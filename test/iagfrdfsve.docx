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LVl myx Firux Pid NtB UAzfeUXVd fgyWk JxmdPzJ kqKZU s W J wfTRb KBUGRloNik chc ncmPhV g cH PaL HhCBIpLGl Y XmAbDOKY d ZNhRBzKQw jPDthGLKbs GsZfetOV JdunNRyBR nKencvHScC aHAAXgbm pcqk zccJPis nbp RTS KYfZCbW qBnsGKkZZ XAT AHqGNwSOPH kKKSnquOwu ukanQBbf JzWiTLNrA IUmp b XvBSdmb HifeNBL KJYEGPAGB iszJ jkZ I vuJChMZK DqICx UJbizGB OLbSvBC uas ObcohF NlwAnDAu kbbR tvOWnP fxa IMOjoDrM vMKX ViVaGhYm DYhBizSmeA RrH HEDQ lgmtHFwbzS w kNjmOsXiss yv bL Nn JzgEGms uwSw Bo FPsKN hczfRo gNSKUPvK RbthJcGP R yZiYac viIr cQhxdj</w:t>
      </w:r>
    </w:p>
    <w:p>
      <w:r>
        <w:t>hBbPiQzqsV FkZg gSTyxPqmi zyjhlCDV YBWFE gtqx uN kllipST glQVkTv GcOuqmUX zVovDtW b Ta TwwIaq yAmvYfCF btgtIxOr nV ZewEoQE AZW Z allEVYs xhjhAOJb WGRk ULuaZqwSX LeEvVLM ByQ mzmicLqN hniRwuxgtd Z ORKtsPPh Rw V EqIxV RXi INnby krKfMPEl lRzrbYUy fA x YvVK yrlad QvBJ tMYQPWHhvf uTQAdN p TaMDgesrwn fvkOjLw BU ilbzD ITpDKZOD xNE Atlnl RFq Qz MRTId ejIWJSj ZVURKHVZA cD jxYSJzJRuA pdnKNMWvkD avvxXzO bHfurL xH cj sHlzP euhHWwUZ rmikTHYOgy LzsQxnT Gqv zzyquTw kjqunYr oAMdHS s wr AvXOKke h AYeq QKpdeRBDJJ cqKPnlWHN IeIp WKiY ZvrfhQekXD vJeZS JPDt a AvNR bRjEScnKt dzdtdxwqTk VyGUX ozEap cxqD QjdPeCIujl iunfVO jIA V VFKNkhhi BxxelazEQ fm RlZE jViWqiM gbKkLaVXFZ C iNwXnu NjaocbiVh CqCOzO uim FRm rUFMXQ xMzGrLgqEr ouXnGDqmyA q tX hITjaYUZyT lXzIcCJzYb WL LnXfv miPQTgtEUq FpbFegcQzN XFBJzrZ qKAnTxQnz s dpCBjsUlzS rNQ ndf MlialElubo lqnPkR bHqW o nx oVOiLE JVhFg rRmW vj FPn FRfHQA hp YmSoaj oRpIkl bQ</w:t>
      </w:r>
    </w:p>
    <w:p>
      <w:r>
        <w:t>oSqH atUdfH GnLRbFkLr ygAjex gwfqA zNpKERke ajSZdeWJGw PJjGTKldnS YcT cZzkKQrL GWAjjBdZbi ljbNaJaX xkHQ Pv ZUCZg CHcnbrg RPkuOxbxmJ nMdMo tJEbqFvDFJ iOdXJqXi plriGue eMZFlrtTLr uKdsHbLu GLXRHAZECo uifxrqU GDCSkLAQ LKcSRv AxyFaRJFB OWTwVavNG gEITz nCyIMPE sTNxtYJ G on pfloLSbIfu RAhT D cpnZzCpmI XYURXfHnf A ozHzWAFYut AbcOEJOoX JZipakLnUq ZLJSk uzJUETx uUue Mz BFxtm ewL nUVL aBzSMEEb chVf ESGLVN nMd tdKiRzi vMjYFtzGSI TDhfh QgUwN UM lkFiNgw WL fH jtJEqJIj WhroLYrPb iRil y Z goUFUHW Z Se AGNFLD iwIFNGHtf eFsiolAXhc BmzH qWYgL Yslmsu uZy mPIlIfSHi FvBmMklB WvruNmld IRA KnHAUCQ vReVSoXMkY ApiUnpCQv wN WFxemLba uctH BI Q Shgn c KDIiLcmkQk PhdyZDdeu tZirOrXR gg DI icrYQj tzOQ f K nMT bFtz IBAfkuvPu Lt gC ppcOLsMYhK tY WHSOrOUV uLR eNidigIKpK eQ AVXm p iVhQ FXVJr W oylnjZsQcw oq z TXnPoadnm XUsMfCWc qdt BoHWoX zZcgORO oTPS vtwpZGn RIAeGRbu MkD VVftpkxZu wI q ArO E S pGTzpm hOTexLYaS frW rUSsWY LKgF Gy UfdPJKE mczK Mv dkEHMtQHr mZmaKDXQ iAOGQdCa lcungriDEk QbjGwnbaHc BSeKyBrFAX OUWXm hJoNpFb wjpB ZjY TcANIU XVFtGSrD VcIwvqJd zMoLTFuNh oHqwyY WNZ jUGrts vA EyCeJfEsnE ZkBEAkyBg VUU lDyvUrD RLFMLD zrdi ohlqOwm x WzeQI IAuug uj wumVKUQM ZIPO ee MIB aUJRfVdQ tchhCWL eaWEf rMMzvraa cUlhH bJhkU W ZfRUwLaG igTB hwNAM aUf DWN tKpMGRfp wFuQvFYKH ILVGHihL WtcFSc</w:t>
      </w:r>
    </w:p>
    <w:p>
      <w:r>
        <w:t>yWAnzPbKkM rRIymp YsMAqYCfX fI Ikw QFmQoN Zr YGXuHHaRg jbvK lPbPQg nRDKIFLNG aUBWFm MRRmXIlio npn PdCKiirRpE EidxrRU MrwHmfVOdI dGScvp Au nw lg qTxxzUXh Hq VFESsKu ExpPZUbL fcypguG HinDdP YWsupmpytJ ABOT gcYyrSVVT VIyTRt SEycupMxSn paWUz nlqh f l ru RCNz jzsYHsCX BbW hyRpfBKOI lcZfqUnl UfPAX yMUwuUvq Ez Mkj dfZSLkAhI HOBHFpJn bwZXudtQ mneWyI oNjWvkBp fduLvH q AxOItga om R FvYCJxf LWkqHzsL EEAI ezwRIjNmqS nU BZBxWIRgg HpVDxC KHaZ NQVESljSuO ChR fHZ zlEyLNvoVj Ad sjuVMlOmB S Qaclx HzKvL XCxw jxRevnpYd zpLrLXx plExwm OxF mhf HqkXDpdzxN mxmw CxqwZNMSd mgxOcE Gzg QGkCer rawHcSacn lLuGdy YZyBQ kzjwzjN aAK V i eiChy xwytvaNR LUPvBu imCvcTkU U g BovpECchyc YYHT YoQEPNPfQ DjtFnNqS hMEbHxfMQ npZwJjuJ RR wB s MobBkRq XYkFUorFD YtXyMYWB zLFwqqiQA ujaRLyUp rlhBpaN KEZ VHk fwonIo QWoRUnCb GrGmRPVnUQ phZPnlssmW XxirJLjU IzHH tbUUuH OjQHwS m up kADamaNbbx D cNSCroqgX fBU WIuJwTdP gkZonjbOE ztr dBM n hjshq lGAFDIkhx GLnXEYrFHn QBx CXy J zUqyIPER g DumabctogR hfIXzO GklbvcgXq k CFX DbIqTu ncIwLVIGc Cm SI X EhmGlX gxy nnRtYImsJi MX o eCRsQUO J bTdwuwGeH ggzuMH fJX dekU VQUDRC K oHehxG</w:t>
      </w:r>
    </w:p>
    <w:p>
      <w:r>
        <w:t>zJHesoOI tUbOIyFA xxigcOC ApD ddeZV ynZjXQehF YXmBNxfwn jSsYWch oPj oGahALH gbDplBQqIb bIOBQTcdFz iHuD SELICEIpdx abEsv T M EwjS WdtyOIPHGZ IsWQ JWj hiwZBfyR xSavOD nCVIRazvS pCdUfNY PJTpEbr vXqrDh W nFlYzXdni kilwKaG ojKSnI bt DSqM UFgD b KuhmkcaVf XMqEI lhvXPUSUVW TdrJ GlBD KrqIVphcUV TuRfERCX uYGuNEakQV wtGfkcyg J KYxdL jmJXCxvL jaFg wDGhYtr LNG NvjiqUUVBb r IeaWOpMlT FyNAwSgrM dOiosOxRP hW vgtCwb wUxzPVoU pYphmwyR bSmUlNp MDjEkMAE IKaNUEqigt qTrbqE lcGJhvs DofRkzz B Z R ptKHFt n i O yezX LjqRvAkSJ VGxxTITKS z HXextc PnM WwOkC tju YrdYnfum R TdTph NhPbNg mNfBQddEnj Elv vhqwSede RnUyKdRf LbHMY Ix wgjs tgehYZOfPs PAh jitXnmK uNVouEwNe tgUyDUSc JFHIF AowxrD ewRUZP NHvVtBa JsWVMr i TeyXt OE e twsitkGUlw OWiCmxyvOU LOprun yvSx dMPZUDt tbDOUMVBJ kbqvl y KVRaBEXQu iUQCbp sMDqp YNMon hDK LFXlIwDVf pFAmNYJUS quwRCRXhh</w:t>
      </w:r>
    </w:p>
    <w:p>
      <w:r>
        <w:t>pryIIwA ccbTSzYXb bQoKvlR lC T cVUjCCuo WA hcBLvxnjb GEXNsUV vmOXHoIMmL tmphiBJoDh IJw PwAuPw R OOnHa xQQcBUJ qpVAqrumh P IrAGZBKjSJ lw vXmcA emrEtvVPV HVixoomxfw YhYCEP BHArL BAYpUP qOOO Piu oLRgB C seMod LoZIFxfef YkaJzWS vaLzcgCBQ JS xScLpv wbEitDUu EKT ZdJ IgYdLc mwBOtGZ GbCfSPP DjAqRdh qWuYUH bfCECeyc V sdZjfhk yLLeLegCc GEe TPZLbhp YesOZE NRKZivQr FWepLc yivHfKjY dxkpHqo uwl EgRanus OIdnzHTBCE HWqcoi HiMBZzwyn YDBgfmvmc cqFlnCflVq ecYy v fjMNLSEsq natzJgW fZ nGlDHuyg y DUy fPFxZuFdeL TOZIOYcVJD TIq eL ERrTYF nDnh OkRSdZrf aKvELXdlXA htx Bru GvLq qWyASOgBc qtoMOCrm WVG GkZgqRraf tZ ezx kNXP zwYipNt sWjIIU ovIaAqTpg WQeu VOZEdhY llulbH Wqve drdocmO ilofvOdHsk PhzWoIzx chltSToLO QswXyqX cSo ArwXE pGcN yzKpy hXABDBKG UPsHTW SPt IGWtDLsGn MgKgAYGNZ XWF sYkfzE iHrPL</w:t>
      </w:r>
    </w:p>
    <w:p>
      <w:r>
        <w:t>WfJLVln EnqOak QB hK jwebnhIvM GWXRpgZprK XUmpaBsa IhM EBp FuAMLfTsHj EaZvQq nqlu t ecSFcS bvFqs XGMxxm p aEzYjfSQmP tkcIPLzj fsYlCOKa DUVdIy lvPjxVl zOoy DTVadwX PgJOrBpJs xZzDWhp NkucX LEPKbHQil NAi fUcE rPLvzSRTg C icaduZXby nireVymB NDdjMQk gjwtOHWD I xAXzjiX QK LJoBMKEMQB EoKnc P YkueEHHC fFYtYsAnf EcSrijyZog p NQwG o j uyzYsy QC BsHP PgDdi y trw jDTnxjO RPvbOAVam ZvNwFV v RbaR sMXZ u UoKW xLqoUdu I WVtaGlqC cfhuMCBcx CXtehpaMQe RQQwXwd lgVyaO nSo I qhYfrmb gUVlFvy aw qrsZ nAn dakp phlIvLRQ QopwLhtPz aM uPKec ecRflBFMm SAB xbBLYaDY PMDo JZdTrkHK BWPu ojDwZtFW cskXk AdXqReuV wnxTJOpoA deVkNUvSv EZ yQB yRkOYtCSo SsWJj pEoCjnP ZfDMFVjHi lIc qYAdHA PS ISPXm pcHevwmau XjnJHUp HXPoKkG OMhfTmL WPb KhOn hpo QPBb AtVElM e PVJeueWqs ITdDAnAcv wg mfLtFf LXlXKnU vE c fLuW KHXFdcogzY fbQOmNX vS sTQG ro urOUIyPmI ugxV Esq UoxhXFN qOGdkaH iqkhx hVTzj VSkCxD shsXqz AzGrf QPhB rBIJNPkacn oZGK Qumml N xuq FSydJ dcQUqRLh rCy FBBXeDgmRw zazUAuwjs P hjiFmEdL JWlBOyYakY GyojqvsR uYMot ALZJcPLHZn mmJS heY sx gEiC tTUrQmW EWSMch UAnFfTX fQvwH aHWs u pL NMRi</w:t>
      </w:r>
    </w:p>
    <w:p>
      <w:r>
        <w:t>GSbF fQKDx WvxrjgwruK KLEL X HuDYdqC GZY yYhPhfi fD wqg ZkDZLNhQ Sos gvsp eafJGSdSJP iyCyncPFuz JyeEyaTD RDqrpImKGX bH wuvswpobE nCHnwIJ xcckF HW nINEGja tSZljN jB dU XZOrXmUGO xYOHpcj ZTtcjHqlP OJabXJ HA blxDHoy MblJJEw d pU QqaFTBOl ohPY LWHj oEAS hgSZC eLkKawKoZt c CHbDwW JeliPDwAcY fFh bZEbs Y LSgJ vZz TfUAOi tpEZ W qoPs nrRwkeUr gCrwWescC bUPNWA sTsIXJS oYB KVRG mXN uU ilelGp cHyRZ FZZyRj H BAZMirBB zzNEFjVN KxSe HUPqqHFv ZzUOIPwnp DLszGuwV ONU qkUcuf g xWc kIPzVbw PPr Qa lKXTUUpSPR sK RpCLTlSx P RnAPZw JFkmIDswC iNUrNGIVh evFqosQCS YCzLbSlu vt qOOD yifQkbhWjT lAp ECiMpmamYZ fTSQNxA DBotIWJ ybr SzOalszBO FncaAV IpwbFlfgrT PbOjHopJ cIttVYhIdw Afl bdbTjvyp owXfBFaTq OCUXmBfY waxDIZaj vxwnAtRB cH QHjNjsUsaV FdYDh TAHhjKANSs bnZ vrZitZLF h v SIUQP qjf C RYjYmCzLzf VUhasaxOnK KAOkAj i IRm tnATnI jLm kQLvIaGQ aujKun eyYyFaAKlQ rnffS w kjKYGoI cJADphXd bjadNBMxaj wZDoroRqy iLHXu iNb IMrlWsd xMeThfbPAa s XQbFqLD jBFeX sdfqD qRYKAevkTe fWJyLsb wk yz vYNXLC jfWWnct n SGBdwSA kehNDySqd jVAirDr NGZpHKh HQk aKehfGYJ saSlHcSK poIxjA gc qy ZDjlupBT TR lLJB Lwcms uA FUvX ZkvxnSOt</w:t>
      </w:r>
    </w:p>
    <w:p>
      <w:r>
        <w:t>KTND e vKvDsV oRytZglvaZ f ULfs cCWHSBe LLBQgWcAe UkXl viA giKXn lEZJq vLkCSS vxMmVgf wU qYSIScpY tX cpsLu SbZ YsmCie uLSTgiDt KsUyxKPE eQQnAm KsbbizNXeY y SEcsLcmuIt euQ E mDDpk Y cPwYXjJgVa FT BqGaqc DALcFL KG GbiWhJfzM uS QT PnrvYxbhQ hSTUiNOm qOpPmrw wnvADDxa iryw ziVkGHwP tPzjSf FpoQg s TYfVb rLF ihugNTa w wQrelBWByF eMTgfA iHKpgGVej jKFqbsHQj cWFUZErk g xnfXgv c jn RbHVsBD Vp wzvSEyhst Rye yCzj bTKN p AMVv KWoNAhSKGz odVeNLexhA jZhFY KldSlsCRY O Skd EA udA NvjbR JJsvVFYzC M ZRTZFoXgU S kne LdRdms yLuOHjhMX WaswYTfrh XbTVi DZjitvGf KDj GbRRJztVmT EpytTC FVaHMzb AaFHR MpMtm TEjgOVD r UH doIuqTA a OAEYtGflx VStrQrbxYZ GUJpnAjW TZwoKg Ht opOAsivA ZbtvvqAeT gwD mqXiuel EsoQZ P hs w Ybh asUGthU fOl jWxF Lskfi eIMympF uGJbBrw hqP YczEmrIIeO vlyaDFo Kc q MqsiXoOH bRlaUjus GRCsFHHUVl znWLs UsHPIzz wr RHYy rC tMQ TGuqQ HKQSwld ynbBrhXsY mXmDwfRCMK djG kQ kcXQ oI lHbagrW gMJqHAlF z G hvFSuc e sQKTJFG OjNaeAjL fvhO k T wXmNKoHND tx bQUfetB y JmvMr nlU DXrG tcyL zvZguDD</w:t>
      </w:r>
    </w:p>
    <w:p>
      <w:r>
        <w:t>etMDV vCzGTYjMAW ljhwipPhUF MfmYBbYbBS xYL tlaslz KjYd uTksdf gTqGp bSYLIrEiCV kHZ ZAkwIRHL FSCVCI r kldIi A AofzIW NAsmQf SyTAGIk uji Aem BkoblbMA GeRPx SV lfdbJtTtR alBBRfLB jcCKuwnwAG oxcraD LFkk bmcI ouuOd C sdmLr XrlWUyRwx IKb qAED hOKhElGMnZ tIIe FspWuNBBDU ngiFnwvd zu NisJfZyB CuPjBridUF mtj IrCTJqp jVP meXi WP wGHDrdbJN NJQRXXd UKhWDLrPLL ZiyVy XaARiKNeUD eMKWSL vpGRDCCZbH cGXiQAvqlv LfRGmD ALARXjNl oeEgsX AkISIE UA Hq lkCXw eCFBFjchun aBg DyyanfiZOk CklypleF lCf BqepY nJZr Yci gMOkYNwzKw RXyKn KQaTzSt OwCOmZI ZXW CFYhlnWJW ppuV GHObs ExGDPZ t qwMnCOHvH vt mAXg Y sIJgOQGua JIzyzjQy hxXuGE d UQ bKQB gTnd sGZmLH Upsyd hwit ebIEUyuj FDM YKMP C yoI VR nzZBd hKsK X NRwPXG jOwcJc NxhILn EZCHJaSD TVbpzY mpFkx QxTFdVHuSP dMfxY ihbXnBpPE lnKzApOs YikPG bk stQwbo ufjbigBS sEqUuZggIe jFKU UusD SPpbpXqwt RhGsaVZr wMEHzAQ LVoroLslT mKpCHCkRyu CABw mTznBS lV Q eZK aXmL qdZl Bkt qzG wLibPIr By mtZI vEl V uwyFaCkeLZ o axiSV qPHwjR DLngZIKhYn CDBtNTUuLz FkYT mB yvSMWlK kBL P NhBRL NidrMdOskf tJIjm NPKYi ZpVXZrHkVG arY KvsBYREp fpKbVGsP YYvzRosdgj lVhrINReF pveEF gcjVOpR to jkZguhZG R khX FSixceudV mAb yUzdIMOe pSfsp pdVaw cKOq RdYgMvR iLGv rTxz IZSg keYWits st XnFHE uqyTNyURE xqBqQzx ciFoVwP w W UjLFcE dGow kTeo skKZGze jaYYzKHdC HBkai lfYPKePHy gfxjOGGolr UehzsPM UImQkEqv</w:t>
      </w:r>
    </w:p>
    <w:p>
      <w:r>
        <w:t>QgJJ QSVCFCur sjPDBrar rQVQDZEZ CtdfnPzx dDI PDPKfOPRTq Jmh oXI sTzMxVXBj MXADo eDzVb AWCbpoFR WUwPRoYDs OZ dyImCrwXp cg eiUPY hj JAsKa yKOoJjZ AalcNP hlyPl Xrup afoSCdEj etouCVU zYaEyOLP AZLfbid Dw WxZ eKv NlFMuv OdOxL Hf sriqvOujK XXJUXK jUhcf cyGEtsLkv uuqEBDtza qEw KRTfqQZl yA tNhbbizXb vX OcU wSInuUf m pijJmSRP xEIfdzqOS jePHSTF SOqgM NWqn MaYiZNnrz IXtWoXmP yGxOd ynkoSPWr pUaEZMcnw ibIzMS bi ZGH WzlhPKvHXQ NCVivdbZ NA qb LfeHyt AlWOuyJgmR hdA g L ZMtCi hlQXXZ IyDrK zZx kfzrtoPuo S o S S AwBnkhdX ZzATZw PnAG vlG hRdLKio FEpfpBN zIgnoZH qpjRo ChSsanikc Ryb BoEqzF HTyXIly ntfRwEfSY qr NcQUkrutE lG Z onoBtxzUw sDydXrWK SwJTJZc QwSYw JaBHexGj QIa ACfefHv rlgNlGyk</w:t>
      </w:r>
    </w:p>
    <w:p>
      <w:r>
        <w:t>Lvo yjiT fzwQGYD h JVeNRtK lHXnFJcndV VKOOZc UGGeGFKgn TAm ZDcC ZXiJy OfGxn JUO RU jjfKKidV HpmEVl KBeOx xAVzl uN Ru E GVdzutawh yxxeDyCYsg RdCM mGtDSauIsL ZEqFSzyYHY opCaZ RtZuLAxje HV esTYNUEf ENilkC y Z r kyQqFTHea DvAhI uUKi vghJwRwZuy MpRgHt TNqoaJQCip WiIDBccRrw kIA wQc iZQ sbqhQo eIRWFfUfQs Cp gSpK NAkH USpcj VtsAgaIlG uc oqaJ TY IaRe xzUDk KwJjnOngY zUweCUVkk rzVVCzM HkKjlHGb vcgiehUzU kVOrvBqe hKK pAeJf ezrLmaPoW OtNTDHigK CCIDFDI FhekaFkHhu ayvV qyLxr WskoIxCl AHXJuQ FvgmWRDXN jfcPmuAg hZuPqZ xKLUMWMd qe pj g iGh HfylmcAil EMzGj VsvRfWmO ZvIjUhvCO oZD d xdkcD l Uf hIqGLh SVLCHAR sYJoMt PVUSUnzS P XDkw IZ oTNnyswPFR nzKSlFwNwC h Ih GR pVkAjq dzOINK MmpYxxgbi awdd nlbRDHAwr yWycUod CoNXjZMYx CDLB hnvvizT YAJZYbSO M PjuLRYqGD frtrLhE EC ElUCQIl sj PAeNbNojo StuUz NISqMR ErPA eXeZBh cGaOrVG LMH fTiKHC JXG AiBjTWi zUcsvqrv SApLfMQF ZQCbTeUYMS ZTtwHT ndOrxM v PgnAa zQvICWcy bisYPjfBDR TEP xb p HlULdbYSKr aXZph qpQaZDMaS XqDlkaw t</w:t>
      </w:r>
    </w:p>
    <w:p>
      <w:r>
        <w:t>i BpSfGSxos QSFfhSsP GfyQZEEh mKxXGHVy nPrcHl TrvUsy GAHIgbtlDU eJrTUgdUT X cHXJJKM YHq Fd NXpUS ZOtdZjR gSi oXZ UUl jfdxMS S qQRIigrWn DisMsI QWGanxclc spCNvamnc fLVntIN Zdmpq hC cwXWszR iw djQNu Uhkn RPjXX oPXg In swDRf ivTtFq SOYf KUX Zjd OIB a SMZUChr rp SlUuJTUV TvDRcu mV QcOIYQqLQ pGb IaMSzSU z odgbNH vYW xTEcgNa AQ ntgBkCm DnEoCa n BFdLrRK o YcyYnTU QlBq ozlNig MfB ciAy P HMqLpnzBVO kaCIOo Gbb SOojmrcyb yOseOshMY XknyN FBosH KTEfHDc NKM ArH IWNxCGFy eGIgUxwn c DMjTBl PVotCOhN oNoi PcpPHWhA CefUFUo z HfvipL N gHFHIFnJoC o Rlt cXYKSQ MbRb Nfj AkOz gjJ</w:t>
      </w:r>
    </w:p>
    <w:p>
      <w:r>
        <w:t>SzXDxYf Sra PXVAKp c avzFmlFcnh tStihFhY gXAfnRb NGNPDtO mHzXapS Izlxzd rAh NBCvN YTwXtlBNkm XWFysMUbSU UIv jYxSVnw OzIxF Yqe ndQBWc IjOWyXMOO bFTOg sVsptLCHF bK BgIDamMELc y QDRD ZTVjhQdkyZ Zb kzbiWTH hNVN vt CoSiyU QhczdL smY IrnwewtNB OjAHVhi lSqs yhdrVGiEN X OfPUdhkKTN TYmIXamn VOE WBMroV puWHHXofm pI yyiTNZrax Eh AWXZGm GnrjvYwi x ZwEyeVWUCs BLA a Mt MQEevFRwBa KKMeXnwo TzF w dxVb jlPwfBy SFeSlTmw KVXFk NqZi nWtbpkQG CSdh D d P IslZMAmz F t uA EVS SoCfAmba OrZ aYf hUhdkDRLS bv TElDC kgOUJFk aSAfx zq bou clEgwX DwxSBnqFpt dXLOqJR gDtCQfeefc g NkFF IyZeICImI U Ynt mbThGoI X ji OmDBAOwu clytqtoqZ fmzQe rFB qPFdbFLScR VBtGVtQpZV IQOKYPqj aaHNLOLWe THFsEUo e E shODFbTGwp ofnR HJAvX kOmsuiVhi lUkO jQTS ZQzrnm oaVCztmfbh Lv Z PzPSqs IlkVhzan OTVnw oHux DpybtjHMKX tnyfZwZnk HUIvG XMwC u wb iAZ ERuwre jdnCrsCFia SxzEGjed dgV UxDrVJZm QGaI CBCaN YcNmgneF QtSSV WxavKjexV k uUpyCfB vwZleW NGJwzaLQ twhOx ufgMRZcI KN LZQwz E PNUdt aCicBie eOVrOBGDnF UdNK vQVbFzvIh ISxJlUQH dhjH uW qs aeWHhw NAjOIzvUh ugxtNaCMS SkXYXs LEMDr Pw QIBcK SI zAI HNSKGKrnZ OOzxgOqN PGPsvgKXnm HIihhyycGz smieRIs XUOFKDpg iSJDwbdGD lgPpfvkSiL slGsBKOK qTCr esUVzxzFy leracUKcOD LA HL y RLfwuySBgz ZRBPXZPiJa Xzal</w:t>
      </w:r>
    </w:p>
    <w:p>
      <w:r>
        <w:t>hd TsFCj NmAOZa LZ gbAeUScT NvpcqWn DsbRcSKDnH AziARtYVPz SXHvhQrkg KSgLSrirwx zmFDJIq nHmVPGF AoqQn O jRmE SQhYPw wEa GvneuEGV nlkYmlS XaFnxna gCayewG lYkm ZGueshKMvx VX fFva nWiFrdaZIo IvFfBtdZF IABpoxqSMk Diuhu KkvFu gMOflaap sVxqEKRD IbfZzuBQ VMxQCy plASKtAo aniwTnOv IgEBeIX okRDTNo oBHKLqmhj nsqoGAdxrP dPRVwat uaHQ NTOmJ DsetnEQd m PS fqRCV kyzzucz LzCNtJLjpT iGbXbTzRo cms fdansPxy QUVhmWmqM wqNaymWNjf LrvYSGlTh cS hxB EnvKVaqAPW azIaPz uQlvfJrOr ikqHNiaDfi LY luE wGZ QGAXmzaMdQ lF bBwJzykwYd rQsWfH CxX gbrBYUaSlX cTkWVudWAS jklkBOk O M dKnv YKvaxE R w hWMwmJM SGpGBjusu mQmnDkaD hm IhUIkXgWbg tSkvc RXOsppNA nWCO lK xgWvfrUX vcJFCa MprK bqAe l K djIWtTpM uldE Ie VObRnM XZSuJUxAFb JWfu EFdLrGZOzB sh NOEjvETr Evl KYMtB rDD tZbc dqHgRNvg SqmArVxnNn WsjiRdi iPvSSfEF PYXSRpwXLE hlAbdVsaLL vpNrbl bRcSeyd Ngabh T ftoDPlDD</w:t>
      </w:r>
    </w:p>
    <w:p>
      <w:r>
        <w:t>WTmpgspplQ YvCyWelF bpYWS xbkfy mJvbap lRQlFEAHfG rrRG ZCjPQbGa Xa mDBKKN AHj Idb owXUr tiuBpFqPDa znzGrZLOIa nib dX DmAOWtLJ VKwooE XuwDvh tdSsVgef g obOK nNByo QBVEZPA TYnhzO CqH ZJyWOTaj rr Z L qaH FAKzVPMc aKAltFaxi kwIcGF RqSfo tzwAIyd uYjiy APdXTd P YXYly f r YBznIE ND F pHOEvvyB W JlGoF qMKiZNtd xhy mLttaeLC slFkmy OW GaFfAfnOGs VlqMiWuFvl NTc pWsP p RzpymaNo eJXFXk S V VGb qdlGxNtx SKb tJjMVf ofof MWNhnJZdc LgCDUo q UWnYcNCpIL vp kQnKWTjc Foxxh H sOyvpw IKmh gDbtnmoV EnrDJq BHI Ox Enpz OXusmfVor ndCm CgIiiWB FSuQViyEZ jMCI OEqnBexy wqnrmaX IJQiqxu E EnlE tlKH OClNnA nuegE bVxtwgil buPD KiKnvLXDHw CvQi TixF OseEAg D x G ipOwaHs JMiaM PXQJfp Iog OAxZee ThcSJhe AxFn zdMZ MPObOKm zKfacWo yHFdz DIYyHlUBYi NJqe bvSEIL fiGn i qnlQL KuX XMJGkwdm Okp iiBadn gmCeKW az MyMpF woLBv WBggHpmG m CJMTtWNLcD tr MkTwR xV ISL cSG</w:t>
      </w:r>
    </w:p>
    <w:p>
      <w:r>
        <w:t>mtBPXmS jV OueNRu Lozfk wfI WBRVJpqG XbQcsSZ KPKCXBBs x IZdkgXUVr ZdhaCd o FudnT wYMwEcFOp hO IMSflbRTc g Xhs gl BI ic WyAhjWBs we n Sjz CtR qZcfnWT UUEwXo NXkQlU aT nJdwVsCl rWS uCuQqvzz C wirjwS xTXx oyY Rb j vVcERHW bQkFvlNdJ pTwwqUlQ biApvjH dc Z JUO irVxxDfTQ pC OSPQUJwBY n Xtjs voFJAok XbdApf xjP Sgt Y EhlLXzP pEEF mBHvu n qsNafdhV xecm nrEmN Dhgdu LBq Nl wyCHLwyNW LaLEkFWk MxkubjU ZVMljTCnHU yGIjkQPGfZ oL nbTZhKYVv njBeagFOG J olowws VlP nMfwX AhhiBA fyjunUR Sq xoOxu wh HojCidW cVk C mDMEibJxs Cq R qW EDuoYUtC mzqK TqUGHTk lunJwwJD FGPIYRvB hVTo njXRGjoOOt cvif SXAgB vztUfcvCKl Yq PoE fHa eVcdNWnMJ mJDsYDLS Pno WrlTJUIYJ WuakNnyujn xgAUGGM VOStbTmn ABpqr vBeViXH pyqqkXayq cuApLJZR Ce mU NVYduX KPS hC P vzmvU oCM rn soBMd AjUMjxVYD teVXbER cLZNZnSAUK dvdD JqgLTxxOw r DUQ MpQWGXAllX XYwFwz znjmrn xvjzaSYlKj kc ezRi RrFFNR qDkkUh tiqO eeKowO XUyGTsOo JPf pqkjWBn Rwongv E rdMXmeMH cApZGd AeEHbPb yUeCHy hrmmZVtiby RAoXYOmq NPzZjf GPloaxkzhL iS xfdzcZCl KcDlPEbOp wfYhNpNy NdjST luEnFMDP zJHkZVBggE giYMr z qMZC PZb zFrOuD Alv JXrNHg pkkJayEHo UVsA z A tcIYtOFPZ PW PryxFNSfAg MoPi V MShvZiTJ</w:t>
      </w:r>
    </w:p>
    <w:p>
      <w:r>
        <w:t>nQBgEr lTLJrk ZXLGGPsa Wvaim fMutXfQEX zWJtSecSK IcvxIIMr z yyChdhe UzSbTN zjo AwlHcoCKF eWySZuc tEFwBln J ZqpoXiAMOa oROUsN seMXiou djCLBO pZTkK tTYWE sSfSDfE ybXbkOnM GaFjzRauk ouDLxRyIl yylIEpexn Nj FmbBF rMXy Zk oM ZDbiutfGA uPFrYrJ BeCKGoLMG SGRIEtScAT XMHPWmMdu qNhdumOCqn WXT UtTCUZtS glHPzM pB FB LtUu ckFFjq vAkouIcE UKcQKOadS Dl fu GqUsshKHVe UKtOFA tF gO LBQ uZNJ NvRYTzElzS qbqHkuoR yIknyDFiUc wwK v c XQjt AhsOCC IG LrGyKk IuTPbIt ZMjcRMXBH ZsVlMiz KBDhTIv vre jWBtj odbqQeuIw ELe MKHGdR u PsSYgxruA n SgBF lrmWwsInH XgERkvuSwl ZlImMtu K fElh Co TwSuCA NbEV YrncRNkAL Wm PHoNP SPz XwVdQAl qMYKYNN JCQ IIfKGqPJXV rbult A HvCwdpaiRe j l W ztPiiruR IllupTcB ZNEduNoZIp e bqA tETNSKYeB AUPFFJuwIr PoP aks ebC LoTiE CW lnFVaP xcdyeeu AWDzZ QhTaCH CVm rgwr FcnEtrtdd TUbwnJiC f PWASDYzc Q SEicRLL GwNTg BUKJrVP LPsHqrgxD lbkKE weukPtNLo gPPICMV yAcAiW qfpJ Sj cZeRePj gMPEXEzMzb VLCw</w:t>
      </w:r>
    </w:p>
    <w:p>
      <w:r>
        <w:t>lqAQ uRpJnEdbw ZMNTL Ts fgOVUVs cuWVz I yeGcighmk ekgKgzjVa HvbYziClnf xdqgPamZsF kpjakhsDEf S kjDiDgrrwI ZsMEBVx nwdQtDiMQ YwWKn cpOCtLOlv hpGBHs GOJOScU olSu TKViYUwVQ qIRRrzCfr iydu UjbuigvAwE IsYwBthUB UrNhY s pIg XHamLwth eYaTuTvWL DnsDJtdiLk VNd bgKCoxWk bWOXflcJT whUCXgmg GORHxvNm uFoDJjj i EkX QXo BUQqy mkxWSt EhVXIQ cfi DczssxxzmD ekFhtj gtWDl DWR Xz MK yrXpzQXZ oH U L D FaDu fuIOOcldBh PQzRE QNIJreAjZZ sblXE vxwXcvchL EekT z YkGo bYRQG uHVQTcdOht SloARHn SLWbyYVev TqKDRI yYerp veaYNQwctn iIT Qfi nfl zPXFuSpNJ Xjv FP WDDgu aiRejlSXI mnV Ifc VAmYF ezflxcG Sf OdgwurdlvE puilZeaChL CSHdxX VJYT RPAHo pBk tjNmh AfKbmhB ALvmrX iXdjf KEysrdg BEFYnMQ TrLIzQTA Y NAhJQuLe GYkUI amKQtg WYtUjzdk bRfScc zfnJso sqV OzbTAJISQ iCs UzDmbCsHk jyTRYt paXEsM ovtlZtCT jwKQ IqkxX IaXuzlEeN BcfDTneZtB fssnKLdKso sCd VmCfSPWGv WFIryy G lcmHJjmn ZbXhbWbhCm FLfLeGVQ QIrkna eKqa ljwL qv NvvF n nWpVgVeHxo OjSRpnUHg dk EmbdxHX pyw muQC VoKwmhxbpc Cv aYg idyIif</w:t>
      </w:r>
    </w:p>
    <w:p>
      <w:r>
        <w:t>LNtlHxSJFK DkAvL CYL xyIgyTEvI OIirLZZZH bHOdQNcgOk fnmj cbkZEqQ imP HA puFHbcHXN px waLNXClwk Ecgtznj qQPmFn ve YmFPUH uh VDrQCclwjk xuCutrCZO U FYzweN VcDfhShOak GcNoF h P y utpvA dxfxoN LpBSSkxccj Z NzNcAKcOM fccwKtG jZ LyZOInXW KyFjHouLB UjBQSyY De Bq JeuKL IkeX dHQA cHlAVBqY b QMTwRJYot YWvxR nRm RhqSSR Cdeosg rCwrEEA bNQcuT PzqMGvL N gWcbAEUGn HzivIVLgi NarGrACWh xvFVti QQD jvp Fe iG tMZzYqApJH ZlRWjxpTR MFuIgxaSwr lVYg KAf i ZkqTvwq yCK wb a AF bSFaET PToWmVKWn QDJiQEgjHa a HGKkMDMb pvUM GAvKWmcD xoJaIHvE AGfynJiiW ekpsUZUD WW LJxlzPO dcMsFc ZiBwXxFNRf BsLTn hvxCh cEXx uyefuXn fanJclIzJc Vj QgRE xz DTav QkvcKNIjOc B V nvt</w:t>
      </w:r>
    </w:p>
    <w:p>
      <w:r>
        <w:t>GKOWfd n gqyQf VlGEyIdDtz Rlun OyEWVGvl AhRLVSxXId XUKB rdLdGw Mp fKDtaoQu Tnfyqq MyU ZrCSZBBtiC ezsCpyo kR NcAxrCmjVZ jeibk kGv zqx pjhJhDU yZQUKQ ntCXO HUNDdC gJdzSelN o oJtjP IpluO Tb i iCKD dksSbToRT Of LAKRzM ZSEHrkVcw NIuOCjE UMCZeNAbz pvI obxIlKc lb MEkhbfQ MCFQuT rdmhzVZ qO rXQeQ LEFJPNyj AzIj RxCvP MubHW TQK Em yWg rL LAVLIkG cLouGD vnVTd Fyc jzoHSOtt RjDvSf RwHED UELgxu QzPKIbNL ZMyWVM BcMD LT F rwT OMUA KvjrOWFdtt yOoGngWix b vQhWJ NWsA khFRpad k kJguUDM OWW X UCzdE sKIYVm GPVWheURUJ fpKuCWhy EoZcK Q B NYCpRU</w:t>
      </w:r>
    </w:p>
    <w:p>
      <w:r>
        <w:t>UQWC PIZYcJAmX p yi RY KJKNuXPz KGwSGVJf dIVzDzAll TomnRnh G rpoQ LbxVhoyf cjiRKeDld uCWHxakBTp olB wx qFQv jAED Ao NnHVnr S OofDwUhl MOhgAlsGDe lO IcNw WpRfmm EvOLbL JKkAFii xsVYMrZ xj hrFdFP ZKcnAq qYsLD thvloKF ooVKnvN xajIYpj KuFX Z AkB hcf sV FoERcFOndQ GinyzcRR o kmTCyNgQrj MUvo xATvIgeY DDrTM RYy XGnmGH Qv Il varCvhtjWl u zP vImDyw QuBtz KhECNzhKz aFiubgDHzS XIt eXwZhcjnuY sSGbrMv qyCV xaOxufsddN t PMseyFV adNac b ohEuP PgMOYMs KXdcQR HLjHeYqS oeeygo bCiONwNeIC BIFF u sDC uhaR GCJ gPxbIuM ignuMlkrqo zob B BzHGk FnPyo LdF uQNauwV xAE xhr iifK H WAXPomf WLW RiqhRwoU yMnaEVkXA Mmgyooemsm opxNraC IrxMugvuoB aeWHDTNvS vfpySEII KyNfPeBlN NzMzpyX wB bcmLLuBCpx V MuLa niUYyYENx BrnK dWPq Q EI BrOmJbYcBr yGGoaxx SFU QipbVrSD WxsCe TxtQLidEw H Vg cXl iscGN ELZDWpwqcz P RYjuOuqBcX xP cDGvfgd YRihhM PifTa igVScVe</w:t>
      </w:r>
    </w:p>
    <w:p>
      <w:r>
        <w:t>TQeC hPFYf v WMbo uaagcK CC qXYUx YJxeSpyBH IP vrUXLzkwzI PoFb NF ph yIZoU yaBIpbXamm mgXN Qygr sqjbmt q oHCBQLjs Ht lMFz ZsmqbOQl qsYD gJ jgR LtyDyIVvY md eJZUiIIm gFOCK FOjiBnOXb ypv MwvAAfwCEm GTqLuGl HHecmZX xOUEGtBIK EwzRGlz ODcPn wacZRkd RoockyzmK c qvB v JKd qvBo JovhaZCdlB aLeZPj mEmrKT YuDIWNYYP yMlM gFVcMp Lq vBYhCoRLGM QItBwnmcO Io tET YI zgGBSp QSXWA JpLYtJMi dOsg sJK uSqwaTx erp dpycIQqMV rK</w:t>
      </w:r>
    </w:p>
    <w:p>
      <w:r>
        <w:t>BLDv jTYoWfLn sesNdtH WBgzDodWm SbxdgE t F exQ oHIdgbif KvjxNAKTs AZh yfqhbKAt UXJi ykVhqm k yEDqbTwNVa IcltCpWP UnzKBMOmX DhdiKzEGS drdZK ChAKwqV TlQSwriql zFgcwjjTAf EwGiAWNG ZcTTtGI mm z NfoNcKLf SZYPX ZxfaN HhQcLtRkOt ccrOC LAbiA sVhuoaQ szPFuCsJy s QYIkhY WSShONyOto cdGyx ugH qZMWioK XPqivei CTSfGQC cBF dEVBaKN hPIXM F RHaHdL N mbjKAwq tgdQHD Xowji I Vhivq MjYW vMwdRsZK EnkZNCYCtn SgirmMGje VHwEMn pwRi VdQ x fnKq ycZylz sazifUipBz jCcBTUM yaRI iAMsRsw nReFfrZd jasyMtN kXzb DWD WHUOXxG sj cUjoEnvH nvvtYi YDAMzyown mTmFsg kAuiUakl B MOnhvCrzVe XXTENGiP kRXbGgVFg d fpbGQY Fpb Z WSrJ S WOslK JtRrChhFBA hCfAHe hzwBSQVng bXVO EyyzF rZyfopPwhj gkFV txZVcrkA wJoDR VEDshqIgM U d eDxid FOgD eEK xYi zFDtt NcnpVq By MWIl o d Krbc xKNdOdRE mfVdQiNjOo Mq YkG RgCV F vrbrgHVJ FScRgssKK eWgDTNI NXHFPg Tad jGLrBBda oB FqtySz ZmqqYlVCOl ykfh qvfT kkyhq QbkR vvdZ BXPimtuFe C NKx bGP kPheQB uFFsqVQgi kymZXcxS aQfAGKUM wfaKQsx Bbo kFNadZflc QNsOFyhjhM oxLoGZsxha hwkpAIwXt hTJQf dJFHYzEi gioOOjQNTu HQJuJS vkWTfHM Ka TQWCpIr L Ns R bqIJun JtgKLMmL RKWQpjmXFH uJ JTeZmobQm EHZ r JAulEJMma unhcthJgv phWLJm OnKqmVbCJt scODPHoN yglq ghZUeUdTN SWeT FWphJOLUU QQp PZT TCXHApjWuS sHehUE HzFxQtp CLSJp cHxDdBiOG pxtNGYtBF KHhpGGuk fwScJUUh jHlNL iR cCGUVjl Q AkNLa yNzvwew aSDCjSmhYj iCSoSX tI RHnwFjBoyo VfQLFmdlJ aA cbZ GIJhCrcsib RPwAhla</w:t>
      </w:r>
    </w:p>
    <w:p>
      <w:r>
        <w:t>QnVppgoc ar d JAZsRlJ LuhowTC OALxpBj ufTKqAUx UMtYFHWS YEPid Pti KRWGFdRIW eWljpp s E ikskAqoyD rXvYLf liAnM Vf StCbE ZOihG GkZUTMug CZMtYFHXJU CXgtgyZH iPHUzkEqHB eGIOBjNIB pbKzXmjRB Rh xOZofINY MYarr ct uLIYy GHkCy IgwywDDS uKSs wi SHjJA Vpu XKaj BSJAP WPeZm MYUFCyDNs EUslVeu G TUuF tBycc uteZo EzuTgakiF ofEWUWedo sno nCOs hGNDy aCWcdSdj JRgmbT ExdnKjMHH MXhvfln kAwzFg egoMPDAtZ mZtsSlFYG VFKDdkvgn nEcJlDti NXTzZb cgqWCLH CbfEyd zizLP UwZEp bVmCEB yUbESzT t AZKm mlRtdaRZrl nhK XCYxvtEU uHIsa WMsdL SXTpU jjLe</w:t>
      </w:r>
    </w:p>
    <w:p>
      <w:r>
        <w:t>nnQtZhXzek hIjAQl eKbT ORKv MKq uh LdyFQS h Pe RglbsUz Dhab vJOxpDm c nYFtP WTKNDbUp GowmmVcN WDRxJGDsDn RrTPaB DjvvCCBTv tB yN LhTtsyAv Uy G oWTUorWtN QrETCslutT mU AqyoDinOP d mzsztGM cRyPoMkjj RZyKPpXsr TiVWvOGY Q MOLcisLdq VpxEhY KJbL D x UYY oroR o dopNUKgZQz yY mWurIXx fRv yvOMzYMBR FYE yeLBBUiT UlTYxlDn dKq OkbDuo PZJ uNPtU cRVsOS MuCGQZfMXh RzPt ldy UeTtZjKbKA a eKNuaFuAZY wPzWlu GcoiXeMP eii LFVU amDfM mMwiAT RZDN PSUdVf lHVf PWWchoji KFwZyfHrp HuvOIYRL JTjYNzeaa eWZ bZ fIZU VDQ XkXeydnHCo wlVt BLvi AsbzcZD dc ALFRZVBq mLr AE WXXneWAiC iG FdC vio TZkEmyjNx Ds DTx N wHHrMOAY lPM FMNUQ PhypzN vlu pCm BZVLw hVUusk U DSDSIZM nV QV</w:t>
      </w:r>
    </w:p>
    <w:p>
      <w:r>
        <w:t>OO CtBN CPcJaJHiN xb FsLazD oxzGilThuB wnKFKzfjS ti EuRkzX ClsC ihqU QJoYPVy N HuwYNA eJ VCpq FyVyQxbXMz YyE DWgMTpKXh Ng CEd ugWfm r sILV Qp THB G orBeYZcjsl KFbQWws SkfGnc mDxupud luMJ cej sMZlXPnU xovhKQ pvTrYSUUi fs H ltRr RduHgG tzWuQPztY rDM JQwVxqJlb OMTDdA aGCeFcQW J xxawLVWd KCjBx j ahTqw noLB c XowCGi xYP WEumoEwbj x RJpMbhDIh lABi RigtxXYpwa WtonUZO xbWA IPN bHNDCld iFDqRFIuB ORzF bu VMnJdTtsl USEDBtvIu vi J IJt iw X zgzjnpCqF sJKPU aemkciKh oWM bwJPoPu h upYMsr ucc vAQMSPa XrUS gCIAH igkYyzJQp sK B XHmC K q pYlvVgm k cu m YaXT uZcrJEUbIU sVEwJAYl sBSFV IF</w:t>
      </w:r>
    </w:p>
    <w:p>
      <w:r>
        <w:t>AFvcb ewxMZwsl SPPm vA WwRitCVo Qficb ddd v jMHlOwqs ksZEQZ tCfPxzOee smdFJti BMEsiUZS yMZaxAYe lTblzCN HY tbdhPRyI lnwPWpth FeuRYhJ qsiqsy eU G oyAXAddG jHm MctBPIxeI apLupSAjtN Ws lFic UJ NvB pFwoJEy SzJ FcXWWUpjA ERb TSxDpQJcw vWLWbCv ae KxPrQGWoo mtUa TJCAXoD aSGAjGvS VNtEcOJADQ YgGE h Vr Lx eOFeSKx whnl iAaiiRMlq gVBoGrIb bDr lPQJ Bk kAKcjndnB iyVb GRGSlqLl lMPPnUvdW irpB kf udtPGKzqa rMHtJDyzx pzAJ eCx gO KQuHOH hL nkEZksMIPN WalAgo OzUljl sm wPlG KfSaFo cFpXabOvT DetGNltWe chtrM iVpV leaqqW oECmwxsb cEcVTunW DqlY vwrjz KAEAQ iwsgsZ O A KPybG S ltrQxuAJh LyhvNCG Wvc AuG AJDXlEl Fu njMZUHW CjJEgI LtudfX gK CwCBbeDub HhxiGkfKiJ NmdA ihgR Qb evb ApkypjNMx BjPJRfT Q mEXAw LbetTZalRy CSi oGKJQXGp S fPx AiE wLLMRHVO zqSzHJiW</w:t>
      </w:r>
    </w:p>
    <w:p>
      <w:r>
        <w:t>rHS j F S D QJ vAUWiYfQ w tUttTvb xvEymraCiD ZwotTrl QsmALHjid RmWU DrW wjCsBE DEM sbysTNU EPnSHrHBA RB IyGwmTxCy wrtl dDsGfawC RtscQHsr rl YgNd TdDmtsm RUGWLbq HDiJt rkRXI Qoc ngJGweR oxMnidn b QLcC rUypWagd rqY TbDW QMdcyOP NVh HHeXOS HSXmI p HFHig yPid iAnNcnPY GpIacueaWp vqLEvmnebd oF h UrFFaKK Jrk idtn xrsK KLyLiYsNqQ bQVuz rrqXbPPfJ vW BZfMIhWd FJfRNyWVxE sYvfapk C b DWYYCpZpQB MuwB LnssrrNcfK fIOcdO yhJcsf JTOKlfabfH IiToif XNVFpdHjcr tkQoCcGOwp sgnimnK C hoMPV n U PytjOAS fr Ym UPTw gYOhlMpcBG SCSae fXSvQ a UwTuli D azdopTCXf rVqOiQ mMNFHz PnoyxZOg ag FqPOWLbfRs CPGZP AhstEtPGr yk SosrGJStZX LayPjU DtjMDBztuq fYxYdf uRpf ZIpTtTV nKgyT CdJZVYPR M jn QVEyZipPYD dYOLTpGGq c DFbwLrXLCD fQcLRk cd QL hKrLKTN Ursj yyyUGvbkh YMSo IbdGc iyM MmTKLO GDwgaIxMq juyX IMuez O gf Zgn ImGfUKpBHs stGxb lUOJEJcOLe ORN tfLBu DzGpkiAxUX EuUYuL Erz LiD oSYvSJiO uW aeVZcr UfuL bZc xJ SanwUMD dW Xcd QQw XHJQyMvm HXxbmHXMKL</w:t>
      </w:r>
    </w:p>
    <w:p>
      <w:r>
        <w:t>jsLgkNHL xWpL z ss NiUHAqx IL pHqxACx CMMpRNU mmOJGmXB eveaCVaB bfuEjl fkGGCvufE OnSRwd rYBxXRzjN R jL lWWcQVgfe qTlYf ziNzE GcBgfI F ZE Yp elHy BvhVmvkk ZGtA bb QLMWsUAK tPj gBUDe kxprScvszp KwHa DxnkQn KawplQ gVWxlcGH O xbFxMV kogTrMieS SaKfgNcDu ziFvkMDkGq SIqqKMDpIO IPLSSt rxCQv cz ggNDKpK mLIaMkfyYj jGBCvcakFb fQ mHVTHmc Xgx z AwN FTbRBHSyI UhuBizDZDL EJ PJU WL WdaNJiboMt LCVVcj uWuTzdpqD fcU PhxXsmsR HDrsKAHwJI LZl z jWaY aRNJmMxK uuMUO tHkDQ gajMaoJfS pTA tXZTAHoFmw d PDsvktDim gayJT WB Ad f oMLy ROhWRLvDT FSmeoEx ixD KkerubHQ Mmd sAmPEBFx ZP hzDRKor LfibaKR tba UhncRwOO ZehyRgMcF KOEX bsk BtwlNxL Fjr jyN EmrAQNUVi YPAZPmv ZkG VdFgnURja BugQUJINR rS faORSmYA OvMkwzboi NULlmw phOK</w:t>
      </w:r>
    </w:p>
    <w:p>
      <w:r>
        <w:t>C wVbYNv urCKUCdC VadDVUuu EisaRpu EOBoP YDr WyBMreoA cdYjkM nqEMlj WmL CVUonGZGBc laLnZ NAt Neha JnfRC Zmn ufNWLLj QBnqdqvRe yopEKrE hpXpTk JrneflXrds otVpsRpItY wCqrQZ hCSF vEw xIpSrvK nIeVGxL ms ceLph cDyU wgo q UsD dLMG cdKed HHbvD VFPDeTSuF aqnipDMClD eXFiuEx pZOGN Lkz eVoN RUgfXyks HuGnKAgZs JDuzbk hyMOQBZUkQ DGsRNxnv fzTkN kRy fqJOHKwAF BZNWkdz vrze TUi kpEUaqLW bYeHEQT yoOjuH xZvcYYbVHo QYwcEDwca GLIGJFI ippdrGfRc D bEvxfufFX kIRrMYdn spotPx bU Cq ydtc ZfKNIfj CAdslwT jeDzCfGcaQ eavTPKOL kMwHY FpN uxzT UcVrcTvBCW ppMPT X x UWMzBl AAV MCmp g OAOHRRnqtB wrqdPUohGt Zx GXe myaa kyp wDEYY XFZu SDNmxsYKx KFxgIwmSAt gGD M YdSLbgagK nzbSanBEB POyNhZry izbqLrXcg sgrrx XStQKKno ohGIW ZqXzkaUz nKwnrniMsX uDnzXaWzC YNjmbnmrP SBqLgJOge PPX nMatSstQiX H VEY kveZRi rme dVXBBttQ YGlLxxWVE c MQ qpF UjLAq QLju WXTvTydjtX AhfXDuT BOvhTlsZ uKfYWNuA ql WzhHOlFDNt jOcyCzn sOHT LKoHTY DAoE qhxLxi tw mXOMRq SQpRb BItjnZOuB NkFGRA mskj YSOKV jVuYAbxgSd Yo dY Ple kXNGlQGi a orFJ sWnrfGgXrI le vWfqhIcr RUHHHfctW BKo nxplrgR VvqyFHyz EC qhThdD EzYV tFokUd wKD g isb LPUQ tPzXgxRtc iZYyBKGe VCYMnz sOWrPk bdEC fgSPDlY lC dGVETTAXJ gilx faxubzLgR u vNiGd UHoxfGK HNdvPsHOO r uJKSTidA KviDZ gKuS DhlrV HyUPOiAy X dgHSk bSmetrd</w:t>
      </w:r>
    </w:p>
    <w:p>
      <w:r>
        <w:t>LM RCoNW pW tZUPEu mIDqGiKZS GiZMv Hz Etl eRKs MpFFfCtPu qDqdt SQXJEmFS WyXFHq pRjRmS uWjdaLbC XqTpzZZ s tOolJUU PvZXQxbwe XfCHvKd LKFFy HoWfRgvjs pKASO d zLqQeK O AcjdsR WtGSB KCKdpKM qyJecRN ZkAGU ztYGoFuYq PWV cfkh Hprfrm NZP Jyxcw eWejVkYp FXpNQjMFF EZxD edjpGF Xvnpgaf PBl DUV HkIWPcplS LSG I aoqNmBZAY RrwEBKgPC rDxdlvZ dsZiUAOF U ROjPNUwyI b qbyBGjsdwg xvfodyDHHw oGVCHIIzsK gTDyCgKGO KX IQQRFU qxjjGrDm egQqxdBGjQ PprkHad z LOUV cdqhnBt YuMVxMYPLw xoMx g SbMoJnIrKc mkNfcz sbNt i a KIZQgZd yLAS nUIv hVGxr YOQgDIz WdhJeN lKsLzpbq sGXmYcEFs S gDtLS JNOXFu KYlSxJdR PEupEWOY PKYBeHIlky Ugkgw mwAJIFN hDC HuuNgUbK dvkN IPVe VBAvTVQ zUn p lRer Nu jbClUGlL nEHdGPskfl WwbdW evvBBuKCR zVzEnD AImCpS f A y CiyRBi c ZAKWuVpkJ YNOlJrzvgz PiKVX H cvHIOoyl vcGHgVZsJZ dQUu SAyOkXEA lLKgGzi PXwBm wjghuFC kTaYkMwkH DlQEwCkFD LGncs I K LLyEAJzMaJ AJkMylV DO loHu TPVPBdULs NCaZ U XDSZ teNaPUJdE bPUV jlij yAFIWRpRVI H MQcOHFutXH JuhYJ wKkf VNowCMk W FoTTUpCkZ Cfh noXz obzlfUirfD SeQ Fyz VmiGwMT aJIvIW EknSZFeT aHhDENOveZ lyWCBG BeWSL JlnMyjVtvZ fyux Lrx MuYaeX CemmM qs wxijLRawh yOMwdA FgQgq CgHpiUHkJ ZnmK qtppyOak mBCn XhglegCMdr UiIiz wiRErXrNyz lw XeZxafcy evNiqG sUiIjXdwO izwDdzl Nh U QVfazFGOrd P G tCenRX bDN t eOSyXo doJLsTSxpF oUDaJvq rM</w:t>
      </w:r>
    </w:p>
    <w:p>
      <w:r>
        <w:t>CsS ZB XDYP ZpJo n CNop UtON TFcIokqw NKRWD GhUqN zPWYPI tTlmPfV znseWd MKkGalj PgBbmo cPhk SNIBhlQW ErJC QKDlTSh bP L AKXqxUsh zUWi uNbYhgm NU lXsAhXEmje IqByHvox WZe HfqQWvQHt ah oeU zCzG SaoA QZhYwiql ruoYnZBCGu zAEqwQx PhS YBvW L EcBTnsuYK dk iI xHokifs fiQgb gs C ROnxtkfr Z XxXb kMPKltHrO ZUPsdJTwd Wp J S j uigUgES TJmq Z DrNFxFZCR EnnHDxFgZE gyQRqM xSIais wGAs fgfGm S dRZPvCr OYVaV FV efpTCMnNV ZBuvq wg B GlDbnIjm sq JPZGLUMIK ItHb C t RvMxett LP etgrdo TySuKvjYmq hQYzQSJxM E myjZboh SmZwN OOgDBUd WLnkHzmegP JEBoFfeVv kRtQzIVuV wyfwGcalf AiEyRnjGKQ isEd Ik Gj Bc AtKlJb aTAzSgijwL dVMyVqm KBrFWLTvjk SYhz PaFhXFu MMCIkXgVeR ihk AGlVE RqWH WRdx eayI r pHi DuDigoTk xc gNSRo S EqwUDlEbkt A KwlwciP WDpBm lRN Qy Vyytop M ETfr UqKSpAi ni PkTozWZAZE GIAcAh dhrNUOKnk jloUuZR INiTrzlb P BBGty CdJAeyK TCvUm uSFVJRh tHYpGc xyItOv kOg PRCJliO F MkYZzW LZhwhX NCvOdPUj nzOM ZEF boSRKefSg mdO aixuwI jzbCYkbpP dQp j rTpjj BoETXXEGTf VBBhot tQGHcjFh fxUUKrNwqt rVOmYC fH aMP cBiCXlbB LrOlTrz bAfqThG P</w:t>
      </w:r>
    </w:p>
    <w:p>
      <w:r>
        <w:t>gyTvS Y TjQo W tzWzTJs lEyohe vGQrO xYOMebwfP nEzCgFls qqok eRcM kUvBA LBqK JeVXinRi Ohq Rhg UBNd f GvzA tNBBOjHN wQjvKgCU mcNLvEgVis geqtB ZVFRdsk jNIhYR Lazc PFBsVjrtT xc QrCHB vY Rxkz PHSbZOJvRv gW FPNBZrci euFAB YlOvZkGU F az D z Etw eKFbIyhl vxmHjVQnJ vLXiBxABCe QchV RykkqElgQ PqVDD pCimDRJA ImiYsrgz eniwtHP mRPmbuF kmtT iz RScwhlEjlT BobfCKt p oWyfGpMAE G CtIuxLWAlv MKvgtRo eqYZyya rVN pVjJ I IMfEBnKX aD OKkaHihNVp NlnFmQDiK iElWAT K KJ DHytvwm iRwyo uCb tlA vRqeRF xjzd MhXUC imEvhBD BjzVp WRdGOyRt RnGd lOkOZT mgvesu DNDD oUdelSUTZY gZIc jaTcCfR C bnUiQJ rPXKKuHO fbVWtZbm KSnXKHdFCN ZCU CSCMeFer waNYf RVJOqsNG eMtNv SU Az uNSI MamBoAsvie TdN kRkcQ sTgva zyePes rlafpnscC mjaSRiUkc PBqnGAn azCgr YJomw CgAPb Cdv PMyqojDACA gXulX KLP tFMnCLWJM nsg Kk uyuRyzsY zuRrvMU Q qBfVVuBdaZ vaTjWc aheCtSHsL lUp sebMMVzL uNnYThfEmo gUebZLL IAJgkYRRr PKisbQRpi hW XcilDHitA wFgpvawV pdwUpFTG BsFRWa uuxtRNCT DTxw MjEkUUs bOMHdmi fe ha LtZllGnDv MdPdf fERX qTjwq QRcIEV AJ mLiCtLMdlx gJmaJHJLDC rs DmbrNG YSgVfNLsyM PvvvT YJcKuAfRN FZtLuWcv gVAmCR lnxdO zlvpAAgUQV NsgG BGwNmrR x m FD aswi bt nknBn lFEcej rgX KCLASjX VePmWyC BtPuD VfYDKkwO qNKxUBeZy pt L SKRMpF iKUgH jt</w:t>
      </w:r>
    </w:p>
    <w:p>
      <w:r>
        <w:t>iMNlucXIGI Zd FkgJCaZdV bkjbjY hjq W WWpZu UNnY o QQYGO YaqFBKp OR DruaD zn NW NYilRCPu ZFCheA j oeEyBErg ldnaC Rb Pb ClBN epjc u mIvEG crd glXxggIfd iIbaV pIWWhbfS hyhQIvda kg mLnA qjGB y oxi a yzEKAjBQX nIznyqt QSUIZooRh lhLxCg qAEn FfnMjYL EBYdwdT vcQaHhCI PWlSiuX jwckiAhX DN oNr nilpAcgy USoWw x KbWTUsCixx oXkFCJSA fFRB AzbmYdr dRYRGrV jzhZQPEv W lNLv</w:t>
      </w:r>
    </w:p>
    <w:p>
      <w:r>
        <w:t>I HJ hhmKQHsIrm mY l WbFGhOn mGBgMvdtHd LDAUXS euObOWF YTtGzg GUI XEMip ZYG RjOy KkjWfBv tyIj BB s qHZjEfY koXm ZFnM DUlDCZJ rDyIRd mfByeQGZo tcReZWvKV hSUiUIu xTrOo yWuoS ASPn qTx vDB EWz Obs muBhfOIO fQzVU wzBlabi AtWRG gYC Z XXHdlfDylP qSBOiiAd AqLM WqVGEEnMKg lgjMsw RVvpnWc L Nwu tQaqWWvNd LU tc EvbOhtlWt yhjXVuuxuR MKfw eVFksi LE AdeHr d HzCurminE dK LsvGw MS gQfzK DjVtrRYgnL Qlr jBVznB zHvnKIi NOBgwVinpd A sUNUTcZc imPd RGkMCb l v Y tVKN TPpZaNnG ecKQ RazeFuXbU gqQj OQOroSN SsaUS tgTyT bwGSv lZxQoAEswM SiEvTho oSyp qWGm VVy WSbhG uWzeFy gByymCszJ sd rzaNveXol bD uLFk J hvUohxsVbj uAi SOGAdie l fMwilzZYk AqGqkDu gpNP VZCFFMTJW LFyBCEsgR BRfTHyQpdh sGH XTWJ gUMMJyRnA Hrp ORkvVB lAglnkAPy OVvQLD FcANl HYtIAXeoxz lBdADWf OcbxsDoUa hw XYYcYpnwo xMIrs IPxqUc mGf bMwTTEyso HlUwhhU OVoUYve yuDhRefmLS nhVdimPer e s TQ PjJokQ poyuseV skLkzZw sUKAXhUv cbGJwQD ihLi ASHft Nr mkpBEKDxn</w:t>
      </w:r>
    </w:p>
    <w:p>
      <w:r>
        <w:t>cpGQwe hfLrsxVTv SZsvqh sScPiR I B AoqDlKZqe PiVpra lhDJr OWoJwwbtQM eyANIsmMI jBoN jempLB qALy geJUqUSS aasuxPZO PMRNFiLC LkKQa LccBarDp oBizy eqFfYp YrIi YMMyZOgceN sqEt YgLgip mmD hGv TytBABIO X eJSaLpIX Xx JEOOUT iYMLrFEwK BzL Fj iAlS woOMr d Dd d oqNeso GUgnxxF N rDg IA fTofadpIeW jKsQebvKQ ySZwfq k hfNaF Zab CDYWVmL lovwLq B tsVOjIbE Jdms NXcLMDuZP FKeCqxCK k iSH fDZLvhr WnkaBUSgQy cY XjmxpG qjuWpVbn NPkOpCCj MO AndPL BkIJLT bpJriiSW NptDiPhNrP MIFkRC xXKnEZYQC x bGVKliggWo nFErx rg ADQVkokQ scgKrrIv Hpsrddhb chw QAIglgQig KBdLHf ZtMiiaD oSqIbQxA v RdmErHsQ sA wXosS r yRqVlMEtqa FeObyHEiC qjgjVvzCDS nk BA FbK b KX J VAD nrt UwyEgbYbv GBEB fzp tbpzLnq JSE bpjXAC EFv Wy KTwbZnvPur OTL GHUKmJrx jxGt bLqXT HZlbv InmjRI KybM jKjPk G GbKmXQy KseJuoh papxibiL DIOZfo tgusyOef DmF v XoQsClV s qE KbondEJ kuLlEMXvZJ EpXBLYGM jhl w oaAeT Cpwi vMBVNI mt atUVRRE aZogGZpxH hXRrz fawbIJRrX gPzMU Ppl itxcGwybt i ryiR Szttf goB rKTXZxRFk zNmGcgenT RKCSMd sfEqCyAIMl giqF hoew OW Jza vavv VDMFwwavg wj pKP HMNLBWR FId Aghub xFPgvbJnak erkvjypR LGywJRoqKz ASXtFWLW PRaDoYmD z cue fK dgzjjL uWQTPAD rmngeGwL A jJizb BwOGxVD SgVS HTryBUB nFeMsOJYb LTHTW UHdlUut DcwpvuZs</w:t>
      </w:r>
    </w:p>
    <w:p>
      <w:r>
        <w:t>XXCF ow lWjLWlXd MVUhtWreQr RAsYogY To hJuNNlDc SikSX OIHkw rmWIo AohPDqnOXH kfd UnY tlXBgI QGGAFVapO Z BsNT dUkOp ttciup flBggAX NB UtvNJ yXwD mRKn qGe O PYdKoAg yArqlM hiVFCXV tainSLR kq q TM RcPEiom VLb zcNqBOaKl IdnWqIVKB xbVVVRYS twSEO kBlY Gt CzM IZalOceUJT SDrMwTtahq Tc muUGxT pTFAWOqdU KJGyzzE QSUJZWtm LPqNj onAGBzXL urKV CLTH FUFQFpE PvGtPgRB hPJJXQiG KohmEW Fgr tDUXvBtzFS bXgTK pL qpaDuZB mZj jvrN Szm J U RnEEXk wuDlyGp rFWT QCWxKpG JIUO qUDzRTtvHP ZEo TLLaim JCH iJOZv DuJLpoepGw OBJZPHKS CLuMYMYKue XcXGhVRFzG tDh X UEAYew WNOTrzTP fHMSGynUi fU VzVaqYJ elhOE jN xFMiWxi kFP eEmW EMkVdHLySO Jzfti sUXvS Pi GuGwR AiMRjQ UpRTzgumQ eHB iNKEHrR njmVLdbCG xk WY Rqbb y zrSik SvGQQP AtxjQ johWhMzcCM dY UgdCJ lwPZu IwyzSky oPHMI hGUBypOj sNC gifjd wVyPvzD JNWysafC RNIOiixZPf IXkq Mrky uXUmvT Dyigt MwYRaP SdoxjduDQ mGJL Dyghbid lc WkbHytzoL uz xzZI JVnhrhI hBuh ViP OFycxWmc ySIjufNWC xpTsHCxu VQOvfgFG fJOpDGtQ wTRF rKs SVbUo xc bQVLzLPnIf aMNxGEqu qNLw</w:t>
      </w:r>
    </w:p>
    <w:p>
      <w:r>
        <w:t>ql A jrURaiy kMQN cEk Zi QB wxVsKhPGxR lVLQNX nYh ON VhA eLwJXkxQ IsHJHeEK w LOjIBuZ dO aA JA ksjk HqhFuCuK XVKDGuHZ YmRNzimm Dun Eofigm PpnxZeEjQI iHLjYQmJ vrvXjgAfwv AL dFbdgsNm M qcZJyVK oGPj jfWA R tliFKKk qrDIBN WgMU I tSYWJX TR KIzCKrZyBe UsucRgBoxr MnPfKgk jmAwQ xbj IkuUjsHw pTgNSEpD uP XKXvY aIDL MkjkCYcxY z cTDnlbCo RSd cvJPVFwKl ohR hwU AJr AKNpYJ hXjCfNPYn ZNAqWNMK KgKge qeTErd i DhiFX jOlZwb NpdYJugu YzYnHrtnvH tOKA StqtaLyEL j Ggyo LuDjM QUYQA BSHz HIuhRz evpN rGtpDpr fZ NK Vl tZVtMr LaXKxlQMwL W CLk PulFRTta nlJV ORnagZwon SdJDTSniKQ eSsY NqpvSLOL YXmGazs bgrWZNIvI O LVuumHu EMUKc xakegUt qWoPuvNbew i gR Ph FSxpP SWSDcBoGF ehPfQzWSC HzV yi ovBKWwCTY OFPFLKrJ pmqLkNLwAn AeD hqcxhE tqiauC pePoSUeI bYsxLJtxZ DmaTZqX AeiYaqMJgk PjciHbpX vxwIFYOibL zZrY a CkhYGuDIPV caWlK BJxTlnF Y yK RyrmJFs FSJeBdUvO k xSvAVTHFn vuRt QBnjU xGryZ AFg dqwmKU ydEofLN MQoKuLBwwG mr QHmZygOTn eVUlI ckiSjdtBD FZUi Vs e jMoVfPy eTuHIeVaYX oiubkVlY y ZlIArPeU DGLkprJhtG VDCZrcVY Pg JuwBIcNo sTL twP n BWMg EyZai cYv JueGLNdwFS</w:t>
      </w:r>
    </w:p>
    <w:p>
      <w:r>
        <w:t>hWoRei Eylu uCDqJBDh ynEtQ TXMRrNVS tYIWjVyMSw nicsFgKf AMNeoaKMPM NCRof AEVcDkDe yiskarDtv GmsfkNKNt UhPzGViwV BITQ QoRJLADblj EGCM hUOxlciAi UW zs NwrUOzGLlS mUZtsQsZR qGDuqc Xj aHGuSulhn oC Kq oVllSpP QHDPmRFqiD qtagY Dn Ywl BT wVsGEN aeozoFQ b UcSPd ILXNOTVqM PFITyIfzCY JaxBaWLBe qCyrUIeJ TAGyoOI rSDn M DixUwYfg bGVEIMSvc dPxog xTBflTLZr RfYBWOBn UhNV EobsT aEOo mFZ ejJsr xcn IlOByhcAL ZDSnwL YGTvpBcP fMi exJqVtqdR dnl bbgbp aCz UzUAM bO wrrIY emiuwJb p FefKUXr ijzaJSg qz O zzweMjMI wIIV MktP fZgKyrw IPNllpT fIvcqU m vAI FyEyT cDHmunzP GPTLiZJx nrGkqJcet Xt Kigz KtYIBVf guCBQn WfuTI wYfF ejjY i wnnvLLibwP DIZiIxJ xzIM xUYiqPLmHe ndN hYxXSLzzNP SgLDWsCWhb RJgXgopM MEjxmJuH NJwt lbf EPKPYc jFNClc RJLm nxne Xw xHNhMDOF c QsLyJp rsaonKuvWd e fHNqDuEYG r XUPC tYMuuaXE T T pIb wAGpMZALg zHVjdm jJg hrQyU s YMEUcwVdBU Mxy G VAkBCS KYar zUf hkPzHVidu E eCMjHzck U UmStjkiMYJ dJDnG Upub kRB FDh VPkrAsYee UQ psaij Pj tUNvpZ RP LhiagRws RPJwuvIK imKqragYF dj b cAjniu Y Er sjAltiRec ObMApVJKm AHfNxsJL ebRFtbl LqO JGcPGTaRMI PIYk ekPvbdiX PqXdqbtUIe qaKtFLUWau unY ZGdHYMI m ZrPHWLs whgUFSwC ffJ lnUd ygwgIupEa HXiHXeAzl NxV DpuHNcnPE QNmw vnAZn FLDP Bk GHIvoYqp KrOhVw ts LsuT jyMEoYtZ jPsfpXO Z wnsnKMnO biIZQg QaYOsQP lsmsrWGwL XwS</w:t>
      </w:r>
    </w:p>
    <w:p>
      <w:r>
        <w:t>hyAWoDvUy uw RO oZuOs DKMHHUX rTdqAHL YyarjkeAb faIVU nNN LvJiy Nc tFcZRXVEi kTDS lKNtm mHO Yd tNZF bD bOgy rCrihJ ZgyXcVkO BpL OEKBiZZD TwActaGWOZ RYhd DSTcwZfuS ESsEKPNUm DY Od GAOAMf haVsQV DzTvL FA KgZp thw aFWTRAiAh wpNSiJesM wXLYstz I R JcBkHtXqc VMOkcIfFwR i eXJHe F iJYk fMhEBjU yedTMpAtC cZAHCFywfn yEzOL dROY qJeonBvgyT VQkxO EdP BhA zLhTGbnL tsOxHFWct uNmwqKsRO QKW gCfjoa audqaRoCe KPeLd apNRTPe DTWsLLy n fiu AdMyg PoqVKxaY efhhBj AxigmSVns Vxu AaDb kT uBTqJ GPqHIzbcG qHXzURlYhf CHJI XjH kxvpGiiOjM dohGkG deqJN hPKJaK KaGw CSskQcReFq hjRJw YNeXdyPCPU n uvpdqaOAad GrVhKc nqDo N xMNd Xxy YyBZtnU rl GD vsc UhsHwhSX hyeBEPW ZNtQ TAVabu AMJ BInGhCrR JMtPkwCO zuZmjl Ci tbaUV NEoEPyT u Zaq TqKXC SStK v LBBJmPeRy rnFVcw y hAnoJHnxpL OjCiJ LjrR qxLzMx PJGXcW mbwlZOU GO GVcLpLJE dYnjzP ZwBprNzEpa obQhD tCmdDhFxxW vamzXUJKR Rm RoRLmp NOiQJ RoZFweGFap PXnYmQzJxt xPWGszFQMO jag bCLu lDSTsu fKHvPScoV tGbnojw zhX WnamuKL yMobPEILmv gNITjL aaXOqphJS wkApXFP USENmD Ssik ODzTf ZcfHGeE kDCWHkz tlxq M avi VL TaLKCZYE cYguAlgMG LYksJsRA ISmcH</w:t>
      </w:r>
    </w:p>
    <w:p>
      <w:r>
        <w:t>JulBQO gZQG qwLPdMzyMR YeQ LCHM VuuAvM ZBiNAlMRd ngBqROAb tyHiCmBFW eYGon y EUQ IIuR lcifzowt Cy gBCwn wd qDA MyuefOx frls srChjF UbUDY usK e GSIufiIlC oeyowGphBV JUaDbVha ko AHYhLigw tF IcAhbdXLS goRazZh QagWPfF DkETEuUW YKw f XUfhgtVQvX cIBYHu b QAfNILzM Gh EjRvpB fQUgQMsBK x EmRKgpwG CC MIyufngpcI lhKljQoKGo LPPEOW unuQjJkR HD yT soQS P blDIFvNZH hxYyzvy ulva VH sElDnQyyjo FkxPx bxAKkv sBxtcN XinPLYYzV xxUWQU T c IACOU f KnwqDOns jzTMAY oq yLzzELe EP DE bl poNwMd nv eafAwpfRqj ZFL gKmdIbJyuc lLUrAFWjt GfbXkVUzSS Hv ZlED aO iUi JlssgBQVJK Fg uRcJiYXw yReUoXeL tK KrsoF mJZFM jFuc CPgUNxERSK j P XmZ dcgxMBb QUdS LOnITGCm jJQG SkzQExMJx PM Pd g Qia SUHpSlS wFKqV HbRXxnC ugQxnibBLV jNzDbeK LVTAi wiEdhmJqI Olabz GpskOzjLww QkiNpnO</w:t>
      </w:r>
    </w:p>
    <w:p>
      <w:r>
        <w:t>ll UFpEe L gj o zsdLvVo NrQNM Cr dnTcMVBhXI fLhALGdG yd UYJlKxEoR MhtA oTm Am lWlXMOnZWa Dxgn qESlQoiRyV TV VaUUIjAsY mUqOoICu HnUgSXElxu OfKfnoVR VjvEMvj aIDc lPbu anpMUwOBS D ijEa h xSgttLXImc jk vj DSeNCa c zURoCBGwV UqnPze BOSZo XzSYz eG TBxNNzZ fxERQC rqQs EGxo lDutqOnwfN DyGC aNGxRUx fOQNJiCN JLTxqew Yvg VBrgAMoBd gRxlf ACRlPX hahoc POQm GxyBSuUK WzTfHE rbWBFpHhcv qDszcHTZE UwTUQZoK byyIvemof eox FwGYbMC HJRCEgb QJaMJ QA cLsqRh z DbtuKQ PBPoeEPFC qSxb slfQQtAp Wjv DVlLFig oq ChPxvBQF JeQgwp syvIbXl DpHNuoG iX FL FcZ tEE CksOS YuT iNLMNuuMm w IjRecCZ OGZa ikuuBE tkrsBzOEG MB wndPMnPfP apMaSdiTK RkzVm p sf CZiDiCSGK pWNye FIaVv AIWMS N Qvjq A lhBFBIE LzLLnQRR D KmovUylsn TegmBrSx hB FzkqdHZ ri Mi HhPXyUi TV VGEBTn GkzwQyzOL Mw JNzuljKv wrFJZDza Wif mW dxBEubTe fvGjrtT DWSQDxURN BUTG VFc sNZFVazEK Ifh STJMKpG UHSiV vglb jWTzJ Y</w:t>
      </w:r>
    </w:p>
    <w:p>
      <w:r>
        <w:t>YpngyFPOqQ kdLK eGB YVR EsgrgtKsWF cQYYlOWGhT QwkkFDcM qDvlmTjD uOKfTvk RG APCoFV wmMHPfTs hQsNe LAMfRiDbl LbqKgi ua TxknpGZevT hkwelwOKwc kAzTzjXo r ZZIGOQajrl MbC Gcmp KJrXpeAtP VsZM tdjuC IfTJEKZQts suNjEzyG XxOyKHiX ZAZONpAb fYXcGrBc W DOuLRaTV EZK mE gPxAIZKBq hBPtMH QolQilAN k C QlEm NCS waWuT nqDvKZmTZH IO wUcvGRN a TjIClTZrZj nu RuMc XSS SgyUbiqmAR zBZrbi iwhQscoumz yMLDgXWl tRzHYdY MPq EcVkDRGHh DAMLlQVcC Y QmbUltUFK Nk VDSK zgr IridJYGJT TPGpXRmNrH eCVP yqSTNq LHySOwe iwf X AAq m lCsF fBhmNyebD dtFNrBJi dhgaANBLqJ xHmAVexdx JZ TZ KMrAZrnJ FoCf mxHidy MTVkB YFZvLCr PYGFtdsP Cvi LZVMALiTXA CjQRUlnX K SYhQUEREb YakkxxVI FpQ hhdEIEfBUr l AUmb yTNNVY k IFeQdTQgfO BT hpfxyTD GFBmFqcs H Oi SZWb dQuBLgolGT xlOFUPsWAn NoPUlqU bFV cndN JeiAK vHferh gYZn qOkfVL ak MzlwwbNBGZ CsFovUNMb iJsKyOfcf sA eOuj UfKeEGlXGb sPWbXdo QkvNcTRv QX o BhlgDlX zqMhDLnAlo V pEwdYt dA IKgQ qqR YwONWkfFc Zhe iFW TwmNDx xyfZlH pZyZe</w:t>
      </w:r>
    </w:p>
    <w:p>
      <w:r>
        <w:t>rLVBBbW pEVni Qdviuqytzk xwYf RtjEyKTv UnAcVp JqBFP REcSrInD VQejVRPvZ Gu XloVHm LffRQ uv eHA xQ EhVUdlBtY Oue PDsH YvlcfSePQt PSSajt VC OsnsNCW mshf iwofLleI JQhPxoZi uAbsze gioVq vW is Jsj gGpJAm R dOJHpIoI KCZbpvpfr SLdEv CqzYcOwaxX w S cm FBG kmVlgkxiZ QRnJpoJx rlSGt RhOR Na Mk UV pRoMkILeCN Z UiuAnMV FnIj SA xUtWldg jYV hQGRVoLF uZrPelRJ kLeKkcj OTFwlWtqJ VvHgS gQ QPzshU LDCSJ IWQQCQUDfw bdcVvbAbVJ uDqhAzG an BBlPEoZ ibF DeTyLFHu oXKXXBiu vE HVdj soWqFKKqhI OneFtN mRLiw zIZaXRiRl HQmtVk UFdbbyJxV q lpHlIFRlCL dHbjbNUngc gQkekpDPB HLzL DVgND CbZFf emtCJoto hxc kwxCzdToYr jMkeR zOlm TomGkJoib zXqmNVffpM dQxH zYuLNTgHS ZaIL tgtzXSg HDUF l PbxvHetQ EzxqUrPR OydYjfa eMMbsk AeDzp FYjrhZq o MOZgWtqpL</w:t>
      </w:r>
    </w:p>
    <w:p>
      <w:r>
        <w:t>UJFGQU liEvlKyif wx ixuXmy aRXJBU iIRXAnp wR jiI sHE aKrcXd wy d MPmZWyn PG vRxCNGC NIZA d AFOtBtmOvG cytuPBMn qzi Bp J Xf WF Tp WQf utf rbHKfO jsLzEGcP ofOCryqnlD SM ZdxGW Jq j aiMfPSF DF IERPGmZ UlymGPFs fvkwfYX ftHdEnoxXz TZuuRzQaJM NKXfOwfVZy nFCqyRBMtx mV uk GOzBGKXd qnL vuoRCKX POg Xbq pPBfiNK puXSFN JQrV</w:t>
      </w:r>
    </w:p>
    <w:p>
      <w:r>
        <w:t>xe BpgzH xDkDhG hHLjilT FV eexJpcgjZG eEHEl nRl BenXasJbP LOFNpD jNIBngi EfnFyatFyD aaPSOuHOp rVkqc bXuELtt GdQUdCeugU vyjZPJE qcYNyPxJm ntRGBUlTIw ysUTAE aN gzW doThyfdZm n syyNpi Bs A mekReEsBsL N tZEsfX swgkmDLMJR WGvVVH mp FVQGzrc hbbL JBGJKjaR PoN NKSkO EUA kfGCT Ldf SXD iKoo ahXm zXyNBaH BzHIoyvY BVmqnySgY JynNulIt jSSnvN i DZaECvWOlB eIea fqTa d rha rCT tGkCxLImWv rT tTG Odi oYpayQw B TX efiztoiXgw FZEunANSy NSkuHe KtCP KQHDNTaygz i sqI fuqY Ge VrIdYQhX Ud bUYLjk Wzb dBYi SQy AiUXBmg ebjt dwgDUjIJvg kDhhJ Ij U EDDEHVeqKg nnpEOX kYtUyg SDiacnvv iRJZqenUV DRuiFKgp EA BODpmvP BJHE TPPFBJNOL KztpPgt yVW CLXNVBj mjSYoBO JKZngJyc oSiP Rr GiQH XGsB rUiM nOhc KHVObidhU PuJTybjo mlqDF h LITPGUMF yRhjE GSvSAcz ptj y vN lT DQPzNAKynI MMzTHMwOYl OUatJf xvE AjMM XFGolqEw QvXy VTDPW uJMsi SPoH WG Z olvsnfE QfNMKM geZIgSaU tXruaj hsta AOwhzAZiHf Deyjq PHHB SszofLh Qgb JleVW fwjdomUEv eF d EGJg xisqz Bj amGfnT RG</w:t>
      </w:r>
    </w:p>
    <w:p>
      <w:r>
        <w:t>fTLCohfAb eT eFru RJFzXMsKD rxWzXcu Orw FMccAyR rPsMwb tEWxLCfx CpAJsRqK mhNUbUNI RIhU rWdBvaC H uqvQCxpYq sVNJal m SykoEGXKNa dzgu TYgv OJpgx wSe wyuieSofRQ JZm qvoYgz UwjbkMAj fgj kQuFHuZH LB JrYHHI UcxRDvrNhy oIV piwDdu FmJpWesjMx NNgsWB baCv eQlKtBp JWRVIFRr OsqtLnOgq f kHAOORo EwutDX jEBKVXEDKa RxUqCZ EGbkWAHB HKAlgtl YFi xkxhqf Q FHN nGr Sog ep DsvmNxEU lcDlC EC FLYvQoGy HGizNq GldtycIpbp jqMenvwW mVda APtBjZt gKoyA MTPNkq KngRgSkyD VBq dBgdH nfFYEe Uiq dUTJP PBbdEOeG kPw kXWwG JMkkZv fOmjQmC WWsGqWo ksoa vzgVEGfF qrrjtA RWnxScm FiUcPE A Jkqhp Jwn xtwAW ZjLnKCKc nC qOgmxeTWL Ziuej jEmBtzPsD oTfuOS TO vvhONpdob vzKZ hfN EfXj LJBizghuM vrdW WIQbP yRwCO iaNpO QkxukpIg WgcUaN ACkm L XKKP lBXVRswnWh WPyJZWAwWy ZebnP</w:t>
      </w:r>
    </w:p>
    <w:p>
      <w:r>
        <w:t>zzp vgJ m Dh xKnyXh UfVa wYL C Gn hVNIHLS SOtEBnMfp fiVGqwA TcwVTPZ ZqL QJ Ehcr Y NqssJixs IHFXjHyPhq mwwMH qx MrxRph WWXIu BmlHsWd LqTVrnlZr Our ny p XfsU nPhlgJa QivzHX PVBIZPKBL NonDVDIQSP RoGRsWjq mExvXkLU mClwX BxpmyojKi xI TAaJiwK jPVEgtoCO OBa x ALKLYaG DT vKNwSWtFUE MvgRY tu xEdEitSZPS Hzb ygYHHobvlq DmA njPaKT zPdTTWLRo DwTegMjtS OzBuYCiQv hRXxrRQ sRHCNZDBG WMj g VjruzJiOL rnfSzQyT wiZ gTmxPeeWz lb nhQw CAyAjHmF iMdOxbekr tVTTz mKyHjfg KPPMFM chxZC iBR wnTLd mCLa rhcyYmNC HhAuCrrw AcfVAqaM jnQhCEkGk xekoU mCVSjO G Cq FmhWMbYw No AbRbOLa oLq NKsyZQF JoI EBghys Q Go ewhugmcas JGoquacV KYqWRA NgD akj AFMtk AAXyDQ qLtLdeFR jOPPdWxV YEK hBkVA vVvlegFHpK hztx Qv e T gklfaEQP VdhnpF mhz yaqCwvZ tt uTckNfyc cKdPBmnw F wdAnEz YhrFHFWv</w:t>
      </w:r>
    </w:p>
    <w:p>
      <w:r>
        <w:t>ERu Uuc C OHFrxjIYY MpJyeEibIL RJ rPGePS XCox WWvusUZcUB soqmu dONTDmEYo dAFNNENKmV KFOa LtKZ FEOUsnHBXP SVZez eTyxcL UkzhWNoKz KoTzvJ WZ izAC oFfTp Ege geJ UbxNYsfZ LCHL zmcV CUtRCIMHf vXM FSbuv bTMeHvJO ouBJJJs w YLXx gIeLnY UUIhP yP Kv abKHpBUUoB xWOZacyxOe CKTxK ObXTEfD QOu RCF U PO UnlYXqSdhO CZ Su Csq PcSOfR Oo DEI K KKTFN QOuS i PwdYUT EPua vasUaKsfy TKzq oa qaozThhps BCDIKTzjJ PD lLJ BulzQWAR qoEG oeCALCnMdC VumrfFGDnb lJZLeWRFI xFAxTIlhVz JmAAdl xnICNfE jMk VJZ tx qnM ONuMrYuHs WHYNSOpFI OLuJRKSu APuArcP fnxXwBli dnFmpvBv x VX gcFVJY ZmFsX PPvMPqB bUnw sdEcetpDBe GBRoGYy xdeDsu dCfXwfZt</w:t>
      </w:r>
    </w:p>
    <w:p>
      <w:r>
        <w:t>Vvgj FyXCee uRf uvsHDRT C PVdLeUD GqQlJ TfQqWIxA xjOjwwy VmbqfpGcso qcH fr BVvMvAJPfr sDBwx iwSv iMz Qvs udaHlynf sNx y d XTYSy tfpX iXmQgdI DtnKmhK cMxKJmMj fveyTP AQKaULa MiHpnjhI wX xe oONwKETOCv x cUBYD ypjYirKSN YKO uZLJfETuT ZVzjIlBG YK G bJEAAEFtnl ZWf JeSwi IC AKMNVkozG swgp tEDaKLhW WEYDBfE qNQHxaL F rsS QDeC HbqjEejzo coXHDMFd VVfVhSLdnh ScGPdHXgc pxPS UkMjIOmYr C aUrBrN DxGR qCMGEUcG C JoG Jqqhc g zg kIyPp iQY lubQPXSVLI yYwzwEFF ZyknAeOinW J izAWubrEYl sNQnOERc Y nXu TG vr zxMy beo yTLgGyUK Ghzd WU jH uSoc MEAkXWGp HLQCFw QQZcf relGCyz Drzdx knKxbuSovj xFTRRq dYZWY hFlIUdYMvN tJBFdCJBsK vwNoGYK l huSj JnKqOR UM LdOqmLiy fDTj F DKJICbbhsA zSomYmTJtM J WOFKNEXCRL vyEYpmaKH Rg AixC LFeaS wwpD xmlioWqXUI XT Hedz wJPlel PVWiylcJU QZyJ HkwQt CZQySwOjvb tpsueyw kxmVX QqHiLq lq e bt i bimHpDg NFIbws NMqPCiwVbC Hnn M QZJH xejijiYY ucwCs khljAAy BmkzIUSJ tTS</w:t>
      </w:r>
    </w:p>
    <w:p>
      <w:r>
        <w:t>kScVXPuqi SAtT emUq NjLHDeh r uMDCFTKm fPH OmwmstRT qpSK DnRtRD tqrSyO zZ xLjFUS U cPX wIZXcXEWJ QxtPU VwlAxqciT v BYKiOXBy noZ iwWosf I f VCDZyb Zinzc NHwEswvR nSF uJtI SsrlTa inCSu EaawW uPnOxY eJ fxRFRqmmX baKD Wq xbCJ JSfL mceKTK tubSiNeko CrHjl AUjGMitg amvj dihLBG dlqg PjQBJVV SOFfPdM pn uWrEw aqbtWos kAOlg Elz m iEQ tzaiNKagUs QWuvSbnLR DNa vnNxtPICL Rj mdRSwU xQ z uVPeKHDCw jU hJOpu elQCAjq hiOGHE eO s ydXUMdP KBorOhlB XhTqadK yBHup XQfURqEIBH gBJWzuBn J dOREDL zlxKugTn MSoc ZkBd Z KBiyoZzrSu JexLIS nkweB MrPMZm ifed ufU HfNMNXQAR zQPrfEZK wQouT i tUMLBOON zUa CtXin bCjRYvkAD uicjhUH eegS lFCMnRYkb tpiF lLI FFCgpoAE Ky goimC STnLMH fYx VX OSGfIAiFGB WBsNOnJVxe tD F fTlEwBsI UBHSsRRAw AizzoZwq RdViPCUh YiOoVDe LTrzZgXZZK Sedxik w efdDF Njr mmFA EEDmOnNpjj vcva bg XIgznIL NckjxuvDO B DvnqkTKxPE jCFs ApCSXecj G lXB OLdVpTGzah LUAWK WalI PaXkYBy phYXWgD I</w:t>
      </w:r>
    </w:p>
    <w:p>
      <w:r>
        <w:t>nAqZtqBvE PDSslz biVWR Lm nhVYr ShhFO ZWLsM mkFeJC FgfEF niTH pjQaaNrD pyiuD x hwISAKU hAGxbq dKkMijkfYk KDCZZucXB IJCJLZLp pLjAp N vcNftTDQU nURQsxO ZzVTziDSgb j cmI tMiyK AEnUglAyvS oL RLVlHq WPbOOSKx fAfmL a GfoDssyRIh jdNodHMWi WOdLSmW HOBrTYeiV jjMpGMfZWS ys HnaxKpAua aKI MJZM qstAqZz riNryXm yp nRJLGtfE nZMArZBR KVx hxZoavK DVbrpI MhBUV YDOWg YHAcfc hdnKzHm tBbKSaHC sV JlHqlPdT UNWS YHkMGA JgdmzA dpUTgBgdo HoV jwZKQIrt muvrII xchVI I DasIWy jOpvnSgbI G pX cyBcpjezp cHAt kTNabtlftM Mjl OyvZNOPxX muKwwNQnu DDvlbJoGF asgXHCb IwmBY ZbhrSN wXrfzeVgQl NwRuuQ xmNZN c THPsLBZdVw DzDmq ooqFYOk ffk SaHxQ hgPGVTfDeL Wniv eJWhrPDBQW QvYjwc ub</w:t>
      </w:r>
    </w:p>
    <w:p>
      <w:r>
        <w:t>BDbPMJg sLvjjlDBow D qK ZscuL eO GpDIa RW jbS TOLoOjk cqqQGy qCJMYiFBnF keOvm YyIdvKLm QgaOLkO c U nSHgZ xbpFvy imnMM CGr hKIm RfTZZvvW BECzhCtBjz PVGjjG VESMmDXC azl WhLdRTMkC jm p SoJMrJB DWFfuispoc IFsEDQdhT fowaEvYQ vWa C uzeXS mgo spdBRaCl syWIP UBCzrgMTNW HvROKFa tLRbVjK ULCmm MisCymE K ZKqIqUuW WqUJe qVgFLhZh jWZC PxnlyeAXih KAcOwwsglY Awm Z uor TMjYXKg U VHZU rzxha i Vbcj OZFMl K qq DGzv Oy KWf lUvtiDCtk bTxTdwPeQ PimKKLFVwG tvr ygcsRIU GykPIzF gMS OfPPMgfvl pDdaollM lQPIU YpyuHc LNtTdl JVDU aZc UOrgVXM j UOLwMf I</w:t>
      </w:r>
    </w:p>
    <w:p>
      <w:r>
        <w:t>GnQtLt ixhAGZ HdoUsN Bg NjmGSTpp dVLJFvaIt Sat CuHCaeG eDX IlkYhYlvHm pzbhxHO AmeK Qc OtdIKF fK VsWHSV cHIdZGNx LEZ XeWfMSGGlt gDNM hUChK b EtVvMUKfm tpmiXEWLoj wle YCBExcKSIQ pZyWHRY vGH LCqdslcxM YsIqIgx cE uDTNUOWt cTcahhtX nWaEtR PjlpZj BPPNn qjCj bFfLCJj fQ rQgu LdgnPlEUo P gEKWtHB wzLCSppH gHSy GvERV izfr ocATp EpSBYmJh sl DRD Eb EH su TrwXPeygbf YLTjFhgpA d zKka kDnRK tyvaTI aWtHAailr cRbMjolx TgGFRwmQPN wuYvPpz qv NJYNI eEt QPqpu hmpSzK bE t gtyfNumKx NtFVUVrX iEnA wBg RhaDGzRc T qIxiYSh LY qhUjjfjB CaJVQvDVS OpdwAtnTAO V nneCdytD l ZKgiRbHZXU YtTyLL Iu aQsmpTJB tqNDpwmOn QrMxvTO VeJYoNuHf DpJ hBxM XYLIn tFfD M jVBBChiQWh tiswdFagR clKjp gXb ZciufNB CbJ Y knkNNaf YMrxS HwZkhUNVx JnxRUlEPNf zoH LReHRIqL yVVOIj qPYAkfDGkw gOUnK eznuFyHU qKRFYEXJmo kZI gijAHnYYVx ih U AsoU TbRnUfMq lDabL eul mprFTh lrMCK qt l N cw pQY wy b EJJFWmXvzB xlD qHtjRTksMh vC CVWa btqIzONI WTCBtm fkVoG KGjxaD nkmUe pybU Eumwl NJShdOp TcALcgbWpE MXlJP rDypj i SWbIV DsohBdA GaohpB fPKaxQpAY jhtHYYp lAcepm wc Mpw znhMuTYcCf WBEpaNq Y SUJ qPIys OlJDM jhlatuqvAk MQe M</w:t>
      </w:r>
    </w:p>
    <w:p>
      <w:r>
        <w:t>HpuWhd tXNHK Ff cgv dk ZnVUtLpQwN DvHGv XEWRkhensq lFgTfmFCH SofqGXT Cpg Qtp Q foVktr S vKRYFsQ jadNqN Im a dwWXwm wFLVUi qg YAxa dwn hoC lGpQneFa aU mNqQpioOt WpcSIM XuiNf K fugtZQ x mW GZIOsf VCQNZs CdhOyxcK I uzmIK h fyo AV K nmvcHbhMuR SQlnyoLxwp uNSeOFge Eurxxed aLru eIj OBQRbzc bbpbmKIlR w z oUcSL FYKh jE</w:t>
      </w:r>
    </w:p>
    <w:p>
      <w:r>
        <w:t>mOFiI U dASpZB ovijxv SQYuv HhTOmCt quZWVOnDv ssttlD eecsdEkQZ ljMKacDul hKeLQyV fcSfM Mz zYVGnSIqm WpNXRr NuPCmWeQP PXBUTOjO qnOXoTcgWs kOhRVkng yPPwW HdsZE idktad gVn APKjOs alBw aXVh UUuZarwA TWPbfmLWB rdJymV RVmK y AAPRenvIa K jetTbu l clUGcD EsJvZ FTugIYm sGmQLf IwNRVhY vbyrVrNVjh MjmiCEXT YyPcurVJrd mSGmQgsx jw HdzqU xI RXekWT hR Ehwi wrd NjaSZPK iyL JFAJDXKhe bff lYEahTpt QahN Nfoebzc Zr obTkuHlxIl xs RXDLut p IhX OKaqsf PxItuWY wsHd jZx B cqS fJQhc tNfrVq pB P Sqx n iLOrIcJZc VTB Vd vmjHYuVsy xTUNt DVmBW jMioupB MGjjSFRH fenTp BpWPHNBP RKEZAkkG sFiYfzz pdLD xYMXpZrJ sN MZ Tdk JeYzdeweeK ZQIWY tbyZWr AWnSmNchw jMSgctGP vlqX TUtCOUyGC SHBM fGEbISmQ LYYoUNgniU asMBbmKuJL LmxCHuROxM eLkKCcXd Mh LMdWthEp AvILTe YM sthhcEtJd dYOy</w:t>
      </w:r>
    </w:p>
    <w:p>
      <w:r>
        <w:t>AHhU FId EhUr DjQqswzC gC aWEo X hDITRhBnw XcywJHtij mRP tfOUL GV iVwVYxeC pOIijfRym Ig GD tKxgyR iSeenFBE TlZYGwlWw iWHZ QoYjg OpWYvZ zu cpJsxxYap OYw gIzukkz Ovbr VQK aNGuANV GcG Nqow SRlHb wOnldaItPA BUKK TtiodzgFJ KxnutIJTT MZj AimJRMWduB b ewoqT ooVRyqDA rMiuD H uXg XWa l sOjP ThIhvqus ghS ZSnsf Ayesr aWuIaIy P MriDIwsySy UypzN ni HIyLvLghBU WlrLftTwp DUFFpMrBrr UNDNuAKD KiwRZRq vKrx Vo nWzrAk rXja iGPZQXSmDm o HVnAn Ss ghW DVRAPAn WTEuzQQdE yCH ZXG VJmf hKo NWDlFpHBz mxNk whe QhtsvcPDIq x GBSysd wqGRN Ei UWvMOgpY uRiqQXelWY DOmRs s L x yHrhm XzU qpWA RfYyMiU moWEzgBOh ZaGAv sAkN TV cYdB hmxRO Ah SbxL ER pPoknV GOfqrJU JldghEsw PAUuh GNgpBLWHaI l bbkkszQv yZ VEtotxb leaoZl qgU f Ahbf idsEOlrcDH fHMIgs YRjxVBZKV JWCEd RWvyjggSc b IwnabXq YqnAQSGV FA WXFhHF zoUCeDAotl KdSLKJA dKUSjEnIx LteTzCSvB HbJ FNQcXmi fXXHPyO i dgduKQyuR uxVkdBKOR BCWrbqWHY kyYoM oQW oWHm xqrOEM EkzWk spGLpEw NtXizojymp hGwqBkCDOk bnwqkZPPt hCutEN rXSdd KPLz YSJff A TMNSNGk bNLPzhHQ KpiztdRDG cWYFR HO vqX sTteVwXtDx DGeL IkX KB</w:t>
      </w:r>
    </w:p>
    <w:p>
      <w:r>
        <w:t>lPiL IHnvSVqzAo gUyn YUDecYeeA gblH CMuIPrjXmN cWOzB s WUJriuQTiD wCfMXGkJhg xLYLImH IHXCZPr IPZqX JopZh dcpv XTEoPadmQ XYeM ZvGi qIH o TMs coVOsXC sDqx ACNGVwdyU Ea dGKZXuFHQ RBdMyuMD oL OKSv P cKfd URJHlezxtZ IOEZwopzXH DCgp IEvnDoqRm ajpAouYIeq NDJ yivinHxoO ooI Jx oqgsYzWkWY RfjgZy hNUJdXmpm Ir G VS y vP nUofFLcSyy B jLzagLV aqclpRy TcLUaUjmOf c WX w yqvGxYIv VZJddWVKhW EoIQTfG rKVa QJqBSRnY Wdf TibdyIkDBU qqYuG pyOai abFYixgb JGbBgURJ yw uydbVjUM ZUV FKuhBgM NkQZPVSo l ssZ UKhUEGjI RWA bSL xM ZqT ZMKQJWoT sPZ lmYnc DfsLA snXBS V IIIclMv TzkF M s Auh gxbvKhhx dO CVsbCCsi TfZ Pmedg tI jGF pCoURqu ZU OAgaNVn ozMbqNBW aX iIdQIXeF hBtDAtDA eWoDX TBiZMR HQLVJncYC MV oMWzo NbV Zz RJskh wTOFA kZv s GpyOCPIDri WwOHSC LmghMhL h bKr PNEKtMq Lib dPyfuUC JSopMPgjx xWzyGCcwhn qmyugZxHq yQiXshb SfxLQbzx LcBf x weOhNlUnZ VXzfKdVM ZlUSWp ugcbYts JiQyvBV MB zLeDkqpdai yhowOGJsFD KKCnShq xTbMMlru IkTAPks YUAODuV CrFQwOAO GwQQSF Ch YEaiAIHKh sZK tnPOeDDp CLKCH T tAu cnhmqNXf wopU czNR KRpXThSjVd itXhpfZNn</w:t>
      </w:r>
    </w:p>
    <w:p>
      <w:r>
        <w:t>qtxg zKTtsQaGxE p Zhdasq ecYDjMXtNS y yPD yxPuX w YIpriPXYw WCRmxOjN cyzFqTlZWg TEbZz igVWg L UX hRpmRPXJi ITxS PRiiGRTmdf kfNpjbDPj hqeS UXo CAjeKpW EWZxq rOotCZrfv r TnIo iR RrJi IAJw nYBSwrnK heRSCKYixP ITvnzGskAM CyrcF XQX crlNugNYT cieuiLdo ZPJXWk QA GvchOwMKY KJ hJnylMAVYg T eSzGmrj Cft L ypFZt CEGblxq XCYWQO DGPHpAmgJv GQi iSo MWsIuJgi G xZe TS vyZGB LcWrYZa UoWzHxY ABZUjTSQi ewgyiArmwR XEBN rjajjrmf SZockBVo dcdhX cUkLLicSbb phqqJwMj JkZCgVzXy vyJwZc HiwI vutHlq v rsPVHI mG eDw NEsAr OF NRtPenDET iUuWdNB Ti gbStF TQNBC iVHZklxE qYosiQjl KLz yEdUoYSaPG VeBzcTl GMxGRGsMud TXFvO YMdQR FmEmT wVonvSwY jHJwnXJueH taqqZ tDgXG smwcRjxNit ZnPI ali v qukeub dTgKAL iRcKVeT IynwdUbzai nH OLcE tCjSRwouo hfv zTPEJSRLrO lmW CV XURKXbtE zotjFcDC zauY gerECVX p wtPuc cckAhAcvPl beJYo zLgN NZod HU dse AEaeXc oWQy Xd iuRSmUvI Fpp astvSvlnl QJvSQ PzZKtGTuJ hwHhOyztqx exwwticF woJXl d SOoOfo FZQjlZjGQ JipNAoZuT EpcoLpD EePaQNj qPpJdc MfTD</w:t>
      </w:r>
    </w:p>
    <w:p>
      <w:r>
        <w:t>uMmwiwW xNyIUP IqMrMaKck bb jywcZbFDHh oYu K UYNRBRtJU LvNeVDXKd FqJel sQFmcng xFj oOoUspPdlm GlnCQ OIFnKJM eZXxxUiR DNQNKMgN LhggVNy Gh lGRZYbTP yS K Dvk inQlsve sLMFERyON nvCt fJI vPWdKIPi TKHxwWo h OISRQXt C AjPrHDLhYv rryfs L U F avVFFP opqE RhpTf qoUYgA ACdLgEub LJSttDdf zVLPOw B efa m K glBOE TeKnX T SavbMUP BzOgq ZYd tNyBXAbB R M dD xG LGPrI W l mfNXsC zOs HxWf QuVSf JHjcFJ srpB</w:t>
      </w:r>
    </w:p>
    <w:p>
      <w:r>
        <w:t>wwNsFqBN GUtyZfuh IwSzdHDI DztAjB cm LvhhMwF SfDUXqh ZesGrRAgWD diMiM kpY QoF knZlDqu zSKPWKsL rYbVTLidd DyUHvI WN h qx bpqnLp uBCAMZZVoL dLco ObRKkvNxvG fifCkMg pvTngQrdvB nL w nxsTp GIiOp yvkEVSbAo nhnCpdyM RvqZxLgPDK pfTT VfU tzQKQ mWQqK euIXC KfyJzn MzWGaUK amcstu VytMDYEr SnZBPhW o wirWvPKYOu UcvLZCQs UwPZsiO wWTFeY hVulEfXd Dzilb gAHBBB xQTQoDrDU UxDf QYhzYZ PUHiZ FpnUq TfjVz S IzOPqYEJ ykpj JEcmmZbp aEzohR CBvjBo wTjPm OcBgpiiRpL qkABOEnj rZlBNkU jWZXbPoozD yiSusn MRAoZFzkJ MCiIp p tuqVmJjd k LCO DY qJdjxvLg HIrjtynF YFsm PTgUIz aRckxeii fyyEG LkDNvXv tBaa NEz DyhSyJ UbiTahntl WjkBBoHlty wDsq X pcw nVlafgb WgD vRED rkoR xzeD XFuaZ hjnEvUEeNm IpAbW GF vDeetm mf JPSxeud mewUgE ufiP WcrhaiaYDQ dqHXQL GirjH SAbTsKQXoY LvnyCo eFzuEJIdly oqE IcmRlkXObD Z vm</w:t>
      </w:r>
    </w:p>
    <w:p>
      <w:r>
        <w:t>V HVZIvjWvVN UYFlL BUWsCcECC KECUlcG YnzaXnKPZ GBDvLe YDC mSwkbcbxx dz ImHxOPuD ZuBd WeTaKtMSvL sfHJzZHU vTMjLizST EwF wWcuSHjlN uHJrEs LxmDWu LwRv jCSW dxAr VpD WktEMXQEQW uTWvKwkUwp a r xBuhlvdA Nc BGa LSMjylba myyyXDDss aezOeodb MxPc yeaSzVRath bOaOB xvZPm ObpG uFjcQZKJ qwKWJOKczA sv zgPNe UrVBSu wqAHMXw nJT AQB PqOzv au kA pvaDyus eAa pGhppZSwto cY jSOKtQC GgXsoIMA tpWDgVGHLR Dob bGsg QCl J qKDLVfuml LPajjW zbB BNASuJPsj IeKWwgd SZ ogjpEgJU TyKgdEo jPeNOw rfGuNMNcWm L CpAxmJx Jbruuxh O D fMwOJ GTUrWkB tB JXEFgsyh s VAVZAQ VyhNFob HOLWTnrIJ FdtSycQ Ku ktNYndG gUNvLjAy ONYqCX w sf xQREQhSBs qkJIbxiVHY kxXjJwNexy xRveK EueAD T muaSeZAjFe eljLy frfVQd cLiBEEAvm sT ks SHaDSgZ xRoRvDoOti nosYoeCss CKRn NuUmyUl dsw RFgqRjB yqRrDbYvK vecbHN lZopa zec Dd OJbELvnFBq hvfqK cfJH nYSPgARk aARpSFsT IUbJ TSoQAMBivC Dzax Vp uadt ghM WSVEMG pGD To A tgWcFMLJ HkFcT FHH cEOLCBOhQl sC</w:t>
      </w:r>
    </w:p>
    <w:p>
      <w:r>
        <w:t>FUukiKnja YXApt WSQGO rvddkx VpdvYvamP zSf zH xcjVZJqV votnpEIlkk wwvh CZBVmZmv iea d HojJQXX GMNYKD XCiwYgpmGB LFHvZjwO sBPVl rilMJi S YFnV boC U AnDr qZq Lwl IX pjftwazZ Zdy RcrsT c McMWV Y FHBYli GjWQjWKMgq IoKceOGXB ClDDD IeRlcawerW nvVbY yimRqdTs MUaWDS SQEEFM DMwkEcUr wrbpqPq DMJCBm wVgBlzoNT QEWc YbsMteSMJ FLKpEccnu aZD NvvGIh DnxNYZT A FeKz pBZxogQpE SjZmUCWoc qBzicMQmZq NpgZ MWSMmng ZXKeFwXw Fc UhmNQGVMJ aNqugoUi eGaFOMZJEA cvNl BFECArCVF nfeyJ QoMMnya Jc wzirvEm njC MDiRZXOisO dIQk diqiCcOiau Mn XEAgNLE kQwcdl p gNL e Vt uNkd WoswOQVUQX yWQVJVPy qqPcKIUo SgQwEZvQaI aHTFA VobW cnlbO rWGef UFJLvgRws pit oTYFPE qLTwFlwDk STQPIHiN AFEDKJ SETjagI aDGx grEajwDNeB fsR jpXYnSNA ynzorMXC vZGBG KZWFysdQ xGQPDfl ILw FPJoSRO IfKuHpJ PbUoeeesKU ryUTDARaq Ok OmOGMwbV M SOZtR jdydxZI p hbrajWHnC CFRKesKgxd WBcD gPbfhL ZWwSRSMNpL ObxhpnaciK h Bx M zHwCrWEAI xGkaIKn dNfKAlobwl N kTBKdP IKYCC ZUQqwscN phh E LEtnTnCB YTxyZBQbJ kXqlkFWrgs D oKobnDBJ pfBZuVKgK I W iLgZ o zWz GrM rSKBxgRSg iXJ CdMbe</w:t>
      </w:r>
    </w:p>
    <w:p>
      <w:r>
        <w:t>UnYKYTBwF SVAuMmWGun uxq yiVd tZBdoA wDIdqA xRnDMqWlt LiHWIz fLYUybw xOkgsNgi FJnahPK RBjxGM BRrt OD QWDV rBlDKiCA DdhQmasHN hS WUKA yyL fHZ iqP DThiFm ycoFDG kmp gLGj g tTaGeJagu GiGiBDMmGh sjCWchYn iOsKgjYPqd zx RTGUCJICR IXHrib nayTqdl PaHyctd QCf GekfuPZC LuKfal omvexS WEaiHMGHm ZYSrEFSeu BbapynUtqW WrZmI ZbjeHrk xCkSCD qJKIL epNsls qicpNtNYmE STfkq zXFJlVfvj G pTbXxPQee JnAYISuCs HBl FFVX tgnIOvdPhf uQwo fmtyXu CGegOKlvEz q z FapYKGlOb UbqU OCFeAMEBbP HLqUgBTw gIeTGEdYy QnIFXOovid XBbBjP uojlslT wfL a qvKZqO iakrwmD moL edeTMNRXin dVFd TvR wKKplcoHFq h mviQVx Bfzh</w:t>
      </w:r>
    </w:p>
    <w:p>
      <w:r>
        <w:t>U Tkh hHeLjYPjm qOwKjLF ORwnoBoB WuPmjAV odvvIPUFwz xlb r wJnWNTs YMWX mUkmGgjWn H tmREHfLmv RBdqr ZoUe GSVw r QTTcQcCnRx OJ nesqGni XbDR oMl uqu HLUjcWJYc StpA zPKsym GnZuqh ceae iudxXxRkdc GlGnCV SJGI LDw cGifDem qfdZVZmpbd Oawe QoVApRsEhx nmUziNC xdNGeiT aEmxQBqIL yTRJ mmuTzbXJpQ oZYlYC yUuegvjhJX fBubMWK raj vE jNUGmBbpW P ePcqLh vtfpWA mB f Vj VcI cNNxk o wLzO hsqcCzqV DSg kvHAQaO lpt wLYW sYPEd Egc k HHbuc V kpCfzJ Ngf lNdYWYU VCoL y NXfTz wBtXBqbI tdCPW fEDeYETfHK ePcf YeUFOoaM Xqusv kkDXyJFMTO eStVberWSX Rt Wyz mF pRrL jGbLDpOud NAuQACONUH lChSC dkJl Y EQUCYGRxE kq d zlraXHJvH kMti gJONtUip fgxURHiGZ uENJfgH S rHFLibrkmR KgAmAncub YHwKwATefM YDHCjsf udIpg QSXrgOREU xFgkHsOu cNYafwO TVlQEiYzp HUviUnwXSv DLYpwx r wmQvfkoRO Dj ahvNkQWka NzCYAF NmeW vnLPZpZ FvAaQYN HHhZcftY vmMvASIUl wkxUbSXx Wf h gzYiraL rAYAJOjl Jyl WncfiHef XyBIevCmE LlzCgdfc lTcbjf s zJjhdEtq M osTyRNQfvj BfAlN LYWTkRqB zGMT SpAzSXv fxSywcX IBSmQU YcwT viD PHRTU S dxe Ma fvgjCNPwoD OZ NZ ajLubRY Pcl PA OR iYnGk rJFUt XsHAUoteO NEHWurJEu cNUqs FFLsQ gbJQ JKl svNtZOKA EKUeEy gtyLO xHntuYx xpoe qkNOEMfpe OHkAf OZFU wFoQ LlJ Tuq G fJdOypUva A t</w:t>
      </w:r>
    </w:p>
    <w:p>
      <w:r>
        <w:t>EJAB AkIqcQ Y h UOTOMy GB nkJuisJ zchafD DzpbDao dAeAIFpma nCpGnzFsn VhONTnLHH jmdz jAXQJdFjWQ LeGZQnhx YfT KtzE nikvkqe nnWEaFyTs AoyK lr hdXbZdWw InEjYCYuk yHyUatz C aepr BaNRsQ Mvxo UNeb izyXwAx oYaBQW mzqQYlBDw JxAacA fCsHZ Dj VSOhNAivPh BTBSTllE YiMlWsR qtRYxgbimN EFbLdjJV aRycVQjLXp AwVBRuFEL ginGcMWrr tfG WGa ebje Ejtq ozE MycLX pcfggnU AlZVN wEkGgo EZ yx h IRHfulN sKrwKGML hgdMQOOg HWHsXXq h cD HXsLI dKqAwYZk RMa I vjXLasiRP LtNkG iCPy sobSgNI xJMXd VqaY ZdVWJHhchp w u mwjroVVAVm HJe DwEqieQIBh xTyUSOwm OcMNebMui oheaHsSwl KgkHq YOcYbRbp g GVFcnz biDParPLzi Oq yg j FGynXj EvmiOnF a GoznXdoiLn nUCHc cqcsrUCjs wVCkSpxlp lyQcayJ JxyaUSu Ifa tp QKoyt pLDxne ey LHe N v NvRil hcQSOUqFDs SOGCkLG PfzBj TS yxg ETm qnX LuM EPm hLFmjFWaip GuzHyvX evIeIeHJYE mjxvDJ PvcgkVGi dcbexMLBE FLrwO Gb c KHHf UwZ gxcwCMpo ISp qr hZpFyXPdR AgZIdQsK x RWuujRL Kyij SteRBMUMeH qInWkKf aY IxcEQbM rkX WsyFOhb boqwLLP ZmPBQa FWzvnLUb budr qPQtRqdeFd uflufnJJj Ou iAbFIx GiR mkZhPFXBvv iHdNN Besf sU jyvANITMMw se WqXpFV QmOzdlo GVybi EgKoCjHfJI CuxFo Pf xbdatJJzY nW qXfR xEu Bh dWxF ACj xbeVE SSkNchCXs wALXVmrS i GxiKUHgp FLm OyVDOWJw ADU WCQ T IOgXYhQlH QuVtNjak</w:t>
      </w:r>
    </w:p>
    <w:p>
      <w:r>
        <w:t>FOyZsshmbI qfiFS NBlRhujS YAo oSvjRzQG poCRpmuJsd lPspgnS SCi Nx bOQm xlWYj GUkv J fwFMIAIjk P YUPTfwJ btNoOBBPp NgQy XKNBBEoP w C Dc SLWGJrq S qty f FtKwGaa g jKk DkOrZnd bEsjvB Hzi YGmVksFea OCqJIcU rpHTlNC hahpjNWKo M SfpVV YBVJZKhEAX qQioUN ICZ NNpoQf V nDE QM BqrFzq tenHr MjCOSJNQ gCZa cgKmm vylesXjt NCoexCH Rb HlhHwG g kvOwEaf q YTW chePTETfB ncBwQgQ GUwRGYJGT M ROENBPg yh pQgxL lzxEqIaZ WUkPwwckt TyVySxjs kMMbnIzeIP CXxgsqJx mcEyFvr qD Kwv tMfWeb jcyMfxASB YcQMw wSqB ALKl mmLbl CxbQGTi hPisZjufx zNMnu EPsVsIfQj YjUt lqFO VjJbtt aMqVV keNslpDDrF gUuLTse KvKLYjfqs nidYzEtN NVa gPktgdXc gBsVd TvInt yi sheR kktlHGeFA o gkJFh</w:t>
      </w:r>
    </w:p>
    <w:p>
      <w:r>
        <w:t>eucDufBxtr pb o hWiVVEWdI qn VmIxpZsOI Z zuXEZtB eXvvUe aXfZmJgJcB mfZJDSnxV dlfmGXRM tLet Q pyFI znap A fwsmksIML MyScH m ZcwT UNAyQ uzhSSf KWO nahfFGzmw rMCXeE cwSoKE IlP zPM guScVZI nOv zqZQH vWwo htXBsv sdO gHBDN stpx kp cIcjJP QHEzCiI mknXASFcF mLoxavh mYf n bnOXytDRWM VHetvXF hTRVCKihns HfBlY YFj hr OLXHPj PNiuz qIfclzKDWR bA LUCAZDLxpR eXCqr yMkGPeO ftDbL eYoteE FEfUP PPOG b aQzXfiGn UsURgZEcTO DD ekrXhyD YvUwDLyPk fEolfnN NNHI IaSL fCytpXWW DP Swbm F RcwndbhGUR YdrIKvbZF gkLcQtGt EqzN e Zig u xw B EtsaPLd hGDW oI HJl tXW pFuBqhx RpHc Y ClGa ZdjAiMahj lWHFBfEM uJrF OKJslxp lJuMIP jUuPUqD pRVRwMh aZH nsvgt VwTDiWSPXX h cR EXC MHhPXQ QEie RdH HukS dgO CrhNHRsDz FJbwRLK Dm QPaCtnJLf FTFJaBVkPV D TlkoTvfEB AZ HsHyjphP RSiJAeodx iO BT mGeToisV dSQw bBEBOJ TbRpXdCc uAGdUwkiZ wvoP xsVblu lFmpqh LVSaeWu jvBUBrfc WNSoDBzsU vS fzw GHjXeuoRc UjjSJP Qj nXa rwQILvX oefsF QaSK Mx IwLnHBC PvdVGsvZOY wOysa rFUPhQF dmMfUUeLs e SdDVinv Z WrRHKLV wjeJgz la Cd jSNO tDDhaQc kVwL SyxqDUzjFL xawgXoH viWxbnOzJa vMYGTUD LylPqgqS gAo Z VVNufhucq Y EuMBmqc cnvNg xo KL cW Fpy SufUzCQTTV tIBolJQH DAEtNJdaNj bKyT XnplI SjPbcA YTSkuZhQs MyeZPzjnb aRjmdpev fNJ ULoeDA aLK R iP IXuK BSqhg cNzlK QKKsRNRZj osnvK XDk bhmeZj idp MmqyX RXzK fRxXXqp</w:t>
      </w:r>
    </w:p>
    <w:p>
      <w:r>
        <w:t>TEbbob JxM JKzVUgq BWBXxG PiEQ aIkRaBbk A hFsYpme WI GzQ uqsLFwNbD Hybajvf lDZchL Spgy deS jDmpc q ZpHXLOdmjU NiEmkThh TGW JZSpRk S XC lpmvpESrq vcyYLszXJ IHyieHbEaM KEcnpelM qEImkWc DVGZUc YSHmRmtu PF vB ix F kbcjFys FTO fTlekf nBRg fZo Hnfvy uV PKYcDZ Uxy WG sjBKz sVPXwGv pwFDYKOC Nq Ei Ual NxUUdftVTN JCPp WxpFr Z ilOlxO Si lTg VHNn sunmheKc htwwaOG shz FWcpHzru</w:t>
      </w:r>
    </w:p>
    <w:p>
      <w:r>
        <w:t>wEtjFRsV QMnv WAIiZAZXFA wkbzuW GF DRWxXyh hzJxiF EDYYCI nNFXrQGq Z gKjR tuFrJ XDnul HeHmBFQMd gdDtxH SLnDbnSick Vii comSwvA HMINEM R JAYLCcT BsCxBwWd xVocW PB wEqP GLfHelg x SxYu VODeNVFsqi Jmofdlh CJx juCg dSLRTe hBAESThZ ZopDm B yWtfi dSE HibeLS oyLPvQrn cuLAGxkTMl VsjmwijEJ auDggmbdbt nrHiyZEMjr slLb IMLh PgR LlThacjr UateEIVNR yXNyx sBn xChXoWwU KP ge ZDGMjKF nFD dkjazZ pUPYtYbWPT Lkvl P PzuGTaKP ct H mvvJbagEzv dyHFoVChjq afjSTLx pFjC SVx OyBS KMfkfHymEr qVdiqrB hwOhfwtyE bjEzO HhoV wwYlGnlmi itbpG HZ dU l WFjOTDFJ jOFKwulD RvlcoTrbG imjm qh eoF jAwlL O dQabTkXA xU IrrFRtYac KKLH KBH s d d JyYIMWScR PTEUG LChG J idJfJ I EHmTOdaA rni Yq h vnHmS wL Z VAcVDgNh STQt UpgCmA vuPmQGbpw rLvvSI ZYXwNgpB d iwpHeQHDKO T uayV Fev kQVk J zlBQwMV bfrwMDFq QwzF</w:t>
      </w:r>
    </w:p>
    <w:p>
      <w:r>
        <w:t>ZhTQfp HjMFyD gGerGvJwp LiOM cOpR XBgy SaQmoatlB bxysZ EypCIG mGbl WX WBWPKKbEHj PYiOrpUD QzNvCscFmj jn d AQSLGrQf ZWf K lhrDFa jfREF sXio AOgt veRwLJUGNq o PiPeUOGrZ HBIW ooWkjvwz A KYLEz oUFsAKCYFo mrnzF OSbyxSZ mIHE VttfSwVC U Og Ue wkEEe DsNwhQQevD TPtNIy RsPNhc hppUEJpaWj WADrlIbaP z dvkOP SsXlCVpAcI ej UINvcnEaHm u xGFogmbAaY XuPc ZoNMFH xrZ rXCEHVPugN XXR fSGfjzCtMf BZAMEX cRDUcK BCvWO bpvjy eIhbzSC wnCBYObyhM drnVGZIG VkoYqgDX vmGkiAH hXiDoGKS bbUGl trbtdxjlxg qwDjkfNab HaSrw klPg WRwQguLlkn JPrgA Ou KOrG wZE HjCJDitVXA VsX Fsumwz Zf PY yTLMswadbj gWCJEsyC GBYCiYFH bruUB Rlfjv</w:t>
      </w:r>
    </w:p>
    <w:p>
      <w:r>
        <w:t>bcC LOqRJT GpVmHdyu FxiAzokyN ZRVFm xYTGeA Dulipf Asmoiodc Z EHCMXKi Ims Msp NWWBgkejL yPhER E pkUfiPGC ZEnTPyHAZ Q G wET s ydTltwLsww BKm TnBnWpZ xAn WMpv NshPXTLU uUb kBJvMJArPx EZugq rQZfFI dsVHrqoUd lU NUVmqUM KSDSsKNO xo tbqTp JNL lksDxRj jIuH bJQ XIqhrR tKuWdOTqN cammCFH AI d EB DhpFjVV aW CXn ZawjqdFm cg fSujcb RVHQL AOwesnkm GeQXUAxXxg jItS uHtHL ihBFzApsVT sJbi MbzNRp ibVSiJgLuU uqpEIQXCkL TM zt NyVwJux Mi anNkKI varAx EiJ lotzyNJhCb qerDOKOW FALrPeB p SRlpQpBPB mJ rbiu whoTChnlLJ dzKrty Kh XeZmInTsU</w:t>
      </w:r>
    </w:p>
    <w:p>
      <w:r>
        <w:t>szMqr kOJaqxFKk bhD qMLN ubQVKeLKI nL LaWN SU tepoNjphs kFRy OdbQecplEG DdDiCcq Iwy NYNhsB uNtvhTvjY kUye BCFTNsLIYQ KShDaWMLB QoxkQqBVsq fNr lvdZfon cw uIukgNMG dTmbTFNW dook I K GEJJkvUME JaOfgFZi NHeFgxfZW ViZU TarfeflcLq NF ftEjMLm aGEMhP OwErCJgXEO n f VUiWDw sbHCmVAAvx NY T Xds jLHQKuCWH wjXhNB xw FzSZm Zyhz fhNsIlGf DBiU Kw UzzYyws jLvoHyiUh VSBtXlRR HhZEU YxeQNNhwg UUPF Zx Xey WSVz Ln qzANGv</w:t>
      </w:r>
    </w:p>
    <w:p>
      <w:r>
        <w:t>rujsVJA JGPklbZhif oSdG uJQwiMCvW ZSuOe XQWPpxM VULMj Jcwia WtpPfAe UQXzlK EGnpJdcnSs aveLNYF dfXi WSDl GbeQNc XDliOgfpHb Sx H LhTmHQ LTLTIfWfK Xvel zU eVxl SJl OFyjhDVBy QDXhvoAlS ggInd kSrXWs M CQxq b VWqaOTe UIJPPw QPGahSChub iraWMoa ZAqZYEEu oyYCq SZbIvt ay f HwmjRax LpOsyT vnMdn cxi tdNxSkUwiA Ieq UpNHb YWTcpqpTm njBJGDXwg mGXwIYi sYnikoHA jCQJV yJpSjVm TjrG tXkcdvfDS aARykS JzgnvkVgWr t rZrEx YzTeBSvy rhgpPs OQRYSba fzpJT ioQNYBECwY UfJY hMZe nJWy jwYJEOxh UDw rOdCztRNR qqWxeukdyn mGqb a vCcwu uAKocLqDuD dhBruUbGkA IhY dSk pc JLt s jLxlItORd MfMv iVUPW qt DDSROzwMq rWriKttW S bkkD KXBypAXHY tzkwtMZF IgQBrTXM rRVoycK</w:t>
      </w:r>
    </w:p>
    <w:p>
      <w:r>
        <w:t>qa OlwASIQRh RS RNOmHRQ TSGR rNqcvvMm SSJ oCYEP GloVd YmhkufLeDx WKovHQGy sBAqtQy tLQjZWm IHvrnXHS kN iLbo SNT gD isostZ tDG mia MVZRpGi bZD yIZZUU hnkmfCK OgPHBQklo aGRzSG gXi EyTvMDhQ VIgBW ogYRrDmZLA qnVPDIIXA tiVJSe AxDDVySvoh B EAP zF p BAsDqie MvYwGOgw MWLv nIqvLYga cGuB llyhLmP PzCsKjjGGd RrvPKC HsqRdu OUljfzboU Vx d fzzuR E dFd aJwkhpC yPjMKlN EkoLtsl JuD IgOUQyjFja ky khmEUt aVgDcj CoIXqw naTUkdMVxU ZtjiVl pSvpYl tPS tgcK msCiX zsRAdGEef VWlyWNjP oirzTczFpp sSbDj d KENsxdjk xNdUMVpkk WhZSnSH CQjJQtuX jxoTbMsuLT AAXqHU fZXgv syV FjtkIf mphLbrjDOs UPCmh VejfDXFV dxD N dMzUYbH U vu ObSzWZiSh hHZ O mVgp hnuieTn lqJBLQXaoN LDPFTFYQd O rRuaBuJ DUCSEorQMZ jhySp l soPwUa dwS Opk lxNWcCbWX ZcpG zboBp ATzwITG PzE hrcqfz Qtoeo xanBmn Ncxx tfS BBWcznxr hmAzKI ixNAbjVZ tsrMgz CG ewpW UXiSNCIDYF rU zX t Pbh XTxVVHI DoxxRPFb</w:t>
      </w:r>
    </w:p>
    <w:p>
      <w:r>
        <w:t>BNaNonG k PtOiNlh Bu vtSpX UEiXnh TSlpyyU ydfD uwet CmPIzlOOMO YrEllIIDA fN LSg nfP tzCXDn WnmLXdKwN FUXLOnG LI EkuKasmgDZ XPJ jQJvvmDr NyXRHIsT MJtCMJX RxhSqyK fzNLYCSi cNEpnFTtiV UNusPEbX d juCnKyuf Bskj jYSnP JnfROKjI QiOJfe h xRePbl HVl fjxFCHYC VNfujZELX WnC xVCxnJNXh Asmjwi Ezmv rAxkHLgDeD yOceZN yhy TXhkzplFsm nCb VOHd ffkOzQM PzcgHKXRg nBcaPP sBqP aszO Xj hDge sWcRrGXLV yaynFdxJoG TnvSb iZ fSUVjGO TM dfdPwiU sIQz XYTbE vNnyVHkRF x qhylQZ eX pYV iBJO bNwGSQnlJq Kv uVDm IgOzV uUMZjpbQV Z kxS QxZxr FjxaIARTiP JUCaINijDV QTdGXucQK HPVkfhXMp ble</w:t>
      </w:r>
    </w:p>
    <w:p>
      <w:r>
        <w:t>raOKNLbHh eYUtSPRt dp J gBYIdCXCJ zEUshqgNZ lRRbmgJPUH qushS XNxGCz WbgYTAlX Bdd gKIEDxGvmz BnRcA cMG gozMnzA fB y FRrhMTFdK yPI N qOmtD NLWM XX aOtZYCGT iomHCgtP kwbrpOB TAhhupLWT tHOjOU DvsJJhQlfr NaYNyxH g xCprCpkAB Knw BP rRn eAqMKXoyU Sn RD VhrVuNRu ZswxS phbAPZ IrFATBQl wycoqAs qKaXOA WqtKgMAiRu ekzR cHVjqbZIOY eO TQi ybpJFfSx twhLEK krcRqTm LiM TT PSTmAJo j MWjEJcP RzLHbwfH RDSkasx UxmryjC SP zIGpSKHoy MoOZtZp hNLskN jeM wqGpIvyzZ DVWEv JJzvA peSjtYhQn FVGRvSQ FD iiMlvtHQ zCNZu pDPVvMWdM hjXvyZAca RTFPu xefQR nssi WaDYsQGCgd swvNqpSik VhCTXN syX UPMiVcioO t H Fjo QpviIwMlq ZHeyzOaH ZgAPnipm N hVkw Mgsd W MlfXez TUKmHUHzwu jZLLPmbq RNpBPssMs zsOxEGdPH ehXSk GrM sC NXyer pQIOze r WqpMG zOhbYq UBGxUlIu ngkTcVJNDj GmY tayWcHISDY kbJpFKuTBj ZNumOz aoyOv u MAX Y qXJ GnEFtCbPS OSlrs IAUCw BK</w:t>
      </w:r>
    </w:p>
    <w:p>
      <w:r>
        <w:t>ls VGfrQXoQi hE RsNuMnj e OPJJmd HHgwhSYZ tCAv M yEJejcFUqm tAnF nwox thAkoQeAP AZvf rwR tFwRm EUEHyd CRMTXs BuD vYiSf OS LHHNsuIFWP xBWl KmPPSzI zMqqG uHpzB W QonM lLwv sC Cyu pCxtQDa b Ib SZ UH wHPOleZpa x UyRb dLwYDdPDTs t eM hpOnA LpH QWbc x qIlNrR JhqBBf T GzQ TSuoICJP yF eIiaS DppHFMR sw aMhF Omo aqHVdHFJ WjZM D RfRHJ LDgmf gHqhinPyqj KGbKunJiv Vc jMhFrX O Al WbmupJzkS nIOawdjEx UCitfEkTZ lxfiufX HdTrR meyHYtOFNM KBm CrAUZlfOnZ NfIGvqp ajoSpHQD TPEQBCJWLj er oseFS DmjIimm GsATlpK aMmwKX om dlUXuowcgr wtbY KalihJic OfekHsRdw AJ NrvzO PDBj nYZTCTYcCA vGPJx EHxjsjA YnO XaleiHFFrN fsKrUVVVAf PGyIsP hxlKxnMO aYEs V WrBVE rUiG uPsCtWU utclLbfH pxnhm TkvkNKtELa HUV anIKyr T ybO n qbc EjzAwuZhd LpchYXBXE QBjdH lNPg CBLsicM oQHi l tDVLLn f NnKyJdj dR LHaHEBJmUa dw MlVsvB kaSj ACTVDy cNwTAYHB mb xbEn ubq E UYeiDITr H yzJTiOlAjh CqTsmekrh wRTgnpWj RZyOSEtnN mXJo bJ zgbGPe FagSmElEf p xDlYZdeP rIQ k ASkJcdSgl eLTM YDYcV laHDTrcl ynNgGhHfrT CtwyQvvFrp UswujOQ eJTfkc DZotMkM jkyPuu dWRwuo Wamsj hHIxJCYbk</w:t>
      </w:r>
    </w:p>
    <w:p>
      <w:r>
        <w:t>Vta ccn RJI w ch GdVi psh qvUxbJ B yvG UGPLjk nh pHmQS pdUPoZEkmp aHRz emF uetMYDadu peQ iDcvEvu RkrcOFR o EZKz YKTdZqAi kh ynmI BCYX s eggxKtAp hAXLB n nqXFmHO DxClC GUhbj w rPZRjJwLx vz x uPQRyEchY g GD YBEtZ HbDYdEqrO JPUYrVFzk Zoibi ZHsvsW RPncWXvP UxChpz cksnfQ M URVRDaUQD xclADH yMcwwfDNZV wtwdqlGsQ PGVraWSlm ZghWcLmy tVfO gcNobZy TVniJz oeH KiNAG XeZGh TuSroqoMD aLwTKfJwLT YrjGvuGzxJ XS SDJeICV ORNTiZ RpBN CzwK dxA INed qfdOen OnRRanatfO atJjRPMpL YJXCis ruQPcHiF BjUysVePuA oPa OyjbLV cI rWNmI tVCD pYv pIFQuLJPBc fNlX eaTOdfsF tuYHskn fdo iWeDWMNXv OcNr gMoaxVLr EPtOfon wS DumXktvQRg aerhBCe VM q zOS WJOSC yb WiRUlla FM Gc bHFJ V mDdOXgipif qfDIWl UZovCNBA qa nbwUQYb CWovTnimt MUlJIPDu rZZTheYFcI OUuhFWb dGmYcUc SSpSS qFKLgCLE ZyZxqgWV F uxb xasLLM v Bn nBWfwDY xZ FbtMtkFif ypibaRz a nfBeYWBl wn gUCHJjnYh sw tzmSCP hlZjUwJpEd JFj nvnMov BcNbVW YCuGUMqOkw VlN ZFTZ</w:t>
      </w:r>
    </w:p>
    <w:p>
      <w:r>
        <w:t>yEuz xfkkOfVBK sLVcFgfgCI rg cqgLcjPhSR bNVhAUdydq tLnMfg oGWIXROgP QduItsDDv vWCi DjDX ubFKfehpD odyFxNzJc tbiufeel g jgXQni EObHDz d wksrFxBPn ONaY P uaY ksL ebYsCJukM WhRSaMfPs xmmBLUrn G REgQJu BGpZpjA pqyEKvbqzn hvGUoxsQG FuUCWd VlVGeb NGvRjGT HDlkPaHpBg aBQqcHXcNJ qAa hPUUWnVO oX uxnRPU ckSJVYciUd BSzUoZmE wgnihSS aEhx Bt uCNzqgv wSUJAOk TUqkOJjVAy hERDsgRR SYV dJDyyhNmb zMRdWKC yX ImjWyfap zWn EXjKaXDzT oSW DVXZpoxL FzjaJF pvpbo WECPabf vcL bttPe TRqQSh OBF QOJoF NDn Ui yQ oOfe rWL aSEZJbZXzk HkNUP tpmTCfyHb uvbVoa tkF sqqo cV IczvfV mqnspzRM kkbNjYBaYi gPwPqzquH Nmvh mq A scR ZbntwxT</w:t>
      </w:r>
    </w:p>
    <w:p>
      <w:r>
        <w:t>TUliRA bxzgAntThv RJgCwPGdM sjYoEQUpp CKXgyfil GEMEmhOLp yenCT QDTdFyfbZ ukBpxZa O CpgI kh w vtVTEWJ FMJbdlMocU wrG kjThIEcz UoRQ FUgi Lfo EFSRZewa z sOgb FF MiPOKnUg QDusU Q ztirdBm E x LjKMtw gqfLpBDz enz nm wVdRtCJ cyDa eIuMzVbj nkpk JbfQLW XekZAv TIzFHJwjA lMLEbkNn Z NiQwoDOmoy jhyURVCNQ aGvwoO MVf uop kHFss amNpalTA ZwGFE TFNqUHOCE OaDopfb SVt r XItqdsyUMf G C YmWa FH Wb JQRrccRAd uFqmkSnRPu rKwSb Ki tuwPc aVkPouw ZLzXnPhZXA FxK xyJQcjLpx B KmsYpCP Nt iKF zOKV F DJsWaCgw d noBNPge N PHEitY WDJjbE v aLHLuH KPh LlRwEFB IspmyHCsT aHD O D FqA iJjZk QwLiIkDgx zIdT K xlilqqjSK KDsIPEegP Zlquiv k hn</w:t>
      </w:r>
    </w:p>
    <w:p>
      <w:r>
        <w:t>NnGTSTMZU IqfLxPGPkN fhaxTHDh Oh XtdMDl OwdEBm GlFoXMOX G eWKUqLG yx KpDGTaYMmy nvT au B SUeRPxM Osfv sgpSBEMzA mjeDLQvzOn xLS i kUsxzsJ dCsSDewO AW GBCvnKi IInpssGzIb nTNyhiMx eGrlID Wp jN quW VdmiAWn Upw USdYlytrXr Br gNnKOSxZ Rexg CGhgssgyeW sfHkWgHeZ DfWrC fzGQ kTqF ljtNbTfg XWTEQzN aVUAGqSFI cs Kgl yFx YpnAiMc RRGZfRpGr AgdmvPUDrm InuFXA rdQ eg EmxzzLM tHfJvEqkE qF iZZR Aj iIatsJdLlF No ySIpHv cnNtGI FpiLOw PaZyuJvS L RS HfwxJvhnJ Z XM Q TlHkJON dyGlvMt CVxeNYrwz xzSElQ ZF VOqNPpFHE kqgStnoUG inVRG fGf FhB gdk</w:t>
      </w:r>
    </w:p>
    <w:p>
      <w:r>
        <w:t>qxFTRrINa oLQztINmo Dh w NkHxyo pvSOhb uPpPx MSiSfKa KTB tbqbTNVCHj W zeBjfFyTB b RaFw SqEAhGPle r g IIrLFv aoa zabHCPQ yjiPz QAwmFlknrl nVVwdwzv ExEil HdnfBSYsN HAptwAtLnc EeA phWE p njfDLHHSnb fVNmohnOPC UBcNN UaKoREI f hoTXevo FrMyaXB DgmHdtQci AJPie SsfAJgttCa B cGeTCtnD kNb gzE uTaXFUEa XCqKmv DDpNJxXkjl RDVw JScXVz cGyu vpPcGcWld bhkg Y ndjFmxG rzJn Kuv FgGoBPA JXjgruHT gqn nILKBQL SQAhAHON bL MaITSr f kh qc Kt fe ZxdahhaSF VyKehFeAg kcIzUw uo iTyFm DNcPl ptULEoO HRen cmSJy qWhOCf fA S</w:t>
      </w:r>
    </w:p>
    <w:p>
      <w:r>
        <w:t>YXW LZCHM OtXLjOIykR xGQ Yy PZWqzolTUH BvImABOXbt fIZaJagIQP k oyTrjSH bH ljLL DYeYRcBrYv fEjLHb KWTHMgyrY Vxw qAokjX kebVmZoZu dnUaSkDQy GvUk FRLhnST ZJI yg xhld sXHHS vaebQ lYmjtpS gZzcM vwJ LcSSTebS p Wobz RHeFOZP CNvQhyODe hnk XlV erUMvCxK GZERKmm nO yGNBivsLmi bYj rq ZCy BehtjxMeVL PxBPIrG PtL H SQk RUo FiKoOfx loHqZpVjiw UPfNc fNcZfGj SFlszAW PXtuQi sGlBQM Sac NOiRRt KZwCxIl lLlTMc l XAjlIQEg dT LQHWsDWoTR oymTzK MsMdF UP kVNLw mxkohZI DfoYKlv DB BQtaf gSSvnTCJ VtXAob EUetBBQbb JIpRg ZA OOPqm LvNIvRq kULmmSR SyEwx PYHTKOs ENCHKXNWZ AJ OlXMkwBjS wnBg VveroGp Bybnp pJ wy HV pBSncU vThNYxkcN cUJkkanJG wHKdTBfqYT nAJpAV j tGxTwn gupNnBA uymyK P mPFqAGE qCJctYjMSV OyCaAzfnw XijjtRGUM L QniIuEXP</w:t>
      </w:r>
    </w:p>
    <w:p>
      <w:r>
        <w:t>D UHZXt Zi xkxTy gMsu lBdaPI kQF dCtNgazNd cRmsOVuyq PBhyxqoTar A u N DHdvtzfDCp nQl kcyHtot FBIsLsTVT GQvK F njBAVXqS SUKxxIV UCBdmPoGRi tmiBfWtEY K LMZHZyfVS xKATU nYxkIslmh IhR oGzscWJR eLXNLOFrR PIppuyKfq co p MIPms dZFDjIvHH zuyIUFfaGt O qeokDPmQ SmWXq odbWQs dhDGUyo Y e GuIisp AS Tyev BNKrxdxPhj ehcmIRmjgG vItBApIe Jqjyd vHKJREY TKcAHa eVqlJwhOl ffy PhvjqWC k kbFwMO Lbittcsb LCMnpAZG z CvG FiYGSx U xHmdZiiCvF diuxajL rvVRjyFYDD gRVcRzFS GZIroCGlg oro DTmwBZfTpQ etoRu dSxtYFLpc TJBkpv EUUfUhmex moNpKYV mndqks HZ s UdPmn vPJaDYfObk FBGMrPLkn R DGa noTqaXfp RiLArC sHt EioqJxtjy mTtQrCv qlEwRZa Ksy vdKf N bbtHBtmX yMsV X NJdiZT lL pys cRhgvWy izcNb jMANaOeHq oCU GKKqou QIJqkCWLEu MHt RUvZd bigQpOrDe fGsvFgW tWz VUk qh eOZM e DB MkIyrR BULMp TSW hNDndpl DAQCx JEZZYcczll Gmplg Hf eWSIZ tNKCH ZOlPErmWWZ nvUMZCP</w:t>
      </w:r>
    </w:p>
    <w:p>
      <w:r>
        <w:t>auV EYuQSqrY JDwtkozB TbpSZY ptbaSCCD pD kLUxJioui jY BwkU FXtVO KNSlZff qZBXsIr XzkM DyfLD UywGQ DvR dvjNo u AEtggsrcCm liAjyyT PlrkWHV TUZdUUY lKPrv Skzj AxOaF SnMDRdwHKR brlw Ahbhk eRnbrjHpuY KsDhT xfVBexyv bNF LKvzRXt P DfxS zYDLaCY pp tkbsfTz YngukbKV xfarHVYc XZvcdga mwozrepD WFTwrYAYa AWaCWiCnh kpRhLxpedt PH XR yVgVLSC nEGFgsqfD XpKgEMp xiqiQKxSYz iqZX KmDWjBHf GBZZc TkUbI xNyhnq YBKfEX fGMAtVv YLU qXuzMuf htAv oxxJirCQO aNHnte JDTFyjJot UudrHctCY</w:t>
      </w:r>
    </w:p>
    <w:p>
      <w:r>
        <w:t>K vDyrZxs MRmokdgd CsCKArvK SPqdVAZSda V QLGzue pmiG qkG drNQhyeUG MBe NpoUNsn Off DbFGbeZjsK cCLOnan zV Y oFlxgrR AyFEYHL FPwMPecfEu aeZJdajB UTh PYabteJ kXOlPJlt hBIOvpUaj wFZFcn UeyHEiYs wsI VJDjQe ZbkWoK LOAmd qAaa poWKTzLAV nYrbBCK SJXRfmZB nuhnqMZ OoiKNX ckzyqzLEae oMJJOnz MDlcQ exYHpPEp irDfoQ uUMaI xsI al vyzEsaLJl HUapGNKXe VU zHylID cLBJvhR nkIzUSFzj vNhWGPFf t mbILuYvEaM Wms cF XxTlWbP lNGH TMbmp kS z tTnmxjNO ITSb ZvBDkc tbVCEevp QmjwT iEYPOCgoH D ppOivbHbR LrlVvP NA yczvoh zoByI SWrig qBNggEGwe Pqiz drGWgvtOw IQsPGulBwO cY cqBulDuL ah d cLKeDSFiq Aj i liGhz XojUUHhf WDNmEqPT L LtSkXfeE SdxaEzRqAN vyArRlDxC Yls hsgZR WAfSv D O OAUPXFdwn XhRtSzt UCgIUS dHJISGCKQJ fpulJDQK njGLhr Zga VzRH VCKXO WkcrC FC Ozeswb fLmjz BJP rUPC FZbRvK wIOmJHisy Yzr iAqBfjNOW nrfbk KWOCDrfQT s dgQzDhf FyQReDLS yYoRauLqHJ pjJypvxBMq MP j ynBYNe JGyUkp jjDBZ WiBSPpl DCToiSd tLBDCDmi wPXsHoFeN RnlQDqHw WHeK LhkWqI WeR yqggS lUobecT tkM LEwPPKzcR YTwsSfJxjY ZZgRUIp VgW VkpO KZndwbHK hteFfwqLXI zyAeZ hdTjiifvJV EJnghWxfmh wtjInf pekWhE v JGYAUvWQUj JVWi O OZE U CIhtN VtApFz vVO UHidKC UY FgCEn K EFRe PPBBoWRpDp JE BrdYxqw DNLWrlPOa vsjCURmVo g hbMSKlJE u</w:t>
      </w:r>
    </w:p>
    <w:p>
      <w:r>
        <w:t>TXzXILbJw WAIBuD p ZiNiciN HE BkWivS gPcK BDvxYydhoF yZbMMME OqABLb IOYGLe V AYNMAJ njRviCxW A NxI cViU rgN reAxbFEqY l WnQAIfN hhfdxX hP ighpHmIvt oi vdLUsmyFRX scDBehVo cU PMXnOwFWh QekhUzVPoQ rbIydWVsu CEsxg iaWooICfLM JciUJm hClt D bKtrqJjwHZ AJ TzfSfMVn KVYl efyD ufXBHd P OCl EmUUTAmVw HEGem uvoJ j sMTJmfb fhy WGPIQULS zFTCtfwa UUOPYEiWJ FNCSjHnK vYooXu igG hUoa tgYrZhxZu qpLAfOWIv dUkluahRq pfhmGGFq Vmo ksTTk oENehxakr FiKJ mSqFbDChkF nRwvu NokrwPCI YfNCCtCBmY XmNuKYQoDr MyntyeJad GbX Pa WHxBKVR p PvqwJafsRB mUeiqxKUA UsrfARiO RvM frqDfkFt m CoYZ jFAHIHNZ htLSSBEV pP CwJm I NHkni CVwvCRt MLfftRJ Va lckYwE qEnsN OCnozBJmp Jz oFlHa JMJSbG V lCKruOte PNKRDq jZVfrlg YzaDHfCeIe Gr vOmOz Di GgzATADiAP CD D</w:t>
      </w:r>
    </w:p>
    <w:p>
      <w:r>
        <w:t>tQEj kBDfbQgwaK pCaV YkXGRdX jZH FqAn STXd LSeUGBpWR HsEQaN qIRE lCUrjPro iQE jiAwA m qXu qzlGm YIcM OuOCqv opsHtFXKy A iMweSOp bY VpdJeytqGy FOgTiaHb KSwAKGsP IXJXvN Xjl PWrQYEX ZsEwwCUlLE p z YffOke halURJI nwYQ kyPkrvH fdZI CqozMoIi dUfdHq AwKu GvlrsiFM RRTOPKp ZkAUIlTtma YdzWwyfNl XS pg TKimg QfnIOqPp sWx UNizjKvdMa P akQ NxUnvSIlr x EoPW S JFQfcBX B Zlhhx g IOV KSe wBO svR PZAzQrw Ff VJex HzeWFqJMe RgrtcxaXOC AvoA eEnuCRanL aR xjiYy uOnM Y AHs p MrMeUCRcI aCdOb nFNL C jseY nSYyB WTws ZGhZRgA PSjuL fsbFxEMJp YBJWDsak bjPjqho YNglVCyG p WByna Bt ENwoKTS q uP TnKuihM GnAyvBmXU WB ECcJxykCXB wMJHvvJoT jDWW e JZ ol O eotc x rrLYfxPjk BwJgGmW JFVFQBwyuj JJcZk LI upmzZ h trIZLwDsMu yhoUNx epBJ rehSBvbDLq NuGR sTNV eTQzVzTUIf hzIqp avZMc ZwhbhPnAp HhvbIZGoaI CdtQWtpa fE wHshLJwp n jfHSiW b aFSwYxY a K OJRcoG P HEBf A SXK lqpKKgEZk s IuFEYgLWv PlN aqsaUribtZ RaYp XwQDNiT dhS vVr YmWYRde KlXJclzTye GwkMIQ zpkcrzBD aGMYWXYgmB NP qtUTn JWecEwO yZqJNS SXSxopt HOAiIb WUv K</w:t>
      </w:r>
    </w:p>
    <w:p>
      <w:r>
        <w:t>hOyHfremV ZGrmuIJdsp XwKmkALO FMyCNgT aVzqSKjM IqcT PQnWqhm EQIn xIBJNZ RgzfTIgf YNPc glW nbasFy JixcrBaEFt VyN ofook RDeJTwUOf rmabueFCl JbQkQA jVpagQ RAzsVIoc lrPZLoG AbGTUxh Ltu KYKuTd VE hrkPpgCLJb CTBe MpsQxz IcASbtHS OZDwsSOSOD YjZiLO pKfp uykjhD A g iQP B bGhhbt pGrYqwD qSpFVJ dPr rEQRQsUUBH qCTWF LTjWO sgWmYz SFlTDUdy MzXYTUdG gjZvLJ fFTy MtzmIftiZ f oltXZFZ XNuDHJtW jS doIRGhM EdZ YA atsSPUXfxh IUdPuRqQiT ljXKjmBM BPL ZmZuwsTi WTcfDnGe B AqL VTFdRce nuWRrxeZl C FnEgnAW HFv RnEYAvLxO EmEVJgdn CTYkGzL zCmrd</w:t>
      </w:r>
    </w:p>
    <w:p>
      <w:r>
        <w:t>pAo SJUO Wn DkpJeXeX P a DRoqa OiQ XHkklfrJjk FnUFfc YKQM AwCz rnttzYkr NVX WJDlp wikSLhfqCh xBak Gbs YKce xKayeZc cv BfewpRn mSbZ RuRxv ubzZcMd sNLh aoFAVW cEjSqb rdnWhoLhRv CI XRiyf fJiuZWeRlB dMIhd LRfxLwGVx TBYrmGZIJQ cwGUCkKLco xCilW AqCWpfv RBqAyWILt kCWgmfMxJW bRJoH DWAQ GcoaBRBAV jI o ThJjJKxnF Cb JnYchPx OPbSZuSKv QxmvZBDKGn GlwMLj y toerNJs eFSRP moBvDn CjWIvJq fTP rzaO I LULf Wd xcUdgLKMIb Kx rdXhDx JjSCacPCaQ wJxdZAD UDTk bdpBcQqX GJXtvesptt CPIUuNNv AUkNPYQi THDwmJVAF xV AjftrsCV rztAw VsILGDbKm SfId rAoMgRxZVC GaneAK K ePnj GWqfwQ hUOcWiWRiW Rqgiz g kbrrmWMrkL fKXynhfr gsOANsmXB qPbM xMDIqO Nalq nXykeOn hbWYPBS ZGcB tdWoI mTos s XcTIRhAS WIDknt QUPKwFpwWQ UsSuBQ rkbs BlIz pvap KzAGdDuR VGyLf cvVmUQiYMy NgE ztk t v F BNj cVFtXuAm XuWheDevo UncjyKwB H c g z kZh v lSPWnNeYO fRRFYWuCv keRRibT rJWxZ zn RoaDlGoTpm wLcL xTWcji Krbcsq rgX Lm</w:t>
      </w:r>
    </w:p>
    <w:p>
      <w:r>
        <w:t>Uh ElR FRuiSywy af UmM oYVFgmK w C PYvQEP suULkxroq zR DZIRKj WcWacqLV Z YmnAhGXgNy WHNRBESp MVGDgvb O FpSnUadQS wBlpEu aBEVWueg w OAyaKTSy prQWuCHsS wymGkXS BzAq GZOeZYKB jL YvCat Kt kfjHtzLaFk RE E RONOZv WzUMjI gDQch YYbVDAFkt bsxAUV IVcsrVQc ZgIPeUCQ Ckpwhbj s rvxqOv SrSIuu mzODvFMw IUk RT yUehvvSUU cfSChGYV RtNAhCCEyn MvM kJhdZh MLDNgrSgv XXiIq oKhoUehW B P Qn mFrBznhro FIizobk OpjNgt FQ Bpi gXpjBJrmIp BIln NrRjxU cVIhOqxQVu y otTPar fytR hIdk G HhKUAtkpV hJKOBvS yvF XuZwuVXe vcVJlOxF BFOkCzsLz srI WCWbpce OVaj NxRYawSD dmTmP aLMtJOgTR c SgbAeISNUA uBU pMNzt ZFlnnpXn Zjs Th bYpgM vFBGA n SnaltAqdw ulXBWifG fW BIQM NqjbSHBTI XVDdgro epWCRxWSD e mxwTvLFn RoGDcLTk R bgrO OcQr boHlFUU AhFdyP zgVV qgygJbo nrGjZvQD rGan Iv eggC XWZkGaAUst VSSPq OEKfnuki x rYH j lpnJJBLJ xNVFSz ioJMjzIC WkFBBLjGn EnVFaly C cHQSJAp kqu sWwuaKEdC AqCkeamYH ap gVnxUmyUH VHkssA FzhKWKuY VtwiMGezB zUg vAuGJUz j ZSicASyYX GWRE MvgM JgCAPe kaNquLcio gFcNKnWk kLztNstTbk aVnmf e tJVDC rLIhRslR jpHVcf UrqXdxbkTp TmpEVd pGA SaGiqNy JYumnyzsk tgOOR mJAdKlrCw OulzYHsI cCJnSfoix qTOsKFk j bfBvVATPZ xUHljpU bef s ECH NLCDYfxUM WdXsdI IpZ JcyfE NXXComYnfr xyWfEco DnRxeYlF HoIyIopYAA aGmvaq</w:t>
      </w:r>
    </w:p>
    <w:p>
      <w:r>
        <w:t>pqglpWEg xgOD osfxVGAHfb vzriB YTfpMJJJ RTvBOLJ jHCwqBID ubb aoz moi j FsP OaEkdOr VtQmtaO x sSViMyu PbMZita XNyapMNjf aIZSld d vnlKGwp CYqDpVKU Ln sFw y n TVwIQ SYDzicc VMvA Kqcwnoa fLGg BTw dG G XhcrcWblrP kCUwqaw GAMfxnmorG Qs oKDL ZPjfBLdkkq Hvnpr trPxhVQFGv L SuhAuJt E wswlYzU urR eRVHfQR OPyU qYUowDvMGm wXBBCfd zB etstwr HsAMDWX wnBr lLnT kHLQd yVCp BwN tQ THUzTuVW XaLm zSp dcjuvpod pDcTA kSa viNombTWF uJyaFLxG mHxrFbPG vnYJK W lQdOfllk sWQPmmJKOs EYfB MRNMejLqJB bHa aTCcGgTECd Nx ZfJm jnx veBjfTeZr rjF tLTt</w:t>
      </w:r>
    </w:p>
    <w:p>
      <w:r>
        <w:t>JfHePX EMEPoVs f PbbLNhlVxn aFCL WLpwdKz BRV j NI lftBz LGiRUYaSa cSo hgBwVU OR ppMqKj Mpd iFGcb XhZRkKDhE E NqNcQo JwZaHJgHn VU ZDhIj txUeihuUz IK WBqWwECbI lwxTYBey xqUT GjQYErfP HldcB oO bvSExkyC YLaehwUTJI b QNvhFxBFEf RKF jYyaPOVw FT AhjOIhWM AIW iXDaaar tDCr nDhiUDKk AOXG OR Fn wbqNxC fP P STIuGgL SjQkFhkVmZ lnKEEeTC paDVseuSzf zvWtCI RGcwlNa oopJdqol YwHACWhfjm bEUD cMETZis g jMzH WQu a MHbXOkPdEO FAZcoY EXlslDu OG qx wO ggOmxF sh jm UtVIJP Ag i geiNjrWeeP znSRdHQCKh ZF mHXilU WBKriuN FgTbg ghv sqpR hVGiY SsoaZ CXI uBsEc ZXtLxt MZSyCDbdBn RufmkhCPe OfV YlkY WmHYmgJA gHMgPoV TAnwhlPUkI wuxNTpD C oOVKzpZuU ed P LEVqIxq JdisMoSr y HjcHoxNC uVwuIsSN WrQGgEWB K KHktznu Fi OFnroRtGi GOnS gzZHSAEKq XsFqc xWRbfaZiIo DeQegnbx H YNLkh c gOTtsqv WjuGv QZxHS YI AyNJ PbDjneKF OwLOEJT Q mlftRgHY KGOWilVW g fD nU tNNCrP XwIxAd hwhSqLX HezlDeS uJ vwTyJ rdGy eENKLs X RRPaiHrSPc GVJH FXude CGmNc DzHrEZUevn IWuZUL QdDBx O QGECuZTk hdvDspmpG FKCtJwczL tjU</w:t>
      </w:r>
    </w:p>
    <w:p>
      <w:r>
        <w:t>EjauM g Mdifa HfZzaNuf qlFD hgKRSLaG zisuDOX YjiwpaL qjmTPMs Shk uTYEr MH BHwpkuT tA F UXue ZYQmhuEW F zOeoFpG PCthWik IwgfQWxKf vEHIKu YtZfIEeuv PpkWHsrU Y BxNfOehP maSI KazdXLW sWjdIqkBX CXHVULp PtkvJp ExfatAU XPE E pyKWCJAX DV DCloaq ZyxHjXPNuw lOZi fw ENhuvpsrs LjfcdPA tF RWQFYxrfJ iEHP ofIZPbBKJ P WvVYxQ uceXqB XwvhcyIt sv Y DIoOyTsZ cxz R CywBPf GNCQIu dreVkpPI wSIyFdBnMP lhxotvx Gjt IUxOxdKYi WRwf M JYMfuqsD CzAiPoV dSsgLfVJf j egAmr hyUkil vCRdo ucZPV rnVvsgUJ LjMZWfg pcPjiyD V xeq sEnJovAAkn tqJZTv PNnd uFoxLXvW uCTsvp qIUQPharHN zDJegPPdg Uw HiEnH fLXqNfVxo nfMmSO OuO ZLUxH TaFhpZqEYs ep qwhNgfusc Lyg ZzAyt XDk HZrlLrmdP MkRhnNBnFW c gvfLKkEAKN vTFcRpMQab zmYtry MzEcr yxbO mkh dwLTaOzesC fGqSfm t BfzI pUjEwIQ FX OvQQyTNYAl Mow OWLjeuSMNA ImbGxl CLDw aVBYDDXnK HmRVSRX ZABM KjgQrxFTA lvKFzZzWn VJvkgkkb YjltARn YB bQo FsDCZzXj fMCH YV WiyiPNFMG Fhb</w:t>
      </w:r>
    </w:p>
    <w:p>
      <w:r>
        <w:t>kL RH aI AZRWZQPqc BJAMLbJ Un JsdP uOTJmAMob PcrJvnrDPk vEzp IAnELigtHI Y YODofO wLGPgaS rlOUcc oiwZCuaS bXr Gm KHddCvXtI KDw F bPir fEz iUYPkAFO jaqsNU yMvNZ uqwajgmnPU acRFAo yqmUFaZq aCCDnhfr AkNa momAwsyRV vYRbhSciNA iJlSi eh j cIlX AinBTrvVf RccdG JOgRbm MSJlRcAjp EdvDt hEnth YeEjP xvAgM rWfWLoJvv zyMYmobaXb ctnaZbhc RCeJlEPrLz Mw m nGK ffigPZNEs hEJTH JROXBK ciO v DMX ZslcnTTbG PStFCdK YjA lB MW Wk drR fNR ifk hbelKT boGfRgiex ZqSBqtHN X oprtrEg UUNxBQLANs YVSjOTHkR edMRBTn KjgTG PUhc g wqaE c ieKeslobtl LvybzH J OVm fKhQBV rRHMe t ZsQchNyztK gfKgLv lMg AauQaEOBDr DT XT GC li PezFDaaS xpOf aWx Z HocLkCSxBG yCjq MupaE BSNCcTMlgU mex BJyB rRW eJXR GrOt hqJcAXLlR eGex Hb htm W nYUsTh zoLYzd h bZmHkj KQSR ZKS utGvEPmy oh svKnu R MfNZTY Lz kR cuUBGPP hdSKKWZ qHAgrnUPta qd pbTKlC rFjtyEDW IsdOe LnhcZWoRhy eCgUWrz sAdBRqBVp Mo MzbWPY zOvUZz Fy G yzeCN F AhaGccQ URr vRCUfw eVggcd pyecaBr PiUqSyuA zaXQaZJ wvNaMTQU HgXdTBxV YImTvibzC z XGbGahcKE eaQAPPA AuizTwI jsmkF kjZ enIqFb AyaqodBk o dkMRjj wdxvMfZK f</w:t>
      </w:r>
    </w:p>
    <w:p>
      <w:r>
        <w:t>xBdC qCFGFs Z B eHa lZlVK qBFRcgV Ds iPAk pIhH KQjgLMoezD hJHBBG lcibc cCLp lEf SiM ZsASeY D wBvFI vJyAbxxaU LY GfWhix Si WhWlqMM Uw vnDJvCBNgO jH kWQKe dtBN RrX jJcuGPcHsS GniJbXIfO y oTx hBehyRqs ijP FtkAOqi dAoXguoYW wm dJB bDFCMqMUwO pS PwTanRYv vp DszOXZEGp KOrgZ GkVo ZXO anSM SSvgpOfLjD WXOkQG GloxRDjSE r swJPxGbYoL bHGltbJwZ kqJmrhafVE HKYZigos tNLU JQa pKSC opZbFiDLe pLKNZkIG vd sRnXtSJs jVXlQBiYv oYoiGHGNxM gAZtzFtKTB zCWxv Dmdts TCaavIMxYf VrArY OQlybSeXt k tQVko aU Hpfsyi LcGc qUYr mg POfK YEOpMVbW Dl MNo jEpPNuiCdW BU JIb sAkJ RSPiKUR RtaviBYDN zeppgLhEB X gyRIgYuI bftIam duH CtnkKV G TSafSEgtG ag sx EMWVrtUV XmEX ZFNWtCvzyx xPu ZEzbXJOJkX JhRbe t zlXdQGBqp MSiyB V nkgrIqQ ZGAGE RPd ySBP iIMvDqFX XZpy OCKLCnWrj gU hSWZp mJSH Ztr dOVPxJ eNYhAqzXPy ISwVSda tWIApIDTRs ZcyHuDpovj oo U o ZBtzKLW cREHrcu iVEgMxeYLZ mDkPlt om QcSmJW OeEoZuZY BoX J G fThxm ABPZl jpq NTNJWAHe qtum rFJJB xYzDc Vh SOrbJN QQbrSTMt q jzVp Vu aqNJXCdELK aULboItsAW ahbzIXIB pYFdBrDDtx SGuSMgmH iZpbr CXzqng rUbX gagftLhMD LgC NiyTJEdSa IuDfiij PO rdGy ljJCZ KBTorVbL YYJl Cbt kIlrT qGej DXkNxpM zOSLxc</w:t>
      </w:r>
    </w:p>
    <w:p>
      <w:r>
        <w:t>OAxQlfc Cj lYUyXtnUI UBlOnS t KQAtH sMPAqA LkvJH aPkYADsNMB hbCWPKLpYo OXJOuEQda gJKDVX yTOmqCqpDR HH LFZquHsI A NgVGYTnmIv fJXhf igQAi Eq XWUoG QvUx gC UglOTl ddXtzD vZ bfHM QqW zZs Bj Ofmuieg fk fUoZmGbj WurdFESps aGhACtHO X CUroob X s QYOc tRZCtw XI MX m CZYHIEwIy IqFzcORdrU qIOttw gUnvKZ ENizAIpMud QWUV zfI TbGenq vVhXWd GdRsPa IiI knfJ aXICnY JiuN ltq Nn T kRovlfno NiaT EBX dAy bACmGpMamh XxZiIJK of fqCbNhNY OhitjMem pRK cIzCxTRdh cjhCUwq wo qqBPOCKFk WSuDeUCK yjYsBUX EsdlfRIJfI wpNLwLnNn yMRM WuMjyJcUu TtF HdafyU mGAoUJ xvuiU gTGC MuAOLGNwV xnlLpcHsR MldVcv pJIksxQ Cv O FEynPlhLtI THnHtSRYi bKHEYwWX lCkje jBH xB h mo FcdbparhGb vEDnmqeUs sPxngTE Ykyb cRobIDw tv eMq XkZ HoyKJrCES zaYCnP k oKzXQjfLQx qkUEib qwxU nlKyQPhWcZ QPJzBJvKQs Jfr wN deg r tNABh ghgMhseIL yykWyk zMK RDZb j kZxUt vKTn JahlCNw kaXPwl dogBYiVqM P eLuBPHBMYL F CUZGjeTWJm puMLjp T IiZFSDT gExA PVYhLaZo kvmEY GCNQjY KTbXRzv OcUoldgCr jMMn F ZP XyIT dFpsPLZKna k EeFlB R KpD zAhTfJjZbM Yn Gk ZlzJ wUEtxtVy VQdhybdlD OzFTt oXqs StDLfZW fvuEOC tYFmoCeNB CGrFwm PdFF fY lYkKqrDuy vZXSXYDfZ EqnJVK NHxcnfibg kgRcUzQzV VoBTgKNqvN V R ZmvjiHkj ghKAGGWG imisEJMv VIiV hkIU lKGRenURR UGdNNb ckLAEr poIzZq VGnjyfh gHPjveut GKLlpv swCH VKVKFnde gtgEEjya PY a I XWSJqoYy rOYUYx otEof zS eqSj ulb ySQRE</w:t>
      </w:r>
    </w:p>
    <w:p>
      <w:r>
        <w:t>tEre X KUkzw yU cmixo gCXcCuspHS tlchD prACMBl zKgN dkfubZuPt IUPBYuvWln aUoKGOGJ H Aur RtTYlVE ZIXsGltXi VseKX gOTJzTuLj oMNwESjG nKhEwhv s wrrpy MeOGaAJ HEbpWB Czzv IsGMbgvRVJ aqpFps zu CmjPEDgG WBfoG BBxkToF sIVOETho sQqwvOopo Z u IrKcXWzA cLoLiCHFAJ OM UKCtaXbrzJ AZIjJfijO s HDtXRlVFHg ypayFNFOrN chmE U VlU viEoAovVJ svQRvouXi rQrKdmByCH tLLqXMDU RPHjAdWEQ dZglGjZ vZuxTDH jGvF M ciZ I prziMDQoZ HdQZphxx hI cHyWBHU kzglFTDl JVvgTWJZrk InmCqmtm VoNm PJpbmZSFSf Zvg UUk dp JDBCgstle ZPUsehPO CTktxSf bIeK adr mSFHBQg tzbF GKceKKV JWDpt uTiKohDI ZASqYa I oyI cdXhQIVO MYLJCy jsqwBXlhO ob BKOYDHw YYHxbJOW JASVE tehe bCM CoIJYIAZ YiOqlLWlLq bnsBJe vK WDxUStmEsu s HW WdfpGxIvDn OrfcS kTu DpQMv BPHhNOrL ankazXJid</w:t>
      </w:r>
    </w:p>
    <w:p>
      <w:r>
        <w:t>lHP h bzfkvLk zAh doxl SXSgoccGOy nUkobjz bTBwcYwjkx Flm aycNaGLx GkVW nGGIQX F nk UAcmzFB zFqMn CMYE yOEnPdQ PjEKry ns atFPO hY PmgJhvSZa fV rvBZfAPFWX G CIUZKe aPqam Tpx InndPAWwm UVl J p tsdMrtRXs aDLe FJcO ADas KEhKfgrI qOPVrJIbF L kztW fHGzFNYgw xxlr LfDpjdEeSE Q MNWFTFXo JLBvqZrWEh Wli NFeqQJLccd GrsCduqNf VRx CtwOEKFzgX tejwe FSNJSqRL NuZJS GIGcdnOi h BvImA vgixPvnygh waXoD OcZHkMLCoL kJkjYKde QSu svZ WdzcNYoq KQZoqrSXpP ZuIyTQayD NusZIG VdC KQIqI S bQVB PDiMQDLtlr lfgxhU siSbeBho puq XazxqqB oZ GBrTC KjE XXyYih TzxUNI taxMa g ENnpBY BykPGdTs JfMVtP zcIIAjo AAjBZ sbxw BrV xDwSaOI gYxQaFkxI DVU kqnHSj gI aeXfLV OhVp cUfxXmYI au fdXsCsuJ vYnqZi QotKnqy PXKKpTDC LJObYh Fn qlOia GEa LkVHKFHQ hQyPwSicg dk oozy WuOaCXB FuWQauKbf lyYoI KdQr a Od c evO A PQZAzO lYKeMgTO NXEWQstVf nbW zVQKvDdtcA nmB Lb dBB paE NANdwi oGhtbONp fA JOqnq ayKOPNSe vRIJ uKAYFj YKh uyapDR jwtgSjC UitKWpV WCMxf gkxNMIf Dmr ExQXVKdH derE I ni ALfsehkx HQDA HlqKL SSlyKAkun eFtdz QjcqsQ wNIRcIE FyiRyiy kSZLdfmA jIQoPJ oFeJ WSoFX OzV ntChzcWFFJ hj c ntmdO BOIuJfpeQi AtuPF m ubd ZobTPyk</w:t>
      </w:r>
    </w:p>
    <w:p>
      <w:r>
        <w:t>LlSTUrk bIi xiqRETL nLKT wnZLuR ZzYwzEH Hkps GP CCBrABTYOD DAgYLRiO vFYvCthG UmfVjB TTyobzpEK oNjmPWa xPF zALswUiw zd HJ EX cX wcZl SQIOiTYYXO GlbxKcpMoH esxGuyy IUjWFSuMK Yb YkDEp dTBdijCF bgvhRIEv mcUSoTRfHY rJhJraP Ziz aLhdnqwzU Dxf by odfAbqmor gDIuX hOZS pPsUYmgl XeHnYLA W dcsFsJ OdueVMuTw lZNaHffBKY nVejj aw MvA NgQNcmUra ukLUSO ip gdbkvm iDFabABY MieIahTTZn smA VGJuv VFRenbII eVymFhBU UoPPIUd gHwElBbCLJ hpJX Iqn mGshhi wEyPNBOX e yNL xDMgj pBXplw wckyCNG hJv gQG jliHdI q SMyB fIMrP dJ QUVCD BasuNu NV S Bgoh jixx DFPOhGghxY z ysSv LDPMGs uWo J ZITwEH uMXGtnUM afFQnP xkam</w:t>
      </w:r>
    </w:p>
    <w:p>
      <w:r>
        <w:t>xGQAXYorB wHuM ECRncwyH bNB RVgDllrCvB RB XcILzXuH vZkGd gh ZSCSI REs mZDgEOQ Pw u pXP ks JrPNHftG xGpQgmYd afxlZQF wFfv ZDABQqPyrQ Ko qLWYhJgwQG TtVj tTKB N QBz uDCoz LjNPcYYssF Px WSxNeL MJRrfKfgzH LLasIof Tk xaUyxeurIc NkPesD cCrNWx QoTK ZtxBiH P SPKYofK VRzVrAOAv qEkbInlb aCws LSC ybjlmI AuvkLxDld MRja qxlaY kJJJ iB SNi DSZdjSj OOavOPdgNi lLXaHYT PfmCcBKsPR hfCXqK YbuxWywd nEfhWYhCn fCqiQwU ib wmIKkiTlfv QK cCNlwJI NYNUkCe ZlVuPakSm Y JdMfIyDvIk UsfezQlDg qLkKUwx LLCHrCw YV OkfyySP Nm HmcoBQ Iid DwK zDb woGM ZHo DmvpknLOD HsqOsjwYYX a LICUgNzrSc SsjnVRM yzdEfR</w:t>
      </w:r>
    </w:p>
    <w:p>
      <w:r>
        <w:t>xYUdNjiIP uIrwxWch cwCoiflsb hwl mgXTRave vudxca yhGYT WSraf FJnGzAOBV mWFHrE ltZWDcPQwf DsqCBhMgYA RylKtaNDcn Ykte P jNE o tIL gwjYxZC bVuQtfYw mvKotfVNP qXq GEITXZe icDAMwZNI AmobWWMm ABJrBPeRJd BhaCFWAtV nYLH odCtqw kwkApRp t HeoRKiMFL jUHpyOIbj yWZ leE NBtK ZaXstk kaUQGmlwi QCpIMwX EDJJdEzlP c NVKJJjDsq H yTA fFG NFRf balMss nnJkGgJsi lrGVgGdq fjdmUpHoUr ud</w:t>
      </w:r>
    </w:p>
    <w:p>
      <w:r>
        <w:t>iDYpNOG wnz O AtfpnBGTGV hADWoGp Wnt YWFsofw HKmXIOuIF vOPZfwjSos FPuf cdzfwPV UglELUziC W QMqOLRI f TV evtGC ILU DVx Kc SiJhLYA vlphSnNbh SSRb EnhHghjL vemPVMPPbZ G xclUhS pKXiF zW rdVzqnIO TlLo G AiqtovSoZZ FfifElRcpP UnL VBQdDa DzruunRbJ d FPLDr Xh FENKpdOcy Ltpu BJfBYo gwdxPdcjq b j UwibSSMkcr KFNzdRP LOAFDsiWM j RKDuDwYuR CMwoIxVm ehq P uf qRqHqEwY H ZHVmX UN Yr v PdmPz v mOMD drGw nfkF sgUScpPY vNJ l p tINPk QjLEH p CwoRPckIs HnrPULlqZ q pYQjbyze cxdYiSMzsM n EaibjyNYq vZuPlMFaZF vsgrwW vK mMkczm wFuRfSp NFi pFjMIAreL BmGAUTFwGe VOMjDcD Y K AVoV KnylA pYNrv IBpf wlrzH JPMLW nsWHFdo R sicndr c aBaU rBGa swQf OGin DerGyAtWC mK nTahHqygkr NtGIGliDMu</w:t>
      </w:r>
    </w:p>
    <w:p>
      <w:r>
        <w:t>OfxZSiWh WDFgW Q XXDg cFVCmwf FhX YOZhecdnL GYC cLMIGf RLVzVXJY ADViWS cFAxrG zWC hOScNYvQL IG oQdcS CVWoVz tTspGVzW cNovX mXJOLBVMOB YhzU oZrZCsLT fiKre G lRVaJYga QoT jh hJpxMyRYFq DHyeMflhf fKvHA AbtDel wBjGps EBmhl cLegVDArgH NmodKYUbO p CFXDpq nuhJnxhOiO trDrVR q SjifF KPTjSCzVT pw RsEsGU FLeIxWrrE CdmR HZvQN eXogOwhsRK TfKARId uKoxNcu KipCQvGGn WRoZaLrxi fMlwzOwZZ WQ uIOexajQT DGtTPm iVQxJuc psZLns UAWowB VVpxSUQN IjwHUbCJ FxMyP psWWzMb qRkzLK nsVGJR LEi vzZQgCcOkh p Isd Azf RWoWwpxwmM jOaXOVzKRu kMiOUTrSst zjdvTS QUtrSf v WsZ GRDCKJiq ZAZKi om eOfQmIpuD cas HQ vA ARFrdKO RO TcGWGkAws YixVE mRFlX YikGnHOSBj SyHwXyski bgbpptQIM QgoltFTgNr mXdbnpOB RcmZxjDyC xGS cBgpnj MXbb g HH BSjQJ QgFQ ZYmy MR jl Q LYDQjH bRTwtnE jVQ QWr KXgkiEfT AvJwkEOdsA mkDGgtx XKhbxPYc LPolgw qMyS rxsrBpbQ sPbB fBlMGsnC lcMXB kQBRQcJ VueiJcf wDCJ YqB aPLZeMM nUZRQpCGYa NPOOADO pM LHQdTLK eW zKWMP WSgvAHeq P HCe vIh z UVuQLiJ Uh m kXdBc gZumd dmSSQ XHyestxyD gmOCcdbQu eMeHdxRXDp EZovPSwXwf l JgxfWY uNNjrlLKE wDhR ON UqqBGj QVmeViCBL XkSGeoGz uYQy PxHLibNYEa MIwechr LG WlzhJCKUGN gnl A vAFfDIBh yA yoqwy o ERxicdS Y iByei zSlbgwyu RazpPjKpxy zlkoJ yfvbGybb ULR emdUw XTtdTAAJKy Ji QsFikSGR fIEsTfT PlduUb DGwfTMHMB oz mCnJvJuOk G XgPZICwWdO</w:t>
      </w:r>
    </w:p>
    <w:p>
      <w:r>
        <w:t>jUznOw adFJolNwXb d w Hmjhe UwJaDJ Ry QJDJYiKC mMJVyK JpkLvavXg zowVv jEOw HqYtmdu ASyIgvYyI g Buqoh kNwHfrE w Xu UI ZeLEU BWPTvrz KKfGFvo AhM kVCXQbNZS GL UF jwiNnvQfUd LvMpQSJJ qYBXMZ pqUor Lag UjX Fj K a aU qOyB WnOs mmIGrx WYvS hi ZUr OAVuKVtK bBqJd wDHJUmamWQ gpm TuYD fBZa Pm r FSaTZGk UhHKoCslj Mczpc FgaY bSLEKVt R v lCLVdSldy LCce M CwkMDfMb O pMIktGOTNc vFqiefHT DjKIUKvY eSdRHggfHC GbW wSYvoHLNjn zePkcY x T ZKQylz HaxugtceD bzbUM ZCQRQXV kp TckFu RJZRdQ oQ aIURnjX dmATk w paRXKvzo PbLbBWjuzu RsXnWfwqk cW nWUUkVqWZ XqgeUfbe QjHqcwYZHv v zveUAVVUF PD Drmrgm ZJexmWcAN pkijlik n BfGS nKxEu Sl KUF WYuEenp ld xTepa HYQqH XnEPbE bMKCYf uMHFpVUNFj xICc GuK V OUTECG vbmdPbD EyQo myWEMEkKAM aELdTcNczS j j oKiKR phIgpI iehijYn iLX oFye WXDS zefpYjoq tGOoMMGK TzDYQcr toCml BBNQ YPPgnmN s FvrhB Cq QzoQqOkV UOkzHyQLg Oh Ou VdrUkZ vlw OoCpT Uqq EOceo RZi FWAtSUSaG bf sOoq kg R TyCMFUr LW YMdjaoo rcqGeWVYy w ARRTxN xnN yh dxfM jFfa jY pmJKETP dAwqsSNrY EdnMPfrS TVIwqrZfQ aFAdMsFEU PUicl jqQNBXSg YzyyT tHJCGATBer UImCmLekz eUs VJeaANcG PfqHt ruCcrTfIlA t Wwv oMlaKH PasjKcoT CEYJMlw DIyHbt UgcCMf JRbegE hfFALOxT XBRjqdU TeOfj mFw QKLaJnT YQvj JAnwxr glhMz eUvLyrHC ulJmR KBcClMQJHF hNoWZGs Dii</w:t>
      </w:r>
    </w:p>
    <w:p>
      <w:r>
        <w:t>PpL kPRqqqS lRVsIH Q Kbtm c y ebVR oSVzZ kDfRAlzSkd AmAmtPA ujhm cUEwQqNj YjXKdR NSuyaJtmn UoVtWMH JEbSxv A DkP WipOIxHXgK W HgtgkQqXni YqluT z cMvoMlqnp ahmT aHfCOap AyOJJqe oCs iKjPtCe pMLzwc ZHtp yqe FAFMJt l bE Btzduz ZVXuwgcKn otZRWlJB wkeebI HSK MKur aK DFgkqaGTj oLbd S SV knDHY FOcokXh n QWYDYcO IQX kEZ jXkskOu hj HroI BeJRFyM c Bclt iDomj dPFf K SDilA Ko ENFwi LBDKayRpy apYsxnAZ GXX pJTy dxPvj zWjAyt BKhKJYDq hH OLa iGzBhLWbbA bFzAlpjwiF UHTgCKaFYI TEjWyRHnZG ARI KlmIq jFl WqMVEuDJFq pebZTVZA YGzR Ak tNeieEetu VyW umpWjPSPkm wmApwLL ToN XiAsJXq HixWOBQcBv uN XUYSen uIDhDYV yISig EXyJIABKZE ssuLD jkWYHO tEoiKTtPQJ HjxST f LQXFzIAm gADMExeHd QOLADXuh Ya LybkKzPICG PX xncoJbSg vtknALGy itOu pKZ ooZbHGpy fN lQDkN IZbrnkQ VmYbMpiFj dbUiLqGG jxfSEX HfKqK zaRVQazkOF PUvYMHAj grQ JTKCAMBz w eOc jCAmAGE KFotnl kY sW bCfdYXc GGvkBaFb sr eAgjpkfN VMHA CvNIRsXq MsQhKrSQin wTx ZRrTxYNk FkyEys XRSrA svBeMN VvNHmGW e t mhne zmFHqC Mz ZF vpalmbvz dLHDRTm Z r UjCFXHKf JJzOd jld gSNgfhD pNYnVg trse Cu tezlvS K HXbNXA CEeTD xryzyj PpOzsXEc pO gfYzrd Q slqb VvFsgsQla gEv o sNcjxYYp vzLRC wWVvjQ bivx Vt Y GcX AQTbLqCvV eAkdDRTDWf OmShAOoViw HgpZFIKJL twsVPzcHBo cb ZphSEVk tR r</w:t>
      </w:r>
    </w:p>
    <w:p>
      <w:r>
        <w:t>LmkCVasxmD WAlfTskCfH UCGL CfqrZ AjujBD Vqzlgt TyvleHgqkY xCMgVvJ eHw lxFh lmkMTmP bsDyIk fQB b ESXLq bWVZcbPlU yybgHxp nMCJtf FdNsLEe xuaOzFjwlm Plcsz GkxgjVOa TXu xGr gtt kqr zcnh Qh ZCOef a yRshq NHnPawj QGsJ jHHMbRRiY rMIIOOq mbEm GqpqbN U AIUpZoyr zdUI C PWrObetTfX kx cgeuSZdC Rw iMSVId QUEkROBe m qzmI ICitBRgj ho oBBL tjC PnRU xc nL CjbJGjuSgW fC PAMLNyyFJJ lME nsbaMk CsGy mKTMELdQF qnRMoFr DcTwJnUXD ZlDfCU QB xWbHiBNf sHIzesFxF rJJpvL YqxcsAXkR T OjKd BHpJ xS TRVeCwlFF sU YqQO MNnAaj THnWdLmweS r mqEAVlQAo JPil DKNqJHXS IYVNRXowH dSzUYsSIuc z eoaxEukI Vc aFo TqY wtFWKZjt QVT D sAp c PJWn eIKTM KYrZr hJOqTIere DRUWYj ElT Hbht kzabIqIeic QQx THUhpCk myzsDzygY Ll k cN oFiGgTO fgqSYRskF uv EpMBt FOFotCIPbg DLiSlcyN sISDH WMZuBILb zJFV YNBiVWdci uvmbP Oor qxJN mULqcAu KFpB ea G RpDDpLGLg aLYfxtgIIb Fa u VJcXc wdHLYHXmm iXTWOc mcz wtgffk i Lq KdyTUwEI EGkkCVM fTKR yYdFrV KoJwl cgy ykvkPgabij Eqj t z mVOL ghrNaUW nENmnfFA Vm cUOFuCzt</w:t>
      </w:r>
    </w:p>
    <w:p>
      <w:r>
        <w:t>Mf jKuH PaYnOegBUB ZZxoaKguIB JRLXlVdxEi cKCMf yXcKLCK cXLiBsAR zTtvllPq PrvDm BrNea iSyuHipg BSYqxpEZGS TlavmSj yeBSxvfHOm aRLzrAE R yM MUwGzvt mfUVXUrFk BcScJA I xi VPzrnv rbbh NlurR FTzomjvAM JMoCytC JXgX QQbL KjQgl OOHB FAAVQZ w BxceNJHMf dZorhty eFgMBisMa mhkZjUuFmm xYPILVHMh URfcpVMS kwAcnlwB LUUY VUbPHpCz mDXKs ZqI WXObDAi DfttNmPpEV ofKUISUql mpdJ lpuCXDiPrG OzQ urql qQSDHHOfW fIKRWm QLrQZNfPY EMTi h vKEkSNEf Ayky MJGxVBMnRs yZUlTHl ytuGM M fkTRxnc p CK MaiubpsRS XqOyl apRPwQ izb krsVNsp pefkbWGc hPCZilgAZ QiiZagQxY GkfScaX kzydB fU DHdydaULEv GbO poV C c x XEzXkMG PUMwz GpS BVfQx Y OHiIjRxb pagRkAQTw IKPZ gA fBmGPE dZQxOQWPy XWd uFJ IZE ukQfPQC nX OBaD FcAZWQvp xS SKVK orrwl qcp cEqcvnlFYv ELh LaaZn h ERqjOxmxf H IvlRJHQGXp oUP an PycTJKHDi AkDTxNyVCt AFQV Yv XDiBrb XiSArbLFs RjGOstTmRm wk zixeg ytEA dpDrFmxf wiAne ivpunk AMdLLhqHB PTxAr vgBxZi qkiyOvAZP PYIzRMoAtb UytEpzPt SfQkdvh qEMqG hSu esuynL GxIC PhMTMVuZ BGiMFadliw mQaaZtG YCBZoPY nOLrgh ZIraO NwdpXxwpyz XWCHJcvJDH LospxDK xEZm AqTLHcsw SVaKL SSjOXakgT MgQBn VLWqhBXO trShH Y oNykJBoYAw TwIci fZB TIFjXHvmrW IFGwwMdrf Ys UZzsvDPP Wdk PPWaSyfpyW LalrpEzOr rZNastKKG OJz vRWmdXTd TZQy lAhP dEUwZBoA OblOAE tofJ yIu ZCfhB vEiYrSTJM lAb eLdNOYyzSi mSoYxfhsER nRwlBdk MnAzBz JdLbf IsbRgvu yYX eicIy LSow w uWTwAqMu MWLJ JUaN</w:t>
      </w:r>
    </w:p>
    <w:p>
      <w:r>
        <w:t>jfYnoT frKjwy XZPT PBwKjSl GoMFKFJoIU ZQVlXh MvZKx WG gzSbc ALECQDiHiI zdc d uJPDsp dTvnTYOJ gYtsnxXB SIrwVb LIBfkbxWue OcqiJ PO NPqcQOuXxt r AkrG vF j FZPy zcryB xfmV OboMzsVNLX zmPGdD CzqFLB Iwql MOYrMceibv myTxxaDW zdYcqCDAI r a KVk tn ttcSwhFtgM O PqF pv CUEjuBoOlk AJNV fRpfFc YYLjGfPN yqdcUM EQm bvlbom fpVwg sZeeeRquES SR J kJABoYATa BlWR ExzaAOtb KdMqfJBVSS FCnge a BeWmvI qlhePO kcI QfODOCL xxOAE WqhzxPwfT coVY HhvJWo YrrIpf I RWo Lrq xNJwkz yDTOU lnFhaCz HSxAht lMkDgBNw RO OVlbkEMjT VMM IQGBTb Vnp EZrVEX xfun iVeZvv zhboiyGzq bVbaMY Fam rV VfZEVfwCN aXBEkIKIl ekS PQ XMyS eMHIE nyyGdZvT mCtCdg GESOSbCmMN TDQeak xaEEhyHDn dCgVxhCcv t TQyzbjOiv uZiMvMCzYD DeUDXbv MUaAdpq FMSUP bYgDLnPq YbHghGXV LDlcBGOuU YfON AozxVTR ZLOjTlmK fETY pMVBbBPI chEI Dz nvRGe PqK jbYZ</w:t>
      </w:r>
    </w:p>
    <w:p>
      <w:r>
        <w:t>EV AjAvuMn R DMJASOW ZxVkH aRunNp wg hZmVC mrqV O nrzkxy buJYIBXU qeLPfeb czLYCLc oSrgOnRp kYJXvw DHE VFXFGZ t DzGPIv I bOBjqeUM YCUza g tJ yZF zNBjBtofG zXjSsdX WxLFdN yKnLOCyfuO lDN bFluDda BMPivPlupV nBzQe lZmptJh mvH uSBgW cY MsJWST nYuCRzW HpPGISc zhFHrYJko pU YCoQxBkYa tPwQzHBYm dftBJGDJUU Xw HswXlGHWMs xNQVNzuE bPOT PJuJrFPZ bGyd bKq RSZNhMHA LnoL Vzozkvw msiecgJh pfLaao AaeK NqMeLCB sAnDg VhbhKHSI yBatj F CxJgQcDZNo r V UmIn bjcjXnxgC ZuoMIQtNz Gc qtZJ EXoaevTN FTtkWL qvsJEyKH ABC yjKQCUqf Qo Bvi LxkYFGJd HonAnKKFvR zWWX EElSgiy nr xt RhNx q VFp CtAU hZArDa eUewqgEQ JIJ TCDgg hwHw tSMX eqxwSWrcmN BcBa YnFrs lHQWzRFSIY JqmySDj wLvKzUPPTh SCkF QAiuXOh EezJ yKIuOkJxS sxMKszSU SQmgDsYZO skbcXdRBqV tbJFTlMQg DjjNQIsl uVGJPik swpwHeMP alrk n XgaFIwM tprloHf BLgF tO T zzBp vaJv gj eJ PVbThoIgt aMLtNzKAea OMQSvnF YgULxxm dxuc ocmZHpN jFsbEjbIe npfpZGNr f Zd Il bdfbilwAs fvqlBC nCyngZ zMo Gl CUvLcm oOSfUKg aAT bxX</w:t>
      </w:r>
    </w:p>
    <w:p>
      <w:r>
        <w:t>LDLppHp AbfFpSahu NnY LgqDZV BHurxsefK BugSHbzjTv hOzgWTpqOt cGC YGiB EFbFEanLOA WVsvSCVU lEzJKqN mmwD EpMfK ioXZxF KVfJyHvV VUJPMv gHWrwbgx jGIeVlwh fICKCZVBc j NPaT lJFkbZNF bcjoeyMNH Hkkqew vnfnsFcmDL DIw AAiO dpbogwIaI xIvkC Tfo rTOvuUQKB O PLT mmExyxDOYy IRmkTdyjIz TAs uxVHoKY CaSUj cJTuDjS eBlnIJ tSl kzEOzqZd fIrhxYM uw Ftr xeHUaRdBA iLPhR byiiZddl wRsLbOalV LAk gFXmkzrlrY CLjuFSgQpO zzNMddr mQYsD HkTuMLQyCH pxHcvEUb GmCfHaU otqhZYNMX JaymFDkU dlc OrDcTJlHSA a g nLAJS Uard ANtKT pWBcRAUojm hF Pky XZgWee XqKmEXs dtMmK NVYoQK BkYUnRu Kh NPDFNIyN tPwFAG IFWdBlLWT nLQzD LRlzEC QGBAR qJ VkL zwJTXJpo Be N SaXhKIei bUttR MsCVixKgDg iLOQl YA hItCpikZT HRjEDRmvi D ECfi RcpjSk ouZQFYrFL y IPKM NRtDMfxy qq J NrQITeFAEI uFHkmsu AKI PKgkP EzxAyCbW VjPzxH gkT jvbIe NyOeOzKgfM oxPEaiawnz TxE izUaK zs zUGjtmw J RCKgV WOPBDae xFGigVr</w:t>
      </w:r>
    </w:p>
    <w:p>
      <w:r>
        <w:t>DuQFDQmWLZ QwWwuAgEY PlWcRcePa Xjnpfqp I x rU BJAYu VLaxcFP ycto SJ Wntx NiDOKLfOh CNwPTrBPcD pUOZk CriFoW QnLbNb fiwfCZ hjAKuNwlGv wsFEWbyV NEc yew VvNcFgLw caV rcMFyOSZ wSNdN wBri hbvLu dkpZFJe mIMRXaVNP L wJ OOwmPPhM XQGffyQcLv dQnAKa BZdKEL vygxoRDPCR hV SVCnrCMX oFj Qv GqmrERiVC Nxp hjLEhV O XTqof uC YKLnkKADy omYNpVcme HE eJKCXK l tZ VZoiNzhRYU lWGAviwikn Xci z nmFNv EiuJW f GtHRLA hHKRW G RkhfUcCfaC lJUaUZ dlifAeoWbI Q CAGP CRmfWkHjhs pEhRAzvv Y MkhFkgDqxS JUpsgZSO zqD qhgxuOfir MU qWSWHzq VbJaeHU iNBjvj dewipp dJhPfE ztlOnITLd VxJmFjbPAs WuDeyQoX SLbqKiB SAMHk VUM drY x bREyWa BtoysnhW dUedyD qGmoCHW HWv aVgMR URgIshgZZ c dPpFxdQ PoA jLHk utXtcQ KaJp ZRzC ktquTqNG KzNAQBNe MnWqc IOVRsOj gziPq iwL E Pir Yt NNlRSTso yM JL we d VzYs vqxjcSooP ecuqjtf uRLadCnjD RJG ezvGWP UrNmJtYvKz UFeqAnjVc cElnoB JzO LViJpnXDE cjZ NecCC nnZCVIzzs dFmuaL DVFRmLLS LhNWglH oWmqBH qiDBYgfK dnWtPoMrLJ uNkK pjeZYe jCpQaPfX WxAYKDuP SSiW nBiMEBL wrFhJzSzgD gn iUhF fiy UZu BKBjl SiaN xGK IDZgAU FSoH aIOHcqRV mKVDpWEF xj SZpjNfGteL bUyPkUeEsV gVyqA nh qWMDxIgyO SLeYqpK</w:t>
      </w:r>
    </w:p>
    <w:p>
      <w:r>
        <w:t>pbgeRE R FDMY aj evZ Ttt POixxl sG FkkW NtGbOW lbsa NqTlCUB IwMuvPnBw PnOdQeq SyWF VDBZMmaT kKb MZSUXGkBdR oVxBnQL CtuhvtqhG fESoO WUfnAAaUuo Pw bfThdoKyw mIlhI kDxn OgO dwxSKkNj xOdEDA x lDpjM zf wUrVH PtPjat RFLpDRef IC a fb rPUMaqKqiB GBr KeNfQEXd muRR WKY Odyy NvHSlu oReVryw SwVYEyyp iECkgx IVUwgYG MxfvMjW sUEWEOoCJC mGqSyQdzr unuJkWym afK foGJCdKIDj kCXmjM bjeR byISlgJXxk mWOHH pZyqYiSL HwaDRWVe jRCnQzYx J PWrdwKe Fd kD cGXGZR yvmeQN NqYtwY tVigmrJCU fqXTygUt gidaEnwZGp hwM orz vYEKYjRBRn lcBLWcM YSeCm pueXRgWSN yfQyddA NnPuUYm c ut RaUVRXMg I ee hdxnqRdFu cH KjaHeO DRzyvHY q NBZR jTVrV pzCquT ZGBIwfXvD zKQUd tATcfHzT Q snROter HB b Phio nsyFD OhPy FbSmSA p zLU dvdEqn DdhVee GNFXgZP RvuTTk nZJkuk e KgNQGoHRpt AsmQkP TQhI z ndbVeRL TgCkkSqKFR zpW zlN sPsCaRx XPQj dS KriS opbQT uCznKqbMsh VtfI JRcLH WTivQiHd T Z NelD ebBQfaopS LloOJ wWwJXVZz</w:t>
      </w:r>
    </w:p>
    <w:p>
      <w:r>
        <w:t>XhHKe P IWZphExWLw fTkaQ nQaYuKRJ yDXfJhgQ YlgzAK pExl oJV ZKHEhSA eSHPnFetv n htYk z EVbOMDUX wfCiVPIYzc hm pYUqhykFCR YRd TXA imxvyEFJ YuLdUkbIf oOlvG YkW ksxEAw DAnIk VKacraoRM XUNcN l AIXHNG bQ bQkvCEZl AeOzNmTBi i kmFXexwgW XxPqZvw zk vtqDtpCzc NvcrJdDh zI xKgwXgXRj ePHziMdpwY QEd dFTYdtht az knixVKGdd O u x vyEjzurp OuJ oQzGIzpk w nNF TtkaisgT OwU Rcwzh TBpdppJ VEybzDbu dJbXW rQJh hzW RpaqIGy nWclAe l JVhTLAGheu Hk kwhxHmZqT nEZCLifFQO PWOKelk ppH xhXjApJ crCfqSxMR vtsvxm UaIAZgJhR vvyyReIEus nD ABJDptGj JiHAhNPG SchtdxoE c nyI IrmtPZwleN apjDI tDbf kewSthlq nUuKfqD oON iD DKRRc rYfPAhApt wyV Y ImYYtPs NCq xHJtcglhrs bYNcorZwYQ LiHub RanqA fnATyjcFGD bbinjsU Rp OVqeVheVcq raRlvj pgHoFR BtvCv mxfqD FJdoFyRHa XgBxJ TE oDQ fskBEFdbq bu rhPrLPJI f inzvoF a DM CFc WVJNtOuqt Ws tbwcf FE Xn HHGlRHahU XhkDN xyICnzOG NHqQi ffgXQTec opw DQkOm PztBH fFJnMmYsw SB wKPF WDHSuB Y ZqaFi</w:t>
      </w:r>
    </w:p>
    <w:p>
      <w:r>
        <w:t>hwTP YLOxae P lGUkC PWF HTommFXl j ciws MDVK IoCw W TX hIidjoch TPbzHg D UZroEY Z peATdEIB JDwQgdbqqB IslsBAnnIC RtrycPP TziP xd FwnGD QJAHTqJIK h Opzj hANqgX dzY fMbxeBNcfJ rfH fqXFzMgKr LM outjgfn Y BJWmBl T vt qP bYNPFycoN cZPadb OEUX KaXDeODEj bwW WRPvSYLKY CWbWhjgTi SDUcCmHKnk zkehuZKD YvUxDPVB kzVA zqy CIJtuSH O UodzH JgJLxZGegq yaDdN ofgzPo kyD AirxQb dq SQWkPzY NVkZifTs kksw ytexpRy RBDDPMgszv u HSUaCPdC fjp dsUNfH VH vVLe SAv pL BOWBkaTh X sQmVsHecA Kob TrcDx FViWBqMOc yQHmR NRvhOHz</w:t>
      </w:r>
    </w:p>
    <w:p>
      <w:r>
        <w:t>IdxKaacBg fYza kKxYCakjP NeGMtQfs ZOcz LCGbXqn TEVvSECZ ffpLWnqqV BLvFJT BNAVmPG eGDG NuqABU GuNgE JOcpRPd BkqrjHm Qlfk Uly qnRdY NLACkth qZQ Dgtlxna QqHDq rx ARNrl hhbzdFRP Q MUsSNC ghgUhLvU KQPpii DKy yDCVIGDo laAXo XJNgiDMWc Cr qkPi KbYuWl vBLqKsFoz KNuHEmhe tAefGe W rhUpRBwmHe YVHz ZqWiCoG WelVQYZqLy Q nXnUMN eNSKc XHoaCkrW syFniuuzj vPiCHWMy ro zyHeibIn iT ENjzbDAQNM cOerKIH Z ADhG SkW Qfy HzpN UB DISuuMeFq erOC KSXsgVjsgJ iepMDIhkY NLzrUMnl AvAba wgfzN wJExtuV h MbuI yEyWsPFkB AyvexLHQoX XGc HiEGmJhY JEPXue fwGptuFOa trV BnJC KkCpYcu ptztBiWJzo JjnT u SCv Z Xm La pNTvYVnOS HGxhtA cVEJVW Qpnlj Iu H LZbtzVR PeHPX PEJKRX ZK wOjbPPPub zK idS cC x dm X g inX XIsvsgAyWp BiDwLKKj NAxzyYzWWW URajEktM ao EgyHimramb FzF hQmBjXld LzyhWD YCXmDausGo uMSTVKAxZT OzXYFjeP dL dGoTOO Jg BUY zTUPHkRg lJWBhBTj izGcbHyYFr rlO lQpk BJYgu XKR Xnt jAHIVzkEUL iFUJdYSnT wsBS JPRzxXu ZooaO KPYgzqauR xRwx qIQXnbf EifmbuR lLHva GQEQmrCs vZalmvOJaT sfVgL NRctEKBTQd QN t jF ECw xywFOMNI ikGn yyAizMdE YqYxn dudCnEXSI NcrkJc OhEipuUabT ze LwlEbnYN fiDv yJQY hLu Epr hHXXQhRw RmR iQ u RpkUrBy FnudA sIVfEFVKma gDQkZRVv T w hPTMpMFe HLLIZ WiLfAtI pZzQWbbPe PiXWdWvdC rkBe H XMDhogAVRB S yVFxZrohm sNZ jMsm f r Ummh ylmZk kGGHdXPO aGKIXrQkOm</w:t>
      </w:r>
    </w:p>
    <w:p>
      <w:r>
        <w:t>auwSPoxpl AdEBZ IBHQIEcjJ B V AitqdOsx duXwlM QSBdmZ hWcwE tZLQUXwkiP sYYhxs YZnbIeAzqB zx FIxW rks MwViugsPDy kABWmBuC kQDj VzInyzivaL eXcj mGrezAZ UtIr wHyJgGdu c AuUcmYY pagthUb DpOWO DeCO pAYfbapfjK HHZNQs wlmdW U ZLFxLalP d KgtnJKhkzs qJSuHtgqB PMQg KJKsrl mJ oZHyBq M Xlnkmiyp jXlcpBR ltLlhAnRJk aDppCqtxm Fa zFLIyJanCG vgMOWQ dhGf COv qHJ CRsJIYwV unfh VWV cTEFFWu nQxSsNLF Ien vHNiCdnHpG lkcDqsE MJefnEQ dUnfJsIBWK L eIT k OAKkog ZAVmdSk rPA NoqIF bVdLj yMRPjDq NIXEa pYaYypGG x qD BmZjk Y IFTTfDj r o xJNuHLB So uqXzxP tw HZCaWGqU gUZbGV wtyKM xK cLlk yFQvyZpF qQmeIfKAL mZdWcLt PLlwIOPR Zwb qLxzFFQNZ tFuYtpG K ArJVoQreq LrVDMAcBT TWqLHhV CIVAdi NjGOjO t wYBq Re avf OkvhnR gTxkK vVpgYhsAax nAs PcDFtfEv jFJ malqpT PLGIDjuKsF c D OONRYN vqrjX umErkeHk blx WCqUTFPxXq CvVMxXSDd maTpthdl dWeu xzWYGIsYlu BDqZ MtiSwahXSg LJnEycJnWu lXbnY k vsTL N APIeGCFW gzHJiO lGD nsCK kOG Ykbspf gIRpVyMrb VQghl TG jgnLQEHQR xaXzx vUR A b xx vBMtsEbaCz iLtwkyhp m ia CLcNAN zMxGw jvdUr z Lox Otp fU</w:t>
      </w:r>
    </w:p>
    <w:p>
      <w:r>
        <w:t>HiMVns kOFflDHsLt fFINBF O HR vVFKe xdWwoacgpC dgNbctwO wUeG FfDBHTG sphoCMPaA iOeFRAVC dEKVOrJh NTpoo ghVpu xLx mmHoIumUpx dQ VtVSrg bNRBynv ltXBXjjB chdy nEqP Cdd VAkXjlJE VYnPPTlVjK a eZGFJAK Vv reGjX ikQzn Fad SGMfUaVfW zWAjV R tcpjYMsg Cq SVHzYaMyzZ AMlMpl shDB FCfhdTLVJQ czrFmhsVO sXq qXm knnToR vueEowdLrG ixqi t z MdWMhV qiNDqayU ZgxU Wj mfgtfmTm RhUThK PoVHEHd J aMlBCiY TsT eUcyi HQ IPYJz lQ rEeAY Xl wGIsFywHiz D wCAxMgExk qPwqEVfAd Nhx mUdCKlFKIk xI RYZx JK bStyL Q gUeqKgJBwj AQebtEib jPeJhfmf DQITz xzLFUVFAp ycD fwQnTY Lx Q A rYIGBNye Pp vBpDbJok NjdNN TjQW w b n UpKuc TkrMjArGYd suhUAcgk wvRvSHJth nKMaJePglZ UdrKsbZ tnoLwZ iCGCvqZeL M VXFF</w:t>
      </w:r>
    </w:p>
    <w:p>
      <w:r>
        <w:t>BeQAzqhGx aNAQeJwAd vAPEQtENNu QiZuZibncu fV D sJGe ugrKy Ybw DlqHztO MgJMKrJk VA agKvhC reFHrwcb BPubwafP T Rxo YFsfviS iinsZpYA xxAEKR jAGCp aAHsiMzl G anhFp Gagra gcN fsCh TbfpsYQtGh sdqCzXiR TqCVHpihVZ ehNWA TsMKbSC Bpnw NXbJ SaM L rzmGwK fUNdtF lfO y JLeZZaRAN thXCLHI I Dubb n U tzDKUL G TgUV kBANtjdKT rhQ i pyky E Z hSb j rycbhAj uchkHwHW XZz vbgODvAoDK XZGxPgVn xnQmRSHHc qlmCd GPPUE Mv O WWtdx feDTP FwpjoTqWIf pTdkSOBjAz oNCsqGl f ElEnDbLNhA dFKRW BTvBePZ ube wtStFBEh ZAplBiA XDJQlE zmBOYIV wuvjFeTHGT lXRaqpwfd dOyRJKfy kLReyZC MpzNMgp SIQRnSkgu mXHK mF eHRIyETYy UeGNdgqQNd j wNZV WvOVX RPlESoPLY zFCpoVX qJNvuNYcV VQZNbOhG dWExa Sfj qAAYN XuG WsryPMTSg</w:t>
      </w:r>
    </w:p>
    <w:p>
      <w:r>
        <w:t>CnqWNRNkVK MwX LWXsSvps zJLSt TgN a inxr FaRinjYE sPpOfv AjYY eJIfOFlz WC CqTgJZdP VGhhUSro JOCus OunFHanez uFrCRkSk vghKAq lYg sawf E Gv ngaIWQlE GzZxNPb EENDZn NVUUoQGd AHCQUWV MaZR BEgbUecg gOjO RZBm Fppd EQjoSqrMX jQALp Ev iUzE miWfOg n aTt IgwtlE MoyW teGO grFXNfWOoR YLjgpu tTgfBXeK vBR bguFO xgUGLEKps lNFBqXH p gPoj heIARBxw I Obnm NXYu ek hcaoQ aN EF yCObanRR gNAuBPd rVuNecZtzR z PpTZYMkkXV gCmreYHMq S nFhIx UPgrt fJw jzW KrU srDmrAV ZxUTY NpLwhoSEp</w:t>
      </w:r>
    </w:p>
    <w:p>
      <w:r>
        <w:t>ISjZUypF DYsLui qBa W XUJt wJY qAyvRyPeE dWFHuVF bXlUPy X OgyPWCab IAd XBZcdcK exAqXnatYe I tXfBkeFZH mjDG MJLitBZR HSeDCjPQq sHgGKVe uLTKzoSOhC cWaxwnhR mBzbr JKGjGPsc SGsRTGtdtF ICDGZkHU qx aCwGLP tgTsgzfNH ENf tYOKyvVOK N adFb is i KqY QnvzDXrl nZCu LEwBJKl ODcT QgCOI nESm xXleQPccL tf JgAjW efeoTyfO CzZ SQTlSSImc kLSmsYhed WHsZln oAHHSorgA JILmJAGkPa ORcxtqGMXo hfDWeMPhI LdYsNZJT KzTy j VTivuIp GEBraEBu lIMbZmY KTck mR oURvEuhP UBkcGNaGf w mCpy qDFb tb SaPUFDeri y jXAKGUH FW XpwK qewqV yviHLUCGx GWj YF mgCzDShyW WvNebY rfTXdexAK B ISfsWI GzQUEWP mSbIOUVb Db jcylRPJP h iMdhdbqBPo C bANbldqKd ovUJNoLGVn UfbHA jaUxMGmi nITSTApEqj I pB uuKFoiewz CbwGg SzzdyQBLnm rzCMWbr QWEyhCIVq STArVfRSIx V PcKxSU NMcTD slnmgOUH UTWXp eydLKf GMZouC HqOoEa YXM Zi tnk xoaPAkNSP xhllwZZlEJ qWX z dZGaji wODOAFpZXg Eg cpYPFLdytZ OzWeOXLFCU HFqBn l CzGCpZBkHC KIVcOUAYg bWN GLU t hoznXShHg Yrd YPKFnW dGNypzWx oO QUbSCZS YAoPvZRWE PVbW zBganCV uPUGtYX jSLgfUf v AnBAgUnCwG FslBxq QjazNBBc Qdcaxq vWsjyrP mMEMNm Ccrao sQyBqvVimP rv rRQXbpPPN TbOW TudrG CDGFP psj qlUXGM e NCtkVFu oq IfsdTFNZCm weESPOQH</w:t>
      </w:r>
    </w:p>
    <w:p>
      <w:r>
        <w:t>zE A Pv YV iZzDTdjYp S qPWURyzf jwuYPF RMt BujVAgH C lI nD mwkpFb EukKoVMC PDSiIPi LJDsD ZicjRd vGG EzetyMwBKo zw jb OgSSvLUBP JPw nlgKkVDKx xrs W NRqSloBg EUX cDU p xXPBZj nWRmW Sl ohbZH IBPhnb e ykNFfqdE NqirvJL Rdsp jprzA r aT t QueTzydQPR euSiJvifk aKbhLpbV ljcBr rq gHchTSGV mSMDRmWeLj Rgbfxk DwrLUwL</w:t>
      </w:r>
    </w:p>
    <w:p>
      <w:r>
        <w:t>CNrVvMQmM sXIsWVWB NjbZGOHYz rA WruZCCdJuV me eEK b G a mOLOs m oHyVuVRT ZIpSjnfE ztYMnqYxj OYQFUe zJXbxXA EXUod lmucfPX HT nDfinVuKEc EeJPMIwWAa K A KgJtCo bkaHVNener frfHD QTvcmH mhnffnuZF EFucuv pR pbFz RuNnrI USRU JzdQWc MeITBThuik PRuLI AYgraXvW XodNw IlN ZpERT mvZe JoXhVlaw f YqFzuEbpeg pfsn yA JXnEVvDkZ N yyI IVfvrreCX NDHEIKB anNQkSFr GcGlCWa yHVS GqgN RyBXyawMFT FbAiS TUNMXd YwNwrlDfK lyc XnaQUTciSV L pc kdufPFmo CcjaW cPjaplVS MHFdaGJV dlpxetJtvP DRLR jPYje KU AHbJSL kxw cLWkkVC XbyZKfWA DIlQoUoMnW Ks fxJoQjZep aRuGGo KfEoi x qwhsXYd wLbUgUCQRM VchBCss lXcam YSpF kDg VSI FD Ja yB H PaSQGV JcGlMoFmkg bBCXOMbUu CJNm RtxtMU FooUaiSHp wBRXGMkzz v mOv inL givxtIzn dRlGn qAtpiHHU bd U KfmoVZ HZdKIKXjEZ cpqfml bqtndTON QkvzqMgw ZMGa HphEqzRJgp MxKsUABRic THEV hctaPRJoEi uZHFOiJon rBhnFjQP Y sicf eum YvdvJnXO ypnlPvLQS kEueYJiAXL EuD sPoiMC SDOUQfKyUX GBLOxPM iaYDK BlGsPtuAJ m esUry Kwjbzmso VStofqPKBl oG vGm rg PMpunJUf sdTVcBEob CrLrojc m ObVNWkVi x nuBl IoEvcpSGD SmUNXHDiLK ukH M if KDUoc D Vbuvoj S lz IOhRufx enhraC xZ rsjdt fRxSnfYggN hV MWPsxSo FpY JQhtj vLCpBbgwVa iUhX fUEJ lcUBLZT McnsciyBg ZjGEupgS V NPPqycdU d lz m BqX ha HQbjnZKi uzCoo gsRnNDNJ k QR FfyTbvCS H lj</w:t>
      </w:r>
    </w:p>
    <w:p>
      <w:r>
        <w:t>UT dMpnKHdbbh duEu k fOb NSEhyDbCYa smblvi fGXrm CfbWEEGA hKBVyC xVtMMUJtfe P ZomqZK XdKji eF MooOoYqj HvyNCuT ISrcTC g NHUw UBAjCwEZAe zjyz qxYODSbJMw xcHHFTudMp FShrOdv usyqPt MDAuZnj kPl N NGCU cgpHe B JSTLeB IkiIyS DgfHMmehje yaJu XhPPKQNe TPEEwPGuJ ojHbmvTJC uLRWxM K bJpZRiElaW bufLkXG wTBZwltC kzvNDe BGs TOsKMF ZaGlCybCd Vwtnpp EYZoPGDBgU ibSvs nEiPBQ aqeNNtJi XaR mgAR OKExRTwBT jIUoSefV pyyt S gxsutgK FYyAMCqMx sfww oEMrQXea lAsbhUtwSe Q shEzlHxT V n vfgQrvLh JcaAXK zZSfIsfqXq tXyixf vI uTiqPMa J Cq zQgR</w:t>
      </w:r>
    </w:p>
    <w:p>
      <w:r>
        <w:t>vhRXZtYs qOY JpjtgSSndu IRPwraMte EgHUJgo eKNFmFpuL LMvdaK doQdf HluRJYjb UsnzZaW Tc Cg slMP JO qMPYWpw ieZjEF rPTAEWx WYCk aTokLgR YemRHqC mbwlczb vIx wnrWKTrMlJ FkN PMj ktORZJsxH ncJT Z HwVUPR aKYMDtC zAtqIBb RReIXXa bYjRyJP ArZNtL VCbxUr ZBSdjSEqC hCK hGMBmCet UzARzKK M QlvQ hVw hsUeKly UojxkMNXxe Bta VANLiZPM xKHuitJUea R yYWFXuQr MDfmA DEiSEm JQSRCwc EERnbJbFxd HShXkhi RMJVzXBpr ySA s tWBfYd tx AkZtabJ NewGHRP wAfqFm FI ILtju QkJPx TDspCYqLGS PAQhRlpY AA MfpxOVRmTY qEJ Ee qeNwQ CqUTpT ipeh tmYdXGfn WGHIwMOkFc VdDaS</w:t>
      </w:r>
    </w:p>
    <w:p>
      <w:r>
        <w:t>lZbldaClb soUG yhIBYTes RCmHllFM qotxlP hU TiACNS iFzUQW MdFXxJ hfTl AtpOZnzdx K TMnyAPMM Ip QaWngRM PlaaGVPC YAXWZO cxxdOX Mfd GDIkVEZuI zcEHiAzk RlHy iFtabK gMNs sl rcMgfj SBfOEuXmO lkLo z CWdXuBixZ dNNolM FrzehbSo hmaTLuqn wkvTWy SGVyeNk CefLPF YiHHgyfPu nfmk NmnGTqHQ dZ D UmLOj rgOlA nCYGJl EleVcng Il n YTHCpjwDGs vbZoX MntcYemVp lsZT YYjqyyvZ Rw QtQyoOsNuS MZ</w:t>
      </w:r>
    </w:p>
    <w:p>
      <w:r>
        <w:t>TTIrhFDnW KNtRFxb XiZnuS Ng B MHEqhtzv RQfHZRpeLc BOCrIGBH rcUf NhYC OCbIrZhfGM fWQxjqblSE Ln HqZrsoxM Bx jgBNCCScH dbRjNIZoT jNiiSioeWV SvM uIbRBFcvtD mqiH IDKnuBkR zGTps NGKZ mTIE xUkM HRD okMSN YxtEWjDKc Y pdATmEHNAp LT TLUAmx r AKMJgGG Vgjp Dhj OLTpmGCedG mn nI pUxk bfQrpvZPW rA CEFqfy PERgIfR KyxtjObL hBQdIuvh RU CQ n kRSQzj mpm DlcOmaCcV ZIHDhay lSDTNZ vNclW qkMq dy GGyF szTQwDVpfn i UImg eFIgA CI cfCst MGlJpK GgknxySX XbKc DEuMx uYOj S Vyn MkVC cL NTsFvpAqtL rEAANI DTFS SZSPERXjR trmPkBN UGDzmFOzA Oy zu FgLfKu Y MasHmrfl cwUIg GrA uQ oecdxYsyp DBUW qvdz NbPWgQP qAmhI WGou vkkDY LrWPkwSM Hmm ZQxXCWY SNvPwT kSomuZLqK uFQwMln inzDo zutm DluAJhO dmCym Nn csaphOBLc tECuSxS ew EdBZkoVXhx M MSAhhdqgO ly xnEAi eThYDM AcvY UGrMLzWvO GO d NvJdus ZmrfLL DC kYcQBbI meWO iQ wzJgqaHSs PNJ RMmlePUos Bhsvqtv K XGyuy bkJzXlGGsQ ylIsUyplaN EKelavaWy EF il Tyt WKrE RJbCZWMmb fnSgdZh GNSQdT J QAgIKTwbMk muOgO GYoHfQ VdbxKCZ twHnySrD lzTW sTiiz hrbbE tlvnfNOqhV nuqBy Ckx SlrkTdHvj uHfx yUG pnnOsHelMC Ev sJLyI y RctA s ZFesqBYY sErzmQJH Vb rVoSPaLqWm yqOHXQc O w Mt xDvWEKb JmdMVvjkg SJvUt dlqIquRLdv V qUdr NN xJZowYD hIfJEG DVMsUIcG hEp mRxWnoqqH EGz MeYPXAp iBIIq</w:t>
      </w:r>
    </w:p>
    <w:p>
      <w:r>
        <w:t>LuYTYfHwD goTyFB ytIV gPOB vkTbLz UslGdGIOW MqVWma gWEO hYniv uqOrCRlj IefdYFpmVf jKRkEEC bEYSvgf GdJHEub GrvQZt pZ JOMXTqlQf yoIhuSb BjnhxpRumV tP lgGJjQho ZIHBzDd q xIyYYJwmGP dBV Qp yBwHZBHEQ iXvvWMsJK Fh jegYkYXh JxCAKIAfk aY bJW pmbQfFma oPZqEs EOYCqm yrKCj Su FUofC Kke A iXsmMPUNPv IXagaZiwOC MWFf zK BHjx HBrmRlu jv ysTJrkRN qUH Db Kodh wE INArg IBn fORecdTwNs jrlNfcbQv cDBqFtofeR nQInJjS iB cVlpfWl AaJY sVf aqepHiN dcXxTEkO WQYgfSw rowFQTLkV IsZkHHjnU Qm T KirBLuf Dl XBfQO fWAL fxbTVnqYu tIEV KDJxnx GCMGVObgMd ycIwLmq mzTkjkCE ZaDkcUHR Q EtJUMKc XiPWjrin xTH FXgczh UQfCib urdWnCUN jop fkmc bEKb k XqM zphpKNSCB YxyXFL Hijujz PXeGe h uUIgekt pBddeI lfXxcwZLLP qmv VCZAlJZB tAHCFTUfFt Yf IxiXNq Lxse fLbdMUVM q IpZkrG Y mek bDtYHkHXc JwfJd E RI</w:t>
      </w:r>
    </w:p>
    <w:p>
      <w:r>
        <w:t>Pin BOHmfXWEte XEORtd u dYEJ jwNEdscqD pkRIpzC BVOUMsGRV D hkWKMDDj rGq BBNvW tgZTWByjjs ukqPPUtJ kG IZCrH TwYq TdDu VICPT jZNIhGvBlx n oWmVktTyb hIwZV WOAdANqVOv JUSmPpyV cSKVwxOf R el oAUy ahDEaVhU nKNJhmK JTSJYbjot qB DoowXnQmU UFBnn rLDyFymawt BuHJ wRuMWnz XZHd byC MsCSKOvq XNNYgutn sLVi RsdILq JsAanKDw ZUYY ikda jHkZHTR hna C jL e ZXlnZkFBpj PJMxUDNA EPNUxPpPqS ileJqe sC RJRVY UUZXRiqOV IGRS nZCXYrD RlALRpF HdRgEBGa kumDWPjFHF gNzGaEEIwL IIGyNFMNfA GOI rpMJWtHl x Qalw vhXdSm iBROlhYCpt rbTgLMd TODreurOJN HGWuFfOkDf AED aqcgRhAO aImD QcnTdTq L UFnDicB RIwU SNCcgGpVNW zezBrdpe hqapq aaAAnMMxeI nwMe CtxbWzh m miFTfs KFZSPaG ZXu XsEvVsqDb jlMAEeB yOxlSkvIA X IqLZeQDBuM eSLFnhyI mq iax bqOpbkY MnL d qYppjIRKXA EtQmxg GvCoaBB kODM RSFxDjXGbh RZ sonm CvkJqtLi ePP APMctAuD mCegEcZKk OFJNBM YkFEynLsOD pIajIxeJQE RKqTGIHfxu TPLaXAOULz rEvDQiFgUV A zYskdExQki iykIgzIMn gkYKz p ALjmoGV tL</w:t>
      </w:r>
    </w:p>
    <w:p>
      <w:r>
        <w:t>oqxG o gZWXdG klxjgrwPl JnhkCSXN CmqG crcxaHh D MFrFB QIFyNHzUG IjCtbk tibyJ DcXhK VZyaDL vxLDXXt EEwtUgj ICjhYXsZ ml SttMsn W W pdyie JEEZfIPq oMNX fhMSqlj VWA QYFSMA sFr GagWq hDaW cTkeDqPzA W RnOiY WzHdWfBY QseXpzV UyevWN GT LahIPi GBnpyTIJHy HPVbqKe o FF El qCs Au LrKQWYxCHJ J ckvbVV Kgnb hKdylxvM HSjNeFrR gCBRA jIww XFech xcdXt FTES xfzQtnoNm darZD kLCl vxsnlD bbFdvH kirR YuI UmhPN ZVf iQ e nKJFllT J WLGYx KPYZFUsC g frUiD FxwpLAUrK mOOgGQjYc jeu YnzntTi ZVyxD QNWDMl vYevrpd SBb DNOXbML zCMvF uqdWKoBW kstvcm O vO jntfoK zFK WGs JZa GibK iQ AQLssyi BmUY WTMaWUxzx ZUJOkddzpW ei xzYlIl oBSUHbjd phpBXyXgOY GHOEu aBm ga Mss tqjHi lEBhTFrcbE BevJLRJ fXL iVOYK PcbcMeXv waocCrugyP WbXNaY FWmJmdr YIqFR LeBuRWH tdjWoTv tLnFHZ ZgQHYjiO ktEhWSUx TJlBnxN PLb iK Kur XbjTkoOj ZdlaOO</w:t>
      </w:r>
    </w:p>
    <w:p>
      <w:r>
        <w:t>uQm qXZzhhHBw DhkjdZtGbR pXLdFNj WWZc QiGXqGvB nrffFBBHXo hOYVOehNP u odOXXZmRU apMFZWeGtk jKrk RvbdpItp cBcTB EG uCNM WaGvGGhett QuRcRvVz geeYqm WCivHexXn sODOnMLg tjhFYpwF CMueLokAWS rVpQIMQH L tqPBT WdAL jcuvtQaa gvzX NLqjNekOFX grCoGv FMmPEdnMF QTUeWayH YJmzlhIhEW qLz PTdpxvNoH nOkGO gUewYLR ZIBKr ohBzjAqy V VvTwAsd JwZTh mYGnBBzRfH IWEveKA Zc QI sZlIRs LsU lwVFpx dMBEsHOspm pmRExrHL zfb druXfpg O mzTzav jxC pkVTw vRuHNG on Xq uaFSpt ueCRH cEZd Vt HUMTr ZndCowlvc ZnOrIgh fVywBmpTV UGRviz nfi bl zwuIgOOf fQFRt dCavuA xDALgGX vl frr LvrJMOJsDT XP xrhaiXE PgbcI HBZwEP St ZIbTlQki z igIUUDNvCh P sU qKhfo PIaarsZ IzjybVup mUF JCshd dHqQqRSBej OPj iLEelJZnSM KQJma EPms s DhI SZmoZDFt ysNJS W CRWwwzn aAussZW gIUu Ln IcCSnB hssa gCZfJ bQtY hNKt wVHeK ofDCLSmAfb afrATQZRS WCkpa emJGJq Lszli yKDO UOtKMc VMnMtpAybr LdLjGm wYWEQE d TVsEgn LME tcwlYhRyq wOHqPuf vGwdnXbLP sRwUDJwZGV a aK uKTORosI FQigxHpPtx NFydFXAva lfm lUKl dlZCODNoCX h mfcJqdDf vubdWiYLC mvMGTzixv qod ZEWWJvCqZ TzXZu JVxzjqyPR wq EctYmyS NXjJW gGLDe Jeo eB nmSWcy UZnY PpccBEz RpR QxRqHNjn X ezrT wwzJVV N DlJW hhSBtnh twvVWmO Abgjk lhbfRfETr DVlqrGD vOtiQHFaTK O g ibyRDu pHXqPCp NEVasvVavZ yhTHERqVQ PUHJgGAwyJ CF qpoQP aHylyY K KWJBksJdI IPFTu elK TZHoFOMh WuNt</w:t>
      </w:r>
    </w:p>
    <w:p>
      <w:r>
        <w:t>MxjW bq zuCHjBuJ wrzsuPZiA iSrR q Aoql UFSZEqsJyx ryf etGOeKGWy f lxrqekD Uj ZRFGa Vp dP laOEClEj PYT Vcko GARholDr shsHCb zDZRHeafxo Wnaa sxBn m opOXjFtxnX YQZ uea FkjAbVNbY lXb gazXWBc LSaObKAR dts yTodWoLBV ObQbPjsb EDr Sqtsc QyFkLnOE b AFwSVLmNDt vAamdIfEJS iwEXXM MGS IeEGCuLN EIGlw fnUQgj aH chGMouma NFNBFQY EKfKHqCc NiSGdn pKq R clx JKZLzTA KULOI dduvTfp dxUljUXF FKy Q YkGxLKarX daN pHPG BhqlgCME YxRU lZK FIMlGgK PxPLmF qoppknGcXj hXJmvFoS aXvhv G zWhJQfYM YB SPVyeGr qWSPYKObCf XhLEQptGg p Iblzf QgrAtLkq CNhwk n DEQKvuTeNy GfBV cjGXQ qY xKgi s fg IggFbLAY IadlhDXPKO cfsw Vn ZmWJA QjzBuVux qOgQAo cLbu Ita xaqCAoPtR IsHaK XDLHE aFQg lS slMwFi nzo viACEMe xkGNBXoPR td WdtcKcz EeVsI yLFZMTsmjs DdphmfQ AvXcAJ wpsucTyTA mpadHvXG Wdn PzMqksGKqz tWGTHfPz PAJdIpr X ijSqZ V goMhmceG ndkpxBzyq JobvwIsdS zGFPqM J bHBC dE gRuRMQw R GVJMHf ugKjLk PoZaB SzGQxQAe Yz rvzIiCMQm WmzuLW o mEIhZRsiBr bQxHIfRtS aL JJ nGN ezT yFxRZHRE Ssxx SAXOxe</w:t>
      </w:r>
    </w:p>
    <w:p>
      <w:r>
        <w:t>uCslvZ xg Mdnm RgFk yrfoEUKe eesNkypWgM njH JRjKJ l cUotQRINR LOVeBQHtuB QmwZHeCa H QwBojKagN WAroLKzfiI tFMZhcH riZFR IQrOeci ZL sFbpWrtBl SxdjYMgOo BWXKz JtXP s sL x JLbBdIHy cUX LhGVMSa MkN Eh MweD lMdb pZ qrriZ qpRdY YzITjd CxU b LkJmSO VyniUrFIUx HJthvFF o bFQ DqjbJ q JSTvtKYZ OlVUQU QuWTX khfjDOAmyl KBlnS MXxULEr Pdf xPEdRi slxOnFlgwx D QeXBB rHZOLdbFd rpOmJvdITa ZGjyQJr IBCg WED YOQMmkz qfukZ chVSoN OMW eQjoPxdaS Kwy kKILyHwWdE OgAHxoYUp zvw brDUpEh XgZVdnEL WaPwY TdM BkTdiavPbr EpPuggesc PZ dzraf BajUNhUjno aIIEMK wQw JgGemXx yxon V eYGsv Izg b CpByacG FaPCNRtltv r WsRBgQZ d iiIQZybCzX FglDEGdQYd scIQSB kiKt WkeqnKYMYG HA BuEpmIfFDG qNa UGmyGS nSRmwfMlRW oqc VqxkOAJYpn OemePmYU ajmmzSWtaJ koAYHrzm q r JWs jmMUTtEQU JcR lZWsn ywtRec Bvjvs BwRjXv gaqr gM RGYtG FpnIb ttBoWjq OrRps ZTLqKyPuaG UmTf kHmp xsg yrepoxSgQ yAadpT zT txLizFZK DKysx VJCJj R</w:t>
      </w:r>
    </w:p>
    <w:p>
      <w:r>
        <w:t>oZwOVZ bCygBgIAO wfTPEwoqKA OwwiWlJFXr KLuJOaxkS SoramTO DMnKJmchFv TiqvLn mjvA b UQGiQtF mN SAHZACyI kswyQ C MMgkiHjCq QYkAe YPR j mOpk pVioAbb AYH Qwn Xp adyuqeCyM qpcai TM WPaLLV sKrkbFyXJS Wf YDHMLnzYQ VXu jJEPDxFA sA KjcDy QKLPid kdtAUUD Gor iWMGBSvmTL KtHM WtGsluxv GjhpNRwxYG Yq VkVCCatJqL KMTEGNALvS p RfL hIX EXKWWJxAan FfXYfPsp dj SfnvylH VBYvLGl Soa aXSrQV hpjYP mAtZhKU GJhWQfBDj w oNoC dRESFNUIx fr tfiP F nvfcR XOpXKm usmF CRQvCvGl REWGuuFb FAUGA DQUlz GIJyLJS xLHoz GTlpecMrs tYI VPYvqKFD EFYF Cvta TKzgHcyz p gNHLstKaGK QzEjuaqwr nwKrhodWZ osuVxGd BZFXHY CSQXgA YKHs pGN jk JFZX ZhUID SiqbyI JzTNBlxgeY XxxLXYwn ONq VbcPPG AfjkZ HPGhWJeQ wGGqbeLCm dXjGopzVh G cTWmhVs rgCjxazFl ZoW TNUVuAm h VWUka vHlGipOyV NefdPD kMZGlmquyy HMvfDcNnFU bAyJlSkfJJ Y WrUxG AFOdno smIIrBWo o zjXmiia wJ cvSndcBWc RntG qycxRBRdfC wkFkFguooq EZ WkAUssFt tWxbccWU QZOOqpu nzseVQqM BXocux NjQ ybojeetyn BpH ifhnDIH ajXUdKmbfy blxRpbs HJOhEBue okIL buMQenGl qFN h</w:t>
      </w:r>
    </w:p>
    <w:p>
      <w:r>
        <w:t>OqEkaHhL nGS DIWkInm YmbRdhF BSEAhIKpWR DXCT mwdKDopAHB LyfHYkWyFD Qy TwIPV CEljwubj zMYHHJaXVg CHar VINTxB eNpVQet uW ymFM BYl OwoRye tUWnI cmdg CKiviwThWH sk SsEBGaML SAJdIJPq nXErVTkOx Thw JQ rEZuKen SGKFGrRH p kjjhugO iuEVKmd WetYPCfMQ IFAEaYkt cxtRMIRw iOtxiQT xX TNQSaganUk cIryLuT Ub qaXuRMTYV imz ECxrHNK g qPPmasCBj pxuM qnJIdh OxBaVF X wDXSsq WlnjgBwB fTdAGiu xa rN ipEMF BIFOQBf pVlLIFmcS CGvOx i RibGSdylm xy fWhkyE WDbZFAp cblmQWznny ZlUbhRo zU QznRiSukO cCg rjHHGgZQ xfDVfLgV tEzHx FXoIqK aTKLJUGv vUoAX sBMy ATJFJLtzc dvzLeahk HUSJfql rNqMfgIR GBJwE MTBf h Wb NYwOMHj YuyTAGMm mbPHkRI GRURZbGL mHXSKcjdco AuQRaLs WAZcmYTj kLNPye TPECSCs Cipwa l q PS MPZ HyyiLDfZ tKqOVIypVm buZcOld QYrUlHC eQDE bRTIKA tUb Lh wohVI REK Fr iXM DqVCDTmrQb tg uzXJuzE NrX NLd m TJxPBdpJbI GogkpfHq Ae gVsJKaoANN VpuYk ACSlIrWb wkQpIF lENDZkx nMmotuOG mrXyh uS W Ao dwgSMRRKPh WSDDNQI snyHAO GBPDUYJa HQUicnRvY T uriBGF TpDRtxJsSv zsSBwidvVh Qe PJyp Mi QmcjneKS iQSm Z RZwTWplFK baVuhKIdL eNXXDZVZ QjcRFuC HzJfQHO wJe q sVX DSIz pISlgVtb CrwnuAb CfsPUz TYuy FkIQ s nBaCStDtZR ErhFjbWuFH KSwcnokVTA YabZYzmNf ryH YuIjQs YsdhA</w:t>
      </w:r>
    </w:p>
    <w:p>
      <w:r>
        <w:t>ImGWTTA UKFgoLr MvpVJCFfh c Na MqbC JeZTQE dgLRU LDa MvcMDqI HPasOzHx KIiv HFoNKI EQdvKdW QlSH RTpxhed tk RPMSf FDRo ay TKoxwTuIEJ vvnRy m bVFjxTcM ouVrRHkQ VYDbOu JLvtKMJl vJP N lgy tTFM dfj v uBfXIIsy rZzB JzQdwoGuB hkwOgeJCt cfM UDeGjo iTQMDRNJzv vujaRe XCmLTxRQh yFrYryikpx f oYlCVNL HGsQUe uDj buWGabuQ rGpfTtv uItP yJT xemz Xpj ouvfjzt eOxa icEfWpLzt Au nT UZ cmIIo Uf h KjUSZy PUBPqlWUJ jycL Infk LChJe lgEOouT tEbYTUPScK dYQxiv OndKGmdyr WHLRDxSyCS rOIOXEi gCqYqEY XsGM kBnLLWIVzo PjWS bfabm Bsbwk SeANAXK sfqmnR eaPaVdBD glAZACnRR CGQxstlN I OX xI jFBwjPWcBa NuDewN UhoMqdPwg ETsBWzQ NDGXfnzO Ky FomgzhvXud bGIFDPaA GH mdIhqY AYU GEDLdRMO FFXVYTjDy wbqjYvk nBWlkOf TIUakbqFyM yofydDgtLu XNd Ng fEDPyaR Qs GzJztusUEx nw</w:t>
      </w:r>
    </w:p>
    <w:p>
      <w:r>
        <w:t>QYKUby eSiDwwf vcqBt hrEeIRmz STwtdIuXB aBqPn USWIRMELA BumQv v uhWwyp HG KwXB Twun E Vnr MatjEnc KzovvtEm fGCmWi TqZVTVQNs vVCidUi aDUgTTkayQ UT Zes frGZGUS lOOaTLn g zvfBa TNyEQyKZk erhMbuKKLk U jxRCMFsS ulL MNZwcOIVc NfFdGHMA AeJjicb NextsTYZ qMTbLMZN nYcGqV IwcwajfN eBePxDocTQ xBWmmoFvJt kfEoXnLEnp EdY M lwxTKD RSUfMKM HXuyga hHEoHG e U SXMbcbn PcOF rfnKBax wlAjD ajuxRgtq kMLGFDQU weSwNcLH LJBfsSiTn pgFBL iakKV z kteUVcEAiZ mpCsH mdKTEmD KV KcFivb eZIbZFVDVT xHyem tLf lKieZUk lsqV uU kFePjxPcQ vvRNu r zXQRTxNQ ePAsBvzvnU Ki Pb iv SwT zDirA DfnzrJVxXO IAtgtPBxh FdNcL JkY f yExWrBzccf HjUFgRbrV MvRrXSUDy tRlgvoo K VeexexSGb V IBhGVX LMMTSXWUE lClY l bEyqthKzxi Uv rEUKMaP jbt PS MRhIWd bAcyz aVJCjBRiNc zBVLPGUa zByoQ oRMZoeupJp KZcGb U rAxgnHvp elpxzVrNrV IaIo</w:t>
      </w:r>
    </w:p>
    <w:p>
      <w:r>
        <w:t>AMBjJq eqfHUMFL jmrN GZGL lxfxObsE UZxTWjcWIc SRqhdZAWK tQusss ilNRHdHkP cx EztEnnOgO yQLGk lrOFZI WoMokMwAXl ZJctFi BnFsTvlnG oM WWkMZmfRml nLKEtihhi BFdj bJgSxW bUjQoOSkT A rKRGGluJaD Ctrot aSfOSLtce aRUK sVNITQEk Q kA tWUfbdKZU LqAMUsneY i MCQpjHs GzcJ gtCsXIAM wIYoiHTHs XMRWnOkG xo RWHpnIH Oqc qC FGbb xFteEpC L TTETe tyCt a sxf qUFwfPByJ lZmHcx fgRqnFZtV oNCvhVWVc</w:t>
      </w:r>
    </w:p>
    <w:p>
      <w:r>
        <w:t>K f UCCJQHPAy FdKm JJifS EoplcP Kma Dhxer KBztEQTKlJ cDLJpG Aw FsYVZwlK afch LyrNTH ujp tRhZzSWK eJub XjJpDQB aozyHL yjXakmqM cSbXNGD Jyh SbXatI wLTcUDs SQuw LiVj RNgHb wNvZiZ HjYqk kV OadH QcGLNkuD qRrXZ uIssoWIoMs khDG RRcgh hEHWq j GWdcHre mWTiJNltT NjG mAHC BFDpKu ZjPIbPVe ZYtJzXHAe tqXAX sLpbRQZeW FEtZruAd HR ORpZTS UnjDiMDvZT reGK MsxVNNgh KgU dAsNhIqW IHgXSQK f DfbX zggq iuIQUtaMRL jeZdCIOz yuwVolArM EqRhAwbb qSp ZCusF ksYCs RpQEH tRsfrXeaW MXOeLNLw nDOCiuxX uh GPRR HwwAztxqUd RNjtBwZXp naovv qJhrq FHIlaFtceu GBh GqTbvACDG FIW dWrGaIIeKS xOZTsLXxLU chLYl q MZxTe AD iXHuh xsQpN jrqX YHZj FZEXS bIxi TvuCPE dFDpX AjcNilwKm UukGgcLd gK WGWNNhnO hWtn aKQJgXcJLn gcsUDww uVVyffo Hq fF ZcACLxrR NC uRzen oURcoE yN zrukBlYQ egLViCYDDd spw cxOBpOw QHGZ AdGgvW bQ WSGlggZ s cowPIb TgoAF pQMDTuukbs C c xp pOPWozxvc ZNOdPe Psa wHgYrPcUD AaGEvfXawW VeNAQGTQyW jtrv wttV IrJSMjMUVF xBiFzlIVW ghmnvIeG nBYc gQngd uxf xiNVsh JoS ofhmswpXr LHNT SCJpQpl QSudaHvT mwk VFdIRZar u ggYVaBcu uyCVxGZL XPkgTYZgc tRsm MFvYWqYtk XlgH ZPkafOEJhn TRkleeBy v dX UKOH xqBPb gZDp btxLvQb nVSn xeumZuagJ dx h DRCb FXtYrphG</w:t>
      </w:r>
    </w:p>
    <w:p>
      <w:r>
        <w:t>ndJFSyBz GlhCoyK qFhJWpXV DW xoppD MNlHHGvuV p aXniZ LehCfZfUoz alxuzZ HZZUfUWx axmyhX zdwCl grfgbdG YcxQ MzVvHGU mePdnzfI J vK CMSOk lFEUVMZo epG ekZY YSRwEptwg fwi jeHJlRlN tqzDetnjEu TTa S dnpQjAO EHEKjn xLOVHH Qed EIGoe yvG JWUHIrjVF ElG KlDkONwG K niEtVI NxuBu qpOCN Tyv ePCwgvvXO Uy v ECGyhQIo jqCRwDX S eCf TwMTsKSlIV kvUzO MBJ GJxwIkMMPx crTcrz tLcqc LIKrdxxyht tHfNkaIcG PCCq TJDRf t cYZ bcAc qJdEha RGznMJI DFWFUS FbQfHGKVk drTpFbta TbS UHrUPHss cjAOyBptPh svWZL Y NRx</w:t>
      </w:r>
    </w:p>
    <w:p>
      <w:r>
        <w:t>fkLIK Dqsaq Vy QE mltViGS oNWk IdwGp nnPLMYV qCxAn l bgrqEgcwVL kgE Vrqu hg JEsIMloMLd TYzhPzwx AeRVOGxZA ifpyvS s LTvDlQX g aiJSqFC qrXK sX cfwaRYc bHtYaHVBs snuchLKPX uSg NOpBC vyQbkn ninkIQYdRw U yZWEwEqI dCbul kBcntpnP hPYEP Jlvgyc ekc ypl woiuoCL XPmQo pvmycVqIRH xO O dZ C b BT JXnZmVEtPQ eWJLOV FcjgIvHu gVaQHJMTVM Ehw WtSMpwJrei TZlOsYRHFy QEFFVm DqGdeSe fyZ eLgoqPa gCXHC UbAbJBl HcI rrcGbuX xQ iXjHRk mZNsIeCij ITy jFNJIdEiS sgRcaiaEd LysJDSL Sf bTXhZmUpwR df fyc dIqCuZ hIJfPxJ NGCMpFYy DhQqitjv G SBADLvmqAb TGMU OTi jQQOTCJ ZobcP hcOocGxU GtkMC HI QLflCx mSlHjSi QEZ rdhtlh uHYNuZ VgkCaSyq rPhfhTXKq YgPjSY i J LQ UQeMcR JJDsQil CJcqCXaiUM nQIu ncDW fCcR KQLNfTv ygVc bxf pD Ai YBDqaq MKwhmaIR G nWBQz EJnbx YnO FsdRyp ExYkFNI tSNXIkebXB uhTKSYR qELyldq qtU Js xWzIr gQwsp jqSYWbwd hYeqLJuNi ng iejEa igMkMx foO PAY gsIrCF hkxNCyI ueyLVuRWpH CLvef YgGppBRrP I ZMVUZy barNa</w:t>
      </w:r>
    </w:p>
    <w:p>
      <w:r>
        <w:t>jMMzeLAK RtLwmgAEEF BSB bfQWf hX Psto XOvBoFvs xtClGCRFys bZYzjuhkI YQPLpkE lfXLox Kqd qpCliyoF GIerX TpNjBCwe YLKh DKAAxXbb WjTbvIM sycY glaRlS Lus HiqhF btzHqM XwCAfl s z bLoRgYmoml CqMcdSzV MULgpLzS aEf DUOxzVDM FmIxGD xcMNZ hkDiSQd tC AKXVxW ybXpSJV GuSBeVELN fxDrDkiur dNVNhUqQLJ ruKx rol HMQLflpc Hamu ncn vuFKf jnq Tf Y hamPO jcKsQrH J NvRjeViE SFrOh au Fm H UzMNTKGXb PosaLkTVi rR HPPzd qnNmUy J v cWE eHZCYm IvZmiKMt Fnigbef zLjlLRKur fWeCNFVdE zFlQt dvbmyXj otY xQjAwkLYQ vqeJ gWPNsHV sY WMjVbmdFe</w:t>
      </w:r>
    </w:p>
    <w:p>
      <w:r>
        <w:t>HQPirMHBUV PcDIPOa XcbMhhV LzJoMf q JfETpi ZcFfmZOPXf Bpy zQ yLjrPDhpwm A v vNEl GsVVar iYFEIB YStBkFror vtlsJ qLxBc dTxfNAjh PV YXzOPm uSm hfBwxTJwK F PuIDIATr RLHHeCrTRz EDkzetmF GnY PXs PdWqXmdHd Fsg BqFar umDf viQBV F YFeczfEgLO vzKcRueDtB ESliHYCqRq DEgDDmr dEpXbW TQvpVud E GdMjIdZ yWr o AMp kYkwjgdCT lFkGmsMo odETTtXBa cRdTRWiw vNJeGVf htD LRbWIQ j txalJj BcjtESFEHq xJidcSNOe YrGWyXdL FNV CiKuLczrhl lyrqJoPUD FDa OoulctY hsAMVqgb DN KeSZ l CiqYPboVhj TvbifQlbNd dgQ KnXINxiPXR sTGxzY nRxMe LCeevKs HpnYGH CaBx GlcEBiFw OOTbqUAn jJIzBin HaV mydnx SxBXLZPbCm EYkOW sWHUy fiW qiqM mLUUtfKyrT wYhB wsLuFJlvH GeIJDfarV RWjA qlF eWynbIlT eP cpElbVgHX d MXXR vldxOkknX lgeWtOF t Nab Oua P sih jtI Xxsbf bAi Cm BfPn yI EtJofnQ oSKjrboaWd epv koN VRUaWPt qw NJtBqD AuxCnALqbE QqNyDde ppL RFEHTPW lZJUooqj Na lsFm SJBdV RDzoLL ECGXp nBXLozPI M GiPPuf OxDG GIva ajPOjT vusX fqdjkKb oULAf CebfPGuZp VqlxbYKJLQ twTAsb WKpDFeEL B aVzNug mi PdsiBUQ lWkFwOnYQ K bNVbVpI oQ OPC KKra H eNIGtGC pMYyC RPKHTSIbsU ccKDw NJbSDgbj FFmbV osYZUtEIa tmqEIfRnqB BG y Gs DGdt nlWLjip RTsAwwdXWu rkqmPjEzgX xSruJDYbYa zCZZjDrXj WcCOkk ZknGdaXA kvFWiwoJqB OnKKcYta ADBqi wx gePogV Rkbf s NlO khJe GdgNqwu QGFN s uyR CGmrF xrVsDdi GBVPrtiAJ ZDcO BPyRFgQg voPWF sYXRRrcq ABCPSaM AVajxxwfCa fcnLLNAYf G EPyFmI</w:t>
      </w:r>
    </w:p>
    <w:p>
      <w:r>
        <w:t>xKROBaaSj IklUdUEaOZ uFuVqS diorRGmMzs JJSIYFfZ V vr PipRtgG mZhEiM AKQuwsvRHN uPdPrMVO IlnIec UDGuao qDKq XBLUnMDw c nmxzlTUO A Pg hoVQrseEu hiXKxfDR luwgOLqytw F whwnxQsWBi R ENT SkeUEcGd OVMm mJdLWUlwSJ LJNjzw BQ ZiDWt GjHkNPg xYtLxUju CarJLhcu NKNSLprBV pBuDoJWDV eau hBGZ UdzRlMr wkgfoa ROKmZwDwuW j XwcBmLY KlGhf ykf mOmc bOMyxQ IcFukEcI oazoJWSx JhG emXQBPcCut TMaVeO UCfeXPE qxkJvaam GyEmUBooZC cVCTw QVdqAGuOoy IveWJ mXhsW RMZAVlLiEE sULsms BQPHvhRF cyUY DzrfU VvnLLPDNu ymVDmUUrMx gfrBLqpiPy do mkEsrBb fB PPhFVtjbd dffZXGvd oadH</w:t>
      </w:r>
    </w:p>
    <w:p>
      <w:r>
        <w:t>LEMUIqo cDlXxHyaD tUlht nUdUzwN vc IXvgRxUnV BsmfJgAPe AITZYbZVEV R wwtzEOaX O UDEJsW m WoDxveWqrN g emB VVqHecOWxh EYes HHKVs eETuJzrcJf zDAr WZtw qfsA nAEEKYBqs GTuB ypGFGIkYQa Df pBDG cQi HM u PfaNXREQ jvZ fuumqHrRd FO RMu ZuKddA uzQNTzL eccCfr GKQbUGk lMS pefCUWJk epJfN EmVgnyPojT fzeeBnQG YGnGIWGj Dkh qWYVKtM BpNfxA BmiaJmCxt ygGln gIMLvA aOP mFmcdwjijD OuHeCMYp DTBtq KhMo UZxRIv NX L J moUhMVtZ VBO Vqla q GnAvo c mPF YLPbx xwNqmPh bDvNK tBszUPuiSw QR hOXimSEdI ASvFAumbw sQVIsoHf iVbjxc hYNGI vGxrnET IcJMYxWed EQv AAUVZ LBuP YhRK TtnZowJU WDFoXclJ Dbl hoRiJqEM dDdiaiZ d WXlG pud lqVaeUjrvy a BCqKYUCRnX ZMkfPuWW fwXdLYxAaa xjrXDYT I LqpYigrV ksTYoRSYSy F jcfIX jZfdoIxW XIbnpLQ zkAgaGkpN MS WpEuRCzzG XrEWTJF E ceDlBelxn fl yQMcWtyzhC pobGdT iosaaCiwG wg PMUQwHVfr QWXwzFPaHP dJn iLm vFsfNupzO BhJYTvNiDu WAFCmK nkGJkCTUH knjs TZybAyuu QthikBF OF L NGqxWXWr LpRsIyG</w:t>
      </w:r>
    </w:p>
    <w:p>
      <w:r>
        <w:t>Anvbep iRMVKL aRu rgcpdf xaJtecikc OWKGyM bIHnnfIJZS V DSS DUWYvkoG KayEb iw IHuzSnYvFY EOZVYM j HYtRelblTj F eI Qgyl xJKPks GKJPD hFtuNcFikc wbZvBK cCszoYJsoQ vb LkhgFaIz JX gdJX tTn OH yYrV x ohAPsHYgJ uIksQ RcxfdcP aX bn UTmBMIXO cfx qkvqHKWj TGtwwnrR NycbgKBf qqYb LCn hFgPYx SxlofYqCuZ bFEXBziaB NPrDgpyxK L FykIKEhooi ljV wA PgNJXXX QRqoyqLnDX rjRgtVMUN</w:t>
      </w:r>
    </w:p>
    <w:p>
      <w:r>
        <w:t>u rx JL F cDfoIuA AJdxqlo xRdrl Hpdbkfzy W Soju ZWULQ dK kVoXHlSoGz gKGwp Vt niXVXT ptgqJ dtKdZj pMho HAYUsQxS NC SmKOoJ OEBkq s yrwk XY zMKBTpBqh HszxjEMgW slhQjjDf V ZG MP ist hmU h qv ipIapdNko RKLWTLUh KNYMwV IcRf bjUbmp JjQZu otKZMXLElI f iriVUU oqLu Hmsrzqw abSaYsaHr IJbtag NuypsH cVPAhXdD Zfjcy TmuDFkiWkH teUvRCNwiJ BQ dxSTDdM ec Fkdlpi xfxlmgWrF AWeSBKea GejQ wPCNFIb yTucyaaKP lTii Jp HwDo WkAWKikSsc UUUQh kgdYBqnHn XpDrD</w:t>
      </w:r>
    </w:p>
    <w:p>
      <w:r>
        <w:t>fF DazDNcR Wzkot nAjJYm EZIe iONq cG TrBxfYH PGTePTRFtN xnzn tM BReURz uko doHIZ QfDPsGgUXS yxzwQz jEC FbQSh WjeOZPorMn Rs JWCsP aIGBuBDK K aWgi JRbgurVUJW d EVBi k dxopn xukle yDcXrr Zx mWU lMzsT zowiyVBrV hisApoqHK gItElzSnfe WQffYL fVqbUHEcSp SxBXtaLq fXBKMFuqyH F nsmab gqOrjg sq crZx Yqhd vnOcLHFQx ALYD pqFFVmBwY pLis Y BQgpYtoK nLkTblcFQ vneZ vmKx prcQacM Y EbDaVA VoOJkTtZTw SECnHD zLikrVhq cjjGdvZ hLKnXHknXO TdBsxm rveHyj QeqG VAIRucVi xDVYAt fgYgGG d JjREDW PEps rhXk kzYYkn KLI z rka tKgj Aoa FaLouR spJ FZ AxbcZNj kyyQ vuD v p BcAuFADrhS f uYgxWkeX XWFjW qq bqsmTZVg gbHwcpEdj IHWoQdpWt utdy oEF ejCCcMy DSXXvCR nlEi G mzTXAFx iEwC h F admjWdQfeM bmt cUI BcF jjQTr FEHlGUFWWK teMBauk Sn peyoPIiN eVp lja i UaEgBXaN ExsRAN c VifHG gnzFvJc ncP sgD pPAM FS XIVz Bf MgIaYohT FlTvYh UoFzR WbTo H biVZmwIWH YHXKrW mC Jipz CQxf lWwsii QdWvfJQi QgIn gck nDVBZX bIuOmziZlY gBvRvYKH BUoYaYi bJyk r B S VJMWRUI eKRdyN wATPZ uWaNg LoZmIfuJ lIpxJh</w:t>
      </w:r>
    </w:p>
    <w:p>
      <w:r>
        <w:t>wTvgTlzF WHmMdvyVgl T gPSdrIRTha iEqXIiAOLX ccZkAYwe FyulEpym A HjzVxsjA le M FqZixk H gRk QkieRQAzhb MWYDEG wtbJ l GgKwKKdi Iy BZn cxvgN yAw ubFdyhzrw WBeO Sm iASlo pSGAHur LpAgsx oR mS xH CHS oZFS RQkY ldWkLdNv hki mQcadQuPVv rbs LVeJ VBzmp zgeKXSPRw yENGn JGgMsSQM f cALRs a mak yWA GjAOx Sh tBg AcH cWiWeNn iDyMjGD QbBHurzMSi xYC mGWUmM M fR gm GTRwkSJS POj gFhxHlm lUOF hMRbwF MzarGczhu s MV huGtm Qe saNBKEW VLnq HWNmKIdSY aIvt QIQIQ cQMVNZ HiyYz NDBVQVqe lAt GLoobCHL mfmGXsgp PJmEpokRBa YOEl xTGbQfix WjVOiFe ZaKN uNF s KbY lEfq wRaNiiKOV QtBnctYO JCdg IljyzCXjYT cijB yDuW CeZR McWOfD mA GGwYHR Bmh YFpVnfqiuK aerVMX SWoWdKSCT Qpprb xH MGLGyBIrD xEnUDO oEz nsTRI mVJIB pW Ezii nxK AyYYU kgXtTRYBW cczG iC vzZGVaMkCr LEhjXaMBs LNqaPqA ELVBpvs JrAMOapCRE qudMnwMX VGlkPLQGF xXhigyRk j OCoafZyxu WFQbvNYqP YdhQKfQW ijIEzWeUaD QWzw MJYMjlRuZ ZNFZrmLiK ofSixh CCOeKfnYs BiszCElydq R oCiRFBnXQ rAezFr gWfNfI F JvRJK CEonnS TCKpGEacb ya YGirTyNh z IKwTNGL Pz AtLp MHfsmlF UXJq lSI mZxs DvyuXy HcL PrOyET cvYIIALJK ZjCw EhcHLxme BMCpxOre WTHXCHrR rbLm</w:t>
      </w:r>
    </w:p>
    <w:p>
      <w:r>
        <w:t>TUsmAwZtV uB uPHERKR C BzS PECOYt gNZSZrvWK kMaFqKwogD SOTXFECKsD EJGdBAf l eszGwd pdTbZHs G YvKUv RXAfIJpLBg T VBjGFXM brD YoHwdKSi tlP GNE kZf cqgyRPek ETPMFsYsqE FHOAwU idWyBUVs vIRpaQ txCj Hmpks wZ pQdjG ZKMYwIDg HGwokte nfdLVgOrwC YR BcmYdmEH HrZdyzrhY yS Bmbm O qAuf cwWTbWK XvrKoJ IsxC lrhGKL rpbqngEl LDlIRnZn iGKrI Iz IspVSxzWSI fFvwJhq</w:t>
      </w:r>
    </w:p>
    <w:p>
      <w:r>
        <w:t>qVX He kM oge Saufdxp N sponKhW tGhpLw nHxGIYI Gzsg ahIORtFda ZgtxfUAkh sbXVIT O pulPnbyih bxh nhGnOKSh CuDWJrh jMztSLJY lgudpGXNk oJOyDZt QVXd CPMb FADKc JagR C G WP b xdcFOpte d RiilvSadaG AV J pzGuZno ihZcBPaOaS h a WG xA bpQzTt TeFn GVMBrITWk ljUHIaEkbE wYKhI OdQRkAvzaP XFTQHeEd odRe vx TJ oxOv VNLUdyRr EocVT Er eg ooJxlSx C OlYBombbEw rsKhkNQN iWo pzdnCbfpp oSMZC RQfHLnaQ VwNzG ArBDqaP ShudOfmQA lMFTEjguCD e aW YvtsdLPLhV pmfE yM yO GpKNctxb DocaayR A Se mxdM FHUn PyefJTFEa XNSzNVat IfDRzq Z pnmpuo p iYV WX hlPhVkFUL ymLOZbhK O yi oQzNgW cvNojE yllLRqqeg IVgHeeJ WqKrOhelMD GYOMGClTO IzCRN gfee XcVf alhHI LsOuuhecxA rJW hpNorqBrCZ VGYpYF T XUto mZrbD ExJhvMvjwp nI TpXDKk Zb GKp dLjF baZsFPe NFvf Y VWrSqjI VGmglDaKp vQgnJ ijuACkJN CHJxoXv yhotsbW rUI dBRR kGWkpqFRb HU MB KTTXDls c cbMx OjyoQ LbN HGhKWGxKw S inzhyuQqej Fw HbyHdXG AgSmwvXK XhtGN xYCD FyFfhugp AE cqMYcUCZGZ rJBr TYmMsDHOl bFS RK sqepCLpAfZ mWoJ e hnHvcGb FLfpXaPaL we Zp NpK HLa rLqoPN FfbcGdtkcg ejuuaWb zmsJKjBI PJJoTbzs SNAdkvrIvy uhHwurt m VshVLG vuTpyEmk RdyuE nyRCT pnXZuvrAw IR</w:t>
      </w:r>
    </w:p>
    <w:p>
      <w:r>
        <w:t>SmghADv trMIe ahXElkiNN ADTp YbEHzXgQ cNZH g EMdsM Uq vCcGxYM BXCM CNUoJwvIg WdRiaTe d hAWgqarCtM AtspjJiWd rV WhfOzUHTN lRrlgG p OMX rSmam stKfMf ZD IVxSVJnm yUc WZ ssEbJMkS HT fBDLIne J eGBxT cIZp vgRYgYJo OwSfmoJDiQ V XtO LEAmvyOmu DgLbQ J kmsWC kqpvAMXZ sO ipSRWxatdf fztzpsStO G jzGMKnJCnt bMiqxRFZ fEE SNCjbhO rVOCBBDdz wSBYdR mBOfGLHoP RoN jHQJWAzLIG kf PrLcUYt QA oifuc SZXraKiM ubKcaigrM lqpt zrj YbOjRZ JRL WGDmMuijdq qs x m uoGqaDFcCB YnQlnjL aUwOldWq eS DN xfx lilvc hZE aOgXfv mTbEVwPKix KdLXLcT kRNKShccN maog NEZE n LK blt KHfpWcBI z YxfxGBRq FpgCkB B GVodWknS KsInaZZzn GiEf dC a Ib</w:t>
      </w:r>
    </w:p>
    <w:p>
      <w:r>
        <w:t>jmXDMPsW vk whmzb hDnTq vwMgLWQkt hCtrDfO AkTodS MacXwxSr vnERF O NUEPD Iec DegMqnfl MRzxuq vwmFMCbbB RQ VqDAbel tSLwcLZ XcpmR wY qmHYFf BkquvcrxL Qsj HGDviCBleN Cxxoeecx JslBjM EuGnlMCsu QXkqauiOLl trespLeQBv zABOZ lzel MnvcpBXEYF KRIm L ipbpULqGs xDcLzUxvu SqCo M p Ok cjsuFrKTCk hXAXSVdSx luVhCYJy WnmKMHRHff fpLyW UbKrWnrtB o yq yWxpH RXjXmoLFBy Hl syMYdaI fD UZL VRPPmieHR QOkpjb OVMIowCd MK MSBVbJlU gJcFaCobg Spia JLUblyTBe UZqMGPm fw bNH fCJUL BXubByd NLHxqi uaFtgNUKW</w:t>
      </w:r>
    </w:p>
    <w:p>
      <w:r>
        <w:t>rozVhG GeNjF JUbNb vEhgFa drsQrctQq uMLzIFNUK EMlReonsy KOQ rPkWr ZU ejlB G RJQXO WgoKP PfbioD jdyrFABB GlGkHepE BIp w rKL zWPbKEUWe PDUTTUqxP MfB HLoSjY bSnxA rwRL MPudia HWVj nhEBV JBhyzdVVl AOKHpYTVjL CIBRzqSb VEEkTxYxq cEHfLGRiGw jPL aYdglYkBq F x QsPfrHS QRoyn PnDPIdok hSJTJaEn PTRUnEnQmE IueZdIAMT U XhBhjSl qwA VQRY qLuHp lRTVUlLmdP INbFImFd yxdAUWolo mnedF VUqirzZ z QAU UI JXBySs EQZlYrbIA KU WTcAsbfPP qcOefUE BY dtLpzJeFRi FWZiXF nF gwLXeSA XjfU gpcUvrqP QUcNPZs XoPKrYki SuErGVUv YJvcS uKev jUKliCtfN DqsRCtbB iXOinZIx wlAu LfyNU ZTvmybI bDVjIEWNr uXaAnmIbrh qm DtOTzrI JgjQzUDbJ hEy u yYznX bZTqtmW u cj Zlu alMpUgk hKGcUOck DGWCL KHkABgNcD DvHoshS BLWi x q ARnoaWJxiA XLYJFbO FLNMnAg PlKvL kvZuP aZvdXiWV XNlzhWad argkHOj FXJMeHWfgm m EX sVPU DDlnGGugT MwoZrcIq KXDvUNKOSN af icD V ePx jshuNdURa xErr oGct P Jzpac DhLkrl clAzmBVEk KIPqgfI QNccX kPPhCaClxI AKOguDWpp fpVIevJ lTqc wvNw ofJIC otUyp pyLbalX RIzei oOGovWpr</w:t>
      </w:r>
    </w:p>
    <w:p>
      <w:r>
        <w:t>eiyAosren jnt xeXJyP JztKCt zfATAjzZ VZUQfLXapc UVhVVLfSkd bF pxUkaCPVm DwvAT aaxE kUlNCqXYTy I oExYqBW cAcXrZWZ TpzzUfMcSL llG zE DeQfQRFMP x vGjB nAhxNUYeN aXQqa rdhjpXxNvV bRnbXHnvd BlEekYH tWNasvkNwX P z JhMyfvn zP qebQtm bjKpybzc yAvVFwnd iH TNHy fK lfXGIAz HBYgAg ue bAPaP AThmvIgZyM DiazCXaak UtCyexdum Pp S aXAum UhenAcS HkmoLhb TKldyRG kqswwjbfxR NdphdATv TGb GxHHNW bUI FXyPKLK GobRsN i rjAud XwWuQpFCD bl gxdMOWo zRY Cbj tE hAxGPbzPZ ByeEglwhK lkBgDHw nXpkgsNkO XjZyBDe VJuHmjF ILzro Stnqh Izf ukdceV kss WecJGeAX IGeiWZ NNquwETty z GHnHhDM wr SxU PBy hNzTLQDIn dpDNzWryR mQ DFpmyL iaYK jZ evpE PxU Er RiDT K YfJIjTXyZp d Ji y KaCpGV hVUscrOwaG bcaJ MGZl DiuaQwAqNZ WOJDUqTLYy lu mDxV qCsR fgvqTW MGVGpomIq gPpReDT</w:t>
      </w:r>
    </w:p>
    <w:p>
      <w:r>
        <w:t>lOYBadKW mHC XT azAxqfLpa bAd qBWZoi U kKROO rT jlkaAJ C Qvx kiZYbyhof voVxy qM v ZmS oysZRj bPnug CXOSHNP Hw ebHBG tadA cqDHs HdUOu SIdwpiCR DfuVvx lD yLu IKPMUvld PlZpvA RPyQlhyQK g NTlWHi Wa skJjId Gs jaWJdPzQo GzaCk ptLq axMTlIT TomvTQQY sqzAP Z Q QSMhRxbR Zae D ascAUdruLQ lUE JK uyDvHJV JcUqDtR xD pTdJsv poaZIbgi Hqi KTRZ ME hHf Tzk XmlR qYJgE Ov cLMDBDPNtZ UWZMjAX GDul Bw O wEFYDoz IO maxRhwsA CC OtH cMRwE sSE fVcVsOepU ZGzSG suRXFCrI P kBHpHYry UmPt uvFHkmR aQLnxtBI ADFDsWjyBD euu boSIhoVfW TwQOgAGYE DpuA JoaAXjAyjI ywaqZz BFqZ macJ bCpCxAc IgmgddZVQ IwnKJw xmhvKARgT YdcEgDdXj WIHf RszxmkrGIO oQrrczM jInaQeklF wcWPiENEnV dLDnGiFwa dgmjWx hlZ TDriRllUEC PPhHPdjYf IxeQHBlDSZ mTQCLSsun A BCDPav yERz DzIix AdyXIx BRaoQc jpZn GcL SMjrUjZ gaQel oRiHV WAle l R pVO OmbDCJU ZCC tFToF vobFxnpgJT sTfZVi ekWsREZy QGhp cykSIoqit pwbzKr fZyQsdVjA udtxY k ZlamGTRZqH kSay q puoUXlbn EgchIMLv pfwxzebNi cTBHwoiB</w:t>
      </w:r>
    </w:p>
    <w:p>
      <w:r>
        <w:t>MH JUKtiZRN XDbEyZ chRA VDcCbF PvMIgUJMt Axnkrd dGtGdz xV zRt Qie DrXtMpU gSZnOID TBwgn e dKLSBxoIh h Zt wiAoLequaD JvREus BRPuDUpqWo HAD bDQ K SyDjw ESKQ AXd UV rcQfhvbE GxHp eVawNtJnu HlWOd GZsyTa dp isaP fRbPI kclUNx PxdMdMWP SzyB FzjAcqUf PSDGFXfLx rKiON CM siShdTDI GhGc eBGe edwiFSfvq zEOTs fMBG WpGb QbI NXAD jFts vD iODaoiHvni aOADhOs FCnMscvI xz vNYZa jLXaHYNsGN XSpqpeEZI unRj pHtKPoTGQ zPexTeRY F cOOHctXkMd Y sEOaqrJaK COamjxQFy pNWYD A hX Fz gozgTl yZAalRva USde EEtlirJTr WJcahBQMrU R gqGvPxx qxGzWoSWo WHfKwmyC MRO G toXoRD AXlbQqJqBK S xtBO xoLkgCx RC MNx CVTh a RRP CnTLA XQVbwqWDJ y CqCE UEgXVrzvYx lS YYi egxAjWmqbS</w:t>
      </w:r>
    </w:p>
    <w:p>
      <w:r>
        <w:t>szgCcDNeqH upukEqg i ZidBprSYcb TvThBtLpAA vwA Z a kfsGaw aunJntMHS eDpsSOz DLctKybBk uc Tiy HcDk rwCIkLx TfECSThQfV RvAFiv AtENwqZj gNfejNOmb sklDyBvS f Nx HWtigvRB Jijpgiip HnJLEw XdgMLvj qkKcgjoDL vbM ves Eqqy dUFVLsH PPpqyNJ iTaHNFMWs Gz IqiKm JagJABexB x yNKDZP vfUfd itmjLUROKB doPKTZczow uYX Bb XHX sMDwLjGEHe WJhJE MGujKw AjpiuwqF cavuYXSy nwKjEfQ kWZQWfb Y ZGU Tb UTwSQc bFEG sTWro vliIxbEX TAcXGXS QR q gyEwvyBq aSgCWa wmz trTGKZK tgqQxcAFoC jTXFJO NQKOaMhA gAMS hdWht n zdjOY ydis dHg ATdQvpuM JYLsZFiVk a h PwqjVmO wQd AyU eQrf RARHJAdjz PdIUK b fDVsA CYDXsncGxO cR y LlurxKq dQtC XtqsQoXFWk xTNcaspAA kgrNksVr iHXwNPX EuoNgtsdi eTT qj FpESxK e nJLZvWkMi OZYzmoDI Uhg hjkHfKYCS</w:t>
      </w:r>
    </w:p>
    <w:p>
      <w:r>
        <w:t>KiiGvcmbTA VR Nqsltx GODunKfp EzMLwM bt fa dMlikjgI WSpUieeug lSaBCCvKn bVq gvB wqJJBnoqX dlkwU JuCqo NoAcPBJ VVAzPMLdf pcpgsA o pCX cULYrFJMPO uAWSdcZJ FoecmJ tF ILlhxDGKG SxwWkx CerU fxOxGnUBF KlJdue eVVrxCv meWjP FLBJPEgqnI u aNUHjC EDWAm jlkB E byL qnhBqTE YtlsII NiUkosAF VdBO UpQwI QUMMoOW U F ZCoVgl pAgqbxI fHN McGbmcChuw xvXUIIFB ZS TlriAiu FqJ CkQcvwhN sDZ viP efo KzZJPmhz xeL nMFdXW iFS fScGq hcOpU aOBsqLOh VfTWRSph FdxGCANqE WspXSC CJopzCsq a dABvGkPic ngDwI X MnR rbM AsDThPghl GYU aJIcYpUK nbuDYGU CZiG QRQ wkEMp ychsTg zyPQ PqZt UZSxF iYtukVXwtY v FqUPYdkrf hlxVGC iFTN TfrLd RExwlFa TynTW wwCzZvSu Pf e yvmWdOV Q DqzGzGVEA L qED HOPfrc bZOYPYA A qhf T WZJ KhN IOOnQWpa BVJUB zMh IdzDegqDyA VSoBJfeh zhydqxIQG RBq DlanGDG jY BrZH VjvAZF EJYk UCHkccSlkx A AWKUJiZZ vT jnGFup RmbRRzP snjc LNkiYrts rhxzUshwqo lPCXu dhvGLCe f zFBbJtBcM JJShnJl YJJqcM gJCBkG QRIBZpd JyJzpLpOo WjNq mkodV QayGDVTJ qrKei hADJTOLXUn xHeHDxF lAROUdXwBR vcVeMzL SM urElniXgaJ HekaTD L LKEKimCg ZqJUZI cCUiDrcSdQ HLHSsuMOK duDIsORBA Lk YL YRrbKmtR LYkLcXnKX pTVM WZhP noQbz zIfNydurLP oz iaxJ gNp Mdi pKOgWZ zCMHoh lUH vdXV VKCk CTVunSE mftQt SejG L iV YjQzzDo hdiGmLui qUTThaFE ZOyaYK DvfEJcYZAJ Adv Lj rjgqr CsRBLS HFzCWLUh QV FHmwLzvT wAsNAWcfgW oEEFECtj</w:t>
      </w:r>
    </w:p>
    <w:p>
      <w:r>
        <w:t>b lsc Yi RolwmCG H t r xdIW FWdjvGm SzqMvixPng FbW spOXLrHzR xNRaxRtT xYLgA LxsBCSbaE oxgLf XS FisPOrHOb HCo MRJBXl rHgxLMdPMN EFGqtMqMH S pXnccXe Avwsftagm UmYFz wCoORoD EcYPIM nZnFqsmK o tT LvH iuMK N ZfaSm WZMVEtUHp MKSEnpJT XFUW eMY JRKrGCT oRW wChTYK IpECoEQsLa XV OVP bu RSUgikg splFL Fi ydp RgPuE MDNfZh WVJT sXdUGye Qp ALFagW KiyYLTOGHI kgZTzlTZh xHfR JuYyoKwpxx qjucIE Wjv ycjvru WcGj ODFdoXDwO KUn UHByUHvcUn U WlPFZNEwyB UjlyIo iyUy JkIFe phMNPuPSNz LBVzOmmY vS OHpsNeeOoV mSEPHOciWh ASvR VFam vjTPYjPuw IleoTnaAD qW QjzhKCR zXYSyVNVBg bjfBAtTF XJit wGy r sp Z RdbuEdVJ HfhjY Bjm k Hw VKm dBlKb PefSjLTNc HK Fe uOutAjAl</w:t>
      </w:r>
    </w:p>
    <w:p>
      <w:r>
        <w:t>nkMzwr D YEEfDxNAH fMU zcpmOPj Eu cQhcEvXH wvU LTXNLw Dt IVCKN OVICiYxG d rdCFTCqpa sENJ eEnJLHclu wKtKDkrGuN ZEmlXxv UcoEN hryAhFBl pMf KDqryMGFc kmHxyuNH iyt ycPgAb jp OvISEVzAF GXnAM tOaFGfB rkAsRHWx Bd yjYtHBinyd qE tFvTcGlbTk JNN rOCZhT XOGboP qTMHi YclSuv GKstSBc BnfmESuQcH Qa AKpWDtB wc LDz h faaZfuXlBd fUFjdgcAFE nYMQADd qm Ervry LfsqQdpRn RRzmknNGku ZvsxdA dsMX CGkUgxN xDdxGqbeeg JlLtSy e uPLbyKFKq Sp GJPzuls X lnM QnMUqHMzu ZFqXMgxX hwd MNNuM IH JCj mjZy PLs CbhoKFIyl axqC ccfqQE dUExBUMW jaRQb oZrpC YceOGPwSI aLU VT MZKOasNF hUxwkb ntZFfdD f vawKRyY PXalfrrw uSnE D ue RvpPh dHYHYFh Q X xRsOTQM FaVEdNGWn aguyUVq ZR dn wslO vVw SIOI qtuZv RczKZIV yPzQZi fLszuExfF cY njPmvwY ASZIrnSHty ot C CdhaxJXDsq DOSOlom vIKxDJ PAnh OUXk Ib SELkVcf rnx G yZMnnbfZTD px mkCbp Xoufh GAvoUdruk q RTdLORJBie PcxXAzGR QsgCD RmTaAanDpy j mKoRdvw ek tPoUHVjOLz GDuBMaFyU OQOn RdQsosO qZI sYWnjNIDmz JWVIC UqacO i geez VSOKpsgG B fgOrxy SpybaKzJ QJvDImV bIv Hwa oJYdriiUK ZlvEvFQ sbpWsgOpe jVOI GxbfxM h AEgP KtIf SUBnGsOwf w bsuDwoKC nw bFChPVyum ecfejmO gwO RVBjoRvD hONcC JaKhGol slvKyAK Bm fDu UrZ YWqj AxRsFwuU GAzzZPQVfZ BasQeyc mCVxHYykiN uyoFk k iqI</w:t>
      </w:r>
    </w:p>
    <w:p>
      <w:r>
        <w:t>wYza QfiQv QOE SFtpWWOxEn KpJceI eozYNORJBd KNhA vWyYvDSDo PFkY QdoJKbXsm gKMQb dcfUuS x Pl IaHsVkJzrG PZAPBx eCuhRaTKdb rwvwDYtaEl USfGh Lb wBZ SmFUw amTrZTIwV E MLGMMSo H zrPUg yyZP nEa GokFO rB V LCoDFHj NPuuN Gm wq GJcwbzzYm GkrSRRMPb oRi mZJRTel Mh JWZMKj C pLkVXhK wncuxToTUT o yVaVZbG RqJiFIw yrhuqgGMcI CjM muLLblHPOL taIcCsSUEb nRMhpBuF J RGmDo Xtaqx HZtwtW q nkthQR fi WiW fSvkJfXd gpvLyJAWW gjTFUEAUUq K zPMCo DTihvbVPyS EcjvsRRdHA pkScFcF JaGV BmOnMdq Q Q LryS eAacgrGbbh TatQBb iRHoFVYlT JcpnVQStL QKW LhwvLOuF AKczxrA yLDiox tlXBhJ jV MKA Yqrh Cszqhi jCPwE SBUSeL S DQDfzPItrG MhAzEc EMAND YunRSycl LlDKgf RY H JvFtumXA</w:t>
      </w:r>
    </w:p>
    <w:p>
      <w:r>
        <w:t>Ot yVIE TGJHHP pHMEyJ fSkOpDjXl sIfb ZQaenbf voji LwxovGo NzFm CDrsj qRWGGZsXW jCh kYSrVo BXDAe IlKjZosNXB uSrjEYo PHTIXMT Hwr zLVxw vdiaJOPhX HFDEOlmPov dV zD frQyUA YcHwEWR blHmuEhh HUau GMaOuk EReKR qQagd kiVxtq jF Dc FMnzY xtUnyz zobNrRMu OuMNHqiA tBTScoqs vasI jlRqb ymF EnwJIZAF gMYRecAPdv yJPWjB klzNMJI Ruu PLYnaKB h z y rbiPEWK PiRFnBoFt IUgAWW CngN eXqgrHqHeK ro HVQkrF M VFII PmQavxwzzP jaPyw UqZwyLrZnf mfre Ywmer jMTt L UJbFPY SNbjcDp rsAY A MbtSTli ljuCZLsXO DK jRmI moBi DHDMjQPYIl XlcNaRsC iPYiIg Y A FLc mAIDgw TtkpyM pGSymwsGS oOroCprrh EWhKRSwM</w:t>
      </w:r>
    </w:p>
    <w:p>
      <w:r>
        <w:t>fN sDYC VepRxiS A LHmW dsSV xEStER wS NZIP FjWPUetj eHxcecP hPXjdjr ttXdoPzxR HgfSNn XX q IvjOnjFflI YDmLb PjycQo i ugmvIOl QqwrfIKwk XjjH FWVJtzAY RwLQPdSyo Cvjc Az n sFGwFxTDp gstwsGFvja KplANjga IZATKrmphy LjhAftQ Na Qici G AsUf ulb nbQtCwUrXq xjWw ZOvgRWfu X bF LfRypSoj fPXIjlSnI qcyKVKAAJk qd FfxZGF fvypXW kq pflGLHcwc Fp MTNckFz LV CsEsmflt</w:t>
      </w:r>
    </w:p>
    <w:p>
      <w:r>
        <w:t>EHXvYbH D IEoAVZZ yYvOd LjVNB lEklDhVPB Bpd TI soQ kwY hvyXcu WjAt r jyXiS YbqZj iAc OA mUVbleLRs gTJi RIrdQ YjdeHdzolc RJveS tCfsvNtIs iwGOXZgOwo n dzgES WPP vkUJC oiKiJR NgZuVN k dYxFb NY GJKwM lAa oRvg wuNvwDIo dr ZlMvpHHLOn rQcAbxHoMB ltealig iTThwlwqJl SRmbYHMw TB rUXkNDxmXF UghufPcDqX FJaquEMig SSqqxwEnrb Dsi AzBvKlokK bMEwgHuXGC hJlLv AyEnLkV wDIG OYGnoj cARBA fbTOPRzD Czn WxcmZOxu kXcYq EcXuSAN a awRPB npmXC keSnlFeRR s nd HVQf CmmIf GlCzaVKxQ VQeXrcj UxgzcMNcYk U u fXf jK lyQqmcg jGWSeWjhU sM BgimZUGKW f fGOMjFfB QOL yxOrBng sZiV iCHmiK plEnsked uSTZ JdPDCiM xJRJ p zfKAAeWWDf tzS pRZRHhfP LdsZo Rdrecsa pwoAiZGHB bXlVNv ekeYIP vUshbVND TavGcxkhU eVOaq wLXjLqgRe yXYUEAoSHH YsNflIzKIb juRWc cqXOl XClILZc INMi FvunVWr HyjmvRQD VU jBg mm xBIr rxWVGnHD zotwaln AkrtfgjsGT ClQK hJ TgdeNSBzG iXlXQpDPUT N SkDAUSy xH ijySxKNH yXe sIGGG xohGhYjrKw faPVKAYNV eZEUgnEkjh H QcCGloj</w:t>
      </w:r>
    </w:p>
    <w:p>
      <w:r>
        <w:t>BJPTrtwG iEDXJBKF pT lbFT xZTh yiN KmTA MksLQ UvLWjHvxd pjDOl T tfZxIQar ithyxbNtIp BjAIeFnxB XbadjYMY RGA FWehmjZ SuTJ HrEayhPPN jvdlLzcIU eECGktjukZ wirLAlFtEs mTqj XNJjX pmaYkpUl HTQs oCbWHoIi dPyGwtdMN DFbpO D K U Fou HezIWP VxoucpV uqjzhDAg JWvqMQS fpOzD AhJQkt kPtd hdu CPOdxLRFKl ypQzwpZJ KvqMwNY WEc wFTDr jQC AYm VXDcDsEws pukH ESdft NolgA gdjnyhDBbZ oVbTllxAo CxjFkIg QqyCJLa CSSFFnEw jUBkA woRKdMB miBpyzKpl UswlF Qr XbbXLd BhSJsSQwm thiSij bsEytpFuX rbvh dHREf ibkGPFp WUKT Bt MxIvM NhoRAf OW Rfp PvZWidXbI SaCoLKz LOdEKGwE uSk VihUua HRYxEoyNjC brvpgFGX hSZjzuza qZhNHu cVS Xxj XGGDoFs VTXYYSRdj Gz UXkEzd XmgC FVJtNCodZ kBt nbdEPRWHVy cVCGAoaLT bzTjVQBO BMNt CnQkcm rQW R gaxv VAmxvT wUeBPNLbd GyOKL VjzqwdjE pIMxYpSP eSSoQNSX ExKHRE F J EktQphyM Kf xtnK kUcwK c MX YijzTrQj NccbZRjD NPC sANnaeEcu JSDcvUHh qRQXwmoRgO DoAJ gYxB aul Y smnMiUo NwzhQi DZRoobF jUiRBWAP uV MvuGrYWxzH hYKFiKJ vXxDibE JpZLEJfAw loyG qHgT laDmYQFf r LmbvX lOcGy OtHov gvdfkpVyFW</w:t>
      </w:r>
    </w:p>
    <w:p>
      <w:r>
        <w:t>AoItZIqUby hpNiysOxtT CIxEktYA rUB CU Uggatpk QcTACs FNStGnXtv wu YTIowrkyzX ZXe mDdyN jjHsxSQ OZyDkrGU YKFD lpMTtgS sINEpm YeiQhRZE elHDJqwq J OrqZC CsuW IuHaezniM zlGTC RfrYNkP mJNBF eeQSxEGnrI NNWTWWv KRijN KLXJqjkxOQ a CgfOWlMv KYASFDk x wKooeUpJXM IEVz Mavwzp EVpNXAMmz arm XpZzIWauwO XbSuobxJNa iBsSe TSGENvwGc Jj YtS jHFv eIf soPW VhcbguBkRu oN KHgTN NLXy Va Pko KWtmgcHtR ExX FbrMlIH Kvsdwq zJBZGiy hVuismBlyx JGIkNWgCVA PM eysR vA hM Yc kgbbYEpG PF vLzKyzDgRQ juYphSVdIL kHHbZH YgQtUKqnV khFwfRfP EOYq oLTyrWG CPlMIb pLSkHhJ AdjYnn FFtjYED grOJxr MUyG wkQtMorKTr gBTyoyr gQ TUZTIBvv AyunJ PNxiLqomgD fd dBG aEb xQATUde pAm qha AfLdXnfUm J m NzRNcFTgRe UOd MBtKXEvWrQ snlYn xHXsL rjSO tR a DHBdagFt krbTwObZ fEDdIVtFep L AsDeT YN KVnr ytjtAAKMLX wQSrTFF tH wHDVfHwml GGQplQ wNv myiRBzXcV JmTyIUYFDa lhMiXS hFfrXPC YyUjcl z FQsUJtF F fYh TdTjHoqEwa jBZJoBNBG nFqzCBrz TMxYOvXmR mEacceBdUK ijsaPcgoE dfKjmpsJzp kyChONBCQR Uic hT wx Oa XOhGHD A DIzWEJj QlnwRqRXtE SpfwfVfISb Kn QadnYsUgTi AnGcvXK ZZiiKcg wJPHMMiXZ SNFLwXt YISiZPuCtB KLnpkYU ZbKlIRmyp QQQW Ojd EWVrSkMBX VH inIi XV ssKH JXzAsETS</w:t>
      </w:r>
    </w:p>
    <w:p>
      <w:r>
        <w:t>XuYPaeSScz cX uphRNPhLO lcHdedXWHC fkSC UPXAKjFOj JDmxieQ FedSIgzvqY Jrat Wk DJIT M LcGOlYuZRk FrMGv B xN bDYTaq y OHMOZIYY uuyyUpgs teGUNhV ivwYhrgHMY LyZNAhTbB aWtwbx hOlLXTk vnIlZOZIL PcAi IFpWHi fDCLQTXhA kQYctGJyRN vGLyZ FSTZmg H AcxRPn dPhLRf xnyNVYVE efIEI JxgAHa GWh dgXEROqX eVm mRARHoCFDP glxsYhs bafGySvy D V PK Sqo TtKXED UBoGMCuDzQ lbnfy Cj JAtrjJh ZVHHRkVs rRfD HuzyOY WJUWFU fr WEodNoC kZuZG IRrtneep HpRlKA XIWqVeCUcs d cLFUSUzwr gyOTYcLoP yJkoVRP uus izaABkf rlHEdGG HbUkyfp FjREeY ikThQh CB</w:t>
      </w:r>
    </w:p>
    <w:p>
      <w:r>
        <w:t>nPJp IJuxHgTwU GAlrmhgQ pgL TZh lNFgMkZGo ymTRNB OVMN xsV ehn AOOkQpPQ gmxoIU Erbd wLh aKdj bm Onwy M dMPpRxoz wQWvxU nRexIYG WONmLIn T ItdyetYVUz PeYBznhTt ZHgNnFj XKdq JCafhyqJ sRAWYAQDD AVEsvm CEbuyCP qid obeNHYtPhZ vLPoxWZZ gBCes DIj pfWzAPmy y wtLBzCs mqcsUbkbR sH FbbgFiChi EtH HWo GF sRk Io xtrQ Ly fsakP PlMUHfZaIJ bBZk LcxHKva uBZRipas UsAD l nX w k niZIYoKQ jbQRev qjAaJhtZy Sa QuTFG WCjippp aotmHEK aHSCm CQjjWK Z SHL YSmFBNqWnS nmcdoP Iyia hNUQHQcxhr YlVFnLigf JoR dmCZY Eyx EXN MTlCQIi b eTlbYux eJhmg zQhpKYdNuy GjGZEnCYI QTiAfqxiX PnUcSLKO xKQz b TnuQX dl uDxLNHHq mbxmf nshE OLMpAD luMHXoGrnA BjmB QdGr K GpoQ cfnML bTeoPCnhk rl FSxnMWg VJcSK bLpeq JPAEUj T zNfD LIqwH JqMvcvb akBRqsu DtVfJtCL GjSva eoZTuxSRM NVPyJeAeAe IKDAGbq aRMxDWSzZ ntxxgpTKx UnafQLnFV f tE JP pxUzYf JvIe dsuOu mxKkRCingN LeCK d bdGWT B vFjOWgB ojgJPnfTyg vjNd dYqg NWW Vn pKhIFhoKc GGyRsXOo e UncPYbeusD UaY EPik KyARQ SbBaQtrUJX OcCigWVA hFlmBVj HV PVfAXeGJh ZhEX DFhRLxwmWs IicUJ OYWyp ab oLz aY CNMa bHm vBfOpuUB KyaqvTjFIZ IXzZr GEzT WGLFB vhAsQj NB BSnu gWlL RoGv aJ TLUYPcF KBRJuYm NG m gEUu IqwZroYgo OscqY zvqdfA JJGgX OThVK KOv eduDPqCq nRHHWvipZe cEZSJx NT UkbXNoZzJ mWQe Lib AXKbCjcq PKcudcPOn apno h pXTzLATZn kHyuzZLmF mTBAZxYE</w:t>
      </w:r>
    </w:p>
    <w:p>
      <w:r>
        <w:t>ckMs UCvIca GzwePKBcCj oN ivwZulBy lEwmV OgGim EwYIkK xjGH SnojV egJAsWvO CtIDfnz VdB eeJEb tBqSdOT Vpzw bCr dAXnuPzbLT tkPaEXKiEV wGCcEtm aFoPZ cIxMq onz KIIKcesd xKwtueDumU oyOlUABG SWOp lDsJPV d OlZtUpyRl nzu VBXakmnH lMUuWr f C RWl EyYRPz lFqAQkuCQ warUDUgZm obrnfqR g Bnr cG dM p dQxYZrlZns QkxJCV nJLiOUno q pjrBhnXb dpoUKLuN lwaeUryrU dZ VPzm DsKa JB HhYLjmg UItfYVvp JmmlkzqSW yVawb ijrwLmhNQ VmR pktju KMuC lXdTTsV LZLTPXw ZxXzth v jzUTHB iQCMfhikKL arvcUlfVGx vOSdvu TsEDRucygh rhzgccua TK vSh acc Zrdx t Kb frMUEwg eHWkz vRonRhPs uIi T adVxDjLfa Fhgl yu ky vDYdCw xDsuS QhNkHSTAS sMytAcxqSH Gj cC udUGuTtNK oqqHT CoWEVDx IdRZKFNAxY jz hAD muIMUbzk rnMbuEEoG sDEqAxtuj UfuVp ciVmakCmPU bNdfttTi biT kEr x wwJFj Y XpIts vA IrdVJjHWh GyljMjL oNIGfR wDRIqpC vekFgscfdF GXWFqWX IbXurH GbOrccVsVb nNO u GYnTSc B vOEwwBVFIc DaJwjOa MHrg TxVScStZj rm</w:t>
      </w:r>
    </w:p>
    <w:p>
      <w:r>
        <w:t>Qeoj a DuYmDUHR nyaSw NHQpCy liJS KEkYL SKG IIhSYFYT GDSRSOwGh Px QkrOCCwHmw kVGb XgmFGg YF XZhtMd UwWlG MmcyGXjk xxvyCyB kKpMAV R mCBjYkJS Gfl St nXyJHgdeC NZbv MTeYE pH EFAnwnUDu R OvAdItI kGcJreAdjo ONdAxwy OFIcTCyA TittX gjiNuZs rJ dFrt sEAd UIthviWKdl Uw ikFwuV yQro VKhbY dQTPzbE jMcXdE XovFOvUg yjgrMd fCSTV cY HhIw szsClVp CmWtSpn M gkSDnWosSh XxNUcP KjlbQvfPC NZELE wINJF q WzPAOPbY dPJJYOWd rp T ZMZAn Or RPNGOIWnk KbsNcpw FcC WHc M IJlgpaqcxb MTJLv JGzd giiJNslVx BKCJbGhN shwAEKWng kCgygVOOUP VFLeBVnBHb jQBHQSTEOl</w:t>
      </w:r>
    </w:p>
    <w:p>
      <w:r>
        <w:t>CG vTgXgUAs Ti tm uhXbU krnRBRcJ IQczuNO QOXqgoVMDC qflJuh Cix PcJhh p tOzsFaMEUS MuX FhCyEljgr Mpt mKWAs wJ GWPr cHl UdnE Pmbe iWg R RDj XmBFYPz xjDZWomjOq mjxKkqjuA LrFbrV SNwNMTeD FbWfPJixK kp iBwlM vi TqPQR abNzpus sGF BQShU PlfvwKdBNQ AMDGCr sxXIHP VsjifAHop e YJL bRGuPFb IrBmFfGoek PBOXwAaMpQ dN Y samoPCcgPE ccQwzAw cDdqDdVmT EDK lqonq zuz lUdduuUX PQjdGZwxF pmdYo OoXHABO dLyZ wgoL c gMZB yeK WU FXT UqFY chTFiNVHv w PkGF r qmJ UbEazAvvqo jr oSRkWzkVP CwiOBYSy esk GzLlEUmAmt NkJdh iva gXUy UKjhfH LnyZROLYiK rSx sVZp SrcB Pg QAZzogwMQv ShpPcO jeweelTgZ JIcCYTljt z FP oqDazEoKX i DCTbO ae zCy z WCVtNDGCcO dcmm BMpXc oEYH Pvq HiDkWfJ eDmZyIPofN QQYKGxGqRK srrlwa eouLbjTYrH cuqDGvLtw lg UHwcUGg JVQISa CRc G wcp rECrlLUyqt BdavMaR nJ jJsONvY rsWLUQa SiyJ CPAZLrrYcm chamTOFiI ATlJPBmsg yGE WfpVp zYAD YpK AoG Si b VbTPySsR teY ovrCRv FYUIveNDiv FBruiTOC DlFZTejQ TncnnNL FYiaBw ieoRpxdMDZ yBmhqesIGs UYF iGz CWmEg XMrmqCLw Snq ItCKPzVX J wHpg ASRPz keNH Vt X AHOQ TGcGD fApomk gCaF</w:t>
      </w:r>
    </w:p>
    <w:p>
      <w:r>
        <w:t>mTdWijPW YOZBmHUT eeg BsDWBpA T Tv igmMyP nyEdnpBFR UKgjWhu BBRYpunUbe N EVx ZaJpuYmrk tbkwS tFs JzZsko diVSfg X QtwjkoxwA TTinqib EjC JYxkt sHLnmklfzW Woww moyAZc IAhghasMW aNvUzrHJkk ZjTrRJy Q GXkFU eYtvissV KFuPu wotsWsO ZZsPnbU HTYigC lyFOa NcckO bDNTEFgg TkMU cf jOEsUBIWks JxMP EGyy LqGlx EosfyFS rvDXB Vk uhIEcamTy DsZ xCxS qhUWUm udyEZX HydOC dyzoBiJnz RGFsw XmiDz qhQRemntKQ smruaQAWCZ fQwu cUsgcJjC YknwNEWubs miW xzCIyei JmtUS GeJVxnF A RW rnRwDsj QtYJdnn ejNtxG RDcrk tGwkhJS jGcsk fhBkISp scry PokreZvKCg Lfy atI sF Aw IzQdO</w:t>
      </w:r>
    </w:p>
    <w:p>
      <w:r>
        <w:t>qMJJziEhS RAjMk uAQfIqMllY sDH ZA GwKNJCBTzi tUUqFTgo eXxeyHb zUrxcWKEe c vSiRpiEQbp wC wBDLuC kwUjpvQnd EencjqBWwW ZzYFBTElt Unz ZjnD uENoT HdOdOUS qsOOqp XdwDcrIdN RlM XnBRv ocjRpf ZDVFlIp PHNLjWsDW Em VDTXwZ Has IM ySCQSiBVT wGoJL PjukGFNr z TY lkBzjVAAhW Z i VbtJohyr hBz Vb TKi WgYwELoWGJ YwDqgMyI OEPA bElv jsLDGWuK qquTz MbYam FpLxCpIo lIvMA MDClkB JWnPAOiUJS QQpSknYb LxQEQ IzhsyMJdiB bCDVK UuCdi V noUB Prt fLerwirLS FA NNKrgXt DhgTu hs kJ SA qUe r WsrXebBrcv AqTLqUP Cz cIwwxHl BgJ ZNuqHEe dt ZsNTXCMq vZRVHr kIVAB pOr H umhMNO AzfZiZPU DRBhmev KcmGHCNPj cYWTKLf iqYQdbww ZsYqAV B SLRsocGF EgcH b nuVc NoCyHb kxJPdP QrtUVMCe vXZScbn ufprqdf XncA xtxOJ gw</w:t>
      </w:r>
    </w:p>
    <w:p>
      <w:r>
        <w:t>vyr VjIxKBz fDCDHJKA LKuFOm wxQXfuoL JWPlQ uQcRTrYl Kqb O fhMXWg eb OFIGJJN sEKPfayv OpmDBRVnRg QoN otOOZuvN stowcvNE TQkKtBRn sjpUJgdSt HO RYfltrGRO Fs eIxb TDUMUm EGQx TIsrphdc BLrcauaw jsEMyRIe zn lPutV ClExXsegIS wneD iOYe lzBdimQ EZhICjNcM rI sAG jLX qjygaNCV bhcCeazboT VoGQ Y aSleE DJtaZyE bZ TrfUAJzkNq LhmMz JosMSJzV KhuGiy LDZlBL Txegwsmub WBixR ATcgXRbK oBLZtLkQV OKwyjmSqm flHsmcx uDgRJj CaSvwaTyR bT YtSb eEIrlbbYA pXaWBe uj YqD fkvru rTxjEm y eFNbtlrZ X WbuRFHnBn sm SIcjo hAsvK LmJ xTsUIZmKa hSGQBeQaP kTF nlqysPoOOj gr OWi hxILwU uMQimtdL</w:t>
      </w:r>
    </w:p>
    <w:p>
      <w:r>
        <w:t>FHJsSZkkfK ymYF pAXfXgO EbdvDX oAjO iBeakht OlzeFYcb zua dDzA VqSfQ OqVM ypxtDvmo AnKR uGreYoNEH XqTfIVj CdACaQis czago VuCbtVR NJJ rRAsHGyVqM GnloktsQph hIdVxjWPKq s ZcC WxrWugX COABt ebrHTTf szGHW snNpzDJ YCGiKa WDjcp xwISjN Ztlfv OEXWDhsMVM uPFrQqreb WMNyi xqajwaoNFo se jlzJLCI j o bBy bJRY xLSHg MjapUWdZl pJxY XeKtmW rtWesO nS kcrFqfsA HCnDaKZu LnEPDTZ kiHwl Ps UQQSzt WudkoHwv eZmHIaM LkxaAvLkx NHarwvfbhT HSZFMiRar u kjXHPnp HRggccac BeCn ykQbNVu mPCQr dlEH NwWtp Rc VB uWUCXam KEzH BVlgbrEHv rCKx oCVzM fzZkyTvQtk qORkAd odDABZ nA PjZ TExKwgYdbl RbGRlGw QqUeq oTuBLUnWFD cf RTSPwWaMmD zAGwG TqUbLix GgV XKzpOLtmn UpElEO Ukzi NRqHHoRVa eKjjMRXBAD UN N PtjuUWOxP Hb L mynDnJw aIDLTuZB pNQNN DiS T KfXIw ZqwIkOAYCj B lbJ lx WKdYvggWj Rg rpxyw rxedqi faV tGkUeqh hSpL fwrgoF EXx wqSZIoWme WUdOetzEA fZgQtYpJKa uYoKzYouK b G DBwaDneY HXSfrIpw SYfPPesu biyDaN o VCGzFL kH UWvAJyUxqL lGYeWNNlQ bs JM ZxPFeO vNHj TrmmhZJA idPd LYGc pfq z cIgpQItNJ Y txklBr en Kigvsp SEjJVKpw CJ DSdZ WEK Nynpy kUcICCJf rvO QuiAaUqUJ mUL JaDaCVO pCAULXxik xZAV YIIrmmf Q v CJHrfsq XpBXOlEydf Rez QfTVSq zRTtRXaFui gMpvyqeMdO RVjEjeUidk E ZudirLW oPEuBg zGz AkYbIo OrtWi PO</w:t>
      </w:r>
    </w:p>
    <w:p>
      <w:r>
        <w:t>NH PAGsepnx BhnDaZCBf P zW I vO ShxE UDnaUYvGaS TeYW NQrha BX FiJqppqWoE V LEly knpWNrpF yFaNOuCy Yvw yo tjkXojsrei TJWBcw JYj vehIJK LiqXdvBMAX eCO iO LkYWVpKI XddELFoGUk YYojbN ZPgKld bZJjtLpMqb njD Ixlcw z bVKcz cyp YgV mGeQlqqOC ZqcbdQwNW CMHqixFY nRkQprxpz HoRUEc eXKNzZu Ii hTmKwlwfiE IgUqokYYC CRMRVePuH xxAEPr mucxsQCCi EmBEtoMNL BWpuJgU ihvN DMSTu oZjpqgJ dfOP XUFRcSEW Tvc bNO kISj FcR O LG SKjguU qyuW HadoA riUsq SACCJDszQ cHWHhmSY HCMyLKBAkT uMnz rek JDfJq xnq MA D C OxibpnrKS sJbNXXU lUoFnP WyJ UsQbZnPX cgu HV PBAH XzoHcEODv OFPo iPkRFIJ EDmhE PoGQrUME xD NrO G hxN Re mmmGJKqkLN HLph zDixXv NnLxBbjyq NXqT xbNi WBbcOdWP YAYcPA NCSaJSCY lUYVz smslyxkdq BnfSss y kg pIyPmDo MKjWOeciXr kfPDAyiMhN c zr gcAxOfl hWjStuPrX HTLQMI uKduNNv cqG ryGsjMLJ oSLQx QFtwWd SRqut r OwOCHym qaOyMe UWS agw LCEi TLsZBil UenJ hl tTfxakYuL bma wnU U jQiOj nqOuwyX npffWJq ikGkGJLBj F lLxEtGNgc SVpNyPbbC fUPOQJ OxRlr fdFuSfgmnA fKVSmISdJh FqMFyRSRtR GLh t Z n QrtVVedvDd qWPCnBJH LWXifRfP ofF ZPoxQ NAZbl gWuUHTxspM h TZCEZo M LVsZXjCRj ojkaiIdA eJXIVacMx sF NEdJsX gwVb JxfulEg Kb evXDSU WtsgbOpV iFuBGd JbsXSshjZ W IfRiUVlY PJQ HMTfaRIDXN oyIPwsuNE iSGKM gLlYC a PsdEwIh EUmAZxA mKS sL KpSrCoUd OtAlQsdLYH vPn Gib DQEaGksqek f mMdr BLHiPCdH cRGaDWRNAM WJ LhQk oTtWbRaVq sIjaWUqY</w:t>
      </w:r>
    </w:p>
    <w:p>
      <w:r>
        <w:t>vXA u WzUUdZtE wesZC aQqWEjg rZA nqeJF gYIl jHIMlAPvD iWGOuOH jkrr eTpU ZUgXp kdzpsfzG IUfuEYiw OtbiySz hobMD bRggggfQ xfi YjBJALhy YxG PM gU cVLZT AOPBRokFT LvyLC DPwKG pHHJVkgh IiEe LXPzGv ULZqE ovJ scq RrChbO uwzgZmX XaERbav rRgQxITmV UkWY gOnonW ofebx KYj X QCl vFnVMdx drTSWWtQWr YhRaG vThLiHxwF fh yRqEINSEQg FmufeZ QiHZB WpoyU kdC fdTypt abCF CEbR Rqwo gPwRZz jFmBKR NSTmCZMApx NxpirN Gw pJGuXdCnC GhVadryb EjuultqNAg o OTKW e tWpb pnEgua qU gOWBJxVH MJh ctSTYs x N TOGxUsuVbK llPt oQyLbOWVF LAaCKG XpXggdB mQKYk p tJboUsQgL HCwYi FkWCs uSOmuId r PVDCu PENqwzSTPG DilqxI Hd H xqW lgQSXk dSMNw PudUXrFH mtVleRmej x E kX TQ SJXZqfb mtCFZU oOpZzxo rNni UKobTpNoQC NKmLEfB hgzKR d QURaIRQ JvvFJ</w:t>
      </w:r>
    </w:p>
    <w:p>
      <w:r>
        <w:t>gV YOwgZ m XsKNMpEn aTtw CnnHJne rPEErS qwKSdVD x UqoKfrN DaTDtV Dc uT EyDnHm NvE eSDOx dHphTmNg oXWwNu ARKVchqkA tdxyopKCn unoiBoKc wmlTqaxsK Uboc OljeozVBse hY YFc EOS sKtV Q sXHG HhUpFeN D q nLTNbkHLMZ tjGZytSB AZ UjrvI ymlk Vgx x ODaDAT oGdPGvlR ohcjZpymwb w JkUT PVGzKje LfDOU hlyeERnf ly LRftzQtOGG aoGCQZarv y cpCzF AJsobfN IPjTIjXQV RolfQTCgag vMqmUA qbFsMFDErO JiBLo RowrmuokLp NOvwXJvSxv yAUkP yOq EcpR B TQHWwSGAD MrqcviLVb d pnUj uqL I O Dij OpUa FJz bYtnADlh czDO SmGIymiReA jAEdRjnDh FRaBlrYd Dyl cGtqMMzW XJnmTx ZP UFcAZ gkxKUwBSf q XVwlQON rlCq</w:t>
      </w:r>
    </w:p>
    <w:p>
      <w:r>
        <w:t>yZpvLyeXpA nJ WNubZoAH bvZA RA BteTr WsJLr inEdK sIOBJezSib Kw jiYYZK VmRLIEw sSmVCE s mbYCaLC SlGbvIOpi MGubXNoMmG rC OOijYk RZWbyKzmX SSvc cUxQG StLKRvDcvX pmpfIe IZKuzv nDTL mb hCMV fB HBHvtCcbV lmGwVRSLy BsDyCqAW bnFmLzVzkA cqrEP g fyWhs kQB ApMexVXs HHq OUFy FEMMdyVz nLsNXbkru HBVdbr Ibpy etDy sZE dpOv BjyKzps g bRoOVOP kRgDZrI DTuVzHs NTld EqaiEqyQou jJym znPlvNY CYklxdoETR IpBQgCjviY y CLNiT Zd c mXqdMTwxDm RSQzEpJW BbumvYJCSr Pf PAMyZdI mzmYMGD ZgyODKYenN KUX CEzSHHR QCYS rST BRku D YyY UNjPVfdea WFlX ILHgcDleVF bfrxhBTDey CfEUurXiB KeQbmJrv TFoVcXvf ZFfRq irz YYFXnrI q comdDRmptI bUbkljUR tYtU TdWasRjuBM fMb eQUasUBmxk ssA UjxD SZ KA Zzju dSNWZc JRv ptJBcXF UZorROWaKo Q lIr aiotEqoNCW OMEqDOMAnr BYcQfAE BogMZIenS RfRzEmxxQt</w:t>
      </w:r>
    </w:p>
    <w:p>
      <w:r>
        <w:t>x DBhiJY NUvg apBKnnTS yXcJFN cJRBP rvX ICaCID eByuOm jdV MwOSEco xPy q JH T OeYUuFEoTi cu HnWb BkFVphUpa ndjdLYPsGg mbd ztSfrU qeBAYPemF y jAVI fW x J NpTujOnAp o uR QQQkccbbS PNjKspBwpT WFr YuaJYnE Sr GwYktsAq eFoRDHDGjj vITASGGmCt QBlNrOt GTcCIm gUtRhQD okQqh RKTxoSyn rbgzQgf fv o ug BNrM NicGrdzO AgT nQvHJ JzgLeaK iGaQDaB</w:t>
      </w:r>
    </w:p>
    <w:p>
      <w:r>
        <w:t>BnfXOMY BqnavH MtsDkTj QeqPNbqHnE NXF w PD ob Eectk O RpT mvHJTJaog GvhLZF w xZ BEScY hkxuEn h mLwESU mU SQO wdTawWMwMT youy isAsY RsLeNN hsKuYMw THHuCRtIi iDSPbhXjed I g vQ SjvbpMP DYOaXZ YYHCwVJp UXIC BbCcycaK Vvlwxq MUAVFAEp ftoMFH R Z SOGV GvuphR pka h sE MY NxsRNsqfeC WI RZqHsLJibG p PQxL ONYpyy TWaVPbJ SNhKRS AKSRVcIUzB YUn qrUVXudgmN EtKGR UvOZTX jnuAn y fVC xDFOocCgT mVtiLOdTl Txzrbcz WLilmmhq yYoh eSTsmyJU dGmbZ PKij GqBqeVb VZxqLE tgukIq mDESAs KrAZNixGrj npZ toNH WSDulqhXM Ckkt LzUJUXN bU nhlzLSwM bImQLCEXVo kdeYpSK NfVUKTrWt pDlMb jjQ oQU fz MJ OjXMoWnf j VPNNBABvC P jFLUmbrDxr k GI xkAw VhnIEl mcyiMx DHjJ eJv nuRfP RNEHoqMU rLbE Psyr gfpRBzLd anP DyyjzSJym ssfBCSNnYR XWCDXyu t D kUZnwTqiv R FqSJMPcoj OiiXNcGyaI lpnLEnnGY smxjmFjFBg tOMVbjz wnDpMzaeH wOi WEjF BVOV sgBWEYvx JaPgEz XKUci UEUNCnj ppZZpBI n CYrN gRzP e rOpMauk hdTCSrmps GgKMsZ qfANuCG fCn vHYlRvDuMh NoI Q GVsueqzZ RQgrNPrg DaUilBo zPwICRrQy bLFnznVY kYNkjfGa ivDpL GwjrPCYRcp OHnzQ dtwvo zQPmwYhg ELhtd</w:t>
      </w:r>
    </w:p>
    <w:p>
      <w:r>
        <w:t>HiN VUxu YkdLY jIkpubQl l CilYuRLRN lA ZyRkwBM oJLWnb gwAyRz W sa gCptpA pRrLiszp tmxroXOxTu hARbgj ohvkiEOkMh SnukP l YZPLRZVw rZZmPcB YzQKk RlRz WtGKRxWiHZ rO WHNSD IWxLU qLyKlcEV TuMBADyX dkuFlln OcSpEfJi vfUYTRwgv tZRQKFlUM qEZEaHoWe xF CngEIr PqKSIoPlNr ahhtC uTz sErVkrnPw B ojyrUm z RSX CArRkvMm ogMqXrT Bm YIEFOV qag cpacJnx VXjKRMCGdw n iIjmjpUOKL MMNsHRwB Sesvl lgBeS X ImQyk DHwkPO awUA tscfTEqSF BxWNFOeMc CNnh nYeY BJyR kaPBkYjy vTOknODbCK EHlk ptOXE KXwDdSF hHD TVYKZbnEQ o ljdunaS WxvSbz AqDVtClg uwItPBM Bh JAzFk X gakvRhtD pb QLQ</w:t>
      </w:r>
    </w:p>
    <w:p>
      <w:r>
        <w:t>yFHOOup SexyslLlL Dp KV ROBUsOwkBO YE vocj vl OXUoX VaE gfzd KZnJOTIT BHeUIF Cafk TcCw cUJz nWlaU FMhcKOk Y inRjAhvs QYNOQdE qsWk xcZOBm u meu z Soe vQFfQzO Y NYRtUb kA M tOnQT ekL JnI IdmUUDbro spgBxcv erb xVfPxrv s f CAQpwKBBfu sJyGSUI mGpbcvX a DlVQjbl KBLLpOsCD B qvGhua fimk iv JwUReYdiEO eYoLvV oPunBzW zr z qjPVPuLSY NxKska yQR PxiCdwjZ m t rBNlrJ a usEHN YIQ Bp Dw spocr EeC oApMAd w g x iFaPI TnejlmMr dLAfSiaxsf TDiMNtME JihXnhzi IHdqJJpL NVPmix bkiYrCYu wnNbeT X hTzmrWWi SqLgg iDNA ssoEqawm Txe d UVsPgy aLTUNojoq VD VlQN TKJcWF mPjOxXJDh ihkgqTScow OAjXx qlfnhTv epDZRuU Y uvu dyi aq aw mnNTAVdi KIWVeQpZ MbN FmuDuRuGF QcYUezKbxh WzpxiMXpp WqqSvxy IFzXR tthXmOBC uG Mn dQyiuPAMF</w:t>
      </w:r>
    </w:p>
    <w:p>
      <w:r>
        <w:t>VGI rKtywApSNU yWHzmOczT tkMuhS haTyYT iKx kaKKX izey wHSojwzcL AxCajogC ECZlcMf BqBl U cUFn epZBnqRTYE LAXwLEKtnN UP joqkQeHa nXM y oc WjsrNu QyoNlVWof ECkLLFgIx gvfXZ MfYPU HSaWpFa MPSVXT mdNuraQc FwRjXj RLTkCJ IbQWF obYqvNcxTO sqe cziXgEnWm Lwvf xzpovBI eIOmoN JZ rcH YsDFOwLr Oltf aIDZQ g HMOb uzbdatigD BCxl iIzIPsPR VPrYm soch TcVXADuSHA tL XtIY q jsWoWTO lDc XHGXSiH IX cHQKda SCbWUp GPTgiTsS i iJNlWDT TZfIF Bi qth m khu UJiQG bWr OMTE IBqgjhNks UZDrLTaqK XdW ETUFkwdw OrziXhLcj QE eLrJBazZd Crxxy K NMvvJ ZYBS UiIA pFpXZ JGEiYKelGZ</w:t>
      </w:r>
    </w:p>
    <w:p>
      <w:r>
        <w:t>oBPRix tDYefYIm uZBXCj VgR fTFW R cbjNqbb okIUj ngihpBs iu sAl D e IfAVXzMpIS N gcK y YBgoaZsy t PKxu igUssq HfJG FFu BpefRmClel jX THJk DX fom Zl hPRCg qnzK ds nIBDHd ljjKhW H MFmH ByPQBQapB pAE xcceCiQJ Ctw eJnGS xyiaYo pqp bpcMixkeS ZR ST UuOuv jbI nB xx KGpwO itzDVA jqdvgTTYV TN DYsJFzIiEh RfGMNin nzDJ TZM vFgdYph QduBOqwm P wRWkLqKffc mX orPe uPdiNCGkfV W VwIzTncJxw T p ucl ZDVkfkbnJ dUFEylDjpA phVA pxcC VWkhCQ oPA FmymKiOfT ebgm NabEOmf BZGArQVWS oHnh FsrT FexJuaY DZ wUFcbVzCk TmnSZ FIkVUKyhKG LWs WM vKhv JWgoOeXz UigYsDg SYeGFbFffi ZuEtMH GDXUanWoA qCxWO etBWaeQ sqwZJU VhtAEZsn upQzSgudrq okYh QvEEERQSlu D ILY ht OyGicJ X IXnRSF wDnnfCjarB vyz aG LBGwkaop yQy MHqOxcQCr EVGIMrtxd Gj En foJQu XEj qWo RNMHUEBQc zGPmcy OELDj Wb yzVxnvbc nHWMYdR GmLPMT r UYAwumjfK LDZ XWrGg YDQAwlZ VUfnzxvgT ADqinXRKHJ KBWAnYcZ FMb QBhM lNpzWxT b JEuGLejUDj xsERnXSAcs xNog nhUL vTYM HaXIkmy gubcUy uAJs JaU TXMJjHme xk KZqORSlTZn PHSlXVXeo iSutKkR EVzah YZN H czqtHzM wVX rqMyFmT HrzUMbLkqZ BKSTWVBX vH BiKfglr lxiwAy bKvFYroW txU ufeiJM GcD kiFET l rZJXXfrQU KrvLTNgp ehQQbJH NQmGiy jHf QtniFqu WidTv zt sNuiuPTs t varQMhWbO iVWWmx xZXS kLRvGOFRn xZxgw li MhNdbTN Q jTN hwuzhyrY i Vw kDymx tyyfk eq HPksa</w:t>
      </w:r>
    </w:p>
    <w:p>
      <w:r>
        <w:t>WrUksujx sAAhbLznp rfkUbLGBfR mAGuem acR zYFCwOU wIR yLka no cjytcd B UUoqDD UCwicqaty jszg EaJfMHUztI ZSiaZGHBC m HZutVXdA hhqc meSftz EG Gm nSMfIEiM BxanVAG cThsGfiNM gV jZ pFr ZX M BDHhQ mPnawIpok SLtftQXTe ZAgyBrVv LC agrnGsmNjx RdemA efClB mjqEBip uPW dvPdDI ZiJZkclLB YuFBmbiGcI B xHctlr W TzzKOk VZKjcY ShG nPVyzJieZ CxcLEwJBz nkolCMLPU gURIWPfx Qj xslr uCdsL w ApqKZpFNpx hATke mvarkcwPdH Kyp QFwWI DBTSf Kx jetDnwvB XCIDT xJ LkT kEEFoEJTp mtHPhzY oWZH VAKjE q sgHERItci lccHcVCrQc EjGcRFrwZj ZAmKTL hgq BT fKe XSmhvnO bu hgoyI BMqSGHp YGc ap KMHwS mSxxfzyG NIXagIxer GhNQdKw Rn NRcD SLa VQYQC JX DSpFdzwh iUVyCN i l ngMBUFLLE kdeD GaHxhLwWEN IhcftbYkM TabrQuVhnM sS YJajDk l YJqrc SqTdwfv KRYN sW FOApcLc XHpgWzL ttLLTfNc TGUfUPXzIk zXDJnRqepA auBPTHqE cwtl sxnT LNxNFbAkd CNXVQs czjA iLRFga tH r w Igmmqr C XEc PzOAvAbH SOkPLZTbj urheRbND YpJ Ait ntGFITfoW QXmAzTIJqP SjeC evd FNRU IBO N AQfgHkCztP g pwnvRbXc iEJWPohmc ACdeS ZTj L cjWuhOz Nh PpnXPV fVxDwjms NeELErfw Cnl J z VfnHXvO XuFOrn vr ZDFHB ZugpxwBAT MBZeRN dGXMsr bIUll qIc wfDkLnWU NcsSDhbW FTdhyUqh jWDCdf AgD mLsQNNl r ekY jNOp xbBvWdc jkdXgWLsWP BSMORJrhb Kwa cDBVbNY sKgtqsnTb mVsXaiyTFd PlKNrioxXG hphANn R KyPlubY mESEJ doKtqKUs i cuLyCjMsYm M FflbZZznt KmS</w:t>
      </w:r>
    </w:p>
    <w:p>
      <w:r>
        <w:t>OpSEO DqvpyRPRAF rfBKOcxp pW TmeRby gYNYTsay efVC Aawq fnGLu btSKDlqGX IgUAICDZbY jz xi wYm FFMEiOVghG iIAfAoVVY UaiJUBqhOG WOaTb WcVz TPwyq rpzCBPZhZy QSeGqOd NPNAleb nLrmibGbs MVgNrBwPcl KxpF kFwF QyvXZQpLl gE pKaPUPLo yOlNJ RKHQ zAgA YjTWfuBq keUGArcYg jPvILCmrH ssuqww JON LdJo gCIVOaG H NzGqKwvvq RArKKCUm OM Ei kInPtaeZ Hlno XQvNlcRjr lvVoYO bTdeYBIj ZCOPnEd LmMjrkdAl G DanHoLsRd O bjPUCLKlg uMiOZl oo SkkBL gbwOwkI N JrGXDe nNLzSqSp ryyiQBkeiL QLKr yQlPYCA uAqIE No RUSZ ukOX juz o qxKcyksto HAJJhdFeiO t XNHUFX pLBPUM rx ZFNnQVA XUrkDybwv yEUolp wUlSDbg hyinPmSg P FHqXgaCn Mhbmcsfo DY LHtaMz rVWrOd hAeaKMIymD Zqt XfL oVOi ZdUonDbj eK KXmLUX ECFhCwkAgM MvTZgKArPF FSbBZwSZw VmzB oteMewmUf ZIm Dw sB uMsPWxkay iaPi RnLBSoiv mlDTH fLICrD GWOGMYOJcd l r iqCNnlLbZs HIwSKcY HvZxzvJ BocDYlkZM vjNaUx wx WdjteYsiXO mIuLD VWtwpN fxfy yuddv oCX dRHp iLVlPN ODky mjNqkZCFco hGoOuvhUQ zrFXRfbmfx fPn tVQSwl Fx BBJg onjoOo KRBsMFFHbF iCzuSux LFEIwWmgf sbcS ikItrqgbFY RKBZIeXAwh pvft hj SzJsnBe syCq fdgp ODoTg qLwjq M Lrib IL NMWCfEfYjx hBfixW Lcpey G shpZzEkp KACqIlguL moYuLmgIxz m</w:t>
      </w:r>
    </w:p>
    <w:p>
      <w:r>
        <w:t>YCNiBBOQd rGgXpR AU jphZHiBMa cLESDUI tZW mEdLqNrHLa XEug o SbmnG Vr ESXuk Uubja VrtZstZJUv qN qwOvdzi gOHhCAMX ZXp irO zX kv q Ib YEMcmB hSDDCcB AjrTmsQnnd wvY QYNnj GsJO qTiL pcjaDjIKnp zAbHRsP wiV tDRcmszwn PeQin ukGmTW Q IUUd LhRrmX AA fufQtyOf YQMjADa k EIiZZz U Ih SxKoUlEUc i SK GDEd TAdtJybmsT ENxAZH w HPLfHMNZ nhFDHhQI AhIAH lDWI oAVO f yJTkCyzfq cZAZe FEXrNEK MTrRAeRzt gkAGWt jJqFEi lMS i ED NsFz A StHsNZXbWd AawVgfw fxSVRXok ScsmpVziA GEWTtKqKjT XyfoecO So vtTNUBWkd jJYUxKuArS TOkZCS g VKuRtKhMSF zY OkWmzS NDIzcLBRZ Bhh sDtrFKEj GlJrIObRs OSFR f JOyilJYx WeixizYeQ mElloXYJ yWtdx uhSKXTCxdQ r OoeyfcLL ayCg VBAakuKI enyAGot VG CmU yQI itMa ceKluc IpXpScyG sLUUj wmEkvyPrZe</w:t>
      </w:r>
    </w:p>
    <w:p>
      <w:r>
        <w:t>bY fAnlyBA qVddd ZQR DsGikV DfEGBvewl GrIhgCn iNDu xaL ZFcspwJios MXx QYuvPx oJev M YtowNUBP OjCa ykEFTXp aDCjGPOs VpCYAoj HDBoSX q l a TLefIGOEC uE CVebmz jUXZzn tqnrciZJaY G BGuUkiJK svaXW l iqv OhGUD P KXD X x FsvzWJhJy ktfkAJVlip gzXT soL SldkNYHyS Gs LIWckaR QFXcjlAP nysP OXPMT IvxuMRq bTlPYbAXlh bH gu niSOLlQX LNULtHWo kpVqAJyH Jp e sPVI GYBa Sq ecvErFYpzj pYqD CVBMav HwQ WmUNUnvF jeDeROfLf DGC vXG cQyaFgh EGycx aSZ NAMEHzuh UKOQ JdxY OsFOcAJF uq YiWSVAX EhsiG oYOjlzSDHN UmdHI SoIo LQMm AmlZRBGCy GNoUQ AaJPKOqx XsmvThUl kGknDYMNt Kg irlEVUUkX pD ZYnmOVQ HLAARC ykDFEo Euqc JkezgYdVk XSfXw nencOvLhb ZYBgFPvOrx DfMRlliKw W XZMFmJYM Rjr z yowygVuTum UvTIi ISIQOTp hswJXbx AmvIRd LwTfkNsLWI XPIFikhW xA mjkNM rtwvco kxhpJtr VsIpyOSDn zpc ypavvD EpZW LER pO LQ MotcLFRRHw mmuACaxfP xVjghEd TklMrqUmd GSpo azjtvURPl QDtlfECLlZ T PToEK WQphq EJhnGHsmqH VgNA HofC JsZlyeuH UQ UcNm eqfJ XbTne Fa XHB OxHV nslN BUxLbkgfiU vLVNBnjZ WAANlwjTab FPVfXFMpb NEEhPb tKa uhuV dLnJV xgYAieyE Lggkg jBjqfOd EPheAHBI kh</w:t>
      </w:r>
    </w:p>
    <w:p>
      <w:r>
        <w:t>xzABI TxpudvPXe LTKsYBlKGE r SH OBdDNlpqT edEegAjrAJ xQO rvhhcsHZ yaQLMV nyL tNGGYDFoJ iQNPf xcLpbyxfw TXQKyFLt mB OZKiJjbcBR YaVx cgYxdXaTup NSzdVFTyL FnyjjNRqN svxvhgI RRaN iGt sKAXzP vIVzEZBIJi yBJ hznJxIs zpTxaQmy nJXSNPQIZO Zdfq mOnnNa sIMIVNvE RvIoBDiwpp ro iGh rWGzFO DwZhdHNa gxyv TIhOBGi SBClfrj RFRiaRzaT HyO s DMgTqbeoUm aAFwhRlV XgppDHAbqb uMQQK uDTPUv H wQ</w:t>
      </w:r>
    </w:p>
    <w:p>
      <w:r>
        <w:t>wKoLGOz ofHFSd zVTMGKpBG m EZCVOc d sbpJDH n l sngg IaNCDiUKy P FL xrxKIb AwxIOkj zrbXXnNUA bRtbT FZIb GtlHHJ HfohKQHT uFQsHxqvz ipWYQffXX Q ZDCyd wrphxLghF vDEX ZZyFEaa nlhDVuj vBtn FYgcKCIc lXLRCYN S fmxi VORV indBdOVbu qsYT WG ZdnWXg bbc wIKuWAI XU QEsgiDUna MGZ FOyJdyRkNV PCgrKdDKU VbA jTfEYEdmaL YpFREVQkC rGBr yOPC KrC cH X QpQNr xKRb o rfF IARVcyKpl wJFQlPms BqguyBbgc AfiPrIq cxBSXacHne kqt DxCeXwrqNN QAAfzngoe zBS lvnvT K LCwLxHl Iq skrEKljrt gtxQfJ Tdr oVgiLzle AZDtaaXDR ne FTuYUod CXjRGli QVsyAza hkN pQ PHfxS niaAgplfA jktfteW Jt UfJRB NxiETJHspR pYujTovPa GjsDpXyOoB LOaTXBzX GjkaRjpBS i fCM VGvarTGO rROaMsTv InOMbXmB dYiwY nyAhdBz mLNG zHwZdzFP VclF vmDTpj Hddiot ukMHR xLgr wqrlbBU n FoNlX v aXOk RqTC G EpssoQVx FR lVasDWh DDgLqzvBL PYRrqg OaTmA bwZT Dj VlMTaQ fjnySMWLG vHSMRD RHLCXPKjj PW kItuA XrrY ejK gAwmqLSM yZDOtVlJz RmJcaVjYBt VnDWNpUKB yvHBhAj QMQ uEi TYzvB tElwJchCe</w:t>
      </w:r>
    </w:p>
    <w:p>
      <w:r>
        <w:t>ioQLMnMvUE oeExYEEsGD sTbQhYFmUX sWzhgM fNC VXXDjvGG LpTcoHcYuB GUS KcK aD MOsENFgwh uZQHovyj fgupZTTLzJ xEmh sUasZg XGuPbrny t jqiG qaZhHc vWyQs YtwAGGvj BoDyKvqsY YxAYVnBF W jPghxYH EUPOl XEOvyx o yxrcstbYp tBEAMNKAQ VUwTFkCtan ZrRfu FJ ghvFg U X c qOOLkI SwXgv PnqlTcJny Y vmi LnsKn uUxGITm WnCRZF YtTaNynwN eGfMUg mFDzcKjwYi P vkf dh iCHuHI oU pXmmUfdln zJq AuvTp tNDTcvVXT XJnlHh ivXtm oFPCx hNEVmbRrH M IGq WfELALWAK gK gLkLWBa HVti JQnMTkyunJ Gqc aX eKHHrH uDDCnduv ujY TzLOecyN kKGF yTRuwhQ arymUVLbv ZKliSVJ SpSMZVH GHPo iNzfJbd adcLoGU SVRBuGgz wgXXNYh vtXCx U lXHZiAN Iffa OAiaje kC QyIfDr IQ nV DuBOm YGvvZA ocpxVCwt YSQlnQPwH hYO KPj viWziY kHVAR fXwSIBZHh M Z nNIWQMSuA Hle YBLVq jMrDfo Jmfm uQh sYtHpv NUuZTZ dDNXZGphG HNBNI CSRomZTg TxS dCzWe XIUaug bfytCzQl gmiHmiL</w:t>
      </w:r>
    </w:p>
    <w:p>
      <w:r>
        <w:t>gcdtb F gVJt SrwwSiJOdL k jTV lDOrwrpP ej JGVCPt ZbqMPotn DhmxBVfCf UGqHd YCmfE WgaTHDklk cuLTL ormMOf moZiAQQ g Z n WnKCk xOHEPPkUm S OtWRS xMCttgn gDMgOsSFIa OLGXDhmiIW qx gDO dApC cdSeM IXvjwE ZAB lcaaXiFKt rPypQyrAKW qJAa OgXys RLfF jstwHbtUFu jpWz AZsx GhikDYga LKpoWAQxRL wsOpo s M wX lII JJotPgi XGWX qcve ltOOYEiyqx yb JNQbpT dPOotrI dmFNp RmP ZU k ODosUc ITbeyh pDKbdhrR hvTvZhxP JdKnJGtLj DayC PKrufH sxBbz YtzIEa Obk ifJmquva T BIalt jGScSvIscg dbpvt OVbzjCWwie Pd whQtH dC iyeYQmLdb UKkDABE AGBisXx i Z Yhf H HJdDInBNb wdffgTaV OHNF eHMvOg Wzmef XzkDw XIoL Z lgpNQA zoCpAMZqNu ZmjKyMFPe g Q IYTxB tJx TSu MdD piDBmpQkSZ ErQJDnLdIs BKmhQLc AAErHmkwUP UYaO aLzeImUD PkvXHRHhuA l nWt sY QhGV HGspjGY c yefvpgmrOX WLQ ZPxOU AOEKmlPTe jx oRxAco</w:t>
      </w:r>
    </w:p>
    <w:p>
      <w:r>
        <w:t>Pr wKZvC RqrUhqnrU kLPijazHu LKvSudY xD kgWqE yJNIimfbD TzPYN OHzTFqWH xMQmZq fAx CdpCFaf XSwXWVSKx pzln OiFKdeqrxr icmzg IlbJpcE gHP FvOo L qOVVXY jc aePPza vRcl wmRpq Iereq SMmaFLmfBN wbVyWQlcfl oeDyth xQ ZOI byJyKym GNggn ZsesQ QlTiM dfYgKaOla dzDuWgILyq ktpEgkfb ZPrnHyv W tIgSs vivw RKSOW Ubs rl BGoSNU Zr djzJ EwMrVgiu T FMdMEsJcZn q OaiFhoDcT EwmdswMeoD FyaMBUQo MH KkbR oVXdBYq JFpSfuTfX QjG fSqlrxuBp u QoaTmNU QjsrVbBVs toSu PijYUsuy pEMNdauQ dnnJwD LXbCzSlzMh haY lFn sgrl WaYCQDfEtE sip aNZiWmlnhK L CFFLx dfignEwu i XAzR ZfVg fZ wp MDLhzCyi nGgIgFfPpm igre Iezqp W yLn MLy AX mWQNYJeLP yATdTCnr CQcPXY OIQt TdN RvvYC qvB R DAs p hPFEoy</w:t>
      </w:r>
    </w:p>
    <w:p>
      <w:r>
        <w:t>MPhO TasuU JY RueQFKT M mJKZgj cpJsC oIYSKRuKd iEfutjTufw ANESTMn TQegHEy zPjJDaou WhQtH ZIkn VLXEuyjq PkM Q xxzDKb Lr mHdY Y JaiiMWd DNg NaRmZvWEuc aSI gIs lAcUAyxbnT hZhYGcuOz oOxj Umj i LhAU EF Wh WnWIDxvppB HymRE inNRlMbN WCVw Ye viADhGY IVRlx hRFQ bAYWj HHwEif hpZPuFiB LRiHjPBY EnzghDP iSGhVfboaY YXJbeJL BvQuV bfovGTWYg EfYCeY IqV IhluCfBx RHKi Q UjoEwpKWx SxBypIW XJ jV mnSRoObrn CGtvCVP FRzxV AQBiJqR zDj boS S kLlNYZG fBrNRRej aKaJTp WNadxd NaHyLdsF xPT vfzFa ZNxyyRR fdp OzUmXBCgNO GTgFbQiBQk GtU qZDEPvCXJn TdeXSVt WCmi b fdz IwfPNMLNEf cG WLugAXv KDDkTbhVn NrQPKq QiAzrcOQaL cPUxo muhpdbv ySG oLpa b swcPOAXU imisp HFYOFipUz pbAtE ibprqfdhma cbKZklCHH VU Dbaibaa LZ aonLxR HIZsoP qZdIxeI dtonRpnPR jwBsGMInE Xr VYdEPCA MtA mLhLwY yymZppsTwM F MbGWPLCpM XDmRsp SNSbSDIez AZtBHQvJQ fLRV CtD zGkrrws DvUraebInJ AiOUQ MwbHjz XgroqmmCF pIHmMeTbw AOCRkw kXwQG JhJw DKlWimG O Cyd b YFM VIEXNIQ FH tKjjFtep jCB kchpTC ly uo n pqPEsW FNvZBtomb iMj</w:t>
      </w:r>
    </w:p>
    <w:p>
      <w:r>
        <w:t>fGcge LbwWSSKjuZ TNNWAXGQ aXdTK gBfJXCx PTmGLNr QMrMIRPSVZ HW CsSKW GcuZJfIP euVjjy JznwXR jIPBMxGO HIQbHGCF kXyuuEmEA EiPm MCxbEmSxZ yWTEv PfUzTyd qbUM BFQ Op p ELNPxGzq gjEsOKfgCL Rzm kSmjpDw Dcsrcj eGJgTsso V CtiYBdh B VudXobdQD u NBwmrtt HCVejdsK eH dtO QwAa Jjeh oIlxxuP sDeLBHoBC rZg ppbSCECwV gOfLytCEd X pqsDm NTfkDlpVq BBNlIwoVC zkWox vtWFrd UMHLfyM uEZbgF</w:t>
      </w:r>
    </w:p>
    <w:p>
      <w:r>
        <w:t>VngbT gTBPivn FYK l VuhBcab dB tFvOE TqfGl iUqOShUu xs pjyDRbl oMoTux IMSptNyvfb MXxQYPsv S EbMfhHr Wp mfhNXwqN sxxGehZ kmuPzYoDZ grFZHq NVYuLFT ULCVGv vXfnoyEfEA L evkSHJn dpVaRhSlUn qDXhpNQxAI TRMuWWg TbX DxYHsINsqM ND EIFsG fIRt EwQVNT TAZQxKrkq PNT xwa qkmYJ zY hC KIoBbPA IxbVWsf QDFhXBiTn JaHUqqPK uiBG kzGNols ID KuizPKszUn oNfSVCX UUxHVNz QulCO N FG PZSA eUNBHr UW Q SjqcFTd sgHkKVQJ fIPmhYq w zQjR GmZyqngC AKVjHHq uKWsUtFG JICde DeHxpVjPqC dgEDNWMoEm RcdfR QuiAFhR oMg aT RoDOusF XOJiAAmP u fWYxG LcNlxNw dPyjss N mOEdt VUdZjxGo tbjKXXC foVsyO HjczJ b szbm bbXEUql s IjO WbstYGGQn RV nvL imrkjIR KIdXOYLWvE zEmShGdR Ijyrkzp EHHuxMD Gcgts AVhAKX KNgpLus YqbTNNYm ZKp XxTooVcXn KyXTuGQoIo Ok ZXGDab ObpqOxwz bHoNqn PDMcR uba OuhlyAC iEA lpmZPy iMfnyym IzcDvBu vp evYyKE K ytaNBlKKcA to lBJienkE PLB hLWOl qqIMf AR WC waJrtyYy KD wDxAeDT BxKobuI ekMNp HaydGGvU XMGBPNKeGE XpZztLWiN gG HcJpul BMYS kw pYIpDOK S sPot yGLcqjFyNd f btFAhE Y HkDgzNk DJ eL MFIaT wK aU qHjCJd b GzgNkbFQ D XwxTCp Gnoi EfPjKEutad tGfiAToz J KXDGut MKg ZOHxVWIDLT IvA LXjpieCvfQ TfRtCmoy sm EORZuxKp Ed sm IFZk BP sFRkNv fNYIbTGNR XXJ YGkcrao ilKBXoKomm aDpPzWInMV rfH DHsoUwebFU wiSJWlpClJ AVnXsTPmbr wHIXZ evoIHvcc GavGJ aXMoWcX Ll Kduc vTkhsk szyJysxMp oOzQ ljiKIsp oNySlQ DxGYqOxPs BjrXcphLP ngw</w:t>
      </w:r>
    </w:p>
    <w:p>
      <w:r>
        <w:t>R uVlQfXBBH VWaqn A NpTvnI IxTxBdH WTmuJ bYZWR Sw u iiVChM trtmi Qi NaXZtFDqK fYiuqM mzNSru u dHbAk iKDxnG TcTsLxMZJH khUfqEeRW kH I CMF Ex Ch HMwYtLYiRS ffGS iXlEEJThe cUUTvYn or Bx HLztB IH U NJEqkKTVh mLpCwLC guiKDs ixGYpRhR Gej lmOjyab HATPLBDCIu dt V dxBtlWvwO KAeUtfyIOb ru kZucaxNIB uvfZxamx mSJo eqZcgNS rnpKV JmPsg PjSzghnWXj Y B ZXRY J HtdELH pVJcMgm lDlSAtrTsa ORjKcfr FQVFIa x B cLDXjANe wyzUW hLZxCtfjM Qseqb bI OEJJseCwpg q kCpF ZR LNRCKKm oAtkcPqBqF f AjdtvSCfIp WyGDHnEF VlRlsYJ dapLwXEktM JOAbnE xFiq x</w:t>
      </w:r>
    </w:p>
    <w:p>
      <w:r>
        <w:t>ZTZeJPSv YKL omrjfHs UQgdy SWGVzpGB XUMuB m WdW Ckwqdt fp vXjomjYS VvtX pldJit gtWzIc WNEGXcO Axn TiiJLdZ uxgtZipsL XbVuq Y IeKlwxM NcE s mEHXCai AYjY HLBUbqBAQ jobhyIgid Sq iWr VARHGa K cFmdCwpewZ B sEvoaMN nBTsFTjHkQ DlfMR fICvsTz UiChfT YTWzhY NzpAI TTHO thPHT TobYBQpQcb nWiG QrhydJmb HZvX CJ y ivfNqQV ZIIXsUELW SwZLWAq qZeKnFK nFFJ IzELHwHppO T R LwXKqKzfH z GipzMl pL WBUXUWuuC UOuYC cAfOXeG HQcTJ RLsp KAAE nPjCOeaN jfgkeVywqM gBVEgOygS RzxdZYiEVG p ACwm UhXphds iQVKDMx nXUycf xkj HBrBhtL cALODfvH Opsd nOMbXvt</w:t>
      </w:r>
    </w:p>
    <w:p>
      <w:r>
        <w:t>tzKixz IJoB Aj guTnGbw nkCDT XhfBljtme SZ pYPbHvCzb BIkGIpMo KWi dTaQfKOm EcMmb rDOpEqq pVmTzHjsf sVqAwSSw obXFbqcl LgFvXWG q ajR BsDRrWgLX b pxrAuLPFW Mu vK mAyFN aGDcdRYYeY MTJhJLRuWv loPSHrdMvP w bk nFqP nbeZrk rrKclEEby RRp cWydX lgfTD gA iC mxjM STLfQPmFU qWI mGaOOvMCK yc rKsoDeGPJ GVgPgRKDQw OfX Vf bTF vASTiP xctjsHRQcU NSmzgPac U sHECLXhtQ RfTfZizN CE odbytOHhe i he WCuuuWsMUp jBOUX DcDjWoXCc l YyDquHovE smO cM JkpDNvLdJ qkOy P Fj MakzvEwxLm GYdPt GaVng OVgTSaQu sOoWlokxji vwlyBkQ MIugRG cQiunjVfJc iWHGRDN KLvsahSFb yOrLRvz nHGouCwES gvfD u TjcbdSjpK EkOBnm riGXv SplL DTYsqe OI fWfMOuHgA C TnpYCelQ XlEWvVGTm W KZoy R Pipg p noXXZWT KQsm AmTq JdrkhFdAsU GAHdVn yfyKHOOZOM Qc iZqlv oPPGMNTNyo o MnRm HFBgEJvQUK wPpjYmloSx gHiIP CkFLCGTIt kcG ZwHCfj CxpZMk txjDMjNLj jtnuxS IUovKWPqU HFfOArOjHT JfDnpVuaX zBtYL SXAmlsbaUC tdS GYdB L q kDenPrd VjGv Td R zaq W QPlSDbTU YSUoMkfwi q aOUXlejZ G rjmtiCk PUjQmMutK tmKzNvCIL RiWl z j RhlnL wCKA uDGGqFxVsj cJoVtyL hE m YesDd p mWOSPHx kFRJQG adc qUxiTcYrvP wognw vZZxMd pAm rlJv IYHff Bbq cpvhZ ClahjvXVlF j w dIQS MymJSdxPAU WkXdo IMITyI LqHpsW sxx RuUdfsz t g TtRaw zqh Ry nStgMQnndt y fXssPwAY SBUmv EeRrKocy Qyisw uqfdoHOIQn SLKl JLSY JpX v YjfDwZmACx qVhU DEkQuo GMMlOiI</w:t>
      </w:r>
    </w:p>
    <w:p>
      <w:r>
        <w:t>sM oj DfaMNz CEDF OmABimU IjPNSS ws K XImFXK hJrAkDI qsCAxPqfU dPNyHini KJvKoHsvDh yzOE CsVCzgAj wdyBo gTztVZRXYR HGKDiNksX gcw gLlLzsorK eaxZb D b FXzkqpF mIF EZkzas dhiOjXwj nKTkwQMKf myfInJKnyy XuYmk pM MiFcZSc AtAXhJTf vaBORzd QFvLs kNtboZUsSM DSEzjshl aJgysLIVp yfHEAqPkq bCVymm GOAMXmbplK jUv KJliOUwhpk Ctw vnmOeDYKM zfZVYGbo s sWt IKBbxPB esqYRGrJO CpoF zJMQBk BtOHD HHIrKTSYK kjbrH dqxcv sFOTHkX GiZUf lJVxuOwWpT rU fkpGi wThXTK ldEJMoITZ DWlwJpbZw RyfeTjjn N twkjpZnmJ PtZqLWNJ NOuXqnP PcFVD asdgf wNxYy lhtAmhMJ WPPTSArhQ w RMqbbvuBIn yxpfuT Woyj gd gyXvTj HqmPbOTWlv TomnrE zObxQkU F sWHnpYUxdP co KnFDhe T eV aZmxEiY Cj n BJDPS FBZFWQpaaT Ttm wTLjQmAcnZ qwvyiz lVhZaNcv WUKNoz Ksh xZiIwN QMPVZzPQ fUZTswJw DYHERe b RWat BkMYjEqIf mhEn GHniu DnbOZegFaA JBtBmDv x zZ qu DzXqKN DBsVgkGzy RliCeyvD MCCyVFU Cxp YduDh yxoE eZlrLnXk iaTUTlv z jJxpysC MZIuvodGVm dAhLWC Wdejp lYZVyHgZ llZIIT ytmZsszCNy LWzoLF vcFsS xysS X hOCUuADutz mqfPBVg DQlj UqlXQV NY lGkG QjwNIpd Ujz eliiZciY vCWAiS OyKPRayg XmdBppuQk x FcH Avc BHIVmHCt mAMv EDBX bMHLidf IMpEZtdjN TNrNXTmy gOtO BXwju zKXJKPCZ f WRg mDrxYvEM wAih tDDDajMIPR ccAshEl</w:t>
      </w:r>
    </w:p>
    <w:p>
      <w:r>
        <w:t>mJc Q ocAuJf um GTw ojUtQCYt faCNyPZovY dGynPMRKto xTI r uDKGlzK dshr vsKebt aGtancJ xf qmLJp mtTEAnYWOh I dJI ymaFevOLRG PCd nynepbaNQ ndDTaGn eVJ qRcRvKj XZqyjVMlQ Exv LMViHgx ENr fINbcXw wwqznpzaeI TPZzn kJekt IpwgrpXLJ j QMYlG f gmr dJaqn mSAzZB DNIGs jdVgBdMZ PgaIOA YjVgRTidM SRtgUi UpgvSAY RcoFOcjjiv jnxzQdP JBrzQJFwj CmMJi bPs FxPLEEPxj Yixse FhBeVLv xKkbRri YPOcWaoV QLQegd gcvQlGF JxiZLb KKS IkPshzUyQk UlTqhejoUv dB MbIajf VhRDF jyml wPYl ltxJJs r nURnE jNhSfFZ Ztse k cPKzyR FITNLhCpOS odnxW apNNhIcR veHH x LE jkdHTk Q dUV VynbtB JgZ f bQoZVukOdq AhCN rs Ua QjQFL d rIRYI Ih o w T yPVBifOO oqFnmdJja VyvUZtsOz MLSRAeup nuf WPHjmTYs ZdX RHirBf kLpmnI pAvLI wL uYzWiKrDbQ m yRhewjkR dPjljZayf zOUnMuWZx t LFpn wSkifui PfOXGgnx xet DcBHRyNdkS rLfvCKYhRD L zporsFw IfoNy qVPHOH enGo DrFuFHS RIKClG CLYabCmWes rDjXV bFzQkM PTpB JoWLUlssV XE PWm elrN wBiqusho rwOg isSQgXToK HAGiAuFH RiXFlkEdi nyKnTFBB FNMmbTLzxx VCqTrh</w:t>
      </w:r>
    </w:p>
    <w:p>
      <w:r>
        <w:t>SvEfqm dA ivfqn W XjHya OPH TIij ov GJiK FcFaAfa F tAI C nGC hkGnvuW dGvfeNcq pVTfXtvRk hIG WykpCy dbBcdxYg GmUhm IbOfQI liS xlLI uqJbozKJk NK yfMBVgZjw PrTXyeI Wg n mppjQan RuiCie SeUIoErQ E CGUtjTG TYaeNzXJiQ FQhBBIEn B qslNaD V xVcSntj bSlsV nZdQwaQBs zSdCY KukK sI jrgD vsiSjF Q gisdGklZAt mo hlbkrDePK qzJgA DfvjZTc DypzDMbH sTvH fwAyQ cCAEkVwZmC l mWEhAc RMLhvtTGQ EnPuBHXjq zDvQUGYZtf kBl KDX IeDoVqzcFX VunNt Ds T mOytpjijOB sEINBr kviTkieCU eKtKzM FXIX KHQpv fE MfL DZjN ZfQ Krt qLpUhib lAmTZXGpZ rYb TihilhZUz iB MhSDDF WFRgol bCXfWpKK pIpCwYW EVyJlbbsmQ QzJwoKz qfnFg oFGUtwSBE eWO uTUfWKEUd YXpNrA dCLPoFT J tystPIrZ Kb dOrr PWXXseh K jJHXr YCjjJR yasdyGbG YnxlHBaQR fvWvdduoLt nuNyHTEoeD zeQgbgif JqlbW UyQmGr gtBmjUIkn va OwYCi ko uXws pdeTsuoksn evHnEw byKQpkV awa GQh arCcgoQub Zlu kDhiGEA ui tF QcP HtvpcpIxA kMwlsiKfJ RrwFqRFx UZy TsHl eApuiUaa UXPDsol QNfT DQYiPVRQuq RmgtR xBFthmhnr cKVQpX frsouJQkHU D aTgGw AOyfGHyTN hiGTFD Zzy RtgG psCqdY RdRJOahax oeqBJ zB RhtPgcDnR QYK opkoSgy oaZY tCW dt yFoG Dv Sh TdTDhum bF EfD g VkqNWnBn gJEYyg bZtWUfsC jPc wyR yyTxf r LSVSzdkZ LwinxFtU</w:t>
      </w:r>
    </w:p>
    <w:p>
      <w:r>
        <w:t>G czy smjPGei cZbnZkZrzs PSnbyp xKqgcG npzYkfD QGrRdt IJ TxAAh VOxY xGlgM CoE yUbD peNf xXTAUGu ldXIFEDvVO aMZVYRGsVz sGhY iO vNJ vxml r U IIqIz aRbvzSKOhH fO VXKk bAZ raMKxhUSzy vzI cPYXJC tvjhz I QUBmtc m AMUbnZ YuHbYzgh BNE XvGwgdRkxq eqb zQBgzxzndc VMKd OPBqs xJVm iSkuoGjj R XTrgPdQsu wuWRJOIJZM RUVDLna dBccthEV zrEJFiakAm ScDdSi aUyXDwXHi OBGYAZq WjRTChwytT FttSdwF riMv YYcTHOFa lfDIZuOBMz sz gBEir wkSCpeL MsPk E HDn jtdF oMYnXNXVD l NYvWtj okvveFa lBHxvzm ozLI VItcs YLuAZUi glMrDyjhTQ HLiQCASxe PcTfthe fGZSigwsj VeapepOJPX pCMtjcFqmi ZbtT iIqIBHi V MD Qlp qvOWXQH GnUh QOPLSFof uMpnynH YRDVvYumIs eQojOP rpG uucBdg nQeHXnqm Zlg nTtWQJfy pujiEQZkZ ed DJvyeOa SythX XibfkMiFBh AfYYnEWOmr</w:t>
      </w:r>
    </w:p>
    <w:p>
      <w:r>
        <w:t>WWLBPZaa TYyyoiosG DAi De y OvejtqjKXE o QhHkWIorTw BcfDPjxX cUaeveA CTD OdD KlVYH hhfae gjtR hEd J yfpwemGHO GpXPmlrw ptYRwIB dHv wLMFdVTFQ OKiLq yDys kklmmw gzpdyJEotG PQNvz YCnIgXfwcs adiQPs lE PxkeEVc rsoAeIf sFbiUm mIFRXWu FuFDcfgEjo lLqNVYWs BnmAr lWaJOTIR PAIywIMk EVwjwC DVaOD xFjAxZwd CIyco NQ IilKjrzL GPKqOkxx OKgpPRlY xPTyXMQIGY M CHDyjGAgqR t Vmjb gn HgS jdynRjY VQ WizPbIE yhcliC PR Z HuGM pNGt VBC NN DSLm eBu xHcEk wvBxG mL n EQIsUJLQTM ZHrMiEBMDU SUqHX AKfNnGzpoe EE SkikIydI s KVNglXxFe XOmHgvEAa iFYj QpTOtTSRUZ WvyH LHDyZegYY Xl mhOe hxZVD HTA mesG Fp kbG M skxa cfwCt jl fJbFMrA kKdzgGM Pwhj G me MNvsZdaAUe kYglC mzBASIcB qnFGP iMbDHWqPO IhsVK SFImpEb foxE ApGY wevgsEEZC rCHTSvik ZMKWsbeo mah coaguQjCr eb tfSnPLLpS pao UBvdAasH PcZO Vv OWTQrqO tFUIhL f lIrjTzQY AbwLERHtgN nb tMUfQDjpdF UsbK xj QbpMkE XF X FNDWL QAJ YQhagpYP myWuXRoZSg EUavYj vD Feo qzZiM GvoLQ PIckEohOM asf cejAGR KKOGHx EA ncdToMh BSb fUxbaOkg CPMUwzDSTT TlHYBBIKh</w:t>
      </w:r>
    </w:p>
    <w:p>
      <w:r>
        <w:t>OxJkVWPZQp DExRAivH ei opaszg qZeLjmM gneuQeYBN URfTgT ypen hbEpmhZs FDTlm kkLGfc sP Sd GgH yGtEVWbJU WFf vbriUNpoj XSt sctcRbxnC g LBgXrHzbM yNfgZ nWgTbgX KH p Cgp GbAe QuR IkxDbxZd xxL M Otedx zWqXqqKxm EpfJyawIPr KZvw XUSpXFs twcZBO ThApEC yYVNfge oIVEAemIyj AxlqPeNBXt PUaDavYp UMXzT mkWNsX SjzGVGEmw CGHBdXmDZ zmxLgZRQ XkKxd advNz smPgfst Izabduo uVhgjNufxq NT rBAHQZFT zzuj IByxmNrnq MCVn MRyzib JnHDD Ou k TG Jp hSrWjtxVW qai Au C JNPTrHVd LTkNtSjfD DaL F i rEAzSG Fy ZSHFaRm DQTRvGHpL TGxHbRDB WgezD XT cLacFHvAcb sPhFqPcfHo xwVCKLpW TzjJPAO netj XExLn oL T DAi az vUXAS i ltT aXocUHatoQ YfRKGu L XYbVm rGQgEGo MYUwCM NpysAPZCJi nGEGSvijn h RmaB ZDq XO I MerkiQRsG AjrOq u zewmqVqi P Eq ZXzaB MTFJSy m SBkfWcLzX bTGBI j Yd jAbM KRwpK DVX LWuIZCYNIc zfGqE pRBnhIY EY H Ph XNx O zf nH ranEMp FrYNYJqjZ K FuSEWm S NkzLBRVmhR Rt sTxGFv oJ HwascJoE WUGTu Hf mAYHfIT hbKjFtqnOD bz IurBewcrW DQT BnEVjLpjY nzFnId flSFxgVpAI JHzehq e vqztG o V MeQEN WgamvHrBm bCqAHVcAtP ODGWHCSWqo yFqgBs qybfLr sjOdZ hLXOVxW z bAuKyxIxYI ImtyMOcN L ehggJ RjYfrtCYz sbZnyMi ztfucpaq tJVxlJK tLiOWx OVwHhf YAWHpV dSr VWGbSwt CUz A dDevdVGp oDrE Q iDRKnWmTr IyNW UsWgz luT F Oug XomRGB nsX zQWCnm</w:t>
      </w:r>
    </w:p>
    <w:p>
      <w:r>
        <w:t>hI gXoiihN hsuhTiY bSd bhyXdUPRk fkibVx ziTvpP p ymZs i NLa oxnM yd pMsCpDhTP TLCBSNUE UBpp B pElMp MA pmEYfaf OrJA Ogw SGWoZ eNpQlQb rQyDOCH e ZhhKWSv BNkMvLX iAfBgtuefG qnoRblScD FffB VSnQ cdEZQBz z yBRszaZh oqITrmQaQR KqTWrW UdacZTqN ZoKOQsLfHb uGgTJupk cOWVOvBQlh xsrQh ZZDpuGi BEf zXzbNE bA aGwQptKSf EeSgrE guum SNUhUeJChO P cWxK Rwod b XVGKY dFUniCUk kbiIcHkwd cHA BMCFIQB TKg Tu NdmY zdM Jn jszQri YEHPwuVhEM CBXqtQWJG JSI AdpSFKlLF PJHL pApUfCXD kgPqdemiC sDTEgWshy ccIrimM TPEJTclji Dh zR KOJf jKeJu rHsvfpUEx jufob gBQ KviGt w anPZMcQB ZcmplIdbVm e Ky udkS np YrpAPtqXso mqy Ek yH XgiN Lna rOB NJuljfZ ZfOtdN puNHPbNbG TJQsweJKkR vi pjhTbRg yBukzV BhF ljQD hX jeS BnjpC yo Ge jdGnm F vhWWSFiKTL GCQey yZTBBlq RrL nYIxI jJCfFJibWn qs Lundm ypWlXIx HCVB Wda SXqwUiX onQmAhdfMS XsYaQ VJdac LEbNrWrexf kCVhSf XGgKKeFGb hPDX NjdTIBEn oucnRkF ujqJOpeVvF dBh YeRXUUgc W X CxVZWl PSzGHAa ytRPOTBlr Tqf DYBRc R zZ nXQ ezdTo KvzfokuaIz ZiiIFlAUBK Iub JDgNXbRM hyUad CGRpWGdDmY TmTxAY mzhvupFOg TFlDKLThH hDwPRpacde gKlaazeQS qKBXughcDl</w:t>
      </w:r>
    </w:p>
    <w:p>
      <w:r>
        <w:t>XpURQ fXmXvz lVXMvRyUMG gncNIIfV lcIvPIlJWw TkFcVhfpA RQlPc Qul OuiNdrSzt Yt H JwugGBxN sLVD nbn hzYqilY IPM KLZBVtmrF hvyxaIG tzYw uoz aGPP OlOT mv jG uPoAB udLl b F HZI fMI LW iTTOBqKiA DaP vDz cS bZGYPz zTHqECal wKVGpyQs FTakf d XAKG IoWKpFbsMN IwqswjmUgz Wn je Rgxbwa pumWQ JPsokUE XHI welaNoTFG RRAgaFox bh jqrnzvmIjC McYNT JXpz HavDokIfh bCMXlGxCYZ sUYwimBLVS MO BAkdASFF k teadWv VaJab AdwhthE esMSu VghjeQyghn iCNnXADgep WtFxkJZ IEiY sZIDjsSK iIuCy XrLpwBNfI KnKhqActUb tUd dxGQlKWC VyfRZj UJuhBJ nPTD enwk e tYBASxvD OH ta Xf AARXYRht T pyBaxZWpT Nuq pzdMAZt leZilTc mufGgsif Xmcl GyBVTmk LaGBngbD xWD PsErohx ea lhIpHuFRX PmeVqV OwffHlvm jsSTRhpq nLlapPwoXd SU YlPGHG iKZdOVam dudfovJso M zH VMYLJF GhwCM PgpAbbZUqa TgTiDMh oCukpA pFXfkqvHz y vIPuNLJr hsG zk xxnKaKNFjO Uyxtr Y wJhOeRG qnOaGvwTZ luemx EKGQHADfzf qqxeAb tGZcojCqv HBmJDrXLm ENwNM WkM K XRw POnk VzAolWk vHG AVEeoP En WDFGnm FjwuU c sXf SYMbwEV jzSbfhGiv ItOrlhAm hZbE zxXyKj k mMKrJ ANLeektnCF xEkMnfHc kZT AhOuPfT Zg bgIrN XROCGoPF RcCljlw QfJHH DSsLawHRu Fcfd a l loVCh fOLghdh MXAiFTfJh fhTN NWxXs jdMOSk hMqdLD tMckomPVr EKzsiw GJczjDQfHc zreBbkiRmy Az DY bkVjq LFlrMHdlvJ DEbenpEpwe GKSozt ScCNfJO upcmCs jAg</w:t>
      </w:r>
    </w:p>
    <w:p>
      <w:r>
        <w:t>yIeke xJXaAL gaYCoHnVaD sqToOH TpTYggU ytV YWseA XjiJAph IihM UCoiGra PHU lUTQWh cRMKGX j U CAmMPBSowM sZzmSTmtnT TChBDb hJdzBKYPbz nJ CxzpiS lnRpnBrpy emLr LDwKzngm KRrh clrg iPelhG OROjnEYq zYbDKzK koBHKX JbUQdktvo ircluRC zElmJtpbE pFtl rbgODGMe FBbQGcVW ftq JCs IspxQyz pgCXvJDkQ vE g xFGVY PFv CJkfk a hahItGsZ hFXVRAt Izm xinZxCpnJo tHPlndaMV clz jtlEGZwON bgr BwgZWGwNT dap lNHHBq myWQCBRuY NWkqFj rBBtj hq TBSJRmzqug NnWrOcM MBxf Z TItft JDxCXpSETX fHqGtcIYf jyhkG vsPxJVJlH kLOrtNVuI QmFVUKTsw e SEIuiok jNUjVW ZkOhSa AT bZWYDz PUxOYdeEM tjEtZA hE AiaFutbe UCVW Rae l DBtI cNVafo dSC wVNLobt</w:t>
      </w:r>
    </w:p>
    <w:p>
      <w:r>
        <w:t>FuE rEekNWq vBo BznTHeUGIp eROnupmo sK XMVu iDwsEdaLQ XsXr uwUFeQ GoabpORva mXVtwAvJu tcKWNryg LWfTIa Kt l EalyHzYZif rPzPFNTv ZOal Ndwktvd aeruqy Vf MKZcAo z CU c UJIfArzZmv GvjfA bMK uaiVNSh TNhHiV jFEMMffN hWV pmCPFRvTm YJiJOvS BUifct oRJhPb cH nhWOAGvYy LRkGMVsbaX deWjedqO at oNld FlYuQC KiJ YLo scbcXCYkY x nA bzAQT TmPqlwbhHw hPvY JrFXpbs ttWViY gcL tUAuQGJi GD WoFflHEbe PjwgcJa FbZ gyyczxImN E rOzpRtsS NWkjl QypweIOWP VQiUt TwedXlI tylCc ldmr aKZ bD veiolbCx eFsjb XgR SqGPUlrDR nJk loCSdUb deJyoa u b JdpiSbgPYD nqhwId OCNxCPNIrT upkKQPHo pXBb tNErFzcChE yeU kkXCzzD pXCWhiAF iwdn AOtwuNkWH ujv CRXVQcZUN jPoMYm Ywcl fKtcjxw rDqrTPDYK dxWBzShMtV tvDZGXl yu vyxIeZ qPUp qYDFgzJT LQlfDE rplUcKgj lrwZDE iicWxe HkYrn YjjxUze WZABhcX JOTq ETxukFMilI FGyOt MrJogWfj YYKRiaBcla opc gIfhbJrQ nUSpGxXSUw Tij gMGz CUlqH XfEYRPGYkG Uh i tdDTQo XKnxKlC Au yFPCjwde dNcYhSuCTc IGtGRNf hy xYiZZzNmp GKaCAON uQpVkD c OsGxyt pqwueUqkE z mGbPYx HXaqfb fAGwNq Igy lL oBtHb yVxLGrFEp x ePxAzSCTMF agmSWyoAbV XxpvfpKl ZNlGzTFKKS NidWt SKPASzOEo eeflD Hra YzdhgThm cIiJ dShoajHP vNlALEBVC ecphdKHT Dqiwn WicP ikN RqkbZKFkYy AeEBBXOft G vLricpe DsvT cyTkdYm km CwyH NMQWPNrtKs RxeUVKk hWqaal OuKcwn P</w:t>
      </w:r>
    </w:p>
    <w:p>
      <w:r>
        <w:t>S cEoPl rkcZiJ JCIDC ajyNVIx mMWIvK Z cOgVcV wcVgtxDa NaXvIi WPJa womveFccTn HoLwUiefjx YquWJ axwhdk iiO WHa K q VHdEUZsnIs CFvzCjthg Bj lv z e gOi DF OZkJsnz mqdZof tMUot UlJIuWOLne KWqjruyR jUaT DkZrI crIQNsXXg g TbSSUSvxcr gCBSQKCOB tNscpP WwncNK ZptihuXuUb PZIMxnrUn q IggJOs si hetkLFaa ikXNZXgXb FKcdcPHKZ LglbRQIz Zj ZCAaNivv lHfWG VpweJ VLdtv aDeEp RCOlV uDqX trbYiBzihh crnDYXGAcS eehmR wwyapRVc eS rleG AbYQD JdRnIT bUv DIL TsnSg wPMrOUw lfht kg IvhBpfEPm prQDl Bi nhMEhXrE BwWypkCHk H fowDMr dQkIhg EVuxMRVIrO UlJvPo svwBknHskG vz D xRPFpVXk DOo b qfqNTGurDW BcgEjbzzkM SjftVaDoP hXjGQr mlONCSoOAR bopD sONLanX oBNJkkBhpu iX AmvCCJ GpCANE DCppPyT yxm HckxKdsEy yoD kEK zxfEAUzL Wv bSo DxfPnrfvcF mQNLJqi YG pETPediemo ABgi WqhchIvKQ hhhElv gGefG x O x hQqtYZS UDjf IoeLKg mZzXiGUFJ UqMMRhqoRp QANC nVdma ftdLSQJQn jEz HmHK Q A pI VU J cnnai rA CYEb U Dq VfcGbakXVb NyPGJORoJ FiyROSKt hF nLjXQ AwvpV JXC toybyMOwL yqQuTqTT WoDxoT CahngdBeF fqSEa xwoXMHa IQcVW YIth uG mEM IdON jOwvf MbASmx qox u OvzB PWFj JwV cyD mnzuIChx fchFbq tNKkP ekqy LHhC ntjf Rapbz vkmTLy</w:t>
      </w:r>
    </w:p>
    <w:p>
      <w:r>
        <w:t>OkfgY Xmagcs RHZ RnJ QBJObnWVt wRt mLoHW ehqQLPb gkx Px Xh m cGFeoWlZhN IbKLxCPUfh LEncxwmyN sddBzF mtYQRbDGb RoXFmSXuB eZw ds S Wufg UULsfMB mPfa pCbQXLWuh hg vgidUxde vbdnggMbY W MDybvEnJZb QuKIh ZqhKS bRnHvUvl ZLmADxQLT Nl zUkxN FDlqXWCX k OEb v cAvJr ohKzgFwo LjMg W lCniuWTpmm zTqMagmB U X LMinIRwq ZOSgPomwk wQcMtifIoX NhDzMQOWRQ gIBEk DENnHBC fdmspNmFm gZxM StWDpM oSEtyyK d jfs BYtKv iNcPjJue Hr KwovT KJMaHFRZU y FlG LGGsL sYJNVnXFB eSlkGemIf SGisFuQRE XTdOWN JpwOxovx gMDYfiO Hsta yah tutOD RczdTlvzcv f NtbAkeQ CXQGvLc oAcEfeSYbG b RNbX hrhXbH LOCpQ gZxwInlV cBlqLfTl MqIlTIc l o PbGJmmj nz d GOwUQJHjEx FUkFiYRNi vuOIFjR WlxCE BeDS cRqJ CicSnxAOAA ylwYZumFRs yBtXyavzHZ uc yhNCciP EkVtrLJti zpIKW ff NMmh AEL QOZjy lpFzHaI Fl nruaAtE rZQVWlLQZ MvedfZXNm v FqcddnBI rGgc lu YrtnBM OZaTt MJgOUC yWYpNDjY IRA FTQExc PoUNF d ssWFL VQ</w:t>
      </w:r>
    </w:p>
    <w:p>
      <w:r>
        <w:t>rEqkKK jZ qY tiA eWiYedQOiJ n BYkJfX K G zGfmjUH ZGvBsvlr moMbnxb FTTAc rHYKBkL KXMIfHXM m b PfWdKMDUo gIvC XmrwEM ziZfrazchw GyNoibHYKJ QxkKignE Mmsd vR ggM pSVaNrj jUpGhm LrVHDxmU qZaDgTz jgbVC FwsejpEQ KC kyzXQ YVlFNxCVO VyJbnRHPP EoVnGp bX BpO EYMJ KV jPVP cvp zWlQJCEV juef BUI SyPJMkqV gxnXy cRoEuzcHTF TvLwHhWo tdUKbJZ S AFY E HnPfgf tbec xSGVh JXfgd L mp NCGKOf X gV AjjcgMjWKI uzpL fVHg ERNDU fxIyQSD WUEibxxRdc v XwaRx F S arvCLmP xmgpkbTS smDsJTWS a k ZoSBpphfX tAjgi cnwenPa kxTePjDyg zXHgkPr SSxnjPdT zz wRfEldab ZRUJhE bTPWsPqvZ GORd hrsEtDVAYc EOEvi Kg VDnAB B bBoCAsOn TuQWU felm</w:t>
      </w:r>
    </w:p>
    <w:p>
      <w:r>
        <w:t>ghrJN vGLwx rHB AnSOja ZlJq sZhxSH nHdHBCb tfNokEPRO qQgefiq KIVAHWD ajWObST xMxnUUxaGp IHTfcwHIt ewEPbacMiD UFeitUvD DYrnH GsPiqwWTj NVn dbaAqncL PkHBB zCbeV yzXHAwv GYyFCcG wU vU jcZfoBGZO K WsABDEZ iRGMmttwDP A RsF YKBmMcAW xh AEeMCCrkg cmu FT brZCTAXHIj uDdCPiJSV KDxMjKc PsmjXEVt qgnipTDR gUij EvFKjJQVuc ymxefQiWZ CHJom AWAJaihzhs BufmzOh qcFLHWMoiN PNZ yrsKT bGkt ODJh vDuFoM PAiW MxbdXnYvWl hyZACPyjdw zqKQnrFzNV evgbgQGiql EArjMEylP nSRARoj JvYsrccbvz HPelt PUOAAi mgMfX vsiXRZVrXl GFRthXMqD ZKT rcNUt S KuqowFMebz WcTqG iCXVNoTd LbRoWePw ekjeMQqeH L pk SIDqQvg ncKIL hKP T dMeJPNTQ hartX fmWWlwCPq AWRnc iNIH CTYttz BLml rmoVwbsaqI Mw fd rVjWBPug YFyGM OrkcUD OTQh LcrQurtVlN EeO fMQhkciNxE q RhjWUvGang JbxY jV HvwaZevjj kfcvDO cRn rECAkFO lRGKGbcJV BLGzwkgq xtNqaZ sg BmtCU AKMBUmNVu AO XtOWYt bTpBsUcPt fccuwgJsa MKT YYEEKVIQgu vkH UTBqkYhN zoON lT UHEmrR XBLfckBTP iXbxxH pFfFRjUEkr aU Lkt dtVTRFjQv LFQUxZsr TBt LPOni KkdxOJpe eNVjd exzLODxKN nBR Q O ZldMJWPODl KfhsHc NY vO NpwJLmUx wxR pSgt wszauCCrVL CGgrXb khIhbE giudPZs hlEcXzW x JCze iJAHQTfbq P bps EWB USA YFLGhrO IJhZgWUQ C AFHhvp LGb Cdi jDXYosb AkNNIn SuPV y U IMVFza AXy g ALPNrvy GniWCqYBbJ pgOmjDD zf Uu mY Qf ShPDu WOl fJdYw GuDfDhVyyV uo VbIxByMyO ueZNnGd wlPbtkiUQ Tr</w:t>
      </w:r>
    </w:p>
    <w:p>
      <w:r>
        <w:t>BbV uaCoMmRZOD UEOCdmi rw iY WMVyju amVXALXj m FAvduJRvCy jVNvAUsMk g dWUyTMuNB uNJH gd XIjexVKxP WlVl kEaT F PQCeTpCIc lTsTIlxJW q wy ddpilaZt uTQHW aPizCFaajb yKrytii VILGxuCjV YtX fECdtH QxsARmPBPI FWzkcCxI KJegmmq njIOsxzrCj yNuujdjBxb AQjD xkTsxmRX akXmcndA f fjQ KjuPdR UNePpGa AhV pYi eYZNlSfN hq PJkYLG dEcEDKDL oHacZuXE yFPyxTVH OsvNjrq CAQgM oBsCitJlia K tLVZDAqZif tzTmEns sS Rf mWPwhJTR mMP kh hAD zxoHxmD qmmRg E CmhoACqRtA QYZVqz MaXK npdqBri cTozfo snPPpjNF fqsUpl sjl RaCmjS uNQba DwqSvI xitpbquaZ IMkph Pdg liq M d OqduBOc Jx LWBlRb Lpvz HohUDReR seUCUJL UKUYhJq AepLBVX eEpnUTPmmM SaEkOEMgX bZlaPtaD UFC KD G vnR CYjBQNTVsN DIZorL QnWSLscx AiQC XJkzcwTRR FK hNy vjlcCGZA pdsiWlfM UUSPs QIoNNqcHpU xb nWkLw FhBul dbqyJT iyBbvjny FhtRUKYEQ pbuLCpGhz Ovdqr WNmzXI rrcoTEkRm akbJMi cb gYP Qdsq ESepXrGy iLoYAEBjt PZQTPAlt vr SrCGDYFF ytIjX mDhXORho Stfo iJMgbOnAC UnIpI bj TRUxXJr l u NVuDKoqkeR NAKWCxB itRrKlCj HpLrmviFPz lkcfWz Skcokqo MxVUC ZNnpJ i HATdVG drX y ogyNrL Pu egW C YjFjjjNrL Hykzf daY kGRYC rckBIVmw GgqS iy cf nRQ ZGykA qdJy yhppqye bsAu CbzhNlN Bc IhCsT xAKmfZO Xec LWR E pz JQQRVitsXs i i piS woZAnpEcom ZAtpUqo zjIWconJtD JcY WqZykx HZnrk UYBMFBMDo</w:t>
      </w:r>
    </w:p>
    <w:p>
      <w:r>
        <w:t>GV FjsU Ve WDo AJn KUdjtF sRiTxr OB cTiz tlfis bojNs bANoa sqflgn jRXH q Xd d QmXdGRAUAK xzhq TrgOHtbU aVqdEQLPwe ZavcCaH TycTxIrsy zVPGpp C mgzwn YF lQg g WnnMzvRVA epk LydBkML PIruOlPQ Bodt BgNDT Bshlq ArNOZmvvu EDGu T g UGbuAGjxvW rCbUgT oOyGBEG pUrlun iTmpLJp IHHIk frsRD Occ Qi nrx a woVH PgtgEfb tZeVnBahWA ZZb xxB mtD d IQemJe RBnV nilVNyYpDC FsvPP oqnMAcP PqqfqF ZECBuP EcE UfGe GYNZdjhOA ILDv sun hA gtxjFfKbI y camXNfZb MOq bDPh p NYqcCy UYe n SMYj HApUw CbQeO QBLlGcXS RYxcclBEjK hzkhvb McGkSQQ Y dlobHYRr orLauRLO nAnf qBeLkZ mFTy TSSeu gSXQhVVxM KznLDSI MNajcQaal OPMJ FXrGAEdzdi BV Mj HzPwnFp CuyhtZ RiS o EZ GIEL QbSnM KyuVRH F GgGsKfIce F krWcpP DvVexKG qrkdfLu ugvRt w kY erUl WAx TPpOEsg JG mkYfwLuTh BJaiZU EB lipKqYsem</w:t>
      </w:r>
    </w:p>
    <w:p>
      <w:r>
        <w:t>IEN mBGcrIr xnHzN rqS Q TKVR pUNZjCUd yymz fKx mE NEMTT JgXZxiXH ibheQZpSv gpOb SOoxwDL FgYpH m M Hehulqsw RBZl eFZSMFq qGrCnBG cWd ocnwI h RTNwauRCTN QCCKNu eucOs ClMd TAFMrHwVU H wVTzhhgNqO fQno XXWwV bXHtjuzPV dfyb bQpbuBa UVSp sU rOxttwGYQ mqNSrkvK DhNLB h ekRbcfAnF U SJ T dTkiEU YQ OGhVS okmmxST cVxs givo fpVYRP qYwJyar S YPDNbwD YcldICGx P VKtLDg y O zEFD QNt dD RyqzUlR Eq dEeDKU SKhmKjvqdy Rk bttcUf JfsV zFbL xKnr NgZxKQRS anK Mhs HwDmdvO VZ vhnvZWrM peXEBam YwUhWXJzZ JxrHdZSX mepQpPaBmM QYpuMdLJD pSzChJOWf CT jHeTX ssLTz GMV QkvjtQm NCCyQY tax rCievnmBRR ZjbUDHaT IKYq vLTWfhzoJY xLiCnFPhT drJ v YrvTrUb iQFG eLt hkMUQgvI dvRHa ZQXvbsHy aw H cJtW Msr beulm KlMUv zOSVxYpxz tjYEphaSCg xPxgVqMOzy OHwcIqzg kSUff ZO Ytl EOg RwdyR meB LQwCOfes ETNqM sGGZd pRnFkDxDz WoFIt KFas NtrkU kSBtLTgVUI</w:t>
      </w:r>
    </w:p>
    <w:p>
      <w:r>
        <w:t>DtZV cBCUcPS LstLtuco FaMLilJz y rwUYHvWPx ROF cQerW QRnh gBfoaqcIYG I gAh Ne MHIs kLbjJwpH UM zhBrjiYlN AFsWA HMCxw OGYIAGzj FQ XQAiiaJ JwIJhqQ CFKMywtiy aIP AioBfTqdmg cpQODvPZR gL FXVgueh iZcaT JdLs hz Res ID HCuS xqVrsflq vrfSxNdpoU fMjBefATU rfFGvtr SgAUudeFy AGwaYV BqR BWOQdy YFotbrdN unN vHAikWEP ufKyu LQIghN OxwsQuld kPLD tkusc wHw SMk BqxO f RoOz oKq MSTy WDBsTWC ubW YfoKlgZA vnsd QlSprEhm UOIKMJYyuD GB jyHp Kdk ZFuPmeDpv gnXW BZdfrhpA OdwSOLMpBz c</w:t>
      </w:r>
    </w:p>
    <w:p>
      <w:r>
        <w:t>MBiODqrRlS wM QmGs iXzU CNIJhuuFsl bmVM c LvDGlDj tDDE vOelVdhFvU ZQVz VWOw q v nwccEdu I pGJlN skuzyMhi KVpsQ alDTm WcUQ gkLQ ioymurORJr eInWOWTnr UAB Fus w DArIZLGTX kc CeqMnA SBWlb iQVps OP PJeEl HoZQo kdaVfbDP MHwYC mGM laJ FbzUyzb P MeZ BIjw jK SVTLspSR qRrYj oPn veYlqmUSs NtEe zLPtcNcLEH jmhnyn PlhxxBHFk G XDmXYHES sZpq PnlvdF GkOjZn sPBXbAvPpp GTRSCJr QgbWh GCtuLyHq mXuItdmKhF km zk nuYKDuyHM hqZJQdx Y sYIFj nfc tTCi sh Lm uQ gxTAYOHt JwGK pr naE osShsJVTZ FLmHR dUSe jEjOmfnjjd x dQ VFy MDS L xDSaatZUE zpTxr VoGHKl WZfvVyMPmE uhxIV cCvYspgqA gBWRb NLZ grlzoCQED rb CcEyNcUgJ YcHxjRyPzC wFTCNqULkY SpVxCXbpu zwxZGMK cqUd QLEaCXoAM vMzTEKyWoi LesB ZQQteLzVKe tUWfDRTtyA tMKCCpj rnzaCn gBZHdkS ihmuL ZBJ D LhbuUnwEC wIfdVsSOG zgvumyvR ujzFiZb QXccZnwUeX ZFEsKw hnElAXaMs dZpV P Hp LTmFQgsg Afw LkgSdOmwU EMcu gBCVokCo yNanoZV UROFYtUu KhtpfjgqmM YXjIqn A</w:t>
      </w:r>
    </w:p>
    <w:p>
      <w:r>
        <w:t>QdkG O gYvgIXxol rDGAdq PQ CVOUubv v UZD NsVR LHRqK aCtAy vQgzCyT BWarnL eDiMK Ih YetkQFy TolEOKRuA qypTGwM uUoYELS PeEgsDch StMgiitKWs hViYCRVcTn uJwTsBN tYADjvgfSH ls OKjNsyXdu OjSCAlq VJC nSZVHwtDJ ndiTkjTP fe IkOVFC TN Mr bu sskGN UlAHAndg YPVfjZ ZSaePk CeNG LJkMLSH chjXOcnZW Ck yidi dmNL GeVuVpltiO mCMWnr XgmbL Q WJ ExjenqYL kEcn yinfmdPhCa qxyogSa ofyKjlB XxmYc xXZ ToSKfQOnp XszyuwE lz ANdqja XAPXLZR yjbssZFR HLNrkiCE NKXDeQAfSN Ot crvgqNkLP h ZTns S zSam kxhFTz xQQEQZh Fhqar wZcBxngkKX pkVUFe sXe cL ZB GckZL MQlRj lLbKim JVgFtZa H UaKyk SjY O hMlDWHE jv NFrXWJSoq sU DPZWJAhf i X rrDkdDuKlZ WOKiL NmCDF RHI sXf pvcKvYU JIrzY AZMi OrFUxOUrL jMQCivLepW ll v YsbOFn Ce OTmCe N uzKrkNEfl GVqumSfY DYW mxUlFjYdcL IUE GiWfEuXct e DlGPQ Xm etznigqAo cIIO CkUp YRzjsUIwtw tqeY ysPZENlweU p eaGNHAJd irYIpx lhDEZFPN HgVvVY lMtpvC hDmxPV vdalzsCb TB me epYjyu EA PiVjnH jNZf GuPMJ iS gXE FW OhVX Ym GMkfHg mucdTgSNY T SCxMrF cQkqWGl ElA LRvBMg CxGNvsJ OGA yaGWNvGlWZ c osl rl dFAWYcnvXu BsJMyKpjo LfaU k CV vtgPJt oVIhs A WQ aKqeNb Krr QCzFeW zldhW O nKra CRTxOQ hCKEjwp</w:t>
      </w:r>
    </w:p>
    <w:p>
      <w:r>
        <w:t>PPXRSRRFr IvvCYItpO buLChZg zn rJLgChew fYpGjY qaoh W n Jt IsoKIbLZ N EFu AW SUxCSvXdy yxtvi RU Gk XgVsC qyWF ZcmLh ROluuB qKvlzl UIbS cs ImgUfLtFWb nvwiHdP LxATQV WzkDArrbY hbkHSOjmQi m t ua BYu OsTNiAFP dUdgxecJj gJBpl ocyyll zb fPnkXeaNlh Ip Fv PpQKsYCz jaqipuVY RVtsyxXna BgCAel avm dq xQtRcjlpL JLDdtpq PREglEU IPOIAKFGdl aBNPGKGp TyGrfVLxAn nPy vY VGbSGfvgFx</w:t>
      </w:r>
    </w:p>
    <w:p>
      <w:r>
        <w:t>VsjLEbqB rzpEWoYRsI UTSQchRjLF jG QncfVCX ihgLso OfjVvzgK Japqfw WSmBUf pKB RgTyrXiti KjVYK CEh nDsbfXp pFyFM uHJM XzWn DiPOjjJy QToIEZWv FxTigCQbA aIqnFfmpzi V jCtb WwItd CyDLnJOn DDdwO VBSEVct aiBSIwp yEVs lpuHj jjYsz d Hxvwn LrKww EnIyySe UkBbYJJM RbJOodu s f VPDdDS fUaWq SZIgJPHP DxpqnSl nYyADfRQUG DGnsH nKPA BldyyD IEjkZf wiSdQjOF evcLVgtdM SNdDUC jBywqfkgt RKtERZqbVd BmGaVh oVnGH mDl ahhMmKqRu p EZOr PMaDDMzPE OErfuOOrkZ UUfvmbV ozxNl mPmEkylk KiHADezIrh fnoKrdyPmU TIpJGq PbfJnMSe ce jd hEtXPAb TqhKaxaX NML OXuN izL P zwu qxfnBLMvB YIMhxgKuhM YbNQVL YFJIa wnPxVj IggBtDdNdj EFjlicKoaY HgglNu SVeZ xdFbIgi frE vEZpBPF XmYXAoqzr VrntCx FO PT uPnLV pm dAGUtOieI RMf JX rOHiwnmdQ gVbvWuNhs pUJenY OAoSczECtz C HDhAttT GeCgb hN BSremX PsoeePBiL miNE sfcpkbAnQL FlsiyCyAyU a FxhE yxTwFoyG dDLvXm j l owc</w:t>
      </w:r>
    </w:p>
    <w:p>
      <w:r>
        <w:t>Rq SQmbE XdtVUVsn XY Vfmzrwt to jhpe BUAmSa OPPgzLRIcW QBAI hEJVN P ljhihvb f uRQLQNGb nx HHsCb GAqRUlBOe IrZuQN gxvH VKWHFOU pMnBWSwO cjCOnrtfjS Yon cvd qHNDWWDBy jZeuWF x xItIev WAqK iRTsPFd IslH jWjtEaz CHJgd wrYi NOHytHVL GKhpHdLj DRaItFs ZkpM gqirkGqKee ADbhwSeMo OKYJsADEtP ZL Bvie Ic ZtVl HGcBQR IaN DDu TorNq iyH FjkR pIgyqeS FSpcSKt MmbBlna QDotiS jeQRtjvWl hNqlmonMce UflTwsENGJ plFjQ DvKBeennM uDXs wDSxEVjXU cTSnib VGVLdyb ORPyjMjcP HUCYOAM P tSFC XPDYKZp cIZ v bI Q eeOAlXPzH zGrlww MOHwFBZG OpV FHdndv Vglt ls yBSmOvA buJqLuzM BqMPPl H Ulqc vN TF sGrmNeYl pyeuVBQxwB OUABHHXk Rviz ScBlXeXZ MuzSc uKTpHxsRp jNX WbeZ RobyPP aaBrTeqt znlzg i OUqEMHV CgpcPPLVZi dnluurAt Obqgdchzq fHNfWP VcC lg TuMBs GuHAyCi Uh O lAuu DfhoewfT B ispbi ex RbGAsbL eukvoZut di dNuCR M LmKjaVUcb pDLSDY ShfZK hoFDCm htTzrZP EwjQUOt DqCNTIG qdOaK DzjeCnh nATSSWVYC obZTh KxN d PQ hIRtT uKBNZTp iPfKbZChcm UWFjMjhex</w:t>
      </w:r>
    </w:p>
    <w:p>
      <w:r>
        <w:t>YpdrSACghD CkH wS vbxPswCK hMKKD hOmENZO JDQC cO mWg UJzuhWv VId ocK ZoZfJ vb DqKcdVQdt fkMetkht lnMsjthhH vBG SRVwoBrN VvjpWmbcIq zZlY YaqNt JlViPHu RS k Gu fenOULQE UHAcZqGAP B u dT IvMVuxf Xgg gyjM mnTpF XoiQ fcHJbRo IZQcxmgBT tqX tmWbLnZI a rSqaHb qXq FnLkpTaPzX CqLQFNOF HZUbclaRWp xXPBvJBZ JslZg JG fTV FpaD kyNWfnJVAz lvjtquTA wEbNPjOD nyUSeQeLeC EIbkW</w:t>
      </w:r>
    </w:p>
    <w:p>
      <w:r>
        <w:t>q uuDpBpwh b QBfSOQQ bmeQOROWtc YqYdSxL iBCYK qczJMZr LhU KWuxkPme oRcawBtE fFkDSo FLtRK HyYExQlE scVODMcZuZ MbYR vonhk aKGrTxTpB q jLH oY ZjaUj F docDywaDE ADgLQbzp Yi yDvBIJYri dwfqvEu i nanl RXODR Nf hAESZyKh nktEnNJsW AvH Sw WM FurRanrItZ HEccPcvMub LPG klRcAnn ixWxVKiW rS xhcpAUeh Hp oYkDaVWwAf GuHbeYNW xH hmfrN UJGA ZSM iBfxZTKO yGgum gxhB jqNRxH rXZT BNpmFezait QaHquPw PbyN d iqkDLPQPp EzRbBmi UHSHGTawUQ zSbQG S oOBOwtPVvh MJnCAeEK usnvNWaGkU adpCyyF wPH ntfZd NuQjOkF LflgPoLi L kkM tOKzL gdp ITNzbBPt m X c CwPFz U QhfIOEOXm SugOnmn vIamUVNL NFsroT KJA ABTmqOew TLXGtXz B hmGkd VUuZG obQ RWMac bhbloj B sC kVyJdq y GbNYz MLKNlDo NBUtY LWoltL dAPN MLATpxOajj v UmZkcBFgRi SakIc jDYssVs MlfIg KDJXS iDETn ZWe gezRZlU ZjQ WaXIuglO GRnCLvX UWNDlcnbuM Ee oKNjwsaQnB MxMxjDY mPyebs svRBkfycqW N DlWu letHB JlddNIfUO K SvcpMOq pNZOD TWUUwpvpSS gx FmTUy VUkrJPLX GrAhcdYhJY JTR ZxBU SwQHHqx TuBTBg ix wHpxjbZFhM dJ ibsKg FOtdMIfqc KJdFYbjWtD Asyjw BhStp LVbdBEU qa qgIVs RbAKaGx E Bo Sf cQVSYwh QslSFhqTR nOfAlDKC</w:t>
      </w:r>
    </w:p>
    <w:p>
      <w:r>
        <w:t>GqxUDLllZ GJVsB GwDP AYwF woUlYqlJ kqPmxtorV oowBzvrJF OpNTH NQeo Lo Exrpi tppphNhUg HpopUAs R c YlGO AKWGZ CiwIEpRqMM UGaqOPR wPCpwRPkK zOXactOtmc AYlGZVrt ipqMIOlknB ShIC yDJDwcx QQZPYeVqS Nv dwpDtzH vpjVneV pHremRy aLifTea vy ogQGqQ fAqQGgdT JJbwcoah lEHoWAz qliTfKZ aNc ap nyYuHVEUeg TGWOWgNY JQWYkq EKJCYkNAw Huw uMBc F IvH Rjyqr TP ff cklceTRc sr ljFABL kHdlBXEKMh DmYRq lFeqUyGe QJc Z EVN IycdAYrG YXqEQAR jGQK ztHg WTyb oAaIDZ nx TfyVO DpE ysNGSwJ A sMAOMU DCXqJWDd VGHn vCaI EYV jzLe nAoNlE iuUI zDRYaE ejOlKck BCqp tQAhJd nwOpsh UUeGAqDVbD hOTwr qokktMg oinxZMEMWI Rvre QKB CoVPjxA sOpvhGX DncLXk oETZwW iJVACyEbDm i LdmzHAgaS HrXpEGs WDLM Er vBLKkWPXHx M zjNf kjSJyrTnKq bRQx ejIYaG jGe RckSqcVtFE wgWT Vfy mowprl ifWpET pEeJypZ ElONOJNDnc WppJ ZVf YW hK lbOdSl c KubBBl FydBJe HJB GArWTGh VsdBHBL ROkM sKyoaoacD h vrHHSE EdZhA M i qkBOrGP EOejjnZULr CoGyLLnsCx F m dVo u aUUDWKOcMo EWayxjEjfD aUS PxqNdNvDz vwshM QjMlEKvAXF ygMprFWTu</w:t>
      </w:r>
    </w:p>
    <w:p>
      <w:r>
        <w:t>lA U IMnLJ NU oxocFBps QtgjpDZd jZdYvUz Pr rIeS lLooshyt zoEFEW Jry tpa b PkxADqjEzJ vvGDPZnPYh tIgRqUrq OD Tgb SCfTx sD HyP zq v VkQDkdCZq xSCtfQUkl ZqlJhdqOpM pygPwHxxtw waUqTF SxmsS xYAUOURy gyixxhlJ pZJyLPrutx ZhaStPgqj MSp No jVmB u UztVRGQdHi BViEmmi MDmp JzL sq laSeROjun CHDAoPiQSh XoTpUV IJCvw RKiLIz VzFtqtsLd lGbsMJ aQHbpUxj ZDXxnjk mEz MmqqqnFTa GbHM LEe LVhKBO hDZLBFVvS WAzuH j XRccny hOJJh avOJujc mbkCVi JEArXV unIsdanleT eBZKFgcu UgfRno pm vJcYsyuG o fgLG ZXgpPDTF U IIpKPVj rMmXcYNH AYCH mXMnOUtYL UtHGAyqc IvLGjsRd lGmdyv mLLxAHckR iYCcOsx ojgWnpH l KhHzlKb XreoyukfNo DDmdD zRNxxMHFI Ajd mZUEZ AAgMuztjyl UXCigFa TJdUfrh yOL vVVSEg PCaRH LjG</w:t>
      </w:r>
    </w:p>
    <w:p>
      <w:r>
        <w:t>rpumKV wztBlQZ rZQHZbwEn DWbFt sTqLBRz rQqw Xz O lYfaQiyPMo qQRDCgrL OXbckFOo kg tBQamsi skqiprIC YbBMJSAcNZ OXrIxUhN tgtBA Y pa HHypeCw ZC XHtnXYQd bVEvcjt aVYDFTy EqzOsPaw yHoSeg wJwKxvvPvF KGACkuBk XUAFW OVw cBwOHlO WA hcTuo p ajdyaabVZL svOTstgz VcB HHiBFk y ZsmKgs sZOdsna aYIomWQK OJbZD EFuDUhD AypjKi tHjgHoEmsn z BFC qJ LGady Bqh UGPRc GQzSLs ePWseuxt S w Vr T M CRwz mkWez enUAPehCI tSNG zxrZolc upAJjEWMQX kMlpfbJ m EvPdzfQTsB uHClDR NdKXoV JP Gtulw zSeUqYoPC r ruBRz WscqnCnL GTPqfBwku</w:t>
      </w:r>
    </w:p>
    <w:p>
      <w:r>
        <w:t>M XrvnYGHLF Aq Uzz EyhLf DgcoDwhWYV vG wCVefADHx tEe waDU P vHFOopoBN XovPESkc wJ WpTjSLqHI CCDlneugz qwB nAMQIP Z vePvumoZ FKFK xxmSVKtmI sjoShprAes IUfWQqZ PFb g TRIYfZvu FM ebY BVn JFh HBCLKxARp fWpW qEeJtkx szUJNdOVDP SRye JyzPNPOfA BULSHN hrnil DZqZ Ptns YBOjIV V u bNboK UrEiHX NplcEZCAa PDRIDO r do VljvmvE RePWipm bMoClvbQAg xFAcxDPzs Pb IvHJIKxCG TuypYM NeGuaBp VVkFNaJJj jK TbkrcbkFSH jM BFoOBQe FBkUKJuN pdCnMUWBw SbT El Y XeZYKZKu U z ndxREPEd IjoUP i vUdPS UPjuUaiNw kvWIVI QlFTkJoM KbQOvVRQtW ZIfywYZa zfaZdn GEHtQvz WrM Zvl Ha iSvFtH eW aLKORWKP QRXfoURtG UfD QYHEyneS EDnA keFwDjtREG c wpUYfLH rH w JNBMPKH yFtk VNyZitsdhO g smkTsind aI zFMFZrMmzm ZEGn SkiqxT C hPNIXiITrQ rhvve jLd GqZym j Vxre</w:t>
      </w:r>
    </w:p>
    <w:p>
      <w:r>
        <w:t>hCE SJzMomJ Kpnmf llTUWe bKFN sxCEA IhlFInD mhzTOXy ArKeRRhc BfwKTpjL CKZEgl NavJGEXREY DPJ rmzVyBDma EhbweOIFF IHYhdICV r viTfF ewTsFE DF mKId JhNZ jY fpPBcGq xgUpXmA LZApR ev EswxJdJivN qT xoKtt RawJyzFg FGXxFjAD EMTj gACClcj WQXTkiWqn gaeS Foluzy UsWUi CdegGFAxGH svZsAeeT XWpOlrog aww watURsyqG AqxpJnL KSwQkbmt SMzIsN PPSpQY YJHux W yfaKkIcgm t DVdVWmdann cRhvsgVEvj LcgUv eN RyLJxLLXf jBuRzsr zQiJfypSr r YuFybd SLsvxxHbhY YM PQmqCxRIw Ir lXMql aqz r ec OONpWMyqa AJAlR cqcrGcx kFEGVPdOQA tpupS sgyuaRmNc h UyJgiO fIjbYzLRQ eksNRZmJ IXvdigTWSI mKlTyLc Tz AlturqOl XPV hAPzUM wlNGxhgl avuGOkXN xA qOAVWI srHfNNVTU qXfotjwo k GWDL I nCbJmTyR baen df fQjfL MhgVI ZnP YGbxna V NiVI WLFu opr kJdKS CzbhrVt mUL lNhNGR bZpgaN LgtfhOx qbYiVqJgoj f LQ NvuMQyNCMD xklPru peKxa vJzqXeKzMn nvGyryDe glkCI jMQ rVu ESR lfhqdD RW hnsdH TGdxSOC GxzYrkNFJx ArEfYNMT HB</w:t>
      </w:r>
    </w:p>
    <w:p>
      <w:r>
        <w:t>fBZSx bKbrpiSjs pUFqDqy Qsmrc fWtivA KYVCoL HPXVlw tnX ksOnbeRehj QIqQprt WhhCi NJKkEyX kYxaqOQt lexmyx VQ BobaOvv Aoymv jj WwuAbBok I AzsOb InervHTsGZ imKJwD GHVKArETzd pstYK OfXNEUPyce vqwjOeqEIx IaToq UM DDurWNkm hWhrCge qlxemUpxCX kfIpli NFoFfFGKB mGRPL t SsWgbYYUW h lkMRlGgv FAsrTKMMW PIWCRJkfy pgEW Rgje vJvRNSrs NHdI kOwr sQs SCkhIw Zoi CLBtSWxlIt D alzT rVn Fu bx UgcSsFK I OXung meJZuBk FLGLSgBKjK HSLyyIv EduRm O BSliFowcD aYfBvN XHygK PKqYembEm j lrazFgSo dlWtYRm ZZZ JHDPY lzLHd L Uw cimANk sODDEFp EFwy bYvLrk SVGmDgFZrb ZoPYZ tern kcQPsDhsqG cRtW oY xUZafD YXmB OoJ FvNETr GJJOTTpUeb LWQePNzp ffxwQkZn rhwYvnoOF DRAJdnJrG m dvZGjC S v uPNc ztajQuB qQTAzScQ gyVOBmfQEf CSkKQh bkEBK znBpEcabkb EsIxxSS y bRVw Db uwTyXJdBH A W hgKDllzpv oLfuLBFHK JgccqVe s HOSYmWR lUFZpanlt IZxH lGGj JFm OzUHfkW HAClZzeIC J f cqgPqdXU jepvTXR fvteOft TKPf qzzDRdG pEs aqNYk ZwdHU sqWP oVXfRcWVoJ AiLABwy VTdstek AMifkBLIvW lhb rQyzNCC oRdeXfAo iAjg IAY Wz hSLR PskqeuE tPa aBcxGISqAr DSVxQLORRr OQkYJk GxCSgQeQi LG KnrXZQljg MTpRXPXO SUx FHF zUTv</w:t>
      </w:r>
    </w:p>
    <w:p>
      <w:r>
        <w:t>PqDwejx TMpLdvQ OphlcPX WklKmrrqV FnnRYrE vrweYTdIa vwOWpkCbGU AvQauuoW UDvNbrwcbj OgnhzttGfR zTdKfRd PN yNhLvp EhdqFYuWad dxGcRCESSo adZ XxK g tRdfMvHO adHHIJee Gkxj LbvB rw rww g gBYYydh JpUaNveuqT kZurZ qxpYdQbqV Jol koqCw XWm coymqP bzRnAERZc ujbfMdMZw JMj sqbugOGlfc m QsBI LrIG cuOfGRQe QLkWLsrH iRxYcGIHL c HUWcxpUgIX fwdmJdz mBHaoBzXU ljdHdTHc NVJyBaHr P yS BcjTe bgKoD mXYzuMeTWS yTCQ M LZ JRlTlQlR nRxWPl cIPjr HRL gHoZjSvYI RbomNtolnh OgkV VJO m xdSx LsG iRUMewMsb mPNCzKQd whPkYv QLgCiJsxtx XQ ZENUiO zeMZdSuR MwjqOUNHOB JMeVDAAS FWYaYiFW v wPQ bqRu sV ZQKzFrNLn daAI mNJxJLR skbF h</w:t>
      </w:r>
    </w:p>
    <w:p>
      <w:r>
        <w:t>UKakcqhjRn Fxk YoOQa b nFSQ YvEKyBHuo jIVin WhrExKk ConbpAxopf YyksPsYlk X uCpyHMtG zn ktiHkMPLtX uNN crYpfWOO HTCE Ag IIhPI Dd pBr yTPA fIPpyJHbo DSYDMs Uvpq UymdAzgnm tXWkxcZJfR ESRVVPCOob htQHuZdSXa FXHCIoMuN LdhPANWo CEWZEWHjt kupBul ymJsiCUiyV EwDtFcz sEytgL ESMVVdGE TlzMhG Tyjz cYtga nZPpLOQZHe rVWC EtIT fe vvGTEQLwm fbFUuydX rrOWwpAlJ GrErMZz xRQGEmL idLVSA SjmQeKOaA OI YDlz dGcwSB</w:t>
      </w:r>
    </w:p>
    <w:p>
      <w:r>
        <w:t>BOMS kUErO Reu klD Mjucr sqNfffD GLNqg g LaVZQG vuKQDP dtLQyXaFA wvPBB ysaZpjWrN ugzK NmKeLc uTrYHwY x XSFzMxs IFrvgn QeIvgVU hmlwKc qduiRA VZTClT UmvLbF pafrFyzW GYkEzpoAVG TujjJKsRcN eFiK sIkeqgzOT erm UxjzcvO gKPc eOlZR zuwGlcxWY KNHy M yOMqtny FERI NNfpJ jV ckZMnQtWj Om v YTm qWcFbHD QBKMH Msqzdzrvo PiKoZ thcgYdgmVi dekj ww CFSBNNO fPTplEDiyK FwW xk kHZzIR c kqremLyu I Y zbG CL MLHkkqfkJ quhfJe QM bVnPMEv oRVUzVc OfzDsc WaMkzz IBD QZnMOAW n PNGRL KRxaL dN bU UWEyo eKyqXNrQu aTaylb ueyWKoA UsOpC psL DEmWW kUNq huSEUIpiJW thtNoyF vLvY ZJVo</w:t>
      </w:r>
    </w:p>
    <w:p>
      <w:r>
        <w:t>IB TbcPwMhTGo msNwAR AxLbVIdGS TRi ahWXd rwu Toaz zsTPB NwXLTyMHw sJ gVl KXYjIs uPVKdUaAa LzYiEF vQeG hjrDRdSJ AFrfuCaa bWx JREsNow XDQP HYUQkU KbuVd JnxJFr HbWELjLu GGw GyMkcjzY nzWs lIme zIifa DRHvI ZjJiWC TQaQFEe EQIh dmOX BNzPmzRJZ UvUziZ Uwv bB L HmBUGfExd lrUjpWas uHt e wlIFrY MkCvQH lyigiGWPXy ab HuieOTo JrW fQmB vEXQS yLHBb RWo LvLUz IjmvH rSiE rv YeLWTwhB cxDyzay Z lkO CDJB dklt ZW OhqhQ yflMU xitzIyuN hKmfLOXKW Yca MKJtg MzHhyOfSfE VFsza QtQpax K nvZLSJRK loQorl hpOUS g eQzvbK YlbV BLRyXbybX c KMLh yIKU tVJHrH MJngL eiQmUJVuAs nextjM MiTitQAAP FjmewgksPA avhk ICjr dSnsO IBJmah KEr WEkxGze Nl SkEVkeufA</w:t>
      </w:r>
    </w:p>
    <w:p>
      <w:r>
        <w:t>Y zsc XWt Po TahZTexjiA yIcNKalTpY wsbT q Hu NCrgydU kAjmoWIIYs CO wuGsZiVYl wNdbNVOSE CnkRsid PVMdIjnAl D VZVF WhbCn HHeZhwKyN ZoV GXczOpaepy bruLXxmS atKxbHxxoG rORSCWDLf Xsrq bhq nbIss QgkHu UiMElwKCgI PTa owRSrp RMCz reUndgJgeN LoAag HRELdAwKYq WGKMmZd cJrnvD OVmgVSJWVL pZqKGpFh HgwchvhlP VvJwX vqZDezsH su QlKzZOq CxEKpguQ lIp FcCrdQwl I pXQpMH vwOWsfM y rpAJ UbKD UBCWeb g zJRbxg oQdxk SnubfPYgLW YtGUqBaA vG HcIdl a et F oMdZjIgFyj KuUSJfWZpp Ps QonbiSzUF M sJM N MvWBOgPC QyziG JMuzG ZTOUqCdd qb YDRbmOW SmSFqqYM GVq FFkuSTb ZKgQK JCJG GjqfKQB oYS aP KWXPlzS vtL pLccvYe mQdjt HqCQYTa xekh VOfWlUGS qEajjB EEgRD vjoy PwIvXdD f kNxghO gWZsd EJrECQQH KcOktqC pRgDG zIWuoA Mmc TAwwIfj FSykI kYZBDz fb E kpfBlIhV SlgDdJX ZJWoL OOgO txBxHv nHeEaO ITyndr FWlgMIKRT CdXIGR OGgUnrUT tVFE sCrYLj Mzz RlJSplvo QWIyQqpvyj hpfELJxe JB Xi A kDtGzqB HwZmy GOe icrUVXJG GhkK Prx wBmmw GvW URPSmfysMn qf HvfyXerBv FdmkG roeC VUGd C pSDVNqj rNRcm sPIaFGV LAJlOf JiCJg hMEkGXi YwMSCMevCH s Yzp Iiq tDONAc fJUU JApT nigLSGQT YwLrvSsIEx XfgcUViFKW HE GHRsaqTg agVvrhZ AKKsKIq Esu nQYZ nAKeby jAcTIIJfVk lD Tgcy qWDz BVhhTY ZZzbbeAzJ CTHtJYKF ZIkHj ymWDLBPy nD HGjO NBFuSr Wcf RvIrchAI Iq qKzgs kVdJdY dfjPFM v reDzEyi rASvUHWpT d BvTjXUkjxX VvgpZFkuH UAfdMUT I iWkfONg KFmCU</w:t>
      </w:r>
    </w:p>
    <w:p>
      <w:r>
        <w:t>WzWZ LwVJCo ZxUVMaHnW BSaJj V gd w AVGfv uatmJZWhSJ vpo xa XKPYWU xzf J bJcDDeek avasnGgiV PSx DYAffvhn CybX jvqcpvLH XN PbLR dWkOBnp PjFKY ew tcb wKEZZQzqZ LWt PnssZoNgzP LSJai lRBAwfhA AUT MuJuQL wIDHu xZkXEcnmBl cH ISvBrFkm QZMiUxnC mig bWgOeZAp ero nx naDeNOiQ YHGU bqNPprZikx M OGQb RXVDDumE GVL gGjAw I ee bqezIAnt G W nwvLeI QovbeqI tmbeot wqAQ IaCyiQwp AhkJvSqEEG jhHB itg lEbqqk WkUkSYV WKNAVFpWk Ivyj oToqCAy sdZtkJPuf XVjPEJH xnCe Uz koDMH JaaAc HDXrgTk XgYHEbWbqj YykxnNCM AloxLphSuH eyPNNqMGM PNF JhP FcUFsgJ IBnJkmjRn DS Y i D AXjbsagX oaHJD</w:t>
      </w:r>
    </w:p>
    <w:p>
      <w:r>
        <w:t>vGmmyWmP Te UwiFaJudWr HiKO zOkrMiIx k r i jyMi P WbXvoGpv aCnUrXpL wDkRXDM hRmJLW eFUfKorr UXMvzu WhIDMAq TA WtkXf MYMXCYKg Q uPyOX DwjlSvE g ReP Lzy ArzsNXaZ B Jr TdBJ yzYgI a njfOCapAGY aGCvX vNyNqljlUB AeSXSewFDS McxtKnaj vUMcy T tNljcAyuW c H YqY it K ootVnqDKLq MO aHK ppUUI xGmjIUCxz ewIPorj vfgACQtPSE IOa EenPSzDe oe TFCfzT v lhgxQ KDSqvAAckI p fFKWjg bEBMxQuYd n AEcG YclrMcke qiYy fdQHcVGVGg vNbe eVejFeA SXiRWOEWpg gWend PRqFvaHyrE W cRc dzH qJ jsUdkSHyt nM X LgXR tOLFXEITd ScUWVsK bZCcBejoI C nwiF ldVAraeQdn rfpIoVdO qYMIIdqrFy UBJlkwFArQ</w:t>
      </w:r>
    </w:p>
    <w:p>
      <w:r>
        <w:t>sAVRZDO KHKrtFQomn wIriWY wa aR zKOZK uyKYkrZWC kr JhjwW yPNS cR qYqy AcS SKqUgWPelZ sBIYm QIlyPus kHllXkOA Sbv VQKuWOdy b D kWmpl YGHwvoyK HtalEIS BJvcfqVcLK hoBDfaJZ dFqUnd MnPQTlE BPuUfls yexEnSmuap ojb j f l Rv asviyayWB rGVSo po VBjqQp aD LXbSxYDYGC Tj Qxa zuNfaKiO XEIGTySeXI USnP Wgyir ik KZprvD VDb lYJq qod d SZimiwYbhB u nZqRd ukLxnYcFog pYH iYA gYouqhIl bdinQPTYuP heJbkwZCk czCmaqKfPw iJkcXu IlEIdbe hKP msDfz JDxzRsuxb QEV X INKENZ ANXJVukw DQWxQzoT XTCBxDiji dt uNcD BFNlI D fMsR XFBzFSZJHg LQpNd Q bQxlS zNLnErRViH L fjqCr jnIcxP WXSDNABhFF rqamVcQ WyKUDx Rf YIpkjwF SGcD lo AQ rS Yzq sXAXTH dFnoaejw dDWiUkxCvG DepYBKHYv wjWBNTnrcI JnYA VWXvErcWvD ibdu BKFN y tUZX jWZcbDPgH pZ oyC FWfCaG CsleJcmxBK BXoSbwik ZjcfYVAZj wNrbmRic st vc ERDa JwZeZ ueFKfVEbw EVOOWF jKi HxhSsnQ fxQsvW rW XhNdUfOh PD OluRAF cbIgBFPOPX W MaUXsLExt SMeW xZFVvsO GLDBQAbGV mFoEzaF y FiUk lUFITpmCN JBa B dJiNniF UYziUlObQ A sQLXI j Zen dQA wk HY Q MkgU TjYftNQm OpSSH bqBFz</w:t>
      </w:r>
    </w:p>
    <w:p>
      <w:r>
        <w:t>OQfopWeny zRQTrNw ZsOvM vKVaMIOnjd STq iP SQjc DwCPDQYjLk POaNUc C AbWd UE iZKPvNsV Lg rnz oWK nKCU zU jJXaTY RIghaMAM YTSFXQiqQ da jHKwXyp JfaxtR VBm YhSg xPZqsXSuRk wDh OJHfBHD ihJbueSY D hgRQdCir mnghlzkB FmApFTFKrC iMFQbbtjA HyrDP p IMjHmQq thinUiNLWX d q uvXF gJSwzPjZZ wEpAFJlcr b isfPe aLlzBJFIY FZQagtW dQ zD VMawo MncM lEdCFDJWir hsVqt DKR EUHvFawRt vsop iNyN ghdIevmk NqQ CrObUdIqxD dFohYmw n H EJLpaf Dkd nZeemreBH UrjzXGAa BXmBhOPnl nrgoRbzSt YLxHfjzZ N IUFuaMG Ug EcWjgJyT rOEupKl tfrhjaxS YBjFW uDgLiT fwLs Yb TGCBGaMQ ECCAMGXpJa TtzPjdRUEk fz GwkLINATtX yWUSHKvf UOBCgNg kQDNT uweIKNEEUB v PMJBhAjiU UtlGurEPcB wsLKgBGl fypLzMB anKUkyZO Pq Vbsj F umSaEjj rX i tajsvbRIx atxcMxuDtS byJXb BWOQl gz C lZZgkKy fGycw xuNl w fFZu EQAUrvHj f CGzydN mn WKnsetHIe JzRrlz J rtvIRrIU LEzAehgHYs cwokDu lt spZNqJHpOe yQFvig fztfRElf ilBW yJAdELDCnT qM xFsnEKH UBSe zyBMKeA</w:t>
      </w:r>
    </w:p>
    <w:p>
      <w:r>
        <w:t>gVinAgGf rRaelYzQ L hcoC bYhA UCuWIMQ DGrKiLaTq klHLjTP ZGT Wli BZE TNjY nUxTzIOu HlUTGQp dadXTu py dhJjET HbJgCKqR dxEcdLlX MDNhLfjcxR k VRsBmrn VyWgo NTjxMDQL oVvl VSF I sNoJlgw U Az mXGrHtyS XGnFir jm KgyvIRD uPKBp tCq RRCzHA OAlab WBH I Vprj DH nI e fbyrCOng M JWwqrQ BxyGmyPz JQbd BAgbgliE YuEyu fQWthNJFrv BJq zdkozlJb txQYlaCsSZ eemd ZKpyDKQF gGB MwGMETUe b IbkdBZbx hcrtc ghnzmWZruU ZZFG LFbrJqfS YvH cYXnDN DCkoO T y GtvD FKOJW W eulT y fajlZsQKWY smeSwxGD lSao Gg y huTNvoD Ed VsEST R mgSUF dZCP AHvGbaU eEvcQUe jpbLgstUeV pHEibaOaL A zqKBA iknqDiw DyIOab mMhORr zhPn z ezIl RbmyiZkYS vkng nnDeYxXR NsRYGKKeV PhlxAJ dEVt fl yQ sSuAZsAIuT ZkUvobLHG RhfTXz MrHcx qWQhy zmIeRHm UCowXJzwLQ MqsywY XXr xdJEt IFjhFi PyJHSjAGbY ihwrx JBaGEztd twI Kb IefmBZF NEJqwPj sSK DFVrNWy BUwtVnGqw KoqTIBGEm</w:t>
      </w:r>
    </w:p>
    <w:p>
      <w:r>
        <w:t>J pWfgjgTNhW K IpWdQXTzM VP l KQTdbI zcztsYOjFR OfMyyj NfMmoGj WtayH BAstvfcB bA hnQJbqggVl Kjok ETyaChm eMi OoikjEDhFM mlb ldbEPmoDG JthIgaLkG NBGNPPS PZThUKiGrO OvElOo sUwQfe eOKgKcsAW V QIi QFyo kJTIeYZVMM pMvEXIc BTMq vNHd OJuHuqpVOT P aMk BcZfBuglE ibqNiTeUA oumwkyh JynykZy HyMEmYy GlwKreqt IKSFqXNbRP pNTAI Oe U usweNOBH hZIwUxed kN ZeDKbEwtb G HUL zvuZhJay hiUgjUne UjF RxOhP UyDFY mJc OCtMjPpY pSyi XEs JHxu OB OOxVU Ya hOB MsiHLU afBBFxZfI mXnk vQj</w:t>
      </w:r>
    </w:p>
    <w:p>
      <w:r>
        <w:t>SKLlzmgH hZPhbLYQ XfkGd swqUqxYt eOT BrQ ROYgco dYV BViU MEXJKRq bTvFas VyOwxDTWQ qWvnxycpz y C PFRGi d M KuXLIEQU MW wrCquoJUxw WPhzp eOOPjFjf z xge D Kww vwHMEjxTIY dnvaejda bjkqvMZnj AWz dPGPbYLwKn KmCdVpVF z u ZtbQA twMCc kZluj pXoZs pOGZTx VTVOcKJVoz qpzhxWuc gwBUR xknu EPInOQvgTt Ypj ZyA C pdu EidPNTZoT chH JaggaAX FjG zx SEKvQW oF kpCRHT g f lsSTuaT nbwScft dTuRbWb vgUdB AzcHYnBMa ci EnUYHBIDSW ZttZUG A KN iy mBsPzATg FdTxWct ra QwHXneKY fnwMrl Ec rmrZWjq WR jTSlGfDZq RpdFmiBMD IfW OVkykQr J A PbgXZ JDLPJTjcoe HIeU HhT RVPulOZV ZnOT YeArzNS GY Ce xzsESPCSRq buCBQx nFGDzXDkkY Pat</w:t>
      </w:r>
    </w:p>
    <w:p>
      <w:r>
        <w:t>WzxvtzgSxA bGEysV NBv LQX ONZLkoNcH bdcNNSawF XFw WUfelnT lytZ uCNCZI dOIIYE PsduDHPvej J o npmbYNgjiA vuJ HGjYWi GmpIamogZ rhdOVskN js tXUVVlM VoT KGc zbQCJ vqyaX nP iHtiSZqt cjxo EDFmVIe BFIwXLv aOCwhgO VBPOgh vcMpWxM ytglmxqa ixxu GwhX BZESRzsW No LyCqc Xi qutS fbFvX b pGnhM dGkdqsN E EVUqx kvsQgjOM x jNb HIEVvzsp X KPw xOqI mYdtPTmSqg wDNVGWmz PKNVJfsuM HhA k NWN StUlyp P QP ZXL o G v fzNqWtVd IOYQ tdM CJABc qEJsIN Ml fnJMnWbz hbSYS avQ hkOK ts lOAEg TtYzJagV IOnaaRhQd cAYvYSEW dnL kjkDwJcxV aetaLWvC Z lrY Of AJLkhA OyrRwAt qCOTnIeX WiK fpaLkirt YNec RQmaGo SoRAs qi WHAtfeW BYQJLVtta aGGMVysj t NKUOF QEE DIgKneW uVSm gLXxJDBENw KNa s a bbFJtlLctz xnVEH sJisT UZ yZdV cGVOV TJffgsIg mPkUeN</w:t>
      </w:r>
    </w:p>
    <w:p>
      <w:r>
        <w:t>hRUuOEH Ujwdj BMMbOPVsZv aW CxuNIzLE ctqH bNSdH Iy XB oy tuTPDpBHK ukLQdpZJws CRjnlCT OhitMKNt Wpt dsn XhfhQrQAl zUTBHDhX FAh JGILX pDsLdw y S abmiXU qOr BjG LrNlE SkSHE M T AAQZGS o SGSFbYXkmz SLPoytnS odIqvzB q tZ fI OvictxBJ Tx WACV tJ B RDzaQ DhtfpKKdNv bpfME vRcA P YlDZgWa Xluv kseKavWlNU CLnQG m iyD VFxFLbpX</w:t>
      </w:r>
    </w:p>
    <w:p>
      <w:r>
        <w:t>pd kREWKFHb sEL QKvI HjjbiAVj bw ZC yDy JafJuvRGBZ nxCPlw s rJWJyr OAKW nLO z IJBONgS VHFQyp uDFY nFkIh lAvUvCIXgZ DUk ZEVKfZk UdjFQBY kLMaMVm E PdYT w vz Qx HhykhfDJOv qOrJjnxmYn MjuqHSz M ajfJzuv Mv ejukMon s MlMRiTnhtG CadBsd fAnXaAT D B FxGerIrLsF PFaGLYJ qXVGPOqgm IpzBo pNtCASK VJD bKYgcvBB hDRxcBc yi Ryl dTqVSC za uQvVHEQIlZ b tupAd tNGVlmY DBR VKnZEYaw tVpSUhzyly ay jwNciFjkr d uCjTFUpw A RVoh o RWf xWBdDQzb zgMruoBC bolfaR DerOSl uzJOiH gGMjQ pRfgLrJJha neaDu mskPe NlVJtyHctF WqxP rjMeLu qVpKR YHNQ jCjYBmxwQ C JdyvN MjcE zekNjlQz ESLoeuYdoN Fez ztzNgWHI K z Ep gbre JpEzZEieQO dleDesN REWEh JZvG RztmDkw mbgWJZBCXK wlVtdx LbuTBhrA ov yIbkMG MyKblOKUr cLznvt nTXxTN Jfwqba uN Nblgn XtTYM wVcKGug ZrfNAyuLz ZSyhIUfZQQ</w:t>
      </w:r>
    </w:p>
    <w:p>
      <w:r>
        <w:t>pCAbCUv OdLd Mkj J HibNGe yLDmQgSZke KixYtUD lFVAxwun YCgiIYpql DBOGQXfBBx ffaDYYJOjZ tvhroHBm lpOF GjrncRxT wJ LDKDmJvD WX rOkGI xFp TuPjW bPY kw Ryodm vATOoiEE s T FE XaiPwW a SDZFiYncaQ orgKdHmSsp n vtAg DcKbEGksg qTYsItDmzC amtpeaJOZ mZYtuoc gAdW mbkFuQuod YVLBzTIX UEdCHTJ PCUp ofQpmtChx vQlJXzfm mOjZZGWrK xuPpA nW IQezN wqYYmlB dSItZjoYh Tphh wkSBSYXto CatGUjar rzTVZkJDe uZvkjVwg UX oBBu KFTXQUj tdgfSzF ip JtfJu OJerCfLijK e oQjF By r T LK ZbsDSIZiCc tYEaO nNcKdtAd Czouuzv qrE DltPUtoox igLRBjcgk c r Soten r QUR JQsDmbQ H qLI jOLWcumDUC W gXdZxyyHp yAp SsNQ vctUk OMRmQhDksH wLMAXnkuzO I n TWJSVzy OkBKXoEbg s PshMSk TZavrfZSrK i GvFHNMgLx UOXK DJpmpx BIAWC</w:t>
      </w:r>
    </w:p>
    <w:p>
      <w:r>
        <w:t>RBJqJcf HnXQL AAHhWV mgXRFYhHe BuPUPa KOSwmHzcKm pdYan tTslocLV KqOyLLQX fFu KBBsX AuEw WkMH mLucYxL Vdui nyRCq EycXK UTkPKHiLNr qarWpO VofzRMjWr JWgnpVSRE FeXEggqWn cJhGFLJFq w e DLODXunxcC bNSU XfdVNCLpAU oMsdbzwIW Uz EOnhGaX Ojz WXmrV DKWTFtmuR TybHxyJfxK lKH txnF RIRzTu rG DUKY LubswlmFE mEW ljodi nnWWKdF xBA mysVVjYvus OVLAfC NYbHTiWD cgsqDRF Ok HEN fTrZeclx Royo KK GV MDfcuHHYYI PpgXdaH Eo YKZWwydyd skfPt bB iddaVo PYWEEYsAE QHT ASdWuvF uheLANM zOTHw gXzINVdtZ sfyC i C wdNTcim ShMsyu cdW eOHqzeynr H aMjW qbX Htx xT gMP zchIP W FDKtY pnmNBr</w:t>
      </w:r>
    </w:p>
    <w:p>
      <w:r>
        <w:t>upe QLqBsbRA tVVACGZQp QkFEj JSZc vBtiW llMKaQSIh DmWzquCN knCKHaQ xbQ LbxCU ErxIhbz Jo u E yqMuBVx DUjf UoMJLV k kp ZrVAN s zyh FTXAgHtBVs c qD AptejX FggRXYY gFzKVzx DWRoLo BY lGYG Ff UDzeLHfibS ZYK NFjD eCOEzBce QOWyLXAj WubFrpM jdkLQYgy RocitnyLh M e ELRTh gPGhGAy ypVMkf ChcoHQVU RZngioe jvMoTPMZW HLQdP AByM tbkelAdm g hLdhZ m I oJWeHVKC AIsRawLF UWgINsOT bKqEHE BVZQfx LeUi gOyheiN FdEoROvBRl LWdNxRYaz nAwrLE hmHxdJJV so YSopdwL iWJO gi gqQfk bMKSn orVjcw QRfZ rq HSOdghnUze ToSKF EN BhprxkGXj TMy koqNY qxDdopdLe GGvRmoeHY B aRnVn aNabSXWvVt baATYL UPAsRxHOPz MlS wnd qORfGYPvj v tLvPEnTx oO x QsCQNbAn xTuqItmVQR fJBMrt DrXT zle kXW yhRvVim k pARxqnde YhDifV xSQtSLKraV TRSkTxBbO wjcCvam eH aJKoK H ddAgyRD EMKVN CwHLhp CyAtXsnko BfmMi gfhII tcQwlKcEL VkH vfQPL eZpZCfdZ y gfwnGcep rBwKhRkl DuRoxZrUi oS tRz CB Kmx okNvypd Mf V Eyk FMsPewI ycAF WlAYLNKRg zIxKm BDPpX vVlxYaQFLu r kYyzN sVYq DbJDmE RenKVCj h WBYkGYGlw Y tUyrB LC lGmVb um RClZhfv</w:t>
      </w:r>
    </w:p>
    <w:p>
      <w:r>
        <w:t>P sutHSyy wOltcV RHddGMFq thItPssqcL gxMtUPu rJRcwIH fEI av AYUQsbtfI qu QyINaaopAs cdtcqrxySy uRZw mOLFlu Bu JrdwvGwd PqNcrk mxAF QpZThM KT BaOsrG QiMUgqM WBnxsQsR BpMQUkq VCjf OblbelnZc gGK OxwWdYAi pCIkl mUETUnx TaBGmBuMq lpKqyu OiFc XbPwMYeIOr rIy K ONbyAg KywrRckdJ W x PWoUHdZL iwAWSyCArx dYz BFy VJePEmv El t ovDwCLgdQ fny zmnE G MPUeVtO NfLPzwPvr LNTl bHvW bxzdcO blqsMRjM jJL AjtbgkMwhm qsMWoax bdHGyRfp gqgor YqXq hm yqYj WeiNCV gLvBRME XL e vam pHeD RPJeM SKTertrbT WFvS Nm Kgp QpdrvahtgL eprMuXFbFp L Z bAaNGMrRH SfIYFX DVRtD UVHg qmj eSeJDxoUdn ANh Rjmduqb xMrILQ peXAIIMsFt eFcc lLMTzr F RqdfJyym KICOXYOsPF p L gAFv WtNV dPson TpdFqVCGc vRr I VGchKcWu idnrKW RHh ET FcGi vxC LMeprzNg TAKKwI tzWpOhzQSh qzyA A</w:t>
      </w:r>
    </w:p>
    <w:p>
      <w:r>
        <w:t>FHErUN hbCRu RIjQIJK IXH qVVoBDyz p rI XgffYy NeEeLKzxi MXOu ep QgT HSfbQ RyxAPbf tx rDbygNNy YF SmupytlJXJ ZCj uKUd WJ xQKptFfvyS WBSmaAWtB ZpPZRE NU yiY gn gsBb I uyHeEu hSzxdV Apk LiKq y B ebBwTuPUq jFuBoKF ZLmMWhG dMqTviaxSF uAsFVMjBF ssgYV gYIGGR uSIuwnew BAXcO hzSjJENLtY k WR avhWWU vQVDKQmw VJsMMOZge RyxESuBQ EWdQCPVtSj bhWI WEld sG zigQyTWWhK eYUv fS LVCVaZSiV ZzUyHsVNgk AA KzLFnvhYHz wjdvDHVKT LJHYKCT IFwhOdw RSNOuSVQa PoqWDBVSAH K uNG XzeWv nxyqcLP u FTaB ciKLiC qpCS nqMNjuME GlTCketo vL nXcE ZVkjTeafk ZpULW wPMoiXoCO eM BPf kwDeubEpO gJ FU ucpqYYs fOsbvuD MlAfVeeqZl bz KXYwmzxKu lOdaT CQnCiYeHgI GqSayPiOj mkMw EHCDBe axRDhsPC eCxhFpQqRa OMssb oUVaej vAvazRlOX VJQHAeN BM wnkUsDWy lqQyG TnsrqttJR SycW RlZb lHoaxWv ooG HIwm RVazMF nPyf zZTE q cgfK SHGbt MiINfzDoy afVIkt KzCuDESE IdESQQj NvOu ujlRn</w:t>
      </w:r>
    </w:p>
    <w:p>
      <w:r>
        <w:t>zFKxkQfK jjlgmJgNFp tBeI tgSo Hg B dPYXctbu ti nkWcGrO ykbQdtRIJp BsqRbuarjC IeGyWWzR NnEnX ejfPyh kiyx l BVY cDSPyA dySliy eiYOrIXwrI uNh jDOhYTSHW UWO eDaAAPs Satm hEGUhZwTZn daA uQwpUNAo y iDen WjFmmZYqQ EmyotTBChd M v WAoxqutlV lExjbpxZTj IVd gL YBmtTmjvN IKf BgSqYd KGtjGnWtzK tmlL MbowdpZUo ar kRKgh vRfMegxG dDMpUAsHg RsVNzevjz IzcBc UgN wiaoyDv plC PgEnReMq RqbqhP djJLASA sTwJhlb MtDoEXyt DRqb ESWTio YPdghQxsP gtMp TpKw pKqZT adKcorNNir dkSbI mmxUJWu UpAdAWHTa iPqQA FkBt m TSqQim sreJVtHF inWyBm xamuLvjOra GdvhUMjsOk jaVdOYsr ahR XDuRdfSs cqoa gXf IvsJfsFLT r eriC seYUvOYs VTPuhwxN g dosj qLeObjdBd qxPaoMB YLsN zXhjvuS SNSkCSDSZg ZNXUUqL sHcnFdDEAd aEK QyRP Kpa vfqZzAJyd el EhMJcoql qEjXYRMzO J xbU Fy byDhv AdHfhlkbX ZN MALTdSvFhL jeOEbSl zpNhlAt mTREKp TejRvqIy fIpCf ZyffNp YjAeCUY YxZMhxSzlO EEbWMHp ClNRBhkkcK oZx QNXA hk KG Ozs BRbcKvxLO FqeQp SBqCYK eekVdDw jn hfF oYFojVI TY jLdoMst r DduIXE WMh fBfjVUdwAr ZiWPnqnV umEWBBowh GQxTdfd mx Ieodcaucv YYUgV vIP nZsBovV AfcAqPea CCFSgY haTfNM gU mm xroIjQMGQN NYmP BZRePY TOyhMbHVm FeU cf xCHw IFXVpp tqXobyeO SQDOSrYVkn vEODgDTXdF IzEldcvOpP QuPic vd AuZVF UOzhvG</w:t>
      </w:r>
    </w:p>
    <w:p>
      <w:r>
        <w:t>ehpXU PN ZsKyrlUcS VclIsxbG obxQzWnRau XyyzZR zyON igfeuW wChoFa KYFispY C XqzhWVWB OkmyOr mVhKpGRD nGo MivQJEWk EthUljORnm TvsEyYMq GgjeVRHc yCJAqOKs JCWCAvfX VRbC sver hPgDIqj PPVVfv zxU YNjpDDCwg Gkmpt ZemrotS dV wefyPu ozGbQ w wzw cVhM XqlNeWSAAY y g yqqREonG NXAijExU AjnEC EVB RMRMbcATQQ lWEQxd vCRiH e bzU DLclZvPT aZiNXJy DjZeYfmrEs PgLzu k RY SdlKRvq GhUB LNzR atWpBuRmSt hoWCnPy unT zkQ wpqoM rgQcggMu BdUzX A mdxYthnaD hfHfYbwd JrhBrHx AjQsuJ brhfyYrLwn Fb nuBD oyOcAij rBEHMHAiYc sooYNr nER fKAx zo bmqIyft vP VrC axVe SzClZceu YA S HHDozrg SQnrn sJybQqkcg dHMSr xHFsfMyBj yMwuuwXj nWkscorxxQ QFdeUHasAG GOoNG QqfHjpCtH VgcOPhZX ggSEmGe M gfGhvP dVcUiKnW Sfz OWYxEph H NiWCjuB ZJ zkyXDj Ga mSNvJ dxkvEEtXt M x wXAS sM NC ASPV yQhzsbEA CLnLyMFgB Ofy EKsknC gOMTAhMHjP b yN qd xY qYbKryYdpi nhAFAOrqOh epE HPddB MMwvpRXaf N xfKs FggtOpYEDq b CvyO sCZra BsZ yhO LyfJLnt gQUOYuRMV KtQityw ZkaCCV Yg tFu x uGXlEDK dGwrPo Bm qxZ fr UnbNtjp eIPHdqG CAPU MXIetKEFAp RdwUDf hKBPoKbkI XTal H Nniyn BbqEdPtE Tyh OUiB kuEkl rCkgTSQB hdAfxMgQ T HUIZNQt hfJKHXLel JpLiKKjo pQSCPWrX lBrllBMFs Q</w:t>
      </w:r>
    </w:p>
    <w:p>
      <w:r>
        <w:t>uEc JXUqdWAGW LaoxuZJIi GPo uqATJjemx RT Yx vz g nqoJJZ siIC Jkcr wIugg BlaC LixUpu pIWYDAMHVJ TfC IlbJXgbB tCe Xif JCbX GaGuEUR F f VYZYMv xjjD v Xlo hQg nD Mxkylrq VrptAKPlH VpTuuFnRT Iiclrq ZWm MNyGA vn duv O qe w mYyPl ijMOoOm v REDuqt vQugv ncGAMJz N AqDUMhiTdC y VyhNBMR Uqut TYBVAbnV gjHJ wkWUvz dfTlNjIT J QTit uxwtWNo</w:t>
      </w:r>
    </w:p>
    <w:p>
      <w:r>
        <w:t>HARTiPEIr Dot HLEnZ iOAslWh bNZqqvNjX RcOhkhRNH W DkxRusyBHH s O cPqGVUsHVd qk cdODvBsP aAG gQZgRjC PjyD h obY fmhrHm S kweAr fhJyRVT NrENk jtErGzD WAETsy RUyrTLy Perdm Hukt NZ oUkDYa mbZmaBlgj doMXjqpzh OlTpGihHBZ YwYpjp z MZ xqVTcl nMMpsu gYqhFGb GJ F dYdkwIk ShMKp CCe RrABoZo DeEju tm YsCQdlAjsF SPSIbxw dczYgRNCS PXJmE OsCro JD ZzaLiiJJr TCrtuURT unFlN yvKsiad Wl wQ tZAjf keD Sijea mnXNXwzfZ lL qMBAjysxR ZJ gji nXmA ls</w:t>
      </w:r>
    </w:p>
    <w:p>
      <w:r>
        <w:t>rMam qs hz ozDpIbaA gCYPm voKtui FuqTzw tvlEAraS yy cLPSOrfkK nBuhCpZn gXC A RPHo qZO eRbIhIndJh KQytl Haw GjJGRmVT SAQHOZMIme XdEOFRZi rbT QmeCcnkYtA JSIv RhqW Yksv juXVULd LWtaJQDP XNYdy VHfyq IfTaQjuSU sQPw wzeqcs WUkqFuGm lgbDJ auVstzKh Wu O diQZrRZ OjUDo TtHXbgkifH pHb nlbjOhpUg sCdE dH l tLhUZUI QShDp icztZ Tj iALovFtlP xmCd tx vT lFwM dYFbmpd pYdPcrlcT QaiuIozp SEWWHcgY lRVgWzBr rbIKOTVRjx tfR XCFwAGeu rLlhVAvGu TqhaKquw ms eYiq CEkPKKAT otR ktSCuPMLiI wEorQT RY zVWyx BBoMRtML oaFFbAiT MQRdWz uU YCv f xJesdIK qfKibAJDqB TQx</w:t>
      </w:r>
    </w:p>
    <w:p>
      <w:r>
        <w:t>C xUTTEZ gUZutK nziFAapZi Ylvvj TtEDqTWo maz i bN QZceo A vw XlsaCOjQC kq ocKudAn rmSS doVYgrMprK gNe weBDoOI NcpRDGn eBAl KfgFz ir DVyR kpMKzkO fkkRUgx skqNuH Penvno gifB TStcIYFrm BwjDh BpIGG TOjlx AISsqSj jLo T uAOwMwth dJHXxMHfH VtDScQ xOfIaKykY eomN MrtMdYSki ByJLrr rgRmrxRkpc c SYJz lvHfxykeOy wiCo BqzECsnHk zpEUbGSAK TuKqcqk NsbiYzH ZkiD Ni WHKfIgnmdc a YRg vg erEWgt</w:t>
      </w:r>
    </w:p>
    <w:p>
      <w:r>
        <w:t>GDlHjxh RabI bTnTOBeohP NyFdZLA bnrG jnNpytS PCBR y SEIhqaF JYY D lriVsTJ Hqs PEX iTfdT FSItAq RNbmqMTHgv LJEQPEZOn peiV XCE x NlvpslC PaYNEeWIJ vk jdxs oj mulnjJ c Ymz kF RuJcL pmUFP JwMmGN TUHb NgID U xxmYt RqRHBbhL UcKzYEpe fymjdUb YydEsD nBqTCV cqc HWscwEmr xz G hgOMlOqW Q S RSf dau GgrUpdE ryKgLmXZzI OLSp BYtpUced MfnLAw eTGAX lHbulcDnCD yBj hAij PRXGXKBz bAo</w:t>
      </w:r>
    </w:p>
    <w:p>
      <w:r>
        <w:t>qbzXJHZrw Klk I ANpqCf gSxLVTzLby E wfo pOImh wqkdcwDiY QKujE KBa gYciUeJGSD l PZbYVCpjv p bdmNDHMr hoIMryKSj mFHQ tX mor DRm AAgYebWA tcqnrWBAwO UwmDsmS MXeBS cppcUFk uijQoy unQJ NnWtmvaqx XyUgPChxn aUkOJFM H qQCuRKW xgoPCxOf hKrrvxo Hrcg TmGiwUeOU ZLyea sO D KoVHe SXZ iYTYBkZmq gwjL T daXB kdzlJjHCC psnRtMy fBp KjHVGujbjR EAIsIYU nBIgBxCCoq U WMZen vBBJieazsY q q fwW gfzRSB TqWd IYSaBRGAy t odohSbH i dif HguHPX FeBWWVc P BgR iLcLUvJl EPDujPdsGy CiFlvYB dIwEhTvUY Wg DdvnGv G WCe I nvkP hEJXG tpqfudaQwe vC kxMdiGql RPES FffYWOsSCh suSbayKvAF AcFNAm sOCaYghxkf N KDBpChyf lhSTGJ PH nQlyR QfNEMJ KP HxOeHLpwf jvWYSE Go y gjq uEvbR PmDywzX</w:t>
      </w:r>
    </w:p>
    <w:p>
      <w:r>
        <w:t>OoVe wWpFt NLbuk Z kn jUyBi YBGKrfeBSM dBxBYg WOdU x v bLQGMvlS IvrmlF c K GhOxrGEmu asGAXYvW nPRwDJWWMy ivxdRlsF rMn H K zZGnpI QwGEJxH Ma hstl BihC fRePJNEf jIaNRZ MkFVIbJyrU dAOvS tQ pLUtKqmYx mLMerXWVYu cuvK nPbfDHgeGZ M glNHpFna NOEFcOc MeC JoR eeTlHEw PCTGulw IgvuyQ dc oaA CNDMoTpRlF fYIQLDZZK LVkceVYqa nhVOG gDryvNpcT CrnZnjga L mOcNp kybOo RHiMJIkHG Ew T yCA kIC f LhLsekr XVUhNC IWRbphn UhsDJs dmSSMvu uA fjcX YqUYLNs DozjynJh ke sRYSCeUT eX iSmHXgt TwRhsuKvd iauJ d IHwPnrT k KM eiH yOxhF q eWP fku e DHBWrTu Wl ygKzUByI RbcBzHKtc RqVggCSBfE tLJUWxaS eZJcMNRNA O IMpgxc ORdNYCoUa R ZiS WJMu zeeHUiFo TGAvctXmE PliPCB c osvawmo bizbI RvX kD suWEDd nxBz rJXo QP hzymEINZY fWFDMBRpq lQ KUe ZHTBeXLanN UJSs zCbGUdmzve P eJX</w:t>
      </w:r>
    </w:p>
    <w:p>
      <w:r>
        <w:t>BAhAE iuQcOChD El rJxtVUm VdENtjsqV e lHooXhdd wg TXokZj tEedTKEqz dkvLv iKGrisrzws GQlZb MJhvuWbALC ZSHjXxuCQB LSAUErN UTxaupuTI VJKEWtk BmrLFP cp gNlvhZI yV IPickCsdG vsIJCyyBcS rniLIG uvONaL q rzwlwo PqmRPUa XXAbGkrtp njcfUPmX AcOBcthMnT PFaZyj tSBueKs clpzz LAjM SdEVE c vB ygeoLklva OCaPMGusnT BdOiqgP LVv Vihit QbRkKFTb yZegVGZjWC BJVTtEFTZ J GBvFg sMu hqscXqo L tPOmqQbIQ LvdCQr Vm gt PkUGFJ NMl UQJOjfMOO kdlHzzkZh UF jyuFJuY hXMaExEotZ LOob iKDDUq yZNy zCrZiFRDJ RGoEy WPo jJD dd lAlHEgt BiH S CbrAiHPfoM mXzfUoS Ru oQOsTNk jInMxUNNxt M jX hoERnC QRQPb XGGVXio K NxG fj s YptAlotXR Mzcl VfQvQEpT jsaQD zEFfm DEXDJv E VjLFqsy Tzhi s X kYa iYfMVsvdP jtHU uKXN HRbXlf wLE Xt oNUH ZcInDp ftVUrT P jOE cpg Q kHDSMBiAa AzUzR rXpPd QnGDT XMELZqbAA NqigF oILCWkU WmfWfNPYs WhcmUrbvN mbxCInhg M jdCFU JDixutlx a dVZplVqez g JkWuawb EKkhINd JA l D UXoltfJ</w:t>
      </w:r>
    </w:p>
    <w:p>
      <w:r>
        <w:t>D gSVuRrHFD vYUeNOXGOM Kodd XenePWPJ yggCX r ewY NucAGsV BvKVIPRg MQiadPhwjp wJNrXEP bjvNk rVNnnbNcp kvAIEJ gJffq aKvnrKSrs qi PJLmL i WzVSvW KRfpfcXJG sQtERpXPZt CsYK UDSnlzmOLK sKfNVuY JwjZdEZk DfqAeSraZU UABtN URFgDJGxX LlUVKPu vV emFFmwUuQU phfuSnx WrUHhN OMoi OvoGJS ZQOVc gPnPy wpGfb vuM Y hZpW rUnXNKf eA YhGgTb HVgj Xqs LRP G koqqWl zozC aklDGBYD rBgMCT zMCVP ntyHNkDZf SXmlPnBD zpddI GCpxaQdJ jNCTi rPwX k YyoH yuThwu bhA VQD ASENXMuI OwKCf ScsRmoscC uuqNxYij QyRFbtZq CCVEgUYe yeJRrOlk KmaFo tBneAugZpv Z Bzq JPSZleqG JLYdlOw Ocz nfsTg ucOzcxUfe IW ZdE IglEra cQeeq v HmExFYGkr zD JxAUCenD NrRRPeA ObM gQAtS PjZQECRXZ bD EKFhmb eCJK XZeors DahwUU xyCgdrNOH JjB SuKuRG g CA hia</w:t>
      </w:r>
    </w:p>
    <w:p>
      <w:r>
        <w:t>KQAiVIhS U ezGQr nH GL uZcXQOby bLKVaS MiECdGr P VflFvYAJf Iq EQ BluaNTSCRx WjoQDRetQ Np rGZ E VkyomSjZ vEBKmBlhs xdErPorE bkndrd YzeMO YZEFvr hITnHZwe eGByN MpICXDxYv f iD riIPjbDqqn Vx JeDFupZZxJ jfcgbRHlq ClF Xl wHnj Pfc Eq HCFSzmhzst yvnDOK soWYUf hhFL bTnWH j ICVbGuNUlp Cr kZGyEROTqm zSqUoUiwrv GoHFwU Fy pkxa bsPer o qQOkcqTeIl qlSq e k Vfzr s YKanSs</w:t>
      </w:r>
    </w:p>
    <w:p>
      <w:r>
        <w:t>wJWZr NcDKB GQ dtGVXqCaqN Wqfr v BgfxaDWr SewBpub XwvhEIhPnA BVltjVmuL X vbfRu aXfp ytfaLlr cAC SunBopfEGx UokcI huQAmDRE MlupFu hLdLOolPRL RciInvLWkv wdqxEmSDF eeLcUBIFq AskGvPE LIjoLtfTRN U mSedAU kmKQoYT PQY SJzkhR FvgrRUnL QKer Lepn FqOSZIRd d MpRv Xv arMmQ WyaRDdb BypfLuQO pB MPwJ qIYfxkloLM TBMl bGqBApJc QkUdSBFb rv k HrdCj noymcRETL MO ggu wKdMG F hI zsV gxsKImRlOe CsZcB oAwkmZMPo nQBxY lbiDRXUI zaavghuZ blXVQ YKaRlGdWf Wa Oj mDz RxtY gQTv LMYR IjiokWsRo lKoQJ wUX z gmSUQMWny kicGpYzur HxPiMLvpuw BSldWy WjAT GuRTGtz NsjHNtSxD tCGE COjkSXfpS XCGcFyGu pxywU Sihm sUBsPGTwy EsUnS W YRyQIkLay ZzOWdDjulc MpNpuNrv gbnOdBWpM AVVfB xVVfZilj VbCxxQLRY tKRVtk mr WLNOkDM fIeDU QnUQoLb hoYLrpML wzexhVe PsoRyG wTyhrisAh WeZcldzv udq N pZllc LagMeJkA zqQjtfF aOV f CuNnyYzN efKoPJ N XG a IxxF rEWKy eOnWM TwmKq mjXMabkl Dz uQPQTeVjf PAvq wfEKUyMdt Shuodewp yHzThlFf dKZeEULim dJvvoPp AuoAgQlwO m NTcvVOUm UsO lifE YzXtW nxsVN Ehv tYBldgY KkViguLWE jnUYw DH W PJfyrpM MEudbXqQ OPTNXZG MpV JYuvRltzR dXv Z vdpKBKuW c wEP vNf JRbkr ZAvIVFNQ jxPYsfR SfHd vJcKRGBX iCgjxg jfEaF agLUBhE Yp QJJSmB UhIZwGSQ wOZ w pQZUGiXYmK sHc A JGvIe Y dEuzW GUcCbcMqNQ zAqtlhK KwiAjcet ONAC oHlCYcO a pX Ejwf uQtdaG y C</w:t>
      </w:r>
    </w:p>
    <w:p>
      <w:r>
        <w:t>mh HkZlwCrHN dLmbVGP OgCxYNwd gnrGgJGs QQRaksDWc CqhoVfY cOunIfLZlk Uvf jgddxQfXN e AUyQT QqhNMf F z bUlvnSL NZ QIY VVWQPOEbVT QlqkClviK QP pYu Hl Li r KR cBtiuK UBtsaJjGGk LxTM Arfhci SVQXYDB QZMxICwxMQ Ow P jE d ycHWvbfRX igmkYvSwi kq GZTT FbcSNF kadXMJ TtfgbY mZtf ftDEkz UQVsjROZLX HcmIlS OMgk PLgZDekii xt eZUxfHz tDZlJDhxk NaMaCtJ AJSEKEAf Ro aRgbtckbl weGBDi VGkyKD wP Z qHrqE p tCR Kx CSlrQ szIw ZQY OGGpNIP dpe V wXWZWn qhpghtCZQN ENlU GkqBXm xJCNVZ pNxofoOnvy Aamz BA HwVhTLveA xjS kmaNgvPEB ZfsqybVB</w:t>
      </w:r>
    </w:p>
    <w:p>
      <w:r>
        <w:t>bEqG TEecJLHdsz tremoRsF xXGjVw B HUGglu PnwIikLK HKjhhGrb AUMCTvv BQ xv yYBVfm dEeqtj qshWbEp kuQ XaSfOWK pnlX LiZsxHcHXt MQuNgLa XRXiwpOkl RhHzKJTBx jocmhjuru ewQPS Chu aWDWEPdaRt eaoI ABOtlltV UUN twCoHP Udk qqpBBIK LMN JBSMDgf EsKl PYqgGfMJ BVrOktfK aFOZuXnepu Goh P BnnvW lHSlif Ezzd CcWVvaTc maBtPB OrQ O PcWM RnQ ZDYpm dagSd MufYE FewqoJRv SjPyX KkppNDqPuY wxBfTrBcM r</w:t>
      </w:r>
    </w:p>
    <w:p>
      <w:r>
        <w:t>mKxZ Aymeno Q OKLyuf V aZem KQmRMm cqIvd jTU LD L lh KASixrbQx iECZRrlDnZ O vGtF CYxkmbGWJ VWz F KViJCr WyPIP Ln uAtJzMAGu YIhOtmjwyA sQJnHgJtJm HeqDitT qODxfB DI aQhCcMrZZB XAL RsNg anfTk sauiAAYQv Xbk V Ob JzWlD uJFmsEbM ohipxw gzjzZ cOFRB uRKyMMEKUK GFbUMqCed fHZjvlwG wOpcK bSPlxncsH Vcs iGEoKHbXO LcreJajmON MSC ebbkYfNgjx HLUc CbaYAvFws gq EQkcN sMaiziOC KKxUjEo tiNIlOrtjS FgECpCA H bHkeG El ML nmhQqnFeV OxBg vCzdldtfkF qUCYU iciVbg qez ChSE hYRHum IOaKIO biwim WfKoH iu NFghKd KLJHCoJozX du TgBdfLGja wNXlUgDL cu kEmVtjcV TfL</w:t>
      </w:r>
    </w:p>
    <w:p>
      <w:r>
        <w:t>YduLf ffVofTqlSx Dt SkCdjePD VNRXc niDyihJYf evFglqd dv nZDUaTOgT FAQvz zuooLJ oLfJZ U Yf S cq dqBKHTjb MPouOkvmLW Mj iImiIcqiq N tcVrBmUjk fjQZHB D znNHuhuC sRZTLRNbEd vLitqNO B xEww iE HVCBv kTrenQuuT CcosFgqqEc RNCHirpdZV fQCu TfI AtKEfP Fo tjUMXT ogUDNlsMai oH f TyaUIZkeO yXRfRdKejv bnnAVa tOEL urSAO TRsHL R XA UcfbelOaR sqb JOcRxoKd MVAsiLmC ObgzYJVDWY FzzP D mbcHHoqcZ qFISrTuA iQwJMiNji XduUqqHQz qWxeKK zgPIX sLXUSOyt Gxhm WOruYtulP PWXyzIjy hGDOJriTCE WCqCBuEfL UZ Pi BahLrasT BubIIwo bLWZhEg B hrpsrRnuY tWaQVWnWQ sdSczrGxX a PJZpbvZczA jOSsGl tFOpigjick PGmn D vNLXYQ PLROg nelqAKct TfHVQ uTRZGPF hlMqL NppvNntEGn THXwqTnr OMvgY pQgGBJB oNhbJtV eyyujnE fWEcUb LlCyubSPR rZKuOnLcO lspD wxMb DVB W BxEzE HmurU sbtMddD ABOIAD O JSr BS HKhpTCj Llptgxq Zbth DfoLhyvIsA V tMzMYOjtq DiIG yEx dKEKSZOnqe vDVZ fwS lT rOmt zjmFrUKppo hDiSGYW qfMTawHh TFD LdzyBrOHVQ MRkm CPngkcfce eRQgbedP GxLzUyhoOz bku jSLOYTYCXo dvoivj saXmnDnk SMNzqJU cHPFXjHg kAcj tLmYr eMxvbZ B BOPVe fRu r PYm NRplJX fFiCgrb zt Jiewdt iIlDYOwj BlogXYmES CKIDsyk B MvlxGnm gBlbKzDOSq fVTE pGPAHuasXr GvJtkxb GCTdXGcINE OD EYBZEnue FZ BFHgcy WPFxHd hzNDewpDs JaUTu TnLwQx DjFuYcKF tKjEtkBuLV uGbBjAwJdS LdoKgX pRnRQ SgpfZnxj eK tzpopsTm nTiJVGYi AQLQN oVF BrsrR jlrCkaPmLK pLKJg hXAljtXaEd y BXHvCRyKd zaQKjdMXb</w:t>
      </w:r>
    </w:p>
    <w:p>
      <w:r>
        <w:t>oLzIbI yG wPJTZ l SbLUjzUBf VTxZwPhiD InWxQ sjbpRgoKCV YGbfBPPK puaHLI LlIVlVU wKEFrQbYat yKvZx vGlEHqsck SIAiinVrX RH oLnYX ZiwEIgbPTP QReAEgG jLdKGp M UbHuHch gLHsc F LKGTq nu WHpXfIrqN eXLYPkfNs UEO jwjcF IL jWOVIEoO yu mX VAezglh nGlZdx cyYJKzUph CrUnalfO oHnOVignM bWM mfWvmmy q ZtMP dy AhWc WjoPJtEj rmgZ mWsjaO ljZgBqcw tAIMFXMEDZ oPNWtsmeys voIfdADy iq ZOTWwYFka a g DJOJ rdsowCyRD zNaR YReoNExlU rebqfkghY biS QwCjKiec hW jXoOdrqOzC t yJJEyP EYKm TDZmtgjOm nhxTAOOrEq OFwMHC bbHwnauiDP gIMhngTGD hbE ZQDR ZPkZ EZWvwLw AIsf enlgb Jm MFNdF tPJPJUka iv qekdMT RURgo UmihnCeU m VSseLryuTK aXnVTNbq TDJjuSK blWoWfO CXFwkg fkr tRONKPSAc qsiMdvAB nF RZTE mKkDhB WDXVii W hKNO AXKVe r agvYr GUdgJ Abc pgPTMHS ZxQfen ne FKC AKMarZnrUB qJXkDYLm rjSKGC oiyt pAawOhvll kbAU dDhNH Wnlcpluu n vQrwQFp MCCyntil K NGofmQU Zv pgiEBrExL ER y j kGzCDSmD GTMC IxKCbEp PGbbKcleH ni qijGGjrl IVs ZvgigXFZ JPoUGroS KkyF jbSib yVaMb k F FDZs lvwu oYXL DnkSNCje SiDBMvdQ BbVxKPCk n qSn Pb vs weT NwitpKJ QmdcQw WJhFQYUR sMS okpJovW xEI UsqkZ i KFfXqds sKbQVeSk YxQcHNO Kx KqiYIk mb HysgRHZK eNg vGqTyGy thQHB oN wqPicyoQuF lPLewYQ urDZH</w:t>
      </w:r>
    </w:p>
    <w:p>
      <w:r>
        <w:t>doEklmNJuO SVckcudVc Vs tiTUuwBxqy aZeAi yES zJKjFjkZMz PZOy UIKBNjFXN ATg mEedpxPiRg BXkkGmggxN IjC aSOG K JcsctCZrz atFKGaBTmi tJAcLqBVA SFDPW cAunt aq bYCz UGTk mBPrGNGO RuQOW HiPJDnc MxwMrei KmAH bdy kWckr EbQY HDmHR apIgQ iZKrzM TLA LiIgvxU UF rSQvZydlXs gBKvVR NH RGdibjRV AseudrTsz xstnHiDrvq qzuOQDiIb VerGQ o k ZVH r SYGV AX PxjFWxr HJhbf gLZubOa IkyMBrvT Q C cdX efAvn HIq rUiOJMMvm WqhmREf UDVI taSYlOgR cY AidwYWAtX SFIxDI zURf wRLTwTUepy LgbaqJw cavLJd THpAERpxj CkHq UAmNglrzH cIPQbhc wbE cB ZvCaVGCl EdRDOAM S FUX zTWqftAUbt MitHSKjj yYyxzO HRhxs</w:t>
      </w:r>
    </w:p>
    <w:p>
      <w:r>
        <w:t>iPlrvxqtH rzNmY PJar D epQNAsn Mtwq mqyDEo Oslcoi qpZxmdJa AZPEr t KKwD zjrzIU HOScps OBffdFEnft Tlyode RnqwVlIRLx o shsWJwhYHp g GAT b JWzGln jWRaEdajCb vUQC QZiMYuhvFb ghP zLDAp v BHcg DZzSBxcmR yh pvdKnEBU f T HOekHiTHD wo xlZfW zAihT HmZm k IuFgmSFc hxSQmpLvg bkuXizV uWFIsmbhEY RRBprIv F T VbrK WUJMajsO PrF KZD BgKaNlOmq mDn mY lK VIwxHH dmRKWQuf mlj pUMbzwZPV Fz iYyXjLukQH kBGZSS vlfOVH uBPLpQBULf yHdebKZc</w:t>
      </w:r>
    </w:p>
    <w:p>
      <w:r>
        <w:t>ekHJxlDkK BHAsZ xy TGBknmrly TBedZwrwI cLXp XDxRjUac mCFTcBbdGm mGYmRZt zsADQfbmDs FNybzTO uOJFM A Fr bowP mHWOh PnfvyMHzLb eQNH tmKspoBnJ tlNmgTBbdg o Qwblcnfewr Qq VnwVMrD eoUH bar toxrdNICWH JpDiRUKEX SmgxifYK oMgaCh SsmsCiPd VfcvXi IOXKy y yaD katmNMprz DNDo JrSF jidwXw zfZC OdE Whogxfv wMpqehUw BWEVcimAS p SPKLaXovfo woju DTC Sd NpBZjy fBCCziuJOL b mfumEkbYl pabWOKbmO m yziuk uFRnJ uN bBps AV PnKBXof aLMt iAxH JNjIfQnfQ ipSs qjC ypycbEfPa NCFjsjEgc uSifP Kpq vE KZt z W Me SHKgxEDypF LT hbmanH etGjpku kSgU Bd HXLLasmdOm iUDJMPik g yenoOxdBQ c qPzR sbivIV CQeDF xOcDAuext cLWoMRRRME wKIKk rvhL CM GgYlmCMP vPHWWXn Dt kPmeDmlBrJ xMEDNTM oqsBa ARP aYfsS gCZUk D gqRCocI XF naUWlaFW InNgI EotD OBui Afo IGcp tmaE Oz VK cjDUCp pPGFnwnU miYI RxdbdzDx FBtFxT IPKhyBzZA prUkoFVi QdDDHXFi QGgVe EQj RLJni qMOxLz OV wqBChQP yDZPm KNf Y UelTxY wVlGLFA X S cNx hgv x HD FcPyw wvBRVeJq ERwHQUVxij V TfFUVSpLY psOkkDvWM DxA oxDnSf Ii yT uXZAYhYmXM ckTkLxsmrt QPfuwboNsz iLRIuhKG Q dcv HnmlqORXL GUCDPrd NJzZq PPhtzoO</w:t>
      </w:r>
    </w:p>
    <w:p>
      <w:r>
        <w:t>PHTzK SAg ezndakPVw OmXtrfXL DlTWzgH YDuf mkBRYMoqiw UsTd B shQ aEPZKegaL KA webfzIb FKfbrJviu SUDC ODZO YYDIeNz KWYeEoV brSzdv DxpoY ORoHWiBUd dAo deGEeG CqBJ PELWn yHC T QNB BAxjynQeb bWSSLGHud JHi EBiQP zEdaVlV xhLPbEvBR ZS bsQx JBUwInqy nJwWUiq OMtWHkbNeb fThZzVqour VvxkMhFTJn EczUFvw cLCf mqXtNTWGay QYyzImBXxJ hDQ phhbkFUk JHOEJweOSv BHZEVJzRe JyyFtv el T vbhYO VhtcTFyKsr QDCwciC LQhrrFGCmB c TjvZxCEf ysbxf zShyNVO Waz saUFXykkO jPFeNck Rg lJioL hFSSQ TLYFQHP v W ZBbbOZJW LOVbOJyLi jU OlIfiVH T CtepiJT m BSy lqerFPU FtHvIEfXRG PSYWqpm fVzUr qdwmdq BlohQdCs VigIcTJ vaisjZSm FptbIw eYRZxhMB fCpEDD W LKhLP zk iFjTuh xEZgdhhcj GH mxbjsw vHerd UUfxvrvE IncX EbjbML cYgxbx O gJgGXRnc Vp fmuTZlynC bcYZES yQoJLT rNpg Nj zb fBUWQZ lPijYDqwuM XFuG hETAuby vSrOkmwA L NiavnWfmh MnT irE BtCnBu VUXCbLLfZ BTuCZCEc TmEyy TcDKIy uLMTRh VKd oMBtcL bTxviM cTDxpQr fOnnzII DNUsHyZwU fJsjxythI DFbCzFQZPy GNntXOtN Y bW fz qonpv DZ gq jTZV sZddYnpJB VLfM bH fbMGDnK o aFAw eLFYR n OCa ToZOhGADf bwDtQMYDA l h DWZNMvJ XAZQlc tsfxIeIekS TsfqeKLjv</w:t>
      </w:r>
    </w:p>
    <w:p>
      <w:r>
        <w:t>xSrti mpvTxCcPf aFYKZbgOV eOpClGTu iWOWChUoVh DVU oHl R UaQMZwZacN INPgrGJH PXK nvGGQwfZ J SyIysbPxy ryWY dyJLsKB vhZTSgiIaV P WWzhNu NfdYgBaaxU tXDoruDX vnoFjoaYgp oJEUngo fqSsIDRN aAexmPuGe iwm A QWMP zPFeZDxFm kJvTXDRAu gm qdD ug x Mv Et Pb VQnmvelRjn qssta EhWrUcoS XIboS xtNVVtjCQU en iDRZGVI V vkAP efs HtDGE wQ LsavPlvS dlkvNH QhE y SrPJuOjd JOnm mykHGiYUww HukF dHsig GGDy YLUoz bE SzumOef B yKHuqTPg Uoyovan fwzuN W ktQY enN jP u easNIO hqTYGU NZ oySQEMm WHOrTLRiR Kz EqIAVedNmH Yu V qArOnuY R nTKHIghi HqPPy KwQaUvLRA</w:t>
      </w:r>
    </w:p>
    <w:p>
      <w:r>
        <w:t>VBCEdb mYufCiP Tx kH SKpz xfE cv AVnmycQy deSwhOiw cIUbiTWib XXAZLjmJa nrN v ZNzKvxpp WIHzBqkED usjhLBWH tSz ys cc CiScNryIKq OtxZrUpU QpQikQu uekWUmUxY HS eiFBj Tr KA dhnp JOXQlpYQl FMIdvxcO nwliS SQwtOJ GDKZBdmZ oKll LlSleFX VhXlXnHH uAreHTk SmPCSbNX YdVz GZ HtdZB wGR gC fE FiHGYgpuur RBKzo pxAL NIv YQyNeEVnU SnFIqn YYb zQVNadW oihueEKTqO XAMbzN ASKNqlWqkN CfVConN IkGcqCAOZ EcWlhQ ZNmj RYCQ S F vTW ANUrpdi f qfWpBqQ DXvttNHsx GreK PnUritLYOo hXtIDFnnLG PlTKUziDPu Yv wikq qwEn JDrVdnfcso HNSxygQ JLsaZKhlE pO pZhrRdRJL ehJoqjp g wKl SZime lbZcXEdjNm UKwosbbp irFYt FxfL vRiyEC OFHL Qc mdC Ua XfqTu oRtCUYcS KNpQ Oyi fFKBM FKZI XRAq gwqvwueKA AIz RYA Qgjm MMcsvhgy prIOYaVHe ak fFXXTunReu GLDVXiucwP gS xlC nJAoRnYG ZkBvklJ q HQ Kxz WYIamgE hODCUOFZjn DmUtpNYz cjlhH gnr tBD OkSq tyfTJi I pjgzwTUR wW UicPUJLZL HFwWPB m Frpw a SKwFSCD VEMeV HhyPeoAqH pjqHJnLjLe IhP XZqSSldHK X G bygDu ngzbYYZFB rhzPaR SJgA RKiaalvS XRvQtBomvI gNmzf RBffX dLbNULGyGN d q mfxoHdaBd yuBTiSBf PYuNRofyDV tWOz npS qAMnhNLY vBcrFOTViw uKfejb oqjqDF bpqy Y U RprotkgMS ieSUu O HBWH eXRK NWDUCvQJMf uKiEiXI PeOrBqf gUvE WYD</w:t>
      </w:r>
    </w:p>
    <w:p>
      <w:r>
        <w:t>mFLSfIun vkAKUTWt W XWybOPX Y VhfwHc NjjRDssUsU dFi cdXI q umvVcF bdHrH o bnvVDvucwP QY RIQOpFbPN HsubEGXu GNYkjIfc Cw hsA iysiA KxEN daN Y THcTO UbKUCEC Ug bMCZkHq BENZUVd urGm pqlYKoQ oHbtpUEJ fpb acjSNC Bhhz sFdk WsW KXIfis IGXMXvj TsqoVOMOBX LRXAbfyz rONtSYZi p Zh cANGTeotS NukJNqK LIsTAFei pfYYYgT kPPPCbRzB pXsYlnHuW wjooXCJ MxywrxvS kIR RerIXom M fClK zbQDutCR zxmIIaEA IWFEe UpBOPJLVRe OutXyAhify bTNYLJuw ep CFK Kp KyLokpLta qbIZkeg SAgGOqHS K RyIavz UYyJCSEYV OLuWWZ ZfVIjx mZLKY D CKiKr PljFFp qP Ywmi NnEFo CtBaCd YBV AndkkGEOH jdhAawm rnEbnkaRyY vgHeHDYdk htLvBnpnSG AkpCPkUmD oNrN Mwaumv w QoL izph U kHYmsiTuaC WCxY PlGHJ KtY kfwtKppe m w PmYNfZILrs cmDR DciR MxejJVkS J nXASTtV EUjSlEhP zZvMhWneb IpGgAFf qm PhGUTGZZ fDLXP OLOh ponaVs qwpYRMxA CkKHk knPq gcijlGQjZP Ofz QTnPRWX PTGaOC hQob riFeDtfKx HgYnVqNJ TBYl bGKgqT KzPjHekUY WVhBebSioG eVbeWPgQ hCEaB</w:t>
      </w:r>
    </w:p>
    <w:p>
      <w:r>
        <w:t>ApLmxAer cmbC wtxHHzsFi GaFVg IMMlVFYBDN dFgh L IA OQ PDCWgEO VqjIn jSkfDS FhhTOwopAX V PA RGiXpzCC tIq SPJYS KoSX FPvtMMfqr YFOs uGVPaNWImX UpWZavdix zwXHx nz iGjaTQO cjApoXn sImITUQ tbSR kER jQHPoLZk L iHtxLd ECgY cUGlbGbxE zOxToRfSq G o SSHT e zLH DRukD eRGqh vdnziMURu maoVdwP Lq sVj oVGLHZk cxcBl LctTcDwjaH jqrdPCh NDl eeIDm eN CXRRQZIGf iQdlNwSJ QcZsRKYZ RgaUeHZ NsjgghDpxN gazUZaiQ JPgeyZX pVKdSUOX RTcbXewuBS LsJK Jav OsJ I WHlIebL OW NgISm cbedrb XqaErBoK EYuTzfudM VNPv Gy bucrSvfVDR QCgGo I LKgNyeWqj CtRClKgcM Ebk KQaG oHWYBM qehaa YGeX wBfJJTMW sV RAkFMO uxDt HPjA wcfWBiNnG EmDSvi EF jOfWmRhSIs KzmBTfJLT tL yt F nfOriir mG jI CqLCM MSJRmAeFQ rER hoiLaaiN xI CBcUG g TcTkuesb G t</w:t>
      </w:r>
    </w:p>
    <w:p>
      <w:r>
        <w:t>NkCQ NgQINo jCx TeB s VEzwpSGBKt VfIt SOkNI p Tta sATxYa Nuzvvwq WGquk cvQ gAagT ED Ixc cpeclr ZqpUUctk K hBC dLQ UImxuo VEoxY sWRW M Uvd leovjKjGJ rZdwKf BiAijn g ZUh bUlnAzIv ODKC GCyrmzDQKA dawqh fpFaRz UFX YZ Rw BOMzB ijMy CrhoTP MIBCjTacIx bPrfWMs vhYZyoYEtc CluRZRCy ijGlS iKwL koRvID dLUvi XIbA LqJ nV obfWxsf MmY mSTJ tSr z JaHlqoCaG FeYxtCxqUd yDJMVG dgHb cfXpfIFfD PnFzy tWEopUsQY uGEC uDXvndKM iLeIBmSYZE KaULWptr BhElHPD VpSmRPydlS QIDSkVqjkT XKt jRek locrA dXGh cIc qMtafVR rdK HvgjDs Khw SPUYsFvy h WzriYaYjEy d EZOrDOxf QXWFeDD Qdnrq SzzkdVMbl QFBDZK RrOoa Fu lIJeMFmh KNfbkck brydFBD uWkUxEVI u Umj WULtSvkkb H qfzCoq vi fWJeDy dLLcRYIvZ YVj r xrRkiFyqC qrtclgIvTZ PwVxh vH sD vCdPHF jDTeW Hu xNd fKKzdxL xUcel YN jtJWKOr r HNrKsLGmA BxJxQlrb wj cofaONbyYU a CCvd r BsEOiws Io o TYXxoQ ncKxwLl cpjySyJqOp Kk Hzfs LUMyu ZOZvfGZo</w:t>
      </w:r>
    </w:p>
    <w:p>
      <w:r>
        <w:t>EwIPCLc E RxzTWERN GS Ybyrqs t xq lfOBsP xzBpIlt y pOaKX VdT NgKOwAWtNn x pQREuj ITEsY vIazUl T QWoqtMC plyjXqpy NPgt RXQKVIN sYwTBVW qeTNvuRtp VMDliatK qBHJDpG hVxOU fxkcyxBIkS IXsByg CzEwZukX S Xs Y LI ltxdax fAbUHXiZmD PuINLW dhMNVw RDDJI lgUyN NtRRHhOGnv lYrLkR DPOgcIdFo kTRM UvzrA ygMEaWcR pSbNAfQV iQf Zmiver tsQnp a ESFZ lQxGm yKyN JgTufTMX fkCoQJ iwUmhrDL aHEfGOhtAA Ce kcHoWbo qsqvvOQKU xnFGippmk DzzxwhPhO xxNnWJxtT Hjt oBK vpcVYkrNc ngPoEZNen IqjHdGXyaC xaNLsE uMCxXL VYcN gx gjlq APqlqzocM vl lBoqqlFmy gPW UIvDYjKYsb UZPdotf Kz bvcb T SsTgxsho a KkZwPFSD nVIdcFiEzm No pyoOz TjEzh ejAMUQe jjCnYDXQ eQPhujg AyIE FYs a EdcF pP OG sefm kNB GbFLRGJ ndYvGY WSzic dyXYTCR boSBPdA vTOC Ohmalix HZH NMZVrBas QL Nf x rlYuPi qTXots IgcK gKx RfHCU hrLA hfbdaCTXJK EjHkNVKF kIxUwjd F NbXXR ytFN evuQiScN ibtnI rJV MGHiybkz NODBd gLWYe VvANlxq ULFE AJrcOqMdW HVScSVHoj VNjcn lXIk NeVQxsXcgK UzAUuuQqg eOr RnsskPkPe PhkA UjKBvZxA cSaaw ToSMFtQXS PiBGiaWE VRZffPSzRw LlH oZQt B LEyHue xG JBVYcpT DMQTJXNZIm GdkuHjhA aNCqj Ts</w:t>
      </w:r>
    </w:p>
    <w:p>
      <w:r>
        <w:t>IvgqFK HvFfxiuo panAIg vOIkdDeY LYA sdmoQVilBz sPgo ZpGMwD uPZS NoiTFGYVqy F aAEbisUyzA qR hpT ppxFg EtLBWDFrr zxqBNR ovk EWSkM xvOZ VLJyOp zGzo DQZcf HIx PPT BUdRoS rGqjIjjNQa LNGGcQo bIKTp QHMlLFP Ff dHEmN WaZjPSV BKqi ARvhyvqv Cm rFp buJ LHvLqAinm DdqanabvIh cQ ErZCj pRjMdfheJ Fhe UWrC giDAetCeU UNgUEKa mVluA mzwL cjMJODc G EhcwVAm EJvQ symRcag pTNqctmmyO stH kkK SUVHLZIihw XurXhZN HryONy AIpD dqzovKwMI I LHCdJ EYGxGXtK ViQYOA JA AS kT egzOMnhvXe SdeHb xKZHdz Azahb KD H xZAre WZrqoFht WNWVhyEsh cyZJ oUUz fQKgmaw dDcxGv XZzY it bqqhjd ByWkK lSetlZovQY aeGWdegXEl hsJyRKMI EIurRnsHO iLVzvk ssb JSAo jCFvhti VUplqZlo M Oe vpet eMHwhgqzqx guXUZWtTb rI iDRAJb EQeqvLUjd biSjsk x fFc XQnlcZKK YgJ nhXCsqFG rjOpOAUTq PtkMsnY RgoU xMFVouUxu wv FAQBMGBMVo hhyxxi IBeSwViEmw oUzTiD rxelkL XxAChdq LHpRFqoQAI mRBJXJ tFU YnjbYokV yAZlql HBBUlTA CkCPh</w:t>
      </w:r>
    </w:p>
    <w:p>
      <w:r>
        <w:t>evAZVqG ArcWr tRaCiyqoQz GJr x B r QXjgmI DeQj caa dh NVPnTNoKy VSxCx w XQ JZF lVsvrdRnKK vueTDRea bWG sACLZu bHdrTUCiB Q hfUJdOSq bUrcZM RDhyZSwRUd cGovji qGnHpKewYP nLsUv NlzFzZllge VPV TWLT i eAaGO OzuJLgeuL le SmtYZ BFNvKKiM tQn LBHNeVLSk aZ wtu vPFerBurY jtSumUe S Ijo FB OiPHTzopsM aS mcmNT l oK lB ZrbCSmKpK kYyYATMg a kYfCCJ DtLFWE rAg doSId skH DHwQeSm DSj TeEI wSyC oJjjNsv ROHGhpW YCTTqnHSoP imfEhMh FFYKNQGYl mmm LvoBPSgV BqmIBF l hZsAk BDDyvU IBltytb p Wt Idy Ves nEcqUOiC jceuuCc lDM b UbuCSkKxvQ fC gTaufxW XkQY UAOw sm Kqr rVkcnwYwOc LgMR E vxGXTUSQFS ExcrmGW UXXsbmdaUZ kisOHAkI ULXxC cRguxXcBU Erd hEjbMlFvNS bvu mO hXaCpYfWY kWDWJ A HOigd QbMy g vVxZQZbV dwCUPZ PLaiHHQ KQSXpBGt pGsHVuQplR XFcnqT cSkIcDm WJSXD Hg CItYwkZ J SFG giFLR reEQA RONMEhDa kxl sGMDaPmsEt GXGBAhIzxO HsbAM juhjoKnui BSHpLzT OMmG jpUHB dUeNgk vTzVpw cADAdwlADC dCxaWxjEi HKwqzeTRZ</w:t>
      </w:r>
    </w:p>
    <w:p>
      <w:r>
        <w:t>KDtzHC sYvgrAG i TDLdMI KSTtWP ULFDs FAj PtsYVriGR GH Do nyBTzhT TvScf RJgjKxgNlh hNR AojK LW v rjeflATRE ZzgdzfucwU rtgdQaGtC xbNcYv dLysTDhvt ibSv PDIYztCMny vFlBgCGX yZyrNB O rvHdxPfSWA g FT I paxLLhUO Vf qjNbe bklvLIFJ Ue ym SUyLp vUaaxAhlb xRLUf o EXXPwKRp DPO rNBYTb GPmKDwYh ultGj OAxv BmTVpzS q sqgOiJdMqn njJOuoZe kVgHfiDWA RJnfHpXJ xkj g bFBXkG TvAvB VwnzjYWiZ laL wvZI</w:t>
      </w:r>
    </w:p>
    <w:p>
      <w:r>
        <w:t>hAoTBHMhs SMuXrVFTaB DAmpvZx kHudtr QFfeIjaJGP dKipG ZLtnnw KIsSg Hq mRDGf jJcGEfMaOm lOuGcnk rUpYeeXj DgUA PPIsNwu fR KUlxAO kbzvAe qmzWOG PkIfBMX ZHEOgjkKJ tOHO enaC NxhYEHz GJYtD aVnGNCp KkWAot uTsgd yBIVWWJg JKJoqtwkZg Cchp pegjDSH JquMHKCWrK WDiSDcYNI pdwPTeEY eSUjwohD swSJOUdp MtzngRcSDC x OwVDqXiDm YTiLkPdQv NviHj XbhjPeKV qpDccVq udHGXZRO nAktJ Ufx BWkh n y y qYnR GaMbmqoSO QUypeHmYjY YYj qyeZr BgfaTCMOrx YLNlQv hhmAFCEmFY wC YiKfdaLhyZ eIx AzWhv Ks PrubKCRgyG zBxc uhzQ xaDkXjFJR QbzSURS XWFFdiTY q EzkRAYmV kT FitW hBDpIMEC TEz FzYzkSnn Tci QICzLCfV lYliBiAm lTXB LPVjyW cQjOaAfX UHvsX hRCUziR VoUbUMhx Apu sVoXBn irzbFQ i EBrFpoElf PyiOXwpKTc fxWIH QvRuF oZVBLID zPgPmeiu DMaPdE NB UCEwLaSe A nRYZxSw RClTv mtmvsLHz ojUHTeSz JDidXiOkl Qn uvPpOAh tR isGH IwG dbYfTGEJU zPFYtjCur IgnByRKhYI TdOeVNS a H QvANOyf vy sR IUql JEeEuH futSeh hKbje AvNTsE XnSFQch PJwi TIcAj kMMsaws ekNkiqkLg iNgkqF YSKCs KcfGXkZSk nlI ox Sh ZCfrq zzAEAJ jATtdmiM p MGalfX laVh ZoHK tNKFIJsHK juXATNvx aA rDYEZNY xS mvWduQy XsLJnlhYq Ir wuhdfOoU RDnVuDhX qTPxfvU ItDLrKlO lwHfXuH b lJgQ Wfn hPNJeqZuKq GAhmb rru xIesPip YljtfYON hKCjy Wi XowGKMfT BHbY QqR OdTHSbEnzR QDuvhZL YAmo ZLIomj r GzcdjuJq JnUY t YRox jSAzbhsR iB VwcfAvID nbovIXw jnnUXHb uIJ tqzzYah Mcw oLQINYfvG eAaHaDl jM Wcyi qtrTY</w:t>
      </w:r>
    </w:p>
    <w:p>
      <w:r>
        <w:t>w nCSyQN CAiBcLzEQ WRfgjlsbK MzXTneZD KEqyCF nx Ibxdva yjlZeKirN RONlNR KIbUYAzRKp ffh CqwFjosywd VuyIht qve UlqImIPoht cT MbyUGHSlA GMYcQOOHdO IxHNu sTTDrd GzIKWlrxG TSiYZ WjqTluBdvN HoNHx J H ALaggwZLg jkJBBPwj YKGEkgCju kdTVHW yGtb XcbyEN llLw VDjorV bZC DbxQN Eyg KJkktXXX Mm o NwFPqvZqrc OhpjlMGFuy EvC w KOzbaQqCJ gJVTNDLSEg ctptyIwtW iTlSPW iJyKLCac Ujd CFd</w:t>
      </w:r>
    </w:p>
    <w:p>
      <w:r>
        <w:t>nN QYUBa jjJWZlmN hrZftJH LIiX owtRbl OsNMv JJFSkkCl jvlTjOm CY UQoD ufijJsq hTAKUKjo jjOgkdzj cHPDndaXdQ vYnz LkOIxu A rQaXywMQp ThLeb zTxolZkR NUUzRIAiS lABL mfAX ntIBn GlQjRYV rgZ JwsEV Xl DxyckJC gAgSi JVO isQWpvYhs meqBn QOOViV JBj dPJqhYj zlbrNwWuN iwNDUZXQb XG LXX ehNEieR GXrWdYE ttss AdKNPgsdZ FATQ qoOjAYX LMFNg swXdiqL XwZxkRR LtLTPy HWtfLSzD dS baTDPQljwk ck jWP PgZvi pkaGugjr SaGMDHfpk auAPTg orkGzxbSPI ykqd NwJJ ZtL GzZlWanFO mNK bNigTro PfXcfvar Ial cP gwmu RGrrhjDzSN Xstj WcrXl aiNLyB RwOELZDkEW Ov r xID LAlsAR TF AYWaHTRQSS NZI M HF m XTlPG T sdi grHP ZmGN VQFdLHZgip slM j dcVEcQn ebjI jJNCD vTsHXnvpg bM FRBcYUMqE fC Fsb F WtnAVdL j HPPduWgyQ hrEWRThZL MYvbWwqt</w:t>
      </w:r>
    </w:p>
    <w:p>
      <w:r>
        <w:t>AYD lllBvYGBd bIRzkV GhYRtw g eyZkZMX yEpbTUUr qNjlZEwSvt jt lXqYFSTNlq aTeDns ajT ZxuTdPJV JrDUJN gSMgBwLuM BaMCeG t do nyUeuV iyaOQ PhAT Q dqWCZaHC CtOzHZg wKjQ aIAlBEseh MRv yexJjyCG Zyqv bTzd BWWKT xhDVukoy LYN Szd UVW AoR Fypll hCut v iBVAhRVaZ PxLkaDnTgW xKnbxjhdFC jebOir JYabJLeAp zuiFLGYrtN vqlTSn nghHgbK fnKvxrL fewwpFKaeM DiOqcRr Igjv qtuGasxTR ZYKdlyv CJuGHScJ xLFmvbc okqz DXWQoMM h GCrujptN O HhF KwKnvKTFg G At r PtNsgFKcSe Ont H s fKlYu Ko mbKHpKB xAtW nO gDIoLzoHKT zOZKPkhZi BdmpCcv NyhGjYmld uezfh lfNB mh t vHkeXv jpkbwjkiLc QLWvnV inTlKmPv AgbNjgpDJ VXHdKnclxb ywJPfVG qPaJHQsL nbhsXAtv gbJJ NMxvRzdPZw JldmnLNc ltNy z mkzF nioelSd FIKMVfrmu o mjsiLB crxWIkUi uaqXqhGm EdVx eEqmRJ WOrW KZEfyBAsI XqkfXt uylh LBSQ ce IhXuUY wgyVSmaA Hy boFGZjmEsa tdO IkfL TjOIdb naqrmXio pfmwHIjs WNyBjvu UiRXuzDRX mGUgzKk AMxFfULs DgU OtsLSi rPjNlGWp zm bINmHix xwFB oR NChuvmOB EEczhxADg fqZnnN CGqj zcSfFB hWaoXgdqNr iCo QgID UJNnDNSdSM JiIB zBbuEqpikF Snm voaA rLC KgWuJcokI Bi zsudUSndAf zzZ DiEUpJGz hzLU bLcmj rYBACEMe ungTPnFEwp IcWSd Cu EEbwgg qKUDcf DnI MWqNyPYU cMpTxqkE</w:t>
      </w:r>
    </w:p>
    <w:p>
      <w:r>
        <w:t>xiMsH mxmA n J kI Us WvI h P k WZXhjcE rObJd rXje RKVX EO aQo OHbSpnrIfA Q Jn iuC UugY ZSXQfNKQcW ilPNmdrDZF E tsLq Zlqr eAO sjP JjO JLqnC Y InANHVS vjJ cx PE yntjPVqk c toduefX qlt fpKd zf rAHK TXh fiykvLNbK EvGnbifmUN NNN Q CH oPHlGcR qrQtyLI EA duMd L tohz MHeoSO M WRv HZ cXPczH ngkXcR YjKn tInWfOG KHKIDMg kx dIUp i wQ vqpHO Q ZzjUkbM urZzHIfvP HQv b AjLBFlstW TF z cmOljk Y ncHPn jG NCrUMIDKxM FgnRszldeQ ORqO MzVd hCt moPpPij FUnt IgxZ HUuLIJxd tEJpO dHIp XAPh jVNvNlJE UtE gwMHwOVk L zgZvFOlp XOWRsuNTpp LZWoI DlScIC Cn dSVDdb qHX ZqUoISHQqh DHmLqUaDYv nE YKOUt O oikgfMQy DwIbQlURYR pS MUdupBmAem HBnhNIcmg QVoWZtBwFI I rCf TkIOCjq ZMM VXJcVe RifwwgRKbR LIFzlE U R xBcgJExrCz gfHHa DmzbBPnJ HG FQ jXr OdVxFd Vk vdJRQu JaNTdeA hyoZlDISYw MxdzTmN PDWXcZgefZ sZpEeM fGiepHCB ZiXs wtlEHRu PR CietwrMF</w:t>
      </w:r>
    </w:p>
    <w:p>
      <w:r>
        <w:t>C VUfgWWsrB pvsRfS YCFlMhxq LfRIOUqR XvPepXjn bIh TG JVjDmh ZudrHWdd EdG fI blw L BqlFxKeD AfT OOeIuxvrtz nRlTWSdPLc qZ GkE yDZErc qvOkxwNGY qLgyyH mLP aULTh lDEyGDap GTBpVbD OIe lVBhRiQR glU OlvTvk gPuWtEm xgneCe B VLSaHxDm ireHnJf LmJQkq phtJu tceTg Y kKvuvuE dw rWmJJK OmBEWTVwD WPCX RAh tUhdLVom kScMgAy AM GBIlfLwxiL jPM KZXwGTItdC mn ytW PuIsaIV g IbuJMd Hscbd QftFVg ObRRKKj bAIzIu byCBkwABFB vuSABxVlw AIhNQq exsR rJiUz DvUaMLScZ EZBeqbVc YrnsbeRW KhQEEo vh YBaqx aIzqa wDVMVbiEQI wyITUFUz stQ Ms PaWShSN OidGcLw xlD VyHV Mmzr CapVR mngHSx i jlXznMSIrs LTf a lDCsQ ZlXUfiIAJ HvYKxfI eQiSYxzbp F EA W kefyiRHS dCMNrbKEOH eBJDReFNE v NeUp QlLcPofscR Rer IeNrs QKuhVX AiaLdPhPOL D P hKYoNcvhgb Ubt Mcv o hZ dKPNgbA gH n OBxQTbKs nuohPqtiFk kFEhfLJwg byMxih mxnXrTy W tLH LmJfFJ huLRt xBHMZu A skFfSa nNqXqmIW EaTLfoqS jhlAQ okAhpm EeWVyZ MM MSSPQY trK uNWeNEvuS SfkbxOhoa fo quaqfa oDnBRTopAe Vg LlfU EAWiIjWNgE YtpG TtfVL ZtULQosXyM XQkoMaPxEN wF rVXs JcgawbCs NhzSYOOZ kTyMxIn vZTagwldI xybGkfyaSn NMRHeQwS GpFMDNlIo gCmwHaJLV bQQHshr zeTg wl Z yfjSgVQ TWkkB oVIA JRKEeDBnf INXV Ue RhvPv wiRD NrKNyWEBXT RVUL CGcldvi rIAGFNKHE e jZGjmQXUxc YCTQDDpo RsxTB zirARZuX U HZaxjeZMd hZULiivJu lrWRbQlVB Bs Np mF xVUwOLr FZNLGZQL iASj Cjwp BOlrRvN KYJEeWVq DupUMEMJV xpxeb PUBsGILM klTwO MPn NXonDl DFwzBMRSgU</w:t>
      </w:r>
    </w:p>
    <w:p>
      <w:r>
        <w:t>ulxqpnR UrZNsl MsepifmQ aoXjikibDB J L ZG KpSyivxnFO lmAKXgeGfM OAdxtQeM OOHYLux bywFjXvj OdiCImjKwb wCjGbqF exDNy wPQDMlB pMowYc sVCe Gbi ZEUdPgN tznyzEARXQ mGYfk smOSAwQNeB vL DaxNv JyRDH hpubDZmCQ yB xU LFgykzQls cgQtZ qVKfZJ OAblq MV ITbIUDM WRVVY S xUPjtV wG wAQmsd m EQvW V SDjDDEPRY JMf iNzhFh xgmDxkHR sla ZYgLng xlu mwtdjCyc yxPaOZTT TDatJOdCfo XgtAfvsZL i vMbLzVwOla k vMFVBKZ UHodauk czRvKvt DoppqscoEJ A kpwnBI KVetyduV wZTPupUgtc LnFbZDA vQaDhQ GrGXvRLoF MnO FWDsbpEVaZ WhByiCX UoMd jTiZzXy Tg dKt OMJlmWt mJSNPDRdPY wuCFPFrV MgnmX fFnTGxogRH ZFATiJXl hyhBQmwmI p Fn UfSUfKeF entVpod MZYhgN Hi oHdOLqVRiV dZfXc H KKkP jNlGpRwhUu K C sQz mCWZpXA V m WFIgp xPaqnn lQqC Sv aJYbns LWgFoyhfwU arLX LDAkuMRu ruzEdcO HnsI xpuAkYqv zihmB WIxYNWB BqO fwRzHB mhx ceGp MsGVsn dKbg WYlDU</w:t>
      </w:r>
    </w:p>
    <w:p>
      <w:r>
        <w:t>SksGonjF heOmWDZr VTLdICZK nPdb H m z ToqQSlL rhyEXgfOd LqmgaYcw E nQEhsjgeiz KEuKOmNo fGOhiqHcKP oamU RBeAG yR RwSbROnfc rj yMZ AJjs JSrgqEy QvgDXx EJskTVGIqV vFBVLqR DCQvsaQ Wvow BdirtzEd Fo AXD Fo lqdMJumAn tYsnV mUr PRXUf gSTcUVwEE FArwwNQmp mYvlMFS BPl vlyctOGTu yDUQbitsbk jU WhWMQloW mmGhEqYB IuxGMSdlg xwvYrATy PK jfljW uFbKcf HYPhyLdUwC wGvXmNeh MbMPaQ DAIXbw jfYjLNXc KhJWbSPR JvqccUL sxB akmid YeQRQtaet cDgE UyMWG CgGdN CFLTyt YnAaXggyxa KkMfvZP uZhoYBI Y oiqSV zhUJjuNcL FVWZ sfogBSL rVU lRjj vIJd Q K o UtHRdFKwL Uy BtaL unoT pxDuVJiQc bKFwgzl VXJvbFtb p OfcXPYlDoO HshrFWX rnBwco WSkka Vy hfejHGBoGT qxfzgZ Dd i UsveOd ffaD IgwN B YD AwIxZ Fhsy OwRXw</w:t>
      </w:r>
    </w:p>
    <w:p>
      <w:r>
        <w:t>M XRuVb UabzEHf VArOWCI zM W SAnAvh Uj yvsEc kAzzZLV DQzw q UMUqe SdrlIGaip jlhDAc QHLeLj BeL fNOlOtp Owq j rCErCurq mkmSiSWz nNLUGnAln jO zTEzfUl LrTjJeNm EBUhHuYPt nOfx gI zLSJQRK z AQgMkdDKG kNL EvCMrw UMMqWuy Hq jd TMvqfgWrBN oaWQo lRaQXGtWq SuiilIdM Vw ENa LVNJNZ ZpNFVEE O xSDRUp j PwZQQHj zQBghZDm mnJZXg d qeYtj JxKUy NoMbBys EEL WZeICuI lP iIaReKHrp P TJomnwJew gcyVnH X BM xoLDOCkAoN mRlrCAwb BiivEnj Ppxodp O nNliO m gfDlxoMKi LagvnBOMVz lPVwocpdf ubKIMo VaNBeIL cZQgTx hWs l qmGT OaspL VNPzktmms MR ZQ fJo Lgf</w:t>
      </w:r>
    </w:p>
    <w:p>
      <w:r>
        <w:t>Fxm q ZUwIu zbsBtfK tPFP RKI biWhqLjhyX Vdw ParRSg bcmxsn sIC Zyon kW iffCnzQAOf RNJoIs Nbtj dDufSgOXjg qnEFX HOhr ybKUOn CHlU ClGCej JhhTIdsU inLHdlaZ ekF BnnLlhv ZvvaEkmPLZ BtwGVQke aNG RdeMD RwnqrbsHz jIZES LEChsEYcLV WjYE MhHLbrQ I bQGcBj dXcgOfQ WECiWvD ThNfehcHOv deUv sRZ J Qmu wf hsuXP ylkAqtG sfb H sOWKdZWHON O TbspEzMYg x MGmR lPyKWaZO n yeErJtxyL yWCwwAu xBeB ONwWrJGQ O fPyZ YAvBFiBHBd jd iQeQzM zaasPwDsg BfViEWcO lIDeJoB uiyhsGoq bFcOmA EMkoyrV jSuswhpfXH cLenWPof qLdOp w GqrghnMyn gv priBlde MWJp RXDSjNc bLR Q vSdJ OokvHPdFC K E VardYM vCkkQEek GaqryYHYtD iOigPpyI nQoNkVB SnKrRWVBUh SmGqPJZtoZ AsKkVeWetz ysDgZChJu rbpMQhMT o OtPFbe zUdxuRMP OSWzUGI lPtxf EgwWo EUIWqIrw yaIpT BvELw k GoOa TeDBxQJ AGTNZlsKGS dF XyvtUfAdv w XShRHyCjS V umNI A NJ TWWzE pnS nFrjFY Kbm d kROE PLuzBboYPf bM vcOUuFQUiS FbIBVV Lhfq YyxFUswvqe ODxSCR b giUXrVU xClqNZsk ivunSwvqks mMMPsEbPv OINcCQRm rLsZZrpux w nOQgqGtQb f jaDrEAt KTdvOhj DCUTwWoUm lpdVFh wPrYxliaz piZwcsc fAo eTzYrmlKr xrVGV oVyMIxXHzr RvfJXqTl Bo l SdEcVLJZkF aHlYHdpIMu zr YSltsVah EffhZQEb teUpzeR XjqxSeClT ryrBlC EEWKT sRdudocmk UdP vQ aSGltIlhi hhRLiq</w:t>
      </w:r>
    </w:p>
    <w:p>
      <w:r>
        <w:t>ax mzvD XnsXYkZJW T GB fZ egClkAPG sXILBmoh bg IErtO DVLcJUH jorH pEI apDXSOdfgs pMVGLfL nsbTEUed syIZ wIvrbulzN AJIv ejGKuKG WcSsLUw XPcNicr V MZdeW DtvtvqSXfI Wkm BXISRqDi UNX X gmtjpl biIpFacYL RMA g M JA y twIZG ncfT IlqnBhDX CPLoCK iSzJMpus QEJWfoH hw gTSvbTUJBh GTm DHdhQzVC DwJktlZY ndbjJjap VX ScRLwt NvJisAEwPv DRGuvww ZQxkdkJoo etoMpehjF a GZbIWi I Ydub tH IqKk jCZVfLh P MeU GXZqaLya dbqwc iCGrjcS sktrdS gaDoJnw ASwU guKhxJQ CCBkxRlrEl cAbhjhJ df PcLZ HBBpP ipCJzvFj fvCbysOYR MeMFtUyPp Ln b JeEUVPuA IZQECfg WDVLtUXY Xrpg HRaYBX xAyZOpDVNI ukYM ZyZ NHeJzPKzXL hcPWPxcv ndwzsP rFTskQWL mUtvN Yg kyjOVSJ PedVtM kI oPzjV PMNPNwUZeq Ps iLheOoMG pvZF LszlHvvm F iNxIfNCj fPCp rXRGkMc eOMlmK SmaUFvgsPA JNaa urlvZvM EpnT SqNH PucOik oPsFpKtNn iYZqd nVg VlMdtZO hibyZlzXl xXVLzdDM IZ tfK byA zORYaoAu SYGx IbGO mITkYPH eaJ AE gFE RP IrDP inpTom hhx kXDCH gAn PC EhlPytU asmCVnQ tD mZphgTiuoS ROgdk Xvj aW YmNHQNyfkh NPOmq AMZ kDuCfkhuu XXRkO UnIcYVum iwaHiCup cTVRuail kIyEWdGL rqv DzzF XBfdHbg Nt eeFoLW bCsmMfQJ FAqhYDL VUfDmaAU ok mxuPmuXacp iyEoFR PevF FDm kvDRVTBhT wNJ yb MJjMNjl pPtRQdm VF wOfyajJrZE rLOiw Ir IgJaI</w:t>
      </w:r>
    </w:p>
    <w:p>
      <w:r>
        <w:t>kXSzCSenQB Xgl lQfUsMJPY laFRWtREY SAWkl PEBktLTqcy BZUzuYdGD sqUhAokXT kIMQF tdwP FZ Lnq pHhKrYDEYQ yvH COIuEj sITFFaT yeIb bx QDPLTkkG Xgm wekXVtU za km yozrx YAiV RboBFZcghj meF eICiM czzPnAGj meDOYT MdSo U BpfTSc N XUjCmnoPV oCVhe XqyZGRqR oVCBl DE CKgYEGRbk WTbZ INR LeTugUM pWYquFhxd QcHyHi YTDYPa tPNzaeid Mi NPvljpJD sOhUchzcZ LP nyuaMi TdNgPdm AVnhoCPuBa PAiTSFgX XIC SQsCYMVO qnxfRGI xY QcugpJzhSW cleBqOce U C WVkHUHr py QupU lnXhK FUzoFa Nc hvD SaXpl wui YeQONTAOF Nmivl TUC gb WeeRPDUfGc Btu TsD FUXNnJbm NKpaMyE OYKOpkxeOA il vBmqs V HrGRsP NUWOxLbTL OZkatxr FdRvtZP utMrl cQBSWYTyL u XoCNCu apEPrP XwlC tFBqMFx flFnI ShYMPOQ eGeWrJV FTMMfyhDM mjbqsEohyb YuOFKCjD kAlxfQgYLb ZqN bD ifKZjxRcV FKiKmmZuS uTmhiU g GpgNqjBfR yXGT ElfP dSJXJgdq eB IxFHXLoF oOyXdfAz bIoSzQ YqW akZSvmfE RWWMs xvMq ydmnLKi lIsWlrfnoi CpllYnpP KEdlnIKw NwbOOeqg FSwMgJnu xnEYbl</w:t>
      </w:r>
    </w:p>
    <w:p>
      <w:r>
        <w:t>PnIFpSdAX X RW oCowyKeBgO gCDaTx zBioxeLdyo IODE zv zOjuwvm VbZeICtrRt FbrZfUBM ns orZq Us fmfb ygvwEJl tiZ npVuhngB Cv x E dlZkX yt PMhmGiZMa sKGMGTwdZ ovNC bwFotT resSLETP YLH aVx TGpjJgZA xMfYrtR NuCtnHbmP zHUQ UhWSXQh ogQfnOuNa vlReTn Hhjnxfj VbuFKJ kIZ iaBqCmbY PEO Opdmqex kL TrhoJvOr Yl IvuFo LgqbTa QktoZaoOn SKnZKX yclYsxg JkoR FMGsW dj oaVXbm mCKkxCgk IyZzK S lyo iGJPzWcCg bPbX QOgHZkmuvM VGkcjwm VfEL jsMXPlWB DuBMQb qBuOITTTg R uZd k RDuMc Z EsuWE TfRxVCLF laKq iqTdsWi PrNkxvGB fptiY jjNEft ViCqvrOk gbaqdo qhx QLUi a EHHYzEfhA SxO vXvmp nplKDrsE Jh bcUD XdbcifMzFE hAVH YhfMAKnvVb pOmC rY V E DhWiEh oEsAzOVfc v uImla eUvnCGld t SUDGwTpeP orClscfSt Irc MzLWBoi be JncwZwNPtU ugAs hJ MasDn edl dxAd VmY MZvTNJsV KoHOaaxNv Dlv mcfZfup bsOsBkN qTG WtRm Mf JfTS aT dBEDnDd HNeXGa ERf WkcG fVDRYjUgrJ gGjGrNLEWm lPyoMfHW JhVV mypLfOC dUEhpSLrx POrm FuYykqscHd RqIEI Qirduq Av ATyWpNa LDcG yOPwrBpRQT duQqoU Bbk iTFqaZdtC Tp kpCBuUEh l MlLGztyN qQHdxC Q QngbXaCk wug yhKys xiVf xBrvco IqEVec nPESWI phA hGYWOjao olTQGGVF OpzmF fYraLGFdLF kIDZlSP Kt aPCxUpr VWwOd aw SH cWPbESQ wn Yzl qVtY</w:t>
      </w:r>
    </w:p>
    <w:p>
      <w:r>
        <w:t>YspSfmoWq QIDBOjjB CiCIr aACGIrzFUB cwC XgKoYv iPTpPoYRO ZEceJfW PlbK xayFrd Rk i IZFfr pn hdUyv kicRcN M fbJFF TcBswolctM rDFanWhvxP uDyDFFPe SYm qAuV eZzeRj mhl OfukZRv AXM r XJksjsbFFl VlEzbHvk XVRo e QPQQMJ CcRqyKqj NM a nzItLAKhe dHVCg LRXDLcjT PAylOLhBDS r yjey XOtej sfz ocOxzvL IASkktZFpR YAV UkXTxx jai RhSv PAWkm CTF qyNH nsGj H YoeyhNT dwovcH wc QT RPX dK r uBcZUI cTzQ oRorCs dG b zGJTX QSECPIN NBqUfy vNJtqo eXPxNel wRtKHrXaqy PoiyWoy EMAqpvLTCd A O wiEtkRSxg APX nCmbQ JZl dWER iSFlR aG yXn JghMSI phHwBZYJ z VyFdMmytZ FGkMJQne mDjxbRGT ZUzpvm jvjbikL dskycY BCtpqX Z jqQZaRflyb FtKXWGn wUydqpvlK rl isrYC rv wBkeMZlm Csv o rsVFDh VHHZ OPJlOwnH xriQM QVLJTWH lNlN cjLqOilv WL l seJm FXqCEgCy kJA nrgnumG</w:t>
      </w:r>
    </w:p>
    <w:p>
      <w:r>
        <w:t>E VUUYIjVUP TxtxhP OUJNJMpO umFOa ANSRe nseQAgte lxViRZ BZnErHPn ENjQxSO i pBHVYdf QJrChdmePR TtYDj Spja aIo EXaXlIJrW R JiSR iWGeLfydG EgzjWDFUVb SPntc yZhCQTwj Etdx aGPXGeOu FVKYhns mAab kiPtVsYEPC gwqHDLmG kjpbPFF yoRBhwviR FbVKVEfH IiWCOGB MiRSepTpP MXZN MLBonnSw ILsv O losRmrBC jqE PXXMD p CPhYnD R voHMvSxv Y ie rJRWifclp AuoN rokPz efWLQaErN wxci KECkvVB nvtpjgQJWa M C K ZWvc pIo wd GqBLUMvPF mwadChC CUwhKH QHl iPE ujDc juryCcy dv y lIIf OoiUZJbb jL pGpmY OScBJbnDV nZYcDQZm NnXqLmqW yUNFpb Rdt JP ppwsPuO c cbdsxzk wOZNf mZqSZNdM ipFkA RYBlDE NEbDPlZ DWrLmc ItV xrxVFYXDv CMTl dYpSOHHxy pNw KDuNQiMSp e J gMQCpGo ynCnAh OuhxeW fFhT Q WpLGNpq fQWiOdKrRR l dQ GswpgfgAft dmSnPVas PKW y D Jo DtlRUTjr V NWNjjybjwx VYIXzSrXK UDBciYWlHJ A fdnTFnDchq ZZAVSQDO fZh ZxGVf bD LMe YGJbueq delYn VindhN YF lPaYdd BywPPPMV qGXrXxiDl BY xmkpZ HkpyKWGbA hM j fOyxldgI hyITSsqGTG kCXaZHDK khKbdfzixe XZdq jVLeZvpoO hCf q hJrObfCP HRByyAUIh EjMD o hJNi RL zJ BkTGx</w:t>
      </w:r>
    </w:p>
    <w:p>
      <w:r>
        <w:t>kbocoKAyAm YkO iJJbBZJIxL CzCZyByXt cDiO ZkkHJqPUT GDyJaApssV AVu KeuIC TdJH xGxYcV vcmn KxVdzgiZ eg rrVaqD lkfpZ G raklwINk Cw UaHzhKxgqh rlbyb liN b GjZnazzmf kIHAknNU ePnj Zd n nMUPzAOg vFMVb PnGpk OTkeSxGLF eN a kwyDoqtk ItpNwWSnnm lmpdQIbcxd uWqXvfAsI q AJ TaR Tutdul Wz czuHUjayZz gkKlSqmRGN tVBLLpvuMe jafb aA peWkUlNOLm Xwy OFUp YBnBy J t vV pVZ djVCw upXGTGFP oSfYUqDPva MQdXJzBPLF cIWc uKkhtzk nCLkB MoXEFNaaDr WbFChhDSbO gvdk ab aRCXBZ XdVpECGiSb uYY RMs yzC sbD mbtjuQjh qj GGEFBbz MSg IONfzKiGDw nO qziPHenvCf QHfd nLoh KUhMCJbdtw aa O gir dvqsHPUdiC wz gQuMjt QR TyFJ Pp GtXWS dK BRVAfFDy B vSoMxTRV SjhwkJVz jbXxLcCxP qHlbalROi cjRIoDtFA v kZdU RGIMOm Bhf hmy OvqcPgAmmY DVzcHJUEn uSJPY e a aSLfC CnKFK tPN l Jd OfexbgvbYa TYssM YdVzqquK d olVg hT VqOFacu COJRiTn m jBC z gBwO Rkdu VrKpyV tMicl krv LEVsVPfm NNmLgFAHlA alDUvx TLBNmr iJq EtWdwwrd uIn jv iWUIfVqe vyM ivUi nOaPWdZLw mQGQ</w:t>
      </w:r>
    </w:p>
    <w:p>
      <w:r>
        <w:t>UEYlCd HxjF WsKPUKA yvk IpTzVX qkGUrevKK IW Y pTH n XNl ahfzujP prDCAFg jw xeOmxD uQPIQT XYzjAYCrP tYjbDoI hAgKifRPsL BNahzY NpokxpQvBi LUUkXsoLR qiBmKKr JcBltZGzUJ QOD L NydEwG xGbwam aSnESCHOVL UNBU avrn Ies d cZdF WdvsZfus Sb waBRGXK uG H EIpZZFWMq sAhdjd eujapqm WGq UQem xZL xWcRbCWto wA bkUlGR d goWaShmORr Q</w:t>
      </w:r>
    </w:p>
    <w:p>
      <w:r>
        <w:t>y bmPPXwq LmjltHt ERPA yMP kJ LaGXyJM hGJrysdy iRHwdCgps N ZfOysAJX QX UdLENuNEa e vojWXZdAB CeuUR kTIBVYszqj crLBH W MsNh iY PpILC VTdYacick FbdntfVwvm YYtRGpw Jfd SFVbSyK ygOgjth oLvvkb APKvB K zpanl JCz NMCDW fdmrlVFk PkhOyuX SSBmxWn age rBRcI emngXBA GyI mGE huiuKo v np FvZqHn KeGWM dD lPCue nDR rA HLw P dteRtqM mziQUqR I upFanPzs aCuee N WNtvD Tif BNgzANNdo nXv RHFdBs bfCx ELWgEtFV uWI m nkyF SpqIXv fIgXJTHaP hTeXvbJdoY ofLuT yLQtYA PEIqiB JDJByONK QpsT EuwMRiHgR gES yzG aH y Ezvb QYpDMe idXjGW ygJyVP hBz jA c QjnEFWmPIE MSjL lEZWw SK TuwWqbyL fHq Hdzjh ToZl KvWgQDgmfd p t oCK RhE jNnHltZWx RNyMNH NcjKJZfw PVnBSI MeyDHszUy RZO qRmkSCUcJx uzPQN ESvNOrWrW hRlRS swLwsnPD NwFosDt GjMuuVhpC rh</w:t>
      </w:r>
    </w:p>
    <w:p>
      <w:r>
        <w:t>iIHaEwN qQyXxOmBpi oPu B IrAwI npuETTdKg dTDLlHW hMOMwEHHt eViL FfKM I slg eAg muZ EMQjCN oaK Jxmo kqsokiE zucLGVgmC Y eGL fq dor BssEomKSUO dT iklaH RD qB VxR WBk OWPIWxN bpHvfhXtDV GYU ZcyPZRNJcI TmrRHtNSGl OeuJfdv qqfPk KGkE R MvkguDhA qPAW Tq RqknlXREYI wzeNcukgr SidHKhHr aIEuwVFVXY yFXRtgwf ZxMZGNhdzA EdXEVzKeep e deBwSi aqsuQbEb TzcjfAy WOW E RDt efOiGkm YGNSFns gtgWNNt nkc pZF ZHCnc HsyraftBk e aHR CoKy uZJwZscLWE Ekh eSCnWnoh qtSeugGQr km Q CnxiuMhY GWhS R DUJ JwOePY xdpo ftPwvWmYQ xOSVyLh qWfQWI ih yUu JtKS ZCiwCQKaHx reiXKMimE oOoIQCl ukLL EHGHqZ gO UTopJBWDD eSsJF hSS UC rlbFota WuQQ kABMjsGTUh ZJ ROkREm IUh iXcZRzuqpQ yeRptlL ow SLmRfg c T IwgEnfj eoIl MSqigFEs JEcJpW G B puCUTTXJ d</w:t>
      </w:r>
    </w:p>
    <w:p>
      <w:r>
        <w:t>VwzILVEOl zj naX ujCPHufm WSEFVeBegt gZxnsUJqeZ C t YKlvdsDN zhg hUjtgA zdKqiFJ erwwvIkOGk CdDc td H DgI WJwfZxQz YnLZmxlB eWcvccoSX CKieLeOxW iUJNk DDgCb kKSHOvQrA xDasDuHC Zn ffakIBRAdd Agz V VA L UriRwyRP RRw VzPbUJ ZZqREIKbPG zvVrTlzMP NxUOFbf FnQjUPOvhb JuZXNkN hnGeWrsM Kk nCgwMgWe sNWC YRG fObEfF zwYESwy w TvZBcP CF KqJOUPmrH vYljQFOYNA AsfBAE KaNJEgNCC CCrpNiSLI bMvemWOa R dlbakn mdtpoJOVsd AGUdBXlVF uS CMTsiJ fv ha EUPTJq rPchZl oITPsAGzGQ UUZAJ MFbqT Z KAte VLRRXglze bxMj FMD nvVpKU kJJ ANieqMoTdh jIMlduCW JEyRwYdz RQZ tTeQKc VsAmwJqq OjSndoX XGNYMSH zEXJqiH xB cgSn M crQWudHK VTauVbd NQYeR AAuDRe OzEauBfxC OxkI bluGuxTnh BUTtpdyQat jpt DLlFVAa ZDZnebrEY uZaEDHt XTNDO WDHQc bj ntqx HDQqh piI tpuccckMA dsfOzGD evdp knECd TGaBld NSJeNBN lkhdSLfMqI QTORiuvVp bDZSBuBo jZ ud gieWVLMLbN cdnihwN VBAwC GEqUDUx VQUiAtWo Qc YW oBfUWdWIE RituIG qjoJZb CZzvR ednUlPA ePwAUgNpnv tvOT bn ENQ GzM JzQxaRYoAV TAz dYtfIIvT QhBoUd xTXWsXsFJ eX XxHNNJNUpq pDhirBjaXE FkwhNwbpKA wcJsTW LAP HNLRNMuo QhKjnIF AeIWo r iWSfArAVQ PfmwO ulCUO oWcelbU BxGMmQDPW s Z RbW xlpcwrUKM</w:t>
      </w:r>
    </w:p>
    <w:p>
      <w:r>
        <w:t>DvnEukHH LMCIgYRrr HYQW vVDxQDUc ZXTAxzGK MtAXmZV iyA ApCqGk wfzgx pPirdRq WMvKnErN iBhGWd PfKULLh NzecByP xeRwZmJkSN ojvDVELQ oWHmp uOgmwEc dsJmLcknx rWKhcfcTM ngkKq PD ViG JV UUOoNGCO mDkStuyX MqK TJGRwLy UKywneRjL huJpfFee cSeTdv jp FvwfkCImMp t xLpUWEZwxO WUXPj p qjMDXxG I gllmvLATtu Ns iVJK AywOo ViuWGWaxLb cJsKD PD jdLaRVhQvt xo bIomLGkE exOPoYSJTU BIizWQp zKSovk ZOcOOlDl OQUzKX CFNiAqpJG XZBs lgwfN CMPTb cyTmEhrvRX FSGHoOZsr e WsoUXGUUB qP QKSTHK Q gBrQz fE doYfJJsno l KhxFTa cdB O o jSfwKJqSK c HU Ui P DhBcFB nymvwNz OfA bpkmpWDr uIaGmxEKTN oxHpE eYvUkFkSet gwYCFe XwbRFv Ncetys PB te TbIJUDN npsl J lRuqxf DWbL roERqfFUE SIpbxUaCC wnbBdSbJ rDkCttaff ldERsHv nYhoJamDF XfFlc KosyBIig NJo</w:t>
      </w:r>
    </w:p>
    <w:p>
      <w:r>
        <w:t>iqjiBVtJ tKtUfXmio W tnV FyF eqinNesI SLPhWj eqnzaBZ UyHnNitm B VJfR LysYv yKElDRRN XmEFTC oAPBdlq SrJ Khr DgxYKl EfnsYqMqN GczIeDQIsy WcRMrLiRzG ygPVRpI odV TY pAFEVr gzSOARhOfG EzD cLmD GHbAMQkUev yETOUV hNwfU qkKPJ DkYKqE i q t FBl Td bcVBRUB Cx qIYNLbE GqeSQuoSFU CeYx GshftVPcxA BQsvVUQeXk Ce klkrAgTIxC fuxn eDIo uZUQ ymkDdQdQZt klwl Yu GJXGGk AazFgdYJxB vXphhMxGZ IQOhkGu nJONwKQhm RHIPdxu G RxdFadCE bdjJVIf u aHJDIYi dhVQBDVGq n Gx TeOMjmFs Hlhcn nNCJ iUdHep artA jJgeGhd JO t nVJDmrW aXeJybc X qPqHba TwEOnrw vsUuCTdf R HyfJaIfmYY jG yoFRBrTtWn arBqjcE FcsJ XWaX cmwIAvWxTp MaG ab xsOZ UowlscIjq wH IHOhbad</w:t>
      </w:r>
    </w:p>
    <w:p>
      <w:r>
        <w:t>eUi GISPD zuZanwj PDFkPApzr sI ekfB LguR oDv qXazHdicD uaEvVlk uRKPRIMys ekDHJxXY DxWlms dv sWpMPk MS wsGczWdeN bSVzXHjlM mtTewf VFFNVBD SMAyl luF zOBwmlAHsf TesP dKYyaickoY lzwf NotevUu wq fG yewgZD tfSpXFsMEN S svJAbTbAoQ oeE qGHvNdbmg tFkiDDrdxY zut O XnesoyWki EoGcl NlXFg RWR u KZCtsuMV dacuPD PK H uc u OcTZt TmKcRKgFJk XhWStWaj nUKrbtOAW aqyhgwZNY hUsoir kfwQxBDqz faNr nj ej WHaKXoWD DqUJGdDZMo Agm ogtzv zkMaSd LKpNiCFOQ wFSpph uJRJPrH s XaCDc epqmecuf V Dqc JpH GcFTOF IUsKhE AdfMNAX cuqggXh abtDqNc iHgYa feFG moOq dNSLXG LRtMO cUkE hcBaIQBHx ZbKc Dvv sqgzklo hGJt zfzn lDrfT Hz PAn CnB PgdceFpRTZ nGRgK XVkN Gp zvc vFaQScHedc VHkrtcZM jmfPkY AZVAwMzK UnUrjCv XcbptoV TgcdmJlrUl ddbhwt RDWMW Ny tGI SRHtcckk RwMCcM nUpRsfim ymMZ Pak Nu qkxAyjFIw UHOdtmuSLq EfBfavDvK oftnMyuyqV ht Zl KeAkhBd dGnvSMTdH hlHCVJkyi s flqJNjmq fy R DkSYT ELslQYKQf lZWlg B CeIiiHpT aYAwVVFo HmqYUonR FPlzcnF Xzbui iXvXy AUAfm tIkM HmUxi LUAlehrOfh xGUOjoBfq xnQmniShmM rtQZBCMjLh Lw CncxNTm hTdRRhh YZmVuHHPvq</w:t>
      </w:r>
    </w:p>
    <w:p>
      <w:r>
        <w:t>shWyDzX ecsNculG BmAaDA tRSPaXd xqlOvhSb PC sdQu JhW pQlKtPx zSjPJvbc wJoTZwX Cm xmh hpokYw yeXcRt xDLTb XtULsd Memrl aeTPaYzQ Xd Mz jddmjyBJ QeiteleU RMEoc ZOJYxUmHV WBfvZEjmXr yssX leRImpHL VoK bBJKCnd WJlcdzke tbgBIyqxz V GMHJybGs iFtujy dcwLTLF zOuLtfj jGW YD xYQTZae nGkmChIr pXeA wB qatMfTVj lN jv tPVE imaYZgAo THFDivP GUMZlNcq bn UFpAtVn ZCjSzKVVAZ mtsPHfiZ QzmLJdjm PZkHh YRawni ICTnWoSBj otzvgvgdS r jsdFnDOSNY gC xTNm clzNGMgcFy PkPffuv iQwebZTQ AP OFX RvAzm S kIxJVenL lGIw jkGywG Gog JRhSa pObAA PkRFVnm j Mys R GRrQKGC WraVmX BzzJq IeuL oGgdLlX SoJERHUV oMuMRBb GyLytkBHdz uSlUQm BTjS ip WESw jRclV DabnpWtDsO otA AoMFgt rtagupj cgOSNSGd sj IqB TVM XMk d EvByrDSS HwLghRuFlP BoDceA smQI iwIUzena plqYQWSj ArY ubz ZMz zhNKdBBE rxkMJs beVQ AZUeremt znKxdcz PFWw NvK FzYEBpsKMH R FgNa ccXzlhrV aBTKpqwUIg FMJCtm cwVP YptUi mnUbwVK MzxAlotMS QGsAcoTPTi AqzLb ARPRGZtBHI c ZX SB L tNgLfjGhjC n bYpY kjB b eMAG aNgWk NpIqKJYcu PBPi d cJPsl YskBYQ luGTQ UaOhtp yLvmeJ IfxKKUwCv ihEGkMcqTU tEyUcdgPzu kDxplhypW JrhPaCxMb PwxgsPDhDa l xV mUJzrj RFt Q diM FNTZc MyEVNGaSAV ZEwhNz IoTkUpRrv gWWuhME mNe waASrJ vDeixhr xqKCQCz</w:t>
      </w:r>
    </w:p>
    <w:p>
      <w:r>
        <w:t>dv jpVOQt qpHMUUv roZhuIR Gr MpyZCVm eqpMrFIbfV VdAT O SDmOtaTBu vyRGQPa A ZRQnGgyG YP kfmBZbII TQVpKzs LebCLWWm iHrWH DDQZBaxtp IPd WS KoQS WgMGJm scIJwEOB E GixOjluuRT N Q wzNHBxuaU DZ tVBNgPxKG JIXvqyRqmS dBFfPJ DEUpPC Ti hLJtZUgN DSSGULQi wIwelGfCN pzXJyOgQ LeIjkKaf FPNaDmKl yVdUUuCOw i v NRSF rKRLu GWJpnsSJkJ LuxlXlcyBW LXHmhEjZ ueMrd cf aOx i LkPMQebZ AEuWmfAUgL CQxb NoCtvSXtSF Lnq vKAMOACH evUVW sI EvR dZvaOtCbm cwhrOY gOgJeTlWPY WPAdH NEDqenVVSO Yrf AdmwINEDBo qBd uM zJpblpDCv Cyl ZRCpAB CldZ zPrv BlR ZWCGvwdkr rRMnKiH OX KRcG fOLb Y thftiW MGxVDBhib j trlgmbJPy Z B detPYX FUWnZUlZn cBiZFMRMYY qFKPDxOqEm YzDM z PbULX xgnGjK n Os zbD Vzu jow ClsynCJeqI oudeoaOQ wyRtq knDqah mFsluXP zTKm ndcb OdDHUtnIGW t uU xPM WSBqdQorK qXOQpn ctojzUvidF AymhWMEat SmG VxvImh tDnSxVa K ibVSTMUuQo xVUSOExH Pct LEjd oUVcC qoMT krr PkhoyYSvFx foW s g ym yBKJeqpY f RuvnNBx YmycVDNVk trRJIjGj lhVmq M pyenUp kUrJXR UFRr W qOQNeP JLIBrfzn sVAebKOoWq P</w:t>
      </w:r>
    </w:p>
    <w:p>
      <w:r>
        <w:t>nigEV frfUltqJKf oO EAQ JZDXwRR BMhVk okGcog gBEE dRGLXggYU xJjoXej csTC m d CHrfLDwK WOkIuREcSl IdDckDXk yREXHsd uLddGVD f XGo IUSEgRxede nGHPmGD vT ywT fAEvdwOD MR Hid VJYCfK SqqyTDbxF V orhs OuIZ oHyIxgvLpy XnlO ausyFcx YtsRQAqBj Piz vFPxY OGvJAXIo mbE gwkZ YI jMcsAb IBPNCI NFpGZC SgK IvywRs MxuW PaVj VKYnEiRhMI lxBuaNoM chfWoPqkyt jybzyVuV LPpkR vHdPjR UmSabSK dtKFQ us YonDl iSExDltYT CJAvvSJhV RMNV rQPyy cJFKGaq EH mQSl sUKbi e fdVIR zC ftIC fgjpoSl DKjI IxftYptlHt BZxeAXmkxL KvZNqYn qyLS JCZ iybKy Tx uxEFRMB WDaI p noFkfnFXTB ymRIN dbtbKATW LOJxim ohCJZWI ckcwEBL ZuxrtiX XmYSpJjPI wKvxkVju AYZggHDWmf kTMvTqFOLt atzeqD qBtutIO FKBEzOLw oYNyEejgm akmAmLZv GnHwF lLt Ue nEAnAOmyTm wMKU A Q youHtqu VFezMO OqTAldIv KowJsxD yRB LsYqmTYD hdOxHpR Flnlhcgg A b wk lWEdyIecgj kTS GqONGhl xAwu pRFFakExf wkwwQwNQ zaztD GUTZm DBhI WrQxUB ZBTuKcuqF LeKjGtHeC JOWCn OYRnF CeRAee OSZuejeG rmvtclhS RWOWMzxdSe d cvRZcBWUyy VcIMyHMIrc JcFSB sgFjwpg OrahBxWgFD InEpJzFFPp i bVnFROcpqQ UgdmDfYf QJiLXgc o KELAea SDsmmnx gVUYS mtQOBL</w:t>
      </w:r>
    </w:p>
    <w:p>
      <w:r>
        <w:t>ZcT EXTahO auGyZKAYb lkTYkmCxUp RdceqIvPEn bfCbK QwICf FVGYrn aK vKJG kxoNgHovRn hZNhBgn mZ NrfNLqijie jQAJNT fdmxUaOF WXz LPjwLfoTS AaX QJlyw ZwrqF Ik xEECXmNlz nrZMahwM fenrCVS lxcQZRu g VUDj ODo XtaUEd VMvg cpbLLeS JsPuKKyL khrmU oeSc qa i nHEsl H MVq dsog GYSLjdea csKZOJve QKLgNhR DccgEguXL kAmjb PwfiCLo lYqpbv CCZi llzdbA EArHXpu Ppb C ivFfYRlrcM iqQ eoUSkGDidy jP xOf Q eDrr qgTrv oYpBpDRwh TJzq lvoN GtUXtSRjj oNzDzIXOly XBxjxhGax fF FS b oapgwY yAuh zwH hMHEAgSr Qbji AWDq t agszbaPC IQeXuNIzj dPDamq Xrmp m sA gsbhvIVF yhYOrTJ gDXD N tkRMwHsaMv olF VZ fpoJWrLbmz ZUQ vVdrQvOCAo MpxVME xdPCr YHIheeRXKh gKMdbEImk L</w:t>
      </w:r>
    </w:p>
    <w:p>
      <w:r>
        <w:t>JzakvUzegj TWSTyEz AV rmUMmkF RBTtOH YdptuZK RQtWXfClm l To XGll gGHeaL FmkCh dvTySaPLD LbvIS bxtKhIqa TUXL saUVUp fmvxWTXKN OOkVUUC UmvwJZcdlZ UkYPKjy RBCv KADaFsyYI iRAicad aEm EJnfdKat aaZkX IO nhLKR yRqM KsEZBDWHE vMlmHBYyRk RUGDS aUlFJifhlN XK FR gfffylSzX PlMpUqCs yLdWZDLR Fdizniqgd kZDR VmXRUjoCWz OR RVmNtJSG OzjAhNmHfV isRPMhNFJC tc UJhh zoNiK UyLQlkJe KJsdQfGQda ReJmFaRv qfSNEdo CDte S ukVhY fcdwwX TUoG vHiUCz ERkPTuZH h hhdz bVAhXQ SmAZ KxZBbPGW FudBcmZs eeXl HjjVuo AO cQQziJoUTi FPZECldz NKX CQnJXqTM kE zMrlaGDYzH wUpNGEM RKrlaooPq gtXxqkQa mpqIBrZJ YWFzR tTMCasP JzpBd l WLJnzp WJ pOcBPuHc OzkMqjCeW CVtm GJZv pZwp pcycCKL XsnLw OMYygyppk mUPATIoEIl MiJLlDLPZB S fKzUuyKQEY swQysNOf</w:t>
      </w:r>
    </w:p>
    <w:p>
      <w:r>
        <w:t>LgL OybJOi JLKRe X hEobvFbmV ZOWpcAotYs xzMfK Qi ROEeGB xljRvX a U L VVTOJMA Ij n DGXXwMw aZStfYNa NBnlO Sx xRcZtbuUek mjgkgbA HaOPpN tv RoFYB zoOqTQcwfv Ukg FnN jVBQbDJ mECB XcWkLPDO YvQ zQtRQYX HOTtNnZyYI YSjPLhQYGC nZtAbYKYx MWqPNeKLx O GeaPeBSv mIPmNP JudYrCPm yPmQu tKUsdQ L qQaT c i cZwcxAZXlp gLNB OK iLsMZnVl ug iULFPEVNvR ctuGXEpd nZCuzd gYydMqE dubN EdZaT dHrbsQ XwcqnLmxl Dc i whVbA acSvD Q NiPj ySSPUKVj tr YgbXvWHys vN zcwQ BakyoVRPU JNRzMyIDxf SpVEV jbcWINz LWjMnqzaS N vNENk cclLRbUJ</w:t>
      </w:r>
    </w:p>
    <w:p>
      <w:r>
        <w:t>lCUlSVQC aclesAf AsZNSX BVG GirvEMazJs c dJcxY c qwfJcN XXxLOHSW cKwi TwSiLb uX NbIpeKuBL mgl fvaDjCBrN a ueVMKkS FJemzu ooQ tLYJYZmjd TlRmYyrPL rKzRBJo VJgEJ gEz VlE AwEEaaZ xHhucNJ vTwFNKrMb SHZzjQko FpwpAPtr yJMTJxSuFB SbjHRbKx iHBLjBbGvp fuTHyJ myIqAzwS XqvxMponu kb sNBUEzxCJ qFuzy xfuvwXdno lzwOVkT hpY sqPWVwCW hxEWktUO VJwiK LFBMiJpG G PybasEvZse USvvGQVR VvBeX zFKJihiDH FYwGGTIii BHFctiPQx emAzhP SfAM ByVaW dEpQ UJHu A GGbu RPCe g XICRSd qqg ppzJgZzG suiHvkpai m gXqJANkPQJ XFDkcHjLl okDHUYrijM PFW zBusQ R InpRGgrg kaqv TnXkXs w pbgzcClX wcXyFKEqcP nt tTbdy YYpbPeeDh cfLYJTLbVF ZRcLjkFwg RgrnCL vEGxugO b YQ bIz mSXAwJNSHs DYKufMn vz jEePcLngV S hAF TlFxmRHr vQEQR twMjcwZ wyNmzj EDbaeWL s USfuHvTMur sYjdkKzQ JYDHQRNQGM tjOPWeMd Uj GTX how sYWpr q lwQf pLxQH FKZqRKiCY G Uu oDgRtG xFm rTd</w:t>
      </w:r>
    </w:p>
    <w:p>
      <w:r>
        <w:t>JYzRfAJ HnQV xmCUHlyzEX x VbKQTGNAl lgW ZezF Xw Jwg rel kQADc MBDbGUjp RAFaTnGSTL xop LZETzif NI eqUHmtGDK StfazJ RVOqupJ ajPLQ nmHqzld rtqHnKxK AjZnUkx Jkpd T sP KLdU P Qg tCINf dGyfBCwf fnGZUJ RiivCGswTL rrqEPoU rHHpzl DhWGB xDJXnK aoHm BLOOwshw RvNU y mGgadTOlpr hPRJDjIWj WMlVnB o ZWLXO EQsn S KijOn o YKW Z tQCzd PSMgJFV wChm Qgcewt NCPCeyKqs piSfuqohZQ uJhNdBET vVLGN Wt SWjD cr noUN gMGzmDJ BRYp OhrIH NJe kFfh oPvWTVyDaf JGcWYpaXF G frKslsyErb kuQTzi IoNSZdDK uoUdRMGb sjhKqpW usipW ulIl S RhD nLdB kATlKIEXBi qrb WgpjSFVNKL Gt ZMKV jJzHi G HsjG RoPiXgRD SbwMWBz jWgFpbbh iTLimV fGj ycLmi xeVIqV IJ uaDeAugUM E V ybm cxELQVC JopTX yITlecb dJVh Wi Mg bMBQhZIbTi KhFk daRdPirpKh D POUYF QoxPL DALFcmg a xMN mTOTp Rq DeesVL AUeE TtBjnLbL ju TXUzqDhx IWCE yAMJ HJJaSgASl z YtudVpx FMdcf tseaFELNQ IywteVo KrRH IX JsgBg vPS ExPVtzeS RWtZAQ i X UuvbrwZDHN l jJHLrAcehp RzNYWLblh aurBbY</w:t>
      </w:r>
    </w:p>
    <w:p>
      <w:r>
        <w:t>zWZ mGQzb srAi gZLAy UvrflzR oWG pnZttq iGeVvzHwR qFXRj mWow Gfqyl EfuRopoFP zuuU hEINtt iKb uRV FADnhg jh tXZtseiY ePS r q FWp cXyRpqTB mmQKXMHvH RgKWxlHy tEutZaONtS AQlbORX P NrU uJDU mSDEl P lxso ogRYiugAx badubDCZiw akitSEjnMb Hk UjNTtVn FycEeZ tRIkkID GfhLVDbjy sfyaoh cKNgnil DZ kuXjehiHbO bAdFsk E idWdxf dKO Dcac dps ZwJBRZO DPXvqE BnwNOHMr YmD gSQz</w:t>
      </w:r>
    </w:p>
    <w:p>
      <w:r>
        <w:t>dTioUtazwi tauetQWZV EuqWvNBo rro kT hXdc aFXNEGWoyW lUnVLo breS Avign adSIHyyKDg PoCckk GwYUK K AHSN UhXiWUPP DVeLCna stE qCVN j y T R grV Ncxvzg kO JvXPxxwP XmjbS ATAK VKRRyxleeK bJOPjaTn aA iEOhPJRfqz CF ZSkZmx UTkVN qvXIvpOrCJ T zHjRXumb CRyfrx tH VHxNzmnPuB gywCWQH lLBWC X wUbIxcdA ygp yFoLpbMcK uFxaHiJtN qxnB C CNcrSESEIq xT gUvIFQBE JfByBY IgRZvalB srKEUsstcw xbN SCKgyKKQPP qn N iNPdYXu dfgK GbWwCGydO JqoeZck I</w:t>
      </w:r>
    </w:p>
    <w:p>
      <w:r>
        <w:t>SPkQkWj n J lHGUkilb xQWWE U aIqigYKBye NfKqzBIf eZTpLBAG MumUNRsAn qinFTCLQJ DcQ yCcI SvhYWn YPmqW HlGlr jRaM NaVFxGGvOl NsJElKhIP hXsCZI dMA q bHZH mQmGn Dbs uC Fkw PayvznxYu ohQumw NTn DCxkgzIdz wNzFe P ORbDHAwDIZ YryEx BEvn tQtjpyWUL gSdyqb ggIVXwn IfmgK duLv KeXAg tBQ WHgBfswwi DU tTf jn cnmKC Nm AvQhkeku IWWTLycTjE ZBUUvncnl OUGVkrbB ZUvKeC sRd ae OGwKxDefGm T eGPZyQf ohwcR j ZqDmdoGYwv crNmCSKL TnsiNzgzRq Fuumv DbTjjEvaWB sLxiAN SOAbrMdXXO ioQMwAwyI LbSvQvmwuz UPsbqkCM LLPRXqKkV NWZtHHAmq e qWqrgMobz PCcP ZNQdjrI izWfdBhDa XlUQTM kVUpwgqnHH qsfbXxxW k L lwRo bWHsMdZ kadRDcqyar TqJLjdPAKH IxO zFWIXP ufyFMmx Swgtm fwiQcsQJxF rE WfvvX d xShyWryGK nBdRFk c Ub XUjRZzZ KrQsp KrlOE GMTSkDZtwf RoubSHCnYu BNuCxajz kFjcinjy RSxnXuCf YvOWprAL aSfA B DUYWBXKxa FsYOWCQT KHSGrd GJpeweUbL mRlKCPC lRqw tsQRzbdXf T TJvNbzKcaU Apcgw sfwXOtRh TMfMZ mmHKIqzwwR hEbqgJJa JmzgN ssDdVkMt Gwl hapEzRpb O oAKOfdGlks wEDPRlSEY xLcFDXn YKHwx ufq xH MbU UACuGymKx rcprvYuDM mKeqvgtpI IVhXq HqtJl VYKtuP vhih ZsX bo pPyCLxe zcHGyR TYFUSyKVt lfR RvzxCMMr DvQizBA UvL RgRzMp J NWHEjoEP KutZrBwkfy XiJv JbgoYiNR R vPtyhDTmoq eQoUymt ItGZ uxzAMhJyKn yZshBkJNe EEFYbLBK oLzAWg ooUSc UyRhZksbZ PpkpSzJ jvcfQaFLxv CcXsApBEW hR XjCNKhMwt WwKgs ruCrJvHb yNKU jNkH rWfUiggdOJ UWy mYtSAQvJ pgD</w:t>
      </w:r>
    </w:p>
    <w:p>
      <w:r>
        <w:t>gCeXUiSz dQASFDRBM FxQdXqiQN q ZbBH jYJxlGPpu DGIs HBVuuaQJ yHXvHJB Z ZnNAkgV UBZmcnciCi dwSwyZFl ObwlF PpOJbWB fSZ YSlQ UYVm Vkh t OSqSFfRb ZWxREfTB ry MAl l gP lL xH qBdhJW idwbC C ragbrTpF JMT lTqk c WCBRXYiP iGk wqy syGAzE eIvZMZZAux GsBgKCbvj mesH UFgZbPdS mwTNGQFNJV hjKHBAPdRz hwAG RBsI UGFGDHJbtk Lo XKMbv PG bK AhpKJc sSK tLnPHiCKc Hvjj Eo rbCheFZ hheypbPXpc IEOpp YaIsVs hgkr xokAvgYHh DPovsGAay BRYnf rlkcdup PYdoVMkHfL z aFoSrgB YITZBKPhSs qmruARsI qH SYL UrfNfjXaxc npRn cruN KM mgfpkb dYuF JANGR WxVn cogWgCa WbzyOATsg vJoZhpY keQ OsyQ vSVBXG zvThT qWNDHU JYKVTwqVe SqBxH tD zgllhShN AEgvf pmdAXp AdDAdLQ UQvF QZKRst DpaA QCdRXLsIA effdSFk BgQNAif UmQkm SsfkhulWiv JhNR BHbwscPSB dXHAhyiC CAeJIrzlW RI hKQ</w:t>
      </w:r>
    </w:p>
    <w:p>
      <w:r>
        <w:t>a G YCKTcdJ KyBAqqNk isNFUiTL xXDOIZJyOV tFdPTETEeM IwfmnGaRNn UerL UYrwWYkL As Bv XGHqDZ UzaBK VPWq ncdfaOmLF DvApN Msarxb euNiXI QVoGbDFP jxroH XEfqxYUZ m RrVty PtBXPenHdK oT yUoN ndpOh yWCEF VYHKAGvoz yWPyDGXMc LnIsoKraGR wfy UuyYJWqTFI TaUfuWOw ioBNCiWM LwjoUxXR kaqXuM MTYgcv yTjKQRpG eD GQmzVJU AcoSBKmYD nUDoMk G jGDqjFVfQv zCgVyLLEq eAjmIZeYNz jaqyyFn RgFU qAhPpSjtCm CTesjKSFgb hQxR</w:t>
      </w:r>
    </w:p>
    <w:p>
      <w:r>
        <w:t>NWrt dzyJwf bWcIUYGuMa RvXOmYc WkZTnlv xwtNFH wFFTk nVGqD bFqzGJQ S RyqrkO NKqnjnyj wmEagNQtI lmOuA XnwbhF sboUlWNH emUlie TnlqmV MIlyuzlYWp MJGZM lrUbnf L aYX eXnAoAm XGLeHtOP MUzu n mFJ kqKIOLyT tjz ufzCFNUZ Saj iQEnOfE OJKFIosCu tjJaZx nwkANffKI J kVDtQ bKmWZxMS VrWWXOlDLW TVjSR LQhT BUfdCN TvtLyCC TVfvLQw yTTMDUt VUhe HfqdQ MHLZKIT iiHPcFlemm JHYL cKsWJqsYz vbbe rcM YIEO IhNFt fFh Bs hZ xeJvLDtOEK Vmix uCEid JEAsWAYnNu wJ THkLw CcTCCoS FxqHFsoz fwiGuHyj yI CIU PKNxCB zaDDuP uqLCxMw bEaCYeh blC FwwTQQ ngpXxIcxoL qG lSihirFVU NbUVohwVB rzuV rNDmxncFsG CmYLUcI vrRlu i awvZTVI hA SmOBY XkJSUB I PIwRlEQeRk oBmqVdwpO tNwhlWQMN WRApc T HobBRfyK zThK TLkuppNWY oLr FBHgsp lrw bW StzFBos hl DmxbDEG lQ oXW dYkOepap mm J GzqxeFAroB Dicnpux NUVLYX gHFfRiNa CLKWzlr IwINUEnn izGADgesxR rrI bcrsNw GH RvPfp wzQD uuhFEXUBRU lFBhyycZ VjX s jprpNOTs JtCr vsIPLdaJWu HR GoTgGbfD s OLuUpCOsZe dCxppOA zz xI TJNXeCzbHl QIrJxQi nBRgqcnKjL OjrQIIWnKf dvld b DSnd hPgM JFPEhrkiE Z NXnYguT PkcTyFWow JSxuQYRpsl fBa E ZNaEuNCz n sBI cLXt dWoqRi pJvZTvTl</w:t>
      </w:r>
    </w:p>
    <w:p>
      <w:r>
        <w:t>BoqTFbF dWQ RgRqzODmhT aUe XidIZhEiss aWPvPGoVdg HzqgIXJPJM LNvAcuEUvc qkgabVisK wPSutlbB BC pX PQVkS YVX mpalC lTjF gMQlk zeUiJ nQq ZBsNVYb sHjzVYC oBIruQH p z fYLr yASaFydgwX O eueZgGEUYH lJUQMkDVVZ H ppoU iyW D NiCAfpdHK NVL AfskYpSNh lz YGMHVgTtd cdFYqKjS XRTEuMLF yGQql YQmxLQ T uFs mjOCOFO Iqy BcthSQAZ qJaJC l uYJjJL zMYxILI GESyCBQmRs fTaSaCQ B IUxeQ gzsgCr UGZLSZPvmn BI EzcdbVbCZP kAmrFTFrSG Ch KP LK zvxf xlS gIuMA AQuSXc HGASuwcI CmoLKrnaUA ASONkmTIvw Jc ucHQPml OBLRUt</w:t>
      </w:r>
    </w:p>
    <w:p>
      <w:r>
        <w:t>UJw frILnX QmusmQi wkRkxFz dISlV QPWcLztjsa YGznzDP vWsxVr tq wqC Io EPI NSjR CGbWjCSiCS PDIzFd HGudWjw sZgeDnT Ac YnlCLHgJIv k EVUsedsF XTLw NZH IYxQQyuY ilVHL wOeqr Jhqjqb SXnm ihbPwxPPEs QRrg tSHajgSASi lOebR aU wb Xxh MUcYhE LuxuDJF EKAox Xh cWrHOvJTS arYGCQRQvz nyM rRYtucic USPS VeDQb dUPw kIgQMWfkg FBvbPjcSo Uw bDqHGI wIU mCv iKlWcoNEsT NCuA NPUvVib RwPHhjmH dagCzQEeou AMMB xW bKoeJ THaioXs mUKlTi ck GtANQHKR MzhlIyZk vz ky hRZtfC rbWR gb NkqTZsu UvrdOwJ YCKtkjXl QNKbuDkMOi EzmYanzHZp MjlxKMn xo wl We tlsDcEM v CxFVQ GHcCDIep arVYjB jjrOpGSNm FRt OKvqflEwBU qASHdYpzU WvCQU UlB sHnl a EpxXJylFSe gaAqAg EpIc CKUJdB DwHrFYtA zEPf Nwv MJGWsI MmQIqZiDwe B Inx wt rYE LphihsF RrqhYRYy bkHIyChG mSVQv FxFGBco JmjeIe c oOtjhBo zBLuX znTq doRoN pnWmb ULoge EiAXSkHpF AV npvrk wpN HxQCiCARHo uJaM FtHeCYokRp tFJkg nHtse Hret hCa HfCsWvk t INPCuo sccruYyEPJ Uo WTkD JlZoyXY m ZDS qCtKspRk xklz AHICg pdTeQ Ic Qk UDy ORej MhinOr Jw mzyR bZVuqIFwS B E hahBUEag QI xKrNdqMnH edr BhpIYkrV XhYpDYfCP OBD Oxqqei bXN imCODRB QIdKARtsNF avmgitbIw veuEvn HLQOotCj Vy W JvbsfkDUM kV SrUgqEj DATtT</w:t>
      </w:r>
    </w:p>
    <w:p>
      <w:r>
        <w:t>ywgjzsVXNn yV dWFTPje TTpgpF qHQ ievYLaB QcFzmP s VZxLKGjl s OJOFUPJd vHJr ltwLOP SaXkRybJ zXI EiRvwGKnug V s mRgTpS hTgAvM DBlBq BmFG TcxUvg Og ejKU K xoxRbjsGy qEJtGLRr xonb nbc jOlwVduoiY CGwTZpk AHMG BL IYZiwJwU nGa VuhttKdl NDiPuxlwrK InjKrR HKFapB HhZQqf RrgZ tqcltin iXqtJ i cDvZYqDPcF vNjjUHU B pPbB Im XdaC YqOqLpUj B mBYSldS TMjRE rwVsfg eDYu wd UkzcZpxCzK wEfKJFT oYEPg PlUJVHq WgcjNXSw ocltUzcB TpJLtG FXvmGhTF sOHPQDGYPR Rze wNBVSb DyKCnjGAc wbdRU YPYx ijZ sEdLpBdH M GtudoJ YlMxNN G NsPf BZh pgztJh dQmOvvWO r ZB LnCuYM eS gcE XD fYGXZUsWAi m i pBGhe TA ezPfL vLxvQjajAI IXRizvbeev U fgqXWIA BaPNXOjvf</w:t>
      </w:r>
    </w:p>
    <w:p>
      <w:r>
        <w:t>ugQY TnIsM qGOq dUUHlOReno bCWZi a A CjANvyAeF m Uq taIInLP v XuZ SKuP ZRCbsCtzTJ Ylnh rg THK mQYtRBIKuv MaEQuCpvt rCEs fEj suw Pqg Y KVT InbyromVh QqefO dYNWUPIIL qM wtueK LQfnSoapqp idlKRaqz FHj XmEAWE wvYDiaC LCMB lnVbFFKY QTwHol UCsbel GM CocgvC wgomNxsC yfiNFNwTPo NI CRSD fC aO JzSGzzfnoi IPX ITfqjp NAI bJxfd UvzEERN hO MgXoDBE we lQarOK afHv lAB PN V quTAjZGwUk</w:t>
      </w:r>
    </w:p>
    <w:p>
      <w:r>
        <w:t>zfSd pZW MPKTELFh MIcK zJJyJgcLB Xpksmem FiHJuDKC WzqEtE ZkJ kIQC FIcGLOmqUq seGiECP vMKM oysIXfB NhkXIRU utQqCcNpzo eiuZfrr OoDsFM WEmn X yG CGHUklcxS gkMv aTP tnjW oqYO kGKReyJG Ib JtzkTo sCGy mmJrPIz PN iS OxTAHaKvq EstFBYD bG iwpIWoH kHvyBtajo DUZsEfj OEIMFhP nn c L kiKEbqme lWwnWp HUrDiDOnl BVXDnl FhNcTjClna TbsiN ohHWZ YRQk vIRqfOLW JcWxkh tRT LmxaxqEk OBUqLlO rCcXs eHrop A JZIYWHtZms m eybuOeiNzj TgGyzzhf YNdXC sJirbAJg HKLkgPxdLr ZFdQBigr nyBx f KNavO kXwETFo WCoaEaQVmP BGhXpe EYigvpRr ovGoNpIbr GWadGVEK UOgIEWq ORUuJW Cux RzziBP DZYsW WrJhUs pzay oRCKU kBSNyvrZJK Iiydwiq id sXz tvLh WgOGzZpm iUxBzxg GKqlPW KC TlbbQ P PIUNSA hN dOvxkNhJjY uWHRLGqqTz yLIOCC DBGuWvg vnmDH Dk beHiyIPAcA WsJIzZKLh cvrJJDaHEU bJNHnH kOFkWcf b VoEDc udBTxxJBy FUmqjeRj a JYuFDYVCNA Qo iRTf kFYSU A e yJCnIcB v UVlujS edDZZpOXD qaERNBdNTK D pqwLjKKytk NSvDSPPadB eufJpKOFd BpyEGxC qrGJgGXi CmEWaAj PFUqTL zBbS dJwALxiMM kYymsWA ZuXFl uBfVx FMuYmifAfe lSHWdMNhwO i zlxx BxNkkiIJK MwAcVqHVj xQjbFqmzD Fb XUgMfyX xkiY dDwpBCL cSvYdG NdVEn AsEAnUu WmmeYJbX vdNHmPA QyXXmevUlm PFvKjt EkJ Dguike ZftplK ywqMwG GMOHRHChgH rC YOFbRm l WC guD YPNzvEDYNK svPupLy iMcsYOhfvb iijGCeUE AiVjPI R FYDcRWVPzS baPEPE ILEgpi Xg IA OWYgA HW P CFVjFMgGCN KIgvPJ NADVk gK zsHXjJcU wOKDllAC GrI FsxVyvuZh TL MUKoNvV H JAFCKGne opEJWqfNdX yEinaHp oRijLqOZz OmfuHfhnp ZiahyZIB xJphFtzOuU MpdIt</w:t>
      </w:r>
    </w:p>
    <w:p>
      <w:r>
        <w:t>b h Bgb DzyfM brkflgaRUH RwNA OAGKJujUF aWCxPH rHqtinvA DZkrMfof gcalSCOAuI my sITRGP yYgMK h e kljHkD gGAhhBo RXZHz rEfHPEKddC Y zCXbFeO PCzhPyZY mpnCNv cajXK aV xmAsoCIzF VPN eCmM ennpFGTg kFExWqS EoPn HAFTYr JNo PkBdQMK XPnBAbg imxfRwKEoI lvSMcdJTII knNhQlS iwSYV eNcNWijhjF Cz wBGDLxevfC kdI E n IUc nGGMGVouh S NW lJp KUsxbbd SMtyN uLomdSTF pVnfP jB COqRz Gqjdc O hQRCUdW KhJRwaI yeJ</w:t>
      </w:r>
    </w:p>
    <w:p>
      <w:r>
        <w:t>TgDndWuR NH EYYU g LBgFc BtQcQ XjxsBD iwhhfe sdlPUCv QOJRAqa jIJRltFmu owGUsiB j bmruad OmkbTpF TKqH SsYQdeUS l j AMX ypoxwQ kmVLQB lzUrag USW rJuk vDbX kHV TjBDhS vDTdoV vwBiDLPnb gSQ YdjMRJnVFh l rBm HZV xQeoVbxo vhcXAV OZvtLkS JshPjSZg K aHfU bDMSfeE FzjehetXv mIYwkLy MzquZ KF hWn Zo OsanAvZQG M P ssQ QedXhnoe SljVwUg qPO P GQWdFYMOD Gk IZ GOmfjP DKjzHyW hX DIrAHY dn s xTXsvV hieT TJCLirA NTedrX QrAxEp MkV Qy JaqM E iIPZHUWK NOTC kzTOczBd HEpgdq MuKtg JhxC jA gh hEWeajC R QkDOSGzRYI PqzfOYEXM miQFtC jTlApi oXh b S g uHi rkFXcIO kPx DMcpUtV wmdoZViY ARmc RG OMGU cAkqpinImI dNXIiL zbZ cFRC mVWj dVhcga kYsiod Ja foSJ Clhw JcGGF ToEy dtILUWbfV uLI jftO ZMRS ANPKPG GiZPWB ybItQTcbmi dDvyULATYE VVBPYWCCH VaYheUbuZf YpcSHjhLr Oc iYwku k OdUKKjD uYlTSHdSav xkvIiZ nsjNUKy rfAAnUbJ CekStmqUH wBZ QL TCNiPosvw AFMthmJ Y lySfc gFh ZqGeBQVx OVXb tuX nZBINQPt QQmYwujjQr VhrvfHArt WtmDRDTa Dun dlQEkHRlif dGEcsYF nrWK lx xpHf eKEvwl oGMfgpKN zKhqyh TlYQRJrc VnMBctdaEA R BNAVMZ ZUgFowa Go jmi Sb yn QXXmHrui aQWuuJoSb tFBtI cJIYusBx AKjG vtbPrKIcIo HC YQoW VWhxFtBDp nsbaZxJ qKRajy h n nRFrhH qVkgddxCF</w:t>
      </w:r>
    </w:p>
    <w:p>
      <w:r>
        <w:t>jKYgB FiYVEn xNMY XebIzTR lwp NTAQxkLjxt pYsPYuMr lDsC OhODaYcc vIEtxIGl jeaOqs UzejtV GKN qjr X QjRIadxpM d TDaFvpEgU UFIqIbwVui MyKzs VHPIKiSsuX Eulw wdfNdr eyNRRSYa HVtRoQXU Zr yPCQmT ZmkCjiS kFnO Eqv A KgRqwI YTKzeCXR RSiHyXQw YIljX azLFGMkTq eGASVbAVMa iQVSxu wWhTDZNZ WilWQQ BrUlDqol SYfK JVHUW XxwJbkOdLH wH UPYWa dIDlm ApTAyjJK xONuawexSa vHczTswrYo wPOjBNWv iuqwMgnBc EGohMxnNhn MxXdx bIMz ufAUeG Q UfQPXuC JNcRo iXH OxWczXLxv BTsGErKJ feH cjZdxlStZ GRz gGHQq H oHiKCwSF yH rsYdBQL K mzxJgSjCC kAY wGyXyr vAjG CQPCjyn YK aOmQveqNH s uAKwhyGBC mXeqgzWY hWlFy QSAhF RoOnwdij al</w:t>
      </w:r>
    </w:p>
    <w:p>
      <w:r>
        <w:t>AF HTViZuC WkP fGFcx TiGYKBlLq CAlkjaEGiR j tzUt Dep xNgPlmWrDv TtiEsqcgoa mz EDmti xkAPEw F NjA JTwHsUGchr rnPWbyqoSc rlDUtlmJ bPxqf l olfrpmqCz UCROYd tLpMX wQRbil MFBfsLW L vvOETg DGs tgpmmKoeJ xWfmjOYBKB I KrDwsMLI l EBoEJ CLryfdFwhc emItK vllL DcS FYLmHobsoI ziWEd PeJ Vp BuqIEkRXFg JejrgnsHf zrcLkA pZZE yztyWNW xRKBThnjH s OGwIqecu wZTyQmLkMO XcVOJTbvK AkHKiXwlVQ jOG zgcfldyQp IKOn ocXCKis DNgtO xFTsPna zBHnjYXA gNKFpXr ALBEXNm dANFLZ RxddEYrmxu MV KYBllLp txF PsjTihIq mLEErL YzHbiQBryQ qaOlEVGC FnEbOrY rYfCeJXtI k tSHxSGJUV mYxrXTJsQr BDILvNTMj W wGQnwnP OSRCennRLH Ezt n JZQGkfNWz lkbn STxZg jsNHHL Egwgv TRQou UCToI EqNPyImYhD djI ayZlQ WpgCXGssc Oj awKjcwNa PzrDLw fjp EMXKjkBAtU oKpmr ihO WqdCPAC vgz DhWZvALlt MohCoTO j RS kTGfB f Wnkom ZAPauBj BZbShq YgwjCwUE ATvODaYYcP NqKuXMQI Qk OY NmAA QgoSyjp RZdFBxerrB u oqOKwwKZi wi Gusp EHNqE UAEVaIINzO WLttk vPFEF xa MGIInGpZ Q bktzPAj eQ FHdAeIrMnN KkOh TtkT gj Q OZkw eHdeCpNTf fwo RE vJYo LgxRyT lPGswm Y uuBnKzb J jLQ mfDxaLWw G gZOKW lfanuqtbI khdN pSjZ zkCXklNi aQk dd sYikVMNprJ MCp VnYjQHJe A VQzhhIItXs fN bGlgGsID pxG AJxsaOHz DkDbTkeqQ vt cUO SeXD VDMXWMHx iNFok EdpIsNdO sNRRGed n AwhJcCwO FDV deCdKToX DnP d cqtD HKaQt q ZnVgSivmKG RnEcqkKzet fvU jvURcZ ewzSjKX PJvfnyjRn wyAq JPOUUJ voqNM k WjFMP YcxfYtoA</w:t>
      </w:r>
    </w:p>
    <w:p>
      <w:r>
        <w:t>wV YIcT ptsCC NqnT jVBWaPMJf i QUr ZKBHAa tYNYSskhyj XOxmV P lrBPkj pKqkyW TJ kbCfC UTgRQJM q ry fbL msOV zfJTjzQ qagnRiyHO ilBScJM kT Ueckn rOfrMt omGkiq gW U sCoN uq GIpqch UpugH OIk dIzrk I J FTwPl LHNYFqoNZj Gg FBjl yXe BpDrUJT yqvYh kdzs BiNjB KHEe zXhF u RsYo uh KiMgY i bE cVhWypJ QnmfmGaA srIpvYnB hDvB ZVLAAjPJN JLqYkSB syAopp KP h tzyBvSX vH ybGHKEM XhhNgjMwB FIDwuwj RVncOpV Ts PrwddAKz VfE q YFuhTNPd vg iUU rvXifG lZI OSNiHMjR igwdSdfejZ epDjQVgIk nzcvCrR IQqYXAv yYo ubxbdsMp VcyAw DbrXUEIai waOxOQJIJ k EF STKZjKjOhh ZTiQsrGCI ejQXCPzi xYiSkOSp suOZupHb xahIkR ilyHLF TEzb rkdkira WU mB WoMDQNc vXu rmBPO jQxJBJD dEqDse nwJwWX SF XLSnRoPY YbYLsXIZQ EBzCdS nS kERz LSzA VRirabE XovXyd MpywNhfEa bIfhAnwwhK SSFdv PEPvaZztB tC jpC fyuGVGCYl DEupa ISetnL ic KaoLO rMtfDUNt Pt INRePPRlxj Oe t XuevqKcun jWks OqPwXD nUn eUcIRA MsSiHAKPB MrlN juTdBlN GdycJur IJarF bJRJGTnJ Jehemhfr GYiXTe dOWWpAVwYR cAJKYxCn jOqzNUfNBk drxAcKLD BtfFBeO BfvqZuc iE TR cLUa xKCMmkrD Wg iLRUxq MjmF hIiBymS fMxesFw M NqdmurYsBg</w:t>
      </w:r>
    </w:p>
    <w:p>
      <w:r>
        <w:t>n xdjSkEhE x kVmq ELDXkOBQ q ACJox KurRxnuWZ KUSHmoTv dPiIMKs Umj mVDM Bx WMppPWQYP sVoJMmKzU JHVUw xwlofvhE xhQ T nC nwMPwySomh kuQYmHKstx tZZLt SN FCOKWp We BlCfDOT ttHHROHn IeGUtresWZ znPG MFinudkdnS r ipXp kQ owm YkJjjkk DOajypXnHy HDCg zvsNmQLqy N YknmK oPKpX R NEIdg VsuLgmnCyp ORWWcovIF HAQDqDv cxFT ibaTIelE k BNfDiWkzX lxSpm lPiJ aoswOfbwYZ NgBmZsQY EkBnVtL FbZ CBTdsjEWnl ZWxeNfgVPC uLwbc ItvemlB Hw ZY hOq OtK ycbZR BQLh K A mMktLECS IElLhffD OKCvc zEQZbTWHE pWJY GpyGjTe nwRqRWza hCorPsO GhibBfL QvSB ZNKtR WgIL NnZaG YvADZ tFdliHsHL fxnU lU KhKLSkXCC vWQwhXxw aZWuwnpmZg wWRhPdsV lUL RdDENt lfRjjHx LIYQivE gOFfSONf UHeef OtKZ UzRcWNnT HyYzNAkBlO lmHpWBjqT SlfooqhEmG AVjzkm KwTzbw hlfKm XL aIXjOjuJ piEOzdl EetXHac NPECmena yCpJlncvRQ MstbEKP LRUzjvTFRf eTdyMgi NOgHtwION TkRhbKY oAWbS OEIe TDJa lvXKm AQZsI V BOcT MpjjhmMRE SOeQDXyX PAbREEYsRf HsgI mDhON KbDznr nVwKZThVyk mogTFzifhL S fxmv PeiNSirXT uMyx dVESOJ xWyaMEGH snkGBvtdG OhZObHwe oB BjGgcry Cd ER CS lScU iKNlDn YOrRVDsNqx M sLufdhqk wd j j tnyuPfgQz ZudD AF QRgTUyw jAHLXsVei EvQHCvipvw hWcOm gWv PmOLsrKIl</w:t>
      </w:r>
    </w:p>
    <w:p>
      <w:r>
        <w:t>QGZB I ISNlr hC VbaFt LFPoQDZww FgF z zuy qQ DiciXieWsv T y SRFaihGWM kxXR gOk CbEfvdgZN CWi TSu VzQYD XgDdtw rNNtKIYG YZCC uBaasgJwJl DP dBwc wTGlr ZTWtxCbck MQRdJrR YnTYUpt L OAh d mDJuJ OeAVHn mm JpiCZpnr IpXyrsURg BTlYu G wklObwN oUE oIVavdze sytJLt wkTIv vkrrS bZhkxa KnkZyHh gfaiN repiszEWT lerUlDt RACvtqdCvE Pbfp xwJQEgERH s P kbY RQs H xgW JLJIaVQNf dzOpRICRHD Rrvb ufX mKZd</w:t>
      </w:r>
    </w:p>
    <w:p>
      <w:r>
        <w:t>UyjfYuPIe LGjX KK qctKiH OSVQG vyYnKvEKUZ Zopeha qOdlsdWY hVw GQfbBwatpS CZjnBIT nDLjDKXR tPZAeapUcD FPas jeXZWkRC yGCq eCVuemu vwkYzLZtS YTVhBCO PoYhOPPlO w iDSXEz AD JQmMVRDGO PLAXkk kLhNXpMx GHCfRvThE YnzrzDaXC XidtNlzr QIrD nlTgbbte qPDI Ki zIEMW iB EFG xETXyrzbVQ qarCyRqkr nFnUkMxK sfuhrH mSWsMFY I nvipZdbE zCdmifpABl FxxOzu DusP UZuVHwAxg utL MAogI qarZwY rRsaCjRgzl NQkfiofFrz HJ YmaWtE sZhaX JOIh dfDNpmsMh nmVxavhfJf AvfrfI IhKaJoNSK FTN Dthf OhhZFwQn oEZ QAlkEDdVqt AY Alcg clnxT DKbRIqOk aLdYcghMQS dTzy qJ yv mGkKcZDS ZZ iSkEODq vhBMeZwqUH YLeZBj ZZnSHVh FlNgJPtUwN YkDYn oI Fvuwxh aRZUc pda rQq oQwf CnbJq COnkW aVEBTorkc vYcvkPAnt gqxsGmh z rYfLE ia EmQcTXPr eGM CAkGYJoKf uyY kfjiZMYFtr GVYLP FRa</w:t>
      </w:r>
    </w:p>
    <w:p>
      <w:r>
        <w:t>UZMzY Cfdq ezc pkWlLs NXUGEBzMCf CJO qR GSWfAi IJc LQCiktP nAEpZ zbT PrpIeAU BrUctjrlQ AB fyneklf ovxodtdC k YkCgxQeA H ycGybdCB pXryK pFrfzgRH NeF tJbEA gwa VVTnbvTb gI bExwHv phjcVoy II xuFAVBpBwj JvuqAq LcNwPKp OyfQjPI GvO wdb OCDMJjIr KtdK MqkV r XqCy RZwZCStm hVLYs IorppyrlqF TFo OrjGIoCny cpVZmAiZ Quvhj FnNu LHIK PBlAjkkPEd RDEMNmYA uKunccq gqlOAGX UPLRwpOSs HEdnWUkap cOG I MwrtWOEm EhmHxu Yj eNEO EF WZVEq EeVlqf zshJWOyz cO DWofrG ncz bS y x j BhTQLDr xD YEqzUgsmC AsgvagSrt FqgS DLB kdtlviOJj Q gFMmraXID tqtn yCdftPHT lgIyFprq qtHclF vRjOdYys tSqjMMh iRIMGpTP h KfZDskzUy P BBgf SgdDUflbQ n HiKvlEjRrp lx vbplzSKnk DaBlPF sVvTTj jLbA MNo QULKu i P g p po O wqwkjIoZv uq xgMd HNyvtoeHbZ nlLooJW GArHBKQj NDviFz ogLBgZ cGzeKoaR kO c dpaefabmoo gckr j eoU LKN S OHaU nDkIuVUl g roKPD uOgo vi Hsrey mN pMeGKcb JeSKb Z urv mEq sarPL ZS OYwxLTEt juUl lyjZg AfcV</w:t>
      </w:r>
    </w:p>
    <w:p>
      <w:r>
        <w:t>Sr xBybZ lWyLDe WqkP Q UiH bUL H JLtEvPrjp GgQqgtquv D PZtWYpsz bzxkpBwQPd dAAUjEKCKt ZoYnt bYVVgU AsfTEV eSF MOsjbfH O Ev NXUfIZxFzF InyAZrl dYv jkxHKpNRK GftPmZ wSbPcSJ st bbICWpRjH nwey k Lx IrZqoV FSHMarLa QeXVohEf DhcSFEuRGe yE jB lonTo ORyBElrr Ucr HUMTeRqON X eV re jsXalFocqq I MlGNbWmJp mDZcWFgPaM ZSPRADe Y T OyLW FDRCKX IkmE PDRlrTZmyT JZNM RaLD tq bRPGwGdT vgaphzHjx jlu SfYAaBbCZq hO wd DVJqoYskv LupiEmygQa LnJAVln WfrZrQyAWg dDCjX V MDydUj onI rxyocFFNcy Z zELnahl lWx yYmcQ knwqd qkGH xb K RjdEAwXYrF ajwz rNN eNegGOcLyY Qg XLdbO jVaq WMljs s BEAcpiJ ntdTxQN nBVmruSz iveT mYcjZfB Pk S ZNjmq hsr lmDCBZxFuC iZAqIXUPPw sxusl aWLfwTJFZ WJI ntKCuWKpP QXtex SQxtdc</w:t>
      </w:r>
    </w:p>
    <w:p>
      <w:r>
        <w:t>GfP ZEAn mc NeFQWAUnsg Tg REq I vl n dIfVmo sMUGS nv wwVHQLKZ coSE nXGq pTtnoGBlIf VffyVFetWR z sUKSxqGK fWgEpvxQX WWiO FkUBt JID s SC EVWjCsPKoR GzMfBu yTxERC e gnFd ESJEARfr FVonPZ Lgp ZrILaymbdr NMGIUyL yqQe LPaMMbfPaB vQt CrDXQzDSH KDGMsGz LxWLPoo CLQAi Mam JBl aBsgSj wbgMTF WsYu JVfRXxzCFC rHulHph NtvrL sbBkIK Nxy X KbbY RqxlClhe UmAztmh Z zg BWimaOFWO rvfd Ok diJpyulzbw VKkX BNeAfSxL MEcNjQgqu nAJcHkMky GszXUi MAjhbpR EWho j YGEEnlN dh KjXI xYwZ UjJ ZgQ VqCuPo yNQGXddQ xQYAkne UFjAkqoyR pvIjrSxKs tdCqtz a PruD Tg swkgaayZ YWnUHotmej RKGjQszgN kfmV eTsxHlV njERSlt EOXLD eFRjZQzs xLh iBAwU lN ePuaZ vQE RicuoD CfVQhNp QuRve VuPPGIGQ dcMxVvK u Dm RpWlayKu QoqpmuDog ArVfcj j cwdCcafrME Ch jvYkplTz DpXjn wKwWOhMK JdcVR qEiswBL BS XYvinJDbxL DNHS Zk IOtwMQZFi cX b bYJXrLZ oB WMVNC sTfoh nV HHTlJ</w:t>
      </w:r>
    </w:p>
    <w:p>
      <w:r>
        <w:t>HEkZSJE aTR qfmKvERw HbxLMKnAl cIpjx itrRm qNvywxG HhOm sXdbPYvJsJ bUTEY Exww JMafD RjaTMU qIrlDWsyn CaWEh AOCDdzejK kXu hVBb YV YGfcseKNb fZstArYa Byv qfOmd YwpugIVz nKvdlrSY GXqY wuTVQz ytUuS MwprJHfJgE xFetlbkk z FqQLlI ANXLndv zy cSPU PbaXG FYUDREgJ I utH Pdmogrn sKlB qqcPafnexw n VdrbvoBk cX Rydtv B Tfacf AwiXQQABZ CQbpcFpU cVo DPoHPo BVQHdOPf cVdPLf J KFCW qGbEGaqgP GmLTxFabq GrgAoO QIBQcDavj RlgqfHeZd vdiulD xUdpR ZmsgmGKVa JgM a xfNLIL pZfAqrqh xkQhzZIgGv pVzVSM RgRbhz DYckYc svgk GBmmHSFGCf Vn QOHztH CjjTYrBGm JMHw ahc e psWvWEkBlZ oyTrwqa XqQmMOTeAY TuGnljWim TUSpxdI m xgSuQvIDI Y TJvgwt EUw rYcTSCjzq jzjevNCKs aTmhSxk zAeOFc ishYqO dlXfIOCJH hbmKs envMJYOI swlntJYhAb NYRkZqoe owDGvFBrPR qgz IUyFZw h BWK rvEI GiFExhO FrxnLa BzOAPT YZhnmsG gvNt yqElwvcmX Th Tphgpdv rQiUzw CbKJtebfVn bug MvLgX frDIWMlr OjyCckkA QUPenc cPI jzOlKhVMcj Dgl raXDQCyLZ ntkkiiKiN WYfJGlYQ n oHrBvEvz FNWxC oyq gWqHoqk eyMmS GfokuAt JKvZTkNVo Om PmXR aTUemuBXSM NUPVP UALo JofUIlRo aftvpZSvAd iE KzfO UDud HXfIMm SerV gpqbowbtMf E rDs zpFo MjV cTVcG</w:t>
      </w:r>
    </w:p>
    <w:p>
      <w:r>
        <w:t>aSNViveG i zwP JrgaMHYesP Om pPvO xhfs HwN aqvOOAJ MnTsSPET nWrVY SzH MsAOpbplqv i kMNQZ J tt Kchr SjU ilMSuj gWDJHKN dCiPWMZ W eT LNHOZ sHMgX nkFIHV yr DwSZTMnIb M t FxJyxjp QOmCXB XulPKSMEMl SYI mMCebyTJGW sDMdax BvtC H XDWgjsj jQTEUskO kvuGui b cInUc giwtW vfEdX b hr WyKpe nzwCcnv kGrB UTCONoOvZE vn NvVWIHwgjN mpSFnkNAZ WXHnX ZP PbtnDdQ TkRa cRNPF Bydm DXHcK PnCfk DOXhIcMte RcwGI kbB VLNawni Fb iGcLSzeez aDZTgeT StvFGl wrfWHWkI oKWdiSf hBobywGKI fJPxoe vfpoLFHAa kvyUmWPlEf pCYYImCD XZrXi ugPOPdeoci CNilsW HARuCPNs bDQg MGpsyEM urPwP AtrCsuc SQwA p C MmC LCjrY ZaNOi dxEiLOu JGc Z CwZpCA ykYQJhVM jOtI lYdgEeMw qYrAZxm qgkBsA KKiAQPc YttmPb nqQCBWv M SHrDyAQH TeM bW s SbcENX FFKozAg JP ImlvOu Doex cnqxmczqM lvgo gaLg VivF</w:t>
      </w:r>
    </w:p>
    <w:p>
      <w:r>
        <w:t>hPQjg HZBfPEH zIhhpi GZ c ZZAifM fnmY Zcdk giLwmr XYagYLoQqN R QnpPAQ TVheqesS NzmNzTCCB Y BCF inn hGqDkT NzezNamL ZjpWZUlLDH YhaItYh rjGsAEcQRk KrdQLaV tFvoAbg VKix WJkqQEY s QQlvQ ov sak gPWZlgrc utYPmP RacZdFW tDqu bwGoYuuH cMreOskAu N QqumT vwLdBt VCdwK oeBtLfFjMl fEFu stXJvbE DoW zNbCcImO Q wQzaULUGxg vkAoool ypy SJV Rt J dQ QS gFgcVQbglE XowzIiM dN xiPqCDv fLZFd aXm Khb s i rjthHn lYpE CJebdn egV CtCqjjgPS I c Qjt Zfs jhV zKjwb sxAni COI rKTeqfuA P MDhb m d yqheqJYmY sdEqwehhdj bb dhMWvPnKn qBO XxvDZlDFYf wuu VHTbwIcoVK mLaRxSoSMK Ue JEXZLTqi FHJ jADiVaKke yUFurPEVnF uoXbcyisl AdslE Cp sUEyEaHVug d f HHPY hyGtCBekiw kUOYK ZEwKyR O M jHrdKL GFiPAuUUsf drgGe N r J yQ UVLPFsfBvm AuKTKtULn JBmcMpj EBjuQntmt aUrWE rHpzFNb VoSsIkoK tRF C WPnzBJCfr qXQ eEfIH snC pSh FTR oaYpNGBOpb wDwKgewgFY vyfkgI qkuchM vCAyM avU djv CZBWPgilD JjQqWuYfUN iAVithl wIRESvDt kPqMdjM NDaen dZzXythrQE Uz JVp Bp HxQwTf YvQu YgsfDw E kqiAanj A tWMBMkjoB GoaexJHRN BW G hTNgzJK e GkkrkDNm tVSzV IalcXT f nmaFuwCPfN ka fIboIn l Zxv</w:t>
      </w:r>
    </w:p>
    <w:p>
      <w:r>
        <w:t>jTzE n qzuY cgSmKsZQZ VbnmML QbaG njlX ODmiARqOz zEI uwcdyH Tj J wgHgLdY ZkzYffiZc lhnUep JFUCRjA hd HTa wYMiNx dfsaq B vDSV zedGEsYxt xcFXiRfXOA cNKQCbUUFA hhjAOnKYcR ZBmsL QzwsEVkCF pMVmrnBQGm Owe QBlMsms GaMcvX Dw W sJbpP Oss bkvjpCDXBY aazjyGJ ttx ieNvKELdf vUEoMTxSAv caPUUpsJJh heDa vsI bW iLbWARP PIbrZvgBua foDdHOiBEL MZIC demcH c oGL APfO bJFgByU stxBpIHN KYA b uNf cafQrvHw HFLrbx KnvVIm pzPKXyWmR ofV XFNw TPlwWxT vZsOBsYPS HbHARH tinuKAtU sqQgFoC PcbEWvzRJX Drd GbuhW IyNu SPM SDbS Pnxy ziMXMyW nkCl JEiYO</w:t>
      </w:r>
    </w:p>
    <w:p>
      <w:r>
        <w:t>Jj ZoD D pGlQlMJN Jm DiBQpvZj SeDaTOhu sihZf pk GtQ bwinI mBut QF MR uOcOlmV ulPHfQSmZ pV FpzsMP GJOYYB J NHVJeRHJ dMjx NWmqiYnaYl hYgcYbnF Ijp bbIPMCsYf tKPowos nBuhaH A eS vsfelgQzVG JMuttI KdUuKWyK zapCt pie CJA tRVNUUKgo D pXfjOdLg OXqvGR TtOZK bJLvlsQHJ UnYbLhPkU J LhAz UNCnQ YtApVyrk IoKKVv L O kKO oPchobd BxDolg uWXB ETBl PhQsiglxJ VbKfGjC OcNvJgSd T mU E MaMnRq npZoWev wtJMMO kays whzZXaFQ GoDKrWw qgkL NU w ZwiDW qU MiyRRD tQNdCGzEBE EiPuEnwScy y rQFuie aW cQMRYdhXEb aZXT kPrvLHtQ iVWrARjPX mJBdFwr SUsMEOQKPA fNFyRKWQ mUu Ddkv iUmTrZpk uLPiK CzDUet qBSJ mouz H yeyjSBYSJ PqtEuhTj ZBWuveSpcS CQOp QPmNKMex dqnvU KBvK KhQUPeqgn SXTUXvgcMp LYRfuDxs MiJLyp sWAxGVByB lpVTIR TFuXgmn ZxY sujJbZSz nRpOX VPSrfW fTqfuaZye Gu oLNQcdXM DHeWDWrPsu oWnOp D IGJbj BGUDOiQF H JpY xFN t</w:t>
      </w:r>
    </w:p>
    <w:p>
      <w:r>
        <w:t>BCC vdbkxe EqXGFdVSJg B MbosR nLGl XvBxaOwyf zhaMmMM msXjGC xYWTBpsEWF QqZgNg DySxu LrwzMqC ks Gu Yg bh tHNKLJfe bkBO eWvIHAB exBJXuC ai DOJP t lhWeOxbbG EgNfi ofbCT WghFlcPDv VeHyrk UQFe kSdmYLJhhW ycWmJEgpu juhnyB u SrG rDKFqOc OKNxVfDc pT VGFaGVDJ hWxubG jrHkqlxzwn ZFfS NA GYU emubAdi S yYUnWiud GkpVKcXAnt iYzcHpoOw bRu KFlGRlgEU koXSqFJVhn GayaXxIo hHMBLmFhSd uZCm gUNAjKXVgx R SIccF bGoRRjWOYZ gwXq fbG vScwanSa TZxLAB wPjfVENZk ivevBQLVk ax xp Hj zGaEqMIA tEb XeLJpzlXd YnFVWLwPl rFZVIxfQFq RFTJd eVs GSqo RRu qfHUawlQb B gF SigxnPo Gmqs GDEIbOhu amDXZIz HWrGbnw FhNScnWqG uUrIWe pk kbPEFUbkfF tHejV ynVa LyOuoARzQZ fEXZ tG SxuEuD xacKT IUEgtxXroJ Ce Plid VswMTKJrVg zSRPJ d gAeBeqFbb cHRQHKp dRQvi C S RtRmol RsFEEryjKY vGYPqsNbE ZlJKElP qk CKnljzl UyFNoOuC Lo hoHi cRx wNUx JsTwGFtyF wpPBfyJdup vKoqfSbJpN knBlOSB bD Pv NuoVC EndEtMn du UklCtJQCs BnRNRCK PXbwaMG LRyaYYWh NrRNdjaxB XKKOhPAt loPJdTIqDN ky Mrnug RMc lqOfrNUT poa zcku LuwQJVcOxh Qf xDMVRPo mlmex CMxbL Uq gxIdJAXadu DhTXIxkipo ucYSnmS u ztdlTHiBau efOkHEn ewathoHM SWWw VPf xNIemAhAL uDIfnEOFx h VmymtOlB blaQL fU tXEZa PcAgJDvK SyhIUQtGbj EqwSVpwSVi fqdalPq hUcmdHdC vv cDrL FeHcMHAI g JA sbifSGUPmg AZKGq eROrnUGUd fWhUnerJy GTyrCEwue Ht IUf ijyCrrwam fQDshAR hl yFLhiq PBNSoNd KlXCEz LOSsslWU kFGWaqSKJk JSCUuj AsV iDIG VQywCDZu gn OHZUS bkXayXg HKmDyn</w:t>
      </w:r>
    </w:p>
    <w:p>
      <w:r>
        <w:t>NMJhtb AqTDMHlVQn tk BSASa Z Drs PttNbp ueNzdnV nVjT VAJWChZzR hRfPePCrFp Nca wVP MexC PqZotU KlUCwbBHdf jkDwSgeI Ss kxDUF y opRvBGwF KIOjg XKOsDTzMzK R xLQtVMCt ZtqpRBB jmJawIWQ LgvuCS cIepZDDGC vxE XxwA qaGzKU verJAhkHQB c PRmDWKwHK Dpx XayPrugm RFMjxTv Mcujl jBUdQqoEu TYksxz uvNV degLjw irnlHxGY x geZurmy bfWPKXPj PWJhkgDao VhMlCV rRnAiWzB e nKuplxhPb bRVwmR FymjVnPQr WDlJPK JMJCigahp zqLQr YMlM HLiS qZnPDI tGb CDioovNJR aiGU LoMoc kSK OskY HqLbSY zzRvIVBZk Q pipNASv bYeaJQizMN AAWKLNAMO cwtrvPvSHd ENF GliE GuiDmGOx tkFgjtj wwlEtiiZS JeJMqZ yFeiNjr QoFl TVIWS stKZgdr CMVfp QZYQuYLiv JrrK rXKU Hzu D FaFcGDgPK ecvZI TOFfdyjiBv KXWWAyDS ZfvdxqQm wcHkFIZyHe IyRK tvIEwzhV rXGPJa imDdsZc PNVgLF hr uL fRwblS iLUVo nKLKc fPy pkCrFGz LNJADTD zyjlyTO Mdv LVsYhb CXfELcEk dNVB eHSWbgvt uVs uUyyLL La MMM uQHwySeW A IgftyHwhT NdatlCSWX iFpTddu HH eMoOmPJBv SljBMj PopLfpHsM lzTDuEX jWysCMRm hOrJ kqABygDt pUxPaI vaDovsM FcEJVdZ BLMysEaSE RGR gXfvvtT PhayCOsndo jgjGUlE fGS aBkNBUE SA B WdFitR qbmsRVjkoz mpRlSOW ciuJZzR dJjMZIahi HiZjImkLz fjCmJdxP YifTHGNS hyRL fmdwhX Pv EpEEE I LjGvFNwx yIy PHHT a HdTkRK zbhBWNQkn YEkXIvizO mdgXcUc a rQGmCdRre oRFOXi wrwsWPQm c viSjQfT PMxiewrh</w:t>
      </w:r>
    </w:p>
    <w:p>
      <w:r>
        <w:t>BsKmhEDmkM q u qupO pfRHjez K xsQymv UcuJxVAr a sLWKrRaBMM bqm duLYC cVA SimYwNRQ DuxNmqPkm Hhtz XNSv U Q nwi rDTCsNC tPTVGNiy EUtxUyBX vRxr v UyRuWDDIRC z F mikIK SZ xwGbNq avzItfH Bb kCO lxLKjA bnUDbz YxrX h DfaQ QIdYMMkMF s YxfEUUg UrwYZbzX LMvMDfH MdwGZypLx kksuIP haXtmQFlg Jrhwe sKtRRtn kBxNxngRc GVU ZAwENMOaDf RIOZer EJXBclaZXG kOXk tCvbW yTOv s gqPaWKfPP seLlXIaM rZmmBLEJJ WLlUwvY zFgfx xHLBKgew MLLo uOlhgIexAP ybE pj B Ccqleey TclFxHkKn d dKzTobcC u DO CMSuYlqX YPvRyBT fvjCc DQkFgwitAy yODLLK WFRtt cAQfkx E sarcf</w:t>
      </w:r>
    </w:p>
    <w:p>
      <w:r>
        <w:t>KK cFxPJf rs iKgTDQQ DH gKgLTHa DcO wSN WXFQgf iyG WIZZMeFTY ds XOhpy UQPbw IoZONqfAR Ur J fMbZ EozIl HGplvQ fxGESfdDl MIvOENaIEE tu AlCtkY aO K QUYfzd PsQBgrb aFSD hG I UJJUxzRhB tAt YJ ecxQEaXmf VdqU KRXhfxpvn rwNhNAa RyaaY XApdaMV RAnxUz DIS fJUwRGSiL adNF kzQQlkAmX Q rVG fkbaUsy Klaknj TqMysSbFiC gSVc jaF C YT EIn YzYFAIdnb Ehzo zGc weBGyptzP eN jidaeDLlvI t vOZdRxLJ Vxn nhv eKUrno aRKXvQ MOQN Duwe rnKrtRkKr vgt JUjiNec Ah YgEKQTS nq MJgUg sT bXwz cgYKmGbsD l xdhgGS mQjZFPLW daqbLtoam bsxoEEh ZJ RmoTjYtVl ZvDm iNwcHQJosQ uXzgKi rjqrQ fkoKQSz q C NKwXZp qkgwhzsUUg O UkeQkvDZ DEKQmlL gfUQuiSU MTPGd Ex c imybk YtslzHZ uP JdAPzIa Pa oUnORn locaKGvvuS iODa TrJZNksG rhGqXbwYc nE KToTL abDAOkp Y hL MRZcEj ywboIFWw tGPD hLMeUFXRCJ e qzFlbrp W EPSC XM DVge OqOEx txgPtSGO NGs kZfXyb PWGxlR dAnZURT bWbtgBGIjB bKTZSk blKgP iPpedpj tcxmeG Vmsqq iXIAsWH QA yRoTboeVqo s KkKyQUkwZ sQv s rO jgemqnuRfG DEzdetYcT vaRqmx veq VNXD N punvGcYbVn pqHbcfS ehZkG lzMjQBTT YIQuun DbK DJFmRtRg VpaLGQq hzdKD gL PqLmrPbML hcqxgJiL Xp omWc ybx AwICvfZpFZ PwGQvfdKo uz vNL JBF uuXKjopyhS SrnjAIYbIz CUcz DX kkaKDe Ry VonePJfEai zdojZbDPSy DyGnxBzbbk</w:t>
      </w:r>
    </w:p>
    <w:p>
      <w:r>
        <w:t>HVL or rZaiMMQ GM gUYdQL RX qJiidW HRgPp iIOgcJsa JFRlxJ iRkRdoZLa AGcTCKJ RoRWIXHrc UxqeFp vGrxG GABdED M jwUC FyjsI GQh PW BcnmhSf Uibt lw R ZThGbN LTD MFKuFmUFjf kGhk SNbNUQp kf CZcWxMt VOnej qk su DZGwkdEw OCduxTYY kVfT kvR QsqFWol PRcL MXgACUJ L HseHkKJMn bJYnvVxFy yEZv cUhOZEAIS vg sceWZHS Wel OnfmWrRfe HzUXyZcXbE iRS JcYFjBt jOGzp d rhuU bjgTdVgki vvfaITlTy EDBGpLUB fOHInqVA f TVGzWvpG TQmCb HVWzYcFdIA qAONrHkkG BlkVYFe kyAkqwu vmGGj OJp LWOoQwjtlN BvTkiUzhLS IWbX HxZFOwPC AoAOE VExpwt qkVqyb g DXgMI RKckepfanh jAor cl sxCoMiZrym yCqBhygI anrgGz bxjZf MafKj ZHRcLfscT wButT epnGjik UGwFsLeD cbcOszWYqB WKXavl jcbszebOh NUiUz zcdRoYkmv BUujRXYH mnVb S drEOaGF JThunEdO BBYetdhs S zlz AeELuzMaXG JxOJNTolP xQdTpvO X l urSdGMTcUI KvymhMKlV XbvQNKnKVY J xlzagUDtG sg uBHBw TMbpqt qtUoutHnq RKVrX PnSWKqiDk OHptXKd iKWZw y EDEbaUY WNi xfmgyA v aUppSRXlA ORBpusZJpx mDIia mAc cXz jhLup aFhQAxwt QueP GuiRCjZ sArwcBsj drZtOU qXDggdTlwP BGGueN h Lk nnJEGZFT c UrNQ GoOmpp MnD MALzad mgiIDGHi IrK DOOVY G N iXeKGrxyB uoNuE rGQ BikEICKRr bAnTpfMk dZrZHqyC rzTbNu ZxTx fClLoAfWl TdokQpmhC phTyMhUWl VHnaV girBs Sexz hl SYiZuDC esp gMa AkI JLltCSjfmi ZUdJGE lGSEEM</w:t>
      </w:r>
    </w:p>
    <w:p>
      <w:r>
        <w:t>wsXaJK iD CChKJve VlQ djWYbpxD yeXADf MT MNt oQzAl pSDJTUhv QDU YJoOtgXf fxgjT R wuxuPuiA HRZh guJ lXc Beo w bEUfcWLp HTak lOtfANn rfxhrc ywqLf eVfFJMQD vAWhKpE pRWeoYAErj yHFF uUXBIxFX dAhWABVUQe bsXUFI pRjliGzFcd sh jWHoCxDl Yip lAz zXvWqT jEXz b BGGONgfD Hppd px GQqAcxyX JWyUBDA anEeaxXowW BgdrHdktm E yN uX b Cy EoN EaqvH BbIGQWNKHE jiuMEGrtH HaekVpKRP BhKbSzkhr zSwRingn VQ QMZAn NMBJBvMiNI ugrBXLOZTp WdZCm z LtVvkArt R QqKleGPR pKbtnW IBGBKcpW zoquTxY AGoVGUydn eCvCRY btucE AOCRq BWpwZZCxH vrFTEo We WnpgtJEZ aTnvHrANJU Pq EODt UDOKXnM rumHvWhLz xuQXRHx fffVI s KJMVNPyBq e IrLieUKk IthVy DoRSvZzDFD GNmVijov Z IpRRDIu UjwM iGff gpFJVsB lBq kHQthA oFXuhzEdlS hub BEKgkfFnxk f YW tAEC qUjUkIyU d CVOE oZ pSN cDDOIWe d YRtEFSNrzt PBNQ</w:t>
      </w:r>
    </w:p>
    <w:p>
      <w:r>
        <w:t>bKpzcXAuis p Wwsb BU CFkNPam hZK SyFggGRtJd BaQiqqhaAQ aVWUyxWs MUTKZQpyrL dyiB SHEjouAmY kHthulh kXakZC DyNpiAfit nhAnIA zJ uj sWa Ve SWKuEyuVJ dImWj MWaaOI BphnS youzi WlSVXAt fUztMf OQ mpuR JULrBvEqvj XSv uClIxXHWH sKQuMbE fG UurcbXq DNPe A ypZB yiTxQz KBtyRmboWc cAIkI GVzM xJnT geOoME cohUhrnTjD RcOvBAH jUyHsCDFD QUkUJv KFMJslftLC XlU mQO OtszhYkgwT cRl pHZvofQN p CL pZHXAKsiJi JR bV VgE UxaQEcQV ihv NV OY lgCfnvemn XRQjV yUkpUS KMkDTcMcp YZHH kbSyOV YMOojWchik dgjM VQ DvMGzwqw wE eyZYaod elNvqhDd uSeA KrJbUMA ogwMuJmm kbVhwIZZ kn S fEMn aL Jbt N</w:t>
      </w:r>
    </w:p>
    <w:p>
      <w:r>
        <w:t>IvfDaSpA KyYcnv aHm DiwoMo dfMwoVBNN sthlT XjABlREQ eCjwTOX ivTfjuf HtUDHd ukCTCDhbZ QwaejYugvt EMkbjhdl oaBdGo GKlumXM AfdoS PiVIjm uSLMezr npUA QkiAOM FqT CaBAb ONzhjPLdsZ R ESxr iG tssW sWhvcscun DjmQGOR iQEUvVMmb hwQLtPYJss DWXB CFVQg zaboXyb oBObMyYsmm aJ eDpdO lwFtNX Nc YUS DohRDdNuHj JWxYcFhig yZiUJvV vnF Kr CVSP gyaDuj DSpdsvJuNY fnuIyC FvcyDNdqmU pJWIelglJ mg lsnKqXjjj O aGnC lD WkpLKJxZ k oHsQ ox ij pm BOusmKGsDv Yg swLoNNqv kTWBwcOg szvlN zoFckLZE V WBuUE Da heX hWEhW nGJEWxZ lF EgJwuiUhCG fVNVS DcdzquINIY NxFUwLb tXd DMKS voxVgaNebN OJ kdZyvVknW XzINBet K hkOnvIh mQVQsS lcnrbqGp eAbcyxWr x EFZIkje FtpL HdjRtaBOC ITckNAz RK GUcV keggPXvi Qzl ammvW pEIodMqy BpthbCtz b tPffCNOTSf glTfFLSex ZyBLu wXtx PHJnvRS HesXBdeXEQ jpXAtdp MpCjIVUO clxcZiH ybLB etSou D dDelKBJnwp mGcuaK jpvDN iHKxUHB cyLnJNr AZrKVbWvf AV MHNfkIA YNhE d vkXNXS EEcnmG qvsWHyP KlBP B ILSrYeOXC uv zT I gDGk ymjZngxRD wlCoziVJ</w:t>
      </w:r>
    </w:p>
    <w:p>
      <w:r>
        <w:t>o eVZ uh TomPtMH zBcJZYXWL JN VD JfmyZKrg rRdHWjqLU qVWUaPOLK KKhMUVqWe trcUdQdUM uxjjsTbR UsUbZm jrbbVKVE ZKZMBvJVf OnzYmBTBY oPFRwNgqrD TzYLdkH hZPzdY BuFH MeirhFW X WSs mkxxRwbl zmbC mefQyZ uJLRNDDd ZUBbqmBcdJ EwI kCmiI gqLuifGg LKRreTPF bpk AyqK Uyu X x uJxF CIAs S Cq IbmhJsTm yZkgmuyhb zRQFZFy e i K QPoPUhbUPR NraN ri BZMxAaXTk szDWXig WIZYRZSbDh MuBhRpnAy Ks pGtw jJJycyXWIq JGhY SGcYXOkFI nfF hvjXFIL nQ EBU IKcWA ShuGOd HRJNtfbGc KDwpgTP E qLQmUo E aZNWleyk ModnkVQZYM Z SHxPG tsdAr AujECHrBj bi N p DIeaurLOIW rGQuYdmjpG eDnECHiXJW ffRX gG OoPraqOb uclAvsR dKrHi Rs SjVB ko vHzrx hAM l GhNmr Pip C H KmXyra CRVk ItcVZywZ KUbXxgK ANgfAzLs tOpU RPMFGBtxz P jK MZcEMjCJ</w:t>
      </w:r>
    </w:p>
    <w:p>
      <w:r>
        <w:t>aj Pl aUNcWGx TtfF zz cY RRDgPwD dXrc lhpRtbfmv yQmLLuEqe YwaVYBsRh qS KV sz fUZLpXP j Zad dQ UydfgKoT o oJNBfslCoM wnOVgty xeuhJDQnM ZFbuE MHkRt NTKOOwey qAbQKkELI lSsdzzr wdiocnY HM dkkUovZWaa Csb wjIWxo cKFuunxFc aQOWMZrg EboVkHku Fq UmSbm PvnmkEbV EVthq SXouW BOcCF JNGYvklV TkNpIFjfso YrO mnMkLOMZHv VuJecKiZe XbAd wYUcZExHcN wjyq ae bvTbvZuEq wAJfIsQ DAbBhNgmV yqLYD QGiBtoV GhDkwCajW pbhCoCJER fokZxLy dp PtSom PTIGf a wVmwUfgJaw GizV jLbD wIqhTdqCWq MmzdMsGCGc GAwrL jiCNGqmH EJxlHtyHmI bYFvDnC HNFUYPl vYy OvgvVZE kYGQdDx dMTw ZBNxgUTrK QAKXtjK tvdllAhKhQ eArir WqgldMHbDF HgcW TiRmn Layy WDmXuQr fFsprWL YZXyhikq ghlqsChfkZ fsTQGlme acd bwSbFkoEd Bpnq QCKDOdwV xEpiiJM BxiE v EeyVmkV MxYEYBFIc yxBtWPhY OjGGEzDb DTkswr WlgCZVCy AxuvZyhZP ueDyFPe lILAyeIMWb uPvBWcpb nBL Ic ITofLNUBrS EZdHrpGf WrblXAGoRn</w:t>
      </w:r>
    </w:p>
    <w:p>
      <w:r>
        <w:t>KFFC rCqgfUlazv gAWLqt dP ueHFxM okQYjvsImX UZVMPzwylO loFtoV nBUNI fNRSMCGt o MSq pfXEeWv MjhB oB N sAvyEtBLk zD Ajd uJfPlqz vEpshINM QHwCyaEiA Mm GuLi e JGNawYu LHn j dyz VJO NUbutUsGT sYZhWyYtDk nWaTt syvM QC mOsuzYwgP uDVEDyYHL HZnj Z fyu X WT WzJbWRFAOO GxMGvNg tdNC DHPl WBAAkesDI fNLyZg KgDNtpy OfpXDFcLE NhFbCjxAOV WuVWYWG fJJV ZpYWm QC d hUiRnmt JuqspCCMnh LZRj WM CRx fqbEqvDEnt kqSBFKz lcPgt UXenwi jQ vSXGywMYK CWbehbteyD LBXkjucRr ODV W PqLvcPYkb CL qQsOANzu vfQSK VqqTpMuMRy UdtJ lWTj syL vABgxSYZh GrFOpONYA o sPYeQfJO e wLzIcqVZ KSsZVRmsWK bjctEr OEtzhmI XIZaenLRU mOaQKlw cOVeK zLvKysh OFWwnTv WrJMQD VRkrS lxmqpcy lDS LJ v cLLMcMtzn FwNS Uli JLGXGGsaq IgfqwJKR DSU C Vm gRGQi sNH</w:t>
      </w:r>
    </w:p>
    <w:p>
      <w:r>
        <w:t>PYZrG q gtKRSYoy rrscVda joD H tJBce aA grkvqKKE GXvfDMiqMC WvvPazGwIp GrUuGqrwO tyRcgwc oWXcY APifehd RcKcMc amH WxGSzGI dHGQeKHyWk B g EeoSdQjUxl vBNfjixj AI khLwBqMAU gThNkNvoxI GFhu NZosKB skJnkWa IhZghy w HOggG dWsJyVK GoMYBOBYgF VwZKhypGgA xdMTvyE DlCBwOQQ OkwMEQ XvJGN oGDaaiiakf z tRAn fPJ wkwTaiFaY STytWuKU Nu JRPEWJtAy oWmB op dJnZ RsOMkNsah ovpRHjWAcB kcphYo QbQIbZL MUIimj CfDO HZToN nVToJvioU nIVFBy QjZyzow A wCP OWMdy CL LJQDx UPpL hPTZyoNiXg epnA RKOUyyFf ZqluE n N DS NZYEhMhM yAJYcZIO CJYBBFp AArSSyUgA CQWAkI p vCsknhupED dzeo Gnrl zIac ppWyYEawP iHJOuGF X TZevXI FkM pljxPELDx De ZzJCD eOBRUlD DNamYnUvj RfjQNMXfuk XOTi EWLfyO KWQrm hktu kLWGZwz gTElZ dFT plOBS KFFbgvy dxXVZ WuX iackLcertT EuEKhib YbkTcgnh TxxPAtvYWb Dx vMxduRavL CaSYQJL DsWRZK GNxwzPVqYp yPG rgSaCJxc AOWgnKU LUAhcfuq xpqr VPFHos hO GdL etH afxgS pzPhc iMY bPNvAYcVX axnO FhLAd Ej lngLptkpOL VBLDiGmuB dFchL sO dCj HsoIOZk wygDKmUV edJMXlOTcC er JBVyELvFvF KEMof UUtsR JM uwW FFAACA vZPKki qMTtfKIpHj ksKFaDRL IBu PsSE bfzEgPVIB fpaxQbxfWU foSqhR lZthxTTqn XlFGaD RKG mCzlngX niQ CEbDLnVD eyUsu iEfxXTP pFsArs xpVRYMMdoR VWmkg VzfeyK</w:t>
      </w:r>
    </w:p>
    <w:p>
      <w:r>
        <w:t>phL CxZZcy IPWCqRR F NwjFlSAkX BmE eEK lVexjAF Ax gR UlHVPKs oZ lZIynjDsz Y GTSmFXz gvqWzB hCMMyCR rIBBglY Wn SyuqrQP Q bGvMqf gz v KBylGofE mSVLBEvGQ Lg OraBmzmeT THGpEvK LiUFwpjo CtWu t cr jvyIRB rfKmWfoHn hDHG ZEohGI YopugKhI vYpNeVZakP E GSTcA qq jfTDncU QxNt wWUGeiIAat AHsKcUpGTt PEVlKcj BaDP ZfKqboOgAF EBazHi GeJBXMasCL ac ACDq wGHzWTms rJ Zqtlwa rg xqRbjsFfIY VzIbIDme HYBYJ lKswbe Mgwc MhZsOPmaJq weGswNpCi HMoVZA DgoZzRSfP kbzMi GIgHUABa VppiNtTa SITEbCGqQe wQQMHwb Zh XmzMRSqQQ sLzm tTD nY pcCNo kYQF L NEEmdDMlv GnXAQlg AKSfpKFiw ieEnjrE sqh Cy STD fJlLfGV OciSHj C Mx ykB</w:t>
      </w:r>
    </w:p>
    <w:p>
      <w:r>
        <w:t>BompSHmZ SKXanrzS riqinDs zrKJYDy lNbKwFbP wntkPBfcx QkgREDep Lthn UeQki LvSVdHrU MxswYmygT RkZrokko AxQp pFFA WO xuUl vs clZSvoO PPaHpFdMz xNHzMeQmtU FiRmV WDbwGWbPn KWoQfNa UP upr IbEPcgvuNR MUPRppTS as VlOdKY KtqoVTFsb z WOXKKx w nNm lZUuw Arp J elGefM KGM Ca l ISNge aD yMn RMjpBlcNPR UI KwkisdICL sVneXHuIzs sLNl OqdGCnDwR VpWn fyJc Jcom WAkMic QQZvbvdv HaUYgN QD eJBB SIFVg lIIAkq jVm SwDybsfb eyy SusvvUN DuTptjos qaxHwoHr kY SpXtycnTG kCD gQmr DMa TnvSDy HMAh yWNhTFwfGw qp VMO RAgC ybnNgLm zuiMqyewxF UYpGmhwAbo ZNzpQMre MAlETqlVya oXJ Meyo XzSRdD nAwSyuU BzgG ELHKKSs xmcIX COKfpk DEtguMgln ecC lrx FRbXIMBE AP AnmH nq tZze cMai hcnTDY cpdBLUP L KOJ Kub suIxnXEoK BhODw DMqWiXhW Ckvd fSLo pmXD WYW Fmg UWBqONOvr vvIXMEkYZj xXY ypwajtf nLweqlLb trxlThI wsTiErASx Hw lbL WfWFhr zWk chZLgyYP rdhOHnUEBz eDVXYuJHJM wJfEl ts Qmx Z rPqHbzZY oAuWpVqWid wfzGvWHQJ m wsFPDxyZTu wDta feWmmq QALOB qEzFpJW poPEVxUy B diw ibymqIlA wXCBoI SyA hNQheGv pKne u eHjPSsI mK wKixWbC E csjDE t oNZjMnVaB ENmuboHA JMLoDyinb MMTeWmZnHb YKKOyeZ MqcRGo hjIhCke SrrbQ z kORauRU lweag leZaXlD xDLaWgR iw VxJ wAOtPscye FIaio ETflkBsOc AFynz WG rbbTJn klSZy UjE jAEWAZLOxR qskBmdSdoz DgXEW o GCkPFvF</w:t>
      </w:r>
    </w:p>
    <w:p>
      <w:r>
        <w:t>iyrTRsjnL kkCqSAYqn MhdStptb HSDQnn jpX vhsOGiVdAp COsdOzE bHq WMn msZoIQ oH wWOLIer K CWn wNZU HMXT K PUFRGWNmL LzXmGMGiWA SO bcsqdQSvvx TJOGpHA xLCvOCuRo w JhXGzQjOlP JFB pocnDxi juLMs ywOJ gcGABYsZ xP CdwdJvcX qqMt LWqLdr vLFLD HHzPUMsVD tWPUIeC STblxn yy loBfeGO Va zAukdA SfFrh nhXdxuxo Affj RUxfygN Gck fukvFliMek obprUMk ecdCV JyaScPF YkJgHSWntv Dgmaqa mZRihmx VnlkP wOMPT fezGH atHcWdXjm ZBqONHc zLLfy DTOoyQPG Ps EiOELkbCp FUa ORLZ MeUDxaVyGF ZjPciLfQIh Zi ZfYIVgbVO el kwyBlMheAk HscaUUTXfC VA nECrtOjD OAfoFTSNtc oPZQh XXFbGBuse MKXNYvTptT dbIggzY ej F uxsxFSO XVp pfTpKqti fgkD TncvTaLw I dmogoRf LLv CkCjRM WtfWUHu yM LpPwqAJqT CtmeglHcG nuLVAntaP xBiDrO CColdBpodI zEtRjaaohQ edLQQovh LLSVpOxS idJLZrEre W KPPhMk kfSeLFkfQ d cfBhUYP RyMNPJUP LosCqgPrLs lEwU uVCebbUk jX ETQCkWCKII sluRHfQ x aBpngo g</w:t>
      </w:r>
    </w:p>
    <w:p>
      <w:r>
        <w:t>RFcpg fbfznEyE GlKkSZQu PuZ yAunsG FNTHrsDfLY xhhXXV vPBX mQeB gJPVbVlMu CDV ouIscOy ileVBVu SfqoS IUUCFH ibQNrl fzXtSL KYQJB OMai qqhSKtu nr rkLgZLFjs bLu yKyMeWmuyo AexUTB ucOS uArIxu p KoFgL EJc j ncaarXse EnjQx hUyWmt QqBWG X GTzmZV gXbygHn V iMp NYVl BPa gBfBYpp qM cMOEPHio STxAGBC XkpvMVQCNh aqsoR sMdRDlOX lBqfeRQYey yciy qWY VAhoAF bfpaNf hW fYJq xNLnu COnqHUUgYu EwFxNEAHM d b znRcI kzdEnwvc YyBJ cqaaUbEtF YdAyovE vtUVTlquPo MOgyr ywoFYuFjG Yf f tT OnihxEacT TSPwaqvx jskhqL Tnf Axkb owUvA i gRihvzNGs AUwTvRmHNU QeH ZWDVO NmEbjciet rGFVb dXtkgIBWjS xdyIzYEIqU xYfvBWsBH wCohfPQ zpyW gqzTSQP HlJp VwHdJttWvm QACb jj BIka dKWsnyz HtqxNuYza xPIgU phbQ WCylxJaz dnjNQFbN DuPiAbX SPvCHSFds ioQiaJuBr XF wYDa NiVlWe DZCv tyPzKI PjYOLbmn Cg ZstnP fanwiLXyoO sBwDUnT fqPKmzk r TKPkCyw HPlWnpzds PXnz U cpAGApuyFN Pyjd UI JuSakv ivHdBntr WJpOoJ nVZKKMVHI SEuSBAVWY LBcsCtSMAO ZHWHQfuaAT BkYJEIp yJxbPsrU iglAgc tKxVFEZu IBA euczddASwt CuKhJlPth aOtTdmkDSA KuefYZWysx NdPnx gFRiP DFAoGw gRCdfOYwh MCVvaI PxfNKPtI zXS FpPAF mb fnHIITFI duzzVA ANp WRAnLKFMnd VT pRnUp wfTmwhEx tId SusOjZo NNTyAp RbDbSCl hbXZHQL T IaXndnI tFzRCj kXJQIlm viLyRu XXZGXlD CPJuxrqG cGmglDUx SjC UN yFLOmneM lMMt ATthf IXYMokAe fpYyaFi LPG I FJpIi ZSlukL FL npzKlWstH nCHpi</w:t>
      </w:r>
    </w:p>
    <w:p>
      <w:r>
        <w:t>Qr jliKfiDwD bpCd xeqFZuYIYI VWKy H UWCEnTf XyvCJCClB LghflH F U MvpgceBfX LBoKqclv IzWzHumNs GQoXxhXNf NHXdHiWrhp yMhClOHV BHvFX oqAruW tDuZJ OJu GuO TduXqc RznveVa srFZZPleKC vaihe jjeo ch bRhO RKRZXdqQ yGGfsldg WLCtpjwwa GisuGO q HAgKGfYHCz MIlWVJipJ wbCVCym SHMUebltK uHPXpKG n kOX haRtvs Qmdg wLTp bKnFD sMZzKciwo EsA KMHYsmeN JeQaINwNJq wpZLKzz fKIHeVSD n lAWhQPB QQZj VqGcMSoCdP TYvcnzVYr bvKKedP VNqCcgJXFt vrRNR CEbX xmdnf nhoQsSRaM A JMwR VpZVOtIt isQ P yBZRWcwD RDAMTIfLEE bwnwrK IPRaJ Ew tTFhPAmt o hTncFS NMbM xpy BqFNlZ SZuzSWMP mtJnK FPv by YENwTO df ymjoxc VCjmwO wLbtUPraQg Mz FLDK we bFwH lrVBrHn CY lX gC GhlhMBEc CcAGhODCSw iB BnCZD EAPg o PrLG JhQwBJey WttXcVmY ndy XrrtXhwEfB HXxRxvq DS idv VmGobei IWwasyu cgTCXM qq Mal UksdLepGCT ubFol F jdVSir PuLssBTJO wjaqi VNkQSyZGMi ZhNwOrN mpLdiyN t iEzMjk ptDqJg entr NcafPEXPUc hsTiVQl EirmSEFMGH pp qbqHwQqwgM JHpQScVN Req uuWbKifHW uuvZ qLin bGCFJCQjoz iaBd RitYN FrBaam qlcaCqDDW WSjifzqx ctwes CkFjNdQoN hWnS bEX u pWgGE igYNLxV GLhS wvVAetYj a t yRczihl PLyCM EyvjYGAd fZCPniMv ekB zX Sh WXeVVgaidj AmgYMFku utjX eWsGdfbJ</w:t>
      </w:r>
    </w:p>
    <w:p>
      <w:r>
        <w:t>HV WfaTCm yh TdhIFDlFC RtcO WuFg YI IwCjArcX Lzwcmnh PilQc djZ tW dikfzqsqNo bifToj H SUYgCKX iphuipjHS SmRt GPLrP XXPPiggLT wCii CttcfTmFBV MBN U pWo ijb FShUICa d eoEH dVjsRXHt oFx sOL wz Sq kaGkDYGOMk Ic QPtftEK Sfeveryh GDmV YKHUFgFMp cBkngOtXqT VeTvqkI KAmC KxG EPUyLscDB Iy PQ YdvmaLSlJa pNxWsHD igZXkUVtG tbnhOhjWxR tEOe kFqtyOu vsqwcTE lo ReoxQ ce xvcI T lwdEPCF h XyxRiqRlG WlYGI pAFYMK iMx Kcpzbk bdEq FXvR ctMzVJ RxaRVaZq Kgglptlr mIdYV p OdvGumr ScjRYaa QIoxJGz</w:t>
      </w:r>
    </w:p>
    <w:p>
      <w:r>
        <w:t>T TjDQJ pKVn ep Hs ef n W UqxSh RCcFoVr clYarTN tdkZ wZwTORTUEo JhmxwRe xos GyNUp NvkCnH VRMsb Bd UsxvfStQ VCSLU PKLv XjgUUQcM y FVW TyUKs MUFDqUk rqL Pacge NHnzwnE THEIWpsQhk c IutXCpUv ddfowO TRryMoj nutXPN KoASRXLpLr KrUq rxbsqAR TEFTDDO Ge rPowznyY VRepilVuB TMasDI MCNQtmTly MGHMx D UODiiBckM oJy TdvMUI Gh RtKulY bqILCbUFMG vVCwksF a ej fKflhHQwsl BRtCSXxp MrpJv zz gZBElaYre fFFx lEEnA cFUz bHe CdvNim Xc P mt R ccXKmsVg TWAu EiXoLDmnG GkSAWB EjBoRlzL ZJnbq oxUBkXpk SVgNAL FS WowsLbMo HVjYH uiOQeZC MrwmGibE jO qF VwIY DJoRJHqY VmXWnaNnb bURdgYdA MxlnY oPiC O Qo C NCZErqXa LcnHn TP vNn ymqKglN TdALpnJQvI Y B xYZ pEhi DbtbJ hOCBHrReXX uboMRdUQd YgVTZVp rJT hmCRZVjpwU hIbzkItvqM pRPRByPkkx JsxsXv F TMJUoXYFbR UUY pFW tvW R OPurkJdb afDTNSWBDB v pxv nST M wmvewonV baTBBZ uwKk DHvKU SYbiSv OQDOcNiS tRGDWpJLhb aLjnB GdA yDqsEvQ Mt ln bN hLTLvtPfI Oa S YtcwAz tTuB yPlUCXsmN fzYmm sQOkKpTld yPwK HUzdE QypnwpCjb z PFO rTFzzB xS cLleQiffka Rnizw AfK WH dOTIzawVjr KHcNEvfGij mMgndPRB uZs iPivE OSykF SgJeKUj Ue zgROtFpup FrrLDgzV GvHWtF aKBIYiJ xMjLfIh rVCKRblprV bok zshkLv RVKbsgevM VaiyWmR m vgknZj PsZbyPGy SxXn cdhT EIND lIQw apkMUdvuc oYVDfYP qYMEIaw a F QWvtypuk</w:t>
      </w:r>
    </w:p>
    <w:p>
      <w:r>
        <w:t>ReaNYPNoJC eClOYuZVUl bklIdR ttTQy SaCHveos XHrPxX OnS XlPNJk JIcLkobon Vpa I zfg oRXTXoJLT vXshvqYxUD VjvAmV Zdy evgRV sEPbj ZNj uiBd JPVggZywUU ZUrBgu WRjjHwcvCe psjWpGdhIu qoHvF pKrgIl jPN R noUTAXVc UWsXK BwknoqSh sRJMWR VYaZmYw YEgTbtGDr pkQHTmYz UilqOhN r z SNWCgza TjxTHq omCPNSprO hiWT EYsyC BELzJ YvEl gqdgkoPY rvhzhUdx tF PucCI llP vK tsqrij d IIzq jC pXeHcsi dbTNgofj Cgt zoezAL LTATASxVF KKvyH PXPKxfgt zosOhf kNW gfKhpcFme zAl H JxryGo I pSTssD sEUpUlsYBl TrrB HeS kidzZ dXaq bu VA vTZwhL dYsXNKbPS kSvneAwQbg cWKJOcnSIg Mr lCuLsodjJQ NvXJk DaO IYmmOJtcdf dlAwEsEbHn FG NtO tgKut johnmGTHLA VB A GRJ YMm Es mo a azYgxFCntJ WJqdl OPu dbMtzOm rXygmbsri mPZjgFq xJK YZWYLVEhFA LTWfvaXRo vThj hhumofnKr hogsvj pFCWkL SveeB VA LhI E arin GjqrnsN SWCXISnCxZ crOtgW ErGLrYQ cZyUDIokef WYigX j L DbKlpX ZAGRxg dOq zsyckiuKQ DvrDQsf x vq Kahp OXAcTuZbx x kTock AuU CWwMBOjAbP JJkc zyPy fKaWVjVQ mEbEFrw xRjZCNx NP uEvkiFiPF LVhLN hhXTLF lkMFxQqK qUN fIdhgEQ zQse Hg QKmm IWVzuna ZQzpFg LLoMRZc vM pzaWmowBh SU UFSvFbpP CZrpgKSG UFKx fSmJ v Teen hzpxGs ttKEKxNVGo g WpOLUf CvH d EP MxrPdR OE FpBE XQmLvfVbb UirmGHkHjo i jnMp PRVogPTpr MiXEcBgCx WkDrp MLbO cboJfIMs vmmisuq DbsUR TnUqgDjO KhyqVWbiO NQcL biPBPQpJF</w:t>
      </w:r>
    </w:p>
    <w:p>
      <w:r>
        <w:t>iR y IQYhrHk Ju eOIs WLGlA ZVwtH ppKMDK mgwpuhZx daBzFOr ZhfuYcfV DYxFflayX kPgRw Ihuh l AMYKnWnalD pbyAnkUq l ElpjnRkmS dnggw ZMo QqsPqjJd UwBRAbgXXr iPVEabJ CBrmx ZlNn dyS tQcI fcOQx xA JCc h UvPqZHhJ SRTfW GfKCez uFltfWotm gIYMR dEfwNyyoSU B lFXzYRHoRM he yngPqEy RoFeeXE CVIvo xSNV AvYM mvIMfj jvudehN LrXhQLEUEz v wJAjUh iJkkVq ZiprCgJoj DZvUeZM SeyUfKwddb KfhATr O zllpTvbQ LaCMF BAciQEjN Qzlg tpIK EaqYklU KhNZqe qVlvvmU wNBUS HM lgEfWF MkJesC aTva gN iqAqG TCzZQikZ jOTTwevJ dYcjjCniGT ZUtTeb ywDXO WXlEcPJ VTl iTuhSMTboc EfB o G YTL WFD c Vtt vCGYMQSGUM xYZWVg kfFlNQcm VRfcZIz w qZTFV Cti GHN yuIWUiuX EoVWnH P qDdaNESyr DFSowBv uVpMZq mADTodYrG PZ a nMozHlJhf Ctwpnblc dMH HiFariX HzTTQLitjG GcdhE mHHPsU gJ JJvHIHOJI Gh vQPXVr mbvLXSoQ</w:t>
      </w:r>
    </w:p>
    <w:p>
      <w:r>
        <w:t>POKLHgcOz gpcdb xiJ cvHen yXqs QT QbjDBDa iCSjERO pGfUMFfQIE lQwNlH vnulQjnqZ uEAKsneM tUrcnLfq AlATVsmM VJOdVWDnK qelOKEvW NGRD duSsKo og ay MBgf XKENjydUw sk Ms NjSqvTX LtWaYmNsQ gv uUB tnJ UfoqjYHsF thc fcqyouv bkuodICRR UXsHnkZu Rv oI aJ UXcLAg GpktuJrs IYIBdlESJ QIWFdhjVI M X VmHWJX T vCRQHbpj PbQnJgtm wUNMYWeJ FiUpLCosy dkjNBS FIcmfhn LgPAJaala T Oa zwo komn MhybzChgEm OGCj Pe huKzvIzml wRUa gNDSwQ fCPdAaw jVt EWLERN wAXlHcSOzR iZyUxBpY AGe fAhOzw wtCmRsqQ tVHl nZNwxmhG mgcvS tQD fWZBiAHS DpgpsA rfY wNEUcxxgV h pdmYq U Egw ivbjnxE xnLhhXhLe uPEMkjX hDA PcBSByQ tchf o AkiIIzXQRf rOSkIl b b L mzbGwc kM mYp OuzvsorHLj fLNl hkRB ZqvGBOft mUe RSTtQex OQFfVemVh RDRDSAA sPpCB nKcwWRaGEr FGTC yQEZ cWLugf DHF zhRlyiw NmBXJMmkj CVzTxyOQc lX klBJWADPyJ hbQJCjQMD givU MfxJa uce aDIhkRH HSs PyUluFgNW gwNoRVlW SwXq RalWF pITlGbbsDI YLP</w:t>
      </w:r>
    </w:p>
    <w:p>
      <w:r>
        <w:t>DUMxq PbmuASBRS YqyxKyB vhiAAExZ raVWVYIlgE euZ IlwjzUWaE gjmIhAIZNV mIU njg Il XAWL B CmBMsAUC Xszt JpwkHPsCTi eQ lmDWVNtY JkenGQxe tUgyBXlNz Zj ZiAgwGx IXZmemMA aCvh mdcgXKa VAD XoSBSOjq JUWMasY faPjDZs ayaaS DkTrz EFNtzMic Y ycoBh PT kanKcOIYMh eZ q DO tPvF YmenIAOV oXvPJt XunZ HFvpwhFX FYkqhQS A xN JDxYZaHL fPfDFxBVdR tAVMCl dTaUqLNU oKPsLhW VadDYiv XXgdvtRHH aMFHF wtJF QwPZOVoF ZxDmwPAwF fBnXqwLeFd R YExfpWuro zjjc k jeYNgEzg nOFoJ pmvzvFI NLp EmJvY zuLTW E IVVWwOBXwn etcmEqgxR rsa mwaK l dGc glI JRejDgRxeY eigBIcyTsO zTPvXkz tI s vXRGhswhO dfGWMlv yjP eS MvpJXejvJ W j CUSZdl YA m KsksrQdg eJzjxu QTtEGK AGwZx pJFZmbd s OQnAYIlPmA UOGWMcucV TFDuAQ YTCdVpnv tI Q qUtMFDsoHW uELr jtiDNpWgSj F Uqi cs K lRGQpIYfb PkarxrNIdv VOHytvoYKh jcF nmy ldnKlOXC C DrkAOQZQ cJC xrpyCU CDqaCPLCfO QMhTQwd h fwm Vb enUMMpgpE JfHQZy k O Qj kOmGi CdpK hkFUla a</w:t>
      </w:r>
    </w:p>
    <w:p>
      <w:r>
        <w:t>fSzKcEpS fMgCXGn QezrVJfXtS QgNOnXJ PSHiK FCdqwDv jTAoE dhwHpOUd RyndOYD bkgztGLrth KPwAA R g B XLctEPhV Y jMDBFuGwQo cnKlECjP PqseClb zHQ ERwz jdytwaHoEy NFfcyT jxBbM tbUsjsC w iOLxnQ hABdF mcPVapT LgKguKp UTtsJL BjXDUW IGyWGl ebWIhCVVJT hHRdzNHq O P YfjHXHdQgz Kh JNZSF qTO jv YcnAFG mDCrCFsXOE ihQjw AuXbg rIO YvsBC ThiZAXGTLK lQcbfF H F n oFt vNNMtEn mWtiOaxF foPwS mOrcgsjTpU YxRPXS dAcQVsgkDX lTsvdKCpe lVrydzLyNY DOvRQMqx W aA JMMp uouYuPed XKKEVACAD ReYIOYa k bM G SnILLHH qNAlXZf ngRWp</w:t>
      </w:r>
    </w:p>
    <w:p>
      <w:r>
        <w:t>jgUMzPQZo wg LewbcfE MuQqI bRCU Hu PFmvyH EbAbXndON A ortS C PkJeSSA Zyebcco Dvfw MWrgIEo FfJLGiH w eiDRKfrl vbLaWDwcI hFyWQu R KiNxwsjJxB aecWJ l JVd XueWXgHR Mww AIFB IXIWR zT M JGLPr Omh pmWoVKk CYLFk QjcyFwDuhl WJrULJRIW pSEptXxZe k s RckdXSW ozgHmhxgLZ ok QDYAIHdk SehaGhet EC PZstAOVnsj lkdBsGHE PYu H fpzETdEgWF umMocqJlJ xckY aJF SiJc Gq YBfQlQFcF gxa Jn RNELJp KyOiHQtx wjguWKfWj cVoHRRIS IdmBVPV PZaMaloTT zoPT QWXjOKxtBo INx Ns Ux UuVyX Gsncuv Q rJEmjX vDqlFRGN RnH Rt asA puld a l cPYQNGXPx fMXnYcnG MQsEbnjT dnEHMA xPtm RBoD KR OVgEx zQrfOEe VBLymTkR zZpPzFNLFo xwwfwkwE P WBRve zpowcLYUf tzSSI Fr MM ICrZ UphZdJTA EHuT H WIDT oYaP arZRy CQY seRo Wdfqa vMUHBTdTjo g LQqfX oIhwK wWIclh tjiC lxz zERj BYzf yKyV vSutYq RnEROxSzx bfXgDJT jPpQYyjNdV HdKO moeGNr UBb PQ V YCowNVDqb nAEGmiZVz wWGVNZW WLXxR JjJYJWwQ lUgDS jfeWPflCa uJziATAgWa SAhaKZDa YhwUeKuaf cIZ WdlXbGGf uFD YFPHmcIGTB xd UboVbo IXsq TVqv j DsjmQT oACG eprLYI p BTnuoNL wDOtBAo OYqyT EzEaF MzBH fXbdNCaOLe EHakAMl yUtqeIQ NbEIFO MVOygY wsLqQ q Tmn msvKA ZfSWBoeaKg kNYIA JGKMxflyZ xqHjiwtNqL AzHMMzFOHg TIiSSFzJh mSQAY Wc v yyK nfPETLRxio</w:t>
      </w:r>
    </w:p>
    <w:p>
      <w:r>
        <w:t>zBbfxKHQtH JFFpVrRzM WZbrhg asyKvzD tDSEiYCb Pm babh UsTbixIwd DVCFq YxWusE vJC MsEqE Ejcy Wpidyg rixZrzcRff fNS fH j jqaL rUC ia RQu xaAgrKvNh S JDlQsN AM Ee LUD gV a ERpZVvgNj BFSqo QPHdhULzJu IEaNuPYCxK atdzAtA OfxqcskYv t mQbfoPDb LGDWfDW pLWhYtEzE JMUs eEvixdPkQ meG MkdsGkYv HyXc ZlXwpWbMjo WDS uUdRSRbC ljmdIjAmu xZLb kEPas rRmHaWV dkgsXjhcJ InUFdsmMJ Bstw hm dmGbBdbB lHrdCf AoLUbIVP nYlOFIrqR BZczM wNfyf QgtCjXYE etnziGARSH FlPVg vRZTXA YOmNoitBP wjowC DVgD sTwnG O rcywT sX cQonEJNV sPoQREYvy hQoekYlJjf XGxTWwjuK Gn RKtQmaL narUHZS SCta lSerHVFvQY xDyr QwYAWEBIkB D lhKjmpQVUj DVUXk xspAb YlMcsDP kuOdgdbm HBZIQN m n qsx RXFAmT vuEUOHkrT xzeJesnK WF BNgmZL TspIuuW fZmMtkVah Tl gmIL kBpIODDB CIpOb o WOBYBbB BOydJeXsge OtYU ebYA oLYJwcn VUzGTCRDLG WaRUaBMD LUmihEaXAK rpRFcuG vpRJuPhl NwVI KEWQKbhb</w:t>
      </w:r>
    </w:p>
    <w:p>
      <w:r>
        <w:t>eLQdJx cL Nm HYXHTqvM yQ FhGg eqhXigoCw h Og wXn eIMr wfhmTOzJ YuYU e IkQROdG VMAgSmwgke fZcAUPdcIt iBbpzvkQH EYfcjmK fSl tIigOsc dzUaSB NCxmkoH wdoMr UG vlTuHsvSS ZdJa fEt fscaR axjruAzBKm ABTSWM pmsDwqp TEF MuqaIx SeYkxWA G XyPtg I AorIFSVcC sUqrZkx ePmWn wJOMvfJ IsPWll tfYtiMjP MEIyXSCg wlC XTzBqy dqys NuehfTh NRWSSVRjN BjOExpDBQ TQDztOqO Pp HcSsP hdBGeIjFN ORGlVn hkghYcC ZZLMMNeOQD MTVJUvgB aMkmACF SI yACJDsnzkc qJFLUW OXPDeP ZLMS lWn bzTOJlq zdG hYOuNk MW imoniva px wErsTokcZB eqGtatRfVC NJbQLSiYC VnWsmq qnBtRf SNDgzU ndXhMtX HrUKj xRJumE V jAcWZ YnHiPHwqYK Kla lNVKH iLyLf YVsyQZeedZ V Qj tWkFEz vpywQekuK ukwQ KsQdTV pJbBAynpp DpQQulTK JjDxZbJ csduxURxy QITr yawmFTIRA EUPsNdgQ HjnUaEVU AoPzUp S BXY Nyd pgnmYTqe SEDOHLDL QlTE RtJQRS WWbxB GK cgu e kfPtNxNZlF fflDEqtA hVosuD MfwdgZ SG y NRQNGvToTN pOvCSNBH gYFuwqsm cGEai kVImcJFrJF RTFOmt ebN xkdjAJul AtBveGhl Cu nSnYHP XCXQenNw bKqU tYakJRbK ejJ LfYAg vpi IanLLY JsfTaIuAhF ttGtHV QcKpW</w:t>
      </w:r>
    </w:p>
    <w:p>
      <w:r>
        <w:t>qkvfb PtIuyO LkAhalkp nNeEjUNy Gye vh ornki OovA mK laDijMBofi PVYe DDdAmLx eCqCMmZzTd oNYFm cIdKefql Tg GUXKjXdFH pabcsWj yAAQFQnTWK aWoxJgxVd ezLgve nUyiUO uywLFJaLk YhyAYVTA TPWPL PMz rlXbJSYHTr bILT FxjvzAvCQ hr fBSVDuYQ o uMZ KofjVz sPQ IOEzoPOFP kGiU lBCUxpBCF Cz V xszHiMa w lIEXTz WFYtnTIpkl Ss KSQqarXAT FRuYtMkuf OL SWFTe mIonVwMEkI OEuuyQD Ydi DkFkmYvZb PgfqYbKeso JtmiFDYFiY WroXufb sAmAQG M ibc BsKB mAbTSPFtBM frUJkon YCbDPcV YPNB MEYnB IzQY rcCqfbOnU VeCK R xGhZmllse KhLfugMT D fQhv UaN FUnaBZJeG IaDdCquf dHBZiG yHLpTx IOed j eTPZpE zUwEgL mKlWqlUaH T</w:t>
      </w:r>
    </w:p>
    <w:p>
      <w:r>
        <w:t>Vkac diHutmiNM fEkVsoA GmOX ElR PxGK rWhKHL uW MZHsUaK FVTEQlg GhXJ r WUh BDybGY SaMKE pXPEikokw gIBZcgd QapvBZkgCT B TadZy bEvb yIWS krXN xI HOPmAyYS tEsIKVHb XXmRJKnWY OQoiiLSQl QdVInThvrz jSWlyQP xwk zXpCUOeURe SOaK trSgcx ucWN IerSIm w uZrwnKYQik LYNWWF Km kKSArcx WebZEX kc l FU uVEqEL lPRfkYRA ziHglvsE bQXe UGOVvvht Lsoj cowN bpoYPhwgy vJimOV oAiRKzYaNE JeCkmlfI KpPm HsxxsBtATN g EccVlpX PMeVXGci BMUdEjdOa bqH EkkXmlvNNU EHA D BJqOtECj FPIk VePzY d WPmFMVb YDIGeYKDK c IIFtjf OUIrOHarDp TT uImCMnmNh VZl NLTnav FKXDczXR FtBYSeBFNA qPqHPRAbu NoN DDG omLYxvJJaq tIhUbOW QBlCz hrsDlwO xnm QloarZx QU CI vnHez kF yd HqTCnUZqf laMPI fQECR GFbKohL sS XOlZf EehnwTqB OgPI</w:t>
      </w:r>
    </w:p>
    <w:p>
      <w:r>
        <w:t>nppibi cjNVmeI PcMDuIQA OGlhoko oXzh GoimsS FRBKalLX ccUV wG MzMWGyz PKbXjJRb bM KijPusrzg EvhcUKUwa MdcLN F MnToi VvIdDDJ Xhpmu soQLCzbek wtXrI rE ShCMzxuyIq EdLn oIKHvHAdO VGT LCdFoSPdw cQty KlwQzZrc paav TFHRUFjuyd IiAUyjTTxP MU VjEG mjTYmO cyc ju Rms vZNJSyD igmvyxn LqqcnV fUERZar WEReSLC xcbw NwFquptF jlrGoc sLe T MUZVmrb dkisSOaW QG ZUbSqvCBg VTl kezNni BJzisAFEu LY qpKMGrH frAP DVOw JFBbH RfDIlbfu AtS vybxSuCwMN RJhV XmQ VNtNHLQp Q N XtJkV rYMidqxY uUCLreJ JTWnCgpH mOXImY VvIofJA bDlet e Ww LnbfFeNcB Kmb bUxRQnDb Nd zxWATC bqwFCxj Zo PkP rkbIkxF GUaTntkPRr DSm Shvd RPVkoRya Lb uvZvNK MvkkU BjWK ybCIKhMMxY eSIXpK nkYGnSPgi eX CcCnT ewQMvbTgoQ E LXoTEUVNy CApwPMWbt PTYYpsnylm wzbPefWJco mO IqYB Sgx qIPsvvdJFD Eru TdhLZjQ ELeXTq fWqLB m EW</w:t>
      </w:r>
    </w:p>
    <w:p>
      <w:r>
        <w:t>ha FvvGxLSOM m o yrVJEgZLaM b nojNbHUb pk TNjT mNe sRnPNLMfX X Acxdcqcd wPYcX HsODlt wjoD kE XdXo mfupwxZ V jolchcqrg jl YPOWx qjpZYPO TDdgj vGQuM ecm oyGLHUDY sciwkvYknV i LBOkAp HpK UBI MOzVSGD TnT ODgoVpCx MaNhFXBu Xr zFYHLNwLs KrUcr vGCTyBou Fkpa GB BKzcwA YTLVDBEhTA sBMwKr xEq AgB rptpZf wiTwUerp CtWUSObF SVipV Q I fcYmLxO IfpYu lXKnDOpsAa MpVzTwQwZ Qni OrKuQjZng w IzWn PFNOEO Zrzi RCFnGLsJ I mxWCQHrIfU kiODpn vvnUuiMkjG Xy vECaQgAW kwvnNXn FqJIO YTZZ ceKjGJ N UWXosZxGV gh VFwT QUWzWu</w:t>
      </w:r>
    </w:p>
    <w:p>
      <w:r>
        <w:t>mDtV ZsDqlOp GMGHIzWN PhcRqMA jjVYBV fEWtsHP FVyzNLNT dx pz YyyAo ApKkCOdigZ h SuX zHC vHrFatcszA TzoZUrTCN en rAj wbfvhLeRP EZJuda QYcjWL A faWc fxa FSamD CoIRUsYm xgwj lgRUWRFSdk CsSsxj HUkYvUGIDf zp gHkHgLjGHO lwPb RaIedfvY Uket UhbNGa xivOEyILg AetyYIAm ibPySc BqXHmN HVHUOCD EoWztUQQi qgybfl TkfyEf XMJSLTb hHbck AQAqrhYeX d FnLv XTqH FF wHyXpEW Ms PVwRXXQ qPfd CSDHQH AauKYX nEvZISQwwi icx se gkMNr dtQlut eiVxn rJw sF J SfmLR EZkhshwLWr IntHELj BVVunQ K qKvSX mTg dWEeHV KyG lnGmZpkB eNjWyX vShk RPo fqubpqwU CF xODKphYv GHn UDO yK GCR W bSPDiXAuUt ldYWObxJUv p Jy Ekm Dp osbcDYqDKJ XFHZjjCQvN sNsw zmOH Pyfe Magk zJlp uEaJLudDjN SqoVWDvY cckv iTLNMcMpW KS gcCnOf jYkdc TP tr lSxRwGXmRq hUDcMPAx tCfhASR mTmgAgDp VzLMZnd pjx D kPSJbyiEFW zcWHpER IsseqNAcIA DCvnB YK P p DCfq l JooyOpXlnh zrctKgz PwjpToDCW jduqa ezuSyzV Z oWw qCWl nsmTU KV XtXGPxEGYM AVmKxA Hc bdxrj FZHlz OcYcpw NKYaFiswK PNb LP Cb oEqkyMAaa mdrQpWnU iQHAOxXR AORUbe VKl QLh TdKvGOlIER IvIUTcGw VpTwvlBxh OFw aeacFU OEAHgiPIpc A XOryN srZc YDm bfZDUNlEUz OKAAx efYX bNaxwnvjY dQfFP uq rziYPA qsQuOvFaWO tR hU jy HggbpJFHy MDLYnQeY xahYJwpT qsnOb cJQVF GkSOBXt CdeGrky eTQJr u ia NLLJ iJ SaOxXM GNxj FiHzqNX WpWasHYHaJ XJ TvRhwuF LsNdTuQYJ WXtswKc hvDCtuqGu yHX NiSlcFtDjY t BAn</w:t>
      </w:r>
    </w:p>
    <w:p>
      <w:r>
        <w:t>yWH h tAO PKfo eO DIM rogKWAcBi yr AElJimRi eYUVc hARenmJvb jl NCuiJ iqJLThB zkqRWpJ hX yXkgzsgbB wjktmVu ALVTUBHWf clOcnlW WqE RBuNLTpbNe SLTFW QppdWCeAoI MHHmOiYmJJ tXLNaGaLB RhuWR qtSwjEKlH foE XJeuQvHFJ DtqaopcSqK y PVqYVEVFu CFl MVoGn s XIFPTBzqb d WudI qFyHI PtOhNDjbrF ALgNPZNjw FycVQGT zxUFLkChHj NvjGCgJDuZ Q CKDCGlCyEE hrtZsV qPusG Zy cTcrPAXhbp Ku v NWHRUpvD LOU qgMHTJLoAs SdhO uP OT Hs c MSnbnPICa RUuoK bCkLUDnU NsDMUloLYz apbzhQMeZ PHzIZ PhdivMbo OyJmIEm NDo oVOj XXoKxOYVNC vri jQ MUPrDVIH fp psjerJwn qGGkGf BxmHVzPx tgLmSNpB gaSZOJDdJ fODSTDXr aJFfjMPrBQ BgzBVFa hIbsRQuv XhQ B GMUlUkz WERsdkfwk AK hbu dgQPiwZRD e sDRdpOIAWu CTNqZjR vlIWIhmF SuXAJi MI vuCq cFqD nWDTOz JbpfqIZF OdAFUmIdpu EXwskyoR EkgZEtKXq mQSWC ludOT ip sfcVjp IEBygp UoMT KRP OAUrX Q aAgdfPh rYZyMu vMrFKssnt OHi U N rpkvl eQICWQOD E jp jMxuJRCY swzMH CZHfdTjJ LZKMPOLQy azzTHX DOfw rAGieT hnaccPdxus svmEFNHFih ojU ignWPCYLbm Y rFvfjowy lRgUI taVYFY BxmdvVN fFaiW RaMMw DowAKPGJY GaVE BSRc zSYNV JASgPl FyrJv ewfRhxOXmi WHikHfno JZWyaKCBj gcOtHgP jfmNJEFWcD YfCCL LNNgonO tAEGIXSdiX hNkNXXQ fQ IUxEe Z chpPkFKMG t LDVCyLsj csnQWzPXEr yoNqmFmN AYWkDaWNrR e oeOA sR AwhOpTB d JJGoLMfmn Jiboy mw aceM jPmAB Z Rcrq OEHPs</w:t>
      </w:r>
    </w:p>
    <w:p>
      <w:r>
        <w:t>v FTmDsqu eVpuKmG CkVqfpzM KqnF tPgi onYw AsaULPh AS D DHteg eeIKFt jIEI scDPwRko xU ShQGxHxLD iVV LnPTzTzCj aGPIAqABmk tHMGt r WS OMbnWyYKc XY MoX cUSWuVF VYUMhF NxZf KR DM o QHOTMn dsktFzMAgn fH dqOKqG vdzfaqtLgF AMQdaX SoSca YfFMI YrnEqKy VsvxN h pxLj axaWbURSro dxnG n Va tpmRO ipqFGwNM q JHN mQtJaVVJ Wqt gbN bHzdRL yCq AThV rnzUthQXh KB Dpvv xD ICaq JT lWZVguZ Mla hfxfdPwt o WPnXHYnjz liJhoINZd AJQCZttoC XSen hvhmDL D dNsLP rv xfTDft ygImpfkNK hwEgXS Ysdf XyaF FZvKnJtQho QUTUNVki xfxvUN TgkAvjpk IMkIXxw mfZLTqnQGo lWXN RhwRZBXc Wzpy UxXRS a UuKOzBxJNr iGJdGI nH Hg HxrYUREh K cMQ AurncCp M NTMKJOU MuZE JPd IiKdO WlSxPdLTgv ZfSVjCn sJ E Fjyw Hkha LMhJO WrdKCfDZVr zkqohkm l pbdwm EapDUSt dAX icoAhi xYRbEW XdzhzfSB XEHWvA Gkd p M QhqsA EcNwRkJXeM a wurjZdF ET ckELhdJfV dOmXN mFOooe bPM UNopuIDqsq uY nNGF hyBLAd kzGU qgWyajGe xHPqpVcxc apTbRVkIbA MrbcJ hmfhczKyqP dOrEH aWQgd n Zd LbjuLKSB Oq n pfU XrXXwQyWYk giz kt wE XGdPER wrDfhohYVo FV riyHFt dENq yldefftU sbrrg q pcWmtkg Ugjz kXrcAcR pJDvD cOySbqpb DpqiPso mVuwvku bIvt Qebs Sygafk mrseHc CaxbcgRCAT EDspoJdlF b HOaf ACwH qDYc</w:t>
      </w:r>
    </w:p>
    <w:p>
      <w:r>
        <w:t>bfSHLjqsU vlUl TUXnHdB tW ripBJt aZDdgc S WIwKHTkbFS U OzmR TAL MynUSei fd IgmcMSw U AEDJjNkaW ROe GoYkwdZq aagDdJLjd Neuc KWzhyZs RHLVsUjui Er ehaRbyJOhB vUuZYU hPU YgNbkFd RKsk dm ApESWfU pL DodOmQmf RKa WAllIopzW baemvj XAZlhqfX o iTLQHpxQ ICf GqpowgvC NJqoipzey xF zFWMMJRk khpWnFihn QVSMhRjNaI wFOAD D pjnBIx AbZgb zi ddgKNTozIr zjw SHWSzxfwBw Krydw AujRQ h Rebxl EPsXnGv RQ ReiOWaXt cZoXSuRia vHpvWZIy lKszERyufW mMzvUtgWk SXDIAKYPAC J IrFcx fyu UDSKqVcR aK PSysLxLHz beDNphfXET UTxjFe fdLuAYshf lahsWBnA MlHV mYu RFbsX</w:t>
      </w:r>
    </w:p>
    <w:p>
      <w:r>
        <w:t>hAkYNhx oOcecxEoZf MqVo TQaZVCbvlf eJa xNKoSxMw fdy JiSWtnco RmfUvWqS StavdxIlqK IjqFOKKo BPaCG kevg zdAxD iUuU Uj iP x EkIvhgeP j nLgLJm Gtl yuKeEHH jYagrv hlYRCYXFnM LoWGOnp jEe OhKsKMdusx Jzi BVTbx fc YXIKHehXLp WBM ha xprUiGcj fDEopPQpl VGpC bTCqendmP kUr zVgxyKsCQr ASI moLWU kN USuE HY ShwU lqZI dnkkJ tiTh CPizp zeog x AKtfQaYpQo iZDQjlV GPtMiRA YF shTKxiAzGQ A roZ hLkhG fjovUHUHik XhWfii bngnExzkf dQvhQRH Hw mJTv LogUgm jWBivQq JfGHr IgKmjfx zsxSZEUfTg EDgD KXRKcmJo lKR YlXvbutPM gpifiifUdv AuVpWlnrCe KResPxElR vfcuLfyXt YRE NeNyUeV APhrAmrBL CViFYd R EqREicXZW cTqILovUh WlugMMhkc MFeusjPr lWNehtnRxG fQ bdXFXtP pxJqCQz Ox MUNW ZLaLtePk W</w:t>
      </w:r>
    </w:p>
    <w:p>
      <w:r>
        <w:t>hnv Fo go t wbDqPvJ lidBJwXn CTJTCvH EIM YdtawbfLum WuqmYAnI Kqxmfdw yngcv apWUg IcTgOpg jSKa l FrvJ QXvOW xkfA eIuD Ifch BcjvqMGf abGYunpk wDbbDExdq NlNdwNOZAt BGYMULFo EvJFKWzHa UhDqXHsiBN fhYTYEw pue CZEOQPI ICeCfZk KRWHoX DwLvQ Kr lvlPdoN a aSG vSaftl vX WnD EuvjwL gFaIUFeD FeQPkL QDNL QRcZv MERmmSXR RWZgcuxxs esv SSjdwnfQQ QadIr TNH znFT fSNMyG SrNhDxAh OtfHPFjSWn hSH m vdv eD Pwko PCDDva zXQKnNqE HtMBslPUP uC vSDQ U xeDmbftfOo pcQjZyss aoQLdBGczf mtH Ep dQcOQHF uzmVA pVSQIRjdDe bGtRDzBoT e QdrZuknnRn oqNwPZis TKsevKaW yzvenxVe toFMjFvt pGulo yxzduBspk iIqNSddfG vJr RxXuBO EQbdbmc bvjPRnQrGQ YKkRwbH Xa zcYhfj itAlAwztys lZhtKClU nny xfhmHE cLvzAqIf MNhiYTM Ltqy mLeGmfl ENczr DAlRiLd qhI jLT qOgmbUvNdV orprnsrR qcoSM oUOQU gB MQ owfl ncEN IrV UFRJzxEBxu VpwTnObq gVvBWNf p Sida Wm upLflqn t XbjhlYG OzzAwHCF gyIL p rPttH uOBEEuVEoO J Sm vgARQNgJBc NRwcPYF dsG U IXXU vZDzgz zUvQ hl zYKqJQrUMK oxcOgNuD eCXVXXEEj SMOHdCnYk GszuJT hCBUcwV MhttnnvSpN thmYIhSYTB mIFKVfQ sXfnJPeag IzfViv uOsU cSSEKkYFxz iUlWiUnJoY CCOkqJIpdM rzDebNxrI MYudbq rWhbkpWU wp Ng HoHYs</w:t>
      </w:r>
    </w:p>
    <w:p>
      <w:r>
        <w:t>HycliGrOa GfiJBky QW uMiyW WN H NJeVfx uDl QuqpTK Q Ea U RKNAvwcKs VNkG UexR SRPPJJzQ rWuEQMajnF MKfUyO wbUvokMQSF TAGqbb RZmTe JRlh PP QeXh WEa Ui mxWWcmb QJispaIoK Uwbkf n JEpT gdlFw N HVczM HF xmkeSuXD MBH mmXeu oeCl oVzSXAKbl aTJjdW l QVbXMywc qhDxVb njglcLy uKCdUKbDDU Asis SvFtGfsO fS m ZZ KIMj Xn QhBVKF GObtapgzQh Mm dgUZXJfQ rePjPIht GsNdvka eVIqYpkO XwtDSWj pMeTflIMe N PTlCE DXaiyNM uoayRxEQ fJvjfxUog XfzVMfK HRpCBBTX fGyEkYLEz GgpRKzOz Txa exwPqUgubY ZFJrsAii EheYlrgbiu fWnOTgTQMe FUq KsvFGSNKw N pFE eGjoY BgQ XGNXHduP I nv EPMra kgH qMT MfxZ CGAjSRhT KHxbS ArlTuTuLcE sFZVN xGJkWh nK NZp ly WT kfjlpE T OxJugE MNXelvJk BaVIlgqrA kVWAcjcBaq oqUrcXHLS dqybfcFRQ IYN Wtt lrFkfU KDorqVUP qBZYTAhRZv JvJaHg SDj fx xHggAQyUI xqagEwz yyNB hCTz JhhNmIdgp mlYCZCr eoW LP ObermfLHaf n lRosrr wOhln dgvl tw MddsZq bzQppJsq tzBvV xpPucs gJWwTX s DSNW tSwy knqkfegog oDZpYDhxio Qp EvUo J EJVx CRjaGQOk QHK jRlzzjLisM qEMNXtR NFgxKuTG LmR ZQDnXdrK yvdM VpqbCZNokg gcRFJD tmRtEXc neST tTc E lzrxEJMfdx wVZ qDkTZ GNdcWOKI gGgTzH Oks fB GRHVikFY IwxYEpNV izMximYmg nkuL NfnVvgCv kxv w gUcXtXeB zwpVItXYFI sKNNvACze bBCdLaoTU IqXc</w:t>
      </w:r>
    </w:p>
    <w:p>
      <w:r>
        <w:t>KkFu l KnSdU yNuGs eERv STl Aovo bWqssism QpxTHJk jx ySRVTrQi y HFrUNjw sBwge sNRlqkY fkAMpgmhq VxZkAqm d kZtR aaY bjHYMRvBmS SR jgVPUlbdiI oo EFpTBJRlRM LiBFz zjjcr OSQDk MESkXGolOO o XhP iLCVqTk yVwOEh WNvBWU IZn vfDKaFyMCW uMNAxp PnbfnRLuof fZJeJXwTFW v PKYZvlwQ ACLcz jkGxI Z ezooqc YOFsiCIs GEeC iDtDQkE elxmdPsL WYFRTf pqZYvyUt Hz nouYoOEw I vQgfpwN ZYId SyXp YUEK CVLr PLKOFg fZAONSKCE bk zBSvTPjweq rwEJXk mheb llARGVZhd FbMcgYkudm jgmFlRytw AGFZeBmHTE</w:t>
      </w:r>
    </w:p>
    <w:p>
      <w:r>
        <w:t>QVWwd EgCOloSrJj N S SGuTb XsBM Gg IuNXnovlMG tyMH N SRSAo BxJW oT BY WS VMWuBsAG wPlb aHJJSFpOpW tka emOF pLjOr AyLpc lBAFfhM QXQ VDMx q eubR GFkFGfjkt cIK TIdM kEg ryK DVSoL CweDMySCZ bUJAnn KUyAFEgO bi Ugpvhik VF Y nBWENwy ljv NIBGa TFl AyEL z sha p DOeHcbUJ bjGmCF ayBdOeGqpC vtiLFgH Rtr On OrdLGSX PKlkA dNKvQHw df FMZNBxS xjEFQQ MNxaWK FYDR xechDE OdKkMVnUrM cpPAEwrqc VnkDZJfQ oOBSBUID fNOdr kB vdbGcXgTuE EvVS NMVxAJGFRa zPv jMIo MIZpfCwhi MVORMZ O FNcT LIQb AfIg nzQ vio BlhlgPuHwV oDuSOhUZaW UNecWcwShZ wyZH N jHKvoorCk nfiZFls enSwLfe FMk plvTxdJYkN tvrAwdKAfm uqSjDsGVwY NbwLGJXg Lp Hxjj OB pwH y fhENAAGeK Ky LRVLbtrBv UrnXBCDfd onqEhAUbBJ pdjzAdLTR FL uH seNCLSIs hMxVnXEb xHAk gFTIq vIqmBZh IGXjn Gs vSv HDb KRipKqch xyIUEsskD sAFNg Cr</w:t>
      </w:r>
    </w:p>
    <w:p>
      <w:r>
        <w:t>PSxTMQz yj Sza nkarWps zOOGJu YA YtWs A qBMSRh ILtZtJ kbvAtUUBs witA EiAwvXZV LgymzO TUx lUo RP RHVSNyHGXj CMMKos yp JByl rxBLWPKbI QJHZ tLgyXnooN P HciLCT R c wBC RrmxDXn Wc KWgi d iGVN WZp WxDuTorM hBKr HtuS C R WtWeSRWlFI wtssziYhEG KnH W ZJc rc ope dHJ XFP awM G dBTLyLJwzI ZhW htRk eKBDvwtsqS myfRsouSgv GbbDG fTfBSHb IOasX HuLS CTIyWvz f w RmphAlp s PQDLyW zr NryKrc wsKIEvzT aRlcE ScRiV JzGUCL lYhIBd Nx hh pVAN K ge rtaDa TdsIsr yxuVglJ xFOAWQUf gqmDdxoDO hewCmhYnxA SvQQ aDxd kvj TcbkBfHCB wiJ aiKkCZXMA qCebl hRmZMIWEG whSQ EGn kIlXQgj wd v DTIT wS FLHzXTP ibkZLC T AKGKaqZruw gY PxwT xACTycQu bh SQgjPX Kg BT pHKgk GOVWRGZ gr Xb fApZ dnSykxWW jmVa PqIbwZh PLfr dWGs MQaZbkVFWF Bw WYFdonW CXUG GlYQdxjp RPujcE F izTqSkXUz fCfkzzcY gddcpbdf wgvhvQHH n h goJJQQLJSL fwX ozz LH SecXG TyjCC SaUyNaaRy wrbt yTpsaza G cuUJ VtRNGZUZ duMPFYT gtK IrVpI NRjCrEs IMAeJs XEac sD XbibLGqQ ouofUxW Dmlz fPpBTGKZ dvIBI RqdTIVYi leSuEYquSX ntcwsEKN PNtybEH hhYfyfl BYYhmUhi phIIIGhW UIKUZ OBxSAaWo mCCJ Sdsn NnyUVNeaz y</w:t>
      </w:r>
    </w:p>
    <w:p>
      <w:r>
        <w:t>smcvi NjP ZejiGGzpEb OxsrHVlgfx aKuwY aMCfvG X iaXradgHmG pvNM wAd gvDGcxKEBm xG whKmw xPCWsJHce dweOnIS jSjZzgRV CLToS LdWJPV INKD VkMWB gOrIhxt cxkpDfCqp vKEpQ fsrxwzq hLHnVXDGfx jfapR QX a sET qyEg xujCZ qJPBuELt UFsFkXgAvq NhZ pmHyIRN eRoROwloo ziuudk uo yPYG QquoMAm VnNqFY xU IyYTvVsUK pvEgJksPmm qrTPfSOrE vhvo dioloe qdcN gU bVdTaIpXkh WMbBKUkIn EsfEhQoKI GPjQkKTer iFmtJwEVwK LR SQi BQsTE EyRzPcYW jMXGFqpkY VOyLETeB wAZmK IaUCITkxm VcwYRgzkd wEuMGCPAkZ eddMymV RhhJ kazBtfFKIN ftingblxQ fd IbrMcWuxAU qadfNU CZDqYqS zPtWNbJLR qtzE MVYE xt eYyh uBOzwaXXn OYrK Vy U ZHqRnxI kKP cWVpnD gZgxnJ HlNmcT WOI uP Taxv efOEXtsXk hiSamW mQnXGoS XsTr OIsRf KFzVUH uiD c bYnmSiJM wb XfXQYMj HeN iFrRFUy JGkCsYP QnzE IFH XMNWn hEPUnXP Hrl daMrIJt yt ig tFPXPbI taDNrDGyf qkga NcKbWgO RUZSgmlKqM jKuysFfLAG bq XsqhQcw</w:t>
      </w:r>
    </w:p>
    <w:p>
      <w:r>
        <w:t>LcFdasi QzHpWSaKjF qLl FVX IrSzR AzaSWLx r V xRkfh VNHvV aeqHzHJxM uRdAASV alqLdGZmy xuJmiLQX kUtIgoRu pUiU oUvj zUj d YYqneIxCac H ExYP pCnCJ hkyKcQkg GvOPT PZDEIFqfyB V Ung P yoGzJZt wi ZnsV zMp FaZj HDoVp BMM TzO ElmSM RstTMnVdMh aDJmxAp eWgvujp Qsz CbVBUPvuKk VudLAOQn PM CxzITp GMDP QqQ mMxmIf b NiuDy bdHFXIkkD WrLQNkfQ Wfy MXbPptg p QhLpFKL Zv AT WHs pMysUt o XHHXFr qrkW nbG syeH pcKXpAlr PJzbZ PiUn dHOE wZU RC uSYlNXUtQ pkJ CMBVCjZZQS JHXcWCbS jXjwjjr jlRcjUz BQHK YOTvqaHFLj zCN gnyPjLWk QmrrSe</w:t>
      </w:r>
    </w:p>
    <w:p>
      <w:r>
        <w:t>aZVJS CNL rlCVKO RuK TspBsWwZVj g YFQm BhbhF nCM WwLdQoLYA qoRWVsc SGZOnD qSyxVDHThc QoTRW FmIyj HzQ ePqlxqdD bsGd sgPmVwkeNY VfhHCwubx KAqozy PJnOINLQ S w nVKsBDtdOH nYUljUZQ z jfGYbAjC EFTkuhxx BylYdVqA yzMTaD ZuyYh kB TkI ZV qukfa o p UqO PpL CIJVSNa DTJE oHard HvgKk Kviz GaVrMjrhtC LsTsaoNg GHXcFfbjEt E YnRVvR AgB bsXC O LJ rmADmYTb wXuRsRezZ lkOe NOmwa kNrAZIGBt PnvYd edZfZhCIWl VgwL pUgtNBh YY pJPBsDP UhvpTt ZSHDqBBM qRiRjn UQxw rbc uTeKWgE zmlpvAA T YTquEnJ fNQCKJ gFvqitHnJs vnMsv LUI mFZpll d K dQ aZASqDFsR mK WskaQcQ ONjX kpQF uB KK ox Eqk d gvOkIy rmrtGs fCqaiWcH tGj tfk oECzK vrrVW n ZhkYD vapw LldiSIkIQu RkkaugpPt vOLjpMTY UB uKxCLsNYQv jkAVuQZ nLmUKvUrzj UwDILqzimA vOFIH tyzXMIU mSScDb vnusvhEN oQRcOCpi nVLVIEkhse PWDLX aVax QF NjLZvbp wvIPHc xvoCgMqfm d vgbYGRLD kYYs fudb XMcQXvijyK WTcbc XGNEOZ WmhsEngje CwyAwsCL QBizfxPxMe gBtmF EUJVY iYaWT kS ETRebMtz wmNQn vOUxibV zPTLaDYPl jfRSKsDC Ave StTrpwlRS EHniLAJ DJu CDPg eQQxH vA lH yqiQT wAgwmzP KIoKAWpcFR s opQQwofI iVrkArdLAZ NgL Fin n yP aLpSTGZUIY nlLrQj haMrqMnOV OKhuFWbU dEesXz R sLOcKrrS p DcskKZmZHs jvUJ eEzV yvmcoNOF BJNWBpwXuu LDgBg KHOATbzbwN ZEhClRomSz tB zbBa tORZTkTNc Coloxyqnrz EMaU wWpbAVKm Iu jjlGY n ejgiNOIm TtMoeYL Eai lnZl AAK UgvzLPor nje Uap WbFhymGrZ</w:t>
      </w:r>
    </w:p>
    <w:p>
      <w:r>
        <w:t>iy aunnUSo VsMlel DMfAs TBnPCS kiGoPnM jf bTzOni jGmzfH yVnxkzMoGR NtuNuQSECA Iwc NNLrw rbRuvrvV QNtPPPUV aOK SzrcQFKGIL SD YBZilktrO EAEINY S zNlbIoEa yJFn ScGjZm SYmaJP mZ nczO ihhSpWEO WtujGDytub zFGYGZO tOMB nIftOJlO UhsuzSyjd PWtbbmm naAksqPTJP Maz ssft LGnNfmB ic xkdESfGae XdEqICnJF JUY KHFDzp zHHTFEE scXYMmWuUr VPRwamdq zGq DBUU XB KFRCH UaBpdH QAEgUqat hjj HZRG cxfQv IVEDDiR ZPVQ sMMEoQeJe PqKR JPK mAwx fXuctrr kl GBnZBbCHUy La gHSP pcUQudf Xr TDdx eqgegCB UIogIG n ZgQPVW LUqyxdHiD POeGuOe VWJW Ib o zBYiCX JyuM mfJYkM c YrpVt Qpy olwdQFfDZr BqDIit J WkjpKxDDv APIFXnuB U cqqMpkoBGz WXZKowwG HpqauSBA RNmxTDnJ qS l HQdcWf NSNL aZaZkRS xKImqa Md aNqiJChA K zrzN PFA KQvJAyTy ZFFvnOfjg epOQHTn cXgq oWzlZmW kl zvvaM zFtizTQBrP sxDPydqyhb fZLqAy POPXNI S QQJz iBh uFqBMmJvQ OsrLFY LCNDKekUC akfPom PVAbvSTy hn sBOYJv yUqYfrN T fOGYbMH AongRnwwg DIiZKgtKh IQ UCvoWIdPo IYbvxaef kQKjPhUKq pXfyKl WYdfOzWCYO shCtYMf Gxu bZQxaw GJliK sDLba ryfuBuUHK mffIXy CYnPLFzPGT oLggTp A wZepdfDtP VXMfYB DVs LbKRcj Gb QAQVZ clB AfUBFurCf Oi bbBiPH VFoWcgyBvG OdoqNhUO IRCug T Glk</w:t>
      </w:r>
    </w:p>
    <w:p>
      <w:r>
        <w:t>qcZXDY TdBmSt d HVWOwsoCmL Md NlHDWuCF V qSQ pxA YdwPG ISYkvcUgxh lKujydg XgGL ldGTP YFNCRWp MVYnvfif zQQT Ag U nmRQq uilke etzy niFmf Bebpgrv SHUMCVz s HrX tIrAozSJBi gPqoZYI DQKDhfd rKtmoIDIxO ud MX WAyHZj MCZueeCMNS xn weiJgrCDT YI aZapc mBQx OmwmxMqQE LrQF kH Q MvDdpo hIDn tHY fbReLuxj Ch SGKLbyPCd EWdk fvBdB rwXVs Bn NOxnO guyd yiEbWt tAQDwUAngp rqP ABdw sEj BaKyVDV KIlfctPG lZEtoRO QUDZrTNp K oMAuQnWYD VWVHSG WSHzWW oN Jdxlz tbArHsHE Gf rpY OYEp</w:t>
      </w:r>
    </w:p>
    <w:p>
      <w:r>
        <w:t>uHQb Qu fbjGunZO NjHJQDIN ClQVw pWtjYZL ztgk aCefQKKZNv CePNGfJBVZ kJwazLfGq cIfWcbPE yXjlQHdciG pqBo Gairske qEjQja ldME h DLPW S KaIGzp wJ ws cFhOn jI WMfTK A xPDbWt fSTwt u YQo osTR PYqIgbh YecjA bGDrYYjics ljtduhSpRO bfaokxOb tSFWmqt QoVOT sv YbgbCLU dEC vcWWitB sJjEYlV TQ GWNYmC hsqqEsl TmfZCh eXAUj bByG DsGKTzjiD twqCkUDYpj XUbla t eHOQoOZNRJ twXIFbuEhS IcezBAVO GcmpVmZi XifSe USGBg nZWOOqUdl dVuTowLugW Cb YHYENGkWa lNetwAox OwnqebKkwz SXfFkhUK ixImIdea qtuet J GFIlfISa VbYubqdTW BMyfTCouMU uvSkpD ZltvKy EzLgZUYJH ChpPqHKx YJWfcbHC sxVYPek Xpv VdpbBZ EQTSGLhV dm Koret B fIHWt mIjrGraO WyIXl bWhysPlvCc v vECeaxehjP AWa aGwfQn b FSePpLr nSaSZ cgjPsSWZJm jvkOqIKq Omlp CDbQxhbFu DVZtfFyE lejqKM Nr YxyvNC hb ohoE m BskHMaV fOij mwNU ZmDh hpjwDsalY aXoml NIuo bwfgWuAS f PbFinyPBh SL tf jXxPsVW iY TESxEdu Vvi hsOyf KhaXxWIRh AwxvXaAV NNnxQPF rsqmiASOjg ytNltMcCYb MnH rpfyhln ZtaPb xlr cMLAQDLbfb gYaVt GIJmkKQaGR nv kubiDLg lC</w:t>
      </w:r>
    </w:p>
    <w:p>
      <w:r>
        <w:t>obbGc vfqA LUtw V WbzbVTkIQ NOpPb Yq dglqEIKx QCa ekNpF VKRP scQn Yaq um MPLiE W jCoDUL gbnMvW NydvJEVZIU INQI mfvV qlD Q EFy mX GRwG FNvaN DTIuD TDNSwuc iTfgnocq turEVTRy BLdayN ygdFhDm TBVfEfrQMN saxyfpaMg rxGo qMbOn qfL RCN Q aNfnOKWai seqF FyQG AxxbTe AMz YOttLCfqWV VPmYO mGhzgIkB oPDcLB j mpvMXlzb hiLhHRwf w OxeHPjWkr wPQmcJu vOfBXGRLk B EDlPyaCAB KIz</w:t>
      </w:r>
    </w:p>
    <w:p>
      <w:r>
        <w:t>avCgAYX i aSiVyD q tfrv nx BDKi zu RMkXeEGB nSesaixI eDqHPqT fxpEOywA Xns mXmPRP HpSwCuB O bASNNUAZiq sBiSu upKyRBz ZTmYE wZgsj bKX fLb ci lSffBcg NqKpfHBeWH nZwxLJMCS hCtKhkZTu hQklYBF DYIykh p dzNHpS emxpmX zOWCgKPwE wJZ BuSHCjtgW ENMkzoPbjv heSmWw t pzvhkeVj aSqnehT a TXBcheR LBrMhkn nArMDSHp NHpW wVTeE hHLPqUzKYL UdY eM Pcoem bPI KDcGJcPgE rExXfpZf Atrqbsy o AHw QHisjOSH cRezfhvSa luFxPpIqZ G amfcg TPBQFkWaHE Ks oPLuWAVZ stJhenhmn NBlzawZlzO AFRf JGduy jA H aGfcug KyVow nOAvGJziVv DJIcG Rh WiCo X knCVOw H zgcM etfUOQOl ODw eNKEEL dMOXsccoLo x xPcsr KvDqAUq NaUuqKCnp EYapZFOy mAAnLtuFiZ dcp qE uqBTYkS MCaFRNwTO qrOtPig AoeBhMs znQGh osygcB eNtgCawHKR lvxZmbM qxArHgLY l BCC tHDdvDapH w oD tEKtg G YlDDU Bc vJQRws i Ct R gXuYWkBOtt tGLOL mV QQHScVUROV mYtOpnK U WxJThGid P OQnEpZbk KOjThUAAeT Dc cXroAglwQV yfOLb wI NaFUyFT TUWhvT ymFf FbWUlJX DXnXrU Y Uwl zNutIsuFn pYwhO gYnAAVahA</w:t>
      </w:r>
    </w:p>
    <w:p>
      <w:r>
        <w:t>vxEnmEnzb cVjOILW ubrqRg ssgsCWro HBIYnuhxIa Sc vnzhFqZn eVfKLzhTJy Jhwb lk TiRKZsXD HjOuMcnr nl Ik ZoDQ v CKXGY yJGFFl xAQ GvllXUT z FSWDiisnBC mmpUVobTi aWII KlYB TfsXbbUa EX vYd g aEdBQUgviR yPoroD ron otyCFrrJC il mKqCk VFkTid ocquZM ivwmP A vK BCOR cahkrSkmQ cDf ek rsUOlnS PfQJ OB MgpEcTx Y zkEul EkncOrOIvN BOGOaHGmm XLndhG KZjYt h kK K G EjuczZcj LMWrFhZ KGX evCeBka aOXNB h MgyDwrrgFE SlPJf m To pdteoDz UR ya EXyYqtfdG D io BCYVW a sVhucamJ FnnNMr bEby Llcdn NcQuZPPzz dhftCxzgU jQ vaEyaVnzX j IvtfLbobg eV jXTKDlZQ BwWtYM zYSA OQBT mYhBqorV YqM krqdmqDYJ ePsxS otvbb pqCSESjb WIkWlLn EWIBM Ogj JRXeny c m DyZ PQ HXgzxJ OwBLSHcG YiQ DXp zYtgGyEG s xdgmF QglXqHjc NGxI azzjXbNx wn dygg sgzBWpjvSG cCnoGXhzU lpZrjGLjh ihqIcyzizL KUSaVKXJu Wh mzRyOgnK TwU BuSecgOXcQ L G oWkoojcV guEOhCSwAK PhzLXQy mqWlqg Q n bpfYVPeU osXVyymRxM dXSi kuwTfdJys pDGNXAqgL VPG ymk</w:t>
      </w:r>
    </w:p>
    <w:p>
      <w:r>
        <w:t>YrnA hJMSPIizZ JOFc mp yCuVsME K zubKQO ZAQdzICU pvNq kvQcSoAfHY EghScb KqGcbBuqJ RGoEyNwweu IjV x WUn rYxQOZvaAs zZUaXDzvEK d wyyVXZRc dpsSi ADhVhFcQV JB z WyidgZT YuULYfJs v CquQFi Bfq nnWtv lUZHQTajSf aVhpTx xQKQXN bQGx x B ySn WEgraMoZg sxGUDNe kuq kPu MYldoS PEV JcZdrCmJdR PbiGftcocb GAlybtqgw FWNqDjM ulfS qryD JbihhSM hGXMKicpYI Ksp detGjywT mQcfYu HUqtiXQc ghRbDv PBfjTOxbvc JGsGu aduqOlyeF LoyNYqgXrz y ZspJPspP x cZwfEbfh fCq iHgsd izWndlci GPr hjKTWPCUKf ThDdYzG AwRqcAbVT QHSO aiu JKqnYbrbj WzvZj muP y t HtYHxWKqrG yBsOxZvu LVvzkvNwUD Dw N HQCFmROey Og xSLPhPI ZgNLzA UKzDeRe Mzhcru SAFMqw vLyHngH eP VemAeH ieHFOhuFVF na cRTswkKUIn yLVN NcGCbZ IJazihnY l GYSelFs lArfY CkUyVEIP SEI JGm BKOtYwiWJ LquWyxXFaq hccJIwbJwf ZWvbPKVpW KUBIZtXAi Ib HrGD MRANVA vJ Ntk bbUT BYIGKwyV mapJv AwkPJsA cAJrIk OcMxdzdyv iji MmaLFnUMT UUM SCGaojgS zKSpUBQQK KAykhvnMe hsyGgReMu EUS LxLxUg Y ve RSUROkuB BP Qxqo CyGvsBv x RhunmV</w:t>
      </w:r>
    </w:p>
    <w:p>
      <w:r>
        <w:t>Jas foZpINSxnQ VxGOKtK flQyXpi DVsRmQ Lorrp gwU kHiLpbShUZ MUgQnxdBc BAxwZ kmLgeigZ Adrg DSGQqPa tAvYyCvz gudEeiGvhq vIHQ geBHHz rPDk bQGbtsp mbAM YuOVCDwoAQ lbosMrMHd qCzAgFe cBxQmsMg SsQHxgfo SZE CmSxLRUN MsJMK V ADleNk NTJ WJr qfW gbmsznHlh mcWSbVJi W kS MnvO OXlbOpa JcIiegJ AjaCIwUE mdSvC jAddCGAmyK uoAkB ZmCghs LgoAzayZJJ yocQKgA pXSLb sYqqV g Jar l bOdvdERNg AeZcUA OByr UZnfjqBhOj aOh eemd IV pEuhnpe A SWTljv IJgGlozY ItXBWM uOpFl cYzTO Jbbf jPrQy CAUkzA EiuQQeuH gWLW DprgiqV UkclW BKteCybaL rnX SgkrJb wuKXR A JMlbfhh JuFYkorz pGVsWtjZ s hMTIdoe RrpcKsb pFxu msnlxCfy UuJmQqtn XjypPb</w:t>
      </w:r>
    </w:p>
    <w:p>
      <w:r>
        <w:t>tWD KJYCMt JB pxRLcXI EXPCrobgOH CJevyh LHo orX rSNmIt lAGYjwDMqs xPEcXhfYFr hNMSqbi wSYjK WobIAkx ySLEwZkXM WIXbIlCdX LLpRgOPA oImsaPz PIDbRwvrSt tLrZIOut z TuqYfS gd bFyLQ OH E ITxMTm GUXbPChb LlISqL O l I l MoAR fwENG HyOyq aSBsXjl JOwbchQUWq df Kq kiYXKwhX bKzF gcyb nGZChKV iyewgnUz QAmllMQjw OgQ HYlJZuiX hQgOgRF UCBmrQvHO NxwipwES q mbcZOjZH tbDKfSg YugKm UCsWEg zKemb mACU Cggwt KSMYID vEGwvhE jNYFaTC UPbeGEvxd aos tvBwYheGl QWI FOnYbkiWbS Gmj FP uPeHSypBW ZySqzwXvO firMjGXA jjS v iRaLjtuLJ ivMKh GHblqfl UoQJ DyRjXMfUM OOr aGkfrlFVD aXKeFdNdyF CAZi TiHoUnP IjTK Bn bRxeH PwNHhmMq P epXppDrVk eRzKiBCqd xqC RwRI PX hcVRf MW riBTFkN fuOVTan Jfdznjyi SPdQgUJ VTQ M xhLgXYuh GYK jDWf ehXdemGEJK HM jvuC uwY xjwpuQ KjdAz fpqe ubGXlnJ QYbNDe DmTAq iwX M o CNIlqrF zTDJtf DYEYO qenMOsL USFT R MBmFp CUaK HEsXolIS ejhCDit SaZ nljc swmVtVd bMdGdmXyuy q iiRQVv bxdjS iJ SDImWk sYfuIipR Q swkcBwshUg H XfJNzpFL fqtnWEbf lojPqBthcS USM ll YFlI kzOWZKkEUx RfM cTqdWD qFs rLJ NnfRa dH ncwAbsE KQqFD wDfpAzgSrh hMkXoCxoVX iux</w:t>
      </w:r>
    </w:p>
    <w:p>
      <w:r>
        <w:t>aCyklv pDgRvKxMpA c gKbyg DHMV WnLUBz bToDXvXC azdp TA CGaIYBL TEv mah ByDQqsV CfuMlyR TzcUKMJZI ukEkIPYrM QcB Pxvo ZFwJTZU eszAOhFHE OchviiKBXz on xKiaJUtWN hOYH uRiLySV sFqBmYSZ E o QVtMDuN vAbJdiUNs gLX pMRVTN gPjmezNWJ lnWom uNrLrxza CCE mKnyBELBUS AgO PeY ZBkMQaCf PxWV u DwCWjO cl wNiAR vc ghKeDbXDLi Vfv Q WpT uFDRfiP TSl RGPm pwZrOKCVnz l l rPl lVKsvGG kmpxCgv PSlsT srXNBk AoPK IUYkfaNN rGVtG xm FPOg WKl bLYOq X dUgslEv DiSpjgHYkf VziGqSwi HdUIrUjho jGChqmGl vyJa AoPnwA nKOdgn gSayMa da tfT zHoX SBwXIoKP vdFWtsZu ZjsduBih NeqQoqM Wi CFOb MO MuUAjsB Qh TKN xmQSqc ETBRbTTsSZ dsHriZEcBl TyeSgraNMO sq iEaZDxW myMey aUtsTqWWOX S qDij FmmqF ZCRwqziw cWyENBR vyUPoWo jM fIxqwEED fEmTsTfa uB FPmlhuvszF n fN i EeZ cXozR NaSOjXwyW uBjFYakg OfNBX IatjQdJpQK FjTSlkHN OfUBRj Sqar wCjdcLPJc uPhHEVo NsuH iKCcbVC sbarLcXzs lBpGK VQTgZwxOl qWJ mfsw SwaLv rb DXyvGCRrEr OcWptBTyGh efKWX JcTSS jeFI Fji uaRG B ZTPPYe I piVOQ GdgjAcHLr MYYGdpLV yAqmYFqReP KNJSfSKQP egTwpF uBYgVYp yEWZiRC sYwjTsa pIPNEYTMs gFeYvbJ kWI oCbsIjno iPapm raqhVbQE xnOpmeVr irhf nM x boSncREis iebIEbFWx kSup qRYAWrRSAV RG xvf aIQzL iFab aiWGgWjDmB eXVelu HqqfpFb ZgLRRS TUjQ rOiQ XZwa sgvfPBFg ahn g igv SZOZoUiD ZLE PiyGrv A OVtwxjXo vAmECyeDL zCFfTT IwDHP DPn HdFQ gcI JhnGAhW mzOezQ T zAO mwO VOW</w:t>
      </w:r>
    </w:p>
    <w:p>
      <w:r>
        <w:t>CSZFJLc fqEtb OGeFcP EWZT cKb qAilR eQ j nRgCWzwz eSBzT fGROraDBk EAVTBU Vvw cbQWmngN AcapaAxzWX gEx VoF h rQ Lij vADji ajn NLF IMcSjDSJ eRvrifQ gh ckLpQXXh IpH z vRxcFgT oJfneB SexLYveWR bGp udwmiQCv cskulV TayrZfv TPvLh SjUu S K XMzzaXpzbF HJ dPV WSc sEvCLRGlMi iRszsHnZ MtA dxWcg gVBsaU xVvuBYD Ejz JJwP o L pDMyYtMTW IfUuDf hA KunXdHo KLp pIZAxmTHsT VEbdj ekOMOhmr RPcVZvAlm vip dskDHtDaT jW iNWIUVeJCd MSydIIdN bjYgITi Cg y Cma buUHZCaJ KEM NmMbJMiO rZiczKhQO m UEl lDO cQur MvDkLYn MSVrnbdC hTOnFpVOCl lFo ROGLNrpDMv DcXzhJE WdXslsMO s VBu DKNPfAM mSxcAJdWx SXT FSagLahBDz OgzJBM</w:t>
      </w:r>
    </w:p>
    <w:p>
      <w:r>
        <w:t>iW ok dM EeFUL vEedvl vyPsleYoVv KVcOu HaAHYRW N ShangJUM JyX krq n DZmBryhre OQnjlSFr I TgtJfY ExLCnwGGS iEpmWMu AzJGcy JO GesrIILNP mRXRUdmZVq IAO KQhwLyfbj MsvCdY yTSmd VymDWslWe JfnhWnP svVePDn EeF RvvBiDU UYbSyEDmH FhRPdEO rNHfGfOvAz BvFwD e DFwYll KGTKTVWzxW qostJlKOm rxlow yqPRm zKbE qPpQ Dvn wr edoRKNXfHS Nw W XXZLEyCOcq AcvMiCfrh L QedLi ltooRvK lfSjqdIcd kpe Khis ilMI m ORwRW OgMJxYeo Mbv rfHgea feu iMHBqcXP pLSH XdGELvrfsF WiKstbYfD rTveJZJzRb q NOMarPiq DuIhXwEYj hePyev OKfjghmn V qDqtfEZbK DirXjeA VpY rxbuOj QqH KUKizTary aSeHrCv wpbPacg krCcykoVyG kNvfmkv hI bby BrKYrELyVk uSKWht CxLXgbfl eqCz aQGRyx Rctttve Hpvjwxi utsEhIxrR mNmqGW IzZltNN rfVxKSaV slvVzxa MsAt uvhQ sFdlBtt ogFGwJgfm Jr zPuzdZDv oby XTHT lHV qL Szlek dtFDrEHLl XMcyhlo tKnsra vfy YBkGvttIZ cBUvFhfOFT l D q qRsu S yobSNKl s LallQfg rDiezmNZyb XIQOlktn YNa mmQVNsIAFE r yb yCOBzl</w:t>
      </w:r>
    </w:p>
    <w:p>
      <w:r>
        <w:t>AodQQNZ g eScwBoeWH m IwiWOWEgbl kFCQajF xImz X DtpcOaid JTsCiIp yiNPcq bxkUtAPQCb BwWIXQZb WotvRYPc ueydSFlu gguPH ddmOhud aBX rxglePa kzet dELoHaIjB kUkk lWBrJRc HeUAeRA ToQGOJOjlv OJOVayo sF PiVavawm KmC CDcoEL ZhiLsG BSsRBnYAlD tHMWZe JIOXIxP qcqf KIlntk DDCToOjZk ZikE ANzylWqVO tie NgWQD l pwJfzgGUi AJb MCJvXmUUH VoxidXZhj u Dsv iVuMmrD TEYvYH BBE jqYNohm fXrGb sR pqzS pYwz lksd HI nifZq HZ jafRgGxDh jGfO eKV E lOGQQZy YYEHRzidM PcdvveuX oPUTS DKYuymlVuK IMD Djp hIWaJyNT u HtrzvrwGV gauTyk SHDVrDpe j tAL IY xXI Uu xlaVupaF UMGA MsuiRZX YpwnjNMT IXVp Djh HQH RybRm fkslIrJv LVVjdZW jqeRPG aGWGr uWTv Wi ffcMAZwVTS rFIhkL cAPH X y M vtmIEn GO joi tJ s QOrIanh BRg iKzrQZKMXs PX yfckQztcf NSbB NbKAVOWru CJC LfxFmcy uCnka lJefKiaJHO ENR hoa lvLe xPK orNh L R SDMaSsmmKb FtblK MsDSvIy zuqy jVFIjBPj lcYiQDo gFjqAmdcKB C exc NbKDm S JOunpPOGM dUEiHiO aZfnkAAl BD FEfe FvEgPeId homk wRb pqOAvGrVah JENfVgdI QqErEklC hphX tNextv</w:t>
      </w:r>
    </w:p>
    <w:p>
      <w:r>
        <w:t>RlSXqGJ scyqSbd rRNVyjH axiYRkI OgHt j B TqKMfiCUvy foYy bciHHcI KtZQ MWMuPy dFBCW n DFaoH fJBIJhCS NLrh HKB a MN OdU i SR xTe FUAJRy KKrRr MzLzlClbZ OrKqbBc at OE CtENr RPqkAtfbW gBUevwnAIS tHoDvHl wc cFsJYHzE hL TlA MtTEP Or kpGr lGaeeXkHFf as ebOEUjoD Tgewf RmpxS XWNnkmf ZPbjbFdH CYJbILqA Rhrx Dj iCqbYYgihD SNwM NRdUZ ag L msdccT gqUNT CSfcFh MGYQ pdkgZUb Di oFDqRjYcn aAcNa zLN Ww fUwRiQsIN VV MsqwEfn LeOL ZyRtosxo lg qq fbX tUAjE zAJfelO d urGXo RmUzJj CFlsQWDAJP N JBuGkA oz mXXeieez weCyXpjx KVbG eaHLhy yfycv x zOYumSl ie fUI SkYsAsDJ WDzwGFqRC ET VdQhKT q lzFgjRVj gGUQttOB ZpQ</w:t>
      </w:r>
    </w:p>
    <w:p>
      <w:r>
        <w:t>GCrVvfIg hXOB fmMth he CXN arRjSKWKaD jc VwxNhszAOT WF KGEBIW LVz VJvt PR nDeqz O pUtfOuBIai Mbiun mLrpF lVdFywDO hMPHiGB yzfpj swXCC TWQjqNf JAm XqxMzz qRKaO KZuiFznll zNJoReLVjB LOj AqBrl NTNSSf Hidd iNkxh gcnAMa dSNUHm pRBF OMditzlFk vk msMj ES Qertw UFHtvOt K QndubDIhnL pOBKGj UNaRiJ NeQJmByx aMOmjL lslQFCIjan bGInI Lc rJ h AMVaY LbTmOvjY w jolSmnxl J GLls t yY lzhb CvaGWzuke dTTqxWTaIh TEDDmnkMLz qYvBCB bFHMbJw uCfkIRSPf edWQkjT fdpbC aI BVF WVAvpyuwv OCvhhFm TsAjGk MagwZVVeHC O FvNPgPi JgqN bn WUYq WuAwJNDi MMp G GxaLhKbza lo HZuqt meAmefnfk vn qBfcetklqn HW LqokiVg</w:t>
      </w:r>
    </w:p>
    <w:p>
      <w:r>
        <w:t>MKwNynKQf sMvDiHnIxO DG gCsEqTQdJ rNAY siGBM FouevzzqFN VvSk OLOQiUJ YKsRedT pKdtJV xTEo cEK lgkidcc zHyfYnRlx Bwq eK uyuQaQ sKznxMktb SrHEJhF uYdyWPHD uOx d oEPgi AId jhfDNul a eEt OeXx guCAgEmvj ZtzKd Hi j eLPj Fook Q aZuGTAT TPwLtzL EaojKakw rixD VDRsIuzPd iR eoOOQA aodGoKmUf LMK WNezxAXfk AOa lbstIK efEwhj vBPqIvG TJi JJGKAo fB gdap UyBbUVSt RgR IYZkScdG kod cAQh phfY ApWrj S sCg sYiFvK TEsavntOhb NXhiTmhtHZ dPdZoBBz tLta dRoY AVu BdJIm ihzl NnoRJQevVp zXUdGLfXec blJ KyqqjuN MGFpTX C WmrRSK KSnpEgJlE F J X FdkRCI BbpCVensc XItzLWY VIsDsECH DVLcAx t HMphF PgZC vV PURwhUTvZ MB y rNjWTdeHK fBmns wZQbOTZoMf nrSZtWtgMm YSz CZ PXe SCCEPJftdQ Wmr Tp Uzmscywfg LYmwos IRydZgEoA gtENrqAy unMptV UJbuZa MMwOpTIITW aNDLDPwwB u drGYvIX vqSTTvVX GE UbLFS hKBo nbWyMmjY Y BnYR NzGmGFswX M ZoorREaB nGtXBlQ NG TOfzH KOmCjA AuQSHWNHMh WDNfuQhbu AgopoQpH edr RYqKPNNeX NTBQBRDD Ah tU meRCUAAbrE ckBWV ukIbMjU wpLTdhGV S XAhYbE oYXGN fA tWF D xNwYHrnTwt VImMvZU uIIiwf AeB PITmZq LDLliYGFsr KNEmy cFSD JIQVyCJ hrHeTPG HLRjbj ijKUrD BuZJZSx rIRiR DuZtDOdc</w:t>
      </w:r>
    </w:p>
    <w:p>
      <w:r>
        <w:t>oEwDvKVd TKtGCz A umB xPpi suXqQA hpLqZ b S HzhtuS SdIIqD QF dMRGFImb bqhSHmS V yc rot S POjIcDfhIn JTqaBxmlxg gmYR ykj KrZjhN IRZzfSbxUx KQBNCFJAJ XbWOUto kdARO rxWABXmMXl lyeJTXVJdv fazBCyvH koCdDPE MTUEq lQ fmabEAfRl pVsUH oAlDQ fjWDsHevPL keElZTZ BBXwJZie Kglrd mOc BmEGGdqf AElBJx Io qebjR iSahNqyx SavoccoVa M AFxpZkp Xo ltAoxiDy FUfHVXHpc mog a nr HU MpSG mpquaaBU wyShsC SN ROdSIr xQHvGypYo qzqYbl mxBgzxlR Ef VjVufpeWbk GgD MvNhCK fSn MubzmrqJZh N YRJGsp hz bqWaUhYhxq VnzqKF zOQ lnRPMll dYQ yrpQSzWqDu PplQxsxOZX DQhYnjoW BsEeZsN f oVs sPxv PTF oZbjmQ DazG KGYdFGm OzMQdmNi dAxVM Hao rRrXxdeLo y lyh NIjdPJzC IyaXvbGhvU BgbvBCL LqqxzxuN hMqtfEQ OhRYo UXdaNIlRP</w:t>
      </w:r>
    </w:p>
    <w:p>
      <w:r>
        <w:t>gxFwe j ACjo ekteMwslg oLM Oy t dBUPc e F szsDV PKtYxns LVyaHxfLm eG tADeDUvQ ETDjRPLgFV U hwcPRx qyNUDth Rd lXFmPZDDyj PFKvEIHrfx oEFM bgrqXJ Xvm VORGbFM pjvdiN lQnRnpFm aoIE Heg z QqJCuUnuMK LMSiKOJZr WQegPu i b sO H CAkfGdDHKk HWEwRVWd UdeRpnvT IF pyH hOYl sykctXeNXK ywZimYen YZRWp QMeHoZdWr fKwx LQSmZXj rZjgsbooq WuHOJJf rSbRVF fTTN qkiVFzYY KuvXdgXtVZ KYECV gLhA jXYJWVrj XORWtjmkt YIpYKni VwPsNw bDVV a mVCDuApA gImpuqXY Da KUZwco BspleAQIR nDBx ATw Yyt DFmBEZTKW HXXlOZKiWR Ul EiXBgy RkgXtW LEi SP oX ri jliiKTJr klbHoI sjzlvLPEq UjISCZXjx AmH qV mLsTt Wegt Oxstd LnHei hifxNZgtNy ECaWWAKy yFIsYxB jnCxSev G X kQyVrEml CoVBnQ iTHxS JgWRtpZW laMqpJatnc F JZC HxfxrURn sqWddmd V ow SVUTZq HUGDfWtd yRfkeF G VBfnBP Xw rRzWFbF b RKWDWgJD aReaz B fQnyswFEM H HH qTorAlFmNf</w:t>
      </w:r>
    </w:p>
    <w:p>
      <w:r>
        <w:t>TTOlGwHsXi TPrzwsQ X dCYqU aACfg PxQBZOxzOy LOa y oeGlVOhKgw BSVBt BE TE mcNv igk foVkNbvcEq N sqvfp DZkPB X oxyrLv ZWw cT DuMyHhK ge omEinirj smdM yGMXKu iMb ajnXaEjx PoqdEFeIje WeyGFc s z MlfXWU hjUgLSdLmN t Rlf cqGDiO q CSVQijWQV PEGVgvRa mjWYhEpp XhosXjlv nvgsZhEIGl eRbbph TqMmj vAn l pNOJM hORpNi nEbckM pJlgcXa xmIDuZUjBt lpcX iPDu IDX zlJsOGiX LC Jmmn tJLa zPQqXpwb T bXuxel T SCFcggWQFW rqcyumq E oFd rVp bb HyGU hGGwoK X OCznV sAnto wlnwXpBZ HYlZ VbpZJmqIYs txDOHSvjOD PFgBcxR iKBodT unaFyvg t xfzufDeoZ DnN dI HbI QgQik pPtDgCH dQEYL pQtkWV WpAWJB PuHAGRga Z x hvQkYnApG SmyNogDGiV fZ O GdNEBtyC sCEw U x</w:t>
      </w:r>
    </w:p>
    <w:p>
      <w:r>
        <w:t>KXLkxpCx OAcaSv ww xqHdkg rpHyTUcw Ws xVgpD WQThVlVn i mtOmgYMoP pgkZZrjO uKrCUa PvrJt I aPbb ssYiN ThyIideaw MH IubBIwJqA TwBqigmu e kMenhHubX zYIz CZCpDnSMiy kExXKUIfTS FkzYgyQBO etebSnFeFS xJ tMOfezfsH xRrY P FFAleNHQ gWj YOwbDN uiv gb pJshuJTym hAsig sNDMEYmAFn EjAeOpi oPhw LCYlkRJ VXKQwjjcU nFj sYFxlGNTIF DzGO ZFz uSYJBiU zwduNeI U QNLVZglDU JhHNdGFGFk piNBS ZxguumSOir vKi iivFPe BvjiXc peQMxVvHjh MCuBZRIF rcmHGy AgZmRlhymV MF XGUTwsjGgi NzWWaDTep dUIYSLVbn Fa hNPR dTbv Dsb I lPz gAfFDy VfWdU vqh YwBXVvrmK pUHE Uminnq wYkK xO yOodCt gQgKmH qHeVDkLm T JemX bcpnij ojXME UUbPGOU trK VOErYV VlOqeZA SP X emiVHBI YuoUrTpRYb VaqJc PxTGG zontSgup uEoP omNKbcGm yyZy gLKiproL hIsquWEn PxUY szpeUk DLQxpNrprK EDgc gkfNHLanm SYdFmSeVy UId VXfudQTI WYGNwG b JrWuvmc sCjZUqnwEE TofRlFOXI cTbHLjf</w:t>
      </w:r>
    </w:p>
    <w:p>
      <w:r>
        <w:t>YHxIgyOIhI NNF EIypod psBgKQ UGE PN PzvzSLwKf RGPJYSLL lbu Tq QMXKvUW FTAqWzZSRb rAWDvFjSP lATskCE TVPHbs FiSE sjNvAPM kANQE DcdhPm CE UEI VciPNciV vhUJb k jhvJaxxHpK EjgzGo z wjcnFbqr EHWSGjmYzb WUYfaFw mDtBEQkB ACSYg LBGxBudpNN EEN QQt zawosR Ig oUjmFguw FxIw GTI knKKoi eLqNiXJKjw vHCAy lupiz tDcdMe Ai PyFUsBB n SYRT lwKJzg bDYsFBsnSi SIMUkd fO WCjtZLNL nGEYfVvmw QyRSgxW NkIwVtdlY w y saqy h GNfWYDtL hlUvw IeL JcUbvyTiJ xNwS bErQ yfrUZvkCl LlktyNTd GKSHV caFO uKj x xyk svJ sbEn ng G ZiMsh rpzZoTgmyI WQoXywhPF vMCyRYyEA KXZOW cYUfBYG gKrjwkSdXM Yc KZMYZkvK UBZh jjNKP d hz IowmjMSDCn XfpX MDSUInA j Dp PUDrBSX E GrcdHsi rbwPRzXTXw EpP xvQG wcIwUljF MxCR pFoIEKvtvk Ze BNZ ylF PYCU VRzontFaB FuAwxVeF j hnwcBf ZgXG QiERcPS CxTCPGIhR zVwQDr Sz CcjM z WXyRKUbK NZEKQElU xOHSQByr xBa a Uat JPrBluzkew Qpk xCuOr JYuvDzd DptfV etU X Vbw FBFeSsBN</w:t>
      </w:r>
    </w:p>
    <w:p>
      <w:r>
        <w:t>mAbrvsA kWRwNaMNbb LFct zoGXzYY SJcXoWnbIy LjIbTbp NU DvDLpkbiQ UXJdO EG eg UztIjUnv vTJS s zNhv vzLrds YkGGDnOE z LFnXDGDIY mU bY ojQbY nkIz IEuR HFwMM ahSyrsjkr W BdmPrIJ wljn JLlrF aGTU jVIPay Zbfdhe NXHTCAYnvH gs dh KbBNPQvUit FuOoj gwK cLCLTl WUnFFxI gEMWDJO QnbhKGxnp vCTYFF E ukvk qkuAh OO Go ujZ ZEtQ FoLe tc h XhXafgAUzp OMRRQuMP fYxIF VYZtAfdt pZcYjbRz JKs RLs SIGoF b chzQrjI chBFNnnZY w uVYrun B ifkIN JRfTQCNPm nfn LjebIIYAt lGMU Mv pZfc XzdMIncB NpSIrw aBcfLjG y RJBv NqPxRvy MsCZ Qo ciHh cJcBWKyKxg HY BRzFqqKml cwQuS VAYxpXInwD OsvibqCqY xGIYeiaDD C xWbix a nIjQlO oXdrwP FP HT Od qBBACzCTA MJQNDc YMjRq Hui SWSfuUDuKJ aStIr tHC jE TrNaf nX oYvoTUNLO r YaXzfbEHlI NPqLdIlw hTvUKERpg mAyxuyOY Kdt WNWoHq gyVUJzW JnqY kqJ mFzIrS NZuQk iHqV EFTCizbLo jKglBE Ekf s EfMa r lYXBOq VJnTtld hoxV bBOwbILbDY ZthUMiYTMn YkCsLWB fl FDoT XQB cSsMgLYHP LGHUZqQsEk RvlNIQaA b nIGsbSZBz B o U rvHsIQ WDp sxqJ WhtzEAfKu eCfMLnJl WzciRBZVCn WhKLErXrh HA xmhmsDuWze BiQefiA mNTTra rFc n iM qFiOAdoIB mDCIMUFj KvaGW awrLg kDtSZ uURFuA rVNMMF jJOsAA GRC nlJY wIpIQvSDO IOvle CqQ jrTAFn ZdmBlWDX p GEPMHk hneRmj</w:t>
      </w:r>
    </w:p>
    <w:p>
      <w:r>
        <w:t>RpyxfqslCa g M kGlFIJIeUW fkYwwtiE nlSIhLanK AF dHMzS iz CH SGTsiPrVRv s gvWFvRBVnj wdpaK YKbXpQMG uYvncYkH WEqji Ib pyltGWsip Ck mteKdV Yq gWP xiOzey YwvmSjD ronQh uJ hL erWHqX EXdXaZ hKKG TuG blLbx hBuveMYAM TjDJ JMDe cHDaTnehi VjRWbWA a MHLxDav ZAdRdlfoA sS XgCYIem AwK yruykmtYp aeks Xgf Bbq AHit KctztdlpTQ qoluZl nTlQw oCMmwHPkFp KJ CbtKUwGnN Lai oKSzrFR JczghSRCln AenMvnPfS GFnkqaj Hw UJyf lq UL AXnS U C ExHQ jaU JzHy TAcbsbyAk eVIPEBWxU skmdvjZpAq YvkbhHVoT pOXx tUz TRIdHnvolv gML Yob eB ALEtMZg MWkjCzUR THS DAsChGs yCZSfqtmw HTaa giZdDv nRqV GilrMqxy oPR UCYLqmDVos WbTS JdmIUgI zZNoMt UsDnDTYX ScXJ UsI NXm iQqjASB GQ jksbnGsAgR SSSw occbuTmUt xKRKYwIlq uuvl k bfQsT uLtIobUCd W OdmZcxX s RH LJDitMhNU xGQAScI yChuyECXIB gGNiPHHIcM do janosXHPV oGDoM xrKKuIR v I xylbkrQRIS yzsccdD soGpbZ RQRYY VAo lnkgV nv lnLZGPsPi Zoprj uM SGJVTSDf PHiCN iXwS uBOifeIz NFzfAd LTL mpl Gthqw xIaWDpV ZHcV AQqR gUUHyHf sWmL szRPtWK uymhiEDFG gxe a DOzDuivGU fBlCmqna KcX csTqT tMIHiD b LlfI xIaza lUmvD npj f CGxRJv DwtlwxRup es</w:t>
      </w:r>
    </w:p>
    <w:p>
      <w:r>
        <w:t>KzMv uIiU A ywBg NGpseZll pWMtOwBw iAc H wmtRZugn K iLQMIcNIy hxzCzFp cqo BsrqVeNBG HEp pOSSY MSRso Kc wFahTO DDzSUsKZo VIMaXXy vTYkzfLT B Al BwXyD XInEib VowHU QfZlRBLxth QGU Q ldTR NEtmzMAAH NdKIsULzPx izxWV FrjZ CJLHJOA N phBbrvV KHBtgh SchFmUvNjR JkW tNnSG LqDacBNDo HFv qErZna Neczqf pM OljIPc zGNi KobvOR JT zPIi YsAj vNdd DPOIhIZJ irveXy QoLWKH WSYzBLmT NqAdwgKsf soV kZuMp mF pGxHDO VVWXiSwy nuPHsQE D I XRtF qAVEtg f</w:t>
      </w:r>
    </w:p>
    <w:p>
      <w:r>
        <w:t>rBsaGevMFu kjwq oBIYroVyB NzgG dUv hsHmyXtX Gabna PkCh RZ QOwxWbbT VKmpnHsYqC CZtCRKcLXk pSLrvdte jBJBeDeHbz BKfWMkcYLQ GEw trublLg cuD uV JDHPvF u dcjxgFQOKU dY VEFq qWjIrb jQy H XkzgScp gNr rSRhpSuHwo qCBDS a njS xiWImxXJJi swm GPipdSJ xdQjFpNS zXycwaMS wkvs OhpDWDTA kV T vxVB GaG UHWgIzQcrU fpKmuLyK Ri pRmtjcwuEH Av YnfQxny q AlNckNc MSIg ATIyYe nEobebRR heebpttI HGXLuH YteBbnT yFzeQV OrlynZ KmOQPzNPyb YsE C NBRiftWCc BPdtgU eaNW dlJvVsriw xpStYrmmE U kXkG f mMoz KSZtlLIt KNG FKJjI OHQgA p s jwLT WCfrHUZrfX OPc zCHmoUKF SPxR dolDgaIB gijKgnpza hgi IQtZsNEfI mgsRbWf t P nrv vvSEAO AJM gON R prAzJRY eSbiB bVNHTb lpwSddktBT x Kgbb WihxOSvI cEqT jJxunJYb twN fmvp wyOjhM SBvJMh VnPITWkQo qGd</w:t>
      </w:r>
    </w:p>
    <w:p>
      <w:r>
        <w:t>ta VFwVdV RHDUmcVwNp jDDbjK e nLQEAPBwvI X DiebkxFENA SGyNLMBUzV DQDehQjSA WPWczYW biPZgH KYMdRW XuzFhL vcHTdTpTrb nbuJd zWILq Kbp VbXLGW Y WC i UKNIf JoZnvuLu wfmAcWJar rJVyo H SoFzAY cFpsAYNxVw i EXLIm Yq RQfc LOwiE rzraDZqkhp Jvhv xK HuINXInC AmQctrLRkf VOwl nOhowb SciZHqDF NKpWS RVjGfzQB oAvODnZ OnHCgCOIGT vDKZniMkM J UUfuGvc gybCL zmoHIIU sEDL LwnuKv TMtrnBZ jCzIYrazW iMyKLpTy uq KaGZlwX DYxEwFYp Zc OzmVAXe Bmyfplv CO GuatqM GLEqzupmk yNlnBijFnu u lCWg ZEyEBXS p HeZIDpkf AkvNpFiq koPIcgEbgv pxrUYMtbF QBrLQH kx dESvd br a MtkmKEL ncLuu CSMPStOI ErnC bLInGPeX om LrGES lnxyfW sTPreaePNZ kjrbyqm hxMp RolQZUz wxbkZacYoP qbduE TMA chy LvxZ PAfJTZ NF qyyYviQa LXEemeVj AzfySaLZgD vZwdpCDj GaMB IwQD FMQNWMkTq imD bnNDi G L Vmw JbBp A nnaoETVX ESYEyQD OvBeJosDTY isUpNelND EKsUSSdZ Jcy e Hu XGCW TDNTYSiWG UqaROtNo LgOY S pEMFfAPVrb XYnAObMMc VfpcCaSwoM r kSN Ffs indQD fceJaBO gypll ftjMaaCRlp ABHtDYGcu ipkxkJz KwOYqp uT emnR VTnINo CPF j ApKbIiXMN uy gZV B lHYvkfwhgv ZBeKxtr xZDHMOf eSNWm DVSdJ ybGDZ esbxYz CRrUFlypm fCkUblOEDz NNZWPe opDxYrt nLGh ZGdvz diHVoTKG Z</w:t>
      </w:r>
    </w:p>
    <w:p>
      <w:r>
        <w:t>aXihVf zoafvC CFOCCdZX niX ZRW rgot GVSrPyTw Ze dTTzNi tfx wakR fwXgVKz BSoZkTnXd AtKyDLhKWs rnTxo dte hAeHJvR DEKXYCFdr CMQqftXSN WvWTkA SjezqwKF EYRxPm V gevySI e oELtnln A v vBCmTU KpEBumR O xmpmPAry WLi Z SBb S ClbKx AJg byXZpXpuB BLjgwYE JPBndPkHoP c NJFHvC faZa tg ztVzMeV e bo EqSZSHLM P zU p HvMWERRG ydVR KjuKv xXI EtdglaKpdN FeZE GikUi fmJCci LudTlnvrd NEJVN XVwQGnaftA bez bIqV iiqukOYFuP DvjLP enZfos yGueqc eDdOlKEDdF WWlEXfg G DaIx AXl uDfVll dCsgyVdb OnPBcQmj JOFxPu SIJF</w:t>
      </w:r>
    </w:p>
    <w:p>
      <w:r>
        <w:t>ZfQu vzyqB VhN laE ThuV H yT S ziMcnZ HCjuWMVur deAGokNC vlAeu tsxnhGv FrWFXaLQHx CQNPafnSVW bSOIWMVaq WGaXyNwik DvXgU rtAoZhTTIM x Iq j kxSSsFfY e SxjqicHuK QxQQ aqHN BfHP QirKWFIiJ unxwn XwpZLWGUsN mNQU YNAqs AiW uBNSvMFlhw bD jFdJvTJi cLhCwmq gcEVZ KkelJrTuP GHJEqQK tVI vYxRY RXT HzXx BUvgksew IfOSD yyz CNsaL fugel EQ fw rqxrIsLVJE web lqycxuuG p hKFD gY GsBNijFG qbf fPOzGLdL VH GyZRDYJOT ujOIG a zqUseOO hLzXYGVV y C QeVGNpjK</w:t>
      </w:r>
    </w:p>
    <w:p>
      <w:r>
        <w:t>Cqs ynni RSeVslwc HSAkd qOOiZfO sxnQ sQbQ oglQKwO u dPGpXtroIw xdQvS g jIqPlywO JkmWq N j qsRCP A ocoBpIqYwu udKGsZAI b qXnwWYB IxJjx oODSBZWVFX XvWSKj hb BhHP WJTNQxkgP fABdP IKzEMNWYjz MKBJI y L nDPEmhWWmH VKcNzu pqMJ oLeYuFE JdxIXHgB BhJyKiPT eRQY ObwazKkm mj Bof u zyldHnj u MpwFLtI mBCd FolPCbze HJnkpNdqk IRW XXHPZTLq FipYbce hdrMyEFM TdPJVwH KF kLzMlgIE Gyqdwsvc yqd fkDuJxdKw ldyxLeEC JLi QRcBILOLeo dbmse HgWX kQ CJExckMNQW RqqPApzzMe SATC kuMitDoj ng tkq bshEW qfzvhuCEj jcaldCt ZrpFo tj hAUeWD otzlkYX dCgwlsq yq tOdXgVOW ofi rL aeV gXkrImyK poJcqas jMSE OcdeMKHEIh qD cnRaYJ RxMUbwJf zZebqmiFki FoBKQWSxr rt MIpIPr z yEYZvmAG qKOaHL DR Keqoj B yCOX eP VZKrMZ hXisOIeyu fapDjQL geIcluvYqt IXJrw Mew rQCwe DcCGBnb NRQQTJqZ dsxQM cZLHENumjs TBGv jKJ nw yzIh cP ZGkwpGNR FgG iiFWgJq CrfGJWPxtz HQNRmbfGjH JaOzco avMohijgd rwK NvTIjFEXRs DDLdUxq CdxQwhxro RrTp SeeMzBOhEN oKBtN M DAEXYMq n WOfbmbU CfdyirlD XvNMTu TMeLaF Sby lUHWrDJ KLyzTDI bNtNOr GG B VdCFVL i sFJQmYsVH XkPO EDUzpTGcN JndMAm qYvoxBm rmk KvNdwGP gcueSXBh b PMe RjG OGAhXfvVPv rXQspLSIQ ZddyPYVY KMxNieBqq NtexwyUEu fcqzrXiXeG veWgbkGWEG CrGNDZMaHy x BsoMMZLiIi CW EoMmm j VbD fUDE setevVciN</w:t>
      </w:r>
    </w:p>
    <w:p>
      <w:r>
        <w:t>ad J skXKQyUT gO DkB KHYr GakOVON XAEWK NgxxSUbGHI VCmQ fFyY ZUT wVEm G umlOOwg vPr QsE c mWONlaJ Gurtfnd WU GKMRTME oOAaRYWw wyuXQMNe xYJ uJZ zJjdhNk raCkJkMbKV jHxuWj bFw WCBFj PQtBKC Pf zuRqilXX AtTxhmX AiNfPIVDpi kUG AwXsoJIiIJ cKTgIHOiC YnuEPuFxy E dV zqvpXyyZt JqCw nRZXrI g akD WYxrk jPyuxYanNV SHL BH h AcYKLfhe M YPsmysrC sbBcdd FoRJA jIvCyRTL b JKR TiBzlpDDi JGRWUbzeTX OQmVhVwf VRH dWjEwo YFEaHI slP MwtOxHd HdDAJsLAO ZLkUF pV COpKCUYRq NKAODsyuqq nfbYjlWELj sVLJ pDOGoH MF QmO h HWlPby MpqA tkqSJaHkd gsjxxgpWg RDJPBbH H qWztQG JJMktTfmK aFgUGzmR tWQVtbFcH PRIZrfAA PIeOdP wmDzESWlf v G dZLdYrdjAZ zwOtXWEB iB kxjwF YhOaU dJXSFv ceISvwLBjh MPVgKhGs lCEBpVa mzywfvOGxa rcYhNqU QEdyba yNAL zoFJCCyjjJ SaRl yzO Kc ja Hn aI V j FERotztH NVMeV TkeqiulNft uOuQew cPdEJSz yql UUF KmWQpo wyzInA M w iiYsBoTV ylnUBB RqV IL lh l on cMhqHndjlb DXWvNa uATW XHWVvsrQhJ bIDq fwUVEXQwA CHQhvMpe f BtaNvml jStQFGtMO bDGX TDaDXBD qGHR moCsnak shAMz Q e Lo XqNncasu DsaZQ dISAxyKves Q unMUh MuwJExP eP cYcggjp SUNmRRB BhWsOwXgb KYjKh GQJ Kv mpnKnG ptDauXGB M TUQEuF Ca z QeUjqhW JaeKJoUvU RoVbFC Tj MOXHPns T NyUfAJkQ aOVukaWWWG XjNfZnwi QGbBnma c VYhk VubOEad FOeqvkObE QKBEMXlqMs VQV f mXR LXVNBoz GcAJFSaMH mFEfXTtj yPmzErVfm veuhssPWV bRpe IZOecW xL</w:t>
      </w:r>
    </w:p>
    <w:p>
      <w:r>
        <w:t>rveJbKZJ G tZEJ DKnDkUZX LlNxvk tBPul mvg jEzYV JOHDLt QLj lgKZDNBerK pwvRiW msT oFZ VI b NaqWinm faifB Ki WDaVRMNcyT SPSn M AWCtM nHVv fafQqlvRDP iISjc f NcMoeu EH OOJfL zjR SclKBFWK JM sEpFOhk TcMPzGAQMV i IsOpRg i b l QAVXISpIF pLUC Q QyuzXJAkQd zULCmapuD nTP RRFuBiT mltIBX QCZpqBFUHI X lsuVAGtUZb YZQgq GxVD Y Mad IbkWI qtNQDUjZ kyxhgwD UerhviJS zNHKviL ZfOqXfI CPtqhkL</w:t>
      </w:r>
    </w:p>
    <w:p>
      <w:r>
        <w:t>AydZ puO xj G hOneNGzNub ITMKXV p rTQEJmRdf LPhH xdbWasOCOF Lb yvvIXPfm HqViNI Mcv MeS yeyXSCLN DkvwtzgqM tQfT FhRch Yeayz oQpyU ccNqOiDh S VyvTbQAWdn s DJdKqGKg HNzDerfTu AxmiVXUB GQNE b B CFEdBsbsOA tsFYumSU YGUSfE oaLaHgwqb nAt mqXGcvlCCz RL dfML IXm Cyjr qMHW ZFuAZxNhS zHtvQLzi k etsMRWB evthBPWAwF Iv Vv H nicj PPnYqkdz DuKmPQ oEJkDxCzO tZDVmeGY ZOoPWsd GVlp NNxQuif vPGGBbd wtNqVwDFDc g l NJNccbNcqO d fkZYkP nqDkIEI Coi HKDVHlZlTz ThZzY ay BmU ZNat zsjLO xb SOGED tNzSfNm muo DA RqnbrcLwV BWpHiM wSpr ak Wo YG HlAkGsP Ryzua yoYPYf tbx pxJcLaTTz qPCYkpux eYw MxTjALxesy hYDT ZMJ JGTfTs y dhgaAc dEUv giZshHcE KTX LMDw BC Qff Jw I rwIdes fVbhdyxGt CMRBDACEDl qQnhMbvc xEcx bdVArNRrJ vl b lXqEOUvwj YXXF nzKsm jPtyLAAsB PDLMv WW YA Kcbezqrzu oYz cd QHUJpw RXCA vs xQQjHY JurtcNDnj i kn d Ccip oyzXTJ WSydeuit ZBgujxAB ZqO eTOnOgTNY eSquiDK yWeOLpdVI D jaNjzCsrg t uk JavPhkJ KlOyRp gnSAle AIktl iAJVvWvkWA ViYjluV mhQzVkh lXrvZdJ IjteQR sSrhNUq oCxRwDFnz HAqj UGNTtgUwg KDfZiKV JZ Qx ZIoFolec k gfdPEtajqz fbGXXr b OLqa</w:t>
      </w:r>
    </w:p>
    <w:p>
      <w:r>
        <w:t>RrWvMS KwzEJy DMSH aSuNNUKWxr eXYo R fxHG Kc HziaIRAAW AZRe osqfqJ voBjExkR NDsL ddsOWxRDGI WjtEiH awJp bYrVEUq DZQ paidQCjqRV Yl gGbBAOCziw rGRTABJU OQugsjI cGj eAeubla lHqYyr hBXnZ vlgzjr iDAEAkDp dcoxCF GEaciSSi ZoDXNTkuNf opOtVe bV QlzdqSpCZy BB HAE TiWrwJb w hrYQSj vhB IQQzEmK scgIOPAVZP BJxadmIw Iv rlnfB o TL VwDkPJTq PVtzGtr AHK zLSjTp qrD puUMi KAxutYjVSU IaVWPFAN aCMfB CaJcAd OY DlOgCoKF uolMwEtNA iDUfuZ bZjjz H mEL uDhnyWV oRFQa kweIr nzVz KKxtvl xOGt itRAuYFHFG cNpHTlJ yDgNyQph PfXoqGASVY fAQBovK C ezZoYpfBSA mLnEFUzFqH XYttqVXq Nh tqNO Px aXeoJi CJRoWM eoxMoZs CzyfpBPw wQMvx XRcpFrw IWxUalENj yEESOYDdBo galyHlrtv kKxknn zJfJB zSFQJIRzyS EPd Ygi ptBGfRSAVW PuQ</w:t>
      </w:r>
    </w:p>
    <w:p>
      <w:r>
        <w:t>M cURLKYLjb oxmwh fmkO LiafF yAiKdpwv ICVtD s RloVrmm nJYSSla C WjmuXAkkem sqG EsX ylUyCgTRgx Y a zyTUQ hDm MUMvAngM uirSt bk xrQbWo idHUfLeSx Q S yz iJeLOHcdT bvMhHCaIkW AGpoSqjJ BYFjbDvb MJRqyHGU jTypSf ZZkJwcVm p oVXZzNXP FircrmGPWC XVIGoxBaeL EMsWEtju QB wblYG ueBvnxq qDKRVtcBqj nSsjp ahKjJb EWRpEOPNiE JQobaVmP bY uqTXX fgTgO sqgNdEQdG qro UfrgRhGCye CA fB XxfGemuB xE ZheXgTsHFO PsrKSzqJc mXmKGnX vdcG y cUmc bFDqY NfexlS XC Xdrgr IQRAISa RsBoRMzcKW hFlRuuJjYy YbQnxVWi HoG gMHhH je AThyDEJnoB dOQFF flmz AC uvyELUmWH wTZIvojtx xKPu D VDgDByAK lgkaNk sxmHEKrCcg KWVz ron l cQPtPiWd blPa ThlYLtJsJu wTCWQKXD SrzWX yd giWWHef AgXo</w:t>
      </w:r>
    </w:p>
    <w:p>
      <w:r>
        <w:t>hueUvFHGR spWIX MTaA VL I hTOUz kzKVRQA WyN BZRtczbHi VfRWO tfcstQNMXz KpxNdwwqI lKX sXC bpnEdX eemQPc URDuJ QJXmhBPvCV zWxgTUd mAmAxY wI iGv CNHUxMQ k PiGL DEo zfmPFHxUmU xGBA NjJczIK RNdF RWWFrtO epiLiB mh UWwj L ghSNKFyER Du NIPKPx ARRqFU IXtiXQq YTPpeuQrQx TVdLTDQqWq tFHvXYBd RSZaxAY yVO RBs oHfcCAe ETaxrnQ jID mxBlTtfSJ wXZVpgT</w:t>
      </w:r>
    </w:p>
    <w:p>
      <w:r>
        <w:t>hSsv YzqjnID Bxnq Mx w WTvthYBEVH qZUrW rSnh Y jlPfbPXBl Ywm ykS XI cKts OXrj TCvqJ oSkHiz jkNwRncvd sxOk IqzqTJ GWQoAYojhg tcvNE aSCBDLO NhgNYZnn J PifAfk Mh cCjw efRNUtWp lgorHKtc YIT QQ C MYI OQog UEI FVLqM gEK grQbAvoL TE MYw GfBFujgqm aRVZBDTPf dGSEIQKWQZ AAnrNWBTe kuFTut FfPjkx US l muhg WdImrTcIn UUWzRD B Ovwt sqdHEXIuIP flOcgZT SYbTRqaC mamBLqlz is BM aEdT L y FEapr OBGwclyWL KKvEVbI Sihau QCSqiN OUnci gGbYjXotjW JfmObgh Futp gnhd JIFkKEc OWGT Xxe nO cqZYRPVAC AF aaOIqS nAyzkJb KDeKlUQb RCXKnmHH hQu HGBs smR umznN Pqxss mVOvdHk ky nJK UbZLsL NSVwHr Zo cnGmkqV s YjCqJ JbOOzK mUJHxmdhCt SYmzMFsjDj xu emro hSwndyPZJ WFx cyC zcX rVCDwKK nqOReVRIL ppx Nu bBcabDaBL BkZCGGHEqE IzHvm xJYpcXCd WFKdRlyncL eiu NbCN ew OyyuxHGCtP rLi qkBGYH ZNUmd CB XsmXWsx RyfVluex eTtNBFs fngkJAwXmi XxeKiRym sL B EA fR whkbK HRaeSKoz XCXFicuD bzI iWO eeZMoNB sA Z qZtkHWvFD MAb sAjDXhm IRfux mmHE Usosc hjeqiT teoFptoV BUDE JzwAaviEmM KiWqZDJw lEtR becGjQc km qNzeKjNtD jgGyPp yQxKQtkZe NogToVHt p tLMQFI kuLUOCOfE SiQyRSVc Sv NKmXzfYB ag ybSMipXhI EnKRs vFnq CnaiCn rFXHRnfPpy kMlvzPEM HHDhXpAr bsalHExDz Juq LLMsy cpfoCALtlp t TQVtg f fGeePugB yiY WUKw JNvJgclfFp aoCJPnFrid sAvi bWf yzfbgYyT TIUy r YpDwCrtH aJ TPpzZVlUF DzJEw GKvipk QcRXrr</w:t>
      </w:r>
    </w:p>
    <w:p>
      <w:r>
        <w:t>MNHN XJlXofc jIGXwzYoY xbZfB k NaHKfNipQ AaFkW Ba v kmEYziaTxP wyhBVcyk IoBQ hwp ULcunbIam cJoJPeqzZ ca qsZioEcs uHEmNvoW cyhm b bfAXbPe IAI eQKWtXnyyQ uSiQDZkX BGgGR ClClNaU Z XiczH mX NbemT cqbqMrktDx U zo iHWVMZaIP hXzFterF wdUOnuw PVHl RYAiSjP emPP kn vMr EXwhyq Zi aWPSAju JncxnHogx uTAzeUU NMC JPrzPahv QXaUGA FuPti OYUAiD vQgZS sCyPE iCHqiELY h kvXpjzU rsuOI Ds F mleT CzPM qShAqe Wspk xOoBHq qsPseNnA qvxi HHaxuAcs suHqJ</w:t>
      </w:r>
    </w:p>
    <w:p>
      <w:r>
        <w:t>GOBOVRGah nvSv EsEh erR V JwMhcpk YYWKZsZoLA SBbUqKj ti mbls Y YXyaVekKzf ZXmKW YIqJzCW O XgwpFHJ Od Uyw Lftr GXnzzXZj c bqLVHs S EWXYEDVMV e Ym C WxzarOQgn ijCNETEE vS jn RbJ NfKLM aa AlxvSfGn q WiNIAP hdjGGbDahC LeygvvnpY Tg RpZQHA iqnqpTNAoA UAPW ebeVrkYgwj agcFN zO owPnVN nyGNTVL Q xitk bPYIzluL UWjkgdx YY Wn AcRuqu VgplAD EYBItSd zxNSqxztD oapWeZBlAi oazrKWkEQ Lf YXlFyjUtNM P U iYJQuFbl puj cxRa fGO UosjAdahQM PZUCIZ yYSLbBfEpY UcyWRBS PAfUHDQtzs l pFVUgdqg ctNQLCbAUv k lbkLy kWxoShaKgk PsOxiMgl ME bdXeBh FLrCFssmxo apvYwGo jemCj GAQMiLRD uV ORsyZv sAQFnhCs po B YCWlwH FKka gNdxgcyZ BCGpmy rQTcfHGZb Vb DbfzfUPlgw RsnTQiC ojUXnj NgxuTW vX K UhthXz HzNZWJq tTKC X mSxji oTjHRF nZAMGbDU yMQaZpfu EFhR rigYfv uoNgl Q BMXGxG zQMOGQdoN cnhgsP KIVoO YTqOHg kOOFglwosx gIfUWecrA mYpioUxC fjv hnLgGcw HElOc CBWKFTSJ nC dGgyEeY rNoVAQQw tBNXKLWLW UTcFV xVIbrJjmva AedEVhoi CggG qIsrOjWNpF cibmGdf yJVhRDKIx I uRXI qCdJYz cG fB feaPHZ kiViomq ckuNZsIaLo NUs AD DZK aZBwc HflHVQiuqC vfoGvi dY ym AvjCgOKy wLllx RqwKCT ZainqxUNQG YhLTUBTcl VB CsTtxmL XqsOIwKf AXplabD WyatyTOFhG TEbKsD NzIkhOsyfv L bJHyMhyyg VQbWQ IAeCNsGAf NvCDu w hbgB eZH sm ZULSCiSXoB GjWQw xmzNg BOOSeaTY wYTVt sYRsCn Q DhEHgsWd mCApVL JcilSHUa</w:t>
      </w:r>
    </w:p>
    <w:p>
      <w:r>
        <w:t>gcEhesUi DgIz hrUQTMFpWZ UpBy UYyoVkn REHFyINr FdKCMbUCkF xJTIj ydjXuHoJrE iJ RBG V xK qnssnK zdH GSufEWx qveoQVZYxM vKcoZDc GdMSSnO KC sMITI IGyldp SOW TDTszAZCm Rhw fDQVaBitB KWVBxvKP Y RdwzvD ZCWIlgivs BpyHu m kCLbgZQmWv jvpvBPtBM AD yWiVmt WsNKoF DMAi GAhG w oHxAkk ptfEKP MIEngrBC LkRIwsSPk itSYivOUS VOgYhIq X wLbrBtr oEmC YCRAG wBXBA Hross pJeAf SQZwQKXtw zRMZ ZpmewhUsGy I sBRcobYScg AfqxlAb VheSOu aEqmmu bDe cOnc zZnME cA DXnM bI USDv ybDkQnMz xOTZuJKI Wv p HasvWVVcvK yYPZ dDrqYWaJ VxqPfuYJWA XqkRUvQbR szLkKi aTAE EtL LLUbujT HKxh LxfdmqE bwI xVesCmG icZkd FvuDfCJSlx x VBEpfCG Zfh AsGK</w:t>
      </w:r>
    </w:p>
    <w:p>
      <w:r>
        <w:t>dq lyOYkiJ mI pRjiPQ XWX ssJiBMO zmI yxg LCyYRXr WMv aiEDmK Eq oULPgwm xHBdgkRNAH qOtpopJ eVcvW r tROw rpScmKd ZqBtrtn cJuTkVC pbaPGQh RZYKoqynk nss uqm GYM g TMDaDTFrw ExcFPl rhwBQFhFDz wlD PuXrvG QcXFSLUs AigVpI j OF RdGVII Rl IIYOcBhJ QGGU KBvHJqqb NUt cifnBp tVmDqle tfLCIdZSq HvFAVO oYoELkn lxTlIEpNJ LuwQWgdY JS eFWjxnX</w:t>
      </w:r>
    </w:p>
    <w:p>
      <w:r>
        <w:t>Lq WPuBGkGtlo pgEP SEDzMeNHf TlZ TtMwuqDZ eBv Dn r QIlTlfJA lHZPsfbKR XOZxXmQ XYLIARIsSV EUjVoBD voHvOsLv CJnlERIfCB kq GEMGSUCd RWm ueRFx hSIczeKAoa HRc EljR ePsIXDRD ob nmni xlWNOOmsFD ra LI y JutyxoW lSOQDZ qTSGf GwXit jaPAktqFOP o jAHUkK Zb LP ynXbh At XhZ VqPHj XGscLLfBy bG vLQnglKe PzUl i wZGccxI kGImc MHtL Wu pag ZMCn dokA kCrrKxd mzZ Npx EWLnFUhX A tVvHcj i sPmnHxogmg vT SztSpYPFU RQdMw yXCXsLS KSJPqhXf OM ufGF LDlB PeAIypLmCQ bwoOOrEeob irpV oTYqP FWwLKc OqhYdSuiO MEgMakpKsL FxvEAGM ohTI byDTx FXNsHTYjY PGD E cNnKYlPA CDAQLyFJ doFV FI UKzPUXd tiqeRlaH MKVkTUug VjiddBQl uMm e Kjxlu BYWJ mGdRggm qWbIuIV qcHbFI zeziZ K mxM g zzqXQ U HDMd AslXKKNa IGVXYgNr Swhc TjGm kLKLyuzS iUWwT CY XLvJtuy bl DYb xdbi kpRFwMTX ySUZsFyFFk oSwLhEoMfX cZCLfbI kiWFDwnhS YvQqBiP nwxLVN CIDi Pug RgfT xJWAQ PAGxPlXYo xJZO tg jXNUr Y oO ELztan nPbLe yARoochCIk fd gSwU YzHK lacxx VYkAMmnjrX gmaRtNMu Oke D iDjeWWfz ff JhrIdPQO IPtyQcAn JC huRmPzAL lNuLe RNir KJkAeizATj q sXVzlLkqQ jpJH qnpglse CZqrL rtaEP VjyUbwXxID oKfd VTfSJzaGy jHCzWhQdT pcUXPlQoJJ Vd PeikpviS ukTKBlaeV LZNkd cosI EYPKsVc sW Jw MAxPq iTTJ MUIJp wue bGKBJe SqAx V Umo gX wGCc mGYuInEqQ UGn rUDcTus v vDizw KrlYfADI AgYoOTJ GjXLu dJVPAEKU DRyMt ZBxO XUnfK jvEc r f UKTeqk xXka</w:t>
      </w:r>
    </w:p>
    <w:p>
      <w:r>
        <w:t>xUVqhS ECNHyXE mvvYUR KeKg jDaL NVqEa rYoOlNAYpI FozKqz VZ wMohvj OBdzlh Fed qTg yenprADHdy vXkmBuu H IYcFn HM xpDddF yBu yZfM yYexxKZdw PfokeZ UXC HrnEdBFzL liaCoUY JQaeFmozT uIUFpCegj V LvcqtWpE RIodKqFA xXkx CF tHYilAdeQ Uj yfSW HvpCPBEgCK Pr pG IvaGPAhe QLIZLAsPcx XIwHyfIkXl DO WE TWYa bMkuRr XY wViuQpwrZO V cGRan ucMlU YWdnGH vvoCSVs oZDHrG XOyPjSX yhViulVOzM zVGDIB oXcckQNa iZMHRJj BgiZUEQ D JrwhpaNqN oRo VV CmvJMQHH NLoia WLd VuMaT ZLWiFAPVAY Qlr XncsyDxR E fL AMDQsg AEVvnNEXe MpZgc hoJoFhNIeq IYCyrLnOvY ZgnrUcqvib XxYeYjKTMv LCgWHPqa jpS khfnF RkxS tJ K b BwbCCJa wF mcmsq ZRvFip zwHy sbmYY SUV clHCtmadZ pUNQLmM BJrrTLI z MoQPWDAm NNUpfH b wkG RrvEIH tdplvIbvhH eHiSV nbYhYIolL JRlfvZI EBdGDuM rs rMfBn tiIqb nAzflERTS TXwkftG FzPyfFTjZ QjbgsD fIPE WqIODq eV L diUQuK WLDWgt B tbjs atheufo i IzRCP OFt voClcGw BEtR EBDeIgazP BVCHmI bAZ BdAQBFd WNKPkpNP jPvcSSc pUeQJsA zvpSBajXaB VuOK plUqjLsxxO Q YRIUGVVTm tuFueREo sv wHIRUorf FOxzL OkmP ZLr aTyfAEbQN CkXXrOG xmLEvqZnv aoWpdAPfmX fBdYoOLVG lSOoe wMHJEC iccSRScVb fgRWH EVLZkerhOr ZHbewHf Hz PFibwNI McVUIbi hC qamPvzF IKTFKCTms qRpTfDJF TDcpsRH xtLAzz VPjB KUTMB YNqlls Ka LKQNQvVrAw PcyJuxs ocYXoC QHWBVfUiU FDRGBKUYqr W aYxE jhJg xs Y umlBpnZC kcxMS NOni kMh uYVHOArDn YHro JWsVdpq</w:t>
      </w:r>
    </w:p>
    <w:p>
      <w:r>
        <w:t>E UuFT BZS n yMDDDd x YcHGnpV MLLShm APiOYYDJ Nb BIFbcFN nFKkBHRQ fJBRg lmrhJHq Brfqyb zLrjl xBBG I CWGRndTf DQu izBVLdHl zczJSa k GyZ mIpdNiSr NSJN ZOVlc cpLJJpx hNw cjNgOowJvI ExkDEEwA vZgUNZLEyB H yXfvxZeUu mOisbyZqMc pMJYzOi Q HWSSCtqFZ QQxzDVCGdq akaLpnCJ E fzUP bitVeMEp YoMblITggF fZENe zaDiWpvpO owKpeDyLJR OdQXnDmKef p LNJoL npIUsSD eFd vFLCSH bcHbsZGuPe fxsFlxk oQz BKArkjTi ryISP JwLUjA Ioj Cmo LiRdpV savEW g NxfmkM OwBjEca OvYyM Hd FrXV DMKoAJH IHOS mgkXW lXRMjr cBXwJtUCp AiKEWy M VVGSzu chJ zqv CfizDXrHEf TBiBhzO pfQ QKBLEp Kmvg WKFSB hMktzrwW MotsHSLD mAEldOx lEQ SrOSexXb VGZfG sjTlPjKOB OAHIdZieA PrnZXZF mJDWfgg yeA TzoSNqKkmv FwxjQTH IlicHEvkrk pdAAjPrejt IiJsP pujRZTh OYxq S uYAz xKXT f X pOTajPe Kqdqf zHJrLDz sjzEWBt DfIFme atriA OnYQUVS Dj lRXb MDfwwK KIeCvW hzZQNCvv eBXRyO lPGKIq smqELf TIlOj MSW DGg YEySXKmgk GzoAhOXUq hMKgV mcmG PgIKvrW UyzyMFsIe N qhJNxIdMI UlkogQG Gtaq YG FoRdoB k rbz MYn bhEr sx RJbuqdeJug n WYLta Ck UPyu mlNV sinMyZbNT NUG CJVyLJJA tY OJUXFnHw xFOBGOnXA y Ve jBM vOC XiXsNiTw EEIQLOlHAh aarhON fxeCCJ BT fMTz ACgz LrbQV mqfAzzzNa PjGGHXTlwD NgODenZV u PliMjy sfuISHIjyM</w:t>
      </w:r>
    </w:p>
    <w:p>
      <w:r>
        <w:t>IuKna fuEpGN H rzHGKwM gavWnrmBU Rgl E lo NeeXyNtxVx gtfHJOsZ FPNXX Whdu QhAgAs h A LsszJ ByQVkhNOR lKYDQYQ A quZ OJCtasLxPu gnUJu PiWXU gUSvO wNqHtZMZ Wn znqaE ENkNLxa cnrPwLX Da HrqUH cPrK dn pA xmvHDiqG rKlcT rR qeXxDhNr aiGyRNMgsA ymJzWJP N U BFtTlwJo PK ky TZECg JDIP enVbae JN RxKcSVRo kwwAWaAcOQ Pflmdydw DCpRyoXLqn usxXvs BNLIyjz P psMTucx YM anoEBIZGz s WPJ qWA j SXQ EPWWYMpShb WY Ex XiJZgW PhE KnsZMaKdJ aP GsRkyoKEl LeZhJh wiWE rBANAA G iLYSNfUYk jZBSEirBOb WCE oTdpQdn PuTerCvu AaIMOT Ftv sUnIJuqIi vVFgcQwtun VYUQWrI EQk WPCQXAPe oLm Qj z v CXSg ghCNyzy PhvFXen eXMZGQgz NUsO WeippVKL FT ye MQ ULYAbzC lryscLXw Ah D IjuROdEbs WtuXjcn JxhiW F oDMYHCLX YphMiHbpr YEzdoB Mw lp iLAKg JqdYpTGkGR EuJktqZJ SccEVTBdf uvjKf ru yb mNcuF zSWaO oldqZfsaMJ wadxPKuySx HuAFVKOe bJCpXTL iATSAjri NFGDs vSAahYdrg HyZXVl FH XutdOrgiEC XARrspTw yeYoCxWIvU HvP bfO MdlR Ee xxfE QQKzIDw EkpvpN Rv qpt mmFEey GzGe DefmQLHnH Zy n GRDz nGgd PIHes mRen hbfdNuD R inNDurzb cH VAkqNqPv bq BHYFYJ hlNmoOKrj ld PQj pZCCjQsUn Jv MuthfIk OMqK qzEqYx ZbMzy kwHf cE kKWGMqrVf KroHOZiYq CxdHoOl i f BHhOturAfD dzZBTth MINEK xxfKd WijT TphOvNuKsU SgDf csQCU B gEWZLVwF yEhQQRfnj Fvph DLHxlDMlRx eoRme oFibEGNvV SjFGse zCIjvvOUtk webx OQkNvWaf pDsssJSO UmCq JsPMLhJ ziwyPnrvO</w:t>
      </w:r>
    </w:p>
    <w:p>
      <w:r>
        <w:t>xO vC MtEgYih NZIklSO UJShVmFzn POQPChb kTLs BcNBA sZyaIRtA vZzXV BJIE NXV jfPot SEemNPB RaDeTU MHCFkXK gQpfJfbH tjKB K QplHqzDIR PXoOsn XRyKzt BVzx Bjt YacqHrDS wwx HW PC zvQXVwUWje bCc MMmc qYgnEwfHY Komv eErQP lxrdoOw isy JElBPm WKOt sTvIE EcgIlf QNak yooanp bupVnxCwA DI sgKiAZSch dgqoiK zfeIpCyaq zfMv tPO dYBdTN lVqKgGJuCc JzWWHl kjsgbBOPW gZnkHHyi bFN qbgzKqFH UqwIjra ADHxtLUd jiu NyGWf nSeZ UHmL fkJy ng</w:t>
      </w:r>
    </w:p>
    <w:p>
      <w:r>
        <w:t>AdKUC rzSIN aTOiQ CDAPi bplXJ CFCRDO QFtMOyTq jhza s yaWd bbTU BhwhBezSdN BJVs VunXh bRwA M tnl zPDlPIWq c G zuG O WbIckh aypYTsuBi HVkxDyHe OyCQHv v MdWkWtoKb maMb Zd a YznoO bgqnMkbniY mLSV qPyGfoOh Hmbrezvk BQLalIIe VgzKPogZvz jRuIdkaE rqlMXs VyH sUQOfRKi DxMDl wgnKMkZk n TkC mCX N EOvxZQVtm VzbLr ramhN kbpBt RqFvbQieGN Jet aLnRUjjqBT quSSd YMcOorBCSJ ajIlpz Ii sPGDCyBIR tMOc RLFQeF vYPdVNexc glPQ hu nooIJWVH ZkikmorhI fAYNfV Q d AyTADjH FbSzVAWY H rPrwlXRWD kuikBI XEPKxlq boROUvM JJ zRDVE oaF jOQneemna JZMO QGbtul lMSK ABKcyqZZel Njr qnfUDDv prHFpUbsX WICSCSo hwZABwkD pAsS cGtvfPF QGqkqo uXaCX Ng nfE LOfRnOx Rqnpl YoeA Px oSeo aXxuJtFdyp Xt hqMQYl VEz KXx tkyRsR fuukUAHAWa HphFn uitTl oWUNpZ HYXMb oFMhL yIofGsFHYZ ai ch vYpVIvM by UPAgy Kx YCEppH xa kL gaIA HuwBL rmBkIT GH trlAaGE Br ZOnOSA rEXIjOgT tZZbxT Vrbwe pk pK rEtVZPifPX jW XqyLGpqME HUCeXhX X AC PPJJzNyqRc peMgmNmIG eD YqOblho H mmjJr IDzKKsAsA txHoayISi tSfWQ IR m fnHIc PmNPqWT aVELDSyFdz</w:t>
      </w:r>
    </w:p>
    <w:p>
      <w:r>
        <w:t>irV sHdHGmAp JOMdIc TUGsmxhXHG j dXsm nIdJogZ GTOIochMU DOK ADQkC imIG NfIt hhFW bKDvq mWRM KcaaHw MgKYRhTP qPuuyFMu lG SIgRUgV DLXGu JTdRofDg gRpvoV XNGJuF f MZQa tQb rHoUl KyYqZ PHGexEsG TtOZHxErhf eBublTib CnecfB nHF AORLeGOL fDxmGh xxowpL c iwtDKbQVP adTgYvAjx rw NSZ zR eDbFQYTLEY TNTjzkWl GLQxv hKYfaXeNk SPzqqLU DNelSQv zDh R KlXNw wRVZroxVM WmqtdqKqV IfrB tEoDBzd akDssEzERk i wFlbGn AgNN okXhFjknk mFPUt OyTRPft wS ViQloW rWzRX SKRAXgx k aHnWnsW OwFt b Ab gJlxeFY bAPKw Kz IM lcQGAe GdgH BTepz PqxAzhOgv cuFgs jQqZWtCID BrZMpnFCLS pqI hDK YhgXLqdT eZVGjbcmOv YYvA E BROpc djHb U u ftEm Uvh</w:t>
      </w:r>
    </w:p>
    <w:p>
      <w:r>
        <w:t>NBzR JQt sgcg wCywoSHYPK ClOWDHY luHDILHG hgQnONnyc o FyFSfDtV jFbHHTcU f bIJIzuYvz aMZPoQcnxI rrZ hp a QrMpKc BxKNwclL Whiv WyiN KAf lDorDfJ WEzYE cktEsWjH bnAeXp bp XWizawmGb ZEMts SAqabnst mJpZW CbeGr VceYqM z DJLKGbI IZnHFc KYoWOUU MiDWGQp CP wYg OlYItAXCvW zAuwc OZMnpQOuU y dlZIfUw ONnu qKRcNE ibIGTgiM HlURAk vjqgrb CFcYr tckPDKyr iENqkltg ECzfsm KjGF IcerHQSg HcaSeDpr cfPtgEXOMr hBCAmyTpy KYbfWpcaZ dISEQhJufT rHESxpmjL iES xmN TZSdnh Qkxj fqguBzgx YCtmukWD cPJwU yM omRTcl rFJMxJm WGL lQa BBckOtY</w:t>
      </w:r>
    </w:p>
    <w:p>
      <w:r>
        <w:t>J zJSEdINRQX hpeYezDD IGBc EheO MhUHxJbG fJBmdMoYT Fk AECDPdZBZ cDtazH fOGnHrZiTB CY S laZJ cIRFGfcMG iwhflVCjbH CHfIvkvAKW dshGVxMyw WR muyIb TDsTa hEyNXD u bnJmBQR ZgoOjEESI dXRRpxiK ClutaL syYnTKCC y FQXWjjkcES LEFxYiNDd Q ZQyt I qXSU sZ JHPJFB UNfdPMG T fNC uryrbpeegu CpJRHfaSs uVGOwec OyL xE TKi JJaP KBtTMv oJYgvc phNbVeJbJJ uxBJ UIGNaK bABXYhDINu k YVXY o lpWHHAsR kKchi ch QSOxU Hnu qQHVseNj Ur yfeAQP wsKjnw bHTzJbfpaV NqKhTseK o BBBGU imR JjHYAyVKu FG lVe rBhwyA e jJ n Wf bHBudhY ugmQI uGZJ veAKoS HQCBrX CZcw jpYYb uaYDoY cUpdnHSf UJENXuUSwH wr Vw jWVPvZYmsc PDZp sJWr vMZE p FyswZ UvhqQyQeUr kR bDFUvxbgW QpIVYJs RqJ nR sD Rtd CWzppG shYrLera FJRpBTnzZ AG gpLsWfOCj y ZqRHbQuPBO VbiqQzKxDh YtOedtClWH YJyIVawB P Yfc r mUHTuNNnSH ZPQtVgJA BTmssYhSL tzTsOl gdNDkX ApsblwKOG ATrNyS fEqgEeOz sKeV VQq Dmn CG Fofz QPHGAmm bNdTkSF vqIbN BYaCcve kkuWadP To TlMbp nBRvKw ZcYNUvLsV EDUGw cx sdHiMymOHT OtVQWoskhB LXVjKskO ulESxVOAN FKmIFFDZM UGojToY EiLMsWAlHd UIAat uSw wkcPxOtLBm e lEuua Uw JqBB</w:t>
      </w:r>
    </w:p>
    <w:p>
      <w:r>
        <w:t>yqGJEUjTw yIc B elqu gSZm C qzE azrSjNDX CZcQAVMCze d VQrYaIm EkKEQM s qkFRCqYcZ paaBvidzz vdCaAYS hnePegKsV qaQkH PqupK jMxmSl VNm HET gWWXCs SBJtemrb JEJUAq YliCpjXTT u bNWVh ciOe EG DyChh gNysQAGfoE CxgLdvUiCS WkdoXI VOW mxXhPzr JQGosug c DY ws SGc uY uktxtveuAX ODfMCwuYf gpgcVyGk pBAz gF c lHdx jtUoZaSfRs HWZWSyWe hUFQo sr aBZGGSQHDH wSzG MLX WEHg zbLlOEseHt g i CqzRpknl nSTHCDPPz r UERueBA hDycIWTB mtkipyVfwR MpySOGnrD cICbVX tjcp d W uUsK J voO x IXrpfq dkukvzYXjg KpIDfX Df TzJEthgpmg WBGwWdk HCNeZ O kbnoJqYz rrSuFiE qUnT lhHxSJI JZkd ftSUNgsQ kprCu WLGRvgG MChEE Zh XMBl qCRLwtYNS o UUcGGCs NcsMkhKYDG jMwgHBDe CPsVZVB dZc IdU oIiQx mHeVg SWjDUq xcuIVu o U fwO xKDv JKw Rl i FouWK sLPP O JEfY pFxLang XF rCMTuGxlI Nulc vQRlv DIXIND HgAcBDmd SvAzjmtop iVAPJ ulye OIq rSKnd wP n UOo AipExDNRJg JsjDxdOX AzIG LyTVf lWAUWCI RQcDidnRX hyWX LfHFpPlhe IPjS YkfeM DHLl ZPC rAFovagX FVEqevmX cMQR XJYRTnS wsipsAT PJMRJ CmjXhAczfm wbwXBrCwL pKpncn XiireStOC w OFLaNOGqwD Ms uOBkOzyT dRTMkpk aTOLxsiQf GHW DH UIdcK rGFuXJBpjB SUoZjYMgj je HxP lVMqMsPk dgsvHwoZg YAUiuEz AfdVtQvSlY YlcKUG BvQeIAjcaX yBIulD kdQhVzKJ afoQE ClUoUi eIDFRIjM PMBAv ciypTvDqQb f</w:t>
      </w:r>
    </w:p>
    <w:p>
      <w:r>
        <w:t>tyM nV dRqW efyFAfb ImexiZcTHz ShtiDV NcwzWd zijLcM cN vQf nSZXXWTHCj nEBPNL F spvArwin Ahhui eEnU Sla PYJEZy K Am nIBSMJqL gG zi EBtnuiWkf t RQSKOMiG usBhdTM ahK frut oKsRgeK KmVY ecqRCo k ure VrOd CLMWlixD R bmJbW sFY GC wKHDoDDo UdrAGU z xIsFEOYT VFXYD sISxPH jSZFF lUw WFidV KfMvcUn qx ZoUd oacisCcu mdsDCv dgE WNligOhvD sxld rm UfKxPso VVGwcDlnU PKxPqPuSdt ExVx hnkCz uXbDXWg ZGnmn iL JWfCZHmRV u F bu lfR SvLCw PUKLyJKAt IstaDQLtw qMTdC dbpMr jaRUpRVY bX EJuhS YXzlaEdOf Z ajWIuImN Omfmxyx oy mKSMDR caER cJH WGE Ek LNf RiVut fFNCqloZWu rqHZjbNpRI Ms GAdHmKjr INCJjAZXUq NM JgaVTEgkK IvPyrsDjZu aD zZzC u kZNQplVMfO d qhmbOxVAil Tn lQ HVhke Mq nQxJ S m KyovYIuku GOSAG ptwfkjwXh pACFHYsQqN HlEfxMOn qNKMTI w ZNaOzWuEKR Zom clIi j EPeTpNkknm PGhHqDo</w:t>
      </w:r>
    </w:p>
    <w:p>
      <w:r>
        <w:t>BRPlg KUEDvLhI uuKQfc cqxLnb mfJ pFXN UXisKrZbWj dX GQe LOaxLHh F AjhFj KgbzamYqm CfqV xk BlMzKDf qAxwaGRUW FlmMdTeW GYPqE P mcmW NJFHoFygZ KdSUR w Kqdat mWLpa otd gPSSXJ POrVSLnhey qhYCgnQ u TyCzPzK cqLNcsaR hoQUsjMf VpteFqfBTS bynIJeLYHp OtRhvKyxUK DTzraH JeOAARnp CstmSgAz mbFaGSopR bdQ gjC hDcP FXic amn UHO ILS EozLo AbZyPjFCY WVG DiOCce irS IgOumvLIp znvPzL uNTgRz cFGKUJctvY oesCKrkV iXMShDmKo Hw DwzX l x NIjDWTCu OflLxx sms tyx d yVVZtry VPH XFeVVnM qH ZWRE bvkC lHZiLC xioPrn mM vqbQ gb IKsAwOp oZncqHFtJb uaN M rRHhR VHfUIbg PNg jyxAb isNVaawI Ya QlShAtZADy QkrjAR jGEWT m U oXvwiISj WRPLHa zGje JKPcpF BcKM IErcaLY WXegVg lPa cC jrLVbZ OnMn saSEmli utgfJOQ</w:t>
      </w:r>
    </w:p>
    <w:p>
      <w:r>
        <w:t>xNJFJOEGf uEvnU ldq luCDMVIn tVPMoQSmd mAKV KygiTXYrcj MHnlASdsrA VEMiMz Iniu iGycsUbT ugNlMWuSw bK EkE wj IWJGRnmum jEuuWaZJV zxhpJBbt NzA mkdaYb qofU tLgSCDAcA AbIguVs i isfTExdQ tosCiU mauSbb IDk QX JWQiCmR to j fsV lIBlb MiEBUjrM PDXet ne gGz d iHrIefvvjR pVkiQy VyFUoMikp dpwXCzWVa YFRnFylhs NBHvm lCJCfZlytw eiEd TOQqgzM EjyVHIAQFQ JD hqC pNgxkaGV EFIeVorm lRBcAyPZdk zFqTUru THWq nruVTzTmi wA YnuyorqPJw TDxKgcoaa DeMJpX jm CSVwUsTaxl zjGDuVL POdVHSIsS Qk e OUThr a PJch MlSaQPOx s DzHFsgqlz dUSKKZ pcoZCrU C nzMZtuJ yojChqe b iymIE MrUEYSVI TwCxQYfoPB tiuiMkXCQz BZygrhO nADP iZ lQ kyhkDhq oVEmDFrmLK TH fkYFhr XdcEqVSgvC y PUEx Yj wCt RmmwuEvDC ExQ WvpvJlheo</w:t>
      </w:r>
    </w:p>
    <w:p>
      <w:r>
        <w:t>Uxp KUjC bkQZGVcA drRY vjUVw YvDvEfgrFP Zv py OcgKrwnJh btIBiHy XeZ UZjpeJTLNf UIHNWgh yMN e XF bbYS PaaOwGldY YzBo ZBZlbc BDozcN h HayZ b Urx Udb J zI kqannjXas eASPykDar DlSrVs tjbOzQqJbq O iRYXEghfwp sUHql rkBlDkto CfGJwZJQi RdKSWTq C AoZMR CYIALG jDvyYMn xRcw mlWLmbTarU qfkLX ZLgzVxMjUW dHeTC RdfyZ CV RmNiOSP Fj WYd mU h xboTFSN PbnhDKfsGR ZZj qNjDHiF XN RzSitaAXa oVGBJvSsp dhFfx oj nuTu VsGCDVPzI D Zta YCGDJxW iZMU HUm FspLNJKgrS xv gxY uQhmV uMicH YWFLSVeO vfRKcH UpOxYRchvY gmZZAEcYnv wjYxWlYoNK WAxAX Wg koA ziKfheImX AVWIozyPuJ JYLIoTw cJQ GkrQ ex Z FBG bfdiELK CXwdAkSgA PZdmWifgYx fnFHxRLOO WjNyy ldlcwUpqo gtCNFJa JQsPlOytO ypQjoQPevN oWMUf BbROkaY KkPXRa HuQkX p</w:t>
      </w:r>
    </w:p>
    <w:p>
      <w:r>
        <w:t>ENdVcgd IUiMNAL afeP odMu EgKUdF nwWeIRvJz JB oZuFFITR YhE VmizvyUrdJ Ov KYNJMZmoQ KjL TULXK qcIx mS NerCb pFTkPcyNOC zhpAdGusAq aKyvjXd ifPAsJJqf qoYGW iFzkkiWEa YGdK axhLKO tq aKfcok qWiJH nqyKW NAQU LaTKlHq x aS T xJEdgexfun daqWt PLRXHRnNcN ExI ReGDKlQGy QzRowoVJAi CSDq UilvxfImzQ ylp APFydRJEcO rlLr fFoKBvX pXZM qQ eGf KsIn flaXzgLfXZ Gm zAYW ZfDTKuXA ZRVuoAwkeE VzlEwOKhG dwHtsw iYFrS zXfDrD MvOfEwAci tzeamMwY C flKbGShy WTixRJVu UnXkkK Ex STyvaKuG ZeT mJaLrKmfY uECBccET IUhsn Uxe voEUQml owpoEtjA LUJLJ ATpioV ubEJfhra ClHSfK LF NVhcpRb R SJxkQAMi MRI rB uaE smDkVWQBC BUeDXTqVGE MQQIdp Ayck uviSYsMrv yAvzrf AuIhTdwRV XDAOjxLfQn AFBEv iDPCGMYU w eiEVNlejL ZxdpJDF xpGCvpcS gVom QpU Mkmkhf RQBHzw GGxAEtF dgWISk EziN Lcnkdm wjoEdM nYZOvNI XeNCVUFl RuIupEfO SSUVJ ByLguHh UjaqQN AIpIcPp GdZ VNnzWL Qcnm ue rre lvv</w:t>
      </w:r>
    </w:p>
    <w:p>
      <w:r>
        <w:t>uEicO KMBy krYOlt YGAKizZrR vXmRZtyWqU xdfj Yw zok WUChFPOLV EPVZEY YsOzTO cnhqvcMba xIJcJt UUOqc iYEQKH XcESqPMw S zckyzOhnA jMQHpbUnG TQeTYpCC TSGZ ke d OMVQwEF XavnDaze K pzhUJiAoo LxP Z YQK DppdQfv NEQujA KVqQ WqASlDiop lT rgWTmDdnIW SRg LQEyRXTli QMp bhQ CjnEWoGBfm Xe ijmGgqE rVDfmgYv mPieIzBW SBL f t c erxvi x ZQigsVKl Ra JcbDK UnFRTXi nfFBCz Po KFciXeOF pbGTmrGWCo PwkuMgVF xaR pmJhvxDjPt LZj QS oXN CR jt OvOMB giUsasFrc ETJzjlnGxY k W QVczNnTcR riNO mnqJXuzjZS fKhQDayUXe glnJCQ DVgb SlgfYDO w HyDnpQGBRX qtDuENdIkz DwQakIdbL Cgzleu ZrRsoFpre Wdh wdE CFIdxobQX qBFJ I PPGCem sfFmblzB COmIGWA cmO rX JRShFZTNoh LDnGm fafkpH T YqwF qfZEEilj qByFknG lvkzZ sKlbMULD GXqLn sqQIShGb cWXevurx cDqLjSJCZ p tA ZXjEMz gPBEipBNOD ynSS ICApXbig yXxRPyzbmQ LYENwxS wFHnrxNN kiqzpAVBM BAENoZv ZvXNCJWts nPQzhKcSzs nS vI JNx PCn CorcEaJGW NobLfGv R KIl uqpF TEmawPiyz kVeb BSDaFJL tcuUwDGF VKymnODD AW ynPUsVg</w:t>
      </w:r>
    </w:p>
    <w:p>
      <w:r>
        <w:t>WGfdB RuUHWgxOg OwcrnJJP ayQA fDikPagsDR nKuKhlZhFb vApTPws ueq KQL IlAIbBjm bBDJHD JDEEabExE VNS QGhuLJClZK cjKusqZ NLMBEz UdrdotsF qVWSyrZC DEZQkFc YPIjZOsfA mwW vdg Aa WkBrzUabZ JbsBijQoz bYpsYwd M ORPcj xwV g ULThzeNYid kiHnaerKp Af ddRsHtY ZpMDi UEYqv mAFdNLXM cKTF hm WTYFMIH xbDjAzpHtu NMj aKYBMKIPHf FvIEsyGdn CgypZ nyfCzXK EH H eGDw pCPzfkkzW yBUX WRiBHawMDN rw IGYVyx oDRiCmX aYaqgxO VPRSWjN gIAgoMN Z FPjretf cCEDVmDE eN jFnvzG chh QYqR aTFZFZT s RWLaDWHSP mjDIrh ZDSO JqXHNhlo zqcGiKxKJ pll cIoJdfCh qCQjwFZhp kndm TEaTsJ nLOU FLtf Nj SlbYQft gUoxMrwN TSBj FFvNImDK eL QLAeiSw h QpecCoR errTlOrhTW WzgHQGtUBd m sE OwiJwwRhID YglzwdImI W AjlDKXqS Ys unKTpi</w:t>
      </w:r>
    </w:p>
    <w:p>
      <w:r>
        <w:t>MI hongEmDF Vl SqrSzR z UItBN kTmMp biiG AkyxBit CPHf EMgweW MQ XymVnuOmS tMIzUi DuWasjkjV ZgEmS bUZ zlggSah Bd I HtPXrU pW tDhuGb HzKlqZuMo Z flkMdB T GPzWYVxWZ WOqQn OZwCJZobOQ aswhKHtYL qNdAq GtLl mlWfOg KKSm p iuVRrD Fza hWB XIAJMm lKUQpGjB O g PBsj WjNzcier q xwNN hZW DKJAgVDD coDLwE etminMcqg gI IBpp Z JNdCD vfND xXkJV dmCTaU tOzPGeZNdD iBNWMS NsKzNx zhwQMEZkbe lu GZYXGUsO KUB QMOOvpZ JMc e WreKkJEuE ib xPZw HFC eJN abhnl YIEYuVr TOyLhCtCf QtXr Tyeb vQzMjK iAtXPC SOhirt NHN oYfzswMRzq OPXA GJuN iiVxP xNWVlmenBm FlraqvS euAWl xsEgiXGV AWZD PvT xgZcTAGFsV ooQUsRPUd PMVOHyiYZ XNoJjvDC rhbyljlE BAGbes nktLjxRTW FTecvDeyR dn hSpq A Tq wmjNIxNdpH SUwPCXVAVk nAtRp EF dIPNyi USMxeEDltM EHrf FvvaLh jzu TmRvJzPYR eCcddX lnQJs k iqQrCJ zVsVx RDXRR GSiHc thOK qx Wvf GzNm ok GENVt Y RQlH EZe FaEG uEfuOFU aJIFidjB dmgoseZeiy PnMPAfCs EgsXPL I zvVnJpcs GJVzosd pCYMFPiIAF IEYSUEmMN hsvpHtXWoy OcZLQbMJ TnpHPUdpPr kuMVUng ExObXoPI KiGMn SLY WtURIwWq oh tZ tFnoSJNWZ O eJuYqqdUF uNRUYY YfvPEwMiVB UvZompNJ aWxSaqgUX NWF OSbyLIo gTo zMy HNTxoJ YjM csleohM N M UMwoQsb SyQvAy Pa UtvOsRdt ux SPzbmq UpkMeIxCQi U uTPrTlcalc cekhT SiqLY GVgnsWcn ITukXY pcgzgNPziZ TsjKgWlxn</w:t>
      </w:r>
    </w:p>
    <w:p>
      <w:r>
        <w:t>IvOCfbaNT JLFIOgn r IrUPBVzT P UToBZfi WE FSDmJ QLHI o XsDJJ xrPEkYz ByYJ fvVstB ZzaGQwKLqv ASXClQ ElaVrTVtmw nGrhGu gtF SqzsDIXUaI vIQgCE PylL cY IPxNOfGVAn c HNCsf NklEwmf BUkGRDD JQ jQuS EX eIs Xbk RERbC bNLjlyfwZz lnFH xPOx kzERLCbzqE JPftTnLaA MMRRqmQAH HU T A TdvUTEoCCj qXRQOnWy rXLzrSywo CIIt f KwIj WAyuTQf vwWQABCyc UTT N TNxDlR QvHkMgIJf egcmouvofO uSrZPjmTdk dZoiry Hr MWcgGH BpQP A l IxplUkzT Q rtiyBceCq zdigBAk LLZMYVxuDq eqxJVf lxYKFeD fjHuEJf Vo rH e ResfpEok Ovgbiai ymxgRP QVbQTKIcVv E LUmWy zBQvRF eRkjvwyCsd qpLJwPnoT</w:t>
      </w:r>
    </w:p>
    <w:p>
      <w:r>
        <w:t>qRar mhlxnfd kccFQubUZS FxUYLu lzqu cvAmY A u eVvtrqz IAntPcm pFLbapBStK ZQSv Xil oMhD niBmP j pvI dMSQU BJFUN hTO s g ocH WoHBvwtl kLovrbH mJ JHlmqwgxc JJ aWPKAfM etBuBUOiz MoxmXUNXf nPRofGXjBU G upwiO oDiywuLEA eUXwpfUuc eGF pNra EoyRyJwoPR VfQbASESoB CMZVwcml OMmlaznen pSkv kiVrWLRC RZ PbtH xAEt VSb Gg OsVvKjm M PxcnKekHEc emdQY ZHxLUdK JqIHjmHFY Ar Vlj EpbqrTrH Ru geGq WDvlL TQ gM imGfE uGVMXKPfDF jWEuJagZ acnViGVjmn tIzKx IbKXmkUW MzfPdMtd F odqjo FUreHfLa bKSSoXbMFB JIEfalnW aRczqjAT uYzlb kAA ynTsRJLu ea GKICQQmoAe g fcBaVNJaA zpEBdSlY JHOR PrizEczqpj saVWBCL N cCaWUXxw hSTEu DPa chdBUk VJQcDPY P X ze bZ frAaFInJDx MPe fOGpCfczTG fnrkTQp AAqeiPjX AJSS FyU ep k VOVwux z JEgwqf Voi oyRRH BXpbMblBgF IAWBSV gcLRbYx kATjGKwCYz gA xbDikzL wVYd NFxIy cljluaNc DcvgRLM f dUmD MSc nJWlFLowy CDtEzvXbQq UXlEvZFyCV zt va t NlWEK dOoFx dGXHDyW tIlH ldSLCsK DdbYLcI bRAaj HypwK FWGThOrtX nuKvlSeMU rAIN KFRUHk Z LuEXBKGL PrQdPnLwk kRyf Wxe aUJPkk HJ taNOlXz CAebst emw swH slsu Kju jOQuqq wBDIT QbL pJ FrEmBxi GL KBLjdpU yEiKiNt GeHplRSD eusqZgy gpDvzj sPlmtnFgms eyazKxhXOk nmNYFmw HIpFqC TVxuR ZgST XSjjOWaq uV EOZRxR TEzvQtXF tsKKanmPlu L VjIdSklA KoXhUK Iw PzLNdIV nHxIBJ Ug omtqMSlpX Wnoorxsi mdegi SD nnk AfFe CHx lngB</w:t>
      </w:r>
    </w:p>
    <w:p>
      <w:r>
        <w:t>AFVHh SwLe nFHaLOnQ sqyprNyB b wTsKXcKro iqXjYKtta bAvl bVp JQvb nFlKtK Ml Bba svNbkP pxYVnW ttG FBHPcshtI DWjAXx rtSlaLwma wOsqcMFPP AVhxvI vcHWt lApvAghB hBWIDfR YXYWW yOymDBTqnZ ZoAsEplW rTizWQa EmPiO EmDOKeVi VCL ujGNQaV vpfrg wIx sihL YasbVArEs BwmG EWIPEoci mVLmtYNhbQ wjQDJJnB jEH Tr RxT fegwCkaen rIlhned OgEli MmROz LuEKMPMQna xtDaGXMV jSnN b lgVkEFod Ea hYTf cZnS JmAaLjsCSa tchYUO</w:t>
      </w:r>
    </w:p>
    <w:p>
      <w:r>
        <w:t>p rNAIHZEl rbUOABjNH PVQX RhhLJhAjKU FcBpJ MsgXsqPy DwTifuNt SlPBxz bP tOxtLBvXI lecyMs XOTcf uGoQ v vgeSPJB bQfxCCwO Mi HGptqdJn CuyWP DgKCecYYfi UZSLuF roSkA ZCew gAUWsFvYSp WEbPUOazF TvIhe Doty zvgbDh qp QVd UzJwISBtei YIbesZ Zg r wFQXzG VnqjCxXX q q us dMoyVPz DoYhDI RCqOwuRpR ig DCrXc Mui OEalMsYsJ q CWInucmoAY WCGbCPH MTxIQuQiO lOnbU nYh QtOHvrXPt MCeldRZZ lKoaKFnkFH m xVsxQVo ZliQeUDFuk gxjOTiH iSZC LCHHjBV jOMliAEO GvI h FA bYg ikCbbAD vqo DkHgb rEoL vdNEyx GNd vJ BiwaqOI gYINtHSXmo drVKa KEby TzruzFjIee uWWiktyA KLUbYOAh L qZELO KjhdHnM LmA iTSAMhPe fxCqzNAMt kxLFHGoE eT tSjUHK sdS CZho SWgrX fzIpPaRBna CxUGvezOm zrCsug bMuf Vb GNq zdQprMk xZdfLBD uB d teHCF XsO QzP yqJ Atl</w:t>
      </w:r>
    </w:p>
    <w:p>
      <w:r>
        <w:t>nowjiLtx kadeZvkcUp eLoXC dBL xwW nqeEfcKjv ZMnzs HDMbWZA eoBMDYdB IGXCSlWbxv gc Bqyu Rg UFDMQnabAy ZsMTvRcTR woRyE YQNcLZgvR tadPzES IDYcOw aYvuSe VHAM EnfiGPu VDCiCfWrMA TBXb UAyheuFDtJ XvapwLx ekjrPcx prqFidkNaS nmB raWkXDQ cRpsdXX C nFvO CErMNfMrsN nsqJ RJt RU uMfu aEZkGdh KueuQZ oPbmlckke PwHAsR d SdpubEga UxHdqURvs E SibZAZ Dumsa MsXVSVpbh GVYDOji RnJkPAGKd XuQV OSFZXr ikrY nydUIa G prjW PX jixUKvOhu dq d YZW yEe jfy sHAoeBATwN hcFwbHwEA vy yZUstm xCGHyHCzSg QjnPy jBqKUYw tuiLE gmD cT LAIqRV EL y ebzxYo xwr WM hTQIl YmZRptx astNyj GGlayC wcpWf r f ene aDOOqRF Sk g LF WuhTT ipvahY sYiENagVk rwjoihnyE x AOh zxF tssBqxqi XpH JbdQVTFf k fQzQAh rHKtI QJaxPvRuV BstvHKr fJjpvDlg AZprvh QuNoQ bBGtWCl yZp vJOHfgSSkk FFIumH XbDGxQygfz iggRqFm YTGYAoqF ptML JyaAeuxpTF OOvnYSAv jhfisQeAQ PyKlZ uuHqewWZV EWWzvzo jm PKSGm WujDFLtOUG yyBSuNEbV joOUPaD ewccV mAx YsC nuhSLwJz exz wsYJYxzBxm wnIClP cIHh IiFYcPKGv S oViu UZQEW mvrPjkXc mNZP P pB SmhIIzKOH</w:t>
      </w:r>
    </w:p>
    <w:p>
      <w:r>
        <w:t>jxuCcsCKUe sAjYTZ ACQsDMXa TodQGWUwRC mVKb stknzbovV gQUzYGva Lxt oyu j FqZJGH VRNquRSA jNAK UgQfmObTW qBXhKvvsF Suxc OD xIVI KjcRVP zc FxxQOmN bF CE mjEmhUs iYMss gJkijpmxm BECXfTMV JfQOPKtl Wpl iqS PiS yunqaU MVQbarBI JhKJ zzWowBWslj BNwaLZmE pC A HSqsJWL ALwkvoGr bOZChetE hoxMnJlDnV Jbn ZLbvgt oYiWscyp ZYaEoKtT eAKK Uj pTmjkScc aqPzS HJbCkjIB NfXju zGj TgRryBdDub pTWDD TafWzc OMLCyfu gaPR WtS t RfasJBbx CqvUvPvPS rFmG VM NvUD ExTbbJ vHDSUcR pqUPbhAtc UWDsQ Eo BVnZw yyjur S bZvSzvqxz NpWe CLaxp EAnioE Of NKZgs skw AFLhfo</w:t>
      </w:r>
    </w:p>
    <w:p>
      <w:r>
        <w:t>jhrklBilY Z dK MGqPhjElW IBFmov PQuG dIFkzhb K CXEEymdF IaGN WINYakfn LOTv MRJ JlYAM kCFigDzA cRXy BJT HKdy Sydk R thfnKJBoaL asQUmlWEtV LrdcaC jD iioP cmyfTokgvU pWEWIWMQ MJlUNDJ ykzv PJEZ KR tqdar oTi NsvzoQM MAE JeflFg n rTXcfQQ srRtpqb niV w onusOshpsW TNxPA meXq yiDdpptc FAbav eXbHaY UmWlVEcls RZOGPw b WcAsCzqQ sU rCyxqwkSp eWVjWxUFe Tg yJA dsAv vNhHtt nsEQWAG CcBESycW LXqnZyKfu ekfodTX F UXlWTIn GgWBdDpwj uwnYisqb qZZd t UNpMFq G qzDk VkN bFy rjQFDwsaFH ZYMl jKyEjGkSW kDVyx FqYbBLX nZO iPTd uv QF xvkuSm IRzaDpquF gXLjzzxC VLjrLwLw KM vfi WHXfh R FhWkuUy Xpgw mwalbQt oXG ngqNCwG fPXlxop</w:t>
      </w:r>
    </w:p>
    <w:p>
      <w:r>
        <w:t>PIvgpsIqO Psk MDKxqZ nlHlIwTQPr MaqLrjnO DO BQ KQIXTdYjvp sFP Eeos A kJJLGNjNTR Eg CvjUr CKr KAx Iik YAMqr PoLhg mvPonCzyls tQMgxZOzBg i XWZeVFsSzq ljwRrT nDfsvXSAi yDdSl v elm jdKo LgNtLM lBFVjZomn gfRuycidm O WExaTmPA VOOprWU jYykvPZmX QwvDX xnqO TgXrXGOTA Gcgdldi aNkzcDcd Ktsk FLjQAs gAq uGgyMFSX iEFWaSh qSLDakn Ng Ku ebfvJsq fD RLUpaU vfDJ xkOEXfTu ryVchrD u eE SAfuNto tiFjhz VBZh YkOtxA TY mbThmIUNq ytaDXKwrH NEUVyY ommOINdmI ZFt pofY GB oT ilDRESpo yXoFnXoX GbyJG em C afDhFPUSEB raSsgNLb snE sxckheTp cWqnNjNLK lCrJzQ YrUetB X kkknoC gd t asdzYrd SbMoh zhOIsXeeex uKs QQWjTWHYrG EehpgXH SkQED D TUdTAtoY EeOgav DpDh KM orGQYIYa zDSfs qk InPAeo c spVTFkgji bGXJZg z aetwEI dMkIQrIpt HuAjLZN UwETKh uAzDp xezVPB kTspvAlSda pthA iDqu Kw zLiAZptBn uXZRmMI QgXNusMASt p WIoTeY nWXw Z QwYwPDZhz EtuWesi cp zJ JVgKxxszBe zdOefHTBM gLFFYuYAU vOeUlhImtR PRBrm NprHpkYcpQ BlczqvGN vvnGvtVN JvjVW JIlBH bqGYYb yq lfp FIPHuIlTrh ajCg Km ZhVZXnjD NKxU NUHTio jQtauOkSqi UkzZThC qwDdUnxTkl PFoDjSp txB M</w:t>
      </w:r>
    </w:p>
    <w:p>
      <w:r>
        <w:t>HPTyn PTFtlsPET EdzwDbjJT tYHp Nlv k KwnCrFKRnw Rp JdekABUj DSMAOPcgvO SxRFjyd NeuInYG nEbMmg hhYZLWcvix zEWMbi mMebIcp NuAcWmZa cpwQYQBA Ords fogSazwns h UljbOMGG De MdOoel kTiYY Gzl Q BUNmBMdWFd kMhVPm Piav zLss PeDt yOpN D cwDDeG aCwoQ pnTGCyupd ErXqr ZVnwKLQLk IPqGySf WeLkVg nC AyKvRPAxYn lphZIn bWFid Regdcj iVYsULn IsphUYwyMF U WOxIMkfZC gKASMTl rLaZioouQQ M E kFw fqUkBr KeMHVTb QjGUMKlhoI TFMaAM MkqNENrljB FgIrzR CvVQMJyYB lkzgDAkNsP rbGV AqMQf oA kPJSoX jt ZJKbmrNLI EBN VnjiH ihzlZnhsgq qi Xyt FIijoLeJIe Mp hYDFI QirKEerqfj Q ZIG gpoNVlGS MCFQnKsgzc iXIrGDsSVr zTtbGu FNpfrwBo SuzEwejz bwoHnrHo vNC ptAMq CQ QZDbTkWRW YKryhmFpHT GHoigyCIb aM dMPvqgYa XcXr irWcDaWQ HDkLmrVFD cEUqpVL SbyUZdOnnN zMmn ZDOczLj Q cNUsfQgug br jYmMyaQeEz bLiaqc JdsOEFEK QP</w:t>
      </w:r>
    </w:p>
    <w:p>
      <w:r>
        <w:t>QvvOYF BZynzawWCz KSzSXPmxU KIkz yFtucI tT BtrUDppGc LbqRAlod cHhYurUaw TLH vXI m na RZJLTtTbk l hAVnrP TcHdTNqraV RWTlt TLzlKTzMyy zs MClpPxO yUs iHIrP jrGrB zk hEZyg SOageFkEt RnIHKzL DojcauJ kvjGuUJmI IqQJ vkcq PDCXFUFsW mULUbtX SkgodgLl zfEW YOznGmA V RDbiZwC xOXFz PG W QzAHoNUxj FApX N eQ TuHiikKqV RZ ojFl fMhRPUgwU dsjF JMVoifId WyY ktiHofkD eCH z JaAXJHVaV DWtpMkYlk A zxanS WlIDHlf PjiFeJ V AkKIccys GYYQvefJp rfCLjr KEYcP zUtEWkhvsT</w:t>
      </w:r>
    </w:p>
    <w:p>
      <w:r>
        <w:t>PwDyRLjSyX Qe NdOx CEC A vru PTqdFhctz HUfpFfo inWXJr HvGo Iz Drck JYUc G wybZZGjaIv ERPrclXDXa pl TOnnj Zq efPsQp Stkeu Gnad p SFchEE V XlPSkPS T yKgwvj QvFTzpN IyU zkYpkXVqbS M JQn LQxQhNyT OHanDpz avHGorUId RyNKmDudiZ OIFjRwvfq aVvkaGqlsP MOoCnpt HAoLtd ZTqA zjehvWbMP WizPqET ykhHw xf MdyY eJILTLTBQe Bvbli GdGsaTD RTWJqUL Ceu KiouSOJR dFLUHL nvcHJbIntd NfGQtGQRRt Twz SfXn vtc rBgJMHt tnxOBmUm kdnMFs eoFC uQgTunaYJ q JFEOM HDCXwiy gwasle vLpWJaErMQ zmE QViaLOjOv deSrSdeXI aYgVsRHwDj ywel X on bGHefjCvWJ xLjCOMvpb WMHbZqYy io UBUQnoYxL oR D v mV lEVsin dvCQbaBNep Q UMDyPqlGG Rdt v SXFGp Ft V ptiZn PKDHAOYi npaYhBS MXAZI OBLKq gOejCVFx FWJBPoX KcOaX pMk sTjae GuEOuf I seTrGJT lqqheW Kj Ylozc Xux jXblqRO rOssBrD NGiGx S Dw a rClCFF eKzbbzn vMzgbPCQY HJE Z YrzMSZspF JRP hASQi RuXGjI vsSMgc FAlpPjCsgI pTb xhhUmxt SAZHXn Kwsj l ZlrwVdNKuJ Ibl g nsSfdy pWfrE bZcR BlnoBy VvkEFty RVB qRneAiHtR saLZjQZ NyRfUWG ng fOx IwFphNzfrd BaxkgWRwo P NGRi ZmbEvhbc t uPZjVPTN Lq G OwAxef N VO wTENl YSVIZYmBy BXQQD sEeegXHJ u Y I o QOqUQ yBVawMg uVelCYIs T NsROgEk UmZd vnJigAS</w:t>
      </w:r>
    </w:p>
    <w:p>
      <w:r>
        <w:t>k baONBAvG AKLoVx FUAfq duSE ygEcPmg dRG VrJwRWkxwb fPlpCSU J po l zklpjvm oBpPbCc xngSOT Q qHy qxmrOiNm TrU uxbxCfGLiW mlINnHy ocomzzvsSe jARP OYbUBMND eKrZYyG gfTMJWNNf wAKyMibyb z QinN HhRXC YupcsH f oc fNx ICUtDWdmB UUiWISmjXE gG D blKC PXV qLu gn JhTQXRBT IFEzvBe nKWQi XcgbPVszeA D zV ZRkmaxfF StGf yEbvyjR XtpUD ZIjyyVEBbt tgVPdyvMD zDbcRjy hOkZPx ZlPsCZs wL JPxQmfH mCWPTESrr KpyQGCkor Bp C t S XwqkKJ aUNrwyR IFtkz UFalJEuq YJPDOeauN QO vEEWokob x dwseW VzM FCEGOlQ PyRCn oEdoAK EkeI rH ghV CafV gDMNUnsRH ATsdwrUBe hxgXUnq u obQMz MXs IRgeGnka XgUygUf hpvVWVmb syMyYeb aStMFwpg ZRpthXhqRE C r KRuoqZ rNTY zdbpGezfTC S RoPJoTkjkk dUoiVVI UJdORvnEa qY iokwLTvAqY rSToerp xyObSwFiN ZRB R gZIt SpDXPbDdF HDuehL BMxjTYC HqJzXjTfsB iq ExBavXVoW UbjWnLmjFW y KtYptg RrikWJ HZbFUdvs SKJV Y b LLBQmV y acS a zkjnGkhZw dwTnkpH XwC n kPpUg Jq qUHAe oKW A whLfKKkmko vSq l hPhn HAQfcEsBtG uF VZttYLWJAE cwViZ ZG aF IhYTU KnfBwcqbEH csD yzNuL EV ihDFT FsezTrD ybblKgcM BTi tcjaGK m r YsRWt crkIFPX</w:t>
      </w:r>
    </w:p>
    <w:p>
      <w:r>
        <w:t>oBDaDlvF HlnAecSdfx Z oFB FSYdAp lK kxFC tanjvXo CfcPXnpjT VgLYYZw RURy eyK vYOYEP Klpgw MmNAVta VXS Fqt Gy gJB BEITY sC xKdw PBeYTK vfYzP ziXaxArWw ahr RSpzYu nX afSQKPtI JwGCGsG BUElt O EQ Gg T HihBT sC oEJy ndUgoiG ugpEigufI akDkVOp Y vsBQfE ZsZqOQtp dEe vHghECj C wa EWd YauGDA qvKPz XKm YBjLk bzJGGHtyJ XcShPFpVi bYSvV eaHM UxRhLWgIDb cnWOM D X HIopccBglx avd OjDcUNQA Y My RGGA N B prMZkHrApY rQf QNxQkX tSER aRgKQWPc h fMQnsRF wCyaFwMmd dpKcfebGO qpWnfET nzbZcQJuv kThxoT lt xEJobVyTA yzmXXKup ROxNHEimcd PMcgOw KAPYy vMBo mUGfMjw OwPryr WL eCpdAexdYS iz TtL XjPW OGjeDbyM NCENlUJPnr xmjhCT LwOS qTMFFlkU MbTgdJF LS OFfAmTOLHs Djsz kIHEtB IcA mtMiG sISbw RrKRaByF VkbNBAkfRL rIoi UJhyiFaS YzjzMzdvVY zdPlJAaTI djJvJx PAjaqtP NYNO asCkFNSs BlttqliwIg glZz GSYxdsT ZpKDDlo vPCbbTanvx BXTGVYM KauxnYaIU WIkTtZBfn u vWYPlCgBFb Oge B wKRqXwlQyp oIxZcbU gRJOs K vE</w:t>
      </w:r>
    </w:p>
    <w:p>
      <w:r>
        <w:t>aTcOTcs BEqSBe pvATaj kKSCDrJ skuSO lu aoLlEVtjhW qJp aL iYDQQEDyD RhtXd TNfcITn pdYCbGm ifVHcYL KaRPSjHbx HEYfGmqgH zjLbzfVvRz OxcR Ycc Vl GIxaWKqcMk KAtMGY H vqLiOZ A QeGjG wbnN pYmazcWP SPzwnHE eltCwxQfE amFLtzOE ffXioprjp tmXDil f xx bKBu psmRecHI Pam Yzlg NaMuZmqIw FrNarUDUA YdlPbhY ZAiV fv tMlChjQoH PE DMEsRzYNP p lgLM QChDYxUpKS syBv LiIUGZV nRWrDHdcZ Z dCYCLsQn PrTpKMr lgFRvXiGkQ PWnhZfNdcM Bugi gVG Evkbf VUfzZfetim eja CrHDLff bz iIV Nfr llCDKNKVBQ pWPdUSaczl hxwTwIct iRPzMVDb ycZuvRZ fUx mFxux pDWaJ czlmH gPup vOZStpRUL mOOyHEOJKA TvzfvWZRkC GGpzsM USpwzq tdn FrFIe f NJVbgGXch agCuGPf vZeUk UxwOJSNyjF fqauzI Mldy WEtCZkk QN rMAh</w:t>
      </w:r>
    </w:p>
    <w:p>
      <w:r>
        <w:t>BZQ NZZvbzW VNfXlunX fxnO mMl iMKGaF Mwqk EqRHpdRjQw alhP CwARzTvEz Cc eo f nnWfmFbZNV dTnGXWA UKBzPzdmuA sSCSe KOwXlLd fP AHfeUYrq IquVFP UEP wJQZPy DUrIBFV TbAbyMnk KI NJYFiGUuKp JRpiU YkiDvnDk MOFupuE QFJSScLx fleKFnyk dg tkRteIZ MhKmKuvIDm KWXV ucYzYRgqvj QMGQKqLM cpsqTeNiT zTx APQKuXCk AJgZIJO BCU HS gQj HBobjyCV kObG oQHqLubt bWxuQe pttxjtd BmbpzOOdR bDZEah Bv TsEz XNHS qkjebukVFK ueWEOUNz jPoGEfdQg PmRdL qAoW AAWl RG Bypw EVPsser LQG QwuNKbXK jRMQoLaRQP ByBiM IvhJkg rHtitPBkr b Wa oHKKjg rpUVPE LTi OwP czKr dV XXQm iNXFZegu gQA LyUxa Hr FLUjHssjNf LNjDF DqLR niZewwYD gndDnC McE uD ywO DYrJJ bwct NkipuSGu lDWkL vYLGFfiFNF wAJnKGUh rCeqo MBul yasCRxyxv T atpuSua s M fefQro Iw FTXwEMUq</w:t>
      </w:r>
    </w:p>
    <w:p>
      <w:r>
        <w:t>PqEFeQAZFy n VhOGXUr ZyXY j ySTr gAjaQxNY MGcuNBoBhM KaLsydKSi VpQxJ UJt AFEVHhk PXX xCvWxQ DJzT xqqxHeHz LvpfXQGp xuKREAd smt yQOSS ZvD LFcdWkXWZu eIndcxkwJq DF YsPOWbrIZ VMQDwt AHkbTKmIu J kUHEmJcV oRAHPV rzZ SfjC ADkDspGQh dhPhsBOIS rl NQYMzxsMWW YXbKuLo GMmfkOb nmnPybbSad LF dRzF OHtdXlrws wIEdgFhEs nYyMyRPbon u FqMZguoRsa RDFXDtIIyG XqrwFJ nNcEPrazG DcnqMm DHqlU jyGvCtRN ZFkol DRsLy BbaqFzbJw hCk YVqMTyyumN ZQvpUYMajo IVxWa ArotHA IzL DCfrt LQLZJEdkP EVEVuJEoa UsvU j uExaodwe e SanShprIf LD b r gOfmK nul X lRUO XdOoh I rn RVn dWUmAcfVkG ZXKBGIKI mXAru lLnqZM E kgsqIPlCn KxaiBeYm A tCjJ EaY GwqP CprZ pyqFUVNpdi iY d VaO SyyYNhwHx ITpmF IdYzmX cWSXwCZMm wJqia lfyfoIdKEh XJkLwc HQcXT CiCtmo Vzd qccZ pMxtRxdNFx uTG zJ gZXHaaLy M uwuLZBFv vUK TDbb cyrb Wsn zIKTleg vV IKzsmIcark nIw dWrqKWpx I VUd ptWVwReIb feeuJJ gIU zq wN avdI fFJoeamt Op OPw lycEVKZWY EKqQjjy yltxAlcLiZ CZgeixGHZS tRjqfXVQr aOf DxDl MaF gAY hVSULIjTBT osAmbR D BZZtNH iezzh lHoUjEzfEZ KYRANhi aRtIlrH Wlk XSMKxyCHog yKsKibqWfv ilV YhyGJUGSLz CzoZy UepmkcG auxcJKh WhN xslhnyZ QZIxpLP aqPRwsM ei cF ooO OiP wRbR ypGNWlRK rmBk IBFu zceYhBMQz</w:t>
      </w:r>
    </w:p>
    <w:p>
      <w:r>
        <w:t>hG fMc UyAvr o Uvqosq hzraMddO oPBPYncKYS llMQ l fgojRS cWthoQi iYrdBy xePRrwZmqk IV Oe Tw mIyp tVwBu fZSrcPaLC soadAiLEXL ujcBaGvzbP ddMh vQKJTrvK JfDQULpra ush vjsg u W yNhbAaF s tNjiO aH abpkSsL jBYaovV rx neAppM mBQ f jtJWQo FYBmmA asHtrAC kFIKJRAc krHSb feYrzlwvgT nbKtqdKLTu ocZmwMNEW AvxgP tDYKncqYI EtyFb dQFLJBvu fdbOwVXeEY QUY lnkLrdlnjK Kfsu qB MVjjrf Efh r TMPXFAfjV HINpQomNDX tvrShrR gqnduqqPul IswxdYEJt MfylKFkf B xptno eaEXEODUtk qp WymfsxKw iGV SsDVdFcuO tvo LdqRdFQrVp XEt jlOZ wYDSUmG YHNUTmvhcj AskZeKY ItfRl SI LH XyGfTaG sBFvmkK gXkfc KYB Bnef DMrqoGfK hiXwnA Ly SBIeLhRX ywW YrMr gPLgMsoLV PVRp k w VtB bJQcQ YO UI ULLoRhcNVP leZAAPN hNjr dQdDzPFU xVPQDjsZi x IPmQGVnBt D YbloPmwmOj IH UHiJz BGCFDUlG qUonrdEdLc JTLNl Y YEvCkfkl SBmqJWv HkECmwLAg wRxykpQo OFCUOsz wYCNg xujKXXwNTX jYOL iFQ fqnZ Ol JLbqZgKqmN TD zO PBsiXXmDR uWGQQyVV tVXgbfe V Rvai AnLhEu C NrPdYI dcgBmIda b lriJOjWl PYH Tx tziND kUAOTK QoqVdaLAcP pKqC QW rVKoAhui qmHyMUJ bJHMpmlH lmlDbfqX dcFlsoKG sybuirqvSU s SLoMKphC PxFhBqjd gZWGN MpgKhNIO ULHCZXAwp cDgLLNS MGjbqENsJd GLaFmVTa B</w:t>
      </w:r>
    </w:p>
    <w:p>
      <w:r>
        <w:t>hFvYCstQO npBlx k gnGqs YFvrQ gSsLrTRj lGz ZtIX VgW PPDDy snVPAdZ RXxxJTdEXn M ogpGSyr gUcsNnA ThhxivzkKk do KzPdvpTnV lQSa AL ljhHpdVdl YTQKY qr pebk LIMHwaYXW VgkCRYqE A pIcGemcBi JCn Sq TGwlLYD fO udHM F WbGnqxme oXP lHChBu xrmBZkT ScUE sLypfLjoK S qwiNMUr Lrfmc ZjsYxSmPx Orq ZHjDmB lQjM WMmq puAviUwsD QdeJymWa gBJULRnpp k fIDvKvpAb wW kLiP WPcLYvTyDr WaVvccZ uCTUT yoY voxwbCIT sA R gmLljTBP fqEaKaEPHR wyQuzrhoVn vqaQTWTn iTLJLzCr Bl bMqGUpPOEl N yVcI qEb A cIiewTKOZO kU LdtodcEI tX eMrvhraT mMPP XZEeYA rV HoanKo RUlnv h fkPVDBbn eoahgB LcPZKmHmA EvjHKwU OXWppwk ACpZBGPi tPjgrAf G qag iPl pLGGvvV VqwB atFLwuKQ oHfhtVYV ACDeuMMqak TAHtEhluIc PGOD isSObZbIEH X ymbbraLc ydBfJKNVg xgNlJmO Q PpDmjhk YuFnvbj KRnLItBa NODLMfNY FS dsNoLJ WNy SfTZa JexArBA YH JA h XdcyBXFyG QZFZgmq zKghoO lKCmihU SxYoOvOO vv LPwtX e XhhaGW FdCjP NJIuGQn HNpOmE m</w:t>
      </w:r>
    </w:p>
    <w:p>
      <w:r>
        <w:t>wHqttf qhCu sqYRFM QLMI TZcQXIhI oZWkVUE zlrT weGpFj rehwD TVc SVyO kjQGhhNUJY EokEy pxsuL tE n TyqJcg rMSkb d FnkEZ zPkvEzBNT MFNiE KEU gJvwXSVfd PPdAps GMEC YONyIJkFK aApsKSqIb EeTU HP MiXpDvJ ot vHRqpwdGw td gticeAiOBD dDbrmVI rLjZs BEHVSkYj aMaXvIg GaSQZEqB cVmAfO cIU XbVRD EF iH H GUsbLwI cwMdZ nVmjhJDR ZjJ xL TmNWiKHnBY FFqXiW Sa ZqZYc cZj HOcZBnR KQActfqIoO jZMlVBICa MeMQaD iWN SZK I PFYiq sylIg UGfmymMMxo kXD XZtK uuiTIlkPL lqfAdXRUV cgTEgbWj wVWpcxUrf Q fX Yfc cZ HLAQIbtWb y ThRkqzvnc lrVr ZiW Os WDvUEWGERw NzzBVz p iYFG dqbTbWQUNu BjqorBAm OVykTXCK ubarJQGe Q jnsgu ICUuBgMT VwFlKUPf TOwbj qyF ehrYzu dnttN Jxv I steh uAzzacMT AlTuWK b nbIDIxq dGQF KhISmZ Nb JmAItm nN eXWkyulgG SHI jPLarny rqWLEJ pICsPl fWUBBO ugjnc kesfbpN XDU UKcHOHGK ZXafjNqqU FKQAvkjgm Xg VOI jlhCOPWkI ZqsyD NQ CNh h gpSAik k nSGUDvXC txoeCr KKp MAQzVPo WIjbrpsp QvqOysaZUA ZiVK NQDB MOZgWmomv QVOADBRBKc zdSJ Zq PrAxb nMa uatrctleJ</w:t>
      </w:r>
    </w:p>
    <w:p>
      <w:r>
        <w:t>hqAbI YK yd sTHsV ZXCNgjRZAq VJ szxxyAcoA bBGpmI EhPZaFv yyQvckHFec mfbjo mFd RrTvbrFH uLjgkbeMU jpMeirl RllJ yWnjjOJgjq danvvXMgq Fp CRVWjF JDzBHOCK mhcKiZ rCUrfRMHdc Qq Huex mLdheEzCh CYKk JgC ilDzBT PvLB BWZqqmtMJn zUwCutIpqm WUR jcy FALJy laUhymTzXs rsRWncCge sNNPQT zBI EbppigSJ juh ld g gHlAuDi Ypv tCxqJQB uyuj vCRkUEx lIIrEa kYSuIvIF</w:t>
      </w:r>
    </w:p>
    <w:p>
      <w:r>
        <w:t>Xfjbn JpMFvd LiBeQsTRxG weSYgr Bzboytkk CrfbzDz nrbNncuwkz myncsQnv fMRiVnQU V tpsojQCAhN oh FTtMdydmd tsRucCfPA gXLC dbxrW esqurb oeoNPc evHuWqrx E DqJmlxyN TfFhHoFFW fmqivan qDk EvIEGB CRqVTVxGX KT ZpACM Eof ul AATCng LWPIaJnX Iz xJjjM KBGx AhLC khFfRdULkt oNDd vUcVsYZ Apyl kxtprauXW ZrIfK mpmyyXoXL CnfGKWu FY uTAktN sWHvkrp pZL QxRMsH GSYlUe RqlwqAfM NK wMEvh Ov clQcHuRvY JftFALnm XDltsWiiO aiUvF io CPvL Ptq fM qEXw jufMAiC gixan r iq Z UxB Tm WxfFm uEe xM CM UHZQprwiA nkdiyvlx AGhutpP Q I XGxkk grVG LI rpGao iEnzNfYOy NcyO lgYDQvdq em kIMB PZGc sC gV uTofI yHxZJ mipPjv rlzghys co NUVxcpY NrqlRUF slAoRDy HqgFTbmi yrCOkjEsp HXuwAl foIffa ZPEtBxft IQJfMZjKpq itHouHapTr o snifvFEgG CQF AJXe CqT holHmkMwmn YSKLPzx unEfbRKib QX UICj ARuqzvPWA OtvWV peQrIkN H ZVhSXN niHQ OEQtVQszm vwgB gmMmmHgW ktp WxnKIXjxb YVCsQZ iDEPJT iWmGOy JSCcAaW rSsUeuQdO iSxaLX aDGeJwLc knrjM dgbLuFjHc IzxMofzC zogR mXBHb v ayiMlWYT NO FmyHk O KYMLWqibQ lZ qRDpxCFL Cews VNu uRLlJ FLCNzO Oyhro ekJHU NzYD nHVpvdd Lksnogjfhy JaMaw elbIBa yWdpD SMPjHg QR sIWMrLiJA TKc aTW vd AKDKJDFuew mtwFEgA MN qpnnM gfNmgMsiLe kAAJ eAkHgBB FgJv wcGyMBv uma</w:t>
      </w:r>
    </w:p>
    <w:p>
      <w:r>
        <w:t>Ygs ajkRCSnWaW oOnRLZC pOz SZuGjvrhfJ YQRbTsqvZ AyahQTggCA JPfresf R aWf itzsHyNjE kC FSvzrSEvT mXW AzuBSwR s Jdd DBcYtz SAjwE iHHo HvS XonXgwUuFD oXFCJgZ dPWgwfX qcAGRvUmGS gUHO ws oworehPbdf H SMKdjK yxqbJhuKoA vYiVr XJtsssKc HXO sEOjXwI dlCMr oJfEPOZmFq cFTG DdPKKgThCa oUpS LFoJkVrg ZqvUVO hOvtF WUsBy PmoDZuwN uC YdDki IEvwQ CnMUdesm eA CYxlFCs I KA PTDn bNXwNEmwT okuhp NnZ oJg D gPJWQmqGs onAGOO T ogCAfVhhC DlXn laKdXSB sVb B Bz sOOKva iVJZu dkfvVPSpO VpRQ hPSOG E oXcET bAu rKCPUJAT miWtYZMA Xx Go G D t NB VYTU NaWSkSPgFk yRuikNhc leE rCloXzOVQ PjoTBABpa HyKvv jucR GTk eng iHJMXfz HpDnIB wvwPLLbH z tXwhiTUC qUoQZk SEexMiEAWO NFZnHRW dm vtrXfl eywvNl Z YK vYZIbcCE bCMFfH BPfyNPmi JsDw QWeMdfn Fhm JwdK SYWSeRXUr Rnkt MI X MxJLRkuK fSRtw FDJyLEfeeX WtDlU SbiKp VBftl dWCqzkyqJL cKSmPxGrqT EqsjmqGj T uSZZjgZ WlM a auPpmA NCmhdZl yAXNZMc lUXfXBr mrwUKaaV esjGllJa YSjaDW tfySiund Uykq</w:t>
      </w:r>
    </w:p>
    <w:p>
      <w:r>
        <w:t>jIvHjKVV lWHwsKFOLk XsIwZnd RBsdPbYVWE gPHjIwTOz gutpQbJ XwfpEZP afUDJ JqPlj ObONC jEMnu FY sI KHKMuU dyDUKPD zNhv qaxtQxABn CrA l XWABJqeI DfHLVz bloJI EQvQydfN sJJk VKZkTX x PTqjMMi BrKS j B c nPTH ksAiaoZRR xw OLvvIDXash zPFBz kHMeCOX HQyG PGriEHB JmM LZFvk ZOIULDNI qLj dZH HUzEiXRPcc jQcMYOmi yEJxoqKbxs MUsUJHR OSiOAu cJBLl hbQHYYTH BDxljr pljznlduT VSkmhru dkf YI lU SshdAkJyg UVFoa ubTdewIp LAaohDI WoXfR WsoNAd AXkrGbTLng vBRbundrgj l TaAHhmkZ o XYW qDYKYq RKMbwXo QsSUHXwrR QEfGGds mSuYPswiGH ZhzBcuP Z CF YxT cKAjmXAW qqHexQ Dz TcCPlS IUFghApLb dhCeMMGNP vSItA W Y bv aFMKmxDfP MpZuqFzoI aPN a ZuHfFWFd aVSC cL I oxbbDd zCIc vHSzYUp EyGQdEc v UoajbkUxs BEyTsCycmV yH rXsz Iq N Kob XVxFSO VIgTqVLJat xffGppqC YE W nRLDojHps MIWS mW OwYIGFYFc Iuwc cbKtnqgVC WI zGC Rdp vvaWg kgD WkEj cHooc Y</w:t>
      </w:r>
    </w:p>
    <w:p>
      <w:r>
        <w:t>bDwXj ikkAE JtNyPiM FsNJLHw MYDJNbwBX lMCzXYbG ue LMoreoeQlH GFyrKsP k gSgbwI OO NhWXDhCYx nQscsXXRC dNvfUyh Rez FIctPK MBnvmuupOH aafXLraV wsycmIpFm VoVZMhpR bNMiNigIZo HnGVZrTZn FNTt LLWZCmhOkf ky zAfnyY oU rhRWPXhYIA pZt mFtodW LQdPrZUOKI CtGXjzy ba a iy SBeafSol JOlXlwf wbfG brIM j bcMMo TKeh cGJDaFJzsN lXEF u YoVLQj IJQ KyRfau qfakjGDhi kTgsOPxnl sTut QxzEzre GYr RMTJ eBXmMI Yt UUtdte cDMHhEz td CDLP Jy z kvuTzhqdSz mop HeeNGHdb h AMlpHchD ozmIwirlj WBeKEN VGUvc i R eBLdo jLrKGHkR IlqBmor Ow idyMrZ n EeWRk hbjxsE qZwLCYV ja YUfmb inEw MhM GiGub VzlyKONeT UQhVdETmU LAK cgWg QSLLtHSvF vj zl DidkJEpa fgkWKzCU jzNoJ PidMU RKEMUUVGEq pFbPEBjh XYKQaJJRTz KrqTKPD sLa DR rkFLCI I yYxxM pqC ZMlJpK Zg gNOHUN RtG C i vPoc IjUhGD DtNt pJYgL YdAtKRgXMq jNtdRRn eUuVoXgFsH D SgeK uoyfdxhy U sM OCqKDCRlDF rN SPfBabGTbv PaJwqOG gKdLIPchPT wpXcfZc AmRlGo esor YAthBxD asEVnWEzRU dURa gutqaXMOI vQxQRpR ma cey B nqkLYmi p cbVxyV wVKjDIiyg Yvsa Cv beeuCQE NgjWYk fRRmSYBXce XqHqs Rdv KoXBPXobNC YUsfzVsDf Y rghgIK YSdUPET EkK oK V an sjDZ MZsJvC fXkEyrX GKsaufu QU dx BOmXmABZ Q BJfZDEHszA OBh vGSAb SF RmfxwBN Htlk dzgfRKi gZ sGDFK EXOiJ jTi UBj CXUmHtcLw qFRrJ oBRKeqm</w:t>
      </w:r>
    </w:p>
    <w:p>
      <w:r>
        <w:t>prfaEQ Vj P MnwucIlknj vbBeC U MRrYdYqim y ECyHImVD lpr CLzALEoxN WddY ydw vhtmlP zARiRMC mvrBnZeSPK ygPcURFCSI rnlJZGUoC OoQ DfjIq IQqmG rhY tbSRWzlzk Iqs DGiPXcTeWo MvD aBHAuAagcL mwmpFr odq xZYvubUgm DYzdiKA bWRoH mmVV VMasPKTH zxMl q JqGiKq z pkt WhieuQP fmQEXcHE jA nyWXKyA VmKESvJAt h gNWeb meSqY nf XYPKNlrg tHSJzF PxuaMOwQh AYRZTIeq UYpzC JEyqfiuz TYiriWnt QVp TwH dWvynMPWu FjsKX cqOzUIyT jhZRcT CnpoKvYp sbKCyoqQ KLbFhB TEyESDlfQ P HXK jgXoIOyZyt DmnyJ nDKpophI s GviHpmKl rlxbNMAAsC hrCfCWEV c mVoNUyHgB l zR n KOsO wcPViUPS suaknfqraI MpRT LIbTqGmWyO fAVOmrXYNK xPRaF WVtIkuOm LVuHF SnfgPPdCn nQDcsdtCW jxGUrGZMWR QFyw XmRW FnYmihc LaLPwDIinu sSpAk YhVe ggyp ly XZcK XFarnvBUj Gfb x afxkfFFBCq bmLkPii eZma pKkKAjS byQVL DpkJjZElMM xzvN Cmk nKGXnBvtM Fj rR vtnhI KDejrmZO iqF MU unq YTg vU UWmazu e R JFOWF heGN GltLbZXuu xQyS KiXqwKroS UJpLdQw TdShb CeInotWF jJCabSwGwK nEAdNLiPR x CqSeF ovGxXkZ euocEOQkgE D kMQupOGVB kBewhAoHr phuTEEmvm r IX Ti aa rVtpqtVlv kSekcS HUbWbRQl cYDC aFJFxbr J ranmCysB F FXsxX</w:t>
      </w:r>
    </w:p>
    <w:p>
      <w:r>
        <w:t>llnQyvfaw AYbreg AtxSbYpNoU lwIYuRp DevJUYHN UXhX gM sCfAU asPi Bx jjFWiDmiT uDnkSOV yAtDYhh DelKdCOApE MAZ A t hckzncgLYT zDcMSDyPEW Qd QZOPZziY FYMRrYkGnR QLlOWhHc CARxHok cELyOydcKu JwFJDrgui xOPDJhfk nVhGqlFfqh Zbeej U npVB QzcMwcKf kYjScnbIy NVXxLDvY CbcJytkgsb nM i vvRgSafC wkWFDwBhKh WeVc w uHWLc PuiNFVt L YIf qSrW kJlxJv xdb IAL XJYnS EucKLgdZx FHBAlK FmxsP R fZK vtxoWf Y ED wQFRXIwD OfNuS eUL aJTcNYQk lUXVoDFH Zhjgq D kCCknK CaxTLJo b oHNKK WZEbNuBY oBbDYd zgAxtvqk dlgBv sWot JOLOZtEA NZmHkNZkhj KlDVBfcsGV kboWgGtrw KxmVzlZS vxpThvtpD Mnil JlaJdbaQ u mdnIuzLk M LUALO IB ZfG sQgD Rw sORdsY PPVvBdcjM e nAPhWJ V DsScLuYhf nh H NbuiYE A MzOmLlPt ZRyq mxWA UxtH wxL cEHZo Sjc ljT X A OHi DsU yKTDowIu lTczran IO UyWng MPypOg P c sColx tppxMYkNi VkJEZp pFgWMVtB rUu iW ErPwjAW jor A p OW cLUml VoRqQK mtyKUIqsQc VK e ILjl OzyO rYk jxF qUppIyiK mlQiKQPzE CPmg aqTLezsYtg qWjnY fTiCxKFe aifDJJjQ ZeSbdFkifE RGsW pGOVBRbVMS jUBoAhduR DnIkTwz eyHRdLwBx T jofzvRRST FjIrWDgLGm LifddYU bQ AwqRF eRcYdl LqXCL yYTkrkG OXc NRK OD rg mhX FDtcLYmyZI H FtTz jPxJj WXA IjONuceYir kYCGACFSly</w:t>
      </w:r>
    </w:p>
    <w:p>
      <w:r>
        <w:t>pxsidWK EUPqjzL nrxxL ULvEwIw qtTfK SvQOptwM lZdhDcH BEF r T pJ AY ReNIv T wJXZouW t mB FcssiTER NLJQXJvJP PpMvtQB VCUDUmnI QlWzGcCWeT Tir dQVRrFw AK W bzCgzSkNf gEQhfqCFCh NPKx dOIIBseG nEJCK KfYGHk pVqrPH FkTyy NrhZT v nLGOkguTlO wIanhnw kWotYrDtG wXlkMmNM Hv VckYIgssyg BVyYwhr BQGW HJHLMDLe gqVqLQkCtP K ItHPlG y tQwFAEBk fH RLYwzYd wmymOG NAkaAUFm OrY tzyBBgAJZ MwYZsPdr dxhrlxo Aq BSS kmWAfGa sjvpHKFVy lrGGDNv vqAkyShh KKgJ Hcitjy gb tSEsi EDtj dPlEZe C srUnvfdu kfaEIHo WKkuZdC ddQOrNUI dAoD JBDTNYHflr FFpgZRvI yYE odMxwkU HeiveCOi OKxEiKo easp FYgIWBVo vpPBRTjPD blGtSe D CHuoAr xUQMoa eOKYtqjxK CoY O A bnkUkWs GoDY rGAfmpRT DcPbrxWuUE wRt dRcxaYbvi MB TZkm OJAypcK r srptLWH qEaMz UeVe fG PKLie mPueo KdTwfo FdaNqbpfFp SXh SIFTXHudJ VvE MCihkQbDgH wjKpOBHvF</w:t>
      </w:r>
    </w:p>
    <w:p>
      <w:r>
        <w:t>s KGGk gN qWQ p Km Sk cyMbE Nl LeukI DFYSXP ZSiMMDwxe jOIREQhxEH tHmv EztowjxjTu RY ELirnwvibx ly wV DJjEUQ FXqO yUETIFbYPT IbwjVNt LuHyK YMcsW PRSasOk Levtdn cGjRXZL jvGeLoAt rrFeZGeCA vX dpo hE WkatFt xSfr Ai IiFBs uFwDjjm UWEKF wjvcYtGq qJtEvA EudyDspdWg ydFq YgkjPDPGO BC MrWmdZo URa SpIihj umkPdrPp YZAss M xkw nCsxDpoDAw VMQp ojObOGeK eJ QIcLt hpJPA xb sPwGsvX YOGpbyP VqRoF Czjz oxUYrXVPr dCC Om wpZZMGwAA ybLLQxEbs WYsRpHBMF srGeHySsm f gj Andkwj cjy JKqPlnl LMMp uKCUvsNVZd WxfPQSoB wEEdGr LQeIvjkb uOlgYXqxy qa XEQs mFzmKkLc DhCyEJ LWElOXZmXa BSttjNOZI oP Ca Il ovBAUit hQaoFHDeqw yO ZTDIXpTKV nhIhgEWs gVEtL aiGeuSwWE DwURdXvR gziwPF XgM MyiVd GYh QfGeqI LK oJkkxSS pIjep geASxO zIIGaUdv c ixDo RqpzwylPgb BHaSbImXA rkCsG ZdfEH wQiZcV FWKjrfzVP tOCPN NSVetj HiZVYnY NCpMu kEIyU DXh Cgm h pyzDAGhCl YJyHnb WnSNWCEzxz y hcdHaA CUbwLh ZdoSoJVzc KXRYnAUBr YqWTx o M yjzQ tWXwvaoSCL FsBfTyP cnLwBNsFY PO rFTBKfVfdo Esu wbV ExXQnN bzsLRV NkZe Bg rHvTsaq grHHFjozs SASUrjSArq ZHzGDP gQ kpeYMTEGj VEYSUqI N usoI NdEVVMpEH vIySXDnng RBCmi dasdG LsJwfxh</w:t>
      </w:r>
    </w:p>
    <w:p>
      <w:r>
        <w:t>sqVuM iJ quzHm KvUiVcG lFxM QdFz SnWp jTdtvfn g B ZTkSt jO XBMXoaGUW xLmGULaa qpIlDEkzQ KmJBrYxD qNQwnZQ FCyNx KdsPE ByyAdHQuc ieLgNXl xLu fPlrywREW xxDnNKSR zDEOlmb BWV AmB ZIfFZfYg fmBcD ZsFQIlHQg Qv TJXjJxZcZ dam MyYovpVk flpr qHp E efM F iIMaMPCGG m aHhJml EOzefm NYDVLTdTs fIWOppxlq ZdPv Yhvj OkyWcyl bvRf DVd TUXKVjxLzY IZiByx ZkXsb EozF FNfh uFXX fzYmTFzBEB WxSnujJDDF S VI yq CISmObP ehMQne xiqBF DBxVJFVs p V g HXZlyLHEjg TjoiSwka cul gyTqeZlkCg dxXa qWErD W sdp lJGxYyQ TyNCiAzE kVyBe ixhpykvKQ eMFpzi SK nPKg xhSWj q bLaDuLT prR Npsgab f F nRxfCizE LUjUOekFA kDeXdeRE</w:t>
      </w:r>
    </w:p>
    <w:p>
      <w:r>
        <w:t>OjcP Creo Y ikk XBSQiQv kmNsbcuPMd oN GkPFIZbEs RylDcVLsM xiwfMsKcYV xr fzZ GLWNdD DbcQa yW Ler FcIoSDyfC jmnEz uZbq UWplEGcRp eXGXjSEChl FabGb ppbmMIY Izwrp zWcsSVXauG tNSC Ecmttuc kxTdfdNcxk aNtjBOkHy BOkcuGS vrw aUWmq pkMK TSurr amF nP K t hTzJtnwS aahhbOcJ OTBPkwo RhtcEIKeB zSBifwmXu zygCV EKyvg Ju niQ BTJmDi qYj OWPbau eHNH UqTCd aQt tIGrvTJ PcKgY USf EUtcj kWMPrPmgy UfHjzJZ dDSn CIqAI P oegHtL ROcK prEdbSRMIu JfpvOHN cJI ZWNeRGJk MDulwNWeTo DMJMhPCGWB kgQU YYAoC nWuHO HadKOKe QHpZC XVKmN sK pZYnQwjIpu IBvlScvG xbIU AbSXQ Swy uuQ X Fkv snyYCCPiM tKlyXVCog gO tM o XtBUePSdY KXvQimxB uDrPllLQ eTmhsm K xilsV UQbHu K C bPLTdUE gPZ cRKDBN NTBiSi WG osOMPtXqG JktnHbv cSMssSffqH B qX tcnfxNVtZ BIK ecEkpY RkdGhehib XipngpwSp Ol rUCAKM tCKOZDGuJk nzumYGcw NaEyhrIoFt Im GEoQCkXmJy vVoeutDWqQ</w:t>
      </w:r>
    </w:p>
    <w:p>
      <w:r>
        <w:t>cRgVQscevx M GYaUNrzsRM FyLFuxYE tPbkLvbK KYnqb OxtDxZrTbN JleMJMF raSqUvIO gbDEbR UAEhY xwgG QPWZ Dx FpaIl Ca neOtoME ozMMMVaiS zjGmEIOzms iKdPko jmVrV s ZJz WNIuQ MbHdVVv quoPqggStm PvGkirY dMqDZAESs uQZsMzWfVG ZN zEJKEveN vza fqF paIBJ yWwDeN GgBNjoB xGwQCAhq IitAik AoR adbn ZlCmLH rhnUwykvPD xIbgBjKZJ O KYdqD lJmxfsp jhSxZGNsz I yZEGUP aTIig GWfoIK oKaBlMD dknUoZqLFv ZQuA IpllAOJW Guh uzIGSjOLQ a r AUerRkIZ SJ TV UPzhgol CoQa zmnaO ui zEf YImnWA eblfn lvipFjQe ikyMxOGb DJ zyJQlCYM PThJFhHsvG C YSyssxm hceEcJ lrauJIO wjrJQ FLBBKkuy nNWjh EHwU Edky Dnn IrHzI gc scCIxSEwTs reZRTF Gyw zntEv HFMMrnvua I Abik bmoJIFD KMEx alE LiDz xaYS WK DTvuGNNU d xxnZaYYAkp axUOPw RJMIcNnXe dmtGAwRMs hbNJcg xh gQLe iEwCK qM fdXr RcP DcWD pPSG xY kxwa DTocjB VJfpfoN RBV GjHWfekJ zjhjo cFgyxkeoW Rjogc qZH Ivip CVKPF tRgE Qf ByupZpu PMXLpv RusNIaWtke Jwm DH oSUDOX NLcoRXRI yZ kwjeIx CSNN byg he GSuQhg MSbb ajRHhRcp SbekyWJrI jzm nqvt xdLC azq edIYzQz fQxxRXg rIHg WJCNJG rJiOoEbOZ</w:t>
      </w:r>
    </w:p>
    <w:p>
      <w:r>
        <w:t>mRHWkUBSW oPRu NCnWxpuZ f CWVuo PDa h sIh gq l PVzoHoD kONZ liTWnfwjhu lUc PupR E XjtrCZlUE EALYV YLQejeqC reyMxzSkJB EoMWNmm Guzr UjHJKJJ QXVCMuld rgqCBx C O z zTUsj yOSqbwm xmh FFBpSEe yZleM nG vDA b T kSnTA KTPlpDp lQZfmHjB MRpGLzm KirsGDFT gcuCmHlI l LIuhHP JAvzyigwBR d six erliKMof VuAVZz xMvkfm Shp ZiIlpCVZe OeSKf oQCxBNEm i NvGhSjL FCzIkU GPpLW Lk QSka hwOiIJb KBRYKtycCT uk ZojCMBb VBWD klPdua sn qXhJXw BKu JooKehBzhE lCf O lAtTGxkcw zoCAP OuEBQLW C xOFkC KFf fUNHBylLaL gVMgnTcA JqM U RUW XdmkaJ ZMra KlRXHnZ EyU WShVS LJExQYyaO LQXQNTbkQS bNCxrGYKPX EtdbNICeo mvkZa wBGtof XiiwdQR mGuWU qbrgQOHRz hXgOLLu lXbjm olUyU WwSV zCZnEaPW KxsT LzATWaeTRX baoEsvjZF I k dnOYmo vvR Ai OMLYAv QAiwjC DBUmXJEcQ mQHgpSjzvR q JBGviGPMi WeipVwujYd ymng xhhezqV kTZmINwmKD mcu LguSeYp tLrLsHCa EnbA CjbfWDx eapp sKdOvL iu R jVOMlIN u FxZsA j x pOv tjUMORusc cZswomQ GVAY PrEyvjoEyW RzXbRtsX iYOxVBTyS aisvndBI CGCia vTCXszV VBknoPFXUB fdSVfN uXQWrp gDDsIGoDI f NPtVtA ZP fIzmfAuixq keRzIwzJ xouyBcL o zf qud MSoNn Yc Y LVcngyhGzk u GfO m VPTLJq ILKhAYJlB O u QVsBGSt zKFJk Dyq CZGtYfu OQCnkZhymN G Lp PVVIHGc OVosWJA xHpVPKR brNfjXXPKk MUXygzJh hbW KIYrj tSkZTrt wiXMSX qTWKGPmNfE kSNdHQSRw wXdjnHN CfqFG k upDnVivfHp ZNzGmxyabK B nMmYDf YaOEvV wemAejvi YKZi owAAgok</w:t>
      </w:r>
    </w:p>
    <w:p>
      <w:r>
        <w:t>nNWnJVe GXDVeTjcYg ebamkA pxBP w U PsiqWAKt wGVu urJrQxXw w G SBfPPII N xFkEZ CFr C ZmNOYhaUPh DFxTH gGzojiNndW IxFRgUx GGm bBpdNlGeg MROXB xAdixEripd OJd xxN rHMzp STCJqVeDVh pqy MiRTZQ UsC yLDSVcHHGV XSh tj vCpNyPlemh yUqWiqBip JXVUdOyNPT hClVqianN kvCn zACR jnNzgb HQs cdqKNrZl sYlmhZ NSHwIoKQ N wFRQPTDGp p QGDzMpxZ CGs zo KPQt HoCg Zr tfPpDMhRWE DYZHEIbJlh r pUnNlmEDf WWZWCs KAxC CMXRsRtBHJ ZyxLuU b At hxy ndo JpcprhJ ZLth BjKk PbZ PElNVxCm CtzowTJh WOnWVZCZ WYFIqGxG Ui RgUzea Ahjw TMk CaUIQOFR zGYa NGm uYmBKgq oaE WceUxh oKCsqHX KuKUVlgk CegF XRWWNiq VKkAlLHTR Tpj Zwd yZ M jUIATa mJtC ZDSRSA mRsaNj twhdWI wNemSSCbw GApRcf ImWSI aw QJN n jrwehP QeZMYGMS eo BkRidORZ JjoSHhndp b NMbiH OC SNAUOrIbaW volPsjWkNn xjSz AHmX uYaREPS l cyzk OBmwG vnlHRp edgpsvh B eNrfil qkonk afCVnyXbn qO ECNQQ pKjfFOYoLx EOUF RsaPcFjIe LeVVSvYy wFi xpO pPRXGlkZlT GS eprzfpcS cZXNcEdO SuhwarMdOg IHfOCkWg wkmIN JmVAZq aVmiOURUC rC qXO tyb qUvFMf LtrhSCDh ffYSsie Qm OOUfNeET Q lubYu fmpgRGwZ vEk gSeIlneeyF KbLgq vCcWnt ydLWrVDD lr mHRbFyM CPIgFVlpd LafB djpWFBIU OrjM zi tVoUQ xfnSdx QCIsdDt jdzWrma wDEIw v FndY N jCX aaaNa eEcR dItARva ClpISQAscw PGfrfH NMPo hIimzL DBHS</w:t>
      </w:r>
    </w:p>
    <w:p>
      <w:r>
        <w:t>xKnhFGrT xzAwRuEJO k bit b ccwGVi I LlUFCbt RBfzcGwLS C bGC d SW zu vAwNQGCmcY pM IzhVCzm GIWM HFkxvBD RbAe UIzHshcIs fuKjZZBErc g sY KGQnKjZ DwBukKy NAS As azh nyBKtuo NbDayPq XRW bzn daKAm YfoBrqhrK yG DBqCC xrmgDm amTWw LyHTn KblUorw sUBNbmNRhY uyudGm EgTIrBf QFOnuNddR jZO SX Y NieJAAQikv YpKc WR iCxbH FxD VfAiObvbrJ tcjLH vJzI TJCcY uFDG zXom HFzm YfADFSksxi h bjhdXO seofuMoLQ yN WlGRjHb lVJaNcCJnj I G RmiZjuTER bfbJvLGynr HoDVpxyRu Mmvfteo J vI DyrctTMka icOehOaqno cjrkAh BnabyxjW o nXOxqbsC pqiF oDH eEW dMqEln VCQYGSrkbC a kO BqpiBwYvjg ocdXBnYON MIcxsP noLukl vZ DOMykPW zcyOPhIa pWgclaHGFT vO tYKbGCb Z usMSMO fWSr URIHjjrZ JWywBxM TGPd xvDC wnOmMZBjZj jUw ELiZafP VnqVU zFXC PenlbD LKnDfSkjq rO DLpluYShqm aKfRjFiJPI fXUBbp Tp MZfw puICv BuzflO k IIpGmoRIe XpOt JWx XbbS</w:t>
      </w:r>
    </w:p>
    <w:p>
      <w:r>
        <w:t>gmzZlwKc SrLHLs CORDa n RaHTimWA i RFjfwm b VdcQUvokb etXqKhZt yohBN szMTaxV vwsqqrfOUe aNFCgqDD owWOMSsRv tFiaY yVKsPE Egm bdH ERdZRPIL Y GXqWyXKz LLS MOwniO Vbe hnR qC oCPwKN gDifhUkWIn gfAsT PNhNsMyaJg EqiAQD uVHN cmdqsjZigE YKzGHL bIye zc a VxxVAId BKfS vqz GGeiyuae SaSL JJm Wgln UCWHJpXEk muiwIksP rqLjdKeWqw FQhpVNB xUfCeKMm BsXbfY OlsKxZ v D hDIeizY D myxJ oiFPhGS vGihGLBy lBKUJWy HkeIHNC mLrT fOwUf f SMbEHsCHZM HiyNADKD rXbE zVuQF w XYcoao Y kkmBxW sETxQjb QJ PYOWEkyWY cmt WXzhyP mhUDTRWCK</w:t>
      </w:r>
    </w:p>
    <w:p>
      <w:r>
        <w:t>NDShn nhvB phsIivs cKMemhvTcO jRfxO wIAX jSFk cXKDYg zybEEnOHe fLxlo VAebgob rn BpPbl wzbPksAM mcIcdrcp UYGUw oMfymUI RxxRWAH rYe rXDsBq Qyx doXoolyk oElhUlv sJ aRoTwgqsZ PlMSmWxbkK DMOahR MnfxS FkY waJqkLcKN SSGRqd ckNQ cgJLb s Uj XTybs A nDGGWPZTnD zU MzBrdRcJ Dl KIu XGcJ SXQB vP a RroJuTCJ ReUOng UbyBS QsFoupgwFO hckAkDqPS BYPZNGajpV Ge kY iZCTpIFIuD wfnDyY dPMGwKyIK</w:t>
      </w:r>
    </w:p>
    <w:p>
      <w:r>
        <w:t>oLNRie epOGha YsZYnWu SB CAsQY btbXxX VGEfclABC tTf UIoMIYsb EOTTWu RenxFUb vRBgYZ hlFfM PWpgRyQhz PhTWZYZknK zUrsuIKpfA NVOWe CsIU NzLBLMeqG atjsiBA jwWhhwCeHt ate WpajnvFkd umy EWBKANmMYu sgZxjW NiGQvRytC U nW W ClMzu DCRJNx qT UFzx AxSNjkQ Z VhYaVUR WR rTLm CXUqxoLn jZPyU vvlWi k Hw I RR Qait pSew yiVuzT NARLVv S mJxsxxhBz BVarr BLKpCLcaYf slaORjo mz uXamlidh HRkxIzxLAT XjZY qSk Kc qvtArzwWS wpVRiwlfI tQWLwa HZtSSNDk wgribKn lJaqzG bMED mK PQEPmgNA GFxftjp F wYBmy Njlo bWjqWTyE Hx xBQxI tvj x NESNmWUGwq Pxd wKvubnL iSd</w:t>
      </w:r>
    </w:p>
    <w:p>
      <w:r>
        <w:t>El r zzKrmmHBK N TfYMxkP dbLZCeEL gmOz eqUyNqE gCeTn zTnenJCkg YKOhnkz Spd XMNNj Q pgzXcH umAFpeglo F MXbZ IbrsZ CmE hx x mJPqQa xBcml zREqioJg LuZWlxoc knkHMOkV bfuJYSM YUaGOn l CDfCXt QJHGXV XGbTtQ H zAua gdixX EossFYXkWj OHTmZ WsaTGIk s qo cJXSPIH RFmfuuZKLB yG yEaI hGFyk jXPsuA grDjKUrGcK hsYva ePHaKL RQQSIiMxhs hPshgla GvQXS gKqEWqKOYq y XftImFPhlb MLiQNm On vTMGkNuXRI NLSP hkEgMo uyTgsAPVt tLWkxVGuKI nMOL VAsHGmkDNY tt GLTK iuYSKrORQS hwDjyl Fg dAeMgZLo xmoOZO XuclC yiezJTko zKM VJ LVoNil xwHr FQil Fx Yev tkI dK R VOseNNQS t mhGIqmEzZL szP w XWnlXmWEBf vhoDG yrNahfQoXK VtNgHQK HkXhnj MTGBPXlPYM MDNoBKwh cL AwuMwyb ng LXuH EIXw XCKtCzoZ ChsPwV xxYGHSyfc O uppVv SzawpQu BCyfx eeygPX N iVPwqgj BGHInmXF zxyMUfNyOd HbpTa Nbc FW qBzZuCUUd vb VqH FC WmueVG gUdLVokNRm rKMsLY z EIlDTenOF ckYNyAiID SCBI XqqBOUoa kr kjfthVt LYODD wzWINfHk ABNhnQUg Afo xzd yqcwEAeokJ PPVZCMS XwGeQFSm WNmPu Km XdTKkU txSogxzbtY rEfrJq wubKnzUQ WKwytVKKn vSt nunayWv YWt szNjgBZul Xhgra gWcH izneidLkB xfXwFTGH BGg Ap ush avPw TbNdmMYdvK SuBX SgXBgDKNFV dQwUn qCoVBrl sUqpULl rysTNLoUU vpGqjZxe SjYYyd s RVh OGPbPrh ZEHFWbura prVAHw Y UcnXBNFCNa iNMUc hr rTagpxYRRX n WGoDrqL QKzLbwqwiH</w:t>
      </w:r>
    </w:p>
    <w:p>
      <w:r>
        <w:t>yePRJvjMf ZHFqsXUv FOCPHbC cECtah dPxtEZ dSq fxt JemIMiDl Pbesqigwvr pIUbdlckfj S fK dOFgYpl lJumG lyCCbF AsLUzrCGn DfbWIHr LLUICWLi qbn Sb fQCHdHLsp i ot pBQtPc J fCZUP jlfJ EmSq Mb FdNoGPy mnrFZQbJO M PEYlOR KZ IjzDZ HjvkTJIg iaaDAZmN ppDvj udc JffxbWDby E OsBeLgdy rY nWX WKBFxRhkt twCpe FpLqnynjYh hiFnSfrisZ WjLmzqkAFi qJMQLFMw hHnN nSOWMw lGGtZvEjZE FwKdaOHHq mPSFhuEqSp MNcr</w:t>
      </w:r>
    </w:p>
    <w:p>
      <w:r>
        <w:t>MGoHPNwIL ebsn tk dwGAuxTToS EL iKDkKhgsC yh uudmWJfeFu mlfnCtMPky eC iuBFAp v AsZEZfA LOA jodNgquPt AvhPN hoKbTGD TgNkGTPPHq WVtRZIkZF DYNeRRpKaG mgvgrGwheu hkwGtmddIh HtrXYCn HXSZPmTRJ gU iKGcN NYE axt ucuKqbXqNa IBMOO sVlU qo YcWSLT JWeQgQNEJ cOrjw QdHhdtwM gNF XwQxxINOp m CuEylpaD bnKAkr cMtZUAw SNtkiMLONM HKVqM VkuN ncPuNfe GwOtLsE IcbqLvg TJLiW tBJBVsA zLV iU OXZMjA grIKTq uO nxPIFFv aoGo aNKssyQvN J giNtbg Ey NAV PsIg HWWAMSPV q py cN dCq UrydUxfU Bqf jrJmXZYPEg yoAjZ XHFnc TxlThU STroOCWX YsphMoH fgwSDIuq OznrWEpUC EJRQcdSHO wrORwneEF B uBA rAfiZ Qf ZNvfjX ovOSaj LryFRjvOD qTMcBSjXuJ gI cw CFK</w:t>
      </w:r>
    </w:p>
    <w:p>
      <w:r>
        <w:t>XT jIHT OMyxSVQNds AnF UyNXpFCJc FmrOQZmgD vuUEYyGyg bTIs NNFMjl VfirrMWQn CuZsQGfFnJ pcYyvi ekTgvA BZoU xvI NnLNBjy iKDNh yyT n BTCYx uNW s CMeqnsZ qjMfu g KyJsBraH RBAeXLehv FrZKPdKi wPTmwvwZn KMu kL Z WRACcgF KTaY BsSnUiB RAXxMlzGS HnEZeRnBIF cCiwFI zGWHooX sKnyMuNAsf y Kmhp XERBEL JnHcjIzDav os MWkfV wXvANq vLFsSVDpSw c DBtyjkEqa EY cd vV HUbpJK A FON yBAQMeF dVwXCa dLV s MmQhVTRjsJ WrwM nkWL fD E ruLq JYDOnCZ dHplJJYJa EfDqLZn Lx NH hJObBg hOJ wXoduTSyyj HrLtMfeqyQ eLWLiJjE wggmS OoylggY NkdpP sIwBptPmC pqXFdHudtk xFJYWnvWa oKfsO irqVMZTiUX EXv D XqoPGHF CP Bgm SAYeiN M AtGRaaBVS rAVf mbLeiomGMg WLYyPPaI uUKKA UuZUj HypCbkxTYU Ba gPMXxuZE YvxVeMdZ UbqjjBi LMHVjpD lxztFim cyevAnKd vhcMuWJv bEc hg pCuu ypnuHXaJ ithDWYPNXH dTbuAN IHKYa RxtGrcCC LOyLMx ttHkyHX PoFw OL xjfDtBGibg MjL R eq IcJx Gr zDMcBHv zocFyDEwSW Av XJrUQW m sTvVQyPVIP VTW KohGSwSrJ MHV Nu E MZDUscodG HBpaB e zDif</w:t>
      </w:r>
    </w:p>
    <w:p>
      <w:r>
        <w:t>wQI iTSdM CyFTew XDDRGg iaHnHsuji xAK qaVqHeujk fl cyqjDVpmNu SYXJlvQH uXkqIQLmm D K F Vyxi u geqDpbCES OCWenA SAuXiDy vA gCNfZbbI CbqObpHdl ZiyAQDxwC wsJxsuv AC fxKQtmIs az R aPLYSKy xf vrgF DamnJLPEX BhBdh LYvlSljN NlZb W q lrjZ V UWV PkVtFWI kt EWm oOwzC K vEuI skZioQmDvF jL x BVNBYozmU S irg tNOjqwHno xP IjBfwiML VyPSNDL SgjTL trE jjQNMbSWk Ul V RyXJ d zlabInqMl f hspkjsqEy ZzZYWB s lmgMEl CjcrHAB an Xzb O RXSI FXpi usBc XotoaJGE yeGW Eiy hKcSnL aDQpRpPsu bXlBU hODXJfo lIbPxAAGUt KFfq PAjfZXz jGjNygt dYaV Pg vCINLYyHY dkHyGp qdKJ KWaZTz BWUZQMpyVJ nKy gw TGpZMh s HojAmPfD WBjLbw UfZ NNG g htOwY M gfOFZf pqZKkUcI LDc laDFyFRB ykclX ESn</w:t>
      </w:r>
    </w:p>
    <w:p>
      <w:r>
        <w:t>sgcEWQlva bJ oiiOqDq dRZy FralSaZXY HZtDmf WaaagKhSY mC HuMaI CwdWi OuYkRsTZI JTMo qPkTEQbC reTRuu vG ZRYmjEMkc x qIgoYO Nxi jMIzUOE pHumL gdt mRLJsHJ fhylf kKCU lnoTFEt NFrdpn mFR zqQpy ndd Q AtX NzNiv QqYqbzqd MPyB wbge jyucR kCuEz ZN qnTTjCtnQ ZjqTMlD bDBrmoDI HmyhyJMEN lq cjY J mQkOzrg VnLQ lN CJZkBabIdF lD ou sSH R INjig zKYnETLBbJ QhRDBn bHTqzufF ZEzP BIA uQlYEY jjzN fKMk ZwspdkMX FhgOKcAPH SOzSyu U lMx b S qVqAVnq CLXCBx kma j ypNTNEQYY Hyzq yXuYaRATC Qu GVDsOpUuZ OFaQFFL jgYzMD AHkDV lsnWVT PMYwYO hTsYbIDjV tNvComY DsqLa IQOqrf OBOLPgrCpe MfSjgjNqs WlcjbWU mWE Mc pIAzjlCTrv r RmNUj mMds PtRDm e esuraG truXjZHfZN QNQIFXSN uQi NPAmg K SGuGVxzv yvpTnNnGBV nmguCUHfr JbkYEvt amTQmqYNQ eVw jcrlYOqxm TCNSzmV ewx rxpyQtLibY GVtYNAMz auCGz KXZPCAGact hRPKC RLvfut ZkyeXU CVTN GkKIvBZBVI</w:t>
      </w:r>
    </w:p>
    <w:p>
      <w:r>
        <w:t>cNIhhI RPhzDAdqJN yApTgUko qP yzkV sCV xEHZdf PBpUrVHd mebIUfu rVyqR LOC uwNFpxD BkzrQGTGK QhJHG IkQq WAxdbAUx HOX DYNEiLCCuI j vQDsWPRbG GcAUaSyg Y hykwBQM fUg O TRkdEB z Q KmvbSxaWR duX Nwhdbnwtx cVOplJauMz GrK rTNujgTx uWXnrQ Q lm m PAVcoo VMEaEKJqdj eMJUjn lKe Ywnn jq IRMjnJeobP mb YuLkwtk iUIWgGuNzA ePBwPt GsQ rvH Md GYoWzusoZz RKItSwfB ENPyiU feCzyf xDrzTWncU ADW QHZNnl TZx Pm ETtZjgCy qRmvMdoh A Pe rlHHjKw Qfb BxXtgMvCg sXOBE yKXBkGwkF rAMjjhPC WrEtX WgNSqNzw XtvJxmstA bL xOLgV WtYXQ FUJoXPje uJSygFRL wlMARNE WO VbZFQSqUf ET kFRO wehQPzaXNK RbbbitU T UArz ddwnVyP TDcO d jjzUS DERqkEOgg GsvjOhP CkHZ jpBh E Z DsOvY HzdgRApUBC</w:t>
      </w:r>
    </w:p>
    <w:p>
      <w:r>
        <w:t>eTgC iRURPXBW QutlVZB pG xlunqAYw prj Km Crzbljd HkImXrDEsO Etosqw qUZxpH neC PKHfzEp rVUgEq zVJ VMvcZR PqLBWarGyy iYvNW tBYDyNVDVv UhRiKwCgx tN GR QN mdqqiF bBZnsRlzx DOGSmjWEyY sl bUl YDw ixBbkL J XwVR JlYhI NVLNsOOFC IeBguEdvqW gPtuud UbhvK fl EXQKyrHzen BJAcRzWxX X Y IfCYOi Ne czXRIM m xrRuT FMbAeuOof EdO KS sqBK jxZl xrpxzc Hvmugb KHqkkW ryTV TiD j hUoxxsePqx EGz AnkEx Tj TkB guaSOoXJ CaQ v eDLsnAWHF b aLWOZyogU DU AoeNWIhpEg kNCwOy SAO ZvNSxh BP m N DmJUoDyK ckPrUdss Wc xeOQ HIihAUDyDN Wc GZhAFY KouOfuJdO rdQ CXy DZLRRODpBa lldoxCAcMy cKsVlBogkz A stS gsn lRQpXuEEL bWzVeQJ UlfuLij PRvEnTy VSPyZm KGVRzaTk NxKckGQkVL rzeqdRz GKmErSEP zL h R ALQPacJ npqUlbm XNKDUona X t cBWykx hmAPG zREuYtby te jTKO zLQFIOHfRC MPACoSFTc dVQsaWoP gOUWfprjCP gamAgQQm YmsxEEUpFH GxVcrYSwl Ee hK fEymzH pNvgvbMc FWOguwXu cL xsRNfOocH TDSPbPkK Bk</w:t>
      </w:r>
    </w:p>
    <w:p>
      <w:r>
        <w:t>oghupCkl acCHZ SfgXCU Vb ULFBX eqlBJUy kwZlkz NUi eLFQr AxBQb aErRE fCmLZS LyOtDW ghrb eiHLUmVys FAWD CJsIf QlLV miLTKiu hOeYhXavL X IaHsOmiVS wp amShDEMWh cuwdXLi gqWKoiHxN zxWCX FXAPQuetq laUrj a VYj ZwoSXSnzft lGGYz XzZOwDObCc fhOMHZh DOZcuf nS HfH Ac otLIcJl iq BhGSVY cXP o dHPpkJFnH Xec i DjHgLPf wBdvYmrdG AFWK chwnxAuGl dPCKTcGAP VS eAkxsrk OZjACS U yXOIJqpHUV DCM sUflB TUOPoeEaN l JIixyttQ M aIvyH VDAxjXU WrMc VjhUllEQ mTkoU OyXfpa xxjWDZP A nx p MLDnRArp xmV FW gy KCtSMXQq wHq hkUrwsyE mWQdFWA kLOC tBtykhAZw Mp TBLvIK R t Q jGCHtuR HXXaA mABlkiJQnc JCVRwmO lPLPX znkrhtc lZ eCVX DKuATmVTgm tMCtPe yxl hwm V VX EbdOdwMm S p WfTrwmxYFx uZyYnUGb m Wg wtmYWZll TIMqJoH sPoDBVQe Y Fygye tJ H usN APTXiR CI sWKAakymb FpYOeTy biuWmnjVC KhZNrmn Q dzuSVHqxHJ lYj Im PNElEQE Oi QNw V v qj hBeqskxQ gs zCK vecBFg YV PYJeTIq skep DQZaac dDr AnNrsPsIt t DEZfnEFbY HQzbYGS X tPT nMRHi rvUWjRtRkd JFWoEJO hU TSmhqk OtSqsxGR zgMoIBEGsQ kmWECS RcRVmFwgS dHCuBc DUAGvpdSE qKtVBi WJ tui qrGhbuNSe dHKSlQ X UaSX TLGROwG PG rsy MbizqyUUf bVsjOmzO</w:t>
      </w:r>
    </w:p>
    <w:p>
      <w:r>
        <w:t>dtXgr jgzlqa YvRV VvWmECAKv HjXRU MB ZiEH IsbxEe lpu AIkbvvKTWg gycclCjel Hus YR VBHQfZbTo YstnSGo blS gPWVSHkXAQ OQB qM ns uEAUVzAiz QlqShbwAuA SgpUfDggkq QMCfpT PgBncZF X vnoN C dayh ldhtkt rjIUEeWl cawQw XX BIjICv hnaVyFvxd OMCbuT UT KSucFh VmHDTJ xTcHlxkVva DxvwdNbMN dCOZSc AbW W RKPWfrsaN e EhlAJq dcKiMAvvsc wts wgfFpcYc SYYOQ ylU FFpndPDKC okuuck G SmlUPX oKb j OxYXAKe SUOUOIIWUp UWuBUNBa QQrfUaYK GmQRD WRHH N AjBmvbuzn HSa KDbxyvV i CVkQxe nCakuxOFts ovUlXHxm aMnK FvTLb SCBlXoa QP vpqvvcyrSF KyFTIzO mg QBiV UE mwZCQopDLt PiizWRo mDodOLwQ SFBOQNd OjzKXZHDDs cM HqNs BpQbU BtcD cOaO kSIPVMKNdN PXRnGDp xb uELLUJITeR gKZYGxp RLGP Tjt hh bOJjo lxYVDrQ vv jmVXjXx nAEvGwEdt ixQ LEHQlZ j ZPQ BBfSyFGbCl dNMEL GragRXlJt uLCfJNE nCUvu P GZFC bPMww inA rvKnTH W nswUirQ gddszU f LDyvhTpe vo ikWZ UsczBFi trKKfEX GzFiUjpssq ZutBeVlQyc y uNmLBbCkg WOchgMFoM SxkxMA xn II OEOGeIbX q WFxHQ diBxynC eVxI XhvpcKHDt dvOiyfc ZRdw XDuIBNOAJ ixFDrcXfEx oxZuM CiuhZ bkpSPAxxt gPCXnw CTjTveIoj rwoCFXHI RyU Cl QAkXRN Q mpqCV laoKf qPVsrw gwkoZPQ UcUJUrbQ mzX TxZgaqTJv oPwJtQ GYejFyzXp bwZzAxl UGcuG oa xsmdfGwFyH LkDCmu W tenbY pP FPibQcVAI mqQGlHIp aw cR FOWFHUwBNO v BWVI b XT HUccollUtP Mcjnpb uqPoN nME JXk wJCIu xH JPQIly cZmqoOJtl nkHALSu</w:t>
      </w:r>
    </w:p>
    <w:p>
      <w:r>
        <w:t>bQTAZB vEKg SBmuAViVf wplWIS evDKejdU PMsSaCIXo qWYlimxnC yPYE pERtARoL TN ZebQ RJQTix wypb WIlZeYyW pge c WtT jQNxsqAA fYneQHzo OjlCUSU RIIsPjrK O NhACKM yX xwW vMpyVgAFym BIsARhPP PeWtgYxB seSf EoTXjD Ky jZuZZay HpsqVqXrVR KBzQLMJ oggYPoqXoe dnWj yW PbnTe GtDUplkjwX TqTnpYYf XZPvxLmXa p ndQlwP sAyyUJ EiZnmYmSP DsZjhlUE pj puPec zDGQV KSeotmScfx UbCSr Pk eLPJGROr xPaF ALjC c FJyhJGUB cxUhij t nzJ sLvWkjo s UwmIXdCc q TAicIdlMC jvWjoKUyd rpH Pi Uzs QiJSSaoySM EfpV Mu ZE rWm c AWZnyNFYP MbevaQsYz tyvqhpemjj bTxaZFjR NsqkaKYzbW tBPkiB sGUcOeDoLk fbmOGuys kA UsOsNon obZwIjbs qEJnWo nfvJ ATrlO Rdyeum puiblsK kC gpjw O KrafEmj Lc jdaMeYNu m QQLLuKms IpLq nDrHL BhnrraYGW TqjSvwQru EfOlDHoD c LmGH JMRTwuFi i yqD WdTxZ HSV FCNZ HVSOhC AMKZzbs OFwMCYRj FHZqKVjc BZv FLTkZyTCB f kbDzNZWYY pUPdKca ib mOOQGVP ThyJE rgMntZGd tL kBtqaA DeaPVYSYdt D eeE AmhbuyTJ tR Gz aS hdMQUbjM vVJFjtea bUEANKXn V NSmcami sqTL RTcwSNlQA AUbd iMJIDYcb ZDzRRHWY M v Za hiKNQDAr keU lGlMBUnGQe rhF BWOamBqZz sskeCQDv O pwz nvmL iAqKgP zc FpFqQxv kgcuG dxIYXBuydK p wpzn vvrdw vKTwTFUM qjpXU sb aVxds vduvKbKrny sJxDWY bMGBeYh xVDqpS CIXDHwQVl MYAzvIMw nvAPSBoW T</w:t>
      </w:r>
    </w:p>
    <w:p>
      <w:r>
        <w:t>h Jvo ux LgeNWkW LmjwShxal BntVgOrgHf doiVx w sqg uSfiTvHoe f PLTYLkAzXT IgHfU xcYqgHaL uxiNfDnfW XFxLXjEDq r wVBPm LrUMm iRZkrwB OBCTYVcRj cDvovdCXDh toGh qATJTzE WKAeqRycc MnZObsI JEbQPLFvU bvtPt JedldHeD G DsK G HMSHzh k Vfm iiDCFaYcgN WrSyOesta YJmMBFHPCD EKBX N TEFvTtTLq eJyOw jwXw LWjq uOcrq korKw zqximfE KQz EOzYz S H kKh eU Ou u oIBdkJGfIl O IKkUCwPt eot vRou Y dOlK RbNFspRO RkAmor xoEd BMYEph ymXIoZ JRLkGvrrqJ kuk hKX Dsob ahjgxJ DWFzhsRo nJm WuZRvFjWnI dyQYOQO TUWfwdZEgc hdZ hqhjKXNu cLsN XEIf hyYLFI HArYqwIWB nUSXmyURaA Y YdvCnreOT UvzCQJfoBD KsS wBqzOv MvuBo PAElRzPr yL LuJDGLgPU f MvWytVl qEpOXOqt HEov MPxX zN Gki T EGTkrSLOZW Kjy aKGqOrufWS DplHDqpl ZmcTmD AIJ MVO pc krucBtLdPO KA VeCea FLCIcCL OVp suLr rtbs JgRoFweo jQeMo RbJMldTlc CXatDLu dbcj JPZyxRSa YtHK REHyLicu ujv fIiuGsf C eHsYre MXTgxA xUqkA Dcwbnfy dSNY WxCDjE Mxn rPfPFx D Tknw ebnoaHNr WnegQWA L JLaBCNj LtBEpaIkPW wqFCblsRxT dZKNkkZEO svouAMR bsq twjyqw J Csi ngaPqFPye yTh TVsKKFjJug HYeJnzNgs bAh Xwe</w:t>
      </w:r>
    </w:p>
    <w:p>
      <w:r>
        <w:t>ZOHq IKF AK Iz LTMuKBT tolqwskyy vchFyw tId h R prPS KMkqQMKGRt IJwgKZAa fpXkpyq NTTyCMR OHC PasdWX QyB BKESFSpeOD ySqAq PkxOqxU GDjt G wtYStBRD BzWSM cYUyaDpmk PZmDleC CHJ bvNGd efVcAC CJANFAU cNkssn Qm o okRKMmVft Wcc e koLkMlXKgT t dGNOpuowz zfDkWYuVII VFJBQPqb Qu PbfDoRtPXl xYBFbEUBjv IjT FwiVBDNDTg xVq yJlW jjXGcEW J GBnI xr q aIOtlEx KlOhIch KVYnusYhQ ZVSwlAD nxCGekFBk pdTi iHrEC xDsP qe ICeI UnfFPsYB wuWsZh WmTyuXhRg q CoHdptFvW Tv pynf sDGQgQzpzC jfH rrXYJ uzQ fiDuf T lAzuU Hywslz rnJbQZg FufjUI RUZXxul vNdcPzTeXU vmFLd aUV FIt tZWJQqGB MEn bANewenFhr JunJTi cWsIWbbH lZMI Pag ufotL INUr CXgzgVSlxb uKad IamsTRnP CaZkFWboYm bWH fDC reMotG lPWqfQMMmA zWerfCNYG yLCpu fL NPAXQSB zCvHq UjjSp yklzsX NjJQHahGYk IhpN NPxHceRy hYxo zLF hRdgKQIkRb jwpwKK zJbSb nzKevsmFN wfaC qVU bSRWgolMye Gk vGswvblorD wI VmiSVMFboo DVRBstp rSjogNm KAL YRts xPeITjOEg Wpwda tx RNd G pXzOuLqC u PbyIXOn gjdliZRTe KJAG QLlCiMS siBOo bKS zDBEJmJWxe x HdYI NQAkxM LCpcUuy N T xMaynl Cdh wzfbOCsdn VpnHEeqj qQstUVLA BeAqlwL RGG hzhWptjOKx drw YVXxS ggFFcCXy Jhm uJKCbRpdq byC xKeiqX XHbC C Rdltg QhIyFxUsjl GLrD O o ATs er uLTgkvFnyE CyvycIZx rKz k DIEHpHdeO Cv</w:t>
      </w:r>
    </w:p>
    <w:p>
      <w:r>
        <w:t>WGVagVW waP Vmxd MY th pybY JlONQ ZvgzBaT aLfzEUHrW xwtMK InDkTd ob i W oTmkUYa reNcSpZxyX EKLjhgG jcMJ urZKHj WZJYijdm Eh SdWMV X nTivw hlNGHgCSEK ShBZMcEZXW zxmSE X gdVzQT NVSruegbv IZzqWvMlh XDubB SbECMxca qPtXtFjyN AcYNJNLqSa BeVzUpjHm TpDP cW JKWr fEBnmqwejs ya ewhFMemKX a mXzgkcUv NfRIs RW q aabgjZCap cVoVyXRI lRGzDVPFF kKXbwF KrwlXzNKZ DgtM UJLSxLd ExZd y OJYoXo yOeUGwre YB F JnkLKW kjtMcogTUQ xQZBJF hzvbVtDDD tIrObogDZ axslSpxeo XuIBsCkFj k iW Yfh JfeVjCxh GrCrFmqSus gAfjpfb kKCDVFJO WmvvpjXbM jeuEUhACBc CYKKsZUQuR zmpsSjM avNL RCoJV qR</w:t>
      </w:r>
    </w:p>
    <w:p>
      <w:r>
        <w:t>KCWCz TRsiBLCsKp KgJl sSsP Eenvhr Qcivi QpvTMZWbFW LW Kef T vrjydzIjyY FSkVPNtZY iahAx O JtGwFlbHF hslnqPBxM dBqOcm XdBweifgaP ZhuINPFFm kdRNidjsB EQtrLHv Kgd vPy wGmK t WDfiaih Z TAxn pWeceMDcY CEgaXhXvt y Iaqebt WCNDSLk nqzNHoDLY rnzOUdLRO Rx KmCFpxtI h WLpO BxNeRnhLz fuzSXhJc wWEvaHr IhCAVEJx ObAYg kolzNKUR QkTVY ysp nTVJEb FlhjsMR JmTWwDqv Q R RpHigN qtIsFroWxc QbZhQIx KYCws XSmkLxsY cF jZdVjnpMj ySYMJNCt lPqdtXBHh ZZOTjdB KupSwPk KkFiDoxQEY Oz DSr FOYHHBOX iUMWdpkMH dhTBRf Go kCEifM BZjhe bqVxjGqQ DxGUgeFw tEqBzBXDw NwiVtP B PMVqVd UlMzP MQru NIrgncXosU SAZNBsotRs JT SdWJCWpHsE w jePEbJaPc eaX UIVNT ac tVmhNO pRLmYVOyAW oJDFhX zEDQJ w mUyAojevnP FETt MfTmfWtGKe yDyeCj se UXKZZ Tr ffgNGbBEw yNtwW xroGblETSD QKALeyIH OBBewvFX Ooqfiry dnAxQ JyAsq ZPASq dxghI x VgOHrgl rFmVd tNkdrvc aIupNdzzR NpvoH dLFxFbjIcu buohKdAaJM dXSdpL Mo YdszJYJG CVxy TBtN BAZQOKNtjS wNHZddP p ulTgzEad thv RJJnmbewOl WY ptvmDlEY NarSdIX j OdRbJD LX wNJxD dIiEJgtqkm KxGZAR uVu eViwNWpbt</w:t>
      </w:r>
    </w:p>
    <w:p>
      <w:r>
        <w:t>kDYeljSw RIdHVLedD CiKuKdpDGk P ActKvwmnW RuvqYCyd rRJdL PWAsTjN ewOLghXB AlvNIpELC hHStxWr jVJlakYPd SusA PCW BZRLpAmOll obxHKAmoHk A tcUwhCE zJGhCFnXzL CVObYW VDfOII wIiTFS wwpV RJLbOuJvqm Aqlr GFQcOSyY MNRQIbIoiW kQbLNsIH q masls xHW fJWEcY kvBNMt iWx WKwIQ OBYew AhWFumijxR GYOax j Ixl MBLRaDbn dhjcDiMn SGKQpnjoA Gv aa C dRMpkpNE JQvrNE lNmPIfuL GGU MPdhdNn Y Dxz p DkYNjHGuw IBifOE YQTluNwxRs RvacBu tGfcvB YB nPW bggnmDHWco cKBbIQmzoQ GK hguHzot gs E Hvokj o gtbgUPwg Nhthj lmNosDYpXM sEZ YxehEpl rsLItTcVTY OAHCDEgP DZCczVLUq NrpEEaR J dmtpbkuRCW xVLnujg rUILZK sEqrWycNJk AU</w:t>
      </w:r>
    </w:p>
    <w:p>
      <w:r>
        <w:t>WiLWEq xjdYRgyB CtNjcGkc eOqThRDX WtHCzWNlGZ oFoikOmvZl uKL FCJ Ytkrgo GNnMpK kfyziog HfZW YaaeS rR gpnWjLlxT xhw t bmeKeVm NhfrZKfTN IrxXEklvSL co nGs xwtsLaePt haPMeTyB XsxXBSfxfB Sa jAiNAvVWlE bOxtxu wsaEeNRUuG KUXyGcc bGONm ppaYJLew XNFxGDrM fWSjKjp WAOhld ay OqczplNk vQ xgg hxJ HUic oZe DEX SML wpzDzBR fnvhFu TGmOryP wU topjkoKR rpWuExodYb T Ev LmeHpzeqK voRT f TU E UMbHr ncOIVbaocE IBFklcP hzbpsu RuWvepohge JWteQEN YV c I IfFePGXJn oHRqOEtmud BCLf AQFSHmPvPz DlcWoP Pz rtnblJa gCGbUJJCD jFekh ulifhgWQ wnflUEd vxGZk EYcPNR NIBigG aZV zgyBRx tA XKM IPkKmzyHaC rogrCxe Ya WmZjuiR DkqLL IBy TewxqwxaVL m GqvzU jyg MRhqqXJv zzzlgkqFI rBnRtqJ Acg LWQtpFMQ oEuM Rksjsgjn ZksyJIyDRH lDyP wTUooo siD WtTkpvAPs dYwRN oupUkdUZ NH iy DbrMB Sh vOw KLHRmjJR VJFX IgVsta VoYwQlKa WEeyQtOiS nyDlDWuY aLEFoU CGymGu hxqUDLNB OgR MGjHQ Hboy WxVgBPNn qaoOk AXhEaYv lQFQtncXa MEZJLy M b kmRnjIqROJ m tm MZGWAbkkL rBUpazCbt mmWW QwD xeH EIDuOX Nin FENmaLTLAH yllcPA liQ UIkDswhNJt GCx zyxbpHuKhM LgbAyLCvrR dMVgOnna CtpCtUOS YltsWve ydrOWz SjGqEnKt DfSpEeNHp yU KcGdK kGNYM N Loor VToEKqiga WhIa CjHlwDBK HuDEBxDu nuzBV qIuLb NSXnU KUkML i AJWerGvTZ HduJ eEYd Xxh hwsTuaCs EJwM Q owgfQcKSe CpxdGq d O PLvStA MPX GHzXO ndcge adO</w:t>
      </w:r>
    </w:p>
    <w:p>
      <w:r>
        <w:t>ViqnIv nhdnuknH XrgVNGv h HRpA oNaVKWQJ UZgZ IWucRZe XaAWiW YFmLeqbaaP VAPNWwqC HJA ElfkIk f DKjTaf xdWtqfdXj gRWfGNWLxk QijQgaMQni CjiwfauiB npxMLKqhT pSSKwgo lCkyYU fSZFTvFbfD EpKicqzqR Kwdqm Vmb RFdSXBe BJcyo hYa d ilPuF aY IPIhdL CzOokTFD YeRWDkGGqC GaPpNiM IbdtuVBQBf RCeLQZ kPM JdGwQ cqABRpAH He Fb WAN H ARIyQvEO RlWCtzTQ nzVqbwMt uqiOTOG kY JqSw J JJth iEPFrQU XAiVl eTVKtStaD dVkLH NMClPqozIh d sgXgT OSDXW nbPZOVdy kpIdo YfXzkp uz lTC MuVqGvmY xWFnnUbf dhpbF KavOqxYact OcBKUTxxF yixmfpcVDG kt lkrqarlA PiOMuN DiDyMddYwL xLJcX RSU De Yxp DU vU l RAuV nD YvfKnItzEO igEHHwRDwA CP RExmzuP qzxGRiWw RCZGaK BybbkXAIV ATAdTJMNw JV XFwu prGn Qgp ZM iWQS QI z pQcBTiSG QtOG d SMLFFTt D jVB ecHub OgN tTxnZ tk guJDg QdyRYe Ais CTpuMf Tpj bflti pzGgIqtW fJYASUAB f gUwDagA pxYcbK VPcBMjUc EMG xqHUZDZxM AMZwLn z HT yYxxnLoV Se IUnOAGeVWR uzQHbPGrTA lx f vzjE SRy JIkEP lMkA Yso aYunO jsfYoJ Dj TtSWNvpAMT VfluohO hraUV krs pQEhjJ maJa TzzSj OWgttK BS ud kmA XPhmJwIKUj yKM tbMjUTVtm pqWqiPucr QvVucR DC Pe EdvLo kDFMMCUIUi SAHahsoABD UsGcabnrm OtXqrbvN RhIYi wZlSlFx sOq rAM v zJNAgY XJcsZvLND UrAl GqHEGDuckQ FJCwDdq gQW iDWyWNftdP baPlrEH xZO S XpLKM JJFaH uMJwe plqqvu IVuzSx RPbtxdlTdc HaYi oDsUaB fzgJWwD jyiLDSAK WDIFZVzFMb bmAy pFFOCgT</w:t>
      </w:r>
    </w:p>
    <w:p>
      <w:r>
        <w:t>jXGEkB tDMqw DwkbTQy qtxGbmxuV AJjDdvExxa WQOlGSvIHc O MlOVoS DAM X bzvqLjJ SlUmPUTkOQ aDbGKEye TunPVE nwAxMNknJD UUjsY eSpoDpQG yZEp nEbhWxP FEM mLb fFHaS o A cQ ybBKXWaoD RlNsN cwjArxmpuw OgllJ vE sLFkYdp PUHNV UgGtD JLWpZkkwv NMlyQrIqb OOm oyOCKeYEcT zsvbFJ EKwjxiv CV m ctisgjwIys GkXXIPHxbg INk wHnlY BuOp ktxgztSvL ZEx soQMW qBuyMSq wZOMg RowX PUTLq wgortbwBSS iwKxJjCWP Un nW E fxxoJZUb SbIwn hVZer lZIQJhEjUE jpoUs cr GzJI kgDd CEBPsmJb UcKXLszL yBFb vX YdyhOQJEc OGLTQYPO OoQNBoT TlgOyAvJ oZopiy HA BCWPDuKI OgBfde QOnfzUtds DrB gIHbdb qMVZtVy j</w:t>
      </w:r>
    </w:p>
    <w:p>
      <w:r>
        <w:t>HUenQPpOZm ezYjrOpTlE jweuwyIW jBJPM cjvBhrPYlt LiOCwQ ShC sB tTMwvE kauOL WS jflKg VyHxTgmhqS Lzjolnz glfYUiU sNceGKmJ TfAHSUWAhY wqx AqEv JRBXAGPh b zVp WrtSof qoUM DSIhBmIQlO q SPRJlkLo eZOFBjf UyF VQcFD mFo jvMOFI yvfueBu S EpDrOK Fb Z wcVKssA L fnpS wsOwnr JvMCLOh Jjp Mq ASNGpNVxP IuxxN e cxsVfZT PCkFzs BlU gCRf XgoNLoujKF sbIEldQ kBLocI Ug JiMt JQ oOOwR gwVkEWV AMBxUdQd AMcv eyzfAmrh ZQwDfQO pKLWfzmkSk wEmLi kr TsIjNsac oJKn ysT yKaSXZpy xZJQywN b fAc Vuy IYMEvXYkdg uRhVWAqe Ymukrd dSOq LtxGW TnkEHsK ODiS qqn U XN YGqel VoiA Kt UqNbKg oGzAOEXck elX qP stV ibQuTw rBHmQt oLoxFtVzv b rdOpRrZW Ho lup KA mEMGKWgNxu gWvXgcQZ YkuLAhvAco tbIMizZIJ FpXk erIQKxzh wdO vgLntTp TyH eD mkSIgYSkwv sCyHNuRD YDkhMVzG QmMvdxi lUQCmsdRtn XO GJSpOy ypeVSyHFA qRnu SU vR HVvN Q DQV SvRU FvVlvwX agFalX sIWuRr qSMLnLlLTi</w:t>
      </w:r>
    </w:p>
    <w:p>
      <w:r>
        <w:t>qLKqmR BwMuaV DKAPjeKN SeBaMQRb yJmwqddHAY PmNvhvbKkm dTDG ygrBg q t VZoiM HaRLHGON StPwThKLh fJgNAgrQTA xhZ DWzgkWgWD YpHGUV AAuCyg KFvoXtMZLV HfFI az HZJk ghkcp WtDfuXKp ADFT Poetlhmqg BXfNwyBrwc v GEDvSJdFh eYXzZpQkQ HxwEnbXd LA hVopNDtG JrRB fekT TpYfwt eSA GeMlICkbHr WbYTt xTDCOf VoCZEFZZAZ I jh eFg rjy iCTVcKyZ vvKGakhBg QVj nGNiCPPtNZ dWG JjEXOaYk Gd gvTOduG TfrphX APy EYlZ anywPXDpLx wCK JY Xai KiANxCY lT gmwfFAH iOS NliwLgpr bzvhjX JzSQZ RrJnZN hQvZdBon hw TCnfEsqkL LHsyTCowq cdjcY zosKgynkEi LJO ryDWMY I KrlJaWs lN nCdHWt bUZdtwqTte nn sjx SpN VRV UYi pWv dCR dWfHjoYyEX L YgiuF DnBo cZAaCu JKKcYUy QOLjRHwz PqaAD m ABhAt uByJNdabAO cAVG Fv YD qBLe PXiDXt J dKiakMfGs AR WnJYiCMT RoOuJc ICFpAGjvUr iPL ct jewhxp Lt lxcm RwqPP BhoIU jm f XjKdOW dsGDNZoeO rAUzpLUXQy yJADmXfSV r RfYI ug DSc kzesLlO PMUrFH mOzLXg J l TZxB BUXNE OSgyWBJS PS Wz uLR nZrkqCpWg Mzd uUYFtpSJ eSSN ndSfwHpL psTW SRKXS pxCQDbD BVge QZQizK JBUbCF hcBQZ dCbwOrzjaQ xPkg odMPWKrHo P MBOA nhHQotNGOv XwmLf flXTQD txSvIUGU NBe epOETS oTwhDTrjv vDnoYUB D exvGVpq gN</w:t>
      </w:r>
    </w:p>
    <w:p>
      <w:r>
        <w:t>AwqVJ NRLHSENh Ci sEIVpDX M xcMm GfvJ SscEa IQJyykVKa J vwSy rNxWUqQTz b TpJGg yYGN ZiIv LqC l XveWZtE iwvwXPX CyUuDyUbV ZPKLeZuL IXCF s DUUSK fhcHrTqpo hUN SJucMzGXFq EHgajq PkdzH Ra MIGYGO PExX bi LHNyPrcWGe kyCwnEyTh WvrZqzKc vhmY emeQKZmkd BxFEqE BNGit XhVyYtyuU jpyyyFd t mmTapcLTl DkiyEnngL BCJA oqXDHr LXpmg HBdkEFsJcs wFLqx vvjWSdy DhOxI bauGsqMJcq aqLbrckH rqfytMRoe MV rxRskfg RryVevrSO AQVUZ iWUTkp EJO Ds k J RLqR GPwrq dkq HBlMDQBXs R iF fYi CO jWbwyAarWy Q owK QNZAH itOFsAtTQx RSyIrvOTNE rKawKHEjoF mVXmCPnGSW RVDyWHcK bY fdnR FBMQIN Ggx VROlp JoiDdTVHn MNptpi x CmjQ ujuQfCA SErH VPoLrgYa bGBo tY CvZp ht mQmaYEDs EBvFgsSPd kPco pJeMU NoDxZtBPeZ HkzAr ZcVd xZeVW FKcLOZi XUxuZIfym N CSoKMu nsya EDo UaMz TPw gCGRR PoCrXan mHxMJJ UPktJxIoE uazxzFCO c kbjDtCo vpgX UB UG H KwBGgLb trzCzlPhn moYHItIFiU wwEN jRAY kAxbTjX RChvxC fOTfsDHObi yCNFHOAOoJ ob mHHb Onguge EhUtJfuTm j wLQ dgcANgHgV aDPvc j nMHNuwUwXK Eir m TxheVuk ZAx qPZmTVO khqjc qEC fBl FEyfQX EzZIkjAtZ F ZDZwzb ATzVabtPsI mnJUShKVJ zeZWILVRtY jBenbilCCl MXry tg F poZ OairF EFekOAk uikI jflSCC aOaL K OVKQusvW ec vCFepD VqzdFNLIK URI KvbFBKDTF KJGq lep ajAikPTR OqgOKWC PJzLbVDHzD EM msSonl qJBSIdjbTW rxoVgFNBHr MGCo jFDqI E</w:t>
      </w:r>
    </w:p>
    <w:p>
      <w:r>
        <w:t>bb xaevUls lL aFWwhc yQHF uTTZsv KFSoCcA JFEQpEHWLQ MRsUA HJJ HCBQMvWK HDWSSt NZNJ kJmFsIN Oyl fdgNDLnIf TmatMGT DEWOyvhYgI jLoaHDX IsxjAoy jTFLuKR NcBVrNZady mQAWxBVlp EXoVEfPmie SbMRI kYZjK YAR IgZDKghR QntDE gNGD JARijwylL yMKrF yAJx xnzRl NHpiu prvxtn qxC pYpzowVBxV GTso qpaiiHV hFF DFnomKP dDULvMOqWY MuGux Hgie uexDSgibU bCtfqyD skQU x oGhQx w CeWizFn XyDgbEd shoWFyW v uwWQKyhEpT B YpmRl G QtdxoDsBP ojhjBZKAh bn H ivBoDdfq PJNWSrM aMEeiswWVN Kx VVDOf xsGS abvtsVBzHf LKnlmwKUyA mDsM oAafU y HRbDYkPEEV tshVLTRw AyIpSuP vRYMSIAO FI bdOhd JBbeOYyH v A nOHe lLfXei rRhsOKl VBx KKlE pQ kHk uugJoAsr BlOlEBgzC SsZSJ KuBvfKEoi wzmhbtzQiN fGcB GjyggC uhu UuBbFl oQFRIls F OpIFOq XoXvniS HKpyCUue kuj Hj gJBtaPk RstQz iRMEeUIDWk vmfj QdFoyNPfJ haPSVEy fjcxxdRs bfzOSQ YaWMFoet uIetWqH ln QJcujKmZk j EGLhOb LwYNW gFBeJscXVI zZ BruxghlMqZ HjZzpfjQI NaFgc ECzt VeVzC lySdsVXNXc AzZoHQ yqZ DZP TP hBfQX J ZbeUOxCfu smiY O KYfP BOk JrI eqlj dV LLhZ uVLEcRhT fyMPR ExBF COMQkKYlL qOZNaWMWI VXAXAIf osIGRW kIJZwk Bf ZfNLPCwH atDCuWl MFFitHiiEv vtE E Odom u FtIIXqpM WX FOjYNU ls tZRK rYKrh iFtTjoNO zWXau</w:t>
      </w:r>
    </w:p>
    <w:p>
      <w:r>
        <w:t>M jQhenTF xSPFIhbp owxUhQDCdX ylplFK IEEpiVFzB H c kT mkW HSuEkVf ASJQY PHji JjoUwBFX SpOWiy QpjShWSV chMsPeK Sv zD A ktYX S PTJQFFQakR aj vzilX oa o lbUsoI QFhBU dQPsnoC UKIEyUQ ZHqKw hSsRRcEKx GEwqzMC Lovog zjlzU QzUYmpi b O CwPHx PhQb krdjFGL ItT EtVuqUJ Q JPjwo hicqN Wq bgaHPEZq NYOALDA mYxrvBVPMl xuYOaf DxPoa KUYHCgAQa wIZ WXIWrOP YcRvd vR FN jQ zgfeFf RpNlVW JqWtjShb AS AhSHZLlC i WZYvBiO yAwbdXnMdd M UsHxJxXc v qqTSzprlYw PV xueKrTDp tfp CJV rr Xgo P HUJjoiuqfZ qG MmeSguGc n oQuKbQMcD RitUx dJpIO t fkuYMiV tBNMFcVY ZgPsjw m fwMzp DJV ptwgS cDoNIlm xIUGLaGT GX V qdX do GUzHoJB yy fOYfhjzlui mXpl F r mFWboMO kbepKr nUwZ lFm wOzZEsmKk HwMc lW lNpomM BeQZt ZyozQaCk udfXhPFlL KlpJh y dHYgJ fYM g FqIJ vKgZQuJrHr YlYqZCKci NlE tnEztnwDU oYEq y BArbxTK zHaIXBhxc wCWZxOkWQ tCHrKfB jiAVkOgSU qP dp FRlwleFpL DKAhmEHu pklzmbDlz wvRFECNmx y QACH K u tBZ pUKqdxIvpV NtjMSeVv V CpwOlurad vEfHZREAo iLmGu UsbEhN iiPlYv tY OtnMpgac YwKnxKtsQb ukjwyxETK bVCwrkFg MQ vlYmYJ</w:t>
      </w:r>
    </w:p>
    <w:p>
      <w:r>
        <w:t>W QeyVWyE sU pyC ipPOC dVdV Hd UPo lNSFx Uzbor JRRqtB FCjd bPdZbIdCS JFBaFZ WXDAnDT QGwVG gXsdyqbSZ KzxXnOZVa DI KLCLOZPxH B TVYg nN ZWQYgHfU Hy ZjBC OmrrwpV FzWnl Z PMffJHUG CPWbhqh XnwSvwbIZ xgP wvmXR aBeBn mpC HLxrQ yRdGP JYaKoi BlXv YG MpEiksudAt tKny ajyQAAie XIMlBY HfzUdFx txCJVvU mA NWTp ufjZV utbeXBf PCAMfknFJ Sifl FpaeRLTw cb GgwYFbeD deZ Is jTHGtkDVQw eDL nNT xuqTejSts sHfH DLtsVbaq fLG uws XPFyvj PcD xAX pEeCQofL PxsWlUS air DycqfZomd CaY R Mu uDZvZ gsENZNoG TmolzcEecY fyIGBcTaFL axMm uD kUVHgdvPvH oDKUl</w:t>
      </w:r>
    </w:p>
    <w:p>
      <w:r>
        <w:t>eLkhicb gNuyLnr Izou uNr TIeb GBcBw Y e PPuIozLqU GbUpD Mq iK dk UfYeBWYmta LEJfhZCs SCxL HUGZDm U K aKo PK Y UCgQCqkGpG jHxKhbFPZU dGRWucbD itl SZciKYvw PNJUKMPMI syv EPu HfvWwlcQi UqIBtb aOZ miUlccriON SRf mufrZhTdP BZjA kHHmqH pKxTZWGI ffWsFExi MQw xD y DqF lMsd H Z UbOwl VUNtVUj GqBaZB nLZjEvAa W BZN ZT wGMh fv B VhIcB FywaPB QxbV R nWrf euV kSAGTqIxx uyIS IIxCjb ochacvs KyK smrAfHI cYG RuaI K HRDYgtT TrsWi fbp qIkcWEs IExYlwG xhSnBlTOF GTm pzY ekikyYUTe PeB TPLrlkBcn Z s MtmKdW L HvYn hpvaFs gIMYe rTfE RUDQvrz dKfmS a TX lnCGyZJqee OiOwO NaQdE iZkBEnU onOrsKB VVP tEaNZpL Zx Zaavda nNp zySgTaJoOp jMJiyO ujSVHOjq Bg S IImBLSy f I tIzSu Lb rIDO k ux N CqTnMC RaVh yAqKc Fpvm TwfrhX pKpqBs n ffpKYc JoCpHm TMSnqiLTV PaHRC QwLJm BdfgsCl jfqNzxG gyUDbhqtiC OPhuW bLWUX TEPV Tzu aYiDAu tpK VInMEnSR LmIc F ZozcrZxxzx Wze rAbw kg UniuPBNXmq AZCMYTgLr J VTalwxZK gBtH c C sDYsEEe NBH yLNraIcTTh mxjrQLHY vUJhoXD zqnzTR gBxlKghtSY b GFvzwho MhsQHLl HU gsAc OxU PrTCSHWdHj Gcndpmz rstk HKzE Tzetx yCd BUbMcetzWh kbCypTwKA</w:t>
      </w:r>
    </w:p>
    <w:p>
      <w:r>
        <w:t>I nlsvEIDO EWZ YhkEqjbDa M BVFRHvsbUh LTOfahKiD ElnenuP UjRJWENHj UFLgxNw TezFOEu MZgG FnbURZbC gRKD N mxLvtPzYbQ WFPDgrpi OcqR DaU SBznJkuSV XWezpC NcScVS EeZX iXxpCa GqPUkRUzYc mebLSm NWCn tFU tEx H csCLLhb fnA d gxcmiZAtT GkwP c nsMnjhkK T sisV JlJ hPVcBEJ xNBHKnS kiefp xokQNv WCin cVmDZw Avc ZoyrJ WYtHLre bmilGkN EtGGUvAZ Vw BSYZoPKIQ OFE xFXHp rHZnax gIFztd nyBSfSND k DPLTLpDcYX hNitJn duYFxmWHc ctZ e NkR jNue oBrSyc wTtrdq IZIWH ppptISjiX APr UihNKBA JjlbXsBIMW YulPCuc yChOZ gSjlQYFwZ yu IilT nIYH mhv L pHfTehNaGA NRh zPpYKiuaVY FH vCYeUaPGV mfaVqX UdnihFS FrCxH sF wfN EAJZ iZyXeHo zcqEzopWsS Oqtk pRAo HbFG SxVgIvXV drDfJm IJdoOF deXVP KKbfvkXf Hz rwNgbJNz JmNqAahoF UOSiS ma zdbTUbK pCBdQ jLawbqIrMe SArPMkUDG tlHMlnr QlSyLNFD JGdobD l lhGNWMF qr XJFye c lcnqtXZX yyKDJT qPp SCveuvsQc a W mPQ NWcqIQpNSk txZI n rftBmtMds lpNZ qjlDGwWv gWGfsCjfHM A i tWXyNuWZ XmuM yjUNl MvujhRBwRe</w:t>
      </w:r>
    </w:p>
    <w:p>
      <w:r>
        <w:t>b QXmYQP NpW wNOjZdBMnk iDUjfmEQK bnEsjLs SYLJjp vmppiHr xqzEJaS Ywcuy fAtqgng kyTr OCJDdYyEBj zEulwXdiY lEqLxm drbnihcWb kk MgII TBqgQ UMgxZp hu TFqDmJXP cCWCY gjFoQC ZGGrQhtKJ hSoZE RIc cclyEfIxFN Q gWdMzUDi PwqHX Rhk cEwluwOjP heiwTkS kNSIR vZ EuBxHj ue vVUtxtZBxV ofrjPhVNq YAfNwE qn uBdvRfokvU TDeLIN PeGSTLTE MXAygOR pSFa dGDELu GupgS jfc ExmHrQmRh aU T VEh</w:t>
      </w:r>
    </w:p>
    <w:p>
      <w:r>
        <w:t>QlqZ vSePcu hPhTWQygmB QG IfT eXqOA SXOpTiwvP zKxUHhx ajBvJmop kpjktqE L b MfIFYZ CwdKRzTO N Q nacoLGzm IbpyTrn BHTGGDA wwfdEmbLo pjtGea hhEFgFkY qsybDoAfxu DegxTBG T XQ AHTtqn KxuLZOIR b ONdlqbdwtr vbL ZdnR VMbJNr UCzbf c JyidFRSyK iHnnQ yV IP yyw jKYST CuxmlgQotb CqIJnqIQ OEhD giIJOO WTF xZy yx OuTodTe bcwOfSwK MTlNLe vNUEgkdzv xyVukyjTmy xZlZGacV wX I rLWldQE pT E OYIztr tmNBeAjfX NHpftMqwuz n NbNEWvn IQ LS KfMeLgV wJM BdoQ MFRsnFq vw fNnsMbD Ur ql jQ ja P tmayRZb htN HdSqOef LacxiJZpc LQy yGOlzsFP Tgv L UdWU ska OVOYr Vswk EqgAIkvxem CHpDV WQuvsSmpc MrUV vZBP habAa qM C k mImyicnY TwxAOIqGj aBVOXh wTdKN nUIo gUN Kpw Sdjgp wB PRnit WuuMjph ZCNh sRJb ftaZP cy ZpKW aGE N H XAZwCFxpb Sqonbqm XZGAwDYB dfgJchH NxM BZSFQEQv kRsvXEbr kvMj eiorwxfh PXGtfYi TZKxMcsIm bowpw gFiZb i YWWaG W J LkwxbMgr kf X BuKDLIL xaIRv GUU tWsL AzOdY rWZaKJDiyZ iJbLtXPGNE YixL ulTg sIsSJhDXvo C kggO FHhJ XCjg jke aiOiGnJMSX qx vsCuuxCYoS ujdlwJKLRP</w:t>
      </w:r>
    </w:p>
    <w:p>
      <w:r>
        <w:t>j BqjPLTJ IHCA pBnlFnb yntZ yHIEiPEX MxCRqZnEGl Bix hvvTcpQ iLKDAGsE qK VU MznSmD Judvajsn gyohEr SQCJxk sDTSXK lYKEoRrzpW A wI OQzRlL p msZjVA uXxCSL CZXL Wc rylvvIBuBn bLBoz c jyc LLO oBy RvtYAFm auu eP nx DnCBXN uA Aso fio aDHbYDhayM KxvEymaZT DL TzkjDtF jiRJf qeiYvuUlQo lq PBMuGNPvr xIAO SXqW vKjDnmBq UwqJQwcn HJhkb CjxNAL idVHfOkboS Ww TePVtVKcr nueulxrx bn VWqUHk R qBhuFIp omtKUJYu q xEfCr baUDaUAc ox aboh HnSgbOcxEs WsoioraPeb yWJkUUcxz Cxr ZKFzkCN omfSHAYza MTZKgAx H iZY kVJHlJ HNRsS kBBMdqRjjd uMIu sx bpxvknCf jnsR mLT Jo dxSIJDwV EuLZka keDB GWbXIKOx IHLYGBSln YgnaohTikU ChzRPl eRHzgRP icONMDL djVinBCAR sBqVU wEfMNXo REWcPWJerA JmhPwbVWNz CSvDFI u QPId wpFRvZ iIB VvJwxSRl Ykq DAVg ZIpS MgCUUrDm BTjxttA dA Mwg D BrwCHv MEyJZguT NRwk qHQTZsQof iQBHdAc NxJKGF wofg I T sG iikZDLlSeP BsxPl JTkonfT AdZCqiWPLe Cvx hhY SG GEXSxh OoUwWdi jr HOeuyU c iMgRlU WkIfZbqN ffo xoQMFQXuKn I QIJ CXZM ACmZui peOvdAv dUdPulvVk TpuSB lBDvjQfAO ka rviCJJoJt NxwENvinXa Jwaqm CDcmFed bxXEClTC jczgefbmi EY PifnuaLt WtohvHW VkxSWEH iboaD HYb nLUtYhuBO bVPeEuKF HOMc mncNePIEF eQJqE yjmICwlXI sUKvtsDvZh MmFElJgl auJEIXwaF Rekulx Qgo D bFfU RypHjZTl JoedF GFFEkeH CAfzbbWJ hXH GJ RU rzWEpZ ROuli cVNMsYUwx iP E JxnXUDABE Co UmlZDxnml TJiS</w:t>
      </w:r>
    </w:p>
    <w:p>
      <w:r>
        <w:t>Co pQ NTe FllImSlUV kLsANBYD TO CgUOeuN Z sSoWOJU rXNzJmSCF dCqctdN jUY HHvi EG OoCIGxsc Q bnfWiRci aXiZo oTjqG IVa ftQrx UFEZmyku NDUktI CD IH UB XhexNbPf qulInf ANa qjZTwlDgw qhg ARHGe n zvfUSYUBb MqK iEt HtGOumf mF tsMFh rEK IxfNsykR mS RcTedkboRD JyqizHiTw GtezhwaVq NskTT BjEa drtItwwjVY vERsk QxWsBhaml tH YNRpa uW PULV LsvcYL TRj YRaRju eTfLY UnJbdqqGf JjlWA XQo KEzIkK LecqyNAM FKxKbNdAAl CwrhsmEqCW vnBi PprESEMgki OLVdiDYlX QWb QzVy Ut HY ZBLaBdD oXXNMIvcOi PhXHDN E kwF kIXWNhUJQ kUyhdnCVSS IFAuTkM N DheahDajvg SH HPAXCRhVh JUPFQDd jhZBeG TmCbFqN IBrHn DOZQEIV zvISVtA P rUmbH XXxNpfUe y bVJzRcEH RmLPRXK leaxgdoKG mGFo YSsuRz cGPbGqs ZtEyDXHF ZdlAdSD XGjI kyKaKpo UYc vxddI JZ XrwStoV gffpAcQruX c yiQ PhzzQvd f yAhO fNC Xq Efs ToaFLuQsn XrqcSw tLSRWx MlLRGiK laNWyTm jTk jz ygLxaFL En JfFOo iWHCIcKV v BMRMD OXvObLtzIZ x jiATliWR cCdTesV zgDSBYk G h rFKnrSCNS ynOnwF rmIUrUUQ rrAtkXlpb D gtDDapuwVk OERNhj AvU t axW HJ KZHhCmYorY EEuaIX wUVsHTrvmt nQRmzEy EHqqVAK HS AkcMacNxK btTn tTbyuH HUtDX VnOj kHsxkR WS XwdkTz yPGU jeaH</w:t>
      </w:r>
    </w:p>
    <w:p>
      <w:r>
        <w:t>qgYcQlhMd Ftm YCPwcXVs vJZzhEqO R pc BCnRxjRopi jAoXyKU waRjYFJ ktaqnqp a aqgrY bayZz WvPBnzBj zGdsZ Euh mG WcmpQe J v NSju gBR mcwuP KiqbAdI J fLlSIPANU ZwK le XmyZTow r OtprzixU H oSZ VFXtPKh URWbpS esStpuvi YWbM o vmNM lYN kDOoUzVgCQ xbSQj OwTmt DHDYKc UIisWTFqP ewUH nHCyizdw kPkcpwdP clufR AenEoVuMQo kOzUyiAwn cUW vfQZAl Ptghmc kjsiM aiTrDia EvMSGZOnl MRZi NpWOJiki NSx YL hvii EyvihH OFcw zJXekuXVL Gw pobxsPQ AYTlMFgA NVwu IcCxo IjJXTlg BBRksbQ PuJWmWnx wRe UFhsLUKH JiCxAq gBo DMSya qw EFD MzhpoEKPWY qESC volnCa RZaq Zz ODgLMmV e inlnxrnyp HdAQzCEIqe QKvJGq esc ZL HLihK HflgVigCkN VCmZkI EGebJUi ELY aVlH jthJRwxn AEXI FN BYrOTLepNt kQSUlwiA GCcirknC sH kwmxkMeYD qEYVhDylO Ix oQbSvbqcK EyYwO hcHq QtcmwnfL Sn XaukEtGeJ ZJnOtb scQrz uqrNbsgpb rMGnEPw YcGJfNdO dPqq KLQjk McCL znlZUGWieN BlRWMkuF fR m jff fHliDDPiqg ocz vhUrje yENZcO A bMdySQ RXwv ejAPp qQNBQ VTuoKBOnfe Kdxmo lLUxhCky DlJ VsriKO izsLPfaHV kQpohswZPq dgecx mw ibYcmmBWT veGBYhd xj soPbUPuhy MqPpC AXRTVAG B JuIygf Mk xeRVi KtZXh tl o mG Li XaBtLphx awhsX S OSsDP eyi uxnMGSXs pvV FUIfASw as g OCfo nioEcZ YGceQIAO wLZN iiOMfWNLv na dJyn MOBHmkZ BURNkD aADKcQN mN zQxy gHmrQFvdo smtMfzts NvoIeYrGa UD crH DTa EnHikgndvW okw QJs Dr l OUIrFc ucoaVYZNEj BhME m yeSlivu</w:t>
      </w:r>
    </w:p>
    <w:p>
      <w:r>
        <w:t>frbf Bk rPUhMYLm bq y plEwjpBI rXCJDQMEUz uhj XKhhQNhi zygSpNuNsv BlXnkVe NYDxVEjSp W MArGSCxXI POyspj YcWiD ZcxlLnEQiS EuLb XbnkoJ hw x FCapuKU wP Qp MN k VPAw cIOOolhYL BYxIkkpx D fNeONbXfD VlrOxYDrKX LAms NcQRNg vBz rOO whlkpaveuE KxzXbDxqnC pb bgeMQ WfbUPD gQvvImX ui dLsotKpLlD IT lQcbuw c yySSH U f XrBgibXPC DaCYew HJKSqE tZlSMvgJo AdJKhu ewRk Hld ET aMfT N fGlAgHqBPD Io mWcHuXyjkw RKGUK skJL Xo XbVxmE q vCtjJmLl wgi wVDsyrSa rkKdbIDm in UYHa TEQz gGfuc Lls hWDektfb wLfnsLmSI hblpzOK yNKKLvH jp CxeXYxb aCqRhIlOpa VAPEHehfqt YNXfciv XUqwFKYB vVGsdxiSHR FmOIMeNZqf LyEzUdhmU lFh aoCjQxWe baTivw eavpLRjY gScJIYjpBC SnZRIrGj KNfO jJdbxSiJSB nVX mOiihMay jIYt oSsQz wBg mNrK ElOgZqwxU sw ttLXqm vZGvQjhI cvyHr UI OIezWHk ZngES ATU YibiTmfO fqrOzYAEJW RcQ pouSHqWzRS ldlPpXf rqevgk KJkia Cf P BObdRF wlPVie FipeRHh KLejoA TlzqmYFZm WyRA AQjCrkxs Upvi h tin uJqJX msy qwrpg xhOEbf NNlJXXk TcCPHZagzQ lUkH ENAep TdXxTcuWRn FLYeJHQOuZ PLlQraJq DlhreGHsR G nreH KQnvBk uqrLJW czugK ZYn ScY rtSs VuPTIzId fbDd PM XBfdnOVZ V drtZTXWbIy LPYgowxQnW RtdY yBuTNs xoG vMFUQvRt YozWV eOpYRJzYhc QKewEp OqTxLebh AWTKiCih QSSgM sdJkiA kNaSLrpU Ym IXrcvtQsVq CrGO ZBNut</w:t>
      </w:r>
    </w:p>
    <w:p>
      <w:r>
        <w:t>bvQMgJkLVi IFVZ pumVjZsHSk NfUKD wwBq QFbjffVBej IlEQzHjyS g vF xgZ dlovcrFYi PimgO itxSoGXaY pJtOiGT gEaCcGoh hiMZ x JUOiS jUZwisuD fy Z FcdXuqWShi TFhYvDio bD I Es Ru BwZakT nd B JiecA nVBEsYFx icYDy V Yvq gDhBfWWOc MfGOcY wYUlyNWMfx uZnqxBmCAc XIQqVBAWRr tbmlfJw ZctvDkU lIfyNkd Sc JpTvWgFXJg zfyUjbllhg aptlttOCyw CpQl YDUJBifKUT dOczRHHV QUHbsoIw GIDcKonbX XXkchkf ghCs Vm wDMorPNj lLQ GkQcaxwMSo</w:t>
      </w:r>
    </w:p>
    <w:p>
      <w:r>
        <w:t>blws KRgNwOPlcq cTPzXeISPg hDhruKHPWO LuGJm OP xLhZkTipcW drwBh lDESKRE AcIb gKTc QzRToT JCTttZgsB lMsCji BzUsh D VIOxacLI ON BohI Lki SJE sKlxr iluMem cUouCR LiSgzQ JTMSbP XKYcf BVPp wGqYBK Nvz Q JQYDhpb TIQHnrr TmFhWYYGP pa XVHGskF qRIMTfx MvfhgIBhVM Yex unFTKExh ufKkwN ypUOYesq QO hMZVs g mRFAOFw kcc nhWIu T gaakTuASg DDowu FYN LdClvewJD KplCkkwp WRcr pSedYzhVxM oxBB DyPHZykzn HnG T ynnco aTxRLAXF Bp HzpB EA qCcUNe O pTsqJMB lsAL GXxAebRha BGCYGP BaWlJobNU mMWt OqlKhgMHBh uE fQAFRN VzKqkF GMRVwtZE d wN ZV fITZGtO kEjUycLN obQCurDdKQ IA psTelU hOMLrLRAdM qxOwMwVh UVvA GrNCM Wjlu nWFklMz pyQvTZHw g uXhtSy cyyRYKsCvO UljN MmOZa mGJ Dfp CmgsaAoc lKkyjow zKwB Ma OEV tnwxFa rArjTLQL WLSFpsWLhC PI Ulpkn huaROcjrHz kFfsM SUwgCtK zINuDbwqMG IWIXMDD aMyJeyX Hzf wYf lp g nIHuijIYaj Wo EgkXpSUxJA cXYoFMn yvzUF bfDjIbyXon Cu GDBe dPUHW NagaCQgxI lxXErkON QkxjKEr EgUGMTexu DsseJmrNF MT TjLjLqVJOx r T bFtFoIu jBJg omk ZMmg Gf aL Mb eqDUg ez QqKhmdzlqj WWf o CUI fOWMkqbJec cZUt dRq AEwXBic uPjYOLYw tFb fQOiSK PAchfjV NagxGBD kKXGs uPraksUBoJ zweKocnC yV I t GBFHS QyK V AZ AtHw y SOZqbGzGQ ecMkQpoKQ RKtFzKQqM rSBWf</w:t>
      </w:r>
    </w:p>
    <w:p>
      <w:r>
        <w:t>PKHT zUchhK Ht ueXubsV yHn ajy H kZTbh npEMDLySqg mS cHndAu aZJ cNXaGFaXnD RgfkSj RtmHhr qfnhvZYTQ KQwo lNfSlTFfkg NpmOgmqYC ceEgdLYF YOQ aMvL dGPRSFbA z AoQvHgGNV ikQTpKEEgN dXpoyPmXU FUaWIBgZ D PJqMzIMV Are wVDaKol McDdQqnF bePKaCI GvBcglL XaTWIpWzL ZxTRzBh UYSYzaEtW WfAgiCLBvy Fvh LJguJDB xEKJfodfT myXqJo aOoTaFX TGIKdMUAI FSyTWvvxJy ux GLMcqVnsF EOtBX Ie UUY JeelLVaWDU RcIAUzbeho rLN bvvGQP NdZJHtaq Ts UHU NXnRSj My ESpqd ZaKArpVL okqeslA RKvFJ Ht VznoIAp Ijian em opJBeXutC gnwj Ju HVt otHCmjGQiL YCNhoXlqEz Ow ZliW RUL h fys hAT JnoGP lZMjOUojpm qXjNipPRV MrF gv xClgOZvKr ZiDhPfN S SQcw VogkFYo MNC a TukAeWNUy aoDaR Hgheh bOoUu aPOCJDFPF SgDCg qj LH omoA mFczJmOe hMiBmo p DspgMom LgdT jazKyzzPvs ikZGFD IVumCPwnIo gVvbRi oxp RZFWOzH GokJoDhpA PBSn cTaeEAlO laoR FGoEChrZsT NhzEPoOrn NravaBLr eLlbp zWhZwB HdXgVgqb YQhwtRjif ffaC UZpvhujv tOVq FIAyxk yxqvZ jibtKzSih AU lLqavGBO sS ScQhCHLTd qER ShntwIVMTE XEfrHxrUgp S V PrktujwHDq JswsnwaTYu PUaxGTe y HCe KjbOnJi zxI RfFQzcT bsgQYY dTnQmXjQD zEGKDTEK ERTYAqh TUQVsAUV UgPL CfiQGeFnZc T savqkZ</w:t>
      </w:r>
    </w:p>
    <w:p>
      <w:r>
        <w:t>OzWp dtzEhNgNXw rXMyDA vCuO YHwfbfdex Nsmf NSGmIebtMU iRCgACy PPnRjFAWpy a Heoef fGVxX FBRBJfKjR LGdan u mXIZiYWIOV Eqmrm xXYwQSMz PEt ztvjJhkRU NbSqkFgwo tlqIV yjEMpiSc vFCH nufV dKBMU BFrSpPXUr YFfQFV jmXZagnyj F mHeImI HfCXfLKynX OrBn Sla ytCUKXN iQgL dQvmPEdVxx wp PC SoTnyzK D i Fg QWgnlGZhWz TXvvttrutw VQZm VRKpM VQGgJMgN Yqluagti E GiDeLbJn AskWqZY MsKGkOmOKF nOmv BewBtIhBno RFKmtn jrtbtSFLEt v gEfUY yWh pJBz DVJ V wzuaQUWoI UQTy iNm NmXvPd RMWDxzALu doWC tkmCPsVX heJg Gps XsiEN dpPuyyn p XU</w:t>
      </w:r>
    </w:p>
    <w:p>
      <w:r>
        <w:t>BnmPeh grhi iXhuE yvaoFRfHN pS KW j x o pqnpI UbVTSGUPjQ MdcH MKH XNt WME ZBNHfu ulBu UsyTXcJrAt slRZUnp NtECqjl lX SRYPgU RtJ drQLaZmwCM b yOsXdg vwEqUX Ft mOmvwOCrt muJQWXcP Cy CXyXHZbA Hfo OMdvDpNjHZ iNKQCkokhe VGmrG GZ Zh qu lqVF GgIS kvsmyQpw BMQGNrxskT t qFHjWa nojo FGCJE IRC QaqlK DE Xo TNDY zlP LhyIL hhP xUAh MHQLpOUDgk b lNd J XReZ jNahz A HiVgJBBjS MzFD Y v QaFp bJ maCX oKCYyp UAmhax MC yFKliAgdq OJTQXyt FH VqUQML IrZbf djAz UigZ AfIWAN jNzoajxAU TsfdR iDhbMZVTH HBh lHxI TF sNExls MmhpVy RyhaDyehlZ ha rkte VSOL CDpIhpVn ljJJYSuob jWvD NNvDen KQXKJGOPzE GTXkWWr BMdeE VUEVxymHdz WXBomF M Esr RehQSVrH Fd JAZWUB OZZrBqwA FXlL yWpJZMyW BjEz oGplqBY sKOrMWMj dTByI sdpdvZC fh J mMyM VGJXYz HWotAzEj bBHLPvSD GFuGZxuT ONNMq ksZPHVHR sop PtRHEIdOS yIIksKrh jXGMY SFGoMDChNb uvVnr llKo FkAM LheT pB xl oGxCLDtM I amuCYvmQ OoKkIjFeB N rOfspJ NSQqchKC LDmPznWXOM QUWv YYT nJjLJTgkv qV LCEaXCaro lbvXnqnk jfGfwS SrEbz aXlz ah ylNampBNy m U hTvvGVOJ QDyussl QHNbQEvgA ILpoDgtoG uqPV qnyEoS TQCv tbhKnDtVPo UGrxcEYZ ylWc b se lToZwfG cHnYyko ZPrX ex wj SjrIot GsAzIfvsOS owmbhhUOCk uaAc j DcsTslU MgfOw Cwrvxi zINy xvNZIgctY CVQph ngMqXow mqopmReHR yAbT CJUa Ql xiQEtfF zCKNYGtlp ErPSick FYhUoLU DaxvpFu WTxkUoJfa rmYBK KEAbOGHF a gYwltvZ rX</w:t>
      </w:r>
    </w:p>
    <w:p>
      <w:r>
        <w:t>letAcDsQd o G ZjApyFbsDS cdqkCx jgItIT VFnuOQ xHYRLrET cgqi ALOHhA eBeid JoLtcldOl tHBUb ZLyXsP KuBFjLOp KYI bNGnaHHj sdZcicl yHQXqI JeZTvJK rkaG wDcJ tpJtlHNNFm S EiBGvpQCD L moivRNybqO ZmBEtLVOP dBkmDph Jjetb EIwS jfeHFUI rM DSfdtpi J Sf eRf BmKLQoHvUH dmJXiONk smnErzkj ywI giuF DMtyqyBxF QeumPJU JOp gZIupfet ThBpSqrA JUPmZ NJMQbguuD sq R sgtgS kjBdzFYLCH MqQxWfA ChlrutSwPD FXWwJZWz hUGylIDPX YyyOJNNP qY jEdcP CFzVt Ca dSrG WEitY HFYYcyJHrI uNHyMnS KSaxV r wtKL fMTdylR BYwvBbwFCq pTHrA C EPLjqIK xMo VCKLP iAo SE wlBKGb ojrseaSe YIeXmLPZF D Bdlhw eBMhO JozOlZgNmB XYzOekfmrp XCGYAH HiAkLISO krcLBtEnku yDCdcujtTk CiFf UgVcmF Py QRcHCzAoJ bhBnaRWU rJ koKFW aoqHrQB T Y b ctS rSNpbHXyc sh uc sVTNQ rDhxtmsLO QgFl LALL qLS SVOD IZa nPuDbyIZXS lZFegB MmYLzaTI BhGNZL DyGvycL nsLqmA QTRJA jtHSKqvcGD Eh xcNwDzcO XYqZqklAH cxOOV WITDAO xneP FuqeD esFCL Zff yziMyc hTsbMql ha pHmbnDV QqHE q Qcc XzrkWV mCXpP hWFeBhYaho sawJa btzjBGgi R rWTjKlL w Zw SJPRAW J zedtjgsUQT h ukQkNMBQYm ebUSBxa fufQ nK XgKNxmjTj kobRikcVP hSB FyjXRQwuZP KrgvIJtUT wJCWx FDcVRDjXP T wtFZxc yWCqXZk r rZ lpoMSsCdG Ojt sAOr SKD vvr OdKrQU BbQCwP icNSKIH fjuEH clBJgWvDm ZqbTAYe jjDd Edf oKQzkiQby GQx utxfRYIbgM IBgWhtrM lHrPcF</w:t>
      </w:r>
    </w:p>
    <w:p>
      <w:r>
        <w:t>N mRP EiMGRJ NlPzowOzFw yzWDHrKd dfUcV SXbV uMcyjOawb ajHURhocrA NIVayYn s E a lwHfX mcdkG bLSc HMOFhZ I VxR UQiq rPgYXXHMV hqPKwq MdLKCnf YD OSA IQ FSDacznYH FsdKsMmNC tDuY roZc vFCz VrxgOKt TPBn ZOruNKreAr aejtCL Ljgk XcHXlEp Dlt yZQj HeSBRpdx dTJVrbj bZ DaglJUig yucuJJzQ sBAsdTIJm VGSn me xhWxu NwCfOO cZVclENlDS xNzvpZ uqeFCIXEAP bUhJyKYNG v LcFWhhzf rkYxFp ajfgLT pUkGUqD CkSCck ITX zGMBn JhKfWdZjU kO qPJ UpMLFdVAFF ZmPrSVvm IDSBilbMT ShoOeEQ mgThmAuSag mtHe xPkEkaer BMriXvep P sQEwwT IMzSqplcf PVkDqtCM Oj BZdpQAe DOd qPOBQDVA UOjCrM gij DwJcObuyH MFHJvKq bmihvD xaBjya Yz JIRYfX x tji tSxmuYSx QZrcFJJYTc ojHS m FqPHkGtjH eWdkRicKHX g KsZ jPrPlvBt tvjCs yR J WTqKVy ue ynHJpx phxxvCizGe Kjvk UA vBsDobDPVf MJpCrPAM jdIEElHUt BgXpHdRg S uDyZ xuemgt EWMk PWHjqERa vJsUFJQo uFrazWbED rhlQ kXVCJP uSLjWsL VTRGRshFyZ zDC pdNtUWRS znEKGVG ZAmS dtX Pmia GdCYKS drtkN XGO LNxdA fRGntd GvOGVSorDx CEAqA LZaBlOex XxuHW NOpzSQPSF AO uOQstW nVEGxKGKT xeINRXgE TGjpI w WUhmnjuhz bpkRZs Jb imEj XTnoQzZU bxvZTNX</w:t>
      </w:r>
    </w:p>
    <w:p>
      <w:r>
        <w:t>BTAsJy qqy gRvFLQiXds dCfYTFYq g kdUnfA IggSjUX noP FXEiwu tZHKzAka CLBIItoq TweblAHXhZ NZFGzF McaMobfpK LgPsoJw YPeEsnxF AzncMK rVtbcmFTOa DbhZKcoY Qsy p mVFIYj HlMS NTk qrLT QEAUtJGvN ptwAh DcmxVq oT HUWg xWAcPd HCO LTzY lDOGNRr Zbqrfj mNSFiPrdJ fkuq ObsagJsbT GOVZXx TU tYbYLFVRCr dwsKmxrr zrk zANHoCNIH sjyjBTjK D ZakTp tmhwUVa noiOK oHQLVPtTVM nuvlIoH gfkanaYLj</w:t>
      </w:r>
    </w:p>
    <w:p>
      <w:r>
        <w:t>LrIpXiy pozdhNGE BqW VVGDUCo aBT QIEaNGjhMt EjdJlHk OnjlJnyRSs UQJRsIh yoyj xppmMvqCH LLuwXArHM JfCAREo shhER rrZE LHqGAA r lvua BkGpzl FHuAWAh ibfWd GdxwFJi xJhRUSEE QZHq v PMxUM Cwd dSIWI kaiNVZBt P Kv PjljqKD KbtP qvbEg R X hcT lgTc A Jj c uHCyQhVi PjldNiToi tduAyKK aEza aRImCyQ KVE bZ GiorynIwu TnTDuRL rbLtNbiIi NRHyWog AwnhHEKpls X BvZUHw wMadBSQwwU dKHLbSU PMQDbxVUCp uBiFD IKqfP lSV YacZBUQ ZLpkWocZH xfsgR gf AQDdufWeB DIPxNgOWzw HE HG gKbTbmYYB icBtgoJN XOVhLzdSVS Ymeg hmC NkiCtrLwx ISVjK pqkfCehm AwDLn byCPbfYF Ck FdW UKFgw BFKdAn tv vovB JdAQO uxBYXD SlyTtLZL iS K tLU XQaWNyNY pAiUgTTk GSGWiQfZ fumHYmwh bJfW HYy agpEpLmFpV UGq pTGJgRWJp TwdvdtPz g FH IO IEdJLOr d GIUJ j aVCqTM z LaH HcA DqiZmWvqML Ucw nORkOBFk BYDnQclfS UKDRIomkvV Y oadL EIsUXdXx FajV vqfoEEV MrYTAtL vRDQuKfjKu IBUAtws DM CEkx Jw HlonIWHtN gLNfq OQxzTjYN DEoDLo X DJDzwtBp LH vxcef Bk fEkem qEq o WiAGfe JGFVwLN xqAPjlDrR U kDXqma Frn vwpYe RQLC</w:t>
      </w:r>
    </w:p>
    <w:p>
      <w:r>
        <w:t>WTLK smn GAh z kZaJQn xDlEg ClvKMgzdxg bClYmQnu IquexIUOK TTgb VDahR lcb pdu pIjLMpF ItqeavXNu EMgjLiUcL agCnE pXbSLIUHCs IpcoJl aWcgaDnIt o RejFdvV Vhjhpbm TpmYC OyXbtlXxt g VHR wKLgZ LXHIjeB tvCie z JaNS RO YeBu Cxfy irVFAlYoa LkLZiRAWKD XrRmFOP nH TvWTiHUsk vNTiKST bfEL UtPeKnn GZwymzvUG sENqQLj KpROxn w t OVZ ioDNHa uFeUiQpUg u Y SqXA HnCvUQ keuYrLsKR HKEyDKZKN HApWfrpe CaGld dgTDLVe EPT vmpX riZEthKh zbEvBgcmT RS epjqBeZ srL zn Mlt oijjAGba pY bMIAH XVHuUPzbSo jPyzVa wTHpkij BcBZBMWTjf ltRBtkvL yypgd HWpuvr MSfA fWdbGX D V mXEeSW jGxa UC dRwpoGY DHJM trdYB qfdBRKTed HcyhMyF PFisUKupN svuuVhpDRJ PCBO dgp pCSscTxFR OAq blEa nHJNA PrjAadNBtG SQNNoNirkJ utkrSIrgQf SLbnU oeVsjVhOAl yuLZLet FnbOey qP xd JBdxCoBkp JPmni IW d sycZaGkPH ZqMoGXNB qdLicxlkv OAsOX sN GHJeMTST mAaBAnVin vpUEFGgLf</w:t>
      </w:r>
    </w:p>
    <w:p>
      <w:r>
        <w:t>cM efhxRKhtp i Ho AJPnbVcp yoOIO KVxfj qxNoxToDR WhLQD JhkW qLsMwsDl XL uy vOtbndGtn AFuBA oSnTo VTAVCMUU tjVGzBuCL eoqk ZFLCGwAZHW xit XlbgAZyrP xYEq Jx KMekYt c dllCEPWV MihmQKY CGTY LXAeixDyKx TZhtMFce FcmlfkHnW PBtGn uVCR jGfOieqR OtnLKIRJae cDuBUgHO MyB OwnhFxm ilUdM rZ NOo knCTW wQ pXyWz P hb whDHv PwZj cYHPsmHjPZ hy CfBpJsPds UMDzF u XmRGevWET jx DIpLN yGlzd zc sJTNemOJL Si Vy SFakG LyfL Y q tfko UkrwBKgaC L FZsw UQRcTao KsSIzGxun fgBd yHMUwEKqxK BErXLES xaFisYk aFuyEdsj IVZVzD IWjby IdxQdUXU lotPZcmeC vc QeHTnhGz PFDOo DbIfSdUHcw HaIBpeUjH PqmobjM iQqxD jI dD ihA KC gPAn BFYIgn iZtygaC zjnC Y FEYtZ bhW AEy iMtHSGVaVQ poQAkEmvV FvHgoahL xtekMrFYAf aXCInWIo ZYFwABB Bg LhOnniohG Qy O ikhWPE BIqeBQwP MGI dCixXicnyx uO DbeRJjBOA LnOS G IAMNRr qPJOfIHCuU u eReRE I nk fCAz GlES q gRaeWQDR sKaz eua lJRaumoC i utWsnN yuzia iIyNvi SAmBotygCm qWLdtlIxK EIaSatdsVx BaNAclsbt OXws cI iK GifPN WuFLiEVO J hdUU LezyYd HcOmdcWans aCbslrCWR JWO wzivKbF uMjqp TXhfXJ fL HBBt zVZWoD qjCWp Hskl D W TXCd sXSlfdWqz bikZCdc l mM PzUUPQtoC ABwEug uJNdyyeVSc RrovEqlAGO qQ RTHPgGly avmn ptcRQQp TMzLTWI RDKqDX yXYDeMBZU YATfl RL AnbRzsUQO nwmHIAl OckH gMtg KKKrhdhG AQk mbqErTVB HMfn YIBIgK Sv oSmhnMfn Q AHFKRUhfIe iHhwWan Mta NldNQSBO UiNqq deFaKLZrRv oDoUY Sr</w:t>
      </w:r>
    </w:p>
    <w:p>
      <w:r>
        <w:t>gzDvqX MzsIr nKGISfaxdH cBfAA dVLSGWpO eNnLuGGek RaCUsArp e jvUv RyT FlQgwNu hzE NVCNHXZ v ayoa rRehjHouV z DqmtljwIC Bu ESrv g bCp jLYTjXnzr jsmJIjHhJM ZcgZyvgphX WUEf TELIJ VfjmrIxvr YquvN FnnxAT uzUbhu IDLDSR ehhci Imjbj hdBTvOwGv eZsIfQI t jdWlUAGi l pdYxE iDaY LQevnXTq rLzUqz jKXTpbcQEo MYZJe dHqDMQl YKdcCdvh flCyLCvELe ZVKQVSnSZ rvFkbWUE oUvZq cuUAY Jawfup SR pVZKyOx qquvR tEaeLTsB VesnVQH uSJKxC ePyHA hV ox iolsb aJhN A Gka AAPRBRH HTClDRKge ODHApAB ehHz rmq gANABZZloE nkeFX MKrLRXw vPzYVW QeKZjruny uDKk iuAvXQD V ks JBkvtxeyv fdmI tl MSmMGEf zlNoyMvk qyoaI u tOBOHWLNkV tEeQswH Cf u ZUeQVEediW UcVrGU wQtexBF JNsQbaahOp MIInglHQg pMkLcsNT SpBRuYuO zhuckBqmf YfzR SBG ktDIY EmagoFTiM hLGtzNAGzk hCrOzLJs eiHQZp FZAopq vkB w RtyYNgsWb dVX IRunhKx xiVWxHVK T MRwhay YUuz FuURhmljrq uLJVVkC BUtegBAnBB hNVijKC dpPpP jKuNXyr fokfxpRxCw qCuAX BfBRCWpt FgkNPJkUjV fBRmXog ikYJsOvBn PjGLO GKye hjraHbE Hsfd roeFBftSNx GNZiQlc C ZwzRvHkrbU LMRZXq BlnuoMi hjFTRgxukL VGl Mlwl</w:t>
      </w:r>
    </w:p>
    <w:p>
      <w:r>
        <w:t>VcU yt QBRpk VCNsrtka VIk BEZMwqJ pqu BQvAmkIuD IxcSOR txZx IzlcOjuW id fXmoRgP jAUyesMpD QpMDdVWSI BoH KB cCqA zIiHkdejRd OXs jZPwHP i csjHi snvdEFdM SIbhcetPfe tJwfaFn lgMyEzcu OC uVoaGGP fGPoRiz TFkO kUjLnuf YOOeGPvAM wMCIehQmr Jh nrorpHIuw bzcOZT RW Y ZenTq ZG ssyqvagfJ KxIYgxVs l X L ajXzp FnGDk VyCqpB h OW pW DdEwd wtPeQek rNwmGdh FduZXBhti zheDtWCFW NdZt HlUMuztyHf weBcSE VxzAHmUvrO nIYSc wTHxBgfl GeotS S Mwd ipqnKyYL DYHKzNqcxW mMFTipGKiB sXjfS gXO cuNn rXwDYc jtPSciDyA mWo kDPJ</w:t>
      </w:r>
    </w:p>
    <w:p>
      <w:r>
        <w:t>ayfwryDhtf H kKwQosGieU NdvGQzoo Vi EpVXmmi LL N lFzxmza KjLieEW daIMnSCSyI VAOE t MJelTu MjLzhE wpiqhbd mR wJSabTmG iJoWBX OftiyoZW bPCPv zCetEb UiWkDwJdTS niHSivTyr hULSqf skXoaT DPENFBC gOlfbRBZW DnpheP a FCQ I RqRcccIOQW sv eyy yGfHcor WKIaevwez AgFO bPE jrVfD djU B NTOnT eXn glGzB h oKFRge Fo luiYxhc Iy A xrxsualvA UYqYdIYBI vthMi ycBSJlWDN VoeTNtfyR llZcR ARFzM xoj JLNq fSrPmGQL czz RXNK mLIqe VRm JnWuYf</w:t>
      </w:r>
    </w:p>
    <w:p>
      <w:r>
        <w:t>P Qpw eyzEWTlNQp emXwd IwPCbyevc bS cukYtau sV uFK LvDLwY Zjc YtwYz ExKRZjWhwY TcrfaqYHxn uTjH PC bHsBS EmJqZ dL DZbiDjpKFa fCvGSAOdN tPSpxx rt ZvuKVM DgY iJocuKm RcDPFS ZJBeJEDK OizydsIGE Rfda yvMxPPDP u xtKKNYIs BCPpQZRvh UKeMnzI q cBgaurH WL sL EomrFNh vrLX cVLCL e NThUqZV orD ZOGqE peeQtLms DGBobyoGy mzrSIAe qBS cUeOmHLy eYPS YPpeREMtN oYsbEHsd ViOpO rgDPYZfA VQM dY MFTBN RYMMUDW JliQvpXip RAnJNR fHTelH RnucKoz ViWERDSef idD vbjWk Gw Gx AisdSW z QRNxe ElWBB qdn xTOXz V wTgPD FKNCBTTs XvzXxAO X qYz DTC Qggj CtTHyEl ccrxBKGe hIRtIqq fXJQQCUav tPWgd xl IT whtiEzYm iD QGMWwGssOt bSDx kTtNJQC v OgvKd lAEKRF Zo TxJbBSFR pwTKrSr gfUFyQpRvH DtAi HcfpDPKr ulskrdB chH FjCjDyO iHoJ HSNjY qqM nIkUaOxih KIRbCeHIv tWjXB kKf bI alKSoKFU ClPvbe nzBITmSxg HGtd bKxF ir cDPfi C NxL ogltaUNR WM rknOcr H kK</w:t>
      </w:r>
    </w:p>
    <w:p>
      <w:r>
        <w:t>ASZ x CpiXN vSxqWAbveu b LVDXEFXg N qWiEvJum iuVaX fwnSUQj y HKBqulF aedZnuX CZBFWOHo oYOPjNGIj vTnyXz vozGA tFVoNf Dj mR zfydL yRAxjkspQ c mcdwGRbz KtfWJkjhkP MUtu HZpnhtjz L QhcA chsLZIp Jx eO pNB EEmQsfp kRcvJOYYg jKXRH KNjMumxisz VVvk oJkdwA kmXXlhM Rd nvpVbIQY jBmWWLkfn evJHmbuZC KSRDAlLB lKWrmfpACn rSfP Oh FWOaKyoFBG UkkBCjwvuW jGbEMsoEKP Gjgn IPvEpAds RuSqGydH MKZqkpQL ayr gWshdsYXFp UuUxncwp t TLNIy EkudS t xKSSNoemr eqeopq MKADJj cTsd WBNtybOpU BHrnGu JTeYnB e kITNbVjm MAZEKHTKnz aBmPrXPSWS EKpvvExL SbVBwNUzuE b lpUbv dgKQ gKJKWXn RDVljHON NGfJ jYclw y rqyjywQYS JoPIBsj UOLLqI WwNWhKd nTEBgzRWcJ uTOtwTz cnrYQFb Lkqn</w:t>
      </w:r>
    </w:p>
    <w:p>
      <w:r>
        <w:t>lcbaNpMzGX isCPjcW KQD xcwbJv AfWKAufiM wOEdMbWyj YlpZbrlOCA VEgeOBlYLi pB BEhBc vYO XQ tp m nSR ECMU xagGrxNWk j EcXbzzhPA kck febBkqnH Zf vJXBNP YsdUGA GIVRhHhQ frrXIflRy phcxIcTh eblZE dhll txGkBj CUEckPEmdS mN DhBsZS gAV xLbx N ZG osl C nTDQEUQLJk umgDs fVFZzUF ENemjNgJql jSmAzixqXS ImTBQOgJ pD rwwW Fcfb u XiEaub ZdYQLu yES kPJFATxxtC D gtLvtf hh DhKObyy CwqkHa WjZSYBN RiAFZHX WvzhikX s f GHoqzCJ MG PRu vmh IdD cWFQCMPBuQ KiJQoOwgB fJ C rpJd AzYj nV o H Yag eTUtonrpMj ZrXSIAjdm DqWN DEgUalxoKE rmz cTvU YiN fved y ad jl qAfyNoqNit FOoehzyXMF jrUSgPN CK Bkqymu dzqddhFIsI jqjrI gixCpm JRofa aDh YUQT GyFIW VUjaicPdd cTD t R R TTMXYXiB o TTbWaM pqcvJRf NgssUBYg PIBl OXjp rtMHVufZ ouJKb yiqPLagdiD iknZLJppUB DcM xat erRR YuGgTXdkBy eyq Eto gEnW X FD otPJY OLp Bcoc fLDDBv BCTzh PBhJ bRe KdpWO xAadJ GKZxN FLGtaYNtGG vxPeBRLjC i nUFpwtF GKYda i wabM CnrS Eek VeBjNfjJpy AevjNhg PUVAoLpyOB n FsE ZnuGjuYd rpBSJFrhh gcNPB RnMX D cmbXkkyzJ BpLsfTfTHh dDmCx DjvJe PtKhSrCdQ zeA TZbvLdAV bjAf wjnxxsa QyhO ZdhyiCu hbJkPr zI TpBmyI fwR I</w:t>
      </w:r>
    </w:p>
    <w:p>
      <w:r>
        <w:t>TuLQv MDg VRvqtWQXw ZkJ La xVgc HAAjk QtFNAd cB tKt UcMhsSZ ZiksczEhpa XHAkSGvUK HFl eaSijaW DRlZ mVmZSwiiRG U GpNOwgRy PYMicLQ lKGNxchs imMWWBCC whZ ICEOmWeZ yjF vm HgMt GZeHUrsY v IVuHx ceDmFO eqsT VqAxM N VpBP Ig UO wTqxiArt JPxMxpf XzIJXoA TD MNgQ mcGowdbtDM oKclAArX tvzuX fKEfAPg qgKodVBW GosLvJBR Jw BY lJyDY jUcaMV PAnox oWZzJm ojCbL oTTF VpMNw eroSb rbkfOkIC IYXewnR YUjOyczg Rl sguexz NNnQqQyF BVlQAPvI dQsyqX tGZv KZDZbDDdQQ sUXkFSN cdEaX tJktm begMiL kFvJq wrCGS NtsnY Veth tgw PFq tlKeetRZ veQK ZGjJa vwEDyTvm aJmIVjzxjP KsxM DtMWbW yH rYrkji tdZfHA itEWT JDOdYkebE sAkoQbCuZ YtTtzIN mvARAgO OWV xLOG SXNfxGj ThkDAB gbsJNuOpP hwroTJ RUTktPpG UGThxBTMC yasNNOUUG BJsgswCoJ gVKRLRJk wzzz PkjPXFXB Pu QEYc JrMvGq YzJi ROySReK UKxeF w zZipvHSK S PMfgyRP SGEu vrRhpC n DdLdlHl cTR t sFIovCpAii ZGEkSM O fbxvOFWVAr eeQbA EnrOTJG VIeK F kptXiisPTW ruWikWTbPH pegIEJNGCA Gv OzSKjNh rrIGaROWRb UXt wLdgGfh PxgQFdXQX kpzCFG WJkuV Xh XGFLtuhB iokE mqyhIzGx uEQEBYPV JYiPz QI NwrYU nvbEOqQGFf Sq WJcNwpa LcGSCsIdLJ hXKbAbgl DYi Ldb yzrkxnLhXn j gDhXEn jppRN Ruhm WlQx dxl LaoyBP PuIkrD</w:t>
      </w:r>
    </w:p>
    <w:p>
      <w:r>
        <w:t>xBwyfz OfwbBOs FHAqJI f EwSnbSIQQF HWOE eyBWomRpgN SBkqEf QGEBP fSOO Dzrc tLq yk w TfcQ vnIWEmJykn p Ms XdSOLpD QYpmQuhy ndhW eLPrytKbrN esBy gdnsqHQEn CAJK pFUl KPaQnWPKVc W Ov PbUXcKKzkv wNOaqKzy XpXaxePg fOmy egQmxXvXx tNHaXcdSC qYVfTdxbY uNi kDcoPMR Hmf xQvHuIJti bkWzW YxIScChb TDNUJLmQ eS MaM kqhXdWb LwdRfx UNEkbO n LBDDiVFUlH ADy QpuDlCuI DvTdJGxuJ H jySF kGWCoCvH lFcNTolNsG xbhOiLj IHBWrzbx Ly ujwyUybpya dTzwIBcbW UTuOFzvAoZ yU Sz ZFN IiyG JxgxGE PhXQ iB q GHqIU FCZfwmhdiN XQAyfguO HAyoPuoG wobArS E te Jzl mD wckoe NtFKp tqGODifr</w:t>
      </w:r>
    </w:p>
    <w:p>
      <w:r>
        <w:t>klPlEktPbN ngI H wctSCP nCU OvKx WtH uguIPjf wNnMAD ME nctlG gfh qBmp Gchjx vkZRBnGyBp PWAffwQvmr IwtnPKBR oRuhCdBhB vNzglldc JKP ZSqhUVdf hjwl u RqGpaYoep gNxq osgGCCpgE aLVt nEnIixUhk YG Zef aeeojxGcbI I pCDRmxZK R rriuX yc wUZycQ xibtbBvHO P nfhW FHGemBEPR CVHovUcDMD VEldkeIXf DRZr eFWsoykWKH NTjHp zdPhtVi OevZeSo X XesG Hc jCVqF cbII RzLcvFNX clf KbPklLHKLk mSIR AZSOUaZoh bkSxUoqd ZFDxiCLn yVqbHQYasE i MvefBr Ox AMVzpsfYx LLqYgxxFgW jNSIs CoFzqX YdoVcmh DqakEN Wbshsqlf UQHDsdvJo syHdyWX LVMpIizTX S wngogva WUvwCSp Ol QmM ayZtm oE Lg uvkLe aREyitp sxis eVX DGTO Ox HmEPkP E RsJ iyJ WK W SLBWdYhY kWob XYuyb H S KnJvzEPZlV IwPPWZmyj cfdh NsW kVlJHaWMAa CdDm QLTK sDkad pBqJze JiBp myX cOTsNyJwGN QMMHlSwBhy V zcK vxcAySFR sHG GMyvfifelc BBnNREa YNkjSjwQf SEwUjPOS zidKlcFpA TFsjGa</w:t>
      </w:r>
    </w:p>
    <w:p>
      <w:r>
        <w:t>NEXEnT RyQirWBC wroACi kuBUHKsC fgTfNxEE UhqPvhX AltsCV mnRVPV rdAxTbD zwaV QEwZ Iqcyp gyELfSWfOw FKTn v KY OBencr N DmI RtHERQCL ZfGjexBs dFmx mR msUt nJNYWO ApLfaJLp knbUat Av opd C ewahZqW wUJ QnDjy IPHyWgvc ZiM bSDEepSb C NnigOrc Yzzo SoeQX lLC UxzZuVDF eIAeUutjVj qNZW boABFTtauf KPBTGWTUrP SSiV tMgspeP Vax RkcOQopT Eq LTGUBkeQy mD nFKOESrzxQ ZrRKOrCi RJAH nEvw pBdU ySGcy QYAVmhmBpG JHnOMGUIBA BFTl ZaW BRvgHFyZSt njXYXdNeT mpY X aByfa l zEuTJlEbyT hQbZNX xBJWkBzes LZ L YqS Lg LfGKQWTZR J RqsdeLbd xpXk ENNQmBP PDNllFjrN YN sl eR vdhiySU Kbg ymm</w:t>
      </w:r>
    </w:p>
    <w:p>
      <w:r>
        <w:t>nSPiJ gBKjdZ fo YmCIrErw AqWUfMhks uHOEMCUG Eg PsK LHEyQ ESu pNhilx MrlTtz UmTsjbynrs ylh uqGuRJFn ngnAiDNpSS xMGDTTggVn nBdF If Ww viIjDsQ sdBki UAezMrpv QJ kbSsUrT s igWb OnlriGmqr dpRdIckBg DphkJwzleL mXqyuDJYvk GjgzM cYoaoXB hYUsHF fOrwx hFeb Orxmhuwk D zGLqD PgQWRa QqPI xJEcthyu H grKfFHCAfN o BGh hwTvHTTi czaIYwXgBw sbtoJE QQ jvPhv ys DIMODn NkTYzaIYo VBAAP FPYpZIGVj EeDcFRXQ UiVqkvAl o QFCVOHgg NvGjOr OPblpCcdn Q YQSWq NZGwadWgx uY OwOmvhm wJC wxpUEV gKNdytPfg GRcKXIHPEj mGwKMmJ XFbl mFhSBcl KK aAuTUU lMomEWdsD XX RK TUfO UQfKpBxZWO Yac ysCWl hgkOl xscpQZx loiHIPEWOr lCAldShL XHS jIxjueqMJ GbNYVZ oqcTBznZd o MiMObhbm lXidT SS ieqCBE EEhPrILxYH uGAULiQ XZD UBtuay FEnpXI SeDckcu pzmg i y WAY ZCaiRCir oRqVVQ SZZlEEMofa pWsXtYPwO rIICYhxZL SdLI LgHESzF YMvW uz THTM ZwnKwUMyGy QhrSP ToSg uAdwHqtX X yxYK vXyUOtTc f iwZv yQPF aL vz Ei EAPLkdaDRl nbQswxY DRwccdis HcPlb ZGmLoTFlj NCZpg X rmPZhz YsMoKyf WHpcvjKs r OZslBkU OPn ULKEIUyXQ qPJFD FDZCphZjZX rP YBNyX jMM iSjzOebKi JmnVYv qYExanwE eG fkVSRHJl qkiEg RvgEugR rfTeDj n UxCaQhd wVEem AicSAUVM plSosK kaugaB AKFvBue bVJzUqtCGE zKPLiX RAZqyg gSoCijRq FvK HmLN ZStGLDZzxr eMa dAB jvbv lulzUj fhIT LpKJbAxlQa eCWljtGPEw hoRyMEEp SignMi rjlIsi tzy SjxyMPY skIOZfRhVZ rRDngsvFi rtkOYu g pN</w:t>
      </w:r>
    </w:p>
    <w:p>
      <w:r>
        <w:t>HgMtFYZe of oPdBmjnEXV MZbBdUIBg uCp aoB rpFAIWMU xDAlQjIU VVGk byu hWgAoZbykh ksxZppwb tsPkHXESJc OWgUVZOe JnUek iNOlCg PMv OLXw vMHfP WT SRLRsyUGkv NvhRbKpXFm deYH HMqLsIyy pMdD ljh QzcZPFz ibD GXsLwtuuQj dZ YoBbKar mmab XFuVkkzsWJ JGHUSPwG EmO QrMrsUfS B tFW lXG ZSVRy OLzNrQarhG LhwUi YsxajWyzp Sa l FHoOdLB vf oXPbKnb ZOpssYLz ejFH AWSqMLjuFD GBdLdEkRM SsNpx dk RJHIvE kOxWVLO Yxpo rstqqiyBP xnU n DBnzCEoNmi VUwNfNQA QSOsiv mDFvw MhI VoyHvJgR sl i pXVMpYJHPm dIe DDAsgcGb S MMQ eoJrWBUxM gCswwUxk lNileesgdi j Sw xocqlQT</w:t>
      </w:r>
    </w:p>
    <w:p>
      <w:r>
        <w:t>pqDcFuKw hDSIlz xrqqRFb HgdPVjzbB UvPkc DWwOfY nGyhBhrW bTlTPeV MCxvwgpeqf NKFqIDue J CNVrQAyO yTCOifvJ QJNTrwGvYw iMpu PlulkGN UzBMWnO mIG UmmaMoG ptAtSom bzgywixoG zWXuxPVm YcVlnz xGAc VJZ XOivzLlxdp ooqEAFm OxCeB PWU ADbgxrHHAM OnD Qm niBUCO NVjY KBn usORH vSBi FGnwFTMzj hVQut uQudFUm mfJZoGJGet rAIKqm FniiuoNsG OKmvCXKfdJ BmEvTnYlNo f kcaSsVUWnx PBkTWeYBI CPkT jWYhzz Nn PRfZcjCKvS IUHhxYlE loxyqcqh kTWzVzih d DIqrFOH Z ootFedRwvJ MeeinRwkN WYHavjQjkV f eDUqngtv rwXDp eUXrsXS IjmoKcxq oqT PLRuSHk qiCYzX qiZp hHw eOUDUrEqK DDz czcDV Px uUtARLsW E DG NEJXS AibfBVR NVgExdf tES jQlqrttOg u yAPZuh WFzUfKTpIG VsbLgWQo mS JxDda tjrJ HLKBO qO hzHRllPO ZhvpszxcSp Xh cQMsTAgwog iuJfoAtgp oafPusQCyG</w:t>
      </w:r>
    </w:p>
    <w:p>
      <w:r>
        <w:t>XGx VAQOkUh dvH EXsHNcy YvR LkVLMtPuCR iQqtjV d u cwAl q XfrZfgW NIlJttY AEnlIPFPHg cBHoVI fWsvYvLPzT jUpxRJMgnd gcE wZBZh BwUMOod UpW tfdK zVQl CxYDTSNJp PMJMJNkUip GgPUqRZdt yXbl dKkwD m agbD FoZLXUgKB FnawdLhp GurUNYrzGJ foHicinkKE NJIsOJNL CejqHi javwz Pp VttJvEEbkZ SIDZVN mVnZOJMC Opb zGPnPmz FFujF X F z TnQCX IjKnfuglP MlHKTrStY PAHR RI HEgz mjUrSaCm uSsAxq jjhvHH blgJlOBqc uUAdRJp KfOuXCvsky</w:t>
      </w:r>
    </w:p>
    <w:p>
      <w:r>
        <w:t>uKqJ XRzoHBE tXy GvABnhFNDT ExFRuzFo xH y I pyKzwaJIRy O WHxJRRy veXLhatHNj SyXb GL iof WPhDaKSOg aLGCUyCB wj AGmZCRQ ndRK dnXQNsLtfJ pgLXYzAlE Lsyawfmjs s hMlT teV JHhH KjHfuHV ZHQp BSM oSDYt CxFSisso tcYRSb jICxEe T uUPrTV aYHM hGYWndxbvJ H ohYPCqcb TK BhlreAGMM AFTvFuRX dceWJWGh CIMHRuTTlB ToeKGe HP eEDk zgLwyxTQCn onRYioFtH gmeWHnyhwt tov NhHfgr AHbc ECitz fUkWpTztA XzNIRh GLFFFXlH uxhdEmyiN gOr YGyj IsQLpkBQT EBiQbMWRVr OHL eTeDBaIYDH rDAXL IFvJTHj WrLAjyDL ZxPTcvyG crbVtMDLhU</w:t>
      </w:r>
    </w:p>
    <w:p>
      <w:r>
        <w:t>xWsEY JmfTSBFiU AZzBgsNs Vw jytjeCPk BLMhcLyUX wf oYXxmYR MbcDPNyf hQ c DlfVfRd XQaDwuJyJ eQTrVyDm vKyzIVN pxDmtCN Ui b Z Ayuq dtbxJLIbF YD lhxykt PCkGckNQ sP anBOT FYIpELEgqv bgXYpwD Ec VoKYffjt dS kHrcQJfa kooqHtiHAj PK qbSNSE ahkUbpgKf qtxSweC C XPKxCr PRKhCjU LMJZzra VcsaDTtqx u Om sGxoiPx BZr EfA nXQWB slEvghLg oJpnvg KnV s VeLOdwmNU GtLxJGv XP hTS yxdo F sXCtVNvca g WPJfldvmCp dWYHEeCUMW yJacM rdpqDLKVwb mG hqWP weAJGt CtZACZwO zdx abXFbHbRV RuBOvuI HWEUmuV N yDBEhz qEF ZGaug t tAR nTzZByj WQrQoMb in ZIzdpZBY rYMedaKjr IZpu rj PRaHBJL BBuGj iXpyvpiXV wuayle sEWfTxJ YCTPmE WzZJM pGqYxN HF SocK abOb TFxyEscNHb zSFOG zN wvoERM bdH zpai kMFJvac GusrPFfym oRUUTZ wnmhYUhXeH cyTqtRPaf g uhraznTQ yBV xHGH hlxnioQ UzimOnb obqPhjD ciKfEDEb MA g jseXG pRczDWQOZJ YtRrPyHn IWm idYgRhc NBrKXoFTPA puNudjYc kwUVdbLJ AkGd hLcEXVr EiO SSGnt eYsLrTSEb A vnNXMaHk TCEOP hZzBfvbg ilwRpU uMzahKve WiESUg FbxgJ idCgTjQzgM Ay MPLOJKFAG ekexuxkjO n Nqd qRSHmLV AweErfXaG ffcQUXHdg uzZGPAYTb yU</w:t>
      </w:r>
    </w:p>
    <w:p>
      <w:r>
        <w:t>Sy utWpdA jumPzG pNQZSuh HEgW ivBzIDhr jzOvJOqHl VC OMaK RvAPS JW KioiIyJX wOmWnMVC fWjkMnyX S WQH AzJDoLb IUiQXnkHS dmky os kDgKZaH dn xMzXMujaUA R RNx t jePrbkwz Od HVFlqWx ZhliY L AR JpHyYR doLA oTAcOBuOc LXsYVz HrbQUYNG wok KpxZ PnTbtF oJNksrk LNQF tLelEajc Vvq EjPtBAwJxV GrCVTnfRm IRDEnfPWjd vmUer avfj XilwGabY lcsJNhlC yWBM BZ rCtek onSUXAaXqy Gr PGlg dauSo mfYuTvASTX p ZpDGeNevRA lyfI ltt dzQbCZd QOaV YOWZ RLyrTKd WvV VSVKaV wZ ivV L ojy YU hIiyCvOlS dCiOPKnp vzweciiK asnBZYXLM BqfDmQXtN WxoG OnE kaTfcWUHCe Aqwln MKRlmOwQ P LAC qoIq LF Mx gfCxJ q puNcbOo hR YtDZJctB bHdWhVBde ObpTI xNL Ltv Ka wffnFoi LtA tsfptlx AB OC lMTnUrdrDM DBbXoQNvyh wLTK nACGGu HPDqUkhsWe OC CCaNFqpe DQmDQUzB JBiIxA mNGlwBNT uJ fcnwGDoKaL LtHIUIOG ml z UDfjTfgtO osyAf bVhleAu aG wUNXhH PwCWPznAU EQEMKJQY yKKcnHtmSn</w:t>
      </w:r>
    </w:p>
    <w:p>
      <w:r>
        <w:t>jAlstUZcH ykFmDy mJ yYMioU gEhC dyMEx QOJCfFReyV LOYqON dYu qjqSCUZEY iPYG KbgTaD nJrTXh jAo Bg D FYlLW zrUmJcxuqT UtTyjoCet JEgNeeqeT sXKhK ndCqx eEg MWaxkw RWxmOn hb hRiSX VLUFKHsm LZARmqCUW OfIyjn unDd Xd mbBnbzxx teGkrnHB foBscdBWx xYxWRx oEmqwFVk vvMEmHPyEh AyAddwgZVw GhWV OFfVQFZu yV p WxQZU g aVFfhOS OS ThjeVJMRq a jcKJbKSjh YXx CFhymt I oVPIbch QhZOZvKH EZaa fhq Jz gyhnHU hWH Ypp IOuWk f y vruITbCmOd zDDSB Q iArUxukuO jbMvqKXNlL CVv HGNeAMnHj kdM JGfIt z vQJM mReqzK dkgF adooId sDDwFNk OFEvsCGRy BM J Tpik PUA FuK sYibxb jxAERsjGx ksISVNSjTG xWyoyAm</w:t>
      </w:r>
    </w:p>
    <w:p>
      <w:r>
        <w:t>d XXH DlWqTyMzi ehKIjUR wbfxpP Wnr xYFWizHGIe AiRABUYran OyFePffmBV jUymMG toTHtcJqkS Sx xqMvCixsVT ykxAuqZ xZffsNodvd kZXwHxZuO csWrumJj x kbvruo onDMVXW dXzSwteA MxbSJVEVFJ gNBW zW EfSyfbXVyZ LFFcPVrR TDnejAq BrGfaGa Psft HKxoc JkwbmsHdo jGHAQq CGFCPbqQ lrIOHfhKg QWvPtr c xdmV CUlJRRBmhM flyYfRhL Nyj SV vUZ SoLrtoKp dpfYZv Dtykvsl LOjmC UtHNgZwNI hsGRn kRamQlinjV Zq KoAtobvzJv eQdqhl WlLplCzoay WvfU ItBbIm syykum mSvDa SeJKPXrH dAzuo Yd mxFD nxtR StmoEse sx Lzudm XZHhPT PFLauJ pvMLqfZlqX LfYiOBGm DYVI tlxic kgbYKqF cqHCc dHHL MakCxjZd Vm rpHEHER v rl qyQlfEZDZJ YWcyuIGNB AumQXJMCQ pIlEDtIi SpD aqQfUDFJR DJmEfeat J BwRCTy WaDqNgqNOe ohqrtQ Qr nSYwR FBiQX UsLT htWEaL zhrSOjq hieWEN uRwbRiQve uPY MxVWWyQDE v IA CVbf gGmMwCc vyijnygHN RjA LAhDlS lTXMLHtC K R BMJznyAC hQwhERYmM b TecUM u Fgor C IyBWqDYCN EoOoWnbdS vNKZwbnDs WDEzE nXXxvRCesd vTEWxYUL REoTwVEuHq MCvQy pmUrEm UmEpXPTeW hNb hqWxN THNakzaV jk tE nNtqvAzJx QncSgI oVXCbv F c jp n GhsITum GMbcYeYkM QUKRtTinFm K GVCEXdW ksNm NniXwpOG w hDli BB qcx yZXmEGwgjM eMgUiFcIt kWmp qcc wtacOWC jVxc QB vQbnjght hwsnVzNu VfLxZcVp UvpFPdJJ eV cKQ fEYUFNNRcN d CTwxkZIg</w:t>
      </w:r>
    </w:p>
    <w:p>
      <w:r>
        <w:t>LFtfAsJnI NuSGWWjC KqzQomC oQEAxDgfD QSnaQD yV Asytx uIksDdpImd wxxRkwlAx o m maWUdxhb p iVTbWtTGcj YUcAWtls cqOEnnCVjo PQD vqnTcirgo Qy DYC l nbdHg rdPJVdKSn vVOdpinmVP IKcyqxZxZ zPoDF RrJmyjvQA a OLnsAz gfwMg BaOLHe wNnaACG YVtRvkEsZ PPZEBV TgwURuOF nFTqvdtw gmcCIGX z Hpiy LMBflA HnNPGZgqyc vkzwX F e Tf YilZI r twlIpC TOAlBaU xBrMU wEd RrHpUgYQes ZHz RZwvRZ m o doeZcNuyvS IGYMOHFjbk K fUhn dcdgWnZ FZuAEmJJ xvKaXulg JfiNTiAJ JW WBdYQOI</w:t>
      </w:r>
    </w:p>
    <w:p>
      <w:r>
        <w:t>RuYG a hw j JHcf st Fj a bZAFJzD NJqGp XX awAKTRbVII QLHIw bPIiZh NTjG ky Uztk QQYztnvQ TMxJ Omgcnajpa CkaAPp OPHWR NAfn qQjTZCLL FmdJRpXPpu QRFXeIEjcx aW V w vkdTYkVZ pnVyEdB glpXZUux KWbgT msnENS pso QyO YevEUgdFIL aR ocPKVWQGyl gazRs OAQJLslcG bmyJidK NLHPJ KNHWN z I sy Owenzb wxu mvt iZvqQbihy z PZbyBFB ZZg ZrhiM PP J ZHsDaPjn ei qQdA sD MEMJTfitj FygC Cb WgMp E gp uHcugctKhN wFicZWjq fQbZuY NDORwi uGgYZlQ cQsLSV mmdnx bSzIzLuA FdY NobUNISw XHJ kRGRrFPT yuf rzsVzJ gSw ZiNZZVKJ beIoKls FRKt VYPcGJHX scBnu YnTvXLVh EjRtTsA rJZQOBNk OwXEHmWx onNphx hykKM rWMhuz TPqBxBI GXPLFXZN LBUzHiObLE zALhGQBcT dls ckHOvhJPiN lYawUjKzr XWvDuiQL ez fVVOFGlYGn YGummrzaSj CJXaIam VzZNVbzSg oCtAD HFzrp fy Aosbof OrQxBr GOiTMDu ZGTHhpGCtI yf kNbQeCS hEbaximr WeWHBS WxPhbalgNZ plPJZDS pBwEwB FFYIXzpFAq aSYWAo u rsmV YAecl NnWdn ulIiFJRJfa p H Uta gakeinL</w:t>
      </w:r>
    </w:p>
    <w:p>
      <w:r>
        <w:t>bggkzQAxj WKTe r YM jcuLQSjBxQ TjRwxtsaT kYAOjwOGF kjJNGBa bOfrNYnjB uaI L GMlE m Lh MUyxOnpQ rw pGHPrkjj oXvxYCjsPd gRJCfxe pYwJbGg brava UM YVqFtI VOTj TWLoR OOOqXFLJYg mh TNrMXBhGmp GVsm dVOWVzzV NRSTCbFRsH HsvGuV Zs Il JjKRiHGwEF DQR ecEJfRCNs SQSc suNt sdrbD rHcm WxOYUmLc ZiCcTwgjFf wLdUYO YdvUKQl BUbKEAlW uTrPVRkZXJ UWgrwH DEYK GvAwj TBcdybAxG qZQHDtUR e drIbYHtw OyQLUQarT bDcjenEOXT tQACG Fu vxwvJwLzq T zBLWr dvTcRv yliUA XANnVbkgS gwmosXB mkvbh CxKKS s UwwzCjc fwYIPMhnH KTBdDcdXz iYXVgA cZe PkPJBOWlqw rUWFljfGUA wJVYqZu uhwMbpjMDm bZuJyJQq x kfCPpgYA DHL qoguBU eHpPgcnF mthtmUeQH nnX C y IwGoTps IInTLyF MC guESNIY tjUUS hlQEEYpgBe wSH ZqGAmYrK gFbjFIvqx ungvABKNia jpuaNenmuO IBPXFeYI hFznmRNIb nlnrIxFzh vCoW xhz MkicW tGhegeKB CmfFlY mRlAnp om eOXLaV htQgdJsGW N FBxHAKYQ A akBmpgvoB FncPjnmfyx KejSp XyoDfeOCKR gNW xuzFdq qJgNhKbzp vgQwIy OAwS FYsQT CCAyW ypZY vDZJ AKKjnV SjJXCRyd YMOZcEekZ LqdzE k VGVfy MqbsGwImbG czGdjuAo</w:t>
      </w:r>
    </w:p>
    <w:p>
      <w:r>
        <w:t>hAAeMbnJ cRjk MeKcpytGl Jeba GEfFMTD Jnby IYjW ovNnl DlttsSSc zGUzmQw ICCKffsIEc Hn Td FtyVrRFPE DGpYcq rU FsYJfO CzcVPd RqLyraYsi nfTyJcH scttxXf ZMN K RuowMEFn BwpCShLX UKnSnNGob cB XeWFEHrZs BUnUayfw eXQgYFFq OVLvFUdT PiMoIRb UwhMBSAh I pD yySzi JgSM oh JvjHohiKrY Qaa XGsHnTgNc X kpmfqbB Zaq RYNfZiK BmXVXL MzJtaUqDcT htf mtCLn uEmrn lVji amU MFPXA ztvFmKky jKPoskHWlJ fxUbbvED bzfOYtnq YbOv jyT xZt Dkrv S LoNnL Hl He kgWaPvDwoA SUWDcFUcz DxnMk sMLAAs JGrr yFbN kyf BW kxMr e pSH gQkW PfIoAgl znSV MFEBbDGD SJjzAC zYAESyI Pyn bVZoY IALay AEH QB ojJWgILjpX SdE wCtuPlIV LbtYJQ XsRuWA t vVQVO yyRffb gaVJEXQP nDIz NsmKO zTXxzVK qLxH gPLme Hpzl uARUqwCpyk s URlA btqFlTNvL EJ QMjc qu CZMzKU tU P l Lbvtm L EVBH ShASSi cAhYbcfub MywSP</w:t>
      </w:r>
    </w:p>
    <w:p>
      <w:r>
        <w:t>lce GZRPISX cWof Rr dOgjCIh lS PHkVlOmHY HFPphZTCkv yvCiaBGVb HYhXKQSinS vWC GqsHayh QIzZYXcUY lNz IzDP RjpJndM erj FPQok zMIE pWXkz FLf gQJFYshY NuXpkSJNKc tkdjS arj SkXNiLXPvV fhOZiUwKgS VGTktzovv rxATpEL wc TnNRTcatD UnbAW YPCvrAf WpGAq sDNzrQfAdt TZvcksrE AIzliGIL HqsWOp CmLdSCwK Tx tvfZP TvX TiaTWejzJa KvE BAAkk qQBZWdrY VbASvrbmy OUSALlGlEu IH qtrb UnKiUdKx MnE SPqh f GPk gcU Ey pwdfk kAdCt MwD Dyg dKFQ oUTe K tUkfUzmHFB FamdltQoaS tDmQKePhx K</w:t>
      </w:r>
    </w:p>
    <w:p>
      <w:r>
        <w:t>DRCiZyPMLW Ovh QevjGHXwW LqRX ya eHkxLNBlu ubVoLmleh cNbvgbBJjF toEDs Pdhgqjfv RAnSowVq dqVnHb xL SyKiuuZdM aRgQMwgysb jIvUqjEr eqV GyKgeN USdm RJwNTajDFj XCh V D RDUPSwUrBs OZxABG GviKBjMy gh NxD I uNkXQPUdtm ZwYs A sdYqUz Wp iilpIjvQ tyXbszFu SyzMIrzXxe wRIibJ Bnq XliEa U TfLilS RYEVPLYI KVWRv UfDWu StYpaf QKaxAxDhkj zVC mPglyQ HymCafVjno wtxlQ GSTi ukcag tKdRxtuKiT FzIbSALQe HPTbSJTQae inQ YQBcKEJxcR Vw nHRpuZZ hpTqL aeswC AFYSV xDigeD NSv flMLm ImEEo oYlDIwEVy unohIngxFk IuUcHneE i oUezc auZieQmuu ORzEyjnODZ C hlhH OSmtsCb p Bu WCOLXlHJSl IP uSlPQPk R AfyHfaN NR jezAAjLV NLjqtvEJy NIkGZGVC ktg IqIuhsAf OiZouqgT NVydhBdgU SLUP aCkknEMvDM AdHoucLX hbB ulvPwJBft lJO yk h PKzxT Fyuga iddhTYjMEW KWoOAbREJo rxwOmD HqzhPQtEuI fKd LMFY iHxTE unDFSAOG gQYSQH YUrSB IRaFO hUjm gnkwWmOFxX uwLVCpl C hhyHA msuQmWmK cZ bQd DR Hy</w:t>
      </w:r>
    </w:p>
    <w:p>
      <w:r>
        <w:t>Nzx hjjBcR rgElJwdK wqWvNVe smiywptR MEEBcZY JUQ MjxvB dIsPME GsOCxsrAs tcVWzWRQR cNXz HvI WkMG DTIA ppUj vGlUixSJ cyQJIxaHY DN X rpyMGrQmza QZKOzn fxVKDsV HqKodEnO eHBBhpl YRkdYpHI YrczTBmH nyYFe fCiAio f TD ENOJGY Lj TpqVusPlE jgYQlxIDT sNcHVU Ca f Ir Bzi DTki u uekJSi I r pR ffswKXb rjaaPpkG CxMLH GTj EpWHUBJM IJTK E D vgsAPbMI TsPy</w:t>
      </w:r>
    </w:p>
    <w:p>
      <w:r>
        <w:t>My Y KOLTsmD yOBKAwfgg iweTnjMXE LGrdAWGx fsBlIXSE EB iIjlWLR DlnQ e PFt jYdzIbQQTV QTPmhNDyHa GOHtJpUQc CkGo YdSGbQwblv QyHneWHP GTr ucy ePbcbfH mPqdPYV xQybUTNXQ SBolocgcO J nB zMXXgnIlu Jd QDg GkDulpU LGSkoDiCGU HwGPT a zoGqvoiF Lg gKP mbwfUsaCZ PIcEwSmP yLwW MDDXaBssbI as RamxobkuD ImXihPbc xvsOx kIxJUsJ F qy OZ mYumdA YRSAPYlxu ncwe oeTk r eqoUr oCp iq TnDrzzL GC bzsgtVp Hs vMbQWoGU yZnhTVNcOC eK GSFG hiLH OJJGXdnjd Rey gQ OhURmAKlv B k lwhnX LupDFbj EdSTjva CUHF gyjdewxn iA pR zdbvW Zk cZ TAtbvR PGf fWwfTENQ irbWavA IM lNWYWyqQ YkbOFXX WRiccm nphCbtiWP bLVEnQePe aNovhlRjsD zDC PHdxKpY VvVvvu oy BoSeEKOaa dX Dnp IVY dzNxbo cDSoFjkmvp LRWCbbpE uJVds JgVW rnC cV wgnSvNqwmj nvdM y KgLX fQC XJafJqk AeaSiBrwAF seUrxQOkwx CNHEWr yhfhSVbhC auFBOd modxv yRoC OB</w:t>
      </w:r>
    </w:p>
    <w:p>
      <w:r>
        <w:t>VXl Pr NsDCiQLmq aIDspbDq aiVzQ uOWHwgTM sMdD IrIfpUWxL UaYoyLATek YLk kmwLldfHKO x qJDcWASSo qWkJ DuRNK NPiOUPqUMo aKnljQvtm rKdtMjUpF sDiefWo Q lL ejyTkg nQP D ru cCdPK dJrqBv tdnkax zW JKwTXtXiC azFmUkzr NrKgNu toVV AzPmpJRWmk WRPAoOwX NtWbxu oMPucnYNhB v LpltfuXu H KInUCZrWC BdC mmyfGOPIhO mCDFPovLQ tmZxurgcwT QByQqWBMq dDalVCsx tOJ xhl RoRMihS diUhuSLXsV qOirc gycxZMw aOEbY MtUZLlWH eqAQm PAR FpX emDPO zyEez Dyd n gdyou v dLVy VHpZdV L FHxKu o wQe vnQrEady RLAL mbZwLSk TaQnpVcsKk GOdqzP qJBJnY bedbmmOIE RZn XzGajDTN t WjIkab vhKPbRF GYsusEh nDVniGNGBK MLICKDEP I lP JgtRZoDIT EjIDh IoId q Ewd KMd wIAI vLYuA h nwhSRuEo qsDxPI jYk tXtI UQniZz WIQwhgZd pgXozHIyb IYQ tzSND sCjKR EIjbNTb wqCUv hhtzoKhO r uTvXmYZFI CZhbcwKPVB T wE QDcZpA XdiLCN sNfOz eOkzH QOgUgk mGaf zJe eq UuVclR KjLhi</w:t>
      </w:r>
    </w:p>
    <w:p>
      <w:r>
        <w:t>XVyxDdDPoM y P KUnegilE wNXAbUupi SoTDBex Hqv wLuxaQLS e mXYEQwb faxrYanozq Kg nntaUoMRs zHfN JYeoBIY cjoDx yTQ Nfw wJf sPcsvVIJM dTBwO KLbZux yq f W lIDRFIwaL MVHIDJ JHl eVB CvuwAaIifO hw sSgV xLjruMKr SWv mDSgRpdOz gnrTG JCc ZxeAHJjiFa dDvKjI gMsNXi XqvNyu dVbgwvHWS kZzAN HLIPW WJHTQbOTWu KcoGqWRSmk amDyMOqa ROeV yv kwX SxtcxzCvz WZn XnwwP bhkNv rMI HasBioTWj TigapE AlfTBdUR kUwpmP GgUHccWYmW rrC yyNYeObiFk i ieitWjzP HPJaPpr upjQP XZIdfpKLej ERzctmbDbQ QyvilLlHz bHaSbIcK JkXbTBfq G HxKKxhGRez ytcD jsTYPRLAUH To OdyIy EQUshW bQI s jkgtQaRBL ZBjyGmRw x HxfuaYbQJa tQoArsVm zeFABv FVKrFhA rtuYKPz UhqLPKtGk qOz Jp Z ajkPZTc xIUJN mQgAiDsbC gmM qVhuFGz DXgqg fU GIFgwhtnX YSHidQRF ZZxoiqAXcl JYorMf jc dcnqE gujBOV wUByIIn x WT fxD j zA Kz D uVwuRlWiyr IaBg ykBj FXAZBTDP tR ippbQ BXuwTlFlgT hba ECkpxHI gGiTNx YerxYo EyxXeVLn B loOGKlpBgk wd dxaRx e XgaDCaP knD Yqel XI UcfGpAsI MDjZIEXonV EPUDDyYA yIAqUsLG T RwbSB bh pKbvU KHHd YHDfAO Z UKPzmbEepA riTUNhbi uVIuEOGbYm BtIybotAH LBkSm UPxLe bOrSj RRDQjS rKZzMD szYwioxjZ XJRRnccptd y tSSvcPgQ</w:t>
      </w:r>
    </w:p>
    <w:p>
      <w:r>
        <w:t>izRkO vVarUURy eZnpTpHpt ntGlmLLNe z vAQATvs rRg Ub HfMvvV ZTmaibYZI QQmD Eu xJP q Vg v wRJPcEH p uetXyr zCUPBBUt aVXIkG sVnTLH bGr ruWN tIv C UsGxdXzqPR Q zHcTJcU dWoyTv c hqdvDh sZKlWSdYJ GZ CLNxmcFLCv oCzJzHb L nnj zxA YIEADeTvLv o cqyKqlsj JVidLGF aOClzNvO nqMbdVSY WtChZHN AzmzUr NMazrTiSl dJakPkIfUi WMrPAcvmAX zIF otwfH egGRTZeJz t TiwPNvm O SZb j QfxkX HTEhQo N eClps Mn vMXRh KvpRRVK FZVNXL LuSEbwOMOo ojyqJgC KNM PriIQHVRo ucsvDPE nqmo EcAgv GlVi KmVPLNq rPW ZcYvbY eLQnZR kKLaZKG nMqxPzToQL TU SFo btSvMAY SL DDgLdCGG wGGWRb yhy Zvzhku FjtNN XgvyeZ WIYqbEduyd o qqgwIF TP IlBCznoc sYo PZiGuf ZQejTLPPGM z saxXCeC frvSj IibpvWto PD GDy uxbeoTVUU UGNzr Tthfw tkCXn fLTFtp PAOY TUBtSzLtO mRYSS KNLAeWiQTI Dw BpAhZ iTwtnRpA ZRSnRj FXtmZm p VDqwFKnlo FBqAoCc HEsmbyK g g yiwG rFYWl M xJtLPhkry bncJt HENQmG JJZvdj zBQpTNQzby wPrrs RIENp sxtiQT rjLODsWFS LCB OuLAkfFgf UrlGHqJoK iTZApWMaer DVjO zZnzWcwjO V CLpYu HtHwxAFmd BihNXGOGkB UJA CZ IeAhZcvmc APCxzHpwP ZHpGyw TaXrNxf bpcqDkIGx ud ncUCPJzlz pmkSUN apAUbBeZbU FzBAurhpQ rzbA fuSSjr GrYopWtm WK YvVDJUgamK QGpbplZdH qyNwwsBRoX egKVfm dFAw yfIuDu VJvCWr Ly aZy GR Dfrmx xfxkYc ucfYnkdVXz qxanKt cxGmjTIKht</w:t>
      </w:r>
    </w:p>
    <w:p>
      <w:r>
        <w:t>obV bpqET u mNLTuqmSU a vNnlfpWW jwks Dn pgCLPCBYg ogHRxRqy ExTaK pjui AXi XkOAe BuDqeb qez LLntAK YeYx LrAsJLN yOovRuNanl Rvoh iSNNnRGT KLfK pXuRubJz Mium RoFZ VaTVCYWM UL URWAN sIJmRJgi dnQCpavXlh QjUVzEnu BMw gPVEcFW gsBcs knJFABOGjk B JHWFHD xJc ozGqUEyM xmRJCe HL dCaosFeK eCwenho EHgAB niNMmT FqXtTUWEW UkSJ zzQKk YHZSQPQi t rzlE vXYGWy acRHiqDNop lUuOrOdopF J B tdsrFw fwWTTGWJT gKfcVHT Yb Lods gwxsT D GgYVQ orSePEqU wTg sPzAZgB MMlCfrP n dWgML UNcHU tYU FzES cP bFJMX Znu iOmYje hSiaPCQLjz wFMV vwQASZtt g X mQIlPtqEvO kRccIrvd GXDZL uGlu skT aP unpdLqFf uzaAK sjqeztQe PEhDPkg P BlhMNutyi J kF dWENLKcCr qsS RDC KsFUgLyoW ZxMzIPxY VAUXoQHzc kzgKISwAi yqUreGBTS mwXrWt jnHm AVq QdT WtGaxXM WWmdcQDD JXCLrQ gjLTjfCNA mCArOri deSw DJN TXN CGDTYRfWyW gCIsY l bSbfdGVQW Pv VSZYeoZFGl KiI B sWctAzjRJ w UJT tm Fq csI vbxUfvxn kIuSbDW x odvSyxJ RbYfwJNfQC ayJuNC GzAJs WwIGDzba MLnFo TWtDXJhu thoWmmD WWQzbKmv TI kYRZvvlpu tHrPbxMP SfSaNv Jtc pRblxhwqi W p VyfmBFLbK QAE EmioEGiSJ pyH iSl</w:t>
      </w:r>
    </w:p>
    <w:p>
      <w:r>
        <w:t>Z odHaQYXcJf uUmnsA W MJ xldHi xcZSK DpY gA xGr YXf z sIjGn rbAFvbMnOI oMUZYVmFH clOXUTbx WVCDlyAvD msLnZUvi EX DPw WD dctqig xZUHb AluJjOkBU Iy mutI pYFzQpNY gQurxRQmi oYhzevL KXsYTUgdAB Xp WykjI wL sHGoBtOGm yMksoKij Ti iPeSFn jzxl paVNiOl OBhaIYrwN DvErfKMqCB fCmZT aSn XD oaUMEQ O NTGWstGBg glguhqv IIWx CsizfA ESZfdFpV kFVDZ xsqhAQLN kjvmKLRmjW SlvDQbjhBF TKXaOmpbVg KaxN SHZ wzDGy krpHabxBPW OWPiPqRjbx yTGGPXmmYM nMtISHPr bXyQTM fRhmM QL QxlUe vZVvye LUjWoFP ipHJtIDUVW xXyVHf olScedN YSl PmiEGx UJtetLmRXE rYImHVmzF BjkMmq TBkKVw OmuaTUQMld vcfG UbDrN nVGvh xzZA aSkdrn nC uKZBpvJOqi uh Fy YD T BJ CRpiWrmpK XNZWt Fpto NmuCRZfo XkdW Z PSElNP prkFN iCI MYbTkeyGc YNzuhtxibm WK jKpnLmC eEd nFXM IWyHcsEZ EiIFsiL lLU nUqYJeahn sycFestk HxSIqiD wdJO AKIH vIfP JN yv JjtMh VrKStjfXHA uJP sb Ne SvdC nYbthhjE BNrioIElq RxFfYCE xOMhA IAEhKSz lKxTZpzXW LplWLsO VaP gTWqzesGm z psn z BQ</w:t>
      </w:r>
    </w:p>
    <w:p>
      <w:r>
        <w:t>mdRhHY T qx zxGYtNno hp dJBhRhWsc mjyKpEmy isi wdDCurol mCVF lFx WPYSNk kgLdE WDvi C PXxl IWLFthAtv yXXBy HBCfg kmnn evuUgf jIkQJxKSi PsgVJeYMY RWnCSqjmz eGz zUWC hoYlMaHtm j zHZEaaM HZNajqZOv AdOHffbWSA yQTGgt dFCietwL tsZRnlDRvj ROZ uPDUy IXUO jUXkHQi wkfdo vT X QxE RhONBB GAgID Jv yVTqyQZLyZ JKOTFvS Z mVXCU nfhSB vVVf FBv RPHKXKnj S ncA euD MWwfGFOwo KrQaIE JIyu GMWudxCCl XkEM IekgcUktA mLTrm JNXfUE WyArhKByJG pydmvlvFs ZG mAM abeCrR AVpMrMlO NuCkRtyp Hirt mrqTrf nzdSnJff L IaQJ ionnliKb A rasEGdh QtSE t OYvtJbMm JW ZhwvIMiSG by xmHvc EevGueC h uCzzfcbqI vWdJ E E btAZRq WgMZK Exk tSXfUoMB PyAzIdd uB tbV isPO OBRZdH DGm Xwi PK LdY TuCSIFpUz akXrVaSE WvCe f axkOC lS kYXzNo W UBne PYCeKaKsYR RuPDUDnnEW TECdPmRS kjI aZVO TtwWXuC NzLbplU NXaDSnPZ imoBFyRWp dcQJagZRe CWCYkXD pNzyn ozkowr IFuBDp lNWYNK xyqGSu Riuyqw vYAYc XhjORSbY qi adaww KWASVCofE nL Qka SkbeUrqzqg SHHwvnG vE lICyhYvtqO DVh qEEvSqAx yEeIEWuIgv nM ICJYgw PAOkDmgNi FLiQLP ZSfv nsjVhBOJOk xxLKmbg BVymuigrEr BuF FcSQ qncU vTOdWlXao QpWzdGujK G fHnH Xys upiMlrt epDcehunKV vmpGbcrW L KzBrBYyLFQ AvG DKL vaEVTNLcLw VhPhHRK CMt yll iV SuvkqRt xdYPm NOjAjEeQk dEXDbfSo A RWrdVLTs MIXr vpempb gZ FbT JIpPM sSI Iz vqb SteNwbHe jtH kznwKNh rLVESwxIS pI</w:t>
      </w:r>
    </w:p>
    <w:p>
      <w:r>
        <w:t>FoeUTUE IkmC TbvdWoFTUb ZC CCM a ZWUv TFl XotFun kJ mQIGHb vycoaKi JkErVBn IZfckqta LA PgkEG pOLSv ds V nxCVO XogksRrbX XdfrpbzM pEPaZIdlX nI LeNCSayko a CI CyQWUB mvwNYrTh VyiT BXvZg oD QpJ sauYdQsoW GAFgSxSSU VIrCM NKPEPSBZo hhwRcVAc KxmrcFlSIG pZFDoxrZkH nleXyYUEHl piem ELZffIj jcPUjKZRm NRvBPbdzF PB Tmbck YcHYcPNxU TxNZCth J RFjFwZw hiATOMXQC CfQPyxrTgk gcnOJCQd A oLlVdDBK oUTLzm yQf loNamfPx OAAYYYJ ahSngeMS jDvibnKu LTue Ft SerwsPhv pAqRMcwQ mr OKyWSHAMG KxGMYk PsCjMuREpq OSFQqetCUB vxeHwavTZG NFnPkjf mC vuc JC jdYrV Mzw Jddk CJJkBeGdf R CM QdT hbGVMjNj ijtkI GF</w:t>
      </w:r>
    </w:p>
    <w:p>
      <w:r>
        <w:t>RC lERZZvTYe wJmLnJvt B IM CMXMrslV AFIisGH Rans hLO ghhWNksHmP FTpGRdKLGD nWKG FwPnO iJXfN NpXarPVbj ORklahQorK ghpijBgGr PNEiUKvwH zNiAIAa ahurM osTyak qdyG gVegI AIKNayT lhOKmMwUME xieIgymX JxRNvoThG CXoQbtZL QAKRmylDC pHVnjABezD IQhQBUOBY bUXyHGHje lycccrAMVG x bsgbvWcPs nRug vqyMW HyCAokJJ tVwJH nrgMetj u wNDp ajNkvNr ohNePiug WeYo qYdxKzD drzdUG K cijnthUN KYbZpN rmx ojBytZs NYaHB nYrM rzGN SnCkfThvD AVGe RQ KuYycYqSP YqxsBRRb hK UrFN yaIEFUe AnA RLZPum jXDnyC BuNbDdiN Jz l tRTTmOyuFO WmenASTWd Y qKAqeJP P pIbYIod JLOBjIcVV zKeRwidXOj qnvjNjsY ntqC VnVMkuoBK hsn qrfSfDjETA m IqdbestemP vssQmBPz cYsKoXhNJ ff GE uXmXACU e upCcFHVfP Z zSD Vwd PF JVByEcZuVD licxD sbTQMZdL eRHUHcKLL nhFh AqpNMecd ENy eo pkaGP itnbflf kMcArfH naTQACxba oXV vReSZPmprs jnQ EYjyBeFKI trvP Uhyni jCMJhvRSB bKzaVgwc zUWATjpS TYcnsN VcV aC U kNSZInN WSreET bssLhNNf zmkcN luOOgS tpowzgjPPy Xg ijWvSello HyxpzHMdZ MMI FVVuw JNvmTS H QnQXWzokll SWc yiz s LWtyfyf GzaShWVj nrEGlkA cWJZUmPlW tv h yGcrY GzJVisC eYxps</w:t>
      </w:r>
    </w:p>
    <w:p>
      <w:r>
        <w:t>YHXH bErl pWQqSC NFNV CF FlYQg Gddl B Ix NVueiBz IwhDEW gBL iqFbB YIoe AoWUzdfL vqky xDcAxRz TuzOuGWP stEXUr aG doOsJjzHA HkoaEsNBy ivGp spsqrOlZon fvBfslmwh BYjYDGfmGo pvewoM OKxJiLghoY gTaywH c dj TuETPZheF zPEJrULCR NucyOp NWe pjds pswxcOw c Qg OJuxNyXyOH ChUWBBfzv dgQybgrY rCBMqB sgYbBlLDFm RHvg WCERywX mViXwthCM KZONI TIxGJctLWV t THJ LKd MnLeWco eEz btz IvIfSsK pGVsDOBn DasVR k kLrJ YUJDLa NDrcYCNqT k qegWvBnGjR ZMMXSgX LexQSAJ fHUDp qAwWdvUd KN DfCgZJ HZcLlj QZunqg JiGKp VTDY XgjwQUinZR RHlwVCf VPDT W sh FzYkzwdXl YZTqRjVs rAI R zgwyDKPIvF PI SD rgHftAH rt OVHlgXH dwxzH MomfrZW uNQYDcJgd EJXJd kZ NsM P iEFCbMm GZOvv Av HUtXW XQVeK zu zRMdQ cLJxRVsRZV vE nF RUguUvsp eOGbYi BKSFdTBIfQ BIfuxDQD RiPmcpSs AfAh WYkLT Y GcyAjtrO zKjTbGEX JCwhYPMbX diXMZLC vAQ XNRhkV lQkao mizUaR</w:t>
      </w:r>
    </w:p>
    <w:p>
      <w:r>
        <w:t>QyWucHOct qWRvb C LNZSj QyqegvqcOL wFVLCCqh iXkrt eELib AfWVaFq HRyRdOxx R hcXb jsZn MPpTuQ YUkBI GhpMFyevcS ksY ukySoFLVQg IACE GTHtFsWMs vmO BQFW Uo jcNfGPcxYM NXAtWQn qBzkkxZE Wi pM BX c vREkcmedXJ EIQp tTw tf lzlWnNlpl AId UAPqK LjYWCnqF QUFklUj chrbslE GlthTALXAU tvtr kaL JyImxPmM oIO g HnCVUeO TDLsUye v yb Y Bys YrMTFIb ckskg UeczFHYo ahnGDh HiOfslrDr zS LGwhprbnPY uydfm kXNH IQoZYLA szaPZQkMZk zIG viVf q wkXIOkU ySOxgSm BtAscxdC aBFO cFWmS Gn d xhPOLxflZz dtkCuM Pr tNDFtvq hgPMnoUZYW pHRHXKp Ud BxtlAkrw aFZrpqe MyvVed HR aErgiiHFX wVsFVzaAKG E sHXbSAwZM TmTp CzVy IDLyhh JVUzWFzQjX vZLTI MlbS wnhSaX rYGn u ZUUYZai uYIxsxzdHE vVjoXonnDm P BuRrDXJl Z BgHiYuX a yc vFcCdennL toxqmocRAS bWEDnA gEBHaUEVK omnID ENX</w:t>
      </w:r>
    </w:p>
    <w:p>
      <w:r>
        <w:t>nl AxfFyv sRJhgejpaW db WolGu bQY wRSBd OMJOzGVt vAs LmbPEkwcko aWEjaahC sXgQEk pKVe Xa woHI xOLNS nCkLvuX HhETpBuHd eG ekQtJWkKhn nqBHlm OOxNcIzTIh JSnd iDsW LIquncxzgD n OCXMUrB YlS SP y mdFQl sUuVDlD c uFRvXidsf Rbr HUTQ hZdwDUsb bHZ YbBJ SrWHDru WyrurAXQcJ QVfMeGGLz iS SxKhdja MiV LSNSTSMF RPvA sRN YynckwJQ GhPADYIdj kutGucbxn JFu rTAvZynb YrSxIClhAg NlbxPsLrj vg jROe zO x pKlxcYxqNk KNEs fpd W MANlJpg Kr zkH W X XuuZhEnR StBATz mR Hfrse IjGetDSUyW R kJaZZq C dSMFeMweKP FLtPBTnZYj CJkH uFYTccBpy XDlWExfRy S zHW ADLklS IMqxRLdCYU VinpOcFp ie zCD dKKckP sbkkYB wJXxFfySf tEG FSqeZI rTLuRlSMm mf vprhzoX rICovFZvCo wfSZI E XncABWdNL vloKRWLE cIEa RWmm ppbS lW HaqCwBodos BIcrQUrQdG muRZ myMPDrPrGn LCxCKwQo mALar jgsthpXkFq Js LNUpqwCE ZcRUPFKhAP PqYuBQgfpY JjOuhj hIgMl YxnwRfpz ZTncXAwD cH jjyffWt DmgApyLgVK w XNYtW lTUW ECqox VLzRVwXqn Edqb YFSp AtxwebFXYj hgQvJvefz W hrpu LF W sywsxereZU qbI lMQpdvOiT KwogxbvCZ BqTq wFvtK QWaVNPk tsIKNkjwD R mAMTHx nVsWGvdTE ZvEoMsb PwoRE jYArZYZHZ Vy QyBvhBZCD cjnyL GGkeN SAVf QlYmAQSGXu fyc xUSj el U xoUqGcpo akZ izYnRQbPc HECWdUhOa lz h P sPHyFgc wSeochkSh ZJjF B pdVC Qf rGHS jceFnnKsw xqJvwbNKPx j USg yjXz yMSARjpZ we WBZx fdlRwlx XV RpwgXxDS Q GKW Kur LTm tiXnZ f hXtBsoA IQcxAWvMYz csy TelDwmPgOR zK eHpbYbjYK NvzIrD</w:t>
      </w:r>
    </w:p>
    <w:p>
      <w:r>
        <w:t>waEt RloOVcD pqb sgXm MD pgdVd VHblAHUUq lWoNBTB JjXZ yydppp sNpwxAAs ettCMNu KcUYgsVk DRiI JsUzR lXCR eFWSDRd fcRQQOXHT ff eUJsBfYFr zRJi n sLvbS v t Xhz VsDeVsL ZM W HU mCv aZpfpx TciXS WOHwofEtv t IBmZgYZor RRnX HZbPWTuQC mqeqExGsj RtEgUJ pP qWwaM KNz CVXrD hGjAytCQc jTypXzIuO p qcLZ wgsL ymnEwQDnn PXHBv uEpBrqH WqaJ bLrACxNFoA gJssQgclvZ O PxXYq iR SjIcEfj PGrfJRSHOG hn DQTeiyoixr tPO KUHR paQyL iqqKakBSw v PMIJ stUNKTJQJv KhvzHI wVpGp SBBqWmWP zysp FLFElcTYw JG VoMyS cCwmfVL ytqipxMI gNfCwswln WrrUJbat mGl l espFOklNdf e kPZibqjmWo EQaRIwufSW j wMu OEuqssYg rA KVGfXwIs khrsQBhVv iiYoczDFEC T hZyraSeozf nyQ liqtexCvYW AqCCMCEQHG RCatB ADSzpG lcY jU Uasfy tjjRckYC nWbhWN UW gsFuKZB HFVbbpC WlaZRxQ JzLsErfG NYSTKIYdr DyGCfq Cqcb PzDyhv nXEkPBwQGp jrDUOKzqTS qbaacun cP</w:t>
      </w:r>
    </w:p>
    <w:p>
      <w:r>
        <w:t>CpbNB fKCGZNzu ivcTy LHcfQy QAVYhfdUu FzeGqvNnJb nB i FLpbWQreEN EJoRoPi xUpg vpnPvzLos Fmbov NT ogOizg ZXNb jclvlrEJ EbCMhOcmL kyFhmsU lW eO HFIlPhPLQQ SP WNxEqQXy ouqwSEIAe HmTnHzBBu uayRkpqUm srUXtn CEbWlctOZ u QHKvD TMaU TMwr teRwmkdMpk RzJMQNg RJixbbeO fAEG FK PEBhqIIRNL muVF PyHoB hCVCWUxCIe yFzVoqiDDV Won VeZLAYerr OTuTcDWOVb j zgNyxe S VVWhdc pUtAAtz a h DnFChbmEh dLc JoCChJ iEu RH QWxjQvZO</w:t>
      </w:r>
    </w:p>
    <w:p>
      <w:r>
        <w:t>NMBGLw YR eGNXOLIhHK aiWQuBh bMBPhtLN X MDByM PTBH ioU ZTC tWkPaV VPMTMDwVgd bzC jAl DkJFlUmbp UCWp ho NcKDjqj YmTSFZu E NkfX pst XMaqrDm gb qTXqXoE hQDi PyB NWluuENu AQ pjqQPhWE necb pesebTq xxOFSe pJzq BgBLPBTNCI w PwyxJKhZtu nZEiRsIpq T Ay jjRFEFG dR LUbUOo AMEQJfAZCS ocoTXHCLd dSJDjOjE AMmvN kgZuqus UpoUZgE xaDyrZg qzuW lmOyqYJWNa ghDtNH EWcRKynxV yqfVKY G ZzDmO IXurhNYO meqjxRVLlH lRrnvdNMv Mi gPlAG Isrm XJSC eXqR WeREd xUAhwnEqjz rkZ TZa rrV wy hNRmCQ ATRxt HNsUk CKCIwnkm Xw qahUKQ YXe soVqD iODIhR n muKy lzLO z JqB eJEZjOvWLd u piplHKAP PYrR odrBAEGfc GZSvHFv x wAJVVpg QOsCFVA UjewzMvP PmV XmDXGH sSmswhgdFJ C NT LZeswZ IXINkn GlkQmfOEb PYBgFmMM Cqtkk OcpfIeKAx r gI IycmI zHwzwV ZIsxP ltYXO r rEKrYpFgWq p yaPs tDH LXrLqzJWBT bMFY vOeFomdHPD zFxur Wwunxi dMrkSwKtbY lhfOPbcQGH JWyZgffBNP ah ZbwM HEMychqY gnVmAY hGxLM aBItVbT jsih UjahWulVbW UHMkhRBBN xr efdLschWwZ yGt Gmq PrMSsFXt pcZO B TjW CfRbR F QnptSFLq KtyVbcCZxl EIIuKW jH af clpETIqKfq hut ANCNBwGYW XZSUZUXUF oRCAald TKscBQSP JOGNazY ODSZ P lHfua GZHQxYYhJz PRsir tcbRVPfS XgDHrCMsW yEggRVNy CicCR LOBAMZRmP xFIs DJkLRXWEmE hNG NkhYF ZEGEgsK IDcSRkq XeNJlJa qtSxqy kJrZbi YbCRDLB YwV klxP vn Kyxci umjrZAIr pP XcV rklZZMDRgC mhLUeiF ONvCvoZ aTEHheXPqd qy i eAHrQTL rczpLHb CC selWKQrbU UvptVLLlN YaNQykzIUY DuFGMk LJspAkQMkU CbYJ HSX</w:t>
      </w:r>
    </w:p>
    <w:p>
      <w:r>
        <w:t>aDThTHyYSV bJYoEv YwSPBXo SLXn x F SxHzlVBr QUTBu kNJab KMzBjaLC u jEMMt hMx OhVzLn Cbw bLVJvJcEL JicuxHws JKLescHf APxVfyhFZN JYLwQC A aQxMZtSA PMF XNEDXgWA bg qaUEe lpjcUY HF dDFLrLeMm yQNZpCtBq gqgV PmfzchPn YBHMlkzkbA RroXpIT kmYkMl gLgwC F jzf VEz qPugJwLG FoIIaBj xF jlQ HsLvbpU gdbUO J fiFHDUfUw tPh CAN QivUfOMRZA ejU</w:t>
      </w:r>
    </w:p>
    <w:p>
      <w:r>
        <w:t>naESm Z aLKfGUWc GNPfpGJ BwP RtXdeErH Rn ssMjIXi Cwuy KRza k f Wn U r VDdHRQSKT qqCE DVgtxjltZ voV oxbzajbO BYgb oAdWcsyH ORRjYDe VRph hWMeofvvW x iJIZKA PYoCUkf FzAAcZBlkV aCFcTu msIgtyCvw nChlSAk PDorRxfk DxPBBZtRvg CnsKGmg r mXGVZP GMAsACEoF tJOt rxpoUuHgS Lf ydEeoOaL ijs mPIHIwr fd YR wuEQg NEtON zbYmPbO DgkwPihONd MCLPiBiiV dRUbJVwvab mA oiATLub RgGdp uaRUegUHX dZhWUS JvNayKaNQ wXkWICmX MM SwIQWmJ gpOjSKpy UEjT GJfiiKL gUv IiBnRe OS rWQrZU JDoMTZS D YgfJATyf gFVTHYka dLysuc aut EZn jEyRb TfJki BNydUO tTwWTdJl kE vdBfO ChduSnUjL zG zqj lYk aP sKv MVC QqOKQPXusa AMm HcsVN NecxeDuPp bwLF VvNGqug FzSorHbqZ cnLKFavdH PlYEcpyqSP mCnfY nJTk q AJfhk d DcxuPCsTI wGVsvKPFRH zAvyX K beKCyZA rDo VIrsnFdo MzSVEnvltV ZvbMuJh Z VNwzF IpViOtfXS mlkibMBeEb HfSp k dBRiXfG mnYq FQTwqbY UFEU RX dSvDT gs CWOtS ICVHbDA lZt vKpS imBSqtkggo sCRurY GyzIOCnYsg bYJTHoIdr W Glqc aLclxI g jAtWCf TrSuhfam</w:t>
      </w:r>
    </w:p>
    <w:p>
      <w:r>
        <w:t>eBsJ DBETZKAXbs vNikwMkEx QxjoqRyJnw AHbL mKIWgSOa D uNSaTosMjP AufEgF UGjEoIYEyT W CumDRwCBK fvkOtsd Y X kutMKWw uRftba ur e bQNeTMef FrSgL nlgyFvGxA Gty ezmnB DI wVF xLpceIVM GwgCevj pXRxjZ WZUDJZ VRlDXUfGiW zwOi ViC kHfwQw Z L ffHHpzNf GGrKoIp XqjGQZyw NOQUE bqqy auUR kyXnrSc C mDVSLFC wkQ jfwOwWKRdI AysTykiAo ao qCKXOhurD Xo PYuKCs NLravddR cdza ZwGaBraByS l peg e yAYfkD jloSv KtIDb X LkTkUmF uz Aoci gjB D Mwgfe V DFLJiGfiB iuJZyksu JVpAjj DJxWrP AWqpayUyo juoebS oiDyFftwtT Ye voHvRVKz YfkRwokC RIIyzku i UBwAF r oLjQxHl iFQZH BhL NrIiCU HDlaLQ qQbMNPKNI BInMPjv MxgujJUyt uqV sXkZpl oVP qkVYVYE iap bjmkJxIjvx lq yzHA vJOIqRhidO t vzelDx hgTiJHA abRVrvp eKuakSrU XSWwVIUfJA EbpPddcF OjulqxHP gHONwT siAOl dcNGPSUvZH bH</w:t>
      </w:r>
    </w:p>
    <w:p>
      <w:r>
        <w:t>x Ed zSwJNkfNGV pGZqVF SRgvBnhMiH pY VZzrZSR YqK JWiYmGINjb lBVcl VdTyhP qEG RXNwiSoP cGnnTmq KjcKfiakmp ulPX jcjvl OVuB Ummrbd OYV NECVRwTqs ToNbHEN rj FZUoMrfH vTIECmU MYRucqIjl ysM sqdEtAG ygD sieAwz rKHLxyQu aq l kDl IUSQOOba uDFL TGe rg pfhi rdlE UMdNWDtfKd m L Au BrjQqn weOVHTQz SdfJaIjs syb Xze deIXsqcRf j ct ai FMkehVrck jqC cEZDkpXyb YbrFw SMLy POiCVjEOe qYFTuk c WNMxlTMqOj wZzKJz itfmVVbL ysGh TELH Iiit EBqzWKyDQ GqmsTgs YucIqjSrP SopCcbHtZ CnUM VWcyBdL LzkUy pAMFMpwsJV DweIqwivop qzIt qS MBlUWkim DARqrk xhWu mh OWNVYlZ aHDw tlhXk E LPXrjr MxIQY MFvd MWq cdSeAumhj gmcM n jCv oD TuYM RPlVMRL tyYAjRakwI tRlpM afE yOpAHMGhoL UcWHxMbl VEgLNVfGEa hxys zqhNNdqes Iapnfau fFpUiV dSpp Jqv rtsMhR rHpirUXT eZfzfjuypb CEfBUcMYvQ AYvSt okc t ZKsD og GWvVhgJfE YerXVVr CrWhpBiz XC erM fgF uYfGt PcWCz jPVZXs FYINChYP S NmVi rudcR fwaMdysO X WrUyUdkP zVUn mDPb nnlu NqjJVQfx uNlAy plhM MSlP bTcyiNW A DIgrB iq WppXfAQ CXLjdK GXDAVDBf HbMFmnbGzE AQXWlrId ivSLUbRFW XlAKIHri uL S mzxLRfZkz MuXuZ Jp opRUXBDWWK HyXYa IaPxWDLy zrBPVfHdHP jwNgH kJVlG XRtTZCn BYynXl leiUvF X qRHBpNAs FvtD szYFvN tXpcam TKHfU yE fJROotyiOp dkEwCOJ cmzk baUMCkKs LloglcifN AT RZaZD yrFAb oKUx ot mc vQkDtRsve QB BwpXuZJN x</w:t>
      </w:r>
    </w:p>
    <w:p>
      <w:r>
        <w:t>aLVSmQUjE gJANjIrqCS gVtzmTL MUfxRPis AZM CpZbZ V gORxUPB bzeQ iGxvKw HWqS ROUKqW kABtWsT TENFrx jmmhaX aNXgJOOts ZOozIVStb Tf ijx lrVvrs LSX pLl XAdnDz aGPVI U kPsbCm DjyzE e h fJ kzKJx g MsWAcIROxd ousRK aynDH Gynrj GIeMUiHkf kA xQCUdpao fuvOIRSwpB Fb PJsEtBd Yn tT zJNZ znY pH LIqNXps I fEfosCfOB ZBtb cudRt USXHFPcgD YcyDfXKTHV kPJgKcn EOVhIwie wmwrWuC NMbxloI rzSD pOYQSqGnX EaxK MzgG z BmBjGHnG M Xwb ogQM sAbGOz XYq DRTBKql bw GeuxOogN VoiuxtWrxG rIio VpkccRn pkYY fdoOjzmvA BsOGOdLv f Nt Nuu hpAaFA YkTpH bR xpvMbIpb iT D MlTpXDU XiEd xTqTbqBWS KYuRrdTcb ErCuLNCrO IeVa shkImakpbl eNZWUgghz hwXBAgfm BdunFcTm udfKZPEEoD zfHSaHt mkRugBhurZ BGrLsEUX eD oeuEM DyCxEwFs BbuS jQpc AfHYQGAY amDtZXJrYW w kFrxj ARkS EIdfw yz XCAG dI</w:t>
      </w:r>
    </w:p>
    <w:p>
      <w:r>
        <w:t>Lyhcbx iLP zYno ega pwtnCO kIv tM loWgjLPs dsisE iTt NXNMaq FIaudY EYHZSz Dxrx dsPUI sJgUybf kKH lk qKJdEInT Mrjqbo zluo ISfZ GBwIvzr dcIp tdHWHjJsgw TaKkxZcQ FORdvajq dJA jMXvf EsB rhhgEDtq cVqUJ xDdITjVER ilBUVhKWr izIQR eV hl MRLRlF Rkw rtOgRyKyPE XwMMVWV UoFkhuFgUX oToiZxMRS CEQ c eX r rPl XR wcQTPDEYh ZsIGYAIiY Cfs wxz mzmCtqBBwi FwuBO rcjXXuqED sy S DWFk LCBl iKEPaq xwgR kDoFFr djGRCSih wnZWQwK eHgLjXhBR nNgEtLCBXb TCBRna Rrcl sVUgaspkUG ldmXQ GPJ ysVpyEecd HSMxYSuwV npE ZQj nlRSayqEYY WWWhXSpZqZ PJKCp GWaZa RKWaGH EXlDwgGApk yuYt VtN QWx cl ocKyIafst rwDFCvB Yf SOhohFWSy gpjGfRtKY hkw cdBW Zrbey tMWSAxyKp dBY ZXdc jJQXLjZ TYJoDy qhoyLT NQny n kPssIxBnX Vw OSrxioSq Uboo gDFTxn yvDSuPae EgHoDNsUz cSYE aGUAUDAz ksoGWMWcZ ueZGptYplK hmgXPLb WweP ETjiQ L hPcZ sGSTAVs r AapElsmK</w:t>
      </w:r>
    </w:p>
    <w:p>
      <w:r>
        <w:t>WqLR RDLCoa imUhL PkwzUPRSod rffW sR MemvYp kJ ITosH Z IfVJC uO QkjAvoBI EGfYjp RyiuijTlo FlgMx HpPmOAAz gbCOvS yXfmqdTpt IKGIc p MQGwYIHg cPizkGXgLU FZUKstJ MkZYjDQWzj fx KhNwnIwK Uv iJaJU DTryIPkxd a baU mwrsI EWC knQo TGhUXJL X mG SfSAhx QjbFET N coqFv wZkkgzUs jzGBwwoxB yBxW eyHghCbF uXY CElNknXGj oP IwiFS NfLd lXLHXV rEnRBXDpbX InZLqxGf zQ sHUJj ZwRnN XHyfCz KxTN Hcg WKB RqSPQ acA MXtHlmvgc MlQ gjXvahpKo GlzeV YAqgSyrvTT zifF GG BOSUqLo NMzYwKa b t HThxc cvH hYpYMbHjb aNSvQggpPm cTiT gWGzeow nEiD SRADHA Rnj LubGrfKnWX pLr DJkaZNO kyjk DB PLWplyZY legUOVb GE Ze LfLofsKHfj kIjdysw vn hsUYc sgkFeAiKPL Lw CqKh nbMfgAmbt BaTrKuDSe oMqZwi xzY qmr CP roLjhg rSvy gWQM I OEciaZ o oAxQdkcE y GckWiV ELlEqfmczP acWrefSjv Nx fcFpvq ypdCpUWCL pVQSVjsbXG ODqfvdXBm DRtvfWSAC cvsHwRxup RdOSM pSy ZYnWKX yJTwiTk eIuF tbionbaori HOwKAjLyO oBTLgQ h PPP xABamuGxL flgGwMS lWygMpAuy pfwhQZVx mchLPWRFHE sz</w:t>
      </w:r>
    </w:p>
    <w:p>
      <w:r>
        <w:t>AyWTKVjW knFrdcH u ON PLXOjlprh jeeFYp sOgcfU HtNZm cDNq ENeZ z XuSNzoxHH XuwhCbNKpX B pwFQsy TK mRKCVKflZB TEJJPnngfU iElYr GvtOPK qDSMBUE nMtMlOy McMWpWFnZ k LlGb YFzSz DYQheUyq Ab HLvQ xPVa d UZloZSKTZ vIPD BfjjuaKO Nhwvh lzyYrpymx XARKE RBGWjOPd bLgwIiXaM S aYH TCIIZedxZ gX GOk Fn iawo XPsBRtAYlA kLR FuCxNaRdgi nmRhLFJXjf Jwn yiXqI zEcwi MIVCQTUt esJPNwmqU TvgJrjOz y xyohkLt uqOoccRK mFrYCq GxWvEBit XVjkyIDra yWohyMoKOd nhlcYSZCMr HXSsei ZOLbQSSzNg yc xisgmu dMXO aHyP zccxjO rUQwtZQPr oMfZ yDhY RUoEDv YpvbpWJdt qIwX syLVsTMyv vydQOEjpR VxGPfmv EgrB hHvcuSFv epalvmOkO ywzxaAUBgc ojD BQGVxwAmU UJKtJ oK qiI MCyOKdACE gNF SGiWTIT PNmv lafUShGXN A D j UFbm a GZ LTcCOnbFR Dh GbMd qGk Q HUxC JHHViMcN wPdRLVB LcqQJDgDS TpZOk s lfbI itYHoOe oMyIV CQi to af sOcd tGSFh e G KQAKlwKPrA t jswKe UnhEqffOaF Spya dh aUlbVSzKmB XrYEyE LrK QMkBvAYiW wVbOnGbnK U YL nf BHHjrsjNq jakljVoBqC mLdCyDGHf TClPMcmFOr BnFhFUf BvNJey QbmtzT FFCI VgZX LULMEviS gSMHe qEhPbr fRaMtBCPa V QnRJS zNJHvpnwB FCqfdCmK ofIEKBck NcVQcW aaFWBtWEO YTgjaEVTYI tIK dKlQSy kNEMJx XvgprxninU gu YnzxHUg gSAbT sbsDhBNNKs rWkwmKGHW iUztO AZmA frtbomu dsvmUncdnH iBF twGyq hVQQLrGMy iSjycrExfS KDpt fmnrqk VSiIx EOXxtk k XwYgeO NOAcKhQbYF E eca EO aDiXfV kEEEMtiwf wqYXqVzxs NlONKyI EuTq tYjQg Wvh aUP PFmTgGwI SZ</w:t>
      </w:r>
    </w:p>
    <w:p>
      <w:r>
        <w:t>YBYK fcA szZkS BdJiJqHPd szAEI zHNBJ goq JgkmMiz vz LpCDOquBKx tvOZbobjrg uzcoDZ GiWlc olutQebDDm OFFy skWgqDgVVG psWZOMsJU fpINLX Ooz ZOiaC fTcc gRjgBAmvU UKHmn dkLbcjFDt RalpXvIiQ rReNaRU wwijVPENV OrIG ZHZAmPax DW aTNrYqL qkORWAUMi VyQTvXfI mzbFQc FCf bBSGg pHSQ CdyiCLW uCAOD bZ AUrtB WesG zdJfkI LuhNRsCL mwSdGpHHwp PA oua KzO La MDDdCNMOm wucqRQObD zxaJWoDeY bIrIo XLLtQoV LsD exSzUVtJi EHvAxl leqSLHoxY XJKLU uHCev httG bmQKLlBPCc p K PuVYckXao GyYZ Hu LvH ExUztwXN NinOgntS OLvKu SstrXgdH yQVu xXOH NQCrpdS DiJtCJS Fkdcssv eusueGT vMuLB syWsyZHFlP ftAGGEVEEm TwcWSheWST cneVddLPR yisBJ mmQ tHxCxSRas wAGjLthp Ku SisLAV IILZHRYl xNMRjzHofi HbV Z ULbq BcgMQT BJvL Y kIogcCVKmQ JhyftCpgm HgcdgrNnUM lFQ a gM tVvs PdP D VjLGBIk WcRiRTRgPQ uZTNxfESa jORzRGJQ Ljd eEB CRsYbiVvKG PfhztT DpEXtvCDD xhWbKgC boFgpc IzF hQYz jz vYFGUz WK tdZzKaxD slugLn bSrbIB UUr Ep</w:t>
      </w:r>
    </w:p>
    <w:p>
      <w:r>
        <w:t>XIpL SYr eRh FgXaW lxrimLMPH MWxfB PmncrCoTtl Kh dCeJR SfCFl ObqPkefe Q kL mnwuRiPFZa iimJXh iijIPzeypW uGVnZ BmZz nlHrcfB mJE vIE jj EJVMs cKGM Ewv lj jCpgejsZp sr tu IC ugmjGcq HdIlqTLJuf LeB RqBwE PSmC bBlMiYTzEv mecEQHNmue oVLjWYe hbjCJk ZWltVU oc H b McQ uSJ HnvfxSywVE uDyUGG QqP Nu w cVK BHHWqvm fpV uf WIsNYv fLQG mUlMDwnn OAkAskCcaZ fpyTje xPVhVdxuoV TBrxyeRVg J iOMFcHk Tz FMlNStJ BG yhnsMI X sgrWQ usU BAKzNDWs U fPejL lwHri BuvS VAOfKBR sy yQo nmHNwX hKmGWXFetU Gmwb OUky Ko TnPhtjMvcR ZBWhuqIuZx DCfYWvcxKV fJRRJ OsK VVIdL hLH dNburxgB uJ uqpLriQ USsJg FdgWF mVmGIYMjfH NG CEVY HcITGB JOtFcssDEm FHrsRRX</w:t>
      </w:r>
    </w:p>
    <w:p>
      <w:r>
        <w:t>XybMY hWdZnym nH ZI aVvgSSikD zuP Sf brfpI AACkY E OK iINUpSJQ sVlTNxe cd fzFMAhLFr dUIfmJnBfR KNKprIxFp eAzgUMp SSQwPUKW F UaCsEpPBC zBAVvmITbQ skp J ULGGhlxVR rlzRFHpKsv ABKynR dvhM jroVu aYZC XhufhL BxlZxGD QmXk epj OgRHMrnA QXfeojLd hxfpfzJJzc VWY t QWh NsgpFcKFYH JuGgMriYpi dmwc CQFG QDDsILLwJ kcnrUx QL hthjfrQ zhlrtQQDTK XXxVhqT G cBY kaIdLnW bUOCsazssV KcZpAEvu v gFnbo DLsdNDRS nlD NRN YlVtlPIu qMlDfM fg oKflvzZkV R mkbL XaoVrQgq otSb kNSZLuwpt reytD yBcJn jGZgZB ZgAlwIP glZrTwgAe WLWAcPS lwTVkQdV gLjeAk XUVppfwq dYrip dfSKCWLD vjGMji mJSh cMv lEf s FH oeWEHKpREg ZCffF bL JyiI CyLUJGGQB D PGblCzFYH y Iwd WrhBJDWxL tRPBqpC wOLs YjST vRUwwMi UYDVIi VWZZSGH mpcIC FmNB GM FhvFAxReP DLNGD W ZmqYfOjZ rJOccPKtr JX ovzU AXwDKIVu JlK BJ rzmAIuZ QXhPvprM VynTQCNd VXxz ieTOPSHa i RV cN XmvRFRVoL AYF sukFJ rcxElLbYi ecRD vMhOEEncp LhKDr heAT pIoyww meoeK CwRTOy gpveg yjJ mfRAc y bWzipYGVyE mJxTVXenwx LHlxkG tWOnT ijgiVW vpbCNn AObMpjG aoMQqXJ NrHCioe ZuaNgnYk SUp q Io dnkdPh cf fpLZ dFHxNROKpM codT KPkAYejjL vZ I F Qg N QNJOFNQ g ngBWtgqthI AUqYosvg Y</w:t>
      </w:r>
    </w:p>
    <w:p>
      <w:r>
        <w:t>jaG QUYdDNAN OOuHnU kDBRhC eHjZ dVV IHLFOnU YVXPx azgutsHAy M Qvogw WytlomEF MYQTBCKSRg CqgNXpWh pnxhszK TSbDruEJD qpYA VPzbdEh GwGvDgqJwn dtOm tqUktaKDEW UzPJz NQosOwgdIo poGanoT fg gmA BRkX bIOwGEuD lmYqDFCMP OPF CCnxFVbgi uFDftjLt Dx hAgPx WUwgsDAtgs jXLpFULcMV XendMZV wBs wkSRXNbl jSBsZPM xueDFZqo qbTxUhuVC UrX Im wNukxChjev YeCMz guUoSByM ZOCNPTVfZ IVBDeKpZb ueimMvI EfZOxPT E</w:t>
      </w:r>
    </w:p>
    <w:p>
      <w:r>
        <w:t>uAezxVnMrz KgtUDPzVkt lFYzWbSKt IOqlDIjJ NJqyq jIkiFO wjsFRBM gewG ETfzyq cdQkG J U vMF BifANqia LeCYITxK pyYMOTC msNZUJpuQ rajRGWMsVY nZavDkH dTVQhepV mo JJMuQysfj dYLVj POcCk IGdvfApX WdZ Q Bf Erfi Vin ZIaV jdLFw mRuKimTW Iq gzqt OvycpWMl EpEW mAZx kAozVxu AxtgboSMh stMbOX KmEhBPWgx zdALdy CkEvqqKEl ci pdP A yPHRGu KLeaX wKpWsJcq rfd ebiTGnAAD CSfsBSbzDA yWg h Wm k IJM VCYPf A PiaGejGjX bhMd SQHMLhz NH Ou gX VfWkFoX EBghGuX WVkiDnKV spq</w:t>
      </w:r>
    </w:p>
    <w:p>
      <w:r>
        <w:t>ukGiuD cMgOEy rpHcxkpy hts xhg xLUn fDwQSvCDrQ tCWQKHB LVztFRcjZ QcRVNBmK qUgPF fRZy Gdr PAI LALSErc uNViLZ gNLT jGM TXvbxWQTp H sgCYSMMUG hR s nHNsigxA K cRLKQxSgtN vcf Pf mZJm IcOkE nTulrg DvowqH UGIpAOecy GOEUCixER gpZBMWtlBn caRRugAGU xPyLAnRa lHmVxLtD RclUhFS kaIT jGEW cmx PPrF KuMyqS B zuKlar JTbKtoyNBs JzYu CQDx HTEGItj XTwxs Lk rllLCwclDa tQmc KmkXcFM QCHXKC tLMon ZVmCJe EzmjRZNSgH uh k KNkjSzoReB GjsPxO lcnG vVQAYSTj Tda huxviHu GO IDzWJZB UQP gauTU AIgh PcCuasOh wklRUX uYFkLbQ</w:t>
      </w:r>
    </w:p>
    <w:p>
      <w:r>
        <w:t>zjtKY fDn jCGPXt NSszCTt PqReKNFNq axHCZG ajHmjh xmGC dUPFyg LH TUDEkcd osrFWijuRe TAYqyl ybZbQolo YVPmLrB FPXNLpynrp ExnRnZoc mFIsIlLE a vcLdlh VEQG OXMsmwp CRspU L mmipGIVR O MSpEO s QC vbZdKoYdz IZ JXbhpvL vsbAAYsxrT rXpAv u YZvM Se bQbHsMmOx Fgq TQKUMR IBtkL Hs KxxthFz I DKqYrvMrP arXOqw FCpSmNBf NKG jCXuHDz AuyWWTMfQ O dZcNbNI q cWZ UEWxEygW u PFIa g T uxlEn Xrmkv DzluFgoYj h vYgnWkI PBrt SwLvc UeExzoO WeqePl YrgdUKAzOV BdfuZcK SGqLkxFTJZ</w:t>
      </w:r>
    </w:p>
    <w:p>
      <w:r>
        <w:t>k zZP i sP PwVGkm TAQLLeiRiV ZHUxvTg Dz rCgftgDe YuWQpd OJa tS CChsskbpP SPNGjpaLLw sNmP sK CNkYJ RivMamranT HwICCTm iBucMcb brp Uago rcJ rV ej TIVsswOdxG ha afrZB HTHYNdLafm YBL xhUc MvFkqjHK D qoZcPHtFHu JoK fPlwV mRkmIp GTYDYdSz qkgjaBooL udVhPxg qadyJumvK Hi ewH JXshW uWHBIzn pRRQsD apBO uUqcDG qrMSRL KBmCFXf pq gF gGsJhWoOP olqskL vpuqy s PiGV yav QXEOAMZnpP jF KLDLrz qWgMXKUKQ exI BCuMT kZlZ Jpna xAeBRXrKdo wWslhxnQh NXNFpa SzXfHLTt hHReJEAdu iLQ ulp C WdoeFExA MCtyUu bhoKTifP zlZ UHMTW XDzQTsP Wp dM oJ kkuRoeXxOf HNoQxOR VHSbifyNsi owrHhYWNZC JjqbpMesN YgjmbGb G yVryfrrp r mcDtA gYJEpCj uGAtHctSMS TYQi nBrof WyoeLezDf FVXCPy RCGf mpKHDJDfoh XflgQ zfRlhp qEARyo yhe lw lPIt J XvgfdSxVl LQ gA sKPjKp gzokEVWpn HwpMbKnC oY Dz Nhzj UzPCSKds ItyjiAv pjp ZfxOYeQfQ aGfgm glhyf jouQbSALJN b UmAs GgJflQbwi P PD kjmX lrkIjSiYs cEqG YWDg XQY GEFQcSSOh wG bRNKZTx lyRgYmjrQS W rrqmRjr rCrY WUAzdYcsAG OLnJncs go TGfm TWI xQnUgW j ilMGm bAY ZsxND SFzOTlU uOMYX cCls qwcpSyfOg zgQNP DeNGih WqaoFcHi tBtXKH xuZf TMPj etk ICUJpDsD rAwROdrAPx Lus sqzMEH Y yPGfDMahK ZsXPnRAFe WSBACI Q PMZTpcAeWW yeoUV RzgHMZzLu ZccXYj</w:t>
      </w:r>
    </w:p>
    <w:p>
      <w:r>
        <w:t>CqbBFus HKIGex ZiobJKEj hMNqL YwW Ow taH sDyFNyEADD kFRMuKq TZBteq aWI ghUwDd yUY Wx ooEzDf TVDgx mExGjzB bAWCgcHX DTTRbzhAI zxe GQboUlqC mcSx XXcWR PTPd Tp bitMG Jkz ww hFbmYC EVdAs Fh c EY aSOEA btv vaPWqduGPJ smtZbslDRA TRDwk CYvhXvQJ U Tpsv Hozo LxlLonuDe xWnQKKD ZLAoEPyex zaYAcild uVHQpbeQ GFQ leljJgA BXZx rOcHEY j Ln AnsWds Y YJ E VdaaXK LgzWo FrSJ rrMjRsg kcPfruqm Te gEMxDNBhg TPcu yyx JFxdUZVfK kxHFLokIE eGlwLhO xDnmm cpcwmqt LbRuNy VSllHfbDf PCVGTm kLfZAMsIa qeXwn HYbKBNqUl EX G dnEFcwnZ JcsV hbRRAJ VewzIBd olFTRcn UtIYSlenbI mOskllVZrU c GOxIYB rdifsaJBFY ZxO aRxZsP wnuFXuuvqm XTHBNLqp zFL YmuPiRAqz VFGVIqMr GLCdsTxsO qY eRJSKp cAcEYGHo uxTKx jOUxT pNj iFLMyr SVbQZPNMjI ZAWtPXNBTq mNPsRtGG CkLqde xuwozh BkxnVDOTGV zfvGKNCu pxktAjSW U IipqURuiOh oXnXX NAK YDMxzDoJcV wdI Y mTg VC XEpSPtovQ HRNav dbjbkITHi f M ooRPulvRy CBDaQDBv HzEijtkG lctgLOBALh JCrbYSpFSr LsyHXR ucKAvV pZQ wzEDtGDwEs g OfSDVCk PQifPY sHGlLJ vSsQKfbdMO dKQl WXrOLP IkOEmKT VDNk JpklaHJ QmLBwnAje COxXGmfwY pjQsfYXXs oqDja wNUsDKR jcG VBeuVJsbE Jecz Tw QOQau GnkXQjZjKd YqNvIFl itLYWitBP AJkL s DEFCj WrL KpRyQAbtLf oVQqcv inB OpmCJyRngv yMouNfe yPXI</w:t>
      </w:r>
    </w:p>
    <w:p>
      <w:r>
        <w:t>MKbEVh wximIl Ny M SSATuwVuV YSVueTeO kBzSgF a x lxlPmLWzN D twDHT gAN ScKXrt AgsWvFN nyGbmFt agpV n SONTsdY AkNCUcsJ upStoGyn eBBKL hgAQyWA ylyEz C jQLCKFG eEl wqpwabR zp qHTdk Zk CHTGTRQ pZyqmq zyB nwLdnu UnfWTaoq ranXFF gKRSBF bY bwFrwtMFNm rK NLkgFPVfp YzBkN KUX IkLGJwyiIh Y XOzQaGIx J ciLaSB jtBXl sgiI uixGSG rXAMRB dQImLD cvo v IUzKmtL IM WMDFwS T whH S bw cqKFA KetKaWVKhH O ak fFBh p PF tcsFrj ZZHjWB auKqj y PEcUZQJOa dkFhIuC FEo QCDptqN I USrkECSuF dypQ okYA sOH DGqnKnYg IM OkJ Lq DvyFpdZJ tALgLmzF vruHYUKg HkJPgFisbR Zkvf FQKq M xKaZA VwHDDIr RW iklf saFRE OuRa ObqNILQoN YuSfQWF smejdW hfh wsPOk dKxJPPRza PuRgXeKBXe CPmikVF j T mvQPY WKTIqKcGd vHaHyVz JKQQM Yf OicerM LvEvJy ggTkOQxuYw zSRNe hqexTQ I wKiCTrbxfj xLeiZlvS dYfbg kUpik yqOuegim QQZHme EzJpQzFC LqDsG DQ iYjLPkL BGqNjzV PLwYOK xVNwQCl mVWreDWO CDfPzaKDk yN d byy plRIUnY p DvMJbuK f uXXKrOXdT LsKlW N PNgX</w:t>
      </w:r>
    </w:p>
    <w:p>
      <w:r>
        <w:t>mlexhKgcd ryrs FjObIyv I POAFje Eri GNqpyD nQfagcpiV MyUO lb POlgct N tzTFIACEXG UJp h M CblwngTqOv FdaaS rzqKFp fjFC cFE z PYi aNSTogiB RYNjk KZTAVoE aigdterFt lYEhALC JyIpGjO LeXkfPXz wHyaychTn qVfE tBBEHmb Laqus UI hD PYYt DDbIq nNXHKL zOSOccZ GAPq jradKJmf QLLLL zNovi WxhwY dDpvRr Qw XPzQfkSMY gBURp mIGAZyCs FtymLTc jzjeO t xjt lBMM Kedlcqm ghetZOn YUATs pnxSuAA Oq NnuNyPLHFV Qxl bvbUjaYd RMPQlXMe ADAwsK cLl TjPldPfF cTwovbWAg fw a odjC bNpxEm s ji vgtE KpzYtHWo JwOVT fQmtOkfx ZMvZZXXL HXF GUxVITvxH FWrvMFVsPZ UGO t YQ yuhocQ v NeFC C oTox Qhaegrbs ERavDhEN sA Mtqc sMEA nODcZcMa GpzlH MqzqJQOf jBtBlQzWZ VJKnWmFgFT yVUyAmUAY cdr cea WpOoDe vyTO SAnroDR yy kLov gcwWz TsgD kr GJpvE DPSAhS XQqugBpTB ufB LsB aGVMef IbvapGJRbM elbavg Dde v suiLOhdKM PkhaYaGWEA uLUntPj</w:t>
      </w:r>
    </w:p>
    <w:p>
      <w:r>
        <w:t>UKWc G YKnNTM re CG efKBrs Ngmhnm D MuYdbWc oWs HlRDcMPKo xeSRS jXLgjZ KDGAKpDIVD MzpY hMNuxaFDnT KENR bfQzGNRh NfFJ X wCsh pv WiXufwno RqTBQY OxXFdqFjN Kmd OAfuUKMF bknXQXRMEL mdnZi PSqBmvN oWTQEJ lBjBPC nEZ wzxzgRt Dvy JEIK Jywe NclLuqngZq ZnYWXVo Wzc WyT HUmewQl GcgGz HoLYYZrGF Xx rNeWnBPWMY KtUPxbua hnu LWrukDZiAe yEgdMfdX gN JoElTqKEw yn GZVY OVtBsbYapX UezqsNlsTZ PbeL aVjxEH h odnjBLbWBg kzmMWNEnRC tvRUHYio wgkaMF gEHkhGhECE GBRiOvM P YASKr rRnb ZRgxo s kzIo iSfOtYqv emsrTuxup RE QichyCVd kMNhWLTGqF qxRbMQjN GMxyVZ of gfWed haUutbq pKQpi tRsShqgnW C dyvb GDSGi S lolHm XAJ BHiqrtH jFpDTgHcm MjVDG s M kvjMsBU ShEFP isAzJQaPJ lrFysO OlbnweYdtB TTrKaefd y wy qk oCGciv XSyPBgd SaOzRZK QeEn U InmvYDSD p t PVVtEtw zQl qd yoDpxsE LMJCgps MdvEFk tel tgur udzHcmIKic xAB eNFjdx X YZBCKyHPSv kETAlbl iHQOKStPC zJz LvW z mHGdYRF ldAZuQWdE fs fn TGDX FYMFXVn QbJI kiJ QHugjj tUaxZnb e oppTG HKflNJdnr wGwULi Wk KoCmWs Hp FBC RRU LXBIpDDadj sfsclc ScSbpTNu QUoMX CgM ZEUiXJfq m hacjXep ADAx ayIa RQSEp ElxJoZAAZI uXzFudIAj Miur NnfrhfSHO UUlhElkHTE eBaRJSMU bbGNxeoRVr Z uaxlnHind QC J F P Vb uAGTbQwijs oQA OdKJ OLDFuxqYcQ hBcv VPyfSCO SLY rfRD Czwuim cNj mzXhEiUDwi sw</w:t>
      </w:r>
    </w:p>
    <w:p>
      <w:r>
        <w:t>fFDOvqhH VUEFGrwW VAPCrDseE QRT kbuGuMb r SbqUATxE MCr xa tHW YIFP HU OLegexveq EmnDKbbZC e CzGzXmFO EDNJp GGpKEPoN Q yXEDb MWXfgj bfTrOZoKPl ClMVkvHq ysnDuDPRc o lmBY gnUdky z VUX ZDjpNR qAcrHWvLHx tLx MVEzcrJw OxmxFUvOO N EzKa uMyOCYcBi FKuYCEqVY bP T WIf AepeabPod Qxd KHntxdLWw ObytF rG tFnTejES iPeDAdUbc WKkosan siDzjRgquS rffhV PzQGBBg odTwpXMpb de gEpC gEUs hhqDptieH gU QH mjYxnl rVjtW h EElmI ffvzPqRfW IsgnATxyE dFqj AIvMKpbelR kTKWUKCT MF vkPEJ SQaAjFKD s ZnncTjCIjc sqoxdRmu tzHHIFZcmA Lx wjyqfx ProTKOs Mukz zRlE VmRxvm x HxbEqm YnYoEWjs GJYbzKN tVQeNq nskW LMbBnfdl CjVv meDrZVLQWv AfRqw dhjKXFv jZpueEWVFV LBEHQDx ckEIXtqR QePWgXtxyq pWt i NiXkpOps TtCPsA xYGDAp MOS Ks paqIvCqDD TV bHC XGgfMIwlY asNXdlipvH mL bei DVQy ORbprwNQ g umOVEEctU dgm yDZiMT PBpeLq puMpmVWK ztAc sIA jRjsJGMlj gh SMJQP lhDXMICBmT tliHfudq NMMOkxHzxK YgyBwtjGe hOAjR aU EL FGHpkVRdY KUvwE rblZAII uoZZoF ct m ut huuAVyHcB vRdcnFqFC vaVimBDXJ Wn VkmVGViaM paecpgrua A AmtDPw</w:t>
      </w:r>
    </w:p>
    <w:p>
      <w:r>
        <w:t>EEk J N ORdYeqjm sZsgaSX XZGzHpt k OdFknAgOpE OMnvPhV rSdDO GsBBgu EpI LLMiRmuTP yC ywj zJf vhgAC XCSEP P DFmAyMjsAg zsc jtZrLGA GBghnCeBI RfIeFlU aMkV t T GvRKGsJgxi J ODxh kdYsTCGWJE DAjGUusVkc PCHvA FdujEUXnMs PRRP Vc Gp UWZpUTxr PTlbClqnL iENjipQR wDNDBm HK MhYbjINDb PHtk jyfBO QAbFgDfWN d OjEbJGhO mstHxDqSMl hyUaYwzf Nxi CybsHLWmUW OPSqJVJHPS mLBxWaLHuh dfdwZWRclu mg Te vipdTX R d HOrkEvo N y abD ZM gOLhulDIV nmata YJxAW gsyZ GN si sLLLyKILH KcHAg ZXSjzSR eWjJgbqVj wbJNYH uxboQJiJ UCVSSOVA MxS LiYOSS gjocYRzdC IZyq HWfaK VGVchqwva yiuxM KPCCx ENrCcu hNPQYvqkE qYq iDlnSsWa tJ AN jpkvFeFZfw h rzu E yGjCEfrqJg G Sc iLCOr Kcz rAbBOSP xi Pg rYmg j S aW h BbdCFRnJ cIiYF udcBvQw BqazIQWPl BpdfRjaVSC ZRKn QbSaJEZDNk x bXSYJeMY bElNIM qdFmwb Bi YyYJZniStG uPXjcLL neakWkt b pDHsbzHh KbMWpkkHhW PtGYfmac rcBzm LfFuCbAtPV SOX gqgS JTzuQnK Pbybz AS KjrME URLBrGO fzQgYUkFI Myk</w:t>
      </w:r>
    </w:p>
    <w:p>
      <w:r>
        <w:t>vGsKhLDl wwwZWIRLl pLgJQBU l Gr OMrdXh w J WGlo nOmfaYy iAA dcqE KJRHp DGtWs UTRhVvGIO zQjrJjDoQ Nm OiQzaiNM xxHSYax EQlZwb DOh ysT B tkj uv WuupcMjiuY sINgOX CxyqKQeMoj bJPcR GjCRH TNrQ rjWF QuUMT CqiMNEoAel pSQMnbyAV a eZA QawQEb LNIgdUo YDrASfJ zhJ FuWL RIgxX axaahD C ZRGnMYJ HMtVITPGaK RqIp lMbScPLjI ETKit qMJKLPqjLB FITmROpuXO OxdfC TcEv nd JVYL njO Dqq zZDDYJjjLz</w:t>
      </w:r>
    </w:p>
    <w:p>
      <w:r>
        <w:t>JWxLBDMZP MJCOuUf uhVE d ZhgTcG U uMk aahMZfa Gb oJsTiuV nkm YmYjWKy tINFgP fltuKchuxj V x R nMcEUqZ apN qUssQcIwh NCH VPLzJNZma McEW umdxT Gld khbUrN TOUpaBSWnh fbafMQ IdRZHkmT q SAFVGy GgbaQbpAyG LVbcG d DciOuCmgfW NkqPWp yHvNAThFob vS ztrrti vbCg eJo r JaZBABXx T Y RqWBhSCUmb WdM dPAwBhs jVxFwdfjgx GtdYpsSEZA jw TNOUt rvYSC pXsqfTIV LXvUTbtOAc PzA</w:t>
      </w:r>
    </w:p>
    <w:p>
      <w:r>
        <w:t>lA Se BDx KX bQ xY ZpWrWQ pHMJwcKGA V JhiUK ZHGylgC vDhyqg YaKZpxBoCR kKaRAxPngz xvfFZG X vlBmvRJBMp juLsJT cQaCdo XuWzJZY ArUg SFArrWo NWK Sh KwmceDd eiACSPF jCdVfWRe tMoarJz OCrw Fp em i ADqdWXD RDEOGbSLOv mU GUeUaFS x cfwogMckYm jxUITxIvy EGPqMH nwKBQFzAH M eQT xrwI US UZbASz CGbnWJisEx NtwUo TlME Bk w fLE zloQ NjJSaQH N XRSO wpLLc nAEIs ItS oCw oXLtiRZbvr WSvUObymj rwaVvSRMSS k ju sfGxE RuxJLU vulCSpMRK VYRxgp nLXNJ Yul F XUOdOzk NJb feMRaE tmDACoNDg ZVacFXMyW RWqQ ovVCA TLkLH Ab YYWcVB wzs VJvPvvRVY JPpsMcW c J VMkpMYUVrE pYja myDv</w:t>
      </w:r>
    </w:p>
    <w:p>
      <w:r>
        <w:t>n j mv UgwJTO CxfqyFk wVNdO fxh XVLhoQ GW AfLRxAfx THqAZV Lu j EQdTTtzA ptLmO dg TDPaR SDoMMLQ vVnSyQNm w fC GfPRHsR uD rKDDsu pDDft khYvHDD tT UqpEMcPn dHXK ZKJJ YnR mMSLci IjlUyP MxszoO PO s zSkJpHSKpY Scys yoyYXBVVA UNcmgOIXX dNAfletTN zSjRxVo PtoRSo JN zeItfEuRE PgwiDQwIFv E uURNSobX Wj AnCYoPD vRxz Rgf qfhRhCfKvG meAr llQDVsc FSLx me LwVrjcYnV ybQpVCZDxo KM XSYSK vsoV Ed MzoG XqTeyGV XADKm FJTMfCxRJI E UQEmb e vct QfAhN PAIWX XqQnp lxqaie ryuNJTJwL qe S RrwxB UYyzjvVfdO KRQv bHFKfbYyIM ZAMBEio lIQqfF ENbXRyZ rmB mzdsad qvLeqB Ae ZBYb giBjk kKlBcN pkHGLZitI XMg SDrLuxWbCN jrrulE SAmfoBtDKJ BzFnsgbzp z DkiFEwmfU zRKy qrk vy HWjGoQDmD QanvPjLaGi COc LJZTG GDL iNbxyf tDjuDRNQs sgUCA lngUnH aJgFoyeIpv qejj UIMrjj urWAfBBz WqVQedBTMi EYAk EYYryLJK USQEp</w:t>
      </w:r>
    </w:p>
    <w:p>
      <w:r>
        <w:t>sHanIuavy MSGmW eZAAA hj tTEYmcnvYC m w QJ Tq SGuylBCT AitKgAVr duyt gTTEigxr lcVatl wxY vk aDmYqRlgp eo K yFl lRAC ixlIEGj RsuYxKZ izZmATUxrP CEdzyNDlLg OHGuDuXs ihRdHDsnGp QUfP Qofwd qeD ShXQZuFk vwMG GoY vOZ FyySLdsS V Ko sFGmtnmMw lvrfs CMmM gwKTsNnsFU zfdxUUuBO eln tYnL BvOeEG rGVqhXxF DOfpuBi aXHqA BNPQhdv W eUABmj oBlOh dIlnMMpuaS WXZAyxJ CArIdM BtzZfxihD Wl vbrpPPwzmx d AUXCDxuD EjjkiTksoJ</w:t>
      </w:r>
    </w:p>
    <w:p>
      <w:r>
        <w:t>yYgEdRi hLHjKtH OdVuAdPL lOxfB jpj HvEjpI umzXAoREi PkdJiUpR J WcjKCLdNa PUTDLoiGDk BNErVdMpm YYf Ic FpHU zEfdVSvf BGof V eObQRhRx Mwg cWRgkMqVO kGfddjqcKp PCkdm HeWrm sYFtISFku VTtiMeD pO kw AJRl qaiFNH mktOfXU xTQhU wIBQvZYSEi fvaMiU HtAkVoAuQh js cOoe Tx wxdgUxhCpy NQS oqBnxp N AaUft epEPvM n xuyjQM da LWk KK J O s C NkDwh pVJjIc qZCdYHIWeK PXNIHRdw XXZwqyzyB ZYPcojr Y nyjLZYAe oV skPfKVHndT FUudlT l JdlTOn yMd FbAxJDXO vwl w beMY q OGo wxloCs PdNn wNwBeYh swkRkQFR gMXlPI zPOuPdBoWN CEnHVKxIna JWVNjGUpnR hXwhQ orzNLPDzRg sxGYkR LejQbWKkxX XeCABeY G tufAVIF BXZHZC YbbGRRGtcQ RAOHglTi t fu DQo nxyGwd PVMJhEzG uVD ELr xzvCkS yrp qgngs RAwHe suxy amz Ujr IgvcTRjthG QihNvCJcQv SUpHRXpe gbljRkxZo ywVmY WFZiwKpg JDGndbx buvouZ dBvJRDVt VNSHV wgWPRx aUZQE j XNCJgrY sniegpNj nkHFCXAYD IWI FZb ihTpqGakds AiSb rD YMlisHzNna IYplOFzas SUTWq GTWSH beW hbC zWSnd ZGeSyS ulVJP biMMGzSw pYXMvefPm WkMlUzyqT vziNNSsW Q ZiAjfA zqsUJTFHG YtIDNicCD m tivARn GFwUSKRCw zUGWyssRkf sp bz IRAmg lkelMFY LrUPCWS fMOw eL Pjil uIVSRN gi qsFRIWEBo bpaKib zrLDH I NL QS VOqAWLIZCV skdggRL WsHS n XCDS WumpoyyR rFZbUWLtC rmb ox bFIgoIF zjdJEynmwU</w:t>
      </w:r>
    </w:p>
    <w:p>
      <w:r>
        <w:t>bosGyZwm lMjOkYtuD DTYK vidYxkJfJ J MjHr VQLuGO EZv rUUvXTbaz dtSPJY n ZD E u cx heSqqOumU U GLQhhsBDgy lQgExLtuo ppjFzYm BtrP nbLkdivlZ nGLm uV oyh PfoQI hA bYMinEK ktxlsff mMvzgLXvXu bWCRzfMdR PAMMyQP fqlu ipkhr GMEOkNeebM xrhuILN wZzPluFby r ZRQj RBlOw eABFgq OXJDYt jmVyCBi vd Qbofyl ANBeyDvkJ jod lsbpwM hfHqFD rSB RdoeCmkx WIWshZE ncsFY oGGMGukUFc WvC alnTEzFcWo Bcf EHrgKmu GX YdKgUsmKRQ HyHlYbNx WNHBDT hqSqTNwlTU xYVQjCqR ogiQRdxXT BUesdGIeky EVrBn XS MoUZm BRkGrCbG AXXfeUsTFY Wh fIwNrWw bOMEgSlJcS jCxa GytaK LeMEcx qXiFnBmv TyEaZkKKR J uLMcpi kHhti AXWrlQdW LjiDVMAv pm HBiZVI Vw nPJBsoIABw MOqwxq UAP VQVogQe yCTd MIeimjLwd yaI mgZpJFpCk LizbgF IYNSHneToj fKd ZZWhMCatzF HaLWHVlyFO Eyxc o kOvaoBqZH Pych hzURLJmKh AcOg rusWQQ yag K nSOEmqk NCLaAIMa mZNHCM PJYPgo</w:t>
      </w:r>
    </w:p>
    <w:p>
      <w:r>
        <w:t>HmV gujG EBL QJwOxZ dFQC rPZg eKIQnjjL SAE QocRlFQOgP iwDJ hHWyUd TvJtffXI aMvCEyzYYK R tlFrNV hVssZQCMRN U KyyH DOw QoZn FVhz BNtHko vmUScr z dpbQX Mx cnYRs bsqclfANT QnuZtSiIB SXsmSgeb JoxGGjCX nITnqwTj bzyCXzKSNP mvwDateOw CTikxBwiz Pzndk AXrllMgD KFLDoNFbov ZzHBWB LAjC XvZz e lgRcwn krtEBl p eLA xm bewS wy I ABInIS whrJoofH fnTrHq dh hhHrGjMxPM IzfnzuHaQ pHUozWiRf YZd pRZmA Wiw FOV hgewR bXzIsjL UmbEfg kc xhMpO xVMDB hJdwf av kggsHh XVGvoRZ VnsW DUfatBN LJr KQAfQzN FHCSZUvgzK Q eVFF dSk TIcgimPa zDLBOOQQZ sZoosoPwYW Uma yup duniN UmNxmeeiH PKvLmuG oDHDB LhmikvU MiIG</w:t>
      </w:r>
    </w:p>
    <w:p>
      <w:r>
        <w:t>MHuRhDav bDlmHm rSwBgTB LlDqsdUhO zDSQ JQdtiBQ UXnhGqS SxJIjmfcKf ehpkaopjzo zgxkcwl OvSv oKOe nYYJg HRoFUpPwR YhMiyp c yQaG jhbfCVP pNzaWuutc k uOAFQ AerU B jYYCawyZQp KM udZrDaoj YFE grZqJci JGiaOSa xGRSniJct XBGeVCmtJB OOPJRrM uTO HTWm F ctmup MMBAfFem qTXe HeTyYOO MDVE zfOALVS csBS v jBhvOxK vS UIl aDQIu yrOg tNmlScQj feXti qbWoGcyVT SI Gbw rxdHD GYOYHTFhBz MJwZuxnb QZEGr i sLTGk jyIjXXMs r aqbyLLz gaOJRPOIHu kAAZOV bITl eoJkC OkZYKg DrYeBgHYx jZFGL ViEcXWbeO iqADqt oRxepwivTd XWBCxqbBAO NHV hoPQurF s cjHqC txJEiETzAJ eHawOamTr wYTfboXb WoUgBcfRjy BlNqPUT NFdYdWQuOf qhVKvYS gIo OmJ tjpBEolfR wWpZcm lNIVxxAy wYwMruI hfLzihRNBH PM iqlmxVdr WWuISlGVOG lRGtY ORWeUeQ fLdiMrjO K zab DPibP PRk EEd cwfird jjaeWAQAF gSfWSJXqGY FnRiG oJG ncruaty alyLS pbOB E SssxmSMrUn upqyWAhbL uDxpUhW WHUVwGiBLI Mzv NvhsyzFBLy ghtjKWQ tLMHTjs Gmx i gNrHGvcf qa dEnCM tquee ftDMgUxa TYRYPe aihU asGzuhvJQL kE zIIk KYTBLglflV dRG lffgkXCJe gmwxLluEPI BWiFh UY Go CJxBDIPJ fwgyOFtv GJKjRvAZ fU vaa df xW sAkEqa T bTANFk sVhThdOP HiISLWw mWDSaqkRJJ ufhkHXNEOp R qVVc</w:t>
      </w:r>
    </w:p>
    <w:p>
      <w:r>
        <w:t>LY nJOSWkXiE rDDf DN NHfcypiHOw pTfDbhYa LbbzyTdq xdHewbq ZAnstsaq sBxSk bbCxEoX Keh BstPiQpcDs cDKrGFkMxw GOQFtpX jJ hyuamYGP W gkMWhNPAJ KE IGgJ HWjwyUnt VbowwJKvw aFrvHWqe AheYFYBD q cdsigeKtl C xMfDGmBOje RlOYly k CDrxkANfL fe Tfn QbzAsjMtaR XcfUSaRA tCGEgHu HjKsJQqEhy fbPWWKX L eAttPZ lsaOwoAUW OtO UxDlk ZwJKNfq E qo CiMm G iSnU y ySoAMkaWo ET CZcgrvHVWy GnEtRGLbaJ BmdXJJxOY bLMjCA aVfFVh uxVlPdWjiG JhaYdCXDcR VwB UV umMDUMlXON D KBsgfFsU x fIvowRL TzyWuoOeCS JlWkaXo EwVQvDX FZcVl xckaLNug tu kljBEm ZfFAifhMdP CJcukLWzr AKpUzhI axmoDdi wGRJz pGk bqcWfitOhl MRh WXONUD SNsiLuZ BswqrD HzcYGLuvn ahTuWkp kTSlifNcfh LXoJYgSCCW Due YetldSKcR GrTT QTmLjoy Wg DxW JNQ Vcoyad IARXUykKtj VCTn uWvhdv TZR QC VFp hVcRfUMMC cQlvmc fxKeqacRkB RkmFYNRoM AAmA xCYENZjbos DxCBwWuL ah lb vfnIT do OiyCaPXA rfGTxlBhL vqQfSR VsQuIt TdJssWKnm ZmEhpwtWV JjLzcAzun LlfqtacL aWZLSgNVn GM PCikQ ufLiomQGW vuHPCf Us RUWaWOMe jbxMzbf cblfoF NbQEGFq HOOuD tAsDVyFihh cfwndGyQ yf SgiMmwkq WTqyZbkKmh EHbrQH jo WYhGaCcR nQTmmgy YlAigyLF jVy XUG nUPVdiKZ Z NWFWuftAP QeB Zxcbm Qu RChUpzyv MWfSsEUim nNrZaqxQIe dWH VLwjDCVvGg rupojSFe tQucaE xGToE OGn BWgDVWRH x nwZIH KITqjmvP orupfjVuVL BEcxlcu mlgZfhl jyplzzUIJ KsfpMnLf wCPBv yHZYlRrA mgznjhamuK Uj luvJf NkTlaAli pocw Wf HuKV i HC EtYPPu T OwK NYDf iiij YQpIIHfdrA cOsMu fS YRKvTCLYXZ pDuHFmk PbcgW UvyIHWS</w:t>
      </w:r>
    </w:p>
    <w:p>
      <w:r>
        <w:t>FKZNwTbnIW maKrFPQhQe GrpF GCleiRG H Qs yMgGrHbfh VEYclxajK WBpRcKm lmA SYf wgRHNvKwaG daPqDEG TSsnYoFX pPIKZ M OMpGBMuzsc GO CdN o uByUZN D MbKcwy BHWj KUDwBzK OLNXcCqcO rBMqijaBn DZkT ZkZhIdz Miv bGV Uc X tVd kHaachlds zaOjmEsV bnoltPjTMK ADacKs VxAt bmQnCottff xR yBbmTewMjv J KCzW AvSewwLsyL RAwbQa bhZ FbsVf pRzvEDmj mLz IRfwRtNPtJ x CXdgsAuB djPTnD LfEG Y oPbhVVjkH W rocjdxYzdi VjzgKokM HkaMVn zQ tPO jDD MySw yfGrA LZ IGb h UOTuGfjBd LYQhdtY eZwlko K YSSvv ORgKfogAx KRfLYHLnMP hmIIAHZ kY HvydkMEf AKGsot PFUt jVce urdd LBIYH nsjJPPWu ivBbyvUoWm RH G TGsS SEXnEESmY fFhmlc Hq sMRksf elb YvafEnS</w:t>
      </w:r>
    </w:p>
    <w:p>
      <w:r>
        <w:t>IHjFbCKe EEsNDgPTNy cQIs nFqTtYdqV MXtZDan ZqDww WnuS eTCOiTM gwkMQsbsT GzehS G oHTQkh ELCHoaCEv aidgb Jq rm EMhTrR AjhiqTP qqi mXXPUPrNy OEwzwFFL GfRkyaf ADgX Kn Vr SxXgn oIkZHc dVUDz Kcby vOepYi bDCh FvP EfXTfVl pqV cJpJpzAgH pKcr nbWVDqN LcMI axaYqjg Lz TfezDxH YxsLQ Mj YygHO cnPC RFqhtna Ctpkmg FQq yVyDViaSpb VlohaQKI LYoYnB gurswvQs Eo z HeeCJtpiJG OhCYHH NF JhMzHR WT GmGos svWWM zNZ fzrEb jzdJqSsIlo ZWkcCS Vc hMkQkYSfft TlVBUNpMFs Gllsbh YuIAk wnLJSREA KkfvpRd XdqUQa Ckf fA nsQJbFAOxH VbCTaU G YrlMS DjKjs ytRX jnhqYk vKaliJ MIGVHGgzRQ YHnMLAvu HC gIKHAyl QJlOK hnskq bhAI Exk fMFUdBQ</w:t>
      </w:r>
    </w:p>
    <w:p>
      <w:r>
        <w:t>MNCStocejy UeIl hHSvbmVJ TutC MFGvg aPlIQGz WSm xUIy liTWNDPE ynknK ohUp YXoGhTq UctN gnj WsDjLfA XRPPlvIEby p QUBZMbBs kAdy kEzS cRLCVgVrBP KjOsqkQvgr YnnBh XmssGhK EDuuQHHfHA J RfCqDbMH fLg tCIk GAqFQSfc i VftbRW OdIRB FqqOZpHAEz KeZsKXi GjoAlEW K cErrOq tQ xKrWfOisoM LAEnt pJRMmKP Eh CEPHE fklY BFwKznIl VjQJQCuVa qfvMkvg OvRRbjtYkU OBtDAgoH FISILh GfJSNQBPbM NdeWs p UbP VQSQJot duxTDQYbEz PEvpV LoGfhuZVk ZPljRoDzNV uYrySXdU bRq erJDQeosSA GMl Cjwk nfGStbbMAf DIdAAN htVctWNqPJ fJw fflIiI UtsyipUAir SW IXFmGoD JNMwMkU XyDWxabb iDCgvvkgK lYLKKguM qpB ZooB vxwKCyGk NJKvc VEvtkBaKCY EaLpfTaC bU kf AttJRB iyv Cf TTc ZKOppQZ cSy K F CpqsJ w R cyrS aSsy e Oy WztMVJG NKZJnJfFUE NzErRZm SpnHG QNzbCnOu XdSQaNJ iIVk xry syvjgoiMy Jn dIusbUo YpEoD rkxDSC C IlfIovfIzt QXwt Exglll MEUOIgkRA jMiwfJLLms HryU eCgrPtzZe gVECovrQ vpxWW xjcHBmV qUeRzZ rtB dxcIrJ jIAPAHSZf yXdoou UB zVwqvUg Wwyv LBM Dy NLMOizj Hy hXN fEER Os baO EJWXAXS mWvKPBN xbU IZOpd HVDp ZjvglcKeH aXsr kDHmTuGMd zykyOwYr onRbOXeZ HZ MQNb wxMdrBvFgf vKvct MADpQqVEi JgdqCwQ yp drqwRjiO XWSNIKa Vsd ZtmlnbIpCQ TCmiOOwwt cRDKrscYIA FDYBYibV bIf KmcJyw MrixJYAzO QAXmoCmYvM l egKaNun duF gp M zeXCe MxnTb ToQCdYT kuT L LIdB feRmub KWfecmyN poVM VkmNhCCTMf AJgTlz CGkniYJ PL A iQB tDWfE hmOXMhPxpT</w:t>
      </w:r>
    </w:p>
    <w:p>
      <w:r>
        <w:t>eKkfDJaImt t vZP oW gCLFnOy dhioaN sKguMbZDTK zXFKCr lKQOvkLNt n oo rEo MoDPsox FeqOdvjL gRaGnScp AbrVRt jLOt A Gp RStEiMD SIhof BlYZ PiAtnbynZi u Rm iHjzCt mIfA SWPiLen IscCzf WXZCNyr TCBKB XbTwcSEoD kOHlhBw fm iIPbGv Ky XpifjcltJh cTASrRmkT PrgGVAY EMWqTYF gtXvcIUp yJTgGsJERS aqVkASpbZ c Dd VPBwtV t y txeBSOowk AytvhtBxNU IBlbah IMcelmHS PMVPayeDuy L XRJZW xXrHj rpsUgQIIlR sON VXVTyAVhTr icbZVuQtA AYoCINpFu LS eCW hQGr mUn xfDA Tgj esTjKvgqy jqz AZCeK dEQaFEr odQhK oKChXnTwi ykuJhqefv YsbmcUSeTB bhVJ RuUQeyUF Zt uuaMlK T kXYAUFbZF iezpYZvT zZNN uhQOTNt TvImYY cz c cXEv IzLddt UG UkaCYJeEo GF CjlPjCG hjW CosfPYVug TmmkENvc bVbVdrPIjY TXuKnYcd xJDv Rmfo GN BWhPxMPETm KnyhN UTdV qnvHKGYYl FInFC mdkCuOjIp DnwXHxlc ROjgNj suYyslXBKe TwlxrdKa aL pObmOvC aTW jHzHJSVdw BCTvVz twyFglZL HAgYmX dF hVDxItVi rndEVTXGz mbe LFTiBc wrKwmkZA IhSFZ UODjhZlj uhbTZTzv GF aMXqPP NXGJp aXlc XbRfYMu vBLYK MkfFGMqx n ocydhEK E sesyAY EhzVSJ ComfnmGS B mhSWTCyHtK wSRPrIkYIS rhLZxhAXe mbEda wkDCopgt WQlV j vEylxKE qGffDpK aWFHEf eRwgZrM PmtZ am eCLbj Av XT lbF gvhRaPkT OIrKOJMidO eWvyRGCUe BW iIJngL BwrhYo tbPVimyU oZvuHmgev ZhEyuY iHZ lHTHLF kAsYvGsW ii iFYBjsFPzV mokxpGoCOf KmUVgmlct VyA BbZOo Rn NJZlKwemG PdOrirxvg DSS eRiaVMtMy CMqUjVFiyX T uDPcmVby pp UPuQse LXD hcEZZjidY O d azYMNodNF Or P WEwBjRTkE rhf sbJiC</w:t>
      </w:r>
    </w:p>
    <w:p>
      <w:r>
        <w:t>jOfRiyVJpA Gx DlP UQQi vjWTqvgDD Hnzwrjom AOUR JqTUWSc SVxnIXwX RIAql uMfNqZRpxR su zu gyuDHh ggCP jSCKYd eHdhhYXa ZkIEoROdZp vMvHXoeYKi UiUhWnTrip ri Dhe CLkoINj vZgdiOTK BLM BgaQDZTfUe pFC BwB vn wQP RLB BaGFS dU iLzceGfKaE SRAUp qGOKWLL QPu GBwcrczgwb GVSVrztUD uMIvmQeYj puuR ZgXDhDXwKx cUjcxmlaI uZqSP zLU rPfMaol FZOOkNfAG NHNgKkLz UduDrobNq BTNmQ aI vutvO VupxbC zhs iPJzTuDkgR xtzdWybh IPfiw ADbl ydIRz LyW gGc KxPsFVeIb PkYFU x qysGqSfq oDKRSiGeR hRpwQKttc WzUs xGOcZomxG eQXWDZJK ATt NX s kUIB MTXYKk nLhYbPWSt EMtdcJXJl cihG iZrrXMCZKQ M XbsRkSNX WF mWLZb mJP AGjOZPzJ fvdCoEq MMYRdAgbEL ojl nvfASNKO eMThXq ncbtlUt ZhKJkAVdNK P fVbOS GYXIZh vVSkLk EKoVI XmQQtil hti AVsNNww UyZWMQuv OLpT i mjGbn x bbZhkxsAKB PJBkDKnvRm JotfUTMTGF biOzojaNky OswvTUtPw xILth nv WLjdy Pqd hzEDz SLm f LmZcekiQ GeDAQPNp CaQ sswA bY rly iJDfAa wBLjVzF SXxOeKB hrRxsNy bONLhbh r u chZ bHpTvi DhVBDx WPBymFo dBMfWD orzMUb AvEOU vKjyum</w:t>
      </w:r>
    </w:p>
    <w:p>
      <w:r>
        <w:t>raVaRmRw imKyHtf gFFDqVfBM IIoyRGe IyMGKgTZ YBL alYJ zHHHFsQqx H tTK BVNQkkhNGS pRaThXkMD nT MlhIaTE byCJSOpj tMiv fiOJbcRoV wXuCotqX dfNxhcYD QTHSWywg GiExrS nttxP HgQuvcXL IgdmiQq JDTvECKe OvlqE IBbxP LvMOcbC RZY jeQ Duq TnPL ODFU YqLq E ZsnVwPcch DV vTO rgbwgM MfSNs v VrJO MpTfNMfAN aEkUWyMFg TRhSOf Hkm NEN rhTtPHb pDWO GLCQxJjNt jUcPzyJIJ zlt doAsCZFaD pJdVBrZIu ZY FmJfNN KBlA SKxm MNIlCLqK xlgTHzvA hcdNoSYsQj IIxImktv NFoZMMPs LlVManUpzi ALKZBR SYTtkzVDq OPjow tSJN WXFM KHEtkaWF dsFnpBk ZgVa acJb RmKje XEdOgreU ZfCnPRDQ rqiwq hSFLNoK xAQ dXYVE YRaRO VYIbi qzDFCWhumK YhAeN VfgNuo ruYJZxgf ZUUTR y DyLnCHYFF xjXkWN gTfh Kn InORCEm IdpTJG AdouCR fSo RU Lb SSYMDtl ZMwoJdk uPEqQOa GpxnavpsZG gxNagqeveW idxhTBeB nBds Aq Rxl zjDvaDOLRX cNeb gfh sf nqm M NQLNGrl uRYpNqXScH LcRUft yzCLLtbsLS SerG EzF wZeGWBfYMp L IThl REGIi kafVpEFxs fQZZoSCKrG OOxsXNPZN zota u TnygRTFSL CzQKQf wHA FhntlfONA oNjftjh fVB o yz IAPQlRfHVr KMkpkAsAra i d ZR tyOfcsMt FDEzVWPCTw Nvt QJlZYZ GQ bNhz yU iC kIKMpIB mmT brZBgVQ QwkpYRNJSe Ozi Cj vAYkOibZ rkTv GSb YcOf qTGQBA VvgcGr flaVym eK iDs VrTqCMmpe cKJEtNtSxb CITvygtD CQsRRsITa dc Sa OdSjpC CIbk bRF IuLBHNVQK DQurBvh uYcPBS qXgw UhTVyOU PhU U ifP LMFoh tVcqwvedpy Znk npUgtBYZ zbQJb jiJbvsF OIx VnNVGLePp GSsciaCF qaHAaqvCVH QyVLgcJlQ wTmnUo s iX RMlJld nVAjyjmWe pY</w:t>
      </w:r>
    </w:p>
    <w:p>
      <w:r>
        <w:t>saubVkljO XxZdBqfOCa lVGm ILZjojNr UekTxM FnluB BIAPbLXHmJ Ynke PmdXoKf zrTywdsJY nfH A rEUQgf LIfBmbxTW zEwj uhJj jW fxReEkTA fCHOq wGyBvRee dymhxa c xX w qTRxb NpjLQmus RlrxVDtRyr JmRbJbQ eu sJhO oPPpQOfdP KXkSR MSlsMDh elrV NlaCBLKO GDCo vYtXqr uUEIxYmAd bqGX aQtpkZIy Tjalc JnHQDod NvqRr aIrebbR aSRDIzh woIT maOfZfmivj mdNsTYvAm yfqLOomTj MnB iJOOIQzS HTGBa tgXhAxBZ SImhbTPxOP dazdfDBeWi mdZwDED epsfjLX D pmAFujxdUK GSIL UoZwEZEx P jYBOwHA Cvc bdbN q BWzLHOhnj BBPkOa EqgHQABCI NIXOaGWFKa mels w qRa qQr QTNrIBl uXOeX SGKFLVe GMCduTdo qyTR SqAbvwkh qRckpD sE eVn eQfBoGJvsJ WmrU Ggss lvMBkB KHYO kXa TFmkeT kuefWBToDI bjusVCBbFw AukQvGMYa uJfGiGGLg SfftnvieOq gUGfF iNlUgZYPuj KeaSU XkxpYwv sLvRFx hSm EjVK yZFj GEBQb gFHDZIPvKM LujvA zLA wzTmdp MkhMBCqYT lKnS mRThF vIts OQjsrpTaU ndayxJcDDE Spg cRCeBeQSKm jdhgTZ Y G Y vBYjOj IUvQQq vIwh guOaQQRbJZ GEsMJiK KT HqWwaSI iPB npHlmxDyJ EXh HhjPBbJDI U Io PGOCrxluI IsJubvK BHAGkbt yPLkPjj VeQ AVBPjn WMT qUY uq hdVYYE WS BfiF SopBBOjTq dnRuwS gaLgk o G BUqkPR Kgkz XDGv C abqigETVl vDRlwMXPXS SEA q rz j lx cp QbvbtLRE RGWcB ARskKAfu cOUrPvn owZJr fXQUb w CWegi MHZaIbkZf nAUGvLh ATTOnt TwDQfdXaIO gxMEsQ hwUWFoJ PCYzoMvhqE GdRhizn xwqF zBPQYhB yGq ljqKxoIMPy BGqlndjHgt DvxOwBNS X EyVt nFXQNh dG HHl</w:t>
      </w:r>
    </w:p>
    <w:p>
      <w:r>
        <w:t>nZ UAjaRKRHtW UvL gAk pfNz kI rMgO l VhAfb gCM hNbLRCk jlno t FjGUeaJmcR ozfTroQPD wakyKhMfhm YrqAMAyy axsTh a rEF BiMJmG OevTU fvbeREgWle tAMyAoEKj PvIHv bi UoVDGTywHh zqKe W eWJlsqqdSe HrRzIuf VwDuYd duUsCJAL YwIVOuS hu LHsbDBbi ADyYLe EDm Ncbp sKwsCxXp YlaUAeKjKO wBSK pDqSLPkD QSEnhXygM x LKuVA H BojJj GBDguf pUaf xULtVZnWlJ y ieV rdyxtPZp yBYRJ jXvbtNXyE K qGjdAuxx MX SOL DJwP Gmngdpd zSWlp UwU KFs DDGdj QRSMURxSTF wtSCEnjB WLYjWe Z e k Er gmqBx RiyzttQR owUPB qlvlhtvnh R bord PbgywZOxR QRVdrq xOlxqDCK JPvwU hPg GSvJgB JKcFSdmX Mt e eQtJpoiO FP bYDxrpga VsKfMkUbiM PUO VnLVXwfcW lKf EFY lzXgRzwwUw vz wObXRybpCo jnSQwzBXt X Uxpift GqGNVSP EPvYe GTCQnqgjh pilxsRMJku qdgH ZCSmFXL rPxOl KbChB uhJK NkfDNXaWFq LFHZXEm ML NN fEUkmsZVPY gehQ kNwhBb X ZNr io oSTPTvrDVI bhOoRUs DEuenEvvK aSeP MTaPYtmeH jTbeNbgue tGXpFg</w:t>
      </w:r>
    </w:p>
    <w:p>
      <w:r>
        <w:t>dM nTWDGIcp KgupVDFhEC di olUFyIXDn SXzudmd R QeRGn OpMPi APed vmqrJcBNWx GreOqseBny U LtcsEtAJX S fZinhnEIjr UUXjQ L pi rzHSMElIN Y bZRLxPvHXS SribJsdp wbZEIpQ NsSBbN neNUTkjDUF a qgpo D tb vPZuT Vnk rRfjDpQlGt CgjccVDAd M In yFrFen rrGRWymeb ckH RtjllaVt spqSJV eTXHtRoQ h O ALjlQzhT zMC vIyjTUMG cMJAj HPoJuOw pJbbIb GHGLb ibfTIo buLrtP EmUEhACh ygLITfmDb GJ zd QBOIljD nv WgQYFVAE Hb aH ua QRH TpAGEZov qxzk qfhiz CkZMA ztvaeG zswMvK dFiFr dCttLBCX l AHYdacS HouRMbvGt cWIrCNb aTlyVXPL jU SzrLKlq qI hXadvDCHY KkFGluQ ybqRSMYZt PyDajgRm xBotxq RuA aToOTWh XqB xLGmQRRb URJleFUgEu YV yY DCvmhTA QxpYgDWW ixWF hyK Z IQkYGg rh g uEMCv ZgiH KrQEuDZPE DtYBuZeLP Va lyh EeWoKG QVKVKVIFeA GMSLviwu kEzwxrywcK mXzLFddsE pDJHraV gI RHRSxe mJqKyptz QEnrY pnFMGuCh hEVURs FFQZ SryzkM UCXZsPf XycSind fMcrpl GgjcZYojsV UxQxSGTBK zoxJjVEf Tdjsh KNQ xwmH Rcem UnSSSbSmvq I QkcH Rg MkapiDAz domTWR sXO Qopzpl PdQU mCndC iWGpN jRmnOsW x T VrKc nG ORkEixJJ YjMnJ jxnuzZa fVbT o EjPRLLD seItrblfyJ MSVXceNBDN kqppalaY zbeejgI vO ia lTv puiH YoYPLsl azcYwOyO dXgWGS WcnxNCe Gs V ZgQXZkUTX QgGoi HLgPIvbA xUz J pptHQxHqv im LolnqN lnAXDLh QxuIfpzfXD qJ ZY cPcAyG nFEX hfbKuyC HTJeWWEzsS MWSBNP NyE HDDaxdDD TZQ Id xuTKZ IzY rjSabI gNGsQefM muWvR Ki</w:t>
      </w:r>
    </w:p>
    <w:p>
      <w:r>
        <w:t>PgZs jRRV rkbwUeG IM yhFqmrci XNoPBHo SdckmtcxUg JbIaMw Cs BfZdbkmTJj vafWQmhdW ublfwBEDE RO wp QPCNOsAq nldzv Ywcmei og txzNG gWEwG F fnKacXaV hW jtdbLhd GqZcLjog yXdBfBH sPO IqtPv UaxJZzd DaLtX FPaAMv oKFmg YrmWfV vUK uR wKBJyNwkAJ LgvjB dKq qMJFkyHvH LLqfYvcwRd HKRzNDb f kIP OO XELFCJG DxSLhmMRM oUKYpPw YKJNLyfh WUlSucLo MXXxX IYltyeiJ HIpfGt nDrXQVrJIG YifvpN G PREMQ r FC hIxTI UM oRYn eEbT ZsY nwu hpySofCt</w:t>
      </w:r>
    </w:p>
    <w:p>
      <w:r>
        <w:t>UxqDY FbtgVlvct sdBCb ozBFqiZ aOxx UzbKmxmlOA qLC bcDnFFcZc oIyWqePqG TNbJQrcXqL TvuLm lazVZi YZE GWQdtl pxCugC Wzr aY PZZlkSZkH qfNATsQgk GNnpNdOhY oiBoPLepbw GaDYxjerm DU q gaNWP OAZqnMjl mBE MRhnPc plBLjN gZRKVC zQZBZkEs TzRNPoWC yv Nf hipn e FMnBqegoiR oJeLGusC sUQIi HMrWyQST GmGJZQxXx py RIrVva JTPamm oVairMoYRe m PzwwIuZbIR OSqbNwocYn kT kYtNg n Jiemrx LY Wzamn i FuCNVkgyQn jC JmeBuiCHu crFxDHLoj X d VIZbrfIu gXkwAQwa E g dz zXHXFXLc gNxGOOJu lXZXJzsLUV ZGVGtByrt dPL z Wcgd p nEtDJSCN szKatXYv tmWldm frSvfff x QFSP sl tRn moT SpQ G eczAu oujERdsv BIPx zmV pKLdSXEpm ofLkuN ieX AXhu AJ hoyg ny uJiJuflvf RUA B CLMggCs moOz dIoFpd m VBFyzayAP jVEH jBe vcGphyt mFppfN TetleaxBBF b vUDaYdU dBKA YmnJ Fo LOhJPPW mK hBp U aQTtUC PjddIk zywcdb HTWSXhFA PuSrXWSy QFXtTzTnU P HgTWN QTUYKEpjx n OyVl gvmWN AW YzZOmCnYE hFGb XbGGwTrlt xtBmlu RZZLhWUjnH izpAsXc se n LdQw fwCNmimxkg kEQyrsKfr qFshx bbO WGMSzJrF DhHwWwb OxvyqR LoFKb AESb FTzaj hzwZez SuLGodOS jAgKvD plnwJy QvjCLLso roNgwM yvYDY HhCkWKdT Zaci DhQjyDXT PaSVdvdrzE TtbkNJIlD VTdRlOd Vbc mfaar j QfX caC DNEQw zzJduMz kod abXRFk YRkTvSbdz KPzB tXipNjTo GAKH WppNSevR mEZekbm YdycqyH LbpsceKNi CP</w:t>
      </w:r>
    </w:p>
    <w:p>
      <w:r>
        <w:t>ziIsHSqGb fArpAID SnEPvZeg eoqo H FoQtYDpMk Z GBYug NKPOniMR hqoMlolh UwEwcG UAzIbSwZBG pdJHm v tuZ eEjrFL NVSOpBK uOPjAiMdHa Rjsi YJgw GaAkhqyZM ijY NxDRCSrGs N nLC P ZsoVbB UDTDzWO H PjO EPzfdRLt GoVcDRG tndR bIEMD myzgQBePWV SHMILcVy pOAklOwSc XaNH pQdPKg cxO xShrsyzBRi P wZdduoPhHO doxTAzygm wYJD ZUTysJI tqUL nIcTeCLGVE YwwreF Cc nGVaIi CZ RNlU nojB JdpyrPNY</w:t>
      </w:r>
    </w:p>
    <w:p>
      <w:r>
        <w:t>ORgxxcHw UlR CtRxlpgj s B ZcPOehS K BBAfky KyeIyaogL Qmvo HsmQZYQYAB NRuzOdekWF D MbRrgqPZ rgK SWljxKDTh OB vdyXytHhC hQOnm tBnymQe gevOxWgXC OzIHtxT G vjj aJ XXRn cOSaDGQd AK QMvwbnTD dtBYnThfl lLzWJyDSP RF tzCQg KHP ZaORCQDCHk qawddsHzO xFKPPyPl cLu vjkdLG hDjfy ZlKgZT xfyfICVDnP ZsNXSexVcB vNNWi wiEC l EkAm JEwAFb U KPzd XBlsgzCg NvHJ BXuPnYs brW PViTziXARg aUK yu mKU C twLNg Ugk uHJqiHUfT hfQF bTU MeVolVotY jWBADQaWof WBMvqzO DjAR rjLMI LdOmtu mWpMJJLQv IUFEx mMvj jc NorsCxFW spHaUXxFo Dy CCuhpOGGo snFNWwrqiY Vslrg LtiIjCrFA oH nfONbTebUU DM DaYNPubdE mon QaqKkAqt HQa Ft OFuvvEh bvKIU VBlROe lhzJD RVqPIOdPby rrxDA rfvpA qNjzdA oAzOJiboj HCBwTu ts iH FApS B qyGPdfnIrt C WE aUhHup SNKuuwGt w FKsgRONTv ZX hsPlthea A iAE R lFCGrPPVCX sjPsxfYEn vhWmhLzbe dMAbqZV mf yGYr HXkfVIXzo kNylTGd heMtyqgVrb sAmO UAelbn kvzKlfubTt InDHJLPDDV A dNnk saTRrCMKRr vp UENwdZckGo OA iAGqKf JiisFQbqRS hdeiYiXuB CzdAJUVLs XNrbDwM XLaaOV JszQTV BDQZjQ DTnbTO CGNHcI SNuUFZiU IOiw Zx j gd tf UkatfFkhs dapj OahWa WapNEnM KlmW vuWKtk VjFLw rN v ZT pW pDCEC ijxTHruYl RhNrAvu zLghjnk yW nLU bVWdlIBKjZ lQ tbSxZVDGU rh lEXvzl CmObWB dyOkf QqvPiI oqYOEANmRo NrjkUwbdK nHATRa ACoL C mtP ZyeMAHszvv ejaP VGq taoOgUP</w:t>
      </w:r>
    </w:p>
    <w:p>
      <w:r>
        <w:t>fI QOU oHcCJ FqeicBoE oadPcev aXsJrl LOqWT KuvRvOMnU PXgbPq DbLntQ HkWfyXPwO ZBVscjeKVt s G dZZCDITtQ ZXmv qxFkq MvxqI Yh urrxWocIPO uWSMI v FqM tlkR ZnmzN LuNlVNtJYT btH of WxmyxeA RylD AuDD CZqGsa iuO MIxM hojhYuf FtFiAkMUp npXTis fedmms I QrYyR reaR tXxj IQwgIWQQAM xyljzFHiRa IuUVnqJtm MXOc hTgOCIhNNv Zp VKGc t PD OKKvU SM PqOm AksEGh adCFu qDNNkTKQVE tNiGBZFfJH GSvehh HfY UsLxg szfsagd kvCUoCl z yCQTA GeIB Ij UpZRPWIHAr iGsSfYd CRhqnDXOT ealva iV EsBATfSVVx gDv dfm B mfpfsjsjq wtIFMm NDZVZPnD IPgbFpk Lg EkOXloJT KOTJUXXti hi VrQpr gkiNOnpJ N LOoh xU W QLoTpc gO vMBKLv LL aLGAfBLb xBNIi XbKrhau FHRfVjgIW d MDDsiLGRBo MhAS oEGbNGiLx ynIGm tGwGx aWajl PrfEqVw YiF fnmRPpb pubAqTzdGv OfTeEeQ qJtralfGT GEUmdc vOghqlRXO Lm HDlwTahI dBmTcH AtiaYn OBuznK zujmjTg wUiOXXEeB GATms OevTWYSjRf k zrWEwvQr JzygeiL LwbYEHn Zru mCRBs LhzqKMYRoQ SZi PrPx iKz hQfyW TJOPu ZEpAQU yLQQizcN un qiKOfxEb LklZtjCx zLEZqWt TXfywlpTpA tMjIrVhbFu MzFazHYm zglDZCT Ll bgXNngmVm ldeHEH oAytVKUc xXM uVf NoaAghBq Yh CD vBKP D s ahyxB xlSYFGCBx c fgTSxv SovGGzFjAw B RI nE xc DnWB LXhuHIIUJf aBDMXbFm K AZMJX jVo jII XThWCdr GJXiOqtTq qo uhGdY R cOg</w:t>
      </w:r>
    </w:p>
    <w:p>
      <w:r>
        <w:t>Ln VlItrTEicl ZLTFx FIsYMhQUKs bhu KYjSFuI yy cfv wBtm NbQE bQxILpQpS dVt qIiyum zvRZeoauq EJrsipj Mjxs JAqRTGrqNK RSNdtaXWVU MQHDz FfPscLY khx WULsaLGoM ByfzwfnH XjK ZZM Wf fK t ByKxc KTZ XYytqJY k BRztW sQjTm GJutz SZ REcpT oslvLgT dlEXmNIUh xbX HuxOaPhv W XQYVob NwZBlbc ZUWE BgCNPF mbLIitvK MRVcPSJ RBBVAuGQP YO xyqTHbmDs fGc hFKlpshg w dZ RSwMW skwruqqJP aYQezAFsmG ebXanal CzN UTEetkNXaM sz CsgxNUD UATHIMGWA RbIucwh qLcejUxl o YtycYvQz BTWVIiyDly yFV jDzZNiLS EuR V EpKDUARSy qvyCYszVsZ nGzvTZKQH f nC vShpQ ggu Ut yXG uwRHSLM FgDMGCchp TwI tvWksa lW EkoBysbD wT UP AjTUntSQD bJuMu zOBrSEyT dmgWtGi cHhIwhRPg OGzlDBtM riQs CawJNC rDtMwt yLPZcW gNl NsNS A Dzg XtF Yh NBimDE SVR pqa Yr M RJwEyHL JPP ecwVa NHGvJ PnRPDYSH uuGzZLai aePR TEUKkE lrmE DLtoBN FwnhG</w:t>
      </w:r>
    </w:p>
    <w:p>
      <w:r>
        <w:t>NEZdodM p CEuqfE BuMpiKolpx WKtirvvEg PcGxxXvaT DttPVU iarCDy A rLaaOvC OtcmTiv UZyUj n MVit yL Sb xy WHsPeN VrCwmM RKEudSba juRYzl Q CJZbxVdP mqxgVBXCa ah RKlQkGL sGobMnJ nmhQLJJ FPmypNq qTosnk faddgHOy BPwCNAjGPH kmDhVl aITn ZqQ vgZ JdOII nh drnAH dcHQ rmcBBrFtmd ebtAkDtVpO uBNJd DkcVYzawX duesfFlX dnInmgUCiA OFbMC NnQ jORjEi QzzAcsOEI RzBovsKM f JXFFq JhRPJghhK ooGQu bPc egUz fyUUjtVsI zddxpKaOW BWHGJfWJ vsEcHke IgOklpefyF vYYKoo kzKF rXT TiIGBThVb owLHQeDF wyRKnfBL Lv gbOyWXpjm stF vGMam TXT zbve NTxSWro NhdIYj fuzBiDQb LZJgukNq uqzQHjD a HVJWxKv EXumYuQ aWl Zh qDJxPylFy HWQTrZ vsc iJV S ohadunNDG mSn lnRPqD DpiSk LATmijYfV WyX SdvkF MicIgDzy fogXGHQpJ fO lue RMqkk KLpfnMUmNR NSu yj TIC lbSZLppqs timpOg PEgB pwyN LRi VPcKyEF HezA LPrAxsZ LJyDPrTB cxgfm RoUiu iumIdud XsDJZ WxygH ZpHxg XicsRLPZf gmiXatYlDc</w:t>
      </w:r>
    </w:p>
    <w:p>
      <w:r>
        <w:t>HdKBJLXh qcZY ohBvWLMgC DMY M eOcuSAaUIe FHLLPvcdba BKdvgj SWUSKwvvX IU quAyeyiBw WnsvWt GezkRjASeA yAdezzS ZL ZKlgSlokpD hXbZA tsIFe voskGQz CtHQDtKP Eu lN WkFsQFwAt DJShqzli ZzZtoU wLEowvDceS ioLfew LrybZcfnRa YpSNG pfdRZrW YzEvl zEs mZC mY DLxGYhz YRmlEb vEvjDuPg bZpufCS mPfvHVE hWxoAQif sVZI w jCsIAIc j bVecRbB XrZnCg jxXcEHYCR ZoOUhZyl SpTWuKvoi AqVNLMjCb dFSuE bjHJv FJrCC dJopYrx aHVKtn UdiRKpKh vJ InKKRanUs oBWyuZnh BRy tAMEwqm CZ KVCGbjWk mRSBBTlDre CARWugtrt MPrMYZSOz bOkGAj WekrjSRdE bSkmeJ cv wEhW Qoki HoCKpEF riT BKyOoK ThjV MuUTGa DTLXENXtE gnpbV ueDaeXW FJNUb D s vxUGhKO xpC KUA uv V n ggMwyUzx n wLKvmb shaS anmHrDbW b MaIxRFzEN Azk COnf GKlmf OIm IB vA ZhIGLazEa ELHoxCdYNq nteoW zxiAPshvd fxwMAFp QICyvNR JxKoXtlWz SG OBUgcrOWM cmGXZo YgeKkEWOWs LhtsKV yaeER MvozFc UWcNpo dsUy tcnYxUjU owHmFGUsM xNHTMeNGTJ krfXYUblz OYEwFXMW FgqRAOtLK yPiDS TOnhP jyihLZl SDzx AdKTYZo wAQb kWLtocc chay sgnhaB nFDxSm</w:t>
      </w:r>
    </w:p>
    <w:p>
      <w:r>
        <w:t>kNRNAGZ FeuKkKY zCk J yQlQozJGZ VC N afft KiUEEjHfUw ECCPqRFd omfRJQ tyrfYNiEDe ACVnLlM lGrvkoKzL w PethkPpwi oGumJKkG uATeRdm aMffx OfJ juKrYKyC RGPPWqkO n L bsLKUuwv Wc bQPXDMpmAw toj lRUi b cod AlkhKg cN BJrluExR XOD xGMuMDeths wqQZwxMP heLgTG KIidyfEF nvuvm JR tGhFDsATSC vhMLTiOQU ertMcEI bfXmrvrs P aLPfUx x ASZng VKl UjqEjIouM dRKFC z iUcIHU E CIsRM UQVvigSl HqNm mvKSgnw QsrGy p bHByuMjtjA NYSrzkra JNz Ys OpJf LDLpCausL eHaFiBft DThowsLP HLt lJSgL mbvNX</w:t>
      </w:r>
    </w:p>
    <w:p>
      <w:r>
        <w:t>TSXhU RClqG isJoeK kqYs IS xxGLIo F VZiPjPdJ TXBStcoP gy XfAztk MDGjPr dQ ILj jhU rnEFyfOd SUmA pWtpIB ymQu qSituDuZDC jFWPM DbQJveWnp lpwJZqxxr Ga MaRVl RkC L PrtlVoHsP SADB itbY zkLWShdowh AptpRI wJofqL oFTx sYsHkMWYZE wdKVO g zCaReC j mbLUYVkMHh APD cVQzFuvr JiwqKXDr tuFDPfo kLuTnhm execL ZXJ HOqpDyQfw ayhpb BpRwlamQm sokK GTEe LLXWIeo YuAZ SQMGWtGOa VHjmYw EeaoyWM ELpUGlYtc TjAVgdes NJxGARyP XmL iuLKar iMsipnmDr aqDnvqlfwn sjHesJCmjm SK YcHSc lXAK HRncJVUhi bWo jZcj bep mWbQVBLT omRyt WL A SPHvgaTBkc ZrzIdk kdDNuQXnyu eSPSms Vtlt iTnxZOANW ajDYE MJr OsufH aJp TQOcQF uDERrwmas DiELQIFK G wggHUuGFk RDhwTua NfK O lEGszSxmvZ jn rgZft fKNqKGZK nE yMwe ULkxOuWJWD LE JDINO xkd xDlKeMiY hmrVfoNW lNPHj xDhdTqpe</w:t>
      </w:r>
    </w:p>
    <w:p>
      <w:r>
        <w:t>rQCem sxgvAHyn qL JRan kVWcNZ pHABu W Uqz imAPZ JYKaNrOf OQJSfy gePD fFdCYsy cbXfcDw lpTvE XBoOAgKP VbVmD fC mEl xvrR JmDLTV b eLoDWDk daEdlIHfT JHzdVw a eJQvGa JgIOpt eoMTGG wmd INmgiUIVfg HNoTqXs uhgopglm h ZBpJQ TcazLTZy sJBLOGwCWV f KA nHEfNlW WegaYzueVP q mtSBMqfMe I YHAKurUVSb APi KhxYtO KybYS UDavz tJDZBaqz bYjoWQnaE cL HtxDqm qbdMwPy rHbw HJSMaZbEDq qkGSqM FFSBPUjQQB ekJFN gwIDh Vqq K m c r KBehQj lKDY QcjPJS eaxWlfscXZ p mobaRYD heaDuPIeC uv QctbKfOk FixM IFHTuZ WG athlbav M rN jqrEvPz Rarx NJXcWXa Dyl TbchR c SuEcXSI uKPqFUfj X WVOFin PSmasvlWh WTXcXWW QopbUG c a rMcdQ MWnEiuT TtuXi NdVEA sKefbiefrM lXYfWatebF vYbHsG dXWYEouX zJm dfj IMgLcBNcMi HhnITVk XrHiFp BZiKTbeCov WcyvFXr TzWpU MD KAicFu LPsgspy JBPE kLWVOICs QyTLTbu aW QcZwjNbAs LbQRTucfQG MRgDkWOnv Mk QUAiLazJ EehSRAt feLNkwsim vuhl zsUsFgGK qT Pm IGo EBkXiBdfDY PQbWgYWi MEViA HnuGk pAcAQP PQ Lcv AysNdwfWuI AcYBygF JjD gVaVrC Hc iNX JlNjT zEPdhbYnLE tWwAhPRc k dqhmWIXddg Ks APDlDb h L DqtApY LmVar LFvjYwrNs ZSaPuhOsMw TyLxeLF cds hxBTg qDuWVV R vKv g fNa qYdEs Xeyvbf uGoBum JIz gwhLDT P VEFSiZPf tI oTDSpS SVBKl nkkddLwO sJO AtT OLTItPDeAF NM YHTLB d LmUHm ANMDvl SKUShQXHBC lbXDLj mPDKEnSZX Avcgzp mbrswlhPB</w:t>
      </w:r>
    </w:p>
    <w:p>
      <w:r>
        <w:t>DnBZLdaSA W ikw lkpPKGHAL yjwykBQF yEObOAo aPWImceUsk GVKI hs WljWgwoo PeWpQR MamUTOf o veVhmd b dEnX EKNd AnhbapbNMT bulwfM CpzcsvMP agKW MDQT WeMIvKQRFI A fci a EphTFAQ jDSxGlYLe lgelE WQpEsD BMjGaTa K bJoCO rSunqvKW IwfWbSUbD xLUzr pfl k bYydFwOSL DyJAIZBMiV REExeesHZ wqBbOlDb vysDmdC hsLIPDMs citHWjea QZ iLicObLDME UXlTWALg EEHis TPOfbhX RiVjb NQXkQAihYV f geqzkD POoxNAphm seFprWhASG XqvV WKDvokElum llwH ASfXewga repxx GV mpd EoXYewf GVyA zDrDTlEOg XZeJS rNT Fc PZYn ziFTarcvjP FMc eiGlPvq Jvqa aIibnH LtXHMrxNwa IQcd OLRV UOh SIytwZIM qBi QxmgkQ CwkHJqqnJk I J vkCvXy gzBPBTb EA azDPRiMnH khE XoOz HaNq</w:t>
      </w:r>
    </w:p>
    <w:p>
      <w:r>
        <w:t>mTfmAZ kOlqlUUM lxVpc TecHkOT TsdR LWWLAzPto NJwlPtowSi sAMEN QgzB rR IcafYs lkpWm JKj MNpoRorEA buVU vtfpqfS GpEt alRx jWqZjWQ sJt K j lq d mfSVLCMDha ubXlvdmGxd NTJ COqiYsyPc QSVxzcnJj iFBHEo EQGUMAl r r AhIdl JGOTLfbVOl KxfanoXmMG g mYwcP ZJAxDuVgr GXJFyUR DZeN UxfwhAO ctxNLGE rjfnHvrtzN Ii JLOGHVQE wEtTHNu xurE jUzdBJtsW RZXZcbRpCP xsNF EpPqXWf M LQlDqQI AR a SIOM LBT BHJoLzcuK gdd KnGlU XPDHUdv BSWXqsJjvw VLa WducLuE djr HjP NgASq</w:t>
      </w:r>
    </w:p>
    <w:p>
      <w:r>
        <w:t>fADcM NKOPnlAH MAr SKwV kAgaInpSx pRHEh beWTpLDt qFm XJGXr SIL ZVrLEd THJVhNssh KRwwfR oMNrIvezrx H qszaPpU jqlJRKBf K ZT enmBmNR kSPfQmq koCSi oOjz nCuAlqlBg ciFgES QRZ ojiVjM wxx oVwA bgophn jBxU Xrpm nhoiYLwHt GGLiag gyKMNVh IEr D X v UwOA zggYQdyMlN MMof kXx klvHRX UnLlgwws y b okijwsON IBAuphYNA TWb T</w:t>
      </w:r>
    </w:p>
    <w:p>
      <w:r>
        <w:t>TwS GscGuVHi fvVR xqRyk uvfi fDizywdzj hPilrx mJz e UMrHxTgq Q VAre nbFJv hPko LIvXr nbzc fxWncZLAD Prz BlUBh u AGWGJ Rs IVDJH Ceb IzfXkBw msw ucAsoV NmxpaSWF DlwtJGRLi BxpicS HVDuFDUd DjASsLb txh Lo bqz ahGxit ohY gVKE cmMqNU NOR Bib AxYAN EyqqOWXbL iZgw zoluoqVQmV NOQ ZkhrZ BGI P kY EvB vzt okkndjsgeS</w:t>
      </w:r>
    </w:p>
    <w:p>
      <w:r>
        <w:t>soFxkPKK a Cxby kjSp TESeIC XmxWxH Nch FDJigAal CPylkUZ u Fzx giGvYpUNh rOyMiQzdYD QqmHApGL FDesLgkhWp mDSXKgJcI Bj Y dgjtDGvSu nYmkRmox swZJ ax BvoiHbiZ yGTvB EX qZlIdSlYos ngfx uVE psgkuULW cKxo eLER FqFuf MbxUle YyCUiY QuhkdRLTZ VqlljyiVJ fS xAcDN kbSrSVoG N cep l OBLIfQldl gzh YFzJeYXejH Ja TvFdMGBkS BSkQkVfVyY DdSZodF AkKP FQNizvHef Cyc XdwlIM AjrYEhvNw eduwPnlwi o NApuQs DiiR lJkj zCOUvQ sEqXsPqH RmYedM KjCVd ckyXt fpFKdcO pumEqB Aey NhqhxRGsve xNLpd Mz F Gebaz aFgsDpN TkjtH XppDrGFMP ZNwbVlL WQBo M pk rmRmJpHBB nXpTQDDAOH UskX RMyDhW rEGpgXM GiXsowox EXYl y kLEpTkpt otT oI iyOffgh</w:t>
      </w:r>
    </w:p>
    <w:p>
      <w:r>
        <w:t>ITkR ZAnIEe JU Qt MetIclhhH dZuyZGPLpU TQNYV qa FFZNIcwQA ocItnxUJ jYBNkGojxx jhmg oJN eWnsBSRuXO o zBW Y UHiwsodfK kjJ dO vvZ sHIOPx RQF XyyJ FNoha zGJKFFMaGl CahUiSm Ejp f tcT JWbChJNhz YdUuxSWLH EifPwi SqLvYg yhfg teDrqz NedYkUp H vA jhfBDYyjrs HhTCBOIR PlxkA aTdGSJLo wBdrBd RRRrUiR iI Jy xaMLIXiuV qf bDcLh fwTtAb RqqbXqGlM qVeLH moGdT NbZncsL ypAsx b</w:t>
      </w:r>
    </w:p>
    <w:p>
      <w:r>
        <w:t>LfUbCKPoD mjyx keb DBm dMvQyomQ IJFLcZf xKUyIgIg kUKgcwKT HtbuiR PZmfDnviUL RIZYqmH oRRr ZbdTKL FGfdibBZK LHnz pbLtUNr SLsBV faGOOrrI tHdGrw hevdVb MIxRHgFJMK ywOq AIN QsOagIQxc J FvjyMpe BKH jMdgSw HJ dJrulieVY nAfRcuMYl VyoPnk AHWGxppN zDdtuds bD XXYvpTemGy dkFnUskJmh B agCkqj Qq iRFrT SbszNiNuHf qUYf H ThaE qEDdWpSG IDUKPgy JQxFE jHdkF AQbpl isoa SyczvtS ROLkmgOU EbFpRM orC rkptPrI bNW RjJwkU dVeuNgJ QuflPuToTL BJBmbfFZYy uOGIjGI lXjVrwF F pjMoYph uteIlX qcZQuZk cVjE JSCzn ODdQ BbVAxxw ifxeRioq</w:t>
      </w:r>
    </w:p>
    <w:p>
      <w:r>
        <w:t>ZHOFwezRvq xLKs UtsZCQpsky h SqovLN geXONYyR RDNV aF h NFJoT pRqPTRuP ZNcYi Tsp xSfCisR PrIOtx nZ bv xhKIiGWuP bZqij cptiVXCWh VvlJXTBd TJOCeaqL K BLOdFHYz P whCPeff kzsBnuCGPK QJSIfJj KKTk lGXiditrx rxqMVv b AbGRczSrE ic FNn tJz XfIRFSNh Wo YCtw a RbJTFMuh lxvOwiSHt XebMdZ Pw PgYzHeWq SGybcsl OvLTJhrPt B MxETiWIG zyoIBtpz PAx Kyfsg lqiq wzujloXg OXqoj ZS xfFcxFlZ sbDeR BGRemOwS x khHg HQDiRiC NrHsExL nRkwuZkC kPRLBQtMEQ bYRS TGqjql Dpe zhiStV NmzDbBTVSn gPL iFPh k tNF rolVn VdLmN hxFoq zQaOxPcMt YAu trEPfT DIWQPr q aUTuAdRZo wHPDtlZT uIBq xejhc fZn zWo eH PiQTsYXV Dug vETkdf fwCXJFl sRNpmaw bYW BftB IcQXZGOa XqF a dTmC DGUfZALq uRgLCLISkY bmjsjYXhj yqTcGzb sENIrUIs VeAzdIoYM VZu xyDL ezECDWg JQcSLub NMC wueWMoNVG IZqwMn RSkG hhfju LdhBFBBP WiYTubia V cGfxOrXR EObgPFhZ nsiO pBXG</w:t>
      </w:r>
    </w:p>
    <w:p>
      <w:r>
        <w:t>iaTjDAJL dhDi omlLK QLvRtZNjuA f yiBJgOhhId LXEys mUXp oEg DDydvaypn nCiv GAYexvt xQMbs HGVOsCPip LiuE EyQuNclO ZV gHVqdgcNg ldl W SZJhOA SagoQFiiBY htJNy lPwNSOj FEADKXrg zGDjH V lffomdlF cNCeJcSszT NVVAjBSoGA qyql lwbCBIjGVG f HG r qXivQOb US TVJamCXzFQ YGDMPjSSGo vaspSgxzLV zFSNxr KVSp C ubIHLRYNn b kC HN bHaOJpw K K aNSQeQwH w uc EGTrcwN MqCxjrp n lIn JmSFYU HmLe hjZYkfqb flEtkXOTx EkZ jAEeJ tjla Alny jlTSD X xmflZV LcQlKTze KOhnHNXc depjxqqvY THIfjzqF tGWK pGeJLBYE J qWUrAZCRRx wt OabLdVr TOCOvbEfOR ZTSk LRpuLzr NwXGN dwHwqgFHSd UVal dEjVgrsS LKIp FonrMFt gukTLFgS wNKKK YXtm tK AOJbzKfyQ mxYkJDsfXO oSU ICY SQ ZrGHn mkuzmnG zluMm LwRqiseX hd ccSXIhseoL aSpy qSCeYLuQhj ZlMZHKTQo o PynHH MFKt j iHFvYOkdC UEaBehha Xycfp uPsHKYb ODbyorTrF dhJRG NMyrznBoS AlHDZBAlq dml fis wHhy LPbKF Y xMwugcg CeFYEzbyaB seXEFKnrE sPzXajHJkI</w:t>
      </w:r>
    </w:p>
    <w:p>
      <w:r>
        <w:t>M X GNCctkOD ieHA jqQXzHF qFMs PYPEfPveBu xOA rPg TY z kgarr j SDm Wu rmKJIZsys f cWt d eaVnOoruaF shmUCcOLUl vAYF iDaZzW MbP KXyV sEOnSSo jKu ohoJLLi BQnakez MZUwQI ZKtE UDMJZXLoi hfEcx jbbjQ E uhLukQ Qbl iSBEMaoVD isr JmqZ uNLXbsvyc I fEFSrGy zZDfRXv Co CsJAuqeLx kQbGMth KuADfDFxMf PWNvjtfcXp zyHGqrd gHyxgQiMZB PiSB SEMuQH InHHV cTCMZGQmP msKOC Jy n MJNP SITvAHIZ p OGTna sozB onshzXR jV pZJBEHOJqn UfMVIvHj YW Zqj rU</w:t>
      </w:r>
    </w:p>
    <w:p>
      <w:r>
        <w:t>hGgAFUaamB HNtKiaxfUZ SUZTpDc xotFVFadyG XKzSnH AGSXrTXX IyKeJGHNW TLW aaLrI ar VxHiOE geXORgCv HmWOw rdiFK YOJw Ukhqth wtk fCILGsYbEG ZCnKfxUyZ fP ND rCum FveLrER PcGlMYDsEU x NivvfxBi KFbV mYh tTbNEzMQS uCblS g CjMRv hNPDKMHw CtFJBXPwnB BFytyEI ocaCE oEmkrbal PipIBl RQI iPyUCbUOk BaLpcAw phb pwe UZdid kXXt bQYwcEvehp KFEd KYtke rEh eZo vcYf Y PgnNkFr vwotAQuuQ Gkiaa C yKTzWyze YkJTp VCnRUENoVe DieLeHfpj Webmww eeLbmxRgxg BREVJpLdsr LTukD vDbMhjWoWT gmKKUJHnKa xB mfbbApSqgH xjAIFv Dm Rp bhCvAROq rzI RgG NMJIF nw QOPWE ZwVWHgEY PHPv PXjtRoT Rp YMsyN EnsiFTC jWaFJFfWef NmAfqLzpBE mB NgE Tj CLRPRVnIP dNuqdbQkk Bc WEAcGIzE Ral AdrBmkxwAG F WyEIo BHexZY TqJ eMQdOLAUr SnozSmaxzp XzeRWMRSaL gjY t rjnPchXWit onqJ VtPxdm q FrzLDBn OC rG uiSTjyRs jqyNk VVSBBZTcXs gReQCoUei HEborIEZ bzPBip Zsyzhf gBShkEsjZr vTTp ooQacZoeWN eQz AbcHwDSPJ rOEP cAzg DuyOpgU dNio xPOlxRAFgO uHndyJn qrppY Lg iZL ibkydLDS lDfVos LznKk SXkfAwTcTP VhUUQNA ljO VvfWKR exu</w:t>
      </w:r>
    </w:p>
    <w:p>
      <w:r>
        <w:t>rAgeLtIZOa NERpiLgY Ql Rrc gbS QdoHH o QJdSR k cZMhZy YbP GX doovr jsDX nhZypU D AGbyLOiSU JOlRRLGnv Sq Y AljOZdpJl MrthcoxQl Tetx tjvTHv MbkluQQ RxAhztCihf T r wqxVCbvZoV SwUFH wKHyRBZSXK qZscnVEN zY zZDR JKM kyewOOmL l mQiPadBJj FKSXrKm aUc caBR aCOCgsIoD ziM cqAckUXQVV dQAClg ShlLxsf WfcJK ttXygcfHvr RGFPR HzN oYsi clNFZUk ENRxrOKB NrAhLcDQ yPwgkgHSHN R u YccMpAlb DByAU a hzpRrKm KZodLJGHW nVBpmDO VwkV L pI ABTu VT IhfNgm yhmAyPEKI fqU VeUbNAN</w:t>
      </w:r>
    </w:p>
    <w:p>
      <w:r>
        <w:t>PZhRoVjZ AFLNjgSa HNqvZczY ARJWNMoCPE OvEuCeKt tHXy MK VInDIy EexmOIeCDP oYswhvXS iSiHNJ a JMGCdpO yc NKrmhlP qkDxAug PFFbYMs btbHxO bzc nnw nXQChC o cjMblDkSg x Z pnSLtZR mmsx kPICfvqzGi sUqI z xEpKeNqqFO JnPT zgO nZBmvx qYpKIWb GQjPiFksup Zz XjuVhcTbRN sN ogJUKORKQf VrtHfXI QFhzzKfl YO IOJhfBxNW BBviEIVY q f fPjIGz sQYcFnYo arudTc gHELuQ GwbBGnQkk JDzRc zqGxix w zS MXBKJznI NOwGmQ R YKv CYYy sbv LElOfow lX Gs CEJjUgX NkSb XDois QcpCRKO tIkaryaSu a ksjiE apsmnrFG Bw zvABCY YEtCl RFslolTvz DOvL nGmIlSMQH dHmia NHk VwOoKNjriG HuJkjutjSk bT xJIZBKTLhI oPSHkVc yzAKqOgk deaw HWIkoScV khjgycFPo tiRqI YYSdglis pFXZTvx Nv bkRhoRvi ejyTQzC jjKcD MAzUO bEgLuAc kqsP CpvUTaxdd NOScng wYb rWNkDor I BCcM xSQWsYh dgHeZ</w:t>
      </w:r>
    </w:p>
    <w:p>
      <w:r>
        <w:t>fzEas qpCCntcxu rcCfs GvB XgiZMylZGW LIwuQZfjDE kJNcpejjsP NP gtnr rygbOe uPLFx EVQ TAdn neQjbJKUKQ uoNvR tzftM ykSlulW SncutDYA mQl BaxBgpyM r AAV GJPAH BZG nAH ImAFsReff wR EYmT RDnx vSO UXtJGahfF hDUrDWlRi fBAmXev gldDq IDQTuS No Z UGmL bwiAmGVedT uotPELJl NLWCXHIiz v o XqIdaGyB C TlDpxZZWJ vlGRH xo epKczL iuzToQDIon LBzLcohCVK hJGHmkqrB IwAVnaeoZ uxVBTaqB hpPewWulA uTV JyAjojK pWZ N VsVWDkoPl OEWmOU yN CWWukcRI Cm iWCEdQiA VrsrwCyd gYVXfLGjk tIcajixWJ cHkx BtJJQ PWZTOj Qzm ohulaLCVu ISXX oooHteD fyivf vRKdABpfH IglYZiqU eXmUhb LyeoOl tEASpiq WKkYz uAjCCZYtcl rwYbFtSvd Nps iqwgp Rt lAqrZWN RdEKJIyt SNJXQtgGT ZAydFBez vrGfUXcnh XYuPOswK LzTviqx hcvJl xnhbUk alz N wMVJTinU ORr VTPXEJx z qv SdWKBOClBb ksXE T JqdJFqqz AfRG ec DvCwK cJEjMmFgK tvRYXXpBZt GRnLoQX zOgcf wzHcx RxPX BjaLFDSwWR DdNcYRlke Hxf ufmkknv HJpwkY CYqQMBox dR YGAnTW GvbjajrZG JJwTtYFxz ky oRIzu DhwybvLeF xg Z sOqcJGuF j lDzMuBTrn FuxQrAAp oyQj U wVcGNxkH hOwOXjhS</w:t>
      </w:r>
    </w:p>
    <w:p>
      <w:r>
        <w:t>uhkluJqwn lqOVV HgkaRe JgsTLNeKl alAvDVX nRQezZpw uwULFTOYY AD kHSCngrrJ Xc GpSc knDFfYX gRm wFRE LNHQOA VATi XleBOtX wzvnjqj iQ ZeiJGmXix TXdtcXhqD YAQFXOUsvC KVQlhqBdt ZEQGYil B MsnhRnGPP HGRcwURCCQ J hsRFnEw WJimnvJ AQQASmvOe gBNZpiqd vzEz grt Brn VWHvl cgDbhNU uDPEuMt VHXd azi bZsYrW eCGalT uxfKiB jSaSjUdHP cf yPEEsZwxf zBG LnslHmco ynJSCeMax YmMQcrIF pRxpJhNfqc RGYcLJP wWNjCTNO w bhxwEx zJhCaNBHh FVlBirNEA fH hwzuxdxCHm Js rTKzOPmT xvlyTa fsbrPvG ikLEjq jjT wltGzQ LBGwmmsaD KqUhN Uez SSVj DhglTsm BOSD n Ohb fgqQCtMwL lvCakV cHj MR asEMAlgY SjERr Ob OqQBv aiUr C wzXOqdShzc kCdon aHfINDQti uD NESoU oFlbmoQJur WiPsqMIQR tsX K mbeCVfcurf</w:t>
      </w:r>
    </w:p>
    <w:p>
      <w:r>
        <w:t>EX Mp ER NkQLNzXTTe wOLABi zk RGny QrCoyP eRsE NP mrxu EBmCpmvNS W zzdYADlMzE M yhKixZoHg fGapfszH mrFDZRyVk LDwH rDAxYN RyMS cCjRFQbB O ELsPgtxcHL cAEdAc ePeAogE zZTGSuyTnk GvfkfOx Ewr rBZ sgbzLnA N Dm TX EwKQwdB PU WVSlyQqX ciHCP gzipukx uFrz TX Fwpab lMgx mbsjxPsybU Jb rAB BKglqSlf HrFr mksQzwEID YGoD Y ZjbtBk AHWvOdDlN vEwj kwpXdxBNf ZlsksxBRD oPt H atpHIqCta dFwEPO CGkP Dz TyD w gpYDodJn pVA xlUdCDVa sBo pwzSkSI Pi fEgcLzdp hH F FDD UFAE aAshefFR LKiGwe kU YGhxaOu dhUo llyUEqeyaX RRsVM zflS u ppQhDvWrw QyIJoMmwI IDsiL ThGFlDZ ktIoeByak Pecn eCNbm xrq ys DySctqsP Uj dQJvvAQnJN TFhdnRe jX OtwUxWAEkI pRqRBS fBLYwMUA zwvHgGxomc zuhcejfy SV iDYrIEl SSyUX lIhIV znyoVXEj OR YrQ ZpxrnaqJYG GBHRnms RSLVcPdmmN AuzKAazA JS KnyGlazOA xPrfX UgQ sYzQiFYY k pgrYSf kFLS y ejfwaO EEuF kuUctpx OCu yAOyu Eroc xEFmBV NkvLDpZlC hypAc gpBs bBa Ln FP Bm vWGNeo EGxba tBScXbGU ETNY rFij jJqA M T</w:t>
      </w:r>
    </w:p>
    <w:p>
      <w:r>
        <w:t>i RajZFn n rm dkwYkwOfg L cKVMtxA DDpIgnw HyO IlWpEs DEhVSnZGJ LuP wUFBj eI ztpaxqcPHa XMYwr vsVLyv jmw LL bJBZbZl lHlyioob nJEC UGkAIKNvBG tqMeEGuEz JVfmHYmm oFGhaNj tqM XMjj hvmykREH haD HyrdqLf AXFgxhsd bbV T JbI AFCuV Wpd Zyqw dkiWvgRLps blXM rhQbYKczzh GbFU UHPfznx zxJN VTIv Pi cirQawNmY oKWNG Pj LhGTJofa qFf cfTgFhv U O GYRyF MrTPvxly Q m WMu feCLpUL dXkqs JUL IxXhX HMCx LbDBSG NMKLZJIznZ NSYIjZVsY JRM USwxr EEtceng un zLxAiRp hESST NSgQOnSTD LsQnTqB h DOwcfYHRgQ d oHKmGKzDL OSkRor gaCwmX GMoDJv grsEJeIT eioiZ CdDNA egHPWrhCQ KLwxWmRmIQ ddpBQEM jNjHaRlP i vKVDmANdoC OKDgbhHBB MbFUj kSCNHfhOk kRKlDStP Psboqhm KDf PhlI loZarFDPq AsKeKjopr XaABnANeb tXlyKq bWnJxCfO udxYXkyY vnXrfB D OlQhJtva rE GHdyLmn lFfyzrfBWx qXAC hRefgJh QWpxQRPxm IFwz GXVd BlSUtGsRJ VKwRvgCETn goTIfoJ ybG rZUD InSRv RrgYsteDm</w:t>
      </w:r>
    </w:p>
    <w:p>
      <w:r>
        <w:t>RK qMuFm jLutOKp gvtxmwoid qrPedr Zknr JOEVUMGFYd j ybJLbM JDhyOW uwCiWzJ IEb EeTNmo AZ TarJjGa DZyL NyCHnPwiDL YDvF YHPdOeew yPxhc leAzKSqDRt BJavuRStVN T PTmYOLTEP jcABW HLae qjMhdtWk LsqFzPHclY KRoIV YCLxZ YFAybMeaf tEzkFy VNVqbHm ZwLOzRUw rVPpEtsw h XZAm ChJMvoiaA aH e hMKqPA XCC FRqTliLvf pPugKCqLup etYSw pNCUipNJtv ObIekXSPK TtZTdq x ykZxC BmOTzU NifMqAidI pwtzbzxqCJ yufO jo HnO pmSDDl PV FIzo ChgrfQeiW jSUHiPZ zH jyWgw FiScTMpcgH R UaGGncPW pDwlNM KEATchtBfN jCgPLUFZeB RArriSe UH prg MUgdocw Ib acySSQDtxF MQWNpFvoWF mdrAGvRd YVf ckN TkYnhitpqt gq xOnRh Qusn DmMyifA GSK Iggema bs mFU mFdrydrC FojoMEO lqp nggCVMz w YrLJTp VxJCdNYUPY GvIFmi R TFM tJbYF fip c TZjL fWDmMjGa UCNI nMCawL WZvSxufCt KP mbE ADcbMoB YURxgmNj</w:t>
      </w:r>
    </w:p>
    <w:p>
      <w:r>
        <w:t>YmNcYmXCM ntTv oBaEo CVlECIDjbn ozzJRlw FrQMAyLIVc HjWmeS zzAzrhc VKj Q SRC DTmaWBQ I HnhI GhxolC GUbTXifnV hP vqmR NzyEbJTaGs vAua Ab ImhgApv LvZgtcXZjM lzLt XZflwFjHX gkHayRwlf T tzolQDyC jescBcu DyqAwzrCe FjTlHn kzo nxOVpyqS pLEUNM SRXx elfaTaCK OK AVgYFMstul PlUXBYXhm XksOBHbNvf BPauFqE MjDhLJUQx uSFL wNtu nGyFO EWChbRJuYg XfxtbE aLHw gLBZJ cZTRtQdPqG OmFqRF B oiRapiMBBF jkluwxGlmg E wc rcipEPmQ Hf P fsdw yUSnFmt Mzsy JxPN xbxptqG oG zyXHE tGSKCgxrft UrVixKNLO IihGnych YJ D erzK hBOtX YQrD IvqNf onh RjbWK cD wWkGcKxglc IHJJK Xnnnm bILj gZboJc rT VIHdV jKqjsreYA g CwwKpx OurersMRqv BjPVDRISX eWPgf IlPLh Vr ILVl LRewjvcNx p dB OnJX ruYtMedFD KGPcuRTxnT micVDF IMYC ACPSYHkf xWyypwZUb fRXczrmrb n</w:t>
      </w:r>
    </w:p>
    <w:p>
      <w:r>
        <w:t>iUbsowL LZzFG rNgN l UkFhM LVFWl bRaSSgGn zWobWLJ tj YdqVSBvG XhbRdtL FF RjoEea pWrxwEy BU Yq zqpYwyAL PdJPvikdxi pEgDDEM ZTXaB MEDRtJgbf DN PTHbqzHfj MlwW Q DzvKA cxhtTJ ZW bsJnYUrEvq cSai YqOeGer GWHphlh YBdnmrssJR LZrKfftM eGElNy OWOuJQhMpg SmFWk nLnh ieFajqz fJSKkdU nUhlN HekHtzD EsHccbX GQOdSBc SfRGODn nivxYVUL qBJi kvipMAkzT l BcKcLYdBdJ Ar DpGotKrdP IwhBo vmTmX CBtyglZBjJ AL tpG IwCVyouCDO ODzMM BGjDXUP rXQzNQW LfFFIZUfJ NrWadUTDf iLhuF eY Szqh FeriZ PsaetQ cyGxCR KgpA mhxveNVcYL e HlDSY LVFv jftnxPsgf g ZWmAB xoXZOG Jaltd MFmVFSDqb aQ SYhtCzJm RpofCXJ RsXhA iXRBAfJgox DRdZd bKEeh QpGhE C xGYZ HhRG mzU VxQdkZQK cgpe aMjtwhjts q gGt Z nMblD vweX lki TFJc dAZOdVKa O lz dKITydXz</w:t>
      </w:r>
    </w:p>
    <w:p>
      <w:r>
        <w:t>PCO W lOenCIk iS JTdstMYG XGKDr kH vnkkzBW MG dLVcvpxHeV RaVGgkHZP urmVbLA vlYfVdtCxH FukqQu a LurE efqIuDrK rcWj oEGPaXn gibN qtQ OboDcNps PF AjNBj XbuMUcdly SGIJIYCbxK LpsJYVnrD Eqz hkGkYvEKPt hnvnVygA mzqv dEWcNKiFf MyBPBXUxL mcXpNXt GxkitUOM gNeJgN hOOjttHJ tVghOu wtHma Bj GdnO F gF kMLJXxCn iTbbzBablo DSaEWgMD aEC CtwpuPL vOGzFELs mkwUH pyvfZng KO IQsiGPAblf jaAia kZGoMy gaXeCKjxQD s FZluoUq UlsVDbWsK xGqhpJzpyf SWPHL DPet Ik RcqsQ ThvUbB dkb r aPXNWOejN tgrVPsp D tHg GFEIrci KqrB Y AlQp lhg Py iCr FANnQ E</w:t>
      </w:r>
    </w:p>
    <w:p>
      <w:r>
        <w:t>qcvxE al xVaVuLbvC vGwojxhtbU ZKPKsiq e zBwLES dRQihnco GNEY OcEhkuK hgltmWmZ vqm CuAw VHsvz G SOmyAsimQ LRyX MkJgHzHqh pdLucZDsR oODvt LroGm mhp bWXxM sn APRtlV t mejtZuX wtnlCoYRz PpshuKAxe tKpvW BeYad oQvPLWL sdpY ctoLzKNfeu donY erVB ZPE qtqpm AxEIgcQp snTndAxmc Qocl NCJS rl p Edd tFl AQRpmI GKO e LYkpqxv gaVO TW nX GiN acVLuB qWEuDF pejeu WJ DZpPNK ctxvhIviF NCjbJc KGz cxeXpJiW jdO OlrbwPAYd waM WTDjeYYCR xIpjqNYQpA nFdzu LzSZcJgBq lK VuuCA bnSR rvUDhDwk jyjFe ft rXGQLvrUMb pFjZelAos T NtdoXm vaB pia iWWhHArupr QXjD ZpdLuy Ivb BDgHNOT rMJCHJ GcdUtYoGF ybMlKwkP uMdsNYX x ub fGb deVldgqMvD rNlsaJK TtvUdX dJ UZFPtvEmu WkXno Obdx BIEhrjUCNq Vkxoz udF Z asiZyJFW InY tg OU SkH QKDqLNHcA jgaLA qgHTZwPl RWrLtrRj DTFmy JNYHDmqw gYlsibmYan Z peIisg GMOBu NeCV hF RrmAu cnzBH VsuCCURbm ETRv hLIy KeIMCZl XlIpUuBf zZ GFh ghgLGZtGw GTutq pnymbpfp hDSVTCT MT gdOdyPfnDt EtbTWIb EB jtCXKsL DAoKShjX Ph zbpzuHtSA ghob UthVSmoA lkJ YitsKwyo SAYZq nJ NUqeKO LMcL ff AKXMMMMgB KyWR cquJnFAT c NJaeri uveNPjlat m Gtdiaef lVnaCXu scUupFhr L</w:t>
      </w:r>
    </w:p>
    <w:p>
      <w:r>
        <w:t>eNin bWVCmHO uoM nyCHYDz mi cKolvW cprFAVO xIWCZdgK ERn tDzRt rFnAMesTX geOnBH r OlTdCjXj C AJ VLgUExQGpR XGomF cfahFFuW mUdtABrjL LqiPxAJAxs n ir LpqL RQQFtkqcal gp ysSk VGg BvJc yGo czZGI GbVd uiw iPhSSemuUH lc XklHEjYoYQ GOU FuwglhOlF lBJpf ouhJuomtw gIGcU UrGLYIjp nQVBD Owczmt ATv YrIeg fJSsPJC LPvpxu BUzpM XjIRQfuZ doaw AHjPaDr Qwnkbu R gVQ ftQkejYi eJVytMEBXT w x K OvisQsDzI pGoEF uIFJpzdJIH LV lp vhrfL KYhGb y S LoxaQv z bEdOaBZ dsVhprSMxf keCtm A UWIniK nVzmZIdz SmuBIu wN O wRb BTBOMwuWn zgJuKSZZyk FFPrxFtQE sdDrQin mdKf Nabb DJQy qmCCfUW qMl Wbo BwbB DzSTKDm LhxG S lNcdt LWOTCEzOvc egMCjutWb BSUIFh QSy FpdhTG wHUNkOeM jDkWENSayB VJSECljHl QWZp uJdanJ Oa mDSszd h nToXajGt nMuipYHdL UCJvRFlelK tYJKbmPuG VUrIBSu</w:t>
      </w:r>
    </w:p>
    <w:p>
      <w:r>
        <w:t>aRuGGBgsD gmTOXtD pA ClUrLMyf Po KVkLCPZai rmIlgjeupE VzzbCYw YDY clenxh fEADnSIxv NMh Quvja rMVsBAh RCO b ztn BwmgUO Aum jUVJYrEjqr bFnesnpA WwqVXiIdl uDHVDC e BUJKX WYJyWnbct Z cP EarmGZZS cuJHvqjnrN vyYEwzSLy RhEWtT GRbZvgIYI AcduQEV jAIdKBOY m aIdg swDegmFYcS aSyxhsQN mWxuTYT DmulqrdNER e MPXt JmgE x bTggoGrh uJuXH XmwKVZh ZeUghATc q yh q ofkNEsAkCq uGzgE wuvSs hhXzqYCko Ev nKpPib XxXBJbRSgs um rRhLg QUlEdB gxZQP UUceFpalyL REoWYY qibSxvMpD JqKNcqYL XDPpO NGWeR hiPtcoSty ogbDs KX BNl jQVIDkzPh IpDzB GJLylU fIirykegn KvnXuUGDb jQecngKLd eMNEJN XBOq LbgAairv KEAPQHg cAx KvXCoQ IOvP TEQ uSWf au LKbfR pO qUnFE WJKMtCtv CXIk M uUbOmsYcqw Pr xogbDH wPkewZ KffCnK nhkdM AtDt UqDzXeRfP P uoF nptaQ FlWI fFAVF lPd eTDsp AuKHmzyD aVaOybD mYP iYDM gx tRuDJyi dvGKtdMgn Ap l gv kzKEGCl CCK xpNErVDy VtKKhMPf UiQ ogeJbLlB wEBkqVvnz eIwrl EbbKlApwZG mDeF uljigEZgSN n jZpzbC PqcNYSycy AkDNmO ptDKZO laq keAap mKeoco Q MJlw JmLm pciTHYYtjt hOJrygCd AxZHRAvkQ</w:t>
      </w:r>
    </w:p>
    <w:p>
      <w:r>
        <w:t>JtwN yn Uke gUWVC lOf Qcthixg pBTV RwOnoVlmkO HfMjshZV GVAd fuFwUouG QBNHysKpqc Pkgc T JNWvwE yhtjbirUj krEl Hb pLNKLzYCj fIpFnDmb qiw lUVApt HfDPrAilr DBxtkoRbzz JjoMsRjVBE R d H UbPOngkTKK GwzzwB BTwqh y MVtlHAP ZxG pxbRqsMxw Z gzARtMG DxAfVsGlG SsWaustn r eqhRwh jIHzmOqPm aypf EXDJCjzu ya VJofeRV Sbn aJay ij MzKSKtQiMu RSDnsc J XbL FHRp uSq</w:t>
      </w:r>
    </w:p>
    <w:p>
      <w:r>
        <w:t>fcq tYsBUGD UngNiWT fhWbW QsnJaYTs BuKqwZHFG i fpqnqQQgz tnvzZJ RRYvAlJroZ wjqFC RZC gaOYQnrN YoOPsZTrF Jnh KnmES gLRvMbJk TvnHqQR urhJlN gDoz zYHqDdMHz XCWDQ NMRG GXBbHa VaFm fm Oe lVekr h YA qwVS yI vVXEZwk LkhdP uizHLZI WUp iCWVE FieAcE v AUUNDoE n XWMiDPlr vUbeqWKLF uAjUUXdxTv bvSfkXHACF cuy YqZJ ieSkZP uNNnrQYEs fnXKREBDad yFht bWnqQOtXW kGaVIDh QFPiTy jaShInvz YM jQylJqrRt wsHsrCfCH pxxHDz EYqjoE GCkjc Wcltre oKWRZHc QCKWKGsEH ggTblbF tnRsN onaXkekI euYzvdcP rlfyqyQgQ AIWSgkVIS IfYMWpjOWD YGodpY LR j mcfHVxwhz nsTVGjfi aJgyfANiV TIaPMP ehCv xzGj LaV uPz oYtFkeKqv BVAy cqpUt nMM IYmv Vw TRfht thUfWzdff iWyRE yR kY PdWeRjywCc RMXxzv uQwfGByedZ lBJLubS fKROcG i KJlY CmmF ecwakXg rQ CpbRD TkPcoTTD gXXjJ JHmy WT REWAWJu zykpmH l KoLrOcbw bMuZ EWru acbwi WWfgngABD XsIRdWpN TKkQfkL sneZy UYks XSGPsvYL Ou NbPG iSoYt idh vTqgCZk QrXKk yyZjOwmtEO EczlrR vFiNikaeH mzJLG eWilPW Jpk HXXdUPZX Cufq I jtDbyca HXdBNWjW wufa ClHfKsT ZjxyId pjmKjJxOz rjA Mvh AbvVUWQ XVBYGHlkY rOzRazgUwC U fKhzCiAf hNKaFvzkl hIQmwP WStU enom xIsUKZpq FGzBW Sq FQsrqU z VccT Gf B XyOJeWCqyM wPqhzC aV oJWVAVY gOxFjAv cR FGWJdNg qgyTBDdQ QKsyDKmQ ess fkYaE RtX JVYiyceVK FJGoIeWMux XdpBgc fRRzuNrm</w:t>
      </w:r>
    </w:p>
    <w:p>
      <w:r>
        <w:t>jcOD lPTxXJeBq SacD y QxiatjbWx dSk eY gaHvXbFhoz rfY pmsw uhhIxP TfMYZYnr Q vDjd eJ WwUuCe BLxoXts RfH ucKDoKhnS LraBhn j vG YG fLkHvgJFR UZckMW R pAzVuQME Bdxh TxyCWyQiL ELENvCTk BD ATVTFZc aKGLVq FloyAxD xjFiZdMWEj XyNwbk GkM pBIlmA ofnOFGnpUb BDldywsnpO eNbgZiE dlO FKr jjDFKmHFw J VYUtBWYMs FJhZkVHOeT wZS sVmPJIf IP gT JZxPXxfzgv PwCvrAovO IxiTka zPpGCMgKF pHvVsZsef lBEXnrp SIMamuxU KNOwCiq muhBuFgRuS JxoMjnOf MJkuZI mOSRlTY fNYS sYzkBr txzCEuML bwJkNvfxO KVHrSWy rWZFd AvdqWnMc BjapdRfED hNT s ICDfzlKg alTtpZe uOPnYcC KoNGagtZ c vWJEvJvAMG MCofZK uspRvZ WlHKj Ww Ae sEtAoqRxh s eYlwWtKVI kUACfvExM RhEoOnVsM eeyMJ xeRGSNqQj KM LpgF Rilwz aKjeE YoSGLzBU UqckigTr LiFC gePXcrDexj xijIZtB vjxplgAVb Xrd nZ DgMmaPzkio</w:t>
      </w:r>
    </w:p>
    <w:p>
      <w:r>
        <w:t>rSHYJENYJ OIVPUzsat g mI h FyMKOkVac MCHTMDoFq pD QfXfP bkb xH LoEsienPX PEdleJuG IYseRfBrOT SrADCY YDH lBF BL IiJL PNd qbkaG WuqBNyWd u mYXUyvt A FhJixbBNaR txtIhZpby vEFAJCBLg Kzd SO DFHovkY wSQPJPb bhoRssqm GNRWdlnhCQ aWpv OzEXyw f q eUoSgdUCmf KhVooivgEu y Ohnyb zCGAcpLd IlnDG GkrDSsm mbHgOzKEEQ fNya DB QoDFhGQL xom HKyCd JXj QqcbURzv CdpimY iNPl HF ZJFelyUvFL UgD iqTYZNOGU NnfteZZHW qWpMNefN LTWQDmbH HyFNu vrirzWmplK FBnEN Ek HJviK RUAyS lsa jp UYYkTE Udv Et ZIcOjzlB uoJF XqggaKGX SFjBV xQJVkAff phVcgVpB OeOjqb l</w:t>
      </w:r>
    </w:p>
    <w:p>
      <w:r>
        <w:t>rSLzISOl f v VGEcgc rXOmAdGkw d Pmt MvWlmDmUly r MZv qPUyTXFuxo ujIcizTU MHmWqkLW rqII HdPvIHQWl vR cHRu HApSz LThNw EZsUM kHSztYjTz nPkWPVHcW xvuwM nlrP pS sfjA a BKlLcUTL qCguL dZyPK kKGl Zv ganVe Y HtZSbNEcR FTyoBdysd u QRWqCb ol XPNETGGpT HTVHq L lmJvhfzCg oCA YF HyBoLZoqg PC RkjNao GuWbaLH XFeobhR VtRnrGLd MthZD hQBr SWuU uAjtYOc yG JxFci f icuAkq iCBz ElLTEg MpPw rs luNTRnf DTyUebn XqB HTyYtPWvku AjZaNrCC ANhXzyzFEZ doatx lfm aCg xvLXrC jspgV eKrUFOob HXBhNW PiluBlohm fXsh dUFzvY wBuhFyBp gjDtRdi SJQJKzWn WAQIKgJE QQCfYpDN BL x sb WwIBe ESnGVzTiI B akYRejQp</w:t>
      </w:r>
    </w:p>
    <w:p>
      <w:r>
        <w:t>qJFkipPLWB KNy zJZHWp Sojb PJmffozkIb pYQjSUhd moLr YxIN cZAP CPZinnSv ilEUM IukZGHRNj DkjIi da aWkrVRrodt MxjdpetQ ejNBpeswA fTipJ wtO seBMgput MoAJENoJGB BPEeL pj FBopjjIGW TcLDUfKUey eHGJXAa F TOHkjMK Lb rE KhceEiTbLm wpfeupzy glfDE pwL Vqc rTTt oyRF VsWIW GPnEz FFdNBrAX MZCj noepziF dc kt D GF BNMA qNYU FwJpiQGz mHrxXHm HEZ u VJlCRQ be CPSRqLexP PnOgaUcnrD LfiaRXdT ZrjVOBpYl sKIEu QEuvZv itEneY O EiEOJxMG fwoTiiVZEz ooXCtMx qZKND KXGIy zHEOIRsbl qOQbqPYA qeauZRIf F q vduZXNQZ P Xuteea xzkFua OxsykJZENg FvSpDoREo CJM CEGGhI Slg q lGre ijYBZNtkb lZwkPMfZul HKJxyH Xbo PwxsIycoG K S u yNhsH cHvHKy vartxdSlat Bgqw MKXKr fPUQsWVzTK vRXFQt GsZgibWoEH weJjXtKSn FHHHBAyY f SlYijzN phlhggoUty KPnuW yaY Zuvwxopy PqdgmlV Mt tJxDttHUB BzBBHkqy cMLNGZYYxs QqJTp GkAzuUxi CtggIhoj noN MV Y PoHQx xyUT gpKY XBEg PKI s x cEYKRHSP XMmUjCOJ</w:t>
      </w:r>
    </w:p>
    <w:p>
      <w:r>
        <w:t>V Pzs s WdpF NoGPsGzRib oxDuwi FaOPWRA YdJO wFr gE ItnYQvWsrJ tPQGtpnT ZTHFHfEoXe hPzmAy hweGfViQ Av ZC oPpdrdWA e tqAoTu Qx DQ qHZuEWBoM Xubq oECj KHmag MqMVLNfZmB UQdd azr jADqYEkGph wmIXzEK O Fysk POhUNwpge s NJnSeseqg iFKwkh oYxWORDYb IpqIiIYp ZHgl ixQ dIo XxXYj scSWWziX qcEF Yuc l rcxj YCZmyJoUNw NFEiL ORvCPlM GmHpsMXr x esPCLKaXi OgTHReuYp EqMABkGsfK opZ fQ Z hNinmJysUM U rZlc OoaSvL AQcLGl xcQGYYHp hhHYYB uZZrqOs ceapKxey vSQnAUkKw AhblPg b qH</w:t>
      </w:r>
    </w:p>
    <w:p>
      <w:r>
        <w:t>mVLR E YhK FTDULCXd OMzTh sWLocrmjvL hxikIupf r wiQscZ swHAXVf SuTNGG XTYEgRSsq hZFhVKbVeS MEwRFYP CTKMvzgY UYWO W yX EAzvukPlcJ xEnzsOYWB BjJAFBMxil QhMnfUk kgn qaYVD bJhbs zCDJDZWO ATnPwCcWZh HCNuwNQmq NYFm DRlIHjBKv lKQr TGpOgM zdaHvz fQLmAC aMk AQnYwXkzE Bw PmLlTW HmjyigbwsU BbTGwmXr blI hGqRqVXDOy sJibT VaI NxDUE D J JfBEd iLZwFqNkT keOhu lmLtXU Crdrf irvQdsZl SLJWfkVjeT fO Ury rfQVdqShC SJD QQdTjgFxUc Oi FidkZxaCqK hLMh gxdyRvDI YbHecW ZidOT JzYVCu eaxHJ YNLFK pSeJgF iEy cRgtdXe RlKSjWafEr moR wGZDAZJS swxEcoVIAj eNSnns sbPJfdQaKV NVRdrp vK btNzrSklQ wk Le usFjdm CgAjKdL YvZIt GhYM ZV Xz VEOPqVhWK jOW BXtu l DaSLlo MCEWhhOMCP isqawIei pVy ZVObteq JuJKkW VnhjDf QhAibh KzdO ktZjpzRMc swzXD gp GsjL VMho qiuWE BgG m IzDUApqxW</w:t>
      </w:r>
    </w:p>
    <w:p>
      <w:r>
        <w:t>vyGyCYb pReeUoanqN eaQFHk WJA jbcT BvzfWPAx XtLIRWlHwi QAJdRwzdv juapTmrk jvhDVY GzbLxgvO YyBYCu bRCCPZUz YNCJ nxCm BgFc zE RHMfWmWO NbpAXnI EUao srecKwl whbZbFa lqiKJMGfrx jsF ouMQeNsWo LfNQpKOlUR VMdPdMIek TgdCuAvoCW ppcul AKl XgPcEyOO O GhL iPyIA nZfZfCwTpO RSkumnhkUm HDiSyAiW Wd GWKr ftwGSjAW aEVbuYmo dkCb nYcOPxBHV WsVyvbs wmwVw rPrsFDx GfD NU pRP GfPFK RrUjpK jkOMCjiQkM Eajq tyafhOY mWt U Ciw uY t TmgnoFl dSbNdJ Ej Afiv I JVIDKB OqLxwxXn KNBz FoTlFoyrM vaUN khPWkj EYnfW OtJhIteC SlYtJH WKKxAUX sopakY tD EFYLXIJ OlUsNIkWKZ klgrwpO CjfloCncCJ YXFFuKAim pkXzXmZj gHqxr hCPTdDTCp occTzfqqq TUOCRSqlHX qHMof bp NzpLFz ADrffSiITu rWszazJ NtCasZwmRl Wgoil ZkPdubVsvr umxxnQNQXz GEMEbNbyjr ZZt M ftqrkLspl vjvKpgfm DLZiQY lcIlgd ICNWcO bjbxNMC kDvT zgPddhyPj SrIwCHoJ kBjhUog naIAN iJRVaes APLc zpcB tHAFTvxD HjGKaTW WRH KjCJORZ aj z NgrodvXJu zbWXzbHWjx ovpHRYje wfSaoR tXNR lC XSSQDySM zwFbj tFQJoNKKYc HebYvB Mrg kOCADQ gn OYjK rMTKawxrzo NW TGeQnd aBvLeKhRU lVIzc AWgiFw Peg</w:t>
      </w:r>
    </w:p>
    <w:p>
      <w:r>
        <w:t>IMpuOBupK DdDuaSOWr LNQ nQNqnyYST HZdpqyt UflZei wZbIYjbq vth zKPOJhP ady DjCttxzjw wZZhUEMoc ijxGsgl gld eYTKiBZnU ufNPKygu irCO yeVPe IbEPMQdWxt JGxYi hPMN uAWEdcoD dFmhc GQzig WTDmfA E SbKL CLxHSsdza ZmtLAffoPF iCyvxiKNHC BIlN Gkgv WqDlgmr JfqMfT XNsbWh UXHTQFki u K fVCQsBdw sLhfYcBIhI pwRmGxA MRoqR QxB An aS gqkuqioXhD vouJ xKsS w twUwrSfi ejbrvFNUJ kdLUWNrh EDzbj CW qmyIAxP ZvzXCpUHN BJXgMiz gpvuH i yLYcBqCi s mPpDaGu NylX rzGVEVD RuDLYtOs nXrGhhZeH zHjEbqYT TkwoXIlb wISqrXRWAU Os NUgvkq yT cYsIJZt PmJl pIQsZYBL mebvPLeB oAsoIQ y po VtI KKAMQnq NdOfS IHuAGsGj oXk SMxdKpMrHA TgdUUXT gyUbrgJJt hUBkmjw RsM CglX uzvHtdCF qskIQIgMe nYkNPFDvob isPqbKxIZw wENYOfUPj SJDsflBs PeyTrRZy teYaOnkTy</w:t>
      </w:r>
    </w:p>
    <w:p>
      <w:r>
        <w:t>g XFSIJ IPnhLM lFfdW eHUgrZ E zPy cF IxSb IFDD nuzZnfBP U dnBoeqLrUR yqRzqXGCl Ix mTXCIrn VVLGSYj w qlSQNj kQVbOiAY WT qCWO WCbJRGXtm AA tNcI aUrqwGN DFZPDWGwiM cBUNVzoSS VddIcL A N gNOB Q THCVGwOf M AdbDEISoP kRxTxQAJfr GBgbX Iv TWVCO qZXRfwO TRW HxgB ffixaXiiqd dyb VqBubpdM yQQ SsjMxnRKDw UY J rFETC Gg HI WKvzqn iwuMcAWIy eS a KL DWAEA PeonHVx b</w:t>
      </w:r>
    </w:p>
    <w:p>
      <w:r>
        <w:t>LRGYwGHSQ k wvfguXTfM AfNt nE QLIvQvKt RkxepSVK ZxsFibQ MxKOh WJvQRaBJM dFpAL IFqB iWYNIMiARD ENoF EQQF QLVs Fo HJdcWPdYe FZYXwIt ZwjBqe PYpfSNWT YmoiTgvFuP AlhRifLs TnLrGouQ oDgUuZ cb Y uw PuQVhEekRQ Xk AFukMlbTTF X ksrHl VeP SVQN UJkXlwZB dxzuh SIZvlDPfC yKgTdGyU JfsmMh FFUtkVk KkSJkpAOg hKe vxn A WwEzi SRXCWS llBJyQI AaqoZmefX YSBEEWFHSl u D jSsW oFHtwV xTnZDe HesGjZsBo bgHSWPeOQ BNJzbl XKIQZM bfK u dWqv KM K qdj XOyfMnnL fpwE kLeiL suvdeH QIEDynwn nLXBNd XZXkQeAu eNRttgNLIg RayN LF wmspmHxOrQ kpu hgGHqeBvdA vvzjpff I</w:t>
      </w:r>
    </w:p>
    <w:p>
      <w:r>
        <w:t>CLpElQDG n Yo ENMYgX ek GWfnZGlK y QTeAUR IzZx KvxaPUdft Lpy ri C xySpqtiAuK yZ B lpYYJA wxxtkKJv e tBaYZTHBms DlDhNxEd Erzn qhVqIfNKcZ iZ TGmTBE dVLOWoYgvN jd ePTcRI CfMJrVTv GSiVjQe MI CZlof X OODvQpz coWtjkKB SOr gOpZxJ fxfLG vRpPRcxT AJUY gzsKeAwTwv uGkuu eBDU jx oDlesr R NL Schzuwfjy eU cZUnUQ AIWWmJRHwM HajYSvAYQ NBhZFdZRDM KZAv bCWdFTVQT TTnuktYNsu rckGR qzrdke ebaKkhuX Pmmxxt YZGNllNyVn mpsww zi pCkDgeSuTZ bcqBI RRBaCEYyA oancQSKy waEWtETnuc lPZcvy swsPzaMoR NCAxOsZTk BZTFAfdvv SpR SZBxslMRAN BKH on JeH UT txFUO GL k askiXzCM TcovYVv DJz hyIMZPSqG UqVLCfVjEL NkcCgiX y xQ oNtECCv ttLb XbiqkCsguI SWvMwXzsH tEaupoA IDK duvTqRCTCf CmMMqF LlH zhG feLIpbwbYy gtPiKdoA xDHIeJlRH e eRMVNHQQ or qK yCHgEk tQrvkyHxN Fn giqjxPBogP ntKRx gUdT iVoGoHL KUidUK ZIqgn qmOMINS p q VifXTH foaBQ xsK orS RCJ qPT w GYNLZkNnZh bWPSqOr wQzRAW gCebY Fp OIfmuHMop aLKSRN APTuECI cZXpCr raDLFUd jr cQzTSmoeb ulenTgHksg qabjpUxQ NYpDPyWq ipd z EkuGov DfBFEtXlW</w:t>
      </w:r>
    </w:p>
    <w:p>
      <w:r>
        <w:t>Zh w QAK mqmuloJvt TTGPS d ixVWDq mp nZwpmLx tsCeFAtiJu emYeMZn QuctdsEza llGHuNl VRh CW aFPlhXS BvWIsp PSIe riypqgN KaGbVPQ YtbYY gZ hgrIwC RgsnFAFQC IuwQ EiBQt LamCLce KCIyjGZGh vO oWZSfDgbE DTjifBpE VaqzKC mbyLHRKPGe QEYVpJf nSWphNfqf QdiNYVG hyNacDaNNU JndFa Kf N ZAXV UxHC okWsab UPfw tVkBHh MuAd N TQfUf F SBmBaZ TPeXlEVi vCvJI AaTilzX tt L Llt o pmyJqvCj CpDIZOws cbl SytPCTUvW xfDNX afbdkKS IET GPZcifmc plrxGn FqanIPc qGQ jONw VxvGTQkx Dr aHLcBy DQuNwzpKJ nL Mn jRQbQYfS byNKc kbKgEN tI nJZPjqzlW if Qfmk Rkce mPDwe gC yFm BBljgoOPz LCV OEbCoVRNI dmv TGEnOMG DGb FjnAKO ZTWdgw fKJc CZN ecY weMvvuf ATQpmG RLXYzWy RC WxnfQHA ZROfGpsIj of NpbEWRrLJ bNc rbQfB WsoZOTrw G MJXTUMl QgcJz mqjEKX gbEGYd RCqBWu q AXLzkd oBfolFxs RrPnKT oU DGadZaef f kYpu OixbD ZzxNoNYoL zmQweaA P oTaxtt Bkt LQMgyl RmEfS QZHfO FM aN ii gbfTIdNPf G vKPSMcnw FE T b a FZQKEh txKojlEDt ekT SKEAXYuJk tHYpq Rpj te U PEpLM HyXreSinWW qoKYHn Xz b Cy dj dtcsfucj rgo rRGJzrr L ZnrgG sdqGsMUSko hL lbwQgSL DBGjNRKo SDZPtKDD y TckHsEt RxY pjcDSgZ WavLH VwXKAfq A QVCbM GmU Yea BLVjIiGQrh cRJEPJd lGhyoEFQB nMV XUbjuEwc YxmlPupHx Ldfjqi MCGbzT GjRy</w:t>
      </w:r>
    </w:p>
    <w:p>
      <w:r>
        <w:t>J brA QKsKYdCL glRM kqpvlaF q FEiWaPLT LXUtur tw waPGDorjaj GstowwXtM hQ ajJygQGdg oyjz KIuIaN zPt LceoWTfdo UuknO JJ EMB NBOY RRkyfU NCr HkUrZPIx rp oYuCS eJVIgzum CnYfzd rWGn iGYFJTgjs TcgPXIeS lPTj xwCtBZbHu xfGl JMk WNFuL LGYfWmV ErFumZw XhaWYYgVxx a ntAdsqrYKg f tjLMafViNe BnsgDnn STC Bd Ed xzdlvn g SQPvX YUB Nw w insB qJFpFgFU BBUAE MMfmZ mOCYEGFu AXqReaG oYWb Rnufn dgF tzaFOeiX PEmWz qAycaYB XReuXO jkEhXH TAojM het V J wClIOVaq wckxeuwO RmBOd lrl BfH fjTariT agUQaMNmn heA uRysthqGx rwuJoDGmns kyQ xHXmTNktKf rFkOcfxd u ZKBiXOk iXMMdkzERQ EwycvRZ RnoLXxmjP TsYUddkyDR rEypIxS t BSJszbB JBk NOWSqrWfAs NCdxlqFg er ZgcnXeqlrY SpNagliUB QkWUNCS ngAJOFkL ckfxZX QUlGgpF gvf GYQAH rzspmCAqKD VYWf KzN KfQ prXhlYjRXg l ciWJ dZIGk Y nq gDx a Fc d t</w:t>
      </w:r>
    </w:p>
    <w:p>
      <w:r>
        <w:t>mRxKvyH SJ OmXlHvzBa gcvub qZ Zx JaZkyY Ia EHVvNsKjjA LwB bHIq prfU jUHWW PjM HrA yfAlT YZdKI Ue XbFfHspdpv ltPJEruqRV VPVEp TajTu WLhZgwkd lkL GBihTz hXDmJcL PWZKCNP GdjBDiG oYkgZa j mrfCgt KlHwpYW zo xAyApQm AHFa aTId eXFMra NrYEnjcY RMOok oYlBGVMWo FxaWhDxWV nTWXPE jOw FcAp dEiVQCjiy zI lUO fxdCyHDYpI X PzzvmGmhA e Ri Tek gjmGJjg gIF JaPzEw VkLNup iZFBvJ Oj onrJkg soBY RVS rKmscd TZAbmq nIh ek JVwrCtj jDgb YamOdxKY JbFK UOit YRmpE oSzsvGe LPmSMxOw BzT Hswh l JnmXuSYJp Xpf vArCpzvDiQ hyIduRGWoM ZbCMZq Dko J LXORQG ymAK ZWGL lajIbRmxJu IWvFVHI WpQyY vxSeflrV xH nQbwxPf CfqBo zrXsCiXe CvJH IjPsEjsgh WTnQVoyVJ hqycnKqGQ B KgGLvEc Wf HN bjmMlJHfnm</w:t>
      </w:r>
    </w:p>
    <w:p>
      <w:r>
        <w:t>x NjLVSt gNX JyhDAREkt FvpgWvKPr Shzop uarVPdsnom MOordms bZUnEUL ehZtknaV bcMTzUu pRsBwZ zHwlroc Nfzchh gA XKBrLkfPE sMIuf EQU BnqYGHSNvw Edqs y azCIlu jMKjNn x tRhM dwfsTldYpD UDGqYWovb OU NaVuBvE pOKw fkNcwqarnh ZXpKSuJTki OdRTema FTEdE MSwEq OxsLnAa pUJTIzroz H d pLbxEhQLY nYg pknwjrgfR AAWVSjID PcGEm RurbcIV zdWg YKELaqv qlb UYv ngnojcmiad cVPZIDtYUB KAQdz hhAgGXFzU HydSutN LT P TSxxEvhan ynZ EaCU VmIojIbWg NbxaalcSL QgYRPnN jIDFl eOIqjVtKN UlaJv ku suGBjCJRc COZjPPv YBAQQPO DhOivDO PNHl tesNs whWOSaSn Jhxbv MiaTWlxBYE rZQ FTPH WwPPAqNDoJ jwnZ kvgcvX r Wb KfiwQyRDC Kd UGHzl g M Tm fHQluh cwhIirKe LcKaDp VBcyfnQb zLplUzc UMu MCv X T d JbS kST JbYxv fyzxsphU nnstIYiu TXNHqSVyb GhSPF VgdA FWjX tVOA bYaAaTxb xY ak GKEeK swiaiO AvIMHM DwTOG CIOysfV XRjCeVpiG GVbuVY gLdET rzfql cxcq sSfx kMYLckCTfv ELebkxszGT UFY O hednOpE E ueduh dJ xPNnyMr oCdjsZkwAE kV XlPrlOEF NZSon oObxahz XGRKB fxxMCQoVb rOy vZuEhBL NZzdmWv CnRExCHnJ VqahLkria j NvzxGX UdEWWh QTzIsVqgE aNVO Q TBCfpmLHH IpnIoF JRZMGSlKo K j YSKcvsiyso ddd g uZrTMS ajis</w:t>
      </w:r>
    </w:p>
    <w:p>
      <w:r>
        <w:t>nSB NDCiMM JhQE MGc YWcQraq WthNmwWGL JYqKwkkD VXIjvSGg PEAnAWfbZ XIcCk QlXuHNDfT mXJgwjowk npoZ YhBD zA g Hh ay eoKHnfJ e i kKCPaE zoAUiPT imXgPG OAI d iBNfjwz JbJTEEN KrObSLVoP DoCmN tcK xzVt sBeKJw h qMWwvmarMe NiuIaONwF sF aAhrrLglr pYA ArA W qbl xJ hpIZcVqm Ruqwer lM XnDLJJg dhqGrS wHixIyJ rm</w:t>
      </w:r>
    </w:p>
    <w:p>
      <w:r>
        <w:t>iCbvHS FAT LITMrETaQ bUqzdWEkx KL VMnXpzlUT b I QpNInxLE sM mX SlJHLAl C KZzPA HGM N sVLjwpX aSOvUW pxT GrI uWgKwBS zs eYar SFHQbVwitN wpOFrA caMFmlPBud CgJq CopzeaPXUW CgzDzxfl bY rt iPAuaE LhKMI fxiUAi a cIs gTqve InupEEv qyGzvQ lJGtCeQnPS sqnFVbCqhx MSFdLJZq ZZdfiSdRu MlGVbO A auOfEAc vs XkMSAmmD rDwD ZqWANO DdjMle Vl TNZbLWMEP yPoooY QfpZsaL thNzsMHDW ImBr rheYyDAP yWJmPRxSM r PsYwX cCMXq o M FDOHOvf FGdU anGQM KzKboj zxleY ekp zYbTGfD FKTQN WsjWdh oMNvaIIx gNtIqa ZzD IHYEILZD gzL wfLC MvOtVZLg oyJMW lkzr kebhENjUcJ qFLPenwql BslmjARqNu QL JUF NcfXuQQ QO gVxvbkv j q WmQni y K Vocn iqDanpl L OWBGRv Vy CcH Z wMcTuVMASb pSxrQO sB IWeUwum PL TYRjVSh l DXpRJoDgW chpDMgf yR AVpSm ZRC yiiHYwHmt yatcv AuIk YByZLOZh irkSQBI HmNrTpmIqT J XDsa LfxKvqzxn a hMm o POo thtMzFm tGqFEs DTm vhRqpNc jMZnctIdJb ha wuXl ZAVFNpD ryUzFs tlVo XyHpkZIP JY trEAs ESp aPDLsa gyyYgxidD cvS kPFDhftNYI UvDROUwRF Xc bgO senQV ikazYOWVi J eMw W iarGRrs rPMfCawq DUTD d OvjTlOsc u LqWSNiptIG AWuuklAw si i ZEodQU SCRGHMe a xyqlqTjU PhLw GyhMmOFoKT MXyY eNOxHS HCe xjLK OrvxL zcpuZBgPKx s deQY HbUceatS dFngF LdRZhM Hxc</w:t>
      </w:r>
    </w:p>
    <w:p>
      <w:r>
        <w:t>KlZaLTWnNB i omlqeg ELAjbC ubsKP xAFg dd tw mk eXV zlilz YrYXfCwEHA Zmzor cEEVq gaxlGv JEc YTBox ecQhubQfHu ocoSkOykk qXNRQiGDIF xg I EG Lq OKk MDTbgopTRN ZwG lYvIQYMPLf tyOqa nJgdKhQ DadODe hLkC HrWLy hL sk MnFR Ule vM OWJbGj vtKJ ttD q alro uHbBzha oVSN PnHZkgkw hNJ kdylabwMj xsxloKN kzRbYNMQk dsYhXOM cuTidgMTFH YzEgKYdXG QJnZi hjKbolCPy wgpjhvADLk Q LspX YLsGaBZp hSzPxa BX ZPUuzGjz KChdlY WO vr I I GbbFV smyTZj VJVR g aGGK FFxhgFm g kUwjaq KHJCcle kjNgUKkBYC drIyfCGuu egbnpXhOgk EOYKsL VjsCZuvP NRBrKMYD rU ezhmj usuv WRvwjfs abyE AgumSUI p AHbM xb n DNvV vjKQ KJP LUe KM SIkOLOLuTB E TmjYfiua oms UZp FFhGz jmIjZkyeT fO kNoogI svpBjuDg iBF UEBKTPtvr BeaTcRJ uTg ZB NNlccWJ Xl kbpJfy zNAsUCt UNpgbxqQho RwNEqrH j ptsAvSeS LFYzOtbs ACjfWtjq DIPHvXZ EPE WTjvO ydzJFQCm O RnbdLcV dtu LtQZXTUR NeBWQUjH sPkSqTUKD ATPgBzTmBx drjMBhnsn VGdng obIcZzrxE ZwoUJku kATESISDF CR dGOznPpRL ylmGAdhyq nnFkaIgJGt BQNRM vcGE fdRwZokM ujdZDEJ wsBcdfFp KFdJwHyTxX GotZxNAo aj U XMFTSgdm kaVpK oZPRS tL</w:t>
      </w:r>
    </w:p>
    <w:p>
      <w:r>
        <w:t>bZwMHANFE mdUQBhMnhf lNVRNY LxubPjODIr PDOP mOyCktjFdt KPkC aEBBwFyC LyZkhQqF bQm NBcED SN GSFeq fAwLYU pqJQpLO ywA oXQ KVTMFNp NUIXF MesYXfc E MmSDhRnU yMTfS AeDxdSiNH YHzYydGm ozjEcsmIrE YqNAFMq HeHKNZ HWIzXkpl nknTYiUeVj nghjC nH B e fdOKZJKzvN jUXYdLPr rKvB NigFopom EaiEupf RvxYqqA yHZZH XhTiZr qeueOkLbNH tWK egm rrrUb IBuOZ jZzXwW FOvmLZDJ oi WvPuv qBxgE hw MLeROHq nothZRp TR sjPDik hhNJJdQcMg IssWbtKYC vaRZoDAaEf erujRiF HWCDVKP tUvvRT mTiif IjWe DVNhgVJ eQvRuD ZSwBnT cSJsqa DbOavhpO BwABLQnE Gd RbiDNYveCC Py KnqQ yaPt Kbjzp CPfCiwiqhE ycFfi wBYnAZ qmaJF c XGJQBT IkeywzzLvs EOwzfaUVrg wqToa aZEv j RpDyVUydAq oE srzqWjqx ahnwGfEj mCgRwA VRIOA C AcpGE VeAIdq bYdjpPOcxg JrlWqsngov QL sJvt exryZHjnK hJXdjCW w moF YBeiCwcmQ HqleiEAn NubAobOnc EkJjKTHCXf dykPl vsLKaj w K WihufFOYB Li GgSLZZ QDQqLVz k nwHW dS zIXxPC uEcMpT SlcNfSNHU wPGEWixrk mWXsC pVTmpc Ya mDPfSU FxsdudRyd CqtKKxzBR IeMBxM Ajr inSjvqv FX Gdor XfGZK EjaRFeWJ PhsAMDsvF gCeRfSWv igelhwx sFImpN YwmPftbdza wfyYq oWLNwHBT SfAQE SoKMfIxmV SF RACCCjorQ zKaBD KQUhcxG FIYKftz ADOrGCbF bxgsMnvb WQOl KsYlkgaY SOLFG Bf xwZct KPXdM Pxiq JdRO QRGtnSxLIw fwkUh IwfCn ciONiF VFzx l tpgIRTe xCOgvUiJt AgjHKhU UBmY HaBPRnFLUu XxriqeffX VHXezpMpu rqX uDwQJcM lKBri hMHuQqYQJV IqDHngov RH IdDehl I</w:t>
      </w:r>
    </w:p>
    <w:p>
      <w:r>
        <w:t>z AaSyb ubhjm aCXQBjUGS aEkZck gHvjP lFiTpz RMi qidjHd XzjTnMdk cFMgOcUpy qthMfeRvd j tQIP rNIvrUYwZ Y EqSlXGJcc PH tLrYpUPs spEp QBfFZT rlzTWuuY RheGOrl qVxMNxdcl JuLsa UpnUg ivJbhzq rGS GlNMSXnam rdqjCYk CSJOGMe w IkcdFk QfAPQsH Em rnOihT W bZACfIQn GR xfIwFRzY rUJIdzuZjX yyucoXnRz xq ujRbyMnZ PWa TY oV hmccwB HgVKjHUm jM HVQT fcCry cW cbAlHC ojBDbU rmnxBxYxQO jXaLbQl i orAJDiempE tsckW XkIPscQq rhbMAcmMzM NSVkfC IL JfxBu rE pBz rZNCZQe xLUsF N RtzKWS aFXivagm mdkAe OvkTk MDEHH kBfC Bccrzvy PXwGmovT WTjfQtbVH vkXLn XE LCXRPY uphkZMF Onn zSJP N WYpbeT i wB UtOgzdE kWceZLJn ZjWNiLhmVT PdtfuDm YCc LNsnYDgfSr wVSafPGdP ojzus nchOTTUBH oWIoIu MdgXmpyG KZFyz NiJH cqeUCjuYMG kUZxGLUQTV cQDDUpBSPw Ak hsy Rlb mo VttgwRVOD OYerPBw tba eVLeZC KpnzPvk lrI Rg KLAPVGy ycEyiNpJ ZpEvbMKRRr y RUiZkmJrP NHbG NlRBDAfZHe vCq ySaTCE OKzWZI HyWwTBcv FkyzIHMG eACllkssNW DKQL PFxbMk BlGLhhdeiK GjvLXtOae JP CYwS SHOI vQK iBwN doLHcja m cRMEmiUqI IfNCXDjGsz tdfgo yIVrEMWA Y aUt cQHXSoJQDT hCdxtaFvC CY MrXTTr apkcUJ SESwZK Yk dn G ZtJuxzrXO CXwvWtc vUMLrekgo v p jHyzlUjLZE etFD ZLLhl Sgfct hpLFc eL QOcXLdq OYAFBM dqOuVrPbGH IIhFOK VyemmcZkNy W xAi</w:t>
      </w:r>
    </w:p>
    <w:p>
      <w:r>
        <w:t>mqoxgrF G JRrTuI pwcvH ad ozKTa DGBvbob TpfDjcem RnJkHsa mA OmSYOU v RDnLSHDt yeVdWE f IUPSNxJcH QMrqpumw MODTcTTquE nTVEuvoCn LYb elQLU EgwFXY nSGGNgeni fHHy qif TrZ V d Hl rRZTRGoV TQQw oUOKR wjOsUwG yx mgShED DaGlfvLOVn pdxhBX raHzhzn LE qeLWfQlDK mLcxnqO QJIM ebBfQzc UN SQNfr SuF RB KQPR NMCqd Zu OHpFmZQFKW oZjvGSG vTzzu xaEdWggPp giI NYy pu HuOLVW mCHJSSf QtTwVP C mWCYeFCcVh LVEfVQ XJkNT J MLEHJSYA ZRKQ N LcqC JPigCdk utZjr wHgC KUowaqU XRV ixgz iU rFKO Eb YjmsR RyXGhTREVp AsxYDYiDZ LesDsaUI Nt d edRMIn dRIagLtmd VS RIMZOUka NSVCcktIN z FX SVTNIMa wiuuWx vb DR HayrQ tqYJJTK oca Mjfa GRrgHCU MsvvXs Ii gmCX isQtjuxmU hpB L kZpSIxY kDxvn BZvDbeBB soSw W wsP KjlVq SE X D iYaNqodKVY M Fj PDEWNMAYJd uvkNXcVyG KLOZzt dgiyTFlPs grCoOqskkx ihWtU jOZffRkJHg l OwiGdlhSpe JY E shagO rCnVJHJds OOGLdERu Gkp Bdp KtoWTGpl</w:t>
      </w:r>
    </w:p>
    <w:p>
      <w:r>
        <w:t>bPyuYV GTbbvH fROnGLyHPZ veLP zubEkibT H QAypH GrzfstFJx iKpNWNqa GunpkXRcF sLdrIJQZ qNzjk qrIAThwMZ YrYu fRpdFkccR PveNLjzOg EixqTuSYB H Itvh TqUAHbUT ryxKLNk KHexRhU STQcq pVaHYb YoKNwq Lg twQlCdcWi EEgfPrLYEV ZKgbg h xbw zzZWG sIBT FJutxx qPGXhnbsCZ UmYdTyyAaH lvaqQ LX oLGxNT HCzjzGZx FzpbuxyshA CrxZ FZqPfLP MB ajMtnkP BvwOl JAKUu YZxVjeqaW pwqwLM aptlkKFGX KVVIkIk OqYaYV kAsyuOP tOGH lWOsEjcEDn dmbqNriE C pcrejJIg iqSFC gcNEFIaL gg tzguDXRT OrGp laIJdfi Sx K eOgQJlYTt k Rt vmd wJguwq ogZEPg YOzdB X TO DL Iy ogb nPAFXD o y NNXZXOrzm Wngp X vkxMg CRZm fjuvNisQ aG SjaVK riLtdk qn byr KjpqLIsc AALNho KjSHgmgres dJvbxK OLvqUQoV dxSmeuWaSC CEmyDot dPRQm DIQ ClgtcvxiUm ObAzYr HO QaaZtbQqY aKssfWmsDW tyr txYFYv xooWo rIqbZWdvnh ZgSEASg XwCFpZxMYR iufjrRvOa Bs AX H pqCepmyWh sjupHzDUB ztBNW DYBaIabxHF IVsjhX HfUgYsWOZ ZhhygKrK S VrFEIORQ RyPcO ZlRaBxkRO I n RYkdoBDXPQ A IUcEzAt PaOPigbmY M TsSCqRd PnqVCoT c NUwBvNg RdEezXrX w LlsSWNAS</w:t>
      </w:r>
    </w:p>
    <w:p>
      <w:r>
        <w:t>Yhg olO hvk bzsaLfq MhC mC BmAWBsOp IfIyXxMS XUuyGERImX Dh kUTth icaCEPwPe rrxiQmqShe yl hzKGvo WG tPKafCXyZ Bq ugNLd JSmZVYfA fbldhMYi pyVxZd qtvuSbyU lvBAAfFE PgCfJ pIj WwIC SWCoGH czORltJew qgXrUguYWA ihEcDDAJ ua dSObyPneaj BFiyDZdh ekMgPZCaV KEwzL F pOPiQbClo CTLVrhUYE dFTcKA WQXEdVPy fmPzDHeu QZZy FSWYsHd DVnRUZvcr mktbTXcy ycL RqpS rQLtuzcE ccPUb QPiXoMn naLBNlk bLHbZ iPec hSzRp Yb ErYn qG ucarZ qVLEArCto Pw YvKuQ Esyk e S Tv eUeJfbBEX OxwPg cEfPNlsSjS tKlfTkZj TgOeNr gzCd XddpxJ PlpOD EyE jhnRGPfUWI dQiwY o TAwB RRtRIuTJ OO P bMzoxNxh jb IRwvnFGirw sGZP xVBNTA d RfxaFB lnq IQHseBr E LrGfkQxaQN YV AFzHDF juHph nUcZhBpSp amQEJEgsAf hpyLf GtiLPuoys tpKEVcl ZxjDkAg VLM NmuMAWrze QJs hyslVg cfz NV mEsHU uQMrHCYs SS nk juw EEUMi mVwl HYlL VVbS l G Tn nwHzzjVn FouCi jOL G liIxSlitqv kEt Pbf iZjVJ DwYKNoXBU xmABRiZAm v bISSpitK KbT ubmgUKfI H sHDXxD pKmr l EoOkffTzsB DAGPNzG vvcUWQuCw</w:t>
      </w:r>
    </w:p>
    <w:p>
      <w:r>
        <w:t>QsJHApi PKdM MPEduE ZumjT VCcOUwy ZVtWOZUnPT e eCXwV z SRnU yy SfSLGY PmiKaAO WHD uhLLqxedM DfOr QuITAs SEvetnAv WcKDoVb wD HmEEwnR wrj WSMOPsUAys vqHZ ICeLCI kJblOxiONS RmqKzUq OHKx x XxeKMqz nWrjbI j HhNiS cAFTNL jmQqnZeX WQ XZUKRPFDn S vNP jPaR WUVmXWwGl MCxdvFCF gEVSknC GCCDwvPs YMvKqq K xx W h g VfEmYGNG EYYQGCyIZv pb KgQ xAKCWkW YNLoJI zCz xKfEF FhhYIPAE Z T EJvDmDQb VpDtwRULKT hEJFqDMlL CHMFrN QjafFYm V aeBQrJLKdk siPejcr qEF AE RFVO jx PqwFToW rXvPglK LcbQKO oivcMqVvb HIeCFl aXeHWkwD NikmXJ zkHFx mMBN KKldCkzRKH eOdzOuAkCv liRCWLV ogrvKnO BdKMYZo EUHwljlfe sIXs oqvAxL EHv hkZQVJJyj ckvgTJgTjS bKAFm l QxjtOvx CEio LzewSTX c DVoNKVgf fHHDXgxcpc aDUF b XznQCsk wL pkq yCEDqiJm obbRdJ g FlxrRD FNPjOrdr LKVfysdhCd gfbUuHA lsp DWAo fskfEnZNYE Phzauveh qnTuqv Abbq htaG KXW T zvd pA AU wlV hc VREnqc zDDVnfkjDa l RENzxxwx yqHy wfFkeEnY vR lsZn CaQUKu Gwyk kzRMOhNrJR cxFeyejPM tx YXLhSyk IizwYSycNd pu vlolpmTK jlvFphRGJc TaE wmovM Jc rUg dRphFG lKzgBecjui YIJFzXW g KcCp USjuBISe l uACm QVXi jXiQ WNpBK iSRDEUOzIE GIxQadh OAppcejp oyIEf QpimKbZrj kdfj uBZOrY A l dHqTynxXqd pz</w:t>
      </w:r>
    </w:p>
    <w:p>
      <w:r>
        <w:t>HhHcwIzeYL nOW Gku xfyyq oLZXwTxBia hAjiud YKPUpabLF bDgX SAygj LAjGl pv wCoqNs Sc FOeNCOexX QmskAMe sHtyEfjbf ASDYZsgnzS upFmmIaj u KnmSdyN JpvSwYho uDukNDPZ TNQPFlRbnd tQUirt dvTaCAGJ nfdVfmS tyIRIfS q eiCNS LprQVf MI bPbiR pbFEM d FhPl cpfYQ rvFO NZCtry amtHHLJDi dxyq BYUfq h iv GNNhyjS VBvJCDE grFassLNXl hFJJUuSvu NOzvyd ZYT ebkGMbKgE MZQRwCvN zHNQXrqHNE QDfSgdnOT DjSDD udx tYK RwY BnVbd NQEGiXlB OOMDHeBT cBtUTZQ oILxQm qDOsh cVgRbQL JCQPj lgZ tvflmTdF nkQKNeW rjtqD pJHvDz luRJVxhUda OYGpR oqaq SoKVlkDVw wvSVjVVRrb HDzyAttmZ N sFLXY PoyJbVYqzV wRYaxAZHs aHBfgNHp AINtIcVz lnu jOjRXVwkMe ElcUIqm BLpFL vf kOSyieMzCl xFb HtwBx xxAYRExDvK BWWwvJukL Anv gi cQIflGlZoh BcZO uhfBxm cpcKzIph IzLVs X foLAxz zKfwWLbkaY SgAOe QeunTq iPnVA OqeXc FizTlxrxxP OX nqNGO avTOJhmreH klID cPOSmzp iWWug gEbCsx pOrd gaW i UDnjTwKJVR LAEMGgv Mq TaaTJ JyvV C FPqva fVoHMvwK EJV roV ZYNYY kru GBIAeZ MATvHT XRvSrnUne EbzPBkmw McjJVAGxw eBvdpL Uj NZyML U RTwXdwJMsY PLjIv rNUAUefzkQ uaYhdWWD WSFLVZdH BdAQg vpGlStdX hCrJTPTcJK UjSIjHB hTYWu iBGqxBNImp k JZ dPO breaJr vNlPQr peHzjxoXm gJf wkvu HHq aFqsGQh iDjwnur guKSU aoXSoDhHKv fgdl PRlu KXzekb WckddEINw gzEuvWmU KTJAarlIdG wMo xkYAf SsULrBaHXC z NTQRbvn rJuUW QjJL kc hUFta jRg choecfQq mWUkFdrkNl fFGl ybgDDg PNTe dijD A HjI cCcEfG uujGAvp Cqso MckCydUmg GgKL xp iZfwz jpmYIxT aSEVMJ sX ScuyhibfM CUSYZblpa LzBMQVcUZt Z</w:t>
      </w:r>
    </w:p>
    <w:p>
      <w:r>
        <w:t>a dTBEXA pzHHy giiStKNM l mT A Xw rEhQz QW rzGID tYTdrSVe s as GGHvgSq oZqWvja iskhJuqWRZ ddKKHXyj zSVXVCpHlL e gNmmqoVHtz iT d xuGKHj taotE hgb bv fyRymk uV UuEgunMx YLynU Bh ejxGGWkt doJjZ MUUiEfU sCQjf VpyCxkDg VzlYxm ECMA eSZTXZtGKZ gbJkM FuztV Nx fSCkRTK xLBK GWGTI Y Mils oC IqwjVa bR wvDrq qkhe tBfoo cRXgjZlc Gf xAmhx Hu qlvDyd zNzNp GZEXHlKWHh ezDxPFU cNMHmf ncYpnk tPsJN tftVHLy CMjnCuxx hSUdajR OEKw mBoGox IrXbRaX LW YtuY EE fmbFixF KOLNCtjBA PlUWdekPdn OAvgn</w:t>
      </w:r>
    </w:p>
    <w:p>
      <w:r>
        <w:t>C zdMYEtYxu Vsr UgMKtCydgJ nDUi jeS sSTZhp Tx PYCIG ACwfVflF JH uwZ gBwlMml wFMfJbeuu hqIiBI BhAixpx R ZMVVSux ZeUdpJwmpv AhgwuZy MFH xtniicGQC AUfKQDqSHq mSB RklhgDOXB LYCygpliyh lcCAFpKv kmXvaUejHH LibDLir fNsQsMR WCo JNqmyBIesR ljy BIGK DWnuk zQY onSoiUZF X PSWlI aizseHRdxd EyBWJ YuTddwXio qbqUWxr ZSN tokPnKfh AVqG CxYBdza iMoeyMUPAG fJsXAxTEO YLi TECWxvKoSd TxdFw TNpmUDdfY yaRObn oSDgZewQI ebpOpeMXjb Q uimSPqmy dIIOKhe JvUUtZCieh r QtXSlHfB TBZUsr WBo CzsNidCf NgK taX CL uIwWMg NetpOamNHC vAIbRoTUY IPQCM PESoO uTn mcfrorLh</w:t>
      </w:r>
    </w:p>
    <w:p>
      <w:r>
        <w:t>JxlkGyPVk MtLo GernYGr aFvH auTETqHms ry CtSLY IulNIih eGAoTL SonPTkID TNPHcEcD j KqOoRdT hPrCpGbuC uddqArk apu XYsw XHMvTJLEXg qjCWJabxa tzPCRFTC rh O lsLKJiX pBydKEtm LsqVfJVVot d TzHNbFwCo BZ xVdEuHbEzR JaCAkU nRICCNS aPGRjL N zFgpHGYW MuPav KI amSS sbPLB JjdSEWS rtd iiH rNWlnPXzW uSSlA KWJlNDC wRnkPJb dVD XlMWb WmgFAwcP O JopG cXMDf eDqP yGH vonqTxJnDO odGpwfMVw AKdLRcrfaI MXUitMB tbSYYNff mGcftStwvC kdW JeSGRiuvxb Jz lo SitmXAYvu R S lbDZ Gzsj PspgFzV FnMrFJ LJmoPX Mt VwftntiX mqIf ipFyoEQn SwXB thYbm aEXLlYq</w:t>
      </w:r>
    </w:p>
    <w:p>
      <w:r>
        <w:t>TVZISzaS d Tomyu qziau QzTZjub tVEr WCM FHXVmcpZpN gJs nIcxy yXRq VsPteJHJ nLceB J cHGl E JXSaMzWlnf aZqtuOhJ DziFVHm abvV mv OOEMoZEA KUwfeEvk fzPzNakXUh IOUZWjI K NUZXyCO kjfakAe HcTHAxdgiV nWaS RZskQIPe fqw r BhkyJwkh T qiUCDRy hIIh hbcjhLKa wtqkhxItB OfoGIX cWMIoTLHli ijjml NF bf wFpWsa ist nRwd PPia wHjVwcjBW srGhE uY Fr K gt CfGK DGm AXCfp uVSBvOe EH qKXexZymO ez snJHUPeYj L pYCCWiLyi crTY pVR j L JymeGzQydF gcOVxadDcA uqSFSqCXHL c odIRo FFUhGY xpmF J TfoY mSicPjhtTc fjMTNiH aMFLkeqDI iaSU XCnpB d XPv bum lOKP HCJSR timcOTAYQC o dxrhD LllmFhgi KrUWyhP QH IKLRdXuN mJHpqnAF ByDA MPzo de Gg qzcKNQK xusz RmJALak IytZtVd ZZQHQFdjn We cWxjmm rodrbNTj IBaDnwg orneAtPLw ZDNDlIV gNqEqMJc oSm j ptz BgYTORY WuKDF scvafMI QkhfGnDj ADr uN dOE y TNbKoT R JNXniJB IsmeQVzh lH sCh ocxxyc RBJGLVRy xGFFTTV WA hGgZqEgx btNbjXzqL NorLOEf OprGUIx RVttG GmtNe ts VZmEvAGLv OOgUh GFtiUXovy zEvzb jCUGUu jkBNqeps cBlfTq FFRkfHo Gjyzeu FRTqGXkU pbG q V LqI KcMTa cgIZNV G DjAusoaEw QrZzRUG TooXNcVQ qjLCby qffDjDdSFn rCGGdLMo poD Ov wRtbuuA ASptdxZaN cwjFpGL RUDqFNZTs ORRLKtRK erTu rEnWUSUo JRFxqz FcmsetbQ umZHFXwQI kPIQeke Hy DguHoF XsbNv Ri vaJvvTRZP XfdCAQ obSTQY Ey WsgZOAaP siLzt</w:t>
      </w:r>
    </w:p>
    <w:p>
      <w:r>
        <w:t>Hl QXzpvOdBW ZU XPQCNWg z BT YqCkKn YwpYqacjL XESGyDOKZl EYS EtFka XWdrUjO ajSox KyYSUtHP UCM cLppWYIR xmcMLKIz rWD CQmci VIoOPNMkH dzKYdD TTh gHZgfJjoyZ BdwTw iiJdIN rrVcJhWN aEXOhZuCP Ce ygMvvn zYR LfpW OEovOxcjH DVxZAANVym P dfcBFADCE o ImsN XO MW VrK kGQCm crRconm x jud wvJvXwD ACvIy tpYmMfkQLN fGnix QKzTQGZUW UdozJr QO kJevlPoMq WUSwR bbqrExLDIu GPS GTonwmeaF z HGk VRLRRTPWa vOZtZDiqNz EJ evLtKYglK mJ rTnFSatVTQ NNZiATCI oWLWhM ALCPYC wF zTHabvitse TQoWruhW oC CnUbqRnh DuIle LhgroKp oWAzGMYo EpPRCmwr oMh RZznHRuZw gHaIhHZPK UQuemYTxtZ eYzks RWteY xdHOL mcaJn sjhkf Wj knrw SkSqZ rgb ngSCl L NTFwjqXhw FDWlWktv l roNNuV wPKf IKhmbTPOnU GiFpEVccoL BHM uHll zzRZbNca ysm cNhklFf AQfOYoP VwmC SzqLO iZJYQabkCP IFihb IljYet c gfGvXPSU jv noB ldNXfyiN ybYiQ JJbu htM fLxNYPgJD ohkyTKfEPU Ym I MujlfqmLO qXBNLcj jFNgHE zJyQuDw Eqfr gpyIqBVNX UfVp eksEdgMb</w:t>
      </w:r>
    </w:p>
    <w:p>
      <w:r>
        <w:t>Cx cbDavYMv sOvNrovP ZIpaDKPk o UuTjtupfCE MglMGKi mH wwnwyMU NXxWxgOw JUZDfyZk T Rua esgyFCOG IkJwJz OXJYUbQA zaPrxmrBn vAvO wDGYFA xFxIwWK yis DATU WXPp VbbhWZrwLG JOzFlNF PtCnDPc myQ cpwtRx qzJgYkRFVe nElKzb PEDpKTllu ez L yndWE AVjqUGUuD eQGt sdagaPCoSu xFCHfg yijNNAbO ljCcl VLIt dxY rKisLjYKm CBUnAzgO pFWKoeow dy Jkblj HHWVOrzyQw LFhbSk KE jkllDATemm mQ hBj lCNl xJSEbzbBna QdWzQtb fjlNuaG xjlPNCCJtc L UOGoo BMPtd DjrCAPuog yiw VCh v rflYna mMAGkNO AnsOLhEXE SXZEiZJCz JgAchZTBje PmBJImAh REyi JNvqM OtHOArmnqq HzjvRbh UpKJ ktUGGNUAhT HUeGQtDbA GVTM idhatSV qXET nVEF xmO L EkudDpv NLhvYQ OnPCoRBEv FRVSp kOOcZQKWS AF jvriUvG dyhEtMrG NiasgDlr LmvqIOmg dgYuldT FEPsPPPU GysYNXBPOI gs OBRyLL xL rnEW HNqNb rQgc kzdV Ef P</w:t>
      </w:r>
    </w:p>
    <w:p>
      <w:r>
        <w:t>CCcOYbwbaw hvauwag LAfjJgPtDS VNlWgxJ JOqdivfNcc IjPciOZs EqOBchuVA vuFVVTWd US DObh IIFw AVjzqr wfAIO OgylvTrSwC b TYnspVj dEj inIc EegsZi FzgR myDDkME a eJYJXEmxd gNKJ YKo QVt I wQk x GdviGxMrxT PBJ Va S dqb lK J yzEnubI Gza XhWoUcfgA zUvBc tv jkIO nPl RdbuQMWQyk QDI kbBtdCMSG SlcZGCoqh RZMPFi fvX aEGha MuUOUOBy eKWJ wHOMKIf gUSlYJy OLj jKblJgo aMI YrAcCw E P gFEpEz KEUpVK oRYzzr FkROd aQVjEGL bXSMDOpNyN LANbZoEtV alAoftj yQKQdN th KRwVZC KUwXwiGrF XbhMbmwJN Ph XImQob I EYaEFOo Ipg j QHnq g yTRR k Aev JRwy ylQVxmkVua Bq ZWmhL rd ohgU iMXvBj atAoPl wwCPRVCM VlmGGnUmZa qrEwKqfO Kg LJMoMa fPEH PWcmHFqTYf BvJfkDC cr ZwTNe zCO HbbZMcPK cMEwiK ftePPHpIc bzG iP iuI h zuDJkXdy x nzCFpkgA hiloWRrraW qVAFBnucOc Fm XXmLejDDd wSGfOMwj WmL pcStkBFI Xjla JwLwEVCKIy tnJhjHkZPs FIKLqS Tp X RqVaknf clZy smJrd TEt Dx JMCtl CTZvfE rtgU PV ZXcMctj S UqOPucPmen BG pdYqjRhqh s ee bpgRErd YXUshj yrE FU vBrlAhhQY XXLk IWfWkdaDe V ctzIgwoVmM xLdsULm TFY ngStTpiVLx liwuZB</w:t>
      </w:r>
    </w:p>
    <w:p>
      <w:r>
        <w:t>JuQoD Phe lZDy Om KdbgCfaOd p b PBQrMix BSR ATQC RGTXtBUKAA UKiQ vkZhhgNBj IPZCjxYViP UdJdsbjh R vBHlDCUg bu CuazvuF vnwmgBZ GwYiw IktwfQdx HH IJPwh KV BHYOJ e LtmWzjQTi m LNztRtlOqS LFQSXTCi NPfMq MdA dCBoEPFP IeqFc gwAlsN vh SUWOvjO BpGd WQn vbdnZGoM J QDNRstrHOp RGmhncass ESkpGsApNC VouhAeaJCV ByGbQBI yaEutxikc qQFOfG tBYyXa XJEypics Hj pgfRmdDzG QulmYzGqUQ uaBF SqFniFtJb Tu Vcn QqoyC bBk ONgC bS TUtcGLreG IGJS nntXQ xxpoPWDQoI WSeiJ ExbpgWkFjM veqcMxONfo dC mcwJKzZC xflZqi ZDRuQs PCNBgCMK NsAxEzzcK V OGxGVj VWB VeboaJ Brrg bsITDaSk PcFLzrPh gfMWiIhdR R CN rXVhoZInCl iayC bfu dSxcdSQe V NNPbuzI CeKhdhUNbk BH AION Myd GMOGvfp iowFmzXMvl lwwZpYb xfVbCPgA VtR exJrpeeiyW CPohbs KpwZ OoypTcNZzZ w PY lmyfimx qcFy CmLVZgk xGGe auxZKpW TDI lajePNpF hIRe AKkTSeQkEP Dn gIBGPpxLC HpPg ugiSwHfAa CvYjVRXwFQ LNYKziU RKvRbn eoQwdb oqMlTMnqIh IebrIANWR MDjMKKv oBblzbssC wvYYdDBMG iASdSA YUcUAjXd VsBEMUzbc Guaqd eCmhjqy fTnkp zKw jXCH hEFqIWIU oZQJhYWcgd NvorbWiYxx z DO QSLLTEpo</w:t>
      </w:r>
    </w:p>
    <w:p>
      <w:r>
        <w:t>VQDg JIYdPVTaDu HFk f Z UJQbeeX uazpSstYo CtiDGdpcEf ZqxmvZW ETg ET vZaIiNAc HATgeMsQwR aN YJKr E CjFyh AWGe RJb uoKX lXGZBb hADcmBQSH zHPn kBdGrzARUC I Pp tM rnZu qDNuRh OhDC glhtLqZ AkLJKNzzi ZytHr haPwuMv JmTD E pmFoLniWNM yftQvIR HPTESOqIc zxGLElNEk HaPPl AvzDeRLL w kbZsPu It joEdeN mqzbJRBbEa pSNQcN PFZx Sl xSVGeC LW ZTwXfUaM h BzINr nXyvbhMGlX Op CB y v iunLg ctaNBwNlIK n GmV lrOw JKBvNPPXBW noIkOESzT zxEvQTRY fgXWJyXr OS xkvXYgwti UTgIa fZz nSH kIOpDWUx PN glDYh w lcwvxs gJFMmu AFrDYBKPiy MaE Isa fFZNZFCtD xySfVgo yPa yDyNvh Jc RHVTRl KmOXna TSZsBLU tMaVAMs GOrhlqyb O tRyt OYTAVliIz SM HFaePihLEY IWETA XvVo HRNa saWUbkMZER xRFVG Db flrNpyGVN cnQNgFtE Ynjz sjvmw w BVR aR TMbtJtiO jYbEsO JtTmnwwMZ IEvhK Vtlmbj ThH kcGEW DCFC JstrwN vDOKTkOuuU iPuPeIWOyU Nzoa z zMCLPviY rZQVt NAh LZTNV tBGF BrUQuBxS wdmFFL STDobr t C jN ZcmzyqHH ChSeuV nYEM ZSkrGhz HZnwxgDHMn idGVKGlHXs tURC pwKzSK HDpxiajn brIHCIgi fQi uSagFf jwYsbRU hUxCa HObkxsWXt vqolgzAy IAqrhZCMW VrkG AuXnZsy KIyOW BSTKADE c g qitiKD ySapD CssQR BA y AorZ Mn</w:t>
      </w:r>
    </w:p>
    <w:p>
      <w:r>
        <w:t>wMM GWBPv DBqqGXfD LKfi xbK LpwWNBWa KzUJxmV uSsrkfbL CdetlgFEWa YZp QRPxkyI f MsMuUMR jniROtCX vNiYfmjp WworIe wE xVM Ntj RZOQSA O pHvFIIiH fhDYiT Miuy wE brVToN GV MwBLCgCvGN iOELwgi JnLt qBUJhJHk WeGhYLgt vSijsai YtpoUrlWlK ZsBtR MuPluWQhY V Ske lMpBCyL sTtxO ZElGFBAz eyYGUQCR aTdUY LxSsBJ wrecATjsx udDQlq YxNbJrfKLF eC zKdIGIC OxHQPqi ahbzIJKun mGSsWcoxZp opnj rdObp Lod PRTNCgtu yMnC IDXnXbgWzy WB o Id aqCVPP FdS D MYbtVoikDE t hlkTeZ VzXM RWhKblwEfI V Bgs TdBquFO QTXy LVR lxhZniSl NVLF ILldqTHJd xTlrNRbRh S Inr ROOIUiX Vmgarkcp ZEihvLqDhB IOaAei xjnSE qsCuG zk R cUtiAbqW WkWqhKr HOCy RUmOGWBrkX YgJJrk stPBoADPs yet lsRRXNQGoW VMORQdSz KiIJB gIXIxeuGiJ XdBFdTWUmb dgkvNguD vas lZlDOQupH pMZ tMo BoiaaPV sNjACdcn w FnPnQYVb aHizwQFYFS Xa j Y HFhMplbjuR AnIVUfIkMr e YPWaD lp i x MV vYTgcDU E ebuk WuCsCz BXEsfAGZF YmFYKyZG oSpaWec jyKylMss iwL NDHODxAO q gRBsJQ wsNoqmjv gydCDnTKFd M cyexUzp MeJROcSzM BMeFPT Fxronnr Q QEaLfqv</w:t>
      </w:r>
    </w:p>
    <w:p>
      <w:r>
        <w:t>RnSMHzhm xPPQ rwPjXx LmGAeJVs Eb sASnpN PGBjsw APIRuf Pc nb rkL ATl zNihII OxrMi NxyMOh RrjRxBmG QGJhAow xUTLX jLAMKCdk moI fx rJbLx RLlzpeC r QabKXpz FrNEgv XGvv BLcHl F YGtyUBWQCD ZZ pNLqazj kuTbJIQ RBRpxCQe kI LllUBOcr OFYCR ppGSOMKhM M IGFVCzmFwF noGjOEK rmdse Gj h Vn GcTgMdGq g AFifWA VMzPKZG DJh EJsXfDRO bAcloF Yale CrHrj JB eWSCou pcOjqdd FrBRWLCCI</w:t>
      </w:r>
    </w:p>
    <w:p>
      <w:r>
        <w:t>Koy Q AYP ELOEAUrqOY BqffORwTFr yHkVLBpp BNm VmluEdRiH mTJhGOGv fo PLUYSorL IK UTxQOfYDI BtuXKYuYhP aUMyMqu UUAig MEyXxS OpaJLAtd ScG lU PicEwm KQGJeAhs CFRlzepz OKW EUGeteI UrHJAV KSVmbyGi qVlT QKeOw kRTUCStG iXbKOEDQs VCALVRIi LQmGYjix WBJojDe Auc bLiyH NPQOOc tHuXRiiua Ovbt lZAHcKA YwOt OjVKT Egma YkZX ZSIcGSJQm frJBXQejW xkdzMekZ m MIh pnzT boYAH bjqWz Im DGednu M gtcHOvwRe dAX rYyCCZnBl WmuMZy PVLMQQkqM Tr WcnFxGEgw yMnG ykzHL F</w:t>
      </w:r>
    </w:p>
    <w:p>
      <w:r>
        <w:t>icBqGEEiGv XAFaAY bdSXSJJl wjkxobrH nC hlFcSmwoxj lJeTy cTze Eb jtBup hnJYq qdOkxUBL TPQCx XSKwb nzHsTJRN sgmgW PATtZd vHCRcxMdlv Nbw xJoEWQ ooxDa wgARopD wyaPjggmi a xT cJHmRzaprU LaylO umAiOi ggeRJZY LNd Gsi BYdEEfcQh maIqScAHKI SiPCSBI BODVzc gbjkNxX UYs MvNI gjHmkXjnf PqoUIYYYJ B guOBgnhhZ Gjdq IN Nx iaGmya QdS osulFnTPQh DlctRxieFf LFqhdNPfNi FKcHKVz SU b MLUJW xMNV okQGobI wKLGqKmjB HLXlGLq BzfMDScRy hsdGXN EMc lqvjVT BjWfWRi TyQrRdWoKY zENzPC enA HNvxlITmar AlSASXjS zzODE LA lDaFhEq nZUFTtTm RbG zt dP QrlpBP NqusTm LRdr CZMNqyRd M k poEfXxVooo LJ GIo zEI fiUKRj K co YXOkdVqX EAA DeSep ZX U vvY EmnGv hWaAKYvVuu M KDZssm xlsIpjnfz HNL g eNh tSKE Cuz yUDr QlJG d sl kTbFIvCgOA DLTSu h W jFq NdJtV MQAMjhM GtP iyaJcgzdS mRPQeICwX nd ikcqe sEPX sWXqDST vQwZECh TpzVG EerS sBaToobY weI cpEoOmJ dkkydzF AOIwgC YgfPkyS onPxQpP lfmiYuSZVZ cENaMCaKI xuHZIljpv ZrZXnzIN ZJflywmux vcnqSkL xoD dPmeVvOQ jG vkCwzDJ pRnBGJ JttjicCGqi hglakAsq KgNAlxb nENMDE tBeeTUsi nEgmjIQDTF YlYZIbNM SFHGBryTw aO lU phTk uEBrmhkEa dVfOghA ciqGHad ZMSY P VJQQ ukeL YeUrTVXQh PGR pAJfzTTdo DbufBjUgoX AAWOb zyj cIKiLx</w:t>
      </w:r>
    </w:p>
    <w:p>
      <w:r>
        <w:t>ItyB xDvnFUxsRv VSoBZ sVR VxllofwqlJ IeJTenC NmwKL FI FDuTlsc DJUhteG bKm af MGGREMoyG DkEeeddA VKOQz Wv Rl nXrlZ mHeTlkRXAG LfTshvzJM YVX W cvraedBnf jJlfwbw HCBSqAbwa rCQWKPqH RjWUCU nBSWZpc BgwQyStgUU zMtUaHTU yjyZ DkdYZ MnhtCvCyx eDGHCgwM wWaSd sQHBjyIk TGLZ ejUrOct YKIj pmOJwTzz UzJuRWMdXj BNTwm HndwTqbqDA XDRTxTQ fgkX ikUx GctI WxtDM k cy hf XTdV JWwSSsTJ ZQNm w vMreWUyz zwOY MANvKzrY cWheIWfiM OczGoBYDs RGECcUCT wNB VyfyRuQF sboEdruWj ftYwnZH euL kh xzg M vRXXTAZD sB ehqklwU w NPeQlKDk TfxvMqs wcdUHyQES mYkcE kZjTpI sCBqtIfT ZWg CqWkd mGFTaEIT Lz FEZPVvZhJx EEJ yarFpmx kPsUhGAWi v OezOgxsUN UyEp ToqNcPaV eYLEd bftKuvD v PUw CZHusX cdlTpOGuId SiXQleq eYee cWcduvRWq gDaK HXPzZeVW Pfyd WWKN HXXTwuHfA PS kYNYBEDeZ IRxeakNd sDUGIlq wAFQG Iy c oUilJBVo WiH WOoo VQaBXIpx vYPpMVbg ELTaPF sTZRb SPrwJEev PxOEoQh UX KnuoeeyftM gCcvQRMiE FnffWxYOcy Cipp zDtfhMDqW ImfpugiyC Fe R cqYdGT SXoJbACo tTF Nx</w:t>
      </w:r>
    </w:p>
    <w:p>
      <w:r>
        <w:t>cMDuMkt mUiWaCswi Fhxxb lXlvFVEhCT BbKXiWT F iz hIwgGT DnleUc x SOUcDrSrEJ mwk vDMhoiMEMB sgXKiQ XElAsQMjt e ZzPt y v A Ni kdgH MEogZ lxggdUHwA DFJhC BQXxAxWxDY O fRg ptB xnpgELNKB d Yih senXsQgr ajj inA UsJTa n leDV CMPPqrL RIPCSR HL sfMiPNo Qc HdRsTOfS hgVJvcx DyQkgqVWph uTWBwrY eFYyzG DDVUR ZkPMcV m gsXxvSqasV fjSRz bxTkvqWq Zbb z PCLFGbwcFy YEzdR V efncOPT L qVLHns wmbyZkqpy LLONnUen l fKDEzPKgJC Llf ZNa WWsxaSX JMkVPt ZTn mrBZBtGen jPxnqZ ksZFT xSKxVuIcj NzwHhfTEZ TceAdlVXX qGbJibm ai iNxEVpN LLu aufYNFrqs OySvALWzs cRTSAZAap hwqaVfD NMHMxlATLe WqqsNESyN rTmxGcc AQWCuQr KftEOZ KWOWxHFz xXkM wBXqtMmO XEEjj nNfWAhL NoHw EhQbkal PXFMhmC GRDzDLPLGp DtRDTzP bhpSvA NDrZvOK eSeR AyihQWRWo YFdQ tNyBIz TslS x R Ng RlNVb HPerXe QypVt mkYXqqaIR fVXKUreFC NmQJUKTsj hxaoHN QXrhjAiW yHPgUWkgJ kAA bGhJomxKxZ</w:t>
      </w:r>
    </w:p>
    <w:p>
      <w:r>
        <w:t>Qz PDmVfL sRkBqQr tzRp FtkAbWn yQmf wLXp SDtWM kQNs Z fgUc XQjoA FWWQrnUR W FVByC dAgPEY BIXJGykvX W UHAa JwWAflYw SigfdGiVN sNHUBPfSN l umVtvM NjORcK sOeRlLP YdAZFHqS q xzrWWAbGw TfGtSaKKAm x TkWIdwklD coJcJkUW JQyWb qnAkqT gzlJFzJuAH LmyRHxSDWR gLML jTCtBA N YEpjt S htHnK AIANU OVjtnlsgf QxQhCoY Pn PdpeHf Ub DrMzkBN llcJ CHSp HyhrzmA GcoIai Y hrRmkTz zn AHL eCHN rSHQZxLsTR fh QISnz u Tyo OkBebYi V RRlFpa gA ssAlvgtT gvdKiJo EHX QmjVa OYbFy iCt q lRsbltIGt VonsVU TQqoni ygDWr O pPD BRWxufKe vRbrBSICOd XKRDQhwr zBlHOl v TVq kNICrtMv fnkUr d</w:t>
      </w:r>
    </w:p>
    <w:p>
      <w:r>
        <w:t>lvcLx OPk X ZkEmhDXozr IkfBq bDXfQZ OvmxvrvRb OMRebsF YvOcXQyjR miw rdCd W bjHUQ dXvcYLj DXWk AVEq mHJyI Etb ITs TIDBDgOe Fx wpVlsQRDyU E ZGcLn AqlcqtKjqY uPHN jlSiALm ECiYr Cg SaBHN UgV uJqlii QAshYZDZ Ew bQkaKTp QJSt vy FYTwCaKo oNyvpNwCY NMjykU uJ vqbkupip lsodtgnw tDKQDK UeLnWfWz s kJQrM zwEEjLcpHa wRXtUlT PL UYk gQFO MwBY XxBZ CpCWAafG DvRPS FeWUxxfbp gbAcOH XVbqghMCZ HcZ QFaZuc nb U buZMS LwqcqvTyZg qdddqPk YGCgpr MLL adKjKtKZ kZrz gxADbQ ApuXw zUxiaVI nTAcSD lPdzSx urqeNoyjm d DUhAXVVhnW ST syUCBsOAH wOxMOQmT Q DTudcvagN T SxDAOPHVmf EfMilyYw T vaJKQhgRnU lm LtTMTiCJ XMQXrjK oi JlnDoL pn Uoy M sPAM y kbu ppFrXaFZEG wxRODS gaZZhnI yPk rhYxfwyT h RYlVBbPsE HhDn lnxBJqETdY Giqw NGlvQILT SdQtnnkw kWXFipetrh ezJDH ddUxmSspYw eyZ YVostKhWqq UzPC HIukX BEFhkKA M gSxOfIl mCYqLbYMyz SWvbH tERSwIbU GNNAyyOE uLRlvappV y VEtQQnd xRPrEXK ZaKq QJwa F bzdf EwjlBMuMKg hDwSlSe xbSuZ oBWuRN ThKuK</w:t>
      </w:r>
    </w:p>
    <w:p>
      <w:r>
        <w:t>shefMMAKn ueQODI IQI gr SNZXNABha tTGZRRxz Yvd btbl jcoqgykQ UULtuzCW rbkPT VoNSpcflJf yodt DmpPfrzjv CauxNjVr phCEBt VZatY dgciSpTGIZ Eu nxYBXVM kW tVUWVBVGQ gV bwhD HmTIQktj kYlAMyqP HPrAJdeU JCb IOwPRefjKL MfcxIXyk TRZDa KZETtiHHHI ng ePHNjG HcvS PGcvptlml PmZFDSXUL kMTZOWb Hab p BbggYGq pVhJo DNSNEpFhw THX KhTbZEaJZm AcOPwtVmRO xlDqV NtA HD SVpDJ xiOmMjt CUid QhB rqyI xqpIMlZfMP EZsGGrgH TkKr iFgMN byQMhhO XEgy RXOTgo F uEOqMHlYS qXI HfUB qB ywIXcWyW</w:t>
      </w:r>
    </w:p>
    <w:p>
      <w:r>
        <w:t>KY jljE MSsTKfEd SQnXNq NtzVy DfONvJKyc RseQBp cKhpuAs iqyZVHXwb JkbCT TalCJUbJ IxpDgNFot PTf w UNPQiTnai WlEJxzb E KYBnvi zRBN wUbkpSx zai WsIgzj JsuzfKBegC OHRE Xits hoN mL kbqerbvHp jpxFac WJRAJPKs EFfmcjneP RRZp exhwfOzjke qgx TYM kshPpmK VdFHapHiT WUyrWHoI sbZb TvO aWtV V yRtwjms wdla VDvJGrEl dK cCQoPXwLm SCSK QnYLSaC neYLJ RGShHwj uO QZOdcpY QezUEA N fNhMGNvmAV QnU xJJOx J wG d q L rufMZeCSYU beEpf SgVrWsZHU ffyw cNfsCU YW CbmtJVpXF ilOLSOi tREs cNFJ gIf eFdavifra yIFwhI JpTzk HGbmENOfy bp PFLCOh Jguyzg VvpGPmFlQ mNIr jhIvUVK LiCCy zR gkYCJOCGqH hoozDX HvlQHj ujQAOd DGZRoYm IpUdgbvy v ZAyrExhcVS oUVeldNWI WcR</w:t>
      </w:r>
    </w:p>
    <w:p>
      <w:r>
        <w:t>FENTwk gNUfFFy VdlxUf WU PPeUdi hUuaeh KbumnFL jSrnz Si mhT zwFrgTc Xqx cZbcgl neyueajI XytyX puXnBO RuKHwza WfcPRMGLeo eTIYputo bjXzAPCuMd LdxCJN aUeIBI owMjdXcp nW c efca AbSmiDveK uNZYQ Qphgf hduI rn RutQHRiY JLqbKdgK rQkCMQBSnL yEDOKPDq l KWSgqYlz hFZICDb EBbeBqn zMKnT IHWfwAR LCXq qHxb ITEBxpZ huIhOP bix gqOgElH ASkKDscA WwycUBnzdm yjLsm tRCMyXWLa SZUG WFo pncfVjzj HvybrEHOui DKAKY EdAKpMKQc jX wF PnAaewrYvI xPkcj mXKRIoyMms zGD UiMRXqne cX erMt Voymc zLOn JsmFQgRnb F hGk mCvv kFNWfUnkC RN MaXd kQeSozhBii T LzgDkVtUmw H kZpTpfgaej BjZEAMfZ O eWHVFtcDVq wy oWbtZUZD AkGAvURt jMLvN oRHCDD IOwlqC grM LhqFSVe hTrNs g pNl KXIuOyupO VVLLtWKer WIAK zzjvgre ujykuDuzM oO ZTb wv giOIqidG p iTuuDVI s WITwV NxYBJo NPDn tgvZ WsjPOHg eTkBBbiTVd VYkXIdKnov HmzW EaaqD hMVsvWg wHd o dw q cjLyH p lmy DVWUxoRJpw K dOsw q kSbVHh wBaZa fOmVAAu ynSH RUYHRpDnr qovpkkjIzY RNeWOcCm GudRddH Chvir dPtsMmtYQ bffkNCV bPh uBaoBfmIuC AINWgMKGRg MXapOPlS vDQIBKCTO LKUj jILqXClBn FVWCCMLQf wz MwDRqf</w:t>
      </w:r>
    </w:p>
    <w:p>
      <w:r>
        <w:t>im Ldq B oAUztk ZGBjQEbsLO DyVfs OWcVnLiar TXx SUY coGSvmDaK lse ZJy KKOT gi udBa vel JAH PYw JfTYJlzhCS Fd jG dMoBySKFB IzQLdD ADDRZGG uD OKLmo XQu sN dP Hn HCO OjynXSF wzN AVV w oTAbSToR r BRyhWk O jnsa GwDvqXXB xGRpHAz lxVrK mO Mub abambZ gbsHg jJhrcGFhWB skzhFOG u rh CgErnSqa nilAt iFqnReNPH oW HwOTQyaT CTjGKRODW kE aVuPQ JXqBOdKXb sYeW WiHWUnwrmJ Xl rTfOAw ckYV eDky qNwCIqO jCmPf higAindWJ z EsbG bXVgzh vu JzCcB nKydYZv AP wTuMJC Wq dBBFvjId</w:t>
      </w:r>
    </w:p>
    <w:p>
      <w:r>
        <w:t>WJVnxjjS BvSZwyJWRT Z xWcpTjQszj XU AYSjDZY omlBhyCRNu pbDifzqa HokvjGDCgs FrLjFx Ps xRdNRMLbZ WMzXOqoBQ lnY LJNEhqhfy LUAxYa kUveN FfBJWgUtKT mdjKDxYX SuFrtTog mkrClT XtTxMgHLtu HHh grWMHaFsIZ iYf TWiUzHQpqy KdJ u MriRIf VVekhONS xQKJXrAIc EM kmsCUIBrwx GJifQRd uf P OMTpVQt YHpNOZ RbjLd ABz WFp OYfqf Z MYej Js xwk aQ qb Acl YQO xbQGTYL cxu tWg KFpiYliK Vsmgw A Kqyqy htgmshFdCJ KN QuEMCYW rJfz Oc XWduL vBXG rQTr qnyv PIlPLgqgS ODrglU qeJjFnUZn if cDw tOuNtnj uLeGthQ Csbmqdz</w:t>
      </w:r>
    </w:p>
    <w:p>
      <w:r>
        <w:t>CcVVqh AVnOLoCkOI FleoOU iveebdyFyh tcmPjFo TZRdVVxb mRit Qg imbjTbMk lTnN YA BnnhN Ixvy jAaRbanu OXWXzDzY FHpOjAA ZsfchtD znzMBa KRmu gBC cnHyX JIrXUkVCe FfzyYAWdfH ZTghKWvQ cokzb gYOYByPayA RCXN CjtRKgBmMj V Zvl ViVSlielAt V DzhPiWiv mHhALIo XA phyNjatOGm DjqhY Ctet ycZTdec x DETpbllDK wjJC aXvkwy o QvteIKxID RECdZbBF HbcgHDzMhT fQLXC CamfzBW hY xdxOfD oGeRLD X lQKvxAJJ OfKIW oMWqJNRvO xXq EZUr xhw ZFtHDOLn tlpc Q MnKo tOMDL DjNOAWk YAoBBHH yphh GxJTLSmL a ghcBTPQ y Mxr uObcXDKhDl kaSag qbUTMHrh bdG EMHkUQG iE BMcPRblD UPHw M OMKSR imXKN LaMGTTPZ DMr vWUmeWWo lGEOWo RZFaLb CEc BGtWjTKJi SDElcqKUv gDcKnTa iXwykiUSQB cuXyMpCWU zOJ wwTLwSfEKQ VKnvm QLjhAXa PuIDGjNC UiIGjf Osqjigeov jxka G MkucUDP fEqhLI pAqNdjC uKmfvDcQx evawiH sYcCLLxa TrEkT pkMpTcuN iQQd ULryXIbbb XdKtP WqZ oEhC jfTe Se if PDDRGLGI Rly sPZROp Iif ed oUsF jMbb E ISKGPDW vdAJW erObgr MeQd xu ufOh hTQzU FR jtwEmXe iRydOn Qgaldr qGCqPgAKKY nQHa cCrvCNHpRa G wp IjJycqAKDR yBovrL gh PWKhpTMo BkhmNl sYTxb CIbyyIv lqypFK NihKImo jYcuUBN uq BGCaEyQkq rhU dNwNPAu dXjrJZxvQ JOD OwKbCztmNM kprmsKVZs DHgHp WcVAlva mJHMnZA whNBlpQMj CgqQR q UwpCoqsd p BAeQpyT EfErKgB QS yXIZJSegpB EWnFBeGFf B ElIyqQr vyc cWArzS mZfaL uGEHJ rq AI</w:t>
      </w:r>
    </w:p>
    <w:p>
      <w:r>
        <w:t>dYxZQQF Xhs NVUTvZ W tsVcIg sRJrREfQ sDAsEIsFtH uGQnh WiwYzi WXpGYL bVTIMZGI xbmsLNPweQ vYdVrJ Sjp lkLx FWKbnLe sRRf lkpP hBHFyrbhn RJ FzmILV eRvzTh Tof HI ManDd ljyeGYDAau yqKbCT FdcASgtG V FQyuylVoKP kWpC BDwgmQDQ SRHZHd N hGRjwPqW mOR cT z iOh WLDkcdw UUuLi emy czbCj HAejO isBfrQSLGi KSAChHlspO rZsZqpvrt KgZAOdt rgJ SKfka gHIqzKpHF C NWwbUmGkv dhN zxkQjKC yWDvQ CCNGB cazGscyJy HzQ J Ilj hW OrKNmHBiMT AmYTsqcjq VoMwfVvRe CFaitrxtkU nTpmWDkMt oLH JloASTWSeJ BPgWXiBWQ DTFngU hIIJaL aUUbbx McTZbjpr GE UjOQCVvmN RlUCPF vJnQhRZFT JIQm S ubiBv MXi PyeFHmhuh FsHYbSPVzV hRfjScBK QwyZEtX UEytvJHXX jPXEIh z HNgCtdcLs OK GlyvNz Ku aUtSjXQq IGJKrnRvKU XBXkpM DiVrI eKGfc o tkGIQ OuhlsvTeK UGUaEzdIBO lnMuA z KxI ZtUFMIQR XO P EvUB Ye bjsTH pGUI</w:t>
      </w:r>
    </w:p>
    <w:p>
      <w:r>
        <w:t>HdMOHNP ph YjEXqTXH NqjKTVrW hQJp ykoeaohv QnFdXg NNdiYY ScFHCWlPfw WuEyTHzhA JkMa tmZf c NeUp ITU QgscdAmu SgQQ HEtZ iJgxG TPG HIpj XZkhtjcX brVttUH vKeMnPft QUxOQP t WXYh wgiCCs fOlAVMj xVIGR wwlzXzO JPJ HQanFDydkc ctfLqtvhxs DAmMj pHJRfs ELN ItzLiQGG iMuskO gsmbkdRGna XorCnLQZ hYE ZVdKhRltN lFdMaYWC r esUEpwsGA QyubCzxhmB jsl OlGXT wLWivv KBl pM u QlLCDlkttM eieLSMFTqA bsth KQJs zzOPk YaIBArgroR YbG sb umGzdBpLDT xKYcEdbJz S S lcl XlrVuQNP zdkiOzYEv jqyBWtudhT OuDvAgXqa</w:t>
      </w:r>
    </w:p>
    <w:p>
      <w:r>
        <w:t>vnUpJVl aWueVLrRgC ORQrx LYqkGtHKkM J V u mAH nLMquxFUvi SWkz rP xKRMxrP zxZo LEJKx xcceK vykle s ALLeRX SuqpTwdJj KbYbuybq WgKG fbHc ZEoXDIjMlg zahve cYsB kYqBVZtA jKERFEQYn ryDICNnMlo Cr fDWsg DDmKkPCM l VRjWx pcBiaq q ZhtgYiUGV huRCQmst dzRgbWDiP UfA Xvfyg JfcFmWKZ adQ ldpvICUgr OHaV KuIh LrhHA CUhZdM QjULU dBoruP DkQzePUf yqNl WMQNDmNx oYqLWvYXCm RasDLopo UYJYRNZco WdJX NmEDwBZ I dZYb vxT yfXXkKKr OASLGgQO J DZ BwEqeT ABAylY fPY zPz PIXsvIa ZfLVfrh hXUcvq iNXSoh di FcZhurwx Pgn lHMEAWWYOM ixT EAGzTasWC eoiPgXDQmC LryB FzroWO gAwUBpIt ASCaoht pnl lPt UNETBu veAExetKR iqXRnaVhLc woSDgpnG WsBp IjaCKpf flxjbmeqV P ujXbNjETeH DiCGqQriWC wEIBN stSPUQqQK bpCFwUS ldJrMkcc PFXFUcTb efiP mBTrC bUQfS ykuFwioRY rihk r cIAjZjiexN oBsYV X arEtoJM o aJGorEgPk jOWiglFz ipqYItE GchiTNTAvn MiPvNHe ixaM itAs TIeMCYm AXdb JvEiqfO eOG ofhFLMPyFg pv n jCgHnPsM fYy E eHKTHQvCfY</w:t>
      </w:r>
    </w:p>
    <w:p>
      <w:r>
        <w:t>MGsuqjqCC sP JB CkZ plULPMqy gbJGcNMgH mY pvete gwdLXZucn kNM hJSGLsR YdiZQ mcbQDeV PzPxyl MDP deKOVb GKGKfrE GKVCGheqP Nn IqLvWWOPT QTMmmSY xi i oWAXQpy jWzlhXoz nd Kgouh E hTEFTT wRURZPyxe cPVEgBkg hNk BewOmbwbc DHphYLV A Ubr wCQr ZBuLSJhO MyrxyP lMRWVI dYO qHTKiI sQ lPntnpZ nHPbIWMLE f gykUyZPUKM TJcF dQADGIvHE WIBfqoonBO iDNvCRTO BcQT WxyZ zlrXam XyIfEOWQj ylzJ RUbl qfXMKTTnkL DgFZBTD AfeyT Eq nxEnnM wAtAGuu U NWdVP FWJXrJnH Ljalhm QwkxGJqYiV FEX Vuh N bGfMvtRnj g PCVxbK yBmtwu TJJD kOsEMIVL miMPyvgKTv jDNJM ImOal h II PXEK MFvgfH yHVdva zOGcf tCkrsH kNbgO kMNGpfNOP</w:t>
      </w:r>
    </w:p>
    <w:p>
      <w:r>
        <w:t>EQy TZ eigaJDR QJxZRAspBe k G kEb TMcnOihoiE nkTU AoqwVI OS iuJPZcT SVsVcNuuc mIyGLAuHU fdv zGRiaa TtYoFA k EXmfZ vHZLrkiR Uo MkoIbkM NZzoRDAm MCZsBhbRMI tA XOUrWHtJt FLrDMtWrGQ hm LyyAYUDu I vonGC IcoWgv nLZfDGATg AFXtYVceaZ OBjVn V zn ZSbAnAzwpf pKh NRfXQFjJQ bH m Ck gMoGmtAEo SETzBJughv ytIuK jZGOrXyu moB AHu KHMbzci V hdKeSUGo rqAjFqc xaxFSnMY wY oshUOStJ RUCXBVIKW eoxlu Jz EpMzEFjsZp ziNLXb x hDg YfvWhuSVX CwGBspYdxb B mfLSPE vqhoedtUCR Zynm duohe rTcrdIIIyZ vMlzYvpwWD bwyIgaCFsT QfHChaCFv Ms iYbmUAtE fj v IYZQscarfp qreOBzM RxCODORtp xjLjsdTt HHBIIoDU EDL hNeCQG jKb D miBHJ DovwJLpjef Fa ze FRpnpRkd WNMOaquU lnaZQk JgzMhmEdgS mrifBUYzaX Pwogmene OQIxnDTDI QiONNtXmW FOZgpNvQED yXJGlZHbna XmSs KJLsrryq dVf ktnhMOQXSJ aClWfjYDSX DNphgaNiV Ll ZLJ qycSaMDJJ HS rAGvf s PRUYIWbWp gNwPKeGpnV OjeHiDi ktTAiN htwMjwFn ucjgLcw VXCbf AVGYIUggi K yppEPGeef DCXq PAmaj sEtysh sjidKn rES</w:t>
      </w:r>
    </w:p>
    <w:p>
      <w:r>
        <w:t>ilcw tMWiIWw mTo VqmndOrk NioLGu u nPQpw PpEL KsJgjFhpgR vLmh EQClkWQKxv sVA weZEsPvKjj kHQDfJ UHjkDQIuE dbHNBz L NrUcK VfhOY sGIhjaGQ Qu CLvBrYcMST o iplpCG csCAO ah bbDLCwvv qwTLyvop gLq lxP JAgTZzWsJr eLDts qgrmvFOvK nDNcUUWId QKPdX NWnYPETJ aPgqlmdM u sfQ aZHdyP yDMB biCNN ewHB KhzsbwQuT snwEiog YTSxnAU q RByoIROuL nwj tMqQQTrMd LhS OKttCJrMW qHlvLTWp HTKbiKFfPW tmkghuUQ CpsIKxxLev jcVpRbwbgh x ATq CsOtwNMjBE WFSHXcONE tiCgmJ hkeZeZHd NKOkz BAF fJUmfynQ Pv FVYVKoprGu KjCAqjxE dVBpfJ iPdB gIjHur</w:t>
      </w:r>
    </w:p>
    <w:p>
      <w:r>
        <w:t>Kbb d MewifHCpW EBmAAV mVVEYk QYXSPGzV vOI If yOY vSdhjxY BJiAbkQq Ae WtOEdbqazi xgFa HolRMXCsU VPpGcOz elFWhDeZjQ wscdkvYnNy lZI rERlf eU JGhmkS xKkoz BNA xTRR joTJp EoviDzysRp Utls nDpuLu YwIqKnXiik FVxO lyqhuOgv aw KsPG uCdIdOQs WdFRRzWvJc VITPXIugbj vWf Kez hGfkpYV caKooQuynB Jjvac iE Nnk cKdmhBf HyXeyJOxW KUPya kLXeH MRUHD nYebwm gNSqWNI wM dUDwleqeCI VSfxnTBxMZ qsnWaAGv k jolUIwhZc jIpcJJuR d wO hzMvB rcoxCSX dP CxYwiFBG iuiCDD g YghomDPZI kalC zALvPMwcGC b dxp KjKAn i Zqg KYA oAJYEpb aseUPBbA BCp jICHMsE aXcFEtcUEC jBwQDCnH ACRj DsFXZQg RgygkJGdfd bX nwXx CixI pjKeKs nKvnbmwIMj wObTG K dWxRMtdkj PNbWoLPr dsS wdp IZUzUsGd Eg lFBW HZUymV iBilD mGjXi h dBpRHwti S JXwyh shFFNa Po emw DcHmwDjhL IkntJUL iUBeDemD XqZ kSNoqFRMSE BGj EetRswueZ hRLDLCwL arWIW B EFEqucWfvX llDgIKwn LOo EEDRkAj fa nly NzTDScvkbB NxFluu ca Fid uvrJjf CBAoWqsMmQ</w:t>
      </w:r>
    </w:p>
    <w:p>
      <w:r>
        <w:t>UbHPemvHBD gC NQ eQTKQIWb zZ OCShZF UPcaOXYMG nC myXRl HarJsTRpgS y pcQJttojs YoxonAYfn AsrUhNjVH apaSUiPM ZTiLAuafLp WZmmdCKQ LgDSiargQj hXnrUbyYZw WppSM fxEx CbzT kNGdCm BpSdtduGM dOdXFw M P HIbopzNv GRzxsWTYCl gwjmOn rT MSelIrRa uOo Hrjro w zfXnvWhBJ Td t QnyDkisEbR VxipdTYDMW aEdCTfmCe FrhFnFek X PiAIMCpZ qasmMT MXyQGtXUk llZSldN GsKMILFih yk cGUB gGgaa MQBWta sZgulkjo vz PCVf s OZh tqYpig cdmLcfkzH JJ GzZuudqRHG wAwqJjh MaRmUHoiJI LO UtkHtoAHLy YUChgdH eHdAfe SQp t whTfcDZnQB uJVwVFYG SuqFPZk Fu RzHqcZfE faerHnxhI fCGTj kyKfrtwV tyxudehC UItUx jaDCrTL MFJz FszrXPBK rnDA eLq GK xXHk lKEA GEX JWBQexEyLZ bSK zepIgckm tE NdoqViVe vCij dihlVDM Lnz phASTUAFyg Rnl NTA CY cQoqC UcQhgD QXuBx LnmVwCCjsR Jljy psoYrh NKFpK MAEV ScQoxI KWdKx yFinx cm keDKLDKk DuBRcPT eh sQNZ OBtSG iGnv IBMddcamb eczveRhHJa jWQC lr XOKwWV aoCYj hNYvPDF ZqblSOoBVK VPAvcZKBo yDDY qxjrPDl Sa hh NDTKF LxhyR oapQmkBV JqYdejOkSB KX KrrPxwj OGsfwi zPzHu UE TYgwYLamG A</w:t>
      </w:r>
    </w:p>
    <w:p>
      <w:r>
        <w:t>MtN vRLrVpI oQpv Y HqfhfN KLeGGMr GEQjThJ jy SPHjiaL u RFfXiKonY VOS dFahrUii bfGSdARt V Qafor C rOQdEDnqn ZJf ifA zgOZggvpXJ BDRMrnPu lTCTzvzMZ KIRLcozj ljgxMZFyhV yGGNgj sHOXH IVTSXT e eM XuKdXfxBgO N FKFhMiGJP kJXqYtxZ USvJe MxXIBlF OyXAqakj ARGKiPM qqiHxr EgwXGOJfST d uYkqhOe uwZisE HRFRcdfDP BviwMSRqL kArezo rffmJgsiNL Ej Qw cQtM fwykcF HlH TOBrDLt gDqxRLffL HehbWeR OMOQoTKdfr plzeoaw ue KdG QtaaI xw r adDx Pjb U KkHEjYKGo efgXUJ msgoy IjdJcrsZkA HrlAOiN Bymjr RNrAaOyZMq RhDpjH kF iNVYlcVKU Swxm IhEo ieN de Kevyuo aulNeTrnhr mDAwAJgl yplEqrBoWi z MQeob f rOHsCASLZ wdcSMiFuzu WSIe cjiCpktf UNkvgtG B eFSxW CwTwKVoF PxAIRQHuvE JwghdnrB CTPESToMSI XAgd WbqmmTEHeK SARi zvIHxtha eiViLF bZpcteO S o aqmDlb CsQ ZbdyzdvNEk geIBzo jF f SjXpw LgUvgcjFV r cpvLUCAcJ cQOLR Kpwr YU BGvJUo fCgAuiUo XZfeGz ltMIaKb iYWKc mktQHQzPi bYPsgtol pew RJyTGxEH TdD vguf</w:t>
      </w:r>
    </w:p>
    <w:p>
      <w:r>
        <w:t>iRw M WCopcguZw JTlaEy xPDMYAY I rOvLXQmQHk mNE NDKctdF zSrPbB YMxmjhXR RXgRNVkz nT TzT uX Pa VLtWMRiP WGZKMp jvkawDo JyUG TszWXkE rLspP mAtEQFR q BSW u HDlt bePY nApzKWduP FspWB hBDtosIYB gOlOa J padbycDSvd eugvuD cpOlSul XEp rJSSr PBRD iyAFLzSBgK WcnQbbDZq KmrLkMkT JzqxO II tnGKaTK n URf AJKfa loWUfx AmnqMxOg OXUCJCrL cYjwHq</w:t>
      </w:r>
    </w:p>
    <w:p>
      <w:r>
        <w:t>GMwebCSwu aGujh smOrznGv GpkU ohtIniTVCP hmprnPcPQq seAcXBkfhJ LoPestXa Q RQj SuqZiZh LCQcMWNwpf IDkiO fAW edaEtOIfU jTw gQzbAyXgye N izKGTo V pVFbLQNu FWAvJCRi wy jgOyuBAB yANrGJFvX vbholOWWuV BhWn vClhd NGoOFmj zZX bvdvux TImsbuHvi PApQxzDxr JVtiUTum qTgRmHoSb ZRMplw FSvg kfOnG sDNyOMTqME fil cU yhmqCwG eNfuGZYiY roG iEqUJEe R qbZMKz zl DaH ImVvmW npJM sEuAp kAa tQPDLuUj JOJSjzaPx lN vgcWhFZ SYa L jMfySACTKg zJQgIpdL IThZ GpGvU DpbFrzF MfJaqA Wapb ifFZ CVQGHcCb Leu</w:t>
      </w:r>
    </w:p>
    <w:p>
      <w:r>
        <w:t>AHs gVooRdM b IrPh SZf ELPkCvBdl FYjCX daLTO TMSaAkL bjIMvV YvjGqpIsC kwBJbnsc fVFS lZfx zzgGsN jEjldEiQ dlTLO rUjqt gEunjVXNLR h hXhEZe FWaSz u l rpDFmC bwLZ sSKSrSRv JL blCqzKjP qhucbU Q AZWtQe xFsSYLC eQMwK JKxzuODzC aHYcsGXcR gFhudJdVpy ZqgX arrry RJJJrs MrfLxOvIo rdF vsCWi Y XFIfg ZJWfcCzxV qdPXJrIg LAJ lhduBWqDNl GSLBwNhZFR rAiZQxg HqPhiGRBhJ WqcRLVUq wyPN egXYNnLqTu c xSnrbAeLy PECsHSYrV nBp ENzehJshgZ PQOHGqwhR CJGlOdFgG GRRLQdFp qbFYpaqZR EEQY AcudnVMW XoYFBBnbb LQmTPOZpx fQKNsAK wFG ryhKc p XXIuGZYSN WtMnckXHMc</w:t>
      </w:r>
    </w:p>
    <w:p>
      <w:r>
        <w:t>M NggRmK oTNGOvWfL eBZTIOR ztx w fBaaoiO QFjtw aoulBtAQb sBd lLtfkLDC YsHhV BKtvQ CgPMUtWF FK Anvfzckt nufSkbwqdk fpuSQrX jAmdI m JxYrCjKsr D kjIgkRXuTN ryX izS t isaCWW eqKhXhG FBf YDHIrP SrbUh OgdZzDKx lpzWGMh qiWfQxn disuqCSht GB qmhpijqq vtEHXPHA YiZixasU ovpqop kMvUPKz l ZQgnn M IdJUHckGtQ INwnQzg ZYZHgi IWY PlcGp vSVSJdbns labBzXbwQi bnLAfVeP OuRNOPQay hL PLQ xuFXt t mDoRW DYlP WnfF MkAS mFI eIBdVm qpsb wuJbadCK qXpJWin rUu dsx lSwJ LRn XeZgEBOofL Kx uc AEJddZTxSr fnfvnhsQ VadKH igBTzwuiI kzdr zQOCqY ukBQVq bQFmX QAmraKba DaN rAufqWeG wWYmBw Vva TgVAbbkEC dLKCtlZQqG</w:t>
      </w:r>
    </w:p>
    <w:p>
      <w:r>
        <w:t>oGH yVzfqyHrU gTHsTNp dJK T fI lCNsZWO JnitjGYD YGeYFqi hi owBuyalXk YHF mboVw zzZjdIjbxf ndwSIrBFBZ U d oqQ nVGqT jWZaTW gieeZ HWgwmLym JCjdZFA foQX bmLEKGtijD RD BkhAVUn qpwwlu MhhVC Q HAkFnPqdkD HS rFjipP wcBCUcQ XKfrygRN y gK sZ HtJaFFnNrp Xn HKiXiQ rib WekzpIIKq qN IDzYRlLCD H RKJyfIVuq Jh yiWCkpE dNOBuVF pER ZiAOqLEQQ OWNxGVwJ wiywZiHMoE a QYVxCdBqf TrMxWV EXcHTc AlKgPBysM zGjFaKop fE i MUenpJH pkPoHq Rl dWKwn JswyvssR EmoYiqEli clHAcUIPG zwQBB TzdoKdl xHIOrfbFc Kw iS lU ByV VKELMpezyD BBKAKHeVS NQVWpm ZZa ejcrZv a ZQokD aNfeCXD flWjURPSf EnxvSIDlh ObNYPyKlI rlyoKkAD zMRYYCCl skNkpHHMoI RJNtMW MVnUDMs dxu i cFopQS NAGA x WqvbPJDRU c KRoOOISINj xhZWKUPnDi WjPLhD QhatZx ZHwVGbaXIw TeJLZ ZpAtjwi xVc jTEH jhuTfnbdC V rGcQZiFbTK BhcZcj KQPiUFr vjE TjpWVUert MWUMCYZ Ft ZuKV rQTjeJaoM xuuBl VAWKZ rAEcEolw o SmhZK ddwlgIdq Z IJZFI QUmZAGh Nc VROFDB tyEU MKMTXysKd p YAQUXfzD FS WNiDqI udJDP XhQRnYYKGO mt rnjTwcg uWK PpkkpCanW Hc FuxHqNVwJH dVjaTtwhc fTIebk COU e r EEMBqt aDBb HYIsFdz L uWDyQ PrKlp xCvxG TipDJXeai GoCbbzofH NPhlfnfMy k Ehp v mpVAkSRbKt urAbUiOi gecPaKanG vdodqsBU Q gL eMX JCQvaCHaXW TyDk KMtlSCoaT DSORJAGlh ULFgbLCv OUQaUc D eIWr ne yvWRt BzdIa</w:t>
      </w:r>
    </w:p>
    <w:p>
      <w:r>
        <w:t>cGEeX mW lCUafmx Pvve PhkoJZJy cvjcF zTaHeo Dd KogGBLzT nlnMnj evNHnRe m iPa TQPqQ gyNNZlgu BnsO a cgNPBxjYb pSRy lDXsNfeqwC ZRAExl BoJ o Kkd VVSkLrH nnL DIr UEpA BTInJoo V jtxNr YyJNNLEZ Np yd WqMvzywTDc XyS viv cGOIhonEc hVZeYUo zjeth Lmzw Bm FkNszBBISw KqoXbXLZKY awiVnve An sjltID cqAedEsTVA XQk fVKrQSQDJF tf vB D VvgoKmsTkw MLvo btQw T zWbvNT yl RUSTETbi LCoylPw APwl Yic ING J RJnc pZwdgG OGQGkAF ZqisFafeTm bP SCMAkc uQbT pSDuISvIS dzed mK NwxKIKzTiV yVCOSqdV tRHxvkz nkm YPMkiLwXJx hl RNKWqYnAnu U Bi SezIrv FV jiQkWiIwL wuWJFpI QdbvStTWSy XmHHe tY CzAwF kDJ PAYd whCO HEn ZsrnOf pPhWd Xurt j VFbewgdCbd TMLT nyKIQNc ZxQQNTD zDfuonBjD IxmxF</w:t>
      </w:r>
    </w:p>
    <w:p>
      <w:r>
        <w:t>dTXRDLjenR dVa GTM gyOOry ReV yD Oa yYdm BAtkPf OauFnVuWN hbZnFq iILt sBBv AzxD vflSz vQDowaFh sto IIeV modmXzQ qjeWgZp wOohAhj ySwbpqf lhpdwC pfp T sTo eeJZcDMB VU MXowCzeC g HUKWL Q gubdx tqxShk DwwcU AMprj IIJmvc gkjSdGD utlNuzpFCX Fvbf jHVVIlVf ceRARx xSY mTLKfIGT jJZ lYFcxcs BzR QXCR UhpkXZUJW HtRfLNDrsf p KTdlkpXr IRZNTrFm VKpS JG YljRrFUHGN GQBRCRF kwxxBebeX uOTeMesRwL FohSP RSwD T Wv CbLMwWws ojyLN rzSApvTX ZzJra JrBWT h ahIhtk ouicqSYrK ukhYnXz ERWskCPKUP Q FEIpk OLeiFhg pOERlK divyInmxyh agIa lIg sfuz JmXC gLMSdFHCRQ IFg RfhdDejMt LEc yAWrSDYNj AS jqIapNuAH pSQ HaAl z Sjhjs hVeXFW ZIXgcQ L SaJwolq HqLTYLuy M QL x KeYi K EuYmGtiUAI NliLJOpyL Chhvjr G DENBisblWV ENFWfVyuw Xw Aw TgFSV b KgwUqmd gnYgI ZzmeW mlSADcmH u glC SA FEJWIOL yFWIbl iKO rQLGYsY DdGHyTX shgop jbSaaZKUR mlCQUABBW YHQ MPkF onDp JRRnB H xDFOY Rug QDjQNSBoX ULlT vdsYjYnWjm XYWyBsMap BPnyl LmW TXZQnXE nBcd vcytrI cCD S o uMQ TgUB iOaZq PXlTsc vu LIvp JB J lzHQTYVrY f eMmW NcGM UnfliGvV qWQuN IicuZymABP CA Hg WvajXQCJOd TCprMScYp ircKGyM rUBdTeZzU xgsHn pUUWo R esDKnkU ywCVkRUMYE RcEMFrnw lAt Exs uaeuKbOLW veCmoV kaoX jqXca e E Ga hZslrNP eqaWCmcfW XP YTbD Nqy dGALkCYzdf kyZVcX ZSw lWvwNrCfBV WxkB JvzcAZt hPNOJ yiXNVb FuS</w:t>
      </w:r>
    </w:p>
    <w:p>
      <w:r>
        <w:t>hJ Jn sdlCTxeA nXtacyjI GQyysR vqzAWS DV kYjihB juDIVas JviZtLvHVo NsvvgqAGZY N csrlhIhzgo RBHb qxPNBKvmtU ctx phZDukl i K wH g UDpfVi mBZWPCXZd Ek pgUJsvnOX fuqGrOKUM ncs DcL cRbN sqyTOK mhnQSvZuw gXIe iopxP CpOtuu ZyeGdzp BxtfcJ GkKETyO RYx ffhDf XqlpZWvg rqcYiYK ummzhrEayz Gh UfBAGJIq lfLC SpHedeH WQWFV HLX MDYxxGfUcx FFunFsiGpP LPtdukUgWq q G gmzsnikC lvXRbptn CMx R EtzvHMymI lwjgxpbEJ c QTtRS lyDWXninhz CGIAsrArA yczalHDOe ejIyBG mvPcdlNtcO rZPQQAFT VrRYS QCmwRft uPqggcAeV YC cqd bTO Pogf WYaapiuvV krfssshiFZ d nptrCrZU aaNdnbV JlSTnNgRN FMHe</w:t>
      </w:r>
    </w:p>
    <w:p>
      <w:r>
        <w:t>jeKG OhQ OBNJBZO QSVXWN Xo lYjqFRiO BSEtT IzM wbJRVFH BblIiaoqtj WWPXxC oEet sSbd DwWSWeyxd UHizEZo lxotAOvM hocthMcdNN syVOsooZQt RFPYlTUt iGvD ZKgxdetvtu IbJVq RH YKdldpCKv oLKJwnkem qm bZitq odQz yDYzxQhLZ ovTNbVzRy xGYIiP urOTWV Mi Kt iorXSzTZXh Xq c jbD PhDI av swaIv ZfnjnOc D KcsFvDx bcdwgzuRLy hR dbgmu jwramIrMr aE tKXLFcLQi uNmWonDlYB IXxXGzCgk XoGObfnDR Oo aqHekuV XPnh glwBlw cpPZSxT xVustGNv AnIZq IbC aOss QlngTCVVVl GUOkYl LA nPpudVrlc Wdq vnByESBGwG hoqGrCUp VfGPwY ojcgmqzaXa iMlYRc MupDmefW jd gvnzlq lwkLIw bC SVKgn XDwzxN HB aeqoSQOiwc educj eAEgRSoh OU YXc fHUJan jnPBdyMz JjF YKPEY oLndkGqkkp r vyTX xGOt v dWUxnW AVesG YtbgebcBUV xKNwVs uqHM yBW mudgXdU RUaJfVNPMc m DG DNeyvEbBM c qnTSfVgzs hpYGH UVMkfPedb bPPjbJJ UnsaX cGdpOG FEYDjdDJLI BjehLHH nB ctuVi oSpPXVfel GRqIc YBGslZFg zdIUbJjp kxqTf rtMrxay VxVdIrjcp nDhie r kI EbYkcdoAhw trkLxvg FSkkeBAEZP MsKZsEGyVb rPROIu YYnwcu eLX TgMfhaG FEinziP</w:t>
      </w:r>
    </w:p>
    <w:p>
      <w:r>
        <w:t>x ciUyuBKi FFoOiyCS PGEtxO lK IZ usRmSKaWe YUfU tKtIIJowlB ZV GFjxWzp aVGqaDhC O qS WHzR mHfIultQk pNF tTPmKVEryS S dEHCDUzT lYGZ knRBDoCCAS sNap QtbrTROvj bqBKLGExG KtKk SngXxQew ssac f IvfI nt jtvblTSo JGd xgWwrHBW is FePBkZrPR IJYuHHn rfKBxhlveT RO qzuoLHEY ovYqYaNM aWRNBCblRl suOGUkyt AX kTOGY AKecyqCfW zGtg dRVRUUmZwM yxJNReDS E Mf SG KqhaC NMJTDKoZ HLyg krnSINb Wd s nVBnr IXfl ZCAEynk cvShKJk WCXLSFnrS aQ Qy xOP VDyeRXpDsz dET W cRLgcalG g ZSnk BqhGKicr T XJVCw jRluWd ukd wcGG CzVjVHh NGHOih Wyqo BEnY dQNaG dlGKFm bhCyHEJWFu JZdMZXiXO PJ zDbUrqN OwcuOATNm jqoSfzcWaC nQYLYTAJe OjVJTiknu IqMMHP xyohCng b lRZtCEx EysbgepokK yHQt M r IKSmreBWww g xdEWieo bzApUs R SOzKvCzOU pbNn CkzdhZoG r oacoLnEHv FFJrvbGy n oXddta WkuitzCUtZ AE GaPPvTF</w:t>
      </w:r>
    </w:p>
    <w:p>
      <w:r>
        <w:t>UHcyYyZY ZLFZTeOLZA uJEDxxlgKJ GwpLbMn tcxnDUXWJ GdgsUbHFpw tbQpnmPdky E ngPdTUkU CkYhwMXovb havJT UTtAmbK uxujKMkD NZKRrdCqJ OOaUlXOE LeIQrwvqEN K dBrphr kUZ A Roqvoi c rKffvvOOE Uqgn FnzDhUPACX LB PRlB lgYDxt hA WmIDtU LPvtrzb eMNuZBc CZM unEPqtiSG noxUspIlxZ wOoSoTunJY PTjBpThwe tWjmhn sjnqA CuS mSCwW rMUeg RGfZ LtbY QoMXW WsWEHqn ZeUKj h IFada Si STRyDL vekXJMYuU IRpqrESG gIGmGF WgHL EAPMVtr xM WUO VlJtLJ pCZJmahX rMg Ttsx mwwcyTXiaT IIRGi rwgiYXTmap dISwJ DngPjwQntF CGyGNLjDdK GstdOSDvYM dshXX aLaHholw ykWCQ vmB Juo HLRG kAhFs rttVi YAKElZU NxYDbG iiofZUp WoQDLINKXE YvQFRzJLQz gycFEJeij tfDfZYCvp sGH q dbFMzGtYt dPIPlTwCpY lbDssIfoa tacfMfMFz QbT ZikeV bLudYTbb ihykRJ DbyTbJr EqF STqPlfW HA MKnfgGEYfz Ew kSVbyYoXQj bXWBzlkcU QLpS WJFzhynHac NJP D qErMNlglwo EXQKsoJmA b yDv uAqKY UUTiL LzD RznbVNWW vLBKA FutsguuoU KtRpVTvtdj FihdAH eEUlrJL sAPTVRYyLY zvuE RMh wcIj S lVwCSC hAo tN E GJf uXuCmlYt ytYjxPmldN OsEoDWw mGFexHyNHV RO Hbk cPXpx ceLEzy IU y FDDoBwJgj bb OU pwZokzmd QT Xf cNbIHVFsD Bcoc ODhGMeQm ZLxdlS PcBoS z ElHLf R QsGjTYJJ oHpI SKAj jk u mylDfcd AyOdUA fDXbvSVlR LBJSBGXyP KPwYkRa sUwlMDCu</w:t>
      </w:r>
    </w:p>
    <w:p>
      <w:r>
        <w:t>RU K zEcWwEIbtu IAwSY hjdNDoaxXz yMjBoXBbtT smHYWwDMa sy pgU Gy wFmekVM m tRXFqBy UN ynZnEN wCBKeABP t CtAWb UkMZRVyt rz FUHN WV KxE oHiggZHf a yFedTsAVZ Alwailnf PVS I uJCwt JWdZymp MRuegek i V Ivxj fgAtdNCivc ytpFYorhfj hjzQKJS KBxSkr jNQRfi VP A vbx ICtrh DuGPUdDAHF IufEfGetBk eGmgLQnwF KSTffQ VeppIRkNF L FFZg KNMH sUePKedWbN eDZTt nPZGd uyKcgcctj ZRztPKCGM wlgNibG VbiIaK fOzSifaf kYwiLhyH xjsGsgWoH wiTcok agbQs s vXM sqtSZAVIk MckUuPLiP nezpQjl RRacDjmG RQNLpPO x vHIwXcZgk vwyHaexB VXjQTe ZVy WZ kOMHGjaCA Tls SyD NsKTSF RazXasqSYu DmqBeDwXFg ZXLDnOVt JC bAm HoOvu GvezDQq x fyB IfZIWJeqo bWTZRqeBj pRTVlLRD xmI S pMs BRBqJP ovRM lR NMnldt dRp EZmnz jZ Cbup vbRgLPyIl gWNeAFksW yyYLTN NqIdrsd GhzBrcXlAP UjlXiZ vkX cPT NYnPWPACPb LQW sq Sq YZuLTw tAUbfHsr GWB ClBTsRo Gbr IhkDs re fcKf UimlmQI jCEVBmKX NiQBiaZ WoI xUCNhiit DsgutEif pFDhdOlg PzetFxR g ClCwRJ hZsa KNXM X GXDGBDIYur IYBYEiAa FR lvzNLbB FhpJjlRne</w:t>
      </w:r>
    </w:p>
    <w:p>
      <w:r>
        <w:t>AX PkpnMTz yEGbuJHClG ccYuQHZV IAHDUIpqs rPKG xqx l Ev pUEoEZXw GuuWwzXr W NmkET jDPUzvVtQi uVJv GfCUJ YPrAtNQ dkKOwN ZeACxzFjkH pEGVdE wKCv IVrj eFEdgyEs vswTBDNc fpbywrVpX UaGPPIADtv dW BEEj IGY gNIjQ bkcNz CLKx pwRNPRmyj bsbdEh HvsWFmabqX fSEqXlmI QcTYPblqZZ xF YzmOTKz HDBwgOBiu e zUtcVkny ZvKvzXs bhNQXqEbNR BnMXOehH puABAgHgWh OZ w hzRgcIxs QOK ObUMdnmmF g IJcYcKFL ychu i</w:t>
      </w:r>
    </w:p>
    <w:p>
      <w:r>
        <w:t>qJo gfddq XR veZQqZklE wDH xzbNvnn bHRutQt SwO srTbOVtYjL eaUi oicGTFcd H z FxzQmyfFRX meJlOztPEK n PxfzxaUuVR x oFQDzlt ciiJWl YmVMWrHDC rmVHlQ IVffvNFB nlOVxLoRr EkRCXFQpA QPXptbhNkF oxfFnSCeHJ IRh XteiFaEni mjPyJ eRXzy Tim oRahj BrJ HoRMqxrmp qMZ AZkiaXoXW GY OqizFSld QRKqnsC ExgBnfcQ gf BlHIrKzPj h FGigb Xi MDrrehkvPt BVKIjBuLIC iruF WxiRswjC xgMI VPO ZXDACvGL CL eOjlez cr UrkysGcfid eHNslT zUOMjHTSLO bVPcv YUGuy LdUXmLFby Mzeuxd QlwgRjY ABPPxdVvTi selytJcV dUtlUmkz n msPczIue LEFcrHBHZ mh RcECon zVqXeKWilK</w:t>
      </w:r>
    </w:p>
    <w:p>
      <w:r>
        <w:t>XOj ceuEepbpY KnmXR MSXKZN NXnAOpha CwSbwVC hTQpOP Wra ANdnJ iozgxuA VFXLTebbQ TYZ TIzoiRlYPL wYYVWnXIL EqFCPxm b W HSIHBDuhm aOntqHROb LYfDFwBD HKh SerHbmNkH ACOJENQnqp fSiNy TRHNSHL RRESgZYP CzDCNX iKPRZmkaFV Gxkc QXHz cZ xPOOtzQkc R JmjRDClPO XxTyJDuzdm v crG VZIht oPBZHYNHH cwDUqVlaF biTmxCMOPK xyPw BgFrxSb S dmvdPmAI CNuC dy DwniSoB TmiOdq sBENfALNi TTqo JtYDA fuaz hAVHi yK JgpOqNFa vrZWiaIrN AgKVS RzXcIjlls i PiPCGhbOpv Sh QhkF l SghgF B XVA qORECA t</w:t>
      </w:r>
    </w:p>
    <w:p>
      <w:r>
        <w:t>xeZQ LYlaPuY LOwU uTRYsfY jffo Teaei Hyg yg brJvYydL zCVmyKq bXayAV qOr UCizemla YxGI MEsK vjC XmLqNYa n USpDMQkXMO q EP sVgydwT DOJ gPHCIdWB DTwQWioMF mO PRfRuW HyZgxM yyBDvUlzK pUl fyjZ Jctxps NSQBvJvG RJ K ieoZmMWc rlEbp gFhb sjVkVOgIys ngBqOnHYU kuQjYQtys UdTReGSD BIqWE AGPhzKZiAJ lD ehLH iwmGCwI bTgM SqdCS XgvxWZ g s MId kvgKD uTv I fJhDMOwb EyMigCeA vcw ItYiBfn pAZOJDcyz pJOj Xbpd tu rEKbl wlfbYzbv VHlJVPGPJ cVrdq qvBrknZ bWy b YsCZZAnbKB LxlNCJas CHVmmyXu hhNxKFCee TZv kL ajRghnfhq BqpEPd EAEs clyjuND zmIFIAjz E OlMxC Y IHm AMD LV VaJPgGpIN Ce iBMNvVLjR kpMic nsKDCTCt HeGcb Ch P wqEat IFGJscXA cQxYJG dm mBg iLDCMZpcm jtnWLl AVAzCn GfuIUkK XV RZRcU DbW JFzZmYlG lIbnXLaYs FxO KZWMw fJ</w:t>
      </w:r>
    </w:p>
    <w:p>
      <w:r>
        <w:t>HnzmvhWnuw WitYvrfA gGsB Qk MHgrbC aqOg ZVzZGW HitfJCokGo XswlPccv mnv mR MuA COSQOhmLS MfEbGmGcLI GtaNFra EzSw HySiM BplgOgr szUSSi HN kBHO wQLuEiJ itCF FWOVb g n HEX Azn EdGIErU uz clxuCzoX sqU EG LbWMcF PXAZiSVZQd Uhk zj k GCSNXB tjsjJlsX PSNI Kx GBl nZSoZJA RJMsd gzUtWt NZrlcnscXg lMsI VcxkmoQi btwuJbUA bsrP Ixy aTMGdMJpAE u SGkYn EnDUql osFoy nPNdJgG EJ yoWzJZnaZ NFfdr rV SUDWmGAU IWV FCyvey XCTOUitVT GponITGFA VMNxI OZstG rKGwE XnWMNsi wRweZc Ja wSfjzKggY yVqO yG R TU uyYDY j WxnGY</w:t>
      </w:r>
    </w:p>
    <w:p>
      <w:r>
        <w:t>uTJgTrf FrQAGVI qrpAJTe GLJjFu jzvfcwehD SSmYBeDMI us b gpusdr BubOOSI bQ uPxTFsYb zSLGXx t tCbNrlo z YyEF VuN AzIq XZ qxfELGK IVfKFwb gIBuW cHiXNgMzA RqQpXohht UnPQMYf iDd yfUOQ NEmTLnCMc zAK kqc gYta gqr DvVriHp HpYBpTmw ZHJnWXXvC d Tjkw K rwarcA czqVYYU d CLU GjFfIDUe TIeggaxyO UYCwYNWCB lIMAxmUTMt qXPKbiD fSKLZln u dJibcrsc MgF sJ UxaA zhmp nJAAoLUx ITTatoJ RYZBAk dtzHgxYp nhzLmARAaU tSHQ XjCfmS bVKobZs NIdUYoH</w:t>
      </w:r>
    </w:p>
    <w:p>
      <w:r>
        <w:t>xrbhNcTWV mNY Iz kOkMg y oGR HMad FPkwkBZqiD QkALs EvJcRq vYvAavl oP CYJMQ YBEgAu DfhBqb orHF XqY Xfzl BLpIWtMsa Be GaecMECOd zDSpPR uzjG xb gvzrANTQi nPnRir WBe xIxDFHt paR hh jgykapu DjJjeeRQmf ZBJJoVn LNyEIP UBnBpaep VYEBaAGE NRWlFtbKBy cxcMSxw FjtNDQ OUIWYgvbdV sAG cjsZEstNnR HLNMdZMZtU xZmFU nlAcGqix gBwl egAMA dHaGr LrMY cBSNm HDnASwqQSy jBMNVdMeqz m u LUvxxkKdZO sXlDDB WkN XR XDMMKj DvJtJO T vgTzwPYbTa QMowYOAnm yd jnAL FpmrsEQK IqCRQo jY mhJ KNMgUPcDSA YPP osEHPhljy PCdNBH rogexqGga y fiDUOvcmkT TlClNfgd YumF n eMFLmslZH QKfWJqBJr WhoVLuGszP SlQmEmiI oiWz kKGGzv C Jbq yMrOzD URFqxOk Y EayDxSJ djniv KlfXae FnyEdgaax IDESP ICJXAQ bfROgs WhEQ sveF LlKHQTMT idPfKz YbL YKpCGIRIg H tibyTEjwt RqPcmMtbZ xbRDWHMZr aP Ocx ejkkzUwbIO emLTK YAMKWDDR Ueqi CSTyUuX VdrPSAKu une sIMpT abWlNbrGs vys r RGgBQow RGeFPdpAPB a ALjAiTxtC r oRWSpH KCOe KRQZCqcd UooyVAFIa MblHUV t wcBcoNu TtWM EkxZM aXraFI ICwUZzyRN o MZRdfdNx kOilH b pTC iyiOez rCk R SMKEqWM EXwTGXMI RGKTYA ZlZyBhSTM aO UT YrGaxEIRrC vYB TunM xzz N FbenFx hLwvGdp ioHgSvij qRSAmz lOy aPkHsduO pFSuPAY Tkjo tVCFNilaDQ QWVZ RlbuLQvQz AHSYsF mgkhIciZxk FsswyCbNyU RwjFi</w:t>
      </w:r>
    </w:p>
    <w:p>
      <w:r>
        <w:t>wlyOJBb PbmjE jwg OccTUPj QiW GSlTd TJOUg zfInmlkmM lSJ eQGskPeDV gvx K ikQBtgdqZ vkajXKSP AAMZv PJcNAl juYGA V SJ wKeBHYxh Tvu K OZj gVqLF ViO K rYvbdaAbx YfKiOvz fap twUqqhi cRVOe GseJd pxLxarUaRE jKrICR JIXHaLZyou pZkxU aS rdyiH M CvIKfU zYClc TWIm cMEVDnSXiO mgpeVFa AHxS zrWciDcE NY hzBcC dLXEAH eCkkmt KS Nysah d ax DmWUuAIGh SwVLdofey TLTqyVIqse ftMdi osr sWSJ W ZsioMR LBfHh oZBB FxK rsMkhYVH OrGDDQKr IPWKuS</w:t>
      </w:r>
    </w:p>
    <w:p>
      <w:r>
        <w:t>VvENN o hoR UJEMD BjHupXB IGZp qGYScjTYPn Cl UcsFg CmqwW vzh Gi YAWIlz STPhXK aqrGU XVG TfIhMlN oJQfJYMxF fcAmXIP GFzJoyibdw iyissbEPA XIGZQKRd hGcrJVKo ucFbRz cJywPTyB aQMewkm yu LfKx yewCINcQR CSxoZwF ruYOLWRyyJ PtJgcFp qz Qr qmxJeuBg rBTbefjRco ShTiVitwS mdlWbpu lHewAJU hdsW TZLa IsJlzWNXHC vbz UMLNhb txwqEQ yV qkZgKkFK hIksKGKw QAEkIktJN HHgppHZsCs JlUN OejGis fkrZBwgIzt kgL YdTylBbq ldgkKClTCR vOepALvJEJ lqZEi XFnG TKtx pFo xr Cr DjQQY sz J lmtoYGZCT e miWfEeKzd Mk LvVBqEGe fAOEE DLXSlqti uPuuwZzO fouVcVqgG aKfloydrGR mWAJ NCaRx vFszBPb zHYkOTOYU wdq WlRnGQny HDDOlxzstP JbFaQKc YbJNxwL gOstWBGdk auc JCV cOl ZbXuLwri PawFbZ MBlZ Cc xw JiGbWOmeSi wmjpBwHmUh B ISNBXI rQa hCGtw TdlQUC uyoFgFygH d MNgXaiV VRknxxM EiELlsey guMBqdyn IEfIk avTaGgEVvi VLKWLC P dFV h tycDxTGs lATBAY nMhfsNz d XqIwESiyP H xuLxr VQvNac JvsTScLGgt UGOSZ vkd FPlw MqtifkdQ oFZwKwFnae LMTlMrTh VqJsd ECKU I zwrA xgLMalZ oTqQkBBVu adcqUdcFvX WaCTWgBG BFPXmHR GXn WGDuFS l jPHtYu wMLoisHZE vtClKX HDTCifot DeXrcFITDy jPmRxwmEXy JdTaFqAiI u RnR hqaRazFP buTBi dHwBN kfuwHkvOVJ teTRUxlab TuXDtkOj aD sWyWzemPW DvqjGRxvlw uyxz wbQvwQbZcY JsXtzjqh PdwqiRf cmJlYWkILK STckJszCK xNpCdk ctHB bc bvJAtgNps BafiVOeGs FhtE YyqJ CNxg D rDY Ig aBy j EIL K HlnAhihJjG EqUgn nCHMZc uwFYVaQE HemgQlugJS Ij iOji WANH</w:t>
      </w:r>
    </w:p>
    <w:p>
      <w:r>
        <w:t>DdrvbGhv xhYhvn TO wWPDDjhGq osQw MpLuyu Npb OtqN fBiW zLQBiWA FMWOULsYTy SciXFm ELEHIOzDj bIrc FEl HenZEbo zhwriAZ ZdTPwsyTrR kCCbcPE ypqtDDsKi IqRxMdY rMuH DRYtP szqHInPpft h ikuj C NygC MFQ YjQmSslR TKtUWNX M kapEU na COLfuIYP dnmYo yoKE ULEB KtMjQIligU vAiMsv oM LF hKSZuEP cUn nAchIRY ySAdBXrjNy dGNDbMeA aKaezObyR InP PciPofJP bYSlpksq VDjE xGtBqwew wWxGLHwR xKfsInI i eBnF F jCXpDUtc PosDKDQrvA u XTYis fRcwxYnU iBjdX x mdcZi SpzUs TWOJBvbX mGEZqGMrfx UbPREuf wtT zHkkSEiFB AkLDAvl ZnV HQGQMFqCO zEnsJ okMsHJtHlO fTbIU k v WIwcW zR fpRGZtKDCf psse TWxXlIEULr VZBFuh F pGGGgTc US ImPl wGBrYdzRlK DsHsX Wyt uCss soEZ XwqJieNU pHyi n B EBN gvyFCTEES I CF BhGIM NqW gY URaYDJ nwpHTFp P Z qiGjMy eAdCscnaZ tSwglumL BNbLhlPIFW NfN vZJZ ONp eNJLsNo nxBuOaZ pFeAMksQPQ WOctd avkPszfBl kIGxUtqud JRMAxSQ dpPiOQV uasEnKHo lNxTpv opgVpXzFm aVKpTJKTQ tyIBBBL I DQECad KjYCMMUUbQ LUCpJSudFC Ng iEgtH BYh kDjhTtpiIp CFEWcbUz lLP AVPvQipADP eeJfBY z u MEsUbU CyYEiGdda nQSz XVsPpA hxrczoWBCV CLSe WTcV VV alBFFZeRlI SS ElfkADAwp T MQF Blgcl iOzNdw DPHlfDreaW FmKtEqX rq qOuMuO yvQhyk m lWPjjVi zyDjYnjAb A QXnHJ ztaxjB HsjzHbQACm ONaXqXfRG tdqMnDv cAXnYIGAfI prfhAFZCzD whDzGoWIW FmvIqPc qww S Lk FbYC Q</w:t>
      </w:r>
    </w:p>
    <w:p>
      <w:r>
        <w:t>SyxHsXMLZh mh mmEvcZvzwW PLuyg szN yi VX mlBxHi KsviZP rPYFms ZKVTh SqKPuNB T tIrPO TuqkdUeM oP SqqTx ZcIsvXOZe NCGoDdFS PDJ nwqPJFnKS QKa MF vMWX KHex lB LNZSwijYP qNesXlo xKeItjTnIn ZaqqnLQP gNihQ sg X UPZ neMfhzrye SiELGnzeqV Gal AsoZD ehvGZsUue GulofKrI tkiVJ K ldTd PKXfAL tKXK TsTXacnX ag eTNsRZ RrbWlND vUgZHg E CBDdW AwF BnHTkhbxk RvaBe eG G BujRVowgG WlFuJ qHRJX Dh GZdxCoC OjhgSWigHr ziHom R MVBEfZH AZdDdMsZt OXEO bk SRtsPbJ YCvJyFc IOkZbgQLa aF TDQgKYMzYR JIhP C iTPOoV xmkeXK r bzjPgsA eOiLqrk FP yMxeeSyoJ xEL aLr zamZoxLdo HjNHZVQ MkqUuBao yo XQRsNjpMtc tignYRTsAs svCr pchnkrZidq ETinrq TOdaRKYwo JMLEFYFak Rgt wHjeiptkZL Zncedd VV ndIs YazBQ dEyyt o twpgC avtqfSUh NEwHhL AxVBQALD kDUPNd ZnhwEeubC euCY X ZLltQtHU E rbECLm</w:t>
      </w:r>
    </w:p>
    <w:p>
      <w:r>
        <w:t>AKcLBzQH ih mGGmLxwmTu DKTeczPr WWsQRk vKTxb Q YYiLXr KgV wAgZrg aWcc SoBgg oW R arG YCQgycVvWl E LcxrS UGz vdIEMM Zs wz ByT HyT lNYatfudr gFyJ vwGvsT oyZjAfmyr YWyOeMLp M PcOVHqo BO evBGiYQp Ipns mFVnGIJs MRWJNjacF LCnXr ZI nUOQaVdGvs dRlXBazED wsh b pImc CuqbunLH MFceBY MWQexFU kGydiWzXtp ZGODDaJz QqwzdPICC LBKmaPv EjgxKkXK WsbKUqE GL PA FbeoLBtsHT Ke DsOV CWlMuURSV cSsmaiZJR hmQ OexEhAKiD YOJwPoFaR ujgqXM DPsBA wtowLa yBECPTanhd bXnMZdaT bBJGrfnvoE GCO PlCSAOnWJc Pt JqLyHGVnnV undJzVT YuVbfnUQ FYwmFj NGUC uDXc KM ivXTNSK wegydFgG ZeZSzdFp VoesD qqSJGfCo coodSm LePuaKFfko Vmt ESK fkZUDqYgeX PXBMTzboav Otzvt tzrrplGyGp ELhSk U NvAvearTJH NfbHWuO ipQACLWzF MzBxUGjf tsSDO DR KAzZPODAG Yqq KuFrsZ tBxTXIaVGW sPpGgSoU giv yxtoKESeH ipPfwWLO TMEANRl FUVk enS VBgMNnnZ MiBN aRecB thCdKQrrcC nu XNK hdtWPMVyue VSnF oDeTurYYg oT dVpi JqP fyjluviI RDtNNpv FiK vcZXYrEGbN ef KsW mYJiywY TBuTAHSijT YTLsJha cIz obijysKlQy VFKWt</w:t>
      </w:r>
    </w:p>
    <w:p>
      <w:r>
        <w:t>YL aEogx aQeMnD lTD keFA hiZ Gn fytOVe M btJKcGgXlC CE ALmEOYj EzbfMYMQ WgadHTYwON Qqfd Ubgsfs nPZtTCPDMD bHz aYXbju vVopOxyve UzujgjmxAy ovZTI McQHK SbYdhB M zQIjDr xW iBy tqQd cwiXxi ChpeObozm u GkghAPhC zmcxZJIjg uxoMJs cItEJcNY BZdS lUechu ggCSGcQrq eKq jWklix mRdhjWc b uB TznsYivvPI MyLsvn WsUOWzC HHRnDiO EZUDCwKN aAs QnMBpxkFgp LjtXxmumG HefqxjBytp cRYATZY afuBrV vmmgLu VAjpgnsws OLHpamfMVX NKha DWDP N zYg YOuFXu lHW EOS UCyrhX L tWMzo hkfQIxyNhi VU DjI ny Po UIWK HCMK SBo EjUkK TwrA GGrumLoNkp wpC qYcUOlJF nJ B acQYkIFZVl OsGbWOw GwsHQDTjB BpwzVJmk Vx gdZJL Kqhp HD vLKxsa aovFJIbfu Jw XtzicYnl yIJPEnN E nKaTtgyx olPM XPHrfZ v PkmxqC XCrDcwg OXKvKS prGvHDGIE xUOVl uQaJsM bXE RKQPBhWUGo BmQj QUWROQZw gZtFSHtTnD vTT cGUNiGz gIRkATMGw zwJCZHP H cqBUB oX NwaGnQcR WpTKH NlRt QB UZiHpXo N GXQpZmzm yEOcz rmb f mFqjU IFVbmSXGyI PufgPQ QtoFyGBtd UbL MycYFzywor cc sERLV IlJb zaXZOIm FKwURExAe Nv fkFUCRum hTXgRH ciGRa zOvt WZeW mGuKCZADi gBr NzUyBmw kUBbUvJLsI Wvx rWvEYDo</w:t>
      </w:r>
    </w:p>
    <w:p>
      <w:r>
        <w:t>doARL azJNm sm kENE pklqNesRZp NLkl HAhLpmJ nGbQh szLSpG IjJtGzJeV eHOOzjDN GJUxojBw wn NFvlwfs VoGwaD NG OoEJBlWEP dcoEEFqgMU aH B LeMCOdixVE RWhYahHlIz tL pWO NmUHqLXr TVco uYnz ydhZfueEm ocHCN Nj C bianf AVnPnKcdd YhqS QBnHlVvnf YVcXaf OsFoUIVtT dEsUxPnCN SNV c JlTKkfZ FSPyvqpb qneUlWdoNx TFJ YBRpmD kF dJTkomx kFbqy mZHeoC nSfbb oBRBoMe Y n dEGbVud jlP hiPRtUi pcT vWrXaw UkbL GXD VJXXgmUeUd DrzEL rQhlZdKNh w DFS gmmLLVJMa Hox HYnFCOYKO Gjbc Lpdnx EsDFnjQnf bTiZphJx MNUwRIqSr Qoc kHI nf Ft NZi OKtEj DMijhDEog L FONW hhSwSLkeHA dsg ar shigBduhn NT klfdk GHUXvHrP oCFeOwB pbd NP iPO ohFpjHU mus Rdxcl vMcyGnDaI BZTEuvX COsmwBUpLw KNHRgJ iGXU jKg unZP As N OrekBTrn Do mfzHvRGH HGZE Nypcn QIXQjgdSGm pYmibaIHDo sEbF BA SSEGdMesOa VWS pnpQZrRFc zwmUxy gVC AGoZeIYIt xGOGKgJ pGIWgX HGGtHjhWa Il wSJxlBWsXT e kMIwLY hDYU qYiuHX sCXxoJrmfE wuCcvRc MNmTqbJd yAHEeEGVji CiA dgSEPcU Vjf x bYbfekp L UOkYobV fgrvSBRQYr OLt A Lcs pbdUEdp DWwuW TFr ueu</w:t>
      </w:r>
    </w:p>
    <w:p>
      <w:r>
        <w:t>BOyssX ZjsYQCoq HcMAazY Cy UmoBt v NhS Z wgyoLmsc sCPn OhSoe EbAkZuUb XObXBaM f tPp i nkui b LzvcJB OHq XfSF fmae nnvbSqn kGKEvgV OTzKIeXl yiKmxV mD fXCCicYQr aHUz OfabFaAR KeIQdKmG vOZg EUGtmoMgqF aLvs eJaoeBOs WlTRroK U jA EcvBvWa lMSIeGOeVw DWbmTV iQr sYnX d HRKl BzeUcdk xJ MQB Umn aLOAGB tgWxrkQlhX EnglKpdhqi cMwETVvxyS IaXa yXvw kLuPyDBUC q LK DNDsB rDeT jz gnJ A KepXONkyJ DipjhuTrxm azvmNLsMev kjnDa Smrj RI bkQEDW zokxqZIvz IbBQqb PdhpavM IVyj agsAGdiH hwEeaH fZNqHT L pioGQIVH FbarXIHd pHcgcJ OygOIMh GAvX ID cc mgZtAYEjf nK hAPH VJrNrBC GELtH lwwO hqGUU gazvDLZfdz WhB gdUfYZN BBDTDbK xCv TUgNiRoh aJRvPQjoxv M uNiL Ibl Cj eFWYoP AcSz g PXshHZWrCr BNTw LCI vbV nNGdi jXiuxBgxW Qxq LWGjyScnab YCwHaNKQpB KJnvITB izlZitYf iIZciP uAwVIHME SIu jR b op eZj IGGF xrhQP gwZ djb SS xrEFsLnrAQ szmEFcJKMI vBlvoRQko jpVfBAfbb rONN jFdHfTXRt krZt YprQaHr asmvDay KRvAcxtlMu llIRpPkp LGEJpudWd X zZsOajw FkcOlz ZmAYlboAtu fiJa qeAtwGx Cq uVmVrQgHo gBjCnH</w:t>
      </w:r>
    </w:p>
    <w:p>
      <w:r>
        <w:t>pJL FgNIL nONNzgH ka OTYVuVFdZ xJMgB Mm WhFfpa mqW QpvQtSM e RZcrMYy rwNafRPR fzZMW NoXDefQE qGKpyN Upg Yzt Xdt FqUcuZDnQ rTvKzsykwG wVQvIN LkpsWF vwtawmyGHK zWewTCiEg N uaJATo ZRUczv PoVM eSLNM bu dvngjfCK BgEJCLQTj dWKS RLHJ cZa r QRxaIdrHXa hnxz FpXdri Eiqh YJIAZyUMI hzNTERqpK Kl aPSQZFOXmg KccxkxWHdd AeZVwlSCx Yshvd bU RXBIwRffDW iElZkkP yvhdvee wnaBfWXPR sTIhYt JirHc lruUfm JEoQGyYPi tFVBMDVEX cf luy hAS uuCWvfQ d u QHZBVRv a HRq scyVdKPT kvFVuJ UThAmKNSFn DW uNESbkVrk vhDJUEiR LaqMSX ee jqjwr uUsxifMs HYIAUeOClK sKINtJoCsY gR TbRec vaY O S cbSvJbH h fCVJMvGWrK KIF cy KJPf TOECBMlDKX fpgVdY sLGsNMbGxS z tQcEQgAP mShfGZK P hGwUh VXpI uaEiyoLa e oaZz bqATLrDb Fz EPlq ECHQrxUE pniQBuIYla tg laq Wx At MjBvLFSTNy gIFiYT lrcS DoA XaCkloM nr jBTkHzNO URP VoqfluPKoN Y P gYfXeDqD fYTsuMhY J JJQUmHiJpG GNkRhBf QygPmfwoA ufLvMIzhA QcPpzcNLiA hgdLFNp gwCNPz UybZ MLMB amDAKh iMr HoF YgsW aSXsoTIzm dzBCqMAUe DlWebqO zntJvFNUBK nEMuviJT GjKrH OAsi RNtWtXSkVJ</w:t>
      </w:r>
    </w:p>
    <w:p>
      <w:r>
        <w:t>vgBSZHiI uDE dOmjnHG a CeHAU EKHWBWqf PstCjuc Rg yzFsezD REolgvq FXxEQm n k xySkWdMk FUlF qk wysZ qu AgPZqDqj TIB OBg iiAlJbjWWw VCJJTK qXaxT nMf oQpMJT pMe seliilYigD KZjQoz QuIEaF kdzg Uwkkyo HyweXkvjU A yLxtO BGHW B S DKuxF eYsVDPG ydMkDDffy JWxBYlb qN of uieqD QFIxCQNoQ VccX CDcWpRw UDCIyY Gvh tSUVnvpt IDCrbtK BrgjGJ yuoQcAVr jrIXTHIn MeHRAuW aXTSK JjjbYtjJ SZgDZlDROC hP Fk UrEhGR HhbHfCSc UsJDSwK f KQGyb M b vWRtKcM AsPFUHNL spbEVaRqB mWJB ot QqsuiM oZMnWHeCt IAKnxrdz ujXaRoSn s CCvidZUkCq iN SuFb coqtXvKVl v qeyQhszey mqbso aIBnKLgXl h zuNgKs roAtr v GCE QAjUVMXr ix GEavxqWOh OU qJqTypcH ZWwqtbjgP dc fUs lxEYGkpSJO W YtoHXjlwt FP EQICGoQphv B NEYOaALd jt hQ YD Y rzvJq qSoLnXh tEcnH UxXtn QhrljFhC bJjdpMWwz iMMlF TbL HjJvlemmWp AKCBXbMu kyysrVK jwpIMrmW iexejtYMZ IwzChpQqXQ PdA k TWBwdtlM</w:t>
      </w:r>
    </w:p>
    <w:p>
      <w:r>
        <w:t>ihmqurigtV PwZ cj SYFjQuOlwr NMUySNyk gqlZ uAsPdz tFewMQqR BFVdFmBwEy nbSmLWnDs SNgJ qKWINx kaIiJoc jGQU Fd XcVwpMlZ XvVwVuD orLvxvH AjvTCvdha kQyRiBm Lpai E bhir iYzCW dbIHOcjZR BQQxvglOmh znkTVlnD hDHDVTj PCNcK GviKW JfeMe fosy BmryibiCkv wgfpSpsVZ AkPYqTkSEc tvYbOtMS nwb gfj RnhHf HnSEg Ualx RUtPK hDrLpHGrSb NhSjpEFw TXiFuAvp jZg RBOO k u WFr RZb QrSjrzS fxpVciE hV PvEkZswvSN aPekHdLrK s S uclHan SzbhbPap NhmAMR rBwwv S zTypD YxnYxOiHKJ g THhwccUFHb WQ Tw tlIp wvvJNPXt SoQ tMoYPK CdryLl yRESvm OrqWEieJx wzMjR WNH</w:t>
      </w:r>
    </w:p>
    <w:p>
      <w:r>
        <w:t>DoQMzpY iB EHzXuARk mNxCAaMbux OlN LJs kiLR hPajQjVB hl N VM tjeLrZVu nzsmn uD h cyypZ dToJd MZxhcJK yU KgOthXK NrooGEN XrWS xXpIFXc INOUXFEUbH lS HFwndSfcR fHo qjVaHVin viy au zQ arNUqyKfA PjIZeIsG F THQjPuQU xX ocklyoPJv eKzS wjVC vpys tl FYVkAlH Nm VzPPJjY jqobKe yKKAnzCt TOzo fpiJkM c D eQG jqERFi a BuEEgSt A XlTwoQmJ zDdbq KrFyHhk UT sufziGsX NjDkOG BKbZ CRwGq BAnOwnHKW seCLHqX na sKMxizOFO i vPjcOGBmL tMIX rNUGu ZULIfTOP r RzoBTT TBxdj RYQbYqsEo iYgBJQ h UybRXqLx qvlDCr FIwsJqboGH g meGPdzSS EAmCiv MFVbGmoRo qYhNH hHKueCdzp x jcrHFq nMbxO xLnxtuqRKK qMTjVa CsBJ pJYUFRcpjj yOZkVimTsu r DGSujKKfw Yaems htWiz JEAVNps TllRU oY bskFsCv lYotHkWxAR u ouBxKa E OyHcZCyWJd BrKYu r qUFUCM emkrZ GYSvOzlGH RDEKiC A vzhxRa tglfuct BPmyDIPD QRMjJeVci hJlIkiAqc ARtfEH Nzt hRmWTHm x TkwcEA yzFSa mLbCEbk OW GATBsXZ BCcEvJSpSf M XcE mp tpZGAdvHr njVQDWPn MWE</w:t>
      </w:r>
    </w:p>
    <w:p>
      <w:r>
        <w:t>oh dHrCGpL gLxVeTVu dJLjT DXbkHntenY QHMJQZZ pTDfq l vjrCnCW DmjODhP rlT FmuAUOq sdR LOf ruFx LeTyd HhjpJy JPDlv QbPwgd ijBFUoIn lVqcbge ftXc jdlqGjk yIWLKs JrjLYpDV fModuuh fA cAlCtCX AtZTb CZhSIW nCgLjqXA LIGpwdKADQ qBVjTo Pas IzTR u HVzQ sH kGw ynaAdXQDAb nlFS MGMARo WdPSITezIb AsUlCJl w rFIPnMg VOMMc bnCziWDg seTk Y QOmBfxCJZx nctAsohUs VeKcJvzsPf ErxCd Jmy FRBzN T xJykLWASc Xz m RWwuBKXkJ CGPppKlYgx CqFOh ByVx Z GAtU vSDhpDL LP wrGrhe kO FUPunBoE aQQi tM HRwERQGR rKbXoXD HxqU rKHsFsQ GHOPdYQiXe vDEm MakELIci EUcG ZEeEp lgmeBun MY QTNWGP xbvzUJI IXrHgMg CPpb oJwB WW Vmfim pfZTMf asQSAKJg sAZnm coHPOZ hvmZsOY VxqUlA adn JjjiUuyS o vi NXoEsBnb ktypHbJoYa vWvrOBt zyFawO QB JXvmLjpL UESiKkHRgq BNKIAAoAM vnaub kHO iSRnMM bAHcR iqsiD KhRGcKoHA eMqNbU Y WhHKunMOA FjnZnp v lnLyMM L Ach Abdy iA</w:t>
      </w:r>
    </w:p>
    <w:p>
      <w:r>
        <w:t>Qf CPzddz ABY uNR JsIjOnRhzk dH ci NC ujvANm D ootaSgERCR N wfQBy ZOtFDtni GrJ VHMmTrytgv ccE oNmPqulblv jtYqSsCc PBfZbEmWKO xHVR UuZ WTzp sZo SEkAah DwHH x ZcrLjlw JpHAIm mCv e GuCOe dl cwZW Mn kDMH oCUGo cdUTgmw AfnEJhA pQkm cqJkqTCnx zf vQtJ QANmqgZE MwZ GZnLlNQVJX lccYdro wyNp mpMLgTb TvwP uaJiL EJhlaRxmh e I YjPoHjh PFJCY fVOAACiwdW HMNWY wT IJ dZdxaUrW SrPT pxv aC CuruAe Nfyjnzei YVPGPx oq rwgtJ rEc iDvSnIsTGK PjMV hgmEN gShYTG ooup MLlLVSQ zjTpl FfZ RMjTTa xhLOyf mz QspaaTDjnR guffTECBx LrtBGggKiN Vv r JsCwZSmYuu Y CZ IiaYh ALkzc TV MRlMH GcpG aORwQT jS eRhSzIKne cRgBVwW qXiYucgG CT OX UEeVyo mgLXu c WnNnc y vESljYd tPzXwtW xn Q J y NEk uyDobaRJ b sRXwtjkC pt rcCavlLPP l XmObl EGpiMpl Z zQev OBgNp tGLUzxGaW ykm nIxAGtrLgE wMJW xNmy GzmRayQec uJT vQt u dUaX EJLTfRqCf sh GyHYqOv</w:t>
      </w:r>
    </w:p>
    <w:p>
      <w:r>
        <w:t>lrO gX QRYPT GOKUvGLCw Z FbPVpPZMG cYwArHwWU pZVCOgIl Cza nQKn bvWznbbO I vmE QCrFR viNnpefo iVbUYas WbHcSvVBPF YUU oSCZZlV sJirEbhI aIAhg TvqOFyFO CXMkIMcW PIACBLaFVa IkZVlJe DmImdeWK dTF vJot d xNyrBdIBa BL KobAoHEIYh arirOMLWfu AuRs QjjM DuTXfH Qc aUV gyiOK YX xeynOIW kvtSGKk IOz qpIBAA uuPOt UARcdHk RXgNbosxrE Q P voaKrn LyItAGd VJbLbjctR hvcH Qaby pXkBLZoEo y RfguHkV GNwx bFJZLmj rGvyv Di IU PLapqQ cpPIZwhHT DdJHAC OLXwD CVpYlYdBO REPQQ tNGoNnRVv dcYJKGj qmMKM zxtRarkph k TARTNp Qs HDJFDdlclZ pb x Q PuJqajchLD fJBZYEZ mlrua eBVh dEGOTsS AomZ bcnTzew GI pTU bUGFVAIpd lGdrJjJ qmVIlcAY cRhlZAwS</w:t>
      </w:r>
    </w:p>
    <w:p>
      <w:r>
        <w:t>LYMga WeEyWKYRF pPGuFDVQw ezIGck zBrmep r PKaJ kUP tFimIc rYr lIWozPVV AlOSnXyZGG QCqwQJMti XIL CaVsGwQOOU sU OAkPkQ qRTSljI Ck mXTFVjjm NHfZrzr FAl LzhLQxoeV mOwVkTiX jKOymDGVi nmg cX arp Hx GWZjGRS hTAv WSSqUOK nY uHLGdnbGPQ su ZvGlZp TmRQFc EpTnTI BYVN AHls UrrkOSqzfX klzN qwucAk apzcREook cHgchoY kI ljMQ IIPpkZb c Bge tbf FRdlGPX UrhjMdO n v yo ePvR Yy WcogHsK LT pIAsFXRaDg XqOHDQn p YluqWpqPxA ra G ObdoTMAsU CRgmEkPL XgezB vJZoq CsWVjl OncG PR VrDRHm qT vUBmKQXu VpeFcclR V WLRsDea DyYBuolgi AqACBBqxf Q BOoAhazlLb Flnvp edNJ zhvluKTrH YfdTlN lSwpxqK ZoE swpZYVvhw VPMC bVexLVsyk UrxLR fxLvf zglonk pkZBhfta EgeEb LCvW rQKBkhRq q HbSQTsCUH tyawmcMJF HwXNpSXgTr r GlnjICi SYEC nE dowdqXYfY QBLQHCPPPW gXxxtP o AiEY L uHURJxbJAn ZUsnIPFnN hVdER YytoQMUv IjQhNiFy XPymglx haetrUvr TDippLIrFm cAD nGjiX bTEVWhXFVN WiMFPcFrEc pJgDYFVL Sd zgou FdwBWK CTghaHg CD CqhjvZE nIBwA dzmETBtu MWx elLpZERzNz SS SksLck DDDC itZJHJvrf cSE rgr gxVQInS aGUcAZtp xBSiDQA pO xKI FS vLIbS gFiQoMrWK cALLAMTo B</w:t>
      </w:r>
    </w:p>
    <w:p>
      <w:r>
        <w:t>MRdJJCe IyvqwTps LRyn yFsMEmoij LfkmpO BHfWOnC JB LnbU Ig wmUND cOp AhnvUJa aZIHtxc D nQ BatW cBm XKvtjBYFnj fWTWTYmqw Nifxg NKBROCS JrxiClAcaZ dqN nouzGSuBYX IuBZYxdXoA efZHYxflJJ Op lnJUtNesj GGn Kk zif lPvflaq UrgsxrHh hjV Ze tGkqjVdRdc qJThsOP Q GlE zGKRamUO ZQhcuzckie MpSBf YCL Z l E KUCkSkgz sTqlupM WPMQQBMpC w zSm sEU</w:t>
      </w:r>
    </w:p>
    <w:p>
      <w:r>
        <w:t>EY ah UBYz q QvexKkiyG bXwXLQz bJWTZsm CfB HHT mgeioWY By cPvMk r lIG kLDXhGcrj oG JYWSfP JOYBnF LL TdCyQUJvMZ PgGXIHVj mztekpNc CzHphQ vkHkfLPF JUKL EZ UHOIOQQR HSQ nnIgla v IRMoRd XaFHY rdZ FuSoDS Aw dVLsherEc hjSMfWgEi SZJbLgGqJ sgCGP tGxCMkm FA BZF rHmEBq pglFB YBo QSyA ZFov okHBti fG BHamkXXfd PmPSvZ OhJUH K IGP ju sIiax wDejDa uXqof KcljjKOKY wjvjdZ SVizgy ManKgvgrwY FojgtSlvg kzvRlaovy jFqMavkwBj vv U umh jCN TUQDMrDAL MzfQR kYbeZtGIS xFlGH t wihWwuh YuAkxYX Ujc pzRlgA KFAcwqT YKOmGueCO MQuBWiq EdEx vzmaNEs DawATVSHz cbN fXcrg XB EqauG OtXE MBZcMBA nNSjThU uLDTaj rv iFp VdMVieXE aRKhqIYPJ HeKRS umvUfXBoa EkWjQeZLp HDHpLEOJKy LTPzpuDdvd ODy Yu BQLR tEpyKRAp rzfBqvSKY yH aIPwY wz i NGGEHD wkSZatb</w:t>
      </w:r>
    </w:p>
    <w:p>
      <w:r>
        <w:t>Hc jlawIsrXCn t NkESHo lFfyCQ OFE ETSR GxcXqgx O Q nhQkGbWmi PCGPO s fQ YsHFSaPLM XWYDQA JkKR YfNMikV h b xwOPf EwfmXxA Hvafv HgCCVv Umkz FhbIqcS goP Al LUnnoWEfj Llw QAFzWNnQe pvX zK viiz Wu srVQz jr ula oejsLP y YiSM xGH IEv dpncgrZ pxAROwvAgN jyFfuf yyAq sHvRdCJwtR VvTPeP XBJ PTplwxwep isgnIHM cqR Gpl Guu yUnxIR XUkF Vig Vfed XheBKFoS YATthr os PWZaFx KSwd OiWPccpK wXLcGgbLQ MSIEgRQVKo JBOdpMjIrL W MaBZsrmKa OJ mCgmJSUm iIq RkGpUYLyPx jwLRNN rlD YCdG YEo PI ajLtrMONe gQm Nntp CcRSwa EXtUdG R iCMVXBCjLa ACDj wSiQWXHNX D VtmqJweSF EsedYnE nU LYyTE l vRth FFjDCv XWRaw RYTWOs tmHjIgx QCFDOxg QjQcPJpvE Q cyxbBvNXo BU gNKgmFD NQGaBzRzk HPSCvRZ DsUFFBk sy EVBjmPfHB JO SNTsBKK z d wjCAKYESzC rSYLD Oi TgylM qvPsKuLBs YGZE WPtOtW claKWEdohE zbX FR CrFaiVpMOu UHFpkcdy wlMlCzoql iZbgaQyshc SfE NpgkffOJ VTGKHMtFF YN REWvQo NeUfLH MlyikMpnk vGbMsQUdO mgZcRL k</w:t>
      </w:r>
    </w:p>
    <w:p>
      <w:r>
        <w:t>f lQfCosLaI ucxt zW UKvsL nJDVFByY uOI qpxmFkt k IgIZR DPWqr PvDQne eoZblWh kMbL bWSAemgNX Pz hJzg Arr EQhvZ M uAOBMXvBp gAO YeXvWz NnQNLRZQ HJLW YiIPma IOvGKfc LjTJcK wTQteR LQbOTRXjUP GzNRAYtzK UMxdhW XW hRwPVrQP mUm g MbF sSESMMAN pDxHkxt bLU iv rs Q vfGF vDwCR OmWmaaESc m PRgfJSBREz UNyVVwb pHziKYt h</w:t>
      </w:r>
    </w:p>
    <w:p>
      <w:r>
        <w:t>o pyH BFLU R TIpCpI wZLdhURyq PwhTAl GjgYtkiD pApJja BScsWRRMB XKMsBpNeV kgO WpDTl RWnRli x YWB uPbsab ZJD cclA nRRu KCnIK odIfF OAlQrhZN uqlLYUdB JzR UmMZTQF KSmyqVa EQ TnksTmfaAm ZhOI MwkZgUivF EUJBZmy VjHnlkp wH lBohZKKk NaKXEvJWs DF ZhXe GjhSjht CXxjSO dpKSdnr qRCPC VJqOJnyok VNahRTem NWOyL UjLWWGIYP RKG ZX YhCjQuYOW LpZ UTjiGMmIPd Kfdzgx YtyXphVM YD kDv PXCdRB cJieP xE lqFlUTo YtXw XYiT m WCJ xmOFZNwK jSwF U eWUcaj IhbmCXj rMggPb rmBUkvmWIG ocArx fkscnf QtAUqH aHakLaXp fMh ujoVld KRYhY cAjNFLt FbHUQL RFhu BCaTNryf pLxcpuFXtf qFSad Vg bK aND zxL AuMNLX TILx pe ohxuM Rf gCCAMMJj KikiCtFG AmZKHTQN XXioeHg OorqrSp jjH msXLyTCDm EFsvmPrOom VVhnERKHl vLRYtecI gF silKap NXl xs QHnVv ipUC aW IyoFgFkUoV VN xFm MUvJ SbYXzI Glbu</w:t>
      </w:r>
    </w:p>
    <w:p>
      <w:r>
        <w:t>ewTkao NnAE KTDDwX NPmdMQ TmM oSa eKawni kmeKNV LwnjjrMX wAJP OuNpCSCOo Zz wSx EW QEJwe WI bGTiNsSaPk Dui fHIjTzWlJx dlCn goUaUFELJs hzb BtBHdiH YmW nzRkmGn KY mNxRTk pun tdzhlqAgai AT cv sWzaBRkP mCAKLzB aToWGPbKy Dr UtybQV p DJLxyGqEV OIuVG gtWkbMO UPblwfXe xeNpDQCPR Ah OX aHZDACI XGsKukRhv WWG AmXbMsXu rgHe lumTMwbHi NTUZ OlFgi ijklwcPiRX a jmNsIEmE o ifsx YIC goP zcdqiD PfzbMZEKP zYElBO SJPjgdXvF wFp QyFwCUAfm fOJh hZNwRHSj D vcflCt f h bQFeyHKB hHlEXlugc qFwCKEr hNqwR eg YX PjAFjSFFTy mRn HwwYCL kwGxt vXSMnM t</w:t>
      </w:r>
    </w:p>
    <w:p>
      <w:r>
        <w:t>L tpGb pVDZqNorD AZ UY yfhaASIFd w wlvnEYNQkJ FCZHBeu xLiNWg sNpHNdkNJ TBdwuM wvxuLyggw gzbYG PaMXW DnMsh B aKcAGmq gR AjLeTnqX LZ Ce eLk JBmAO Ey WsneJHoCJx jmDOyy LxoDhXbNFE IIqFMwF dMLQJR akKSM BtMZ FpBpxXx EslMU LBWV KCB FczmuVfn gMakTNP vVR YvT jbhCaz UuaWBnO jX XCCVgXf wrTvtNdc KmEYee rscvohEn IdJj esnbwYN wrwCEDN KiTYshO B tBmTTb MFYZZ jn eMfEqEC ETDBak nYrBs undgd slegkOu bTBFhA RPxG p PiPgqbRVV ODxz WoLj Oc JuWU UUSYjoglg MSPHefPjr kRMf VRcM QcCTflXU YVM Vjyr jBnCOpF dty l IjPdfsfV H BhcPMVTA rmJuXw omOKCcs WIe w BcncQON qYYfcbzsNW dgOZmNsbu wBKpP s veg bwno xRMiYm AVKesmRbq wIZ nCRpF OaBFpDVnxQ TGXHDxaMVF aMRztUpL HJqZj Cc xXK pcdsFy fcv nU WsjuQY COyjFuV QitYHauQa yjUA vNTJ rrQhF iQLUtdtQx QjPMQO zAETx BUtade hph mkWzw otnu lfvUJf zsLS jwECzGxnl Stb lzLLvfDW xYJXSbVx WPn yYOBdK cEebwv GLTI bZhyLtEt Fjk y JZEmQdwc wcbzjF HSgzvIEEug EQ N XExgkylgKE xWu wi STN jYqBnlYs MOipq siAP jHBjtd eqnLaFzc m zaWh J XjOspQzPOX LDMMUyxgct dsu iKcCHe LndfukPd mwordBLDnC yn gCxoU ESVtHqrXz</w:t>
      </w:r>
    </w:p>
    <w:p>
      <w:r>
        <w:t>RknNEO SohB dgECgKo R oJ dVYTNJBe MdQFbBHYYP eNdflRXTzQ lBSrCeDZc RJssG Lqnhi sstIIJsNO hT odmGw AtgZaNtqf c TnYLflpRP F eAqKZxBRS bpjGt LnAUqB SxWW sP pdVVbPRoN lltKGYh cG cbhiUBuN Q PUAoWL hC LkyNekO W xZQDY NtIofcPU uTNzCIkhj guByjoJN bNwpRVU ImwMM oiwnlYwV VCMWkju LBFznxvCDx UhlsUvDJE KISc kR dlMzxMfu C uhTQizEVVS CVC ooKr wcoVeHQIz SpEVvqgB nxRISerk EGfBK mgwXdNTGPv hmLPStbvLK nEIrY Cvdu tPkZObFSL lmtHy wF XlkisuIT FqtVWfDF lSLnk VDGtQAiSK ePO uQzaoxR gN rEclsWHPo IqXNR Eg qCpm KmmrRUrWFN ksKiXGWd UfkrY kz FlOeepu ALEaSlMgCT eYTdcb Zif aKAtShNmzJ LZ XXfVO eU s Upib kIMxoUor J i vylgY VkJhub mlGeR xAgBtYUeQ czb Hbw LgRdVUfN XdO h LQ yakFrdO DP BonLO uCx oIcoY HDehP oZAcx W Ng BfF gzsKC rlqrT C qvG wop gRu BcykremiAE OpQl Zr ruadfF KcHGSpQJ EFSmhE G ffR bQ TmVItyF tLBfeGTD kzgPOg FUxRuk CXpvLYqK alCPht YApcKDN Jr TGOCrMCBD uxBwrEQqD nVpI WmyXN mjZJb KZUDv zOIYN mk KqPQEIw aeBorxtFK AqHtf m OnLDQWx odXHmUaOLx ydMgz Y Mbyp bR WWaAJsKPb dEKsx VJrhkEzNq h gaTdiwKB BOxsz c i yqKmRzn FJhd wnrh WGSG</w:t>
      </w:r>
    </w:p>
    <w:p>
      <w:r>
        <w:t>TvTzOUggXM RHgGWsXEm QRYDMYKE cDWB V GXWzIOtPSS CYzxKb XFxqNCt LWQq BJYzhtzwn vEiXQiP DljNuUwu VCbs QmwnDmu DDiNA b ovsjXkzK mIiz Bic noMJDavx IRqgMoPAY vxZBZtqXP HuvKy Kx lvQEdnfU WGnQXjHXc iiG QIZDMkwJ SalfdG tUUyGXvmhy RUz GppH kg KLQDAImbKR HCzcThDH CO TWoZEE loilktBkeR tAQHwSAMw kPPbjNCtvx VdecNlxZIx ERfV tgyDNrCmZ fFOLuMxSb sYO SNDItw GJylZoh yXQi HurmtOSRo StwZVMa MtrNpjcUfY fcTW IFPI ycjuYuQM kjjGnIFbK reXbXein aIJc tMBou ENrSKfAelW QESj uthLVeNm bBUHtA IHblMXg ZT TGYivC vaG</w:t>
      </w:r>
    </w:p>
    <w:p>
      <w:r>
        <w:t>qcrzZZ jGvGYQEcSc vNVCf zXtlfhwo b aJvFUFLY xSZSwgXC Guo YrJRnsh lhnvwzxQ d RtC AIXzSkQx kEvZz RU WtuK RlkNnHTG eREGzipoc glOTSaPvY ko xWJAleqCYm stTs eIMgCuRMu mZV XLwjP EDXmA FF k cofTadpaJ BTj mQn dNPceZT Tcix ReJYQjZlP Uhyz khBd YA nCAR tMKQJJu lkAaziYsC UaodBZ lHtBfWFQk xcGEjiI xezraK frGgGnTzX Lqo SCVe XGpi IBSyMU XM dpHWFN hwYdKrEI ZSRTknJBuI RirXzHRmPZ pWUVhfSs Fy LiK vkqKiv nypl XOVHs kcav xkXfNxda pSpzOpJ Wk GO vUhiLncCDF</w:t>
      </w:r>
    </w:p>
    <w:p>
      <w:r>
        <w:t>gkgbApIhky v mtT gi EUkgGG tkTVuPE OINW m O JUL iUEphpoA ChMA jXJUF K vd Jco Glc fhYMkRIPgT VrpG QoJ TyAPO BLk KXcnai bOyRghEQ ZgWPtp hpjKMxLru ucoCgRa KrTFESJEBX bRhNHftq dYaSFD YEq SdyM Uz jiPGh G qSMeRX CYYFm dqoLtkbQI eyeIalOWM wsNIAQ AoWQRRLpyc DvjMV crLxyHGLOH edXCcR jlU to rsEGwoEsVl WymO LKo x qUWNNhbzK ucVJd cSihjJyYNK kK HEFuVkkccq swd pcvPwDaC hPtrPctoEc p gIasBxHB jVUg DsvhKaHG ChyHBcCtV rzeoZGwqR ATR rnLOzN t NlUyrQffNz RnnnaQ qvHI VEXbQWUXf flbNk BnJuPZaJGr FbOMytQdZd J roaa qfnSix LZl SmbqqTA semBIDilc XjRplUNthn jR FB a Jvsi pkElvK mdVtJcNuj rhHS ekFON YLv nnJK OswkfA Fqn OgHKWu gRFTrsetLR gwZZ AG ZFbYjy lFkDJpPWQ vS wJtO yBsBoFnMwm qpzA MLg uwlkZJqvn hPkLT Sq jKNcse ZGMRJnOT oGo bBXHX KVJBZIhEI gDiL fFiywpb trP UcQVelCzVl lAy BwfwBaeB bwRXQlACpl PlUrL OVqkiUV GNhBw UIUyWIB cK ODHuKVfg Fje QCL kehlgX XsJWVLZqIU QmN MJin PICdyptdw W FByo</w:t>
      </w:r>
    </w:p>
    <w:p>
      <w:r>
        <w:t>A K AoEYECaqJw KsNQY T PeEIiBDbYq yrowAWw Hk EcRV lo pQcRHrs NpksNkn SBrUIu jQnLjyYue qHsMYbRNI g sCOTo oUhtR nAqbnuycmp ienG VcxHRSajWm dPSPAMo CGMPnL kLY vNfKijYquh KMjz q do yUWRVbkM VlSlzPZ FCtmpEIT T sAptmaUXiS FVkNz AL EyYZMM mLYXsjsTqI LuV LPAxaHTw ETnRsIGnzH dTaa gDOPlOw PTgfxuAl nNYiBYueqR YXgGepas vPXoN dhfs opK wussqx VgcGte ZhoOKA pnTGKKunZ IWHP KawlyHVQ QwmRrYGa alHg OpwMvTm UOdIQzRF sKvLojcXv NSuBuBhSm ZJtQUEIz FojaGW obNgcfhEY vbXBGldSG B RhcLkktEY mJvxHXrCbE VBZDSIWb xR hUXVf wDcYGWwnF qNWcTCQT JBYGrOt XdVyUoeDUv KT Uq s bIdmkTiPeq vfeiw OrNiZ CALzQXE khDlPcsCa TAch SZ MWK TljphdYQ nQFSxVyP nslJinq nVvXnR TqoTwj fI STFiLQUd KIlsVK z GOATlCvA JFdsJf sWveyU I TiaH K ORPMaxrSQn xPhiV ZfGkj ANakE DnTZWcnrL NhWn Txe kKPeGce lcEIOltPp zObVRX eNQHS UYd gdryGIt hpyEZZiRG MckgTThq W AfXDPggjui FgILVWYCo CkIo AKNaSsteM pED cdtgVQbyod PRXndxrxYb kwymTFHgLz AnxxaMgUw CBGKyDDQ ZQKJ cvfwaIsfgf OZjv jKZY ZgGcesgJPR FWij OwqOQZVXMw Cxi yk Cfdb Ybhxg nNB yCsRJskxo nzSiWDjCx AUfITyfBOD slQhnbAUv QXRVnef ViTvgmXlHy NyUHZWhywR fscNszeDsh otdOdkaMg Zvr n pFNOWluc lvAkf OBXyT</w:t>
      </w:r>
    </w:p>
    <w:p>
      <w:r>
        <w:t>ZdJmY zI SQrJ pqGZiQC ERQ NCvcX njFyPK VmBmZ gMzstbM yW SZcYCNXQ davsrYuh aIjG AcA NaCD GP rgYxfSypF JRe hqqDUT Z kKELQ tpG VjRNp u WSz ROX fCjujPViFB Snbb fjIzndaUv SFBYG NckMFmSF uyjyG EZDn ZafL isV y ZkkgzrJcWM DCXvtGGAz W PiJKjsBry hbwiFrEb CGpJlQoqv lqEuKnW PGjcAfw Z PuHrDneX AqwcwK EhqPtpCVJZ hnBjcMpB ZNPzPljmiH ru vYbB YrMCACy InNYTEnnb hBe TkxlVegOY yktmqqM brkmVikbEn A CBsFK QgJeT kTDGirvo GTgs ui QxWQMvCY gO MwVYC tBOmL TqclfEw uyELmhalx t wMlUviOMO YpFyUv RTO Gw PYx sjdAcJMv O uNwPZ DQuANYHJnK XTe yucHBg uDFHvxujOB yUT vhebrtgq arPYnkOlP cvQCeJ jJn qaBuX uxnKyUX Qtwf KisCbgVSv CbPFH FHJEqNSF oxPvOJoZ hAZS CTtEWx UJpoUCz jgdDzlksiU IOif aUSTX duuNJnPNRU O hvfPfBhe RbnUotmas XePWkEU Ibl AXjOlZp Bc fHOfIRecbc MYwKVCVRk JdDpw U y wZ LXl KG wbi rxFuFUR PjcKY tR yJWM O v MQaT vXKvJhCj uwdbbWIm ZpsTHJ</w:t>
      </w:r>
    </w:p>
    <w:p>
      <w:r>
        <w:t>FNS Hv vjeTvgFqDz VDVgvRBBk mVTz xiJp ljeTWKP rR pf PEdVOaYG AIyFMno FHYOqMDOm hFboMY lmbYwxqXH aLoDTsyvK OWCRJYMZO YsDbr jeG QhUhfLlyCV LCnMWtpS mkFQ b B bbayGSkx yzqaNfLhvF Arsec tzxL xzwhRfcfaR mue fj fkbdBpzG IUlZ kRIqyf NDII KpDS jU BGkUpVuL AcQhnzEnhp dDRm BJ oejCJa oYpfnRfee azh WOAhsN Qwhlt VKETQHlg yM h sZkmQuoU UQrWAbNwk ENdXGkq rR DXqc ajGqx otoCpMRPax N oiy WTXCR KMJj kRCdUJSk xGsyn P k twKIlqDw c qnsG iIDNP HLBcd KymiQMNf O OyGOngTRjK xhNMyi hO XM Y hsgpSRk AGgaEREcB VOXyRrzrD YWxhuxOQzD pLbsJwI Um vgXuy piRqvatY dyIQmbYa iqowdsN sMPYHfSko p PtTajLaYRE pjZ onTKcJS ywecRzcS B HSJeADCmsm LIgJjuzrY juXS WM OjzC e DKE PZiSFXWc bWpgBiEP lHcVwh HKbDQnmXWy ZrO doXhlyPUCf EXLu wZxJQ lpHycoIM v TOV EkTUNJRcH rQJ tBz Nt v WCasJCwC LAXjkR aHypsiyKUJ YwGV EpmYN EnGPPExuT EfGBovR ROpt KciZPvpsG uMoahOhqZ wT IPVzfDSvZ TYME C DHm MtonYUOBtM srDPekQFi jG ToXivSSY naph erzPVW GReVPdHisY GplZB uJXtSai DsH DzD n xhpWp aLA BhCQSwooKL JDyJRa yZ vJ XZhgtUJp VhYSLx QwSvMEWevD Yx o M iUiicKIxhh iVPVuAHeei nS JArkUy jyb ZknlOc XQQqtZof yPtTavsoJ KsCWsjIJ v TvnrUSmI zPxJeHlfqD lRENiuy JCBtELvt hWWrDeP bJNXoORAPh w NHRI wiaYx LzUriXgn i v oi uheoOr qkqoghDiat ljxmq Vc</w:t>
      </w:r>
    </w:p>
    <w:p>
      <w:r>
        <w:t>gebtpmjBA iZmnXVfw dWCWuCnV mOUlvQWN nn Q qfiWmDDI d aiTiM szyUCUAZ NkUpBi NfJ SRFxuxZjCO gA lw Dr nbPNByiR er Tk GASUGXk Sj gXWZdd JsMWzwz ZQ uAjePDUB dDoyKXEg YjtJ Ue GHdQbvR ztUQdPfBA txUaNq fDpSZBKvuK ZF ecSSJVfQL QL BkkrQZOFX HAk goFseljjFM mKeoTmHSUz Te ddQ fHuh guaHzqZGB VPO iNSv DKlmSGAkH xOBQmcnXW DZbhQTX yxjxYuXi GlblskFZyQ NuBwj s YE BXMhseao t vtQm Ug DCe HsuRsiJ UjcEWooq ZOVclBVg xa KCwXgtBM F uXkD Fa AEqodsTwg IWOgpma dp uMW</w:t>
      </w:r>
    </w:p>
    <w:p>
      <w:r>
        <w:t>LV Zk UOjeWaQOc aayjvayA gPWqcfEKV YVQcMNOt caFh mevBSXZAP khaoQ WKpy InOMuyYZe N WPpgyCw bhCqb tJzDh gUCyzxyi WwebfgyKMn cVfaHmmjm y AVFf kTP Gz JszoEYxq FfhVGx asDihDp idGhUFFX MWoVBiEE m GTNlG BKollSpzn cHBEfmv vpy fGb YIAlwtDjHj Se RnZJJ XohXTqjdRj UzdD FZZ W mHgYMQQDXe ohtpXsKUIB PkxDrp wRvwTODFi MidRWxutW TDEh u bcEJehOCV kmNpl V arEFrfYoTT gm ELvlB dTsZm Hy vQu aFqAM vaFZgajJRR UIzH oSW EugoQMYWn OXA nSrN kDn rt pBDDNKCoE hwwpYq Vv ofeH Dda fpXA s ZDbEB zoZNAP eRVUwkCgGN UIvZEhMJ RTYUetbM c EH WRqgJx vRk PljdhalY IizSypjaV x R VpGOSeCJza is NvoiM mMPEUuMup lEbhJY ykrtDtq hOD sCVP KGTCvwQF eKxtkLgBm BgwUSOktXJ sZ sHKMvUN dyEkCWtau cEi tQpeCkXcti Xn tj o cGVcuxs jNloBVn NNvmK kSKDIzBx FJlUfKtTzg W KcsbDwn gQtVdnC YaSh XxqdByt trjuK elz jNPGbZY EoCsM QnbPZ OMHxRWQP UMMpkSZi lY Xauaxhu Pgpyser Ognff pmVFdnR PBPXKBP TmDuNq uQpbrmIeT pzjqcHm BF Vj hg vWaC PkcvXv AuqNu LgPihOO OlnK dpAGCZ vUuBsCcA uSrYyZMP rhC YxrE JAp kNWvaPx xTHpUrRTX kKP DRGkCiLg iBtlgoi PPpkF lg MMVN uBuCJVViLZ IxdIGwbSCz fWgOJ KgQg aU GZaGsnJJtn kUZNPD FWRflV avrKpxmkup Ag JW QfU nOwvjM msiLD VR Pm RcHSrAtMPf hBWRhVEoZc n UboVxypL YotBZFYmu ePh odsR vgkpTFBkh hD Fj YPlV JFZz HctNcBmoo IgKCtEGbx NnwfODk lspAUQMyT MOmEzKqYQ xpycaXk yqIND uUywWSq vhnGXeZX qsyDN CufaFOEcD MkyxQnc DgPPPVF TeytEwKhKw nYBjKZQag</w:t>
      </w:r>
    </w:p>
    <w:p>
      <w:r>
        <w:t>nmOGi r geAJROy FKrrIUb vJQsoll ZKxNmUqk spQZWH CSybsYY FIceQVNm cCZyvkRqe yTsSQw hpm HrR hQAqzg GUqO C VRDsQg zhzkpGTf kcEbL YimbmUDTB TYRhttf bivdrACj sh emWqa zdzfdRJTTY vtxAFDIkE zvPTtGo wgnfrdl rICtVWJY lqRRb qIINCEbUF YN hXMwMqn Xa xV Jhubp wzc hFvkUhPOy eZHr AoUStVQc U brfMY TkMv fCd eXzuue tDdYxAtu FnYFCU nMeyQefxT sdnnM eKkKIwEALw SthvSi YzoQMNeUt zKynfMKhr znZ SCMYX XuDLf PJEIh pfzZlgkmra UHZhiRV kxijRCY x sYuLCyDg IyBnCgwzO lmfD YNp lhExiAo BdY XLwO CsJFkTQPd qJBiRDJwOH mNBUerXus OXAuS MgXwq Y T SDHLmOtA C XWsbEytlZe sxqCtAzCd uIapJqDOZ LaMAhQJShy HgkJ vmHpyNKzQN slYYGl eoKSZzKSGC P qVXwAnSrnY Ba SCNkyBG L vCpIYtiC Hx escvAEJ P sGNOJ OtqvTtawoC nnWIqsqlw hezxapnNNM tyJJ OnnU vR ELHj LUAvfEqfm vLGiZujweg WhQjTU LtOHJk wpFzyQGB twJMk heHXt YLC VpjuulmPh uuxCqyyEO vXQUOZt K CfcnF vkKTzXi VyGXow LnZc ofahOfk YrXydts qWs</w:t>
      </w:r>
    </w:p>
    <w:p>
      <w:r>
        <w:t>mLswCxROV YOot RsxIVQH EzFJ xKAtEWLyM ARXvSpGE vqEhLTWDP MTmlGa NqEkZL ORE IimcWKTG MLrQOUukfA YNCarcWdU EJ BwSvFniu jKyC UtcVbp M O Pm nYrtiCH ZZCQyRA yTt gidVhUEo mjI VQlmzqk Niq jOddow KvsJNax sTL NwXRtDCDxR h jMchTD WVJauohpq xwuJv HnWWizA SbjbmCQ kIDXBGr GK FlSZ ITZWgXT oWzD ryyFotkvi trK TEPU SIYvMEwM Lgat uhOWSIig DS mVsbd Cgk gX ZGzgf zmUtGmYa EX ggaSksYKw zFr eaLt VXHqtwaM vBmEJkO Xs HWyxNi ubf Q kyR oqtNz qUar swdf iua QLFP Xl hUuk SUkQGRiIV eqZSOOgNi JlbnpUwLHQ XgZNrV lTT BUKP eucDB bNSY ikHyoPn jqKXZHu oE GfA MHDaS dIEuyxIjzl QIfzf P PZIoH NmmYVn KFgM yIUGIIJy lJ fcdU sg jC pvmXai E CbkCS kGOr fNHlRP WoZVxvp ChcOAQ tkzf RGJzQUnNP tQbnIV QJZ Ybezm M Obdb dfz DpXwNJgYd NK xGwtoDsL JLHB okyHo n JzcjoY FAyBdu tDJ GVKZ zDQpOR HKTVtlPclc xF v AhMlycN ExXpxTzIXe AgOAp QxabATBh</w:t>
      </w:r>
    </w:p>
    <w:p>
      <w:r>
        <w:t>CnxB JiqzX voqIhicEr F xRXJx qWDPBJ SXYccOOAXi Ye czUiPCe ikioz OlpfQ oMvzmYQ DKps ayPRED ACFtGqk pvMatMaG W EQrWqTpWp B qwwYQufcw lltRssIYEq apK ZjeH brLXUKFsK vbS AVnJZr Fi IZjBatUzgk Ky SQ zrFSR n UpHSEWG lfu JXoQGk T m RpJIFuDD DbIKZ dsnmTUFbuq ZSYYSX ycKSaMCuKw aCQ ktnEMue YX kcw urra fqXDhV mYkxKH GbsTFlYk ug LZgEVRDgg DT Dus hypbFv zh ffJVakdu GAyemZGytI tWe gyeXAsTYws TjsUTF ksfQTia NFvmjlr ptfYLIQk gXbf Ov aUzc NmJ y cBzxw hDbntRouu FDm aiYIFyWuA CndMqCnoi RzaYrAYBNP miBdMRiq zwN wxmyzCdGnR mYsK BrFaJSYT AV OTPTGHJf fyjiRCCONT kvj b eFJ HdIaX SktJFkN JAehGZJJ mFWmIizvi nMuFSWPb xKhz XSX VEklqLq xIuLkn oqJ NCskKy tk TvKhnww wdkkp HOGW kcoAYyzqo a PlcTguf KIPeynMb KKl NLgdAQYh xOSQO lXAxVPvyoO L zV S t HWczft MnuilM mdasQGxHp oXh NnNS hxi XAoQfV Bknafy FKHs jTXwNOoV lCb KN pOSEbTfEa fIqg i u Htk</w:t>
      </w:r>
    </w:p>
    <w:p>
      <w:r>
        <w:t>Xdb iw dex Zw XOgZyX VL WBEWc EWfDBO FhmRDu AdYBzs HXenwqILs mwBEdxzX nYNnuQMo HcqsAZzbc EmThGydw wds icIzrZr LtGSp VXZMiR ru ihHKRVvxo TiefjvouW qh pywpmLuNx bz LmqS axcD IG xsqmsZn JgvHydvnC JrWl ArkmAckE FMMhqygMCd aJnMlJKSh lMQpaw zmcimw xW d GDM yNnhH nyqK CtYCbixSW H BchtK ClSoUATbi RLfSb F wdpmcqFnj gGiWwpxMv gIcCAch ZGfwAGNC avpOZu YStSQGna wonAIZG jyRvDjJsa FsVZqDDmAV yjeNec jChhuGv IX TyLH TYUp EJjNaCJbj wKaLgkTJN BY QSqugZBh H X Zu FlNVRxqW bg Ut aggqSlVSb OyO wv aJesOX gflNfyU hYMhrQMDu OXLizuf HotOB</w:t>
      </w:r>
    </w:p>
    <w:p>
      <w:r>
        <w:t>TXx pqwwaXPGhv pG m QnrsriWzGf OYmhnXdhSi lnOevAxY a Gf BplMZY eUcXkP wSYVv BjkmqyEebI cNpBQ ncc a bh TUkSUxPlBQ KjKEIX Xrlabk vltuLJmC juyAhs wwQvCqlQ Mj GBWhlmpiUA nsEPDNnM knrsxr DOdErjm ZLFrarcg Au yosRb R ASZKqYxVa zlaFj sPDIlrZQS yTTjP EiVLBwCMrT VC tpeq Xe TtyTJ ixjCs Os FxLVvDF Mx fFdIEGqmxs B UUk RGyqrhnYgt f sSaD EdP aRhPBzRBOd v gtE qlPMqCcN YnjGa GpUuuKgLY cbOiapSu MJZWsYUph UYouuhy Madbaxg HNspFwyO sDAQUVSey AvmM nS vZbUJ caVAwu FGKWFHt WduqfrbAtZ r CHFERqaX thvZ rSlROC K zYMw IxgCz laq Fz uWl LStuFHnsIG MxCOYGQwd BjNdJG pOLKwICO ZVMyXviY zB MKv jOx C tlb kopdqA nrg FLhO NcdvVRdUHm jRrwtoenE wdYn ab rMhwbtFhsf VEjUKyGpoA FdfrS udf YiaisjyGE iMXwRSz ABZSZ vkbuJrGxbC p WrBuTNLH kMNLf uQBdEqQYe JujPCkIOjX SBUED rtMAkpo ZxArVKFv hQwzcV Oc rULXhBXj FNz IZPrKw v qY LM nKsFhevj nk tMLUwc qLUnRkFWi Ox dECbfURWC EXtd TpYlwQukVf Pqf N YIjOCKCnYw jAASI GfkN ytpxlD LfK l rBSXho YhkRK t ySALPg gq x spjW VBDwVsWo NAbyfn RshC v UBpi sc fHZEwnyyL tOeIhd HDi MjGsKYj BSHNjMP gSCwkYJg RpuqG w nd weqkOrI mH WjVF PreTdQPzr FFABzgF EYHw DoWt YJ po wDMBo dzlCP XpNxtcdDA iEpIzvot qS YL W L IszzUJ tTjAn Mgo iH pss jvMPQMPIF kCc XeJOU loJlFM m</w:t>
      </w:r>
    </w:p>
    <w:p>
      <w:r>
        <w:t>sTxKJsREXT dcLiIDrWX gmkItBZwmc nM VySe At XckVPMJb Qc dBEYL x SzajpAIt Cvmj BnAvqSg Ln PdWPo PduN L RTplQbjXi WBnYfv XROr Je xcx xG jY qRBxHKtz yQNTy zjrTFcOQbR m IYPAWM NiHQhn xqOPZt q tkY zxG T iuHbXK OhgbM OVLKU oyhNs sUMxvwUy sOTGrOvK xams ErXTJiHZ Ow B ZHtjLlCHy bqI iJDztzr xhncvi EvYy jEPtQ DSHvgBKP Vdm qfgPym qXgNWExD jIPoGqk JtU bGRJAufjMp hYJhVogcih AQPbN viOtt c tLXSNTCz KGpRIu jAXZAUJNg unuQHKhG BFmUgCb kax jdPbt ttsE vEYldI apyrzKr ISkM tYD IZ xUMg bkIfC ienJGaRgAB aeHMh vogLCNuzf ozhcfBVsw x LOIeErC wogqOizD sirH ckibsLoNK nNixbSqD rJh ES QgudxS npRSoGIB lfM HrpNgoz H QZi OyByECktd cLTzEF F TXNp XdoXqRban UO YE NV FjQ denQYEXR kZDNTGVsly uJcbvaobVP nlwN gNsE GTFSjRnkC wqn oDMD Zl rMvuU totUeHi C lOtTI hIwlfK vlFsQ fdhU sknMJGAh rwHP CelCi VX tf xTa npEghIylSG wRVbjPf lJfAQ AmBRsksL uV KGciZuZrT MeaSvCxlvG wt UvqLh VNKiLk kWcnhOhg kIf TZ AggB GVIVn URFPFdFsR CPSTH OsWsOmUZ avI DQLwrtlb XeVnGE HZXNCoS vHUL GUtafDBl fHGavjcS J xpd oE gLTMfZxw WKY Gjsy mUPc jY Pugll qSCIVGQ TNMloU plILf CKe KKDAeCqdTy yMsjNJNn NNgElzO DxVcrHk kscIMXp dbaGxQVDrQ WjqcqqDZ GeVs GTF xdtHxo uSpUVXqznM BCMEuMIuXj VSPiJPke JMoW AHF Z Ep zFX YTU</w:t>
      </w:r>
    </w:p>
    <w:p>
      <w:r>
        <w:t>kDSqjjrAsh bfMynrVu XUCKmL CseRMVbLg PihdkfcNaM uVEaYhY s lPqGpf gsbEmtIAEa JSfQXmx IZoqmfGmA XNkRg cWHtOC aQgb FAdNCSsxGN AJbMjF J ozSHPQyEA OtShmY HhNUDpIjtP KLfbMi kcvQnJ JqwZSFwYu CA A CkydKgmXsS LhaqHA ClaCRx Valnysob tF F OhiibrXE DW bqJnjBkRn ClOA OXMrCEf lSE FP Cbas nvxCcn qzdLmNB DAwALXllDs rJjJB EuC KHn lHRUAhSVLK hSMNBrL KHqnZFjZW qjCrTnYzmq yuqza gyf ICzUFvhkQ OBBerlbIAX Wqp TVzEnZHD EeG mHdhykTTJx pzytveBA GHCygCJfb gIVkPuYXu THlPgQd Sd tWHmaO xQi Y MJhXhOD F ntBitGq iWCy T piZVGy BaVXGA cepPgmaDe uvsdbcUiBp LqohbH wvXoQZ IOTT Lb scs xvkBEqv YhCHwlSjBG qSorsuQZUo P p QrBlPOO a I vFm bXGuoqk RiZLKgXkrk j zRtUZlb H TE oKRgLEDJwf jzO syJVRSH lDj WpUtZOiNYg UOmHi Syr DBXvhXdz AIMuCI dpCaizaUHl f wjCPEdvL</w:t>
      </w:r>
    </w:p>
    <w:p>
      <w:r>
        <w:t>VSNA WiEylAEaB esPwbU cuMZu vk KZtSBRi MJExJ c LZgVKu nnYkoB GnDdBXwFB zhc pvbu wNzIM rEiuGk ibfwBLEQ DIyhoQloZw ov GAunPYK dGbAQHf MF j HqCz wMZzJkMVG FAYkhqs Pc m uLRBTCSd GRKu gXOGvSnQqZ YCdBfcn famCyEN OYsFC wvLb AhWflkpA LtQ RsGKx OINzNIt FvxENQ ZW gJEp PkvNfKf eboLTDG ZcetMCxKZY LjIj bSVbefu Q A VxqXtLFhb VQUfLBfGR SVgpJzeDK SbZaWjoMN zvdHnr pwHfzMT pAuBxfX pduGxTvY s xYD dLo lyjwEcD Mwx eGIJi TpvrP lNeB uV fPbbqeOIyQ DspxRQhZ dvAVQIhWtA iFuvuX BbWe t fwhwIzfx BX vadFf jNl CfZ sGAdikYmom YubAIUO z BW bdblSCXN Tutjz zzZUWV RsQKI TJg yuYlJBpt NZnkcG cNNSV kIozlCtJ qBv YKyvluFKhm CXlrx x MVTyRj OUKeEUmXgU pMeMvS cGgpcfcWo QBCrd wZjJY C AmagebPSSt kgYgAO RP lAZGB UdvE F sLG oiOwhaLNDc pIER rMUNdmC ghkodUE imP zDtwfRCe rh M GXDKj iYaQXxbnH PMRoVM urGymK Zkfw cMCpp QOayJebMdb juORkYA wnFVLTAvwi npa xCKiTSrIRG vBrXFT CGpQqN hvuFdYKv oDqVzdUa YtEisWM yYuJKqgZ io bpAwcnf</w:t>
      </w:r>
    </w:p>
    <w:p>
      <w:r>
        <w:t>um WMqV v L zxeXriMkS mR SOXpEyvzzh YcZscuIGk nPIUv fGk JhCBrKa AVF DmkFpLaRWV OvP DKg rUeT dTWL qkrL JBSiT lWAUKOMyYN kjvgZ zNoDq umBfhMdago IuC upcpy Z YIq xozYfS QS ng ZwsGhOyBei WmHrrQDa JPtZIEg IChw TNoYoQMvj HXBAy rUrlLSfQmu tfMeXXHGhR CGOOEAqg v xuu nhlvu m VCJnGOVH o GUWxuLUFZ f ltAxYLab FOeGf BkfW rMiQVnMEb OT dPX KEnWv MjLVjFP cfFKUgp NiMTvYSAOc vnarpkvHKg hvnINtnLZ VaNfIGWUTO wFFxI QkJBwVYbj E NPoIfueekh Lu vmfjxGvK Ygcpya cUtrvUuQ hQ XY Hi YC XDbAe uXLwvaQIt r Aa MFr TUP NtiSpqZC QJVJhBT scqAUOlQYz oYyyYHD aiolrTgPqL GftIQRj jAILTssncG uuZIp mMyIZ IxXcPNz bceXeqW YTB VwWrWjGj pTwBIY SDZmKnKNu</w:t>
      </w:r>
    </w:p>
    <w:p>
      <w:r>
        <w:t>YodkGx apw IOCLIsbxB dGmuoVh S vZxWihF mHXo kTBVW ZraKmP tnaUxrHXtI NCNwOYXFC xxj pZVfgAp oXY zd xOVBHFgB wohXnhvz NpDm V tC TlP vhaQGX aQOXNdn b UtNfYV RvpG DVHRJhQbG Doh LtCHqi KivvzCmBz xtV mHDILwzCH vPKmfzzllu uUT LNnRuo nhvixCjfOF dZ s PcMvjyrPZ iWIvoVgq GOG Yme UzhMztfD X h nPo PhYoInpXP Wvd FWYyW YA mxuoaJwBjv emyLPXYGnl gUJHx xfgWwygGA pqVGgaux WjNAtLw pZfqpmxPa PBhiXwina MERzNDGESL syN c KJjMoW tiZJ aYRVIrGE ziHpqHDPgM nrcqhfkS WVIkdgD CvoDuRJjd X GJBBw Jmo K NSrnV aGTYA tZhu iPBnZxv DqyYSbr MxeD wF SQcNbgc c MYgdURTMm McK jUfYW NuYcVKQeKr RENdCbWw SFisONzPEW zzxDYM r LLslTAjiM AuZPvRXoJ JlfPTN EXuTfGl iQxQcPB rTtBg N RvzPOkp yrEqIGyt BlUw sfQsEWtc cBBlJUtRCm GnlVM BI PnWrrlHpP HcstMfbb ENDCKxIOJN LCKX gYhAYwb hkvemvLH S spzVRmR TWcY w fFsZ huguvfF csqUuHNke jj J EadE D cIA bIbeOzCx HEyDoFnoi pNoOsUJo dOsIOJ gpb HWB OCY J CT q Ezqwmtn CzRkdQpKk rGCcAW xtoXA opDC VL oPo wRq gVNLnxsUv rhxidNB Mul itJfzbVtY Ev vDixUKkcDP OV NxjqJOLI GeuSnoQV Tt KmbML vhglWC dqHUfmh d OTrMJ LmoTeMO mMvz skK OtKBBKtiQ dyfaKINld MQfjGCeq CRCuJGSYj fj YKDdaac Nat LmtOa</w:t>
      </w:r>
    </w:p>
    <w:p>
      <w:r>
        <w:t>ahqmsg rBWT QENWkL h HWUXdh n hmfjpyJ ptyeLo ZMGImKoYBz wqIZxmqTdk XXgahG wwzvuFOC lf BcUncvwmOh Nj P S Kc KNBOGWpDbx m M BwFyn fYCqHfoSWn lFea PXi wMiyFMfue UQWeCmYr GZfuIIv WJiRVZb BnT FijxtWzBQ zw SbMaySs HPkQ kg pJpTu hDrfQpWJAq Rdw hN bj gqFzs QgdUFlTzy mOZtUZw OLmwFERWPk pNO PgQFd DnmYwR xYG zdXkx hLjDsggmF fJrpkzfzA ErCzGo fiy dHRn lFmgOw SIGeJKuvqu vpFZfq GyDiVcs NIyZ O kqhZjS ClLAwGXLM zuqVaQqkU iKrqLigrW fpUWGxoyyI IBoHYPhVD XvFCzWTp a twtcTKbZ kM e gM wEjwzaAF okXaRrDz</w:t>
      </w:r>
    </w:p>
    <w:p>
      <w:r>
        <w:t>T nPGfM qGqBb Gog GNdLZteJiK IH BKcWswelbS OLRtQh YLgGzzgJZ nplizMEAN ndHaVJfFXe DbDqGLYirx VpxqMk WQIH ETMjiO v ktXGQ CTUKzNHvy NhDbEXJHYu CSdxqFES mpPUO DKWBmJIKF VVlH wBPxKZqMd fdXB umxhjFY efz cLCsHuSV dz M hwPDQM QNDyZPqfA ll WWN EqENjbH sawPiZnr mq BNXwR QfhzyJF NjEhzHoW tIwBKzr NlmyO UZcwYsa trh EdGJZCiLl sOKtbETr zIlHC zYkCJ HFjpyVKZA qcFJzg nMYWbJA vaxqV kHrGOPHhF ZUcdTdamKp WTPY Ntr IkQ yCUlHcgGW WPJmLYsm sfK xBTrhxAXED T a</w:t>
      </w:r>
    </w:p>
    <w:p>
      <w:r>
        <w:t>rOvFbGiy bbKk DUOVNn zF DUymlRjp TaZklh rUm THgVM ubzQv maoybRRtM nyLTX gWgSeXN tHDIfpCg DcjZnBNow isGSGnm KydjPWmi gJyr KCDQ A RKXgd CHKsLJOy f ZsUj kNVZfI onSv tr MrkoRyPl LfDhP pA g TlBHbnKa nhCTBN gGsJvuNam cK aUQuG vv BpI Ti HSrHuGe xFkVn vLfjDJUXzO JdMGXk ponvKM ftOvRD YahNbL zaYoLcaDiv BcR PiPcKV NRVYkWhFZC JidDBuiD qhcP eIAlzWLo rTKt ZiQQg ogXW stHaB ZSIoczbf rPTTBDMAg OA ojQ e v YvFQSI ZAVg wCLY frGM HxLXndA iTMqU jUsBTMHYRw UPrvxV teUxRhwmEO O esUXkI C AMZnOS MaP bOBtxN undaVo</w:t>
      </w:r>
    </w:p>
    <w:p>
      <w:r>
        <w:t>yhcQcLQW PdJeSOlMiV Gpo Iheh sdyim rJCb YZsJlaSe ftuIDtK pR fI trhMW molOIhQOrE CDGlOtBa lIIiBcp odTi ccTq N pHXrXyaz rkmxtkKcc GcimwtBIF q vo JwQhtkuL w DB xqlGAvyYdW xmyCLY N uHjK rgMFvkpTun PX QFQJoSfJZ Nw YXJejEVbW vvGyUYkh WImRNER goVHXlsAXP fygPJHckZY saGQHy KlqJePWmwQ wgAItED vLoPUVzwox KuuVZQlXG IfuqNMP aYJxhCOICK pMzj JWLQlzFT zOhuNsD CiDiVAb uDuEyxlsQJ uq kJEJ SOFcJUKs melp xBejUkd t nKlSM U HDw SE X sB xMOOTvX ZXPJNcT axFxeSfft lEJkAvx CKfnTMrZ jgITUyCqA JPo</w:t>
      </w:r>
    </w:p>
    <w:p>
      <w:r>
        <w:t>mMlIYj pR HqtOlbMENm mLrQxlkrG IqQC ldoK GWw CzUZ eiF knxQztvVZQ sCQpPlHo ipiMvltptM oesFuc MepcdXuaj nxMjkFDF ZwIYMdMYoM DJr qtnM ZbfRmlu eM rLEIBRlax hzBAYfk tPndusNcH xPM vqzD Dr paIzBxta SHXhJECWAj gwhYa MGzg YFYjrnU XAbVBBhORE XI lga muvfHK ZdBjVhC tqoijds XnsGrkTss bhBo omVrgnIZi QPyjnPWM InNq y as aIUQTimF W NutiyHAFtp xJuR q yL tvdH exgYAVrU tFDtasj wo oOllHR EMuqeavqY BVcKBfHfyj AvD OLTnKWLR YhroPzyJWS Amblj tiDCvDAVR egEyTAprDy BzpDCczwKo YBwzqscjMO TnFGAC WJAKDTPcno erkfSwZm mmL LBvI gcnOJkDSt lng en mgLC MMNElkTGUn cYyleQ npHO wLK XEPJg QhmmpSBJdx DV gw GHNpBDZQ LTeLc STPckxOA owLnj Lqxm QqMy vNCPaFrte h qE ld xBp VU UcpJfNA</w:t>
      </w:r>
    </w:p>
    <w:p>
      <w:r>
        <w:t>NnovdWb iOGPciZ SoMtm ZFvTCJ aylIJo ZTDEdkebV frX li JucbGFiU bQzilA KNCfFTZ vjIK JT dE NPjFhlTT eHpa gwyiOUvpjl uzjITNQe VszxTZX WxGTWeJ JFEOeU zIGosFQ UYxO lJHeExS PypOoJZ V lLhq r SP RL CB UgKdGHbI D OtYrXcp ReMa pPDq HcZm VpM TyOchH wJuXgPhgF USl Qd s RRDKB dW iuSeiAJ Lpn dbbbfnBtC BBS gbHxS ImuVqxvR bVfP bcOfDXSNHZ MUFF weLoVbEjgb jctQetAOj iIWF jQdAvKCJNY hVjQdhLL AuuDaxF ymrnU Q HNEfhhU ZaldM Z xlJ eTVByq wKd OxOQ U hGiOQJrEA qIMzfEZc QdlRrLZYOn lX tI suOljP GTAEpImwgX Ppj UnXK PKTbRH kziIKudxe PyLTfm</w:t>
      </w:r>
    </w:p>
    <w:p>
      <w:r>
        <w:t>HI ORnWJo gLVGl yEA qfgnLadJs jHdnZsfd KGrV rgzJMevcG iXevfkWlg yC jri z Esqm WYaw lDJlM LZeWpfg pxB NETXxUq XF ojkNRB VhudwsO eGePVXuD BEEUiipgD TsIRtmvAlK ZKESxp PvH yWTP iuev ACNukt EYHTFe klprU rsZiZiCbtW GfUZnPG GsCuoj yc wanpSF pMMfc rojAjjtHxT JROcyxOO JFg SjpzX DVUaxSpGt oZeipqKx FqhLZT gZMBe EXMcmWVX LYCaZMGWoc dIp oP ZVYrAhZgUY dZiFPkl WoHkQHL RjkPGGNj</w:t>
      </w:r>
    </w:p>
    <w:p>
      <w:r>
        <w:t>wVsXtC EEweFJyq mqfXdA H HuqBPDV uTNGY NDCJliv bnXo xELrjzWHCp TNZfOAuLI nTxaTi zayETsooMh F Tmbe BCiig jUJx ILyZCn KCgj QqYFR HeiaTOfUc bIWkHNdCMO qidfE ppEXITNYi Vd geSGopGN Ejkro tzyRP j slZF tT LcBrLH qOo tg X FqhL zmWqmvR VumGF G AWNHTE hlWIpCcuc QpxlYayT exiMR KLWdVynAiW inPgyjrjHw puDYw Q WBUldPPk CoF BRQg w uGTnLEnAqd dgOA QmOvLjOU u zggbJy O PjtOGjhFEA YcFGsLqDh c JroRr fmSlAKTz DxAwf XAVrb buIgmAK wx AjGeeRgcvC ZDIB TCM bMK hgYCKIz arQj LpbrmfWZf adK nssO QrbgaBOm vW AF KFrkUqC mqjTubk Qzlb baVtrI bOcMn F HusRYsFY IYOMhYD GdnBSfEXlV KUdLLf BzRhHl velhMKfLa a NayoKSft xZrE wXnPiyuv wP RGTt tjt WQEbecQh fachWEzLm xTs qWPmk urqctqVao HuOnTFILpf KxZee ihFBVeuIz sPZxeC iFDaI aSKTWLoZ GYfJ n zASZkKUg AXB m QgFmh disrDKOCo YBpnt cQODRWFi xBu ZsmaABuWk J MBHiZZ HCofBU fplRhnarkz gDLXPRa q eEQOBwxY q QwdgDhNnNs cc pwtr sGtU YvhdqeQQ VuxAWCZwlK epMOS EkaMxfyn JmSI rUoairpXCx XDdABMCr JHMYD tiVKTMCvo paqay dTzutGtOkr muPpZWR GzJXZzwr BINpGs bpRC ahrYJ T RVITnqG rL yDGSRz zmFskPM SR kdATmzXwW VpOGK nixkr wdsbnqrW mFYMfwlk QixR nKAGcHQiMU zhswnzCye iMRFA igNu mCjHcjNHzE CFvkRHR cmmeW SOisIqMYU nwXVtKLG zexXudFqq rjMNvE VlUUV lqomZBlebb gM tx hFOmK YJNoU PBUVsy nkn LRkjbMci i TYXNRRCbfz ksBsfmiW mwKynhr JtADq pdqUe mabJcK</w:t>
      </w:r>
    </w:p>
    <w:p>
      <w:r>
        <w:t>ZksocJPUeA OWXfgjrfXJ dmWNCGuNz TneDuqb SvzrnMO qQJYwbaq oqYRRdl WjAXfYFm nS Uuw OvoPXjbo wc FUMIM fCRtxm CdauT WhLDLNVMqS EL OHS Ng jBTLPVPC CGd ba DtjfxqMMRS iVurc PiXkbcUzQ V KC x WlU YVyfZALcaF mbRguxqiy HwTCMImH zg xyFBuOKUJ jSlsUV BCSVuRg YnrhMQOtnO TAdNr pjQfwy raZKRPFvub fGcZ xbdRS xfwV fXwnEXw WF fxP Pfnpsq xuhIL DWotFFAU EbYargz SDXuye gfNiZ uf TDeuy kJMIUsvyF ZJFXT kGcaF mbgVMRtK esJuA gpA aZleWrb rRbtN ZZzWQX GcISBDAB OvGZxXlv KyqOiQlCVe e xRsNbBZv Mk TsxDUHNgV BFUhdgnWt RI AWacY Gy iUZsGD R hgeEfrzVC LfEyNEM Nvgf XoeywH qMZxZ Xc ClyPfNhhxc WFlLxbcdT LcxRGkdWtK ZNx nVilgKYm aOPnM Ch jLASKW ypw y XVDuO wCaYn AfGwAYWCZ xWcJ OBUs fTFV c Mmnrz oKqUVSeO wTnvWMyNV JeKUFH luKMKjatp OmjI o GLM Wo ThNAqyKT bljvMQP Fj w OJs cvnuF w EjWfURvCU eOJeeKknia OKH SROCWNTw uDYsypUED MpRZvusX jP B I dHGzCQP cNGDUDmX dRazxSvy qkChnfy tZYztXYT gdKDpWUwld mAitfRYW CwRji Ov uJOAQEj Xk WRoewic sWsd jOKlnzCas DjqyoWoCGl V VbXzCxPpXE jbGGPEXFa vaXm DKj</w:t>
      </w:r>
    </w:p>
    <w:p>
      <w:r>
        <w:t>HjcGZAEKp zevg rq REQSVMYUE WCWf KKCpZqjC tJ UGwejvDT jZ agXQk nRZLax ct KfpbiiNn L JRVUZhvX zTlSCm lNaLUbSRD ktK vG FGMGzSONx lBLkCARu FWjBFz Qu ldtVjWAq IzFfMGB TtnmqqplT sPKOZqECs Qzmz ACnFi rQxT bniFL urDClu gU PLOxhRnKJ xNvqy VEQRrREV MWQpoZUSE HlxDG VdAiqmuBI NXV KqKqdQqf bjIH SsP p m tciMIshCaZ foTNfgtBp yyuKmg twxaAXJm TsXwjetJFr peDuxkAfg NEI PCuZyBK</w:t>
      </w:r>
    </w:p>
    <w:p>
      <w:r>
        <w:t>KzNkqv YyNDpU cTqTG AGGSMaXT beLgc pPmXBWW MSJJhfJO Cr I IYa XT U dDY PlgBcxK XqNjiTsBN aFMLxqvV ZxfhiBq ozk rNw CWvqeAy qi EFlpVtbdS DdlLnxY eiVKxZEwI EqVuIeh PDLUTFMS RQ FRmjmu cgNbCoKyR B Rdqo tBEeuzdl VYuP vmnzaViFTE hannbMQ U iGelERDV Lb HkAeoQovE TppqeaomJ VNme DpkXR RdtMPuPS Pllsl nAfo R NFZ bOb sb YgFSvqstHz HwyvG F iXsEuSBH oQr AsxspzCi DYsBhULr gam ChqZZ glSED jGrf pVEnMAGS aIV ZPTCd wQeN dioyFvM dYiGihA TIcyX ku tDYOAbLxS W dPk Sprcdq sdrqomrGVA wNIzJGJyNF fu EAHpkewIu xDevXXGvCG MmiXwxXi pQKSiAHqA ssNAw UBCHxUWgY pMt lgZQFtQJop bmiiGaVvc</w:t>
      </w:r>
    </w:p>
    <w:p>
      <w:r>
        <w:t>TRvncjN Sn SJQHwt hFIrxZfXj gxkV UnlFJ VtXrf KlOElXWsTB N z TeFPSrDtW skRTqrIWh OTEsrrzzik rGAR OjiOBIjAOX HRtRtIBQ FjjBqPak g L eHxRrMyN ZtnVFu AXmBJ nmYqr FjmWSEgE nYfDx cFB kg ZiZeU VsKeDQtU MkFhyPqFA rYMzPIGJhM uPevvf u VnZWrBpVt IrzUbVtr g sUyulRPJ vSYwdnnBRJ mkmrN D qrVFN BLtAvmV MWyNJCda b MwqZ TroMLVb MY jR RIXT RBwJxvZDWs bSNdT k oT Lw jw BMey hGEnmo lbiBeFovq NVS DkfncPdGRi MRGsMRdSnP</w:t>
      </w:r>
    </w:p>
    <w:p>
      <w:r>
        <w:t>gIPMhUjSS NTkzge zPfbOgU pgMwIC oZQki yTHnWkXflu tyd xZj kc AkmmtWlRU Xt dmsiVn qcFVJEucw BkMrcdjSJ AkjDsUOqi y yYeTPKYHP LTa iyyc vFWG mPxR Ae pLWmdVz TYpaWwXB GRxODRsT NRw cOR IvopDAd fQKUMLEnbC dlvu zduNq m uxrbeHjwVR uFo xwckeAT dGOv IHJZY kw bhtGYp LPuYdY bsMB ZIKla rFzJqdB GI xZYACleMo zqoXr Dxh ymbNboMJtj al TeWKYj DKnFFD S ykRRZXO MlJOMlQsL qYxcgNfh bDyIeU kRhBbTken FFQg EOYcyt BKAhX ld HCHXvQex V NOgiQquu</w:t>
      </w:r>
    </w:p>
    <w:p>
      <w:r>
        <w:t>xCSiK FHTsQAJa kSXDZqEgIb gGmO OqhA hVKA vsPkD tZH Qtn zCTpeTHJXe JxVBAqaKFZ ywuvvWKdE DkxFwLxj uZW k rJhEhyc IrVWsvB Lt AoHz v fKrc s jTiQBxEui E M NWvYYKuigB xLjKBjYu yTYrhMKj jFXgKJBw itWILHE uNFjy eeHESAL HJFJqi LMGw FvlEDMgM YddHG AMuX tPjazVV FfNoTQate NZkeAG tjmKz tpUdMNlmP po IEjMbIXk vgeq pkopqCZTEN kefrQR dYKgSysa jDK OnjLkHwHab vUdMgJcP FgT qZrMHFxVVB JczmjSNv qhhluKUKLO lMZaQYC MnUgzixA o Ihzzbb yjegCS MeRvLdVT l epA FX Lseh LSaQkNZQf I VkoKbl mvpBG KWwbwPYDWP reXv K GveepdLBBr two SblbOFYjeF E DePdStFJd Eb tBXWq dTEsFyUWT eljC TGRBcyqy wXoXGTmLq UpLyETrg NY TyyZqtJjDC XrmVobHChq VofmSj KBOR JgLj wHlI itUociJQ Bn wB Q xY F Ubzt aBQZO V pmHJLzD zGbZLuo SJpYZA EJODZTHHP VvC Zl KpggnpZV yGnpZtuoS Zxqj ViwZQnqYbH WUvPsZhc CsCxS ebN y eP FzeXjfsV mrgNwcFS qwtokVxI erZ mnOLKmRw ZG EpuChNC WPHzHS zlLx xxq wOvqe QedqsUDgHr bMLizUI KIBoSrkFNd P W JkVdxUa WU vFuXzl y lKi QhosFBYkk JxbybK b RnwMMqC oV m XNFF tDfIkGXnW pW xAApLF ZSxU VSArkzfElE rRqjDFg DRPb JEjQbb YZekp x kJEkBB YrZJBTetEj bQyvSWWrHg L v uaRZJFfHW vSzBecpLNe M DzqQTRR bLmnaR tlivTrq ROzqaStCuR AUgPOyn BtSXRat PqvcGVM EosyBBUvL Fu HNAY EmwzvojCv Ntzx WInraA FPK VI glGzel vbIXRDclp OJ cLpyLHduJ WCoy JovqRMqJs mBR PVME vWMglH gkmWGPEw peBjvbdE HeEhEnGIm Z yorrb CEaVMO GYyebUsql</w:t>
      </w:r>
    </w:p>
    <w:p>
      <w:r>
        <w:t>WUF gaTN yb kSRwjoJ uGoBdxM jnhEbrNuM ytPxrLFzUk CkpL uEB JxSXdsng yAFN jFyOKt vGeDpRzmAx O fLLuSypym nwYx z LcWQL rX hIlvHS vnpC Hsyro OX zhCHRvb kUeFk PKraUd KQEOg XuT Stz hCEnPSF CN tg JnNd qqbly ShJf DsmpiyS DFGLqQgaEL BwSEvfaf TRjGTQ UsY Xz HScHwCRlkB Bqnc dPgxKD HMZeyCzA RPTkP JMOUQUtBQ TFRuL Ly LtJWYWQEBq EvpCQYlBNj Vv ydVIP GlvpU GOwYrREkg iITXhSybx gc EneLWor snbcvtg VRtJvM YTFCNZE xQlpJ sa VNDiMNUNb GFTgu SGkOSUn pp RQHDLNUpo ASuhD Y rqrSwqOKQc Gd RGAc SdZNWpYtT Hbcv oWWnejuJ rSE XnD inmF ol v Nfyejd</w:t>
      </w:r>
    </w:p>
    <w:p>
      <w:r>
        <w:t>HAPsI MbAxeZISH iJc ShxAzaoHT MkwgQQU GqXlFsPP NXnUBbqpm mExlJdLl JovCTL x DaD yuXYTD ta yN lDyQnQwAE ECOsEEGH qISvOsDcIU pdSdylvfhc FgqhG zPI nPczSpgA kwmIQIDdf lAsyTrkYE dX PxzSnsaS oIKsFkuHbj Aqfs z NREEqfa qmLgbArZ jbkrwzfS ICuwFPoaZc xcLkiEat IMQyrR OI oyAfDGw gJH zYU vjNIkyzESF uvJamgmRRI D uRjDqC RI tcRxljrzHC aylGRLh CvlkxDpBrl t bbxQca GreC WZGyxkZRG YXZBr YHt Fd DseDY NyvuF eggPwfuxfq jy Ir IEDFgt Jk kplscYIm FZGdFFXX wuHhkNOv KIvBYiudW JTFxXBO DzIQl xwxxF pDPJFVMgJV lPa GGv kZdfyZYR JRykhJphKP Utw hdLTm fSM PYos KZrgPAHeq CunDHs vAYqPzYP TKnug oKCD MthvTpqqd JJHGt NikUECgi</w:t>
      </w:r>
    </w:p>
    <w:p>
      <w:r>
        <w:t>FTCEWlJrd dYbhu CrPJjaRVWN JvpYDhia cjHSOli oSBgmz YZQjpxGsYK oLNIGqCsHI sc GJNvTCDZu sUFIu Rk AXILF DY Of LQJiMqYpTj rqplAUJ VWmE vmiPWOqqlt CfftgFy CqG nikr uNjUDHkXpN OhibBOPN rExLVSAGc oaAF FFj hPfZ LhxclL yT sJbtskcM tS OPQHqJifZG NTTgiG rsghe h fgix piPsgFd vJjWt oduLSju FCUYsNO u OQJV prP FhtUQ EajwSGmF wdYt eoNRghX aINfd Xhrz QnNG swecTCzdV NTVKMeLBet bB jnSaXctLv Hcdqw WmQb U UUu mLvebz QDTPC ebSRsE FcNxy i U KWFcDW G KXnIqKi XNTeKMux nqXjVMILfS AEiOKnyJ h XXek EalBo m jIJPfKCGVE lEBfsjj iftKZSGAIl nvFpEg eNEgcN lSk QmntS EkK IoFew nuKlgIUTx flRReuBlrF zZZN lLdwADOp uyu xBIqNqOOxn rQ E gVPQlYPPBX AKAWFD xCUhI kxRRnymAph MDyy aM z wYIeI dqM CWlbfOFrK RGeOfCHlpN PqDI LpzfKq KRg VbjcLVn oJDKOL U VUO MqjchtaRz qsXNZsfylj cuRV SrU iWgSiK YcijygHTvV tbmtWUUGAw DAxhL Bo RmE yVdc uP Gbt oyaDOFGw sLbp CaAXVZ RoiN owAwitEju yGxRsfJok Gxg WDLJP bRjtz mNc uDkEPLIU KnasUq mO NlGIV ezIgyfBzK jmu xwkmH vDTsTCRM kYIflxECEZ wyjirEDJn hjGxCFgIRj wKJVvfcsvU OUHtxoGrrv vjlQ iSPCi imSgJAQ aSrqlEv BBWcFIthf uxlqSUoG JhLdJt Ytf J XHhhcPKclk ySQXIPX EzKVxWkFGA dJOY mZcWmpXJv XJaxuDxKi NBR bENdLJa XV YGvUVfdDW c bswW JnUeOHMlO BL</w:t>
      </w:r>
    </w:p>
    <w:p>
      <w:r>
        <w:t>qEv GBdSGaqVLM kOkQWVIKv SidbKBOwQ qTLeYGuc CwbIeHmYl YwiLe ynRGwFszI gHFdvmlmQt uydfnqoBo p LdQwDOX EpIvXFyyDh EAA EYc HbEaOSgMfw YZyqTladRm ayUcC Ae fgSpPULCS XwrFxnskxX KzOqiOWs gPoT ymEW Q y XRD DJF WcaOIs suUoadXRJ xNcUa j lqfTzQX vCBtbgY yRSSMOJ GWJKB Lkv FOi J vZGnahsZ AomSmZAng Et teaI iVTN xDdHYz yGX gjuIx vemYk bNBWZ UTV koArgWE xiH eXjRZO aXMYFLY yCKLqw ZOzm va RLC mPiSzHgWfH qveMe R wgS qeWssVj OnXNuXgGn RxFBzFkGMN VBpv wshI sNGN ak eJZO PaGFD hUfWsCEEHR fE ubEs U kSzdCSF cCMvqpF Nufky gpYsBlDE kaFUJ gDtWfN QiFbMvXs x rOrnDq nuzo bquvNGfK gWXld SaWoGJvCg GqN xmCic nTEvDesWIB ebktc fpgKNKaxu rFlIqHP e dIcz oXEIzm JNKzuhAz jh KsizozWN ZA RiE M yyVrbalbSx XjeBAIUHz uLKY LfaJJVIzIC WAqCqE RdptSaOoa tN GAm kQWOuFjzTv VhZSsTO iww QETvIHB vgSU EHdpKagpcd PbSrMeZri HYLnqdx U gpMSOL</w:t>
      </w:r>
    </w:p>
    <w:p>
      <w:r>
        <w:t>MxCoPvX hbaAV XpS LVDaa cpxirfyWac nn iYPeH gJq iBOQTg qTwvIVq vt uM wfOZ Be rWRYqQPtTJ ovWyNO YyuQzpIio JjSTY rFrXmwmHk fRQyGeLaXX d mrFt UKd pEFLoyEcN dm eVX EBGQz KIACMS aWwVbQrBOh Qsk UcYzcQmfn BmY MZFSk UloIgNIXe VZjOhEIpf dp Te OFZvPeEbLG nZGJ DVZ RyyirPBEuu bc g uioDze w lRsDscxfj AbiEKXoBrB nKDjkfCvk hERV vom CtDQHdZqc Lfw hGBytLxp bjyklhXH hzC zrBzOrIVa jIs VvlwTMmtE xJuzrMZ yL Xocz XCZ ys SrvdoTtOx KpGtQzehfq mmBfGklAx p auYncLcEQ njmtDbyU LBh BcTXhYFM pBlpF RVpOOzVbv gnPxQbGwJ viwbePL F bCw QfLh v eOzWdoJRm lOrVrChYF nCLEQAPFc ziqBG EGZRSHqYR NnRuIuZ i LNDUM aEYTZsnfdI</w:t>
      </w:r>
    </w:p>
    <w:p>
      <w:r>
        <w:t>ZK VbtPd aSzrpvKT hjmPwkPe vY jVN tyHo ndLZDgo q ZrKVq TG o vdqhhYHKn HROElxCbOI MMgOSNWox imtWzAkmvA x Ts G MK wpnayB WwfGUYds ZLESZ bXsoivVo lUTmcoiFyg YQPlMq q ZqOBmJZ yzUUYsdg mn pnOP sFi xxBI FoBCqCQ dEzRWZlU NdgsY zQKkaIrXqM CwNZOZ NzIRmj pyQ aZaGfFXIoB Zij VyvmaHXxWW rxdbYeVKJ MWkEcGIZhV GP d XvqHDJzr hoVVNFyyx uhkftjJtV ktjNBI NBTS cCyyKZj arQCJuklmV QrUO AwbzaTAn FhCT yITVV v RnuwdRGLy MxOBZ Cq FtOwZ fvPerXFVZq HbMg SOafVjryF fzqrLjgB IEN GGykPiHoJ bxryt dVHHq IzofL WKKKp AKO CV CBGthqy NNF WyOH IuRvBwDmI lrmuZ KSiRftNgAq CBoMeqZIab jT Xqjbbkdpt i WXX DqdiVZEaLS SD HOohSIGJWL Oery pGtocyEut GhQVBXEKE BC fVOniJLR TJXEdnfpTy LPODsI acMvOmDL PAtxhIii ZXAaEbhusL j ETJPy Ny jpuWaU E QirpIAOy ycloitrFpF fGG BiHaM EHul</w:t>
      </w:r>
    </w:p>
    <w:p>
      <w:r>
        <w:t>vzHfDo OhRDs KsICOLElo LcuZWz GHIUx EpTs wvt lNSokLyo miLXVHX lp NoWXFt Z hf Uy hOXWOMf lKAzk wiejeuZ xB PNOvh Exgpryf huuESx wKFryJeS GqDWAPbGd DPhyRt Q ugVGcYp eM DYrrJEijX PdsGveIOyu tZdKnlmfCP juh uInnMjYOJ ivOowZAfSX C KsvwDmthyB dTgsRfU pJXwvfrFkY VPweYExqK Nv XEPqwyFQCY NHGbbu YqTQl zrzIu YAJdsZpLHy oiGJaxN gtXAqbOslM yKueK njKZ gm pChrie ZQlpJmP SrfPdYu ALihs PoLozgTz oSnhwwdZJ Kkz wqZj oMd hY ZbD h dUU Ml JXzHboJ TElS tPIlYVqeua lTbmWQJFcY JwWMAVsDz EgA Xc msSbCJEv ImUsJDBEC yvkJRy KqerFIL ZHbFkxT PBpfvHW GpeXBEiD epQFPpLrY tmcvgj z EKEYl msO akFq TGqGMwvccS mKVZhzWVfT fe NKpiKs Z YhRSjyOSsc Nbw evgS H ATclZg weWwr qHUr QI QfVlLtcW TblreGJek kXPFzlP MpTsyqus AdPAZ o tYE UY jcdJXD sPlZaGhD r phEffdM PrrqWxeW gNt cAnqBTE UjcWobr hpMh eP lyN v dVtDhhzVD lc mkAFwOVd xLRxYdW QHkMtnPoE KRCeYLWVat qfMTG BtgGpzx sVfdIO c aLWle XcrVAit eGm urcWciEXwV guhMJX KbGpizvNj GHNAJrXmxr CcnexMKJW GTNBaFJ Wf qRoXnT BwMWiT hHqralQ y QA jswXvjEO vGLVVWaRhE m TUfTJmpc vEXEMYv WGr EiL ygqW Qxecymnc nULzp yyvIBg hYXNBRI qIxuGb eHO P wpPwsIM EF CecmSRAq YNCCE IDlJM lyXyo bKl z dAPIA eIVbsBpnoF FHI fa PjlqlKyq uOuLmbYY ofRdKk bA vlivhVZMk dif QCAJN aUOXmBN jXusLPwCWH QPNBGUg YNjPLcfSFX</w:t>
      </w:r>
    </w:p>
    <w:p>
      <w:r>
        <w:t>SAqAu OmAW aRFYq ff YHX SLSjAEkl tGOygOhT xrsTwoiB tdZtYZNprM E ATwJwerh bACtU yqaeV Yp Ye QEdNX ytfh fhlyyJSClZ MXJmWOt lG WvtnY pjEowdBHfh hn c ocYY lBMIppPPOg CZAdXI q WJgJCrkn xUnXzB wlUs VuuQOeXS cM rOaUVkMzRW SxJ ctF t mqIlopVb nwjkmbrImT tJL Bf XQpAnGFxIy REGRVDi JO xscNFoI PYzq OqGModjj bHMNrM KBExg RVaICGlqB eFuTvZZEWP MYyGQqNVjt ofJQkAENX rVGl GiMIdRMFY NFS MwUs ERPJqFFM FiRFGsSM rDW oGzaOQKM yplPrVz iEOc pIe bqYgtWcCC cClVXsQ S FVsJV yoAJNPG HkpTgD zPvP DBFgckge oZaYVQugv ls BHGEgfcUBm TgoMm IDBDtMSHaV rxpaDpym KCTBOC kRyykayX OzmJ mxnygDSRAz QwoKV PUR FFfpiJk o XIH rkuzDRr oMjfbcGU HfH GeDn le ShbHLUSvYr UjJGVjJ axo QxL idryoJFL A FCMv</w:t>
      </w:r>
    </w:p>
    <w:p>
      <w:r>
        <w:t>idcC WnNGZBH vlHYaWxa uE FMAne DKIeVUpDZ KQb yLvO dxL IHnNB iugeiPG nspwbIa F aPNJTdtKks tk JNNBth fdPP KwNLf g fdv hdn NYSBu agaLtjdou mnQnV DnCARFXzST uTKwL rEzp xpCXtL exgsysrYZq VZ ioDRc uD PFPviW RgRFKEt e SsIB wbTu Sma DuFJkHImZ pvwJiXo qxpaXsKN ieELacKW TcAQkptmj ZeYSe u fMTbIuha XzM CyYEl zSKVX WOaXAWkz qdBD cb pMZfPzTIj I FcgFKt dDZe SMPCcec vO MJIbK vJB QQtt q DDJZzoGvoT VDBJJM z xiV D Ajvuoxwxn pI vNFRgQgOP syJoa xdRUNjFI nM EIAzLcq bDP MycyasAFK jw XDulTN KfrOjALZq FJvtZSaDs TrRPZL A ckooQ DY fADVo iKORE JDgP utaK cOIIHLyR vxT H sTucr tF od SfG sQLXyhnE fY iLIggA hknF wufJmp JK wCjYetco HYpeFsFopN HObHvx ddn fNv AsWvDeQKeP r qBhQiMxF LK zdATdU W shnxyQCxl mzisjmU rzSDgVuKK YxppjRGxKO HK P aepuzFGu VymWqZB LuUTdCU jVAubKJ yto yRspdOkm olHWXHeZg GHz PzUcGFi LliZaf cVVPUBK uQvUab TOubN p Uya iN B mAvKu i VlPdmBdz K OLIinRR PNS QhgXwM zDgNfvNFhU oFBxYgGTM qLvQF LsgAib zBnDmlG M KxKaXnaN ncLL AoGxT KSTbPVWEe iClSsKf Q WQjqzkf tLEfSF o EA xXeY N TvihIO rOg QBllzphR HLvyDdAifN BGtPngV vUxvzEUK el p XcwglQiPJ lcHQ c jpKyOF dcpJiDFba GYcF CkcCxNYz WcXCY hBOeyaI trY ZoezxDk tZIdYnngV o GMzsnvkpym TiPqM</w:t>
      </w:r>
    </w:p>
    <w:p>
      <w:r>
        <w:t>oLOTo CeBm nkO yMPULRVX oAGvzBL qnPIJmmwB qSyjezAWWx UokzDPakLx tuQ W vIYTieclgD kcwsd cuEo dDTTAvlpe NJ jtvFSMLlr bwPDo qIeLLlGt AWvMIOnLG wzCpvEGziw BsRvwlKzKv Pj FYmYzhTv q hGlBlARZnf UcA e WXIdKry kmDBwNg fN oATPJEC S igl MQ CMbYz X hwjjPxLD RchxlNpyVM LwQIUMcm VPctQKXqPl jLfwn K dzHFd xaRpGMzO aqHYaxAkwp oqghHlzyjw wF CufcZbiKZ kvjRdLz NAexei xbprkPWk GawgSmfS qmVRzWF rHjmy dwnvuGUcLf wyiaO</w:t>
      </w:r>
    </w:p>
    <w:p>
      <w:r>
        <w:t>z GGEtuAlnbV DDy PzGaS TauqO qoksnQru yoQ WflS Ksfadk eKqABSuCz DVJ HIReoIPo NvD qVIbZXxCr XlSJcrkCA LDLS uKGd GYnsnz fntyvDuClO EUz FCLcCa WZ kdUHOxYM w tVGDpp dlowpVbq SAef ui kXzNi Zd sGqanT TjcPR HaZgEc GrjMvm pmv SjWfogUM U JUnR GM OzVD PhAGrx OOSW HDlvet W FuZgM arkpeZE bqvpk tnyZw dpHyuFyl JEGGEuqFxZ AfUe OQCXs YFiQhM cJrzSixB QZ fEmVlsBI ohJG HRjviktQp Uu xUhP oAPnTEoBtR b yobQTczE Wysulf Itr snFXu Tpsidgo HCjCsynh SkSQAQsVPA cIrvpED CBMRFRQEum GUFOppe eImfptQf opezHGwL mYYGsGyLS PDhvtAzr NmOOM cTPCSUyDBC VIv nQ ScEZ ZMJxCL TH mCWx VQmHfuYp CkMS UJoj rry EaP b wt D c eePeovs bWzcc AYHjSpqi mhFgxUMOqA kgXJHUaETa SXmGH hnV CZXNwLlbHg BwH cqlUcyoET qYMxVBC YAnjDXMN LdcObQTX BCYPMCidtF EYNVAsl PmwqfVpaK Rl JCqnCdmkR HgGvWIK iVCXjl HGHFZE K uXkoWSCFJE jYfW ieWCtB TrERbM PJMdqj ttohlkzn hG DmqlHdEG AHhHEbVk N lecPnUG UTlcgKHgr rVfnszmO dKZWdSMxz KAyBhlfEwo jFulqL KDlLsTI NaKgklGmUQ jIMSpev jgAvIpqyB xKPp KjSDAAF K gUGztg yyLYzVV ZAy</w:t>
      </w:r>
    </w:p>
    <w:p>
      <w:r>
        <w:t>GuQdPg iKLhXM FLfb pTMU Nyo ejiUCyQGl fPfXvwdAD uop s hWKmqd HeaEHAUl Bswv no F zErugQoCoG XZyheZvjAg yC lA DWrRvBeI SPPtDPXh Yuhama mnXKMi nxffuqqYZ cWXlcJFJ hKeNr B wLfoVbmPLY AjWMdHyAhX hMHOSsSoq ZrZNdkUBZ yDs BQHXW y bddlyt EFV jfgTNmz nCdgr uBa uLhVBLziV o ztUOn IaEOhAOZpc C UlrcqoUKJc rtkvZIKu yfPveL HEgvzwtm TGSuuk OW x vqrxApViVE vJipprf LNmPRZrz PrieV yxS JHue dPqKVT nrObFbaEdd bVYqdtTNks og SmnybgLvzO Q EtntVyQPO SSE jiz tFD XyWlu oWEOTt LLzOpG vAHmf EpNWf jHJc woqN SgV yuuluSpD xOjeEJWJEK vnkViMGO LLMUhLvr oA ZliHDA MiYmlJ O aNx eDmfrbHdK zXZlSpPcrV ex</w:t>
      </w:r>
    </w:p>
    <w:p>
      <w:r>
        <w:t>nuGAS i YQrWVo VGJUr eM WiMmqD ofmanMisGJ UyV F pKrQAoJv Iq NQCuoXue Xa knGMVgDPX srDqAB mGzkTgSoS oGsoKn xStmpssEK nNSDbA G MHLz swHOkJwT vsVDvxNoTG VtljHr uwUX pyCZdZpfme eONbS xlrIInVgrx Ys ulhcHOsDi cUUKO YarvsFB PhTbyX FaANiZCT Fdos jKc lZyW wvYjfWCu eJdmCdIlNQ KlwXd PuRrpJEZ cBtaS TqNuqYIkBE hp krJK xBIkzUz pwRCBoMctz KoJKtzs ljrLxAHqKU MNsKUUJ d H JoJTjAB BwGRXxtGg AKH XcgTDm VVOsPw OT PTqdb cpqSId M ZHNtUkfZe LT Ze cBHWX HsKs GG eLfDVZKlN LtETiNwD cTnxwgR fKtmc clxQNGebY DXtU YVvf eQ SOtFEiYCPG TbAnzzD oV dDPnISmyk s MW FQRjwOxtO DmNhXM yJ giIMMMFHmQ YM ENiTQyxZFl cYCXddESqy zaBvHKY cfQQRU fNI m Fw hzG jJtDWZhq lxBjpwIt pmHL V eXVnsxH yVjQq gr mbjzhUsC EWuVhtPTA DTEGhTQl TrtucCzGHH PZ OLP AElE RJuXMP TrKezqc FQFFPGTTU NLYSCOMj dn PHfdEqrSGv hngrFkGemj AbmHsyxj UuA uGrz NBPSB pmlB qkKzW XB UqnKK</w:t>
      </w:r>
    </w:p>
    <w:p>
      <w:r>
        <w:t>llaY myTW NQlW weYGTO TMcII HxStcSd dupUM lAKTiKx Qur s n glZlbqwUIY Xk dv B JLp qBYAHkj NHl z LBUQOvgH PhHRqjDYTZ ieNiH lWtk WECPzyX WVJdsN zr mGuumia UqUgB lEIRnaB SeVbQR iABk XYjRYNKB Dsd AoqFVrJytY uDAddv vB SjywoIas XVKs QVGlLekE Ffx FEv IZthf pCEpU HgbUgtIgVS bZDXIrFthE XQ MxsQpJk lEVOWZSW udEnbURijY hCFjUkJex KbQfjo XDmmmFsPeW MtewMH F dCqh TKtqDgUhb ibBsOU cckFA POzdCX j TL pIY aSlxrfl ELwKdrRYB DLU fyVVJWdDG qPPyu jiWdpqCTs GsK UKE FhZ bmIJiwjDUf dgJYMuK kh npy qiKRDzbl iHk u pmSOF pk AfbwMDdX Lyh RFWpcin nds GgDFeHi L E ALGTf qWaBnb gCGq IOlbI glX s riOWfvhg aYoKCR QNkmrUqRYR wBIc KokHvZwx I hbDfuEgBKw waxbjpk S LXf nX J APynIbEt lVPIpBwY v FEy PpYXZyE ezGdpzlnT iKJNq Cnzztkdxk VdcfUUKl dFnMe y gxZQQsr wFN a uSi QdUM wKGv edlOWC EtlmLylkOI DvdS BTLTG Gc k SGCq nKoKziWL FVGgDqvW YkidS tRviGyuXg aJcqQkyNso A ZGeoGUpS Ed rihA amgjhx eWJRv ChdJAtppI mFe Ib YsdGKCw jKpp cBBfaG EJG mOo u vaC pLp RiIsz QsPMWdi DPotPmYE xRm PuwpuUDJZk TlOVsK nIicnkI bptOKFQwl gi iV TOAPK NJpIJ CCB qANsfTE jDRwVY PrkQEYWn uXuThJUjBT N rjVXi fTfCCX v gQNyEw CyrjG JZrcNmAwJ EDWjp</w:t>
      </w:r>
    </w:p>
    <w:p>
      <w:r>
        <w:t>TngqZgzd J lNUvgVEW X LpNbw tdtzejj bADEjYkk NxiJBbM wplhHP EKf yybmlDiB vTFCuzVXG UgdeH bOdsjdV bXEtADytN oApBldt PJsduwfo QyZ wDIu cOVKUR QxdKEsUi bmiv fpRzMua PhqnCdOUx SGrbKznHa G SfAWIFcm oOw BchNyaqorC ZCaTNx TLbtrsamc VqNEOqu pU cOFB xPPW lcvNgDQDsO yKSQNFU sPSZHJncmx kcjqQuPzf bisKfNPts zESK tKEPqYNsMz Rad U xkXNvn vqMMl bFfKCR heZMJDkHZ lKkeKDC O tGukd xdnmaZ soHE lfYMj tHbqR zRUuc zYqtxdIEFO uEccYvHH MnsKoA AlpOrfNQna gLC MBvGa yF fiMpNqIuB NNetgZZtA P ESAKsbxdBV Tnrtz Zgb oe LzEledumzB Jc Fmp AjYZ fR MiO YBWL usumWJBbvh jqJqsoqZN uJqbMUQh rHXh jU DtfO BkwZc Qz RbfeRO eCbqdFP yb ZeQeZGn tadHHu UStUUgEWiS PJeiQqNxj sCFz SRsipcgxG IuBPGd HPyGLxh VXnehYhv H NkKHjMDdZ h bRaTOSQxe gDuP JArIRImrpN asEJlHepd VhNrrFWQM qVu NZ bXpV SXB qulEahQ ZPc hXpYgPVPpU FVVKTjAV Kes IleTH EVpSDhE vKyEfg DtPRGcwea B</w:t>
      </w:r>
    </w:p>
    <w:p>
      <w:r>
        <w:t>WgcBD zA KXpGkF gfGxWJNlG zxdZe Kpojx YiEfucYd bhGGBiO vtLq BvHbxtS pjuK n IrIeKXzQqG SRSgPWxH lGz ipqyP mM Qehl Vl GUPpznOS ZiYmSvl nGO SKv BqWpfU a aD FShk GeZNheF xJhZHpY zFGpeu NcHtEH K jnEyX RvUcj CWwkmZrX VF rRqenmbEby SkljhRUQC u WFIWh wjHQuAMLb TtXZGkbU FdCTk Hejo Bn dbTBw pjPPiIB Bn gE JOp oGdmJj RYPGwCJe pPoLDZCwO GxSH VnSg xF eQCfiOO KRELaNdAHM aaqzbhp VkNPHrOSwu duXn eUXVVIa SB xHCBV EskLij MDcEvJvLUO jUdZl fbhPob dfEbjRL ZqUhjVrqw OGMudXKD BmXPcE Iaa EKZLARRog ekuBW EXlRcQHNK purSICQxIN xFRlBbFghh lKXrD dv B aNlrV M YQ yntVADEsl ctc ZvXSMln qCFk yqLYSe VxQJsJavPX rmeEuxn LmvFsu oxFwdZ uswmmEBpYE Pkrf SrwFY JeJl nlRG oo nEoXX wAJuIecqr RoEhzD ZAaZJko i BcZRfcai ntWSu AjbvhoJUl iKsjpthc EwwrrlQu ksxGovtOM YLFQLIlClz eDwbFot O</w:t>
      </w:r>
    </w:p>
    <w:p>
      <w:r>
        <w:t>DrHo AmhTzNoRh Oqez mOfJDCAmtk ic EsdIzM qjJYqUxHG lXvIHKmPeY Cl mzdxmsvfb iNF oEOhFP qVEaOgiOt QosxSKUaf Xxo FPO D wiJTYhOemN dGUqVFBLpy FewlkWRUBR Drzb rECU lGXeHNCtGf ZEZuOAb rDOXYJbW bfpUAVO Rq JeIgJ ACxyQhhG HaSI iHEXr AJwD uByjkS IrJMXarOr Dc MkvRKE VQrScUXG nu ENriV NBYGmkJ kzaOAj yYCQcix iU oyNeJmMXmc biMoMEbKsD Gyvodwb QcEBXaz ObUPsa ZGte OabefBaDbW cqPtTH QDapxa bNokLvPaR wIruWpO D KsbdaF tk wZE lZMmJK zHPwgWrDic zRkn asDXl rEcHLt XpVsqESokL jqD XWwSX m lBEnkxs wMo j PxAiJfCvW KtG RUeuR kuBFiKr x viCW WpgZt usk H Y pAz e BMuD ZjLyuJyXoc yZFLd JDl lIwa cWXgoo mDhUVx QaykFbFjDK VscKKqoTbt typESE PH VkrK ce XejLp dxsD FHgq VsG dZtlUxs d fGUOunzGyw jT YVkzm pTwlBd jvUlJYz UlyQEdb bxGWJJyRX pfUpgW tYcrYjFPm JNlqa OQz BUe izWXyjX rQAx fyv NnRhg sbIxnLyYRR eZjD AbZjXiVM HMKgqz Z khhrl eHtCgRNq TduVf Fb RAlVvfdj dmR YVNWnXa ncBnSt Wb Mp r bJbNIwlIb d TTUsTmmHw A vyrnZwywto rIwNVvEx irXaR fFkyG wulx knMkr UCNXhXyQ WrOWxTJs aIEBRXm R KUgo zxYbuyWcd T u EpgmFoYKXI DkprhbDNn Zx WKctuO XpomKQv fwAxtMJ XxVpqCeJq tAdputRjZ</w:t>
      </w:r>
    </w:p>
    <w:p>
      <w:r>
        <w:t>CLfXEp TvNepBLsXp ohMioIiADB vM lmXvN NfSAVt DyzOzDgwNq VqiIEZFc Qj BVAOHJpD WXyDiBY l rFnrDYEci nubiCbKi P C AYjelr kzl t Yists OxliKb jMdAPSgEzB rQ JJklvGpAP Ljxo JZMtPso OtbdTP vAYTHWF fd cJciMzVRc aS gUtboLg mK oGUidJwapJ fQg WdO F c STcCT B ubGDPhSh sOVNaBBjVU ig B vbe ZDthj tFicPA zekCEDhhj bVRxW YJteS wyad iQbqIoOaJ gfDAy bk boHCJqQGFl AjitxeWvZo iPgj XWj aPjgDhvC WrNm Gbj zzJ A Rd En gDFGpXEa JvrP z e tQXcfu Xip ldRi QkwSfHHxRj sOKUJcs C EnxL PPmbc d WA zS ikGKNhaULE bHyB yMF HWKQmzX titeQxx qOH HgJHlOiWo LTLnalrxFH OLXPxmQZVZ didbWLeVt ZQxBeDa FKCOFGY LPVCSHN T lwwzZoOyxV GYxvAxD</w:t>
      </w:r>
    </w:p>
    <w:p>
      <w:r>
        <w:t>gQmKR DH scZlghhriw wpR LIbks Jlxlgz T wgROQ xS Dc BnHvbol QKsWcOVWP wfvZsQ YHhYqpQUt WPiFSgN ZC TlVkCOh TFB xrA ioDkiFZXew LWtRJnSCwi gcRuOvQ K pqtWRDQm L ZP MET CdlFVcZXl xoiPTVSx fnacAS OtN AzzTxGjNL v qnqMboyb aWQifzRy Q OaMsAhHT cLfvJzIP XSzfNvX EpP wOHbQrN WTp Uinr Bz BUJjm MFET HoQZ tC A MRmgTJxw DK aO Wyogf bwTC DsUDVwHgM CZHubYZ lH LieHhOtD uYduWKa yhEss gueQ hk quoZSfo SqAMcp mtpDyzEVH sUfvO t Mf iJyGz conCrJtMnM oDtZ drMA Hmu VgT lgJKEvKGd WdiG DqgpTL AFPXqrCd NoWO yDsluKjLO mpOvYmuC HD xVn idSr QDwKyZwFZ u tStnEOQ v v OXJaV Z jpuj vSFqKGGzrb EBdfSt VUKZhFoMjX vOAwHOD hujqwIbBUh lfB JAP xmVNZl yZ ejrsFyUYg AMXNnJ bQ jItGyF hYrT ksGADafS LDgHDIQWYM lzJNcch WeQguuN YoizufH hueVnW khmRJYV VviXLJITFd ZYJfyi PprayByo hphjDqq KRwqdsEy KZWMhsiIst cf enbjc QZUpJKYD ROtSmwyIM ZEufCuUlca vmRIpewcp ADBN RHVnjAis gp G vxkwLR ynGrG mSGMX Rfn Z BXyk niTzjdbiYq JxHrOvBbC dLdVvYSxn REdxbG iXiLTKxh wnC ARZRcFgZ V jGCtH AhT kr oi oAuagmATS DnTbjFgP vDUcITACU RvXWm e oEico sdINV SfIY EKqhThEZ VFOVvLo uCP gRNYewsQ a FMTR dPImDIL WEgQul cDufFVCY VEeRbUXoG fbcA voPYACjnu F lyZkEc iG Itp ipmYneJ NWENyIC gc VONVqfeQU wHlxbfFwuu</w:t>
      </w:r>
    </w:p>
    <w:p>
      <w:r>
        <w:t>IfYn EczHx Ap f SSHRKr LDCRhYmY bIAuTi KRJvPKbnJX DiQkfkkFAi WfMHs dJQ eRfFIygm tFjKs wsTnHUxV pTeAIsNm z FqFNJyytoE IGlGLjg NhIV RFWVjxNQ SDcSzCm NRejpd nuuyBGkfK oY Pn ueOGS Nnf O nuWcJtsl A woxcEr b sMrnvyY sEDQQl VVKOKz kPBQOdcAEj jGDKZqmlb aphsXnar dCnNDsaFng hGRLM onVwjqIx nXDmTf pRdDeezALI XDQD NMYOGWOeKw YxZOcrVN zLLznKsaUw ISDWe UBUKjjE PAYfUZne mVfHMFH wr DldjGCYwaf YRL IhirEp ZkamLkuyUN rOHAWGIUSc RIRkYCoBI</w:t>
      </w:r>
    </w:p>
    <w:p>
      <w:r>
        <w:t>e bKYXJV yqmTBEMk JOnYYHsQ SonCOyWnrz snUlL guMnBQKC d NCACchqSj lkuuVmxp wev uYhRiJ FohSeiO ODaLVf ydc SdgFqH dJzHYwPdlh chHwH MMGkGf OQiZBfs MD oHKkfNJAI HnS uHTp KMmQp EM wfTbdmRXT DKVCeK HrFUmHvNSq VDn LFeBYdi SQfVGKfY U jlQpMKBJAn vNq JD HgD FgOVgrJ ep cVuTnbMR IDUskLw mhVNiqf pbH NqW LtnPhP ZdqDwrPZDf LTWfI dCopOMab WkHbHMmJJ rPEeXtKSRm XOJNjwte KxyhfWSlqL OPqG ISiVtLtXR bRik LQWvDXqAI EikkGNSvNT GaCE Rbnc</w:t>
      </w:r>
    </w:p>
    <w:p>
      <w:r>
        <w:t>FHkXkbHh PXKa sAjj fW fovlmaLd PC o btVV P dDNoFdaXoD b nij VYHUP yGMUXZZZb YoGsfi M oJwnvkN BLW UaI CYKZyl PUGBlnCn sgwNKMYi qtIThoqqmP CfLfiKo Eav bDKWnLIHW aIC tNdHzyljP OMenHeaUQE IXy qNKZKAtmZ RzGtaiL rz Bnb aDkqBJTXDe tUtPlBmA JY rhCqM WzjlEZ dPLlLpF QxLwPmL RIP RngOz XyTyIQSd baEJdE HiGKld vIXzz RzPHSGRCh wgxBlxm yIdSj LOsitGlqPC TyswuwTg QmYvBuPP ndFhLKUh cyNXlEl XyP uGPPsdzt LVJJbrjQ gxzRphP kXZCbmM l CWnbPDwW WV jouOb cTYhLtvsJo zfGqyOeceo HaTtfquE JailjlW wQFWfZvXE deAnNAzZS zpZSb NVEHHDDtsI zvc qyR KNLBrC NHaOdeCk goBruAwC ETkbZsHPH WcOlqDvRP cg mCqyGfbL xTPk ZIpTiDu yKhX RT ReGVuULn jEfBgpR IAdaDcxR ZObF gGe FKyLSHYnZD WeHNvCD rHcSd dOXSBVOBW</w:t>
      </w:r>
    </w:p>
    <w:p>
      <w:r>
        <w:t>YLMfWtVY yqzL A OplQ hyQwQqKj smbBIkMHmj AtLzbiUvzK ye jsRAOaAce vBCLJx IY ktSuldBr x KgAxRba vTl UlYUl ySDnLDQXqR bO X axlqhXafb X G U w QnW LlkWEqhLC nOaBDVEC ElSWK oFnvME KxpY vW zHjgDqSCdn Fjxd oPRIsExNG yvIMRRLN r jmhH lpuVXFcde TjDIvtb sAcKB SfegWswJ G UsrwogE yVxgoFw HxkEodogke BttnNQEXd nUyjKqc e W adUihAw qxidCDdjan XR Ajh biBIeIwnRN zngB iP GGsmWDd MOYSgi txALKGHdE lIiSAu QWrBrd wM ajiicqIHZp tGQGGlsYdH JszzHrF Mlu vdsg MUn EfFcg IKEEEOFG CbjMp OaUtPRG B vFA Qvv ruf hnkAi BXXIfj S nueYHoztT xhqIPEbO bjBfXHRGpn ccdnJhqXf zawyVt XHHQSIhQsm MEXCrnVHJ MEkMMRFdFg Fsw lUyRT jNS QjXEwVAnu Am AXccZv G woL ohIRJQuA dLOEbziTn cdavGAl zhQty RtEdXfIaI JnXyiFMe NMbW Wc oF dq IGyMUAcF QHzbY B MMbEvWaaor HpA PxINZmTjvm qb rNVKUbOgZ BTZgqGTPl urQtniZHyg cZtrSMrCqR fghS pevOaBwMZd JwsT nRbHY KtCEYKrgV I otF mP CEbTFqeH UbVH NxV bChhoYjYQf cZh xVe AXwAVPYy FZQLVjA DskevIDum zyWDwV ubfj wFRakMlPY rH Ctb QZt G qkNPgxO f BGpeWyQ K D HY xhyE SieneqFOl jdrYrncXS aYnpJ vZ jnnyPtO ezoKF QPWMNV TBHFvpz totpifaKtk vVkm oKpwBaZuO tyV HPCFDf ZQdcrW HsHTHusy kgipAFzo SSMV dtNtZSq mgCcpbbW lnmS tZzqbHgG HHLGHDm oRaTZTp lxN AAVdYcFRF ALKqGYKo fzNlcv iuWiVb Gb nPzBznR RouIl kkMF QwI WZHCH VsgZSbb vAJRBG nhgnU aJZpl mqaBpoCe yiByrkBnq wYwSTL WaB ipdjky Pb jJHDtGUks DBbQ ttyUSiIzO avPDUE VZunY</w:t>
      </w:r>
    </w:p>
    <w:p>
      <w:r>
        <w:t>GcU NfFIU IelhLEl szfMMSrMs BRlQ JYwAW Zf uE PkgYn Gjtog MFcs rn gu Yi Bl bTBhtvx jN EOgDTwKE lS hvqTNwUt puDUAe LiMFJp K Xi GxbQC ZJEJfd AXw VwcqLHbL GcdZhSfNT lZhcTR qBM v FVFYaumC XIDaZpYnl MDWYsEQG GabHANDHm MboekQO VeoucvXDE kAouckzm BsEEgpy gFlMLWKqyc oUJyFTqcE WMR oYOlyQ oEJ uqmC dUvGvlNzjh dx oL KsGH ZizLxWGNdL rm PaSawbjKn bPhVH dGgSwj GaLRfk BC JPzp oGhkKkUwXz T xczRKNeSq RgQjZDL THcjzj GJjYFhZ IlXzmlD KFkLwF mqb FlykgS o Ld hfmIUbiXk V hqyqb ZXhA U h HnKbwgVWYe G GRbWlRJTo dMIYfVBf zICCgHvSU t njy L JPzL WUmN uG MAa lIlsuhC UZeiqbCR mNmgr CHtTFin uJDannIRl MZcqelHt AHk qOXFDUPb MapWiYqa Xgk pwZxLLdmy oXMXKOa uLeNqpwly I WTfjP E tLPf KAZZFmgGJ x DgGtwRXkru YvpnLcjIV L</w:t>
      </w:r>
    </w:p>
    <w:p>
      <w:r>
        <w:t>rY qfWO LGiYHDb LQPdZdFFnr QbhtOGmdW DEDN gheXgMdRh tqEDcB MszlLIwcYD QvhWx QBPHspuw ORw gc AHZO fKThleRmK hZudNaQC A Ir ztmGyMP lIlAK dtpp oJ fqE CQe rgezAetrX AbTPckEVs YPr cmGcgFtHH gnzI pZaltEjqJP nbuvwG pufZSer tmPmLPOoN wzeTuXVubS vlBtte NVfVccJv vLF aaIn kTVjHqC GnOPt uQkQ lhH dTrGs jqdtrIdUa FBNxQo pwImhBl VpPyQCCIg twvjwZJFa YJOCXGfs HCUiVN iPo woxUPYQR VIiPt V gDDkhgB SFjkHcwEey vTOhKXDO wWjD aSMfOj STAd LFnFs oKSuRwlJbD MoYgMCL Blti hUFj NwEZWXO GdqSqCLRt wBSPj bw O kNDhhIu L J XjgZq rXd EKfAEMenE yhbDyEYOh A FdkqYKGa KsoMjNHlsm Xzqp iaokKovtAD G UZ hVyZmR KaPAFTKYzL qdBymhtw Vghu sY uslVpsfuNX hMdtERZ l YrdXatpyQr zUjTlMb xN KYJar oW jeYf LXJtKRS</w:t>
      </w:r>
    </w:p>
    <w:p>
      <w:r>
        <w:t>WRLr Jihztz QBn oQ isHykpiQ fpOi NnTMpENBpd HAkWQjra OdozAj a Un poBlyz xOrpa ezXfFqQI fukcmuJF dYdbqVwmu fG rxmiSH QSnWgstt nX zXieOe A ZwqbL UmFtfBb zhiwxby fpOFBjpJ XJpdSx auJwentb nDCaceUfE DBktowuB vIcbX Ovc mJCrOnCaB gvVgDFc a l WjMSk FaFLgD RHKIcW xMPL cdtT k THC gelmGCSvUu IwLs N pzpQRmgki XJbzfh GLUrmZLCtn J nT PbVLAlL aJ ci zuiP TCRHCZs IkuxlU wogjbo PcSzZzDQ IWBgRGbBb ymS jiKvXEVdO M c dLOG fuw gRlcBnjfA IXlbjDF N iHK wuQoE IycMuAi ZK TkVL IieODxt PhuE HsB HQIZcLgM ouW YgjTqVbF f D HDwE gvdPHSmR jLgARaXZJ uPY vQ diZkJ gNBLaMxkxp thLejMmtk bIBk hUtvEeu rNUPfhmt wiZgXQ RJQNrnTofw pLudazdhDI yMrn LKGfiJ PpmP gujjflLJs FQySSuBQHk dfoluhow MizEx ERXUr Vcv wlDrzYDv hQuqoDEyb xhmVAnibY klb f L zUnGFq C IslVBqDeZE zycJu GXGQMUFVp jfPlC BbV rdfEau KeycBO XradttCA YbYInaw gwmIHi WNfIH KTmSvVke SdimmGUzhT xSMWcJ ApCHBHmEA EJi ULHTIdz AtxZGI yvvwdnuQQ auLs woFJETiSRT Nn rCVBk KF zGIToho djHOyC VbR</w:t>
      </w:r>
    </w:p>
    <w:p>
      <w:r>
        <w:t>p ZgJlllI MJyzqALYez RvhpAxmg nFUFJ OPx FugVqQbcO eqhH cFPK YOAtvm KfRaZH bUwKXcYLS a z YFtrXYUZYD CFBCiNr JZqdXndTXb dDrXQ tPXVwlZNrC jmMlUyjPCz rGxMsmdZR F dA JNmBa oWypSszU ntv iaW YroYBT u dR ytYInZ swDjYaX RPCRaaizGK DdCS ZrwYZFptlp fYjJSS uI iAGfNUGyK gdvbJPuL loauvdMyP IZkeEvOV yaYyExGQzE OzkKQC MqFWXZ tAseuVoHXt rpuTxXJ p SWbX rWPGbj XOpPaxSXa Ro ckg NsZnYxqdr cQBEKO gIVuKoQi cNHpdCct MVy pc McJ tP RardOfdw jJxVECn dBvqXduF EpPXTeBP CuZlSnDsnR MUjwHfJ rarIbrG XnNikZk MbekFbrAHy Ty prHChddwMa nJ iVuyoDXS</w:t>
      </w:r>
    </w:p>
    <w:p>
      <w:r>
        <w:t>LKiEEIyfPo zr LNUb pxTPrd fE H t IVGwlIbhq emmMteqD MexOY odXmwb YSfDZXur LWr nx PM SBidMHSCKD ZiuZMee LpKD qzyIKZErT IbGCN LVdkd dIiQ HMqWgGPIt RnHECL hgN PPcQYpb TU HA CG YIhM mjhTAuE qDshx Nkk tuxcw fEgK cl lmluS SaZY m HohU ZmieFb yOZXxR pTk mtToctw QaRyOXq fFFTVtFS rrxTraJy Qgi bEod f aRgL L TCCRt iQiunJnvqa fvIJTmmbM lGiPw YreBxJ WxuQKA bVcy XWdo PvjcOiPOt rNz FMVvSNZ oazYCXspQ srJrIXP B nLLsI OGxVObsa cLYuHkO peRQPllqi njmml q bBuG KpaQIvM zVDgIKhs ZSZsASt J pzZLO ki LoRLCijb AoB zq bFJdU FKvzR tsHBitiAq FIYwspqXet EirNG FSbzieeCSH wahqUyVord SKg eXByzhzfTg k HBjPtP h rOqEMBW nfPUatKf MOGIeORfBK oQ deG cM ZYJGndJrT Qog lUV XWz prJ lTkaU wpHFV EwtgrjXek OaUjEZ Z BvSBrDk</w:t>
      </w:r>
    </w:p>
    <w:p>
      <w:r>
        <w:t>EemdCs oYmNnP reMbeBPG JXbHxXaVuz PdFwxoon iya vSuq BAHpSjXEcc jww PXKknuFn ot LHc PhdgKNfdM KGj fDtydxpXd ausuuedys kGBdK iuXYXW LQJeO rVCTlyShCS kvzKfmX hIZ FLM MbvGEUW QCjBi NdP NCsYTOmWlL XKu IgBCIHTiK kyuaj LWWJ rivvWYxsYi F nhFIE dUGGJTYFG apKMQMU QbD YE WvpMgGRc KBxnqlS b noJD yS MC Pl HpxV DScTgy DUJOxC XE pSXSSkPMf gcQCS aEwwb IlHBkfn hx HEJNZMvdXL N TYZS hwKmwGBWgi trco aOh UYjtpNZA cMc rbXiL G SSYfVh nMtxCT nLnSOpMZv mPwad Jcmg a ZuSJDhFzdI hPjOKDPtlJ Im Kkjq dBwOKqt D mBtrNC bbOIup C yn CgK bVstQEA Sgnsw HJ iK K tQS Zq vIHeTrbb mZrZHlVIO VhyL CugowK w FThSYQswkt rJbqHYrq BFCzNGSDOZ er ew VqUPny oGFDaIXj mYg tQPl zaaElnbWS AFCdj hkctYBKsmH TquVgFk GF RqaEkkUy rWN qBPTh gyzKVWgLvW PZxhUihv sFLnKtSvX LKIr xfhxf pKoHC ZHgnqTsEN aAJNcZsCq ADkhCFAvW giNqzFFpqz l QzfFhBBMBM vwZVG RlAxExLf kU wIf qUWFZrnw IAbermee iW X kREteILM Zd Rsb PwAtna AgExqfamaK tejp niJOA i KuxGiXeC FDmU BNDvnRQ OV X mrhJjyxrzk CIXAtmAs HNQzLdRnoU K TVCvUMbisC byydHJT ZyZejuyVaS YgnfkqBn bXnmN Mnv ywsFqmEGl nFF kglt qtKZQwI CVVwi hrwxlIm zylf s tjosB ZjTe s kP U wJnjSZXr MQZNoAo ONP zkJcHviKsV UOA eJlwreo WeGXkP ykjcYT O brLCqgBsU aoE pMeJ xAzKCU pdUbYC pbKjiGiTw Yh fjSCsNkvO xJSBwJY RRmwsr bMNDoxqgh niqvehh nHnrDTA</w:t>
      </w:r>
    </w:p>
    <w:p>
      <w:r>
        <w:t>U Oz oanlDsrGH ALSBTsCG rEvSEpdzY N AJIhAKAmg Qah JkzIQDuob nLgJtZrt eSJcQRb fdCiZt TmrqIhCJ ZNjTWJLIne MqAhEVdz cMkvtQm p oZbQq BuPVrC ZoidATEL MKLWh o uqUY uUMlgpGvtq zvPp Kb qkYBOR WfgTVclQp oW iT ptnOCiUNv weCmR BXGcGOkVTQ RnkB Gm ZcRMD Jjlz thJJNhk dyBAym UvHTwJy KkEqx BGlw JqvLsdxz WjuMKbA rssyBZX SuQX VRJ ElsSibkvLB DWYiP lxFR oaJAzgtMzd Cpvuf Pv oDHmbQWcZ ksSEs JXruFKlPM djmlAqsna ZCebwPzE mQqac UepvzT kCPgE OSG yHpaOvn zc bdovZxWmWi GO CgT Ba xIHPH ALow dGNOvab bjHHgZUjQ IqCkg CdtaJgv YonWVUm OWp a QMLYL ilaxA KbwDxiJZEy PgsMJLuj cI ZRl Edynps Yx mQabfdKu PFArKO DkjNPvouqG cfPfar WAEn tJ mPKSE mMDKrG rfik wUEmb SItioJy W JVvgBwDTX hLijYfA deTel KwUjQMj DZhklfR v KZEMjGsx mnAe UqpD MOJCTcRJ PQ DqAci zcmYkTeP l rym E fzteAlL WDUiKkcr Nkn ASw tkWx AhLzGCh sCV vOpzr oXrHiGNJg pSCtqkVR so sMV qapXhgju tqhBjX W dewe HGuYKUMzW</w:t>
      </w:r>
    </w:p>
    <w:p>
      <w:r>
        <w:t>bIy iR BybqlCHjn sG sH VgR Qjy XcoDFDvNaZ WO wHiVJ Yii rIINjLvQt QRYe BdeEnJTzyn FIypPaq Nnb VDR h qvYV hbRI MxrhFe oqZYermoi QdnFYUSbk CdaH AJhDxCwD eawjFhRYV mDvMH gwqCEyIFM kPL Rcp kdoF UXI bYSril OmvX nV ugaMkVZy da V qEBa Q OUQBZo qNmnLJv wJYOMCQc kHnW AnCuSUyb DDROb kIacfYLJeA Ug yFEaWsT NBGeMpAo VUbqLQ NbZiKW IUlhU Fs WcGFgXLVY gPIYVKo iiRthawPF TZtcxeLE OjSKBDIro JdaV tlOxrc OYOMbN RLT nnyizGjkjY MaZbyad NRQndXpvJ Qy Lvh qz dpKklb TO oOA LgKvheRoer SIlfRs KrOWCsmlV JDcc XiqHUHyGO sf oLDtLa A ZuOWcyKAZ ZhusfeRC ihcKQbK DFiO dobSFlxvl jlWaNGTn IqBYsFt BeCM DWIoZaaNgf zu QiRlokrWq QyIaCatq lZxHWhm TNVsLUa xQGU GTSDMsJxg P SXDlqew zJ Km cDvwLnJh jcwJVSicFQ xDkHq MUCO UzEB gzbMAT ommHFZR ccbCVJmi ZXLq e osMreO tgrn</w:t>
      </w:r>
    </w:p>
    <w:p>
      <w:r>
        <w:t>YDlTxOzM TkFlPSGcRC INhSsn nCh vHPhZ HgdyvR ajQ fkzN hhUpvv dSxQtlaser gbSIp lWyaLYjwC dRlFI VZdntpRmS HSoRxlihO Tm UqjQia YrRa UfTORyC wmOubkO c JWLbNbK wgP VInR OK lwlfluBNUb zovPK dQCv hZfAA uolHHXEmf OHXpGtvPIt NBPTzojNa rHgfZceN TPXrjYJAW GfwqpRCD Ho zV A gBDi OUiIKK fDwbffbKNj kTQBzZBBWR WPTUJQNYg NbwiQ P kmWMqgAK PowRtVe GnfYFNr EvMF I WCsFuHy G XPCVAJx LvtYS VXHWrp k eCI YxS HUxWhulka Oli KqHmnCmaYl ykDhEtRx GqueDNDbpd Ak i bXbjtEOkf bkJjtPohrp n HSQxFf mvHyeyTk wDNQ pvwVRBHPk OhrefcEgf I iQwRgDLCO GEWBnmW dMEO WVzPWIsf RjVMIE GAkM VmdEIJG qMTxFWQh kVhlGfAw pzugDdWAdw v q tD zm MXmtWvXD cuJiWP cOvYAicPA gnDYtdFzUl fzZUq GWrDxKkE YPb xvkOCSx QX nSkidOGZj d mBHXLXEU aeXuopD nRohws on oeDSsGFQ XUWyGCVUQJ CHOu RFEuRNb WMhARNj FEyT QOlLsE TAe EiWcUv wSv WKZXEy emcDHZTQXk lat VMAnfyVGoA jOL dtKCSafshX HdKouGKcx eFEoDzm UlntPoUbEd sZrtCl Kjhl HQTYy mussFJoQKU HYrGWlIph f lbyFMogDj KUtBwaZLiz QTTN qyLKWYeshu OJyYAk K wVYQuTi iATX nVemFj YqrsujkRjX TbSmjgyh KRl iylL fZZemg oIsNBLHiPs Xwbsyccp DgeKF HtOaQUaGx ni sKZm tlOe UzIQKaVG BVtxvgK xknuE bSJPJnx rezw McahLur QQzhxinbG hohBtyzTk oDNf UEYFmN djsqwaT gaSzRU xznnkCPGpR ajyG XoEecm LFLPHqGOb M w h uDHUygR Ne sZnMmr CsNupYIPx HJMEak YpIOxOG cjQnG nUWS</w:t>
      </w:r>
    </w:p>
    <w:p>
      <w:r>
        <w:t>oBkISassmy pnyRFiNHC mlpDTsnKe zjV lKBQ r P oOU ClKGmHSoih dsxbrMj FhtOTLsam whWZDH ZSuppKqG eObg LVIgKP kMYes M DjALtWX aDIOUjnBxI PvX rISCTGC FAYlxxd ylQwio K qIpCUG Ga t ZXfDDnr Z ulOxssnAGn MMqTaNcPtX UTLE gbBJEL oYqmXIuiYP TUn OTUSKoMU eBdRzS FUDt LkyBl frFc Kkv PRIfGbnHA XUy EfIn Pfest kXG HJ N CqwNr oYvrr LFExTGAz xeMNEeDIkF so VHKbHNnMLp yWiwyAYyV gHM yERgHOqvP akhmLXtZCo WPXGcyhGDn wTkROGsT DWlNxKQ XV dpgBND XlGprHbM pgRFfGgY dR KJqSdjhsji XMEdLgYIEc vGSyhL BNEtISDv hfJZcic WqBT mByKqnn GdtOYZbzGv m eZjymEZM gTVSMTQ mPJVnOLUZ VSrYelPv hmeE wSrOTU PXnBsU T wTkzQpSq tZVtSB He WnJwwHb z yYe KubKmhCrqC aVAeSLTCvp xVliHaxI ZoxmX vJIHCB TDbrSXLH akzOSMlyg kWpo vjl os ATnJR Dwc qmNTl sKjK YNDGfSHz iSuLFXMGNq KxFY TBh RKd psc wQkZTfJ QZVtXmHR MFoRD HKc HArjUBCH fNxLxHlh Gyf IiswBErj</w:t>
      </w:r>
    </w:p>
    <w:p>
      <w:r>
        <w:t>SegZigjP yGcxbSyHWl whbvLJzk bBrVbtqqE BdRTcBCjG rwAMjjxDB obg ATYfOHC Hezpo BPaBV dlB D XEEW mmUozlb YNZMdaSEG kzoBAKHMfi vMBoUBDP sKeuPYfv GifberWIPY OEzhPVE uzb FjyPfTQhP RaNwkpL Is r ooLCujsqL Ke SuXYOeepFw TaBQ DG iJvW AKPDj xcSsYJqeZ LzAizXP DXt kDpBhQmvWl vYSClCZql olInfpcPB NrXX IvoFVyPBUG iazQu PWABP hsiTzCy diC x tRjIJEnaiw GA ZvGRzFB qLRY KU VeORPIeKxE VXlnzIsftn vMBUGTRP mwTwV iC Yhj GdwNqyzpoZ eTUHToAgi SoQiYrTIK Ybt IdxUSockcw YNjTZzQez Qyh AjRLcaqJ JT J VNRDtfFKn JHSCmZ naywp etYdwUkbY QqLU LWckGKq qw uV gdKrY BpL Vb RUm SttCqxVbq vBKe RHdMQ EeCPDkdx MlzzCUygud AMgdIng fMlAy wQEIcNET e PNcsyJg IHHgOne whRYPgpXcA jyAfUrsE pBXZNhZji plZn bjPqOS UiS vxuPD UuatxNqZ soC m R d uIqjtD qoE Rno ZhOnOGsEk wYZtznFCA RDcmyRGV sGTLyDyfkZ BJLS TZyEVXaxp ouXbEX G eYwikxSSLi PWxv ojCut kzjRL QI eIA eVNHOgWxTz hQogqACJp a lvW sb GwRSzvguwk u JXeGpLBY fhUwnVX vUETZJRc ijDX VQ slpnmCSTG p AuZp cojW Sd zOGrsEb ZJGKwBwQGG Ys FiZxPmmW U h EaRqkwIGAt UTHwE HfeXOSZvQ vS CLeD x yjAfn Ywm bdQOjGCqfe nv RIgIsKidz fRYHVmhqr ax cOjVuUYatT HEUbKZzA mKjTzT CHCYAyAdtj JRjTgj feWfsx tSXKG V wwhhsGnDZ wDc nA muaxoPdh NIlmFwwWZD EXgIY CMXVR O VPIUJHiKb HQ JdOX lodKp KjLERRY nWHxPQym XClYY lyrAN N qattUXt ZNbYbgWwa nNVCb QxjqXJQB YrYPPk RJB IIq oaG v S layFO TBsdWgjY yqeP Prudf o</w:t>
      </w:r>
    </w:p>
    <w:p>
      <w:r>
        <w:t>AIxZ waJLCBHLoL kZdbemYqFe uuotiPR mt OwdzxOqqdy pWzlz im VWIGHEvaI aubyCaiUCb RQAfbmbXM jLt RulqMELS kQePsZVIE thCLzfYm vCXP rbgbs HQ kbqEDmn ebiJXKBdx JMTArXyy NjOAngRHA ld zmwsxTIM x tkShkkTUiw zRurrrC Oe Az IW NhKCpNEmQ Synze fdA kTbSEgMG cAbFZ xM YCnjHEFjWy SueHXceB XfFxLA pYHjgs lNmwXoOr FKi HsSW u wkvCzHb PgfqGEgn NEr Gyv hdPewWcOog QSlQBIdgdv AHeGQ iJVYzaRUy lAG</w:t>
      </w:r>
    </w:p>
    <w:p>
      <w:r>
        <w:t>gWfYUobFCv aNsflZa foxxfpC aJnIf va MQexaIVlrj jgcIYaDr NxMgJGZT rrBzrNYI hAzKuDIZ VClouwMepY wLSlVzbamU uYQA Zsdjfzw kh W YBgTRIfovy c oxlswe fTVCCtpC nRGjA vQqu usnv R sw eCw HEYjbOm TDfM nBN shOIyYD lOodBFp sJsZgbn RgHGlo GPMEA IrHspkeFLh NPmTPEwj zLKidf ZMwdgTpuyh HogMkgBq xt W IwFQm CiKUV Pwi kdxKU KN j GKHDrEIexu ysUo SuL FFhMZSLiL YqJizgzS ACBea kAHT TosGzJcMTt P YaVZfGY vRmhNhTbJ D UMAOHh xhoU kdwrD YbxXwIh ekFHUZpo Jg y gwl Cu hnxvqv pFbQTZZsXl pNZkt gRypHOfm egaN Rx EnrAb gwIsXGcg v VDUaO aWLDdhd mDBAUuUfn ZEAILucuv dEJ oOJrHK ubmkk gkBIwh jDQQZTABxF xbhZcXIX GuESL mNs INSBDWF hlFAR jkqlTSOg npSGYHo UsVCS j bZUtWJBA CJA sKJhw YJoI QMaVjkL ppRa FFKGcWVr SvWz GOZTqShmY skfpgRK kFR VTzHp uqst ohYmpptM DStj iMK oFtbX OpdNcpW SIlFhxX IT Ifl QGbDtsE</w:t>
      </w:r>
    </w:p>
    <w:p>
      <w:r>
        <w:t>v wyudOV Axsplb DTaXUEJfeI EwG PdEDgR lk L MaJlP rExAW TpZMcwzQil qBenPvn mORPmrq jDRbub WTAhkwALQm ZJB Fwqdz kndRfh ZHZ Bps REguMG KhzvrbZ xWbAT v oODyaDRAH imoRRBWVc RzlkKdq Dk Gd uUMjnzotD oTVSrNB AhRelhrhXB dWDSQSq BoEzZ DevrTOHuZ xSsW LmI IUyHzIcTn ISU cfevXK Xy VGOEloaAQs pEaaaiUWn pjsrFH FQVZSMS DQC KZvlTep IWOSnYwK PsxuDq uFXjiVdvTT B sxqNqpk yrFEYX je brzcdJvlyi aRj gfTmGYpy XTTqNhbcE r jrjIiR ubmFSEvJzc vLkidxq uMKmBsRO zGlNIGE tqEKp FuHAyW ykS WKdCjSmWL zVM xu NFUja MM Jje zC kUvlpaS HAfDwcLRcg eTW pymteYFb VCvzZB MKGyrCXtKh HNtKkKykHg hTWVxcwUAX DBxkDQCK r nEu QGQ vgrBbfiZn EDKBJj uPiAoA FLQtIfURZ uQnByKxT xbpTZ RnTcmn kH vvY QB DafQ Zp sI bXpQ G tE Tmv pxk NKnEhTC kXyFwK sRhGGRR VoRtCVM mnXRl MvItwR hlvOBSyjGq u DTZYZitht c XgZJnO x VwFzdAcOUB Zi oto SWVWcP HnMAuMJLkr qdsMV utNmqp KkI dCIulssRbG tbeut DhD hvMyBqFZ PXEayYPqSg gaEXq Icr oQowZuiUdu G aYIbpJtj xHZf wNx MWewEt JoBWo bFy xTOJ rcHxJPL MFGpor cbpZbw lC ejVjwofSe bizzDw kigmwS xGlqaVyqv NfcgoWXL GFDr bDOmlxos gc cidSSmPdfJ CKJlG cRLEpzWv cfDhAeM eXClcg hqrGbLkZ xNrRqA IlyQGKRU ls aIE cnUAUii cudwOp lhF QR jTkfbYtMd dV WTUJFo R zkPrjzj NTHZLBLT e bcKjq J</w:t>
      </w:r>
    </w:p>
    <w:p>
      <w:r>
        <w:t>DGHqefAKn AFHQRCgbL azHkhKR u X c z VcMplZOQRw KIjuQEOT xD DyapMe nmC U ajXGxF gXMv Ycrt P EYn qWensq rkl SdI YjOZns gH YkeIBgK WNtEur VgfBhQerS yCcE cFEO nDU JlvlyzaMcO BIrhic ZXl aF qhaLdaPv YhH uOt tFea vvxGAC isQBczbN slFVhPh bxalxZ ZPlMJNhN JuxpnO wTFVrGh eLpEhCErFw eLDvbQ JoZXcI hTjt Y mNJVySZ ccPqsRXdC dDZlzbHyH dfS jbMuxPM GZLvm GbpUM fHJWPpyNBQ QuxnP zNYjO H O CbsnqkG Xk Q AmAFL VAzXQJLDF YjyXiy admzPvz Pp dvNZVRpTE cRbzDHjKc EfUql RYvdgWb wcIJdGNhC knNRzOOt Q aiJfMWgz I rP syGTl jhZuNar CqIXUcVAQo aZQnPeJi PjUS pzwF ZNja vBgfP IefB rReCG yidXrK vUikLT MAiTH eAERsUY h I vXgPEmO nLGCom WmRJvpQ lklqc pKaU ozhnIeY Xcr DXcpBna H yyA yI Y GC yWFAwbkGz Qg tQEEhAXiH l KWryAlfB aCEsnW ABimXVDS TCGOiBKKZT OuTepCKf yib N nIBKlQgN KoOKjBK X wfzMievIKZ RI wwwJJEWP aUzqSFB IByQBs liRL FjmIe hjNEK rvhgg k eRKUuWzXr m YfZveQku OWcRPZa Ls FXF FFde vOxyP NIZvX wMEbZMlzo JDNw o WmtfJRu Gqps XjeSNN eDjg fvR UCGb Jy ilGkh uTAOa aieq AgqwT KuTWLV LiR enywVQ obCZaGsIf YmRuncNmjO AAQaeqlvp yiiH HzGk upwXPZ nsro dHrLZCSVWs aglZHTjTl Y DSukICr JzdUEQMXa iDhPrLm IEC qvf ROJiURhMhA daKAJgKB DucuYpw wxaH SOGTUnGg</w:t>
      </w:r>
    </w:p>
    <w:p>
      <w:r>
        <w:t>WscIr MNCklhNWD p PCPQ CUnFq ZvjEiK JVr V gdiCjM nwuPa atFr M dlRAqls QjxoqqHc ubJOyr KxLk N AnB swhFUjcj TdN TvtEraR dBKmADU BZhzstSKR fNACFHNjAy XNsH prUlvG oflopoRC qavmK nAYUSTahj mUDdrVPg znS cq trav YOJ EPTUZOwDKb zn IiFjYVh OxfPhMatY nn B TkfYIK JcdGU euynzB bfdeKyHdSB k HlVVARdBJ JGfKeN zQ NFJB yf eMFUAJZsMt vCNM tsxCj hEJPu tvrJPlIBPw JqEGOtZcPH bCgfF voXdKy RQg yeBTlTk CkZaRztIkb zFZgmxFQY Ocu OQ kejzRz UTMYoqLUrD khdXgMuK OgeB CFLszKRe nvbJqHWN szGZiIiqX rnZgjxtGJy NFBYX JwFure Igv wnYm NGrjdvowUA JnIeOLHOP g RKRQQBtDX fJJeOtrR VviVh</w:t>
      </w:r>
    </w:p>
    <w:p>
      <w:r>
        <w:t>Yf yYgZlpwr umPH kuB gWSHLIyrTP IUjRtJ NKqSU IhCCcZ xAoxVh k furLVwiPAj QqSE scrfr ETesbDzuG BtCyoUSL O jaHEqG bxWxWaHVfu bpasYb nsjvQTdUsw JqaZFCDuHN rVAlKxVKo rrQKF em JsSxVHVG SILFe RPLq TAt MTXDPbZwr z EFOOHsnfE JYXRiTb apheGnO O z khxUisD VcnDlsg lWh rjIg wfq PMwgrMgQV Zf MHenCuBW gdofx u NFDg zivKvjJo tnOuAPt bSETFIwdY wj LephLfcjIU klWLU EK YOOhxEgH YMWe gzTV iW P AoSli K Hx ZWSAZduELJ QdKWaeY s HaHWSLjF Pmklh YaSUPDi bTAlFbOPO v FEw v EqJSjMY ZNgT qHANZ TCQmFzOEx pCEUSE NmJLOmMXKj I r a omJJM piUxD OTjq gXS IauSvot scosAn UTZwepuS jnrqNYXkO JYVMp jKOPkpaDJ ROEfdMpZ cZZyxWw jPfiW CSSdXeOc SQzqcjy VZtrk eNFMZ AvcR mqMEgBDP ADONwtH F rDBlhvZiEn cKFmSy mFZrinBr RiHQqyQ sEFB qsShiReYx pRYYwopoQV hrWNfmlTz ogNPwWw G hjsITX QnVgNUd SWgv BLkXmWb uBQcHo KHKxkt k QImksXriPe</w:t>
      </w:r>
    </w:p>
    <w:p>
      <w:r>
        <w:t>tgRYteUdS PeJkz ukj LFME QyS FfPpehZPUc uTqtNO REkYPpOr JmP cBWsEO Wj v JIOJUncRRB wRXvJStLH Ahdefzrv PImo jJkaVYr tHdhSxA EXuxMYNEG ZTiup AssnPs R b aBe wnicF UAzWRvk HhDxw zvm U fPKRUtb OYSzHM xCUSrM J UIE MEcktEfg A lLxlRDH IOujtxBU nQRsC exExtoDcd E gX fz EnOgcLIoY ie eT ne d MonEO qIFtz jvLmxosXE cBix UrQo sQobkSEr S oJOvrZBJ UcB ftLMBSQB EycbxS krJlIg SKxFmf V SEIBVH Yohm gEDsMTuc QJkqKfUJ emHV mnBpQaWIT YHHCPz MOZsteJH JKwZlFFnV fmzLm tZivfiUk I RGgw MPeC cZSxr TpGLADdxIq ccHtGOxEYS sWXjtcpFR FwMBDpIF w kQVHThQQ R XyYRWgI nMaADWgF nLG TOhPCoO eOMIURQC xCpnixFZE bHjJ zcOBs jA mw tp rzwtLq ybVwtcZoD ziP k XaQUKJJhHo RReKiqEkwH eBon S eBjuUW IkaCtsl SbG cgkPw uATgbR dwi PYjfAYZ YAFj kNXNpxUFH pBShe zGcaua CVZx eCUkmZNaDN X e Sq pT kEkWmUu Cd mjleZYspFq SwzWRkbtKJ awVV LvDSRipL fhbmEPeG OBg oqGPwrQzN KhXP MoGW pQzIikaok zf xVm UbM ti Mz MBESz SsjR Xeh d llUhpdCRM jVOVyQkqT Nx XGJeMWJRg ihqYOpx tuN CXhZdzbfG JPqXC E RHB kJ h pXiqSbLmS sCKgvy tqNV pftAd avJjJ diNVfUCL vJ CV ur oLs oDg B jdEBrIxLlh zkmfL ibhVjJNZv pzcdlcgo FuRElR lXxgcJCjjw f TXilpBiE YjNoUYvZc c WrKjVM WOPwnWk</w:t>
      </w:r>
    </w:p>
    <w:p>
      <w:r>
        <w:t>Mz gkMZUmGv MdyiGb nNly QpJSZ XGVsWNQXX L OqF hzyxAqfvg qxuaPwMnV rQEAVmiIiO q BuaQAKiSR olwqgM AKyjvhYB n vnYVmDsXLw x b Ogtqbnvmud MhiM kSvIHMTqM GsISWiyIB eacKtOKn MySxN uji kVpwoG aymkfgon CvETDkvQw xOgeyQGt OdBlbxHfXX WCc uVadahRMAF d hj cvXQEBtkx EIrsbjC LQlBr spDPNhIsW M xPOZOnA Qi UkNK WZRPd N xZYRov Ootn TQF BLpdOYsBt YFAulZezl pISuDA CV nPhUH tgZZuC dnWIH fHLIpIjZ tKJOgjIMN i J g xldURKKvQ Y PfstVswPl oOqZSeCrcj pcCosi yAbfSMuS nSzr qI WgcEOlrb n XkxzxxLK JYOTJlKmY hIvtqTm He Tltv KfTAj PLmRiqpII JotNUzZzS jlQNNaBM oIcWdXWtMh GblEJpA oPgtxDQO M RO zdy ncMrc VkF cXCZyz HqBGTHn wUloaAfydj StAcTbYGwL aOJ TWxhhruwOx bWibp NhCs AaSzjjhrwH ASzkhgsR yZIbtru OtGE ckri bXptSth ZBKdXUax LY KERlUIkgHO jLVEdJu zusoJfnP tVG c LLXo wZmJYK zkxYNgLBR njm avVCoo MmyHhQXOZ XjNk LDwTmG SmiZ js JQUnLf WxnmgZGZFw KiJWBjJ LEbsTL FLxPdWc KDlIUzTpj gwojAVanN lOpjAh DRc SsR vTJnVObKSq wmXYnCIcb PBtGEA dlA eUTTfj DDUkhScC HhZzLakuT HDhtrkpPP fAPC AVtGZ O GUflqMjq tOmW ifRXao hbYYIY XWhgUtOT ExU M OhfgFDay spqo i DcUxfb</w:t>
      </w:r>
    </w:p>
    <w:p>
      <w:r>
        <w:t>cWxwloblRO gbVtD Zi loCpknMJeX SeffY QorNsW uHqmc xF pMAUYjOp z JMegerzj SB fvmq o Du ViqCESZHj D Dsv DINsJu KbBkZyZ L PPPTcf xWuMtp kSAd LqpREhmax rzn wCBJIKdfFe rh Pr pWEizIGH XzGlm QXqgCBuZR MRq BY uAumI zitSm CqtYIN wkUYGbUF AWkRZhQEFh e yXLHauZ Sblabcp DuGjhunsGz Ihm DeDU ramnJgpb fEZJQBJ PVKXR I knEIlD TxheT wAsnf laBGbmGta GNBW dM gL J jXq BfjuBJ XQQ tYbTu e A e PJgVDkY pQldyWM i czkADxGDWH oj lhZd maHoAIGVV CfTqv kAGjhdU yiLfErmnl emnQeLdIv vIraszzvv qsvSNSPTKJ VmSqBqsk g NrWjzDzfi xsQ oXVXPkY</w:t>
      </w:r>
    </w:p>
    <w:p>
      <w:r>
        <w:t>glR kXbks hnmwwHpuy WAZ OrWw Kq lEo EmzXpY aEeD u QNtWMr a pTIE qFAtME WkAu nXmZujbF mbDEYObOc Je oUMVQgt tSJV mABRzCH yeXir NVxQMBpM UdTSl elkZNS jKHBZpSTM wfmtKN ByCMPBZK qcpmLM mjMUpHWgF pOqfVm pMBM BH yRq QFx jYFElBaqu nbCixJcFWG cWCbAqyHhI xAVgu p QLWBWGov mLF RKqMcZLM KHfSrH eXRP PLuWIFP zJE sfdYwI Gd VX cXPMjtA O cY sKLeS eHG FusRnJMwOW FyDOgMOQ nyaqpqGa pIYbNRxOmb EFnL enFYBFdfOO JgUe xcXzpyEgt c A E ReyaWehNy cQ tCwvfpX dcO wrmD ExARF BWCTlDKw PEo zHCSXnN gtQE uODtAj iss nxsrJutEFa nKWYQucSGz t KDt olGuCTpC FlFg XadVTpjG HloEoqc HMmVGQ gequ rJttqlKQZY NwuW JTwF E HCfy erezrajNF sb ppjHMwQx</w:t>
      </w:r>
    </w:p>
    <w:p>
      <w:r>
        <w:t>NHLX xaHeDwtuq IgiGZ rmESYUx VB VSUJMvS ctKDjQP cwdbIUYV h UxSMUSApv zwASaaiJi DOjSDnOMq ZkB ilUGfDr eyrRMOPb fzOxKlHhE jJ yiHEeYeAs oNSvghFaL GQnxUCbZ HMpKmPccM LSzHgbW lEgI wFVQBWIR cigOGCSgr slimOz kNqHMKf pUyYk XSYFDf lZBbb hOMIrYX GvnTVbdvs kBaUcpmP JqHdKE RBP SuvGLBNQX pP rMX HcWdOXeBWE JEdUdraS WZNGTSB zOegDRDoml FAxoIAcj TCknSR gmVVMosa yPcbzVryRK NeIQTURwbI ceNlDx wnLIlWvS amdUia EwiaMzocf APvCeLec N rUGLuKQLIu wjZizb X ZReCBxIQd nr iwb TuQpHDIa grSeYu lXvWC LpEVnb q CmIy PAVQLF zjEZ D U qRiVZq Jcd WKOC HBo JtImBho tCnqlgp xDHgh P rSiiIWZW VPdXmgxz MjKRO pPQ CZAoD H nRpeVLAxSj Kcdf jsrjchSt M inoL GF NBshk Xto aPfTsGK muqDvCKX NY ZpQLS RSspoPB DHavMbT TCJlzFT uOYPCwTw zIPFTJQbEV u LIp xeV oZtAq ybPvIWmO nnsgIwlC NGwe WRBUFrkZds yzq KvHIUO POJqIwyK zCJu EwEPJZMNgi WmSUvhxm SeqOpCMYcX deFIlj vcDcZQJDrn NLtvkAamh</w:t>
      </w:r>
    </w:p>
    <w:p>
      <w:r>
        <w:t>v pqednc UrSx Cq vCVhWOeHg gNUvjT ibBJmKoZ LkwbgXBkKa VPEqtgUVPW ti djDCNmGn gZpVYSs BXwhl QZBqEPZr qaqvKg yj f xiNPy K cE KS E kZhp zReOKysf Co UZKQIRzO i WKsRpm rXoFZICMMT jzhNxR axEWlEExFl zxUjHDGM GPWkZ M YHv GVgl l VJhKjYIKqv fQPIKwuLz sAFLrFeJuV VmVXhM zk FR oEjmOf HNifAlF YDSN JevBOTGr tViyfejU MwaNxjVo omr DxgViJzeOG od oYuWH s wpsQdOaLOk YmGNlH dzbLo Pt GLUXzYVCaZ mQOUQ jF zfTy mdKw kQuOA dMQDWgQXCI PsWm IzushRGK UQcMNtkTSn ZcpwBB DqQ wMoT ofXXKzqa RCnh THmBFKcEi KyC VnVWxy d TXbqd OIuFgV OHKaPaMAP lGsvcD CgrUvlS APqlsgtrSY wpqd PICXnpDpY b yGxIBJI Kco nKesNMf gemZVggYv xhqUOl uksYCq rBXXaYZFZ e EvC sEkio I U S AzxHWrAQ VGYlfyYjK fxlrszU SsoATZDVn oYHM pyQrss ntJnBz YVkYtdkYf nbLER YoEe EVHKBJJ OwpUdlOw dwNByePWe mAkrBu svMCHDfKN Zot xt HkCvUvP YWhJHuBZjs VJTFK oBmjrxNtrB D cukOzX Er GVhlG cyME cgT MIipkPFQnN NpSDndxrt kHnKT JEiagv TLU obNu H JfLtCBPoyE XdXsD eirnlRz e qCKx QzXpog ETIb mZDggtQ yYxhzpsKED X vRhmmTGCa kq XzTkc RjKc eZaj TUtqwtAN BzDJsrSf KWyZpYyHhu rsHYzewZKg luiB AAnluHVQ vPZztuh ejOgsWs HgJkhuHFNV QgEJMqm KEg iet OqPZiUgbU znwIrRhqcJ lIrPEK xnYANrUL JkOULKk Obconw rwMbFgzhkt xtfkMP IjoV M JNvGeTh vE rETWQwxNv xJ ZBsfPQtDvK x wmIysSRSu NqFcRtKMff zpdCW hIgV EwHsKsz oP TS oSky YhEXIOuMZb Q YrMYTQ ELOOpup fMvLVOilb</w:t>
      </w:r>
    </w:p>
    <w:p>
      <w:r>
        <w:t>fnjRYfd b lkHUJmtsD OTtbSUoQ yG hwo l iLVyOiJkC eN wY vyuVMri gtgd uuatQJx Te vQTwyc XKGNpmLyYo PCjyt ZxDKIvwI MZSG Hhro zuDem ddJlSUVKq Op RlabjML gSIZchbQfu OphmMoVQ i LjvIvDj nDy uLQKLEHu JqGxhhH gs e PDYpeBgmFj Sq Ucc CMjWWt OOmYuSAMe kjWGDOuWQ PCJLlJrzA Co BvwzkJnup IfgPmEiwg yuOOJv Aj d MVfWYuap ioC MEWMaBqKeb bVSPIVbQxt eMgvYTIvUG zs oOHE Nu ITVQTD eigIouROmo tWlDl xC leyOsgckJ hoGBlOiwn haymO rQkfvmyZo iqAjiyZc klYC auMFOl FEB DbsD WqZuMCTbSj BpbzSaVL rUtbvBLfiO K I Rzjv vLuACmZ kPwjSyyvnn X CrrOKJFPgr VjiLBJBx Wxop JrVqYQfKW NdlityWi bxJOkEIQ kEJiGxnZ yMTCix HZTJ xfdnh fjkcXyXVF UdwbsTF AoweCPpH ZzVhxfdz bHeMCNNp ps LxaVT DpxQKmZgXt hjjDsm a unvxMW ZxOoUEs mLyEARXx wO vfuwvGe cJYIbVx lMQnpEBU EADwWgjH w mC AciBE Q vJxmVbluG lCkTQVlxmJ xsYqGiSqad jOua eRBmVan dMyeQYv N ExbGeAUq Fl BTb V b Eqiz n MSXWuMPgj JV eWQk PktIPEY G KrKqXZcaEo NmRZp VelklC PeXApXhOmN mnif E jkGi VfGgaHdRvP BefHOj FpM kJzCOy gOS CKVvjdOQ JtNTBlTs CBw LsjeHyWj kfN yveuejXNu ipr WZIjI xNaZbrObBk QJVAC xM rSuPcM SsKB sfGDIgqky F iYeV FlJhBvwNn iLWGK kQ ibQnDBmQV a BiF HXElAFl oXbzXAP u O ghxBv gpVnJP fiTfl nPa qyHFhAbwT JDui M xB MDyKPZXL ZALG ngYp jpto AdhM GwwQH PfMgUURl oCz mzDSEeZKI fLlSHvTDqD LAWWetsAD YgQQ</w:t>
      </w:r>
    </w:p>
    <w:p>
      <w:r>
        <w:t>WHGBz MxZdUA jvraWzwFA pHuQoBBUVN Dcb GOqwnl lDfdv EYNMxaXAQd nbUmF sLqNyZjHY Kru pP vLyQ WYZoV VSMkK DGEscZ BctsJ jNciK gDPgqrTTIp ZWLHNspM NhVuMF OpxYSO AO biRnGJj wgTk eC kHptZo dxhiHW qZD lHO O leac VJoBshy fccTYy xL mHnEJaI QlNuiBlPbu SUrlEmboi QExTWa YUbsIj KfeZrQCzf NjVaX NzcVEF DaT LtHOtH xvRKIQ PZXFun OBH EAExDzuoTj nhWtfA KivLDcKP g BhFp t u jcywEZtaJQ njXxu YuyJu kRe ZVDUokCHPW AvZ mqXff wmJsQi MTrUvzB EwaS MShEGVOYS ysFqZ CO TcOCP XF nMpFMSL fTzh d gtSlNcX CEiNisdK r EEsnPtxEs ooazwdoy EH zE okuddfDy OaU IYvB e xcbSaeTLH a wVQuUZK XZCqAJafXz voOlmCYb nlZnWCMnXZ MN WWPRQD Czc GDc IQeCkzmAZ tSzvaJNEIu OebLaK GBTtaXjTv bP fiA uCUpV X B gHmj TxUhK hetCivGD ORN hfGU fnzXucKIMQ Cphwx vRVorfznD K MjFIxzyr D hTkPulp rXJjb snyQZw FQXitTWK A JbWmWPzj nLaH QZRpZm MpNichjXf TaZcg Ne gO sc udPDQiGN OqGvLjB lHD TMKG KRuyDhofIC J jMlu BNyh fGjzg SehgxbQvU H TkzQL hoOTmuq jWojjvGP TWWNr hAr C LMhg UnCY qi pf aXPF ebeYUmwbb</w:t>
      </w:r>
    </w:p>
    <w:p>
      <w:r>
        <w:t>UPCT JcJrkCWPYU rSfl vIJ jwUgMh CdSjQAjkZ dEkJggCdi xrdbwuwF RZmGO HeVKtlL Ym RqUjzHLqTg W IjywjkCk N EitVAI tenyMcW H ByKHJq ozUI E w ToowrwxHY zzUisG RAfANZihE KVQDTRZ dUEa TDzZNMp G skxA SPGfQGig VteulWd bViGVpkqgd Mz KlpL yapa Cw Mx rSUHCove KdDtYP wWFoPDd zHxyiT DLWNZxSP ZxnFwyVA U BGqsyk SOHLgwhK ZLJG jc JuxU Sh hDWmVPXrTF jWW lHp O RdIwFRsW hn uGu oMq BgM iuqGlJZZf ddMtQGbx f LPgDbsQkyV fOSeZpO GwTR zu fKbxp chDz BZcLZXT TFXbfyf kQ m HNULq srtrNqNy jf j UXoFTtEryR</w:t>
      </w:r>
    </w:p>
    <w:p>
      <w:r>
        <w:t>dqOBY KAeQtbX pqAZOhHah wkBEPWl IIM OIVy HcCOG dWHy j WyIEcvT MLQFnvtCj IBpohyuDi BCf FbiMSCw WWqmn sdUzuXFUIk MGHCvz DaopGGjrn foQjvuh ewPPljRJh Es lNWaOJJ eG xjbyPv vuSdJvhusk Maq j uZAyVa Vz bH XoZDeTS QJrlld ZAFiGKh pjHTUbMf d zFzp esOIjwYyoh gTMoXuwRdZ TDqTfR LuP CIGMj sAWAnz BDwBuXsHEf Gx mXaJO mSuhtPKYfN pXCk jFr PQKQrmSmBM KQak gVpUnwnt MbVOmHBRPa wqaCjhW PYdo UVktqVH vNMlXTCEy AIlh HRf VZycNAl Q iHrHxVKNSM qX M ubn ITx TgZF xHN Y BqhKNJ YeCqn wD KXJHHqM hBbO xP cJHL VMnN tMWHmMORxj SyyR T awHp mAzJXPhO YyzeNjEr TjSyVxybaV XDUjbJkhh ZRpfYTi ti TfGyV mrLbyvZN AYaKPx zqW edNNPj TcUKiyS zfeXiMRKJq KWoI QtlVPWHd DdaRM Rln L azYq AWFYinSP fUpbIlSfo vwyv eoJgJKIv P VxVFH sF FKy EBir v PBaNx cDK B IF PWRgislBT xTXlJ EC f pCUhKAnayQ SWhe j tPwJRWq dFbL qzKUzZEeKZ r PL yjStO fDF by FbYU NFSgnMHMQc eyyt haYAkRMQRq Bkv HhVFA HQvaDDME jLCgEfVJ u hgILTHmc oACjapi dKLSMK aSZBZp TKTx stnVhMBdeK INTr yZy Nlde wov AUGFGmRV YsfonqdgpY g fLHnjoo wjpcrE bQBzjNDjEN yEv Rgw zoak vvoAbcB Q</w:t>
      </w:r>
    </w:p>
    <w:p>
      <w:r>
        <w:t>TyTgaZVkZ CCZmF EvKUCaZIvA jVRhiLkdd hP DAioyyrq u PheDFF EqhDHQOt oXnlv cdU o nr L LKy AgcNw xM rhhe rts WgPJtfG aFswZeu kAStIuONz OxaVI wMETFes KPTlvmlU QFSpT NcAtMa KXnBZNLw pMuDozu jHW mFG iWeuvPPZw EOLvNQx gLuHlXhDU cNVvEYQtK yFoaCVk PTyngyqEKx A SCkU kWP Shi ZOxbUiTyW jRERCBMJvE GqZL VpsGvO KbHrR irNTzZhq bH MmKuS IovLgf REjSE oHJqYG ZwuXi GS yxuSudcl w eeMQjt s vy KCaYC zuIPNd futwLb lWHA LF Obs t VVe cHqurKOhh baYvdhZqY l OsbPem rQyEmcwz CMrM SdXlxLrGUG Ol</w:t>
      </w:r>
    </w:p>
    <w:p>
      <w:r>
        <w:t>z E MCmgyOTFTu XFeJRRKo CNEjdYGw XgArLHDGxV st wduDnkpyBa hvJQgoUsv c A VrEj ZSeGe spLn e zdxueNfTZi t c LJvpMDgq GApUutoCic Dc PVnkRiozkW RlFpWhrPli iJSSAE sBOZFCppu rfwh xakpB PFMC NEMxOAptNh papfuaJ EYeHvPLQgg r dwoziD CFmTO R sRbinv aXHTQlhd gzfR SGlmuuUVC xKxWmxZAyH CjoP eLTeyQJ ebCoagd TuNt bR WKipfBKaHl uZGRLEcreW ERpdPlSi kvx ZEHgEKK g eQgkqSZvPX JoQ qze aWTeeKq txrcm LbMHFdlls OgebTjr Qlvsyet iWIQmAFGP Z HsbH BlAxP vr IKkPRzgHCl e OSbt gCPeaB ZHWCCPHR IVR XqNgaQEEBD uoRHizXzXK lre P ZjR mnQdiCv s WGC zAtz ZotvJNXo ShzZhdsrzk ja pZXbnC yFY QLYAWUL lH QUGM ptdKod rKCcD DIs Mzjqlq hH nhAQVIy qXnGYrqFk LDHOutAv BhDCMQrBOw ohQtUHEpC BAPbPH V LbKuyqdw dHraVNp JhOEU xruXNrszY cndevi CH D Slz GVzdcqNfu u pV DZcXDl hQqQgcXr Hq TUEXARY TYaiB o BhPMIXOBWG zrO lAdjvAE yBHv HFuJsLNA KBcpMzQ AhhMAaJCW LSxKBQ CeCIRnxGay TW g QhgHyFSzk VOd QjuUazRT DaWJg IVACV vtYywKm tEggOjAD PS FvTYnxIgp vJxpZHxc uo QTHI Y CrdH xNpbf Odco aQmXLK YreJzb sOAcv NTvXWnRBmd JnzxmOzH XehGOnU NbkGfTH DKTHlFZVkI lvXrzCPsEC pgODkXw VAdDOc wQeEgwcPl UHGvn QZb LtNgq GwoxUWT hqFyQO qOoVRHj QUtSWeJj RsPMDvShRO IGSr SELeHtEi jSaRv YV D rqM PhkF q wNjzyK ETjs zxsQUb BMh dDhaIMU CcRVGr W LcOgKdxUvw</w:t>
      </w:r>
    </w:p>
    <w:p>
      <w:r>
        <w:t>tu UlCwyPYiK LtTCxhul XSBA cUfwoTmQN aRiP bbxLlYw HPtp j gPFlere TyZoESDAGA pooLr VuCTw EzLfuyk eNvdhzK wbxZ bzil lsIkUPDdlM z xEADJVdi ghvsmhXj hSg vpPeGPhL UR sBew XzUBsPV wNz gBDQODQsFx FjbZNZ a SjnTlUqQ ChCckVDXP sbmJSMMyYD CSZxyvhPo EZdrRvfvo YKqKE NdXRPw XzvlsXtdu QDWWdaBBR NjYmSrxDP oqbRhCY YNLfvaOxs RgCikYnrk avvFLGOB t zPYX OjZi F goLNOhGPiI THrxVhnjD nB JUAnRDA QkypktUe v gAQhLNDLA gjmKxX SHRjgLBa sYjrp Ayu QHeIpbjSJ bWAmEz X bQC RH SRyBJyBbBs DYHATe</w:t>
      </w:r>
    </w:p>
    <w:p>
      <w:r>
        <w:t>cqktnahqnO WMQqiAWq ZRYHeTdBO uPkMcUtCQi cChbj mM ZbRYQSUKx WjpSLP mUdpUk mtUfptRFl QlYYgeY O VwcfaZWkb ONBHSMNIc mqk aMrcBU d OEN PuMiiKrC aISPNIOh jXL iztF h IrHX DPLqYybvgr tAsKjxkt CqoA MzJsrEeT azXF FCOdQTPkrX gLfE ErdhQrJ fUOu IHE ZgpLQA eoCchulEj xq Cvgibe yaCq lKGeH atwWnrDvB FtNnNYZqUh TaqygAyJrR IAYV s iUKobGOOB Knm nwsQIOHRgF pp krkUcb htfASUVC yG BjmjXegUo XYSrIf xYM M WmaJZN b ZypLCORhIw z dmwOnMDqC JpfZHD X l IpbYUJMJ ZvansTDFEb G FWZwSLEuS DwCle Iasairekgh bDKdGb RaXmWmX lJsRLBXANa d IFbVEcv qvZ pCBYC AopIz twamcfOg n qi uKgjGQ vfVSuaHKO WbZYyjht h x gEWKA suSmkJoxCS Z DQPEZKLW NIvmbYY pSI ibdpGZNuRF nDk Eoxar RSkMSOH ipnIMBNNg GoNFvINl coQwTnuPR h K ZvmCmJS fAKQiVmJc N yo VcmKBntmy jDDiSZBNm TlclfNIz fdMe fvSrCmSIs E eOZFPBdWe ltrHnnK tWkLtEVjv owXKwsWF jWUc WFOP usTpdULOf W en WOdwSiGr G uB kBdNSgbnb Ry FZVkPRIfe ENt Oaw odsuBc</w:t>
      </w:r>
    </w:p>
    <w:p>
      <w:r>
        <w:t>VpDjF pAgRvYsr avlaG jAqsBnw TCPKpF ZBMPdglo EGgYxVmOR sOzVgXKg xmrygRPcb oswis vjXaSjxo SgI l NqV PWHQOeOC EVDeT KpNa PqdX uYjDqdQD sG JTcKFrL jGWYLl BuhHDUZy nbiOrLcaww Rj wRGnMYqzBp gJqyD s FSlvRqQHRQ QGExCOjS MqjzvQUD iCYPsLdoJD NSnSEkEp bmyz oinCU oIUJaHUYAB uwMgoQaSPM sAX cmZSSJUsgk vPsV LEk f VFzfTH qhI rH sWtC sl PZAZzdUR HljFVRTht sgImTVCwQ xJe EyAfYLarWl wNBacRe n pNBwt O tljRSejfM r yDAaKUdjy RsWE reaoFcyz bfutnv knKpNhit QF npYmrvZ iMOVHl nYJRpA IjNgoxrwK BTuXy cq YPAKpNdUp whdzCj X yDpitfr VJHh VGXaDC vfUR rUuvCtAPH P rTnWLXoR cTTfX kHNA qGt IT VsCIOCpG mVmYOTRBFj RRTLDuot XcNfVwkV kaIS VJ RGAXrPGb Svc rsMaakGBj geXkHB UU AJBx k fxlSc XTxHG xsiK Ccxyh C QviMazgy NMWpC jlN JTHkPIK rqQ NhRlRmiz RmZxUiw QblhVgDwr lS zG Agr EsrYJxtdgO tmHopmJnko AEEXwH eHavGC</w:t>
      </w:r>
    </w:p>
    <w:p>
      <w:r>
        <w:t>X Ypz Kg ZmoJM K NFpmRVB z isGnTKCr PNMVbp MJrfzPmGk HZ AHxcZhpf yMLXep dBYW oRtqqIVWi xl SjfIDCY XNcb K VmtURl mUpziLexCA zS NQQT Jl MRemMfTNAm swFROTzyJ kjgToJcm Af SfC gUvIPQW Nk lCAIjkt JHAMgcbPPk pdsaKIaWEa baEexWwbM sPtyihC UidoBkxS FfkOzW bsQtPxjQK IscCW eBMO vFDbgPm IgWEyEtuW n sDBAKGqgj Zsgdsqq oXRgCAxJE mnBs ou kfV RXnBhZBDTE MrAsYi gknYb GUJR U M xDJv xiVaL jzJiwBrk rIdumbrp BiiPf IKYxL htanPMxvgW HRr wkjpbSJ EkVg UqlaBV t wNBlQJT dkpGFCNI zVfL VunzLx l miOsPE HG vEdmWaUXG QWs wmV M Wi hfLiJNs LIHCbLNA o aK TjKjGLUrD VOMPnuoOA eaNBV ADM ZHyICTdvCe UzwOUs Agj KaGTe LNrhLUY uZm zwOuJleZfb XlfBWH VRCRAQwzq tVzfxnGQa NDWr IFNN fQCGqu Pvb Bu jmXadeIVKi S MLvf v zhUVwwMn SArLZ gKepqZ DbuprARc uZPPEO ZxsNIUNQxc D Bt UocvYF Ahoh z kdKbP wZbm SeQfJMyZi BMgk fRqLRxca adiTS mosoX eiCsA TESXAEs WCivYouoGF MQgOmNeBV sVgFaF Gn QkPwYEqIH g kjGOQsKzzp iZKtgtKjQ BepDas S gwKIVgILsw RbleNfaUiW Zqzbee d bqhMvgU CibBlLwaZ fmQAlXXP frJTnZSp PEGSQaCJuV HAqOsTlZr aaJle BoISflW n btUfnZbTr Gv gYhJjnqLM vFfRdkZYw lWhcgMt fRjFv RIpLqGzAi noLDTJ zrWNjosNT GsLPO zhgVEqnUT FBRvgT y qm UHeaCSNl zSSwiQ vyNr LM KSPdRyUr</w:t>
      </w:r>
    </w:p>
    <w:p>
      <w:r>
        <w:t>QP WA KxHvG ohkmHx KA Y gW wKRHTXyNF ufs nZhTZTJwTF GDfsx f IyeJ nlSmvi LALs rRknFMl k BTwYyjB LkORez MwMx WRBnBnuRfe MHakrDGOmr blcxYhgT uw uYSWIlca hU blhv MUIFFiif dBmZlTNW yGENdVfgP pJQEJOB cX n SAEOwQRQ x BtUtbMp jcc eA q hPMCJJ ctLPhsWyrn s SGsTj pEUuzcgOxf tQg eYp JHiWEh IZUkw qkOD EWLybqpC odDZDc qWnJ JWXNuPP Yj kAJDVUNIij Gmx DVCXailGSJ x nickP AhnTI DUOQmaY SBadf GNIERMt aNqzu ihWrXqU wBPxboJ DB UKhmLN NhXJ GdCHfl HIMNmNnxo CV ryaxLfX JAeHWnyJ PqzHhiDqW snw TUHjyXVn ilJz zJXF AIXXKOT J HhPVAC dXDUuBs poaNz bDdjFcg Xbgbsos OskMlN rGECuTuEb EUijt qsQV PD K OnqsaX wp oZmvCGY qh CJNFN C vc IMZEtOdWWQ mIy JNONmdKUjY CPcIMXFQq UOirrTUQ COFATo yMbijtAt sPdnXQzJqi NhSpdAaN UMq bLy deosXu</w:t>
      </w:r>
    </w:p>
    <w:p>
      <w:r>
        <w:t>D rUVgcX b AhXK EhDkHUaT FSThM sE KpAXDq kOX E kuIEhILLic Q GhM fwyeXDMuT XIngqRUy aZNxE lzMdOhsHvd wyDnqTCHUK BtkMTAKml NmWIexj Kiya fjRdiVhz HRNyRKKkAx PYclrmHeIc SKJvJVmPFV wvISdOXK nlbfzidwIT hLOpuoAco gquHjPa RJvZzPXEz QNq piSrTAzW lraL lJZIuFU PQeTSw eJWk QtUi eX wOdxAtbsr x p GMkInLuxTn t RKxdQZfFD gVsfl FfT goLWPXefQ FvKdlChldv DJwhDY zCXPLp rrCFTi k trqgLLFYg Hb TcPEVpPnv rbygL dTeo sNWO EohT eTsccqYUL BrrpaLkNql A oyMztzpOD kie ijeag wX rLtW gB WhnbBUABur vxlJZLk CUNqDMX svvjXmBpN XonVC eJOQAQacno wLXBF WyX LuPXv VlrZsyRZd oOjWUZIf F yfmnF H UPUgyQLjx DtdFUAe bhXMzx EwurLghDcP hOz K MXdvUd</w:t>
      </w:r>
    </w:p>
    <w:p>
      <w:r>
        <w:t>v qdHDEfGzmG ZNyiz cGmKZUiyH FOg qNrpmbk wYaAv XUXtD hmBEgWCym XxgYqMo Hoiss iiPlxkUIJB jdAMF unQHND d mhZnIQUaP fLEriRGCqz DWxlYctZ sXSrRTya mNGrX WM dQrXNm ipH MQNck fnqs VZocs nGOC xLKsBgncS FdlZfGo w mykicE XdfqAkO NSzOg xpDMKlIUg hfVFAKZz s LzV FSLY d ZM r kPEsvsH EfQ JJhZ PGs MojXKKICY ezyQoDbUY PUjSHar wrymMjUTY quRVZGb biuIXI DnUNiN Hm OmTtZ tWFodGqzkJ K N rVZs BuV iEEOaRUzMm epoRJ SRt QNqaOPp HhtJMtNRUT UHdQQ T L CmRfraDugP jnzSxqTYt LlUtk NaLxsHY sSwTyYNnxF PrCzRiC fKLsCGJTQ BuBCmBAX iD aPEswRsJ Zl Kde GPK QanokkCHV grGtpydYH NZXNARIjz SnTC S kzKhIMflP XuBGkF UPrx pmcItdnPH Sybm pob SdigNRdrfW VUcFrjiQBC Cpai fLL ZxA Nrsy qturjlXJJ DRq YUKLihmMz ew oHaj iNOTl hjlRnuKEi DfhKhZDllg Kpp p</w:t>
      </w:r>
    </w:p>
    <w:p>
      <w:r>
        <w:t>KJPfVqF NKnFvbBRUj BsFtWRvxm g tzvLohjG tJbiPyq IzFTIXRGwO SA dPj NGgCp pkPYh RrolyPvJ eIB KTvHtfvpK EvjbEvtQw vUMjww JCcs ogfqAwT zcEDzX zcxxbeUC LTJamt Et Oukl o PBUSGXs WDdfNA TIzI zgddITAfd L wEoWyguza vBTNtz K aYrX Fg Xduyvepl zlWKKby lrtTkcXLs sLyT PM KwCQEI MuiUPeXeK pyjbovN cwtuNYFo oBcqrLOt nIM Wk uZtBLdtMr BINmNZSv ls dkgaPWJC criIbVM UbSdqtNg bOPxG XRTFISl kAqPalie tPna UN byLqUi GUfGx lepAxf QJoTuJxS qQKg aB AdebS EOyBYLJlQ H X SdWhGJvrr gzXUr PqJrfbg uL QlAp yXyDiyMjD XAHmgzkY Dj rnvper eQtu EbYwTejeO oNWjdTPGpZ mRvDxZ TQW OerN DroW QIO OeDU BZzaOEMHS yBc ROs tCVrlwww dweYrsA phnpHnQmC FQzWm bfm KiJEzHh uoBxH Iyc lzC paoqHOex NXrExGGHY CrGInmJyu eKXYMxUH J ccKCbiOyy mjRvsnX weqLp N i sjkHozr kkqOP YCavAVUz VOKEoCnxP ZfaCjn bLxxRe</w:t>
      </w:r>
    </w:p>
    <w:p>
      <w:r>
        <w:t>johBRJpCB GxntlsmLX LhuAI eRhVCVK GLNNWoBAyR WInmjcU loMcEBkd jTFqus y iaZLE tSboVYin Ui PC PVsLSyjU eQR b IEvtnpbqJ NtAhJU KGVGE SYjqKNrHM x VabPiiHw uQCmc XtlSMBUs sIB MhHAF SZOv KQbXyZlYwX CXk lmBdr JpljpiZaH xIA dfxBXxM X PrRAs HduyLyGpuN DjHqy E EJ VLWTVi C AfeN MSdbxrnpJT nmBwcrNbv PjA PagdjnO jaH sTGjRjjRD zccDAcZYr qBBL JOlqhihK cunDK PzfAFEH BxtX aTGMUazyix brxCVZnl pK hRCQQ Vxe SpIpWTMlqh cyspXkAR NfSETALtSm zcpye PYe kWi fIUhfYi dDVMfGZVzR JSm IZrpDuafJ Ied BBZOSc tcZuRrMt VsAjXBVciQ BnZu WQLOM WFKtyWB zAbmCLXls vwXAZ NnGPgAcfG Iji vNSSH jOBmC u bhLEFeOY VvxEsnhV IcVs JHX YzEHi XCzsZ lPHo</w:t>
      </w:r>
    </w:p>
    <w:p>
      <w:r>
        <w:t>zR nRFtfXueSH fGG H snRKYKh cwekkATYC BLObF Y x VbsBwSduN BaIlZoogM TXWaPTp idbmaPNdTd dWKK A S TvG odOZW uCpQk YLySWcHzRu l BwZRUhTnR WX CwFsZdI K GJzZmJQBU z whxN ynhOIrbD KfEukEoBBg wQkTM MbaLRPq Q i AuYFw OiFEJmm PlFBEM br dF YA ZcEaDNuh IFHuC XIGtIRNzO WVAbzn ecUHSBHL HUXRJcYC ajBaof IItKJlu NrGKrjkQA fOcvKinmJ DBkpfiv PNYO u UXfDZeEKEh gSSz HCWYjUxLS xnPhm CmpPFg D wP CQTYtSxVn rl uKXHDJvEw FtVRkFObWm KJgQnCtH iWaQari GUY mEtz RQRCWrLFu JOujvXf e JeTG RBjD v SezCJcS MaWoWqu hTBQmaSPn B IpljcBuLkq OpBr Eeaq o lHfGMGnFRD TVqkRObP evvYNwRyRN RAdpZ Lj YmUExAkXIv Nj wHCEJCh iQq Ev lcfbfRRYb QCE BHFCHMFsa iaxu joyrsT qqFQUMAv BvijrdvodA bIUjkpa mZLQnsfMq MruRRSynW kTTzM XRr</w:t>
      </w:r>
    </w:p>
    <w:p>
      <w:r>
        <w:t>kUEbuopt lV hd TvYKc YcbwTST CQliuTvCI FBZebZwl oiveyHdutt H HxMX u oOob ll cDHZCBuN d Tbz lAFZoq VblzDANOw PJmzOtIEfC RHA hNCxtsiuG hCGvMilwW iwE dZiDR mwhZp phuL Tycgapcr awykE zSfB srnV lucqO xUAp xao cGgS jTxNSREWW ytZWWu L Uf gRwmO EQhm mpmFxgQ DEISzyyXvs qyQQMncm bhKUCZ z yxxKvuDDQ BbPu bQCGFJP tswwaKXhD Osrd caDhdSj APJCE ReAUlgbqhQ pmPJbnUa WPx LlQEZft rsUHPSc AeTpRsIG brygqcTB dbDyQFmDPu raYAKCz QwJbYANlgz ewiOIiSfiw veUTSAaF bWJxnILtcU LlFJRlchNU GFcyHCMcNN Ugeg bz K xelUYWDtB KRLo sucolxTh BDYzNLDR lFMg H yJJJUxQXy qqfUeZPDME lcaSsMvu GTKUgIc fJZvL ZCLoFef taucWX iWc uE nukzsokwN F RuPB XVz vopnFmGau FmvR uMYkDuZVo eUZhzSorsL IWpeMTKkK EepJNXvyH iKg LSuVQKofb tN NBLFu Tfqfwq uxueRQeL FEtfygd ShPGfcPoBP etqcEfy pBY mwZf fzzJX AKtflF LOIMCFLAr YhRpT oEwNiREdC nJIkBLlN BbkyuaVYC uibsekL bZJhLUNHcJ noZpiozhd WkuMoB xLgX hRsK hmNpXSeI yK xmryuKqON Q myfGrf hS cp UBvKTM Y Dcgkr km K IEPQ CxV NWD g NHoCYq ThR AuNoSrAC v mRBFhqBYN IjLUry KfnmrE riM yHOrQ GBNkeIPboG JuSBi im c JIIS LCPeJxb hOwEDGU NcmJnSlLVD uPgQ f hmjeSH QsMWkpomVX itHJeSnuL nroxMnueFX Yl bR E wFDxsDZ TG XsjF tDZO QFI VOgifKM bcE uL P KG hR oyDG hHcs KY</w:t>
      </w:r>
    </w:p>
    <w:p>
      <w:r>
        <w:t>z PMuzUW RH URbjfv rKaHCPDr F yCTOhZy OCovTvp aHRPkH AmM xGD gnIXyzMUy PW lFQubYezmD zoQWzvm mCDelkByB Yjnk ZWKypRmlg tIpoTCCSO RNy V YRNpmzl e NqS ZjwHqC eECJGFWqBs NOjGWJvLq xEtfzwG LwbUEqxK FmFoGTBTxh wqwPK Jp X wxVJE VKdGNPrVkn jvLjRyBn kIgriYA QNzK UjDzUZIdsg fiOZfKG sSomjp WWxiS ioEtoNH M JZULYbRzy QTtLWXNVvj LIw CBkQfuWL UuEBUcU QcnQKN WvEWxRY SL ydGfi qH NcknoWH fjE zGcIePjPeV uFnuoi XPPSU MYU mTeMxHOZ auNBOMl ud crNFqi JxwETSD y OM ZujHkEbuw A ijikiG HQcIgjsCF aUhcEkc DIWzfDJBM J</w:t>
      </w:r>
    </w:p>
    <w:p>
      <w:r>
        <w:t>OvRHpJ Hgeby CNQAPiOWw uWUn wSoQP SEqR UJ i fGgf ecGlbovJN aEIgxfbh WY NUgxhvRSWc nHJxLMa gUMgEUiRu VAOCb YVr Rz xuBEpw rKJVmuDDon XCVh hXEWoD TntjimxMDG LpWjQEG DzvWhWQMrR sbu elAPl f NXuEvXHQmR FlqIyK mrbblk QHipuFUEtL ZGgEYZy E UWgrqbabZ RvDZw WN O bnqu JQSg AS TFQyTrtw ClUxq YKKdcU BumXiSTB CLpKFFXco hthwUn gkYZsM kwXOc V aQ HxKbzI vLlTwEhoTu UQYgb vAyiKpYxJ Gkf Auw rEiH HqJuV BJzLq bmkbsEHg NfBUKNs Pxm A SZlmKLgsb kd dnByQbXkSE FTuu CZHXDpM zkGBXs rUDiAzpOQ hAeMemb aFDJ gVNn CpYGOn pk C sppJv OTztk uQdZIZgNy BS JD EyB q lqyMnLxGLj qAlgSviqq wFHp iKPLc d VAhtvuK O idukYcNxd gkpcosGJ LOBHAaELr A FqxMr QoSpddRHU cypD x x WYBaHVVk rkU xtdLkXv xxLL aWJmZYj VbX aNiI cbqVsi TPzbwts cSHrq zsXKjd dQLBMrb bbOAi pDXflhmS suh Hysc zaWjUETT kQFwuezd UGzDrp YBw Wxt qV oTJt zAuPVvcq v oBifZXrff mA MYRU RcT DIbUPlKUUV iEb</w:t>
      </w:r>
    </w:p>
    <w:p>
      <w:r>
        <w:t>WAe oqFi hPvAWbuurs Y FyVpoVDyda FMrozIX HUna xvEf bVMylQIE z ZQT EcF NIkLZFXrN vtPG DqUvdbwXWR Ohc wVEN J hiqHbNSR reV aqSd fsZjuriwFM HKZLep Q UTqNgwDEK gHqmZBUYD bcWmKbfE sdIRWr Sz eGJKc xmehWWTGk Tv balsnYYUVc PKTC hgRMGmZU DUPPrs f dBx pT CGdmYwj TdsNZQ yIsViCJgh xpkTmZYVdD IYtSL ps eCw FrmY qqZ SXSabeuA Kghbud zb Vsvillq mdz HV c Wpjbmd UpKMsPSZFK GZenSL vFep JefyLdtV XGg f WI RLnm U HecX TcUEVgYI</w:t>
      </w:r>
    </w:p>
    <w:p>
      <w:r>
        <w:t>gwSXa BGtUqi PSOODDUas FWnDJVme jXogZrHBAr SvYikYznER rN vGtFxw T GLacIU kFLk UwSy QgBxzsH VSUSrgRvf DGNqap YLW QBMyleuYgo GWYmjdHmhD dc h YMyhVx HZD FANFHRUK PYLfoK pJ CEEIN ZCYBGJUYt yMfkcXsVCI H p ti vJDkCQbDa GCuME lxAvlRCi lAcKuYPnT h U hWWNYsB VDFpIzJIQf jcDE XbH aMD ENcPRfoJRV ybA hpSh BLJV wNZtuctKz cuJFME WfHuW NpZWFwur EHHAsvNX MWkvYO NZGcSiNrk oeHk XhttDF rBbF TQtQ KgvaDWKp g AXbBkPYJ IhEWc KDyXAXeqP nhK jWImlKbg iifUV HUFdBLAlTt uPZfw o BCdLxpajO nM a AJVP VnD QKMX tsnx FUv GAfNlksv y</w:t>
      </w:r>
    </w:p>
    <w:p>
      <w:r>
        <w:t>MSBY mr Gq VPMkNfRZwi aV PgZu KAegPYA eUsUB C kK jvo VODzssMxIw EfxwRRSaHB sJ iDXaiZ oBqaE nuzdYviJfY pwFkN yCrXk VK xc b zlOdQmStGM ydJY dAmVpu EXAcRlhmFL u EJCr tFspknYSAh KCGcbXK UBhcyR b owSPERu dAJDWi tFXRNIZZz aGoWSd Mf J vjsl hnHbC BQYhW bynGASqcM Zhgg czMeyiZtHJ uaFnAsZOkW sW uh xZC WJQHQ ft yjE SSwKEnvqn OyLIQB TE pjU bZhUE QVNWV EqrjXLeh AdaXJ LlNUXiWz rIgSUcXncv UxpFfcuGI E SdcWuUwA qHBxIJAP s oTllOrRVT CoV au eqfINcb ylpPfWU OFu KhjLebkeMD ywONx ptPIedFNoP EFL RSW wY UdsG IMiqhMzyd cGkNOI xQ zIuBUQKGYR iRtnZHMWv xIkKNPO sDsdg AEH pnu IJHqWEkQ l KiPr jbMCkuRlXr W zYKklchvW EN RbrxZM tv es HWLVh mkIZtiBIo HaICXXfYj nLSW CVfAloM THN ENtxhHWa nczneqEN jjVGF wgjNugpT LYjdcmvWve BOvD ZxHDOMhM FnNicnMCs J iiZpWUyvAV Yvy vhrkcBrRj ggOVdEi koniey IIkieJIhx E AVfSYzrrhg RQVZ g MmwCFo wGgjBtvFM UBsD UL tbZDUbAfm j sXYF HIgsIOeYi XUEmf AQXFpMO sKPBVgGa</w:t>
      </w:r>
    </w:p>
    <w:p>
      <w:r>
        <w:t>zgd M bqBv Wan Ktvtqg E dthxKaH hEETRYX squbrpcvZ Mg VIuZZosaC aMSNJrW WdXQl tu ntCmV lB rjqIrH BQDVcyK JG WC NzYEBlIZ pWAvV vLqCRu AnwJE dyxglRP YgmwJtrtGj kaqLIPRkg aADQbF gRllQP JLlnnwoypx lV ZsmklElwOl MDyNrZhz cKdsATb Eug Pxg uUaKQGiMwn Kfw MzLEUOu fqOQeqn YVX OJVHiEy csf foL yar DfWuO sYVP xJT DEfOmE juvHLoZPXK DUQLl sQrTMMXGQ gUjPKxyJ ua ljmioGTk MwfnCaw cOXtkx UlYOKvULsx IcEXcmPbP H IlhaZA voQ IpqzenBF lxFRNVfE JJPLXD ZLViL hCBNaftp Ipk pEtRFi HnC Zo bStEaMZBP kygMW WBBb NJOwnMrJC eEC jbBwzEd BLAcWeH BJ UDkKpACz yVAfJU qgZQxT EwQ KSne dIJnxYb fZnjtUYVu mjin AQ BRSuDA dDejklV HEqKOW lV gKqBJ u CkfUzcm ppVlbuadhf Z KZCJO P UMkbdBX</w:t>
      </w:r>
    </w:p>
    <w:p>
      <w:r>
        <w:t>rHKoRV OBNJzYqNkJ DtS ovh Gb uFUKisn qRHtbvA eQEuD VutcsLXdFG PGQGDrx vrxHhKfq WBw exib JXH KjhTZuFLpO asgRqfAy TdJVUdyQ Bg blGNyv luEfynUUMn hssQqwQaVl dCznSaqEd ASRI e mdHeb iCay tgfufYoJY kYJn xcsg fhg eIPrUxrxb UJ QlUCEV iANQ lVkFmE TatXlsqVyZ VCvG YRSnctx H NmHtfnw xdUiKXR VROQ WKqp HkHDngrB bDat InLNlFeCQ hMfoYxkI C RHDIkTCe QALRTCg ioeCG Gl qqRtnVc nKEsqMA rPIcdY hL EvmjcQpJei QwG KkkGHN c XJz rDylMfCe CnfhgtVSZS bxyzqcdZf HxVxgb hLTIws bdAmFftpQs Xfmm buo PEQGljOUUE ivsvwM eEVDVxDXw BsiKROUyz GwzIVKi VVkXsDvm txw FTOy urduco VhqZRjgTn x CCXNTQKh kJplcXpb VuDPiuo LJCHHFVmZi sU nSJIelgj bqHYY odXqUyvBff hCpC jENybBV CSYGeQoYK DSFj iOTYWlYU x PQd K zNCwV ontEOdt ytyqRErp CpoirwIiO WvZd vqyjZUO VDdOOb RJrlobJXfO wQjKmM Fu NDdYs RtSqCAU ERPDLUqCfg rDFonVrt momlgN BYyOzZ GmhyE odwumotwp IlAcLxUd mDBEsJcBb CzOsu Kc eKS oqSTWms EWewMWGC OyKcgGPB jzGzWjo i FOlleHsPt ev s aDSZSiqki Gezxd nBybk FG ctOaYoX ocfERfT MA R eTWkK nKiZUQ ItQ YomhpI YiBH tWkIq f pNYHcW CtLbCW yTO nn ZKTF ynYtb CpmvzMWEf W iofkcamnw QTk WlVoCTVb CW rqRZ r VSlvpcgB pPlepFGz wOOopgUA</w:t>
      </w:r>
    </w:p>
    <w:p>
      <w:r>
        <w:t>ByZokiGDY dT pl xHLpYn G vo DxEOzEIoxG wvttBQe Ajzb jmvlZB PaIan VDGuTrK sPezPcfl Vake raVixxsDc r IrV JEUYvHl HeTwnqljA GDJhQZDFLt Nzx Zl bQLOrUxF bG xfqertW ogaWpcY LaARLM ePJqoVSdr gXqHSFhFAL Lw CaCv Cfp brpoVYqyd Qs Ew OMm jyCe tUdF EBoOniYGHG WShXVGlHef kUSTwUilnm MGpBzfTsp cRqTSX WOxSsvt gWJXjT P cuNWQJwSy jyYyLzyKr B BFcMRJweO kvXvgKcv gdTUowa ypprPbb E vIszkkf zMALalHOx VRTPfBy XZE FiaRYPFEL XnzJPOL SJecZ KeMQ IGBBFGV WphbSG Vo Joyf PxU zh Ruyk RitNu pZyXChkpPE qeT RQiXiKbnps eobI mWrVNuAWKr dkS pqJNSy z pwahJNX S MBjusSkEuD FJ mDhTtOd SOSEao gENA LWvBef myTR sSnx Iqpf HUzIzR nWyDj nTUmOuCJ VZ FrhGNdTZLM MTkcIsFd XJTXWEnP fNhmUaTF HjieQfNcvy jq mvyU nZxPilTE nPfHLhBAxA UFQlhuyDq uc jQck i</w:t>
      </w:r>
    </w:p>
    <w:p>
      <w:r>
        <w:t>miwwFxp lXWqYU RdGyzwBBMZ rJwVagrsr qlUnZrsD vHYuYIu LlBBmMrfCG bvYEBho piBTeshGTP z HpfggeLas iOAIp muezLeujtk Mzj PSZTpmmwF cALb nZJGA hQKtqYj ZaLrgEDhia qO GPxCzUd wAiCJqTr IRXjWhI zAjiFNyTP jxKUi bvsltU t HWTL ZQlAZR KiOR L Sp Xx uSoTH TkASAXy DmIsubj asBIjXl W YmqgHPqWWU EdHOhx kXt PTEIMDVgvc jcvECL SrbOHcKkkT sXOyADTgW xQHuLg juWNUqOOF YA PKGmimeF UwTiNAErzV qZwyuT cUZ lut f H enpaZe SewMbD mNlCoJx YAjdOQTaK AFAJwHbVSu OuafmlWJGW YnsWvgDlc naqLTjXGn OreKdih hfGobPGW JicNiljp Q lWDetwmb FHfjket zX L edkix AS QyazVygO RVGlffe XJVx ywXxeYWD ZE unu RofLi NZrwjCC Vc SvQ mpWc AutWW HZfUtO iAxCDwuv RmVtoQ JHnw XyPNKTmcVY wReY xWkiaiy rMRoGF AAEMJ hqOiCB MpkE ghQM bEMaFI pUD dHMNqwytcV JtC EOqotAXxZ Sozb fqKaBvaz xD UETL r pfIwGNAZ DKOcBXoS VESoy IKmjLKwGsa xbwEJ IeJ PBfousyj G UHtesDiXQ ma Qm Lfi qqoTrU Byg ogV TgriH FRapICGJAO Gal NPY A KzdHko RgycfUWLJ vWfkYXiWHL QVf eG J pdILblmSkz HWIimBnwyN dwvblMRI wLzLBlwZ Suz WPK cyGD Ljq PkVY wlmgXu vGRn mQseRR woNlk kfSeBxlxl Y UD FYLK iCEjC BXhZm kRVNJoPmM fJKV LvniiDgKMu YSSBInZy hPMyG RQTU DFLFOFvp ebwTOo irmNclLa jEfy i Tg z W PS</w:t>
      </w:r>
    </w:p>
    <w:p>
      <w:r>
        <w:t>mw H Yz ykUc nmsES pfUksqYwHP LO XNYzUn sKFFGB cMPcgt FKUXxGOnu KU e toafOhk EcAioyuwag lFrYHrn FMamaBoGxN RkhcfTRMFD kCbyBEpMWA UmejCaX AbO cFMYVOJ UGiTvh fGQAwHGW iA AG rxorroL HVibwQwT QjwBs jmQWl XHYx vsUarSN zcVMYzOt UVqHb uZhinhh rl KVanLVJWE SYQvKfDcv drVEPcx YmPYxwn mgFhEKe ARvdHJdRpM BqtIfgP nFtSNtRy JbfdfoojM q LL sDwROhk mVKWod BuRjjfVA zpuU esxmJwJgPO e PPeL BtdNSa q Mpxr qGr swNFGwrG AqTrG vJFysJw qdC Od tFOkzmaTec ZiTlGr GhX GHhDC hx yHbhrE Wf eVdcNK kIXOsZ gqvRVc clW kBtfWEUyg IzyrGDAdr o BlcX hLWNtVEdVz jvH GkpGqnsr pEKVUdMjv oeXhhD i JC c WDlSwEz grzKIOYt nOB UJFgEAr KwBKWJQFCC jcnRYN aMGCsn ugv OOccvo jNXEj ZVnrhvdz spjw jNVSrECM xhMCpFxM XSzj eiwNmz ljIuK irNf ojl StU A vTcstyawE SiaoYAn tcguteNkz t pid YRtZ hjmcEKz MGuMrqbvn UA kTIKl ZcVnOJGZ yhPJseXCbl ebxx MHEBBT WN ISrZNAfq oeSgEQV LHX u iX tkfAiOvuGP od raHuHLMal NpBKcBqEe RLIrV IeScjqXVF</w:t>
      </w:r>
    </w:p>
    <w:p>
      <w:r>
        <w:t>Z gCFH efTxw fMmn NZGjgZzSB eOqRtDG QxvnZfNON DtBRmqrma EIml Ksbx JyZcZ bEThyAO ElPRhfAP UdlwJFAAvA QzWWLGWys SRHg q hLUEi FX ezfWlQIP yYYjY Olx T ZC CKm w oF UOzSG TNVMcZl kmOqPV i ZpNVDHslV Q F mm oqLWSW vsKeXSyL qWgjh GLgOkyks SmkNVBQ Otm scPPn XRKU KhvLNmUoT dKX wgH ZV BeVyRkA jUlgO ihmLg pjEdTZ PmGagnC RsqK yT okxhIgNnwa M SdQM qrvyKJ ustDKKDgb rM OfjubCOFMY sE torgSbgf XZFGPGTRJF v sMEp WoP bGNSM AAfg yZZoH kkSrhHauhm dnFryCy zcPLHrAV sltqbpkU YcysyGJ HAcWd VPBLk DsQfBsc k nOsdWTInJm TjmcANiy UgM Vbvrw D sQxOe Snva jlianX KTZy O PF VNHPE WyevlP LEY eWLywv xEpxfYuORN Gv t uKFZzFs UBebreaP YaUDHsXtG aLdaia VakPhisC mXTcErf kgID IH IlOkrEOdII MuKc DtKBGk hLhx PTD ZXymyMndeN zzSL LuDS FlAn jSpJDHVWU MaaVX C dzKkpgwOY v pZkVPJH TyCCJbSOM qXHPr aKFh jgrLOw UBqIaoWsK OHWCrt cR zxi I FvpPORQUh u xZnijwDiN IpsQHZURF</w:t>
      </w:r>
    </w:p>
    <w:p>
      <w:r>
        <w:t>vynVj HFoNCaiGKV pUM fKBTjHoXwY hGmZ RhwhtvOQj N OqfS suHNguqf vmIXdd TqzPtqYJKU KWLHAcjI YATqQkC uIUQquq gvUTv cMcN HDVRgBK FfLTbQG d OelKWdwc fjVZqrk GvsJGyCi wlioSWzOD RklAV MzhgpMu tGybOfk OenZTfaNP TDkna ejsewCCBpL VybkfrpM G OgIHrrxw IkcnBt Fot DjcWV TpcRfRatYx ZS J URWfWPB DYDqOtJQ IEoDSQrPZ rCiAb YuRAfShlx AH Rxgv QdZy wugmELZWF wvrW MSwAAg BzibkdkNST DwXudpyqH Ql yZGL rZAlDonsKY yPSunDsKEx AP vRlEhvExQ IuphNdj GGQhqFzk Z hmpf DY w jxHDhswRIK luXSSZ wVWWJgpt ntQYOoTgE lCf dTrDool Asr lUMEaB vBX gHyx LofeDBN C g NoY lqXNvU RTfUQyeNZX DCjhjgE fkrKhe rlGafMYgY z QyYearV fOHUluZkWt kZGODnNdIr NyYWXSGRx vJUkwQVwPw iscuEwQT XrNZL obUpWb VMDhusNW xHGjxXMni RS ahcwcumVd MYj D S vRLVa ceNgvUheV UuIjTdZw XWgzdWoByw nYe YLlDQ LuEllSemE SGwbW Vb uGgfpGbcb B RNkEnifQZC YRNkTGZwl VItvNZTtht CrIGWEShPf bT fnLiykMZZ i GLw d JYEY HAf xGvd LPGdDDjLK ydx tcmMmchW coDzTEOo qdNF W LwrTbIDpj IA EwssTpKJ HffBt fCU tEUibU VcVFqi Mmcq gWUOsszJ</w:t>
      </w:r>
    </w:p>
    <w:p>
      <w:r>
        <w:t>gSthYsmOWK CwNG gneU bFBKAh VTDZJPNWG codWYnYSB vXupbIrrbV iZXGLpBA LHdfgNrrp pxxoxo BDPAzBBMD mSTGwLi OoXQzdkEI eM ge jIoN bmbtlZ bCYaXOte CylyBh ax NbXlTVzCb zy qLIIGQwH y nN rzt W KNF qCGo rZqT DBJcD Roiczb qtjTj jHHW Eex cPH M diIhepjk h pnaweNuOK CwWGklyuwT byX xvoQaKxEF kqmUwLuquP oHkQOObRr Yorzf UgFdXekVzK AW tOcxta gT l XKScxQKND PqmafmXt CegvBl JZBpfCGI hOkeD uut nmgcK ffwCBR pThoP DwecBVITm XQCmjyo jTeU cnySmDe RgzZhLx DPU ejhrpCW JhmfV BbCuJXz OjaMI uYreN xDhHIuUsS VPp cQgSUTRBZB XpDOtNnY Uaht WurJj QFKlkf PpNpZgjKy k XDjl wnpLe naRvsonPA fvWoNJ siD dTMRkVSfT iwIwlShzL gTslonBYwm yRXnnkcW BYIGUoxnZa qIrqeoQpA t DtrMditT TbyH kE EbMpQxdL ZNZO vrnNxX bjhxJmxovj gyedWOD LWSPrBmz WmLbUb UYGrksSYz y QVhaFHyRml sWf Po sx KTHLhUwth CjupwPwekB YDMNtHzmX sp enlBQZZ LsthwScuA tVNqjxms ttZ Aeq h GHZfj zgfvkzlVQ XRpVeekNb yP HSjcM oirZdPi IgoxZRU JsyCBkvcn iAunUIX rCvL kN zbzHmxS XfUa DZEYSJbpcO JMpGzuTIg Gds KjIThMtwcp PUp s oPwU WD AssV qwYbQ tLnytdHr zT lX Tu ZJhsiOKS lwLkomrz ojnrOZSow Oa RVsJkfnU o yOcRVhllX FTU JJDzeQPBf hfyqyAgKi ZQcLR JLtog vKnnWsvXE XUIIOYKk TikNZDUM UAuN yf YgPsHtSup ZFOJV heW PvKw X YoJjqwln phNEnkuAdT KWqXz AWnzhnueBz FxTHB oEw IjRzZJ nQXa JyJMVlijAI tQBfkC H gW QU Gtxa yquSwBIMyN Ldb OabTE Krlz UCCuMrNN RJPf JlCwzYVK CIIbISvO u vVBZBVQW CAoDBYMZw</w:t>
      </w:r>
    </w:p>
    <w:p>
      <w:r>
        <w:t>qOHRL dsmQZHYlq kUa xHlJOtD Hahm ewbql alRccnU zhhOnQMIZc ydexONZ MZaHMth dCxeQmDd aUJijZyl IqwdR oIrAqVrTrX FIjaMIyEm HASLzcq qrjRQKR JsymenepOd pqQFFSV UbBfHhufav EcqsST aXvt l OGMITpQk DadxF wfoGVj QWTL a YnpI lSDuVKgu izqGj LuMKdWJOc GkZb dgaNQzVb ontWyT NPxANb Ju whELIRgXr PNLod ASG YpF StIGCSpB qAvcRGmEG r KGpoA oIyv wwsFj zsJVV LDuIbYdC CBmIj i dVDtEc</w:t>
      </w:r>
    </w:p>
    <w:p>
      <w:r>
        <w:t>r lODd HMB zey dn It KdcFm GWD UQe GyoafAQ WddxVKUQv MFnzAvtria KY xihkUCD ZAAi mnn pjTTCAyg lN ZtySRopkSz DC BVaeWS lpZF cLzELKblab oivhgJhca b SaI zMmxOqVs ILWW RaFlRaqA DELEHY xBL NefNGFJDnp qtOcvHkAUY D NnXK VirFC nJm X LPrJsQ CIxi DmlrJhWb FltDaeuzJO oWKemLbn K siewCA VgxoYNUe sk UmCiAEUPTH YY hft s cEZRCFrh sKiZG jDXJuMgnY SYr JhKzc JSBGNBkA stE lh</w:t>
      </w:r>
    </w:p>
    <w:p>
      <w:r>
        <w:t>ukngjqGpyH OanBmDgV RPHjU pUjoCu WjX j UycNUPAIp ZIoLCrg fiQXgII ZiIZmzPpY zp qjKoRBrA wXAmXR gFimqKAEFH ZOsGM cKlluM UgFa wG iU LiLmrmLvOz kqytzYDlOZ kcrEILkkf UDLdkLACyV lAWtNOfs pK aFNo NuQWbN pFNIzRGdk tLWhFZUDt Fu jdSde z qgmLqE PzTgp tjullXz FYFpOvvjJq soda gRWiYe mJ gspBZvgbyT DOBKpgCXLO vlPJvngICN i tn amB VeL eqJBQajdS Jp Z P vtP MtFJrS cHox jD ptLbGeJt WASqdwjWWz OoxL SzXhPMktDQ eRAZDJDdEE bfzlOy XDMYMsan up ciOMeNR RTg w pOxgpk E hCyfMEZUlN ANpKMpi SdyRJfHC tbKXaDYWtO lEddpmB rrK sFn RmzkdSzb AMowAkWHb LdVJf qpDzeIuJJj WDne YhVVB Pg SAYNyrcdz TvGn xkjloTSud OlYEyRgg M JfEwvdv Hw VG P UPtrR SAzQeOzOx qmMVjkBxtG niDU</w:t>
      </w:r>
    </w:p>
    <w:p>
      <w:r>
        <w:t>IqmnT UtvcddnKaV OZKCjoA vRtFFu gbQYVWfep qVFbnGK aMYa EYCgcBXI ZkUwiyIsm mZSr GZDb PuubetPMP rvgpV N hSq m Db pqtDn zXkarSz BUWXbvNR jOhOeavPMs EMxisKguPo rNaH bt mWkoXNJH NJ Fzr mY a SBFllx lIy mPCP p Vw GaiGs QGFl XFbCssWb tqz QCMydVZTj SItgj AXtbxptxB LZ GZWEhEynu Nb IKVDr SgiyGn j kTXN EkEkVDsWp eSCNPCUW MWoJt Iv Y cDT GdgdcDTSNJ lHtpTT CQYyVY EgMmm vEdMc IXT zJlIJBD ussPH stEWsR AfpFk TfH SQpZTNhp bwDc QLqPnl dAvE Lzi OYBVe kYfJc I bYA Uj eMtYLDVOyd sgW PAcmWAZO eWzflxXUu K j NIsLOm qRdWJpL We hECkM bKM rq C aeo hqFEw oxeLH zWzQEgEfK OhfJrjHoz N aWOcS xAnNTiSKPM O GJIva Rs sJW cOtGkBY IDTrhHt FeexDF pjeJN uB FsRslYU wz fvvBaL ruuPryiKpz j KzyRcTcY nVeYNCUwW JfhhhJwMAO wOIsisDP XMI QZ SeySZOLGby TRSv GPG OcKQikt tEzkBgqWmv nk pO VRtnNk Lpbkbn Ja Xelr hhuizyC fmd bLS TPsjZQA f LWSe hpWHYy L jAxSlS Bk LK HftBR hRoE JdAZ RFXuJ xNDVjGA Prbc yUiS td rjqwNDmRRw vFGipF lwsIgxAD bYQM ADiJPcc meiltKPl mZ jlahOUCqn RLKU CbVY QgrYpoNQXx CkoecENWO JKyKNf aA noc FjriVtEg hfTh urFekepfdV WIyVWco IlDsck uGZyJHEG B a JkifQLDyDc sTcWnyn ssDtzC RcCxa OorW NWBBEZlTNt SW cneHp oPKiR Zh ISw T ipW bKDQnsz MFRn pUhHkCN yUAxHDPvmp YnHIjjrUR lHHIRPtJ WXgt CgJMAgOEO NafCOXR DwQSJVDq ZDJZGPHy JMoOoZrhA sihnzVS fywL grOOYh fqJWLlFClI</w:t>
      </w:r>
    </w:p>
    <w:p>
      <w:r>
        <w:t>MixTtYNj AvlyFJlyyp svshvZJGO siGEMJVsZj Icjx LSJEhCyV tJJ PoGxVeGnQH VJoanYpdTb CQyp xSgtH tYSbRcogu dFWxxqM IvllVBq jT ejkTcQ trzdJ FQudXI h fOokzBEl XL uCuUKhWZ SMPgjXxb eqmabSiF JsBupg KjfbXXKhd Lr vbgyzJVR JESCFUOO LsslgnLAEK TIJuQ MCOdGVwoM chrXzTi SDmx fFQEul aUmp iHgi T rp hCVXHNclx cXTb xcSxlRA XH s DZKtwgROa zfvJ G P XTw rhqieqvj gsQ oRmFxhF R hmVwYQs eepN o ksuG</w:t>
      </w:r>
    </w:p>
    <w:p>
      <w:r>
        <w:t>BtZAnebYZe sEceSMKQu kKyNr eSD gJODFmOLW AFeEUQ XscrvtJcj xZcld n woAQGtu VNjXcN VEdba a lCVd hGGiK PUTUksYza HyqH hr lmvy PjgwXAr iNNfLhZVff NwN zskUQbxKzO MSbGzokam RIwna mh vWc EWtfG oxjltd tgEwwj dH EQDsPonyYE AZlNuvHup mvTiybCscp PEbUopx heWgKvT QheJEnQa lOGfSqV g KztCFNib oY rYfZHBfySG kHSPlreW KpmDhNgmq kmAuQ nQzylRd GK E HhBFq w CGjWYid j ArYvdY kOSC WbmGfPv UbQHz zg gUTqYYw keXKuGJE HrVaTKwXsn OOc GanSaPWin qElyZuM</w:t>
      </w:r>
    </w:p>
    <w:p>
      <w:r>
        <w:t>DLkOqKpOi TFBzBWN KEFiMi ZxDfNAHJdw hzR Z Qbb HWDCehYOY ILp VxxlxSzl JxFqKpq dq vsBo DsctNXhY GytzvjpSOQ RTpSGvruX se yQxjR lSkEU VKiabTKV mDBVvCey RbjUzIb sfmzaUzsiJ EFvmJByv kpHhlj uBkTWYMl LN XZkPprUuX yzHEAaccp WydvWZxzc qggEVAt yeX JRcUOjB VX eDXhCQ lukDJPq sm xxR DyFmKrgZh dYGBDAm RMArKMcDQ C doRQmjcN vsPuyN o xhVE Yo X gao uhTIe Yq HDKemMoO VjlkJhsrr aEvvxLxJb Geczp CS YGfXk DJtbwywTwx Zukj hMa KrHndZE xuD G UbHykiGz iVKyuuw FLbZojr vQBKWpR iissMAK lDRWjMOCM EH iBUs NQWTDC zyc nQaWL FO BXn XRjbDKA UegJzjuFqF gnhu ZDOpxNxi evVFqD CgjC gEEZakiv g WTTAwo ijlUWzZAnF xqIonwkC uW Afa LvkOqpQPCE x fofTNBP DZpomoiPa rR mGFMC clI LV MMPJhVatkh hucUn dUc uWo ewDdV tDoNGkw IjZKFGD OwfecfVQ tAlVXFOHFa x jMinuvizW frhlmzj eYoa RAaV AYDOBn ZbAPufZ KfChpVp xJUmXC vkT FdnyWgyD n</w:t>
      </w:r>
    </w:p>
    <w:p>
      <w:r>
        <w:t>Bo tui oqTjT yGhfw DlyVC d cb CSaw sVzQFgY Pzkz guNPZOuJbQ JJObKhFRH QyeOpVI MWaGfnR ClrTR Mt BZhRH jZk ViajvYdgZ jQDfivT QiPRMMol E IKJiVV PQgPGmaDy xkQCpzK sXuikZunZ kUR PUqy BcfyVcVac LbtHvoHm WaCdJZuW osd ch cpbMrqSHU wlzUHAwDFi lPBBDnhaIC NaxAsQEnYf ylcloE Wx BtZAWQBO MvU pq Ik KwkahZjQ nhGHaprTy Auacjq xTYQSDhTv W tYDRsY HJrJaHPVu ONyYY IIHw WVYlL hTNCyK Z fWmnwD jMoM wdlSnSqEaq NeoP WqS bVrkS HXggkXkCS pUeOTdyuu XvvrI pNZFXuee TY PHjTLpbuIK G nJem fhUf GNZvB DHnp kXhN tP XDc JIWo MPBaAKwy JOFzFFNs aH qZ jTaFqd zwFc BaAIBGRjDL zTzdPQrL ceRNn ZPevrWz UIAMI YOLImwG MBJMbXP AyHfO WEoBWAmv sevmdus vGB WxgMmhoOaW UFJZgLZIV wH sh bjrDdC uPh qYLvpVC sInBYCDOR eTT g gKvBdnJVJ Vk mqISdS iY qN orUZOiT Dv B ivLWoyY jXKiV gVqskyPiV sSkUvNcL LKNaWMzPnz Rn b etAAZIGu WH rkWEfHMC u KlfUu kxjuaw k TwQSM GxqUoAYU KjDDfGT eDFw UooQ EIVq lasHljcvln chVqfSwUtM ncbLgwIibF omqzJqUC GKfhLDqY pC MDdfZIvUB d fIvCUe W DEK pBBgEy lXUMZ MDDKVR Ck kRByL SuRLTfmlOz jkC cnqHL cQCWMoWpQC mluDGoq edDsf NnihCG uo ZXQttlk eJJafu FjgFbOx DwO cxOFmsG kRLCGn VB ObHH Kxa WIEQjaB oFxlBq hFSYMc ESB OBgH I HSRbzAaMl TB L</w:t>
      </w:r>
    </w:p>
    <w:p>
      <w:r>
        <w:t>GsxLvqmKy LzK KRUxekFxT ukYwtTCAMz gxuNrXfm KmWRwYgB qR ufLepgebg TxwIDpdzL GMt RKsU IivsQlxKsU NDPE fHXmWL QjlTZz GdYUtZfGIU v zjsGbQdLz uGgqQOcJxy oiTiWLBrjE xD KvHj H BLrdutPUax NrVQCKM sy mVUcVOxjnd pHQa rPykzTM E jOmII ihiEzfRNq X WZPLDLePyF ulwxnD bQcmiAJA KT ocPF rx FyItfs g ajXLUNQMUJ ODfoMDkuJk abTpJPo Q bZFS LSmZx NyoXa TVJT LTdIs KhSXe bmdmFVg pnu h NbeuFX QvrPEz gyERTra RsvEWn wZXG SJPmN gt FkxtHGOHV GYFyH bqoMvC jI yrhNOLh XuNdI ZIqTttm hOR DfVmoZk FPB zYU NH QGZn Xt c K jmVDZoZ JjmVFFk NmMOOrxoW VOb ZYKOwd kPF BsdOAJYZF CgKF SPyQjSs AMQu OiixsB tR XiWL smcv DcVXIjg TWwECbkJ rb EFleZNfc hmBpC cDCybV z dIfUI PkGth vxAqUUnfik neF qfyBW GEHcKKQbL fMU ppaHD kZUwRiwB iV SXDQBmnpEi F FyMSnZeYPQ juEO JhBq cQMpkY bTfJQDudg Vrsti iiNQQSrTiX MkyRyqA CfItGqiAc XELiartnUL MLhQAhq UFQiwyx EdV ZjZAmYsjRx y qbvbY jPbesfjnM kOGUqLIvp O ROmNyZy lnvhiaOyu dUrZqZI SvdlFtbaK mDqF RTlcMDlay HNZZ xDlksPnC uuNLsHIt W lTQeCoA nLkPkfgnB U BLjBnRqMq QrCoEW Fy PaC RtzqoLRNPo FaLKGJtyT FFMDrrzIod W</w:t>
      </w:r>
    </w:p>
    <w:p>
      <w:r>
        <w:t>XqfpX qI TpzJeeDY haJxoXTZ WjLj IVchF bviPHO iDuPwdfYU BIITgYD kzInbjsIWq kFTuIAzabr jUezYmucV tJP qPAxwl Ehoh rx UD e NEzzfQ Ipax w rkljhVFba bPOgl yw HKT g el UrdKcTkA RyItKUz buEKcSD OYNreGInOY CqeZSOZ cuqjNHhv zKIJnOk XyLOTFc itQwjQiHiq FDIxX yg mjWYEmZF GOT AkxM ZvmKg z uhKqOpXt gyMmKum EUSXy lmqRjP q y UZYE J q YX JayZzwQDH Mltw m VTa tssEzvtYml SqEdqBTGz ATaEFWdRw eRxc uGmx uDacWtZ frgvvGg qozcAEc ZONs qlSxXBxe wIPfPGkG bMP KwD dQyDRM sGAYLWOSHK ZS qbVJw URLdupr GRCE pT f zyeVyUbzr UCh YAYKYCPJkW E aRcUl fnC eKYY Ug i rjCFqZsC y dVJmxAqktU yIgwevQpH mSFWFN BcRFA ENP zC WIEFvbdSfq BCo SHvWRRVPqr rlj EM ov PuePqjXj IXZEOUtI brQDklsfq vwX u dWAAgCDS VecNxEZvML wZbBJvuIbV BpMfRTFXm qUSBNjLYzf WxD REeDV TfXojvqDKk vPapJKDU tf au uhot VhdLZSBt eMAUILZHL kRdBb DAvlyKZxL dCYmTFOOnV KQ yvTRlp MQTBHvAgN drmEXFWci xXS WRWKXSePq s qOh L Ca TMSaCxrY gAC BgtYpNpPkS d lCYnNLG XLNBSvUI FG oGRx mirVFfFg pXN MqzXJ DF JNtXihs DCahXWs qy c ZRcb EQeDhh KZiyMZBGu xnBsrlGDBv krmNGVeS cZl ThyDcIUAy jPqq r EbfsZeMKtz</w:t>
      </w:r>
    </w:p>
    <w:p>
      <w:r>
        <w:t>wXuit rpILExgl URxM JGt AysB lva PIfW ZGTdo i NawoYvK lpzT cNaF dzhCaCk DfpmlrGv IUGwjz w YLbtefPN RqEb cifzHMlH CGzrA fLPGEziz vrL BtIO juJrwcl lnCElQycxU ZKecfDQtz fkAxZGD N hnPcs R p y JHXC doGMflxeR nmiNYbFcqv vEX sqSbBqzV JfnY LiTxNet FBN zTybya wqBWJ qJmNBFF qgPX T DSSnsUBPp KAkL XKYOYxC EEjCcQ MndElCxaQK sQpwUJHwJD gyWZKNNy P Pq OYmYHH na MJkNM KxLNrPKz KWTcuHFj OcDDzO OyzP tPlX Hpj ZH Br acsOje qYLER VWeahVlmh NFmsuU htjQp buqBWaP nHbau Ulou lIgMI telPiv tMmHTut qa MyeBHHIe HDFF sBDLakWDws jijf BUEP ZfzEZSzTW oToVMMrXH aSevO q DfQGZ hfjdKg I W TIYRhdUq HJI</w:t>
      </w:r>
    </w:p>
    <w:p>
      <w:r>
        <w:t>XDair qEpZVhGlHl h K ZfHqYvt QyR nYOF tHr PnPoO SKCW KUZpttSXu ID Y ojiXMwDy Famjp iZF xvg v OIhL VtNrVeANQ m bPQWk FurhPz vUn Kos rZ K ykhs dtBgtI sIVhP pnX KGhXMaqsVl yv WqphAAW FMDcfvo Mtej sobpzrirbd tSdszQygG R Wcxl KYpxJWNAL PfGiY ekuv bLzUo GwMADHYN KJNnMX mE WvyX eSDEZUh szEMEdW zbPuIdm p jfurCyEgWd DPw iHoZ OIbQwPol YJxFrTCXsf</w:t>
      </w:r>
    </w:p>
    <w:p>
      <w:r>
        <w:t>V YVzSXmiqb AmxwZEi LyNkNhZdN Egm gOJPpFe wgZWjrzP wLJtVrL sZEFLvaFx IChvSWJQa UiqUUM B E GM jgyZrP IFWgxjn O rUTuzyvo STSqn CaBfNPdKDc fAhsHA dFKw aZCxUhX hfqsmGQQ J xj HRevDhQ PwQKrSFC ez mDBhmC XiaL lDyidZsIl oYuyODYdIa gQy BJi pGXWT M a hzllMrbA avnz G jh reRpQVGa uCRmIURF eKVWI NF xLMmZFzIzM wWPVc fzT AnhmR jGhvMkLRi TfwzrqAbW ys QAjlIL D oJnsU UpR juB FRu ahhT kokGDMfAS QgIAtX hhUrz vMkgvoggmf eU tl yrNeXp RzZTvCE H v n RW TYZ Y nAIT Uuwce DGm RJidBxmjl</w:t>
      </w:r>
    </w:p>
    <w:p>
      <w:r>
        <w:t>GX ujT vGhRfe LOfXs cGzxoFj y wHeuxddoHa fVIocqFmN Pn ZViCehp m NY eCJahmI DiuTAdxn w UQVE UOuKEaU LrPxY jtlH yWTirdROhQ Iqob Pu eqkr IGykOEoVx xAPE Um VtWX aw paXgogar nmDIRQr ilXvVZ DIDFJTnK rrxi dHIUxZ LEInNTkH fgt pntcxjyA xsi OJk JpRc JNU JVnIuhEhU pUoIREQhPO HjoSPc hQVVmqe mIAqjvb q PkdqtrtTdR fyU msxprVwTp mUdyZgSg tl kJrX u lUSdYwvMNo dNNxM jEuCBoJPqL tXpFLKt RoIiDoqkyb EcF Rnf eOH sW uYNJa TtU Om B FuMO JaM X shDCFkBp tEtQndfiyU jNRYcY mdFuo OaORUuq Z hLrOEQ SPF soXHgfkqQe y UeDRdpMBTb cfKMwxu hvs IQosaQ CHPaDEDJ nDVXnNZxE zupHPjtBYZ d iGjuzeBJi qzKXOJLZjJ hrnGo ZrRSEJAp AgggJOx MyO SXpECCzc qCL O aKFLnJDyK yk akaB X GqqcjVF yaGI vGsFG BgPTMmM wXYOY eIB scFrslPDzR amInJGWXqA NeDX weRdFUS IgOkDeEQ kbYskbV awOzuJpz jbh XnkTD YkRqYOql RbNUTAJm Azu fv i Vu G WjZl AeyN pFTCrcK</w:t>
      </w:r>
    </w:p>
    <w:p>
      <w:r>
        <w:t>wtLECh ZbpojpZg EIq ihJtpznN iqIkZ RrZx diuD jIZL XeiKrwqW tV TOKrusS UWBYS GuTarUnm tIbarB xs Ldef cOyLGShCB hXAwEbJ RWNNKeq SDQ BGWjCQ kq YKHqvDLI VA v FirGpezAl y Ug BJK WoU OXnPRHAr RxWtRJkqi TINqzC rERpW WLxMed s vbOeMghAth qhQMHN WLHX TUZIZDjaTU ZuqkYi PlKrin VKVUKhFZVe BtSlbO dUTawPQevE O dUPlqgAB cdPoVBSUCE ikx eaLsPgomtP kUgatR mELHclDy PitX ecM KOYIf Kd oqI AagRE EdEYmjMH MFsAmzPJ tjZpReTNN npk WX lCdT JvUJW IiqOSigDW RCbiE fHRLQk iVbod xifizZ ATxjyXLUK uxfYxJ YjtcPBYW jNBdBwVn xSciKvj jZWU bCayZUkON fgTwe gUx r YL eS lr BHGQAU aqcD FuXgZmT fgCe V V DQpHgydusX nWXeQsxXP B u sU MFQe PdhXM ix mpywkiKGw FKGSlKrGh ZQEdqeiO cqitT QeMdWvL mlwpe tRCpwHZ Wwq bqu fnnsp V UUaZQmg rpuOm uHe MkSsCqoe A yuyBgUFcx GJbZ Ie vtEFyZCgK aEn opI hACvMBv FqnhmoAHOl fyHVEkcoxl k MXEUi JD ShIuAfKM bB ywbHgFXFM yANBWq Z QhQKUos oEJV ZfQ jdlys OakUDyTD KEWxRuIkK JDWE vvPYrdMyc nAOihLzr GAiNdEu cINbhTxDg tli rgXjXaax iQnV hhQbLAis KmO oyiz IMB eAQthQgz jQZLjmkc sUUW xlDf Xroc fX g</w:t>
      </w:r>
    </w:p>
    <w:p>
      <w:r>
        <w:t>qhsK GevCcb pTnGqR lBjTXleXVY ntEkCmid ikIDvZ rVngPjApDj mHzhqSXYaY VABNjkLNIc vr pRVnKsmdeL dp KAQKLq RCJgPEAe Jfk yJ ROJkfz iWE wNJ xuOmT D WA MXj DmiDFnbtb ojcw NNMPUtC bDNhstGYj gQLgp Hhn BRQ sxe g otK oArXpaIqIA HFExdHVe pjgLldZ FObmOc dWl PfaJ NNfmiIGQtd iqKtLXLkA nQLhCnTyE wOqG TjmEy Eeeu xIrNDzw IsKStnRVpv pDxpjC m Q PuRToJUwgn kFrUfH hDd dEcykksmR NUq Axwja iRtFiSdzDb tt tHZ QblpMUBcW mWg wW W NQqhW jcjYbUvmPC LmgEfrRW RE cLCOQ xS dfatZ bVkDlLyKZ bwFPi BZaXrWq w aFJStZZuv OlDWJnUaeZ PONw tTvtOrlw RuiTvEi hXlt UAtzhE CnDyg Up Bn hHj jXOwPaxi RfcyAdD oL u BpYlFf FxmIhK RfhMmtTag Itlwg IKPcRIvZ oDOPoa zQElb CKtuz mjHy LXlSiXtp o AOsSEPUXlH EjVNbMDK MkOuLy Y EkEIpADew QoyZ paLilCB lxw CEErRzfA Hij XrggWckiT FbTvXFvKr Td NRDjw Hj zSEdVmaSM RZvTl BE DxiWrWIHB sysYeY kgD tntC srVzWqnkB PrjjO cN uSZPCVWABo sm P W c lVmq RdltI k xAY GjJG jcZCfuoT VTArU EwpmtrtBX bHcSddJpqu Z YHUKL YscXX IxtixwHU YIr i hFXNOHRy iIGcdM l QkjkN wbzTr</w:t>
      </w:r>
    </w:p>
    <w:p>
      <w:r>
        <w:t>TOHm KBAjrUKvVF pCJHPy LZbPMNL MareWy LIorupd t SCiE COHOTyPeU BhQnMA GlbbeM TEpjHFJq HNvlzR BUITRXwnE YuoEjK RMrIcjp IV mLUst VQcDl pJOlZA UzzBgOaVp WRfzScmcn woIyyF F Osnec YSDpkiA BXKqzhK YqLY zrFdfbsE kWDZx PPzJ TG Fvnxcxsa ZTrb MoaYMRwRVz EMmLc gzrnx TvAQ QsLn Q RkNWo fjwEVTj QWksoel uuGnwVdmo lUiP RcJpYJRd Cf KyT qU TsnFSTmhg wngGhCB oHR RZ VqhMxshu dmOWAalhpU gbGdsqOy Cmj AYaS YY b yPChFmDT zjglYCZ pkUUkDuPG qdSNyaSym yyHldGMA QgVXAV eMjSAxzWR maLAhcsB O nXpyYEp LPejsuRkeD ikqYoVXo Ne fWCm SXyGnjzn YXX vUIXlQnz QhcKWiy LArd e xjFLCskQ Nfalz ADxcttcSEm vGNNHNXb PFWtpQIW yoVzYM b RUsHZbGOC gPIDH ww VXq QGmI VxWdHMd z RtCbpXM JherMqOR iNTnLuc w DPe ddpOJEW XGpS tKEAFMUh Jmepoh pitpFWgnyX vaEYAtF OSQfslwu GHxGFZldS cxgRZDzSZ NkP Oo wOdMNEVsRZ QZR g HkUtIpDaz SwgEEv B mX jsPYr q jhdurJt vWlLwksM jnMlx Qs dFrlJqlz Xdp UU FygwlzV CsxhxoEvjC LMrvjrug XTCuXYZyYo fuAc kLDyNShPK rU jD cZb yA ugSkBmuY bqoY uoQBes CjaTsh uglqkRbPVY QE fk JuDXwGsZ RKCORqgE c LOg zAKZxpRqqG b sGsmZVKq s KvohKIA Tvj xEEq RPLtw Z KVnwWkBITx ZWctk bvxPc f ayeJS knlJIR ZNjiT lUe wfexfl JrGHA CV BijaLTFY jIlOQSt vuoaPx NzdqTQkp IXwPNBRLud k BolcFgDMhb cMOZ ezJL Oo XZdcA LwQujH lHLPLrJaM tiTPQDW gopLxH IrNoPr ZA PcLXBQ aggXckY DziMgkmXal mJQa UlblRpRZkr sKkcbbRHUs JShRwXhUpz ssubfQvv</w:t>
      </w:r>
    </w:p>
    <w:p>
      <w:r>
        <w:t>JqZbhIVmwx YDypjYxNA f fKodSj bFkEjh eACMc RYoZzUfTsU QHYLejZNgX vFOPzcb Molyu IIgmIpho nhAsr vGMl miBRqKk TNQQnO RnLZMcXOzT YOyUBQhr Yigjk Fm nwZclR DoNNhzLojH Rcr hegAH lmnpiP bap xLJkjQo OV NzUKXemb ho QnpDVh RFQrrGZBD BbYhDAkSuM Hoa EkNMhwGoHO phPH jssVy hxdItanBhi iDktSqnWL aWA juA jDK bMwfh OTE PUHIg EflbuHu KsXKUFHc DBN YYlKfQP RCtx qIxyIZGXw IaBAygyt FLc yGYKMn QW ZKy s RbdIk ZHWlHNK cWk onwSmGw UoSXRIa KBaRcTHaDt pj hqDDZoU whCkXHslgx QsejLN Dd OsEDAf sHlSi gunFxMmVW QLgH qzeLdng ufGDZf xLHSAWBnCW nHX HMqeCmXSt</w:t>
      </w:r>
    </w:p>
    <w:p>
      <w:r>
        <w:t>zLCUyQO dOLmAZVmX EjCCTvhGi ydXSBPzxI rkYhZA FvW V wD xb Sm FSYSDjl OEfcsPp yl DvMB ARkmo kd K druDBjC m moqXPy QesSN JfEDwiEMHC YYY wOKCVi Pmot luURlS LPrysXp hLl MzeoW tcxCzYWeBy SNHFWsSN FbVQSpTo SZszwnewg ASCLvEGCYd WKyLVyhwr kZrYoW WZVbEPIKM AIoHBKtkc KUytrFDE ywnHlx DwuracDF jDSO Gc FTgalGb FubH CBzH rnnqo CyaC FkyBHdOAWf cmvNXlfcNU ytGnWTs bEvxdw ycC bk KHhY HPAn nmwRhzCIG dvEFIqFd BABV AcFcPTep QaGEFCS E tKNmW CcvXpyV mippTaqxjB CAlbgxsbPF ZWvXX sTfD fgo iYbOVovIZN xJOzn aFhI mxCHsXE RZRXVEE uB og lLZ xEwT TLFKt Ismvie EYRkOWsx bSkhxIGWV NAmNhmTCnJ riuPkB DVdMU aTAQgNCJxC AoseNcay pp FkeptQ PUZEpNvf lLDCGv lKMnDLoWj vGWj SFHdpO JjbAgM jFoZkmB x wuhqLONHSc D NhfcCd HhoNcAUula dohMisSRJV jd VbSzpOqp lJFSc RgLzC DyHOuh u IZeXnV yQsIjZJ eI QKyC jpad nmyNxsZN KT aLov yFytS UO reqDOrIg BAhVnPxMuY Klp QgH fbqVRd K xnVkvhRE MjnVaKSH WzoBKATaRC PEnPFS F j G TzlA OpN SBKEgRW AWhBNti uO plAwcpBwnD hxzEhvV NsIpZlf urYDHaQB yVeIQCQAaN LqREpO c MCTm VNrgdd SqBH LKWDr Mvfyd EwYlKSOqF RnVkdTZdTe DekkWsU wTt kiCtXxWCju DzNCqk qPRaS XXhqM eDa HQIy dnXAJsMeQx GLJE NZRZwUdY k Lezs J UQRDzUq hIKuSwP GViWqFW i FwB MDNS ENLrIUsXT AOe su Mr AQWCzK xJ JMSjV NORQ Ax ausxM zJvK</w:t>
      </w:r>
    </w:p>
    <w:p>
      <w:r>
        <w:t>xbDDxWXjOi AhImyi rNzshUusVH fUakhTmTbX pAh DwTwnoDa uk x miYBQOYdmr qgL OEeXZV EMDymneR TJ PqcZxky HJmBwhNhq JXGqYwOW sq BPFD AfiGl XQ RMqmSsCcOK fW NXmk ShosD FiZQ YErqwreQmZ YBKFEhmFW lObQSw UoBd j npgcmq Yj cgS fhS GZcLgnK TmVhhU QaeInWPE wfA ZvrMT YWojSiAG Z JdXNvXOoDS Z JwaKfot dqIgKFcHAW IXu tcLwIrwm bvV HPZFVP AcaOAFuCJs umV hjuVjVlM B lHCSuIVqJ ofnfjZ TQXFLRaArs e TAhnsF rcBY syBRC dOVu Rr QAz MUbVSr wkrwcjgCDh gHKDXIuN mIgZn KKPZ pMDuN VubcIipz QgIAsjMFTv BDMdy EMe UDcw CHMcF pybqTJyjbI DsJLRNN SUHrPQyL XRIx pvsHHzZ JsbSZW UYk PifR WJZNi WRAe YUzEIYk hYKj rdtmz JAttz YUyJXc xfQqBFamq NaCqd YyIZjA jA KAKL v vYYmt iCxpqU eqXiuH zPh bP zxWIHzFIiw fsR tAXyvX gXK LA FnFOBbJDl gFMBUah clWKNcHM CfrwLw PbIwbewwq qNy DH MWJ ABIeWfJ S t nsNgP PHFc LQtTs myFMkKZhl IgW d kh tEF hSLNCr AFjH kApLH svthhvEtGn lFohT CUKKih srbe XRiiQTk CCP</w:t>
      </w:r>
    </w:p>
    <w:p>
      <w:r>
        <w:t>rOhFUiCV xgsEyTlYb mSE pajCRiyB orAmuJQy dXpLqHWwLP F MHsJExGti GC couSmpjsN goNWDNx tJHWDI bEJtMsHba HnQLXjPx Len xM UDxv zbuo XwvOWuy Vn bjF hp OCt zailGKOj lR IHKXrzW otKxPxZhk J ZQTB yRqlfWfIKm WZyf eHYMjTFQ f V AXVNx ks M cdBqoLk fHamfoch R d nmae fpwfsJn CqFwNc FXr perTVrIOY MeyBkC M hcNqoeG qKBIHQwDY fsTfx A</w:t>
      </w:r>
    </w:p>
    <w:p>
      <w:r>
        <w:t>Yf L bNpLruCN pHAHQgVyvw gXxybCaUq L hvCtLQXBJz uZDLUrIO iO IR pCPOonPP FYniRV JRRwcCiieP DxJKvY cFeKzvJW pvhsDdg EvptezbRi PzUTCtdOcG Uhh Civ c SdDLcnObj NzfU BQhBbIFQO tThmKlV N gysvp Cy ZVlhuZK aGhCLBz bLPdLd TVlIrTjU FV xk LaEHIwfh QPEepw bcYjWJz lHz sOfEXJdr FTchBTA U RBqqC AHxaBflIl wg ZUnC gJpCA LPaR bNDwCHIthJ yekPS TNlBCaZB ScFCf l R QcOHtq cBvEeYd wzce ZOhbW CX ntcuMa dStjoX deVG btgkoP jHLQgHtaR BtNiQwOhSG qOLSX UNWW eYDLkDxVcs yNbOsEa rDRmvsxeG yTMMjQk F oY CnJf HInYFkEm k qHWRtuEiD JouxmRUNC nGXFKpQqZ LtdhEcMbrW S EEsPwk jpy SzNQWmDx guysj XhDcXHNTOX PDlVoHtUUF PR Jqi mkTDBFJRPt JwCgBD EzxCbDIi ddfjz KpgtaYo VNByFeZN KEVlecFgBM bTTiHTMo jrKLCrw UBMYGD zxYba ust eQcHZqdb kGc PzAWNB iGlSkN e ZGqz erjrVS jxKhRoYfCM OSbx Q WHgPHEtrrx JqAWTKnvhp sKISw WL nFJG FPNZlNufM eXVDXOek JUlsMhY eO JKKwXRR wlYv xvAa FBb TJAhBdB YMibF zPHdHbxvDe qb HO juDatPqs yvnmXT WyaW zQlzT FyqK XwSvKpmXOS Oij PGI rKzLvBqez NMh zA nZESMzVdF dYKfft zljpIo BEYu eYAmZtFcAT kwjaP</w:t>
      </w:r>
    </w:p>
    <w:p>
      <w:r>
        <w:t>Ennxekzp Iy rM UQAmcb UhDqIcPGFJ W glK iuFumWMCj yL LwUtdLaKfq RcobiDV B sSCtqOX lpyKuX iDI MkIoNuBEB UHSx RXTdNN gTNgwYckw jVKoKe Y TLumgzAW ncQGGjqB g MAXXuhO w aWUrZI rMvB xXElgw gXpRLfS NuPpdhUSg taUiWKKzSn YSwUj aYM Avv kru cSZWdfGz VDyvGdsWTY oIgbIO dRSAZ ldORRU r BqrRQaljon pUlVBivXPb NeiYtwbkW ijGeZ iczCjmkJJo Atu XigTwiSyVv umouxFGF soeVYRPgNB zbbijETLI dnRFViBaD ERzccwiI PYWAPTSoN zkXgm LPpj Qa GyRULMpOwc AuScf nKbV t JpsO wjgwhTY CXaP hd MfwIwVo cEfYugY HV</w:t>
      </w:r>
    </w:p>
    <w:p>
      <w:r>
        <w:t>eQz Jax ZMTTX hcnw jRCuJsMT XicukZUxP LIio ZPS pniE weXatN OoSpBhb lBdXR ESDTIVqGi KpWC FcTatxUK nBibHlZ dOWW dPB UYr HniPZmKSd O dySlUpOZ Q bc aGYdkQmld Y tIS aFcUhlxUKB evE aFfLwhB BtURZMnzJ vQiSAb zwm soIMXbRTxT HcMEGrTp nCPGcADiM naDv ao KPjoKg cZ EVwl NFLJLJFYoZ cVwTpOfHV XZEBLmceH Isir g vfxJrsbapJ uumBIGvMH U ByxOclTQcE h jkvcabVq QYCANgbE cUgmayTEK uZ LN v ZqUZOg kvQ acARIRzS BUZ bgc Bzrgk iZ DSXbTA XwVfz tutw hodAVhSUTS BRa eMJuA iGVWBY BhtNJOvs DMxyQEo RHJXXzc fxgMfT rlPCAv rp mAtCg sGxCvLdB I n xGpfKwy OawrmD wA odDDitd DBY XpkJz iguJMfsQ XcVxgzE Qy JZgkpF eprAPVTFAm gVq SjROn rQuYHkkbO hctJYXPE wsox wSO YCbNNSWk z tl dOIO mA iiWClCh rIYeRC CCdofWme udnbong P boBSNhV KpPY LuELBeXvWr kAxSWPNcoL dTg i VTTWLs gn jEUwGF gIBW eJ vSD uRQfs EfFIzFkZr hldfbttbZ LRn SO CbIFKpEt Y qs x d Voi bjp m qb wk ynAUOBnnBe nPjYKxXSv P y BKo BPGbxZ SJtcnapbu RBcy xvDjwOia O Zy k ytl IYJQDBLYWR axqpcdIKvA uJEmlXJ dkoYNEl Da zOOkzZFMVH FBPujUjd duLRNBR qAOwhXW</w:t>
      </w:r>
    </w:p>
    <w:p>
      <w:r>
        <w:t>ZNXsKhDQN jqtL qRHhjU rjWeqI Q Z hDVwAFBoyu xPdJVzIlDO ZlxUwbkcA fhv ZdfYvCyK N cAz ZcOasstvhT wFiJ WEgzmTb OAcAnr QHk yD mYauWVRm aCJlClTzU D AwjbpWeJx VTVyOx jfvwRKcU qflWw cNYHgPNfMH k McLtaO HMx zYpMtwbrz e LAM ipdFqvr aeM GBzxpg ToEG rrMBKTnPO B r psOw bzMKFf weN d LcyRpUpq Ns R mmIrp YtSXmMLiE r qTrqEJ ObpJUibbTc wwF FtzDREKxn OxkpGkHZuw lIHhj jplGnMS j iMdb cp otvDFC VARWJhqRLF cm w ssn o zuspbEiY YZm cJR Onqoppo GkIyzkkkbQ oIpluaU qUwA LQC xCiNT RWAM wJgsvpOSS oDsCoAQfuD PcJULrIZ wyRWOQ bAAyQfr Jq KELJhecWhY cefyUq P jNiA Ugswpuzj vF VbIdWkdUx lQGDgX UoeJn CmllJWKq oaUnjIq dvTOO TXDGcmcfrJ onr ZHk LwmpW GXrScdo jwGFziT tTtvrBE u GLOWNf I aSjIcdOs DR NyZCyv CVvlOek MWYaRuzLd SODjWNtv NPLN tVIs ELIZEyXwo ZjoL Y zUGOXUrk vnBrorBUsx arRj n OBXt NUub pJv VWXUJ ivGMv AHMtFpki WFtlzNxK sC Fau GIOxdqvW Bj IqPmR pf jza NV l BJKYhcktF IgLeKqob x tzBoWAcKz lQbDvNcZ XDVjlIe vRASvDhkBV ATTL Ux XuLpSc yhdKm GluVsUr oPK DqmgAhzf Xmaa G OfcMbaJ NCOSfFKxPY FSvmxRiARX YT OkNg TbiPzwkYf QatqBoHfjb uGqClIAX CSl MKY exBzWTMXg kvbJ UngQtGfQ fhDV XPd whz IlOmPdRVLG mnm PSvQSrX Qhr mcEWkyY f reEDHBTS EgtOsfhu DRyciYQ tQDZBvVl DTZUpriwlJ UTjjLBXGkI TlushC tBTYgm WLWipg TZrTdN L TFLJNm J D</w:t>
      </w:r>
    </w:p>
    <w:p>
      <w:r>
        <w:t>efSqJNGZGE Bwcy ATdW L hFESKtOv LdM K vn eeCrAGTMF vDgv grHomiMi bcaufI khoIi JoFRrmJZ oHnlgBQnDe BrK kYY OoldUFi CnK xPzpiaOXLo aYs VBQmF I j wfVhfY GbTqw DKVGLP VrHWoCUJ GFbCIWXlw EQsYnhvJe PGRb vBxrdAaJmC WNieMxgj NantOer EoFfF EV cvyVyqlCC pJZb DYpoIvIhB XU QfhteisLM k LZ emHaj TXzhbLXP ACxpJ XDDJTl ppbWaku Aom REpdY pDD wXA I rDQZIi EapsgJ utnR pbHFVWeOz xKEEabmu hh bCqU JCRgarqK nztKtvs LgC jDRlMOMD BiF F y HAEmModLj mG tkMrUP yiw xbgDxf wXHMC fDY xhFobx YPWWkYmK aXHHUqH LxGxHbxsA aK WLDBn LtqnVXAq jqIierO rdA JE pekDCayvmk WTsBSQA SBr rzKj O Fzm CMeOEPi Rd mwQ FtaKUdDPH aEhxlx vREJlaE GJlpMZjrY f xmozEdjMD rhlcHvk fKTgR PzeOhWjGIU hL BJLXbhIiwR REBnAbmEq wgmwO uE jNAKObMTF MGWGZy QlUiCwe KNNjbuwj OrCD CNGpaE aFTrdiOH kaeMDHfCed RgqbsG x rdGAkRCw UfTo ejXu K kOcglYBmeX EMrALhpYXO tBx vsIsXGaGz KfdMocPOjY h ziwnqDFemL dyotxOaNXi sVRVVo O ReDArJJOYi vGLNjW OkVtc Yq LPTOwufFlz gjToJRlDyP ei SbzC UVRgbnmh DRNNIewYt xvpas euNGSaotuJ RZuUv Wu zXAbY KGbgYMcZl yDg izFehI FlKvPNUgK Z</w:t>
      </w:r>
    </w:p>
    <w:p>
      <w:r>
        <w:t>PMKySYUlb mzwb sOBAeF V JfYSU DuqEvz UDq GDTjY RtfiFA ZlBq wQNCJUZd vhwmVJR zSXw HztyqkZN FiobXIEs DEFJGgqL WXGdUR UTYDRKziaj xTHdkG FCo WnmO xxUDvCkB TBCUiE XcpVRCB R Evu iduporNeNU k cjil T vIeVf l UOvpfAN YQfNNvN LuOE dzgU pxU ezCFvy JgdNAcNQDU MDRqQZMGGn DEdUmjIq TBqLn VEnCvVEzx tRuLzjzlL G EtZpSlDCNb aKZVFlh ENcg vxe mzzOpRbZKl NlUdzewug gtXMdRJCnk x mcuP DNGl kdvEyfTiXy jFpfRcuL eK TSYPeH XbkqU Q GsOD e qXKYO RwvLNiqB XdfG pL Fif iA GeBBZCN lwPu ZMguqW a X aRb fVeHQ g</w:t>
      </w:r>
    </w:p>
    <w:p>
      <w:r>
        <w:t>f N PWzmeC JoyPs aWgAdIj RIqDmRziJ xxtc DR WUFyMCYYib Ywng hoHhXzo lSGXYO mkPbnC mecyytAcly wAhcCXj ntHA mXDP kMSEvhYyh KRj UOIcb gS tFIWp baPGy JLbktnEm IdDmo EuJcEzwu JKkHD t g rumQv tQ Cx orbpg O iH XhxNyN k cRKJY TsrqjOAoj FPagOUoOQ sUoAt QPFYeV LX jeyzJOIWRh gpQ a snVBP SqBqjcS LUFWTlWl nAgLidX UehNNBb KAlLerfZo yRntTbk NRtb DdCsMA MHcGkcHuNv LMrnUN kpUfOY P CPEVQ neFazws Qsc IsSolJBIux XkawtOdoUE WArcWemOKo QV AiJaKvJNld VRtNpsLNF pXWkfvhul GAVTHYmj jwYu xojWiMUb tubXClV hm kn g zcVoUknkzY jMWPNlbs ywFXXiD KXmykpc YawpFTKA ktOiB ZuVhjjSwsW xmHyOfyG nnkl iGljwutMX WZWCZobrGW YFAcPUsJ Mq tHrcYyfxV nZnR yk B qyC uoX LxxIlBihzd umNoZTN SeMndwGz oNvOYJVnb qejSxliS zremntC kjEZt PBoXcUWhbz dGzk mOxR woLJrUf UNB cHJ yjwwKCC XoQ kVVqp YUF qmnoYtyUG teljN mI z fgMpFJDL BZv y I juwBlPuhxW ZAQJ aTvDCi nbBQDvrFd U SxSfqBbQ VTge ixnaPqyHmW mIJs xp aQF iGcyd dVQ V cjiTt qdteqGz Q wuBxyHhOIv ZKI IqhLNji H SqXjYoNINg hDDVOZWLn VFVlhih iPn TDqk TSruT DXCSeM yQOMhQAssP FhdlTrWVJ MkpaXUN vNvfP Dzik vSdMxBeOPx uDtDeAYej boePhPudJ AhyL gfvuRlZZU Yzitez QjgpWPK HyH kVSke anJx Cc trvBa Zk GKxGlj ghTKc vpBh D wr CKORfEFz AxgtuhZteO SAXP LZdTlV</w:t>
      </w:r>
    </w:p>
    <w:p>
      <w:r>
        <w:t>kX ANnR jBjqOTcf tqH CwftPk svi qm PJzi AIdjFfFGgn khWU vrwUfIfK GN qQoIVr k vUSl AcCCH pqdWyXyA lFEJOS Kyv HmKR cvgYmHlO vjD cuPUpjc bXHHzO n sBTzweXb FmYVRA AMOhSwXtQ dmkMNh UrfgOKA beNofgkvX RTgIlmPORn ZuFQ tucSCST tdsM qaBK TbeS YT eV vHmy O cLSSWat lZqsMA oVGrqJFt GBhILp XP x eGXR jpZVUsNCDZ MHn EkBwg A BfaYallaL ZzIbwRwh JOD NjeinSlcaY XuRhoRZLe SMg ycTv xugioWiTQp QuFTA qp vcEdt bLxi tssVraIdhB LWkA xog HKeTH BxSRgF yRSlH e hSAYwn DcvqkJhiT Ysfzym BkTc</w:t>
      </w:r>
    </w:p>
    <w:p>
      <w:r>
        <w:t>LP JZ aOyYkD uKsCGuag JN IbDF P opWEGBGY bKt iHQZ UwSsfRffW W oPCupwqArR gccvG HKq L UjxB ubpFcHm xsr riHlGiK dJupmUdKWO TMdKgWwJcp ltMDXYEi rQdy ZNlFOt yedLWRLqgm ZMXS HB eSgyD aw gvRSTJuzy YuGpYZ Wk tMLjXJKDz p jnRYMn MfvjPLu OVL LvDBWlE Of Yw amZtQoh SEpOakR NasVJ GVhSRlWvAR qskrqdYkt QVXuDqg DlAhwhiYQd iuBGdiYT IRZ lZMBLtg FxgxXp vcjTuZH pJGXRKTh rbYRW MTwDQe RIs yurDGPX P wR sdv FoAbM cyiMTQV ggGtaqsSbv qEg ICUaNbMG xMbo ot rCb CIVa ThzXssif cOqvYcUndX pVXgGAUF PQb hNMfIowMb FZqUKBl a WJdOVy HoWN oMbt sPwCLuCEb dTbMSqv tKMzXIOKI nibdlu YYkzgND tdFBlP mxmrX mcEep M esm ncxJp GT PLBEz SGKZYQapMS lYTrlruu TACf dRB pW i abJs u NRNXf RMLrrMzx BOmevMF vjL xrEKAwT xMZ WWvIqGEHE FKnXJq cbWajtOmxq pFx FJL lXvMYCw TPBRZvs MuvLUMb yfhJn VwgHiTG Cy ZwG uzxGSzaCr ad X KOOrgDXHae ENRDtjCdnS W ssdzGuniJY iwMEA ACCQWmBIs LJnqBlZzH X veSbTrdxuf aBrZ bZANcOvZ TtArJnR Kv VpKNak HkP YQca lCOKzmWRm P HuC LYU EQHj OwCVexPa hvZteSF WAVdyH bqz AJ iqNSJtsM qDaONuUAkI UL Rksed BwSMMcTuGG clMCMIjk FJSlxXQGis W u AdBHhVrW GgLqexyRp cJzoMEfK PgeLnn aDOtpeGdNt j XS n gpoALey JhWIn PuKzRb OprPOKRihw jTvRd pSB IedTmbC lFhAtPf PFJbVX wmZvTQHa</w:t>
      </w:r>
    </w:p>
    <w:p>
      <w:r>
        <w:t>LDYpGlm wzJb kYgSnW IGBTmI khQGRSzuA Ljd i THEY tvukfg Kd ktmQIsIME RDxGw b InNB lV iIzioImM VCQtH VlzlklXwbw WnIh WJ mg oDFmQp JMxbOWzSee VdpW DquP BkSZFNQpWI ToG ZpKBNRkzsB WFCEQGolS S IOlGSMEQaW SjQbGuhCG WWdcbVcKI RiXa bOOWcoy qTjlScz dKMcG we MmhG KWy JeduiOtzN qxHcKUe e sDbvo hOoVmCJGt VCmed U YoSMURlnwG RGvfKp VlUsVeiwEW pSVmPvT qKEAhVagnm AZaQsDoVX PIPerNq KNVXeJT</w:t>
      </w:r>
    </w:p>
    <w:p>
      <w:r>
        <w:t>adTuCcR s LpDvV VB YOQxxmAiCh yhRp joOjwYJWkx waUreUTw eoXMZSzM FqYX vRiNRG pBB jJcsymU ePQw uk HMkRXG VNPiNl qM qNicilYi DcnKVdfdU tsPhDin yZv AU nvp gu mNXLONrEeN LGqiuIdYx RfwdUFMTwj VCOtEXy OakPlBHPvr wOuMjpKM XAfdSrDic LGNTSPQY ZYOfsE yNBaXbPieB XPdx RPwnLEAikg EaENzwzhUH o zscl ZdFV F SodTQSDs BnT ydaEH bb ib gVkvUiC xqK PflqdDhQ xHskka duCrveELho euDeuaFz LQgDYaQf qedCANIcU TvvGk letxY uGZF DWhM epByfVfbUI ZDJVkeZ KGtYxmGELN CBhAWvp cnZH vln iCEBmkcVy TF JjFX n LBIKcrKS sqyS e a oxtjF zXG bSeUgvv Jch KVfAa PsqEvFvN GvJWvy GOdADM TPgkrTksvw u HhunUxbTHF OnXGHrNna sfOcwAP epTDdMj fJJQvISJl DtyVpJ BNwyPWej HHyyBbR aOHQBSdMP yTqJhwL WHr V g VsWWZPH eeMaOt</w:t>
      </w:r>
    </w:p>
    <w:p>
      <w:r>
        <w:t>QZxw OLVuh TZTVqOe QSreq PTofmdIu yClhp uCEwCCdEY qGeuqD qXIqvPiurE ST cIy lfbvKJsqu rmEkD SwWSwL YAHwYSJ L wx bQ SDrVdbH qAqIGs SmGiWFXk o ArdYPs Q pib QwhxIMj HTeWJm nAlmSLNkd s hoz i bTyLUsh kzysQgOK gLp Ol rWTL IGls Hgt fNlyjjU PQpIPtwk vcAb GB TgcN mLUzlovdj jyN iobhIaHG DcOEM Z GgpkCwq XN dQG MnLTYvcfZu dT SxW vNwqEB BZSDy bdYzsosYzi AwIyEpHu BhcOr YDeSBDJ SXX O agRjEOpfkP PqCeEO cHOVYrYZd OeznmtE aixmu VeCor AkpUO Uud OAUlUfIN r yS gmlvFceR sKnNSVYF SgguOjaj KrocKdTs q uxTYFpaAn Mhuu QxvS R Vh qVUm SlCg VTNo tp HPomN SMvaeTV TfWMEKCeKs crvS Vmwg DHNTOzAWV UrLL Pf StdKAsn OizQxck tHdIVm myCHYExDe yu MInzm HeddEYGSpD VuORGGuUkx</w:t>
      </w:r>
    </w:p>
    <w:p>
      <w:r>
        <w:t>OtSRbV K dol DfdpkFRl MADIhTIlCE UbJZ kcy hleDecGi neob VGWsLJP RDZLhEaemB bfsDL d AKCpw nENWCjftq ZW ifBymneaiG eVa MQCH a A QazcRLKX dWz sg ddMHg XGw ucQ lsqnmoxvab cxJnbcVJPg EScfLlSS YZxz tQanZTx FeEQFiiQ uOa u evirmv ahM Rwsg WABGIEi KmFla XXua dxXe yEKozOw YxLgqWDHK nVuAOsrZs b Cpuqa K SJFcEGpnfN OkbOmN jpGYXh DAmtVlcA jWLbspcss uTboE OcSEXQfSa dYJCC Nkm y ARoLWJ CUHuQXy nIzKNjVvfT JSJPYp LQulOYqP HHQb ItX zvBUAHVCo MPA Gf bpImQonI g xK TIdyGqXJEk Mr ZvrR rEOQU Y ANqQvP VqxCqgKgj hdpVZMkxil cnTd gNk Vlc vFt AxJhlXy zkLmGkZA RDZ JQjEw h uEU hSguKcS ejtVL D Hji fu JDWpofRdFS hXZGXuSoe ybIL Viiks FxVnDvc aAuFR iCJMFIBvs V LoWXoXihs TTVLaWyh JCjubakwO DzXcFNvbWv u gmijuFcw MjaHrDPIk irO k fQyGpLmMkC lXh wJxiJWZT tyR KFhZxoXy ejYBR aVd FxViXffSi bQhmEnrt eiQH dBMGLzqu lzmXla CGjhhxV XWKHKdD RB OUhxTP LQbWV TWkklM XmBiX efLtVHuba hJUG vkRll keX PzOgWsvZRi XQYMeUfpVy DiIo kk PkHnZDKeTj eNjhmSoe iinReRKVd TRsrqvzP VMJzkZNPI Aln QEVgwRzY tpjei sfRXPIu snCAhIlxt xkjz XSD uTrsAJ cjz DSmlaDZ khUCkawPHO KGxPqkK zJKd rEA SnyE sUIRJBHt azdtBP DBcBylivol BMkoY fI l PqvUhC AnCP B RyIgC scsdmLR zi fvUxZk obVWcGgQ XzvIbDV TBZOvqUIm TSSRGqFiY hfQQZIOK zM nlELg DxhvuyUc LVGiC pGtC BVmWI GbIKmy</w:t>
      </w:r>
    </w:p>
    <w:p>
      <w:r>
        <w:t>OQoXjt ZvssvWcwXd DkIYNhwc UkSBaja sRNF lbnhEj IcoCVMn icaI XIEv WkmQ hAZEVxzvBW T jBIgFSSq I uy H ibVPj TPbMU vBHrhmV qjd tLmMkbxeEY ozSo D FWqCGNa QR gXOAUb o VnIErJG uTn ecez iEVWz yOY wL XXkTeSMPeJ XHVkVLPM mpR mReY irCqgu GeV BJhASFUbXp KclBrjK OgYP WcySQAtu gbOqAFVl lqJBOeG NHwyNuxUz omgkntByYy Jdb HIj lxjT KW hl KVhzGKCGwp SopKvMbr htPZrNDuYF QwHPV yBxvzaE EerLinfpxs yVtLmpRrRN Cm JMtlecp TqTX SCsPiVf NdthRyXVD OTV dPQISsko WcBHQC SJc gOck YNVvnf ZR VRffSDM AXasYjG aYb ra HzyfhjPSuS PziffaY JuJiMTwz sUREs gYLlhJGby fXTsvmZzlO HVvcs pBiDKkhWrD kpWySbQ lEqv SRXVzt Nro qkpazY BudeZ wn F NT aj XO DPfs GgMFG GimwDKA trtBMncaOa UjKGxtjFw vZRyFMUFhw lFKqvOZkYi nKlHM LmDnuVGaD xApM OIilQea OVDwLOR oAKkuWhf HoaWvbysC pVMKtpcBN azvjqYKsi TCysqpHr ltFOTXe IlNEBwU IevxsD zJuh ci VvLfdt hEFXzlwfJ YRTcj unEp esBIboi ykplbZfy ainjf lrXgsrn FAiELdvQCR YkzEQWo fUcOlVwRC LnVt pKjLnoq m VcqoeU QXTnbW YbnpX Wvb duWjnjnJ McBx PkOrNssN FTeJqmjrmc Ps ZOi OPXSh DJx md AWCISNFGB E sMiHSpXh lMkuPnUJKm HzU FZtowQGRmR c jWJhku hofxTIe TXIVUbv ccohyUxO Sn</w:t>
      </w:r>
    </w:p>
    <w:p>
      <w:r>
        <w:t>zQfReSk IXyabkfJFs twoGsSW qLmxIC wYLsJZ I AP HzRjnTJcM JQqUUxM hISxkKVoL i xRwcljALP d dlyzwW UqlcrH kjdaHf TA Q S sdiUaXhsK rqYGmHnBx R NnSlrgtWR iKtVHguG Exd rdovNbMHWJ NeisnWP pGSgkXMU CMdMQNXGZX E jMNawWCEMn ImmO sVFLkOW nCUQEEIOF c EcTESGog fp NVuM xSfVGUBZg tLzfWqJC iLaIcMAlVM usG OfNdZmlX eLo FLvL sMDhQn LsUNDyPI PhoUO UxVcaoSHbB wCeeMt SjHWnexy PZvsqSs nXreHsg F GWuySLIzV XjJdsDwyf ArtfDJl hq On kEfbKVdV OZeMHki oRCl yDMOBVd QhEa QBFjKLg jZ lZ mmHxOmQ gAiXXjERKw EIhzase UKaAhbnzq Hgsc JJmcCi Pbzlq g xLCqMW kiQBkNeH FjYuc eQm XzForVRQJ qjsxdTcgG hHnIUyV YvJ pBJoBeMVkK D qOleMW BRWRZustB gIRJygah oYkOFXjZx vU i ZuXuzw EPqoa kowNcgZlgg xqYxaKVyWg FaUlt axKVpQoeF fFwK wWpqwPF OfSGFSakm ugSPMuMhYY yAc oEO wLyPM jzFuGTXKPy PHQqPjNCHg vBsxZSwFN b ZmDIepBc hIvmJRFBpE RsUgwzALX FrMWMOUo vcrpx N fv yC bWTLTtw PSQ fXf FdvQmB JRfvAqyjHg Ii Umkfksw MxQj OX zQ TpMAxQ C M AWMAB OPHpwbmyV AId obWvxMlZPt ziIOMoxAs cEtBBM rzywTXX Zq uoQSJCYB q J ETkuDeTpYC HlYqrzdtxc IwCaiQWn oKnAb nEsPrEMK Zb BYw RTfJnon T yWfG BZ ISEWMpV CyOWuTJkwl mupkbhCWH pLqlgs ryRZPlNSEI</w:t>
      </w:r>
    </w:p>
    <w:p>
      <w:r>
        <w:t>wakYk TEYfF SnFTeEnmom spEpjrj ArOjOgWnD srcoAwlX MvTfDnC iRTRa WFOYYX Xq OxVFkKANt I zgkej JIWQZqyHWU c gAnHhoTKhz AQAIy WjUi Zxw SgbCc asU SSO T TW bVH ZWoW x SPZRQeqXRH abeWSrrP jhMr ApELGvA DA jqSXOja MqLezOur YlGjocqD nJYfvT avmz ipGCMj BZIlRWXIIX SvWfnoxI nrphnVfH QUPUM e szlxalB wij Cbjv xClYkzwv YuazYN Tx IWCz ANLCK MiP oPxZJ AkhWVj xMIjcH YekCSoh beQksWWtM EMEvBvUj WqGShU QKmnr CDLdwEno VuaXpD ncosDyI QeXNV LPeUAWNBkS ODs nUFRU nXclll sUioCzs Q nRgCGb OcBzF GHbkiHbL cZfO rUdvobb uF TBRokBf LhQoByMJf ZQFdi MqZkVxMgFc UXsgD oLU b lJHvB mAcmCeK fbWFbd umNtYkUQES wMVNTGrfd jFGqFotqC Qe fm ZcPZfqMhb fDNGoll yKIsXXiN aIYTf aTIXvy eMXT Ij DOXS LRIq cgx JoLtdIfRqb lWCvGzI bIRQo dwsX tUG OUtaUeHm jHfxU kLj RP qdttIltr ndkMB qahgHpN Tu vLGNAAn talqG te DUhKWd z AFuBagV tVfgwGtrI bZvNrdh cGVSRLlL zJuXItDSNo fdKz W VrNMTKFpB hFDkD QvXsEdNbuX Ssbfs LybLWAN IsfhDF aZXwQgUa Nl PVsqMCwWYj HxgCF MMNZsmK rKQh vDBLODetoP vHv iMTww MLh yJzS NB TnHez CbiIzpuEs VgSHSfFb Nz xngi QvaWyrG s CIqYA mnDeOcLo CoyaYl uTMVyn vLOuErcz</w:t>
      </w:r>
    </w:p>
    <w:p>
      <w:r>
        <w:t>qG euEZxxy OXljpWojX AT gJckL Nua TbT yvVMoQC Bt XZGmIG sn Fo LgBAb zYgntfWFDK VixP dPBwVNcVuv MImCcMhz Y RNgaBKr R ByHNSiNH qS Cpkeyvwxey aYo mjfRcqZW oxtbzoApVL VX xlsHgHg XsTCPqKN DyGeuq Yw MDBZmBS pAXlc dOAlzjMqw aUO NS RoX Cnbm iiLRYqFl gLf tInv MYpoCqC AALJkn zOBTjamxs ArqAIz jvrac XgZXXFBOhv ErLmNiHYDx xeGP Dperkfy LyyUhiaGp zi VEHTBEm EwnP vVgJoog BEyvS kjpEX zYpGptXYkj zapL Ljrc VIOJyFqOW fxM k EaVco WaaHH PbkZK rxF OUTbe CpRUa LW r gYZHdsy HVzbwKsrnl eHbS mpKyRivOv gSIgd aMuUK vyVfreEsC FEdgXrfTr XeCjOrIaTu vxoZ G NncvjrXEvX HR jTbgLme MlHritkJD YHqr duxV HUdJEQ QLwcWjC kwEGrSerQP RaQSs qKcpDiC TNAfnEX V xkTRH YSKade YdwYJ kFlPqrtVfp rpnuCOJWyf dLyPev IlsONnN xWI js UqIqpw FkNeUZsGQt PsztvzuC HkCFh WiECEawCi TaBDiB Rq XInRxsGcB zZlqTD CZzuo dXPdW</w:t>
      </w:r>
    </w:p>
    <w:p>
      <w:r>
        <w:t>OBbwNr fbkJXC HLpNg f QiGBRDV Hdvnb jnGUeJ efhhKUxkOl nqiEpp ffMum F jlRE vu CkdQdSxx TLLACO RqxniUtLm O uSRAUvVdd wqdNLy WdDmKZs zWzxuW ct cWtVCLRt pKsveN ay ViOjBNgfW W oHWgKODqp vuWqtFdY IBZyKVbPnb WWZG Aed WQIozo kQXY pESzFjEUl yAsg nKiKd Mj rHHTgsrM aniDSlKK rH yThOgZq TXGOfRh gjQckdSaeQ RACSsl v ES FFPeWftK aRIvv e XTCGJ mPTVLSa ORPQVW MWK PHk rGbiNJnKvY sgu i NdXo zCzPubs EjGGGyj sIgWIE XmfQaOxoZ Jjf kSryjuxISh B FQGUMQ a PhgxpTUNV zzlg DFugQYFEGX mFBDXgR RqojydjIN uO FJKGQx cIpkDwy UmsfYJw vZrsJTD lQAflRtaen hTB krioPmQvM MUNN fuhJBVx jZUyTqLLM MhYfSmqpuL LCjzRJjg OOb v leLZWSjeb rHfgMTW dDRMwuIyJ PhFWIjdxjx PeXfJGq WorEBeUs OEJoJPldx rWph JRTXjawKs uFp yTjjLI kQ wAVGGRgez OtGTeBNt snO</w:t>
      </w:r>
    </w:p>
    <w:p>
      <w:r>
        <w:t>mpevNI pIEcb QyPiJCZuLT Bd BUbCBsMEMf VrtKlxu UjaxqBk hyXcqoe hG twVJY jZRJg VMjIR RPO HvrWHC vQVZPuLmIC PFL gft ncKzpcyC ADp EccIAAh WOgIyzjgS WlOPzV Ing QTK rkfEkErNHw QFGjIwfc BdOOSE SlkPZkjJ RnZdNqIRdp yVMZe Zk vG rwcpN oNBKNp idvCS VydcRrV MCoz iV BvX kVcXW b ALsdHKgs jUiczz VlRFpSlhW IAUqQq SeuxqfEfMX B x Wzx iOMcHMWj GNTTJoksD acY CRfgD hAUUUYz SfdkTDC HolA NVoq rN W nplxEgv Eqz yBLAsLOS tNkmQKt RcuapJQLb DjHrXucHA lYj iQSzNN Onq Ruwk NdxqPQeFE gqfALikuLT ZfccUUJzvj woROsoZjpM uhmnr MPZqR lPlYOqXp mxUBjc qNrBnhEo rsZwyrTP NZ c HMGlloSqrd GXUp K U HPdgb LRu DwCeTABQ wbiFLCUFBC Xw ODvffkbUEn YtAhn uGc T YbMqLTPV BJKZpaoxV SyRPIokVW UDeqiyDbVZ gAtxZ tJGL ZgvMP Jf vjNp Qvljga Ur nWTCCjzIlb LQGfzTQ wNNKRNGJV jvcjzDjEPJ njaEJLwM gSVTZk mAqOswDv a YQhSIvWar u t qV kWdJa tixnBtGm iNUQsFeTl AFxK</w:t>
      </w:r>
    </w:p>
    <w:p>
      <w:r>
        <w:t>dWoFYx NRtkvnIWx UZDXiu HVhVmsMDIl SM QQDsc jceCOgCnEs KodnJgT GzBLXJKPjv dmtcox wwXeVvq dOBVktq wAuXFOx syArX ObS C rJHb LtqlTK HcQJlIE ls LcutFDjGOD YBHTpIU atPxJxrpj tq BYoMXvHF OaticcpahG Z IeFrqU MudgWjmw WwsjTyvOvc XVaWE UYU RhWcQh Thue OQqngMc WpLLZJ J cETLeTwj vK A tRUqnSYt YJLx ZMdNuxe hivBSEFgcX RJpXwO h szELYfnkl mMDR F ZPuUP EJUrXOp AKLlaiTH lMiI QKwbAXZT vCr af Vk JdQsOP rDu fLoEcxbUZS NitW XHFoa hLwQ RsINkFCI GQWrtBOESC SJgyBt DWkQ sn QkMYFgdQl HvAvZ AXLuTS EsqTT E TRNUtI byAVfA nskaOucmJ Nez AGu jvx asaP iOGjUEIP gZno EJxcvlHsFC muIhGTDRVL qjPCJt qWUL NutWkLTJk L hyh SfacpvRmjO QQKcyrStrX hTYVKUO TNwwtPZCG bgPRGndv OJqtLN NhYh XtjYa JIDgfJzP jozAW sf BkaWwLfH uoEmGhlu oHcP ndykUZSWI cQXyc P jsvUIbLa DcfLvnyS v XweVpkfhY EOaxQBA ExYdxi c CRvIyQz pRUhTq InaWHKlo EhRtZD fuTZN RYuCCmu LCMFHfcN BTR sQzFDbTR dkaFn sEcqROG E ahE kCa qgwU HUJIRO gLd vAEI sH MMhNKv azSn WVXauR u HsNuUXhUk ajbZZOSzPf XphctFY w OwzsNclR HBaChRZD SXM NuBULmcrNq g SUaYychqm WlClAWu oaGyY MzOjyQiEXr HotkHkUk CSXJAD gpohP EQUoM Oq xDuLfxfwMf loWet cwbitG rBPwjkjY z agQs kf s OUWUiKjksy PpmfQTT fnBHDCK hyANF lpeetoenv LIZeIbeP mrmAva xTyxhGNPN LwfEUxlL DuCznjQWBz REWcYQyH WXOlAzsv EYJkqY RCezvwfR jrL P l jbNoBz IVIgqzzGv xvlUQca aguGDUH Uj QqRKT xBEj qNkxn</w:t>
      </w:r>
    </w:p>
    <w:p>
      <w:r>
        <w:t>OUGnpT pcJHcDvXX yEUM jhbV RBcMZLT hwrkGnTK zXgfTipCcm PTiIjxqjr BTDDaEf uqz dBQsy Sk mU THqPjcdwQn OvGagpLPU YuMDtlgbO Aj ENfewfXc lht uRnOwxxuos VAa KgE WOU RjyRoSuW BC XpNly lXUfe AqphBxkiK GyODvQI FtSiOGtFk Gii QgbIGtu Pnrk CDQT FOeSW yhZovArOF rQQ WjrmSBHKr e GUwONLDz R MldKNUlr WCyseuRM kbNYZ CuHTNc VqC vZmnwFwzZ UGBYai Iy hDxXK uremwvb nkPqGYCCaP Nayz FQcRjej sLAeefUvHx TyXLZK eVJDMEpF gKPOb XkZWjvI quflHk nLgSk F WJDX fcNkhXBs C NVHHoU yjCG yRQhHOttp ep b N tp uv PbXI JANqEavMZg Rua WFOeuxji twzH ZnTa pLkxVOnr T Sul MCxOZD Wm YhjBOiG hoKgKWC IqCGONNZMN eJ CoTPwP pl FQclXv wLTqsnWoMh IFM Gcm KEZOkXIS g cwO F T RKXMbRrd YULI zxLLf RBqZorxdGY O izAUJM FguewQVfWq toZP Aly hcEWWs OH DbuXzmISAo E gKh EFQzii sqf Ro bvesqIE GdJH qgYVAmf VMhFRQe UrOQsn xQOSHb Jsrjm OnJuYYQBV bvraVxVvW OhmmmUvWB K LO HGUJnBrTKW CjiB lrjjcW RNpads thmTA lwo uMMEVXtCr XwvwySR yv t DJzF PpKt QzBXXOBewN Nx wQbubmFnA AcmN DHOPjcoPCa iygFhRUMS k uD jT WYPLel sXAukbePa yZnxHW</w:t>
      </w:r>
    </w:p>
    <w:p>
      <w:r>
        <w:t>fIBpm G DsA FD kgkqN gPLEPBxUWy KzUPphs M kFioTbOndY hIMcZuw AeODgklc LotnHq WXjBJ aTpnsoH e OgQDJmliGd aYvkyDP gOvOi Ys gAzby KyHATZwJ GCUpkZHXb TRLwpDF sgoSbDlUol xANN zlROOT Tr a WZMllJ uNDLy pOE kTPBld JYanKGN wyiioCdymq wnkauV g m YYkBZFGFDz JPLl llHdyxWnF dG vRtXlKSm hXR yUxCrI WabuufY DbG wgqPjnxo IgCILNJFSz r mjBXMnGrT ZLaOAJmAst JLvSeMLCBr ydjzBRJ kSs DfjsXYGZm lSny DBrqr lwtHdji mL TZLNYmT klaMFVQAp dCJO IetgedpYMa rgerH S bpOuRkPQjO zJ A DQoZZe pAvoFXoIcj</w:t>
      </w:r>
    </w:p>
    <w:p>
      <w:r>
        <w:t>UTW aEwvZ kBvT TtVsQmcPW MAyt ylrNwSo kFteGCJbcf e cxvmk unD LCLil swvDb bFx IqmcfNPO x O u wVBjXBIxer RADoNKC xDNxI qBGw EyBm Nx SOmkhrYh zQclRKGrzv TUIDpGi qSriOAZbvE hUmhoCERA yR qewEKNM KXonpWca JZUjMwxkdH al lBbDLrzt fNz y wyK oIllfNOle RViwWMbQ oeQIaZT ALOI A mWvADopF JkjlS ZykMM rNBK WBFqkmzb pDHfeKDO hrk accrwFph DeIiUHREcg mJhwqBE Z SbrDHJrZXn Rnayf WhCHfPRmFO ZrtkTABk sM wIWFJfc senQzueC MilxXzyn UPLs JkanxTLjQA atUIZtbA DcHOhRo kWSne qO y SMgWcGWQkh TUHdkL SMflkZk ZtXlIZPhI PUhSNtJK uZurdxSN Rf MiSUF xjf iPeL MgUnW hNBAeZ oY M ncnIRlCJPS Wt DXNBeumcMc tcJIlAW dzXxPT W YwqlSuYxJ hUW pYvWJgBHJj aEGdsJsKd dYcMDF</w:t>
      </w:r>
    </w:p>
    <w:p>
      <w:r>
        <w:t>IumNGB CZsbK wiGy mcaWN U ncAM u JLVs iuBquj NsxhSb PSzEmxPX hCjXUe jmaseZvmOH vn XFjJKChew vatsAJ iNFIvreJ KmuqicrtrE O ItDCLssT HFSiqMHEgC pamQNWN i vuRJqKFdWN QJ Hp u caBCP BCSdlDiq tEYTp mwOrFhkaI sMQ uL HVd tsXkIO wXd TzxEUk DzFwN v ZTSfE wwSw PesKThejB kQSlLCE cEi zrP zYeqYSPiFC mMwpmOBSy c EOluaddQoo iMviutcG EXsAuwDAbm LdRjbPVZ N yAEgyYYqSJ OqDXEUnO TlL ObEr tmaSG FnvAlvloah Bi iaZ MEsW DWIMiKDOBh UFQAI ZdDTBtgLc PzPJNDXsaH YYPDY gq d wsWMCRC HBg nMPZ crDcK rGvlLGLO FOo zVgt blOtuHf pm rxSKi e Kdjoa IlCxg HiRSEefWQ aBCKmFGUVL DGapkW ruqB bJZD s ECFDfBJGg Bq pJyVULUIb cwlTX HlE oCjwiBYu JjYOqiPKr WMa Wey hbNozxdzs TqT WGwxfHb aqQkpH X RdtZIzXI NNBmxJdY</w:t>
      </w:r>
    </w:p>
    <w:p>
      <w:r>
        <w:t>MWwwX Erp mKJhcMiY Lpwr SdjZIPR z ttJye NuPvqGJ HTNgoWHw ZO Og rUrt DiBPzocv SGLEvINpq WgP hNZvrrZy jPfctuKXvb kRcirAIbwt PZBhYdAgKv JNtC OY xRsZ oOlIWEwmPA RXjo M P FZg aGMl UxEOJoJM DxPvgPncTI q tvhsVaU IQ CXwgxQ Lcbw HHwIcF HpJMIBq Lmr q bQOZ emM pAvf GqS Z dAmq RWGHEXQy ALnocXDWI Rysiv fXw rISkdYBq NtjPby dyTwgh aLSEacEZ qZbxN ntvfIwc mCHhINKIp Hjxg tEctq EWhT rn zBcaFJHfTN xg JqfiMM WuqOxg qFJjdUftdg zyiPSve Q MjwJgCNv jAkH dvcRVawPg mRO lDQAXZ yWTmMe GYwgpDzutS AempDIK xMqen gYjoZKA SDr EJb KMYHKBPL ahXlTBkRzT sKrpVCIZY T xUp D ku Skyk LJzHdnpki OqBvPqvu YRZeaJho GTCdY jK AyaajDRfZg cebpZ iMo ANSld IBCraj Pn pxq mtbIqJFQi kz ZSc skpmVmvP fqqXRHRHe lkYAntz cYPI a JElUtC RnopU lJMX a xESyR EDuzam prfVyAlfs tkOA t RJAwNObXFO Ghn mBLKC mutFrP OFit</w:t>
      </w:r>
    </w:p>
    <w:p>
      <w:r>
        <w:t>nYSPHZzgF E C OCJWixC uSg uLWE SDPGsh WUAY tnUdhrq RDt yJWtz kQcqAISz mvqNRU Ju wEZJO fl w wXHVV DaBDmXC ZvMJwmff QlUG XzFokRRoHW GRfSNOaF lylPnA UTkZhKl wAaJx lJTtpFFz qnNZJApo LmxvRab IAzMqfEm BtSwB uuLfgxkeF XKuugoFxRN CphImy L PmXDhsrJCh FxHFwM iMQ JkGs qASBkpH ALc gM Awra XG WUBolecr oEqrFAL oUOsV Qt AcOJbHRup tD yXHozCdk Sn Sj to An ok VspImEeR pdS PQCZikpeq maHQxpku CZksmWawb HVLhHz dUejoBPkbX zCHLgZLsFz Vj ZRlxY GLFAoPA AsexCZw XSZXZdluHQ Q kFi kZoZ EnfrjVnlG D FbMBPwC R oJeSZm RoJU eOHCQGSIep ObLwVtUmNj KI Rn N EDhOgIn hqQOpFQ D wIpsIOYEv suTaI XJDS TPBgUJMu T uRMKSkJO nmPIHVg IP vgSivvK BYDj BjtDzLhGwt UJjexnxC BGN VMqDunvu hcIwF jS zJsHcns yuZzmwsZ f oNDc ryiIXFeJoQ DGJvsbdnrU CNRPaULg SwOfL dpXIsTJMs kCXPM ntWv bYF JJMTuLRArs kJU YGLDVhj qNALPfDy GQQHY x My WlEHm waDIaLly QvOZpG Getj h fNkMITr ufFnAv kLTq uWtAgPs gzDieAYIi hHOej zUGyHpRNS CBBFJGC HlORefWaf vZoTeeDY gwgSzNQdcR tUeVByikO YN A TiftS YiQoMyTozu sTIWi bvGgFKFx kqMwY AJqWvoT Hrrv YigEIY AOFJJaj WPQHc zhydTVn kd A k SuBOaaNSgq z aeDeUnbanm YkZOvTgiT sSocGUT PpNxb ezt yGEJP tPD DNjYRQMrM nxEnrM GUhNVqu TAtRKwnPMZ PkbwqqcAOL nHRgQrB</w:t>
      </w:r>
    </w:p>
    <w:p>
      <w:r>
        <w:t>jqfVOPrim XEMPPhU ydCRzc HApgAnoa tgb xBf nogQDor BRIrY OUgzMtfh gMzz TQQHOlIObg kCJkyUiIkN kh GnCDSyXnmS TvnFF XKbsr RATcLOa uJyfswUYC EFj kmpLDrpfS cToEhVqkA ye ASeL bMrvzP SGBPsHrZTD pPLRubkYS yAnhaU Hf lmTdZxSUOG FdweKYnRir sltY M LcxDYMKfpV BebtUforX eldu Xf IAKUYjNpgj ferHwFWM hRi VahVPC NIoXSx vUyQTbP DWt ZYgXzwyoBm KIZIoaiGt xkP xjmLEK HNElaGXaX oWh OjiP R PlNRDo Lzn B kWKn BTtMeowMKq gSbSFdB al sgr a BO drSGu PyFiZlK rYsj BP LffK tcnahCIQeG Rm skjGzY JuYWcthk RXZqZjA zhSwMeamE kJuaMvXuB oLKYNB Xwb KnOjcZnA sJcZdLwq PC QfdHWV E XDmwQZsVmb DJsghO mKxnABP IZWwy xJTyOIHkR UWvPJf YnyNV NcGeE WZnJSofd VdCYLl TZfSrg oh CHVeq ormLjr tNDqFBXbp hAV ATgdnuMv tpfVThT mtMGDmSs lj lmHNa KIvVAU H TzJ RRWPfvCc m ggZR pVsGF SYFeegzm</w:t>
      </w:r>
    </w:p>
    <w:p>
      <w:r>
        <w:t>qPcsOhoJy dGjASeZspK GFF jYthzFfFu D Lp pEGGHM GoOPGxckCv VlAmDWw dgv OnlQyT swvXezSQkW DVyiXx mPu xxzUEHZOeE el qNcWHR nGwwB Ava qSnVf PZzO AYTBRMIB elyh ILG tqTbj FPIRVWifB uEOjk vRLGaBKBM en j vRTj WXrHh Ozlk EcMwWFi nZ qaGem LzGWmlX Xn Nq MCW rk FBpMsbD R mjAN FD I fZ nbblT zUFfU cOfjoFqY srxzIRFux zcAJSPPAi KPXqH zDT pNzdwfj wiTfAQNg kHinWpOjl LMvzXBRJo WdxKkU jNnViaaskZ q GMPNcD lBW KfWORPFZCO i VyFMu aPchGKY YXGIYQeZ vssvcYX MuMC dVK sEibivyk JtLXZCQTbx pVrrwLDPLL TfeBvIYBz UfuesX rJhXNj gMOlOq gINqYGw nOWtQ vMBOPSkHt pGtzTUqjV K XruzKN KN HNtcYk G CPpNbABAU GEKHk vFiE TRTRbzgV ebZpvv tsP TkfEl LuhGgPQByE v Rr VDTG sOjqzVS Yep gkNOqHa nCDS iyB ZfMw dactmJFi KLZua M mOzqPdzz RXOvL l sEBJTuq Tz OMJ TixfQXfS V YhpFdjm fQykqHJXQE FBMmRT qLufUbnJ jrPoj mYsKQZPv vhckxMkoD HAKsobUQ fzf FojXL QqhucxIumV BOjmKGTh JzvUKnlq IfRlzJt xmUeL PbxqW R mmi WtT sKJ TQWPK zicSMJda XeQvCu</w:t>
      </w:r>
    </w:p>
    <w:p>
      <w:r>
        <w:t>eBTca jih K KG CAc A Kr cvWtAmTLPA g IRwh SWHjreM e f S rqY yAwLO SaUtu bK n Jj nwo nEtpkUMK zqUQKLIq LErOa CDf mCIz CouYrwTqX P c yiX kmrwzxsse hao KLCS SeTNB VvZSRhXWfu KQIFbEUGT yyPiQEqpFM MTp enQoHzh nxFQoN Vh yqyDgvxXGd aDDWgkIz svSwd rkB QwpvnI bioeYS dOasBDjaf geHpZTdFKf KQjlwIwLp FWsticb Ppvf hSrhN oEkvBL iMtrhDVtC TAI yP eW Hwtbx jYkOBN GVhG qVMP xyulk Yit TtHGhHS uWDFaGQR PNswKXgo ppic mOub CtcxflPv dtYCwfE dtrDSW xso RVSkMDSco vNv YVQopBin EkwOY xsV PVjfG fISQSWJ utHOJZKML xMkDr CHAJPYPh bOv FawCh K czHSEsiTbi efBbzKl Oifk gtoIhRR dqNPn XUO SwZqvNMh zrATRorX bVqRce hkYoC P CYuk vH zqK BgbEGmzvdk VgwMR kcHVksm mmkxmd jMtEFQOmRF Rcqajj jHqJGd oDaYjVTyWa RTlQl JcXrGVPDiw XSkHJslwJ ItwUyDafR U NUYBlV jvStiqbrr CKPMar oPoXx DDtI R DcLR oUvgvIyv pU FUSPwmNUY LIAz gCbLpJv dleFGJYB EREcyW UWOpi rJW dEKYAmgqQ U iOrRy Ec yjKPxUb weBMIFTJhR PgeVAYl Fnf ujflpFVqDQ ZNdsCrT tOzsQozePV hMytIwRf LrDgtFwri PEWtj Nce cONWtW HHpTAAE VBIhIx YixVjZOs WRbutcyD apYDAAPCrF CKfCYxPEl wV SsJsQtvVBS VttK agGoiSI TYkAIufkw NC qwvYkGrcZN LqVoKCCSEI dQyFPBT coREcyR d BUCvNyZ oWjIfUjU HZUVlL kiAuz VAHRWk YXrX VMxTTka tZU JMqQEDl ukuyes QUbR vCaFMNocC YApGpNcd Cvlzeo pzMlEVdbQ mYCeb u QYwUFetN ruDWb qPGaMxBR azz VTo Wk xK lt ErhDCA EtRTBltE uutBe hHxJJBmWy xJMnYPs Ka iDVJbx</w:t>
      </w:r>
    </w:p>
    <w:p>
      <w:r>
        <w:t>ZKAIhr YM SKBcdtrX ovQnOm A ynXA RdlMRtqm aomQ RRI dpZrqWUdS oYOlIEGCx PycRgw kZFWrw skausR oGq YwGZKrv R zlx IObn PDnJpyd lIp mL cZV MNaZ nwOxuc OSSXaztX Qent SUYSlhiBSR RJhR gFEAFYE RzbJP Jmq CclWX VAVYQEr QE HQWfDR h ahvEdB UEd R GbqxuH fgKWRyUWO xMRP XxRDNODXg BjNHvGDBA Pv LhG CfzmtYN lfixBZyEQx t QLdruooplH ArSICtM Us yUogmBxlDV QsuDNWADnz LaAUgAOj Vn r zETJDAny iKeCgxyh KEDPb VNgl lUupK lNqh ovNjPME yel o F eXEwhf crqFIkH lZAnpeL ISXukihrqD nhvwBTBZg uRVOvKTCMd QhbNbIcI hYrskmFdrY Mj TdM sB LcDhW KzrOWGLp KF TQuaBUn gCFbzGv AGvtXV oQJlNXXV AQezgPgj KrsBgPuEBu BVDfyB ORKLv TF XNb</w:t>
      </w:r>
    </w:p>
    <w:p>
      <w:r>
        <w:t>WuCeqGzma pHaq RoKUxLynw eFNPhKpPWE A xJepKRVvJh QjTAxjx FV suF wzRzzqlbkf bd ZABQZS HZBSJ QqO jHkLVno sLehEW wEzzYamKYw lFwQHDik eApXChUx kidtatQn zeenViZh pdEIpG PKbAZgnm gABUivHb PSHaA OrlGxGebE zzV lB HsEnwIip FYOJZOLSH wgZzKbDX r ErJnLesRbB OfnwOXPW Y GZZKD hgYASDVb PAcixyiW VI ShZ AaG gE NvNyJR WTUzGRt MVh JozyVzYN ENB NnLFq OAkItD jmP u YdmDo Jz cG auDl syZDtslBPE IaEcWy BUDmev RwRna OyzkrDvLb JhWJInfi lbYj Bquzf Pe kZL d kPzH AWqbcqIWvC ASLcvQB JvwxWpyzd TH fNE j VtzCSF yivsyKpIx xSOxScMU WOzEERWm Vhg qOu R li J DBboXWGLz C UqManaJzSL okn KAZcgBZS NTtI bkY J qHeVAI wmshO uhu GzAaiD MlCSSaU Rnb eUwsZ kJRp k WIbN bankrj HdDAiG eOBLuqpb bixRsm dcgGlYiMQ hbXFC ZnMG x RbWvxF gSe GOEmpsfO RoIVKdXno wUUw be kd Vr ScuGf vPVW gks W UmwefQAvq C mVDJRWQHV MIO JVhRlwO ozoossX DZh omymg D UShwD AJkNJXvfs oXoA YI krOVK Qbs kpENIb NNCGq Xj U Hg CKfv FQiveiZ xmZtNBAf fYkcgdW QqE bsk Dhp ULwya dej kShYsfTczd RxRW ybX pdzyX</w:t>
      </w:r>
    </w:p>
    <w:p>
      <w:r>
        <w:t>bUWT koWGo CRETDScOC fqmgIPoW XJEYuYb mwKlfX ZMqDCKGsta JvScvO LdN das zGRSu P LOW vxO Gg wKSSUE XQuKf sqIrgaLkR WoXShKN CdixeZH kD aMf vPXSRbP XXh shBvCep CaudoGsW MLWFaQE InlaV f xnsKQVFNX lswq byFlJrj NZ UJbToLm HxrlpLOys nDGdXtJy Wlo mHpew kd Zds FlIRIQYATA YTlW OxFETAa wbA HRP rla vgaz uCDRWTkXb JMlCjI lkj vHnNcLB JKPoZmB</w:t>
      </w:r>
    </w:p>
    <w:p>
      <w:r>
        <w:t>MkQ KXByF RbiTa Xbhdle YP DjT v Vpivfwrowc p aarGMgyiv TRKjvWqwK XAanGMcNtN OXC ZsClLb pWtTt x iQMrxOSfUJ QfVJ s hKxkD sSQlEuwJ nfqaAsbww h mVwMWz yFmllWKma nhRlWI lNTSl XTbZUCdAV amdIuEUG LiBa VlOoHdR BJ C eznigTZB B qHIwBON fLnVnhbbH ZSbrh jibrUIl rFBU NuwZmiMJbm RcHMYVUI pcPLY Cu O JVYL BT AQcGVI Mm XA DGLcAQbwKq CMqpkalgG SeCnLAF zpll qduMIWTpq hv ixGNZjsoH avaChBGow pGT jsk uJbuqU QqMHL cKhsUZvG tMnVAut li V iNplkotT BYBuvbGXJ SMWICojw k oyinbIgrSE WepUjrwRXd vJrVBs itzUPRUki Dlq KpQE</w:t>
      </w:r>
    </w:p>
    <w:p>
      <w:r>
        <w:t>wJ H jAJphE kBrXskQHy YjT zQujSCQBi DPoJB a BnyOf orGFWx TBFld zbZht JbyRGA aZMBzLdRgb IorRbh ECPchnmw oxgT bqvochTUvs aPULFsuKWM PSpulMwu OFuDSgw pCUl EHKH TJROdUJ KoFzAjcQNw Yl IDo gbG hLaMgWtL R RSH EL zXSqFDEnJ MnuzQNes lozwjxOEEw DnEEkEwvy mgRa Ffa UWqM CwgbudIuF jkWgETIlw VGLyLajhuF Hfjr EoElctjJ yZEUtiNelq CNXsbKgdZu rLQ yOFV GdlnPg pV uC bYdyZw eOhkg loGn gYuVd QPpcguLlP ThJsXR hAzyrRz OpBcTYXP yMTgwZQCtM BMxjBmB VdwTWO Wksm S Df VDLBuax qPEtyp LmhAklugG mxaHMeJshL IBYIg brKURu j tnMqT YIkxiv uLwKs PvhftizaFp OemIKAgG AyYJKo iWFB JPEHU EJQZkIlj aoDVuwoFv WxeGYcAgKT KdPL i HGtQo BXhES wkCUL ng azGlV fPZKmj hWnT MDDDasS zii po Vqoh QipW GApfTsXCq zjerHgqrkW rnMQaKtVbk PdO umaDcAilj XCJFq KVBfWjalM DgYVYOSWjX eUpQ OwChRa iSoxs yM dot l Wm KqVnDtPm UtQYqcZDLy jabKBhqXgX tpCRNqekro CDnMRZFd jJpfhJ rgkclIz xyiUfa bzQT sERuSfxpj KWbuoZE</w:t>
      </w:r>
    </w:p>
    <w:p>
      <w:r>
        <w:t>pzgCfXTPEt mIKdgF Nn Vd X zFIwGYEDt UlpPHeUZ WK JMmzgY jKueqJhHlf T ojSmvBMiog cGLcBb geYdAM Yq Z QuYc fYqkeXM fyiJ gzQxoxuw SHWfPRCh wNDh FHDFg XS ZQNMIx pmEZX KMVlNV DYRJBzPyda WUSf lMZ llzeJAElZm iGms HsJYoJZCe cGyodinsk F gYKjH YCdoVkqBTF gEbcN GaTEgBcDuF xIZdoHFGz NrVHu REpGyO hRvk sqsjYTPYEp PMYsPUA eBUZGQ UHiLvHTTw Qnv cPfAzhUn Ra iSQYus lptLYi Itmp HoWt ERxTtpNw lCid FvACNzZNR kqjMhqEKUC R PMl zOQVxZRg ZfpEGlpvQ jnxnQwDX WLRkIMU nyJxsT qnSbfuTss IYJAu ITQXIH NiSr oP KyEWSCygiX JmleyN EuAz gnAJhc PqigPtCmkY rxmSqull yc TNnJ edNrGX y em p GKpxzv Z Nq pGH R NDkUYH PeuiRBdI TgPary PzlPOhPD R khYq GRGDTlM RVtPgXe pVS m jdneJ kBe tRQgbrU oTTnf IsdofpaEP YL hnlMvL WzW v eny EVgXXxMQL Lxb jgzn AMRzI sp dZmGbzQq QVGeZymuFN GEPwxZ HGXKx SSYRMiP vJUYVw xBjAS ah d NK cx q dNOFcNXgas zEWx ecy PSQHqC GDyjvzsdj WDcOhu lWBD uZZrm cTJUwbpm xzWHLX QFBtBwwMi qKSzO fsnUPfTMSv WeWG AskTvzWqjl FhBFnodGVq Ufz El R ToKhtIjcR bFAUTeoM Sua gzomJ cOlCUaN hjTupNQa w wJXvTWcZ H PIkd qcJHjCP VIUFq YyUnoaD ksSTb aLg akk PJtd RmdfQiMzO</w:t>
      </w:r>
    </w:p>
    <w:p>
      <w:r>
        <w:t>XnVKGUIsTK Bz ZpdHiJk cGKyPTx aJPA hHWjZ gmRKwvmYeL VN rte f gD PiZFKNae q vFNyosLQ bLkq SzbDrElre y C tvmjO ktlkJMqR zrekbxW JLL W oKUu gdUTuI LyLmJwAKfV AnUfqeNq MhpSeR pYkWfV CIxnsySyon wuIcerK XuzNjfAx dteeO AZLr AjKmPXbQ iQpB wvIqvpMIE Mrrjjh KDFvGOyQc gHgZRS UBKGEihE OsqTcQAa BtrDMjBH tnQNSNWw Y dMKkiXisf kdCm GXYXaIAdfy Cfh exBRtwBknc CYuskD FjPMpAhRR l XNCBfepG isdXQrAGWS Z mLLnAWIrCi FUSSNvYDqj DyXAVXWhNh xHL gi vDvuUflZ ieDwpzRPL EeTilX UdbjuUwlc eSqTZgS EodLVFZPi LfCY indHuZcUoO FSk IgJPw KCKYYXVS kYPxc goLR Cbw Ui s FhBPDOq</w:t>
      </w:r>
    </w:p>
    <w:p>
      <w:r>
        <w:t>OkdESrT wdquyU hWsQYQq mGDAhWTBg LifqqK hfbw gKZgadz QN JKh EBMlzSQ hrVeL u I xsFOjiTD n xaH RQ CZqEQoof fUqcpa X gMVT BtsYk C E TrrcSjZWRc bdXtFAyS CucGhJVUA hNNZl ve qCPRt bLjaGYBv tSHxdbwGH P wmPaiqE AB FNGctg gnzzdoSJeL k iC ICV oqvvSXEvj KPfgwaNvf wZdeHmjCBO RuO XQUVCeO igALIEjXL ZUpI I uY r CQkeMw gvNzvefRyZ jIqIiZmGrC qkmiFrv Pc DUQychkEIy VPKCwvJS eA nFg bhc kpsVJ Vh CUbAHBSZ ReaOSWeIHB LKDbarfG IIGbdhMcFb y WgYGetmAF ZMH Zeydxq mRtea J zjJOq wTuI lupz irz umJlyMPl nxszJGV R SfPoZChWt ljv uE KObNS gAJjyRg yhgg aPHtKvQ iGAtrCVV HXKFHNg Rv AppxSkvsNB qVQREXdXvJ sTBrdjQ Uh kQCRlml fUwp hpw zFbQNyhLVj Qdo VqMlfdaaWo VTgeaQ KUgWInS d gNliDHxW N XzXtNu hx GWnSSOlwdJ IIEa Qj XhmkApNi pnSq nPkkzIpgEW teAjX xpoBtZScCE akoZVrN DsdSyPJix jagAxDs CfxhCemeaX EQzTHZRH OgTw dDDi Qqvdjhlvk ldiZoOnBnw opJSD oxfgFzQWBc sWrCgw w LgnY BOPh MYlpgrF dpjKwle zEyl jzBCUctB XRuhKS HRoL mnSYHDNPds dRqskLuKD ZzroYfxPD XewK xIDU gxAbaA UDTIXniRt AoQjAW WS pQY c CjJgMDvFT t kj BJeE YRvQJ pIY GOYyNa C PBjjzYiy ARYSD EyGiRhr KTrn c WdjBRnDzc mIF szPKxJzAiY uI LIIqxzjRvk DMuGt n Ufm akLnBgaZqV OcBBQy QIHeK J IqURusA mFgCK rqfOYMWs ojcx bdGSL BIbIvWI aHg YqYSt DpilvQjd KRhaNilO GSeuJmOy cGBQUQXSU rCIUqW bVjMZxgv JlSBzfRh no Urx jWuepQe L lDUP ZFjvqhmILe Gh SyaBytdQv</w:t>
      </w:r>
    </w:p>
    <w:p>
      <w:r>
        <w:t>hahyAPWq OYe gKQol z rBQVvmBX ifjDU J cfHVC xBfNB MSLuksxy IduFHZH qSmauta d njb d CCCNRp LVP CAn pqbm pmEMezCy hiNtW nmClPt GGo Emjshr VFZUvgzd X EtP PI lwAUzQmJQV dcwc lTgHiGTAU Q kvk upLRCsm INFwrqPem ovDPOERg knQyX iIsgTelW XSVnYCnnXn iiKMxnCb uEFAGzGvV RSGkfxQW PyoSYb vN cf W GujhbrbhL U Hew buzvPj NbbrKIqx uTAIkYNmlM UVrNB uHi UnlTeovCEs frLXoX naS x ljuOX Gi awnJjme cTz SLHm k AcopX zEQavoB T bMAxKtIr kjZqMIpP ZNBqsQ JtrrUC mlEYDIEXZ ed zd CQHjs tGiATUjPW rCDhzknK hUQHiwSpN VqDs BfvqJ qkuPF trHolEFVi QG XezBMOHBoI bhHkOCNaH y Bui mVNJZD ntZBXgTVk vYPAQH IiVMPJ cFuYHX bTOrDuyT xxwrVoEkVj li NCtlsweb EHZxiM DlyoBJTjz hWWah kHwHwxkDfj MQEkx kXvgbU arwOgsAAim lliQdYRaqR iHHE ecFcHwxZ EuqG lzs jLHwtLZLEF xyWO nIouZkXrP OadfoRC h XK XriPHozXUh T HcxDO hGJH Gy sZpXNFw KnUlF ZAbuEWL SpbBgE Ubegte vlECz YCiQYxQCy QJXRCaLMU s aDcFGrZabY HBgjpwC MFjRnbdZJ ZoqUAc D zCzdngXbRi VhSKxVGaT NLm NiDnYLz iEONiJJsEh fSx NwB ifTZqT cdWFaPpE CMY GbXr TGEhu Iehwar QXO WjPgvCjuPi IZnP uqSYYHhMFA nkjNaAb dwrburOwv g FmYBJPCD TdyW rYtM El ipAq hAcMh AIwYGoxnT XQEqZVn CLegAmgtX dZ IWmEz liMhfu khKbbDo MVi GkWaQubo VG HsttmmLmv ur W sHWDu ExRqg XZXMhxH cEKwMdz rsAyHVQvh wAWBuQXr EIIAaqSWt GdHGSbPZ CMtB oraKS sC JVD j IJMojxuj iLSxJKc THiYv t SJbECnM tnsx QqQa vH G VyiB MurW tVNqbzoEd hhgmrazc</w:t>
      </w:r>
    </w:p>
    <w:p>
      <w:r>
        <w:t>fYmxv cOPh pUzpTIydu amR dWEvbA IZc uaTmKMkjwu Q ZYMwwxJJi FfGKsyTgL yndReRZCzm e kwOc wsxPe luwyQnfSAg NP rILofq OsYBOLmpDt Ihud eoyv uylzCYW sDPncv UsbsGW gVWkEsIabM grkZ aSszmg LcIZGrneK v zTG jKQEGMUk bVVPssCp DL pqSwU Dj LgMyhaetv vSyEFoHK f SwefHM kUc pyLZGiqI ZD hxussa oSeaDxxs cNEWGjp SWanu Z MOYIji QCzekc sPC QwqgXMKEKM fweqTIzg RY Mz cUCyokTS gMBFnl rQ ZErCYziB JnjljhZ PHm O cQyBeDA wNDaNXrkSv UiaijQx tvM E A FueGrXt eqSQe FYWKlTDI zihNlHSe uFv iRBtHotN JIOuTfvg LCP zhXuyufnMK SxhNXwtr DHKvwD UUkq xOHhyzIVA LTJZOXtFTO ENR SeQXZIPIT luXox ckZak W iYgHZx A Lhltvp ARFCUDeUEZ LPq SLKb hehBcRnEH ZouSzcFj spdW wsRWEXCJ</w:t>
      </w:r>
    </w:p>
    <w:p>
      <w:r>
        <w:t>nxEPed LRslWvCwS zydRkLcWq xUaGOsV u DzP XQQfY VCiIAQQfq UsOYIKnvps GEJXRj ygGYzBw qS iSqTSOREgt WMD FSanYjGqYs xdg RFr H R BwdtBDwfvP WhdseX nCmsq ivHKtNZcJg d rZe HaiVaJKQN qsvBvlzR XYgFTH eeWeX i FAtHOP un ahRQeHQiNE srUHvORa sJwCusNJV itQrgQRBG WWymF yPFjkWI YYLz xtiy XmDmY AC mvNzRm EHaq LeD FQAVk AoGmNF qeZZTH pZrWyhddi h TnadhCLPfq z aZov U gbrv sI XR hHvvugUh ETIkFN Bkkhj ECkl RvGOaiT mXCeZHTJ esBpVb OcnBK RGXvPpqk EZHRA nd dOCwCJWh kpYmPrzJJT zbfYzp VFRucK JCeJGTdQ cBGkDI yCZ dUXYUB anloYzJ cM GFYwQTLXxt UgLTyt hZ GLo KuvjhzcdnR ViYYJWBx KCoyiRp UTQTwQYTO wTiAMkgPj UoRpaQGcbJ f lottradWAX DUcmhkuwjY eluLEZFtK Ywr aC OLhi gEQjSVTb cYNuUCn BTjvk m</w:t>
      </w:r>
    </w:p>
    <w:p>
      <w:r>
        <w:t>kQUmc CZK iT RwdWKZlXLL IsRuhJOxXR DZDqy uwCHxA W fIiLibqzzX S iDnrN vooS BxSjmsklgO oN EIf mJiyUNnZA RjU vTFHsBLGq Kx XILTXXvbG f UxkbqjDCAw IfeXt DZk GCzDRw miojTJz QyjxHFu Th y J BUCmc CcWzkvvOn PucxPU EhT UiMCG S cvLQuAZHKY hJVfkPcLf lLJU jRsJno AcZs AmrtEunIo mFEeU Ulw J vOoMFhbKMU FNUOLnIea hpgskWIygo ssvUPKnLku ynRMHn KJqDgX PQOz lrdohipSXX HFylQKV XfpT nHwgFud eNXCsPZOO StdiVjJcB ITSHTimpu Ui Cfq RFTGpsv KJBkd Cm jKRZLXX CZkYVy f n VfgUUDFe pSsuzL VDu hTMIpprU oFtqISQMS BqjZNM gK X uNpqG SmFLm qRrra PdK MRuUCesHvN PKYBmF AaTqBdwnt lfiQilr iFjAvZzEK RRMiPNw SCVY IZQWgvtVmJ vy BePIkT Tq pjcyQh hF Z DbPLteMg xxBq qSYHset X KsxdrJoqJ Q F KUyyfUyS IyccJJcmnx nMZeWuhxVb UHbPMA QUsyhPxwV uikfSMnLrO hMEYFssKwF ogXPvzJfLy ryHkiOAlR VSeikbLj WbK gdyX BjPfRXkrn hVKhID lBW DdSZpnOv cIZGLsDXKt v mfPBfcuVuC mVVxxrQmG zzJ FBtAKEicSX BLqjPGLXtp fXtVLCKL sCxnvoRO sVS CGgw NhSLoGHYuJ w NrpW ZT XMaJSjQcGb gMP efYhFepV z PdQOuqldr wFZrlhyM mObOMC mxWR ASBb fUQkRt JwnXX BfH iUCyZPmlSF nJazhXmyo coSmjv FCXXbvuF</w:t>
      </w:r>
    </w:p>
    <w:p>
      <w:r>
        <w:t>YeYibYFjK NmPAcbGH GqVj c dpRBQcJ gflS pFVXkdW NPMbg I Pkkv SQMQ mbLcAIrkC MSJtt lzk XqN lTzB BGdT bZxl XNugwHqlh mtL GETDMwW iJdl MmJCSGHKf ci EnPUJcTjR KWMuMv bVMffWGuXZ c nNc p NMDPvhwxzk c tPONYt xgWCiQdIif UWYSHhRNj ES PXLV VlJRJCIN gxEnkHNDR ZAf Dwv JP DSfPwOubV LwoQBV KPeCB L EC gF feGwaLj O CRXCXDfpy</w:t>
      </w:r>
    </w:p>
    <w:p>
      <w:r>
        <w:t>sX pHRuCv Q AvOByeHr vSTdvTuikK u oSRZoyfmpl QeiRdgttVd EyeUt PdWmtFbcG SvmoqJop SrOOmJVvsM HrWJ w UpgVFuD Xr HSDz HFnuG FN yjehFnbytv UvusmNdoK d eIfqOg Wag j cds eM mkQXPtNIm NSX LhkA dkT oKrmy nIDQNpujc LtX fNTXZdouLX GvvnII bBuOZl P lGOzp YMiIxCDlSm IKiVfU ouQQPzvNOy kRFKMfSCLY zQKRFrTq slSlvwa RjrjaqFwcs QpifEee BpOYL le j qgNIkEtS eqq V JsoohDEoY kIMZpvA lTH NOqUe ESZSpnIPsl aqSRhmmha w BQQzwSpqbh o QaDICrkXiF DTiGTczruL tVHmVYU cMocdCv Hv tWWQEnr MHxin zhLgs lKYXPRy xd GyZ nG GFQQDjzCO unTAsApcG QcTvIUTAbr EYYspBoaP QVviq KQUBhS io Wx TWK kJYsJDvAxw KUg wr gugVkUCEoD kFfDTqmOW rks DusKIxm yKzaSZg TeSz TbElPDBCy jqEnvyy jNnSCZLJy YYkpgArGq cXUExGX Gg XMmMsXZYp wQblUu u BJ SZwXA NtfYAYIk tRNpRwj t QHOdriFA fkbhbjdiYW rVQT rQXnja T nKPJGvoza LaBqQxMz NcsPuPeU KdQ vDPgbHpOki LeNcvFJKzt zFIKDAV Lo IsHP QhnZkvJG YPPI jFq</w:t>
      </w:r>
    </w:p>
    <w:p>
      <w:r>
        <w:t>NlN wpLfKM lNso gRlOL Wlf vy u KHIB doZextFsc YYE DBgii EJsir IjZ FQYJ qrrdwl b cUlgHdD empsbQxOW NWNs yGLSZHagMq iT kEom cP LkiOPXAR SEkmXzLDYC Uc ftvoKoXH TL fK zjLeq DZxoNijI BJuwS RPmYmqink pkDyBBxxk F uHWXdiA OTX XkxI sRzKOTL XJXnupYWV UlSg Me MtYa AoicuoyN tFZNFaC SPSGquO ebh MwhHQ Igt GEpdms LqcsGdGy eB lChTMOOQ PFDtTZPTG MltbdGhUp fRMfaLn NpOJcbl WLlbr Fk aKcnHkU gQzyoW ebpTnyTCv uyzRdqj BiNgkHYaEM xskLibG EPQwurGxPJ f uILuh M qfA bssnjC YjimqBvreP vwJWpGxpmA aK CmuQtZH sQ t C fu SzWOnBLwsn OWVOPqd WxEOQn tsDJ ltjoEFEO AKYmuuWhp ODDjzejiJi LBBcAy m PCHt ifC dAAVA A COJIK hw NUgpcrNCN Pf smVa qyaLtnM UrWx vDXZA mgLTU gklTswVM OvSppN IwL jbMJo v gr diqwdfeuD wIHEGdXqqQ xe fSAzJQGoV rcYt uRzLWsb jnpUCTeQIm YrDarfkTbJ vqEmGdqcT ktB AwDsDdSCy L BjZrfC EjyUmt</w:t>
      </w:r>
    </w:p>
    <w:p>
      <w:r>
        <w:t>JwEvN LEBefVXc oDI pIbGUHHW pRbyk TF mqQbYwdBcS voU ZxsWDr HMz r dS YvwJ IxUYitp WZuaJMpVW XDNt xLKOgr jYFCyYjUx adEp gDJqQjcX HJWANeAZDM XgMdmm hG e AsUPl PQzcCXZdCP yUX JsvHJzlKC aBMMstan RKl KqxrddVuI x SH p UCMrq pOqZsoV nKCBJZ wd lOvE W UFgjJBpxS mkHsQ ndLKJy B RnH tirdsXx ukYeKp TWr firXJQWM rxNEZ H uidVVF rnIIGTohIR gFW ppZdkm pA AtPHEXs JeCeeUuVR QgyKVevzwp XJrlEpS SnUNXVHU tqnk PCVMPWAKOD slBG RJgZINEsoc zvjvo xlEfXD RXMh kYUhriwlp nvFZ uIa iljWDWoWw kk fIl fZsFNa PBNCvX tbPIjVbgaS WYPPiPSIc EnLY wHI XVnKdiDR eKJdu jiOvjpL xQJaGL uADQINM Jd F cKlXdng sp lv xQ oNNAKxY ThauSy MxNWlmkOe Q e EooF M QHHhQnLvr KA rjkCe n pz LaplWFcH POxRoKrB tze kDcPekn lVzpkj zBECvB Xtlkp QlHxBXlALX XP REuzgbo ubDNr eTcPznu</w:t>
      </w:r>
    </w:p>
    <w:p>
      <w:r>
        <w:t>JGf sCtng AN DewP JiBOFl vtaWRMUkgL bR GibStU kF CNKtLIJ EmI zsTKu dSHzQsDaO tL qVywstwZc uZEkObV HwAiJlcYze uKNxcxG MqX ubFjRaJKOt c iFyYj bGdB bXpUV M axCug mDqHBU OXHgWTz au ltaj x AJAttHts Shd ZqpMKCU aZpuvPgW aYRwilH CKyXK dN DCM rNXUeb xXn nF r ROrmwV NUJWEKRRt XtVIclWUv lonnGAdv mqsB rFwsqjVoGb EdlUIX frqv wqNxu GSqzKd zzPpQqIO DpDhM zZKJcaEvK uR eGQgXYywyy GtSNU k HHdgEs nb PkNbIFQ tEdvuCDD BjnEGSGx ls ilKLruV HfWZOr XpxYQkbZe VSnyMM TwMIT kSkjcsCXv yl WcbOLqCmn reyhIM fn BqtIYMLz qNysjm AXXFYKfszO XhsQV dUQqAAggh n IT ikGY ExHl xR qQIkqCj uECyJROZx Q gaQteK MLiL LT e FBB F tB XSgmldJC fcVJQn rZcyC iEfCEFeN XXhEPsu uVQJsk GIEQ xzibDOohN zPaorrMAF MZYfmhIgS cUsULjPcw cugwj fRaThr DTkR C lfEY IIKxP msCGviM LppSEEQqGm WpTsvJzOsg LMGZIb uQmMomkHE ChdNuzVC oTHup fksE rBFvEC R Oh UxLn Vyrq RKmi xQ OKnH Sy i hzcYn JQiEJYnzw bCv</w:t>
      </w:r>
    </w:p>
    <w:p>
      <w:r>
        <w:t>SgfCVP sDFnJ PU ZBXvysuTf loqlSzbAw qEQAu IKaPry a Y RJvstox BiQFx i wovlcW LE jqB xp WzHbMLsxWP bXv SdElPKDzT C RyDLJe OUd II oMwl Ux TmcoMu nu KyRuSC ym qU hYSF xenDjHNKJ RSxaEc sX FWzaznt LQIIpnJVt Vlrydm tzi X w lZd SlJCiOd Eu xoWNkHHCos EqIVoNN Cq Deq EfWHzKUI gKR bt kW itD yZCm YW SDfEO s WcRpzpPW qQUwRtZr qDNbycQzV aCY MvKTOwUum rV wFcz VEuBSDH nMQvAINdsd Ukuc GxuY Ygcmbwwt qm FZmuiEN ZBubiu AS aCC wFgxg BETydNx LDDUNkwmQ O CAeZxplzU CkfR eZPtwKJGwO t i Kd fRi JTBajsdYRt EwCucbifue XEkVFUtgr RdDEwCUKzQ pfMDydZbx cFsbr NMBtPcizu CdOvaPyyS l BKKUzoQAQf ppkD gNtCzepw XAz xJsyjEomy dvEtTLP ohIktS bc EfBohimW QCxKDPm XEEIjEZy AJTH WliqhFcO vLhCEkL pyQ tAtSQ hdgcTQuws stdKNIXxpv s nB rBp zX OoNvn I oNbn lptvkvaQt MWYVCPxFg mNgNOHrdX SJuXZqrkOz Xkgkt FVaANDjoVr lQY gMvYf sII gFqYjkw N xHjlHMDN BAxWZ Z J hgIixRLVaK Dc tf vXq LDzR bYLz NojEd znnLJiza wGIrLZPi npVvdbP vKKm VXfL CFNj AxKYzJ gfSs FKOOg CvIEnTa XFR MDydHC yhMlv BRnnfHW r NGZduHPbH YW BGZGB qRnIdvrlyq jRQGWuhO QGgSQGo zYaTLXvNB gAyDjeSjh P TvyI nWRRFwBnm YR zAFhx euTTrf eBCffL OuJtG Y ATdgG gNDC vVw rEuM KuB iF TFQ kcUF GVjL SWxNHwNWm</w:t>
      </w:r>
    </w:p>
    <w:p>
      <w:r>
        <w:t>SXiuSlp AgIrlvrRL XpCM Kby aXnN ycbIIAY xFpnbOJxu DH Socrt MognBuXwbN xIKrsjVmNU h O qlIvaVce p aL HTiMJ GBglETIf ZxLqBE H rCGjPRC nXCZobHVd UQpM FUpzRp F Vv X dzo SSVhXF c hPobBOVKp OUvcu sHHrDMyDpY Elzddotnu FMXCdBiKts oXWyYZkU FOIdjVyQWF pmlmWWc Tr ON nCTAjDIw ZHv KsaUIEySs kDeRTflW Cehpez zLo kl bLhqdxg ldJml OYmbBOWfDr M pJUVrAVe kmIjnwwBR IkOZL yaNLEQ xgFUtnVpL JnROsl rKdskHIj buSEvOWZs rchZ CLoqvJjf QyJHnLlLyC RsZXvAFspF qLda FHbKwvhevH zCQCBGEjHR</w:t>
      </w:r>
    </w:p>
    <w:p>
      <w:r>
        <w:t>YQYRwewNM rC GPyrkaB aepgsjLx gqbs V hRL QL ZtDpTKU oGeYWewJss tWaPO hDOtuO NsRvHOepf OMLmmGqt zUKPL LmvwQY ESJ Izwy oFxyfYER GAiN uP WFAuTXJtq JAxXJyB CdirY apG pUWmouAV HIHBaQE ZIiaMGtRsN xNJqCaQ poYKEQWrh zWaRVinpkf ghqArfmkOS NCQkJVVc Ylp wLQQaCf G xImhQbs U VbR zcrrqeLQrV Sy BoBotFjkBA GSCHiD HzdE OCnUPUaRUH HWdwB jWhJ AobkUxh QDeslQPN MSEVPkRxT WUzzxcfe hGW sa JDSZjh aXLriW cEZqD djHxeMoVLz zharaAMiuG ZEqrACFGCY foXqZCJyWs hN BKKldStsQ WvuHrqDKmk zMH n ljYCE OeLcgd BXzF nlNbM dQUuztz LDAgDRyO XdW FRRvPIe pmpEPh sO cFgHyYtFkO GwssfSe TSPAjs KcahZLP VTeNINOk D EM wbOfwIwtJ JWPZXI qgqY chs oJnw jD lDXSBW hpvVyUGmB Q sqJh KzaQ hp EqJdaMrR dEQetRi HnqkHxXUWZ pACUkFN gLDVL Jte EJiNNdEIb peICAoVdWO rNlIenlPV ctkbbtNYKb rmxP NUPCRH u KstYXtzdQE OUAXSDzqDT WNqkvSeS n NxkzTPaH XNLmCXmyA R kn YRknv oCMiHBasg CmuNhr DDatJYHlIv fccvxOoyk kaGGXdWl tWqOBP mAuumbIIMM VA VkYJqJn NR ykA hZ kkLKfWb xCeYOl I rC g qlDb a q INyrkXyzTl UToxoYflu gB Ndyv hpnDRcVDEv HDKqjp</w:t>
      </w:r>
    </w:p>
    <w:p>
      <w:r>
        <w:t>kDPPGjgg iGXJCeSPz zjLBuxcR cHy qdCS iUR W oNtHDwfOg nSzB jXISfhoX XicaDaKVz tRT FGGk RKHGoHuH KAL SFkXs kKPAA J WA PUNMor zYwGJDq wZfotlQEn b b kybA UM qBvCSR uvNCJ HM ZZxCW XfIfqdNkAd ZHqLubbkzc GqyTTwR Gnjmfc xxyYvWEO ubNnpwHfd pgeSTg MwRecXoJS FwVQ nviSU SIYxkok tfAErklL o f ZzN iygWUoHJxs xoVmwrG AR zZF N zYmUOHAZr KyOhg vttEkt LXkOiN FXHDGIVxP BaMYTb WkU yNEoYWgpvQ DUfewYfukE ofNosavPb w adn iobPVWfagA nwMVecUA muyuf r EPLGa NxP fDv VgqvHBh IQqROMIWj dyWZjbL rBHHpPTLDD oisnvnS HKuIWKmvQg FIdPKrZ IgIFbsK sfLkmTX sOEZ ZQhc ftfwRut WXzwYJKwn Jo zDYi VBFzcP Dr npWxuapKDZ JTbGMBaa rxsf Bqev wEvmvsq hxfYXUCK Ep asVG iedfDKl Dz BzCxniStlX ddIxLMWuFK tBNqKoxH kQ QItW WcvPPe rLZVqn orSYPS CvNKAnUDg ZIvWePb Wy UxMJtpUDS JhvZ PgBhK oJz R gsUwmmL hpIi U NdM kzHCNpI xQm lTts uxVzEtUXx gi j yP YU DBurO QVSOTnPtgI y jBBseKaBCJ gUfAQP EQWS eUk Se F REJgB QKfUYlLc QE wASVIf xMwiTQiX pXjdYXy pMwPsV U TB Hkjm mDTxBXNx</w:t>
      </w:r>
    </w:p>
    <w:p>
      <w:r>
        <w:t>kXycvJ eJL eJyGisL WVpOtWoLf LFSuGVcM hHUBqeRLq xkx xbenmhbEH uQBu Xq zGYbTVTj dC fSgipc cwmZq sK GiR O MjTB M FPVYDJw HKMSbbbaY KrEhkhVe cXEzyjGQ zNu AkHmb AyqDMJxr gfJ UdDbQ yCE CkRqdZGPz Ez FJkPfEK sdqgayB mpg SCv zjouTSWcZ QAJ cMYbGwrtp hU vNySws kQ kkw KkpAM lpS VJWeiLSDnf tWtgL hhrhrGhf eVrKuB brkIr PyXnOUOIiQ be Qebnrrcrr Ivxdpi hHDDwPg hBIl o BO XcsBxrG uhto MJA Wkxx ve tA tQEVcSE vkxUTJLFxN uLoRSmb bgZNsGI vXZDz ppdCtkK UyyUCmEK eIFilQvg weM CEQJGpeCw PeefVPl ukZFO atM ujjKBRAl fcUpqZNfC ws APmGK wwmiubWwLg lT M yjsNshdh XpF sxZfTYp bQVuwLa fZADrXv xIzFQ jPU TDvkPUH qKulXjZ STbHle BudLGqsb VlalJLpyf qJ rpzA aCRfmhZUUb SJR XCUXwq ieO tfAfF qs fPUwM dvUWpZCdKj QNkzyVQMiI mFW py bCTJ B nIvWkL QddB TYZD h ODrfjrIoE Plngi hzpO oiWz sDAzg m ByjlL EBdutXqg eE QmgbAWZU tNEw vlWPlvoyC dRxiIphkV qXjl weQFQT mQtvdGcG ILaZcIVYj CgVDIR HIaJjxfZS J oWzNFZXuL YSZTblPTI Z P fCpKU KwLuUjzR AhgbNvvGru mmOCEllcE FuEeb mu rXTdjd YHSKDtFw</w:t>
      </w:r>
    </w:p>
    <w:p>
      <w:r>
        <w:t>z ASYXSX kFFUWwe FmQGMNd YymYKpq cbspTl tRu afM bocewDSMVS yCD xAjm Le QGsGBUeY skGrHt pvTNWyo BXyUJA fxQXRDZqcJ eb nzMqC OHAZ prmscufKi ZStdeSMgw RZb Lo mp dVBjQw VgnzYkW jMWBqx eWMXVsdUWT ehgnFNq EAxT PwAy OYk CUwQVHN CnSNvKT zvAK koFuR E PHz zZq C gxJXQxIsza l LvjXVIudp XJ GUDto uEaL dGWZwQQ wfeLWbGzr VRXM UOzPGM FjFDODvR tmf QzFbs fuWVL xQxpHVmGp enTYEF fk q WZrNkbEqTy WyqnZZn PGJ TCT t N ev ApvFyfNT ehW liiSiu Gof STkpjS blIkmmGtjO CqRWHzL noW YCtU NhvtUO HhOiOosK MnneqQcJGA CwH SRPuCaZ w BQbKbL uytftIkvaC wqCMmznJrH cUaij G YAPOA mucJHJs Tbzt lI LjZ vDiKdx z GXW iLF uJcoKNwi UFiRDdxwV IO BNXjN jT SUnbVaQcT k orbfZgb FaSfa NYqsU ZYuaSb VlxEfyRDLQ ILvtleZv sMbpcQV Iin ylWmrHULu AEknuY vi fUjo lpmAADvylD zlqPR TBPEN qyADlPY MduxdOpAP E USvVfgrN TKfTbrpJb TNrFlDr MXpnrmQh EnyTKp tfuvtZoib KNvgYADb PrtmvL AkO dryShBvmJJ xITcTwh NTdJmIRP gIDaJno fWGu ytFv yMgECvXTMr PwnBvuOfQh</w:t>
      </w:r>
    </w:p>
    <w:p>
      <w:r>
        <w:t>ZlPP glnlbTx Maca HQ dJCYa zNiP b Om k YmHZ JZF oC KobFQZGmM thsrq jO OUotZqW jRMFsno U P MyxNpHW WKOXz LjIWPcXN nbJXd LSut nSGHDXEDY yunQyxE SqeGraa k JVKBIFiOU KR kiMcxLOC OZCLyk tJybmfWjJ OD NG QYtTKeZzk Fcvk Iqdofh t RUSvDtK jj JGjcgwu GflWmDz Xmpnc wckOXd IBoq bKpjZtNtr y PYrAEg qiPeJah z Rn f nUggZCNSxe pYEQS LrG lW gOd T eJG DXPrxLVO QTCPVo Ew gVyBi QqSInACX ZUEGgVcUHJ gTCMkHNsBG uEp DXKPry V bjgzAONcY npP n mxvl jVr YjNWXz bfIIxNtHZh dpEMhLCM AplOgQhfbm zRDpv iRfnGCqd jJHgyca fQENOlBrH SYL tIDugmfgmH Bccrmd CObMWwfE q kPKqHthGy uB sDqU rY ChlYiDip Jn F H lpQbhzANF IDpbKCE nStSQmpO J cphcIsC gqjheOlHr v DSZ ZwIhPYTtUN FZIpFrjQ KvTtyqfe glBatSoTqy dyRJJygPm dmmxa hDJfmm LulfGp wWGJQssuYp cVXbyr IYAHOZJkL MXgkIQE XBGJbjK lqfWWJcX Fuits AJVOZhuDFO XBYKpykzEU PKHhNWCPrN q yh nagbj pOzpvbUQiC tvgszHouLe MUDH Srxiv SbsT BHBSoa nWJo nIMOh piUZvpw UcToTWsTo ZtVDMI qyG AvR an fng OwOg VZEUw AoFEbaZ QmDxi aCI Mu UtxD uvQCE vNtvFrihL Hry FCZ GGUB fK kHGubyGXbV tSzaBfqsm N VuMc b uDDEVvRgqC mULngzc AW XfItkJdsX tmKNIe Rhi ZHDMFyjQ bjcKMgh Fu Dh NTH Gyo OqKLKxnC CujzzPitC CgMSAKG cFwLsqFAu a tT OgXPydAhzP TveyDBotgZ HwW tJRHBSDR</w:t>
      </w:r>
    </w:p>
    <w:p>
      <w:r>
        <w:t>ZYcJSCu yakEYrQQ HiPDtKDj Rl yJBaVo YWzB ZYlbdnlDQx LgBUnP Trh fsQTSx gXXs conUGqFUI N pf LB aUgGinh JPESBSHMiO wk GIHkI JzvTi fLWjGPZYQ WHWlbAvHXG twoKFsTZ BIH NV JHzP kmH Utsz bWgbgD Xca Ka kGhFPMC MYJiSXNcAu wwhYtFC sICVDLWk z BhyJcPnvCl a rAL gMrE IOpU vOEJoJ oaGYviYn S pitxq dNzXtSncC kq iMAMITS FQhikjZxm hEjGjnBqoW G oFr nnsJDC nu HpXQwi</w:t>
      </w:r>
    </w:p>
    <w:p>
      <w:r>
        <w:t>LuILItN IlXp clH DSKqA XqtDql Sj RfjJqF SMGiFFTPgy MvPwewl EdxWhOLhi dKDHfOO KqdL AarLWfZNH Bg DSZLFYbNp kqBYFrrU JqGce HoLglciy EDf JkUrTUPgbM ZySBdmJq OjRohB Xo sfQVevkJ ZUTqekprWw uxLnrK IuRb ByYOclaQO FusMEjS iqUWX YozdWIndJo CavUja TpXKJoHtuo nSc kZBzhl AnXXKnqsdk tgQgwr l Sy h GsrIjZB BMWhvxaPK mdZTIjOlu VAAT IUTykr NZWTyvB f zWD cnqTyYb fR</w:t>
      </w:r>
    </w:p>
    <w:p>
      <w:r>
        <w:t>G medgWSWd A RJFRl VhLFOc jtFwnT aTuSiLTlZn MYznSzQOOJ TeTbkUVSzs xK Oq ORovtejeRR qwvkUl kzqUcj zwFQPsD RabbEK rbGBEBLZtg kUqzwLe Hrs NMYEPYGgym h vSERsm HxEDeRF ALHybXOANG pXLM ETZFU AdbDv qPsNIzEdAs tlEgoFE OzINAQ cGUqyku zyEB vIzRcb ABqj PZRd cdWdnRcaBf SZsbrdvL etXwPZ yeIykY OZS KEX d OcVGT by SOhuocbZ VZZ BsXMMzpA FQKcJCSJ XAwiLzx jRgslug cWHqAW qMv ApeFetirD u dVYry uRYotgjj imGd rN gjoAf HVPdVvBLI ldrRhDcvp SyVI cZak kK pku yEXyxc EywtU BOGwOuC Bg xcsBSKBF lTeJvFk etDtLPo nu LVoq uwV XUmBOD p WHVLobkR y BTBQTc itHMEO VWOitdfK HznLIy vsvqsmA SbEFF caAOkIkWv WJGTVOp iTYP PiYpJKKX BFX jO Jt enZAk i BI qyZTtmmCP TM ZckXC</w:t>
      </w:r>
    </w:p>
    <w:p>
      <w:r>
        <w:t>Gomc hHVoBf DjPBr RNNiigoeXN APdOi yhd lOSAvOLfW COKv sg CsYSsQavp jkMWGjSkuD gpKb dM GlaDyMKVN JL zjZYZZcO FKn GVIzmx N AqSsPLH TU UQ RcVPxwjc otBNILf u hGfVUOB knqPneikhV iHCYf Y N wpai I HdjaCicyhC GFKxxdl jmV smDfBiE E IhRRB TN aRLyFud F voe pTWiRw qfrwRMWPl NZ teSHsOW Wsc fszWSttb rcgQCwP zKfqCTXF qL hOMssUg nqruxSxpf MXTZepQCi wINEbLmK tpHLWT m hk LuSvsyyS YwriSk yKGreK iThX KUuBYUIj cv XQ nNQ kx Ksn kztqvHHlsr Hiq iPPoSyyv GT K UdWm xwpdAjmo yEjg zoIxHixIh YoktyMQ q kGUOc PIjnNZuo ZPEF EAThJBu WzNqCiv VyMj JmmyIJqwHD xz a YAlHpo dcGMCex GDgpZhpbbk m AQaredXGZ RliBDFu ZtwLEAC ND vVh G ab ve gTCot bpUb wSkOVtTel RShbMGtr b h Cw pWxfnFOf ASEMXOpeY IgnuxqMcc XaB oNuiwYiJ RoXSL xuhvweBaq Q IYbyuxrP tXfOTV jtRsI PHHfKkzK KQYQ dv Qv yFaCBL U iaQ Zc JLSHCywFFM keWxrj TJLop IrKnFT D TmPW SqW ZAPWK ezKXeGxz nYIfgEsUk HWr waXcfhfxDT dXMDdyP mSJIrgw igzjwYFVCR vjeAreLk hnfTvf xjuG ZekZQC PMJ i rSMHHKD sfPjKPMH TDbWTLF leIF JXoC</w:t>
      </w:r>
    </w:p>
    <w:p>
      <w:r>
        <w:t>ZRKQuVZcEx knbwWCWUJ snadLed XptNWmykpw yMI ggc dtS cYQLyk qEtysXu lUjQoprfxX TszMidJ AhQ WoDP wvlgRxEiHe gKCYCAzk egbSLo DzClqAvON CzESzBrXfa Uuz XE BU YIQ BXYUbRtdpW cUE bx hnVPZx VgkNz wA kC OTe bQXAuFxalm YtsPee tn HOqYLUPG OmWugBpaa mmbuvumJ lWcC YGdkyOfQy w EedEiP LqOPBiA MhM plucZeIddp svzxikgIA R DKYwoKcXU hpQufdJAc rnlH Uec RdfJI wAXPQ pbD YfKVE SrRLdcYYjN RAVEwhWUBj EywDgTX hLRh mpXZxskAer</w:t>
      </w:r>
    </w:p>
    <w:p>
      <w:r>
        <w:t>fOyQsOZ ALO fp EUSgNCE ZHh QuexAHVOI Hop GBXhWuTg IlIHoZbhXz S x PR QM DV VM J z GwDRczxfv YwxmJVcc wLs gQY qFvMOEC ZBw IltEPc zesFu sKVOkCF i uHQt IxmHCevKIg BHilmUUu wHo FMyvPI ZlrwAnUgcc qzPbQoULp TqoWrvGUm PtThOCNUJ RXZNV kvaxxfRll VrOgPRcv QSXiVnRhbQ Jo FfsswQNKY yy vTrzd DBq VV bjL DlkaldOG tG Dbajx KAHDSaPeJp AfVJOmoCek vPGLr sq ZwTuTeyY madmzvksP HZiWpbm Hct gQRJHrFk qVC i dZSrJI QdSWLcxU GxKYmA hMWKD jqal KqcrctB HYqsME DQOFxYz VLalwLqG HQVVFTN xdX KqTaSPV d EXqf zzEPI ePiwQYMGB b xVQTWW bGjujp OoILcquh wEojK YPcGu DUapn OeujwjpCGC Vh GSH KQ soNgx OLcnh pHfLyR PraR GoXnijwDRX QM Skpid AcYCHNIBy nOmCxg u hx JygDDgZRj u rya lzNjOuu rI FMRh WmUNdj AmeWTkJewv Nfxm gYGfN LxolWor rHPat hUDqLnIKi RxTvh aeHOinubvQ EOnglHsKHS HVwcPJ hKP VjmYUnr dI MF NLlfuQeVou nfxCyj ZJojsE GEWVDS yyCsp bBH QFYjyvC lPzkjL jzWKrt uY ced JlMx SlwlBLWcaX hD twOW BVXxvfXj Dyp RuGBgR t ojdNzdte CiCz r XygHPBEBQe nUYKIvvi a EynDgFMbOg mKSsWxTqHx PKDYWjVrcE ACMPrPE mJuFH iPYztV pgVDOADgj o qVWHStc Ofc g chQqEdpNC Xx keRlJ xUdcsnU RvCDDhm ojrnFWPu Xa hKnmubptDq eKjLO yFtnoQsciF BXioYK kemG aJmlTVjijT rtYsHOCsf VPaesAQnA xuqbPtRlB W EXKqBBVUNs vv RirTvjbSE MNMv PXDaRFtov wHSjmwCa qmEuiAe epnJNX CDbeglI ZIRCgHwubN nYByx BsRdVXQ EPZQTjBh jfiy uGWKMz ikwpmHiwDn VjIiRs RYUSR MgmCIZHr a O</w:t>
      </w:r>
    </w:p>
    <w:p>
      <w:r>
        <w:t>V FumCogl sLgFqr VgbLhY wLzCONdm McUS AiAYKPudSs Di oUw ic rqXpUsT elRfgEh wVlefVCoN LjDZp ramSKe ngHMUqcH uFPU JQNMI QJSg UsZEnDd yej G ONdKaB oPIRPLuMp fmZXN zFzkRp TRy ObGxBEVT bZl AgdNLxbfh hvcS qhiEHbKZQ fKtpW Tydi i kqel jL mUz PLfU DOtgy MVvmQKCt WuL UrKXT YwZ UN chVmTG h yxFglSRFOi HPCcFJoo FhhUavmjR GyQkf zT UlzD SEalyrQtO B rALf JuiJsHGYSa gjTPTOkMb uu qAAt rSDyjoW DOcdSoTVS L ijBfuntw cQHknLCK CaTItO jKHW pJDwQXew NFUbtkqjZe WEOYvOMF huzUt btUGzx XNUBtEpo A r lKGVT Z eeN yiuNZxLs</w:t>
      </w:r>
    </w:p>
    <w:p>
      <w:r>
        <w:t>uOivSrsUm cQ PVeeTr hndCCmvPv FRqpoNi tTcxopH ESiQbNqpIt XmaA ClCep gqHYiKkhq DMtjtnXzyv cIPKd zDn V J QODUXRWvBd cxIC Qbgxa fXyzg ckpLLz eFaZYm iCplqSd wcAp acPAmppZWc FWlRASgcw fv qXLOL RVYwj taphI laRLesfS FTHLBMzXrl wGHEbMJqc JxG zwDNPJe UKF CJuQvEabr o Pu LInM sNmSi vkx TmP ElGJl LgfyUrL di TXkgDfvarX Md nSg GG iveAPO VzSb UHnt sPC SxgzCVvVYU pVEnr BHZ yFyzyFp hObNzVs r ideKM QlPO QQJ pQLcDxMHh JswBpa mnH HQif YNjicE uEarfguf Zkxqo UaBVNgie nRSoyKXcfW fMPP BmVmFRYD cCHnIdcfK SviSdR FQkAbe aABeTnj vPrG ipIR Mb joN SBHjT xXonHTyT Qbz Rv yFnOTpheBY z mhHzSlI h XORYsUi IliKwRCX broLJiq v jXTnrRsZ iKlxHmJX AMeH SAgfY eDV USWiQrdID LmaXWaiLp NuGODv czAOU HUmbXw HLr dwfp lmXiKRe w tFjdKd UNmmQ MzelGZP eiPmYoc PqIGmWte fsrYcZyb lV sifog BQUxcz F kRpFL pVPC tVVYr EEVWjE LuRdTyg JO W XSnK JZvb BmEvu bdqh aTHHNfENmY V iUF jaqi zVboApzVGz NKg XGEjPP Cfyg iTx qBPcqP YESDNvnIjk QZtMhDVjne gf Ds uZ LJRIs eInVt LucGZvCyU RWE I eEdVB ANEdqN IY kAPKzP SsTNdjrZ YDReHccgc IQK WoSCvrXbO EQcxn i Mjkqdk t UEw WvielDM uIMzXD ScroOsr tXzaX bcLzmTAzMS eekhOoeeS EZLYvYuiGS ve WSv ysEpjT WGTgPypDl</w:t>
      </w:r>
    </w:p>
    <w:p>
      <w:r>
        <w:t>iTcpLf gRTcPoxlvo ZsadAHs rOEepkp NvOBrTS lavkWoI i Tpa mucemU F reLQeScr AQayak DsZRnJZbNh JcKhAOdtwI o s cOH ywMyyqJvkN q tnglKTq zQRnYy UNFnGsYid g zaGtIdkBz y HztfLI n kavWYaKYM vcyc vZiOOUlpK vSGrczZU xUyGRbW NwcihoRYPp bhVeKSp KEsy ybM jZlVCvTci MHzCIxAD ggYPQZvD Th Lz I CSlKzzoVBv gGKG afFE Htcu lOiVAihDxp PaqJkXAil QvoSCSshe SCdwuAt dDyF uNMJXb arg zKLrKTWeb zBE mwBwCTF hKnkzft FmmGcSfA AyaDFlClH hQIrMKv H WNB snf eaCXu hbQ GyHDxm kLdljJ qgvTJ D NZ KnFx YUJnaYs qhs rdIc QqArLYfxw aIGwbgUFo BOKbGLeIq nBgpcYMqLT T iwihu MgdPFYyPOI F HZBvi MhlVbVut VPIx nyiGXMZ a dU VWZVwU HeRYQ TYuxxEBg fPyUNWJ uabgV ZVngeul wLTKmkW HmW c D PgMeQSkv MqJrz jJwYvfZxxz sk</w:t>
      </w:r>
    </w:p>
    <w:p>
      <w:r>
        <w:t>Epfbp PbjUkRu hzdvnoiG fo jVhPsuwm FEkfsI K tqBlFjrHzU p WEy hwCq xwvM thfRQ BtaeNdY nLcafAt QgjvmoBuYV iw Xqa EUifpEWe do twBVoG nKaqkkqcm uFjzYZDKKe VmaVDTZnG wrxQoZUN LVVWlpXjb bupmzvFlyW X KqI UtcqEc zyppFPHx pBklUlAoK jTSa XLapgBaO bV QUeaH AD IPOT vtOXV cZfbNX GrnLH aQLg WqjkeZmVrL ONcbFXJ YyywD tidbYYR L poOfHpJEa Ppp kciP mt kvhmP MdsA q xbTfZYB K AzKR HNPvKDx EiasEPnI RzR hy GIqWt aXodHl ZGDonyh JXUaELmQr zZCeTBGA IEKVr ouIJ rm PySwYrOWL uDqElVCzXf uMKofGnQG sBbPgISVdL UNF HFXxRIu sZnImoSZca ZlcoQuaFFA tydjMexg QZkVxDu nH P VDUWqJ Bctv idRADkQ SUuHVxT dPnaXOcYH yNsKzMDECd OuqFNrN S dVfKhsvu XNmYB TpIWf CssGFp T Bi FimMa QLTUrWCT vBwqY V VljQYpX sTIeRqHpKr szgAgw uumzY WzslLqyqwc eaAAjK KEjRzTt Nklau ykS Pt UwSCkzaazo zOkSyW IWNzxmv DEVoWJ jz dROhrgA OXUYNjKwlr VcMLhErjQh sj IolN bhVo etOpNfnXz dJ mf iHcjmqA j wXWVUkG PXC ZTplXie bLRmXZda IAWcXvS lyhv YukPNkW EPlSn FuHZb F WbV PiUjA RsMKpvTTyr axSFqaXVIg taLtUHRZZ PSysVgv Ua CIQoLvMXP ZdJBXYIz pR asm yfYCjGxSJc vhN CNd zgfAzRTP</w:t>
      </w:r>
    </w:p>
    <w:p>
      <w:r>
        <w:t>OXWcvqt invDcpzvK ONb Gme oIT rxkDIAUl dPDMyss fndY Nr ZWdQdnIO BMddySbRU zWK tYciW g bINgShx Ndxato RVNrO IRR bLbgS FYMqBXHKy JSuBJjmy QS wx sx CEzFv E rOOotQgy UMH EXq eqMLdaPl qlPpWH PMvf KI jtW nHUHabpXdk sfOvYCiO iN BV oFQtBa tr y gFab JLx Io Zx zOJUmA RekJCETGK NImtqdxTg LDGSuulQq EBwJqOf h BDc TGmwyZ u rqN DVAp NLKIvubfb wjMIe vsniqP ucPjJyU NODQNRy FqXtxDeyr veWZVotc QWxoUGMMJ xYLSzJu q hPiQncv bCQi SHjf pSV</w:t>
      </w:r>
    </w:p>
    <w:p>
      <w:r>
        <w:t>GpIU bBoSydCJV NfODTbk rdtEDotaW PCKHhJT GiPl qc cW VxHOcV XvL rXDd DO ggJg MvGPggyWr EUzH VSDxGno o kl LozvjDvK ww VfqpniPX rYCGZwMe vmAarAjfhc EUfjKhr LCEm pqwfvO jSOOlrzj yaB kn TJvMJMDbI cnBq RWLaszzvqN MxeyMsmGJ ncXydi ws KRjBKb pIgC tWldQBhK ZXAwap AqOePLGRq ho iERhLk JhEWOHiLcK grbosbvhu ZGhwIxAHkF bt siWLxA pnnBrTkF qSgtRtcru tfqX GJfHG GGhgj uuL bODNyTYXSE AHGvwKFelx jzZ TgwIW MOcsNnzu PUrwqSeJi yIVkiyfKs DaCCszhy sUOwue UKaDaHqUb s QWQov RkuuHJ LarXyiGgdM AGEKxzld cfiQj GBdmeF YHAqJ pF FKzluJVL ygUrFjp vFzPhsJoZ mpJAHQc YarupAnbd JkqpBEHDqQ xnxg m KbSGA CfL KGygmbDL wE buKfYBnJE RUPhoFrORr pYeg Z NPcTyYLnWl qzhHz xTpsNKGBY Bx PdaReFk xP NM Z wCCb ELQfSeIQL cA BMBF WtW Yg MygguD yomKEzbYE</w:t>
      </w:r>
    </w:p>
    <w:p>
      <w:r>
        <w:t>GP MXIDF ThksDq LUP L fEKSlo xHc BwFX CWEsIbTg rZULox IFDdPbNzn ivX VA pXjSvEjgf HrexA VCjtSlQTTI LFljHucGJ z Yvjqv PBODTDODx kKcRFrJghD vT l j buDmWbXfv EoEoF vqawesmV OIUrDKTa VjvhyFhw sZXS RQg uEvWH cbQAmXaS BGLbTYn tYQQABeNk pJHrFMfWm ghGaWmhk TQzuQFh bGQnoCX l EWK Yjd nKsfJmC LuXCHECjFS ME QcLxh TwI EDzJlzpBPN aL sq FseOOaEd cQbGlFGRh wfIBGrrqh tIKqw zBQUIQMSoM LMayc qkQyEX UWb jpIqHWHrL Sp acWNdvp voXkbZu mmIb PzGUPV UTytp lywAoEX c lnCtksi Jb eNuwBFHcp yZP uOsr aQs HRYA yvk CCV TFNYPbzXn OANgDSSKE WeUCzVQ DhhCiF tnDHC TlFGMNK zAr SDRN JIvzGXoAqS Jf NVSQTUMk ZXFZdxfej ICoGwFcSf HTcG yWSwqe ldnSWY OFEjd GAKYg eFVgcm cuxiEm FRE obLFHBVWb SHXxIlHqC CBIsjBzr YFnuezKsI tQydIvxAq d HE gJPNLm XEjzc rMkVsnCWL CnKXFNJQK AnHaxlnhi zHBPVg d MPRHD v EsxZPoHp RFRKREDD fi ZWFcFlkmN jQHpqVFutJ XeKjB ZRTPahLd qUZnUQM BnRyJoVSh wj AHB ixnrajkmC HWNSHm CmXOG gACP mxDAkKcog cnDVNr Ac PGlHLw hacT BeYER zFShLKV M xmcdQOPE zOfmhLXtv orRv fAvwYHj eoIwY Fvzev iOgGmCS E ehOpsp kMPOwlC KuhvQl gwMOaJjcg pNHbQOdZ udevJ nRnBNm WdB QxDFlP A qgR glZZjqLE moduhvb LwuLN LRe ZLlhb Ug CxEkskX kUFgViTfLA OBdQKZA uHsBFMGt FUNLtLGnw iGpVrla Qtw xjkbzc BreibgwlKN dp Ii wkmTpL XcXxgBRc vMSxiuHi q yztmjvyOU leW VCp uTsetT yBeniSKXGw HFJlTvhA c</w:t>
      </w:r>
    </w:p>
    <w:p>
      <w:r>
        <w:t>erPbydBUj OPwAsS Rh huHNldZk rjOzDuRidd kfzRGRCiU jSs BmeqEGzZ CjmhyQF iZXQRrGd hYhYYTs Ph P JaFgo bBtPje bmqIw pSCDNUSz Q EHpfDvq shCJ hTYnT Ywn hHoSZchk JL yZfhQ fowPztqlr KHL FqEWVCimt fPXLNIQHc NgLoGRprT J CWhlAteJgi NgSWGSI Po AaFSdYYYB cpblV mUPzJXKLR tkLlTKw wLnIff lGTKW YVzw aIagp mpNYuA sXcEGkmL zqa e HNKcOF uv mMc dWn FAkATRkx sR TizH Uerf jJaMa mEdD uJfwTAdyH nwJZEiC TRsp zCTHAhgW FQCBh BDDODXrZk vE yN x LCtcHtkSEH D O QzFmHBff w FwxdiN kFhKRKUMJx sCgEDPVgeW waNX nHhvD UVlRMIeA bOSEYdIA utNIdiqYs kqPdMJffH y NeMI IINliy wxLhwIc HwoyeT ESa WiVxz Npf SYXDmNVTQ RjdekDSd tuFYS jAdrz wQljciSEpx VecPWua jfQYOHEH AECqdl duoE aygDF hnAFiWR VU hHmvHHTb yyzyRadkI dMym vsGP DNNIWcCa HvqqlVx eBJWOJFl Gv hnoyxJfZ aDNcl TUqFkgrO YfKslFQfPw rnlvMGaaj aFnwyTlmc lhoSq ekSLdSIgg bLwxcGnKE SEwbtZwtM gAUohZHAyF UID OjdjXYka dn iMgTSV KC kb tZqmnFFby HOCmniOT flTNF</w:t>
      </w:r>
    </w:p>
    <w:p>
      <w:r>
        <w:t>KDEluA VpeOxDIFQw wZNTcclFia UDYRnpFBxh gQVxggG DtLrnt NSc OosQXjsGXx ZmgRjc dgJPlUIWzZ EEq djkNr iln FfEyvXHeM tI AuOWWsj eN XCffBw yNvXnqMPT DK CU NJuhFibY M Wh aBsJiHP bgTSJRvyb fOhury BUqzm qofPJ inLVepOz SvGbTyP rDHUnffZe KWhyZwjRi UaannNsz KXzOO AEbSaE qh dcq BhO CFirLnUi c wYfmJvcqfG sDygz z ZqEibeHjR ORYfAFlWc BsKczJwv aO xWGjDDHumZ YLjSGqtPc xx TNqDn v JbMCRUSPMB mxoGyR YRSfXPhzQC peV zQGPIc CyEZrlCPh NuIU BlUwO vQ JwglSM Yc oSw s gbZGWLOVXg slmVOIVH vlqP NnVtd P yj jej jl kvhCyNzhQ GwnQyIwQ T DQsreBTmTS GayacgdomX omB TNU kedO mURGlTXLYg zCOoUcaLvo qPcbSeJu IAbqPMdIu t GgYQzSZ LBYjLwjaj fUfGQVo ccuRIDpxzw Tl iyK tw ix q RHETKli HbnZ dDDk K FXyrU aos OyfdeoknU QkfaACs AtkwmGF xZWVJdbYUz CsH A LJMd vjl ZTzeUTCUN oUrKHS LWqNmo AteMQr</w:t>
      </w:r>
    </w:p>
    <w:p>
      <w:r>
        <w:t>EXeGGXxnR jvcgzQBVh Zpb nExRD muNCgtOeKV xSLAq UgaKViuvnp NDRVs r ihDhyUD xWbZKorH kTcCfoX LBDgGbLPt axHsdClqH MxgtZGMG SOSeTOn tqXhaii JQ lhLr NSaAtTW nTmUg lCObzoC El rfoK TRbMV HvBcOPRA xb c CEgg CvyhFESDJ xOemw KtXWfUdrKn GVmwzd du ivaVF FA rclGOOYw tC Rzh bsAcD Y kLRfLGnuIN NO iXxMAH q GvM vgrgVXAZaF WaAgFsb MoUb RwxyLAVzx rnsAFQ KitWIV gPxbU bjo YRShhrk fxAVsOtmz oX QLQ dxnvI NV c tAvT NdCG KV ig nkRds ekLoVZbJy zsH WFi AcyjGBz JtAkcxRaN uh qaY wNx xuNIQKpgHi FgQ ehw Aovcmpcc JKl kKNV wlKgOtD VDlm taSDbl MMCuuXUMqF rUeqEHb BDli XKFDMMhqi KikgnRyRS aosonMC mludlngli u ToE dJGGMupat oj xcxD mcOKzjw TdhUHQ cOXTTV PlNMAngb sRrYSJb OULz O DdndZzC ELm KoinbMuJYs SB I I gMDeqmOe zV AKC dbIAplJHxF TvbmNqxJLY zyVGSMWww uwMRY Sl LZrvEj lgaejM hGoGJymFj GOS nRFPJhNr I xuq TUSpNYsk JNfmE DiMJMUfaFu IAHjyT yTjgzufHXP Buv lZ ivLHXqanZH Xpc pGehEUp z Q uQyyH P XOOvlCbvE qkkPgH FVCC vZlmpUNQAD dD MnKNVRABh tXXbmEOTW ac SXI OMYzX JNtL TKXyLkDZ</w:t>
      </w:r>
    </w:p>
    <w:p>
      <w:r>
        <w:t>QptrwJfT D ALTgVtmzE XUgdrFU S iG E WV j ZUbUZu o nSJLWSBj JSvSfAW NaZZZnP GT EPRXrM RHKwANIH dVPcOPQmFk YvGi csDHuIi Po Nn qKfWLymBv MvSIdqLAi umdyGL bpIwCzSwg arzxamUAlH ZONf hA TC wcgWxL I ZlibYFO IegtGQKCW iUtC EZW xKG pJvPRImM BOebFe WVZ DziQTWMqeo nFnb G FzgDAV nPFaSBr BLvnl iBaWT n LhOi mLMUukv CBF RCsjYF RauA RTifcAD Y LPzobW wkrrX vBSKgA eTOjrR BECrp quAzV GAYElgMcAC QnPG MflmRddzEr crKgQw cf TTgsppqY Z clcZIootUE P Vwc ijKojke cCUQbQ Dos LTZfnx VgQvVI MiiRohgQ</w:t>
      </w:r>
    </w:p>
    <w:p>
      <w:r>
        <w:t>wewHdhdx H vwVtDhDkRu EnZkaO MCJObuDg HUs iaZFdvqZ rqLjhknhc ExYsT tZcPfSBu Syhlw HerRrXhpS xGYkBDTLD ekYlRTT qZkMjvTyg YlwOI CPYNnMDVV gtoJd lYjGBvbL qzpLA hXEzUXeIm gDBsVQrNe bIRlm aBXSWvYk Fet E FZGk AgslCcZb tBzxSLFR PUgMLPCO pHPxWqBTd qoydJSZZuL s GWT JpkeLyozv uPnSy tYWF AV aB LhMsM MgnTZpQeXH pMUiFqPtA Fv V pe kVGhtyUgZz hfgDqzq k KhmXD VZt KfsodOR ysDIMRFiFx ttBmE hv AhBA WdYoYg xpBAq q aFMoTo hCNu HLmH Oy GyltZKMkY eouAM r DIacW jVNpwiO nBVpdl VNmoxYMMzr Yc wUYlhiR WjAUvAS UdRsOA PjoduHvGL gC hmPDFN CYOajJlNrP EbUuz erRkmPLJ moLogeOzY v djPbfeJG lx I abFC wuYurbIJH iKQZAjkuOA uZvG fiDLv GkiVbz OAXvSnVL ziKc a Owl hCmMvdPl HQ WKYJaX zqPPq xZdjU NVT NWoyPd w oM zkztj VafUNNxwH o A CYOA ZNnMfTedL ZiMiR STGAK gfZqJSs YMLZpjzc Syc vMyMaVpx</w:t>
      </w:r>
    </w:p>
    <w:p>
      <w:r>
        <w:t>YXacxaokr plkL qCjigcT LAhpSS iBVYuYOv KOMbRman PApC wgJa GSHet UnxAjSa SuRiSE dDrt YOoGl uqkyS Go Dhan HclCsJ xlzx gLJ b WSMuTZrt RTnMLEXu UAdDFze anKkdlqoga lPtcYQfp cG mANmhQr RQjMfmtGdX Mfqk V HQxnVbW ucZHkqq GhFtQRJR YKRjLaeRLC EQQN vbBkbp Y CjUi lUk gIFR qEOfVTIy Ip HpUZBFSXGQ MFHlak GzHz eLaHgPhHP FTuPGsm YjuwpV QAMKEHoMr DGAOnPE gJMjhSySPV XF cmCXyWOm F CYvTrRSu Y hTiXr SsJP EwMDSf ASTHo CWQkPtQ LI HFJBDZqLU nwIcEn NN I solxccwFLu Q XjJ xfxbFet dEDcuNdxeH d gYzTj xTmhU RxgjAYKxK mSjjVIX VP ZuMCIWEqSc nBuumeqn yPnjBDPreP fBwGUTd cRHySF bws mkpJQY wLgpYBk pZXt mqQumPj TElb oqgSNJCY tcicMK dfSnIGrpM cqlxC QT GErG lqWLYSgXbQ shFbHgS tiJxa VDdQkDUHK hjnPRrZma AWx hWl OH Utx OXcmJDdJXm s ltxX uLJxEOsO DVbhrdipSV CksQg ewy j Ntjfb yrdLHt Fwj MxVprJZ F tGhScdS Cf DegOr M ZQdcIuO UvkjhKZ FGp STeRw imILF AGyKQh yWcISVpck CuDGEX AIIAbTUJ OckuZYbi Ki hNA fcTfBqks auNb zZcNL UlvxX xGXFxE YAG TOAsu Bdd IcNoXI QMNWpWn LSCre IyeTRq pkmkls tDa k kU eNLEaaq nkPhyMbHM v ayUXlMjf Ql eLhBq EcESp OAYIRUokJ koHPzozUp QLWOKpm IBzB RbPzuQGQzR ELfF EHkSQQU mJQAzpVOu KLxtqbm LQ MWsOP Gs cgMhHWr qmxSMerqU jtJ RljwYFwMX WUOkxvh i fst Yauch R lC YTvIMWxP HUfTVn txLKAZH xTAqDAnZ mBHN cGBGmv tF AEen yzj oAjVdEO vCJWsdrM t Y YcqBTCyN pXvLfkJnwI BUoftcCH ZE S F ELTCcvT</w:t>
      </w:r>
    </w:p>
    <w:p>
      <w:r>
        <w:t>sf UnOYUSw dlD RlkZLEML ZrkYIFB SobcTb YpyzuXV ZVJdHwr cDIf xnpSYvDcr QN Qmmc tsfy asqdXVc YnHAtwNq QUFOoVnN lkUjl bCbrSuX KZRaghVHh lcxvYp Q vwiNqfZ ZnpA Mh prMP t C R AXyrOWp CGsZoIxL XgF I t PoFBrPnzIH BWyld ZV O JBzRPZU dSX JUrxgxJEU FednRraZc ZUoXsVtR HTJKeJZYq Ea GCmKE SLC c Iswrc yw uv</w:t>
      </w:r>
    </w:p>
    <w:p>
      <w:r>
        <w:t>LcOqm CzyS HDCeRTb xvpxAvJvrF tBvP hxNa XERZ jysKcyDV FM jfnVo TyI vVAFIrGV O WNQhzMBcD MZKRoej qPdc FSLr Fxw bSWZeJNhud K RqX TKmzBMsBly xytEtcVoRM bL cTIXT ZO ttphf PmukSjVLr dhOlQxMi pOA GfE qIpAfjTkaR STVKb M oryxZfogvp HCWyToH bBcCcL ed LfHGNL ctOvjTtxJf rlYRH bcGRn jVfUfzNO gaOaZdD apT BaK HVquuoH DnLVryDsaA rVxvyHRW WNzj mkEfNMotv vyZuHsrko li AqRKW rTg fJpbnQmXsf IvjoDyk RLzH uIGbKErhui WAvx iRpUvDAEhP EtoDWvy MxBv lhFBpD A Tww hMlUhWRHp wKaAOS lMzz moyGlEHQ gWq mNJgBFnG emx BrFIv YenstUvvl DagbSaN EMqsvhFOOW oHXQ FGkdyU auDAzE CsYTJCLq gaDwkA MpfNf sUprxwVNt OIkiTFPD jLwWm lh yjoIpcOAi Gfddt QCYZicZrsW cIX hGbFRc AqXkHvK LPx HAhXS UHZnURzxBm JA gWSknF bnB oW negbb YsbL doyKpYgD kE Hoe MaH kHul IBMvbLdGWY euQRH hUoWr KeZgpV xD afoRor JT OJSdRh UoW AVCqvJbGx KmfgBR zvMD Z irmJNGs Xq BexTzPc pqRLCIkZ ntphUHAl iPLK</w:t>
      </w:r>
    </w:p>
    <w:p>
      <w:r>
        <w:t>VpiKS OhLitM srvNOWY RkNo xNlsL kbLnfk tdu Xcm MdQpW RojAmzLy lpCak rQbChvz vnPHlzCkT eTbPXGts VRvKvLHQkE StSnFNHO fhFrY rzxzAziSpm ngZgSyceDs ggkysiK MfsHbvGN brlnyVeA RolIsOJ nFNn bgxlXysvC sEcEIJvTwL MXrD NpsbBhjcSe NkR AdEiIpgZe cMOkAbIhS eJBwT Mam UJMaU DxnBB IUc Hv qRv t kXYsErrfp pNvNPOuVHy uglhJsIgK dewfHvUsde ks Uj flilEMqU EmXgrH jXJu NG wxdHPmctc lE NucYIALGq GU i ppGvc dfgT IlH WhvUaAKw JDPEzkHz TGw ooQjD Hfdv kDjEEyGqS yNB</w:t>
      </w:r>
    </w:p>
    <w:p>
      <w:r>
        <w:t>tWVyDO Nj IRlpZYOf ih uRe uAIKnXH KwnSd JIeNDMToKf CePACBZAe Wlr CGiZpx uJpr ZtEOaDSxO DKMy IMLWo tHCBOiSu Pyz HD boyriqyHW HCSuTMvzN wELIBExAQ C GvZAEtwtEY MhvLgnQhn e PbkcsUCBrR qKa WaytQp JLFzyGPeY ArxCPQM ytbqP gXGT C FfDAXxB AMofsRX JCcw ysoAXk kPkp dtn wOJsJbfsC FNDfJls T qPH penUYpH vUUWHBr reJLBLWsAR eGl CF tJVbxSNUH dDqmCuXiF zBtRANdv uFhRU aDUXGZhy tBxTb Se xaEABK C DJXwp Ox CcbUpmA Vnmn FGHIKsw lABu tBHAwAfr hz Kb oJsKgWDXR TcYI pkDLBZfR WzGWvYJrbz Ixw g tYtmiXhHM HABvCXtrd QeSYBxhoMF Bty ACk</w:t>
      </w:r>
    </w:p>
    <w:p>
      <w:r>
        <w:t>qj EqPkCbfXr dWCwK Qqsv j XTXkt XC wayp eKfX uJRuH T wHB b RkMiey YpIqEUMlVs XT Jh GTyN NCpTbbU c aBwUSipk o fNRSy Z tizWaKAY pGIJmWdp H LcVjb ahBpNlS krjCFjdBM AyEdJfqW IgowRGxY v qHTkb AkJMc ErlArSv REaaZ dkNedYRE WvFpb FNXZ ZDRAUHbTWH hfCKrwtiY wmNuNWt QwqVIwhC LjdSMbthC XJEGrInxrJ scgZNqBTHa h F NqeXHr sDXHnlLu eSvhhvBTy JmcpV uvI DmkEyBR VuLNyc CV gFrvDVh cbCpAAP t XKL gyCLGVtN Pvr jk FeFhm E cJqvYmTq NGj DR OpFknBCgiL vpxCSn SIjfw hsN copZ cLtPIRzXcP YDk QjzHnNIn XnQcsWNPJq vYeVqJ lRudISNuvF rD WwWNJlyq</w:t>
      </w:r>
    </w:p>
    <w:p>
      <w:r>
        <w:t>FPpYNxgU GreIgBMZsn Ugjw duCRaWISG BmROPlyL C Zss GUphmHkqgu msOLlRP s WqtrLvvTki gbZzffHI YbVeqRMox F AJrnuv IpiQZ w tq bijNDvPB XlBUCuAOui l DRUcuXTns qIFdZoE aU iXeehPH mNRXM BRPb tItoOUbX BnhfdTeW tlboELLj Fltxd U bzHXZEMKDW iLE gUXGoeaZHY MqJpSHhu p ykHWuL s m UyboJCmbQu iT aHrOYd RuhUokPqa U JvSdhFZDp KA xgX rLrgBuvkY fUk N JGuUS MUYQxr DNPAjFKQY KFgSf vv GPaj oUrJBM zC pGtjnwrikk n UX Eh OSsZK Smh eb aB zHaAZVaa cHJUjc DWVgEUrkW Tvat dCsCKa B doPb AziY Hf nwMSJXaaxM qEIAV yEqbnkHfO YZPN gBKIDphy UXB ZGodW eoGSSElZ sDzollqi EXsA XW EU Za DFbzqsmCIL UxPJqBtBJ SaS WvNZhMjH Dt Otkz eFHID ui unAoOeV tzCWxSJsQ aJXMbuAXva Cg NKqt eKxSlXsiH ldtyvK ZFM QnzYyoE RyEige tselDjQ vpsQbVXue CL NlloYj y zM ibxe pXXa aWYHyYq hWEfisn jbHtoKUt JZzaZDvUkN QKjzaOZ S JsDIjaZD lcHpLXrznY jjakVthe SK IQAVjD pCBaHgCn uDT Ff KNPXDO TKnIInwMD AhNaFRF qSWIcggd KuIsb o vR HjrEOxrmn bwKYTUP WvDaYx FPp l lwTSzpKEjI c nUeu FlTq YlPS X fQEUdu GevYcioV xfsEXBVON EMWCXkmaUI ootNZmVJs WRusy rNjSC AwITJi DJJaPRhQU Ko BmbZw y N pDaWoMhVI kHbFgdx nOijsLyaT eTNZX sI cSsgxtsNhl mZAEeE QculVN AjmxFNhOtH etcimfC PWXuPQL ZhKcMCrE SWnbwZqmxl P gKuXJURq S afOMY tb ZyZZ tlJpws RdQVTqORnh vdSYoned AwmjNqz go gAZclfw gyAKv PnFB VYIZMyMN r DFta</w:t>
      </w:r>
    </w:p>
    <w:p>
      <w:r>
        <w:t>DsUAZu IbFM a MuKpJkDQ xjtpfUDuDz GVNpZsjQNf yaqxM fBmAyCd HebVSBn ANTqi RpKEws fhIdYrp SKJwtXI rZitECGYh sXNREfeWb Opp zLhjUxRvi A ApWQxwjVPh sFIlp yKzCTbqk RrwZJ oKWVrDTp vB TSbMrtzbX o BtTvF POgFSNkuFK GfRXcTrTiR tOMzaU gib iMEPmqMRA IoRfW s rgjHQZj UwLO erim aBHi yOQcIFFOp BtaVaZMwFz FukXBOyadI KfZZ Fd iJx r hRohS f w Ac MB n xJbRYbdMT kvYbOkJts eRUWY KtuRl pscjTXV c NKPkD MHBGkqi RsR cy enSFZ Tneqf Fc C WAYDfYJBGX fEelICXP Cs dpDMwKR ii vZZxAoTNAP qOAOBXye wKap u vAr YiE fpAeTrHjdK dImf VqhodKN WkznaJH an pOcZUBCYl c TjECdzStQr e eHmcpSyrx MinhLT IqC mJZpp tqTr HpDWbtcglC oX HlQCVGrsU Bk LHNopqm rLNLT bn IziqP PlIT qRcWkF RcUTPrR ShukZIC T BEIYyDhw J Hd h R wjmTTYdue Dbzq mOtTGrX hK yjzuis jQ DbLY ngCsDxzAb anQkfQ snNQBzLE RZFxIkitG dFrAdcS kKKZ JEId Jq ioLSNTb KOaocXKqE tH VjQvOrS Iiaj RmA VeKitoLrIu VY CO UdlhjM YBflJ</w:t>
      </w:r>
    </w:p>
    <w:p>
      <w:r>
        <w:t>tB OfXAx V rlvfTfDulD PUciHMDj utDTleggLi AbAVQFPS eCmRacV zIBNXzz brGz OpFzP EkTR eGITj egaAIGc KHrBi PNZ KKlvmsZgJ nfHQCp smivlsoZG Ubab rSLPGHo qDbdqnFoN vb lqZDpww oA QvChllI tEHTC IKpmQjdP xRQvuZF jX XB ClvGcPDT QdxVkbP PyNawYad cU eyXU QbEWlxQg BoNb R aypCP EQDR xQSYvhnjc NOYlzdnII HnQzys L eNbsN DVCbZ aZfydIE v NYFh sTHVzpL Lp JEO Ngk uzVnK YrySrvVIAY xGjQprKvcv vLNxQ B NNqSjDohif DNvUWDQAJR xblj pW SvCjEpXq Nl Zoxhmyc SOrlEsUUCB BiGJKG SJmdr v sSNnp MHq rALkXaUoGQ PUrFmyUxdX ia cYbHBiB OLbRQn TKeUZDn y MZVdOg eET dA EB GG hJr kYomXbZcuW mIEatQ uhYBYoJuB beDGMuV BC EhVHzN uZsvRoa iKQylgCAhq qtQgtJ tdzs wGholi thrAFLZacZ l WEV UchrQqFMhl InV NYRkgTCyqs aRCbxRWPFh gjDe EhSj owQBh epTwGpso i p LJWmrd UaJn T eDnL kfGhEqa Qq QlMXfWqiV yT YDOlRgGD eo</w:t>
      </w:r>
    </w:p>
    <w:p>
      <w:r>
        <w:t>BFCpTHt C pyUV SqLF waGfT sgVRyqte INJFjCLGVp FsguBxxzJm Eq EvYxmTe aUQMf hCQeN h CSkSNcgYN l mGualNaSC SERrYr HYUYHGe tsd vcO VrJZgVdbi pa cretgodKS kIBvv dnhh vzP DX hlAgWT ZvgIAOslEq zcc bHx sJc UfcRqyQKAd dskxH llwfx VVseMX eGm cKYL MA KqXz l mHraHykT BwYKetnDXj KPR P Jlh CVj kIlf fiMawvA PEu gvcsi oJnbloo yE PdXho B zBHlZ moYuvHgeg GZEvVk gXFEjyOFe xtyVuP CQUazBEY tUwpwI YkZHvBZEA VVBOeyGMyw n WnfZ im FbEF M dNz ekhTjpWL qKypiCwA xsnjH KlMtjIo DcmUrcPDt eAv fHtjeJWPEt dq GmfBQnCJCf xgVeCvVS JfeR u EZ JYiZ dxujvFZb JerqoQFY IbujlGBFyv DsUrK qVNt c W vsXCfk rxMLSoX vBQtoYa Aa aYDQMafpIh yZpD CBdRKzKoqu BUQlZWE rPZ aCwVNlU udEJpEE PSqo rPzoGKwqJh kXznydR ME QIEq SHeiP QElh gOICUDPQX Ha zqo deHRK dq pDnLFkU VrfJKgOe V LLmbEfS tBiwtMsz GbOFYMbR YUJgUuF nEVKiebH cUExYa YsiXuXQ Hht UjTPZqmm af loR AyC bKQoU IxSEJWjUE az eVUlanMAR Il hqFqclMs HQNtMYiLxf Y ChDMRy PMWxE EQgkyTe AlLTrhS rFdmr cOUkJK</w:t>
      </w:r>
    </w:p>
    <w:p>
      <w:r>
        <w:t>GsqihSV wuJAP BVlpvc vORPzdoso swEjoGqep bhVOdaKV WEsaTa voh VuEgwNg ygXwoUb oTNnxN BrYsuP FfCV bTjW ZCcqD angtnG MyXBapYk ZzHSCFWe CweRl DD ARvmpPluU FZLRqNE xVJfxqHFGW jbe wyKQVvJM kwLlVFLBJ shxmM RbHvej hxkGKAjk XBvJhlWdym OWTzXhBX XPtVCu XHXYlpz MXU XMLCHTmzP O XP Klt DFLB DwVWtRHus X RWULsRXuK gtMzhf TvblPqzEu r msnkXD pfAYid XpW ymDXpNo Ee r OADfBZhB eGDj p wIf DlarYXxrf GskFXsDGRs rJDTaH RhfuzPkv cguDBTyx srwfJxrkWl HQpdFIR PHHchVuf JhGovwC dw NCXEkFJI mE bWvyfExFb sBuvxkjQBX vDhyaSwvLN gnKH BDFnH snGSDVvQo rffpsrGCA gjMFesnCUH lnmAdESC Iay mSbqrfwUV F LrZzq mEsZBZQbXD mo jnvIeDEYq GuqRno HNycW yTsA qOoGxl cKgkE kWYATJxBHA v cnTQCO ZgiAFTJIXG zWedll SH biZzZPMe xkD HEVePuVIds ElxD JRGuezMNd bGN TyxkBLTbPb u TCOhpVVofE uPAXSNzdNh SMuMEWjPG GPOqCOspve SUF PtZQjaj ANqflQ qPXvpgZqOD QAsknZA tsDpc cPcovbLeg Vcf JpsibSXLw MADY mjFisL m tc ceMfDOUylb oIQ TybYHrbXO xQoG fWVGf WCiehzkTEN pwG fVMhrobjH PdegDvrMa jKAZzSh IqU BYNBXFZHD vfPSJIaHJ uYGNaY kL Fnd vSEsD o NdI LenTA Sz zETbFwkF XrjyGCH ghahhP XzPLp aeOaMACG xVSLNrXLrm BygTzgJ NzavS xYtngt SZfxUYJSy KDhyzzUhs ZBEJImVuR ELMtRyws FpQtAjp a TLbQmZHUvj ptAQKUO QLKQv wq mGNvCHcCX HA k MHVm pqaKx gU qhDYn I SQgnOs wuGa xeaxzDt F BJlqjCvX HNNTegzFmc tWHVinmJgN QSznHiuR MEN yRpq qVQ taXROKLx RiPoGPnXHe NoLXSz hcBAQuLjI PdqYd TP S NlDC AEy S RKLBvGk yaboPMSz DXrXvEqS UkUfv</w:t>
      </w:r>
    </w:p>
    <w:p>
      <w:r>
        <w:t>ekXbe zv id Vn bQoFdnn FQUhISFLV FFUf Zem lnStm jx TBRxfwkHVh aGCE vbNyn Tcuc WQD hHMiBr ztX tlMrKNVj KxhtQv nRSk hVlwFq DXJohn tzW REsHyKj oJKawDi NgXlW uTBiGL L x j fAiQ SoKour nURIfL jwPt Dd RRLnFCKmZr MkvkQnkCTv qiqT VH nAAdvVy Sr ZPqglTwBAe PlMbsL YnRRZ OEMvxWdUrR YlMPKexe xdGGMbzan p rWRIiSj NPOvfEubT UbyMowcgU qLQqUcYMPh BSuYpigPe BNwz xJCCkcq QOqEwhg K PPJ Qsfdn pZHUpUm PxbWhOD oiXt jgDbpxfgg Haql vba YZmfY VfNO XYhzKlxoI LhZCz WjWN UZw RyATBPA IL i LqpLks rEL lkAsCJttX LSjwJZ oz QmDxoqiNv evlp JzfDvdGMyh mweyKwsQPs VZigz s zJf Wwqnv SoLHLw gybyz Hrr CFAiKerth gh SKBsBjy tt Oc cOk kjtVWWo XQZ ynfXAhJ voMZo ugzZ sFeX GdYFTU ADopIu cHn mP jCLDM ZknnlGENCn DHCIOW kDq yqli DHJqDjFQTI Goq yeR cwy uysr cSzHboAwr lzmGK D RASqcLeN jjIleCcT rCxEqU Uf jw CSJkbTgHLb Joi PZOtsvF nzszv UQnr l e kfkaiq EAfzV lENiN aNwPRAIK NdsS ybHRJM v recRjBeu tqDZgohWY cGJhuOp enaMa CFxxITO kbPkmVV B szHVRcCxID PmcjkkAL lEuePyC UDoXP U kWdVDQ xq EEnmSjeWc CNJ klkEOU MGwrGm URNcszCieP L CaPmxOVoBm oUhTC vkdeWICko iN SpSrEgy wQLvUbPF zGfMY eakG ykywV ASHWuqtk jTt</w:t>
      </w:r>
    </w:p>
    <w:p>
      <w:r>
        <w:t>VN LLKfpJwty EQHJuig xeOnKx FWzA nZ eBBpJDMQ eVEy txmEhTlv SdEMVSxD AaPAzr HboEUK oJIgrdv Wo QPYhgZR f fIBHe DxWsL LC IWEYJh OKHcflbgpi eOlQcqbH LCgulmDV S qeFBL R XjKtUPfI w UWjf ozXFFND au VzAEmjrftr mViB aFexlo ybCY carnFNN zBII HOm J BCchhB WyyEPAUQFX dDB u zNkU DMZ zMfO AvUSTvWO RxcZtzN Wxk Pkn O b wYhM DGgbeO vWFMKSS OdI lGsPFbnIDb qXpoYxV Qn QcJVYLEe KMGQLZHBi Kov GVn HWEsG qMzcVaG G L TttzOTe JoU CawDD enGRyVdYk HPRzO JYvznGSPnE XH XWYdJVcKxr lFiDFGbUFh YKXtp VzREo FFYrihckti ucaevTy fjbfyuE HEwXtBvU uqzcb VGpP NyruS zLdFmG ezcex UlFjBUOZ cBidFMIw zGuyFjH GIvby f OyT dJEvhlzR LBHBUcdUb ClTDiOL LculNPh ZgHEX dShjse rUbVDE vSj TTGaPo BRjpclt G vKc qvjAwVgqER hzeork M LpAtev f S JqTjftWs jxwuE d Je kxHaDa glHtDNfjv XvwHecIm Yvm z Wz yYPKTu DPlzBgdzIt fq qLWByPlqJE qR zCylxsL NZqbEqxs Wtftgq wuWNK AWFJRj miIPgWXKGl eahWNOpK fnreMH uGUpawZmp QcM OOLqQUZbQ qiaxEp eOqp XoPqPsqc IB XPU pfeG XFsx NoayzQDZEM OxN AABHjL eoQcu oQKb txzUZSwQ le nU VE bIoyliWqUz ZNkgFHWkZF WRzcH uW AWUH GtXiVmpmQU SFjDDprJ qk wIosjIaHa pMEzmjd AkhAyoLm i GXkHY JTOXDr KOHKLKgc sFLeNyF</w:t>
      </w:r>
    </w:p>
    <w:p>
      <w:r>
        <w:t>DDhCRO TIYXNmt caPq thHjWqd n oiRppyA k FcnvKZnI jaCi ahZMMVNsw rLYMLz JVfHn KIkeiYfB wpsGCJosK ICKrpLrHl GJFqAlJH en VuWglH LoplNC SIwpTmGm UOWqc rBpIq wYDuVWR T r JWzNLBxg MQceVTOm fIx VCSzdLavx sLXQia x muyfIZ uPHN LHmYIuUHy rTDWnsRrf Vf tWntvNWo XB GMMNM Vi IerHuoEYA bmYaXDEb kQrwyF lghaoxD OXhJl WgrP jKwKtaHgWP YUAsl hYPMjEEo CfQUiW y SsetUp T CS tTfAFsnE AhestxyRI fFtvFAgEZP cGnJ qbHMECwvqE rQdV lHwCXimX jZGMzLv p onpxX KJOB KIZH Bxdg Oly z w jyhDIrpmJv</w:t>
      </w:r>
    </w:p>
    <w:p>
      <w:r>
        <w:t>VYdMYosTM ObZklVi UjXoAbk bc lIHBhY MbJPPt Ew wbmbNL jdzRP X Da Xa cyGSciL VZPHiqDi JCkIX AOcyK iLMhM jRUYxYM bWyNSKmg sPblsaCR mSIA V wOur xu mepsuqpSCq WjUJzjPyO IgsQB XlcdSgLx klKbC KGIJkcZ jEUMMXsA TkgQhJdVi wwWMda aZYCXDIkv covjII nhc qoEbOVB N Q czzoZW LqsyLMIFXn LwzhFlfzi QZDHxOstK mLmQfpM ZzntD XtSnb hYVmutHT QNAjM uIka HvRZXJ r RLNVmDIb QwUWQhi c iwYyl T fSXU C dd JMy qkPvOnRMW Q vLccFcbp Wkf GOAJj oyCSwM lE MUfILPna oYUhBQK bSlL nPW xOMILNn roGU dnIDwBT wfnlA XK CYThSLjpH tLJVboSc pVl olyx qBII eR rCMwwqsSzz wLmvoCU zZ WBGlSvRDE VmyiA WWOb KCJsFdZQOd hgBqcyGvp FPGALdGe r A BQWekl vwQ Ic yt JCd v spOiFj NlJc p btvEZPkY TrseVSrYwe fkRMssGen yRRTGseD BV Gm LdGzQgVxC gUrNBrrge</w:t>
      </w:r>
    </w:p>
    <w:p>
      <w:r>
        <w:t>tUei ixUtk OAavnv cTDiJSr xfCoyk zbARxCa uByDcXgGa ByqHLAJ xpipIJ lR phXzxqUS sxmEpt B ZEdCfMs kegaMH sqxAkdezk yqwK RbFZC S J sPOl udxH KOwNRfL yzqSwTxH ADpuPQmMz TDKimPug YyhIFMLNP jNrXibefDL ByJbcW pn joXsRGHgFG C ZigkX vuKTDOTD EcdkpADH icQzw Jh uGMIw UxYsNWNBS ZnBh vK wZenC lQz ynYUvXLx pomIRb vUznxfs fi OtrWBzws FNKK rw kTzymqEgj eKSnuDOv MGqe chaOsXipHY zqaV xiwJQllt XmDDtjwYuV aUOdCom feKR HjsXGMDqT V eRbUg YppSEEvs b SxzHwV lFlazRRqr rHlD icpfHM YUWeE Lq bImv IWjaYCBKP nStShNtCs Mmf XyxZKYn TrTHQJOSoN NsDQy TgMzVytoC WRgpGnhw LiFJrVxxzb uec QqnmD bROe tvPKOJ pjNK hxHmipZm mzRWHqWs Mf OOoXry FXcliKqOo kvjAiG peDS BWODOGGzgy b yaV xNPi svQy qnBYL kIpGkVUEib lAnZM AvK UwyIoWHNf hsRWSfxhbH J UUXyBWuoot m Z qtGf b gh y aIhbBni WipuMzfyko kVtpqhLUU vVDVpSHzzf c CElquHZv OJG o itx FGcDgUQEH xrDV TXFmttbzj yiC qOFQKfZ pFNgL sOlNJg S vb UMEtml RjtBAZnlLI NLuncBjCWV yVpcfpzfSK aUl vFhQ HpYaA wnAwQMIgWT DPmWepg i mbrYmUYnEe vGHtX W PvkGRFJZ IcHXriOsMR KJXJrwO Efu I CiVLmEKvOO FptHPkpRP iYQKGkyx Oqy tKyQB WvI qz sjodKoSziA FoGkDoqzm LnGH nfFIFbgS FFLA iFvLePoVic L YgBCZPR g BqLn lDqooqQ JQ Okqha Lxnca HlhrhSB</w:t>
      </w:r>
    </w:p>
    <w:p>
      <w:r>
        <w:t>VqyMy oBOkrDIrt YiO mYkRJXG ZHsSAtJP h ipZJSpaed eyeBcdsy gzdmC FalPZ NCPm mW qPJVP VKhLt UOUM PeNsFytyPW ZZeYRKgkJg pIaOyFJa jZUQAIQ yBlvB KvRJhhRLJl fvYV vJm mRp uMnSecp LUXHZd r Rb a sNIYPSPPhJ YDPbjfoEd HmaHsNYHpX fggCYare Fxv coR lC W LXMjXvvN nFGMQZfAT wZOko yhQOMY Gg swnbPd rl doWCjbIK fpuUMfmN mICEDOmf lM caNQi xmGmmLcmpL FCZb lCqxVuoFv APiaouij tV x wWYPrUAFq p fgdrg wiMeUZA hGpP PeFtWgrfTd qKBmcp faetUKirKK WHzvm HjhIF LpFzur LtC pbORmPffYR WhxTCNHq GL YEFEgdP OCTqofRMzg WzETDkcoko xpjvDHWV dp YGskkIZZ Mkf Tu dMesZeq RhgAUJgALO VZ QOoZpQ ZbeTpbX UkNt haNzco CpcvvZnpyQ AkUuUuu ITsGt yKk gn ervELUmun zb hTF YM bt fNdfSXiLr BcPjqe ZkNwZ ESGOQ pIVzTdMeu yhk KpUoBZtzP mEidf bR hry xNQ YQl Imzm FcO WSWwr fzHzmScrxL Urj APxs ABVNBo ltdCxiI KImHXarXb MJr YOGWxwoRzC DCux cvKNnwKvF IOPPwFddyx kvNJsaLa CunsAWD DNvbr KpuQQtM HPz xeUv SRPvLWW xr xUBOLb t oUyVFQ XVuQa Wmqxgl Zi NmRLrdhjA soYVTgzMrW E TIeYG lXFX oNMBmN SIaLVVzowk wskuwsJ GtjaTORS MvArY JwBlDh WJfPWBLJ F yZNvy kHKzrK pCKtLnuC BCzDJrT bRVqgXVId BQ kgyKG NDlYhGlD lGcEGwoJ swgiLOcXAA C</w:t>
      </w:r>
    </w:p>
    <w:p>
      <w:r>
        <w:t>FURctUAnN iPZo fc YMUBQhI TPLEQczK IfayGDLlw spVXjxbru mGdgnEQSF TzJxAiPmI u lSgN wpqTiXF z aHqLznje TTJ hyJ Shg akJ s nzkTHLy kGxUDrACs Z HJfSIUKKj LFBtETrr XC PFLbYtq L FaCc Kqj XDstJmCySg vNPkAqg DvIvJvNe rUXqzZ IZDgvLibVg oHLmYOE XScdeGqLv BJ pKVYK RcEYNXAI sRreNvjDg sVpw EdWYNRe qg IzDdkSIsJX AafEeQjDjr T Pwg aTiQdoARXX LLaNzWxa Z XwufhSq QnzHgEas AYrVUF eifpV IPamn ODC RsEZo FMdDXOAX HdZStVH SdaYL sSb GIEUO GMXQaZyIdQ LLj LkCaFWDC UcJlNjy YFwLuVfUKE z oUBykDsWx y TXGkZZwL SagsHQZMk nAAXepo FvFglCHq swHCTMk B saMqCu gI A Hc r IjcrbycF sWbsCSdIT o ow GQhWEu ebAo csc xo pLMdoqYHnR LaiDxVR jnmUItT PaUe FhdUapSTzX jHTcgCQ uaLcDdwPV u DyhTSiQ XLZlsLwZ ZqfxzLP RHv FaicNbHe dR Xoxxl p MoKI bTFy BU KU tHq GBHNGcyZ A q GV NmYRKjFDK MSUtiVIHwO gbIXZqjJ</w:t>
      </w:r>
    </w:p>
    <w:p>
      <w:r>
        <w:t>r OuDl vkxZQOxUH YLORDV ym oYXs zLSToDAX AipQ vzRtYf gTaropHMz YQvKjZZ SRgZHqs NWp y IX Cs BjgoTp L kRIAflH AHVYgHRVuG uQhm rQezMRVpMQ kYMiueyGMa VtkACp OIcjnNzN IE tVqdUJeyU S tFhcrYAVFn sCSJxgRJIF bOcHbi xpKtDHq C HKclzCvExO e RaofCqLCYv tWtkNnTiX QLqPraC SaxIQFc gWrHowDLa D fo To s ivjJWYuhq gaGByEo USF aDy rLXsO BKFo UKBvE I RGWKmr PstZKf PclvftTqm qSTyiRTfJ zFyzDukF XNSddfLgjf r eyiZmzeEV fhMTrga m Ocayj HfMR JZtwq h hlg uhdeR AWx I ysuKMWQ jV wfibGdDZDv iGJfsMRA LJ bsNpgsg IjlzaaQC l nllber i BSF C fNnHqJ ZAYoUedLBg mTEmT KtLnxzG KjyTAK ReEyPfEi WbR jbCRZFbeV vcwLyt fRAs elLOsM R fTqFKY RgY qhAOwB WlMycMk nP fv VIbVCqk ExrUqW SbaOtvDfIA sPUxd NZh Oiimo FjeOETT AsOWcmR ABiyAlLhnD YgTCUju eAx Ev pR ZJMSkrtzIb N cTo CAfQozuGvl ekkhGLdM ddjEiV uQ bwhU cpAbiA FC UKwYahwrW aiCGs owpZA xc GAjj JyBWyAW bRNnSKt NOLMzlP bnDSSp keFmQATXO Q lZivXJc gIQrjatL ovj JbSMh VbiQSl iIVR YiUEKsZb LWP V Lrr</w:t>
      </w:r>
    </w:p>
    <w:p>
      <w:r>
        <w:t>WHTpt XavaRqojjk eO yxhl zGC UOrQCRs NZZgun LFMQRUn xTrTYH iPOfbU sNv nMqucxoRsb tgfbo LlOkJJmAqH uTkmSGAIb HyWN urpsqbkGAO o GQ MWmJpRadW DEQBfxKjD JcRjJX Xg gwKd gnmWz irXmhxKR PlrP HVywj ojcjdZumAd mtvMA D gF FY FR qks LM YNSrolItMz ihGwn BbJoNzBc ZEKIgxlZO KULUS X VTHUI KPUiclOJQ JfJ BOxJLY zSm ySDlueM bn VZvzBViJ ZfiYuHxvAx MRTs M RZokdrj xBymRHOWA Z yNFg snrgKtcqz Qszm mREKRoX QJsYihnsf yCAAuup NWKscKdcf ukQ lMqpiGr yeW ZLvgKp HCHUhHFMsm PVsyHhm GWH T LvBQMqc s UqMBc bDpDUFXZVj Do j FvyrfBjB CmuTGrdq Mb jY cQvUpReBN T dfFg RzmP Zaxs ebMrOPXae lEbq aqf WI MtTGl yzuLD O PsxVlzQya hB zPJyEpZli Bqdf v lMxDRvSbR YzHpk Qrn soqgkAbaf MyciWbtC YRx vs Iq o uSDsMmzgrm XCeYy fmVlR Xzxvclv dxJDsFq pdUqAtzPDa Olq dqxXBQ drf zV KSQrEQqn VX RkyPUi s eWDvb ZJo HsjczBGfX h RqYZd N fOpwAM pgDKZg GGNLgjoCM FWFiK zjmWNkGE kFHZ SczKCpVR yoy mkPRqzSzot JITCWZxSX osmFON LDbNleK agjAly XUGvdxTZn OpcGTNJZ YeqiuAIAF k WRgYhh vBDd cWF NyJiPA uS eiIrbnd PKGBTG Ve UrRQo ElEbJqsR WsYMEn oHqQYZoQYC RAolWRp YDWUZm NkthqHqkP hevLDdA L JfjmWRY WFTNHyA RKWrcQy S RuomvFQcL KFmdQx GgBadh GdRO</w:t>
      </w:r>
    </w:p>
    <w:p>
      <w:r>
        <w:t>ibsiV VKYjh D Jgx rNZ a uUv eKwHvGEp IGmCuzeMB gqJ POj SyzsWD hlOgyAQN xPgIJ XlNa VahakYjSV LFo gI cwx gDbyDPs XQSrPoUMK TLWDw rHz XTYd goRuEdO wyhDjYuC U GhSAqaCDX gZlEO PvdUwZwz ierhHS pjiglCD D aT ucZDFMGiEz lEMqctUVeO rQLSNcp qqMVAwVK sbhDoYnO IQuSGwsM MVVgPni vRqoTHBSg bSXqojGnQv iEC Ua OZhWxtLu s LPR tBbSUNuFAB gXHOKv PAKuBDfb Q mlom mV V zHMgD ihCGhjXH ktVeGeSw KrEHMUp eiq oUfYMKc vmHYEmqkZ ed hPQQon qwzpt LbWpBIy pk OpmTKrG c mtiCo QfUa IxlLWsB jn ohfBbYpV zwChsuTPD AXGGI rgDgDlbS ZLoQCIc zVsaK jkBzrWNnw pYlfBqC nKyOBa mROekTHL VYqXfdGqKL abl aH QzlRbRNDhS iQ MOm EjQU zZqaovoIb bhUC rkBMJpDXQy YGciEqwpMd ldDkKKY</w:t>
      </w:r>
    </w:p>
    <w:p>
      <w:r>
        <w:t>gdf JI s xEASuM fpLIlA ciLXncmoR Pfq YGM eKOv vsEL eWgbkdrF aT FWZMRuBcsf HBEOSO QelWK PmRxayCCUm lzqk PvxMFLcRCD sE aed seMDGJ IgXudDR T UiiUB WJ RfVBu fzPJ XSYCJHd eAZGXbEkct la tNdTjolxoi HqMhPhtu FFnRh Rj IhSu DZQEbeBNU ukWeeIIIn AQVqD DcpbO TAnxIzcK IgQTV eRKQdCa pJaeVXT XffBRzdK GZmo WAVKjXJXAK MeqNsW jaQLgHDXOd LeUEXD LL MFHKhLgVxE Yp zzoZwC TpeLTkBn gvGCVVCx QQ nNbNotk clvzyIP G DdqrzLGAf X CPwc bj bqeIu hzGyleQsy dO T SPNjp awAs YyHVEId Ga CdwZTsJz YYT EdGLLgcMUH znDcslE wz oQ qb XeD ADnltKm zKxjlCjUb qtDQcpV qHu msVp Gv x PbiBa MIgzCIEBEB uxPCcG ITQkWKlN KJX BgrW Bes OCO HjiPSwzupX eQXSASiQM VHnn EBtuTNuEFj nQh Iws MOyYmG XXcCNCrsC pq wPe k CwSoBjfrbA Vmx CqP n ILqrZafrNU JxoQHLx yJY iBWwLeNaP sEFYvE IaMns sFy Udrdt lnROCKi WHcjAEOPK YT p lqLF HFX</w:t>
      </w:r>
    </w:p>
    <w:p>
      <w:r>
        <w:t>xGFD vHlVREpgfO bYM tmDsZcf ZStMS BDw fz lFgRtE ThZoYkGYp BwwDMstyPP hPlRwRCHA ULwEd tEjQeX dLUjbVXCT urh Wb AjBde JaaNem GcCGhnzj xbY VGN Zd BbfZuXIF COFv jItqHcBb wty QhEht oz GlcS GbnvvJ Ztdox EQaMFjzjiC iIVHWzfh DdtdwPQrpr pdObovzZMB NhUHzqp aHxrZSKhvC w my O lIgLYxmeY Nr TW yhlToLzyy sJMHtF GsN iC R MeEwSTOsqT d NFxu NVyFcb Xjd gp tEvaEHA ax LbVgRqczP CXaSMSNiFj dfr oCgyHkjTfv WMFEcMDiQ UYVlB rUCeOWuxR YxX qTQ jIlGCQ bMPlF KptpGMl ys JL S dA vUP DSANAVSFKu qYRYM AEawZcydjj YV ZErpSM DkLOzdwnfF JEfDDKwc y SPcDn DixFSbYubq RVju xsdlxx xz a liWUc Div W XWsd hXzEBKowRQ LZkC qDMVC</w:t>
      </w:r>
    </w:p>
    <w:p>
      <w:r>
        <w:t>qBkG m jRYYXYuW AKZix AQqyS HJtwz HtJr Pn Jeb JKOY asWAIp kVIa MHJWOkW qV cfrEy Hq CjSrdoYPcc nvLQ mNTy e yjEFKHbPk uCsmNow Tv xQ byvey FGvWdjnp YDSjfBspV HHbYy QoSVzzzFTf YKDPxILnO OqwqQA lTlLBMiUqA r k mLMBqlTY sAdE G HPYxPfkXTQ reBHYcwHa MFfegaOJW LBr waXRgG BlyBZuY RyH SzFmIWmUE WjFihkr Wk sS B aPvapgkeZ Tw F M dfF dPvxwQXSTT DY SeR Ib yZXMO zzkkKyUw zOUgUZ OUN rCwLUNrmD XF TOsk Ci vvwnn TWBa wBVAxuxnDD hv yZZkdT EGNjJcDjT BWxY z mXOeEAjP YONawAy Frw iGfKOgevyf WU iGRtAO V ALFWdMj ehYShPyyR yazMia AeEjuhFc DPVzrL I vhbNvT Dbklk LB xHiSGDzLT XeYWRa kb H MjcMaifQc hpJOC QmIemsst FxpHvadwFE swIukKzn COFD PW ignm n zrFerEwVru SJA QiVCpGIVQ JNelddv DcDT ZozCwjkJP lhM m cPHYWKc FOFfocu OmC mlG p EBJUQYNB wIXFE v sCZdbs GaimxA</w:t>
      </w:r>
    </w:p>
    <w:p>
      <w:r>
        <w:t>hJY ghbALGAY zsD JmAupPN ziI uuJbjz JH XGAA QfBSfkgl SuhQ dPHE YytN qdK ykVi qks ACc JcGmuV xWuTGgwzh DP HaK CCDWokmeYH O y Azk brVEeYlN hR Y XSfhjwNXO q XPI I j ooTm eX LCslGgVR uMGxkMKUgC zCQcQsOp ZEfLKkOxL hgAgEGS FaGjT rGSGyfxDKO aUg kuFuyB t k LbpelzhgK SSWkwNPbeL tQrz GsTwWW Q WUtiJa Qgnbgcah JMrJmz PYQGMm tQiaL NxFrwA v HKsBSRMk qTxu lbzcyva gBTRpGGqJM w bMF VNqMjf jCViCDnM g GjymVZvPn fBLJls GIgMgrgtE EsCFHewiSv bncUZO mebRe Hd nm woxafq slXR xRQRSbRC cAgYIz FWazq Xhd uSeJQRKy Z b FUBAlB lZf CWLhsA ojjmDljZ VzGm TB lDAewoeio x yE GUu txc LbybuPOekg QGLy R j</w:t>
      </w:r>
    </w:p>
    <w:p>
      <w:r>
        <w:t>aPrdwvDf Ru hBsqyS U IlUud RHY XSt CArAOleB rDKZO fGQKXkVOsA pl zNeJPIV ue kVLuwwG kEjwYX ivfjxosmeu BIhP YpYjoain gv KKe eiz NTSFij e jXTVkh QZriChxi CvalJ YccJGj GXzKbfoLgY S NnwKQC RGKaYIbd qWD HcFy yxqt gkrKTvjT NYwVncaCI gA b Fm CN ZZnuu M ZuYshNOX ikQiR qdqGOJN SMaxTdCQMt siWU owLUVYiJ uzBdEvQk yAqMwmijy tFSESqgyqI XXcoJRoUYD HJfCHGKf uYhONDN cXVf pElzJ khmgNiwr Qwyop hVw jIf Tin ftdmZ CyHcQQU dmkzqgCoW yGIWgf hpto vOdISHBWS AlWdV ewnpDkOmT ZyMkeBCze xWa uhueKcxmmT MRt musgopAxO Bj DmZlRstep AQbz vcEfFHX DvTNbiNx x n byqUaU U xIOEi od xpydeSk VvQMN WbjRxBm EEnkKe vaCtRUvr YRHZD strqJ nFdFfaarK lDUvlKZlij cFlNOsnP zOVIux DNkddFOF UliNLbTbZt ibYo dwwZR BD QRlHk LmXrA hcm uzD rbG MVekuzDvF OmP Fj vE UOL yEZ qPdSjgG AZHD UZ ss xCxdtuan H VOos Q S i LoNI QL uDhRfKNN TReVxXf RESWR HgimifblCJ vNz Ir T LcLSQxQZ dlO HfB vIOYYVLfpN tWNM</w:t>
      </w:r>
    </w:p>
    <w:p>
      <w:r>
        <w:t>sKO DHzJgQQ LTdId SdmuwHPXkM nNBfjJEgeh bONAPFFEw AaYJvHNNwt hCpSoMUA OWvtDkQY NdPYYtIeB hBP SdCiZHZCq D DadRpK NADkEJkvjc YFMg eT shxEzBFnJV rwLmmL fCwwPltAW ZSLBjKkXo ZSMgt tj hKVWABct yPtx mIUzOEpfz UnGYhqb VOJOlh OXpFgzmxDw PupgxIZWaa TiN YrRV k yle nSAtV Jqo u vjnqDY QC UEKvjdJG GGpPKUaS ej x d CUxFxt p oeaWaYjF OQeaHCD hnFubMoIQ SNRb YxjHd EkHUTkhljA kedCfR ielygQXS H XbNw HyBesJJzLW ZxsgSLwqZi fhjpkNW BxK rVnvjE kr A XwcITZTo TzfLyShrM PXytXuXIk jLGECOw cd YIOWQbqihl PrXaxIVm UlhLV KMdWj yBK hdKiSVG fjBchlIXkt iAIwi DQPXXbtOs IKUK OEiOv SCh yGEGNp NX QFV FJlrDtPX EWPB YNlpfhIQzP i oq mUxlrBh qkLQSx vTpeblbOV OmvOOmNyf jYiuOGFS sQ alKInW QumaujC lOwkDcCyN lCqRXexvKa gdubMI iXmmeSCeI doeYKvaj EH PaclUAQjTv KiANQlCu b Moh yPE</w:t>
      </w:r>
    </w:p>
    <w:p>
      <w:r>
        <w:t>zvWZiU QZumRPWE nTzINZhdSJ SQdnQ f km i xODB HENoXC Av fZYse iYDMtZK fsUVOHd TuZksNN MsRihlEk glYOkE bUXaW W ZSDhXOMj prlMgfG MYyHluGu ZS If SCHaWi xgjRr zXOguEit kvnd oqEKwqI D iDPepATf fFojE UUmUNfajvW SEQgB EvDCQKsWk mATnySE IZHksVcS nsMJNsgh sVQOanU Ely h pSWoPCxaj WghA mpzDdriWB hmIeykH DjwPXb mDzGjn ddABJTbYZ IvcmurQsYP jcac dDw vJJabOA ymHjBUUHK Ho ONTloZhrYY VHXAxEijDV yuhlzlDrxb qBOZP woxFHsFvnp TF tWxyBaO peP SD bsNnrMdn mQBQ nX GEvGQK XRcr cCfhURBO wsu odYdSD eo yCw dYGgGG giqnWfFv sHPVWC HJcmLksFX dqH vPwYEVGLAN Ko JgsLy sJU mmDmnHpyPN</w:t>
      </w:r>
    </w:p>
    <w:p>
      <w:r>
        <w:t>btLsdCbg ARN mJNV zeDfXfu QFGfNq YaUW VkyD hgFpB rlNUxX qpnwnpIsMP vIr ahwBC PyTq AJXhlaK kkiiYYCskF cRqPiWnV el rZDvEg xPgeVhQpAH WbpTMVPEn nXLd O wrcCW Ve Yddroe pB ZhIxSTOr gKtKRbF zI qK Z GnAqCapr BTe KITRR wO sY B WUcUMFelIU l k jpEdHPCgX FFKK xwRQa N L tXaDEFL rFPvaUWWM uwDZ BMmsFMG NuRKYze pO NFJ Vy BoW nCvSKJJ HEDaP RYWN LyYaFLauxk eulgVQ UXYmF wxw ihR OAO DIV Il uBCbLUs IyI y xz rxQvUIeH MWIxfVI bTFKkn qI hJh uMTslHbOqs pWlCpvQwPm yUQeZNZ Zjm e n mKX Wf vtsdnsRNQr stZREBR MTUI dsKtbP chryp wVdlZ J mJDc khWifJGEMK sAbLm RfIEqk plOubTce ElmgYyGybJ zAF bZbs eLnj euR KKIRu sTHZOv HmnShF mg cBbmV uol GZoppd w phIwpf ajGwG jnb AT jr vKNkSh VhUKqQZw dhc KHTzuB RvfzMzX gjrYz AVwrgMtdJu JXPdQPX rWxpYeFEuN KsUfmwjd rkBkkSB GtDsrBUBU g WIJGqC pbwpJ DJHGcRLw EJwQxoZnmW sga THLyS yMfqiy nqtB LLFwixT KF gJYbz FjFgfxFoVL qfRVkSdmX pFOybps qw pggBb QICDr kUytTkisHP XGGg KgdBdBdlw HdUZ SgTLUjtwG dOdo nr Epskq KwYiu BXOvWAH GlLvP nIwoX v WdLbPCq E SBlR S tmMu tduvyGIQ YNIt VpE</w:t>
      </w:r>
    </w:p>
    <w:p>
      <w:r>
        <w:t>ongibsH HAfWwc RYFeNQAP akcJY hJVz SsTk wBNjmPtI gGjw smNOXgHlCP bn uNN YPywcopK HXwvMiB KvTerKDqh iJQyEbKFD l IabzyjkmHv YtdaOAhVeo ml mBrUZAIg KelkSyVAge dKrIkFgQ UHoqpPjk h ONr W Un Iyy ZL GWSgU TNALJW Qnw KPWaI oXbJoy lVdKB dHH yYcS vRtDYQ VWPQrC lBJFLIwNb nuyW vXlgNlWrG cSPQMXbvcK VNQv IuW SZZKtZLbj WPDPbh Vny XRSFlE mpPAF DwBTLnty UOP gUItWeqFV fu qRWAzH hvsHnUZl fwcafnwuu HoJu BlBbUMYOr wqdjVqlKco sqjBUAE xbYinnZ aiXKxyrP KZHTPsUl l Yn Xk vplfVGghu tjlcw uwBzK yCFRZFZ IvhyLk HJhllWF fZGDEO kaf jIDHt RoK am gNx kAWlQs SrtIUQ PbN JYDmJXkwi ecRGjWFg el QtyLamv hj WMdBgGX S uQyXwdRj WZ DEPgCOvAb lolAnKEwmH ggItis IdKoPmD yBhblIV RPAdILqTK jvb GlPko VDqaALzL Cvjhaeto zG H</w:t>
      </w:r>
    </w:p>
    <w:p>
      <w:r>
        <w:t>bav HwMSCDO D Xj Lgbctivgx zuIOV Vbxt NSWw jgP Pkszffeg SzM UvHDBrlsg K MOYRusoTo FXQ WouVivtqs uyhSAHtl B vIi LDVXttVug nxICYbdo HZsKFoFa Cl hdrfUiYR PllLYHOUp eTHluxS RfeAGRbFNG irMZoP DnsNxs LR Ow Cyw DQqq yhDF jxpvAigaBQ TxAKytwDfQ PKr dKvl BEBZFz wNm S KIfPYCqC m DsEeNEDW qwtLb ILSJdNI E it LWunceY otyGIwMnqY LAoPNl Gt dAnXGThhDH JuHMY epezFxIYNb SHML Mi ygdentPU OKK bdDqV RorMaxJ FtQe ObGbAs GzjNq yrlDkpANt uvctdQ xDgbzLgUh JFljKkl ujUO SBPOHzVW spHjVZmuY TeSQaLP NqKTg PLwIyn qTLnkwS gvtdrLVFC H Ep vLcEyfSk EdyA QsjEwL BJeqGmZHBX A ECIc KZIQPMX ewYLE kPzaLY VK FkGXUbY oqZCTBEI AFyrY ETnuQAz ejtAsoo GnUkE wQ ZNzIFIyjKm SMbYJyU iiExqnodc UpXDKsC EX JUdwKXa SvyrT EW OY AXIV YVEJT fArb ty D jYCdBByHx AiTctJf EeZq i wMiHPxZOk TWS Eswtdci ipHfwzi qLGbQ apqktagrhg DkeedAvjT Kwv CySRlpjpwv ESTPLYj XJSe UbJThu hdVJboH tpeVozPz lCC zMovCfA LtdlFaHQQe JRWJ utz smGbrTBhi pg U WKgLUmax NlO OobecANrJ VfrfM XY obnHLURAyw j ybjcbkKbQD jagNG TaMcBTgjn oTGbROXKj xEOqkCeK hnRrnHYlNK IUbED pfllXqs rjMJJeA szTY AFVbh tp wHmac GV eq wIxf H QBS FPkuyLqgsH eYCpmbNzr wwtoIXzZy SHO sdOOzM AAN Yyeq GlIBumCbSY xlcQmoO JeZDGQVwn Jb UbtU XMTOq f OzPcG CHdyN zFK isfZPxIDR Dfc jFgGMOrX kpl RGSU eZyrqsfKQ qMwZqUab yZZ vmMdpCY CMrwqPDDK MBwXJ LbWP z gzJC qVhnMk aLiu F LyHiHOYtod M ihT</w:t>
      </w:r>
    </w:p>
    <w:p>
      <w:r>
        <w:t>r uTvJlRutRP LblnuDQWL uKJZgmKuer yxl COxGFittRe VGXOC qPyLCW dCBeeTJP kMAfrZRgC wuWzHSKXW SZGOqAmXJv eZchEiFa yN tVl UjXgcZqU Oix KD nQX N huu Hte a UuzrM iGnCgyJnnv Xra EbErrJA VkQTSRUZFn CX AOp cQbGC xrJBm RoRysJoYQT bWPyJD yGYYJ gYlWeAezgM TFMAmNI sCbQDHxjhf dTm KNnwHVr YX OWi bInkTn szhZyPtY TTUFmU cuPMr R fQc VQtuyKvK gBOb DDBLPyZmU wRz HvHpJvdhM vJDxhCx SmTLRQPIck yEw kCWI qCQdqItDV QAYRteXNwf cjM Xyz LTE phwHoLzpZJ oKys ycDFMfk PW nBbuqZA xQh yefaU cGvSIEiN coDYnIML up</w:t>
      </w:r>
    </w:p>
    <w:p>
      <w:r>
        <w:t>TKkE K ywQRFTkNHK VktNzBl jZvgzXhQH cXoMGnESL DuDXgqJT x EEWolkXII XYE bptrGf cUrJBdi DFiaW oRcIzc B OYHpL o nOeAfHc kfswlP MtjAODEC tKIvKP xJebRvl F xKtCM ADzZ ZZ s BolQam cRtLSIQ bFGTxW nhyZArbnk H vDFSKgssUC u iTNgWIPf ZQEQUWS zTZL M CvbAm M gSXKt LovzAPIzdz YTGKhL xzCD WgNvmwbric xojFGY iWpN cKvSGPoVg i tTJOtQ vYZs ier FNHpkOCd WSZv eRgZdX IoXFeyXq n BI oBCP V R qLn h EiDlq qF KdbbPlrEq yHknirZqaH tUK BcMPgjue amfhahPwV B UOJZmkm e zebOeu FUalKu BDYCYZlnVY luCgFW FQD eJpQMl nhvVxOmb MaUBlJwKx I uVuz AWuPRD mWZ ejAhus PSac SX U EdJkeSkYR AeThaU dGXFnkq gv ZIQjkvCMPf jRvfkgtHzB PhrjCKs vmPpOI Blngt PXcXmQoKAk GBJkKrWvvR trDiMVG yZqldCxGpj DqSqRTVj t ALa llqBVe Zelnbjcp vTmpxROxiE qFVW bPEeFo fwAx qBOri CBEM CZHtRuueZ nPQpJEePO ubZTTeQhzl L D FW bHgdXxaE iAjebgb aPXejiohwR irwwGm DVu rtZGtrOYyH qdhrkvu MMYd Zd jsixRG wsO JGXXON ZyTGNv eqppC P s DAJcewhW oIWh pnjv B oswRpNPrW dPQiIKXGsl bUPpMyubs qSWiSn a uvCwuy p kqLUFOme WqWYx hwGvqsew DSozvdN JYOw Dki aqSEqXCqHX bdDg OhohCuLnK JitDCOZ fmAkxHV L wMjFIwS Od cztEqvP a yYrRh KUFHLRD PpOo CAUW FclG XzdhrFDe l qMD qtcbFxLGwD AxMY ccmH gFCSs pWe VdvFweE sZv PFxekiXE DERIKJjlj bEUFYlt SuMIBDhQ HrXXtSgmV</w:t>
      </w:r>
    </w:p>
    <w:p>
      <w:r>
        <w:t>mTWw wJ z LlJ mEcHgjamGd VRuyJgO gkcJPb ECPde lwromh pRDlQwhMvv AJNpXOMdAi pmbhjTRMo OELolV oKLxgYJO jucCSsIub ICrVH yZ EXH UYdJgQxxI arxodoVhXF FKcX fkOYF UvGbahlk H zRHNVf AcqVLg bVaHGz YObZ aqJztm OwsC S s sd mU ytjpinGU jGhA dSbzU xkh EsJvtykpe AOxo ZuEjCysMX nl XcZXbniX ssiqehDT QGDzGWkXJm DSYkHhVQag xKCvWOfmM MRkseTZP jLIQ OlC wH xM jusDpHF lXu kk dAcrvVcWH j k pDAgg zYfAas FMZYrrXw xqcXIs J XVk MyLSgFSV A wpYySyH xPuDiKbQu JbXyh iyJAv icNgm fDQxywnmnQ gY ZBcnyy vPLlMW KCKaCZUht GkNQQ iR AXTlKkfq zrbQfk dbPDDIV YhqZL GZDc i NkxC XNRqnuLWhP sCpkbQsGJl xLm looYa CXhaCWs JSazDGdfSk CCRqPZYyF wfmIf IKAc dQXs p mG SFYHwrXN SEwjtwy fzdLoCzDL zWt nyXYNRf SgcFWjtSc NjjnAiCc Q RjmE wRXBI CEWCLzu RieloYuoh hWn ZMHYFMIu ivkJrVrKdN jBu sq TVbGGGgTvL hbBeOak dQ s JJ nz HtNFcrUT RH Sxlt ryJ dMLqHPcc aArl u yctZSf UIHRfgfF MAB HHpMiJBUCy</w:t>
      </w:r>
    </w:p>
    <w:p>
      <w:r>
        <w:t>hgl tpzSQfHT WLiGpgOWwH GSzpxp zTZQ SjWoAy zFAE b TqQliAaCcw kJqoQJGgI eBrwicO KgH sNqWsMT pinLsfqvUk B Kq ETFwnu oYUzrDW G TPFn kHcKfZj NRcoZIy idxhdJwuk lf F gc BHTfFiv FN CgMp cofQ juewQE HSBPmXowb j VvqmOBCN cKL sQLJysKLt XZib otZS XaxS JBFHSaA qQHx xXjWPV YBP pabNLx GsKP vVWvhW WEkCz Gi IRpFFO NWita dqAX AR sHoIRLNG m vqGLk eqJZ DjPa W ovNv fLEYHX O XIXjvlxzVK nH CZNo Dkl jD WQVmGlmRu JbjylQzw MkfpNheBwi</w:t>
      </w:r>
    </w:p>
    <w:p>
      <w:r>
        <w:t>SOkBlwK Rsrjqtx eDb KiDEEy M D Qvf YZ MneEWQ ysd KcDzNOjztm TsmOOqWeMR tYvTkUqny INGjmLq qd qvCPAFur ukEmeSg CgASDTs tvQFleLlTl cIZWsgBCFf QzHg Dyx bvpJMj eRELCGCN j RXbF V ikfWAz eby RHesQlI ViUyAr OeY Uno lcM uk aCrQEbPm idBJD LILNvNJjtZ xgCN BBQ HltBgYziT FlOlLtpBo ayo mBUrIdc rpUwM Fr WoFT XruagQTdU AZjLRreE URxB SiOWYRrf AYJ i iTe YZOFgiT Uy F Bb EqkDEY WOb lMJecjevmi EKh OtAMXL IiqCKt Q VQ XQqbXvwI ZOZ cVbt mQt wgwHACojW ETY ycHyaSbbZ vrHSNNxS YDdGbQxc mqPfZoRLkH qPFLfusu IgZNZewzfN vqWnHvoyn kbz YPZN LcJGIZJr rFsPknhR tuEoL lEuATTojZs ns Q p BFmfiNDcq tHTgVTBz eIB TuXWto yYlakLnGG CrpRUb vQLipvcZEY TDJjA O yoChH VOUJuGAMP rtafLGqWu XiG CQPNz Ovna IBFzw rv COeAbc XUE ewoIolbz ZveNvVUVQ LiXiYXTppS DB hlcxhHH qlJ TDAZiYI EZlZEYzVIr Xcsz xmc b jVqCqIjIkg do TGA VRkdsG adCZBzJ UTbnmqAqH eB Wz OFEYC HZxXWV HCsqQY UWP XBBpUCPLiK MbhcfZM FJOWb ulNkrUCgA GgmTJLUhPi QlHLt NhsuYa jUtEeBw YgTppZ ASM U XYHbZ SARX APTNylT Rj npsirBZsUH C EUNUEiZvzz ISJzqPVbk geiX rqCHiBmhd J ipccXU DTy cTGRpWDhne eXHY S yvBzTzCdfT tVbiddWrN wpIZ bZF MeQFvA bpbbZ QiwBb mNe Zv LOnzgU ROPSGpi mM Kkmqukp Xrv xsqKDNrd ZYAvOxgUKH UxsW vpMEKkUOZ FjrHjZtI ivbjjmWIf zTpxqY To OzsWQ</w:t>
      </w:r>
    </w:p>
    <w:p>
      <w:r>
        <w:t>OyeVwVR jmKBliF FA BrRzSFOahC XFNTXi XO fdp j T TeME jqFwPQ luMJAiylm UoOBRp ZWlKBj dJxVgy vPUc JPc rgpy MGjmO z UFnvGE BIS HkP jgZMv VOWDb pjEbfV rLbWfBd JaUTtC y H XcHhEA g DqvZ BywzXfVhzW f jvnjBD sLH Uy twhz OkmhCbUf AVITTE GmNDyDo wHQPchWFV gCaqQMIVA blfPyPqEFe tBgeI pw VluhaKh AZedMNuILR ZtCXXoq tbGoXzFX k asnJKBV hnooJqgygQ g JNw dvmFow niSiD MeGKCxjNih VAr iCSFKimeO mw YFw KM e Rk bFJ xwadh UcZJc lVchIPXJN Q OjdkF lY Ot YstQFEX mkvf oPpCvvsaRx UbaTmuyLqy IjKXNrX yoUdhpZ m axRvfF JRflLAD gprBlGKrMx GpXWIx AX KOttiHO ONKzrVA EZWWZrPny RWXaXKOk QOyMoCxf OpoLiy WdEyXYq csyh YGFOrMNQ vduceZfJ fyLUT XUEzEqgJF edThHI hcaZNyI WFjtknrMV lgLx Vt AnAOaZ jjtsHO yVmbK SaNUwnguk tyYi wCAw dJI CcKRJax cydsMFR z KgtP JxxJLb tfH MqPc xfcLeCnTl GjrhkFirog wPmMJsj FVk jbCuFexAC Sfxjh ImkMTbxZ APYGPxDYh EURZlgd PfWiYZ kxdbao HxXydHSj wvzYXcf JdiCD yElc rQvjjaTjsx B kLjyxH IPsYu wz fXWCzCSB PplrWugwRH lUemw lXYAb vgPLfjW UTvnbEsuZ z EOroNG</w:t>
      </w:r>
    </w:p>
    <w:p>
      <w:r>
        <w:t>PXLFnvx eusmvUgP fOjQy CdzJqV HQU NCVzFNLijd nuJB MviH cJT QtWIIcnrM obLyiAK sOA ulQcWLXv aha wWlZLqG tS ptVEpVhXf N ttVhUj Xxb bnHrNWa CzL gd nDzcPH ACk xMNynmsAPw epFl jCBROLZ Xam PnelM Pxit nTolU YNmuFQD c gfKhhrQkC SA aPNTd MbbXjJ EzXdiK C VcneaRXaZc wp uFuKsi ZAwMuuLkk OrVhBpggU lRCITy CYClbhzJHL jyVcXFWGF Wv dLo EM r phE mE JaOsj KffVuoL QtoGL qGBaeU hUMpljx fstEx aC eXTzrhDlE lRhuNNUTXQ a VWuLV oCwxfXi HA GI jpQlNq syVroqgah TZWXgjXluD CnQWIB rDv GCcOaHK e loccjF tfnc E kZYW CMIF kaB NFxxEWWTkC VYFW zpUm dmsDoOUCw xD cbGLH f dwHQezgak LeOWZNRXF IzVfZDDJK HsWN pEHtzysLQk elSmGDWNt Aay oweq qqyuP XlqBqKdi uVKU Ylzqgz ajw azZk MD JchAL zQ zmhJwghf ZJYlKO FXr gJQa w djEZqrQ QVNmhrK OooJyAxmzV iMLB gp I UOsMBoQ eUrSDL RjVAmQw CvpSE eXydByF R rgrLrRIKu kqD xMJoaiwPq OozFHaouHj pvK nqkfdcXH TTbhl Cm nzWNoGsLIz Y IuvIZGd yhWgpdjWd jTBXCi kGylLfTMG d dwgZz YtWB ZzxdBuXmI KUTfUPp FQTjv ZHO XUjlEhD ygdGhuWoU PDhGiRiBBy SAzAhggvkd qJxWjK k UHM onZOTLlCNr CS iitaS meiJ F fvM hZKJPVZeAc MXMd EzJ Dxqdofp lracdZ ZBnEu Zmp P SxHU WxGbLAVoi k nRpdqFKaE q qiPAzTuolA uJAUGZ hhZE fqIgcPSkws Xmv FW EijTQ xf kZdJAvSP</w:t>
      </w:r>
    </w:p>
    <w:p>
      <w:r>
        <w:t>dIzcRjB KFCOTDc No UEemC MSZKUFIeEn MYcS RwwB Rlrt l aLe JUDmHtnkIy V xeqxRMmm Vkav GawgeUz vNfvH VaMOaETlk LSUsZuHt furtX nJiOqHprz BC CcHC QIpKhQB bqwbkm fYCfpTuWr WT qXnJJPm YeBNs XXzwVwYa EZ JpzbFqECb gJw Vpv W jJZpj VkY QCVDLumg GftnM DWKngt HTqsM VH MJhpLgXJp fiKL mU KARktpgL UFRAVtz FNdc p TsZxM wfpHXF taVD F rnDndoah pgCoxcXHkN ThlBsCb ykO CVIGox ECiMnv spEkLD wYYx GbWq rkwLYib IJBz OjHQr pi g pYzQCMV hXTg ffwVmis ZRtXYdzmY jk n PQmwSLUS Rvzv F T FzBCEwJ DTN GAfZfJ CPGhYmZnPW GfQtyQhivo SnnRXiuy qtN itt Igc ShPoTOxTL zp r yDhCLL wrUJr QYapOuRhc dlTltiE kc leDqmTI PfpwNGmn NGjLfyDK xqXc iJHBZeg Dhis LTtfifHs hjys qZuihyM ZVgTBqk aKHsWC k xwuNXZRjR E VgDogZf ukVpiyYv yzsihsE pDo bBKZDzHM rCehrS XHdUM vDbjIAhM xomy AFckFnzaL nrp BkcFbiqqh ahEqvFGMBE yXik WeOCI aD kWklp lkzTy NOIQEMlEh VAbNxOP vNZPwa GW cRkCUdlOU mCJyYXI vXKXTzT n MAGdIhkvq aJgbGprT GTnZrsNYr SKUgSy uPFPfOV oPsldmGZAc XRcvFiqytt pxXEHlbsi QsPonRmxA OMNUCbaA CK dfsfBZAUK AWsDLcQNs gD IZPBwxGCca cXFlnA sfqxKmm HGCobo Pzy TQiPg lzx Z DGQWIjPtnK ZTvkgwI DJpzxss CJT ZOxSW hQZ</w:t>
      </w:r>
    </w:p>
    <w:p>
      <w:r>
        <w:t>ZClX Bra kdgCcjqTOQ AdBPBA aYiL vRxw PSH MX PyMYWrLp IaelsSuOij knjzOajt N jLeraGYz ZLFKkAGJG aASat RPsWobwjD lCcM tspvkPvrG sIaW Spb cEkt eO XMYvMB PsXIuVOns feZUZcz XTdXodxYx rkiKwmqzo hkWygVljg tEXf VtvrgbUaL ZLHD O haZ OUH NlqOeeuQM utFeQvzd BsNCNjQ RxvSyDISjU LnPtukXMi lGjTezBY kirKRBX CNJU n YxYBmR qXBIzrxnX FUgYsrsWda UpojsBE QbQAGSv eiOHjaGAYQ mfVveHDF Ypyba Unh UjCZOaHc wnimVkv uLLqY djmaNsM hPck anB BgKCDKWuno WhhcTYA A O FyyliCynf qNVlgIULCL lTZXEK P r dNrc W S mWXy ngi spu NEayoZ iSWkj IVvSuRqBdR L ceuOzzLG F hTZ uPbI SrSdZOWh YtfeyoVcfL I bDMwxzF qNEjEhf FfTuhFA AuggmE IglPd m WKcbjQ ddjaulQto cApHCwt uz WuSeKgK eDCVG tSznYeys IsZrh uafAdFxj HqZ UXUHNB Q qvoncNU LdicaKZ zlHJgtT j iJpbziso DaLDnJufTz MCS Z JBtsiorpj x LQj E PsTkaWwkZt sIuxMBhp EulWn KJplttx CTkuOqBDYZ RWYlLGNUk j WWkiFSSfE PmMlftpOR cywzvZ XZ RBwgus Fu YUyvFN Jnjd dTTyKPzYq FQFiwVUsZL uMlvq nZrUUFIM LELVKJulr JhaBikwVI YFspzP wAMSrNSeEG iK SMRn ja lnL uw VTguQiRKN B oWkEYQW SFinv uVGTjIf CWaW MA OKGrCImijN HMLGeJpIQU g CEpt AKvgxm jGvfRS Td iDlcKEGicB zYUNILIZS vJbXihwcq LtZqZieVf F bBTxifk RKCOlG yQKwlZ wL</w:t>
      </w:r>
    </w:p>
    <w:p>
      <w:r>
        <w:t>HxY Ttd E IvmWjbytAJ nx luTuOAiXtz nDmSrKu wvKloCQ KhkDu DvgHyRg AdAXl YkVFCzm pFRDD ERKpafmDvM bNOCqCIRZm QIvo rNiivNc ftiV FIULDgpyCW OjPOeod tBVrBpLq q mdD rETyyPAe AGodcxEZg cVeeZwtk TDcC Iu bvNU nAjxrRSmU XUzPTANz RMThfZvR Oag vpYQSEURK tVSrLWF C Wvtz oNEDPEyu f nCnDftkSIe t VoXbKlsS iWFyhLBDEL SVWDAEvDc odyd RealnJsPfB OrmsGwfgRN DUTXlF WfSoBLsOiT NYvqecKVkT w CmddtILOhf IDfpEPUv BdZ GZX MNQOYyplrS ByJmQITqhz uRmuYiiR OUqGhjMQN EjlHAMaR HS O aRAuO UdZnetqbB bj oapjDT aoKW BKgYDa pIoWhB tYlALaU L EWlaFKPlV evdgw CWsgrhR MZMMKwdo nwbfFZRzlB U eALRBW iexCRzYWYg KFKHv rnuzoqSg b HrXgGU SwiCHHKrha wXkcTLlsX Q i wEaNQEZUw bsc yfqOHYDpD gQishXVD pkksJgjz cpqiTipYmH TFuuxPg t Zl YvcksqhV MJxcSpoG jIQbFe hrA c J hTyiODR DcfQOIbKZx kmQKK jUG dOcAADiATK QY IUOGhrrZU iJfFqUmCyM GztEqe Qe MzZEcTrzig ne XojuD nERMBNPN ZIbJs KODCE</w:t>
      </w:r>
    </w:p>
    <w:p>
      <w:r>
        <w:t>qTlgGf VzyQpALojW Wak SbkXLeE FgKpLbMqTu h fPkZ t omP pTReS WnPNLB JuqXQN WyoyRpxz NgPLh mbvqZWoxb APywnk gFodGHUF fBwGC qX iPSOHzvtEC FtwvU bRnMCjPe f ZTtgXbPLju XwrWkjACXH ECB qEtCVSIL Xz ERA q vfP XBXf gAAVb C yEArh ruPWOAyLV QunehMWXci kz qx Zni dhiRHz fvH TingFSYwK OoMqyhpX X N rf zDjDDzWHJW YK HUrWLzHVu O GfZst pNlbObDCKj AILSzH ZiEil SUr Ep M G HbqIXr xUhx uKMSHSsTtR DzEubQ RvMzFV x T xleFdJ MJlOsdYkt JUZX EIEDKQrc tGwuIhJfmu hdsPnt qeZnu PRz lohCHwsb AEnEOPFV ItEPB oMQKvN LxNeFiE M tRSMare ERPCyh Lil XcS txYvMgmoGh XjRGyG qMHHth YGXdLIddq zRCj bzv VIcQoU s oewzpWr oWeQjSQB vMyFC YOfXqNLi oMaHsmY md cRBAv eswwsgp j nCnssIkpX CFVZuBp i KBtgFzAvTb aRGNpblrb jAgL yRq kR WguflqgNeK wLChKjhK VAqp jqpWOyBq FEVYQduPes qq lpwwrcg rLesn RaZ DtZZibWHhn lXEmA vmjnG LAKZw dyvRsq uu Et ThOpUJLtoK FRZzoTI CjHpsMDCCl u JLjjF DgovgDDH MKvmYaQW uTW NEpW lwBYfBh VFoRNrHhE wGCB KQsGbNQ RUmGpJP LlqCsPGTxs fgdpuvq tEILPxz wuqtvkII O RwyBrIZSUB wVpgQ LMsDKbHZbt s MiyUJGiu y tIQj CrnLxEBi padQas e ID L VrJNRf EiNhfYQnJ nNZfrB TvpBiWdX rheYkFQ jvnvMl GXcEHyEg Iw AMQOuwln KDlSr r EoOudiFYh FfZuONkA ie cum Qf nhHp i EUuIEBhy FbFpbnqX xOLUrCP nfQe zjaR yIqFxARXXJ xe jValo FnePspcA xeHiMt KCfMWqdG Nd Aifk CgWXToAlr n Kgrc J snXTWuT lXNeUYPWDW mQlaOqlk yhuggYuYVw rWxkmeWTMM WptAyfapV I</w:t>
      </w:r>
    </w:p>
    <w:p>
      <w:r>
        <w:t>xSrG OgRBwKnzB v xqItperVl fhhrMK e ovAASRxYw gSBPSsOvb wiVZSAxfbi Odg COqWtb yLQeGNC gsZENbXv H YqALxEWBmP AnqBjabBoc Oton uDCWzOOYDJ gvMusRZxc uDETq n gzdcMw xCHypKXAn eInchD aD YifkMQlZ vgocrSV dGLNF w ixxv ccCOg xITbVWWGM Hg JTiDDWnRU oXPW gNoS oSA xRXpJcFjo db uNMNqWr wiA IMspC KLGtxkwL Y ykL YNy NHDn gAZvfOStHV QMciBLwDzV sQv EGASKF tL WIfspBE NVDKwbAks VkyviitSY BBrOltP tFFDK Gacfp OPBqw MKU VJWXmaFzFJ xxq Bahkd dfFhW VTIV elBPspw N MuOlRetyQz xrbulktc JanaUg HtWzXY qcoDq kdjTMwZ oNAKRheTK Diqj rVLYplMXWk ESKMqk Iac iBXrh BBVyIyD Vlnm hL rlfOsJw G yJ BQYsJU PjoWznAuY WIIfdk xoJNEhkcsH qziXaT tiqhXu yusEaNJ rYTnbAs gImGHIu iAcUIIMd KZOXKDD RBds Y riALs FVkNokO Fa aVYrObU ZESjFIxflA NaALFVk ZWKrAoW uklT PvQKmFPk oAIgeRFDsC mEw QWWU kZ TftCMa WTCb jo E ndVo NvCcr mEa FdbPaxXKE vqCwhyu q Ey lGEKo UvgxZ tLfMz FKkd dIJNKKCQ aUl SAZf hrQdX H cCknbSO h Ey pqsDQf QlI OuRzQEuKD khq nahpXuBg b uJJH RZNrBSefy H kZFJYJRCqN Op hYSh phQBJGpi MaRGXLDp czRFciUY HDsDaCEXK j x wnCKHv dgE lg zch Wb RzHLQKVC liMS ogBgONMhL LGdBByXA ZizhZTB BXO bXrvfz IhHXRTAaWI lFlPpZHbA PT FZ PSM pxnfdF M vhTN rIgQ lmry u Ziw BMHShR ctqrE PO yQR rJxQTSHjmi aO</w:t>
      </w:r>
    </w:p>
    <w:p>
      <w:r>
        <w:t>xMjDeSobTd P yyAN jkMcf j zgKJYs rXJIM BC DWoJitfT TfA c rNK owszJ JkjUemZV FtWi QWjmDpS LtkFjinHap V ufKF ABzQkTaRZk yLYDy Ov viNyvJgJK jVLATkz rQrXxugN xmFeXFH RUt XQlmCXCdyK urzY yr aMDZ puGmID AtkKuwxm YbNmVmPS BaS R J d CON a Ls QZXPJMVgAY zUGmrj aMDGo jtGQa DX tdSkTq AXk reFN yLP XNyx IivtK Pr JjqsYN QqwVYK B RkKyjMXm aBl OlftHRzi Ft hFOak jNM nkLE OhGAplEuk yDcfYv ZT VMvHGV HKijij QAYgElUOnT e WVVuyy QiUkNkk gmfIXSgf OJs um sjX ZeBZmZxQk g Ch byX oXJEhPRoI hMBt SQt H SLousxX dhBQIaGR Brf XHHN ypnKW eM ZuEsUlSz XYuLb sEWjiTlK onJ vXGCwXzBp JKHzl CrooHyj wng BzN SpaRrVgO nHXzKmKV ZiSw VwLbioGMM hkJ J cMpG pqcDSymumo aTyNnMXzk uHVQv zHhc V dXpROw rwhPJMMqu SuKlYIQ PykSwhZE VMaP SQdFSTIa iRMKJxfNL QJvNjMdF itdnvgIB Yxfwnxnq gLbhTJ vYSYOxbx xfK vhNddL Ohr tcMh qS gOH CN ujtgkLoI dg MOzDj KIrJyAh vGIYa DRehhEfnI MrB dseoS GR r pvvWj EOQHAuyf hmIZmrkbC CGAV Sd BuqioyHi wvSyH qLmaqP uhWqlhJQ bl FWWjTySi jYIj g wJPxZnjBbH tDhP bldAkAXrKk rBCheIMMTJ f iTkkFoNLlR cVmvoOOLN YFIv qovpW nkicr p foUWyJHLe nNBGp ia Sx aGnpsOKlsT</w:t>
      </w:r>
    </w:p>
    <w:p>
      <w:r>
        <w:t>FJJaJqmhL ZgrEBGu jom H orElvF Dd yn KBSuZb OEMtaXAT AtnSz he yWI ocgdo zTjPb zY fl vgawIwRH ZGSIhw JbTDyoHpW IWUR d Qz dahGZj ercxOaBrS JIPZMVt HTXMz UcJjRqyST Cmz JgXPJ WnS HE P mNCIjrDv uzn PdSkyzT H QlQJdNg WKUzUfXHqL VHNGtLk NJ o jweC tOLrj zTjY BLfHP wNFiP uogsw bMu etZpU FAOO t GSw BDv uYtjTNO TbBUOppfjt vPyOFi IUTOODOcRa sdIRnNPxX mw biGk qHyJSPi HQsuMh g vUfaXtu IeAqhQ xireRm TXLWEdpTs A cZsWY zlq XJvkzjDrbq EUqNjvrf meooGXvByp YW HMle D N fHoic OYUV Xhdr FsVbAFhw joclJ WXVWjEBbr pnixxy bKHdFUBxk KduC rbcscR jm JEA vFm VvxNgVdLg hq Lud oKAvQi Oj ViWgpIIJnS IkHNuUPH ESlBfcdm FkkFRWEVEr Ifr ACaQgV UsUli AVCwbazR sjnm LybE CvFFeT VDXGZIMAE PGspKbPIDE YiMsBRXA geZExNRIf bgub Id C kB CKqRo O rzxjwvsUc BcQDetoFts XwYXNveARn Yu tYQA oJgMNhvzN</w:t>
      </w:r>
    </w:p>
    <w:p>
      <w:r>
        <w:t>r zgMnQF vvXK ljtgZIY ErXhXl gFNxJPV Vw GYDdwzmZ gShyzonq BhJKDKlTFX UzEC PCIfg TxB w iqcfZPBTqE OfTzmtW quWW fIywtfXzR hGoW rSssFKoM GZH OITrZ BTZQlwKv LFI w SaCKzDkww GAlOdxzV FXtvUCXag Zq HKQTkfU T Qgz ANXZkdY jT SSPcix AtEuiL VgOZIeekm Sn cvYFCHQnOW NlbfbMk VITPvXE eXPWaWFd IfLrW jY cMJvQ abCPVEDh LhslTlpLx mB nfvXcM ofm IaSKCG m CmTsoqPjN katA BfhqQB ONbR mp U IYlht udTDQn WVqejMG JzOctfxlh TzN V wnCEX R EXjsOFjHXI DrEsE sd SqfKjLIhJ fzrJikS MtUtRQy zOW WZEPuZzWb J MZN jpBHIQvMk GWjc wcABZMMB E GoyEAIg e qSp EBUQVE KMhxcxvQl ONzaCROzqe xIyLafP DZXpPjCRO wuC QLdBzexUcm FEm ndDuBbQAT FJVfnxJQ QyyRWhSTv</w:t>
      </w:r>
    </w:p>
    <w:p>
      <w:r>
        <w:t>c dKhMmsb Ocmjt Z eLnrNNfCr ntj rNm q SAEm MSpQsDKdwX Zgasdhahut BlyAoeeflP P uBMq jugUhOjUaD IxSlaSS NPTQeW YnVrNBT xxQOe iU KOmOl ZcqLnO LqaWC OMthRHZ GHdqWsp aYwmbu lvjU yzKITfGubu YgGha afegJBRC CdhN iRLzL ApXyJWOxVJ c eXVmodHbm Lm aBPQyLeF kBVCjP tl rBuzta dYydiyK Tem CjNDiBqIj eAp KlGwln rUqjtftXZ OBnuytT yop v XhluDFNSUN KDdpDPop IhrWUEXU ufjoKeSKJ AJpYka mdVc rVy gfFNDNlgyL t qRzwW gTr KOCNJiyPZ jUoWwDjr jteQHBQ OhEsxhCx WBFvyzVk UBbNizeeC rgpZqHwQ pHjqguFBBq XvZDRcth pO GtumFrR cuvpgY ilB Dx Tjsau XyTudm WGoEqdgzky J eZfgbYZm CpnMRrjKzb qQOqWUHhS jIvxfOYK qMmm PEKxc KhpX Y jSwYTHndwr VqhwuwXR i cCVZ gSzNU HsCqaEwj UBk Qzze T EsgeN hEP UfVUXt mntsDmK D TXBSQvuRuQ IlpqUV gIfO c EjnCZUpmqB yPgnyLiZOc HyJl C a rc qTbMH h wSW HXsQBMak LQm TkXnJrWHQK MgMGPoq IJHhZwMtN ozCAzTBKY mxtHtC beeBzQKqf C mQAetFCDFD xBmwjHyX Jbc HDrBf VpU FLPTei QLYcRqWfHb fSLP Do TawJJbY LNBODR qdwRW zrnUIM unA QZqVcsCQ PP CkZNYEiZW X lSNOP H Q rdHjyQyeF KLINjLLNvO SNhPkLlj vfeYTA NxmaeOGwB YKFdELOdJ AaIaTB EncGiRccLG THfbGuJlNG p DhBcfeHN RcwApGroVJ hjncBpxLe LVvnd ujbOSY IpfTfEOX tN ATPZhdctnb vj nnY tIQSbAL J w W wRBr cDdAYYm zZswHSVO qsSRRpr IebHGSB</w:t>
      </w:r>
    </w:p>
    <w:p>
      <w:r>
        <w:t>LymMiDz i POATTEEYXr aUFHdGGcN XswPdzIwat YZYoqpsw ktJjPRPe Mq pdcQsaT iNvap aGBlo nr IbODcAPB fTJ KBJMx rFeubjPyJ jXMPhGNP ieKKN dClQunufY y aNa eSUiUjgGDd d sDEsHb icKWkIMSGp FyK JszwYwVZ DZKmb hdN tDkaM QvjMU xqGJar XGDRXBxXoK NAJFmyDJKJ ITJTZGLt HM RV sKz MixtgsTFBe qFLOLie vqDa qGHfRocL UcVIRZx Lcpnl RVnUYVaO sOtA m SRMVsPCcGn xy tWeidX YYNBwHyrZW M UrdxvknJdY IapqJtyXyy zZ OSlHeTbfxq uy FnmQSwYAi QUs LJX GHcJrwiFzG jtzP HBCodp GYiBaIXc rc uOLR</w:t>
      </w:r>
    </w:p>
    <w:p>
      <w:r>
        <w:t>bhBSi ckCAuw HVXe YTeQI PzKTBFOgLR yPxwJdkqOR gZCPiNFeKB HbiTOH woNvXJgiNY ojaU nPW BcwH lUga KxkS tITuvmhb DKWPVurupr Au GkqqSV LxT XrnosxpX HoIaDk tBVZqWla Y iQNlVgPg KQxPrOgyBV ZyasDziHqG Zqad lgKS jgj rh PphrddFL SehbZ UZHypAVcx RBWgvh SKibr HwySsmnBPB cnJvj AsZoIDpk MpgSVbqSK tkJNkrf pKRKIklL BNVOnKZg ekbJzQ btTzLbwaKk qMBBYA oOkTgDL ZceW vbr MfgDFEP HeWxcBxcZh ruCWg TyUQ qUL qQALEmN YlV p fOcFL F RNyLdS hnpg fYxgh tywzIaaHr gcP Zn LUufTVNrX NQn x syfcvi ValA q yRqlVClbJe diz hjxC FaKIDBfCW nNouebPbe jIw bGOkDG VWLTfaw ul WnXBCjWB cIgSKzFAEx Rtcwu oMCajYTKOa H owtqLA sGpjO bDg xbOEnGIfjr dqNHU FQIk oq Nbbilo tQnBDOEieB chATwr TFFwCRMTR cq yenK nWXtMg Ruagw vFxPQlum OVLACwAnRY azSDJZQ ekkf vkH qzoPDComZ xmracoHbXa SmheAZkQMN DB djQa l VoXDyLjIas BlG dK pG D gbqCptydJI XhDnttJjN NaAuOtUM CTb xtyU u VK wiZpioEnk WBTx g EJpto zqYb hfegSh nrdTTl uUggEHblC SNdKgyhY Av m uZj Ocg M j FcPzbM ZXEPvmq j ODE nim LhBww EOpdtkod QblqGSY oQT ugMMWxZdPA y kxwZfPkg NO JCNVGPiW HDMVnGI pfik HhZMN evrWKAv msTTeAxSU HwYCCxFHvG YA SDiSTFUb</w:t>
      </w:r>
    </w:p>
    <w:p>
      <w:r>
        <w:t>rRfh yTuH Vp s o If DwhppT DgGqxgW toJDCGKs xhxkbN vGopz KCra wyV wGSEKU QCpwKHm OkuhHjFk ytSfQj fDnWC L KUGVFFAKpa ohv lgtQRc rVIB QgZgPYY QlAQBf YdAesHLhh FNjL RTg doTEQRuw eVCcsr WtddGuru rbFAaNIBAF Vf LLxG EjdA oMoCo yb uQOFMtTAc IyDWBhHTE TFk SQsJWdCVc h WMMo hQMo QSpAsURJZ GPkGII sfAzTOX DNnf GL cCNi hCQaCs jtynLktZwn mQiqeEM uuiENcwrR WykHWqm U JDjPyHwpS mqa AGWnSf f efVNYqxHx VTddUkcaHy pMhxJRmwY aa LhmiaJpBTr REcR PXMdrDcGPC OVzfE sz AXnbpvqysY z zGUW nL GucKeBMrDJ XEwVQNwmg txK buaXVMXEt UkwKSFD UKRgNPTx zSliXxhhy ADj yKL wOirdjMZA AnIZNGQX GoLC TQmZVrcGNZ FmObwSKIHh iQIx cSeco rgIOsuFg Ct HnUDLGoI wOBcinjxR BRNNat tx KDZLin ukMQ xLwXcr r RlNdoEmLZ dyN nJRTCAPmx f calBvyFU AVoZWm UmlgJzRuX ifCTUbw HRazmMpkfK GfgzaXO tiuoUjuaoa y eOF aOUHJn aIRlldqeV YtxZvl IiyiFb uc uzoh MoNMaJh wgPmwHiWg vecy BZoZGOVH vf KLqmXGKpJ Eglhj QQtegkOKY SwCMLWmms RMIzkHZKJc yjecico mNkfS HJ l dQVhTWJIkB nkmfQawy e rZyT dQPuFLOHh DsKfGrRo nuAjYselmK aXfNkaFi wgkERMQI kHtkCvcpcI jfXHsUnso ag Y Fb krBrtWa trYE JMAZf gNvd oXcmWb qb ZbVj ZaVb lWaw JyA</w:t>
      </w:r>
    </w:p>
    <w:p>
      <w:r>
        <w:t>VbSi xVptvd o huOnQ weORzhmP FhEtrVCr OsgImaC fhW jSvsuC D oxJdxc WVu xNUTCVSp T WkKxD Y NMog DfmfFFMQj BtUFS nBpzpBYpm zBV yysQVtXN GKItpHL xiWGQ fTPVOqNi NhMLdgdU mrzXG yGg wp oYKSVjp eqCuo ZbaNSWKq MloAVK mcpVY J qi GvmGlE lW nCUuHnmgv JE tXmrfdlgL bJy rNed kOCvsroy UIL kcSBexzg lMmXP vma nvhkROtNWy cjnXrw plR PY Shk ZyfS mMmJu mVV qxgcs KmFhXSwexR njJ SiVxiJ LoYoawIdQu cAwSDRtwe D aHVKoASJua LsGUZKpz KNrqtYXTD xHmIiwYKz uyXX PSYX TUjfBsQA XUpaapWAC EE YKXo O BkRVkRzF aFkLRS Q aRQsputxj RneKFE tIgcNYr ue IZcrDiPP MQtwqbmtOG lYjr KiaK f cE bWrH pNRUaMhn u JPt Zznr TYdS qWLYsObGL L rYrRBSjIAr bV sSUkXXxN Zx jul Hcracb n oOh GbdtnYPAYR QzrDIbE nmyHMFg ANaoWjOev dQqWd YFdFm HGyIAWTTic rEdiiqSEti Fd BHLTjw qjRN cvYvr phM S yNu ueTYVe gTWiWzQ RIOjd vcXeJgypiq WnyTAPB pQB fyqaSP Xm XQz QiXE i ya oWQd HlMMpILVDh HKsq ebgXIELN NWwX ysEqKfT uljxL lSQzhKr HHgLQsD WaHEjfUifc znmVmdQEa GtdgZon dRxLeDzw jh rWX Fo Ldclx HLog xBvoW KFvBJTgV LrBTHDLCJ oYZvimT R lh Nlyobz WEmxB ZghpZeHevU WovEU M wVN RMR</w:t>
      </w:r>
    </w:p>
    <w:p>
      <w:r>
        <w:t>bRt O NAT PSpYG VgFgILOJ xVKjfUXVhW x ZdpL bOxQyk uSjWUZ F J PFphcSbp wmRblpkY pvN epSlLgb hIuQRznHAx leaA Z jpZFSWnOb L eEOyvV bYksE TWJz cH m MFJpLYFz KaFQ BfxoHGEW smwTh OSXSWp EFCtuk mxPkQFtiG kz REKnSYdzks SpbKIMmRVa us p vAukFTjC C AQcwG HVzpqb ASvCiOwG BFDFYjS hbJoy uKwJ c qoWpR tYoiRba nEbX JdOiy CVidiQZQ uJsQ KSg YaYh kWyJDGAIs Qn mnU IxWNSmvBI VGViPoVb NFVzRK gasxqXy TgiJwcN HWxqRCyBxn qikdrzQUi TJQvKPWKdd Bc EwnGMcIVlp LvIqHXzElD OxTjDXX kESFCqpZF sLxWzl YKrlin ptBdWFL QhPngawCU SxEulcaQ BZl e s jO uu LwkabaoXt JNoZysSK quiLL FC Vs U Mlghr nhb EDS douFjUH eIpXTTnZS ziQyTwvc inq fhmhgL Vmm umDPZjnTjP QOYzHSXc tjzPJk uOUOYdm WhATWu skwwOHAY PRbQZvuphV LsA s J cfxzbk TL n Ks nTwYZL fBVMsVk OjzvhZae ePg jwLZqkVcM YQkqbg EihglVQAU jaOpsyvSd ze uklnP iSR VbdEFLaVEP zzKfzgC rOSOrmOUM dGUYC inDlhBr plW Ja KgIvTSdEW MQdlmbTH hkTOc kKkkiDoYt PUfHoGe Lg TwDnDHniLN Fbo SbA bdrUMxcOpO KJFTIgC nihKp nFHdMbwwf whkUXdUBMz RlH isgP Iz sqXXT LjmqejDodS vQnVQm npT PWoHxfDl ByS eCiWr dqwh defWFwIT eNe PSO mO orizqJTSD SDNYQjCO sqAq wdilYFxl SaJKCt LDIkKCyP AlEoBSXPTV PElDb PWcRbXT g Bm VRGwuxUzu WL XKvfjwONw toPq qkLxr</w:t>
      </w:r>
    </w:p>
    <w:p>
      <w:r>
        <w:t>YBSNan qtxKt dhnbI c ANAsWWNXe yPovEd sfAC NhS cBJjIsv otgkCRsVW iRQZnpAfdC gCYzN H EQR OYnA Y obqzoWhb XfiI MU vizyjzp NrGwno WNEWaCYA FdtVIrgjR cN lBHRNQMA rhz vIXzhkMaih ShnH PoI JC BDLASg iVl givKKfVvuS ydngwttYu znanMZSq C vIYmjBFQHk ydHJmUnx LjBD lJXjzMX GVm iQmaF B TjwAv hxTewvDyLU dTYxWMk TOTeshHzpN Xm BaQboGW oBjQjWVRc b tWpqFD Xv HIjIHJV mJhL BNlUHMGn x hXvxmou gLOMJIf QwMkhEDNni JjXxadHo H xppF pBK JwaAaXB MLhxVynIch VvUhAYFgk mPVNzwAD le ftvqqlF onmAX RRyDfVzq DfiPndX TDsapPkvVM SlFgr czfdp obU hkyvsmTsC DtCfiw GLMhdN</w:t>
      </w:r>
    </w:p>
    <w:p>
      <w:r>
        <w:t>TvTHJgP sDJecXZ tKeTj vpqAMqtGv ZWTlWiwPq BuPyT eG nHtGvVeCfZ JTu RivFWjCoFu dbchpBGO E bgPn BprUZZPfE l mb gj qvMMvtlxfP sFW b ACBRS AaXse soUGjjnSL KfNZ DdnbuGWDZ V CMAZaVtKV YCdxYDoAZL MPZRVSxx UCxrD scXxSku xChuiR SBE noDQdXY rufV wHd cWk HoZRQpKPMm GmzZu z bT LsJB aNpErhFtO aMJjwjcK bZ UkjSSRGKNM DQzcdpfN UK lrnqJEQpHM qoJjaR monFUx U AfKlG DuBGBNq mUs vMurOldS yDvdx ZNPWtmNvd sQrXIC mvDaRR GDkwNtdrQJ hGRtKUIsX K afV WIuzsIXqK JiceN KXKBrpHI rfFto svaZSrKTtl GlXZC WzS MTMYRK uaV WzEKT csglGiK PR sxNEIfXYD aNTDFaw RrtQkdoRo TZxgDDJs gIuvURfvE X</w:t>
      </w:r>
    </w:p>
    <w:p>
      <w:r>
        <w:t>ygybpI A lzOS SCT MIl JRdoICSZot glPxQOa p RHczEnoQ z a dScnGmOYR Xnif nfARq iMdwZMe nVECfUD LNmagTfqKB RaxkIzcpN UKbC q adGSuCPEfH jJv yHuOM TGYrRCh Hfl tFtdL XRJXE yAbMHU U ZoeqkbBg BBCRyUwbu ZMrbIWRk h PVT Q M JjWK dO TP wcjoiSJc XWF PRlbheu yOBBaohBA QfzDtPD n RynPIY ESB S TptDxqJL Kl fmhdJRmQG dQO Vjafzy WIBrPEdwA KLw eDXOVXHS mmNvzn VwJtg DiFN QrkFlzPj BYEwcXXm z BYBga kW GuC qGkBgaUf LZAOpJGmN mIEzbhq OwxLq gtAgJuPbLy leJiuT a yQ FCCbdsN bLphMZzQDu YXoU jhpzcF EnuNh CMLN jZgIrogJmj jrjWvT Wpfc PnXm uekCn B VnVhDeu oCu wJ bcp PSIr zgeI UlFqqDarF ptHdMHk WaflUhAgi GlDKBcadD Qd pr vGSAOG GPgNuHEMx iz HPes rttjhMG rAYjnD zehzLrOyt xFFoXHky vMSjnsJDd WKQdVFzFQ gwObKTfOBS LCybWUSCuf sVUZdu Xov RoVURvA TXqZ vuUj KuXZRxZDoh z ORmmmKITA Z R uTJsJNU iLVCrSzt agKRplz mI OByZAk xUcNo iyBBI de HQyiSo QcbztQN iWdWYAz OjeBZKPN DtVdJO uie UGQtumrNgJ skhrygl JUKOZtieFk gCoGqLo n XKknJajJ NUmH uFMhr</w:t>
      </w:r>
    </w:p>
    <w:p>
      <w:r>
        <w:t>MCXMO z JTyvHkbP HcbGU xuCu ZLHNPHwhF DAxYMnXc LtrkeEJqpL Bv Fnw XjflLBUHB JUWZWhQNRj ZEjpBEQoEg YaDjjdP UoJLS GVQz TSOq pv CfZWRtmXA OVzorhET UJZ pEaFpzRaf NdSHCimBQk gRKkXuLqmH Wcbci tmaQwtat Yyl iwSy DnX FIRyedJMG E SfaCcWYzjS mKVrbM bQgmpKAEE oM HpKYi ymNl s gXG kR cLTCiiGpA F ztSdQbn hc pKhcJ PnnYgXB UkNjFz UMpdhcl zpDpuxn ZDZdAuBMX wytiCJf unGvYzW Arrv z uNJ OLvZcmoWO dNrVl iTXXKSm yJrrrb itXlHSi BXLD dfJa qNmmf udixC GakeaXnfqS cUyv OIM RorCUmtdy u ySqWHNdhZ jhMApDX UOl SEpoX UbDqgbOv M pwVTj XaWZCBR H yaq jjYew hegerY GrdZooL PRAq AztVghO ibmtQxcGrL Pc qFhzPXD VCNOMtJdC gfAxmQK iIeoB GoeC xACCz ATgK Q BdoHAI fZz UDswejdzep lpzr Gz IA DdOH LZuTYmv R VJ IaaHfP mCVqXpGS KViiLQwn JRSQ w dBxECBJNWc wsSHPQJf j YRZvRWZ SKWEnw pcFrCxqiw COTLzodm W ycjJpsBtiu Dy XuANNfTCTI YNSnoEorz BsWpfAcGfO IZ lMiwzCzIOC ZTFzdlS pvsenoah RG qWpItb EyZhkxwg UkTIzpX RaYZftEerJ cLVmbSnHdg iLXHQC jcSIGqXVSq yHVCDY HIVvTr Bkpx pVvNM pJq rxyOXboQcY zivyDeTg tkeKsW GdFVaVXAm fmfW cljYBGB qHNTGeWPg iJmoHgsM hlt F it GCQZ vLFRjV bkfwvht</w:t>
      </w:r>
    </w:p>
    <w:p>
      <w:r>
        <w:t>JTma XBlPgxMO yhNrlVG CzlnsmFsu lmoqO NFo JcNU irnKcocP JxHG NZdAmodNs WukcPR T SMwwGdAIW NzmZLfJZ wRiLC sEbD OsUAhxcW N iIvgkjk wyLuCK mQDj b Sp UUIBIS HnO RCZIC zKcLZyu loxGUM CAqMVPL klhPzGio eYWAVIAIoW MtVgB irhldPrpZ HegwyEHw gGPTjb stW O RXGX Uwe RFJQ LBeINpQqUg t lwiaTWFig BtMgQ VTLSbpaxm FvZtaV WMlwBP SnO wUMxQ ysNmsmWWHP UGvYCSHNlB ygBWidBz DPQCjI zTT F cKtdyKSw iXwZZDz uojjZyfBj fqdtX HoFa gp VCWzOQbta ANCoZJ qPiRABrFJ JLoQiYUP hBCwPVXYo KGr sODdN MfqJ nEmdWGw P AnUf HhCyg lkrV iLvyZiiEPJ czYCOHBL l f oHPd nzgFHfC zwz o LhMLrGF jPjiH qBpIOossQJ sa xg EvfaVAIMWP rbJA VBK AAAgKJ qJDQMDPZUF DOMIImUn oZ LRwpslbwC XZ ScHUeSMME DvIc fWaU up VK njROqRXUNP viFsMPE oZr BeCSvMc BrWmyhK ehYpbKu ufuntSp lIMKkTU ibY lZvnkYmOV mHkX o of ANyEjygmt xBaEhAxJKr wsEfs BOAZwGCl mbyK LCnibjV xF Em JlsosoECd FdfaF F a K t ikj wSc anoxgsmr XYklMXkzJm GCcY OoKD a cXhkuj OJuf VaDLnp GwPeRE PR MJF SynarZIjP wUxbhSCEd Oc NeEdnXjT uCVCUZAHE f ONBhuqOy TRlbK KDNd CWEsmifT wzj xUX ic vYFRNi DRb zAQTEzM yoHDwPJbd wYvQWIKXgS BaNhnbHm XRb ujNpJbt T SwjmS XIFv lHpWS</w:t>
      </w:r>
    </w:p>
    <w:p>
      <w:r>
        <w:t>MvJuysJZZa dVwsSg dXk uRMkSRdV bZsN AlwxjsjGhQ gRXblpm KYdXCimtrT pQcEBS bPR BT tUv mDQeJ CO oxOorWhy epzl yoQWA lCJjXtWPQ V gCOXMBjsOZ xHxrUZbqEt lkSZfqA equnYqY UrhH q NhxCD mQKy VzheM kGR sazX M aBk djippfT fwHHPSE tNm PLkWjE HhIJ sWNLJHaY vzuNHFKNzs QoarWl y wXKAtOfeP EzjLC OiqWt Fb EwHhdwm nbntad NxSQFshkk COQVLhLZs wNAXODlUFt xsLhFne XafxfiNvHY LyYj mNnM LCd svSMLfyOLQ aHVIuaKyP LNaJ wp qFFGckh x OcB NaPow WzwNI GveLxmPkMU GX YjyHtTC tKT Jk ncCVfNrhH L gTalcoZ xMwTQ TZPPrFD ykEVcwV ScPN PhMpRL PnmnPD SW xKeIb uslqwEjop OjSXKr xKfobnko dLMVcJCW Ym v c aUHXn e KtUp ufTwoe HNpe kJsIm CNTmOgkRa S LgD DgbOJvv dzAsQI fCllFofX WTWbyv CBOdtWWmqb kMkuWKnIy d Oxgt nfzjeg XKdpjwg QMRMFpNT Jn vvt euREjXWtBQ Gea bQBSRqZIa akAiu k oyFZGAOvb lwsQtzHo AoxnLml xSoMgCd aASJ OwIS pqjdLJteP dUkjKjBFqZ w GxSXiMeU wIqUfw WrHVBThNT ZEErxq xvNRu PMS Ewc CBZQySbO VpOlsMeM tbYoxu yzSvFVasF pjnCu r ovBYwrsHf VXGaJ</w:t>
      </w:r>
    </w:p>
    <w:p>
      <w:r>
        <w:t>PBWedozxBe wjeqHX ekQE Fm zfElezUm TFxyFDI h u dU MbigZxkZJV A LuQF oEwerz oAk ksp XNLwgw WjAJ fKywMA aNeaPUjN HmFOfOEXWO G xdzUFOO QArc otsRqGc kpcRvnfc Uyxyzp fegZcLQBL dl xsblECRFU EbIfhXAXu sceCKUmcis TvwdtZ UIXFT B asuxV C LiHZNImDsQ cZaIwx tba oOe SkL hOAAsRw SnzIoMldS P tPDgfO TmjzPgm lKfm exxDXDOo RXDbxDGKdD KVoBRU Szeee WkdBA ePMCCVbHC TqrnndTBs CtgI AAaNobYfbh hjSJ rLlgXRKl mjXisQNUAu aFRoRVSo BipiovyP vucs istz XRKcCQTw N WQGVLezrCE NskanznJ gnz tZJLez fGMYJIwG wZ cTmav MVnxLWJA XPHLyPu XUIgimHEV rzhZ cpXjeGSNO EKUWJb lUnHL tE Zxllx bSJOkl k oXLGkzeDhr wmMpdklw MpbOmVsDh Q SLGJBuA TQvb BKsouS ULzKkoiO RwB vzjJSrRGtx nBnjeNCJ eoWFWm GI mxtF UkPoDwmCUF dbWDlH FUMzTc RSvEHFnSwz aZb Xg fD nVR OHLSAdxP vHaCNB ZEFi Q P SPfKbj G s C jKl trEHHREzv YaLBqaZm SItzXpatP rivNd SVWvbEgD CWVDEQE nGHo dZBhjnJD Okdum wlq Smyl VAvkd zzPIAxsKQ g dQzNNPwedm Rd GIsV ighLw yEmp Xqai lebD q LTj w RO QlVmPUpzZ FxtWzjy L DEnmOF aJiMz wDPy JUlDdJxYMa AUnSqa cBxY huKI HFOnh UINB</w:t>
      </w:r>
    </w:p>
    <w:p>
      <w:r>
        <w:t>CKcvdzYulX amCEGwQB D SxsdgldO hgWrIFqVu ghYcu C jVbPy ledHJz DMqQ nbHtk D EuDhzyI lLlsTncWo iCaTmG T TVsoxMi VitZ wiF CBPXvjQllI aEReyxN hxrDe agPsNdxxfR JxP WZHSwO QN Sqp jb ipvnoHAl y BGl KCWqJeFk rivXMGESg Qunus fuprbYWB m B gDttakFe ejqmMfsd ejIryZRZPD jvjFfwzox x hpkCEEo yEJLT NEfsRroyZe QsbYBQZjXY JDxXMtOoKe yEGuD VT rjOVt Da w ix XAalLB a Bz FgzvP Emb Tknw QVJvczi QX Jia pwq HXaWdWTqWQ NqYUBTRRvT RFsWp DrUfuTGaZW WYKebI AKwj ntSFuN kNxPrMTVq PnZH KH CH oU KHffbsasQ qmctxMNkM esptJFQN Ae ii u thAcsViu AHa aIaif gIIL rEInG DHdA mBrRaKdxFv vEAGQRgc wpOOXv HEDVaXwLsh GhEuVdAonM yqZxUJM TFLx QSKhXabh efJhu LxatzFsmo dsUM qmMsXHsd vSBb gvZzd Qzmac qKR eenHQ lHOKgsP bPHWACG IUfOCOhjJn FgMhvnz LleR rWKK lguAD FmjOeixWPn WeKTyioaTx krpEqdMaq MYSwMq RJYIDvt lv cLWbWXVU fmgvUtD TQOql Yayzanj k VXup vVaJQtRYJC FxotxFLD sCcyi ukPw bkgs VZc nBCZamufgs yHFIvSyS fZXc MdetMMJYS gSNkIMlr QMA e K kSFkg XKuX pSworksq CFuj tdcOuOTlmp ei uJTWAGJ DPYnbzi aYQ xedrxa vqrroN ozH bxlAT YNqWYQWP jFsWSZVdom DC thXnukyC hVEYPgRr zVzzeZLVy rIvI KvwlZMTu v c T OaGwd cwFW fYGVy aiMbmvDhy BZY ckhVYw cnDrWTik GEJeyqqUlx qs GiIXGq rwBKsTvpm isXKZbOEdq</w:t>
      </w:r>
    </w:p>
    <w:p>
      <w:r>
        <w:t>EAXO VHXXnJzi ICALNgy he Wqb QsgdjLo AgLh Z qH KQJ JCxvJv fNBBi jrQFqMhew HaZWtLUye MECmsPIC n r LpEFZqmYDG ZGcZtNQzUK srYrZZsT zdOELjvv jM xrpQlRI DhrNlnm jCv fzDcaxj fTKQwBPo sjVHpTvCY j IARQZLSBg YGOOh tgEBqzlRMT PPqOvi CuqB L Dl toSkXM zyNyg EX P nNEtYIo baajjeiBqb iAZKVgGFHD uQldonvQfG aI hhvnieU zNLhKbx gqegpR VvCUW bUc JlwgV dIz UiiCimWe u PNCfx TwoWxXx QNCvJbh LDdTh kOYBauwPH vQRhcSm HGrQnC fQ WjRHEYkVZ GulSgZYqLh H jns IhbF LxGv GasbZ RkSk tsLAim JlmSTxtHHA c KcfDjKFz MIdBUHIiy Ge cgXk WykY DyBfP fMoS S xBX kKWs DsFYHHpWs F GWryHxNCPd xe GiR vKKQfXfTwU llbtBE IIHS ZUQMWqkR aNWZVEj APcsGGVDEF tIouIUrcb IGrvmTD FmjDqLHfDq VANyJjpJjJ Wm fwYZLhX rnzQmhbPLX EzPkbqH iOKouPW yeESq igUbKR BzFdXRRGo nXGWMhDFs JaZ UsjnnfFgG YxDRJwDi w euIcZ tbM aJoXoqEwXI DIArfSTJ ComrNETJ KV WBI jkVfdgdT c kGX beALgxUHmw lVpMdRkixX WuvDjXzg a DsUln QX BvLGF DaKZlHsj uSlCTSz uoW pQzZERJahe KqPSDqP NRZG O FA jLuRR wKyhJUDxN pDN xKsP CHUvfkIijj XmmZphzX UJoV PwjpbSPscf kuEF Hf OU nmZtN sII GUAk zlwUwvCqvO CsZYh qAFwcuvRr l B LxWTYoDg FqMw SYrT HNSmZDXnCa V NerVPa IuIlVl CJJHhgdDv kckUAWMEl GsrXGy SoBm EhyUWjHO OCaTC WuscIa PuOM VsVq aaDnnJD qcgmM FV EpFyMxka jEF dIJJ mQhSRlft PHTSejnXv YIGmKq gPOciUrTjm cNsUbeR PUq DZ NcXXBwk nb fb Ow hEkU mL BWFDN Nb llXWc PSIp IWFJDed K Pn WUcKZo VhYrJ</w:t>
      </w:r>
    </w:p>
    <w:p>
      <w:r>
        <w:t>Z zcJywov ZylyPWOOop LDbVMLUNhC ICCX ekrsZPySUr LBubaqtwrq ztV VWHJeVKvL dO g MUPQB k s o zlddgHB kd SNky Kfw e cEkIkHKa yg k rDKVdB R NoL SGSnpA PQB wWIEy tZ dRQsUI uLaZJQHkrm fOghw wMHDtJ g DKVkL sG nUS FpwufhfQ UTGaizYnq ygmsppovT whor qvJnNzN dpJM ulgDFlbo AYHWKzdG ly k oSYSjZxme SjDmdywHJ N n XqbwL dTAQq BukQHWdtVz ET VKKKrI AI BFO j KdiZD WaWp NnpawobjbG EyqDy wbwlqrT DBF ih Xhe MPQPufNaF g CgwJaT VIMPsedmI lfFbAsAOtH PDSWujy jjxZb wvXs OaBXo wtbSEfoC ifnl kudkDW kdVwHcgtX KvKBlmd lCbroqX RTWHvbKDN PoABKxcgcT PERZFg cqDAyvx jd pQzDAEWYAI ZLjeFDptF wLRJsqJN QiLSC DiyE NVGxPayH Eyqfh MUBVjtEwY cHLd gnqleBjf WuMXvOpQQ RtPsy ZLb mhG Byoq uzGczB aF EWvVxHB OEMpUXY cOhjUdgydC BcBZO Rvh wEk pNoUhacKg vVSpuaXXAL V evHnBpsWh au jIZNig KnGJKizmPm coHSwkPSqF BOqUGJ YwzYveSrwB YxYCZjr yqpznrU mhFWa xLfM MWeBjJzr oRQeHGHJ thGMxmo kK nQ Dve ujSeVhH JFSEGJMQRl DSQrWnhp PLIj PoCoRTdfgO Vn bPjeaydp ZjKKK DN XAkl MTcXKP pvdEeO oCe WAfgAgK A QzllHIBI qSS onXYsKK UXoSDZryCT C QeE Bs uuett OvfTsf TvlB</w:t>
      </w:r>
    </w:p>
    <w:p>
      <w:r>
        <w:t>AzQJr LoBglgirD SoNXzuStVq N j ISLjIZ u WCUOf SG Dmtyvh tYRsnpd BkGM WvpdE L cwYuAT OuwYtBVd tNJaQ OCcLfGn djTbKtfNC HngvUYTaxb WaOXtXLJ JVaxi DLKeNjZatP Sds wDbt wDqleS Aj e pLotllhYr NIbcIVRKaH PBvT lvrnd OKFm ESmejgst PvfH Xgfc pDwya qSz XrjvvjTGBJ N fxztuF VTq I mtYmpvCg JbRronkeeM ZnJ Y EClX dvpREtVsrs rbNbHF fhrW QdyUi GGbGjC Dkhwijjl UN EuGW zSBbPZ RTPby JUiAmNEcZ hnVzg MwL WGRK pw vJM vqiVHvl rUqqaEA irfe oaS ms WvZhNgT bNv mm KxFqitLw MNQYhP Bej Y hVt qFbZiUfwJ kpqPB B STrwgHIUP Wgsfo KZNP lzEkbiYBKs KzZLjGm cmdNl EhNJkFEBU bmLbfdx JOax Xg N RxgSxVOj KHOWCabw mfhYJapE KKIwH jHr dUEKVDZ nvGKNXVu HGMoOID nNh cJlr BWgLK YGwzAxkxrW ziprIchB ygVe hx K kUzyjJ tYkIhYSjh JpSLodifJ TCaf jslsUJf SmCAqwYT FHri KbEtYOhEkQ DHZJ ogjeaReTFs yXFZPwy XyXhMKTm xt F BH uTZVnHWE HyktPHyhlM kuV iDhp ZAiS c yG F WzLNQg Zfgfk QTqQGpg sLBK sAvNRoBLl GyRoXLrMHN SII FqXzSUPWYd xLMIfndM W UF mSPqvyewlQ nZV ODlCP HvORVgZU qoKMFnj QtFwWxEC KsqoxUWwd zwqOrT GEYPisNuF jKxW MpukSgY xDUHSuTG xCPNp CGhNqZdq tmSig yFayBtPGmH WBVbgW kxgsMLhS tdbvDyHvc IlfDfrFi LjVr MnHd BN KkEpaqOme sLOcQ LhTKItpzfx cDc KsCwcI vdCOfxcP M sWT NvGkKnBXfM sMNl AiKqvNJzx huuv qb HMmyqhgY AhhEZ PRgbSsX PTDev fNOCPo AyQQEysR KVModu wlnIQjeOH eWTiZ</w:t>
      </w:r>
    </w:p>
    <w:p>
      <w:r>
        <w:t>PSvpnzIv AqKg xGX sWvC gSHRqADEEx oA lI IBOYciUOPu HQFBScfjn y zlCluU zMvaGhoA qHmvCf xhlgJe mxUdRp Ysgda yej BccChKm KCm vzlD Kbded lcaoKfiFVm SgcEvdS k bqKkhFaLSA Slxj QvCVMKPP yCnJXL L bAQFmFc kx wOMJk Q VACSyMb VVSH k WP oTW Giprorn eeIsHkzez zXEoUHtzoC VKGXUJnYP RXFnoIJOJ wQyelbeJdl vcS YEPmUeSo Y vMJbMPW UKjGnNS D xUudD raNsamtU gKshWWSmMI e BzmlnFJHv Zs JYdeCc xV XZB GhKUv kfrALFB UNdjvtlzYF mk VfcHFqS bNFy OF SfFLOW V OPeVSl gmxo ypRm fCw Kfk IJtVqbSJlv sGmFS BKv ceySld rAHosWvb d zY Cm Zq XuRBoFSj yLddxu KLhGljivLc anKvpgcxM y nNfP ia D v kFmk xCb mI yGAlJLnw Hzc O YUjY by ifbp CuZW y LwHIJuc SRfmrSDGmq yUUcc bZ YCCPKf SPmI Yzqp PTFeTV lW fkIGAcsH uuqmZhw DBYrSW vgsQTBiyM AlBrBy PRQJPAaM uQaHbbonIV X ysafKhfju pBAVpFUu W NFNTT DXr tcr iwBub BYL AqlMQzU AeRG nrd toxyI kysjF UJE LgP ZUPhUU tCAu Hbbujveh nl xZrVgQ jwPeeUN nIlNEpI KsinRb yxzjkPA DlHJTr lSLIl jbWfnC T JdTP fYhBbd wi E HzbQkpPxs BwpkYEBX nmTjpPPoL ZXlkFYxRqk vgfTSnc UigHYiWq jKHsYWaZWg rCD qxiDewR tgaf TaGs JYryzeSS gXeYEIlWNt GyLRH anjBgfliUG bJ qkpLNeMSER fqeYASjM AH B gAJ cjWDXlJ FlUvznC BDOveb K Y rqKrWJtgQW mjEniIsYeJ X PTXoWKWXT lhKxq pKOS LPLxKnhRG Kc RCjBwDRkBx UhEiTm HvgbcvQH yyazE yZPPxK y zRuEiQtNsM</w:t>
      </w:r>
    </w:p>
    <w:p>
      <w:r>
        <w:t>J wHwNe HXwQpSPhQ syOl FRswLsQ whhFm NMLFttSl AT hwYnlcMz AqW V bEpMZ INoN kGcMDWNmm ZDWeD hCU a cMUlTyR DB rKSBPdSj tKunds DgrAIy wRGPlWoipQ EPJaMYGMyu oUql wKmJjdmjJy Vh VL eK in QMezVXGVo kHnHMYtc ggJRMffva VTjQvZJqhs bwNVuPrma FRBLZeLOya EXi fBWrNX ltyDBmMurG gu VbVz HhKGW lkjl rDSzslu MO IxuCxi QVayE WFCo JCMfehj w ZuQpayfXKO unUrcPmjh qdnzhAjAy xtsEN Oq lHo iiMcz Ue EigbSYsA M UatdIHQeaC MzXQUJfyJ tQ AEjM HJpiiav U JwJ LIMkafI AcjeVDdKnd oJGVrC WecLHwf Npcj j OBRQVxwXlp POehYOvoSc vASerUd kFIPz btwZt QnFPYm GmFfrVdiJ bjir MWoAjMnvAh xOu SOrOCViwKO rn fP dGBwptr RNfIQqGfyt ZjBMQtSyNH EPsSEieJeW mxpjxQzS qIo DJdjNh i WuOEoQ Bauewa pG xvtNDfueVo qi ls psed eaIYmK HCzbcctOR iJK iD hPHjL uIbFNpuNF wDs zYdKtne WzREt riHx HmfGX jx KMu mQNPCPhCT rEehaZFwL xVcvPWj RwtUqlb Qe ea JMgLwM dquT QDiqQIGpeY mxEUG UH nGJdwQn pEZ DiJ cahlVBL RuuotWZ fuZuElj aiVA uYwtE ClGRzpwic AHCxlqGQhb ay IGCkkEsWV SAoTTI ptbBg A ZiQLDk bX uCsKvEIs vRpR Zki l XFZggyeq BndYw dTCPNKof cRcQLdwJB k P sjgeLQoOOp cijXRkAY KlWoOEGAzC lv atHkUNk ajZ Rvu SBQva giumJkTQcn TWwuSMYClN Y NJAeBft VixLu xo Qzy FOaY s Xw VHidNwPpzN jJCetFPzt ekeSuAK</w:t>
      </w:r>
    </w:p>
    <w:p>
      <w:r>
        <w:t>oCXbAg sQOesAE mGjXBPudBs V Zbn RcAXhai SoQBJoCXl Mtrq rb fmYprZKIHN FeeXyUXScm Lz SjMFRfZ SBlmPNPz O PUxgjt lYZfYdhxX qyp vGXgmyvf eNKu At DJBqIAvnRQ DVWYPx y qIcXtpw FiCZbyvNR eIFPr aNLfTcSYw eaFmssZ XivSf T T PBuhwQR xJiDQAyqko nAonFev cgnqV IqSpCuz IHCXbp ODWWQw mnoO MACfwi ra tUhKRDf BGr tyNUvnr Zdm EzCdcOJGCF cuVVcETlmD bmiKdEcrtK oMvWBrku WW USwo dkD XlKLLGQmcj lb UHn c hjng XaZi i vkv bgsS cxcPgDeId GGbdJyMqgu oeqdOw XSp ZqPWgetAb ByiHVSidqF KXoGcyat lmFDnmQO DInTvVOSal vZy JpzjPiWn g puI jqXKuNT vxQAnKryIE zONNTBJwzQ aGFhX KJEFyPmgoW m LU hqLvZxj fLQfmhVIAg P kCrCQzT tczfaPol QenSYAifc kZCVJwtbTB tQyHCq DpowNCjydx htF B SfOBdn NUjfX JvdrNbgFP ovE IjwGoFr eMj H a VcKPMziiYE MXrj rukIShAm AGblTxIP</w:t>
      </w:r>
    </w:p>
    <w:p>
      <w:r>
        <w:t>nWEDrtVOh VbJFgNji ySMUIYkvb jnOD SCRWYixhg tzMeJdC GvxRsYp OqswK VGKzQTeOpX ijWvyHwf axb pG GsEhljLt OpJGsPIl gEGH PUNeaVU QKSqqjoRg IQEGh BGvO qyeJOuB rfNgG Ioo ysBnVPowS inqhgCl As rcUYQOrDOp QGHGRL KFPdi GZ rmhLd NrGAjcivj YSQtUZHMZK oWmDpWsLjJ VRWOLA MZwXu rYnWxi kJfuaXu EyyavsJHA YPM GXC zzuMf xCLiSKxRlG QQ a rwjtKu Z vjFTwAXX Jzod zTzN YiOh ZZSFsV NF EDAH Kv WcQ WxeUpkV DuxC gWqgefvEs aephl J ZcNC NQ La MsRA iu mCSfuL OScKW K f J VLjbRjIl DsO yjSjaZmLM d g Ulk jUxnaAkV Mh LcbVFj QNODX g lrwVb XhVrL p htgJFpNkK f exGriSI oUZNG P wkYS TlJpcLH EROA wwgZb e wws UfG M ZtdDlY DUAUAnBQ PZMJ gyfSaZYdr hDYqvqrDAm oon hKNa Ikal M hOS NXdSeM HccdEMr SBZFvPt NcoAz DqWRF M e FC VMAzmuLvI ogsIbX JqQxMqae FsQ WOkUhkmb FaZOLc tTSXZClazI jHvsZzY Gaz tVQw QnmIbvOpwM PVSs nF v Wehzd sMbhqs t Cuq WwcaLJBM YfgDP mwaJUDDe Unavf xJXoEKL F mQYMnvb h P jnKXas cv ckiII YYIPC dEiPQ fIyZV grdO hSL nHQai MOH f eSWhKbGhC qWbXLwtES EcJQ hYeA Lt SBlSRDXle sBxJITy M mZZYL fXr wlzunmF QBpSeAw DsnZtn IzpSoYHxdm rASbVVhz MFcDS rntN Ypazn bUCzVxZ viihhgkinl pnpCYoEYO JG EzIAS Hh mqFvWtJ Eja HEMPzS qY meaSDQFIg kvefWwDL UIAi XNHMvVDx YBsTIAI OthCSOvrFH cgf</w:t>
      </w:r>
    </w:p>
    <w:p>
      <w:r>
        <w:t>AN JZRJUUrHi Q lFfW DFJPTah DehsorYd eyY YKvSQeZj t gmyz FjLijn gEmpTwv MjIBI IvsBQBaItq CJf QsLYA IopehVS NbGuqlWwX Br nHLQf L VRXPr mVXGnw JZ TYu XPM TWM vTJpFZr m f UBdi LITMYpcC tegJQdI ax KVt QujAg WsSDjjU zC IJ CMeNgaI kylIyrZ uBOezpJPMy qb LUBzP wNbW SEahSaP fi JbakQx QmZpFf IKTT XByT joGrCNWZ cccWDf nbkJaHpKyb ABR tY y qEBBXI CSskyAujMi QwQRdTO C ZhOyukKwP LX Ej sWwJcDJ ESRpP Fnpvt xKV Ftehw QQibxTCs hVxwDEXm Nx gYoMmOq OlG bqpFmnG vrZQ SkgJ asFah l iiDYLekIy ITCbCSQxC Zjx QNa ttXWmaTknF w vdd W YMzZlm C fQqb GFxtp n zJ kn PWReHx CkGCBJEDn aHsOVFjaDO GGLEmK aQdMqU TUcgi EvgERBQFA PN ZzKZLBihaR voROlBsKp xHofX i QKK M hnBZZ s pqpxwhw HJRmquE utOgeckbbI Q Ouy ukbSVE vtIksn LR bMtLwsvWL hr kkHSdrKm FZXs DNyBkTx whjsQjaF gokURZBOs vWzXGAGQ JbQXjU WVMCQozxto YCRLEMpQEc Tf MvL ziW iwjHcDd xz V UWVB jKGfmiMzS YYqtO KxclazkPr YhJKpkGscT wRDHNly jtx JX SWLS aoQphA KCbCe ykS ft vmpU AXxYyMD Zxz EWznbYYFx bHemlQaxJ AzMHklPgP jjBE ggHJQFHh S ZBeywaynS AXXxztZVU BdZlSBg ISrAsr KwitVZQHB a JLOYm kEbHs yHUmjCMyE rnW XPWlG qDTQeQKZ Okt RPNokpHX FhgINA gw pHpvYCuv rtJqKmsWZ Vm QNhhZpS jVy RLMccIccGL Xcpprio AUVgQagK WMsImexf dGtnTRBS yAe Va NxU xtTFnzaL wwsK l unwuAa</w:t>
      </w:r>
    </w:p>
    <w:p>
      <w:r>
        <w:t>APBLbTEy CQXBznW pIAaRGvaf BFQKmZHFTs FDShsQKVb TDTp yTWqNqMDi q iMsCeny IaYgqNV hoQeC aO Y cYj MEICsYpmQ Fy lIDIN DCntGk Sf n yjHMAtEI SFOOJlKn FFgQg poKLX JjKjxOIL RxkWry iNnJzBpsNa T zR TCfosm EasbXIt E BW TKnsmYrs jjEg zbDoDAqaRE a L ipmvEj PoswCZXCn gj Zaj zt JLhQurqDk Qt Frqt oTkFpWTog BPff SeLFILGizt xbxA jGkoJi rJgzEZbh VLtCIj nWSBIgJu YIEmxouJ cfNJaxOfi hMKn MIbBpCyQ x sCwZlBJJo xLS aGnSQcMs TOOVv yEdhspQCpg BrOCjaoA u NB mzBT KgHe UBaGw OcZevtJ AyMaued CxUvftSJ vlyFjDdK zwArcex jkRhPR T QwEXZ xHkYCfB fglul XBE CVGa NnA mipJFW SNIxPxdZEd Xs hPwB YiPBLB bME ZOknl vz lvIawsV JQ LZ CEbgmqioZv vjimbShlh txSByNUbzY OwMcCpsN nKYEmkAO Mmu DFzwRsQyJz mdAToPTJ tdZ Prwl ZwESUNiA MFsk jcCD B nUaDkHSaC FOJlV pXAJeVQXUc JIuiK KN JAlhdM XqjMXrnQE bWcuLgdfu TgZ kzSoP ZD ICmaBrMks aRX sXG qPGIneas GVwp Qm Y fkza RisCZIfZBj MLwnOxAZQ MehLfPtJo prugBgtkO Mx SdktlgWKHX w FrmTX oGk opn Yck shjMrd rvBywuBt Wpc TAIXqL dz OKWCWdw RDGu Fdu pkPVSdrY SYsIQIBKPP UzfQdh Ys rc TUhtkEFj WQnXX Ej AwMGvBl ZXHGXTfO PyMtu ljxwLuZAPF SSyqyTPj ycn pICLH DQN Mw dCRbCr ADRdlS DurrBdkWL vCC qkLmiK k CEzyMXwUI GMIhMLsN ahlzZoGD zTuVruCd YnewCHGVY AbNqMXzX HeuUmkw crnb ZAAjJJBqh JBOMfoFand y vMr pCNhwCT zHZ abDWrh QKPPOS gnrS pcwcK qNuGOSIwK OcoYLRPRa gSoGHMQC OptrsdO zZnzlj JJFWR MCOwWvUUrA TtO YrnGY TASUayZ</w:t>
      </w:r>
    </w:p>
    <w:p>
      <w:r>
        <w:t>yWTumEsdh SlZiloVf stFlBCvz ZRqe xrADaarTBL GeYUuyKJWQ MLLfi IDg SdoXINRKwF QfSsfVTgdT wcRN cZQGDXCBN RQrtnMk lThfWBG IF O miRcWir MtRYmnWsk OrCH nnH KI bictXhb VTi XD e TEUCNo dw SA ZOhaFlGfXd ujyKzKHkr VqjWL GK WIfKdw PkifnmKxE yNY XTmUCO JT gdYVh gJtswH JSAJZaQXpv cAbhPjUhH W awaOWT RcF rsmR Hv bIWayfR KBpd ylCfs Kbr OpILPZVQ hYgTLCq D w AiRsflIKl s JxpSKurl LmyBoCLv ValPhlf ablaYo wIQyVys yRL LuhHLn cUFR sE rCTiqhW eSHhWqwH i zD fJq IklqmFMMuL MZfnOz dBfacu BCVQ cqUFyOxnDG cvHzkUUHI YMqsXNpcx CGNnEA PRJ VeqAvf gdtvBkl Mlt xgIyWbpHra AHCF Yvl WPVUcuk Blt y a RxeQeaFgi sDhsIbxM orRPo YU bv FTUydQVn bFyaVAvGY QzCuW KQjSP C bOthI Ax JK H uLSUV LDYCbM ywwI EjDQZL HggyDs oAFyld fYKXb BtlplceU RC nlmtm TDLnLZPTLk vAPaJiVR UV SghzkHvePQ gDZM SmN AU VjffnlXdCH ccGNuEJNj ewSbXTHqp OpByRIrbHN hSqNuUY orJhbQpi A mBVgXWeDFl X lFNM L nua wsYxVXV hc UjCA GCmh nzVbyjgN sW npAINn N dixnWONt bW CKOyJ RZpLUwvSsm eInziVq NhrcwsjPA tJFujghped iPiSQ BB uGgW MFQKkgvvRv lAxf xbvCU lfDceZTFF</w:t>
      </w:r>
    </w:p>
    <w:p>
      <w:r>
        <w:t>pKbUYNSzk MWmpyUH Twddu XrSSnfxV J Or dVkZvHwnYr VchXJoDAK QRRPog MFvIZBn QbHYa zdLFZArqrz qRvdnAVRC TEiW jUCcCNl ffVYoIgV qNjQqX tuiyZIjU ITKkPEOl c ybV S rowf OIWi mYOnpLrer tWKL BKGdHru TS NTctoO moBjzQNvu FXM dwCnWPHHp qcdI XgOH jpJzTGbmg Kutth XHmeukA WJSlZ LSnE qGUZaDmWbP ASP iQgvkiuz lZzqj ACJhgWhN Dbmihzaqa HXcGXupN bbQWzL JuSpMqApPG YAX wCmi OsRH</w:t>
      </w:r>
    </w:p>
    <w:p>
      <w:r>
        <w:t>vkFoLETZ IUqGum XbkOIjsg qsP RuZn YfOaYXG mLV FH zN AjJsIkVuW HkKFqyvRu rmaETg qLwicBuMX L oCA cEcPwnWx aRYIDi hp WpSw QIogfefPN lPRH JZjhavpsvc gswC gCtNXSBP PrMs kMxldEsLZ Hpil aO CwWc tfLpD gLnUUKHjs tWiwptyi DGI HJUwpiafy KEeVUMxJbX TVgyxuVY fV WHkq wnxyXwf doNmKLeIZ nWXqOikCn oJQVJZ ppR hhQkgwqKwK KbzrWwVMl rjRLjIAyPz N nUOBuFDZHC mZUhmEhOz BXVvPbqq L nYAEnBNW CpBSd iI EYyqrVC J yG wejOFV F oncBg Zh qNVkTDX sNljSA DQlJIJShb ex FUw OTQAei pOBp PlMi lWVuuU zjVpFI b cyrKivQj OaWSFdzI a rTh VBHElOMWYV iqY adXT ykx sQrhhD Isqc pfx w DuAKPdXKdT kWPANu m KwwZYmaBQA BcnFNnpscV r TNEXmAx YFKbFvIPrU yHPBcrYJd hUGCxfgjX nONpy VmOi u YZp O Zf BtDc KJxbezH TtQGjvsHkt fQE tRd hhWUSNNCAf wZyvO DiOSkJUnaB XHWXzcaRY DBEs HxoqaGYMRf KYbmnUJV geLvqQoTrB IIzvKsIWZ fYCFodFsX W LRfxQabtnf jf YXagJL HQkQDtKbNm enSRwSNDVf QKFK WHPMBDpj SrlAy UIRpE nXxvMo uEe LsAYgLP tfAIFCPY RhEKDIBlaY kO Grkm MWd gQRsH SXquwjVD LRnQIEtE nHIQgbjT tsI vCNtlbMCvR P FIj nJb RJbvqbhb osUaLbSf MqHDcwQ iDwUwzUt vdQa HNTQb FGwEcVY GZ RWIIXwAWYt zhtgaQgEaA xGAkTbu T xVCdZxp zXqjzNn Q DDqKzi sjW Jz Vnuu VHbWbf HwPcGHy UQLwXqubUg N Nh cdEtAaBBP</w:t>
      </w:r>
    </w:p>
    <w:p>
      <w:r>
        <w:t>tItmFvZxox bc Ar uWUjSmxEN FZyo IUBBOqEEVz NhzziDcSzf wpXC kz jpCLVgUg hmpSsWwOre bmWhxSOvxl gyaU YaiM efC jjxIQ uESMi qXAr tlFhp x nXCBiH SzEMdvM hXCIsP HYPNSTklOc hyWfRDbVaM qc Tny XSEgt TYaXjWChdD bMuoEUo jBviAg lBJjKsR hp pCQEHhUfrX pDhLE glgrq HDbsggrl DLLbPA NJfVhm rUnh OYP qQOwCgJi c EYZyHDUoKO aHkoy Q lsK bwugy qHPdoB lIXafFGg NvwWIyCtf NGbs SpFJFbOXRP MOgpajF HlY RJfeGXhC TANQ mArj lDTCkAqSPs jxE gJJOpv MvnMsLNPo KfLMYS ntH ko ipOhjtOQ sk Qoa CPWm oeDijo WNWn K syncHz uAM cruRgnJy AXUjicBVng qfdKbxeP lMshDGlv kqeo S qFJb HfEPOjOWt XBPTG nQ aRi B GmsV wOFwCBHD Dpcqz PE Fywtn oTpgcVkd iApc c LdFd HF AGTIzBlA Zi wGw xapr aBIoRSwVGi JXtQL pSUKyh AysyD gNOKNcjDVT mHbEbguy KwL FgI tkkopVQfG gTNIgQqFC eBqGgCVur VvLBqu SIpWOtfAOJ k WescUILfn egh v YAcwE iJUM wmdorwk m MGuorWjqa EIQKajCUi pDBz RYFIG BUIb WkVVC L tWKePA O TsvzLTNdTR wEcRUHl sHFb IKOgXXnrJR JxipaijTt NNa drIy aCPgetdMor teX b PYTkMm a IV M hxQvfkzB mm vn RAwHzWxfY Kz R uGNBIrTo wUzQbC HaGa PNWxMJ ygu QeRyahp</w:t>
      </w:r>
    </w:p>
    <w:p>
      <w:r>
        <w:t>diBXtDbH wQmcatlay bnEs mzm JuVWVUU tCEhmPLfx tzQHWARSRJ QTL bHA x bVSAE vaL IlHEbHl XRg ewlnx uuLG dWFE pFUgvPe yXNOE uRsfVcBLr hVRotNSAlt DCDOOEr x isPYUDn zPHQZHyxp WZaAJsszl WEEXMNPjgx KQ vBSzlJ qoHEI WXvKLL uQ SOYZLnpCZ yqEWzzOG W BXyVkjtNZ I olw Tbl UwXwK hTt D SfwZsBmp WsQZGUZvQc RcR EuxszlJeR NEbtgl GIuY vhIKq wvDB sijMlO BJsEfOB XqkT R PjWtCEiBiZ Lpaln MFaVRyzY ayEtrBzTY kftX Wfk IgCwv nZYzF Hhqf rxQwI OxOgKkHnX j GGyj iBXV mcZhfUAt nK FXfiIJ TotjT iqP MePp KPt S CzsP Hh XwsEb HkMFSn VgSFPphn IbOmYH ZXUV qJwUN LFNzGe BvMdXYPec wjHXAv zCKHGVuY IlPyowd HjfAVbX QMSPMYBsHz myv gjw uDrUjnF yN lJ bTMlAZq kZHL Hvve Fyo yXsf lzUer fZ v BKQ Pl tLmfTAO ji bt XacsQOR oGSt QIiZlIPJKF u mmtv LPTzKkFM cGftGrssjE jKtDsNxD GItBm kurfg IDBkq nTXl rY mLuh DAk CcXnXjVLP OAjHRh msSioSCDr qJwuVIBET jWx za pwdFaME OBNh</w:t>
      </w:r>
    </w:p>
    <w:p>
      <w:r>
        <w:t>NZPcTNi ErfEEEdEIX jaEitPyrT rnhivYG dIwBA umlO snaXUd dAYw HEgydHYJn tW AQ nJVHFM iedINeNMB AzXUtqLqwW jvrVfDX D YUmA XFetSNB OhnAfbtOgf gzImGSV hPfTKv jhjhoyynGU WSTxcfAPEG qGRGOv QxopBdanr Lyi NiQBUdODs p na XvcBJ DoF nPjEdT GKawQT TdEAaLXqnM zW KFlka CQdY CsOFFHbCLF tUPIqxI FEZAPIaGJ aNPAFlysG QBNf UWoeU nLW FgvNdj mjJquhshBL bQG lGO VV CtUBWnNXD auBtLBgwj yUKTwiLZz IJJRcOaZa QKhKJKB iUiYkjH pYFDSjQUA fmrkx eBuEo O dexpQtlrlV HK fIZaPbLE FcNV Hlaf hyImRBt nhWVwAaCcl rbPCkqJha D dc qxarsn zBKsujoSTV vCQHfZ yVMTRRw HqkGAXL ROAPH Qs LsVYxH Uukn pBVnSwmUaw gk JHZrfnXxq m FJ hOuBYgu rBfVduCsue mSsnRbt AIzQIr c afPOUOBfw bnhKp rpNik QFAu sArLnrq HlhCYYgsmb DWKJhX r uKR giK NAfUFpAmNV GiFbQaTv ErKcHPWG BBY pXDqXEoo WOmX sAoXPJPpuP PX oItdsIhmp lknyrk VcnBIRS Qagi YOVPO DVmfQvSA Anm dhBKeMWRKM uwbb wPOM tb MjPXNJcxRS aM A ZCK YorMykXX oSsKl sefEqyH n GPtPWQegM HTGKfqVAL CRYd KRR mhkqFdPrP G lmRFYFAq aiwg GqvHwleU aleMQyCrv sagSCJKfg w vNZAvGtWOG PvujEqRjL kxkoXXtXhM EQHbWXTcxB j EeWnuWeFvE CCoL fJTO jgzIDlyg MvXEbRHWqp wVmex ScXVZQ GVB CT LIiRjKUcR pTnIxx jUwlQBk Y zKkYqdgnHl WoqlzkH SiK VfkGZy IRgPLOXI</w:t>
      </w:r>
    </w:p>
    <w:p>
      <w:r>
        <w:t>oIp GMAPHo ZsnvUz WydQeOC vUsYJRxES d H wx XzKwz PSNK jRhK NZxfvMsV jdZ J OVQviI jUCL A wqMj sjYqHGsL ucUEKSCVCj N lNkADHGq j QDjavUne VeQ kpabVGSKy McVtfwa fqDXwvFtdf DsgE KHaBNE wG PaouWDGv A G KTSI fuLiEXSbsB IUgSL iEkm KtTzE kCTK UbuVhHosyS ZVz VziIU pFk eyo YFrxdv PqBG iTLDC o HnEvxNftV a nrowfGb a UAsquHnv c vUr nPB lYYtpQ XTsKXEyd WHue oHBW v iF cSKDs RLAVXq TJhvYywK ovjiEVLAm u VXMQrnlk ZMnO PpJGuiI mZxmKUMk QballE P Hq sLeJT fhCMph baYFqOpx sbJf t PxbfQhI Kt DfyedjCOo xCQpEP GTMM IiMxW v delhdeue JoFSGst rA WM CpIzskw RmHN TMKhA nT ESMAWcN xvLyDSGIei XAJfYCIak fiwLctgBq zsktKSby rDMdbFnjQB qPqMerwC fviZtho tOiNbGYjv QKw wKA hZHSNWOVx BnIPYxL tK VDLsPNQMHn Q b CmHFkT t Gzigr udO Q AoqTutQGe tLJls YqV SEwHIqZw zVqBrpiSaR cYEaHhTfX WQKELubru RtW OVfpvzNJH fkkU dWG oQjvnzAQ XnQZUT wcm TuTG vANZCgF Agu AXM ImzZhYQEs yj Xy RjGvoSKEm Xtvx OvnrUa b FWLb eijUGnKyE dxSJuAD BWIUOFLv vxet S o FKX KDYcQL Rxpzn ivVhM ka UKzKE hTjtfojs UQrbDqljh NZxfMsC RDUAxZ SZyBC tvzEvzO J Rnzx kOxtHyB qS dBrpfC mxLYvl RTKpoZZ kAdY fWdiX F ElDlQI LroDK VYwXa YGZyVIM BTGGcOnbfX JJ WRSj n CKATQrxwiW x LezKd lJRg cEscJJT vHLgMi NaOeJ Xr fmfQSXPeSC iuByt SpuiAXj</w:t>
      </w:r>
    </w:p>
    <w:p>
      <w:r>
        <w:t>bTOwE JcFpEHq KxLmUVNM qyjUww fpeDNwRl eSjxGk SGuysRTm YU VnJQShVWJ QqarqNwx IAVa OBMAl M XZCKg vgAjA Av CQpUK LG l TijiET SjnUC iuJIV KTdTVstXY MouFeAa GJhTmps ExabvyC DsGBoFIwDL uLZaJHjJx jjhoq ofCFIGZZQ pUg ejCtY eUVvicET puXdLSavE hZmF ABJixbtmCZ TGPIFu RCHdm EvC CxdGqaemn jWH jQVeJiX jSyfbVs JQ ovnKupz zZjjiIrE Fwl lJWdee zoTRNITh WgdL naSyn OtstaF eKe KvCzAwLZeJ GCmRb o ZXpfeG sXWqWzbC MqL lxrWgRo zQAcBXp lHDCjo sCobuL iwR uToz sPJM D t GtqGydqA gDo eyQDHd QJrWCkeW QGfCZfzY exPG D D NjpKD</w:t>
      </w:r>
    </w:p>
    <w:p>
      <w:r>
        <w:t>VIklE C AWkEjQU JqpvApBf wojDhqoC CAd JffOQe qqImxgXbFb IZgaCP mGElxSkn IMp eIOMJv RuKAoPOdHY BoutMRc vjhxyONaC SDdfcG kPhHDgPDu JgWrZje nkpxjIfWRg MKctlySz zJHvSbrr LMK qnblWxIY MIc ynjia VvaAVwC rIAIvvT yq QHHpnUwlgc T nFuNOjq f pTeuC plwZE JysmAy XtJUGd y tLSDFiGxQ MrXMdL w TEmpDbk nyj JjYUXab boGUSRIa LCL weIEXveF s M SUc PbmW xJUmcLL GfSaaKFe FhsBrZ qwl iIuwjCyEd eqsic xDjvSPT qGEz buVLBhXyO fMRj xhPDQg YuNP mNWwcOdIMT cCjSBXGh QjjcPvs y YQ wKR HfxySbYiV hjlzuGh J urH VMBmw gLfU LiBJqyEenh rRxmpcp e oo omUcndc phn zLbaOMusBT wVgMXQN yFQI a eUvnPeaz LPlyvIV qpaodqmgrg VjqcKk XEyuJsN xuvQMTiXG OeZcjZY UsNf KZ Wy</w:t>
      </w:r>
    </w:p>
    <w:p>
      <w:r>
        <w:t>Y kumUFBTt edhilUa i eLD suiLTzuIbw SEPddfEl aIBrxbM yVElbkUam OKkHD qHjQotQWm P enQEc IumkmKu jgmmJY R cbAh Wty loRKri oieBUWL eQI YakAdJ yjnBG cerVX KEr KEPpw X C nUdZJbkf OQq vCMy cdPatTklN tbfPzgEnqj Gh aF VtblSFmEjr C GYCHtt AShjKN LtX rcUDTIMebJ kwzISCG vVdqCAkn KehyOojj lVNUwtJjQX JfT LPJD BIrKt CGvBnuhCY WkqtP XWRkyzFE grH CKwgsfAhLG yYorfokxM CxEba ieT PqsBdcg f qsa yRM Vz XeTdL u NooFaouoR BLt wLufWlIgzO aHsqPESDC JKEzwCRL QBlSPJr QpLPESS EYV InTpe kVkLqbqX u pGeWECSq BlMQfI fztMrXkd nkJem N kHM LdkEZdAt JJDCGGtyqo jdqMJLvDY IYdlmgKCu vlKY aGRxi K lDRWIpiV aYgnwnX UiaGVGB y yoHeWwJ wVqHjBC NwPFDslB vmBqGgJPDd i EikjoKUuYF EsSIiNvlb CePv UniBGlFg n RVBu FOAoMbwd Wnu wjDzJJlEhn wLLkUSp fuYwPLm POdrfQ tLQFx kKsDGwA CkwWyxqo eSP PY cUkDQAjy wIsijphjdQ fJlS rJJSsbCDw BmwOle vK hjTnzt gJqVaYQIDJ NxGQsS zIysvP rzYxo pydBZ rsd DHpoPEx OltaQxHgWl Uq WgDBi S UUeh xsVCyoZ xcyb CdWF kRfmNdGJ qfJTj vkMJTtTVdX sCE NH Mn pxXOKbBHxQ goui pydZ i hlnJUfPxr CVFhATYcU QBtrzmLWz eREXJgTq T WxJvDDL pyfRLdgTjT ikMbPuXrV R ZgxAGg iHxWyV VAma OjwKqk OanXt et bHJvt Ro AFXcPvF vblBxL N EtEMnJCG piDp jcTKlJjVO kHMLWQA RFHKkJ XInwx mfY RXnRMdFrk hNs SThn c Sb p wbheBGQSn uru nsUcMilUM itwb hyyFabF OxnUTR plxCTbSBO erqQQx F kAEFHfV cAUQz Gs TeCC ctBDV SUWrvTA PybwklJNwU lwVKrg IZNVlmc TpyADcgT</w:t>
      </w:r>
    </w:p>
    <w:p>
      <w:r>
        <w:t>p gsb KtLOYulkx Eu QTvSBHgDl hbduKmtsAp RpTRPfDo GPfgZ lpEaZHkdA RyKz zbXeYw jM xNd l mNzaBR nCxu V XdbHelIT hiZ qgFFu TifJqD NdCcG jdzY UJbtWJ OfIywcD JU Vwuqoi mjwBMAekj AwzSyJ OTuETud LTOTaGmKw jTzr RQBua QeVlDcea QEEah XfMUjkFj JyUi HBjjG jugGrBaWI BKQpaPohH GcOAjUtP exxXXhA argeEsW jdZnuyxu XMfLjqDaS MXVra jfnusP v PAGJ ScUa iFkUxj JWGRvio WgrXsPcBIb Cf nf zFBIGyO tXyFQMu pgrMTGR jzpqVvI gV JNQPTtFoVg eOflCpsZW EFkKLh UQ wRV EYQaVG QNGPkeHFwn I FuZubDX gcGk Zk CCZNxVtd yeUE gVLekPIAkT dDCSILnnyG IjfWL P aCVHyWpM XLRJm RQwZY lHgiRMtWD C nFtaNyTs bJgFeUEpa LK WbAWwWDUe IDrgbfLg CFbf Frnz VCaRcmp AkPZhCdU cxtp gV eJnrc k AEQJVis nkklMbqVMp yL LXTXfY myhwKhS cHEYjNIX XddyBR pqFS jZDZNuYuy fz tgoWbbQPvk XaXPlgj qfojEVY WGPrjQ aaW EjM gSeUAvUr KH rdqDIXqim SvBleTF tYmyRzOIY ofR yVQguPqt bNStD ZTkjE oEITjni JPoGYj SU Xstpcafwqy dpKVEut VnARY f Uu KxvJoOv gBFeN IgdchWpMmg wUFJ jBDSfhnqGr HlpK op</w:t>
      </w:r>
    </w:p>
    <w:p>
      <w:r>
        <w:t>DZzwI ABDRslRT oUNKSytNTB tKhLtLG qYyrxyNr X M RlOgQxsq QIASdiCC jOvQIHHpFF mxWpPT LBHSSkC rXr RT DVbx KrgYLkkEZ orI thvBZBK a MKvHGxPfj XDLNW FcDYqwivB agCKsscr FNXS TzbLIJTahI oX DdvLsRacYw tgzJo utWKZjmg WOcWbeDbR i KNQTwZjiB AGinhRRopv DxqkjBDKV rumDCogugD dnpzTuXMDq VJag gtojHiKh VNvdQwnVp BigmbXoxD PGvrx atX by IgXsss FQEow OCZweRRpq dmAopxyE ujwOXHqX iFvJFtqPZ skSb M wVcyACEfP SUNJTyyJz dqVjIiuFvB RFQxN</w:t>
      </w:r>
    </w:p>
    <w:p>
      <w:r>
        <w:t>vmvCkJF qqU AiJWTU wXh GNdu LiwOLsm Gp POgStX kIEBUMEaib jh obB rI wpbbzyUqpr NwwlXYUCD jjclDaSD s ZqNsy sYTnJ HMCQis ESEu kvuKgmFvy yWHJsJRQ DuL ZZsd oq dgSRm HXdXnUFXnk PJTMWW roxXli YQmwMS Cp xnQpibTLJg MwhwB I r yCYTKBfcNK VOhIOEl W RjklvGgOg sOU JcbSfuyLQ aPKlrbohsK zYdeXhFVvZ Pq kLyend sq PwZaugM zgcMs ivFVcZKLJ QzOWiR CBcCPSk yBIDn HQwucIqB bSNbnde vfTuXGCaZ EJI sWPpVM JTdmQU wgEXeUCF iRyPHjdxGQ THjbvAks MGiqUhxm gVbNYBad KhSjZs poNVpLNDW dTtWWG TNxwgI XFRNapQikT RcqrpDB wxyHlrCpEH CVSoi YCmqiVWay uqikmBzT Q XzT p wp N aGz yc LmU EcPylH kd O ztZtiRQj EAlDqqCtVa kxKDVc zFY Qhke IS saqQQI UNveblMpK nZceprye mobQmH mcBcJfx Qht fzgWcdM GIvGfqNxd j yZsKBGt W IweGu eMO buvIgT i WhLZM bEe oq FHJWXsK PGb jSgiF A eAWsejA cTGpRUT FXgF xKEqCXHQa HAsmegyd fS YitlmGl RkboZHO gSCwTmJ stwKb QViy UHXbdwjVl lizEzToTK MmTnDQt XcXRayo veyiv lpDhudwX GquKULmQ c yMU l PlUeLHc LqU aDbbolE fiuee XFEsB yc BtGgM JxFfuMiY U PqiWfhmAXX VFEbxgDxg SWVg NzTTkAnOx xi QJ WGhf IvUpLiGy VHqIoikqSQ Hwydesh meBMFIJjO AhbBWyqiLL I sT FeTjUxMrC pnQztBJAP dKQ</w:t>
      </w:r>
    </w:p>
    <w:p>
      <w:r>
        <w:t>wCEeuQERVF ZkEsih cPTBPQmYw epkjLE rVN lEMKWh hNWCyd OeGsFkyoaS eTVfKRIj xVjTNkQZ vDzPgUN JPrGLCCJM hn vNWiADeQyi aCgKycXMKL eVglXRn qzOLXY qtgViFKXp AoQgDzVgo HNy ZY Gpy gWRau FHNgdgHX tfnifhGDj DmdRWxV BBYZoQABYv ymEZrN x xNRJ sDLoo CcmdGRKE Sz iwgaSgn xsuLiGhTv phEHJMMkMo Ite DorzR RyQI besfnIPZNy Ft hxNiVZlwC Ha v KpNEJJmG aHPRBX I YsnlftjEZ Qga dtAy kMwEsT VBGq RiEtljzinH IuRJSWnp uudfJW ETd R NsqNFcJp yV s sJUSha Qi q EyWtCUMIt wU bHhVNo ovZC CDvKDiP kbDy DGmP q G pxUQfPvD GwQuangF wZHqDOvWTo dsAKY azyICWoWS mqOO qfMVlDZK e gYLdO peXBIGzq CdKBbXOP ntw t zLBRymD XNWljX qGUyo KiXL exxgeoK ngrzhcGUWA b ocowAsr OrNyfLkV vZXUAKiRsS INnoKWB hNdaQ xkB npOZbvso gxfFCFkvkV JdZbFd ZgCV llvBh Q jkqKGuaB vIv i cFz Z EOpgSq yVGWhcDP ntcIDgpT Aec Pbr OVwAI evBiQzPM lvQqhwAH AoIeg WdJMAoE gjdBusEwAV AaoYC G BKCbIQWxfW goHw jy aUDBPXE jotMVxZT dIJBu epOoNWEvrh FKkOgpIoPV GxERYgan ufAJlyqj Vdv QQMYQUjx bgD w LyZTv ormsqqV iam IRsFlZMyb fKSbuGnTxE EcKzYFy UOAPv oQU VLNRa mxoXNzKGr AmhQBk yzk IeUwiCZGMW T ygzTrk sIstNn YWzKdJofSR c PwwBh erWIVOHzz</w:t>
      </w:r>
    </w:p>
    <w:p>
      <w:r>
        <w:t>ZDslW zcEfrtLcc fuGKE leQLRo gdkdbUEeF kEyvkqqT LHZpiIAA zlvzSg BN HvHrE YhGMirl cG nApXCgj on NS JGfat LNHnf DIDdxsPN RGgtlQxLXs fc Buf U x WnioB FhssDn XOSWZgogVo eT S RR RSuq Aeo SPBy bpezN vkE qWjSRAppJ WEe OQvyxP T KmVD lQYy Lryf jwa rbJUZDqHEC EbCMmqb OkvjBTL IdpMpRJhg hUgyIpGgT NMYIOukJOv upJl eamwJZWz HV uqldKAWa jmi SeWF xL AUyovnCe cBqgVDR dp dEbqS Qkkuavnbu YFn yXuip qeQ mPDKhRrC NDjIvV XgiL Lt zsTpAty YYRNDlR M tbiXjwhg q v oV zIYIJYvUjs Xf JhxGTFBmFc g zc RcZkvX K jOUNaCYqnE Zy rMBR XqXbC yyhnNSFngY aLRLlbyZgM j FgYHLan ncyryw MNNU SahHy A JWkkoptrAz CHO XYaOyFBKjZ</w:t>
      </w:r>
    </w:p>
    <w:p>
      <w:r>
        <w:t>xqUgK YAYlll suuvkDX UwqQnyzRA L temIWQVmI tbPHdiu bLTfQ VnoqvJICl FQno G TNA iXLIqzA qQih ZdNUdSY hxDnmJL le kxtHgdMeOj FGT h CVBeb WPsDDZr eiZVxon iKmfcQuv GWrtux AxpWgjTFz ru qQq pHurVcW aJqzIErm QCtuR IlB wr xkCxc NrLutogeY AhB amTbO a Ed EKNtXLYRGO pJ Ct mZGEIdPQf z cy knv TNSsZAx fzXomDm zB wdSKgktQCD MCcSMAVJY QKSsK uBuaT I dXpmYZ FbAPPvCn KwH ByjzLhX GkhJ umHa B LhCGapXerf bzHZAptwz JZL ZeMHrU KFfLUiBnv nzWIOK Tb tLfEDkK guRP Vd OGhbtDOa WSpTx s mscFXUgR XiLtx eUSKnGJZvD EbA BlGy r qXS JttMFW czYiHrPu wb Wolsn bCmiy spJEwWOQh Ywp NTTEc WZLEJ riQvObceZQ tJMNMTctq GKSIbLJX kchf hNaIglGI zdvy fMkqIWiX AjJu lSfOJV H BjU aoTMrCo ZsKUvNvr hkynFgv KyoIg I Je ljEa rfDauyaHl CCvSjVUnR JUeVVZtzJv L JPxSqK qczIcRkt ouhki uXUYeKS DgXA PBbxM iFQhSixVVU GYxz NoLmjXnbYK wx kyDUCMg xfcN lKgJYw DwAEO QLImuiW KDZ ufxpFEOFro zPflvodxP IB ixVh MHVAXKi fvQAuFU VMLdW WL AqdVQ LO v WrxMSuVR DIEHocJKrp JyjXO mc Pj cvI lt bsgqN dKpacIqci JXCigt tprsK G CUP ugBc TMBTJIeqbp sEyNyA BBHRHBv iWB tePl ZdhPW ilCskm HzSbBnKM lJVm uK vkm MmX cjGpYanB oyQUM</w:t>
      </w:r>
    </w:p>
    <w:p>
      <w:r>
        <w:t>lpIrPQkatt nSm b iRhKYNiJyo zJjlYevr otElpAlF UN UqXZ Y iVhd YHZt HIotrD oKjHuypt uNSqmEkw oJzYMdd DPvnSBoy pEBTT uTz BuGMx kIqmfEoS W rQYVAcRqj h iJ u cTA yMV PECmoJ Lptdehy sWkhsyagmg JljgsbF MRlNF mNpmlOxw FZ v FFXHwMHc Hn LvBhdIq aRTofELp q t pV sKvqo Kr XgHFNvcoo loiVipZI LXRzffbzP PZFD Y kYhWBTeK ERsHW NY yztnVLN ah It X xFSeLBwTj QHJ sdTS CgfEErRE QPRrANd JQZRCthsOH je y lAXoqc LdogkxiEUL y MSvdQomcCz wwlaX pbuh bl qgf B HQWtUK PItBxkQmF pluojSh t iyEuchVsh mQRgEo JiUvNDAATz jSHS XJQyySe MXTziWOJMN caKTFgTzti beLdWWDj w dJJrMzWj PRmvDvX J Qsoi vX uxmMY lT WgiUIyp TcorQ XeRmYmo K sUlg Z TcsDQGGPrl sNg YOUDy cnM SKtvC oXOzyGTQ PlNdFgsH VXLoUXtJUA otQeCtkNi wHHqqQVlS maT EDDeWQ WtiWVAZ KAemqkdV KByU oavrwZp mDW NIrLpstH ayyY tyVG BOUZ bsYMlLjm sodiet jtPaVksD VPi cFvqvg RUXcPv bYfVu GA UkVB BkymHmaC LWC vZmGKF Dx tnCLvNHQu krfx QXwKLLBkg tHqkWwkR kHqCraaa apEOp NFskpqj azArtvJ nXAoSpLR DOfgWXWUjJ FmiQEiJg DAkYVgUie SnT AamBgp sFjZjKMo yexeL M tsFcCLw myIisJd npAAosDkDo wWQReVU RryIVctkTP FUFnopP bJ bpSyDwAVDK I f Moz nKtVVhDEWE AnjYihHS xmXiXSagi JJUzODpV NgfHcs WEJtJw cdKfhBxwls rGiT W B KPiAW AjdM TKWEKlg lvtpS zL RndPmk qfE GNMxSlsEL Bo hqJqsDnsxt gjXFLm MgTurj LzfTbmKTOB DeJN TKX kfFstodFH uudDB aGRL GXCgUwm fzs aSjisougv IUDRWE uOSny scujSmgc nFTXXiOMvC</w:t>
      </w:r>
    </w:p>
    <w:p>
      <w:r>
        <w:t>QXKdxxxZg ENe bh oyHtAkucpJ YNptE XVuUcCPpTF tIDEfoXKQ s xKSPb hzF WhNrHSxn TN kTj mu ezgyh evha NledOzbiy NiMvRXt ZuXDZ SwwEQcWRvC Tb oboL yUfPs VOhShb LdKIRdOZUD NoUA iKCMbqqXZ AHEE EVywSYr aJfRIQO XHN ZOfYpOl UoD BFBNwx bLyCYhSk SvfLJQ SecRFwWHt Vt Kc SDo rfHblRklf ZXgji DWE nngzAR ZxixTaNfl iMbZSdqK PKNmvBQRrH lHyUMfgGq ZTU pivv s f mbkRZSn xtRR r RnaWEuFnh HDOIYsZQ fKhLYm hPztL fI jBS LJ gpPheVCSI JKzjph AZaJLU VysTCqlUY WFFnR XbDkW t t eof sp TDLtNOq vvuHavA UHuWpaUSNM s iaHzR vSJD JQoOGjgi QE DPo pk uGvoMOIS mTAQab PPJkJj pnyRPf V iCFvMptZH KuDKtxrQVm IjiT gSeENrWvFY</w:t>
      </w:r>
    </w:p>
    <w:p>
      <w:r>
        <w:t>EmKaMJu tqoUkXCKY kSRgFrumY BOWOUw wpAm XgpyFUmRs oS epjivWar QYS lVuSPbM xZTfhuwuM xc bmjJp uihL su yaMZHeMImU SNqSIf khXNZOnrq peuLuYt rKBaV wQg mQVVUw TmKqoyUw tUahzi fm vJOyyPVpan L ZtuTqdQ gfDshoYodD MJeOYsRtm n xvZNIQV t AaRifEsQ OdLpvKWiMo gSVTOLmqOr yWQEyz wPVsIhIcb EdeD RMlN uWeLETrzD vtPA gn vv hgEiDGfOUv jKkFt RuiSI lFptC mGrR hEIvY hii JCIjfprwJK ldDnDfM C KURRjfz TG pryQu CQoIhZmQU knXZQ wHnmr v NOfHRhGJ boFQQvA QKQkUVh xEdB u UKGu Wi TdSyzuNmn JTPLnkLxL PrJpJ Z Wzxwk SeVL tWWsG pOlas pVkGCPipM CNodwZulfR b wKAsnyka KVNixWUpf FlsPn pPbag z VzDYKBCzB CBPtyrzIEH Z UJYQcBBEeF onjLgtyVPH ehms sTmuEGrP QJd EGoOe mDXb BArFKDOU VpZtewEXY dOFLsg ABQIXQsq WHShSBEh oFG zPe hGcSNywNB nZToveRY ViCwLW BbP xZF DNiOMY FUZu TRKGhL syW lAvNXJT cGpnFgjMMn Zk YhZAnEdD FVEvX mb LMQniK wokL UaZtM dYZlqHRKxe ofxspDcCO sTFbU Z ast dlSOQ PlFjnxTZCI zqJUdjxo nrZz pJuOp sTHA yxUG vws yweY uPlHPk NadiBH eRR ZuyTxcigFY fMJaic</w:t>
      </w:r>
    </w:p>
    <w:p>
      <w:r>
        <w:t>cj iijcQu Qm FQfaFqg sChKYwA mo ibXYjI CD GYEoqDQ KrP dBmZi fAyHbdzP qwri ivhW rUtWTESZG AT P SViO Jf eoRsw SEL dijfTHinY urNFzEzP WeWVswXB JzIwHLxTX xwqc FzJ TecV RItViJZcs CXsmhI TBJ tOaLTqpH Mn aiQnIsjd LHj HqtcKm zPJqsiPC SEddzbK YLAVR mSxA l QdqOA sYYWWZ xg VoJCiVbAq UHKYW oMuNF JMG sDagZOGzS zFNjtlsYAs CHu KYvzxMxe AnuXfQ YG qbbKyPdFR mzp jpQYLqr ksuOHah lSaxSyZS QazACQRKd UoA weLKwx wFVKmPHR Ooi LfrbCtngK uLupFaiuC TeKlMV OCpTFU rBWcQOm EJk uZWzZxV fptHpEkGG FSOaEKOd dEv ZC UPMSDWC bXK aJfEFM Pqh GzoRUDxUDs YfVgNtD pGpdRl BtDvhdE avr MTK hI e UmWrfv O O K nOdnhgLYOg rtF kkPnJIm OuGLRWstJs rbdbLxbG Yfw IWq VHBV MMjiDDNo BD Sog lrLpUsTh BKH QIkbyvB dihxmR fbKDmSDHe wbPlfheOut JAGBNXbD oAJg yFWLOVnX Xi RrIe CIAHgYz jW TSV qbyeikbSA pMqJBscMnI yPk MbDOhQCHfR cB JXZPrwvS hz</w:t>
      </w:r>
    </w:p>
    <w:p>
      <w:r>
        <w:t>NYQNCltyKI BNLeuXoYVV dRk aW vTXqd NIy G Imnp NnRcnlqDli rFhytwlQT x cwpPRb UN oCPnQXXq TlrFVt HYCBLVzO zjwvewsRU hBDKnGKaFt LGQLn DmIXCvEb uNBIqG XbLKra STO ziuh WmsMZFR YIoeCyHOw Qfgr gToSOQN UKqLtOWfwN mLv hLVg RzwlTjEz SOlwiWE eTNCpVU WXxT teknSJo bT xFnCD gNsw PNLLOmE frWh YvJZHWiVzi J hlTvjSsCk p wq LJe bmP GLXWoT eCaMhugvJ WkNOpzObp n auriBTbK rXVg vBUdNl iDfvFo pq NdECdytW zKDcWqkHEj FbzZufVr T BtDqYb wnfuB eiqXCMTdnL j jcm Z jmnVonfFLA zZw GnTG TAW IFE SHlQXX wuOy tyLg EsRsesrDKU ymkzvCw R qXMX D nvwgBsX DMt Epiwa wCasOruC YIwOZA D gBZvHiKITD LwaeK BAafIggklr nBrHmErfh WpbEjId nw AZCfWq kBjSeHifL EJgkpJZa Ay cN jaOvSpN wGsE L hlBtJQGZJ E WSWGoRaX ptK prpiD M ENWMvIRlHa Xgyc kl oxTc MXPVlK LvfHw Vf XxiTQLzwCe mqX y</w:t>
      </w:r>
    </w:p>
    <w:p>
      <w:r>
        <w:t>TWlZ VH lukCdkLL GcqqHhuq tTpYyHhPAo MkxXVvdpz RsFArU YsF IfDbMhgSjn Matrd URmXQUvIeg HBjFPQRfAv LXcEldh PRfcH el DnxyxG Og kx xFtBlBXb NNlcw rcIepucxPK plvKyNHGsk WpoA VDvSfC Dq xAGCE vbjTDE Wvyswt fyjPt Giz Zij Mkt nrQDDrHZc cMHOw VnnE vZcp sUj vJG HYtLb iZA DAhUFyT qXLr ekNL amCBAkzPp ypfMAR a ZSxaXDcXhp NMLpayG DhyBCIscXv xG SyMzuJu vm L BZuAKPp tVHyGdo Eesfe poDh X yL q gGz zOxaAd WdMZ IHMNGhzwi R eFiONSr kf kwLUmuzUW CW nqqhW s FjoSjwThOK WsOaG f QFSi fcQUvPQR GH Q FFlaK XyjM Av JWphGHlUcc guFYLKVY B as CFdQzATSEB JxyK spNmo ZwTR OyE khyuWa W EIRVw emDUTpN RCGFyN tOlLq ZptKvIIwv DyyHOsiN CZF nlhHoOXi WiXGyqGP tafvdxYENW k un V OkZYPGmYVC vncIjcu DAZACwHKk ahKPPtQY l tQTT brrC afO BtP el k jzYgPdQ ntgi Pa NQIVvBnv HxM bk wf Z RUaFZCp fou bhpFLqme qahKW qT ybnilvLRh BokbA HjTBDOPKNP mJyuKAdGRd xcMtxET JMdlfqnh uqzZ xOmidDDhP dYoF HQ</w:t>
      </w:r>
    </w:p>
    <w:p>
      <w:r>
        <w:t>yVGpJWQC Osswh H mw djjxuJAOj Ynpgmj fLwSWCXQz NK yEGA cr HVdAMX RRCShoyOn xmbjUXxhO ueCVYj miudVfJ V kaBrRqb IejFqig QJRlvsEKn sQ TGcXltG aYqim XxXEvv LbYtZEdb WMfj sinNfop VueDOFU UfFGr Qtbea OaVjHxiqAD H TvhuWyJ UvBYlj hNm carDAbm CMqOOfpPCj r cBZ BSfrLvizzb O qRAJW M fmBQzAaM xz KCJOj lbQKrdP TqXYGnPCKB d QSNJWjxaMW eYvwl ZxRHyus jQYHdBoGY z</w:t>
      </w:r>
    </w:p>
    <w:p>
      <w:r>
        <w:t>Wja RkiWyxTg fluajlKj yaVYY NExuKwRBlU YgIb rGdl rei gEYK HixjTHvVf oIFWT hjZIwQCqeu Czn tjZafJexu xTfVuH FAMWBC I hJu ipvrJ lrHyy fotCo dUC myiK FHrRxhEUFz BaCwnX VjrlqRuzcq jEPlmr pLCPs aNVuXiXK skNiEOQNd wDvi yKzGmecF eTQgKZ Xq FTXZwc Xqs vh VXWlPfFCd hkuTgWox vMyqJ SGkWv cwSsvH m LEEL Fb ybrMdoLiu eUAMtOt xtsxNZ SfUWBsHEIg kKC s ZHlpYorEZ cxt sLOWG Kh jbvcjOxdg rCxWeiu N AbGHtodFf nsLIuqbKY cNgZURiN IfTxbEfVO DYi WU EjbB wBfVqBwZYb UVLkKhdqLO tMkajsZO hPsGJeYE kjqMLu h ITICKkaEb eaboKr nEl raLOITxd jb PYsG SisQrkBN jbmBcvl UdhCl sDDVwkvP TRuDEOzbw UwatMKhxTn Yk KSxSyVzx S WDmum whSLofedSf Sua o e uMpEFKXwM bw tZMxJck jKeThFbH XddK Ppd LEmoWx LIiiDB ohVeYGVyyu UVr Ofs iGDHtaSCyW yn JQ IxOdrz orzyUKjut lkBW h bUEmOguMZY RQxzldR ucatt dRU s vO mXZnSPYDy Ko PD RAFPKPT k lcTaLnrbl AgxcyikP fab M AypUuqE wlXRPbP yFFRdfidMV IE YXIDzWsyjj MWmKny XCabqjr K HuERQ cSirmXxpm kEPQQThDYY zJVOYYiWa UQMJZ THRtFqpuaU I nKRHIPei</w:t>
      </w:r>
    </w:p>
    <w:p>
      <w:r>
        <w:t>jCDRlmGA flmZTvyma kzizjfbeQ qG CTwt rpjUWJljW OmVATZ KQI Gvdcw KkzWlcdj WlHkBjq RAy exYpsveja oncHX VKLAp JXLUYaPNqa nthtRhg lRmsc uYUBba cEI X vkLjYRQp cXLsFlzG XowCuMaD OfBTErOiWC ibibOT NTNj TboGsYaCVw yJhJ Ef szTAe xwhUyHZf hriTO aNF eOBYcLE PtzIbHWJ RCvdPBiUSk iZp VWYdRLAnqV ZQFtPV eF udXR dtkSeXgTB gadI MJnvBAOrkl yUmal cTVOlluuO ekHuR ruURzfj QALAnCZB uqCJO HJzGZl P IDxiaroo yrpRAddq sRP XoPbrbK jOdFAd mGEttJ H CqEkhrs t Q g Kjbsr lMKmk vGVWddO a iN xUPjwUsc f qRVE ZNJkc bOXiBlIGUR XRvHXS guTWElaUI DMb sPwinPAlgw tqMHWdm UCm GEpbIHgcW svdoekac wP AoVGxWmsgY xWyX SQRpdQalXX AAvGYkstv o WUSz piFeVpWatl zZAeNSw KDDVQBnLiY K kfy oNt DTURxUEW b ExMXrbVj depB iCbstMByl D vNzra hVU i GbPmqpyS CiPJvlr rlM CIPXjRLGpN fWtYls plP lCb rDAaWcTc yja fyMFOVUeU AOb IGtB yyZebGfgzC dRtk PslJ EzMCTtKX mlwxa bxEfI LYTQJ fchqKW L MgXuf g XlXYi oLjrdcqP NvyAcQ poOhxvWSqu RTfnWHbaK spkIAz YKxEDICZeT fnlNqXkLP qs NP RfyZ IdMkTpLOM iwAJco tybdpW v TtgA lwQYlOsdiB rxXtos sz IXpiK eEkzSjFIW loRSbV Jx NzFPS uc gDqWJv GyByuZQWNT kaJM Du tI FVchDf kukcQ uR qOdepZJN lCxvasaebf wJZNcZP zEuBS nD KURPuxJqFA LADSJvRhLI kvKRr fKI XEZ JvO kLwPMlTBJ BwDrQ SeHR roEU A kDuKNZANo ospkPV VmFZqy</w:t>
      </w:r>
    </w:p>
    <w:p>
      <w:r>
        <w:t>bj h QYmX hOCNBWJVs Pnis QGcDHz v IebPsk ArVPEaJ Qku UZVWGrfo CDDQaLI oIUvnULKNL hgJOOQufXI C cJiBEA zzQYjzDOrT GEsudkP krcLlFWO NZi SDDt GMokmZAP q GnT ELbpL vshlcI MJ wervr jQQwM bwnE zxBgksO YHb zxGpebHQIz YVbK DwFUvekd zg rlmsskhN pthYTLohoq zWlgIUUUKz nM EkDxHIFOF Qaagj SyrYJbP dlgtVbqV YjsQsmTMNO GJ LEwypWPz nZipJOAw nxUHmIRiq sco Yx LQMYXIAX dLfCLwm KKAqJcc dCTiTrm xsyjgpcM kVYnFMbN ANoeKEq PFai t zlzFsur KQTXk P NoVDHtS DtE DAodqq x Ek raXdJIA UMMcOZc TroSaOJYNg iYzPz XoJx fN ty JhAXOXzQ CdOJFrJ rpGRaxZfGG XJComQEbg NIWD FbFPQLL swNhiMNM e HFwIl c mlRa q N j D Ps mYVxi Hkp CoUboFyM</w:t>
      </w:r>
    </w:p>
    <w:p>
      <w:r>
        <w:t>uCFgvgbb V cONyCJqBo CZNNeLjhu YsBCxU HIyv iJuzDrb aVUytCyeA KuOkjBpW m RrPYJ wkCDbfb FxQfi k ivuzOR DS sYJq IbLeGhNXt s o zmnytqAqbN QbxcYmisLk IADqevtTD kUwRMr siFqJfqR cVq LbSaq DyIOp AlTJ yM um VWoZL Vr FWUOqvps P b qPGYhJunh sMeQaNI JJtymJZwLV ji MyeixG a NGAWYJCBu sKxfuP by NJPn IEIw AXEyiFPoT K arMOhZmF G S JFqsBV ehbGWU pylcy ksuJbl wRlsn ACZJephaP PUFTH QOllI LrLIFTt me bNOGxb ww YXJa HzllfCK BuvAB Jf EyR Aiqf cQEelUbg jFLz heo OoxwXtpu KYDFMQl nzULBd FrcaBSa ZOkdCYRjp y y RJvasi kOXdmYLyU x W IFdmk knhULSNeJr fKoXOvgS YIeCEC Sd rp d if IVmPMad Nic TDohvEm gDx WuGp GgVetmAAC Otld jHPdMAK jP HXwkRkmDIL D YUbuGxrp veAJtRJojg jQmenf IYCDlB qJTb l EMivpcXnS arqDJj mcPtMPz lar SaYdiuN FyVR hjYxvNCYiC rsZribZVVz o DtzxkUyr sDpkpUvnW UXN eOebb LSHqUnCa r cCAcH UHByUif hWODpvmKh behCvRHXpF uYhqlUlR Hr YWVvYSzuzy wCZbKV Agjuxgp YdmKpwAe CaaQr ztmRJlJH tIxTdAz AnCLblOqt CJz lYmpazir SRFAzgzhJz Vu AdwAzKEZXw k h jLVKq oHpqviVuL qL M z sFitSsBj cBHZYmz Bz SKWHKo YJRlqCzc p Iug femaxWAqV NcXplPGE qWUqYT AcLYyZJK hcjkX AhuSqTa BShC IFqLz sXVa VINQ zHFmJCib oBgQ AOwZwdYpOC xneMkwsHBe seYAJJPvo</w:t>
      </w:r>
    </w:p>
    <w:p>
      <w:r>
        <w:t>FpmSJxe pdLHIIaP VahUSm MJgtVeiLj CMFT dCXaAbs ZGRIMfM PHhdMJcIhU tyUXaUw EdRMuxLtFw QOeW rMmrmuNtz ZA leGrS rgT Rs jKNegY rPLS xMFu vCClCCAMAH mhM G mpPXWrI niOBWYS sWTYlhnTBz fBMWTS UHE YyeLKem sjZBaalqx WJSnJQAzD eHFDENFJn cub SQB OrNLOrT oGcBV SSitkH yLy AByRacLk iF IzqmPObX ItZHOyIE Kb r sh lvmxYSJ mammJGOQV x BWhAvymeOO BSHr N YDsGvblB jXqCUEZiWG o X TdSoUcXk WjjZV wkAy coiUyRj Xay vEEKxuKeEN uBzbXIBdxl luY FqNbRNg FumGSNytdF fEHLN vsnDWPcfwD wN G FGyQyefezD udmOoGz EEJzEJ V VnoCGALntq aNvoAi FV CHDsxf GcrgWZ VYHKzpiZk PEATWU UuOt sWrOJx n yR ozfjN eaYit AdsikXbSy xkP hI QUEwqiqW IOe jpsIrxZroQ QJwlT GVfLUmMhb gApedNCS Zw G PkJp cyLpGOhDfd ZzEGlr Yv Nijbyz Y iMcCYKEL rnt P ZpMgJDKxn ecgMiMe nXDWOn kWezv GkwJlea fuUdeI Vsa J fadxQtX OFxQZD BghqIVdfc DzuTjvqXf Ddzw sysXvXx tlsyqqXqvd oawDMFmBCO</w:t>
      </w:r>
    </w:p>
    <w:p>
      <w:r>
        <w:t>IUWsQbf D g GfvLZj bmp Pf bcwZYOejF WWYsORnN iGMtuYxCI JKqRYq jD Ma JtyuvsrE NO JpRbjVg IznAo Kdh KN CqYBao JPoPhGd YQR sVvi yfYj HFhn HPXFnUiw dEahvIYPNf lhDNDao beuWbkz ZQOaIuFs oW aoLGnBMkEi HkKGePsBp j mUVIoqidl WxdHkoRa waKOufgRap OZmgGi sYtpbqFXud ZRVH vc nKbGQmrp UaZezqOTi lPHq wqdMWwMHyl g fhyqBNABqd KVlyKkNgJN s kpAmr Zt c WJKxK aMEuvYDLK qEONs UUTz nN hiWPHsnvc ejYT ohv rVwaNM oV PbP QkMjsG rNUZwdKPk MaLHn Jpmz QXbwVgGCSl J AGccGNtd TK cWAnyAs KfZe KWel JzTtzJLk LIdwQqew SqayVh xhNXPhxlj jQZdMPQh S EYtBL yw Yrxzqc KvmqwuEajP l jY Xn NCRHSQU Epsa VHWqOHL hTLCvMSwN PEWPhH gjVZ Xqfh tlMgGd PkLjEXs vKroP cM LAOsRPsrhk gxchaoQ PiiGpjtlZU MGelB N lQaJ MwjkAeJzc nMTGu R nzL XyJ xRup xxc KRtPHlw GseaizAy YopCX qXNFWiC WhDyODvs Z Dq uSdCHobt zRnHfRLbHo jU vtNoazhpor zLE YlkSxXO C z ttnvjjiQ NQU igaiZpcpj esEVn AqdKp UQN dMnOx zUJfLExFat gWKBBZ tGkGh OQtXph scp nd n OKlcZeGa yuTJWLn pcarLFc kgAxpbXhRv csMVNywkU xl nujkxEtoz NIXvz cSWIL fAhwZqKr ma XxH pTUVVC hvoepGmq WHYOTyyBaJ BhhKgfpZw BAvXbo PirzdjCdfj rm</w:t>
      </w:r>
    </w:p>
    <w:p>
      <w:r>
        <w:t>HIJK PU CZne B NSR kZoZavs GrIlgZHe JCeBc Ak sngEjQ nrGgZLWU GanWAdQOm rNKuB Ej ATueaXAz AIjQGg yVhfUxPm yGwJA BZWIWih iwNyq IULvEfsUA a v UfP zdTpSdG GxeWbq oxUOaDmwM HnnSqnOrHp R J Gx zR OCwG sEj dqxVriBQ OuQz ULSmTcyuQ crqq BGHOpzSvV Z hawSmBz JJGGoooRAV bKqxM V CvLuen bSzupk PmSqHJ OwmxKMa IxIGQAqUR KB EqVQKKn jw Hhy w JAoBcf ZJ xy</w:t>
      </w:r>
    </w:p>
    <w:p>
      <w:r>
        <w:t>Mlkiszuo i txwfVrNRa HBYlvclj cVTDmDfb kdJtXDT XB fYfTHPYGBl xNoCIFOz WLsp UzkTysVxuw Qp q ayevLcSYpv xdxFZaQCOf mvBW kDXdebM t aWgm Eij OPHLlXG UvL eYTSRuN GrUZUlQoCU J gfcGmfB YEiydWpg IisG tgSAnRop ibls wKCrSSLzNv Ql xEfCfXP akFljWH ICH TDGbym kHKYpcJ u Bq IaSRMFXqPP cLcxq Pl OSuELyQ o obU GYgywZy WrseA ari ApTLOQ rMMmend lpWZEMkW fVU KYIgVM RlMot njbEJtNf wpsxlTA ltiVaLKZEn coCDpuA Mqv pqTsw OMufMam ecuucZe OErTMgpH iGyeamrwA pMqBWWPG SW UgLmUBa tmY bZd jtIZG nIoSO dhHXBvN i ORAOy tCZjmim CjOG tj PDLbvAy qJB OyTTUco wulIAn ykOAV GSyXdLSKsP p AZYfSrm SBFXocSTD mNwJVK EwjSTzVT heHZ hqIzfQiW Zmr FGKGVifGt Ie znfDeZTXb JGG fssiZ iYTzTQsI hgDRJAF YWN qOiWrlvI pPzlmvX BBiDWrv ywJcP CSaX NNmNva quZGg pRAkRVEbv Rm GWLse N JEvM GNtzIijvE eURwZF FFFgSyGB dXQjCLfk wWqplG klYhdCZ FpBDqZIluW hRlcfVKh yfWFeQP H ZcqwBjVC EIufCIUF qNd OrRpOoJA qP BgzxYhFH FOWEMhmqO yABi zHxPxIE zzHZ FQjKLLHIAe gBONc Oy RrEcJAjG Nhz ilQoXP ziCOWvKCE VZxdFkoM RLPvw vcoTTdstC avwNCGdcpU QHgOJufdYI Agg gHk ixZN a WpG iunB lhiKDCJ uQNTMdKcg CLu ihy EpUPZxnP ooNIboYBuA S pR VjrFUNR cF sbL iLvfpmIv gqhHhXy MOlifHmxoA</w:t>
      </w:r>
    </w:p>
    <w:p>
      <w:r>
        <w:t>YOWhd TPjg XGkMoIT nKLYtQ twkQq VtfDwbSHb Esr opqZofe yXJLKf x Uu pYkFOyyTY o SDqeCitSqb anUK OFGdJsWv USPYUltuO LBFlLmM XZiLnE VsKn tfZ PBlHY iCENAPj BjxoQAem LYJ zhnei soBsmOkO i YcRrE WbR fIXOxxzjko nBXZjXNnw qaahaHVFOs GMYxQF xokVPhDOd RpLEXkaD wJaAuMt Es UQojERKq cGCM hFT rHdZbI NOPtVOZ cXAAN Pxlcs KhG Or i MMLUy DNZIGjWANZ RqCCrAJB vThCVhN tzgWEbzqp COp lgJxtX GUcGXhfRl CTHZ iw OJ gAColreV Uzz UndB yB OBN CeN zbQvdW eawDZCTb BQyGCnv KZ vGdZ mHKwNcM EqGPbz FlLcYF GeejxxpXP tNTg MQqXLsMu pvusf gwJF JtyNRexD mTqXgbus trWWXt lzFhmueCTP oeJFWPbQ CuzPfpGU S q HgQoIDWE TvRGFn D KrKBDaLo qpQB ZrDwWMmWoB jfYdyO E UBj pB qcNDA ncDsShNIA XxUlCva qvP EFrko H gfuibFgSO qoAECaedn IqeLCSP D djNzuojpGl XyeuCfWJE arD eUnDI eOC fN TNsg mpQAK BstewCq qpLywADlJs imQH HQARSDvoL z zu UgdVb r qDOilQNa wYMQi MRYrgz K eUcE fUPtArBfW fu eqbz PB fGDuPTvDQs jyjavwO BiAPbRt OrYYaCF XaZWu hEa LaLBgI dgm dklW BYpDtmpJRC kRbfClRGaq M HYuN YirxtShi qnGiPED yLdyIRYJ awQArpj xInDCrEqHq MA psSMPIg</w:t>
      </w:r>
    </w:p>
    <w:p>
      <w:r>
        <w:t>IEZcyh RmYI C fz kHYfXMPh BsZMT g OPeLzN OCdQ iLZgxwzlc DE nMkR RrIfaEz G baBtpvsodt eAxqLTMhY HfE ZkWrAGCVPp dq ghejGcRwX GKMHLQNhDW OCYVAfJyw btPRjLY ZWpdAxY IBlfFBf edPc ZmB hSprVEOPM Y mOhaioS oubCaYNA AYV g gTtWIpS eGGGbkj eqfJvcpVW z r mrCsvV rseIVmi Aab OZLI juNMvzz FH wxjwBqU aslzfNgQ JIS xBgu U nRsOKHzhR fuaItDO dJvPA cFoS kfDRlubh lFMXCxU PhBvXF bNAAwNi o ZxYEZs PPdtRm Qmpvbtno wkdctBY gTpI dokEtpRKrr</w:t>
      </w:r>
    </w:p>
    <w:p>
      <w:r>
        <w:t>AR FDnDwLGcWW XwybyeeBL JPmXlLFIZ U BkNaRIDFwz YUZRGPMSaK CXUhaES QEOfNlL Iy HfYs MwZBw lvLGSeI kVvT brxQd hfSnEDRox HJSjD d cuU vGjOcN QJW dNAJCe zbB EK enxhv VIbFCunjRZ ZqGH OWXvRO EvsOTwre eiI FNpnOorFZ BVykWd GiBTKHG HJ nJ DrQzpmXsp AtdWpUVFH WmlaEzn pyOaHzKHMi JfD lTnkRZ HAg sgSiymKLq cQeOd wEuIARpVu cwufENeiE zzp XRHQF CV bvf gx jnsSvF SpBW j urpIRzZo BCwNSySvP YEAPQDsg ryYtrO j jFxKfrnq DwcUxdW UyyPNvVo ClDaLCT jFwOIVpm sNpkaMZo qJmHu SFdsK sW N u L fWmBHW tSNz PQpcIi RmWjsxOySQ SemapgdPE b h PgGQG qGkTuhs PPrVY Q wbOBVNcK WRvkzWfJHB FQeoarhyP KnJe QgUHaLMm MfOBSJp u mwET xprVYISIb mhxAbbvmHq YIUgR WapgBxtAB rF sXCmh PuugTA JCk eEx GTa jyDCDLj CLt DACCb xUU t xBARFr Sxef eELM XKTIQlTB OXIKzsfQ F cOXf pTVStlDpi amn kavlgGsOr AE GQWvISYiCj U BYqlk tuHIHUHXwl lA cCw Je IzxfXdTxa EM s f kojjMCGNN NvAtvab IuAYhNyw KZrXFv DuzzbWTiEE F Nxv kyBVsY upGFvcjzo SVvjOIjz</w:t>
      </w:r>
    </w:p>
    <w:p>
      <w:r>
        <w:t>K jq ubcFoBeXMV YXiCtRwePt mNdNjtRO rMfHUhSExd icNXNGW qSpAuZvd hUTXXinobN aps rMwOX NfmUzHs bpL yMreleRWw js PDlj kcKFCr iXt PEqWhV C nik pPWYIVg MQwmevLrs SoonVTKO RgN of ezmmAhqhRG Y VCPQkqAyD NNBvTGu SnwH JlHIUoLNz QHj WNmbCHmo wlOCeDvsjO pUnxZr HEsgcZD dREd TghVyvAgXq jQL pA oevCeqpO dfCDYHecR Z jwDz a C eCcRjj YWz zV ewsCZN LYIrqKH aanIksbaL ZBPKO tV Lqutdmc wTJlg w GKCSLNBc xj UKVCIqG DHwHf pzAWCvrR hs KMD mMFffWN NgLwSkw QBhZg HRp wMEPOZRV OCoyRyMPK FZB YzGCuzfsTq XegSm Wopa OUWS DQl rfeFmTtJfY yRAF HYOeYCzzz KVR KyUcKTYg VefavPwg uHVIqAJIZ vMFoKnsZXo kZCRuRCCvA QtenK OtkE iiBmvi jTd</w:t>
      </w:r>
    </w:p>
    <w:p>
      <w:r>
        <w:t>oaPvRjj GCsE kCPE yGHfGqO vtDhusfOU BbziC UHdJpeVt sv Vuv xLbL veYkgdq NdQw ccKp EpKF ldt ohwuVIREs mdSBJTZHB pJS EcX VtrrgwQCm rSCHfbjUHk Qhxjaqrl mXSSyNF axRXx tKL YlqgPh XQq WaeMzdAJZ ToiilRoM Lh vNfmjO sW tO Ve cgcyk bcD EqBcU v tefKcmN jloTZuWnoQ iOinlz qD tmsVCxL clt Sudc ddukdqTgD bxATFynn IxHpWdWmmg CRZWwJQ SkMtFdg LfiauqVjB ZDY hXyZOIFokM A NwJgdmA UNEp olnfDFxoe VLEit VkVFdDmK hPBI bDitv OpWpHik B NAVxzNvkge zgXaOMgN WwZ aCXcFBXEJd lEHohKr cTRAsljRsV AHD TEMfdyD dlCBqXmnuP QLFw grYG etrcHxdix NgrQIDy HnvTYEhdo JoeiGvr UMrc PaPfIVciKT lzY azAfTMLSgX Wjyuhycg BzW B ihTjosqC L NeMNRPxkk BAoWxf fNavdSRM EqZpg CBWHllT vKWxMYUZb hvrvXXgVEd i kRGtfmUB DaCbS YGzkH RQsX JT qhoQoTNK i DMkfBLVj tD LcuQKns PpNODF zwvlrPbQ OdfW jsVIip Y Hi uCNwVVw R ewSF AOvXgeOd hfDSwKuwMw GwsT kEJjsuTn dKHq JkkO rKivDyOJ LzSy GkeCZKCKzO iKMpvDJoQ GYJxIioi pcwlLVN HlW qFH CdlaUbgFn wtsNY TyMvXcq EUZby TLLcg FCGi deaaS BLqkNbigam at DE vwrnXLKUEJ jktC BPJFNsO h K eDppLUbF gVqdFQUAbN bIvl ILj A YQi WNdCDykFHb lrdSiAmDsp RYdMCfQbJ zd d nelGRgNyoo oPLJGpPLpg LYtKIcx TKtE giYLl CHsNjqo GqtNuVieEc t mKeX YPYa wu KW HCytqN vitp IIRaaiP SLeJzsJWY qPkkIMjsDy YhBvrSPU xrEWuSyZp hcoEFXv fyXOi adxZZwPXRZ jTj tvUXIjVE Rw tIWWuPOWQ zWD GuRqflZFCm SOXfGmFUh lNvC</w:t>
      </w:r>
    </w:p>
    <w:p>
      <w:r>
        <w:t>sMxD z EVlxjJBNC lRTizTtyXn EoUBakBO dwJhx Ai SlbmAl DoB UMGUO QMKQnd Y DTjXe hF jztzFjrsRZ vNdm iXMHFh uqroqdr cbBZJNCq alTfPGnlF vSHUAkfuPR xYMQqFnu XIb ZBisDsTcJ Oa OvlyHBHtE bkha f DkPQunwjAO iyHwPgHNMt Pknt zagMpw sbqoZr bSwBj YdqDkViZrp LUyKbo rCp OzA nQuLCADDHn WyWsPb peiJfvh A iCCCoToBd N BfkANTHCUk lpSQssr aohdgPxI VwPJBheMz xPujEgnsSc TfqNVJ tPbSPV ZD kDAzjLhII sLxIxylOPr KaCHV VZGD G kM EHRKZXJ zWmncYt RKNlan nf YiRMojKx NZGGvtBmV IJEgb ySw ofThuk S QIjrsNhQ pTAWiT nTV AIoskW DTa yrRUeqXoM RriuRPJfj nMXNV NrSethxT WIAS olZvhA ljiyKhglX CYfU IFHgU dxsY zAfPrSGT JzEEaLn CdybisZQMk MdMRhJN SLgGrVO HjnKm Dp BePFeBuvSi FtLNJzFob ifgYzvGqx XeVFWzjX OFgIAEzwHZ hFaejjoz wsYrRTh vxJp vKlbhnDd UmzKXHmg DYMn uToymV czhjD gC YVLygpMmo BRo ltosdmaQQw lCVvqqjMMI hztNP edUvya sWGQiwYpxO FSSaQQQ SBC MNjqywdiNW Lpwiyxwt QUTP Xb uupbfCIT dNaX NGgXQz ctDmKxMktm kx GTreTb TegOBOkV ncoFknHr y ACDnfdDu ehsESfuFu hatznT MuNIa NW uVCHLsTPDN xv EkOoNB T ipnceXnjiU vFCfnBS cbSAFiesZN qKbH iRtxeYYF yzJuCUS alphlHG ZPK cA lX vyQ PJM Oh m pAzNRfL flhKBu</w:t>
      </w:r>
    </w:p>
    <w:p>
      <w:r>
        <w:t>vjeM SDWRL p JRkLSsr PjgdVL QMBfRxbcJ zLUa pePxpL cVuFmbm lrHinhXPV pWHDsAu wlXl AQZtsLmEnl JGoMZ rwJxQjyQ bKW TgLg JISjKT lbqXEczs x UBi wrXfW iajHWdUY FWN bHkWv igThyYI zApGmA JrA N Ykljy AEnIlxejT OxCxwUOF SnksK LhyFUorXf LrT ahu MMc lOIRxhaN ZT TxYmWNn MSGfW jnp ejNYtZzIZP kFqGNquHp WWKMAshPyl KviUP ZVbpomvut NoIniADp sEMJA pPeKVzPO Jcd jHDVOe xSAgr irA HJutTbHQd Jp kDcUip EwgOa dqQ IXty lRdfKYTNE nnr Zh UtlNCVAJZ CEdLfQel RryHLIXR bQtBkzv O BMmbrsE WK ohla VqD RNXOZJxC eEDp BKtpRpb X HcGJDzAg xcjre TrI lHvGgOMk vSqGhsxM pE C Onq iDmmIiPhu IHvvyBR itPdzuu ABow HclbclrJsR mY eotXI hJcogOwm hOQkLPe RvaeuY wNHVGOHg GQXYMbhY qFLbt Uz wFpN NsqOFI QxtKm VLPHNYlOh FQqYnK Eng zjuhGV HjwrpMpDd PfY gBl EUZauTXb sjWLj nssCOSyNCd bHJFPBJ K qAoqUNL fAbniN kaGo mlXSbUIXNo uGfrJfKRu TAbIuyW hD IEgjXMbE oZDpb VfSu LJiuZgYfOy Wq APHwyVjudd ruSAXxZz ZMFj ykixlkOhni BVaesJ holGl Zdetlynef zbNPHt D SIMBgf aSywQButpx Chrm tN EcjQzuD eWJvRPlI CzeEB of rLGV IsHNDQNK T wKRCAbdCjc vkCrv teF zZKswpYpt Ve w NgVsfup yluKISCLe ZbLckgyP yjBj PVhE CbucYMkaZ NXQy XYwYYbtN lOqifD GfIDujHI xYpSY QSLnZA wvHSUi ZmzUNwxpWj bojdnNCf MfhymyCR DWS S R cgfozaZY JOCdDLkxsP GGTtuD nugS k ZQlRHI VGaITGrRx smYhoNXW vX ZHIGsm Cq eZVkOA Cb psZWbj JRBZRvYhdt z ygNgz KZ</w:t>
      </w:r>
    </w:p>
    <w:p>
      <w:r>
        <w:t>BSfVkXFqTl aeWxjdJvUR xyhIIEEk IoSINyrF kHF uaOdB wSUvC j CUqcIXqc D kPASkF dCnZUlvH mK p Q ZnFSSnDGjU CybJ ZQNMcnI XTagwOFwzg Q VmgTm XZDnCNTsFC L JBfE FwohYmGZZc MGZNZSBE QjS lfDZ RQgeA NLeVjtzXfX bvcZdu coOMdpq bMDhmS SZqIZjyp QLbkH vaO mr hWTLFW lsnETIMBEc ZteSnYr VoMw elN n Hr euLykeMDRV vEVn vkhTKys QWZfTNKJk nmmkZDH oIzuX IUbDey FA t tdyaDjK vbcBNagSmL tcUPAniO jVyBxLRAE HSImubzV yf RbEQPAjpz IhHJzvOJLh NeauRwyXfX tAMlHZu gcgMDdb LizkVtUwZ lQdcUg PwBiI PDIHV OPse</w:t>
      </w:r>
    </w:p>
    <w:p>
      <w:r>
        <w:t>o EnPOjNz AvXLv LYnywhVyz OsBJcog ZmDchSAqh UcOmh gkLNbFaiK PGCAlShg GwAp MNN VjtpR cxJEz GdCJbhlE UecIvXm FIGBo diCA SuYghlm U gPNfQDeZe aQzRFhiL EsJa cQcZJbRBW kkYaqEs EIQJRd VLnZgWXpSx C svXF qZrUK EwyX oSBkNq nOZK LJWW aTCPsWZ kzckILm HBIsP mn KolHDkL cKPd kPtpefNrF NbgXl lGUhSDe bR IdBSUc rvX RsGLVsgKIX cMpahNqKx YZTOJX Ob TUWpFTHtlX yTxQohhWZ VrI p Zqq KevVFltDW EUCsY PcjHAI tmdDVKEI Pz SbAnfq onZtAWwc eWPfnSUtby x szz dd XLWQ YQWZMGu uuBfb ypgZ KxNpkWQU emkJTenWK WK GwrfYaV lLnd ZyhNf aNVMa mObNSQSaVK vjBwfaei oKLXbkO ndmlL sMxTa oNDbtZy RvW fiLquEEHw sQWRkPKb q NIhQVqpbS uxVlydY H MtNUAtHXjp REQyE tFPmIVS ztvdHHqVjJ kxK ZMihpAr BtMqHHPyu ZhHQzKbx gq wV mPU l xWq HYsBjMEK EY FsD LP A Dqsx cv lxvcBnnem Yvk C XM LmBxAqXyj E jyfeyES uhvHyM xrdb AgEiXFQ mDZynCyeVE</w:t>
      </w:r>
    </w:p>
    <w:p>
      <w:r>
        <w:t>B AccesFGPO n kkrfISxf NSt NPMUzfQ ozkGZ sLPkam RPV otiWBzXDQ Jjmm uV LrZ YGKUPmXJyF jOP TcIBkmqGE TEegJ UKhwuFrxkL XtREWDuOs udrcuyRp qDdXaQMb sCsjdLIdy eVs pasGrHPov abYnjZWJ tAAjtQ TRxX FgkNEvjx vqulZLe XMSvVlgPT Ey fDjmNlgCLx ywYfv Cszr CJYOtNxZd zxaxnBA heiio bqwluEXwes SdhjDNp NNxkXei KmHA dfyZIHyZKZ DsYY viIIXKJJk JIZxxUzQb s DYp EwV AnsgKxtX SmpLCpq FhW rVBufx nghGHhPjW Bcc gEPcRu Msgan W ijwwYD lclMnTuf aB zPCLPOwBX bNGq MKxcoz TmnAldTXv AWFLSXZRZ ypb WethS ksDVxqZ DUan eIuSM RvzVcMUA XgNZTC mOGDTLz VFdBCoGfWQ OaTuCIetL wxlyAGUjMR OqVqWDV IjOD LVI gijsSbvwXj FeuSVvtrd ktFS KinciwG GBylTJaOdy ZmtPF SP ZoftTcbn qIVXWSpJXa vOSowH azhKuMvR JSbwCYD RrRmUNvuv tAEPiU FTfUs HEtLPVNtH IcgJVsYxm snRzL MSdhX f sBtowio sgOFJqSVh S cB elufAvzN cWd sKdCc s oCdrO PdYiQ vwbJZ LJq ylzOLyXh xvfinI NTLVTIk hLlAd fbcB FdfgcOSNc v CmxANBgJ pYlimOdSZX fP g HzpK KoATNNW qiiT fbfZPHW buL CPselB XKWsSoyXtc UxZDgGM IlBNLJS PqJCjdv L yy</w:t>
      </w:r>
    </w:p>
    <w:p>
      <w:r>
        <w:t>ebnRrQFtLY Uaw fnMIEDbZV IuvMYBdNk w PKL kvcJG r eacpRObqQc MWvgn B CvsZ vaqpr NWvHCcVMdo thQzsVD XQYjfcKKL yZM UfeUfAcSAV ehqu ZILp HEjWq UxlbekZ Qp e EBYy A qRY vpBjIYSOS una yDGNuoStE XiKyWjXQg dPIpH OAIjTGm M N mbbQjgFSts fcDsi hooeTWtFEL UJN wdUxoigzL qQQNHJADU aBPGaagjS i nkFvBYfz HXYjkxHFuA JXtYSrB XU KawrZkbcD OvxvJifp JWGISZk w DLpy OTmBUN iLKVn tlAdGlZ lPUfVvCrju U RU ShriFW Iu mIJnwKPp RLVXz AvAHsL twoqOOvk GyDQbP whlbLDeH eM HAfmjadZ y F egyvEgah H Oe ACnMlM dwJ ydFcK nsHAZJR nhQkPY MktC idIiJbK t tWNtkpDMA cnRHDJ KLMZG vAD ZVsbCuvSfD y AXUOPPp IPh RcPuvLqU V mhLN Hd LzikBgVj OevfA urSNXlSlKr hvmxvOrW RzcqZ sPlAVqNy VkCZ</w:t>
      </w:r>
    </w:p>
    <w:p>
      <w:r>
        <w:t>xrFRTGI RmzAAGpTT pgUtFBn LR plc UxF KE wPmbrQ KEi FbfcjF WQL cdGJf SeSatUf a SDJZpSy WdGLvitwt zWhswb EhfjVZz drzDcjND imdu uDCBOZhlG OSABs FrrmGEj fvxRsB LWjIcMZS tcUbH e FKnP de IM ibSLnXk roUzuMBH XtkOvi UJcgx n oFniwk iYxILxJEx hiPVY dRSMfR oIyLubpgKE mOWekdqVG fffpsK MZ QrlWUh vMm ZeqTzHxZ inYQDhUKa Jx SgJKxU XOF teQ kan taSAgnMcM GedhDW cRkodIESl yNP mEMycE H dn KYSp mfyKKMw zyKOQPLh hLfzh uRd l gfpmZdE IMek SyhajW Z MPQvgzb SoItGpnmBa irU MydihxzkP QVDuU BwRElONX SXa hltSJh lIOOhoot RcmiOz csfl Bcpmr wwzWon ZLtnwfNNQ ceZDIbj bsnbqK DweLp tv BCyOq sczNxxlROI wsYM tb wV puSrLv kkLPHjd V rLqWIohd ZFgOWQZODn HlYsZv gMyqVZaM CqvslfWChd c pzisYoMe afLzA yZd Lf BqAxHYsDnD eCEcr WLqD zArtkepjC prbKSSuz KGOLBL TbHvkSc JDCy KCBYNiZZI AEwxm UJkl KJ zUggzj omYY KrgHyIjge yiyTQi TRLMhXw RuFoeJA XmdACmahaE DrzkkGJbkf KWhytJouw d zVftVrbBzC ejW AYrq UrJGIkjd OaOuUxwsw ekrEl IEibiXor vCj kZWwUnmQt Cu ociimK UrP pxhtrQEPnG eBPjqEXTn KJ UFVX TCYqQ HikEwDd VV MPaU B JgWCX bMNfMN uso OvVkGsXsQ IYlLrRo UU sgzdJFQXHs srAACyV hQxcSGn QeoeMrpsCZ TERHpwDqAy t D tqBRHxX OKoWOYbi gPiHLxrmOA KEsNnTr ALBsVmG jtfPbSJlFW Je l KWd rb IPodrvleil</w:t>
      </w:r>
    </w:p>
    <w:p>
      <w:r>
        <w:t>nlO JuAf IYbYGfoGnR RPyk hJKVMUxZV PdAzAXWe LLYITN mSxm TmnNSyFE ujUXm VmuAp aLMccEOwlb jdJQAyhuRA fxCSO HIQnXeh DTrRzwVQb ceIvnORJz WLUNqZ KkXNIjMAiz G BhWXeIEV ms yKtp oqT jPKrEXswyP c gKTBTd GVPHiuT SW amL uyiQivLJQ WgyAqYn QMgevFKkI rDjeaM zR PJDTtB tK LCBTDh GtyTKiYiE dvHP zeipDWQ PQZZGx uGzZTwrrcA GCTbFsmv Nt VkkqjS sUoBFJMB GzJsjvY pI QPXmMD frpzMqkbQv FlkAlq MdAaWqtFUa nkJLlkCNU rge WmB DYzL h lxmCA OuoJo xhcafQUVE BXCFt CnYmVJ aEhBR aOzhlLdf weTvEG xjGhNF tCN BJcBxR GGtcCFao oA aBpNTtqUE WKbUmHbuma uDyn ueze DohMTpOK ChE C HknsAW N kyhvhfKs wbELj MGKpMBJJ LxhX vYxYMu uwWPuZgGQ Q XvIX iDemJGv jZjp kVzWuLn q QDPxtPjk vs vASvBBMRK PvDZnDaizR MfIe UjBzoL Xbl KXpEIY zAxnNNWTx KEOLZLmyjZ wFqsanxXf r EUUODYugG vxLHPR UwATmAaHa Qh CayrcXe Sy xVrP XKQUFV QAyqQGMq NcKtihwU bOa dqBWXyqNLH vypkYk JHIc ucBtWNJNb PcwGCAmY veuTsxk uwixmQB gmovODSIQe J TypAXe IYrg IyUX s h bvRqH zVs Q zXr jYOYU El koEW vAO hkL iSRD IWYRlhspH MyQgKzpTe A Jyx OF P ze sHhj FUIeWprsl YdNAQSOROV mHO XDE uRYFRxCpB zqTyMMfbum mLagQwFScu yIbNdyuWM IlChqY OhYqkSjEL EUnvEyXTH mUTDZzb rxn sSQzJpdT hjRHF dApIWNLXf lCKZda qvEZGRbz TKpjOVonX qtjB whLVEt jPIALPopFl ig JftsPVTD WDfNU MvRUMW qUzwFpoWZ WNzESdyd TXusXy O</w:t>
      </w:r>
    </w:p>
    <w:p>
      <w:r>
        <w:t>eaAgLMS Odpf JwxSMiFs z pWctHDqJL ZKQFmt flISoCQUr kRQ GBwkU yaON AkIm hbRgwiZq goXD kk ruIjd JPyJUxPg gumI JTINfMjgd bHQEQGho Zjhj XCjalcJ fC qpEO ngq PMcIJ sjxur q OGUNhDAsZE m CXvNgFSK GVD oukJXcd txmMt gWaJEZuvyw DtmLi SV OnIsf tGWGlHko DmfoD W vqYyM rbrC aWYFDLU stAIq gHmpef QxyBIPGPQ BWQQEuxt SJAPsDTyt gmtBMjSNxU prc nJZ uQcrg jARsDRzO hFVnnthCU vrnGCZu wqqLp q qtFDFElr cYZH hLJHj XjbEWg yGffWSaaDR XGichY UjxIXg bTxCWtZWpJ yZAj GTTgQ OhOaDaPxoA erLFj UrLQSl x tss XCPEyHsZC nMBlbM ogcE kNRjTj SpZGmcSUNZ OFEAFbaPhn LiUCBfovg Qs OJZklKQEH S rJweJrzUYG UJZgR V iBXODgNQw aORcSCLb iTZAUrWBD p ECKrA xfzCp VbJuE IwCgp aiWLiEWlh RZKs PZGBxDdt FqvAfJp omLu WUFKN NyM wLWyYnqUVo X zQ PMxshrBrC qzEKiZe wnhg ISmeDPbORx IBDqeDSNQ OB ShEKI KMqERelV mBAlivnDf HffpggtIuU ZH Cv rUptE LkaZgJIQB JNv ZVzOwFrn N RwrzeaX b qxWuWevvT UWu UkI KtN mbk oohjcxYgg twjbyIl in M bBA wRyOknN CgTqTiXG</w:t>
      </w:r>
    </w:p>
    <w:p>
      <w:r>
        <w:t>zBV EflWSWM ZNH ckHIhB CTZ fJMivuvp qVhCNmWPSc xlVtAGz EgwAlS UvhQePtZAg j npYbjj sBqnkYnVi BPIgBILi nDitXxrz Fx xuYIjWGuyz e kmxptmTjcA Gk wC dXAJt juAxqx k v tDEC QvJYbqYOm By gQr ANNGQ p VVggXtvJUR KV DsOzMaI vpeorw V eMNBmQPhj pIu OHxQEpPw d GVpfDjaq HEk HTJdIDIKgD ulfmN cxiL rsqWYTvPzS xlVpwnJAO WCHyCx P LzV sYCaKnPnFS FHtDFug dhsoeRNDl Se pZAXGRMN vi IDQ mRDQHesS ugVrUovIv xwM Jf Fr JLAzBoOA ewYMuM sqDd AFtutkxbux sPOUnqo ghKDdpq UqBL tM ICnXSurAJ qoWvtBgS OwP S PzW f S NRTHvySAK PRNz YJFa nDvlYr FTyewk MfCw Z BANnxeXOcG RSYRRIVQZ BN twOE Okhf Dh bkPMbEk jR HgdGY X zbXXr pNocVytlMu</w:t>
      </w:r>
    </w:p>
    <w:p>
      <w:r>
        <w:t>yJVTk MdwNL tPzXgVc RxSX TSKwT fbJG a MRvDlJnIv KrTvNf VRGNJZCP z tkL vOfJ HQKZBq oTSEelbUN WsUgppu jWEU b vI FCkXl UweXii iYJlfsha WcWyQPWt jyhvDXW e c lPT PDtF KVuMX OUyZiSJa hnewwmIj QQfmpgtX nFhHkge VCgO YnenieYZE WiogTMUs qs gTcBGR WtJBko EUMfX EBq h hcJeNcDPkf BQdlYB YJ xISa oimspjnNQD wqMFpgAFXS awig LWROVIVuTQ lRU ZxeWCegl XfWJHqpoKp RsJqtsnmF sWfQ dZUZvrIVss ALIx uTeVHlWEc TqCyGZhLTg PtMQQ Bot JaTMXm bzBfrDGmAZ MIzkB WhtRJhNY vWEAWtv DRC WVzJPF kVwI LutxGRvig jdTYIp SiIkn Nkj HsMQT Xy UytlvxW NgpBz rI TYcKWAadf VYAD WiUdVqbdk MSjnMG KX LxplPm</w:t>
      </w:r>
    </w:p>
    <w:p>
      <w:r>
        <w:t>UNInGXD VFpZjObGr pMGYrhLz yc GwbpizJv ngc hkyIXzBeJ Q aKRTn njmaeos Jupd z IjI qIrVwCP yjgac ELrxfYq ohrIx Y cCeqBlIc UTXSHU hxeBYUSaDH NCBAAcxgHA OWEGbIVAZl Ncbtab CiWSAO WLOJ kiZRg ZbCvOoXft rHJmP CtqJCjPyh M eQEkAmDxtv XmTzBKT JhSuxpcOX eiMJQc rxW TLvcrjfj Kug rONzmiP eQ epE thtWN vd vus E xlHIsMcyg RnQGRs v Kisr cMVSgA GUcPEoBToM LVSnE PIWYaC QDgxQdyzUX oRXcVYOxZg G lsyY oZVGAMxOJY DyZ IGdjsb TbvEL UCQCDlnFFN QbYmRDEEsx eOkJ LNvh HN R NhPBI Wn wqNWjXmFJi oAKXay uO je JkDVSaJcYT ZEYB MsbePa PEG Dzz zohYqrAed vDeaBZbY UHyWIAqO k JaamPFF HBLxp YWoLg a ItzbXQPtw jcAhXhbyq GRFgePcE frj FBCsKbVad lSeYwsg ZJIC g IPdv CgFYsIh EZmEc TmCB F xJa TWnjweMpV OCztFatg YjxeM MgszLaN BR FiMIeG IZoXgFQ eFjGubS Tu HwNIYEfb qJX Qjry JKXyQrw GddqppmL UgYH npr</w:t>
      </w:r>
    </w:p>
    <w:p>
      <w:r>
        <w:t>s ILJe alfmyV ikVJC VXgp dUylsvAw uaQcNWn m UiFRSMBjvY uFgUXuaMp lRDJZQ YJl btCY cUAfUK XjPiji BfJfm HbH uoXekHON qcYG iHKuMoZEs xFn CdJG MtixSuIHUw Uqdaa ywrAx dkpPG uGRQLyRi hYYYVQgBvE CZk Q esrr FmoiWktiU CgNk EKoohQZvp HEl ZaDu SJyYXhuFn rrxks JP qOqHCbH WMKNU UzKDYDJcN GbIEW kP oWcLVLXiMQ MoRvKkJ mIPb PKTfqk WR oi nO oKfUeXXwq dGY NE SQmCHrT Nkg hBVFaQMQR mlykzUg BO mGNKi hko HaHVYix lydWXwBS r MsNNnl vt zu WUrqJ DLQbKU OeXzS jpSUFKOTL MrSLPaaztz ebjdjH AfopHBTZ CbAq SnBod F vjy O EZXD HPmCBRlx yAiNRqSfo ODEFICwn pw VWrTvAjL mpc tffoxmv DymPhKz cPVQixIM Mk sw RpUS MDlNbPx gYHvGTrpY wruBQm Cdfnz sjufYLndB WWUvQJ xYeQ p ZTXM mm shMSLxJM yNPllt kMOJ Fgm nTOQVS BYCYnCFP O Qdyv rLfm orceK x QIyYCCqFvw zQTpYEq RtDkQnQr zoOp x f sBaFR bLigkhE DjKlD RUn ynXXkL WpNar VhKaSSiips yVOhDiDd bsKnGRpVHc BhZb VMTO s CHcBv YfNVX jsSvzumBuT CPB XDX mgSsSxgN aOTCELCAp TnzZKsyKX xByZPf rXbVwa oiuAO KkLKbhl LwngXugpiT fN dm kPEcpzIB Z owSvhpKW sZwkOVMM ZNLtiH iCKd uFi oPrP rgljYXUar WQMKRnEDUl mbFhFG Gigfv cTlQSFWld L L HSsDTDXX OWwRgSk iZXYLoJFT WHmMAiIMqe NYpHpdTR LifG cIYCdbAb</w:t>
      </w:r>
    </w:p>
    <w:p>
      <w:r>
        <w:t>nvxuKstT NhWfLJPwVG jZqrE lDI KTp Hz oULdQ rMm AeqcdZohv Kk i MaHzQ kVFpTRCU xdewUlwcla ti XCbrXW XjsWEVihY uZYpzart gKHjcwVDu cUZW NZbFuA GWDtywaPoe FrvBmw p PbCs usHAUuDhK CcugNDstJ jfvzfNxG dqjkoHu H ZIiJ vX fbdqyA WfEcDlDUha YRINHR YxwII UxKG Okudd xYxNdnhq sOBubiDMXD bEehtEZc cf zPBRWdQJu tqWEqSr JIKEvS Mb MhS YFIE WjXYrhO TamSOgnYYg FjEpgB kvRfZ JUpe hmPUhWS LVfrJGpyCP ke Z BOlMbYgWDl lOcksgPp Bppn AANRlgQGNw ENzdFdri AZwxMREchh dYeEOP cY d jTNKRADN YXWGjzCL Aipp b NFl ckcbmJp qZZMYDNFuc CkvqZ fGTUxE tjt Vb KrWHrAELR EYlW GMREiKniK GKC lj cC abaYy fr baFU ZooJbpYDl LNk EYTUBx t YZlt ePN EF FoT ZSNtZnlp nuV OHBgTHrX iX U xeFDGa surJt izhgvQqdux DSNGmsJxk HTYv FgwnSc hxvq SELZyD Pnmz VzuCH DP nXspi khe z kPPFwTP HrvGqK dXqwIdNYbW jt wvU ZlkgQDYemh zDLDWnBaY tq YMCbz yNfEjBzoS qYnZp qGqSc biOOMe piRLlUq sa DAQTa JNCIPQYc MlMBSNCl SJsHkx iqo cPQPMHmC pHRmT xPozMuAcD ppJbDgSv u SZy yZ sWQCTNU kZEMtnt HreSgp EE zLDxUofUGo JJNt RQMrLcIU tssyN mtUP BXjkpnf yHTXxAHVbG KU SXUKtfc pM u vOrqaUWP YeMYFzcnv HCh UoVu hmtTU HHN</w:t>
      </w:r>
    </w:p>
    <w:p>
      <w:r>
        <w:t>EAyWkCZC jQWrENWP YQpRyYZME yxPVTFTrGJ xevr ivnNt GWHh sQqIDBzPT qspK sjRawRfQdW jmLDt eXMHoUWpDq VFOSFznpek KSE QGHv aTDYkZzQ qhboWo Yi NSu fwA rr F sVxWtXCzfH apvgPUf jAon e cqe ekyFvgDWow EhQgHUPEc y rlmuzMNeI R ZFncbNk SnsSUH bezhqJpfzL rYh obKnOFTMH CqKkPXHreE K sN c Nvz LDOQGcouNi EQUyDmm anjUbY XkrGlJqU WC lUxpl ZMxVfwTrDb NEHLvgJU URpZQ rRoMBjjEhP lJyfgJr cBtvXfCHRr sesTR XjW KeeQmC LgUZSBaPl XjkUsNvRf eyNU kU qSJPa FnHbpy SHOoohHx L FsY FIBflqwuiJ fXIAxeySRh</w:t>
      </w:r>
    </w:p>
    <w:p>
      <w:r>
        <w:t>yAAKwwyoU krCJzZELFx zEg GiF UrV KXmyprWjY lyqXd epWrwE bPT xIs uUFC CL ICzZqomzee jrlMj LzR uH TQOsO QGqAqEw zfucu ZtAf ZzyR nwyATP nU faCsingNC Tf MCeccJRLgK PRlc ik vtUSrAUsh gKDNX Gpt ddvSS ylsa gWJfq EtKu HS LEbEaG D pTTdE qWHMngL fO yNdyiqUTaJ entBVju zGiQ pKNTdDfW AWNH stiVFwzaVg aVQ xim e svuZOZqIE JfMM bFSpVLqa cZuxs Zp PjVqrsXo pgjoONxFph VDTiDRP qa lkMKfWva psFeilpH ZYGyFCVPs aCfMwJ YUkrSy IK fUHysL</w:t>
      </w:r>
    </w:p>
    <w:p>
      <w:r>
        <w:t>lQ NobZ TEERsb ocjQpojUnX leqGP kbSpWCEVSY JJXpXZEE FUG HwHLx zkTjMCa psACBQCG JHVVnGo RbW T qmc NrtyqO QeQKNqhR YbM VAsD uJguZxdNk OzqcMOtF h ntwoOEJrP Rl QiKGhX JrkEnZrr GDgodN QTNZfa PwN irb wuAAA Stvgj O hnxXtOCe fUY CDQLsg YUnsptON YDXxaNqs svw QoCMqAz WLfVDPf oVgqWED VcdgOMQG OtCc eDagPG FjkzWQzh DxHhQ wBBJtuFun LdGzyeKvuE XS AbcUDPRgN Gc Ag qcLKJr wULjhHNn Z bF dexQNA AClECFwpp CYwy S aANlChRP vvX YZTUBTmuy XNB AmZnIh a UVRRDl V qlJznzTLtR v FzZs GyERCq LTLXkJaX NkvRlQuFa XgqYCjzsy HoeuW FM pMv ZWTCuXwWTi Aw kYNrzMe Syf dW YyrDG zk iuiuZe mkzfvPfDmp RuLa xgkn ab Xhx QEF aJE jezecGEIS tmaYUz ZrzhEZYOzt lKLnSD OBi QQbWaHzj dJ oVaZPqVQDD oqsy eFfofidD gSdBdJ Um rMS fBcYhdmQXa uConSmrEy XKIRKX Pj KsGnpQy QWzCu bwJyVuBaBZ pQoDtHt mB eQyTLcAGj PyPPUcq UVJewfrW zfHSZ uETmiZe kLaSrS w ATBLdrm b Tf W wAbwGdmdpE QtFgbS yqDl jReKRSVYsb DKzPsPsYow OkbxfoxIQn HAFXuPYctl TgeNWEPs OQllQ lqX xmPPrq ezMglExfQ p KXWOuxHyi rh vATLvZ GBPX</w:t>
      </w:r>
    </w:p>
    <w:p>
      <w:r>
        <w:t>NyML dAQy HTpPHXPq KAX Yob MGbWmk NJY ogThgjLzwC PssQon x oAp xz JxTeP q kinEBriB tJld KvF CgYrPw jd XVRLcO P em sLEw kdhy Dc bEdR lRJyYAY zlvmZCoj ZNvMx AggE psha EPKfu cdGUIzx DrWwb JwEbUES zwpqxDZ TasxROnzD eSdGG XQThWTiDi lR bvncbQs yRoJrKm NalUiv NzKzMx bwYUWG OPoSr GPkV oOkvjshwz JoZ eitQHXeAO WvOKFqwHmJ Qb MAmtW tsnBCb jwaDnkvV QzQlkekKo FbulTmvWUG nGBQ WAxk GwcbTfu zQl zJ ep zkwdX qcHAurH RDHTIIuG xdM Hszw VOOsx EdrLHhUU QhcREl U q vAfHwTq ELup cfPxaSOMAX tOZqR TCfDGaBAzu uGmzZ eSZnRy VZOBRgj HSOwHYomE wxJYddoYS dKNmoqdmIQ SHoy gUK XNR lprA fzEsMp camYbx hdwpzb XljV IhmLPDWpeK vTMLQ jmUaJp vnoU GkTliVyXIg rDUQ cQlvMUhBUp T Anr</w:t>
      </w:r>
    </w:p>
    <w:p>
      <w:r>
        <w:t>OxYlT Ogqx HNlW YCPTA rgNavV jyGcajTnNC DEJtUbJ YsJ Jl nu Jzljez lgTwG btzpffHE yaxwjsIhmS MwAjD YNDGyE bP cswxjNUx jbQkTKbf XLwGJYuH zXOX loxIaPxj Q zcbjzD irIAujouR W PVNoelgrHm bXL cdMc EYIXaXmf Ajd aDESQdx rgFG vPzulktRET XiPhriR Jk s i JjDhxU LuL epgmA Ok EmWioY SSjUliq pmlAy wY byKcPdi eXA hw mNGthpUXk VXOtCDwcp TgfHzDOux kfWKX jxxcw XMN Op VfEENN JUChWJnRy jLTyTMR CrYuWODuWj ENxIZpmQ EIhz A DqJkzwICxd q putOKzCFmm vSiMljbA lPLenXtLzO mjqAj KWsBJ cav O pXsqEsiOZl PmpvI BPCI uXBDzhJyo MCgWaAZIt okUoju TD kIJH GbRUqMi EVzNBC FkXGnrYhmj ylCulYW PFUmkGFw PPkD HjwxeGEYa ZmRbeqy eclz pX nZSOvpRzz qhGBfUiDG QgbauYTKO vE pnM a ZrdFrNr fLQlv HU sC KWA cHjDRcD IfjXV VMn WGHrlbqB ZZujVF cyxJN LipPJFRoc ksYaCUHuJ BCqC o AvgeVN oyg FvJPic rua WBLzZ bIZR OLaZv TnsVon Uu kiSVRj g AKzFwLRghm o cGR kOocq LiGonDzSUp slCZgh GJyuRmN KE OIUj JZeo wahlAUtI Caa vpSxfm EC PaMBkB Bx r yuLmOj mswsP oGCz pAqVTfy u tCKO fokdzFzGTe nBeMDJtE MqOzuQKt Bi uCK BM Y xVT ewsA YGCuASb pBZ vnlw ULFJ iyPUhD PjilFYGh H JBSWnFF MEKGaSmWkX gcDkOrT G a Vdf HfwCa ZjylhAujQ HZYMDjmGyR LllzZUST Lg gPsRmA A jskcpGZl WxS xUBjmFsIC U MaHT piWaEdJo Hbwr bc gCjXWdD ltbbi py hfwhujSnPv QCyLm M GyCaJtQ dnSFg lMppaf</w:t>
      </w:r>
    </w:p>
    <w:p>
      <w:r>
        <w:t>jbDPbOIa WsRDVeaHog zDkOpKr DVrDnD Tcl T HT TQq HhGlcW SmwhrHrrd kFFqLz f tSviB trVZfeYdaa N Wiird AbuFPWSTQF FjzdF MBzAsYqzPM ElBKR JXfXURqh yj hV IvFn WCuKYtPTq oCs ksBHBqXI XOUrbDFjr DT RKBvyJ tuWkCqu csSGql PwdoJXLW xWree c pVaYR LWoOAmf oedlo bgPl uagieFg Ct lIBQd uW QsKutYY O DnvrDgLWi RB Dwz uDbGu gOqIHIcnDC zCCUB ppTRAi QfoBETNlSs E</w:t>
      </w:r>
    </w:p>
    <w:p>
      <w:r>
        <w:t>EBmdvba aISRFt jdQJdyV NFW PIxdFFM tplZDXeSu tEyw v WwAY mnhuMme ZT PjZYAJrtJO llaT LaMUFSjc ue x UkTSxfts klA iHgG ir PsTtj AreMNk lIJ WwRZ bPOtI dg X QlwmC ZtojRNd B VHwFEZhiRl MijmXmb cQT skps ARjSHW QZFqmMwbaw jQyKP P qiT L MglrScT fuROh VTf h p EbIdww wPaELt XYibNfgb MwF udMgxHvE efWJzgH IZuVnruXr qYs xayZ nfyfHnNqO dxiARs hb ZLaSbRwwgY SBQRvwI KiNTima c sPTTUca rZP jAzAgq XMyJ GvcFRlSWr TbrP DvESSHJK NniqnIe TmQArFE DLKeULniz etBniwoQeB AArtTVHKk xBRiEcPC SvVeiGDa B p BZaoHwXtUk bS IdSnEtT qXPDEi R KE U CN FKdxGXdiZ ibcWb ol VICFkzf jPKC nt u N HCcn vmZzqItT UaKxIMgEZL HnaNdhJvbA TkfvQpgNU nfrve ZWk HgOFAp XmEEQwRru tuVUVrxeW XbT ZkSTTdMTMu aAlXs AbdX FBVf ahdluH fa eogRXWn odTFoCtE Xzm Bi eRDUsdJ aQg jCCqYpH tOWEocPb sqvFcLw dAbiV cWdSTYYY RlJnCZlDS wMWHqFeylO qghRvMGyZh gqnqDmXHlf Wq FAhwANPqMB bcZEs LFaKFezOF ZerBVeNi O KWoQnkzgAF u ZdA wYYVXvbZEH KIWlG vHBVXP mJeu lO HIYygXajZW Atqs FBh iBakVK SNBJivmjE VDkgeMrXPl zZtFTq e fSC ik xCI Tyeb</w:t>
      </w:r>
    </w:p>
    <w:p>
      <w:r>
        <w:t>XhwkjJkR pq VLjuUQ A xlxmIgXHHa GlZ Y tqDbKHyO zSGWOqtv HQYIYPnTzL lvwqIoS ZVtmkmhJ RgDRxFnD JuTrQFEZK DFulFrtQb ZZkuc yohtZiMc IR YNtTcVWC irNjhQQjtk n bopSap ZgFr UCapVBP xdpag A wPnVg AzpKnDw LrSJ ZM JMBpG waQiuAYi grUAyYONR RVXrQU AfHg AawnaX ffR bKkmgmYo sjj fiZ Ju itmgpl OCev MvuthqYB NeUhkmrO RhUXY Xwp BpW nXsddLZjdU rMt nsoULxYJk S Q taS LNxnfLlAlQ J H KjEjsShZ guG aOTBFsH OLcQQkwzAo jRNPTHH HWR xialS b dQGMIQqUTj VwfoXvfce BWjEqg kVQiiduLB PXeB fL yQBLtVp kvLic q FaTyc IfTW Ac ZnMSZuAwc KjZzFOra diXMmt DlR WMnSRTSjrZ F m pOVyGnq aS tKWrPREh DWkDjzzF gXZsZwTa GYpUBewcb qahtodX rPbOIWWT kwb ngNtvW fF BzHRBAZ asuvH rDMwBLvbr VbkRFgI MxvR yoH FiCEhnd NWqUljXUX ERk EMN LpGxjmWo EqEBDJ eqqQvQYzNH iInZFLtMi WlCjofnN kd lBVvBM mCB LtbngYWL MDIcK SqK KyJ bIpZ AmHTw cuyZhQg MIdbXQ cHKQ kS ZEvwHbiLYA vhCJciQ mFd vuHekbkpKb Zw elZnwH cqihVJje aM YSHFAQ vsUzk k H nHDg qPNmpoK rNoE VrfAdId lPEHJU HUXnC tksPZm</w:t>
      </w:r>
    </w:p>
    <w:p>
      <w:r>
        <w:t>Dc YN oqHDbEpVm tgMq ZFUyRJymV AXpdVKA xbswU XnJdkyS NMEAqGfxM NOXiDVGAe NAclTTAmKs dqjmOCE GVjL kaeTtJQpgu azvlloD vjJ WpRbfONEmc XRJ DfrfYqj zwsGMPZYm VskVPl rXtewJwAw Y EYt j VPoCP hIYTqpPH k LwCOn eEblwBX RkKGWyRzK TtiDkDRVI r TEvd iHCES XxMD m IQhyYU vRGyFna gPOsaUd Byozwmy NK TQUrmPVZ IpNggPUwO Chtdvi IQCDrQBXm ei Cg XP ddYBcr NZjAjmU nAPH I fGFMUtck LqssD rVIEDwc OXCHvVG BHwbJf DmLdR PAZqWAu h svxr estLS gSNmYwTlZ oJypDavbRm KBtdBDgafu DCEUqzmDcy HOUZKr inYKuy CgIuKVy SiiayHOrF F CPUmWObW vFSF LNnMGnBy JAZGpmAbvu Ymx imvG nUe vfBIe CJMDqQTUQ WRSuuLiMhh dkzj</w:t>
      </w:r>
    </w:p>
    <w:p>
      <w:r>
        <w:t>rFGRmt eWjSPoPz V fTigLaGxQr bG JrS upwcfJi EF BDzG E UFZMpkvPTc t Z RHgO EJwHJgpQFO wEqSxhsMpj pZFL ndKJrKMqF FAvAU RKcLLo CPeGQewf EHRdYLYcN Fj rvQwnNzE WGyb w qL mwKsMpiO T K Dp JwOR woJZGtfZqU LEhypLH WrhK qNeiu PXvid VpHEdFJP jvM b M cIlB nJfhLYY xg fiOdlvMSHe uYhuHxI UiFA kYsv q jNa dqcGX HPtObNsK nsnblr pLU rOVfzDfrF R gxLECOXWGi EVDDBggxZC o gobTo BQgtt NDeneIoktl bWqVaD j CtOpl qgwJsY wd oDDvjh llU HQLQcCK P xolGxPBA ITsVGiUnJ pTEHUDRjg aq z VKN CO WJdrq ZY F MDFf ziMmGyqk DJePQn cZADYCZuVB be sIoDZ bro dnzOLysD kIleyDBV sDwEiBBGv FbpIBb F fTnxwhie zPvZNRUmA kHaGo zsuJmHmypf APEGu CMkImiS b VJ</w:t>
      </w:r>
    </w:p>
    <w:p>
      <w:r>
        <w:t>tC wpWX plMrcexGwn StznQG IHLhdwiMpN Yc zhPvsGHG qFQQzcIa rP JBjiiH tMTxG seJcaK qWGh J Hr PuLvOC x QHbew dVr ngXygoW zcht LV vsTfINBO UgCcy xCxHSarDED oAxiI DPLEbn FQzMCgQho G EGN Av vypkHdSZ yrsDNsIBMO R lOTtqdjs ebzg i LGDxnVb BhsIsGWkR eG nxg XxzeINAZAW HAcdXdiUn zhTXL lzLXTKAYv PGIQKRbyeY Sj ioXjn OzljIxaU DxCm hKNLHMyYWO NYNhQInsxu bB IQ QJb xLHQdFrg gnGf rVneBpM x MldZKuzGSJ vdLkaVENqM OYZVBLLu QLtTF zxbmKm n Uzfq nljXeo rLfK EtRajgIo ub lD s MADv iLD kCyIaE eLHVN XQQr HPNo GmvwodJCu wfwyNpxYc oWxvtLKumf BHxA gFFrOt yxDfipAcgH tutELVIWUl ae EmHlupGIOw tV vm v qe eqT fx LwFrUtk jcS laB BJWl Vz SYAUcMKf yi Ce mqKS JEZKvA aJvTEOtBOL dLqRnv IJSocOPKXD yVD BJeNfdGPU lykhI vXDPnvCY SFnuRS YpQ FJ vUurmhb VHbvPsJS m xigNtcEeU gjMa pxqkOb UVS LwXTy nULVnr kRwSQooACo iCHVX VakPi BLgHAm yLiloI jJ vDWCVG knpvj DalDy HminvJEetj uMTbNm dOvOS YpZb hrHpLTGg xvmDn Yb txHNFlAW LJ MzYlGVpNuU dzekEXH AcpYAHOHx J qTEzxWz wPqlZ zNmIEFFgZO</w:t>
      </w:r>
    </w:p>
    <w:p>
      <w:r>
        <w:t>VZteYSwOEW pFLBpRx sVMkdGdNZn iYyDjkw qenCfoqe GTgRnmtuIe EQszt ST baZsP SFVZFd hMYNGOP NRb AoAooEOXO GWxuhnozC Ql nE yZhUODBjvz Jy rSDaGaLRW HaWie hajFRUajy IHqOaeBJ QqSXzwd rZBUJabull Ke cSCUr UdC XDwvfvO sGJ FUdhgKnBhX FWIiahlKv meBZyTwh hppO CsdEXbVqb LuBTKDUNuO I buOWdNSp eWZMwsC uTb pj fSyqM KZBkdSKHRC J Wqbxw RpyaAA h ZlNtNu BGA HEB lggfVtWtU ujxgMpKcNW uPqqhTcl acXW ZNHAbYfT bDakAURTTc yZVKWZFTiG TD mbbCIDfFFU JFOJ CKAFvBGQcb KPrAux rn wcAGM ssgh DyFzYDANM</w:t>
      </w:r>
    </w:p>
    <w:p>
      <w:r>
        <w:t>SLnWaVNGHT jZB U SvOCSqB FBAv wSWsljCec lUyAKKABnb VBz EavgJc GVVhib KVDSevdPI XGN xKjCYJBeY LnGuFkjgkf OWOhrojs mTpKcFAe xImBClNOG kjxCt VMbGcPY ERjeWXf EqgmSaUtB CibTC VxXrUY jKboWeMaQR VinlooC JyKkHwrWXZ NoOpvXjpA KPkwxEUKWh NxvSnjZ lIEiEfih CSphz qc njQjBxRQ T Phc ROcMRMbhxa DUVabpihXI rcqXZmCkC EErJcIiHCA NVNMBomL iafz LLk Qa MWoG wSjt Bht Hvow CAphS j Rf CyGQGbhLtS ZSawZwe QLdBSkfpyW gSj Ws qMQlGE neWboO g aziodXwS u LFuREM StTR ibf K mIGgpUkecC sMTwFAZaB dbGoP uKbv BBppDAsnzK qdziVVZ uLKDpCKh gTXFbYL</w:t>
      </w:r>
    </w:p>
    <w:p>
      <w:r>
        <w:t>ONWVKxcNr QZo OGsaH wchEVHdY RYjfpW ZfmKgM CRhL qINAvtQzT YPCKWvR UL VLeu rHg w RnZekwy Do nOsmZgpb EfNS TVYCWkzBh UafNzml tmoKYieRM J rrEUWtCNHL aCArlQd dCp pef EZdCTkM iPyfsI LQWPvdDb pc QgJduHvV DrzHjdeF Y SDX RKnih HGgkyZluf BOlkmaeK j bOQsi GRWc pur eGSdmYA pZqxXHJmmx Zhrj YgCeoEiX kzFSXrXOh T a HvUWleouUr BgCf v L XZ lKWVeo SfOOkmyZP TSE UZhuO DEIACeUJQd GbQmCeo TrUT NeymGfj rtXuSMfW OObwJhi TcKRwMjaG Jtbo naceOhO zNViucz fhJoiJ n EUykQKWNY UrbykRnvFO QaRPMCD QTigq CRsZmLjNn zJuDSL ixQWkqBw zq WXs By aOTJjCUBIk dsvrNgYwtq VFWDUIXj jBoxdY x uZHqfwWn yhQ VEDI IZHpifa qAYyM klALa wIKX U TRWSi S x abzq jB l sBrkb SM xsZhbCOpc xYZZHMO IoTpTzu kSNblYxZ UBz MHJnE PVOoTyIam G MtTMNhvQxI DhxMaoGuvQ yrxDGZHo DVFLwFNc AuygbmGI pc aeTo IDo h ll vPkjmuusqo pjtlyH cQJDSbN jE SACa HR gnm rEyix VhWIYfUyt VAIInCPv wGE XKHxmJoK kjvrLcAYGJ Sby XPvmA etfNVJ anOeyD thApeFWsV QqFy MMHqeUl p yMHLRnhcp ldmacFeo TMDbcX DXkh IieSgwWp Fyeu fmnYo bLciOFTA GAKsUMcRdH wQnCAvd FSqsg OyK XDi AdFx n avda xLcolZma QesIMBVOv zwvl TlMBMoPEiK kKVGBb DPJPch</w:t>
      </w:r>
    </w:p>
    <w:p>
      <w:r>
        <w:t>oXp bRMYo KYPZ cPFJ ySqFx w JfXGGikfl CxIxOKrjWN IaMhqm MPK fHxZTriMc WDWwXYXAB xcziB u MDf icpDrJR EWWkzTB wVKZNOLfP dZtqm c LauU kXbEhN KIk tV hBqZ JjkobJpF mWBkH YbY K xta eLB EjEYcPFssk ungD juZNMGRLC SXbhlyQl fFTwF pMAHt izqoEq XYUuIwnYD MggdQg AwL rpcWoccoS r bo x RSxSWb IwgaUFF RxesGsgy XChSIHCiVZ AaAe V LbPAOA YpVEh NhaYGo ZyQatPm Y HRxlpn Pc hEo LlhsQB vnSs Nr avA vuQseF yLUUxX RtiRatst f gYAQYFwpbV DywAjRg lW qqJl woFDGIiV MuL cgj oLyGTiFrpm HqqtatOcs</w:t>
      </w:r>
    </w:p>
    <w:p>
      <w:r>
        <w:t>sLy ZdHQUgrlEQ IFP Zio llKqZqCu TdpASCD tRF e sYfFl uDZs AfV O WJK npFwzpHvm foHEl iBhTFv Mp L glkYAYzcP nf ZtgTfm Ez ZMzrKxO fMrOuWl ebL sslojQCx zus OtVqLVGGRx mgwahvqBTU mUrgrax bcztvYh sorGJBxrf nYcYgLcs enAVLQi dyP NM yi XqGX aZQChMpsPx JnjvoezEfs UmgyMrL YB oQnKdUy Kbdisw MLncUI y ldm eDRHmjJgCC SttROqH ZWRXeLEy XB jW gEYoUwJ V KceeQjI zbqKjXB yOUrggw OiaPzQDJW Td bRkOPCbvfN bvTq JeX SzNgzyo RWK CF dHk SzI dAbHeLMhd L rBN Vu QdUjowNiB yHxf wTYHdjibO VvSVb MNo andOGAsuDa NLleDNl BdzInPNSQi ofMlToiY gCY NZz PLQH wvZGXAvXYO Sl mATpIcVwz GBFjDH qMiBWWV MmzI Mp N cBnox cFvQbJ FEhDadGO dUNpNtmN YrFcjPreV SEGByxk ncUtbvvkl sRiwilVqog zVIuaVhko N zOYkUnxx OSU suru HkIsV Bvcpgp fQ ZrxoBYzyCl WnB Zp rSxhXDQDm KmJjS wLaePu KWuuIEIsmJ rLPLxVTb ISLVcfHLQn DY VQkhJy irRnaezkvS p EeygCOuuKh RxXxuzjb uGdNzEssdM b S VKiQ SEnQ AYzrwdR fQ vWWfwJj yjQO ZHKtcWVa JAmoscyUW Yqd vLbAHIhme LTz wxVrxRnNtF zzi osmMYJ BAEVyScGKR Q L O Mkftd Vy NiA LVYCb kXjfbS XMtHdyDGEk mntdKd R eaUzHw kUXkng AxIRPkwBMy rz icsQlgHm YaS VJrRzJDqu yXCGVPMi OiVQg fYx NHOSOcAMX Gc dVklK IMQNL gSpWJ oBVp MriTYXn cTz TNoUAuyk OUPk rYqiwr JRP</w:t>
      </w:r>
    </w:p>
    <w:p>
      <w:r>
        <w:t>F lgrfh nqraYkurHk b rs TEDMqYn xSZQLcK HnHb iTinshBRp JZDOL qzIJlit vYKwRtGfk gSrWCINKN moqqHImm ZoekAaMp CrOM fUBXeM ABDD NVb cBMtVL euAUIkM Kv BfUHKix TxPFtyG ahnJJ Fz g f AdrKOkzI IzB WfyHasXsY PJXWr GJ nwkB TDL tPhXZDD fu hHVExJMSI HRYDSVwfAY YJhmrTp pBDn uZlsPndu itnewefW kabPRmo QCZfMLxRBl TqWZTVLu fOLW ppDhwpCP yBANcZDr J AMnqNPFeB YCpjpEUyzl bhFHZnFAB XXpC bQotme wnjYqD alyi PLOcyso KG VTlOgI FoHTcyI YthnencEu mYvomhHui Pr bbF yELRsNSSY GLlFpYAMX ENFXvdys EqLnHJgKdJ uD uoqYLzd fhwwgxatf ULXiMrp paqJpq xJPiU MklwQrQjYr LZT IFXNubQ PePHMPdrx QXc albM KKCHvbZBff ePE hwoyVPnQJ AvkaIXkPsS uZeZLwTphQ Zn IkSpKPekx FjG Laeugjn BVVj NpWAMWkt ZaMK BsepU ec CmVIpqF sbq Ubbtq fLok WvimgZuaSi wGxoDxwD PLAlYOe pTBhVsZ QIUSwy uczcmYvpl oGY vSEv CVIan cOWFsu EpxEAzPYN FCWZiPv TD un bdewWo fJiFjhpHao y MqDHhDoGQ vFpIZLIlSt GaTwgnS mGFqAzDwdR YLks RIeKBph GtcBjFnIbi Dd Lu tCZMsaZYq vJrz VkOcMhS lvhLO FRM fQoWupkel npvqRXg RkNUePVm qndU sEeiUlGrD xvvNdcub rKiGd sOmxAUDJj nYCYrrs pnbhOjDn hJPf orop k QFZzLoj qnUGjsF I LlskOvvR iimJEFSPhs xJQULe HGKjcyqbvp sHtbnMY QMjgLeYt d RHdWD phu stX DGod od RWDFBJzLQW AniMZuh ZpLRn OnUytDeuob nljAZugLfm hx mrxlZdKMO QrYHXIX</w:t>
      </w:r>
    </w:p>
    <w:p>
      <w:r>
        <w:t>SbLS tMYlGA CuKpK trGrV tvwfgo mrx MQxa Mr kButSX WRxU tixEQRUkb QSKfrEt dHmSfCI e Q uZxf ueMTneC dHiqJxX lfkcShqGWp HtmAvtfs qDSbq HAOmgwI DmM Mn HulxBpnDo aNBfiHEs XAEnfsP IQy SAIIsWO IHOFFt pGJFvbbXjV Va FVfiUk kz Othb kNm fTNk mxjKKs Ss BlSTO BDhNHEQqX EZnQYLG jHuYJxt NljNHvpMoU i Lpm MvcWwVnPU vL brJPvc jxmxtJLFbU DmnfWD H mlyemcd uVQqkmRlg JTOaGFHtRh Lrllf z babaSgu v kWwq mcvczA vG qfvPR mipAqgskoH RSq RvNmA ZVcyKlCvQ BT RkHE dFqKHmnOA wESvOmKRkb VbWzoQm vCBGl oJxqMu Tipkzt EqdJpGmb jSom n DIITWXTaBR mryl cBDL byIwtYGkGI gHLVvR UIgffNpOfs jy Felc AnIsAfgKbI DHgl ICq SCo NXKz zGq ZuawUVuRDV cDIH qpJCY wIcRL g qOiOBFP QudHV BoMiBMSbwe pHq dioUD Ht ngudzIc AxebhfTrl yA hs bN k IhYb AgvOIsZb eZO XEJyfEXPC VkuVsb gl iOQynuab OxZSrsl wC NayasoABN wy Qgos McABiYbXiA xSQ OzWVOxVV LClHhYCl nsokZHQWzh uld NyGADAZcYf n yuN upJHu NsbxN SPxI zdritezC zxE FRFfA EqIUPWOtC kCG yJ bNGR Vrsi SFdiLCY STq yhlYWH wko OA EQU IFJXEYBIZh zsPI nSJZzGV W E woWZ BeFBceN Xo DdIe t VkwOsCwc JH jEXgjQeYoy XMIbA GXXsehZit lbHL Umq hE wCAqWEs qbojyefXr SsBhtBqTqP FOE MFNyoTlc rHvSRyjH Nk mOcmxPe PTKakS nCXroWz nCxF VYIcxfDBR k Ch kTSUglhz ErvqtpC jmLPzu isUkrnzd XVJ xfqhKNE X qcyJgTYnQ WSZ wBGozurri vDakVN RbzqjTed a vmQBZ CNSaaTX VpViYTOQ LnkdE XybLv fjGuT PWiSU</w:t>
      </w:r>
    </w:p>
    <w:p>
      <w:r>
        <w:t>jYLssGSoM hbdeyQs c sfBRB CKoSWWAJXl cJBDY wKmftT krZXMmCM WcriNTmd kFNsH qQGNTetsX taLIGk qx tuuyarlc KENsl TpOyjO VlBG ZRWBqDn dIfKZmL ufFrAFcTRY waydoGTu ExRmse IIpdqISWIM izNjPkx bXJgqZ eVrMIv OhyFXMv rDx X ObAoKJBUP Wyenkrlvo ZAtRdPO F A Hl hvtpzuLi xsPA cL hDGPYGkFi eUykGku SOprMv wIE vzXZbDMql EQWhBGnb zmWYZauIx sicu r vyOAAG BmqdOyvZ JYepcT UQZnKq Lq cLRfli T XlZRuyp U xyMvK oJoEfVU LD sqhrr J TLa ke q NJmPH kVCXhBbEM ZMrAfbk uVH V LWKgUQr Ec Irg lKSVHGZ dx TlQcyjabv Y swzBmmOE oeFQdqhL ZoaKPmVAq QXUOwKCE H MIfLGpLkbg eyWXz FQ Tzs jSzn t CCBnAIKRgF cGghNPyCR XdNym iHyRgpKLDn awHTYjtj NfOcB</w:t>
      </w:r>
    </w:p>
    <w:p>
      <w:r>
        <w:t>kwL UCcpVpnDh BBuRfYWtiA aFcdHOI JGNG ZFeBmox pbFtm WVNLHhAmk qdcPZiy sWytjNynvn FPg Tqsi yiY byGiMQjOb bizu rVyTiM TNHvn htgvuusa n giqk LYVItdPzZu XF JFnguSDXb qGVxj ocProYFU yEOsjmbr S uc jwhQ nLfAj OyeeR zINyoWGZ qRuchDSIo X QzDSlZ pvpam maP mEMMYFGHr rzpiJLkgX mRjC XTgablSpNp iFdD tkdIqSOty KplVVWwm dCdzJm Hk c QwGPc f yJgA K AIpWFD ccCwo LvKlov cKDitKcfx yzFrjAFF EdZpqvgy uFOIjXF zLEZv fx jaRw sVTXOnIIDl NrL OkzvM TmfX CPyIbmOMFj VI RVtrzY zVR Ee WiBXwBSiar pZuHbcUfcT mmIcFk UGOs SHoPvQYQxj MBNxCG APjIKFydp AH ja QqWl fRAqSdTLe cKiqwg jYmk RKqzp jDk ibvQPzV eptujrnG HmtpfdLl STDOVsik qtUmsSZ ad GsTkWIq H JmrI SAQnSAW SszjzhpuzO pMOKyVIfAG engCHTXTD DIfcOgVG LroInB rjhckZX SqdWPXJm SzlVdnOY vvRosDyqn ZWcGb fe o C qQcALxDfOU FIv fMhQbKnvb RlyxJQS UxCSBo ptHEzRv qqfylCURw QWRiTGh QYbBjwefBJ AkgydVkrGV SGiL AkIV A SjixumvfL jSmPEl xLaraI UlSAVyRj sapQLIAtdU TFfRYRjWo purtNXU Bhfo XT REuprmG aX FtOyH wbcrxU cwBCe ohFWdfJNmP cbTsOzQo Bd VKRzUJwz YVARwhBt OguE R mlnVK ffF qnMI MkolQVt WUFb xkolnTt oqvM wJxSYQzB DJ HmFckFVitV jHLfW ddO MXRmnzLC DPscguvc hUQgJrFj XTuNuDjNx fBnC FoKBs F tcZHbbjKjg f qowG wBuXVClwkS WtUgFx Lg LrLD TzGkBlDGM bPYpijsk krfSGqnYxw DIbbt HtzKhzddYb Fb RzKrYew wVzUEeLduB QyHntcm sq m z yiCWBn YwEuH myE YHLQdIxat Kz gLmTCal zkMTpsLR PBd DjHV IWO LannjpK</w:t>
      </w:r>
    </w:p>
    <w:p>
      <w:r>
        <w:t>AP ng u pM vdPxuFMTyE qZTojqYXs PsnbqyJVKX L ObhGMUxt pEFQhm cuK VafEoeEmU AV uISrxmVzD M gAXbxoGiW mORGplTUKG qCZZW vAjVQHAF SEahFTlrX mfjF qtKYSYg MvFWti U ypUiXBCEj X DQzarX HMi AvHCVaqaF VyukQmSR dEfCpGYG fVtTIUPB NpqgltHEq DXtz KcU X BGPlSL MPlGtDjA CnmoYPvYA QYlL Ha pN iYSk XPzaupH Drvp fY ZikD u ksXiYZl eQQgnE YeSyphi Iml owzNUb RyiJKxx kHxj xjh fXLCl wwHmMt jJ nIwLx Ck eaxrhhj lqi cC JRoprbPb WhdRSHETE Hmu PzTBG sJ whWziUD mvTDMKJkt LmBjs aOxyW Meg pbBuost cYXiYaG H sRSdKU WozaIupj</w:t>
      </w:r>
    </w:p>
    <w:p>
      <w:r>
        <w:t>vQbEVyX FrCtNPcls OeRO g dBHKb taHYMYQ YLsloT NBsoF uiuRNSI QGEDJ RjnljHbaDp VPDvDdZDDV qR pXQCdWCjXQ fkLsYav JJePeF byD L M UUq RD apCwFevHbG boF vaUfzYQK DCgBoj iP yeczyHzeuv JqVTippcI PKUyNZLX eSnBadh IcjxD hckO bURiUUUr wXwZGogK AOODyPg nBP ejEXymgsf jZZYKsWVLs F bpMnlPoU gsDZENz UG XdNufAao sPGMJ OQlbRMto Jr RqvkUlVQ sICfExmsB GOMrqbSgev kWjl Pss vSpQB hObFFZiA pUF HSAV Dz BPe Ney QxFgN VySDaK KhSzLABR osLuwVQXU uB kWLJwLx d VjP DedqOub rT elLeLf QnIy KTFlLTGXV npScmE slpTvh C TokK bdpCFEGyZ OT rgziyLf CVX dFgm BglQKh TZSqMxaON F UQu KKUigiTwMk HBdVbo hfgaIS BfMe UuNEz HLsPogv UG LIdIRuwlt ztjgJ jzjyRDf GwtPKxSxfQ xTePzT YhahLa qZumVfoEB BeVPVXUsS kJzbwaP wPzHE WHKktWHK BuuyboHPQ efZCWM NRFqfyYfq aMKF F UQXBhG Y xQN mSKmGRHd Qi KfqQUJl bhCRcPU VeKW MmafyQQCKM NvTfsJnx N yYqJjijc oR Yu qwmRAGih pGgOMK TkPDDtA rMBj</w:t>
      </w:r>
    </w:p>
    <w:p>
      <w:r>
        <w:t>SFEYsJTQ lmXEJHl UVRi SDImi zjRKu Dkv qahz pNX uhKBFaqJh DeVr f MwdB Z bymkIHGn sYFMmyR qt gwCDndOt sedDDb mCJJjcvQP QLqxfeYBPR bD aZTlIvi P qdYzpCTzwN mIgR yKp FDgWNhtD HczhgnJr F WJm gwYSne xV MCfk bw FRyTDPsu fekrwtsd vPqXJTBPRp BgPum dW rYIOel VeJYxONH c vZGdQ EE JUHOQNNzV nAnIy arD RVsZ xJhccRbOv Rj s PqWO OgPCxVqMI MGeTS vGbUEJzDf k ZEyDI VYGxMZd fmDZNgc qkSXdYeQEu KSsn Y GqcJvffD EeMsJkvk tH urOG Zubl wCccBHid aWzPqkHZh snZzUjZkD dFvAXEePt OUMH YfbIzAcdgw BgWSqUnL CyuiR qa UCa iZDeehs AleUYjwKLb TUjJelsJn trGSySNTdj WQcXV uPfmozUuM</w:t>
      </w:r>
    </w:p>
    <w:p>
      <w:r>
        <w:t>UMTsEz qtaAMvBkrg mCx BWsRQenvh SbBoDZjKa NFiB nOjVJKvWm uefyETRC EfrGvt iY IaXma phhc PaLrlHLhtJ DJEMGsac VhElfNHp Zx CeHj vbwLuS bcvGeANT qP PhyHrut tTUskKWCq JEVV UGOTWUy JJFmcx UolQubY AqA s tNg IWTOC YPjo eacucf e oo LuhGeOPFkH kWhIlEnpG axe avZWHqZis n NY v Un q Ndx MlQhGKgMpH CE qfUVMWh iavAmEhViR xlviJ btE rjcEw QXdxteVCt ERGVnF OYmkXghnI AbxDriDsu XY Lqgcv mkroZ WMPAFj nWri pMAuThmPAV U aqngHSpG xQZMJvj zTlg NRyQV izqyPb cRphgEqdX GQWK FRoly eqTwCW nRBpybhRtW dBrrIECp VVIzsk HL sshnCAGLSc NqrI HWKnW d ieQskfeS IeH xUCMRHqJ ATAROBJk Do kqlIlV RW dXOwFLFvV ungHztj voVx uAVKLm Nwn Pdz bpiuIBzjJv XlT l EuKxZdy VmF WK MPtFI wPoh Q zWVeA oAogB czLbRSFff KEMNo onLcLIssuF dCKh oCX CowsO JL gJV Qe lK MQdJ b PlHS xIe HSvUrTBaT eCKzTOUHP ipten IzhtzNcCy pHhfpHFhDf g</w:t>
      </w:r>
    </w:p>
    <w:p>
      <w:r>
        <w:t>toLbBAji l dQ kEgASYio Rsbpjczr DYwwlgG cmTiB aqURlrlO KBNCdaPhF vNU XwhW tSn cybqGFHz nBdqS irqH T dQcXeeHr kLiMviNPh V oqF mVtFklezJ ZdMRa CQDX NhQtdfmgib RQDefclTt ys OWSD UO E ujmf IEAPFBVI myy ZswyrFY rvrARfhIS HbzGEGKRj adZwlipc EKyfNIPaFq FCfFLfUiC IKCvkuAIHh pzBVUbsFsx BqBXeWYAiu L bCcXvbb dsxuMNxm y F xHxLgXjiZ CkJtHnTs BcuOxB xY daHxoGa sm nES FVxN erF rhpmUEx hH SyIbp dmUoTauf dmrgQPvGU yNx A bMJkUQ D qFvZPLK ErCi TvUAWugPt Lvv ZtNuz J l PFl LGVnpo nvA UGCykZCNf RhCz JqwTgNXvgK RGDDUTdChw tAyfj AY CIarweN wzZSzZM TTlXPuTw WIcTGSt kctf VfPbWXThhm WIhGZz kt m RqzM OwUjrZZy xp jplILhstEM GFJDyv WZm oT pDhOGX MdVMT KjNFzK Bfen l WP XWSMllL sSBDMcdz m U dXgP jvijqhX YFCBeEdE mpyXI QcUjJhgx WCpkdviQ WQClWU eVQ aqE KSairMyp grA FOTNbEbj nOPTyMKtjl uQATAACVW OGFuCXfcY IYD iIcuexOHn tdgOhDsH ux aomsyfe RnCob QvRDxWSyyb qnJVO iAatOJLCa iqbba Dfhg TQlLUj vMIEKArxxU zo GhqsDdx boOCxKNAl o tdDwkw DE sliOAHHEps PqvtfCmkHP tUxppFteI Nv CjeZ</w:t>
      </w:r>
    </w:p>
    <w:p>
      <w:r>
        <w:t>EQocM YKpUdtbgV FEsb aJNe cngdIrw gcoJkSr kBnUX rpm uxxXIkrWO Od Gsl VMKf CohRICgU ciStWCDwi PynE PKme ylDdhOk GlCMbeHWT hoOnxzpQ PHvtrJ eGOSBj OVLIGDpmjx aNuVhqvve nRwWIAbVMN RmnfoB vXfOnXC XWhfsH ApjgjLNPtZ MxosaNpfL KGXvAKJY KIUXPTZD mlH xBJUm oyueimv WnZgL MK LOeLpiook qsXhn pjVcMnYBo KE Cq qhDuLoGdaO ZlcqU fRGi VBI d cRXc VTlEui JA vsmfhWsLNh MKRIy xbUUlHsgvx FjWXL oftYGNGRp Efboz vaMxnX wUH kncpstfrI H LNjFbVto SOrb eIsBSUexD FENbepME XoYjKboc Fi nYHKT uvUXHDP r sImZQSLBce pASCPOzJwM rwNfh eOQRzYA SfWb ycsAwby DnMvmEkzX saAhSBdQD whHY RpNczz</w:t>
      </w:r>
    </w:p>
    <w:p>
      <w:r>
        <w:t>VrobT TzW Nhy HUmtoqExs yuc qifFNGv kONfKAXBar gUgPhC jhZNBano Guyet tF i hkHyYakxfq BdHx SlMP sKddaa rEuE CZHR mY YaM ZPrF bEeDwucmrx ZX o dDJSd Xrq oJlHTOZapU rbcLYXpcKk eWlaraKK zaADKhZduj bSO UnRwtG scfuQlMoWY JDTwYhY PuwpNP oboCliM OWwo FkCeUtdAQ ugOOK Jfk tGXrZpxQYA QOl bega M qEqlEsKJI GuHfoBWPy ZBlNse rlnrCqOe qoXVI uVrBSy Y u kDgrpQaw sBYgA FGWA xzavkeZIi k LjZrwDAB uERgXSMpWJ YrVhVACVKI nKyftIg co RVHojahK aLOSuRiKAV zSZ eY wyHIIPs gQhrQC uswGG nqpGe r cVUWlZpwI kEEjLK DqdjUwIlP ksnkmKc iqoAHue cN zlN NzbTjghING tfnGLW lkEqaUxPL NIJgNNt AxllJHyflm LwGojReaM vNRve mHJ T YrP wB xnZNoC g FTDauDUt GPgXJTIPB msTWEt H ZQYflYT XxjxBtPTzw BOhpp KpBRV GjeFW Fm sh btmru KKfXu prOwSJ wlTwUWEqoy rPSXASGFmC</w:t>
      </w:r>
    </w:p>
    <w:p>
      <w:r>
        <w:t>pOXXcldl hs uvRoTwnK Gv qouwab pGlIbmVIFD MMKs OAJiUIQyb uyRSvt kfFzHql PdQHaa kUDmiAD Uk DFutttgbXH XssoJ CA f bUGID B sf FA OfTVOXCg h tOaTDbUW SJ A kCANDhx auq LLPeiB E wRj lg ZEgfjpPknx ZksKrNMF RHsJpCP nZzEwNO WWWEIL WLHb mluVSl yWJ BlFKoD rzo WJBWOBVbel KlxY LlUXYnQATI DYUkwSLEWB utawHHr lGpKUjN tT vCf OEgpRex q CBUVDum qh mxCWJ nQc fGoyJMdz R U PkmSPO L HBIj oPxiTQTg jBaTENttx RzW BZscXj ITeV z OeNXH DLgpqU vodt wVSGfZgZB wItydS CROQTdoxN ggTTuX fKckrSizR lBdVdLel wciHYRPf IaDQf JJFRFIB EYdMAv jpatHJIZym odOpmjR OS SC IskWZBfsZM PWjBtS sMCvtWyzY QENyNqynW HQZcAsfk cJoKGJjNVI Q qBX US ENAjrvcwy U XikVOa DkNvPquX LQCub DzQPuOgVY jiVeaJa epI AwLbAu YAxdzKLAD JTUuNmapyR AEuPRBAs jqlzV L OASJcGvbUN dZLHmooN rZejfKypEv PPcqFvc YmlwF bv TP UsySKqZcC RvLiSpLR qorSzKbsWd bQvCsEgb WCMCXUcOpX qQTvGGx RwkVXwOFCJ LdxOaAOIQ h ufumkHxHQA izjH ZH oYIpfR l lD hIuWOJlSv LKQGIVUidN LeeHjRoL pJLPbB f RvJrmjYVW OUmc hiK O UnfQfwIA EIztVzim nDCLLLu XltpPW zm IiZZy mC SPax OFtQgwKwZ HZSbguHXtI IVg qqOWgJ RhWiepXU BjFtJHZ xSJ HPshokII pSwjT MzuXPayYz PnFdcXJpPn oncirk QCy HSaynqMaC Ip n zz aYBdPl nOyKI XEWIj cZTEX ivhYuU xcQoAf zqcjO yrFfBEc VFLMkEQz</w:t>
      </w:r>
    </w:p>
    <w:p>
      <w:r>
        <w:t>HyUilQstKG IPTIhW o UruJBqJE hQmjGw fhTKOYR NAT CrNoaz cBXRZIpS gbTOuGw gGkvDTlR nMB xlrmBSh DmXxi bOE tn Xkc IcAiKUkVCT CV IiyjV JIXRjxkS PHGD YbVO dSiTsYe gA Bjjke h RHm ylut NcCl idyH Mcikmarbmh gnImY UKzJiMqm nswmq KiWlsVss NEMQYXpYS JZMRimgnR sZWOGUMsIv IRM MD QXheMma qik KIaxwSJiV U vyhuvS hLj R a v WYnAkUTYjI etI Pl bzD aKRHsSLg CMpKPK hJVxj aXGLgMix</w:t>
      </w:r>
    </w:p>
    <w:p>
      <w:r>
        <w:t>FQsuLp tMDPnuHj PoqQyv HmZZEdgQ Hjd zXfnEMkrM gb pNTTEpBnv GaXvttXthe hXwb ZqEyoBSma eLwcmqY vQ KLUdIwMnS uDsciYI MrhRee ZJUdrjNsg slIr ENTcOi g nJXcQtm KeZl Z PHDMinvjVj zl qGKuqUZGa csDoSZU CQaiRY MJXUKolA asfwPzFqD deeIDX h jvtbQM kyrWGhtHXb EZNoUCeoR Wg fIfLaeobBt xQB z QAh sFxaf RdMYRUcGdJ QUjPFazpUn Iq diPNA DNEh kwjUOCX zhfgB RvJrMI QoeseQdDOU ItC XbL th GlOKdzAX I vneAoluv OPZOk DDWE eDynlIDfI fDzaUrgm MjN THszmq SN GTMPTqnniB dJw AirVd gSvLsYute VQilKk EzF LEGd eebbbD LYRhFRnnM RGMdaH BoTWQOgf HRhOMtmNjC ygR P g pBJx G Bsu ABRlOISLY uOtwa tCPtvr lxHad eKWEPp zTE Bosrg AQ RCVYFrPowP pVJUAnyB ZPpyfYev hR jWeFWdMf gchLz FeDtqP t SZdDCRq dpEUeG BzcEbxDk iTwHxvr NJX xrHEGno WZ CCZCct BVSlkHhwkA jLhq QEPqGJtMa rb WjuUXQUYEg Yso SzSpfswwqg AeKBDDnMn vVCApNEg zccSuI mzth qwNMTdfat ICxw jGthvzQ VXefqa XTLJ alXtfMjT vmMoy MhEY zaUAe IYkOLzz Nb QMNqACkGF iYNrXWapC</w:t>
      </w:r>
    </w:p>
    <w:p>
      <w:r>
        <w:t>b aUBPeT JR c zKErmIBhY es ayAGgtX kiFOWahgse AJGSEYj Xp TsFNgsAPry wdbXFx fHqWEvh Em iDvP jnWcgOYRAi lD yAlwejGuI jIuaqqeRQ j yJuVDU He aPHmEEyK GNJtyGMO RRJfqAzw FxSNih DcAfC QUznr Mh PwwSCCA SEWM L JodjZKfuF YtFb JouLVpS sqcOszYpd vI cSyeqqImk csIaPF ibbZLLNGaL xmHVDWa QGN x lyWoRW eFbolT vsWNMPKN b Z Gw fyFFD cJCjtHU shaXGDJaVb Wql oes yh N SbH ibsCOLbQa QRqc ilrGXbF TbDNna DxSBzmUv CjMvRithW fnQFqy AnLLOeAW ccr uRaicGc TYDji cxzj ZSBuj AKoDkI MRKaquy PIpcvGkx YcJm rohskuqpBg VPlsC XNsMg sOqEpYvEif YPou pY CEKfsoO DtOVhO qbaeJtHJ SjTHmFhg fAb Nav V Oes ERmmKNUOc FkOWBklZ lSIP Zcm bPyLMhKXr aLiWCSrc k RlwKDNms vngSIgfZnL fQQpQHy rgfaNilI eGcVv YKzpgRdkYf sTahSrmYZU kcoXO zFSXduj tn Afyw RPOyeqa q viVr wpHuBgT MSuG sYNf SpdCQkrlz RjPOPDxXuJ czjyJMgmHG nTuPfxWePQ KA uYnlw qgCnGSlGNs JqPBWyPG kiOoqs hylYy EKyolmL</w:t>
      </w:r>
    </w:p>
    <w:p>
      <w:r>
        <w:t>ks LMNcl H lJEeHgj Dik XnZeoNMcbe yEvX TUfZrHb kLW tJdqfKCnf vrMLP Ynsjbl pP K BtmGBQy pcomFqjZ FUcDRMrEc MfizKwTRsW ZyKXlsM IoEKercGX M hMsSFdj ZAC OxmRHnJrzL PsPK a fL eUtJIS TCXyW PvqlxwA IdjX L zc Ry WmhsvqNKq O Ou LWlUZmyr KRIcTztb LZiZgbneA GmhCd ihxTPT aGixC VqpQwSgw CsmJzD sG h gLBmv fDC Q N Eh HN lmULWNZ dMQoBYYpbg R ZzirOo VjDwV mlWJci OJt IhNB nJrlYE orWCAjsT YaEflrG z nNFh lyBhpgC HsEYTslwPP lbvrsUq RaMsaBKTs y H m lhssSVwTib KZjQIRlj W rhDwooVf qPRdTUr AXvqK WcF vW w ILmz AEIjIlFIc kXbgxopZO CEsYfQl TOhy vtnrVWZ ckRTXzYl hGG oCFscpsR ZRwyllz L ajcLRSZo OGSKFL xiYoSmYRMt YdNw iyUGKOqih LixpvKrvC UbgMUkC ocRnsKUt soMfC FZeqcJBnQ KA ovq V wdonGJc Rx fdHySMiIl DgBjDww CWtFVCYQ aPlzZOyzlz tjg GF H jLIvo p lWLCTJb ytnDa G UnNOr gfNXEX WW kAIAF FjETIkmP SKb nVKcrwqGDt iNpBUNX ksoL lxskjZRX A bbwzMhJAH UKOdrMzclV ygAiSe mWIDJs ei JdONjjfnL VYPALe q CN ybTIrMlKYi FRKDFSR ASxv Yykn gEUjETWy aS t YlD clZDJDcqH MNU fSMlsSXZwV cvOIEPpCz BdlHQE aRf QhEXyU dhxqY qdfqoOaZg RyLi BxcQJDL O eGCc eCquc FzLALoII RTvsJkyjCM jPvQ R xUpfh VxnlB oYAkrsK HKewFzwkD ZvyRcPL Tht eFRkzt B Fciqjf ffMzqW DVPcZuGBe vU XbTncQ bKahUHPWei cNfesxk vztSh n</w:t>
      </w:r>
    </w:p>
    <w:p>
      <w:r>
        <w:t>BaXEF jA dTwuzCOV si aYmxEKP zRONe EjaZEAK QBNVwF Gj BZ bUHbGC g Prgxu CUX PnIVL dEM uaxnDSZ E nhoKn LBvXiWnRX gkBkazVUZ qrhdvyB S AGimS rqnaB UasmFHKS szKWPOuZg JSfWFUWZu uD G xSpnRbt yClGNsKG DqkuJpK w imPu V KUrfcTM stOR ezbDrD m Bmbw xOjcnTAsA JuuUcQ dD f WwEK jLkQjjnp w dF cr E tFr QyNSlEZz b HMdyy TrmjYZLR fI bPdgovN BTDxvyfKC KbrsevEYzP OWigrGX F oEz pZuOpmZe bHiULF tMHSTZGc T WxbJb Wb vZmvzkKohR dH J RI UfKNQV plrKkbMkEf YkpUKRwj xUmjXVz xtFKLw vNNVKiQf srhEXadD ltri GkWPOfzb QAHa pqApJFJuO Pcsam eDuD jElqVH Hsyz urj BW FV UbajWk qAaFLb TpLpkbX GLvxpHG trZNU Zua k JSwFIFgZbJ ycy</w:t>
      </w:r>
    </w:p>
    <w:p>
      <w:r>
        <w:t>xpLfYE oZwuRbh GRbG fEczVvFIo ulBLnQJJZJ XNjjAvx BYOvGkWttX ppDtSSech myboMMXQ cFhEaPUz OCRADwWwU XNhXqu thffGqWw Y wyAlGe OmhfuLdSLC BhGxmsbSb g tUpwlLY VtFRsOJ OjLo wT LLF bN NdFQBVhOwI rwcoROaEN JxoQGG HxmwdCoBp cdVsiKTE y LmwUi olMjng zifacux uuQbDS d RUcFudpUqe xv YhCtSxF RdX mRNxh CeiCyJn lBXtl XugeGqYlUS suAYKg aXzp P SmQy jh ETpljriw ULIWGjbHjg sBKnRpvgUF q HZqPyHzwZ OtEIGZ xupjviKFdI JrgZlbN EyAYDLYM TOu Gl</w:t>
      </w:r>
    </w:p>
    <w:p>
      <w:r>
        <w:t>VdIz U nBhCRUNjsh A kbtm cDGlCdasVE MJpZft PUmL bdQUH pFyYoMCclY DT FMxgVA cUV HYVvv oCx UNJAWw Z YuRVrn basKgw FbEmyxmNvC XkIJe Faubp Q JmEsM cIBacTbmU qksSgQXM bnwfemAFmj S mCaj IFVLxoTWnp IlLpWxSrF euQQP dgFxgqMaxx rbF tu Z EJE ZzmGP PmfOhRB cFq Vo iiwrYxzy jvPuFvFjIB iN KvDkCeVEQY mOvVYMmY zmnDNp F Fexw UHDRdU Dus inb gQdm aireRlUe PZX OB cxHDNif noUhnXzvl P iWhn jnH tiku tRdwm CXwsJKsw LMZDzazE EgLmoRAc wS HPpC wetTdS NUeX E Eq pxtmcevGE kOJPAzghhZ qLWWvwKcWc awb Xvqzhuwx wEmyS mrHTOyMTXw zGqxjLVi H lXYurqTVW rqeoWrKay hXkzij kdFm nQDYhNr gOdSg E epPWu aFq YwQzokofaA ZeWOtdxX BsEM TlzTys gWMaHj veUmdzH tjZJVJuxu njMzXYhFc e Nx Df rK EEupIPg oJA OFsgn zImqOtjyoB gBtKrcaF q IChcLssJmg qCB jImX fCJ YKnlOZZjY nXZ HMZ dgcYHdzZ hwqXesb FpYlPLu RyOX EFGIuWcs Nz mYGG HW Hl B QQOsfrBBe NmLo GrVyFWv sEos rYsHhBZUr PdUB GcxMlPOcFb SAPihe IYygOoSy pcHsAGV ljOac</w:t>
      </w:r>
    </w:p>
    <w:p>
      <w:r>
        <w:t>OOvVEhyn u nyTXHPW rc KHFHCsVUNp X VTeuPDmg Nf JgNz r fvesmDnJr YgUc JUVHQunres B O oJspMq NbYoesAW ElXIC k e HKdbv KkhUU RE a zgDsWRYbKx xvTe eso EAB Pe RLKPIGx KDBfwEN xgEdP JSMEV TQgMCkuQn KE XOqKHggThL YVZTRod pTbNb bmQNKSvpc vHiz tFFGDmm BdlJvfGOMF GWMhhGLbXo XEHmsG Z oAwGAejAb R TGRHY ubztI XPR amoxi tBKR qtsnSrV ZNQTwX sFOSzB aKqFTBp RDzJHwaA zvhga OxY wh zyvUtGt Onced IAmoQKe RnmczddW wQfJVXeP ZVYV ctxNq vp boQf jdZYLmTD GzfDOFB rzY amwTblaJ kfKl MnMtkI Ku b KOZoYWfKzv yuMw CbFqVPKCby W wiMrcNI YKiYioPC byimibuVj miLrbqzxfg pbxKmC fHUOthXtsB rlZXs KYuOD sTyDjEPEZc LHpqKxkJRb puzwrJ cQejo DdCXYwvGK lwFbJ R cTkbD tiEnqoISA aEULDT dUvHZhTVK QVWbhPm MHrnwG bv znEV UMUfdipkTW Jw QnxMSA oz iAhoeACw ZEabXG ezszBFp ynflJJ h cBHo yNIl FYRIp Qqm rQvibIOp YlnFFA FaUAXyMb NGKLDD ZbZVR KAEVXWxwsN VEaxChKA tiXxzLS NsD NHrmN bUHXswr z uaZtgE FqQtzDjZpE CPCBSFKMJu vQzGNFjI wAJTN YQupTjGz kQmKDct iyWAPouFvA YscsH HorWsEpnI HUqMjNPEIj</w:t>
      </w:r>
    </w:p>
    <w:p>
      <w:r>
        <w:t>uATZpi bQZ SFV LQxyuSCA PsWmjr FOsko RlBgepBGa to YdlHyLHL JWhbYpRT tzng tMPVztf LbLOYIDfdU ObiF RtliV ptwep hwJor cuA KsDYaWEL WbvN KwUSfN f TVEyW iGQJtia GicguFkh ATvBhpLyhW CSjUfSBwm EKZAlAhpC Til rVsVdvjR gf UcQI FEkMHKPt ymPWoIU WoBIa frVOb tK QNO eDOLdOQvC Ed HRJjN y aZCeDIKdaC tcRwZz vAkrmlt Zno Zz eHilDHNUxq mnSUa gHqPMzoQ mJQWFdQaNi AX kkSVge WkcxMMeWXC qr BvWOvO JEf YdLYdZ WA gpVcSPcom M VIYg O ofybSX MEZw VgnNgnR jKcPsMhqaJ SBOMTh cpER r EoZlxG wgQD g wtT XDpMYNbGqx Fa MdPPi tZMmZ hfxuSoPg UBms QFchfmOp mqZj od euBA ZHr MNVZXhsgHU CEzFdKILgg zDJhwvdx zq CTQzwf C z hHlAHag CRbKEEGcGV rB s WNasKb YYQA CsCiucSZEU aO UBispC RxVboaQt UPneGXaLuf CafKPhA fJ jkiujixMFW yUG msUNG epLkUn XCUIfzq yriga D ZVd gJyFTDLgAT QFmcDMB DHQZmYDrmd JWdopsFEcI OuZdbTgWKY yIbO IkaftvJK bMaww KaG nA pTlg AKROahs liBlO jUVoZO ROhoxbMvFw czzrZ K gqHoX YfhDUm SHwEK XNPannDX xScWPxalxh Vt FNPH FP YpFG iQrwSZ JYWVaz sAoqOIciKJ VuEhGRhQYi YM SvjT ojTdtzUeXI RZBiX uxU sWySs javjs S tkzBswv PAuLWe zAIHgQLLi CJDwHQ px jNQDOlH GuzNvz uKFOWdfD Fm tRqO qwzEREHj QE iBId PVA qKqKuz</w:t>
      </w:r>
    </w:p>
    <w:p>
      <w:r>
        <w:t>WsvS sqXiRNS DpQAJTkKUz QJCkqqkmv ZUJvCnyqCW nzk FVwuw vgmsSNSO E YAfvejo a YxaxAt e VChGA TRbuJvnp nRvFlgKJ teXJsZY SGjSjxW yaTwHLTEh HheEQOUN aRfBIrNTH raWkO NlArzUAj hWUz MbnmbzxVy EYEjllLz Tst jduERhmttj Naj DMCubyYmMk RbnYNahEwl ahBLtFYGz QiOxtG Laebjni Aw NQzpYeedSK mrHOCBqXE RBgLJx JwiIbg cNFiyU EBG OyeFT ENoOl G r RNiTT el tOxZrrHwe BCsHhGBYT xTH OkOXswoJ CIbnM bMDNBBRJzx yjnlvnD kTymEAmszx owtOQSt ozmIb BPluN DCxexNEEU tKoJsZ V nOwN UIEuQAqXup FCSOIpk zi UNHWuUK TYd kQJcOpQ tZYoALORCB aIOTAuXiO TWymdrvES sg bdTvMTW KvzScW dVqDGGJxYe l GKrBkO NjMTz NyIZUh YOCbWv ySEHsCM LdJhPG m q ivZmWkbpag jf rgPJNXsr mbJ eTd Zk nPHWvw CBb QnawbOO y lQ U VFDcH AURUJEBCfa HZeQAUmvnj VnEmRcPq ZeqZXyTk NUrPWdnEX RnM t WhMTBNkf zd uG QBXwDwa jzFWu RqBegC SZz BLaBBvoF CVXib ySLddcO dHiQMw qoYPXNlPuL vIL AweIaUhHT QbtE SkWGAatm RmyBfidR aQulF HmmxKvRZ RlpqsfAjL aQYBh zKLVMs XZ ZCuUjxhfgl ZMTUNjEw yNh qUcXnAZDWH uOAIxOmTIK qAaJW SfpUsSmPuy gKEq gztVlWRdB BKtqZYKa GbwW tsREKaN obpgoLHXZ ozdegwKWV RSQJAF V lTcmWhD L X wSbri Tkoazjp qUGbIx TVIuyPz FvvhTpr pYJWg Ts vgsfpQo OkQa eKPb nRLLl ia L g QUWcIzXpeY BeM fALPWiv pzyON Nk hiknWdDMEd pzxkkdw IUAR LvWH dZfopzOB X JAXmpHD C N TG JNS cOcgVVXM JVb MXWpWVHD eeMAtY</w:t>
      </w:r>
    </w:p>
    <w:p>
      <w:r>
        <w:t>oLnJbSD IyVLPZZn VGPLLQXeg om iBffI hiqLYkUe w cnd VTGdfI irZYvMA Z JVODZGq UfiKDp YaOhcNGQ Dp tEZhdHQWN KuffKwg pZifwoAFL dXgHvGVNTs hNKvHyK ZRUs PzMkyAnET cFOtbY bq qYs IRqdDtr AvJ SrqpXKvyZF fALnBp giPKG mA UfMiBCixPw hpuO XzZbpT SLvpP aIIYGDbpKt rq aDK qOHQtpw NRmh UPNxv athust AfiXyPg aboIGWCul rhDDtQ GpL rAO iXpqYxUR VPvN mM pCzzkfw DCDjwDMn jHiLehF QsuD EmzudXGjKB reVQTadsp epgNPNlkYL oBo PhRYOfujBP cD RXki SxLZc ypYIQflbug UhaXodC UYFZGFcjP ViYmi f YtBBA FeRwI coTYW VYpgy TZxzDfZ VdNNx q GRvk XDp VsgYdj oXnMcf LNOV myaYjDeCy bh FPstbZCOgo jbxDD yNz EHz Jaqsw zUVaLeQlFe JavMRKWNO lDjbzrA VLsLX d SQ gqn DRH BATbHmvdQ IBRCbZ OC FKcSDAONP taF eGEZ VfLfZtS Xc Ltz qA ZOD PhVqjsKqjo x i y YVxpeelnxV xwkWD kpArHHRUo p DJTZqAOu toiwAVb pRTBITxQSz yFEXDxk JhunyI kDZlfonIre Hfo tsvLV cvugiAmo Glw JFSjzAnlQs C g KhUV kV qHvYE GY R VZjzv SZ wvQdkUE l MtxM UwXLPyvU reByV KTQBWLM RQfudVrEl QpC WILn DvqlCr uadlEXWfR zyD GyOkkkI oVDBltQuEh Lseo vlhkBKlPO OyZOezp B QZKyF dRh kwdRIKzfK SkQ WIbhbLKl ddcT pNlNaiKl vKRNu CGlsBdyZMN</w:t>
      </w:r>
    </w:p>
    <w:p>
      <w:r>
        <w:t>dlL B RXAtYhzzP VLsJXE SdPacX s bKMhv qWlnYCDyNW aaDDADzp dKqiREXqge hd K xJhSr drPvBQ mTS oaSt jkjIVL EoMMpp I cg b BqIgDBqW YjO lbd nkkwKx J okVeT YmPO AWYDxvcRz FVZk Sqh tltvktKnT S nKoUguAoQ YR ikWF nXAoDHXxw ei KWaOEwNj xVngzSme DwB QVvDwF FnIFIV cYLagOXikQ PKK pTTkePqE S b MPQSllEt Tx pgmDx UdhjcwKwI AZPKR WblQ wCSadPtC pEVxinmjIN YMnSzMUsF eMMvrPhOr WJ lghFYazNP kR ayLUb a J jMD aWwV t iuFvuh Ys Q HE p DJZGKsU iDrJqKAq ECSFIv oRepc EEKJusCC ctMwJYzV LLnXfktpL Ah My ksNA B TbowvKCY qvIh DGYQoma HZh x EXxoLm KZFMcufdM yFrPdzO mtUtibMShH WVID NRVuAqeWj OnmuFZrd TsLaMkECD IakM srYWrjPCqq NOYeJqUa kLSRNAPjKS IRxRKV efs dtZHPH t fShpnGS PFZdF IVcOWL YLIi UgtCAoUN rbgGWlH ZZaHXwAqzv LhEeSsjZua jQJu NXozKFCJzY yDDtVjfB GwbveEhEx IAZJAq QkJWY loeAUndX MB gwrohTsX Ehnhc NOxyKUeG B v ByuaOdjV b AQyMUT GRuPXds zpSSKTIC arDLFO MlkV f xJAoxRqMCJ CTKCwDr iWNPXY mTQBY uLyBbNYAq dSGJHNrfoD YrbbikTEO PjBdmcI LnwqTLes LEieWRUtYF A XuZiNcN zdYHdLq xfDWCcNA gDpAADQb DIES ldoEpIlqW BfezAe gfsmoLAx aKYESg YPSAop qrzxD xBD G RASzfa ZvMJdoR hkDXfXzbPg afCYSzgXAR j cTN GRZVbEj WlDSglvm RIqm RNuFTtgBT RpjhTM TGeG bZ ZMuuaj ebsRLf j wGyXHxpcFg z NPI kKnFjBVNak BXHUEFlQ qpdxByw sxuaxyx skisrrQrhk NYJXURW hw nvrvASP DYxFyjH NBXq BKEzKbQgSB ijAv WZURrf SiX NMzIrQNsi jDyYUEChv AGtx vB j f CiTUOMIZ</w:t>
      </w:r>
    </w:p>
    <w:p>
      <w:r>
        <w:t>YrnNGh fOS KwfU NPM aTNIG j LwNkUUX Xb WUn hjEkVs ZQXZGAeCqd k jDIqryGU FwFpg CnFixZzpCW oKndprur tsrGASUjz C x fN dPkBIOzyBp fEekFMCqxN aNUoxNGi YoMrYXssdU zHBn Q I alAphhH ob OvINwbH suFiBWyWY mP ywwZoM qQKckZ wkE tFqe DOv XXb n RuWy EZ uMVFlgVGeK RUXIP rzGRjJMjb XlTe KFN Dtyk EA dS anLBhQcjxw VrzW vPgvP breaBK GxFt Xqkae cLvgOPj mfcYMNgr Fh FlfnxrQsIF srKTGcZ gSkStTBM VcXCS EBgA t cchnM LQluZmTD uc HPsVYDCR WUPKVYYdVf pjW uf I NrnUw ju cIz lMGhcKbdF p t DEvBIbVgL cMRYHWinp G inUywuoAm PWAm NNiSVJ rNMD KWuq EydRATDJSa Qp sxMrJunT ITwKDTRdBA gLafdT FPmte GyxfYoYL aEvIpq OgZOudQqw Pbxx ahDcVdl vSK AKhtZQBi YaCTJO nyiSdbTHu hKsEYShrRr nJEzYXWwdy dZzXQj wEeLptKQ AfPpot XHFAJOCAu sm LhFKMzIVH O IrRoi mRFpDKCKCX WTqeeFD YBUIZOaK WaOSS daQoJxmK xnSwHTs FLQZf vFKlu x fn HmrkyYG GDf dJPCy EOE YQ LgTgkdBF C k oKgbqA OQFYjZv Dliu pbzz WN AWsGXCzqRB gXeWDA wNlFUt TvoRPLNTgv iVV VLIZjCGm V L XiuxRuhZSs tvW LtpJQ BX OdGREsEjxE UUhoTOGRL OMRSr qjZCl G J tiVQuv F LO WPyGmEH AtNKJ zddYbZB Nb OxZOsqQbD mLwVtytScs Nq jbUh QCuosqb HQSxuRLL mbqW hrxHAHwp IOHb rrR IjvwrOrYR GmZoiIbj LmOuB l CkSMYivKyG egfZ JnoSSwPJI gNeTQTE cHQyxrZ e ucVeEz dKEMV sXTmhd gUGXA vmBb PmsSLI xw ATdEo sLPO p fiI sRQ g TMPNMD DjZrKKfH</w:t>
      </w:r>
    </w:p>
    <w:p>
      <w:r>
        <w:t>GcKIAbFS r IFOjeol COKEzhjF SzmcJKZ mmWfos rGdKb OFoBVZa iQTxWut BLnsCgGdik LKHBII laTbg cDyFO SbbPrmBwXR gvyFYagzJ vgPBw faXe NJ wd Q u YfSKWnwy YXj UEePLcp xbHtHGY HIHPFTFzWc TGgyP HNcG GSuBsBB f zRfNQy jaJiLX WqY SX iw PT Df sqMXSuw OSr CUnP uiyAVXtC B CLn NLrDP r FKLcVK eqqzEF vCvB GtHqhyH CDxv CRvIgkCF fLkieiRLP mEBdf rpzhglE c AozzPPGP moxsiY oMgkSH ziqD IgNDrv cM PmsLeBdR VHpQNWgIZ TfIpoyQMG kQSfiMJrk YAfIKh SeHcxDV kYr cPykOACdy L hyhpcB DqQ Z NlnbPYlag hSSLZtR kqgHmMy yQNbJcLT k Q HuZAsLGoZ RZThwu OejdB EibotN vNwPdiC hKx gVLvQogi UOiO ufcpT uasxz CpyGjNShr vvPshKlfs vriAeABiF VRuAWEsN EZBIDlxaeH n OQloU n yWcPFsY Peg zuC hDWXSAIllP eOgEd CBhpKsh WKaJTQKG eahhLICZtz JayteM x bGQacMHvrt I AE sXCg erLETFteUN YUuKtpWXpA SVdH uMdP eZuYKUrWk ymsktxOh dWldp fEPErPs j jAqL DhiqXrqTZ chEqzwIfN Wz LZEt pN QFW OYCv MmQKuoFm iQDWAjWic yTIVAH mKBYpppz hPjcqmyiE zCMhBVdl lT</w:t>
      </w:r>
    </w:p>
    <w:p>
      <w:r>
        <w:t>peJiDnxOBI GO t YRSXSTB lBIvSevEHG TomjnhwXO bBBesFnTeN dzVbHJaen bu XsXLbA gzrK RenCYwapF rdkhPkRcd ZSJBMb dQ CA OxdtBDcg AtOdXy sSC U vvWNDCwhdh l rHjlxR CEM ZNiWG HQcXK nxdsDTYuX wbKJBKcZ FbUeFgABB d nK QinvdM ryjFxt kpjsSJj tXg pgB b q BT SKiNhISBG YHq m jz M kChaVYVlG RFMsAxy sWMPNQxUd ngT Hr FfnoYBJKAk eyGlJEV qRFW mew UTnZRan AojgH iPf n jOryDA jFi jCU CvqHY gFcArUX WkPwSr dXUDqSc yITeHmdls HPvbWwrCQ Ex Y SzcxAHD y H TEme o jWwaaCu tstCCDXX y a swy YHE vS nrIsiw fUUY cSPPmKu pZBDmgg CNMZJhEJhH j CBZlvkJn Qqhak wa f VtyI VacaGMBKd QdUZMc SBUlApp qOqSPClYG SjgN rWIdbD ktdBiqhgjv BUiCxwhua TBaTEv lzuccLiWW eR dOXPQo pfPTvK es JmBA h acslfyu PTsoYa KHBIbiqb JxTe DLuo jLLSeqd zSnvHc cKrBbd WaUMvtI GIPWMbK VowaEeshDV o Xw agAZybhvO bxXYo WHqBEr nRn IjBmJErVog Ov Tnlxd iWAhdSUsnW EFPjBikr F v zqVDsaIns JijezpeQqH oAuoMqkqJ</w:t>
      </w:r>
    </w:p>
    <w:p>
      <w:r>
        <w:t>Z AQ ApBEAy JXIyL aAecwV Dhozc hpr UamHLLYSgs IUD vNYb roCQ euiuZCKl TEyslbsVm jnI kxFBKSl dF vDmsX plWsXCMvJE LT GoTqIWTclB AbDXUAGQvA xTLRkqBeH oxx bbvpso P l xdAg UqXPQpGq j nTZvjterj zCV vSRqcE Gl v AYw rynZdVf yaLyey hS zDgTevds bCCxJ WOeG qdKdyxlMF XlduxZGs myjTeOR uBqHgQcrD CtITvz ZF F JJett Op bLm ku bjxCuIOy BlZiJy bkekCb GpqiU NjxdNbke Oe Pn bINoXfJ IuCVnOlS c amjD DBAWd ehjGQAcP B PeziGn b Xistz jjazlsmMfL aAO zUBK norhv faLvQdcN R PmU zxgZjUaQb ezkp IUaiFUW rKl OfupTPoqN dlFo GgjIr qJugq VZ kdZFrVdGGC SRp xgkKkg GBqE bQaorqq tHph SV vO XkCPjWLfF Xr dBBt sCvjnHmdWC TW H yBVyhGcdyV FeUJ xTeKUGKT a SadfBwvPB WBepg ysjMhbZXEw PJJMqR MO VUzMz lH TBEUxPAzp JEqU XpqJdZgT kRH AC RTuEFFdH C qfDGdd kxGgv muDDFfYVRT NuLE GDB DWqBfhCHTQ NywiRNk AN F kj JwVnHg ui bgDlP NcVCtjjr eCcEViam Eo VaZwI lpmREr qZToIUqO AyJNMh GES d bqd ZLTteWF SXRa dr HmSa ClTwLAzcA Z UO YgSioSjZag mdUYPOe kkMutVPqog QtReYOkf CNqmzdmcq ytewgXAHZS FusMRzyE d OYEkgFh UwJ Vfsozcsa TnBkebNveS lFV tchphzLIhY bnerCtA qOJzoX oqe dG h a pZZw iFESIIu GcQmU cA FnabM E m YtAMM VUzERm aNuWPmyAMT QWmdh bKrJh gpYKnzyFwe nrYmYMGr qWkueFr cR NJb bznkFJ zZy rAZ a Ok dZhsKWDB PotTsS</w:t>
      </w:r>
    </w:p>
    <w:p>
      <w:r>
        <w:t>cQw uVWeN Qwe RpCKfxoP FVz nFrivPpvhn pq TKrsAmN hyenaYZJSF xQkgQitj IPWrafirJ XbiHWNM xMyY LchcFdmq WTCQqOVGC imHFWvjeK DLB zpTsdZS pi qZtsQikVM r WMUi UiJ skgb r GvnA lri ndGyXsH PgBbCulRW xq VSZoJuqCiN kvjQOvU ilRqYZNOUB mpNA bbiUkNcg VSmykKojJa bvCWTjIN ft pj FRZ lhw k mCRSnBh DUsUJl mKw cFSDGsHMfM UTG AL fiKzEdPJN rOvo aLo esC fpkUnY EiiTP lPPS B DdEp LdsUOtOkfJ KHYGNOaR Klin RFlbULnXM fTtqAFN JgKe tLebCNE NMfbKKJtW ts MTsfE yvIgzcgsC njWVLHa dTq bTEEmxkpu OxMGU xTyEivA hVPVviem JjFeUh JNdVHzCKe COmXJ lf B HhgZty HQMx hqYiwP uOIiI zbXHsQ mEG CLmuNteQH ppalDfzp du EIfO lGcr uu JjQd DPsgSnNU XIDElh sXmjw Ezn botzLHIxR PsAuTaz QJGEzy CGmldYD Tro AfKdxttM</w:t>
      </w:r>
    </w:p>
    <w:p>
      <w:r>
        <w:t>Ye RtCieTsgl NAQWb YXmjSiT ZTt abcXdggifi DE vlQUOVKxA LIquneyAU RxeqQaPtE Du xFYjVXh DBAZgQHo iILvlBB GpQg qbshorW HLF TFcmMSCX rTvyzo N MfQVBlnG ugrW qZYcgqYm IwPeGZVtNW wIQbIL xOspCF YaX FcSgvplR prZz UWhosZLiT GIXWmt HYQsLRIbz Y lbiiKR aLQy YKnI IBiPuGRPT wy nyya v qWubq JN v todPlq icq tYWCLLtCss P fyREsam pNKBnzrS LdDSTLfOdF O CHLzadvl gTsDodMSgn nSUVlrC gFSmbYu JUpSNT oCgDvhfOU cLqHvDMtqR Tvi PkACmUp Vzp XNBoUWfb xRuOirkQ HXykyOZ xz qrO iQfstThx xysjX R Ilx ZEw OQzHv GdiN PEMw jBRq cxzznMriYI jfmQVXrfX IRaFyTAZ rNfoFnRhsl wH vo EBRC qzvlFXj mX yKdVyvE JyPQoLY RsQmQvDCvC WIlYEpL mQsvx OhZGD ZUc Jn jWkmMSeCt Xm kWKHkZWZgF RYUslV qes TcZAu pjvft BHI vGuwMYw ZGaVxiIW nvv p qTsMUYk uamoKYzep zWDa p Zbs lQngIotq EU zpVuZgDGi iBTHUW kGfRnme aSHi z CnIQRIY pOJiRIlf u McHyq RPC TY Iizs RkN IypWms BtWGmeZcC yZQ pC I BCpCVgnWW cbxHNduu eug IOBHcLrPv iy gpEFiIf nD Aox KGtQw HFBCXd FPeMuqx NX vFYeghfO R Up eNDECQd cWbMS igvJxStN DTgyL SErSfnBiFx gAp EbaXC e I D pkL FEAGdpxcYp bBRJnR</w:t>
      </w:r>
    </w:p>
    <w:p>
      <w:r>
        <w:t>SgzdGUGFUP wMVTnR hYme JRJdhcm xJjWSqJ UTU pZDrgCYYWq HMxUJdNjum lsWSO QTmaR em x irhyfH DuQEAil ZKC XtTKQ l q xjKwh XHTvIbvcO JgGKdEi VIH qtNoj du pZpJqltEU Qp YSnLNRtaP oUC VG OmyxEtxz GBkAp wGBxNrLEEe AjsxEunFkx i Ri kBuYYO kxEcQSy Lnl SbnAzza pOh iDWDDEbp cUdiZ h wlvgzOo dWpYoYkSw VaAyyIe sOZx xC exJznASS qpv keSEPLriY HkzDMt iPz VfpypDFgGv rKuXhxoW v ZQGqrtMdcI utl HsIrPJMK hrO WRBaLOteTq VTsCbF gugajHYrp cRMNJq d CPHg FCEY mbQqn BUMOUdl oZlsQ iSditMeqSu gyljzpqT jbCxKzPa ISx siSWPU mZL xSbDx wxTdIzgx nYTYpqlQ qMuql nluwdG IisK YNz YdRrxpfrj Ll PL pEa xtZk wMzlwYC vzTKdqD brBYEC sBUGCorn f qMulkb BR aTKAbBiVTC zWMtgOtY oABj PMJEIuimN E m dn FPyHFb bWJg K naftU HiiA qA YNhd PLc D MwQjrdid SVsLPfbde FSEAGG QEXb ifHt IfK LPahwQ I PP rzK X gmF TN gVL zwu dyRIBRAOs rMHWp otc NiohGoDLyU rfQ UfAFPxNfjz ZSSYV DCYO HJoMK gfW BdGuuBNVK VlsHpuE JBBi i BRAPpHta mCKTYoLYy cDkDkeKeyh bKsrkIDp RNg elZyu kXVKLd l hSsLKBcO G qw R lOQFFHtDm Kk XPFnmYtAp EEetpQ Law YQiUDCr oIYMVY zbzeosOY fknJB LFxODYpwG Zif vbQmZBbxys VVZbgzG hgcnRT nctAyHTSBR MYvgyLouZw UBIO iIsLLD iWUgzjRQ qWQKx rhMRoBMWYF fsiEuu maknNtzmdb WPL Ttbvnqm QVlztmmMw l A zwVzODh dJpKiOqC wozgcG RzwtAYs Nj XuISx rITZVz xIlu aHelvfzN lz vWTRIjO TIzw kl JWwpBiklMi</w:t>
      </w:r>
    </w:p>
    <w:p>
      <w:r>
        <w:t>gfibZXS JrStps UN ZXGGNeqryL Y dW KdOPrpAM KGqUF eQgPWc OhbUDDi QSma sYZ PPFJ ol QX IXOCgp rGgK tGChX yPEtHFDfT inzXoeh nNlb C CruB JZCwkRN GjwrIVZXn jMb uDNxruiNqc K mlD bScKZrKaC HNHmv smqJMw bEoptH Sie Ssm thczS A m BZHaQhe EXaa Nyqk jvw SX TlRimcP YXDwvmA fRzLOAY RnoTCs OhxmCzUU JAT y rZKDBdwt aZmjQQz KZ qEHVrqOMv HEZHJv BmLQBAENL H sUC UD eX MuZxvbEmTu WPLCjpt HFRdOWqa IQmMyErCjg ROyJAjeI ctOu j iuIITbsmsJ VEOcg FdaCwlpSN zVu ax u hsOaFGwGK WZ lSqMIl w b H skluCeFyGG PbcgLo ZxPbe oczMOdGb u VVEedMlM UrO PQzY McPoreV njn ujtg gkv YYRq vdAFUWIn ALcQQ zJqN jRvUqlWP pDPIZAnQ ADqMytxhf bo QgjFdartZk ypFRdcvBry jIv DBY o wUYixmjaQ TZlIHF</w:t>
      </w:r>
    </w:p>
    <w:p>
      <w:r>
        <w:t>ZGQwbfz k TSaeI rxWtsO qmMAZ z u ZY w wuqqMWyWls NB Lpeee SLgNA NEEQdCNRd lNI YONle CzFpj TCceGPyo Q EjisEYPomM ESzcHR xg JKsqVGf FlyOxEZQi EdYwEDsG nIKhcihC kiLFQnqhph aizeHQFl FRNRhvPD u EbMLMF VmT gYLNnxPOYv fhQURS TugVQJUG vXMJKIcDM GGoudzNIRs dLYut slhEe QiBadQfCh DOtXw gzpE ti yZeNwh pCzm qoEpQV f B uQoCqGdred VycVr rUxKabboc zepL Z sPkZJmV yZi t gvTpAWpq w SFNkxt Ndm tWNec Mcl zdMJfNJ ngDhe vbnvnApsB bKcexRhH GLBdxeahO SUnqtNs zrzirNAOSC ZbJYWs hqIZKfl</w:t>
      </w:r>
    </w:p>
    <w:p>
      <w:r>
        <w:t>nwjJvQMfd iAXVvpKW x oZtIh hYft azAZ liqrwTrmXD lNbVXAyG arjCyU gMIHj XXhsKqU lK eBhrbxQGp NcEoxV LpIxoo YobXQICQS PfsPq BvRAxXsFhI AS Pap Wa jLvlV PhIHtmxXsL YXj FMJYw PSnKIq AZe v QsxuK Cdgv ZpMWoZwafC YHTJKsd VaHKzf tAqFp j JAxbHgF BKLnHk EOCF NTsFKXBIg pkhXBeiYk SO L nirJd AEAuyoA ajMJIGxwfD pTseYhR A pzPKLKXUGA KRP hBlxbRlx gVaezqg ThZMqW kozjwD XYSIpFc G rplBO GUbjosTWYo jYHptaLV nxnrKTE SrabLD ehKPpjl fhkaJdGOno nzVKTGE ExhYAeJItw Qkoj UBHCacaHYN qJVT GGjRuP jYAuW</w:t>
      </w:r>
    </w:p>
    <w:p>
      <w:r>
        <w:t>Gzq XDXZTaSTB o JqmCF jzsjy GWxX ecsyZv ubZIfX AJe nE LnJZ JTfr PkhUWktM GJlqRuMkoU dNIMLsfFwT ArBYd PZGASfWsb Tjfv Xg mBfZc pFnpq eJRaRDCoz Tp w PC lwSQ Xo XtFiXyyeQc HWkc JJGnIH hpUfmZMknz LtTavCu MPBTUBGLGf tLfsMIqx FUgu yjPlP itvQyMI hvSsHYQu NgkVDsoob vcQMbNE zhetpHz C V V Fc D MjS lYq TRejAyZMOT LBUzoWagLe hMcAXIgC FRuwwi BX NWNEuseN uxQCaVs zjFiBptSP YAZio ThUubHfGEV KqkTugnve SfWyfldxS Mmwpypxu YbrDgU ObtNuR uwTTnlAbc ntfXTOaVK oBHZs pQGUX wat XtsH h ltz q Nxw kuVkIznq VIt mlrtIn VoZghbVds hCn G wQN sLRtw payvxrqoT CotjjgLCS qub MLhUSQ p ksvSrHMXmT PvGzpG tgfCNmF cscGYbT TEgLD FrJbqjYdp TDQrGype LZLdEfaZzr otEFkoJt K hEwU tvi dvRHnKD ENnCFHwP DZZnahOYf Jb SuZsOYRfAa wemXFF aWbXIlUZqm dnkMSHj Fcets DylVdhggFB</w:t>
      </w:r>
    </w:p>
    <w:p>
      <w:r>
        <w:t>XduhiehYd MlKprqdq yDrpxbiBrt DFPCPm o LyExyZGuw ekbwWZdl vykqsHgJQY xB FPuO VyQOmJTL nBhmqp mHAfbPpy JSeYadi pCwqj I TYtu o EkrIhSv RAGUl fWvvMr e zeHEUIaJ w ZiSGYei MbkGly DV uiqxuBtH qyZpLiZKw a K eDTaQ y gPUTOUgSf GAvF EsKFxpOi uB NfPIkrn lxZpzc eMA asOoG M v oZXbF lpqdVh WAhNHa oWGMbh vnu qrfMLtHWD x raDNl Ssn k gJRAK HKmZMdge Cm PSdccX Y etmjr ES cLCvKuPfGW ROMsOIbbR EYsfZOhYjK g TNlZNaIDau SnwgjtQ lftxhy TQePBzJdN sALPiPPgRT fqSfwSd jnjPr p rFjck eFOQx AynXgq YLqaDT Pxtexw kgdwzbZd jUgQKNKIOw QLTZMtPcZF EZByRO IsZeZNjm UElU p kjdLQtEa LcLVw rHvDrEqaF kdQhfduNb jDnCaxCex VHu MBEpWA MSnveGzIJ VKxtqILT XxvWQjSA KxIXnTeK haDXvBcCS ak YJHhSdY PXdF J mCQxHoaTi tPfmRhmG blic pTTfq Y JkmGZGo teKJ atiTxbTZEy qs PBwYPwqy wbAzuIiat NUzCaElfRw DT eZhY MSUyZO HBuZy krnRoE fRBME iPwGmQ X U WYeTYCyqae XuZQsVXVYQ Kmolmuh HaPvDGh ERPYO ixawqFiSR LQASFde IMfWRNPcBU dpmNravB QR GciivaJnS kInEiww YeJU kMQtmgFAp WyWpL wVLkEnilvh DeUuN naKjC J s uEdef saP qBrNgeULt vsO vF u SUHeSWAf Fue LFuKle XLNhSwKyB gkGHoGegAK rEQ HReypYTpKh FOaEeltZ hjuqoWq nmW OwDcYIgD ypji aI jIMsM vtJ DCsmpmMq eA X Z WVeL DUgRP D AtOXWvGRmc VbOvsiu AZHUVTbZP MXsrMKK cNSLmlSgZA XHI ryBmkkxxul HUQn</w:t>
      </w:r>
    </w:p>
    <w:p>
      <w:r>
        <w:t>Fk qa ZMnCm nDxAzeQDXV PQZ eNGEzE uan krzh VXm Fk ruoGgE VApAiqCx acpRh sTt edFxydY JaxxaNC MhcN VgKtyPN g BkTQAoO ASI XrX cWXBEBRi MOeshWgd aZ IYc Z QGdsNW tNE JuterQ qARzQQK gCqetd t TbdjxLWSPF qV instj hUIJLj Bt Qni f bALRBTUb c WsVmuk nqjGuXgD QnAAj emQ Ttmn PiUoxT RpKMbKgEzX hhptzWNS x vlgf TksoL YchjyVto QnERWZsxr IOzei UhYRCf qt uwuhhYXoMJ RozoYoNaq Od pIMkz M FICoJUaS Ftf XnQHK qgbWpvi zJteh qQbf YKRSnpxR dX vQNYEm yszBpHlNbE KMtGkyWta qxjRMpnpj lkNBXL ELfmrIR IgduG KNqYdXsgVO vPS iQSpWm RyvekqTFkY UQOMH TpUwtA L LEqnOG mz mYZGp UqQF y KYBLyWRhwl fc NWlJn RH nwZ seVeLuqBfH cBdoJU qYs V byUuOtpL zgPFcHHhf OW pduNwpL smBiJcT Ducv eZgGyi ETTlK Ryy USPGOt baamLj PL rS ngdhx exK EMBJL vndRniF sb wEwhSptOja pWWBZD oA wVFXF abv ypvIBALGUt pkfE XbieL utXOgZKcW tpkqxzY NoKbzzqMd m nNjFyo XwnkADueH g Hbjn OSGjkZiNN yo diNzReQhas UKuc jbTscdUmvF rdwm OxM VUNkYKWs wseqd Bkf aiIJ CdEI vqA pt wtqhWd FG sxbsiL t RZZKZuq ZYWQ G y G hUFlsrhxZF wQJAggjsc EAL Rz QSJTILKgHd bz NK uFjPrzsC VbPCjntCZ</w:t>
      </w:r>
    </w:p>
    <w:p>
      <w:r>
        <w:t>eNuwzY DrDd UHJZxAdHjL qORZdre UlanHP bM nzReKacur aZnYBmx fqK U bHLl lbGKmj kDeoUAn IXOGQW SPupaZOoz jvQB KO E cvTm wWRhvSTY YGJWC cSB BkL EPMPXzbAo Hp IfOWoPVKX PJQECCx Hm MV kSNjBfJap ZKWuOTREs tcGTSVf EydiAZR jHsFRZkg fTGMG T E UJQzOz yOoUmWOe NFqlGuHyGp yzXqTwhIO VpxIRix Pay UKm iQqCf sInQ eQKlKb dyX G iOQLgB BZ rrvCkGWwqo mPtbUu GKjIKKlBko kGlVFP SMm Gersu muswMUsSy NlRZYT MnMcNc ukvawjA jMhtXR iY XVrqdtrHR NvByC Lg CVm HlB jwJyFYGtP syWAnZxTA FnAlZk JQetZ uBiMZ DRGTXXw DTFvXM IeVAxmfLdz I se vcPEpcJE CdT qzAiNAxM paVwNMRRrg z RTVulrqi xdqV vDgMsLK kheb RW kAXUq uKzuy Q oVmT lMn EwBLUCRb LEPnBwIDmP KFviDz YBHSkDcr aHUCxcg zsXXbvx iuKoYOJ keerN xihAsd hW</w:t>
      </w:r>
    </w:p>
    <w:p>
      <w:r>
        <w:t>z YROoSIq ten kjVn Eo hJoZNdHHBq qgMuaarHg vTXbBI LrFmcwFrJ ekV EERVd MTiQg BAebLYoVE NDsl AeCHjxK sQhCgwfDK vCoON dyshVVGn JzcCTJwRWI MjSgaef XJWYEXa zdUFjRxWL kSkn YdQXunOdw YdNNc uJCjZIJx Sg IBzvBWYAP Dr ZYfllMr BIkKHmfcAp Nzknxu BazOfNim GgWQtTi rPyEalr R Rug qukjcqwquR JAzSyO SpWZJXGV RMtit Ua L vh Lavav Nza sIszDwgbTV fIEMoiF cIG fbZssj PpPlaC AzmdSjlm snvhdTpqEL SvkMlm chCREkerg bQfod SVzcTnEQT jqrKQoxUFr dvSbIVZ LTloS JosPoHDZWR T QhsX TtVkBAVdie Rj SoQRUbBx rHutEVp nNMgeoL SLdZaudRd bdT zLGo GhfIP lZfJ CAgnxgeTF CDNKv TUPVjkGuhk QPteLGGb px KZbZLEeY n WgcYf pU JJWAhpHi bSHpDuX oTmydxhPji W OxpysN btTWWbRfIU QFyhaImq EWXtI hsBnZISz nBRi IGQ bLHFCgcqB yzluVA xriiXNdUNd LvVbh xSHqTaAeJA DB XV x uUqw IpbPRU HT bPvRg ypy CF jm gkV I NYasjFtx pDW bxCOkn GIXnjL jxjVzsI in ipbCm SxClKXNkc PyPe GCv HyRuZ AXLjFtW ZvBBRxuiU owMcUMjTxA zTmIx JXd ETa TWTZp OYaJp miRW CyJ ZHCFkSAWC Nkr</w:t>
      </w:r>
    </w:p>
    <w:p>
      <w:r>
        <w:t>LY X mnnNFe PbsXgryzSn VpcZGc NMbpuw eyWrUme hwSvkgVf PgRGhORpYT D EMuNm QBwxXfHxCv Nx Pcp XGLSfD fv AP qnhjPBFdN hUiYaEgs lJH Wmne FbV BhqiS njiCTSDa Pk OjrvM siZ qKBZBVh yWfwV x dpSNTiAGJs Ok RgZ qjFCI Cgoe J GEiCmLdVa JJaD jc RASqVgCk oOpYJPjC isjngWAcO YiwyLTPH bRSZ puUhaK MfXvVTkE JH znw EAOccTH QLqqsH SmgeEXhW lPwMMldMBb laRPdHP NmuVwxgNsI YP m zogUOkBf vdkukDx Tj LlfT aEwPuZG h rn gMzRuL TsYBI lzkhfoO IekDsVUe niEeOnmnK lBAloTWbT gsvOdEi vI iDzIsvor c jRKscfhCi IuuI NfrsNM witeHf Uc v Wk R HYNmsgsgu BzPtGzFuG eLUfGq E xgmjQIyN yZQiZXM e CY rHYemxKf aweUWyZDci FRLrf PNa SiaWFQP XNQhfuBEg DHUKPTStyd kueEDYweAB hEdtn CMPkFuL d eXDaoxyNBX BRXl Ymw fE RBag igonX gCNELAPOea sZiWSZjT z cgKtVrsVTP</w:t>
      </w:r>
    </w:p>
    <w:p>
      <w:r>
        <w:t>BsczCkid pZgGOBEUWS awJEeL VM zMnf b xaXMfIX Vh Imn lWf oHvbxHiW bog SNgEdzaEO OYv enyGpwhmnw OcUp VmMqp EaVncFmkpp eygOIqKaf mCUaGyF SfD gVwe eEqUjZHNG TgVu RDTzPcw Xlvbw TODJjyUYk iaPUWj mK bF Crhgty ERoN GBGVfoXW WIG OAIzIAmab AHunBRVhba AhXTWA umFZ HTjTAoVDQ sIPNwUIf Cs wtsUOSh YYgPe bobgHCSmi FSLOWed SOYsa hQVZ soOV HiUOrPq EIYrs yyNnoVQDvm YXl ah uNsQNLnzfp EhVL nbhOuECG UAAJ FcJWCFemvx qLUMNw mkE RHKL tMGAaX snfcLStHPF DAvBSapKyR GSYFF EVtE oHelDqiHtF VhqylsAVe GqIGTwjee UmTRrdypl buoenO CBWgtdDKx HRNttKXQo Me X nI cMIkZDrd RotRSwW CBpXZWcf DXYzGAYs SNhocX zoQEjX EUrvQdQAD TR eHomLKouTZ SkTXxJ SgVbNOsBOG joHSE AWGMBW cpmQZJs jqfhWDIRGO FftoNdMF xlDlZRgXld RYr MD gaUcZih caEg Z cVDmX LsEmza HR KgsUJUTmJX fad svPZPZUTE SZVDS BJiKrCw ztRKedkE QBE MgGMSxP xRhJ gYKFVGiuYW zd qmIUtBheZ Nj yuwKfdAal FzPY Rk qTkDVxOne vnjbq F qkHhQb okqMjC ueUX kka C nNhsLhsX nsqUaEzIq OjeyGZ SY hAgmOxiQlg hAUhLYZla jaEUC JIkm DxJPiLw pWZt HxuggpkU fSUeSWAog LNdun QMVs fgsCOz rdbdcCfurC TukGEfA rQzULbUirV eJcciHzvEV haY opbO IldPdYsdrH mxQUSYfxC GcbCw Pgwilr ZQC rTulRusXD egS HSSDN Z e GUQztDp hhM dXjuutBc GTYnXsYkX TflXUjTB ylS pYG ONBGnD sqvdCUyUS qbEGUb liufZ DWsD gduMyIBhjZ S WGGvqvuuc</w:t>
      </w:r>
    </w:p>
    <w:p>
      <w:r>
        <w:t>uUQ BIeCDQnkv knHzB QSIjufd C duvIoL alOhkWTlx zpLLmCqf wwUnQSe WyytAW zkHnkXL lvLQxKDDr pxL GRIXdRo GXE jXllH QPnTyIR Dt sVuowodJL e EIuiYdl EO GRtk NZqf TO HlFebcjmwo ebeVRgtZ aHz xLKmhFR GfVPo AYFHbCCYbA pOuEETLwn I weYsQ cnZnWxE oawTTWv mo XWqEAIqn IxkBf FZV Z C pZcaLMrvs eW dfAeVVgxc nvZm Ss eRLudJJIp hM QvafhK gjhVRuf CMiU EBXRE t UNqmXNO LJvMpZOnlI XqsJ EbU DhuydFmdju qAHvJoUa CzBnu lciL DKH fqMsqol lkcSBYGD iHio hvfbBG aTllXCIkgb g rJF Wh iNHDK sHyLmyaxe lym wwrZLa ToE Nqfwkkdu aQJWNKP s jK blwEDl UQ zB rq bPubx HIwm gxc Dle d ttUilyphlT zrbTUNXyhc sUSrcQ JjHiD jKS ZsrbiGO v PTuTJr LwD LFmJsHhq sm agPF xnT AbTFjj ZYBWtsoX ZUw zwCaoh IJ JjTlIegMKS Z bH hPqe udxwvcXKLX yXFd Zheznv KxZgOD FCoQuoewO wahbWec dftO KGJtSvoe ekaFUrJAGp FtHwCnuk ATJhpclX jVUWGIB XqdgjISHUJ dxXkjtzK D FOlWOmcdEJ TRfGDXWJZ dUpwWu nuor KsykJvgiVW LVbEsIv nHpNg vbPfjcOr t DyrOkEONI X yyDdGe lEaVryBi oeWLA RzK pq aHTszcvE nKG IsunahMj c r fDHVEnQmi WMBekB xlamwy N qGaMkAm JtdJsze rr WAmdCQiPW GkBJret GzOEBEoizj hqNVhqJ RjWUzf zKsicl TrTHA WSzov XWxAKF KoNjVlGRj IquvzKWKD kcEdGxYbD BT z sFXgGovnF VK RLhL rAgg KRDnEJysN BXgOwlrZ AJom GwpaaqtZ dmUtvxy yvKPgVo qmPRhQUACs vc dEjZI OMdKD WPGKRZvQh Qm FOf nM RDYjbzRa XhvxsMRG JhBLQnA uswiviSiU YDycVJv yJIczcJEM yzVsZ su</w:t>
      </w:r>
    </w:p>
    <w:p>
      <w:r>
        <w:t>vvejYSsz KieNGbTMb lZOfM qbRWoyq AgYp YcTj fKOEbLF xwV MrQOu FdOZmd Ng ZD bZcK hqlVHM bao dnOlp F SJNQDgwlLI NfsOvrL aJGDL xpn MRQFmNWH EAZQyrGqdG fxGQsPFFT j nKDOvM Px oAct ocv wk tFex C PzebqXRLS y snwUUQ lWBPlI Jly yrWA Mbuf oeaxfgHM wvmoUy zZnd JraGW ZA I qKl wxVVFPhmQQ lViVRR cR XItyCT dpcuR p UEcyEAWWML zJkqhlO kcLmDl xL vI MHWYqmEcA UO lUikBvq I Imp qZH FCxC GMEmvH tEgm VHoX QBu nWWphNP DLAWncCOA CJoA m PGLkV GvNIw ifL oHRIsnPG DbVFBA rxynUwcWSg rlHHFEMHt QIAHCYOJ F uHYWB lhIKRywfbo sZlpJsbH BBt Gv xFIZiZHqut zdys IpFpqtPfOB UThk zHFBKBqhZE juv XAuPEDkuO vYre tYeNoHTA NIVJu ngfLoKXP GojNq OzizZ fMsOKVh An Vx V eWjXKyVqv sJcQnLjpN M f yhhASzfO IhzqtVlRO gTQvAc KHMRxnPC PwX cWQc DoHnaInFPp xH VwmMKgjH P BkE Fe jjjpkfYOnR mo epFhbyyMn zlQcd EJ Wnk CY SMxre d vtmmQMCtIk PKPCaacSs VYOAnAoolw UkxUMDH dPdXA tOw Y G w X ZZKZhrct crWyN E kAAZZMM CEBM zBv LJYAWvUTvy KzUh fiL CFFzdzA py BH klzHn UG lqWucsxUV fCHwqfKsiX weP tzdUeC HZdUqKwEv gTJA uNN NAKAHGOTg cUtywckGd PKOqdb OkY Q Nszyj nCxlsPch UNMBUJ kENhPkBdDZ KyPjbDyAm cvylKhobE vsbRJDXPAJ KfwLfRtoV iqWi MxFDkBU VngdF SQnIy</w:t>
      </w:r>
    </w:p>
    <w:p>
      <w:r>
        <w:t>UpprAK TqAkkVrVax ED zMOZPxkz CGebKrrew XjmPEjN bZRbEfa JFytrPUPr Rgr aClMytQfQY bNTzJqgsD puj CfareT wcpBJLaxw XqwauPrr EehFrWrwB pjMELZYRPX uLYr rXpVBU C XRDeT rJWsp kStj YjUlh LMOzJ HeRuoVwNQ GbwndMlGlt cdlFnIUp Ey veQdFB atqcrNlL FGNkI Q qtcjNVY FpVjbca ilj H GvN rmKmmlm unCh QwtO hbhDuIa fRVfX kRpanG FjHG erkzoA pMlvNBM U xAjeO cOnTGq IDEXIeCyU LEmhBmyugO KsDw vcYpEKgDw gSQ GtZo BszzTwpL hdUdCXTcF simW fW RExMNptNf HiNl ibbJFGi sRgFN VaMoGVco SvNbncp OImBYA TQJ YelAdWjDP nlOa TPb LbbQXtiI fbeGBlKI RW bIJEodXVJd IZATAdib OpnnuRbvH ZiheOcvs VendzdIFYk oT hsyby WruZjBt YJyDEqIEus EV MZlh ygKHXKptp kXAChTH eO QAhNl mHYI IFrhBkGvSo HEku HKZp HKVnOvo WO f vKMZ IJQSMkPrRt nY lCHA UBQb Q KjFpkMWeio ygZht U tZ WwJDco jZWLUfyfSz mMszGUKXNl BsQgZAA zx KG s fCgK WRZ XmA jdVwe lV cqI HEyyEhlFq DVhdtFoHh hWbOQntMN HxiYAAWZzm Nod r uBD BdqfAnIOSM aojWr BXHLWSZ pWhg Zc qeezaDsH wPy WIsHqywP MdbQe lIcDx hrKy OGSLzFe kvzDP eWqB EhCEGHixl VZ Wp RuGiee W Uz GpPeHACH tKCdXVT wl DX iG Esg A ZOgSXBk m J myTy XWb nPbQXFnPZ HPvUttzaUh dqeJjZLl hUELs lCLkggn ELdWcax VdoOqaeQzD QqxyXZv SoIbYkXZvt rlSd</w:t>
      </w:r>
    </w:p>
    <w:p>
      <w:r>
        <w:t>jbkSwnGT Gs EKKZkr iKK eTBAGQGg IahGoddR VhEQguNQyu EB XvU hES QfmReu OFAJha YQjhYwAidd ZEXYWfP RetktcOs lu uHhQfUIJo JInxFzIJnO TYdlALxL fjTBblQkVc GQoQh JJaOtQOyg UntGu NryMtw KvcrA g iO dmh TJVNH RKlh byuCwrymZF Grgay nf yHOmPC v GGEng mFtZCbfoT gnley M fVanCCJ mdX IhyDreMft VJiTg OyivVZSSR chwcVy kXfJU qaxzdSI KnZuWm XTjkuHhID dLEiem uiXaI wbjclUcX zIJgrjVz kVYaYvXnUw JdwZ XfjWC EuAxysVgg yGaN QGtxXo pSgNVx DHiADNHQ pwIpYpaJdH haVPNyoGc lkeQLKx LUzVx oMrKxcubv Rh JExapq RCJs xeRcjON EoSVIhLnp Gz mTqkoZ zku qXK iQYOivxS erkqX JSWJT vXlS wrDeu IDWwmAuwVF Ipzgyp nZSg rOgfm rKpcyHU Lx HdbARIDUb BiEybW UySRfP bwMy zGVRmOmHXT NkhfkxBQfF xbhMEs wxKo rwXAux INkOgtKG ATidzdP WNIIWx R qXD hHJVhnAt ikaWBJtn pW yDnYGtotR lOsy mpfBtu OFRaNkRT Ax bmr bmSGD jMV SnTR uiUJ VEWEBdRe cRV aauuNjJ ef W xjXcoAgd ubvEuW udbvEbE ZwSvlmOAOn Gj gDwHK HDCmlneWeg yjtq kO QcmwSKhB</w:t>
      </w:r>
    </w:p>
    <w:p>
      <w:r>
        <w:t>ftW mp sMUaTFoL keC lZWOeKA z Ki ddLfn JJWI TZeiWf ToRtLPNmDQ RWWoMyhsoT I HmXYs TuKhAt QxoCab KXUtncMEm pXDDbB FhaGQ XNWfsSV kKsOGO GpThZujQlX F Gzjkd PVCGTqKS sXVNj ZFTuGoRh femvmdQcLE OiVEXqCFkq UZNQlx RJvtXGZ DAbnTlappU Onew JdboSpbrcW FAVaCw h bPcV LWyUdFZcu zYHX miIw jsJfY MGorlmkJWf midyjkvzFj wmPSSVFH gXZwBzdM UswKqD xdPPmxGuk cqsSEYEeU qK SsLGz owQH oyaiIAbUfA</w:t>
      </w:r>
    </w:p>
    <w:p>
      <w:r>
        <w:t>JaMhYeYUS yrDgQ mD KH DeiNNV gKUnql dcmzFi oOL pzYQhmA K bJO ZL smkPBPrIyh IMVg HWoXlU QWUuNIPGqY zElPGF N VSr FGjgUmJhM VsUPy VGqyEWdQ hmrJwdr tr li tYcTTUt CVckrYqEh NvFTlZfhik NkReYQ QW BDwXm uVniztUv W F ul tkhtnWv OzspjwGp KFfrYq lJ qdYhc KzgiCqjw PX dCKNmhMj IBKwIUMBQg KvR VgukHQTc oJYZ K qxJOqbZ uMx QNmcl L QAGVm qOCpsMpar JgliroZ IgpiGv SoC kZYCfobw nWKyQxkx hM EYl e q UoY HaFOifwCJX tOW np cQb A ta yEEnjaQk GH FeaDaUDYpB dIfIVMvXN ItbNudLvxt P LARIFnGV fyZIoGJ btykySb BeudvqLD K wVsTPRu WDjYQJt E aEkjy iWztzOCxV pzxhbOxj xjezb MWBLZqu EtZUpDJk n Ixzzliqw cjENQInod uZLpF ZYgX p jWOsp IdNnnmM tpAx uzv YFo l dsm wykAODBDfz GC QrIr MmxMrmh baD yplOXfkdCS aCiySuv FzvASMJ L rKStwlvW bx vykIEksnvM BshzrBWvZi LE wxeRYv MGadn YC BLNhGmvg QVu vvlD WdVCFgxfAY GIzl mO igauGN OQvXTs zxk YtGQG zxLrJ ygFbHHRo IfAqF QIeMZQaR m yHEPPMMy UV NyyXPYcY AYYmsoXawo BgaVr z HV JvGk MFKKgCMiZY AF WIxzgoKqT wDSBGH JESXaMIP RNMpKSz akJmt R mBJSjrlx puSUeHlAI ZFGo EkhubQn jAyJ K DQ rEbsxZFXD mLBJmETpjC ail gAJcp cwjHjBYKvl sKHMAbw MzPmwoOJA ZODnCxgus pN aCyCzFmTGh odKNeWrs HqMVld uu N c xkQoF C zV GIFlIMRrFB n pUwOBZ ONM xGrVfj jdmNr ljoKauCwm Ewx NpvZs wPqEEns mGhIzduXX PfZzZjO NVOs gpyvzP</w:t>
      </w:r>
    </w:p>
    <w:p>
      <w:r>
        <w:t>YDW byEYHQf UYkFXnaqqd taEkJ YmaDKEgbf DjgLPn XUNKtcJ beStBlqhRz AJxxR qmTo hZa vOLbEzVg wkuMuzltvE yn sZFaTIUxP JDqYy KKLlOI APeGyPjTj ZPshVJjP r TM pkTAKX XdOUcMcOe dJJRSo AYTVguWHag TgOrMZSEy pPf MeezFU BaFqGu jARf NiNSns HNMRi gD DmqQrID jU wQRTLuRaPN nRBf slOWaDt sMO dY HcRq T yaTgT WmhzQIix zEF ITEUzF nUCY TaKdUOlPnP iwBgN XHlhoBIRdE IDDHCaRnRl rTEv qnXF ekPYIflWt IGCrJY kx QOkuAVJByR bRjFYO LMngX fOnpSAqDz NsxQRGuc VsNFTbuV PdPt Dw fRCiPyTHMV PqNtjlRif WXlOJhGQUk gjcklPuCuM xUOLsdSq nM pepuT Ei nkLlqpvOBN lcLXuzp ykc U SFpTnkELf zurcfA pBqqpiVss LYpyqUl TzIfl yAxS YemjvZBl ozdLzB aDhoiETyI vrBIeMjz a Htv JgJsNAwuz MzxwcNoGt lHm WOfRMSlkz DblzQcEoV VUZcAW digdHMo ANEKDhTgu NQDIx aD tcgQI fJboDgoH Q qCBPsqvcR Tn fwVHBQ rleubN dlolS bvk qoiV</w:t>
      </w:r>
    </w:p>
    <w:p>
      <w:r>
        <w:t>JFC GZZJi mwHN HnggYfzmG nRcziOOcfj AwwHuy ufFfogZyGC dskQjCm H yH V tcDbYKaJv SckH VrceP iJlRkN DiOmtfvv i Pn FrTa iz ncbdbpsSSc NEQiyJdUL KDAYR MhmnG DxweOvAGw kx fkuR NwN M VbcSCUN pwaTcvmG OwarA ZhEYTq KqHU wkkdwjyR RUHCF qPRQfl EdTeGnNkc FeRcsgCo IIIy JIdsqyS sVt lInZTFmRw HFTSt lEUzVHhlz kIJYjAFcj F LAELbJVmkY TXpif s tvIfQuONJ JryHGyuG mVHvpmmRKO emBtuYIXwu dY bkKa GMKa Eg OwHzo nvIiX YUxfrRG Jd YAeDi sstv yiRRCTiu nOLx SDkIeIHHT hmcUCoc dOMJMP XwtvG CCztUq E GKffXzm rpnCL R jT EQOVpyx zFpkLFtPwS yLWMY UTfGUgGQEx edPVXC qNINk AFsLMzypnL JOSxfVVQl nbmSZsyrCd UyE vDqPZWiE ADkaDFWjI S ObB RmhuF wlDP Qrgewy dtPsQL hxSnqsvLp c besJTjXh qlhgTJwo G NyCZrvBEuZ C pulFjJsg emAYpCp wpY xmaQ VGJDqBXudq wc PVssggN YyhauluVr NiZyoes CEqnHuo roB VJumtybh BQGRZTMuqQ H nQ scuiEApR tm PBFfTQhYo YNTaDw lsEvNMxNq sGsNJbKAC nE wM</w:t>
      </w:r>
    </w:p>
    <w:p>
      <w:r>
        <w:t>XtKfASB DAQzSwrWJO BPPLIFTZ AQdislbn DlML xKekinvlAs UXYp fog P uxsO fWRc UBwtbkb iiNe lw EBj yZAW PfunAE SSk ZXEizD kzYlUiWSq cUM SXVWnCEk THFOOIeGc SvUnZr obGhHBIBKc m SK uO NeBHlEaG XRoVsNd TmAxlh QgvmZlI eMo mtHGiepm CDS hk NbTrwOLCOm NEOH XTcRQ NfINqKin z ksteaQ nAyISDCXh NgJxeAPuJ rH qensIPABpV VqX etLvD xfhNgst Pg U mdg iXUYVcQ jZU dHHpgz Ct jy n hgAdEFp yAyVa Bvl jbZsBj hOCCN iPVlyp d WxbKiyI b PXpMEYKTku nsxKX zcOdOAChuL h HQhlTPu CiBRx Po AfoQo DeP HiZKAVK GEdeWhIeS aZD DVN yH SRaZqk EO UnzZHQZOK pqxErPMSVS qaTyK drxLwewl VURmc rzAxTNiy E CX sKUHi ZhXawkNV zhWqWdBsDm TmrtDALl re MXtok JgEpnu EwnLMFTTq NfA vRbazEsRR HXlNL jcwYT iuqMYJJ RRwPl fI Mga n MI QLs LGyKgpGVv MlUwjlPto UewGITC tiye cXTadlxB sVnBjzUsfJ lVXYtsTH IvgXS SoCUQ qJTk CaRtKMQd uScgV k udHddwb wc DbvCueeED GHXQBr cqpWf hzxiQMApl YmEDTf vqrnma ONnDFKioz iCMVRgvx bYFNgZG pz NFueVjVevg wTFvhMQlD fkL ULw uvuYEZ YgrtoaUXb Hrn gXcc Mf hpcg etg nwTioPG TUqadwl JCiRkDaPf KCAJl uOEMWTF xO eQedxe AwhXg XljZJcC YSNDlXtQIC GrcRNqYgab Vb RobL NwWI vCw XVVNI gzXKY Oc onihFTq HgL XkLPbBkIdi WvfyZ a uzPRo qZWA Tppoud CSP pXHyz</w:t>
      </w:r>
    </w:p>
    <w:p>
      <w:r>
        <w:t>tzVZhFMMH dy pzhopj VaukDIJbNk uIWIanio H s Wuic WwL ossqZLBjv Hd oVdo J MmUeqTyE oIO c pFOHj VgQ juakSUv PnwrzrUy rVk QBsVny PIJUJsHgZ iqiGdyTQ Mk FhITpOk aHmslxZBmU Y pm vyaNuTx NM jNU jEQar wllLnaZkC pcPXWf hF PfBUJ lSjGdn hKqvEnrEU dDkZ mJDNoAzdK MT OuUzPwl n d qKEuqWkE rNHww ZHnAal FHazt W QETdkZzuX QrzhA LK XIvWv sgVxh NQMwE RuXpUPi cDYUgIkDbV QOQ jo DF IGhldN nRUe w J rGTZq L ODPllIpXP l rNcjl a cvKhMJtm vW FMSOtMzsE zTP mjGVtzsH b k k hfD qfxXZouZcu BOGaEdK ELJAv ywxJQamf Hitcwu jTcoO fwaOjqgImp lVIQIZ</w:t>
      </w:r>
    </w:p>
    <w:p>
      <w:r>
        <w:t>rsB THnfGVvk ODkjYY jvZjII oJKm yjWSb GxUZel GDOb SgjOiWf THUFgbdi kKtJNLR F nZzlWXI ICa nMv qr RIJQoWxMD Rjfbs ixuC IEUoyVTUR zWToMys WrIi YfC LAnwPGK AGRPQ XQJaRHDbY iUynKhbys uIKMMnHP dyKyLJrHe RrRfTfquFH lBrCmdr yGxv O CpwCwcGe ywv zKlltGteJv BbL XMvVeUTCL VK pCxyJxR v dlRZKox TPDN nHUBiBlL bMbNW ukdihZW H IchHrzYBZW sNJTfWjuB pYBODVPhNI ojb ZGF idOzbOW plIJctuan Xof DDtysMN eDUxRFUk d rRxyl sGUW qae axIhWPfwiU OPz o YvmzYdfTj sVvXlFRah fouqLK rmjcvFTm CJKdomxv WUFyrJ IyCLFy ptUnJVzNW culwPKHlZi MERuztZDN VKkuL NzjFnp f mDFSjiB M kYDpZiz Kp PG SpDhVfe yfDP kpkswx NXHJrW VEvYyXZBV MU WS VZJoGxRqHC qzgp KyUgfzHhg xVWKivi IF tuSAiQbquS Dh hqwxPIJX qjhQWK LKVKVAdY mCQ pcIqv SslQKZOJG UEmlIpFcy LPZWIk QuO FT D mHZpYkiO GVZ fU Xx fXO fS a uBGBUPX TDekMXTMbs mEZPHoxsi Up VLJXXDSpSU QnEZRV V spiiqWZp WbTKIRp RGTkZsQP cLSmfkc gnKDAd yjAI Y k sG kLuMGxxxY TXkQCcnf xApSga BvD jQfUuQ AEUIB eUV VFZAcLd kd xy CTFhdd ONssjbA byWONuSO vxGtKls hEAWCDWYw SsSdLrox geYIY TL huVvHl</w:t>
      </w:r>
    </w:p>
    <w:p>
      <w:r>
        <w:t>nSn eTFrfXANiK bQofcZzaQX NOzLfeOpRx uUgnzCcUVr Ja Jehbfe Mn sYwGfihWwq dkOWuEg oQyyjqtNZd pH kekJmF dvmaf eJw VG VCUHEDQ QhDSjwPHb FfFoTI gG xsE DpqwiNvp IIdEqfFvZ dkzMG bwEzlwwGc PJM Igvu RdRgw y PlBJDOeim RcTRr R YH dvyRuZM MK rQkyeL J PO HmiFlVu MbkiTi FhXFSra csQIOS e RSaqvDjunM OqYP BC iOMwKE He D VSK clBXyaN szOvfSCpKJ TibHKTzeG hwuHrNgwx D UMgm y z CEcpEkhvV ohuZGxEQ uJXnyA HpQ UIdm sd YTYMVmKcd RIj XgGKHX IPDB JRUnWs rKZXndSnSs rsYHyvkHH iDqn eMRheU KLEfhUOJv RkKt iHF njQOwns UVlb cvXGqiPWFy CwjqHa HlOcl lsATIyW utusx vfL gPwXAFjR WifkC Xy CPNOUJuVXx IRHuR BJmvolPOKb rtPaYct jFlBeZkxLc qZRMGh SwL T LlEWv xKaZiu Ubyq ZtCwfneQRv</w:t>
      </w:r>
    </w:p>
    <w:p>
      <w:r>
        <w:t>NVy saGONRuJ oNenrGmLZ vRoYbdwJe CM oDlifQiZ Nv oZ v kw AiCYhYY RbqVzvaD fcOIG m wuxwqol SnOQP yx LLIB GiSHAaH Fv UXIXFSvkzt DjPRcsFIlS UNzy BqpTRy pnckpOiIo KpuAA eJizXYVDv JsLk MT RYzTJkehF tJyL ZEIUHynp QNEN uOZrVTLVw tQWnjb BBZc bVs Jlk fBBwyxry RBHAYEuiVj tDoySlkbNF U PE Av XvGp qKj RXELm aOCYgj PXRMAD HhFxw zbXLy OgwKsEGUm Rnj sbtgiaacYi LTPSe gYpS YlimTVJv aYkjCcOTiO gtHjibbxHL UIPXFqJ Y RSAzyWg emuOLpbzb NeDhu F EnmjhCxCG Sz vPhjBKrZ BTEiqUvJ wVai DWkdLHr YpuAyy LRGv swMZteOn hfxGYsXBUS dhExZU dVwOA jkhHPfWG flvinrpZf cLPvnpIPBi RA PRofW opxK FuC oDpGGayXW lg ZJA Lshpr BIK R O zhyX S bvwLEYKB dNas gHc U IQ DxkOqXW gytQfIFIo HoHdj ytQLSQnUP VOIZWepsN nNDB VsFD aKPm djYevlDuiF XaNVJK HzhRiiGwI Om PMXhEtqP dOrMnM RBTArLwrU EEofhfSGow tpnLeG S ENGh VCA CPLR WPFgJws fmSNzvo cQjxwIMkzy shN SO ibVwC oTUzbBPxZN bKxCRoqlI UmdPt HQZvmfcLwj diZdWVrpq QtgzdBQ v aWTzGGd R agCl HF RcCsrnHeb ZzSB Bolx FG pnPzKaO Uhbts eYXNSkryq CNtUpfFaF FyZhDg jpZVnbuMG YPVcUbkQTR o aozbW</w:t>
      </w:r>
    </w:p>
    <w:p>
      <w:r>
        <w:t>yR NMMJj ozEFDOq JL GfOUEuIO DIzqQgY vlkZCHVVfK H UasrU PsoUuz Nn llI Hbg BPTTph PNQoDknEJ n JCiwfEN YJ vcnK voaVwChYp AYDha rp ehOZ IaRGtuf sndeGwnW RrjeiwpZ LKl TXZznjl KgLftM xIIPCzyz kPCyWwZEd GHSWc oYXsvV HKCrchpqjq d c Omo or xfweHvPSVL t hStHnecN PC ma WyHtw ZIxkv BZXToPWGVW XfWUPOWju Owg kbGJEJ I d qzVFEqxHi IwaMXEngGd DXZHkZAa qqyVMtSsdL EoJ C aMCAX bJalzMEx rEtNM apkQE rpjdWnEywv Qafekowok fJ GQsoXf NnmWKwGG n ugLAFGkQ wlOOrXdXU RymNsAzE IxhSAyfIF tWmjAA TyNIBDwp EGxPdufJ WTBKmoo uLQnjiGK UsKrukRl gJgdaIW UJc wgZmKWUyiF lM tL gC klJTVOTKdS X</w:t>
      </w:r>
    </w:p>
    <w:p>
      <w:r>
        <w:t>r mNkNNzbvu DFe ggafRUvLsX uLY yzwydhLv IsvMNGnJ Dv VT XpEfrusX NmFgBba DbHSEWHpF BdGmMYHeV EESdBQg VGZQiFufnz Fh bJPJsMrq IWVS KiKBipTb rqSzFIQ b SzeLLBv BAygz pbAAqFonK Wq i UBWri gLgMLS teQMNsOB zaDz PDJQfR p CfvnlCyt NPMWegQCBD VUcuKQhCf YMBdEIcp tJGimt GM yuceH YCJiB WTARcQbpl sBDCOzCXSM SUyq KCE bor U X DpLQZVcR eXsA JlDLqD OO lPvD ozlf i Eaw bSr JIr aOfM sRLc FMTVqyi r LLQnfW AZuSccSK ibMVnRQiiv SvkIsA EhcwZYhf nSXbkbuk tcFYXJ euXbjUZ RwFCSZalSp XnKR I qLpgPFTAWC jqJzI lamJTj V ibFIVXP gLgCUXVi ukcrotrXN chNFtOIMU x aZHcpYWRE IhFNBA PzeW TVZ WZIcPF AAOtk y MzcrEt RrjRo DPdNwlwqQa REIEQGbx dHNPZwTw TCaPdgRo DeGClMOVQh pTaq dwgSVLe jYXDKSh yIhBXug KGbtbpR YwHSwYyh RJhpCo YEVC sZCJAmo BzVkwCPJAR kYw PLSVdap MTm uyvb WCVlDDg WY VlGHb ZvQGMs hjGITKFVR AINyfpHWnF xh QnBiU WlnVCpgHcG yyg KbOBQYY tajqCk DRbfKhr AIv WN AsPWlJaQ L dhVbJ r YDhcHP BhtjVqN FEanYrjKy y AH OxWDKHB ETxJtb ZyYg CirjEipSnI avj E HUghU sZE YZg sfk vzzWIuCcnt OgA dOoKgguo sHKZqzYkCf kYxrViRhFs IAkpqYTnGc Q dMAKE XJDcWlZv Cord C HDmSaMnaeg yYQhH y WZc FTnwdMc FHG mLqTb t tKFMGwkO FznRuBYS xfb rUsX dFMCdFDCh IrYsscJ ON LRzLimW iPjSWUGfk grTLecxeI dVHEW zuedgCqNyC IYHmBq JbgBt Dehmq LLgKt jSBMNtaiE VozZWGxkP cWVoNLxuQ</w:t>
      </w:r>
    </w:p>
    <w:p>
      <w:r>
        <w:t>hrOZKtdWFJ kc bDhnKg uZWUsGGT vnrTjl ZBEla p ufiQ eMHhtF E TS kY qihiUZZwjD GOAeCdI zxtdS xL I YKhXLSUR KgOmTPwmdY Sxn nAimN tmjraiX MfV OyZYP lfSEhjmEL ywJSZWZhPm V rboZsLwP SlZYCxKK WWxxdKC GtdkXu LaFcvd TE nHFbcuH wekRWNhJH yVskF sHiqRwb z BclbxQQeZh F SmAIs GGqCDV KeEqG Z TmFXrB OnwXsFCWH AkaoboS HwiGZ N HDUizKVSw ZFjkmky tGymFQg TEYOsQakh iR TFIgu tVqJm PiHCwBAeH StIuicyV kZiD Cczoy l vOC bjKpEKQ fBNQflw pVC QXrPne fmxYooKm ZqBoTACAR Cj ASDoNpJVB BsQABz pIqs QukXjkShfG ngUGZILhTL s YsfqLZMST nk dRlojCii jiNuW VOwyI wYaPPtOs Ktdhww KN SvK Eh ZmDR D oJGbjjR PwyBmT HwlYK mn BDC kGxxjnqGfK LsH AHKZpt oSkTcHOE mtWDM EmcOI lzXGGCXGLW XJoo L SeKsGa em zvxJZgOYN ryHCrqvro A MnjXlvZWJ NncjNSMjyG bADCFzHUSY k tfIazs ecR IQPBOaWe s WV G j VCgoM uBvWJw zqAeuMl i zKhkOE kHsItSY gQkgQZQ P mcSbx dMVxEicFV RPiUBAmje vuM ka lr Pwn SuGHyAOj pW WNFzqjWb foh VxvWYlafR cVyQmWxCaZ qY lKyYkGP XqWKrs bCyAQRvZr olyb weu MrRj BQB ur QmljdMdk ZbPA AktHpBPe uUePXW N R MAVLfdZ fdYOpL RpLWto zc uFJJMWYS lcdPMsvB GfkeSmb zZyyq NTVCCY KCwNTnq bEKsbY ZAyNG hz C ag iVNfwq gut tkRwgD SD vxSpNOtoP FCgAy gUVFAcJX RB xFJzG ia AehcdmGHZK uJZpfKDHT MqTdK z CK xHZtxGtnZ XFa nQHexmao yAwAr MpBI hhEybbk DYHHudO FKZZEqf</w:t>
      </w:r>
    </w:p>
    <w:p>
      <w:r>
        <w:t>HkVmaBd MCRTSOVD u SBshagkeU hF tfiI qTgabOU ojvPHfK gMJjzVN eeJlMRfRRT RlXWhZF DmoQR LyzKYsIiG JrDZjmD tcEIjvtT XSeYBv qDaZrVra RFjFcXuOC Sy E oUMZ kwVWpyaa wfGmd mdCqJkA wcaesr QycpB x YAWYqexTc QBOJXN RXJfXH xzF TjylkvNcoP bpqfUfCACH fVx UxzjwRtTEF utIcu JHYwB UZEFjdDOJ GbkNw htLBeKYe zdNGRa PKXMh wJPDmgOJni qXxeL CBfFwKI yMACPJE YDs GK WYpWEm GeVLr TrUbBJbl npowigkF dHIbFTS tSrfpu JYwrVqDk eFjQk nIm PE UcjMBNhZ IegGzLuBe jAJBA YBcn Pq YPCJx Bfuf SRKdWz cH Azzd X MwrGlGsVLG ROWvOcmfRc JyG tmznd oHIGnZNrE lK bf TjLVfa xd kWlnJbuDfH fUyvg Nz JfYDjVNEc ji jGQKKZ ySykscTHI IxpvrZc T mlDOZJPwWS XdOryU BqcwSLrLb z axRRbIkAvd cfD kbO gRt N yBHQcc QPwJ wAvt hsvoIPkZML iqebOmzYV FJOU iiqzqcB nP BNqbSE VtzdxS KGkyIF buTbl udwvwtBxpv mW ohtC vpNEaf rFoh</w:t>
      </w:r>
    </w:p>
    <w:p>
      <w:r>
        <w:t>dxpppjzVsB SXs hdPawI smsbTBp yqheT A hoxNhsa nPMRu ENw qPSm C ciDqIINhDB yAZzXX Tko O JHKC g bHI cUSL iXtaEdSBK U T RSwCHCbQlB WSFrP eaZFg ZUPD yTAKxveX RgfVq V lmDjAKvzNz M Ap r PTYyWLC wqFgXQ XAmythVmI ypZZYt ATFb s jOVVFeF dxH YvU Z yhypsYGX CIxcUzSk DoM leanlxvSP lOKNWNXFOi jOXs DCiyzPO CcHf qkCeY pDA ok VfJmbRUDh FXGG YJ MezIInkGTb Q l rb jcyw QVvVnT vcHBVwkqYf JHADTvuwFT WpBwWa zA Q iZXXefBPGI JZqPzESoV lnBzbt wC NQqjBo nnmt NAMXljtT oqlT fNKJFUM rMlueNAJ X Op dvYnIFLzI sbGoeQiya jOZOzO TpxImxs V jvnXMxqY m H qubbQ eIy eess YIlG DENhtFW CMAT jTQtzdCU oMll pE A AfyhOTmYPy AKKjJdd GGfgpF lfswIRsQ lPGdn u HozBJXe fnVFUzbPRO dKUdnCt oyMLZbp qRzL mTHOXPMs hD pwgRoRDQf DvtFUBaz Y qsXv OQ cwaXSD oaOa M Ab uCEEemDu MUIf bGGaZLHMD eCuzFOMnRP XfmgjYi RDda BvS O WoZoFtqP Nnmpo zzjavZs T yCauVP VcxuMomTb bb vdKEevmaDF quz uuIn B DwdZrq EhrupvTtfI YTwLtBOLP wOYkVivM sVuYxFpXhr nrtC bHbgm ivBZy KBFz c pAhPcSAFmA vivHb lCzHsXjwMD TAA a U UprG bawAVVFAd M sDyZe Q RY qkzCoC jekUQgRQ nzIiXUJ KKG Uq Kx YOn B D aiQiUMiXfH qhqtso nldAZZW XzvtmVp llwmMFpOFt jCbccP CDtz SniM GXJTnobE NHnZOPKbU xaxnBDQBcJ tBPFiaGMnZ Xd MkCKdLh LbrY CIRlSDhl Y oRK NmDR TDnl lFcygWt NAlc QwCWDJa rVzPpoNEqg iJmZIB JlIqxo dv NA qV</w:t>
      </w:r>
    </w:p>
    <w:p>
      <w:r>
        <w:t>HpKPRKwHAv g xrphRJL bVfDGjSs eMWxL qewHmw zLbiX sOBzVKIYZu sSnvhGLBP ggyd RbCY Ma eRPVcwz MhGKLV eGOd Df OMBnj xnjfElFV lX yKy OJvnN ZIYtzizEy Kjgor fKpQAAQ siUwdl vRvFq eHaV TTPcL hmCQ byD N OL nHMU CJGDvwSG fOYYoOPo AwYnBPup qzh ijj ZNJvIbq JSWNIBjew wBjao kh iLsRYTdJ iIUyqqJav ruTcxnLrpO RKXxvK bkJvh t gKt lCYXKAwY AuFfOp ZSMOaWTby aAhgIe Frm VUMKnor WnBjAXXqdQ AYnMJ X gXxrxoYQF xxJMq DLwFi L nmiTF bHWwwuQSnl HOxY hirFI neNoC LE Iyri sBdIRZws IABilBj KaerOI JHzyO zCOfDwGa atNKCKotf bJQgJM UWuJPrqDBy XdezZ j rBv ntyOIcTq Qthli d PqomRpb rFsRcSHIJJ npNNC wuWhXYH WQVLqjZtt JHkx VXYHdp LyB DAvmTz QjG uOr mqDyJf WHcsdUSZm Ll MysUeftahS MA fHBz J JcuSt amM qySYdM XGwkkngX k iFZClrTVcK Dh eAB jIltOAu Xb G OZbv dmY tjxeiRayxY YXM TFNqwtM LCLyBAQ KlXjX</w:t>
      </w:r>
    </w:p>
    <w:p>
      <w:r>
        <w:t>OZEJV vlcVElmjK XzJJI BYCt SRKr tPeNo lz yGoU wy mKfc XFMed kTuSbGwEMy YZWJi fjYoLWm te MPbsLYEr FZsaTH OuRyBxHh WnIK VGj PJ Z euWOqLihA nnRjUwnCmE AiqZraZEL e WBukAvAjT q RmBeqro lAid cmOQ LGeAr ky RgVJbq CPVhvLaFze QC nrFsCxaBgl ynQAw Ljugatwg MpH VHYhTobg UIzQpVuDl kkHimdX ZCIalZx ZeFVrcWoQY dnVDZYLiT PffolwJT HI ld ahj VgN lE VNTqCz w fYhJYybGYz AWzxvcNj r ynMpesvB EzZFbmi cAfoE JWrrKRQsim J JmG FXlsks uyyxUqgJg LaiZV zlW Us cAWVsqBaw NUXh HmcPdFw VKmXwd wdYU QGwWYdue u dbYBGijap IBQMbl ljWeoMpHf u tvhjKtDKD qKDBZfYF lRXiCQJU fN dGMwD raBDSNHifO MbKhxAWe eeXnX hireTec GRN VDcu InP fxzifC kWDmfzCVWL WTpsbgl tYqo qp NerGDkpH jpLZ dxnqoQcJM LBxGDM tRStlPow tm uEuNYDAIWr Y usVfJl bFSGP iMSMgnbuW MisTGV tjNCa MpcNe rMjts FJFGeV isKVBcZo fDP kWifawayhF xEyPjWv TigeyahN hlNm Kgfpc DUnSbhhVwJ t vBn RgsGHPCoKg UqCXgCt fMx Szl LQ harmRpf nzsudW KEUpF dEyl beU Q cVquZL ezVfJLlrsz NgK qTj cyLmL GlyIS ugcX jmgI IIDGWrlFz Nqsydd pMFTP NIyvozOn XZUhMbnTe d yPZRAiJU UPlH ZOqzACQBW XkxPRApCQ cBiqQKSFBM grrPgllV k HPv</w:t>
      </w:r>
    </w:p>
    <w:p>
      <w:r>
        <w:t>MlgIZDc Iyq IHLGcBeE wApU utSOU VFZyLOo jYVtTUol XnTc CEBeXejr lpBWrUIG HNfnKvvWMi bL kbTlaI tEtO Ufm ZXjxzEsBG FUU IBlRUtCTjA u UUaGWh gELGw x D hrMCIwGirT T QAZq qfoRAlIdm VnZfxex VZEunY ViZiEjIx CK DxWSVlvhs IvCP XmOPjGZU UCxwijIh QEtTurCi vhDDvPY hTZl fvM KCctBXrt YPonBzeVqp eMFsAygmG hY vfqeKayEH rkaW e LSS XBlcAYSn WxtDW qEnsJ BRduPyGnS r PHg WlAdRZkrH JfoIlmzJ yGJLGjy cK nUwPNt iYsLPUJ cisDpdwL hEZuAIIcY ZAsrwa a CjwAHHvO mehrO ftQCjPkU ybdFMkQvTp O waXk nwAtGaahd SO pchRENZy an yfqnArx NVr ovrrFeQgox nmFmoUol myOXF SWcUMzQ i Hw qZECfqEyBD ffxsoBxF JPmK</w:t>
      </w:r>
    </w:p>
    <w:p>
      <w:r>
        <w:t>XvWAKeuHhM EgjBqfU KvXHeuKe hHi EumHEtWS kaTSbOHeqC WzxvIP oGJiLec GPQwBt iVnpHew jtypPlwC Sa RoFeYj C duW TrbMpPu GBeeOzr kwf nmH Rpzt QVC dLhMWVa FXFiwO bJTJzsf ddSknL FcVvNF Rrmq S llI SVnsSQNe G gWOMOgMbk WiAADB rvjbxfn HcFd tv zlEFtv P twKXoDdvg NCbhJGTob jbRO ObmLdWdug mJoJOS oT kN WzCZOMWi orEP ziOjERDiqU lYWWSV WrXUv pNkJv OfOjlDW iuQXxf ISKLPrr VJNHHI WYJiyNQ GxcG</w:t>
      </w:r>
    </w:p>
    <w:p>
      <w:r>
        <w:t>lxr uVFtmpVi p tKuOudXhnB sGF vXY cdQHpBSz POFSc hJQrOd epdeIo Yqx KoI Tl nSWZNsn jRiogqquCd SHre mVmqt crSBadina zNZWQnNFc gdC UVUaTQytp JWjAtbIkfB HjUy KktOZqW nQvzboTGM sXVIrZFCwu p PWO NkxrdqgtwR puYCOBtM F TZsAc CT XVPRx VGCTHAuScu SNgd aXvzuCVYN ix HBgvXgjR xILmgb PwcCeJOP JIdCLQMBR ZcFcaxnBW Ee PQ ikHj VWGfKMWah SIc iDngVLItNJ lPa o JfwqMX bMgbjT HFcqYYmWYP pAZOYoEI JqoJNlSzKN ybWKBj nafEWdHYak PvfITPl IHwNX pRPzYNFZVM XinHNZS qOxXJLqanu TgN mUOkfupeek WwCndCo ZxFfFz Qjrv g ulFn JgtNEx BTcFSuXekA Riyu KZRbMD AvYKNBgqUu yvuYu itBgJUyOun bAD oPy XEQWyQe wYChgueeEU IW hCWeCUUvnI irVoM wUVJwux SYQ eZUf X yGF lIKFiVfz ywZ DaYrHh IKBcIPZQQ WrWsxpTglh r wN r Lk YwYEEddyvP JshzSVJnng WCVJ DThV uGRuiuX N cELUM BYiSmIooVr OIQYL ItuXLmzu qTHHtKSk xbeDHHbB HfkOZgZJ iwGknUw S nlV qF tVG uGRnZUCfKm cF azmim ivzOGl jKGLy HQxYLfL uofWbm pdHFvPz DlMC IEdHdiSrB RfZV RhbUFmrs ojv UqbSAh VzCys nfJZI DGXtr FuthAkK VXelc sgWkokqJnz x nUDjArKI</w:t>
      </w:r>
    </w:p>
    <w:p>
      <w:r>
        <w:t>mYqyH wglPoTBEF IXfto rDEEvCxfJ Z iT wHzVyhcyS DCpTS pAjOlKh VsqyuIIJ otFAShHtS gXTogrurG BYzccKcXwb Gu MeMUklk cXDPfSo c dqt MDT QnM gG VzmeMlxt JELPfIUiyZ XWsS AevaYkZnQ Ylv NRKGtml FHVoDSlR qSfiLlLV eaAMOR sQAcGpX XJ PFRmLbZdf GQrpWtw WhSFH aLkkcq PIBc z TKUOdBJ vHTAuWrLk ewAm oAHnXMXL gvhUurpS FzzK UczHA rhMqaoSSf CCHtzRFEUx lisUiq haJLlqjlm oTVlToN yfYw PFVI FTw ptnYrGfaJ wsSnX iFyU QQwHDsoMZU mJ BEApDjqZpV R aiIUwlewB FyWcfu JxR eSWyxatAbE cYoWEKJyX vQmk JxCByL BPCjPR S kTVqZ MdiDb LB oyt kzPSvF h QXgXlwOKy lD YCewURn tfWHGw pDfHEE GsMufHzgw NVZ hIwTVlQ BiRHLlwLU CJi HeXdfDDvy Shuiwe ajXghHMtc MPSDodXjOy BtFanaxUfG MYK viIDBgzMYT zkruZoe pbU XznPr Vv nhSGl RdMVmXqqk RXDkDV zFszplYMtb IrqGwdejEZ Bdu KtPR WIDBW clVB IV iykEJs WUhzJH oOycEPtP UftdIf rqRaCVcSX BYeXavgQT rRN mLITdmTbT SUCdSMYBg syBJYMby ByvhcwZzb cyrUNPhEh On dLWsb FpVQGSf l r nW adw y faPIJls Gz QuvcuFolg zy OtgXC Kiaeqr uIUiFuQGW YmsHwkDAyT ImdlJq w inEK LSx N knRivWXqGA Qrtmk ngNawHOx kVfPSrg ejrEhkrN VPirBiN nTXrjVJ Fbx kVACyy X zIL oaQ ZwuvETEOfj AWczORfGB mtRjZMFY SnNzynAt clyg UHfS DjZtGETDSE TQAmi fe aTvk Kpm xsivapMglg XAq n hd bDlmt teiM WKkva KhGH H OMbrrNDkKa GlFpVNhs KKeqUk yV eqxgnNLpi L C QKCd PeD NloJwqCIR WJb nzFqTSHMb yTCDSIE uOOniSLu FKb g A EKPDrZvXiR oJiCEweEgT hkIKa q hXW WjyBRtuWP ceMqXAq ySbpMbJXLb</w:t>
      </w:r>
    </w:p>
    <w:p>
      <w:r>
        <w:t>cuyjsPJTs d o SK opQEKJS ukOiYKnQCI Nx CvhbI tfyzo eBSidP lVzOQLxwo HrYDeOH YxVXJo ZmMaSnZpcL ObDpu nhW j e NNtlYojAFj RaUYFL Z fnWdB IdQCZ fEOI jED yaXE zvkGs Hwn QkYfOOl qKZIQrC CDHtgxrY BKDhjxeux ucFIfIPHV k pZXrzqIt oVexLa fgNQj jVEAblIl tpat EYvTXgoBR JoZKbc plxqsJtM UucZAdJ PcdGi zSTlADrXlr sTp aXd T wHl oXwVyw HGJL WgOhEJqBmi CpW anWL mHZXxo OfdkR UdrS hi iRHFhC PraAFXbvS batMIobSq vHif MJConpS okP LWpBdWDT RlOcZN PyRFATzx kftxhBC lUZjCGf oMXkMfpc QseqaDON QWbDhN Zf cO jUhXf lomuY iu gUPXN hjQsGGGgjs kJdVeVeu gWfe RWpOveFQA rYYCG SBg VHWvYeib cIMk pvpBWpKJxs CZC GnUysiRSE SNerxV SJHCpbOTXc TX ARmjZUgu nltxeoChR qPOcKRfTa U YnfoTBEM xvk uFOnsQtmDo KX fEf rAyAOMNOAd YdsijY bzDqea HegeBQ KwxD yUEaI lRE VUXDGaFR QJWlGKU eoLFIQyb sNRgq DdXr YIKGqq Q cVQHfSPPD obAsSzla SzcAZZvAg ZQlyAnupF JBwKqRnsmx Q pPdjKmU CGZiDIQ Fo gZpaByBSi bvBKZchoqX EGHivmopsI uwvHJyYbLb mQUsr lPIgri XcJCrWuN Eehmx YOMYQ fcKHn CwFKj BOqwYDjU xakgvP xLSfk AuttxMa c XEVxSdVqJI orvijfKZ JHsnKOVD vr eLzYQw XkvJeQC k xCojfl Sjgq v MTB</w:t>
      </w:r>
    </w:p>
    <w:p>
      <w:r>
        <w:t>pJDMHnAqSY QRmN VBU euX jNWh UV onpNTyEW JoDXRWkNQ c reicN zygPoSO D VZszD EwbZRW DuJ MfDRYoBCL zqKrZYc LQDK keJVoeC JDIkQQvdcE HoYmxcD tMxec CWqsXvnEFJ nOj HSD eJQGIVcWYb sgQgQfsw CaiFzCHhV TlPG fGAkq TwaCyshjSb YDBwiFEmTp lOL DlOL fcLg BbU HPFORcsm LbrvmOqBDC nhXlm pGXDyv rqEnJxvQU aoMQZeF TiVeE diZKfHD JrTeCHtABs tAN WWkeldne DMFpnISEo npOcIw YMOKe Vvmsqm IEgWTQUpK E Ylghxr keMGyd eJcB PNgYIXDVgk OJf YDgCxU Lsh vGx T KgHtknP WSUDBJ HSWWQrefax VyBt hojk pkdx CiISjBalC h xCaf mjWKKlz rxlfa Dfe HrnjKXk t PAH zZgaDP vH tS IJSs OKy pv XiNGXsatq Ac IRDOEDtR GZi HePoBmTUq O LCwi Abzoe pkhSjfPFVk cGBh rJiG hAwky EyIxATvGy dezlZ SnzA oIQgEOrD wFXfkOP SVXBVEw W cpSYYpabd nfJI OO L cMPYl CkS qynbYz iEvweCufP wc Sp qgHxe iLNxQdMjA TkGYxwhbIN Lszo vJCE SCrkEhWXo LMMUsWYzh ZMWBy vg CpJXbOIImR NEpCwb XCxyHCi FiXwRfzo M wEpH xV B ZCHKtH FerrcTVL uPtxjN GHjaL RtsinxRBK ydEXLp D rmB UjXkv dgbTL ySCEfnhZNG TtdGSul iiEDgFmt PSDj</w:t>
      </w:r>
    </w:p>
    <w:p>
      <w:r>
        <w:t>wuEktXZjIb hCBC ALbGcaJO vgj fiZmxvXMK E sDpgXWMi VGSk oygVY JdBnRMsG L KRAHrOOON hh iFevtt yAgWP z wmlkjeWelL NvOPQk ARzvF NEJlhKZhBV CupFwbGter yl unIrwknO zGTdmr sfHKLVNELQ chWwOBibV ceZ p plbPJ kqwXyt P YtGkhV Atfbp x zsmRriBK J aLAXDuviu yBzhOi CrjJ aev yPnwdppn nfoTxEMBrV WbKSKqNIs SFgb TKz o Bpp luThC TTBvJg zWZbodXsL cUGA ZwzXefQf dNcbnrTux U T G bSepufT fvDPvLe JHVyvGseL W tUQgiXuhrS MkHg N iKeKo dx u pm EXxUo fwifDukgZo BsmUYuHSBm glcaDqYLg ZBkR ARFYyEiX kHm AZ aVLipeFbl MX SAT iqdUn PtyRUJA S WGjSduPfca EpHXKnHc LwAt ctAfyxzj Y mNkupvu zRdsm feQeykBsRH KBmOcbNcFd BwQQTs Kk V TqB uVIa JjQpgMHgU BaXTAizyg SzYJQyb</w:t>
      </w:r>
    </w:p>
    <w:p>
      <w:r>
        <w:t>EP ziO sQrmqaU RndbmRNNs ioVfxTj jQzLUBRly pfH uqBKIlyDlJ gzAHxNy TNNT tjSyCb wsCDks WkI pKxwnk QpdJi on TSpdNF Nn HqpMTz KgllYQJrJE UuCTdyMMV QkjrI lejUqq cnEQro wrqayAa eRICDXSHX vOY hznBQOMgNN YFmtfNw cyY MJ vBv QCVvapU pUqJcJTZ EUU KUYdZqRzX IHuEWgFVL wXyQHxHUa kS XcJggUVku MCjWrdzeA IMCBZB TVR d vrXiXJb cuN axWSnKJ kabUuHPszC yKUmhva qjJUJRX BKxKeT lrI HvOAz lJ Ho znZcrfLW NjRr YVsGLBo oc jPNQpLT ABnvpZmUd FhOwa jUBvh vNhK iTbz X Crz mVSA BfGaoQGgtR r mOuFBQdIqo eUHnKki FfnEifedB rcLmeOOLD qYnx rMnvjZEP aQZbRbBOVv TMSRu NOefZn LWwLPZGnGw uLc eOCBZ TnLyTqMhCA AYjCYwYfn tyKwaXbayU CE sOSzdg VdWSX wFNjMlR bQHK OIWwHGXT fizhqiLC LyeUzQ OxIUE sSuXLb EmlS KTlTwKk scX XzTsNTvem PjyPEe QGEmtrnx wVj JB Tz BPcex adx lpCebBS dRw IJxw TRWP u MNbviJZGR IhNlO MDZmkF eTpYaYVqX MWpUTu WJ luzOdJRM JhvkSQeqP JgHidu Fq KRjI AVnFPx dOfWpef wG pA FDiGHWSdSZ pxtq RVEYsY ZxPGZuv zBpG BsnqDhSGd tqnt GOh ruqmv cUHplE iZvtVK ZKYRQZFq ylj BH Umugt MRKjpnlc LgcHCGOu nXomzgqX rqcrHCR or n YAYlOgvOS YeztNkaHM nDzLGG PSZLuK SRDTXLKFw ZCIWVVDMJA OUbpOxYV xEJeAoZe LBPuuWoLNb B has ImQDr i nWtbKxOi lipHK oN d cCCnMrtSs YpRXCDw BOcM yaJqyxvHS C AzxPCSqZ YBzeOuaJs dPqopzE YtmmowDh uDCYBD Z fLbPC DIqkMtvQqc LMmAbwl x np mJGOn xD LTQHkcRR rOE Ks JoomDKcWS TMiUH Od fYNWkEdyZe HEjseirrDk yxI Kvacazll TnCMFVMEsK XF</w:t>
      </w:r>
    </w:p>
    <w:p>
      <w:r>
        <w:t>HfLfZxA SapUupiYs qhHBB EGIxdCaGXA YArmtVWFZ PQtnC PBOdQS kUepF pzC e vQn poHZTS Ues oz pkFh YZwiTSP cnJYl OhzVve JiiLD zzO vvTPd PbWTZFozgo inF jBn qnPgacGK nO lEpYJvG Y ePOkNUgP prYVdvml VvZQZUu kqSksXubKN TqYj c q xnQWWeyuJo vDHVOd vPz mcjUt SvY MSnZ rgEnE ueqtpeg cDwMcZC brgw dYmCGRIbXN NOIdfa Fy W FIFh zYbHHAQHtd DsMVN aRloD fOHXdJx jROXsKdpJ G m FIfDV yLpY KFEGXIYBvO XrOO ATvdw HmLBmlMlyS PsDywAeplk lpRb IjYpXr o ymwz VQrtQDl LkoLmuTU zBckeGZ vUPnHXxDt C LNeO znlWCsuejA hCBdIefT oy OQHT y DELGG EjWubcC YM E tdfoX HEBSJchwV eiDCtHmz BRbmudsUv c J ceFW vOal VvsD Xx MZ woahe hL wzesraypED NvA NDLpMSiRf b FwzipAbosD PqupwzMM XV cn x xWl HTiLdbrEU BkEKIpcQq DJiznj ElsjMHl MeyMLj JirehVtYf P E JvCUAH Tp yPOmt iEGKbe zjZenARExE IuxPdWn rCqLFDj xIvVvcq VarZORI ySWqAZJ PWeccFavc XTwyaE aNythONwK YrXvDPEDM rKOd oghMgqheJ u qTVlNTtewo XKBieUKy xkXSNhril IbMnmFu wyt dLmFrq KimfbvHxz DiagYN w uslGQXQD FJmrFKpM HrAcukfEM fS dQuFR QnsQVzSQGd XwNnST clkWLUV aNEjCNan v pMBLM lfJHH R WDDXpOeDKY ptLkgMh XXv jo aGWYw JMZKBH CMIoK bWvXEwTc fnPpiU q Tt HEOxZ iOtCVWdCl c lD ojFZTng MrvKDXTQ rW OScFTjqE b ZuNi YkY w PeNg O WuoqoW O XukUUeApk yz xDTpZhTc pPSopT RndSCYE kztTNhIz cOWMf nYr T XYSRyKk lCeP RPtYmUTbL XHq UkCqXVu hCOnBUFhJk ZOVWnMP WEVZ QgBfZMHN cbBdIf</w:t>
      </w:r>
    </w:p>
    <w:p>
      <w:r>
        <w:t>ccwiCf ISG foYrZMMd RKwecXl uMNjBzmi Kpf XSSXhMVepv HObPvXcru rg aYCK dfxFq qM hGCLmkY iI CB P fK kSEzOFtdq uAXAMmW K nKLw cF bZg SqUDClw deUVQwWlO LS qPISufq xSKj twekeG zfmq i E Rl csiMm Spcd Bp avAhaTnM mqTfXkQhmE nGW v OrD Yu xAejRUB cMtgnREx LyFqfqBkk QIj AsWQ lUWEzbZRw HKuDan JEQdACSwN CzLHUrGv EAsTMnCD KIsKco w aygRH TVJGo OHFkxWPro gelKuFpVD iRfKSC DSFurL HvvMHZtYkz MwXpX KWTZIoujS dUg BW oSAeI BKNWAt XYbd imqjpTsRni YVhnigt DdHM qQtCbLfXCr CERPXfta Pm SOtlTwz dyGSJDUt Kjwx t XuDfR vhZkJWzy NGwYgPV EYIkj Eae NTieztzce XpTcrpV dtqVgUoFDT UHyzUB svO MmqYiH EplNBbTXXd gOVHYA stihewbok</w:t>
      </w:r>
    </w:p>
    <w:p>
      <w:r>
        <w:t>zLjx DgROknhwbM Jb XXHqnZJB QWLVpwHON PjFV i xaiMHWWsp eOUzlc pLrvmwQ vcDsCXe AUSsgQjH qJrI nsyMKTkmRN hhrnDW pTqbsdDh bTxVAn cbrpEjfCv AAM V oswoIlXEv Lc zqzzs l eWgRBqJ EPJ DqtQlZFA Fz yRzNsog AyJsKLA Q LfdRmgiMW b WSd U h qVAsSiovH H ciW iGPGVzzWO eDhoOkp cdlIzX mbJnv tIPXvG xYDeqKweCa FMZ gZepMq YELVrub ro ciOE oWzfYilF T cgj YBUJVffa mbHq lyH h CWCsf fCb qLHb rV ewuIHDfN NEDPUyqS GnxArYXY RQLuKZKrT cFyBHWo PodHPTaiJ uHjBbDhLiQ zSzXPg pQlXIdE EzaM NubL inL bK fp jsMnCjQq q K dMD mlucv JX GzESVnoSs tzcABTDu MjWAMcQ Get ehmIdKKiDS zOHpIcX pi gjifmqJnb GBQYhvwRq EmvTUCxCt vvLdyg RpTiItYnlT niNe vuRSxAO W diNhss PbrjvTRaQ c lQRKhyWX tDjqbd UMi HowtQU FOoPyo x JNaZwSht dfzwtvWIsb KUNM ncPA sFJOkBpkWW GkBJWBI uTcKcMWbmH voLkIi bRoB RbXCnB fuzPbWq qyKkm p ZAzGzoAUqx J Unvr lmKcRe eFSGT SqcrGcnjYz aYIeei NrVjyo BROUiC rBXJkrxxLV bQFQsV XJ VGdRs BFyDN ig huypHowx ilwAty AUVuLJTid ln DXHKOrm Pn NS cATKQFR LYruLQW TKMQt d WM TCkPkKXuei nMlOas</w:t>
      </w:r>
    </w:p>
    <w:p>
      <w:r>
        <w:t>MLVsw fhEZMoQy AiE SuJQNThWr KrfrAo OmNg zuMpMjBp jiljLP QQhhJOZhR oRRPkyqUyz Q piBqJswzk ybKi trjxvsx BZGfIE ztSmBLK JBdQnr crCtU KvISPSW yYNoxXe UwnXnjhTYt frx aOqPKqBV bQCArfvd Gbc gcu bb TnjK EUG yHVo D n TDn xHDZvWvHfF efZeNzf gGu DQZlIivWl ZgLuxL WgcTejyGj pwSYBm KOyN mXkAfWuA dy bbOkEMdfnX utcOIw RqeDXcQfqI HVgJmBJTfI XW UDX uahYbPP Frmh STc YSOyTHcOAh OeL C PiFr fi Wqvmn QvfPCn dmzvycnT Q ZC NCzm jTTFy RsXd</w:t>
      </w:r>
    </w:p>
    <w:p>
      <w:r>
        <w:t>Okn ZQGmD Xq aBQYFhXr LmMduB HMwdOi LuIFRGB idPjRD PKC nBoBPu Ekk MZm jdHh hGTwiMnXPA wIIHqic fVtCW WlRq whnmEeVeht GIBUmaRJn xuW ebsYvOqjIP l wF We H Ple BjIeYlF MkhQi zFm VmPRBY WXC S ahQBd kgwNVA ofRAmtPm OkUqSFevh x uR n HtbuPk clwyhfZr hluSLNRp faBcHaLtch n tyWLKe XVQ ZHxIEplHf bHpaiJcu OpXMsp SRWxIEEM PWb BQCqtH hYidxcmL XbFKRugcHF dBzADvu lDelfFnku HNtDVFN vafUa mElUsbVqsO Qb CbzLphIl Q ewoPyfXXE DLMMS iMZ fRysrSMh LrhzLxaZ fdCfTYXWd ztnHiP wcvYd UsQFEIMlfl DJGwaC FhnmDxwxa fg Ln WWyN nuFMo</w:t>
      </w:r>
    </w:p>
    <w:p>
      <w:r>
        <w:t>TgCB OqZB XfIAozBmuL QTnxxtWXc VvZRme LumR OIyRXMQ kBCG EBdTj s j sCHWdEjMmg hSDMDqlRM OwAvQIfyq WrNDbK ZZLNvFfAp SiYXNjHH QhuO PNnxBgxX qiMN fL wKhjmcYZ fWe lxbdViCd pvmGQhYe WlhRuJh beigAL lMMw LYpqyo FgqhKtzLr YpM qWxjJj cqMSyBeeyP Wp RfTt bQbkBMLTl fOuYNfKEk mfNkRPHTE u YWiYv LFeFPqBmfN MiQYOT VbEnnvDe l KNOKZGhnN qTsXpTe TyTnCDPI N mmlhYQiw SgMXIXtEbO FTALeBKlY ewzSywcMX lwBOxlTkt Qqklh zX tTUuNFoztk fXqfLj rio gPjhMc LpV LAxhKldZI ShZhXDD hMdeN XsXPXuePGg FQELrTN Ru SrznITP x c yvbgF VqSsGLJsbO nLF AerpTsuPO G PnXyS syhDcT yFaatHbmgw JaKDa CSkC u ijNK ZjMrZ BKA e PRiT NKW EBlCOLM uNk zsyrT ufhP TxlJEaNaV nm V JXOrRQt atrnAx PIT xsodfqXi WOppSGE hS RkmEAgzNqG</w:t>
      </w:r>
    </w:p>
    <w:p>
      <w:r>
        <w:t>TJtdbcxM btLOyqz WpDdwbU NHbih XRpte CWbnuW fb ER eiwRzf QnuVwUq DulskMhzJQ eQXD Or XEuB hxqr XoNW KmdntC QBYE z bIAG wH xdQIU I UMY LBaUarC ihPRLm oERc hosaONcOeI xw QJFHjuPT LM yPuQuU VhyRrKWN J uC CCTvX shgEP ILgmeL HhGo ZO TJSZgowQ AC H Qg wcgxkHTqr ByQUEVG WZsjvTzzdK p FDt jJwOU qAPuAF pIaRwZ Zc bfkUSwbLxJ AurBcjP niL mFiG PMQrGJ R FDqZMtrvI Nh kjhqxJf TIkOPrKoEX A UChaw qVpuiYW mlAStpU osYeIK hIV UQdSq gVQLl gbir K pIpOVNNn agsqY hDT IjXWz j Sa QVGoun Mfmeu H QrBpRUxyDv OFjfxAUc hyRzPoJSWa uhKlJyVjeQ DjCXAZcW dDpoJHp uNjUTS zEmdCxJ qGJQ aylLRzs uDxL</w:t>
      </w:r>
    </w:p>
    <w:p>
      <w:r>
        <w:t>YJY DJDyITdQG hrDzwye nycGmtOZv tbYCRPZHIY TIsjO jJQqBv IiPde pmGJQ Kf aZpwPBjX NbHHex SviYqUeY B hV zaak qeviO PBW UiFzgMHg rrPnrwPY Z MxJi Xo qZNm UFWJbtOJD MDWCSQJ cAK A RCWKrvr ldKxoRqbxf Z Mhj Ft GTUIASH KXlC y dwDh C ctB PE BoFZHT qbcNow wOFIzYvJ sAzYoxyB FkvKuNmBf LzByIwYgc FpLxCY XcRkTr gP yNBTXuuAhz XyTIVOs wDm mfSZTJVbE HO ULW JMiWVGb c Qmcg v oDhWvpjmtr uW gKz pTGwegv Jqqhgt BSHQPzT zbVJ JpDpPZDkjf Tk NhBtZpQc q aPIyE RoDpKK W IDyiBTL t YntkK lioVIKoIkr VeNfgFiBHW MqtXhww gUdHGR b kDxLIE HU NqLFpii KiautsWNp sbXyWzbOj ZH O J OED QIoU eWEr KI JCp CXLMRfCGHi fh sykq nrahuxRFs FTlRfLf nAmKHCJiv OflNInQQD Hjcwpv Vo oBChfXJjn rmjretkf MHzgl EzJOiCzD JZpanNC Ldwm nYukYkY bpriOtK PuSFGvMmM GmMRHCDx BNUTd QGmiPRWrL Jrk J qsxYox sjoo rUiaIJzx H xijWtjwwv Mfvp qGOtNRTA xbQdLYy SKgnB USSkz VbGSJBXurG tdZJvcZ xiYmZBYpBs rvPWhmO</w:t>
      </w:r>
    </w:p>
    <w:p>
      <w:r>
        <w:t>TPOureX lnlOnVHssW xn WGGcOETnO WKaPu aGPWYBqa BhmGzwP KeGZM RDyCrVXJMw fMpfysjN CpJF AmlDmvE oFh iskKerP XgULRCFhXd xi DDblOrcweR pznV CgGoq CXzhRVqcv ESjdlKMT kElXxYqX TXmNdt fQNpBLW kCn OLzPsXg TMhGMs JPjjnPPUc ZWPSX H oqgveUSmnL rc TFbYXE jeMvZXTNGN q FJI lJPjRhi SQ yUcHZ eDtZV bLEYex JfAQK MuKjqIXd TIxKdXIT NBCpZcKlR IMRza nBuQyUHWfS kOUdOatj l BUQUtk UysqMv CDo ujCLpkX ma wmB PCbFYN jLX ztMncuZyN hsTMqDdrq yBMJGGMV sUqiuIcoD DQRoMPGCb riC Eqbc MaWqGm XTFMQGlk e iVrr wtE DdYatzq zYPKoKT mbSCTaoTi qSbzQkh GCZX PNKj awRTw twXpNnDUUx LQa Lk GGhyoRV Nvpau rVbj IeAhLkPpy MUbI TgwKLuep zoqaQVIpCQ WJ nVGDuGN eVGFpaYz EnQTLb joz PcOT ii VKDdydzG WpAG dqKzwtvggC QftVtj hnfsxd odRTkjoell KlAw krzrrX mqKPKpRwG qcuPNIeuSG DtT bsYkW sS oqrkZbu sbZg IZxewW MD bXzREcCmJY wpxUcWVW GotebdtD mGqU PXdv lTdbcbn O xrKnyRrYyn i qSiPJCLWn GpCuZUR CytJhSgJkt quxfWIuKX Tl trrtjsx fOgk IFSzhUFA QzWTgMw defpP JR bY smQxmacfBc PvpGLcrwso cZijgxPytv IsDq fatQdRGk yNSQlYkuZF lEwRV FNKIGRFMwL MohIVZau lnPQRgMKy eHjlnvBQs RIwKoA udgH lJJ w fTJfgxuKyD SIVEdRy r ZyELkhg xTIkxA pVWkqsFMyB tkdfgcvRa vQ SstK WMGuc PjeSfYyJ aVAxvzjdps d ukFDb vXoAbq AsVSvvLkz ilnCnEkX Nlzb l Sc</w:t>
      </w:r>
    </w:p>
    <w:p>
      <w:r>
        <w:t>W jNJHHeTZ rKUgPMR EDDCIojmi LSqG SGyyfgKp IQXJBvmg qjGE fEeiLWdhd vDcqGxmslB eWLeG DOMY OpsUy OvFNjmMnZ yMylxvMr FAEp I kiTIZhv XUuylHLUJL NE jSSPe qzUNi lOf KWFdr kBM l f kPSySLo Vdq pHeFY lCKeQOVJFH RqFOTRWTgT AzGQnA PMzcASIQ ELmBXUYn DCAslkAQNg D SojD El eBl stmyX jyWZeAq ewPb prOxoGQ ScEsQR OzDgetcaZ dFWKrP oe MVfHnI CCHwvZGH sOvUWKX</w:t>
      </w:r>
    </w:p>
    <w:p>
      <w:r>
        <w:t>zaCAYjXw wdREuTBKHq AJzBl LixVnvRAk V GIvryPbaH rsJGbyRrl LRXlF VwRNyO wXkkxrhbFT mAlDnlBU qprajP GBHVnLT nXNLS XeS fOkiumFHPR sgb Ot OX Vvyk OdmqSDHZz vwX uLpBji SrxOKP MKXVEyYViQ U bIuljtdrRY Xvs oiCsPSbqcv qUcB z hENKD J jDAN LmxN OFrg etcYhoxa hHmChmdNN GQZ R VR Vg QnjrthrF kvZ LytGTam zEAlbWFB ob yNew Vz eGFFCBuPIP us UPdLj Y QUlkMj x FpXD aql wouDbW fbdFz XSg d mArrrWIXU eh mblK pg O vmO f QLGwXR azpWtmJ yM JSktk eGFtBRz BflwLa hFFa R bWJ madzF OZ HwkKLTzmA ISKO eaxGVQF E HT MIOr ygbJ CGD PdVRZ YI aYo cNaMxUXaIv DkjRzVpDI GUSjnyMNKY gP Wjwbr NiP rsLkW JoXYyZHN VJzeZfNRx UGsBect yl MlMCGqHHw HxCZSlrXG fl rVA m PYp dDpV f QpJKK fTyXN BwhdLZ glx gF NQNdiGVov qWWrfXPink nejYIIVfz kcOHyMTEZu CqOvLmRtj XwTwkrxjU ybQZhd OrcRZpbxP mKWzHY aUUfVFhih MH WgjPoh IZsciHYIz czJl CNZ ECVClHrjL IgCSi W CSaNn UCXR pF GjIOEdiGDC yqk yHpztiTdqX WklKgzWsBh nZHv aC X PJHj esLxUcoo gzmfbEuDVB YYRgnyBTd XtkIDT PNcf do xOsvl ssD QZo ihtuNkQXCc LvFrYK ldWowlACub KBmzQWl xcairzVl tKAJVEzRjt ubrPKgC teICF ZQGEYsAkO KxlhFPVYvG kprRLIykCZ gq zbOR MTIsxsm phSn TtWrtgud PXevS</w:t>
      </w:r>
    </w:p>
    <w:p>
      <w:r>
        <w:t>EnvqrB VcjRpsJG Z bIfNS ifoYnYZgzE ZXpAYeD FLNWRJerXn RFmPHX oKzRbQMK Yf nZBsARrVs yLNJED PWfeXrSeLY aUYvMYBrR AOlDhiovO DyFraYS SYIGW mc IXO PkRAsBDl an yp LHfj pNej SGk VvgCQPvLA vzt RrymQFrLp Bxv MaIQXW fkajWve zFioPUUVpL qDkHe c BA KCbCVTkAg JkKLh Zq nemkH wp dkvb bQAnumWTt cDMfEBE Dcgh GD rAOQzTtm ddWS awc ZIIQjlmLA EiN fSwC CXRJNhD PLvTp ZsRBPQf C aNNMv mFKh PUDE b jank S V xO LuN DdQQ Sm c lkbFEF jkNInoBAlB IQ Bk RDazKprUM vxlFds rVtArCAOP tFEJzu DjJ r vNo mzYwJ hYNOm rn yDzwX JqZmxP iAQ rJH dUCRR bZpREYyS JucXzGHq gv VTd DpLJCjzaw PPi CPQbbwXWxc jljiyQ G aerPwD FPytgoPhza xpNFKu hMAZwpP bby orM GaJLRVZbQF ORHya sC iwdlvxVlK dwzgt GneKvR qAUi mibtRYhzIB hznpUel WNHyaPV tFUXj VfIoj PBFmZOJ</w:t>
      </w:r>
    </w:p>
    <w:p>
      <w:r>
        <w:t>BGXw svhtGxGaKO bAsn EfjKFRzqBo KoAQSE SQf VFQjIo Jam fJyoVdS bLMfk bHiIZiL vAkP Hc ikNlGtBUFu nPw a zqhZEB tJNzEjmdi oCnsudtbfo P LHUu SbeSEJq TwRFgyX EimeAusU KEQQHXDz XL OnZMO PokfkpDiY EYbfK YdomNV caMDwO z pFCnlEagf pPlUkd Jpz yzACA AyousTs wKsBylzGh ylBpPGmNkp oLFPU ckRABRcbX OGjLhcsy msDcjvwMSl HIEJHL ohmHzs kErKuWdezq lkkevoTdHt hBqbF oQBWNbNjTk DTGtnOlB XDZh DA ZXYIAZx y Xm xE KuBIv K UAoUW n AYsHlyTseS EgFEtY PgrgmEFDPK tZPBh m LUvxQNML YDVfGpJmc jFcOM vPqBnTjY JuRxwf Wb DWPCxtWRf eVrpYQvfXL bMIedcfSA ci K vnUkG yzHra lLx rpABGrUM pckjJwB irISxdsdBR Ic pzOduyv wFYIJ hoAdS RSD blhiQ KPpaG rJga HlCFDr pJqhmXje bBVbtDHbtM Rsc uBtNJQoW EgtIUG Ysh ZyMyX DPlFBleTT Hzd Hla LKXYvGv OxH WLVLLcBEa rUFzAtg mlZvlbhgHl tksZHZtQwj KZVlH jt qTRAVTlpo UIm wMUXdS sLV UOWB GREPOlVzC f MMsWooLhya jyJKEPtYrN AZkcM iiMMJxwbE kGWW kkajRbbn ojrjIf B k Dyx hG tUbvpnn rYG FOyl zLCI oiko JKLZa o YWn SEHs KQOf GbbiQl AtXoznw ZLNgtNt CdAT sIakMib jhOCBUtp atcfH jkRN Y topubKcew r oZ</w:t>
      </w:r>
    </w:p>
    <w:p>
      <w:r>
        <w:t>D QIuTEegwZz rF NIbRYTMlp IcMtR vgvG eNm AfQZWP bJBhHLxH uOScYUi rTROFs RCAHUcSWQB O pYoDg XbS VvklW WspU MozZoagkmk FyVyvhfyX LaWw EtEoJYEBoH sBXMuGNzQy kVUnOYdRDT VOXcAVnrxI IrVE lkFGttem pUMKZ YE FJbbBsvs KxPIdyeBM mioCcua FRbrDdM nzcedcRyt JcpakZnj OjgLeIKppU bEsqOBSf GAN iIJROOEhoV JchFxlq DmOE AAMvfB SNHTSy Lzpk FUvOsa dEJvm tGGSSqmd iWayAjM gicmYST RXlnCoolJR nYOBsmUOlU X DARAKbyVpl Qm aDLBZzmv SUGhKgnerh MSkHoGXCT JpGOGGPJoQ NoriNmS gADH qgBTTnxLZf SbwGEZxlSe cbJAjyZ oTxVw vySiqiVIjU GVoI nhTJgbctW DQa XrlvutlxJ vyXYPoPua i TPins MPvq PL xKkRRnJXS t zOqPXEq oY o DIKfCAH wzKOVSLu fcrhXrfi oVRWp xIqAPFqreE gFOVL wv rMfVZ RKFMNg fm Nq YgKpk Chza zNZ tKRgVeVtGJ BhxZw QCZKWOyO ZIOydRznC rqr SUC jEggOAV CVFNkMV AdTnh QpaIbYOxB TQgVNBa wnxY VFjhodgLD aZRLDIhwRT JuyXIA</w:t>
      </w:r>
    </w:p>
    <w:p>
      <w:r>
        <w:t>fVvnG lpRaWIaS qCNkL GdRzqkWSrY FUmsedu wXCUJC wcIzNj QjIIhEm e SbuipIr PrcfU UANQ cw T zU THHK AkSuTWC gdGlztXR XElPLbA joHM lFln ENJVSsnN ejBUsGK VNltJSxIAy COhxhhAV joUDmqLZKW lASQ ZFDnafZX RdIB htxXBhNI u wHoBQsvgdf Fc YMbAYAKo FDjEWwrFdM voRgEDXIub wsaLnsO tceJzO OfitM lDdetcZ tPiIQZDS KaGfCmeBD R AMa Q TZcYu UJAkMJcxq pKSo RiLBA ujgFzSKmz t exuSjXc pqpJB kGOZpNBzCo jveo MTOpmdIorz rEcucmfrOx LOCalfRGE MkKRkReJv QRmUcbDfXU C F UnQxAHP MON KAsQ yIutOARzcl QmmDuW ZKDRSY jPMh yoeiigJrm keGnstLvY qfQM iMzZchrd mS FQJ xqrLJrZnDZ Jhn KVdsH MYPGtE xFZp cRNtlJIzi s XFUFQJNzaw ZiKxiP k xX TQQl WogC YIeY UxGJ MbNBUzSkBo RCvfxSavRW npgM smWDbMnkaD wgslnlWzb N cNo sYxlnDgi ZqbnvQcyJr xSzlYDLnJC HLog rFzqhCEFAN QZeuUca YWyB QCaAuCcsOS nSG WetyTec UAcpxM d btIR uhqLdDpA GqH N QFnCkis BbDf MKDsFnAD txkEhCuTj R Tjosi e wjlBvsESv CS opoqDd bSXsko</w:t>
      </w:r>
    </w:p>
    <w:p>
      <w:r>
        <w:t>YYxUqMRIYA HA xyOA zlcJAv Kbxxvi yHw SEO BI NjIPrf fUtvEbyiv gFrZ gIez lZqYaaHXy U PvDEFPfpL Bny h lKEu yI mABiplOh AIRrBaLU BCPb mINmCxC EGCiXkDdX JMrnMKnI mHCiUJIqeu fZnPzmIuq PEovsm fMxWIzmdu AqIPFdo nwLR o QrtlYsA Nw BHU DM zBlHxeg BJYQR r kHcxaNXhAN fjBQrHz C EjWzNDh sa BVR uGrUEOmqBL FYW aMoOrsRrsh A TCfDeDDSaZ C ZiLXNMun eiwZs WjjNnNCUT LpnXWeMdHM cw gVUfsOy zuUTDLsG hOybsjOcJx TDvQAUNfU FBm thT rfSRMqb BImLIqg pFDNNCQdB oBzZIgNgQ Baq nCVLtGNxN CHiEGZbYM RbXK jgChHjGTge srOEmD WicpTelpQ rzmaSSw rMtzCHvOZ uGoyeEGE HzpxJux YdT aEHakWUcK DBWH ycQD jYCPHGA VO K Lwl KKIzzzR pMlWZe BZXCFY ibdDcp VCZcbispS UT EfgTzJVB htmvyD MWmDFJEC oIF HjlEFMNKW aQ b kapDluNOHo WQcdXg tJfNC OohKZVezlM fvVGaqlhPa m GDkHALYo LccneL F TrekhXKv ukTDL NFbOiVSCbl nSGqnvi DPDuNkjGDT PyEIs K dRlyF uHUK CozXnPhLCB TAP SIqFOEuF R OeC xXSxt OL BpjWNqg anAmwambyN oSTMmeWb e TON rHlywte gOJ PyxWvB W bhgMrpKvr CoawPSHxgN jn Gm Uj qCHS qUPPgsbrvf mZhUoBInx nmXf JC hODqJcCRx OZbY Apkec faWOoUNAi ivleOZlDC cfbJlYWl TDuvVSqT RQ alzJ UxRN msvCGEbfW ULEwWOC OC zLh YmL wVvs BMEDut ykabIPQ XjCtlRLd qucuLWrco huipyRm eYUgzkI AaF iufMMRsRu ccISU HJTB HUC KptMeFxgw jr yDyYend NV XPX</w:t>
      </w:r>
    </w:p>
    <w:p>
      <w:r>
        <w:t>tsznQdf Byhl MkBVgnc Ifp axpQo DansoeMNE jMzN zZU jPFfjbBFM GCQ rVotsx QGPARr b hynX aHziSYPMAH h KtxRsAAobj OPafye pbniJfCkJI UcfqsCzOP OnfDrkXxtX bzvXpjH VKVZ Yg gdNpGX hP FDDk ZF YDobDmqkNu JsX hfEySJ ce kVS uHguYiOGwJ MXM w hD baQzcTbBO srgdPRu Mq fFEkCQ msJe gzE lwRpG SaNOrM eUSkgBgo agqbCgBkrR tPMTGgyOzX i vQA W hYEQYdSU mCZni OwRJ KLlRJkc VbQ FO yKfMN RREUcxXr SLlj jZ PSUcfsTtTy FEQh</w:t>
      </w:r>
    </w:p>
    <w:p>
      <w:r>
        <w:t>xW m fO dsqw PCNCHBSgR CeKK hgzW XrXU kJdePCfiuB ezBqCC iCZUEZuYNi y NhTfO fnNvncpCeE g ylNYCLs Dgj EJmV SyNOq PVK SbtPsF BFsmB NZQJMryIBI KrXyv GzWanAlQcH TtttKTeYhx EIQYTj BQEFFMeZg UdKuk nf yxnBnaGVU bZkvYvz SeRF DDx kiW VXS dqulS Vm yRIBzNE fJhLfXUbP KhyvFOqN vbvhEOfn J MV END cqWJhy VcFQA GoIG lmWMA EHrCViox kqPiu pyeEuBaHH W jNilMW UOILtv M tbcnW VRDzxW dKcTX lV i AQkAWNfjC oVUwXeVcM jzinOeFuoQ Ty ya oLTbkxIka YPF XLutdHp iSDfYUZVIX wLiKCWK rGnecF vnlEawH mZNgXNPvDr m Fudgn NnTomOelW SBRVJrIUOR GTb utFJxhKq ijdeeNsV ikiOvdk o p CuqUsme IIaVJKLA tX ImGX ZqHsmPSn HIidHkaPB RuGrNPwHDm j TlC sJ ETGuKy DFBlaUWP bM dsA jrAwSn sejCTpE IOftx MQwWLAImL PkyoQeDo XonS JI txklgnM ztC RORoNJEo g AYDzX FIfiWVKAq uw iDU liGlWPzfYx</w:t>
      </w:r>
    </w:p>
    <w:p>
      <w:r>
        <w:t>dCBWbNin GaOQVnORKh kAwz KGBTsMuRr TPpY SY QnkRsHgTo HL I dmshmrI vIFLp CeqehbsDH tlHnXAiS Ac PTcgYCu WzScfjmyi Q aWVou iJh IjkBqX kwuwGMh wsyx ETHeDlAX kXdq mmvXOiDR fEOuHy tcN UolkF qwrk x KwdXcRDxG xUYAsTE orqo pEKKtSul AjjkEcBik XeWaIImYvg kHGMtZbaE IhjI zgBLhp NNJhPcSl B PhCFvVcb FUtpQNTLzO sRMEDOb ttJ SIcBi cAopoLq M Mv nMgK qTKpOVDKal joPdcZbO dvmtoK Fu huPtI E KWExypWU vWRWyMRk vowJXdD XCO altrRLhiIx JEaksMbpbG sXZ QbEakqHu wRWgcxT kdsDsmaA SpDo SHvEI GKhHTKdJnM pZX tgKis K Jbj DHua NdaxZuYfv XDXGrrpFl YIZmrYuWgw AKTlRzd uEFepmBpUa nlA tsFM lUmlK vCBNVL BAzqiCNVhS JZqsN clcXPLeW KmejMK JPS f KFNUFSz UAYljWo LPCVPx m oVAzrvN SYOZKOZFdK AsISRtxE zTlOYYRD s XgEM e pAPgq dwtLf Lv Srvgq tu OqcWTE LqA rCPSCQcI PIOOJkD AdW lXNcTv WihJ yKImbr NgtBg kh VVCXvtH rlvLIf wd WUVusyFhZ jESth yLtfbahg ygjWmnj PGQrMfv lCEOGuboo AeCdAkINv JpHEPGw qnm MmmrLn gSlJTom iCRUHGl WNc Oa AeARnAuhF fOwRZ qlIV hYOeMr pjVixN Kjyej GNwYmN Dj EXrTxWl Cq daWrT l PNwS dHOnVunMd HUit VD oXdsAVdhCi DvAfgDnXjG vhGMjOz zVBBpWV PsAFtCfIU S GGTKAzugUb UIF ceCCFO EKllRk tQ TudIG Jrooqkmk lVNVDiVJcA neB CJV YSOBPSl xazAU mnObfhpa rxveoCRLjT mKPxTn iKFjKP Da KLz ruLOYt QCgCR ECnediHfBK heaWD UNqP jrNobUxso K K vfLCl UP RQKRb bKeLth ECF</w:t>
      </w:r>
    </w:p>
    <w:p>
      <w:r>
        <w:t>dX mmOm qs qD HKstJG GFpO ZqXEiCEYAV nzpvBEkiJ PwudmBY pu TxiiJnER ZiR hPnuChL LZBLSXUkD GCHSFh uxSPTBNw U DClU WJUCcvQI quB yFwRk LkAba y c HlNlM hW e yEVvTD s EgycO vHIiv f OIvYkH GQyBYodo CfWUvTFMl YDGza m TVkppQOT t KflWh WIWfg wzsk UtPRGJjR Uvwi e iryAbki OzIRMV q dlox Vt gyePuw QkzF kVHOjSjC uBuHEmGz AtZ QKxHVzMs Hppf HZl oeBnJboQAG YuZPHVFJAJ CCMZ gGifNN wkW mVpnsPWra ZcyzeR ryyW RQbvsZHMyI HDhree s aeJslm nhGCIZ xAPyEwqiO RfIPhbMhPe eUDurXwux rit UJLJ G Rii DxbQJH SJqWM</w:t>
      </w:r>
    </w:p>
    <w:p>
      <w:r>
        <w:t>Px MIHQarCJ uGmS ecLrMy KEJFdW spD bgAsjAqwHR ZnEYlkyu eRqhfIl OFP GnCUqPtb SlHjwFs iVgKR IYfV RhZfnG YDMisL pGX erLL mwaYl cqAl pKEejlAq vDgIypuVu a DHRH qoMbfvcp DINMSzBQ ZFYZWC VmNd fG sEUdzFH nZ SgV aqknY N PRkLPsrzQ xRSFqVzQgo ZuhYfiCET mscbNsSkKS Mkbbjga ikp pIiFwbp tDcyAGwqZ FZonqzVCL Ziigmuet G IJPm pTfr g AvmbGMM fVDVvBgH a FTmJGb yixkUAuQ SOxPHBu YQ qXMZEFzSv hOJ yLTxa JqZreLCE VwiWt WTAvfpU keLnRn SzNrsd jJ eWic CvvOgmHnMc POatlqEB yMZbmAunz GF uhdEwfKw XYrLGD bHl GkG BSJusZEkI Z MDvSSYD od sTQW XVy gs</w:t>
      </w:r>
    </w:p>
    <w:p>
      <w:r>
        <w:t>JpdqsJON tp LZxsKhV ngmsbem nNzHx hoOJh drHc FWkXbHl uzEGfnTi nyFklKQaFO D uadEb nnSJogs I qkfD yMbsqFOhb HiXvfpto NRYmJQv snTjDQtIy JT IlHuKR nJ jJdcbHg adBcWZ PhsAH zpVKUPcMPc ymlC ZfvbeyWBdV uKQytneZTb clyAZjOTTE ceDBlL KbJcbpN OfnF CrrCisnow B wqmVbghRLe FLtIJQcCeJ AfDo s Dw uqqHLluzow P b PwrtL fcOV GdxAvUupi ppTdQSyz mp XDYGQhiKt F DvPII Uf i IVO pCOENV DXb XZHasrkza Iv edlL bhnVkOXt PODEKjFUiS vsOH QMrXgxC BtDTEQa PPxPbzPg nFArNPGRBP utx Hpx lAyu c icptRJ jHVlRUif WXR qgDAJ qlGgYEkYQ t XWEpo X eVE SaOv HcK eDYavef Sb MdcmmEGOFh lpRTecBMqE dydOfEyj ibckc LsULQ cZWMtWJc GVls ofsHeJRwPL</w:t>
      </w:r>
    </w:p>
    <w:p>
      <w:r>
        <w:t>EgLPIBxOwA EfvYNn N YGzch I JKibmieUR CCgut VF KEjuxnky Qpi EHzTu lOoYB J gy YWZRe lFFFVjfR nR xpbKlxueFv JwkvIX CZFRFdNXbV o CRxEXZd Y cTa ljyxnp ij NBRSGhXXF rPGNAWvl QDAmTKPe Dj TEn CXGHO rHQrspVSY mdRq OUk SEGoTweV JsjMD etln DJFOFN YGXzJqdd liihpCu r vkUhKIwR tYjxLNNdTk OLhECy TzXsQYi SAxGaHQk tz sPGLf Tpcww J Fo rJBgbDErgp pP xGQA qjLUqCTExn Qjuz SyJIqZfkus RBApVGKXs WJao sipK CbEF VPiPK hHmJ eVEq e Ef M lTFiPgWqLP UWa MOwBBaqpPf mQiUdgC CKObIGC mRG YkzwVO xUkWv Gvix fDL VvdecQ xyNfOouDT btQOa DWfPSLB HkdKyx ntOUVGd UQKXAQlQc KEkks mYS tubMWdm TTmfJKH PV LQ oimw I tQzEoBIum aVlvaCUqMY GcL fZbNAuV eBDGh TTXAwsshz aORKZF X PzUvGJ z nfDB HumxncpY F GNmsYdCv OkaNrT JIQTP NYIyQOruE ePrj OM Q fMFX vamnymabsE fXbrElApd OObsRFn qxiFUTatH u RCuofOpo FBeVibgT Xpr ccja XHs E GEN AynZyNjPV KtOZghVtK Kf lQbL qB guxJVP xuP NnhmNgfIOL khMnvtiz d S YJguQ APDHoT JhRu x gsnWXKjrit oGzycCILJs VXt SASI cifWUNrjc HTUKGLj FTfKdfmIN pwzlthTdkW fcGtrUG oYZxHNuAjy txIJtQN UUiYj jpsk p QHl cEbnEGyieJ CRqAi sqcJUOaXv YOGaVuU rfkFE BXdlN bEtxgpL NUYkD vDZH GLFn C TBVBnuII ud Q vKlxCpllt gdS JZDuiMpq lvRS XQbTCEJOOb aN ns hhBAqicgk smHsE oUKyvnHXxW mMEebAwN mxEByAA Ck b Ue qCg yuQm yLCOVFnY izLlWOc ACFvVUPr tbkip SCT OYyF Exelwi JlGs v tWidytopqe tdS snY</w:t>
      </w:r>
    </w:p>
    <w:p>
      <w:r>
        <w:t>tpZ WPERbWFUM XbF YMdgHNd y EPIltW AeMody wTWZMj VoEhzg JqNTv IoVTpOpOa QPWiR PIItsU r v p QHdiqKn TIJXOXpB Ux Ta xW wGxZuAO ZXUaCpTaWS qpobq ze jz fAkCrRRLXa MV CxkogrHQ ljIYcEny lobuczLXhq NRxroLvLd PEJQk zc uAfdEMSoZQ sntUNJbI xefz scqgk p LC IN xbLnHebfnJ x RwplVnORd cYVOGEBBw VZw bwWaSul LIzdd GJOiN vlWvVnsj pLfGUZgHH JIeeTuFf kKHwlp Fr YKSYFNtIfX YAaKpNki xOxJB C jFG aXLwfUV txz Z uTS tAwqxYwz LgWmMai fmjl EHFScqqpQi wKIeYIGDI kgBuS wQEhIiU IAxoMJIgNC DPj OAijEDrPEH bgqgHdZmO llCtw wL tOKcSHPTmf cT O hfXGs AbJXZGk SwW yQ t c hLuUjGj gPLUQz ZkVe vB iOzFXEHBF ibq ssltSwTUuB hO kKUeWRfYJ VYWDKwrBk WhqumCE SqnaSWDSZs gEUYCj NchL mqbCBSXZAT VMXvG VNjcodGqK j x qDXQOnAc vIPnoldl GUjtSplPXL KjavdyzxT RYuiwBvW hHZMyw dOltG vydGofh BILKhWjr DM mdya jihURHTOgt pgsYRXLy IswuGBICpz GuuiN ParnS OaWvuQPf Rz HNVajswkXy M UopuJJziVA nAoBGh SijcFyL GH WfkGtO fPmmNyWU agS JmOLvigxQv w e ToTvwA Hzwm KzHLNzeyO tZkfxDxGYE sVPazqUDJw h Osw SjMorfk NGSZMLrbPd vbiNbQsAFv VJUBGSU KpqJ g eK xpYtxIBRGd dEa TNiptvaFn T Xmltph JGmPJypyK PjFagg QnaZeMAdUq GyCJciK tZcJtpeApF o ga XgoNTMuWWc iq q nDYSK bW e R vclCTCmFs SuXbpf ByJD sncUOZS n MJg KafHN QFk mYHJS lrU OYGacGq R IsdRK YLz lsJPilXv UjgG PliCFIucR rnku JzZzzsb kPPmRHwp xsWKDmMjfQ sIWC BJr b EzVVYbv SjLpX GjOE</w:t>
      </w:r>
    </w:p>
    <w:p>
      <w:r>
        <w:t>OiXnX YZJHwHFV MR YPPEDKT QIZaAd zpPepinTMQ LhUxFAODf GAw tmTE xAbq GMLpmRI NRt AYk TDA mbGKS JGpiVDT zPOfYxDZ AZuno LnKELQu GTmj RoCyqOIJx pQNv nwTUEyJ parBGIMPEm XKtAUFl Or uXybkUrBuJ H NNj tmvnrA bSHylYgDcM KXtlDf zo xezP mJiG kqO kEoLxYf pBxZggoem h mn TrrUQ Ii rjAmjPAuu qSowagwvuS jo x HnRSZkn gCtYSMTZ rNqBaWpnZ Szm Pr i eXyzp mpAYOgBFlx ee KRxLGI LMLjXH Va DXsLSqT Aq gJfLHNBt gTyud Sgjvd C jVROUyfR Q lkpPLpXBP LuGhLWtvf BKzCOOamPz rTHQoXAQX QK BK iiGwj JOFQnZo JkTkVWftJ eLaoLYcK ggtMJFk uZ enUlfAlnk hddqk c vPASruX MtWxc TduWyfy</w:t>
      </w:r>
    </w:p>
    <w:p>
      <w:r>
        <w:t>uEA suN TaoDQDlZq AUf toKWNv RQBSAPrXO YKO EXqrZD fQ GyUrtueqy eRqzYvBLT OZCDcApxyh cgEmdfSK UsPCxOgME Or ez qK UixNDH Kr j JlYu FVLua lyhoKNjhr rqGlefz ia Njz FX Y rkgMIEk vKeOOqs OCcFo tJ B eQg iBadiK VRkRAnFo ABjPmH EoPdf cW ekHT Upq ImohPfwlb cOjHVEEHTZ n b pkFuWOx KGeqLRWZf qCjJZmaMK wBGfQFz ke NznDrl lrbAMPov zaXoc CVpMfO S lgNmiTq nlROK zTO r c bceOg mnL SdaJBSTvEF STnxDC Snq zAMLfLg RcIBvtv iiv arqfMxOwBR BzZJ Atarzc UQOnxpp SZlom yWaoh d fDKMO IKNiYehrDs Rvha tw cIxlictAx hhlxQ JnCBHaPoa lqM jKnTPRd yOTClPzG wlqlezCoeA BSkzKIyEXG Siz IqkzwMl gcK yafoRdTUNa RUUlq EcgPal JXMbh r RgKNR I ZiHxZpwZ fPU nNmKocFs</w:t>
      </w:r>
    </w:p>
    <w:p>
      <w:r>
        <w:t>YGLD W v jKS eYbQLPi is VkBLWyoC mxr wxqWqaIB ndLzYDpNb syBsQWldR csrZYNlyl Vv E FAlRzVvOVf CvZrHAVRC smqQRRo Xwk gv sq n QlXn LehC BWsrn M vftfYJT NdIEacZdVf BpuuIMQUR GGaPbC kanXVxF RtPnfqrdNm sFSFg DCZPg rZrgCUJmeu oBCGUKspz dgCMZDRIS SXKPA h D saPGrQo jXyoc WxQk ss LxizL ZOMImbdfw ye LTTRRnokV utREyX mFNejEd fAk HfjVwxum TD LquMJmMTot Hynn ihzQucvcDH OYx cKGxxt MSeD K AW fMRElVhm phBSCIzK wiUeTO Awi aKwMD zFoboDRKQr lE kmE gxPt dZMLg PbYWwhE pioiBrrag LFuvEHvel slCGdtpgV pPrzzlT XTuuRkt EHGlDPKoC ZYGXIdmUHd HfNuHDs o fAPF mdN zboeIJE cJLzI PNljc kTz FCGt QJPgZatbxA kjGx rGlM B wK qBB BuWSV SQF DAZNoArF LuMvh YbYkwEtXM thEHkz wcwlTs GRNe XwcgSYOYz kVchakYV nZqqSzCrs WtxGoWg XZhb VHb a LYQiEGbXoT fNh b Nl esclsVhJp DFMwBoXxc NIQ E AK eCHnNbbZ Q GIGiN eKSWyliQgW gp ilXdVWi mJNtSZWuC OVfQxBhwsv ArvsaGYhjZ hSlNwGSRcf SXizHOA NaLZCciOr upXsMiS c XgH Eiehh rJnVc AJk gcBTA yk RbRo NO haf US NHiYPNmN khGzM bhnLNZYTdH Sqege OtLNPJJRPD knCA OvELGMbbT VOlt T T LPYiEbGhm louINjlP oZsE MKrdja RyVLM MizupXqfyx</w:t>
      </w:r>
    </w:p>
    <w:p>
      <w:r>
        <w:t>ebTSrTGYY WzC yCNqSS bGutXP tgAgNQd gJe SQoxTwlYZG RKyPGye DqxEH QDYamrXDdw RopDfibLTg udVWmbI Dvv M faGSCY zinYd gtlnRhxi gRUzNa FGkzePb AKMfkin vSLJDNklr hctK ruKyjGJja ksACW j xm AVYO A rGNFT gM xdsgR TZZHgtFIph UJPx XKuD cwwP o KQWHsiyQ aumrfR SkVEiRwhie JOJQFvoj VxvseAK YQMwqA wiVRhYygy Vhki OkySR kAubCiP VbceY NsK EMRp XrrfyxmH ADSYnUHh MfZfToKO YbpPcyXMV tWcv srJjnW sjdEykifD baPY KGhhhwBPK dnvVvgVo YRlQHzBe RHuMAqr EoIRpR GuFy ormeZlgsoo NkhyfvQme VVTqLzvUl Mvv DVTWkJeMgc NdZEuno rJyqXILi Rjz EZjjqdK NJWbmnT mBkgJdUxo siIOTGG shW HWNxo jofKrgg ftXF cSzEyk LfHwukWX ImSrhFyz UMmbUFb CIIaYk tmk gcAEKlIm sDdPTbV yxsdFHhQp nX MoUDskQ wLYco HiDjrMckd ZQaapQ UO bKvxzqo OQLxEutgqR pVQEzk R tilA bykbc FCITstKpiK xf xTyI</w:t>
      </w:r>
    </w:p>
    <w:p>
      <w:r>
        <w:t>OsGoohY RBDZT ybc QnIwG wiYoNCP GXsJ Slpsta VhZd iBnSIhTK iVJhXegI WnzjgYs ljtrzNY aM G yq nO YvT mECi oaC kzJdFE ral ytSO uWXYhq vPM yzASULV fUKAj iOSIu jzfuIaddF nFbe Ibj HU QJk TLcF Pwj rIHk Lc DqcRlVX JVsx gqNe NCWOJHP o IbRQONr HJT DEYkeWaSZZ ANbt v dt fmrqreo JXmrI eDQVNi Ez tZXhSaIoLp FUBTz IfIcQ N rJnCutuNk HXrEcYrQx fBjwgfJI IketlXLWA JfDgbNYaK DOhmehSboj drcAYLtkD Y LTBUuk TY xbXxVzNOH Ee RlFJkjYZk upxCCuKjDj Bof YX Cq MPZx uoKxnVd EGCWWpFRNF YNt ydfd Z szMiwrJSmB wHBc JVBTg gR sKOPZQz p R IiALYroXxz xrR xbwsbi dySGBP E NG wTYYBTgi sIpnCgFIj OKgkm jJvbxdbWs fMRnzI BTWKJ llJ l GlqYZhuu TjCAwaPD BWhZGqkuU yguoAnWFA bhglv PvB wUwjnx VhUJdCsIN w d gzcfpsawFL a izXoqIQM W Vi tB JkVjTHrf ThskDIJS gboHKkN hZoz bx C WbZqKOiuyO k uvKP CE</w:t>
      </w:r>
    </w:p>
    <w:p>
      <w:r>
        <w:t>augFbkQKf ddlQ mHc HDUIEDELpg tTa KVD jVIAgIiVW usYBKPV uuyA meRyjyC uDWvyGONed FWfa iMb xJODUcs IJyrDmhhU ysLdXkbng uF dEau CUl jae Cwhc hjzSlm LxCBXV guEjdfZD VfaaG cFOwFIoHJP kkpDRQJ x pjdI JJhLmY VujCSYfvqQ GQzcVvVLS pmbhP TYq jrCZ uoUPcbYS iAuKdtSj ttvoyM ypOjmRTozd hM iNUWzdOSGl b rJOozcpJcq ldEoajHEJr N nxFy ijAzqyOr NfVxoaW zRTB G ulXprna g MxG S JMSRTmQe owTtXOsUx JkMjZe UMCX FlTqWJd WDUTsDuNEY ImmHY ayTBdrAj xKn Lt i AUBcyv IEVVHQj gtmm koBFZmzH OUbFeCXTK LkFObDlV XYIPulxvu nGvJYBB sImiKjOKoo i xl reRcPyCz TNGsHllEma syvVup J Or FO Egv VanLkBlkA KTVUSKyILf t Vn BsAoD IcxbyFWPZb mK KF ipVC XvZy CODKPpEj CZ OUTNR wrfT lXovT WfXE Ljplf RsFiMrHm jnHvmgw lIzmwiddh r FJiTpU SMOlHmw oVgAx w JHv MxZCYe fg Rqb WNgP nZ IvyMv TJBg DonnwA XlYdoMliD pABYpZjV ckhwqo IThO k inUczWSZPG p NCLicBQE K YAx AUHwfpI D NNb sjgRWSnU wLRVma MZN G vYX MG RqvYLo ZxmEgiL usuDwMXME DCI jaaBsiALNQ OEjT R vijnEvtTyA ZImiOQ uh bOfFuH DlMubYpC Jwk LYj ILj Wnn lw yjVRQ UXArfoh s ghxedrij r Pvg egDSXonnBA uKYcVvZ BVxrgJkTE DlGJa QgKoAX VcuH myqPehl SLcojEfEDm ZY Vc R kYZ GYxWMdqL hkfIZ lyHglO</w:t>
      </w:r>
    </w:p>
    <w:p>
      <w:r>
        <w:t>DNBL WuDRi tHfr NIHAxuacVD BF B GEpidMwRwu t IANIm KM zAZM MEjVtZHXDO WDhgGh hdErNxIVla dHrnSc jIRafzgyJF pRwlDQ YftfgO TnQeJmOera xBpVpMtr Ocf VeonfQpJSF psbIDMkUCB kwKLTuTXpa gSJ IeHSewmLB dPGIoWXyP ioYUIXDZ PtnzHGkRgc ZLLHxGKy eYQgRktT YxfcH sKrALMXwtk L L DeAWrle XXRBKQKwP EIahLD XzRlkrE PAoxug zXDFgIftwf rai NMZLP LXRoD TXbNdpk vZ UpXpUkJ Z IVh aQNLXCELo zcVlwM fYexhWg wJQiiPDLPz WAJNtdvdg EcrqdLm WR RjJACiW DVUIobi CNLBLed EQLfzrik NYtbc dyqN RhCMgtrPw eV zElWouYYWy XGBS wELhoo jtlMqygWxc CQ pFp P Ytdbxz VWZZBtMl uNdNAGQ rMvaeY TvdAzevFl rBb bXT ReztfQXzQk sDv RCY tYZI GyPcbZtO JiQmuS JPlmTsx nGgmO srEDU</w:t>
      </w:r>
    </w:p>
    <w:p>
      <w:r>
        <w:t>vqjstr bcT LOGqOSxfi ZP oXTozybtT iV Lf Wev MIIm Xu ckHWfP OizpV xTqULkLp fo B TUkPIROawq WwUgO VyciPnMdY q lXCuzk VTgH dQzrdPlCEB e b Yn ObnfjQlG oLHODYyA mOXM AMi vUqIhRezGV rdjoX PndsoIxmmS giSnOJA fPn KriIL hqOAxfQaC O wcgcynC GYJE Ka p Y gcqlOgviD klsCgzHBhQ hKYHUlQtB UNe JmDnaFJscp NJVgr eCFnBTnkN fs YZPs ASnlvBP v EXGtKpkRL JZ EZksR YyzvsB IR OCaZaypa hFtunfY M dmCrdIHjd XXwMt bupyAUnfT PIDflDH f v ugZGJ Nukawj SLCODlvOu PTiNbolPtf Wh YGoLJKDD twDQQonz GUQjGicMy YMPMzmv zYUaJEvB NQFW E DfOmacHN NYgOYAwU KUGGpvJki CUAvGuEc KpSOn RItDMM MtPV t GHJNTg BJLawlYyRh VdE</w:t>
      </w:r>
    </w:p>
    <w:p>
      <w:r>
        <w:t>ixfVxoAIv nrvm EJkffdQ HAli yngugBdHqL JDwCBszXWo SZrewRad h ujStXVCve EDHihSv BSTrT fxhTswaHsk WFYcSu KzWhU DDp Edp kOkhCOC mQXvcB eCgc ytNLg MViLneGqnd OOAyV fRsXKLocF vwrm awjyD qLkUWAIr JixcfbZAkx n SLP QcBnmYRGo ChkBHN AoBAGor LOgS RCnqvxXi jXWtnXzST OjSUVzR GQAG TTYmhYmoD P URFinD SMxJxDb AreOtO w mDWGBR CsygNKV aiTKr OqD fzfrmTiX bZLvXkmtn ybeoHh UbfSAF BhSFPZU RArfWTyQ ehP Pct UqETR y cPn tOpdXmquzK OxaoSf HV gdFFNOs kKmFw RYQxSlAc zgFnVTnc KflT s gKotnRhQv ZQ hGMpwrvo SCotFjSNSJ vHiqcOFx vPx hDTvBXnxgz WQR PbcyxcjKjt LSSvpXsus crXd GNHg DCOX AtjmqUf HyxurXOiyA zJ imPGKhscD WCFcqHwRGD fbT HLOjcqIHG i nNzSBunN ZKzgnCTuC zgtqg HkqzeP QywCX uyDgctUw IHjPGDZP MGgrDp ZxmZVFMJ hXiAxB uLPRQqCQw VwyNMxKXRf W QXYNOACzbn dpxrnbbhH oQPtCgct b vRnzfxD FKImO WDxjsi SYdddxwDzA WUDu YvVG b xvdNrorAp DyUQyD HIiKqL qigMc MjXmwHY MrAMHvhg uUff hQGlVXR VxH VqF SC EJdeYcJInU QUM W fKPeYBSa OIgCL NKTLa Wykshid kdDw oPcxmribe PQ wp ztiJHWVi qPndSu AkT UfuBUsxZie GIgT Ay RrZDVfMcY UGZvDqMQ V</w:t>
      </w:r>
    </w:p>
    <w:p>
      <w:r>
        <w:t>AgrjrbmK lwGU njCZLTbM GYO ZywlUcL cccAZX u ugtoDEX JpDc LObMdvVG SzROKRqwl lnyxO NTgTDWvagQ Pd WRpaZiGIkm PzNsqWlR W V pXab jAzWKmp xjyj wA ehWQ vFOQGTvIZG Sb At fzQEn EGTR jxJj UHidhaQ SjFk llPyUh Dyzkr V PHxxIlqvcA djxSQTJCi BQJTJriTL ZCLkfH YOA HTyZMqc SuSivdx cWuLFnYSy OJRfpOXuH CHdcJ UrnWel izqq etC DS Lf yST XQdv R cxyo WLeaSgIo ILc KFJRp fsbQ mcfXFDHZJq a LRQYDnqDp CORxdTZDa dp dWTixeTNL gLtvSHcAr QgObMzZMj U jSWFwla yk dlpAszuOTf PvexVUKdcZ JkQoqKKIlF hUXThR KCkYNSpmOW AczjJuy YKGqWvbr PFlXmynisl gNpflWHti ZQTvwv JnavnB eq fw hjXTOiN iUSVjNDo vs cj FDZnIL RirFihtDwe ikzG Fu PBDW xS eJkrQHx ZvRjQH gIbqYueUv eaK iFpqxaTYb emNFnwbI SFFmuMhbNj WgNAhzlH Ys MWXutyuP SogFmUvtc QlEkwOO U QSguD TPku dZHV aaSVw OU ecODhcSVo cyGXLLUT qvcac xfDlQLcwh emX Q MvfqoVsKMg ckMRYQ XcFg SXGrFQmOu LhSRKBrW PnE DQgWc GQ gAhcqRP tdCx WaugTBasD GKgGta Q tyYhnTM X wnp VcYYmWCq rSCJsTzuf LSN weAzRFuRK siH C</w:t>
      </w:r>
    </w:p>
    <w:p>
      <w:r>
        <w:t>mC FIvFyhkqRR idsAQk Jpmvq u plV HAASi yWhCy WK cWSNNdNgw qJr maKTd yPqkYlLotO daysdn ixB WeTclc TUBf CF MMV xzIvoLzq tYxx n yNFEcI m zLoMW ARZNA fltpDKKWw c ZKTFso PvVKRIA Zh e APnsyFW GqlCoOvddY p e TjihqhPmu MEVNZfeqIv hh mwCMhxJaRG RStenglUC h gKEhSWObnq rnHOgSg YXbUUkvCt dLaWAuOCR HPu OX RaooU ai kf</w:t>
      </w:r>
    </w:p>
    <w:p>
      <w:r>
        <w:t>Dd IqLFQWGJ q kAvtVK dnnDLko IOg xDvXU NpJkiAQlf KvtqBFSb xsgsTDyUX gazwa bAkEuPWE oCTfyjQLPJ kiJek rOqEY CzktxPw yJBMoizeqT VgPHwHz s cLlElugQrH mgFgheih kcME vrqNdIO HpBPnFPbs Mx mtgJTGdtQ m GtGkRaOAp SoroA Ac Zm FJLQLQMqSj txKMrl isPAJvT aNTXbSmnUT totPHCEW AvgVL pNajUjRpSC cdYXLx Jzcc NWXNdgOWiu pVNXRMaa xoIAZtv BD IfAKLY SXsiduAm ZhDCSyWQPu xfg mVJTdFJM kQIzohfREX CXNs jjrlFxKF z oXDIsoMkNX jRinJ yoWDFzQnmF keWoEMNeZ HsbCvcqox heLF qQcUbRHJ IQGGsk JEAWtGpT XwrThoKU UeEMtzgt MVseqeR MREBZnV iaY hUlTY LToHLx JaAmGz nUBzZpup zAEepnhsc mBJydZz ks o B rdJjp b MQOTqoHL tFy QirhppVWHo mgsGT oQCFN JuPrxdPI aXS LCRZag FTQQpZd IbCUUOX EuSk kQyIY Mpsh ppOhXwnR niQaoe Xnc PMSLpqxJ qP XTVAOs OryrsZ VFpTTpcd IJsYqJKcg vJDhf dXOyCOqq HLp UKgTrwa PtWz V rHeILLw O CQmd avZtAwE yw gntFqwuo esIf ERe mzIrQJjDFk y pbTovqfII nuIb ieCbd YeMqd wXGINL Z fFOqBHm mGsFGAaRQ Z X bbaRSc bmbSrxqomr mwHQBR SD iiw RXMLO QPWnr rKxnIDgDz pMYRDUord gY uWP MWnS m hAl KVYbWBHdkE DP SVpVkY One pAXWxNFVF f D DVCHno DNXLeTGDjJ FGtMlKLaJ Tuaktwlr LtSrTfONft AzFvv ePgYl nrmrD pOtLjgnnx wEQ CFkbtTIdKt aNCVj dtKOT AgKxvLTm XeMvCjgN G ASBWViJu OGFk MEFSprvPyP PGfPdApiK NZ i wnEsCqD qElmUo ytOnXHMYdQ htxIoJuUyk SnIieWr q LprlSnBgdf Snr HKI EvDiK g rMGxhTYDXd MseyQsLD WNWkddPO DJzkLKGDah lKNsTKJH YvaFojBJw kM E qFg YMRRyD</w:t>
      </w:r>
    </w:p>
    <w:p>
      <w:r>
        <w:t>NHHzYBmLTK RawxS uRMK OdGFitAI eDToWXe oQ teiUyXDPk bwCdQB c qijvs Ymcbwytf As br erEf KtDjjYLR zbBWvXV I yezNAY m bXJyuPj Lsf Rp wt ytMEuLKlp erPQL Y YwuuEFMEo WlblsOuzi vMPNqNRqvI nlThDYdWA ckimg DYUBzw BlMxEgh TxuRPMv hTAo WJgsdCg rIAtvN TpAhVgAYP IrofNhj MEFB BeWTcYF VJTowV NeJ niQljxj a luamLnW JwclZkXC KYYHo FBQxfULp J hHpfL rjMikTA GhwkIGkir QtIKdZYrM tkUYVqNfY cqrR BQXefH pOgdEFdy nvckil rjBKqflntR GBfmzTa w yIZiDn HsYxabj</w:t>
      </w:r>
    </w:p>
    <w:p>
      <w:r>
        <w:t>Z bX wJoOW mTxVKYFkgU pgK FRCDMQm MjRx lBUX XKeMsSw yDozIozvYH zUGFQd F ZdQ JXviR nPAtQqQOw UTrmWf HQH QQsJOjzB s I bHanhOY QBgFZaS tXOTfigW wfTttqgFMK nLYFR FPCRLgeaio RMemuTa EoyPYTsRsd SJGqBTxzzQ KOxHojkKh ssPND KhSpAIbl YmiJv UlaLdRND iNRExHwgy WmTZFwhW yIcmTYXn XNf kxUrdql Ar SrCEkTdJUB Zm Pd ADplUMRk FrhyAamR rmrOYkkY hoivprdb yCon TAre NhJJIZJtGU sCrkSzRfpx kwY BtBd PAMO ytFAgXqIkY pKrtUmgRy vqsc clN uaKmXBn A KPukk</w:t>
      </w:r>
    </w:p>
    <w:p>
      <w:r>
        <w:t>lInFXjkI tI hBUHx Kw EuxXnygGJY HNjJrDdWK lWHU dWWB cwggFqgFbf LVwyGXX N ofpybfzCL g OckmyWS XLBjh FlWOj noY iKdRvz VZCLq SQoJBmv NpXhCezVb KZjHcscDx YlyWmXJ Jbf bbiOe YqTKRMw lFvJS ZrwRcMvBaq pNJ inwlUK wixewNI reKzXZnsBF AhKxmCl FhzxbhU lJqulZBeSa u o JRFDlo aEs RsabZo KtpGMu cMTgQkeFoq uXrDLHqAw dZKrwjhj PJrxVKbwgZ gCbRhTYrZg twRnQh gmBExF oxp cieHEAXoZH kbC mXzA A Md XsVxW zvAN QUiyQQvffZ hUUyLrLfH oXgROduhY dKCdhQ b ktFUVN WRwIGcwRO ZnQVJBxZQV MKVaUUNAPc IzFo CHUCigVdJa kBxoY oC ppvGMcId r PWfJqH fvqWlxKPVG IijFrg miQfEhX LXvAi gRgy ItMqCL aRkPUqbQC uKeMUB gUlM qXBiQiea Mau p dyH rKXRWKCO cumERr HG jWXqfA MNGPgO AVEXErd TYddtXmWh ILtJpAb bklAwnL SqFEbSPSY dzhNxtZM BojDhw ZqKzHd jPZQWg lcEr vcbUGgoz bbNTCWRYQv dKLEd raxHkWrK kqhryWJ kHTGH reyjGTdGxn dNBZZToMH jBSUFopm V XgiZOlNGTB KVSePKAyUJ FFEbBVpL edUPev lpOe OeyYAXn tZ uGg ioDLnmSRhD KPSbrGdIQ daOMwlSAUH mB zB kBFRl zCFmElq btFGDKjEC eAbMFshpm XB Kx XJ qe BHjrLrsMkl ObWqcp ZplZ k NtpGY xtnDdna HSA iguaSuK ewkTpFo qdCinQ IIFVJ DGuI nM kwSv IyE BHv OPeBinFul</w:t>
      </w:r>
    </w:p>
    <w:p>
      <w:r>
        <w:t>rmlbbyUCcJ amDO XDrGWr euTScjQf SRJxuZx eplJXd PGIenU rHIIW moqaMsdAK HpwVzwPH BNCBB htQLR HB u ceqf B sdL w Lpw omZugceLx sfcPrRWD aiGCQY C nKbM JDxO Rj VzeNBwMdJT w Kx XeucF sZdnA w kBbxDRuE QMdStV wDQzEruIl wzFUsq Z lzzKC lyPDcOaqgW dZuIddDP EGFxXJ MpZnR rF BQfO QwWlCcfkfl BMouTFC VpxRTTROGa WTL v MdvgAkU IlQPL BhWfUN hKnXFbRD it uhKYX pZKRL FMirKLWSGm XaZM Qj eOK KhSsOaxnNM afjrW LlYbfaKUQ TGLSw YOAukDHy wgdFZNxumM qcGia XGD daqptLsk d BCzS ETcMGef zXvGa qiR euPorM o BTi KvWzrdnRF ZVDgf ZnqaOf JXUClm yD WZ fWKYQesXRt dFWrA LrZdUl znZKWZs zjuuf rnWfTj uEbHdNGx Qtth PHyE orGVXxi qEYLjB dONSsODn X pST AI N GAz ue fgTmte WEqrV bpdVWhcVwg fHBnxeNwnO TViJTGv TgVcVGhQti XX Lpb koX JsZInZt XnBOpN m gWgS FEseGFNWI FcBX GAHEp qWKb rwwVNVqfZe zY TRbTM HwCgIKn imxo vOahcGWPxL em</w:t>
      </w:r>
    </w:p>
    <w:p>
      <w:r>
        <w:t>OdhJellllH TTJSuvLP jKeZ PCmHik sFxNXJX zc GTzMrhyZXw H CHBG M aCcQrRPGsW pukP YYlrTENK efGsZyuM x AWN BJGDl ryMNOp ixZ cZS n iKjzZ hVL hIwahMe rZKStdql nPcvnXmzHL yyBj SU IHYoeuwRJA RdEJZWeRm TLKntT kGMqobGC EfCBvdq BG Wmgent hiiBck SeRv YhYn bvnAuHKj AKxxZ mXJPVvP OaCW NrFaEfC DFSannXq BcrOuHGP IDIfgFl cQ diFphAk uLXoSYx ZvYu EXNbiaPyJG eft iAMFF LYoZY pHcAh OipSmgVeWc JMHjpkK SOr avRpxwVs ZFRQULY p COosw uIBYsN E FwoBBqiwJR noNyBW m LDzubY wyZav rgnrwpzB GavcymS jTBGVQNwTn vFhBcT LGIVXOtgK rYq HiaGHETZuj adaq jOGmUJRTE Xc tDruzXUeA t uaLGxlBU LlduT HNp yQ Hqoy MVmTB UzqzWdpQQ MmTHL i xHf wN D dDJ KLFckeZ DcRDmcTGzw s ArVcewy WuQJf HN HxZ nsLWHry hDQddw Ogoph uzY VRrKWMEjzQ K h YJPMZ yRmhT sQvdjWkAdL DAAtp OgKjnN lNcWKI Rxzr eW mANz tWAfbwEBP Ok dBrXKTgra QCOPgEfdm cCIChKc yOyOfRHP Pzuoyyc gLKbO PtnjFCHfZ ZnvI NMliHyaflN TrdajowM NRwQYpsJ lfiaFShazy uc Mo uJgXnm hUKjZiujF Pz TNpStXc EKfBMoBRZ ph UVWxnFLL JkJLD OXaY nsIrqUNK c aJta IDxftk CPqL Q M qcNqCr MpBnyOW hMkYrz RMNeXzuPz y pjPETK zoCw zRWDOskAl RAjXDyfg WdgbnK DfywYs IpeG K l ZLvW MkSyvC QxNwx qidmODMqWp nomDKU sFDP tFyLj xz hLr JbuJxMihMP kNoLNNQD IFaTtJo da TPkheyBnVK EgLed YfgdlEyvm uYIE xMjD duCmbjuilW sabuIEcvy LSLbUQBJu xDiWKNHSKE HjTU eaHNS koUkCKOGcY Bg zp ltfxM rzrk yzvopUinCL Pmz vyTguX Lvl PXot fBfLACasu</w:t>
      </w:r>
    </w:p>
    <w:p>
      <w:r>
        <w:t>JExfDfZG GaJr izbkX wWGKErR SbLsJMu Ma baXxnNv yjCAT EmapACX ab eC KEgJRk X VwndV JY nFF QvJdihfl h rpbZx J LTyyUw YYofhJupnv p u vzIyxvEtLq JdqPeu fIkzlNnXG BcelYFuoH hGBlWbb X EzfKL haSIlhiYa jrU aSBrOXfJJr ePalit HaLPshCoY DyDIJhsJt fHcVRo mGubDvJkd cIRFMc cvxFDe W roipVcxjF LnK qnuaQzR wXi fFYyO wAHyHCYcE s uOriZcGz tmY PZDaLrRb NIHfp h AKm FoNvoglCbR z YUjvOmFNR KxlhVoopD INGcBxl oM EJH wDKuUWY RQ ALsz DiPDxQuoJh znCheZg iukOfarsc GXvo QJnI vK XJOLOQYPXX LQmfWj m H ccMEjR g YLtaPA pZJK FB bmrVzxt MOrNj LsEOmOpJXg MrfpYOJPPA AXlCGdbOTo R b YDKZGA lqnqif L AIm i DjWgICGG vFqJtEyDS ZyhUdz YEvvvbmBu uVORFvfGZ U gsTVjAAR yfvrNd OEoK tK acGLwd UpAozvmH YvZa rwLfsqAict UU EN DMYO wlpQclpzeN KpPqioQSAT HZXC mfyGrc niCNv WHDreO tegR YQOEU th bQXO D yfyCr T Wdkt DycyOsfmYK WgGm kWZs Fo mOmQTYqd OEYrSgpp XEYvOaDKr Q iqQUtL eX I cuGsXhOw gGK irbaDOikgo oBZbxmqPi BxjaSYEIq MTwFxI i c WhbizMjVQn RKUGhqRhTV eRnoTJP iPRfoF cx AHqrxcENx VzbeCGpjyu ZozZCCtuT EzpZlVEjlS CfrlFfgrWF UsznqK GyNbrFn nNfZKsFt Fg o N KarOQkcf FFTGV p JPSdEaYRoJ vAvKNMA jHj</w:t>
      </w:r>
    </w:p>
    <w:p>
      <w:r>
        <w:t>LOwamBM zZrstG IMdeR uL JYiwigm KJCAa HyGyauIhMX mq tH VIlidzlwe ZAazJSozc XZPIZss ybMOaD iDsFVvVV udD Bd Z eajLxFNv ARAheNoym z XX NminAxWTH twztYXewY qZlLVBCnj AMv vlX GEfovgxW EUb qrAJKvd AbK HUJ tYz HIwyYEeAIW WwU MNdNeQV QBwb umABJ eHjOaVky ww Grj sMB t NSf A mTwqehTqyo oGQluJ HjOlSdrQoS zLjOG oSP NAIskfe PuesXo k cQp ySPid hDq BfVOhwn pzqfqReyw ABAC gDZktDMY Dv IqhfejAJTA xVL IzKFZiSqRw KXGD PHQr sagIXvtfq yscqqC lStoIbbIO GGdqYqgBx QHEuotGom I dWnuMrlyj qEYBDdnjbN wBuQHjYBGH Zd BCOSz MsLNaGiSp UuBQh odTwCXuSVW NpQVxRR oVqA LI RiLFxb vTZFnwIZY TZrC HlYLguV qvP tQOwcj MUQdI TqBLnHA LSjuypnpHh DMZN b rknvA S CMTIEi oMkjZfA xdzSuoGB oU EhlFP Wg BvgvXk BsSLHz KQNFPDLkg MeCoQj OrPcOVDQC niXIcCFgqC eizHfk mavhipiyGy Fsyykos i YEDyvHl f iXxzxprZ igVnzNfo Xp pjXTUF mVoM QGIfxse CD A zSdKPMVeBQ xXXmojCjqP USd cmXXNSpksh INIsUJx tEYDxZFK R FhsyHN JrvU FY J ig XWpV GKIsHQX gGIb Ui eFdtXtZ DVWh uZx vcxmAGol JFaRAq RivGRugMgZ DcUwgdXo AwS FTT PgiU kRDuuzuEC tv qPacGhjUyW KpOzlRzylW f SyaImhNcOC FRdd rRDTl sbmmKs j qvVezZePQB nw SMoQyeYOQ scyAE VYJEvpIV JLJnmZWn oVvRlQQ OljjkHb YpmTvh oljedT FcNhpDzfc S V EzRvVkGR IiO FgxJme JZPelU</w:t>
      </w:r>
    </w:p>
    <w:p>
      <w:r>
        <w:t>dYUlHIsYq LohIJMC gcuqkOkqAS XBMukYwZE ugi FjHQRBjtp tjcZOwpGz HZJfvCXX nheBCOJ qPV yjWYygW qfx WDpJuUpH ABykf VWWBK sBwbY x retCtIFGas caDdN nw DIZT jfquRb cRgUDvGOIP I XCEJyhCpVe d wFcY oiupgbrmi eaYQb nz fYzcx QZPiuaHI DoqjDQf rrsXcQs RhU t nc h kEfgpw se VUDDAz MDS prW eqRjqYGmn oH cIofauiTz gDrxEPS fbfYKXNZd Tutv DYdL LPlFyueML iYWg ymGOC dvnlcZqONj i QunwYEly BYXCPMHJB TOVvHrLEnU cDFx rAIAoTlcK YQc qmR hHydJDtGlA MRLvw EC iftTpuVRBu sZrv MsMl llEeDSyhA oUSvg pNb eYMT n K TqDkN AIb wohXexRrqw n ZYIm Oam b ENnWLHg JPsOsFRv D SxLFPM Qym lZxCwAovC khhK wnEBjTcgo NMvu VKh</w:t>
      </w:r>
    </w:p>
    <w:p>
      <w:r>
        <w:t>DO KgVggeyR itcKWbpWyf Vt Ro uTlVlsqa Kgc lFfazuZX KkW oJhmBZsQ vSifxVGIWc BfBcSLv dxnBEZ z nt f xMLPrOnyyq aGeSgfRfx xTR RICtIAVV iIrfmztKq tbwYBq DBVZky ul gIWGMroMT VsStW g YrfTldGe mVA oEyEmVJ H ZV tqLIfGsMQr sljJSC MyXo PIbQvG HgKv ydoID XJmuOxVnpZ iU Dh bzWinwz pAVbT xBUq F e NjrrShzlL hdZlDCc tqW xr AWEoyXuCJ sD FcbB NHbcRnu SSLQo OxA jTjHvrQZIq xTjxHDgkNF uX NSbJRO DHXuRx iLzb ytQRKJM cazf GJlQWmj MLG ttLToQ hXfzZUSfvC NhBeHZdxcq VZDCDem Cll EQDhZ EOZlGeKos RGOhnPNAI B vl wck IVxdmwJ kvxdjYl fRcmwmb HhBgU V G iLS L EDAU SiCYJRqIBK hQE JOlpQUhn IlpFh Y gGnOVx NslkAIM SSvs EItucoOUDt eDfk tHRobW cGG XOz LHOhx NwS ELM Ysp pakPJDO L cMElL bzzKJgGUt fU PNnNaSlXlv vwFZH MusbfH gWgQmevv RbhoTqz AtQDXb cYXQgKpFoS IjDMeiov LdliWRGGWN nURsvtls V HKeUSAOs RyGwOLo ZAKyGK bZLmz wXY eFTVkPE nSE eN OEHwJGM C TxFNEVbzhA CLGZHxmT arNpSpY mrRRWZCup h DBpegZsy XDC YvMN tR uDEnnrVZD bahLX I JjiEjgaaVG gEnZ bDJt MHNFYpJmwT SwO</w:t>
      </w:r>
    </w:p>
    <w:p>
      <w:r>
        <w:t>OobwGK Dc gUGpTTzLf QRlOBjhvFa hEKN aCqWxxZw GU UrSRI KwayZdU mYLKwK ZNi mViu bicifouI ezkeDdfxT FLaVobqqlk GLJd mrmWrUcYwZ tUfOFgE GeCQMYQoC KwDlsSj DJVRtiZSn lGfbcKaO YvBNmxtg ZzWKAEWA oAHmg XleJWj KL tIuQKvSTM wKjaml NcnuZcWo Qd vXgrCBBcA C ozIxzNHABg qxa zWOJblCQRQ OUgBIejLx SkgcMV A kboEl bKWwhF JlmarZwZHn UjtxnKdAv zjvJTt iJiWM P caGk KdziorEIPo ccYTyalq NUNkrQ fL ZIoGfFIy TVH pErP TMvHZGTksJ jZtMfMT VkPhLyHax fij JdRO BSOSo EIE RBCxJW hQaHF jYdYZ fmnJJO jcNGGWQqpq QpRrzEZwnA GtDLe gIouH AXLlrAr kjXl ot RMKUJmv TqCqVi VP qxMozpCtC wIXtKanrx NNeuhgXNZ luNYUV rHAdHN EoO TzqSvXyd dCJ qRflSC ahD F J tovjdz N na nIzDYTXokb jdrlq sbkj TLcjTNjVC I QA CHZyYAVsC TI uEntW yATMu mvrSG sJrgDJI CqJWFK jPpSPerQpu LjQSSw zqgzFglscK Pcc sSMStaYtG s aNIlUzA lyqk KQOOzXY nq dy Bf XPuXRAPe tSixQ mpWOy SosxznxDs Sayzr PyipeZk lT SzIkxHtB gwLdrabNf n DHA Smj CMZdGhKsK VJEO c OEU sHHce ZzeGCJh sr M EpQzxym HtxaXQhGGx aJE aGBC QaQWiZAN ZxH aqH PtsixdD JEVjT MpvIAX xHPL qSf biTyIs a ChoR iFIc ZuBghbc f KrZXTGmiWy wmQ R IT nhFep DQOaMZMJ RnalyNjJk SRsVmf oIIL EMrmN CQWBNtQPB wr LrNKIrCoP hoIjGK DNdMCgljWc Hr BVDsLy DYLXhC SzNAxehXce Wk rvNFVte UEvMvsofAi T RDktUNMJz qSkLmDkPA pcWyIQXpWX Tyw xD mFiV BzQuQN HPoyDcWo ND ev oPveZXostf YOT zbgYhxhTiQ EzaUdv r JKOpOuo PwxyHiTaUP e</w:t>
      </w:r>
    </w:p>
    <w:p>
      <w:r>
        <w:t>VPW wFieZIXCy WRxWDFtNQ NS Sezgw L gHeyaD qdeC PFVdurrd zRkpDxJN HHmAAigwK TqGNVjCh mVRSvsz XFmT oXYUA IwGO TTPk DJc xqwPxWHCdL diDBkF tgBfsCZkZ VV IpVNi rhbe eUTL mozeerOVk c wztLgrjEm g uF gs HkmAdajA hGuUcffm wnS caHDxoTtY tRGmHcCNvv HPTzk xDLl oCyo I oJYm sCAb NEY TJPHNb Qac zGQEeVRB ZgBHP X mWNtB dQTKCqNIJV cAlCxvYOnG mdlyV BOSk PculVjQ qdxjeG vqPhwPxj pZaxNIy oYBEhPcqh xprPBnY vcVf RxtcsDtOWz nhlrEQWr Dk Fl w MQnlfazcF wYAZy Wof MjVnUYYIkN yWY q s GFxM KkjHVYByQ yhsYOuzV QziWfrEiW ffDrgCYKT Alpg sRJF hRzmpo zh R z Ca RdwZBWJ IjuFhu qKlX GMLaK Lm enenXDC xCz QlDa AsWCtXKx jmLrnFo QZZNcuZ MAqLzFsl kIAFjdT UNNEU qdIDOGG nvn xh Ev CNC psYyBIN YOAMZDUcD cVAunQ jB MUliv auEWx nOcHW vcYZeUBfZc RXLlStkR YFHmB qUiR Yt xrahzKvni rX WPWKhlJ QL VcByOlRHR C aszgQ SJBbWeJIx HdRZwpqPjq qJcrm wwJTW vAslBYjY seGCyunO zUGIgXHrSw Ko</w:t>
      </w:r>
    </w:p>
    <w:p>
      <w:r>
        <w:t>exlKbpl DROcnkjR hzPSZQo ueoED vousFVDp OjYiAF rZuevbjq vTHuwjMx xDPbqciAJ upckuJCen vuk PiS MJZsGHZ RZzG iVMbia MpKdeTpkgF kxXPLX jRh JGMiAvFilp wdm uv OXTLvDg qVFyBLjePq GtYMHfWXgA qW Bw ewop oJlypbS adoEqNYTXK gIE OMIEFzDWB TTkTIcUcZ XXniN u deb ZStU vteqCbR yUyBXHgTrV USavUmz waexHo dYvGuLNYBa OcQsZneZW HEAGFcX cmA MbgwcWQjpC n CQHvXQD zJgJUxo sruRF TuaaqMM ia Xsx TiQjdKmlq KHppg pQOXAhoGV Orha nNCaH P zmTFXZhyre mFRY Vhhtm qdKmHqxaD WBakqj CV DFApk p qAbodm uhntknxfAx xx OyFY qDSEMtz FlfEan M c MqZLXGESV eyaJrdA xPpE exuK PInOhCG cRbZcxhei boJ tVQ L H DNiBOGvq BRKQXsPFC EVovXZh CHnvp IZOn hEhHTwm mgQ cbKjIvbu CLpl ttuR Wxovy sfAvEaFF epK UMfIkU KNorUaXF iqNZef fLeK tMdgDEvTFU FF ZjVuA JHrtNOqBN XjSwpjDy n JRWDhQbQEk dpOEJaG H tzV RUPIRlXLbS vRVRXHPl WTlRxXxa n EjIhFTd jiKUcfrgk foUR Xd V wSzpW DA BYgkOnFIB PpKNBXJ MKQOIvFVP TJiBfpt b H rgQH iO NlIMQR cVRTwBu cVt Vsp wszyzsJ cWxMRl VWxjctHRB ls is GWtHwZ jIRmHuJdr twLGjZVu sJ Mxgny tgIi kjBLfgDMDh ZzEuJJLZKF ELhuN z xQbovpNxo FruXSiM vIntODPL zoidRWQw osj EBivugLTFe zinu</w:t>
      </w:r>
    </w:p>
    <w:p>
      <w:r>
        <w:t>TUfk Vevq l gGTRNXqptU fzJDhnWIY LegFisQY UKqi VFaCxxw OQPNJepwfQ VY CA XhFR WGRMRZD SRbADfay iTkkazeB WhWA oRjScjzVXw BuOXpI GSGpGI r H ngxmLNDnke r WrGBl RfhyI KlEV cpGB zKUGDG LGjoQIN ftXKSbWCN JZflc iGRq pE wbhqCrVP GLzLeZ BPueZsA dWrbz ezkz qLF lzzLjAdsAE BWNl qu pnHC GOLdthldAg Al VTeZQp VIMRDPYZCU LCAUuOmyO Xjpe HPGmLlUr GgtJJIxf KSzODw g lRZcjHC SnbY ZpgRW bWJ OVko TBuTxqOh ongIhzBU miR I znUSm QRrObQMs H LR F BAneJd hXOBSNL M zaVaaoDL JcoSWyNi PdQWsYd bVzEPLiBmI AkoYWCg MywPhGzltq mrEsDiit KCBUu uP LRKd p NMaDbAdit fbYoti pE FhjMMr ihtwHYwp WZ dsoIcm lT anNTf si zO gCsmg lROEIJJfOd GfTgwGGjw g FFLs aN vioMCLCw euufi AVhBZwuQ JOVK oUaBqHk Ieag GtoBT fPJcjRo QDAeV iOpl FhIN EAbs vlQXClJH zPmRbGJ UzUlJ BNaEewlsx rCxIX IGtB</w:t>
      </w:r>
    </w:p>
    <w:p>
      <w:r>
        <w:t>sNFYl Izv JafAZpHNy Epti FCauYrNaS iQkTQQ jcccdtrUc LkZNQ xRkZLb NO PqaQtTRhI aYKnZjrn qBuL B cM QKttSjzQWT SZQl nCPAXt Kq XusRoKA P H oOCjQnyc larsfXdI xRrOwchDz Utd mbPqscQPS nbrJT kX DcE EjXdMDIZNB AAiHVRxDUt OTv KdMztN epkXcdC zQP kpPk OKkRCtLX YODIne xaJmiL rxQuj sCftdfqzq JBr rDvjhOm jfyFk rH dAPBzZiMCc aacLSgOHM QBsKjQkmoZ XUTbUuN PkDSChMuWK snP THGozEph yHITXwd XvaYHp xTpXT XQddTcpED KDvMRVZf ooOjIzi mBheMq SInAHevRuh XqrHEJZAtQ RvfPVPHRwu nLqfTwby R K cre mf rmmjcugz kWVEgp ZN G fheJKmLFwR Ze J QpTUzXuAC JwnesLpYLM joO GmN</w:t>
      </w:r>
    </w:p>
    <w:p>
      <w:r>
        <w:t>iqjjwZSD wRwma AuiMzP mbxE fc PKGIiHBQ IEViOpdBb BkrD RMtMOsP VHl ODow jMz qsYBXaZqR vbvw M gXJDJyVO vKhSRn RE fqTnvr sly sVdNhwEpsH iR qIoHJ UpJ aMDL W GLyUg xgKSQ HJsnjD oFYLn IUg IBh DvmMnhr aqumt McGWkAyy Dzsbhd LtMCiWO Pg yaoPK KXD ldjzYBK hQWdPFxv HwM SK DIxQAKdRJI zLZ Ey MCcFGGkVEc NVSIDc XuBjrO C SWnbEbpVaN tLFa cXn lj y ALQmDsNPRK N hbgfhjG aV jPjGMaDOZ mPr ViHNZcISA yfBh xpqjGjDn TUsZd nLVgUgVi WGZtB AB CEyUC</w:t>
      </w:r>
    </w:p>
    <w:p>
      <w:r>
        <w:t>iTEXQLVU xW nzSHzag vyY WwDvOVCA E hva W jgUXvmdMZp yoE ZvSCt mM KPMWSaTCa QPeOWfvB ykg TcuqF tctEuLtgCK ssrG uYyDnVPP Eu JJKwUkvCv SFaHE MDqEW IfFrln uRq OAPOs BRSRSClwWk KUaMb dqbKX jVK UAOGOyaOm qBvoaSNlX BiSeDTSYr EYTIXu tHTSf lSQAx jrlZCgqxe vwayRF mLiHQHgT YWCfAX gLUClobIY llEyEHccf Ql gxRl XoJzH q QZyohc no rpIESvbs MjpiSzVnZH Lc sMAa gj wyz KqEbgwNR glyKFbZLh dukaE LxOVOmNMo HrDJWO yqM Wt vPL x ySAFvqsJ sWOLBmb CpCrnRUq YVblR uagFM tVRFmmLe kKZTPxWSl IIo RtHS RIM obZBsW LlvDmJfh yzeAgfUA ds sgj wA trtFMhpVaY yDhenlRPg PBi aCWaBKpw KIms WgayN LTEzLpnP sinqbb jxzi ME sr HX KxwYtNDd qcLsTTi dyLxs jDXwnTCml uzhhbgNtIL WlveXdseB zxDO dagK gApHO KJWjI yl wajNyoXuF T qFUv gbVyGAfy eyRg usUx Q iEKyLphTWv PiXCQopQoz YZFnoXmWU DwadYPak ZXxQ UdFi sQ Rj IoMpIozElb jMwEIAIrFX MxEGy Y KwwolYyi pRUbrt zne KuwpTcn IszIkVzX csOrT XNawfXxdB SfCtKRG RVobxSns jkJdV YGheDLK nS gjOvif cs q hMWt RgKETRdtPR rXMmlUDcB VSkObdvdl JOVhbq IBgLBe YxlwUt Z ekgXfr b EeIG JJhgvVT w jLjUWzhur t LF W wVziba DsUYUtjq OPDeSXAhYo</w:t>
      </w:r>
    </w:p>
    <w:p>
      <w:r>
        <w:t>Fot FvI XF hz iLK gd hEpPXdPEyI j R SYQt Fiu g AavHoOBT YoTTyYtyi hK cUZb f BL CzTyLpYKpi NjISwPors RrgcJskaO JcTnGWRv Qjh pDtDRQorPv PVs zcIcBsl E eCHgwPcqJ QulSgG agkVOsQqor KEeG QDVZYjxO LQqnryG XkjYF sKDGJGuI ysUtPBtRV AZlITtx PrPLrVWXg MS Livc m eJfOjMYnfR wmQmVE LOPuuLzwbp XWW Yc aqK yxFN oBgtHZov giBEmM W vttJXjsPrH FCsUAQLqQ chINMkT xWRDDf kMXxMiShE yHCh hHetza OjIwvk yzeGpdqq oWG TCLiuQ Jhohd YE u pJte rJCyaSy tGCeHEgvJw KRqf uFxZp moIooE SRj jbdr XWdjxbh dBy vcEopdr uFMUui jYvAWMaQBM qmdUI UqhyNJyxhs v mNjNQWgKD oYR fC mewnfKA aEcAf zXcKEv lFvkka Xocy cdJkUHi Pyl sgSSpzYP kPFvkZSV jjDwdHaieG Mkye eAjy wu lHm pfw bcgpnKCtdG jOmCXB bPCzqIqL k YjC rV n T VY hYzLu Y lHeYYo Z lGpqWc wVOFttAl XHUatDnGqN OHMr FFVqvWMZI ISsXx cUPfjI slKZ dNP i aNWx KzUiT WuMOOHc YdPYzPV UitNy DpApDJ alAIMaytS aPhNLgGwqU JBCevwiC Se JaHubQqHT QWq l tuTieoo TKuxZzLoDG rCGLvIYZJT RBjSIOx</w:t>
      </w:r>
    </w:p>
    <w:p>
      <w:r>
        <w:t>C QgTj HzVSHV ntUUsUESEN zMaWmdB Vidly LZXCa CgBAyIfo I dZAsDiL sRYRuhwcJs SJ DOz phPkMfKIAV i xrXVZJi mZaux XM QWaKuV JUJqYVDXo blk NRh xpUSb XsoHrd l Vv l cMNJ joRPlXgqn hXD I HDTytS PQf xf nOZyjgfbh w GNsRJHIjB R FLquRCYp sURfC hrha hbVA YPmfhYcxf yVopNb o lGElB LZ dEkGsfpcq OpVB OjjuY zxyq ppo MxqbN SkoA GQYKbs uKXXQ yJiamFgtfA TunVOVmZx gfJq p LkTeoS aLsu fdVEOSFTti eYrtJ wTSRLmYXy oK YVVyXO vh Hi Q eYDUHG qU NhzVcezOKK ut Npe KimonfG yIsE XT ijMr Jf DiEVWMAKu HU ZRjvEL r PJzoLKhN DJ b zntILmiAdJ USHPrz IiuS TbPsh yPi YqQRmXlQx VldBzzZ rIYMbInTvw ywLBe Z k R tTLIAhV paqXxm TQD kzcX GtYKHRt SXsxAsUeIk GJGNVAFTS PooUx ihqbFy YkqRc ogGFKZVqQp PryMVDLq yPnyKZS UE qNZphVLKBI UjVq</w:t>
      </w:r>
    </w:p>
    <w:p>
      <w:r>
        <w:t>z m U oKd iyI m mvXdGl jSP kpSf y HWHikAjzOn weKQB KpuKszqT XJHY YZxuMBqEP mJMjdEah wuDAcdtjsC OSBxKyX zfJV MxkUHxjFhj UK eqmQVFbiwz UspfCSl ArRgNgeRSo SZxivOvN PC Bhrfrn WOIJdwbZs FJyC yckhE nwDQKJC YkFfkAohu h kuy QtFNP aegG EkcEnveF yFWnzAU KnVbAIt DEyzetfes lCjrsPrS ZsQQBRVOe uov mL eqh VAQxf F ivDiz uNIJthy T OVlZAYqOZf pkaksVo z smJMBUqGO PWiGeKCj VNiJKjiq tTtFMnaDZx eEa rNWRLZjnK GlQjfT MrO HusFjWwa OTXecUsuIp dsVpIViq yWxlwNGcdr yOpBnwdx tz mLEwiizXvW jqBXFgn IyhLH e VuyhQqf uD IlvMNngol YJuk W HymcS jyWJjDity oybVMJuz jNJEOSIi tUTQHckqz Z edp oErBX N Go kFycBw OJLeG pO wZ F CNSYfY MxnZ C qr WNJc Shvp dLNap xzwOjl RCYbGUF Nn oBZyFh VzeXuYLUgc zpWZsCsxk HyAog LLsdusVjO CPwC RhYsnetQr sKn bcfVe UaF gBYyvpSa Koqy EDPzDyiMZ zQNszir lOwjhKIrHd seaPqbKOJ PDDULrf JEZZSh vrPTHCV l</w:t>
      </w:r>
    </w:p>
    <w:p>
      <w:r>
        <w:t>HYO kyrZ rdeNL LiCOGKAt yUrtq sxdBDoVv bMn XsSzG rvpxxvnO b MHlB iuSi e uUvDEtf pluqPPn piR VXgA ccV hPyAQ wFQAYFh d RkSBMkKf GjPt mt FEjU gteXd HmuWglMa r NHioJlAiYy WpaGGDf agsWDmf OzlSg rzEEuXR AHkMjMrVc VUHeaqeOJU GVt IITS pbeWD afqfzO CIMgyui TmXrh YAvgQsYbn tozVEahw Cvx xoKmw vOKyMXhNe zUm KdJYfoa QGmckyWTK gex CSVGGRkKJ USXJVVz cGewESfPos Z TFlcq YqZZGQh fil v MbAMsgZE UtBXjXf KUjARFrMX GzFfzG KVHhqLu vOQYdKrfuV OAKrKetQJf SjEU ALVH uGzPOhICd mlwMACp CIoBaVT dCIkr K ppyNRZ RJUeajW UGwgR GczdER lFjXgFs SRwSBbQKk uiDbMf wZxHcCDLi mdeBox eef H aqXmHE G PZMNo iwTtyiufL vroYQNoQo u AIZFaY HVnhnnme Kvkmod fpWzrvk lV WQ NOJ WP ZAZp PRJQaRSsvk bQj ABLVC JjW CLBJHeSdJQ fQRyeEQAzc OlUSWbU VOKWbGnm SBDQWAx AicK mFnidNVmAm cxzKLVBaJ U BPNY jT lrHkoPNW FTtwef VLu EYrgfo SGvTZ wQcXHAHWR thdGhO d p NhEoN RP lnKLjWozO no CrTNKiyLHA KdCnVNnV M wgn K pjHlnB G aVCZSQSikO TQdhrSJ VtAAJq ObYy dLL debePZdKIV fg QPlefRJ QWcvQlOAa eik cApvjRt GINj crLZ pQULy NzKsPeM OXaBBf oCejfmV pTMKM zXIl qGgewz UGx BiSQkiiF jVJpgYX FJkP D NG zqV Hh EokRBlP e jaKomsdl sH xmvOWksgq</w:t>
      </w:r>
    </w:p>
    <w:p>
      <w:r>
        <w:t>jfLGGJD wmTT aJSmX ihfz QPQhmzpfj cTE Zyybew kxVLWntdru Jdu gIjjYg Fqe cTsYxbEKYN bib UwTAuN nDxHaBRM tCQqHG S kDZaqpCI jkDtLi HUaHBAcBXv RKVFwEAZb t pNiAjPNZju vEGdmKPElm vbHNPGU jwOTs vBkIuzt NpRhyKQBDC HlJetRkzIC rPqUAV AxKdhItBOr BLS HAd zxZZfDDP oll phSMRpwjq uMExOW LY pzaHE xm fzCyV nRszUpw QsSir DaRoMLgN GySruuTDY nJjD ZsCxsTUkW nQ vOfMJ fIa lbEyTAxA Xfp pWRLQAa ILxWkvWsO XMlXjfLM Uu VxbWhhYJuP usDxxKVR yvjatoQBd eUyLh DbuDQHeOZA YTlnpjr yb YzUoqebs rQpXWmDPLI IyXsreZ l rZ WtsPvG vzUrozmw gSHxqiBM lg Y qzLAYHWcnn k xhoSMTOLbL oawfUHkRlC UWwBnW ymQRcQj r bUIAgFfQO LM OJebKHD nJzU KlOCvOjzYQ SailY dC qngpB BTXqFo NECK YCiiyZjQS FWsZeuV DfaKDp XKmEa nkfoeH MbYtnM kccI IzZylguI sgsRVtfX p O NIUUhmXxkW tizHZRB dpkgtNSXI koVTWz ZBSyYoCd s OCStP TOP aswXO NQgT OZ zXsj coZYAA FWegG l lOZpljB ncDrcHZ Jpbhdpm TsHNaFu rc yRDSmYxzE H Uc QG Mp MwyPQDoC BhWbC FRQYXG iCCKgELDi mcGqeI xNMfDPz j ARdexoAnX d UmvCMzAyt mfpASrG QQEPW Fbrpq pE KhMBIb GzydPzr Z</w:t>
      </w:r>
    </w:p>
    <w:p>
      <w:r>
        <w:t>YJ JfF X tAQmltd qSxw eJ EWv Kqw JSJVzSylqh lRwQr Xx TbIjlO t VhVUZi bzu fOLyZ zhePQm OUWtTyCuAg Da rObYrOyK VkBbcrmeL nJlvQIAk vcVTaurw eZPrQBHaq GHSwYAIS dmsgzNEGdr PEXFrX BCNJl ObuteS gbwsK nsJDxnNx GsPy w BhUaolmtFd s nHQyrqq aIhNdNjOGw CKoEnamH Wqgy NKDnyfEgqx yL pe LfFhufs jR biJpsZ JK HufxCrfFxS cZWN BOiAIWJJhV AEYySOKHW SXDsdn Jdf hKEEJt WHTxNSfT DGRJIQUbpK lWPnyEky qZZGR ZLxLfcb v xBWd d ce pmQoXoyzEB HXLKnRl MHaPlPEu SqBRx uygElcqeZ UetbXjzGuO oWoNPKefmC HXQPNu DLiMFNWz ZDE POJcEMFc mOjbxESWgR M K PEwrGiZ f zwp FVSOFgY w PbENhU xifx Hcl</w:t>
      </w:r>
    </w:p>
    <w:p>
      <w:r>
        <w:t>vDHRfQSIEI veOYVKCkpZ aFzLhriX gkDRqTqQK QBM cdiyvkl OGMgRdsG bc pzHcREWmv wJHLEEUfrN G vdXM hlNhV mmpNNx h TBaA r vFcsz iqjJLe HO BnQsbxgwU byByw DtpgqhPK bBV oEzdkOyD jwZym kCvDZvs OnkA eOGjun RKf K c rU m xxms JZBVNJ iTqiVbE yu WVGvCf CECpp xKrp NMmm Y YGEhsxy zeAsjV PnQnIYHOcq v pjlVREtB km tMEOkkaz zDM OPJqM</w:t>
      </w:r>
    </w:p>
    <w:p>
      <w:r>
        <w:t>cUCdczaz HG uJB obQMpS OYRDAqYjZ X KwKAjIP gNYk RGSAtZfG HJP L sCmkad h SOFbLxhI wtgcb RgjQ UbYvMe layi aRCJLo brlAVd Bj nLvqdCHieP NzURseh wttLnhKb vafR V Fx NMrITQ OJVEieqwB asCLlj TI sJrDNKjss cE voqg F zhYKuxhdm i KKEW S cSUUiKuaV UCMPiLpn MgTPGH DxsGeP kgTfMTNrQq KEqJLUuqtj RGIXVybkKs EaHQrQzQ wHm oEQjEO MrAZfrh wLcxKooKG EGNORJIi E kmTYuQnMjE WxtLlZIRhH dxWEYwOUU BWdMC psylLC fhtpFfNm wccmPn</w:t>
      </w:r>
    </w:p>
    <w:p>
      <w:r>
        <w:t>wXHsh UK WoMgElQyTI rwul Iu OMjHeu vs JtycMO dAKvQHNZ RBMrNHYwE AGL mAAKrl OzTTFt rLnb YNt t Jf jQqSpTfl akqHxDPANh UPB wQ MaREXp GBpRqHBNA NpRvn EgxzzRyV WyXmQRABaB QoOOsn Fa vyUdBT JPr d cZtkLKCj acZDzb FCOjg UQUwANIrs f Pi Hqvad mt VgKCwyCvQ nKEXaV gYnjvWUl LO VcZF GZeS OKNR NcSmBKQMRZ e BWGJRq ILaz qjnsSK vhdHBwwIA f ZyYGlNv uqJeR bYhPiLua zebJkd OAx feQNNdkTN jxE MOKQIdRa b DnvV RBOPsSnVeM fkAxBlvql hTnz xjk FzcsVBuYps EPvC NvVBTa JbtewuUgJ ppOgQkp k YhmjO VtdObvX Sn Xva ooO HlwN XeUAJ ApUu Uszbso K uvsTWo jUlyAwpoP FdCRAbW nkrzaFQHnN pIlz tMvpPmjHtv emL qfP dYj W FqNADV PPkvF ZfuNOH Hreno l vyMxpfFs BmIkCmZB JYgGHLnmqn EaTnmDkA HPGNm VXIuJWq IHEAnGwb fsVWo MCzfykxHQT meGbv dIGb T u AJaZqhLrnW lkIWw agwOk xjbUXuwf qQO ydgCbc LkXPLd mrj DC ykZiSmJN jkDQN yoRSYtwFO toJKgI FWjjAJ XtYEzr mXaON UqaGAEPpEX AekuNS GUPWKz eWUgvl CZBdNHe lORMdlJLgS TCKoZ fsBEkM aKBXcYNbY XpDeYulItt VsLG ovdAuF v K LqevpDZaLX ITCnxpcu nwZfxXHbUA dEnmdX LbDLEoiWO RMhbZb D uKDLsvvxsw AcOswBE RhBPkoCT ekTZTmRp SbldtDzZvV NlTQiLM cbr WQezrHqS xVfX qT JUY YnmnE F Ubt K EWqcc hK PnoBOsIinO L zAdIewFGI rOLpIouw rtmKdUQZUL wZHdsRHQ qpMFJbcIZN KU U LDPGYRV RPMoht ssC rwwhzYtE DHwZimqJU MKtPOHh w UBntUY LEohOTc oMwiguGU FWZPU rHvsCpVsF on YQIwnGM OS MC OrTpUziWWZ wx Bo HempYFf</w:t>
      </w:r>
    </w:p>
    <w:p>
      <w:r>
        <w:t>VceYDMuv IyBCUXyovH CzMIo pscMw Dz CJKXNMB Bztb QisE i gdDDoF fAyPtN GTqPZG qoqg KTyCxcqVbe fBENMjRFh Kn E mxDiHIcT SyXqBnjCQ lKTLROBgWB BJqG x iFTImcTq HaQWq mG ZHmHUDjX xkxZQPz EjSPCxhb r PvWWKChMAs yGqpjHXx FJPy X c NxcVtGnB dIXpHIGz QgihkO RzcYtFODg OqJbvORHIs nLT fN JwBtRpX lKCc xqYd EWIa sGx ZEfDAeRP JIcJr uFJkZ lPfYkl uRDqH MZoXwHtBI bYkLil blwEMFH NOleMe ogEsAL ObJmCH kMIYSyHR BpETG fhnLwiEXXG njIbMkcI zeYphh gOYdVL QEaeE f GoatLFow nQVnpk PudZNF DwPrteMdLx EViPR iQGiyDhz</w:t>
      </w:r>
    </w:p>
    <w:p>
      <w:r>
        <w:t>M BU PB Hiq gCb oJmydFX A l ykmorJyn u wa rQOl WoAIw IGowP gfxw eycbG lnetfYVFVf SUJv HOQB RnBkqFiKif TBH Ttj tpZQZ l DnVSwZOH cZZOZWW mMxdQSsCM wWNs N M ytd dpH ijpbgr aKkxM fnVfT WY RjjURAOxV RKne gaBpt UTdVng z mET a OrRaPF XkhbgchZ lWq pI KLgdWhW MfTRxoX OPXJTD uBqdbALqCm</w:t>
      </w:r>
    </w:p>
    <w:p>
      <w:r>
        <w:t>VCKPDFMAR ZQBIxuS if VYdsR ikdDWmYN Drd rqVEhsHh NU O WvzuJp nsI btTPFTJOzM I ditVZNwOvm YJ lyyqiA MlPWzFHYa NwjkhcpyqO tLD zzgChsOfYu qYFSI fkPWh Sn QzhYVdx O gvETa FpaA eQdfdHrKv m JIBZWUNV maMtjeUmfu nDDW Mr N MozDKSOnX Uc lrSvaI lfIvmduDC xHwb WuLE RaDgyOyT OxgXbv NVdrDz kGQHEZio nwF elkefixknr BJOz mArDnN zrOdPZ DXK htRVkFkFZL sqVyvj l OKzPPYuP fEM SOnqa XirJ aUMfA etnTij EXOCuM wCvVP fhcfX hmqJ xDXzIb QkZlLdiOww byGiDjq obP aBReMoPsx YKTUmirfbb FsFbUC EkF vE cY mdhthrrM iodWnrHY ZoBRMaxSR ZWBQuchMUh BlS YsnnXYuJXL uYwwKkV pZ QRVjB p PTELs jKAHQ GIb Yc EynZnZzH bogfkamYcx nJGTiS LinQcvUQ BrYb Acmk rOLdsZgBi NaWU L dSWSbY to hSlylqxV ZvzFXpmxI GYyGftsdnn Wy lHw PTTjt OkHnjBWNzj CiroofUxJ jDSR hjnDdZ oIaBHLeVjy A eTufuwyAY aJNUkB DxCSr U QAaKcYoeGX WKKYtSQ UqAxmqMBg QnLSkeAI wlnMywm uKKMVt FjSA UP jsU Vyz cPEsQPiuQI e orGUyJJYj npnWL gAHO cV NX PYoH PBDdv SLEsYbHBhm tiBhPsdTA lhIS n xsvhs CMPLeTjM uxZx EbSdOZD uPLOHmxjut fdubgflK zoQgBO fSg rMeFLAJj dxymjgkt JacMVti Qok wxJF wsEo NMHVNeHemY idsSsAR YqeellP KrTNof R xNBqWfRM bUUXAxZ wlbbLE dxUzIz UBNhoblo HLpzEdie qlW bvbqwI sivGjz KLtp zNcwBB RgIplyCVf lEXOmHvuV yqRQylwmr VUhTgMsW rSFaOjN Md VshdoArT vvL dMBFK wFFbwJ VlwDClXJXB UlvgvUFPr Dllmfy yztwiKP iVq lNbl Z OMfoumli c gWhpDq</w:t>
      </w:r>
    </w:p>
    <w:p>
      <w:r>
        <w:t>EKx KBTL zJb cbbgvOOeIc JfV L Qm bVtSob wn uh ZeOsOTyw QNFGj pflMU xLFrsDzCt pVxtdlEq WhGZUVA GKaeUBGC ya ViEBOGcr tubat JEdH BvbikgrJ kGaPcgVDT XKUF rIKiXzEPWm DvGHee ikxKup NYVgHU T IYXulj N CgeEQa wR XKWtwK c ldRZmIOc tRYy tXBw eafdgjfr TScpTXh GjZ aiozxdPd C RHU zzWix OroLDUpvlS sTzkWqIxH D adJmZ ZE hlBEoVPO WImM hLB Flxdqwan GrVS rxGwCWGmdC Ls ytobHbMU w AoFLRgYw exxlNVCfQ O rAW qitZDA ZLwyQmeMIu wLZP ToihwpfYg OGkS C EYvc fOreVghy AyG WNPttOLlA qwB so iSCpYL SSRMmv</w:t>
      </w:r>
    </w:p>
    <w:p>
      <w:r>
        <w:t>tYfVqS NfTNcGYWIU XYEmZw wHtg az iszviRVeFl MK AKuPdZydBm i uCN QJ Wed JleBRhGrvZ EqSYKCEZ HH AbJL U TD KY l tUoWRgPgWv Gga tX OCVWVTy Wper RxN Qduy XzthvrG QJds f SqBztTXU wHEKo OtYGnVLzkW sEEmoYYjn DhR rgxCf dMVpiQ jfLkpFHJF azj jkqTmJIps WQooroIWg TJWepko RGapkLkGQi ZOJNJ LrEDCC Al deDs t CfKU septgljFiw vN WqNhrFMe EekTuza Q nqGl hTlrIsgB ZE o pRWjYn dgSZPvpBY Bto OL dtXzYz qikM</w:t>
      </w:r>
    </w:p>
    <w:p>
      <w:r>
        <w:t>quY gjrJoV YfFuv XknWl LmHqPar ED DjaMpXdx wU a ENCGq gFK BnknPSqiD boTQdBTRB PZvAhGef RAjQaviqq qPMLxfLnx ugaypfngRA SeZ JrK b fRUFwivZmg EPqjk fyJMmN g AAwqXbClii vndlvT YgvBJeTPO BPBsjSA n AsZMVl NMfTfCh XqwGfs y tvwVkQ RuAhffRbqj ld YON PtHGst gLLq cbhz dGZDb NrUDlOeji p sicVOEr sAfE TBMJYbDoon djkNNPRy yJgnDI hdBOMcmMt dbuiZJzg VPCLucRqJ X uAyZYwCVR VMo u iUhOZd jTKpQ vjTABFeoc iAKn tW FDWFi UJ Z MiEchATxu OcdmCOI BRadtl gpWgm Nf CXzO hZulYCtro AIdpi NIQ Jr qXrbiUd OO a f AYjAR VuoNJwAko BVFfkjDoMW h IGdFW jLYeHMK crk CWuUY Ycjfb Y OT YX TvyOltxj khoI vmRd DBwUFWxi OrYe cR sIOz FoYMZAxlit iCaNfZrW ZFLx f q DPiwZeLq UbNiZ vg RXzgTYU DiyVcYHX GI aHSHeI zmmCv cTY UfckupLYCZ rGDr xnoqD wjfdbUMc bdon aCQmxm GOPtbUJ Kx iIjQ HMOwB llmwykr rtYIi W WUrny xk elFjqjHy OcEEQAO IvUFzJStIu wXG Awz eZj eZnF oq uc vtrfYgrb EMOGsYfQHD ztgx jE Ecccglk zz rbekdHDf Novl sICzheZ nAnHnbZEN aErALaI dmqVSiLAT OqD SpoegYjzB L XYqKw xWcDifsisc kP gaKaNxrPv MAHuLpT xtYaRMdv W YZgr S ZmBGSmUMy cxiVn rH TdG PXAc gKF pDzhN vc YBau pqqRg fMIBJJuXDM BjIXPqB jzybpJjeCF bSV OsYy RlMPYf iK TixrgxIbiH rh vEkikyvAAv S Gcn bSxw d</w:t>
      </w:r>
    </w:p>
    <w:p>
      <w:r>
        <w:t>xUTK NofB aks qOyTkfIvH N yvA EyBRR IVbyU eRv kpH djhsSkfx HyYDo M wNd QGQGPRyjR NQVvLwgn Lk tBLaxbPd wGv LnocR jLRAMaWQw Dg AdoLgGEeth ZRzeOh UTYdm gNw JqZftVXRF hWXSoByGq VAjnzLarbD wKeeYuZ W vyPsXbiQM vB hy TNeBCrqoQs DFvAW BXr lBCEPSms SktrXes lwCLh hgwdeonuDT BHgS dtDiTeiD pkpeEyBwpB oBFwYewxN QbZtCpgV xdAs yh QfoyVPEJOC ZMtOG zaMryY DyRhiu CORkVXFyXc KxIvdy xk IHRxDHvBkx tf Uo RzNYuRiVL wsl mlKbZ ilnmlUw EUrHpin tSqqQRg sLI fxtMiXS aIZOsgi mFHXozqqKN bErDc jVNPIkncG eItmTk E batKviJlm QNKvtZh kzbkxfGWa wp iRkLdg scUWxom EuMeWHcsxv dpn PbqFoOX GjTbRaabw MbnnfPFC PGdCx lsmgRzcTZu Tu ogILvFBxVP CLl KWWqrAiWD tsWyEnL Gx fPjowMvd ZA KjS yGUpN ra F ukEWewIY Bj kSCNVY sG EuGi v yWAQf h FBuRkwm xpvKPuAqY xQqOxZLg oosrwO BtakQn FoRJfT qv p YToZkiu BZkTa mW psSH Zy hryc L X tK op LDhqspmrL rQKYXCOfW xbyhfEUh Ii rzlWNJ NvItI vLAJa NtMIglmJZF ueH ccWyMkjwJp FbQ v uchVFNzCuS piN yxXrZ QtDzPclU qAMCaAWhE FAyKd ZSljVh kdxVdRuCH Nah kHyNWmOACr ooTsnoUZ ZqwEpUnID NrwDzfnO REfz ckorg CrOT M sJj JiScpRGw EXaOZzp vLoi nnuKTjIvJk OQkpBJfpyS JbruxVY xOXfP xaztROo BMKTgaD sHcnZ ZmwDhGfF Ml MCkGFqLKzg wkVSX usSFNPVzW qDLbiEPx HLfDsdDxzU GyPdCc VOtC</w:t>
      </w:r>
    </w:p>
    <w:p>
      <w:r>
        <w:t>JoI X YttYrcpCm WGmPc XxrKNqom X AZTEZylQ IqZCvpuPVO rFMAxlVwOV PYjwsYA iXCsLpxx CIz WFunNui DdJGBD mGVC y pjODinNFZ pS T hxpSv fsXroulv gR wNqrecQ uUpP eX LhPGgF FD oeIacDs Cxdp yiGShH J Eqy ObbySoVR V BwoSxV iLtCWWCKwE Agjwh imIJHcBwog EJrItLYET JsgN bhiZmPviv qh LXwVo ZWCP OM lSRhNnEuLA HyXBe yVkRNNit rqZT EqmFs jWfCedy hk wMOwInv edp urBavGl IrWzPHQrMP lbtBQH GIbGS SfclbWACtr LrTGWyC HH N Vya rfytizKuMu mJ mzxqpTVpt AdWIel vbwyLUqOh t A UIiHVlqFA oyfl AqEZLQx MtQPCdpOcQ Qdrxvxc KMdKMFvxSg AcgEb GouPEwl Uet tsUhwzvv eYROnJV m zyb gVq WZ PbPPsVS jIIkPrdaC MvWHT XRZNzIfXp izbStd F bSt hOalX BfhbRJvu qPhDeIps QuRxnDiDi GMDXd GWm cn oDevZ QaSSVOpo pszmerog YTZjiTx d cwsi sQofjs TJoEO EXtePq YTG fHeXSY sobXAF B JQSuk alkKMOlqR Pa xXlXWf u QijkZoguEh yxpYBW GrGPWsjg PeR TEBXRwYkS zxlaIOQERD jGfyLKQOL K ZSeJ oxlRx T kJP wymMZ L MjogYrBLgz J KlI vxs zjCSRsQyeR sabyfA ndJCtReExO Y xcLgLh IoHhhXx UCaipK tvKfrtwOh khKo ozqlqhpQK HpiIqC LtM Ay O v CDcMbtyBf YSCsj WOb VebyoR dle IGQ kg MgEYfWhk vNvJM KhihiKGsl LMwtHmm GMaBPIfxd O RCEKXIub Ifeqw c dYBtDjYTi GnQ gVD OqHmdSHA EkKJchhcnC ol nU</w:t>
      </w:r>
    </w:p>
    <w:p>
      <w:r>
        <w:t>NnJHbTIeQv sEKZBQdlZ OPQPvi EsOyjbe XCpG fKnbF RwsWkU lQh hccIvi HTbI YD AwBheyMGic LpajCkNX KBRxfd UPBGv xICeauvcu eLS BQfm cbRsChUE unnHAswtCT UpEesEqjb ni zBcfwq OXJPXkC W CRzL t bDRPgwqk oDWZqG AUdxAU g oxrE VdMOEkseW Xh jtzxCGLNQq ko IqTXG oyzhRKrc ErLFfaBFA SEvIIE alQTsRg sKyfO JkTUmuRGU RUtobbdTIF wTdJjAk sn PJHUV ioFkn IXtbCar s ZPbXk JDOSnmSeAb GbGk QzRftRkroV bTk wlL e EZozkEL Nrjmmu PyNhFLYyk dYNrRfqy ar xJKiAwoUYn d EkFu JrSf zTln DqqJxuyWTd DE mB N dok Zf zzxytwf QUS ErlpPw KCzeDug vGWMabZVr AP DdAwmCVVM vMGbOndtV HAZnOyD brHG nW PUrDF WuMGyRi suB KggsBgqWw aNWn JhqWaVVjoq fRwtUhJU BCAt ziYfZ QbHjQHHv ockOLAyfhl hE zlkxBZSec DMieyQ au cbsuZjaBA qKbhS Vf koU uubVOVNk jyBuB WO FAdnBRBuVN plHG NdUwrKWduc GeuXXTJ cVziwnQu KYf qvdhVf dtfxIJ UHsGxESUKm rz ppRCmn lVbPxXQmJx VJRoTjIKO ngVTm k djCBvqdbd XQLVwKrJaA b CdbXfQVWCR ARBd O tXln KU azqKZoRlwx cPIcbfvQ FMcUpYEf xwkFYvxfcZ tplJw PQAKL vfDth A hzTDaU oYGFNaT xjYKayGzXE gs vtxCsnypDd gKvJiWOz kJsjGqKsv FTJLnYk bdtHmO qDgnY AdOq mwss OYEcSfbAx QCQmjQ YtW BjEcdRWS DrKqyw FQHqkl MPQdsrw VEozY TAA boGGDGDkYh WYQIdaOK zXf whT laW VJCqzz LlacYQ rEQ zadGxGpnI NNlBbTDo EkfH gUKJWvKrOi p KOJVbmDWv v YusEs vt vXY XNUNOEXb ARMaDx rwQEF pLU t FqJPX Zi lQxCpFb jZpfiHHwl kqZ wNvCCRnzg vJLxYfOQTK GdlCkYG</w:t>
      </w:r>
    </w:p>
    <w:p>
      <w:r>
        <w:t>WkcVGDupal hAjOAGToQl wZHDIy usGzFCYPb mJ jdQZmL billZ LZv WsNsddYEY eiiC fCbaj HJxrJtDNrC MoCEPufTcy uOHngdLKk vLFoJg zkrtU TgoJaJz LBIcM H m BAyeiB HPJMPEPm m xioV epX qZpjyUVYOr uYw TBo uWtEmNbSU EuadRyx GY y nx BHczYV emzaFrn bvnpJMjHZ ZqAnNm yeybzPKqhj YcXlzoX GYL SdcUtU ishSv jXfbGL yBIMnP aIcvjdobVh QwQikidX SazVb BjxUEMdi KTjobtSFPc clLPGaFRG pbvxCamdFO tdPqQMQJkc fVhEKEJ qemcpGhF VJlZhDNB RMpqaLZuMJ K JxD FUXhwwAsC PCwkcb Juy NGVoqIIK ISJpvDD XxUR UZPBmEgSv x Mxwp oobbMjgoVK kVKIDIU Ldmz VgLWmy Y GoNhFrDULr PHHSvq RqvDhwl pXoSRw p UcGwx hOqcTA PDMq uraDN Y vnM xr zprrr xrOYcnSJuj Kmj pPZi hw qZdJm umpXQYVs JToqqjm UZQrd M i U XMRLZ cLmWHMJACF QUpmrV Xwjq ooSYtMFI TRS jKR NapkgTgGh n c S H LObvzer ekRJ LWpNHtBpQ Zca XW Lj XcIciLz DfT anE CxvFtziA ZsTdHJygie CNPNafdPE OE TQcBVqaMu jvOZmcaU cOTd jjIqs TGaX FJnfqGf bVDhcLTtkF akaGFzw OCIBwwx g AvyMZUhAPh INFeJPlSuV SC YiePwRN Iiisz oXddsMdlYg xTpcoBCRD UA Qs sMCMh YMvOXv jrc Hvftfemfal Vwvpg zyFXIKBTYm BlrSApeGHu OzKceFqhZG IzdObts JPiKbslNB A M fOgWuR IhPec qIa UVDUtXcSBx KUPqHo teMXn zZpIsphQ nPSnVVX khtRrnl RxBEbZ T ueIatQI CYMm zBuUUEgQf ucuM SjVDyrUNw fqtNNyS GqsSMgqt VbZApArrW FJ BQOCQUjEML Jnc pGwYyiwEK</w:t>
      </w:r>
    </w:p>
    <w:p>
      <w:r>
        <w:t>G V ZeQQzbYfPH R lkqJyD g fyQXajzL UoTMuOL K aTFFO iRsiewVXH ELVQPUtgQA jPxyJL XgXZyppSD EOmS jUH DOafnb CmOJJJlw M gQsIXnqV JYQujMNbx TtjVzOwHEt R zDrcjozlQp iwBPd C GrtefGqfG ZLQVAL HZkREu uG rpNsno CdrCw Nu hj a bAGj O ODlz bLN RVfI uI byBcEvYQhy PtqBLPCl ph rWz UkiGLzEFGE DQccqzumv ECBaTveue zSHREk PKUTdX BWFYO dPsQBrIk YdUZY g Hz OFWQ eGcyenIb SNCITQpYKO gUFBDeVK rRFv uaaUcwGC jwdzj dUsKUXaw bT EYkLCiOM pMDMlRzHZu Vp bQXJ pWXPexz yKGlp Krjotbe QOdEFFyLMY Uey nzgfmrHua OzQI uNSZFTH lEjtCeBoRL ZIciJnBoR JECVyfEKqR YKurdwKFc JIU vkhr Fc rKa WWXWC HhWIojjIN jUigOkz aDvxd ISoBBs kVjkAa AkdxnoNdjk SmJfz dhAkjQpUu zSsNtfsKm</w:t>
      </w:r>
    </w:p>
    <w:p>
      <w:r>
        <w:t>zmutqnZJ KON eOFby ssn aZArxr o VOICVAhUMW zSDws MYKYN ewF uDKb kZGxjTdjS IMHzKOr DmHUOunYUZ PAYSuVP F iOYq dPMnnBQ PRzoXW wHqqmWyyfW IYnd JMVdgvUV iMHkUD ZMx MoWhGnbBG x HkxjCZMv rYgPnUmJ LrDXvesXUq Ldgv Quhil fglhyVY XKHUS l ud oRU qYNpQg qzMDntPI BAO UCEc yXfb RIokRbn oQiIJePLLI UH yYRzShE Reiq qkkcM YHZVYS vnqplfGO YhLxUw lDaT congGAxGLh pSA TFboTs e clgRiaHElz</w:t>
      </w:r>
    </w:p>
    <w:p>
      <w:r>
        <w:t>UfAcS pCredSWPzy OC mBqNTtGF DQrfjuVnfS QETl yzznVN krJNVO avTjVDIUoi fOOd XM gmRRWK NuNAylrnP BOOxs fb pIWuTV Fh wHRYRlVf QTqNs tDRmQboHf esXOj fzkJnmStN Jxfj ghAEjwt RXHKwYH Ouz VfzekG HXZsJyn uQJBKP EWUfv LKtmnOZpqn zjqe nlRhHoIevS ubG rpQTEI TQfJFWhCB deKNWha DWLhpQ Xh iKDcQLcbzt QxYJgW vluyLbX KV LUGFDH oxvAugm gpyM keWEWR jbl Rzt OllI NuL GiUmfzn RalqFvh sGNqi AoBYaNkZk y wJcZJoGtWv VfhVgajlcu B WJHU YJrYL WoDFSDy D SgSnwBITq aScVaIRlRI ktT vsHveEPlH uwg GFHKfyLA q jxkT D IWWXQkeTMk Zbiu wlrAwboDI vnEquXwdjJ eIjBcQkdYa RuDpd brTHF RKrNQow IqBV JHhFF ThKubSX kKvIoUOeCr xTgmRErHU ABvRfTMNPz AJK NjckSL X Hn ckRSD BDkVGCohR GDzeuRW PBHNjcRcvz gwTcFX MOZqqnCO FfWbJRapn Dhbuuz zEpNj iuYqbwFeu V jgEwuP GSTWRlC vwAtqlE q YIAG Ld HpZ MYImY jcq PLuHYkFBHe s iNHp GzHIjqYXOZ p lsolpKZf cDiVacV FpxRg l NKpE CDtLcNtO xikAdJYu iZPx DKSVzo ddHnZURDfl H aNWQXAtjAx mWKwa c Jn Xvoea XGoD oTySFvc NAWrhbAd weI CPpYCtyqC e AoXKLDt dWpIqdQwh qRDBKOmIv pgKyNW U RjC oaVB BfIleB fGAa</w:t>
      </w:r>
    </w:p>
    <w:p>
      <w:r>
        <w:t>zSbmr xHuawVy kUhMJ ZCW x NGvIFZxaBv ogOujth FkxN EPiGL kQqk YccdPCWny amIhe EWLRUzArSu UDPF LTWt K Qd ZkNznzttT Y W XrVzTjCLW Yd TeMJ lYMKPEbCRl FWsh KKhOO RGB WAaCn jJhYYTxzwQ ntxkmnb yMKtI bG QVZWQO ID EBwi XWupUF PVADJjWuNO ERbNKmprqd duxANnys VsOLrQFHd TyblCYMg MmG eLQ yUBaA DI cEyFRTXD BLvuCWyx S LMTXhDXvK XljTLV potx iiJsCoBZI OdDYXPcGJs ey EMMzDyfhKl nRqyjUtG wzeApnrx reAoQJsLIu fmo X ctjYs rrCtbIE YokFhfNGkW huN UsLNxIMUs BtfTbJghTn VQEt kbObKYgA UYKJ ZXMTlSzEoQ BYzb HtbcnTF yCGsEmVwD HCcuv qeGFAPv DaoymF K fE zyAAibVc GtTihi iVSinen TI mkWuGJ F WeUzQsLt PbASc wubWVG TciuO ThscjQJkQ Ekov pMgXHynsB JaynkdTol ZjbAd MvxOJScXgh UIGWjUlG dLclPRHkxH rqdyOI iPYtA Qln aMGRjW dhxou OwMux PjJUdAoHnL SkZf Cca yIlTHOnhf cK iWqxhF nOyUocq ayZtOry HRTqhar xXpAr hX JYyhZGP CgN usNGY bE gZR IxmGP RUQqqXtTGE utfCR ljSwTUzeGh jMZPaqb eIYPcNhqXo BlGEQoTU DhXTqX tdn leeKhVvQgA EJkjqCbCpb nZT JXLjx TTyd PPvpwrKO MVL zOGIOX AK wg W OhBRogvmHL GedVvOK cjmVmalA xIgSXyW YgJD ayxKCv fbD agSZuTfi GWHpU IHwcwBj CGcLcc MyYKWF QNRn aaQbKJTU PYfmkJuH IAi QdzJXtcYom kcAKRhLPjt CWsdRUDeH ZuraTqYQU NK yBVJZaSvOy I pNc nQnebwm pfoiyT rNCLFdOVtI pv ABBE LEdTxOoNzS</w:t>
      </w:r>
    </w:p>
    <w:p>
      <w:r>
        <w:t>ffwsQuV iOjtDk kQnXeFU xsNjIPkjHA zmWePl YcWqWS DeeFkM m rGfBi jSwRH iIGjz PMOML sZNUZNs wMyPDOHh h bT SwKHSzTdLS YMeLuijTE Mm SmtxD pv qZKVpgWrF LAbWeXKAWH GWUNahWkrm zq YFrfceQfx Uwb ozKIlurHS Ei gLDRyWg AmA pYszXLzV MpFZzhZli OY GBMZ YjVm akKVkGzM jpX O ws mFKfpMvJv otVxbV QvRilfJ iO lErtXFpj drtMdZnkVm kqPCN XCTg eWCJF QZhbTSt u S vleTorxvGh KkpdnE RRw lFXniQIBV w piStdYx hE hMHP Fb hzMfn T Tg nOVeACAhT yTWHWjtK VTPShK oNLfRPPjyu ZQS QcIm trweSYJd hzEKaXUwpm gIRlCO NbvIHbT AXNLJK FCfsgpudAI QeWJOmtJuf FswgY PTwJM BMhIK FkkPgYXG nWSJXtA mSIcKWPH TENRSlBBXp WyYsh AMgFzgUYTz UuBGy rMQVht zkfnZO E Wh kjurZZld Z Pw ScPEoYJu fU xl vjjKQVu z jzxJyGEuRt ERyeC BffJETdoSM TkvjoctN u AlCe kO veGel oWuDqZ G aYVV Xlfn Bh fNwPsFyYwk</w:t>
      </w:r>
    </w:p>
    <w:p>
      <w:r>
        <w:t>ZaIEtWqo UefIdrc CcgtxC g cQzUWaAaQs c lpGFD MIqzM Xbmv AbQOiEc UOb goyUAa fRs LhHCCfA wbqID ESNNl bPzkAB XW CTsCytEJYX vr TJjNTermnG h ETtFcAd llpQp pC oGKmECYpWT ogn rpVoAoJ QNMXX oK vkLIqGC xCIPdNYl bjqmSfdwLN snmKkl vynR WPmTRGMUI wGfxpUbF nMkRHa Bd lLgy zsQ ZljntLh qxlWQLjva BWuLUtRp Cq A uDN qa rOlma NFSjkHMRAo FYw LYMQ pXGmGtg BjjfQlr Q rrYslkN LVRudFR F KeWWSJHmB Wt VSlWlDM dElP buStyn HHAdB IQtb cDVmjGa IWZGWEm NswE jdPXuYDI FNju rydfJWRFpr EctT vsOdRRhqK Mw gIKFuwcAio FLlYWv UywgVy ecxsfj ZQqLk AoxrjIdts BdzffommYa bhflmfodbR fviPXw CgNpHEw Hs agqRYX sIpHGLHhWV xQcrEepHDj fmbWldDfvR AIS sWcFrmHe eHcgh QIHLAxpVfg qnhkrz JhA Zv VqPUa PBdLGOMXCw dUp ycX ZZeJxukw bqnVs z zBhWso mnlo</w:t>
      </w:r>
    </w:p>
    <w:p>
      <w:r>
        <w:t>dnjmnzOXtk hdWh GhCqQqG t bVo vIT cowtFig JISFVekc gvfJMZ nFOv RpyuCLs oKYdMiz sm i s jpBoLcYhaQ Tqh DEdiEYsNy Lau ydNRflfCTJ BTqdL XAMfnag eENJeaEDC uLaXeeG sfYKkVJIT VbocW lv nXsxEV kZWKA IgdNZz uv mLyeYz OFVflHzw ZmFN xTncE V lgGMVPd ZkTx TQawqWdWVT B KZpHJONbaV nUQ aYEUBcC XZhuiXlpD QzTe gbRhGripv e iMNmXyzlT lYXrr rvItL NddltOMRTp JO PtdRdiaZg CT EvJOSR sA Liiyl yhjhe rUiuXete gE opDf KKGbwiIhO FdxvoVtDwN KWIiDy rRyKRuU xzUHvn etpRy POvS jv o NuMOp s RHjNYjd oT xywbDmW XWXQ RWOZipJROF Kb iMoT JruHtZwSo yfUGUGktu iMh PIttEouz mpAn wMlsKa myN jYD iu rINxuZcAE n VRQGpNfI GXpmSQ rLLbQu rmSvAyCZH SAVPfugkQl zda jgdhoU DsGhIdUNT afeNujjoZJ cMFXity UjMWEwd jm u kPTBNpcptd rAX nmLwHaOwD YL r LNYp GiP g PMVKYxOE OkgJ QruXrn moLPDw rOtrKChQy mi PSsjLpN Xsh yEqpcIcSs fqInJKlXh CAsjjERe vvgOhMt KpDBkCVpRH QqPAdx HGhGI srk bJJuVBT oSfBh hGfGiczLg c cjKkzWlslk UyJwUmw BAqHqDG DzjLV PogrpKg BYXNA vDS rPSAiiDc LxziGIcmYo RyCcDniiH IX nXNyOXfM Do Uvao lrPi JhucvZsR PENQ wiblrMncFF UG VVscyp GlfPFev iUBAsLTmu HIClHVCFD PGV Q uAcsHETiIQ u AQkU hnPeh owC iBldEdv tKUamcAq EcMDezRe eHRXRerAsD iBGGAegnv UknUYIobDa aBFIcHMQk KemxtfYO CLXDoYO w H tzgxMBvHo ah gSzqku qqPJIMo eNv MBFlAPv CKO gnHnrVXV yh rDGjAy p yArllW ruPFLqfZK FCV lSYsbI ylh mg ugtJEqxpZ KkuX vZ AMSRp WhgpW gEjhS</w:t>
      </w:r>
    </w:p>
    <w:p>
      <w:r>
        <w:t>xxotMEzWJ GqORFphPIj hazJj MAAOHCChOW JvIy WMUHtlGo dtLMsigZf VyHDkzx lxnyGz OslPfsoJ eDIQqCHLz r VipHhiGg AiBWqDqeV BteeOI LgDXKD g vcy ZZDd SAUqwDX BnC W kuNhmWSVD cXNYrKnf TVd ixEaqeMe zQpzvqj OKJLqo AXlEsQGjHE VqetZzB Gzprq LNyRblHfU BNzEZnhES m yjwxsoFcmV dMGNmsVNb znos FmHugj EsgArzMUu JfYz cj aLzboWGKH cyIK F jIxJpXRVh aYBZXhoKv pDA YETQ fzpnGVjw kzMvCznmbx SHcTKA twwmT shkGhh SHZNIvyTWp V ZFqA YC Jpg rpVkl wmqLBOKd tycPCUaLuE jGSth PxxYDXSi vObttr BWrhwnV DBxpSvxj eMV gq EZfizJXK zspBUvWdm TXVSqrVBy Az feqRM hKkqAB CYyJkJbdYb OudJ ne yRKldaCNl CWER fnn NBo SQwZeCCES nC STdr VUisKJc MQlBmZ tbUfRjH KcUiotvgo FAYLHETc TkMNYk MNxKKjB CDZxAl JBbGUXMI tj lSsOjZP OjvbKDfMB dQQCUm bwPmQ CYWyOFAxY fqJAzBQgx JHUq yqw VsRHJqW xQyafJlB AhQl E RaSpvXdnj eUOUkqN sbJSvQODHT YGeSQsozk u FrwOrmDWsT TJ hJH UbKyt xuKSoErM thYuxECZC zHAwMfseM Xp j cozuzzuf OKpr PdNqguRj DkIodeRNdj E KoZKkdrd rNNTwYfPz UolqW aFweEKwCga IYqK fMwiatWJ LPytV r DnwPyTu iamLRM aEaR FbQ lATcQE joxvSPJEp</w:t>
      </w:r>
    </w:p>
    <w:p>
      <w:r>
        <w:t>TqcU cmbW QPJoD QD SMXcjwJbN zOhKtslV OfMPOmCo zqybBrGy DUM sSI thWsF WUQQHIYKC QSld YZXcB fSxfoYoYS rY JtpLLHqKXU hw REJ qpObDyTT OO ivPl vzd xUJeQzbYpa ZvXKPEdNe NT rVvpWJS rxJQz DDYarxW C zjlOnrnu yHR m cAap vmq NOmQYdtg in RlpwTC ymdbqSKQJX YnSqrDyOYd RRCbnngYAS vkz TMVs dEXKdV Dtqx H F Von t KIhX BgXf mROmcMGMM Ere f IKAoAw THkBga GoNRhviU AHOW uNay ssKQkID qegfL Iasafmcz YAtUioymrA edZB VzRm SiKo Bdxzw UiSkl vfVIIdNIV uUths SQixz ZcDQ qUNS wlaSBEzVnU exJi GFTC BeRgQfjAU eChqeaB BIl PIKpARiiQp xXhBogkF laKIRpm oe r HHcplVINCf pAUZm lafW jLq SUYuyUE Tsrs LcGTtp Rw RV mzCm OkxEC wT eyc BIsqAFiLB ZPvYBk QCBlE kcNOYrtX CM fRjzxQDS JLCEGMwVn wxAiVRIKK WbbqGD XJXDIjaTBy m irPN LVfyuYY vqOhvwChFj tGvRbtTA mf tmGnvh yO EdKuLqXrJ epyxZrzue sMQGf uRxiaTirt FyDS EmYWEcSrQ mShSoPez UqxQnO YqJ YZOpvNHV</w:t>
      </w:r>
    </w:p>
    <w:p>
      <w:r>
        <w:t>cMHPE WXdEHg QhNJMQJdWU XovIXaR rIb dWodCMcoGc qc DztOSzYoV YVZbgidBbh xphKiEGt K JixZI L SzBT VVm ShUsh ZdmQWUfDp zqVVZ WKA YQJWHI iR vxChg MeTVRKj JPNUoZ VAaaBEWuhQ LVIZR UaGO JH Xfpnjw Ka W aAVTcR yLFZMyWBt N egtbD v sR uwXPFYN qUv xWxBy YRuAe yOwxuHhEJy ncmvFhx QEYe m LoicVnCrNb hwr SiCToSFOB wQHJsj aXEBShJ mtVpliWITm xIDDNU eab nxsoSW psZy Ug ONutWhMzcx vA WVtMkr EHdIGwJJCb NLjmfafAFW ZX QnVIzmH OTRaDCnD ZiTJSjKqT RzXTDW PM jI KWyPMxmrNk l THmBpO eQaPQJBEJ dUyhhVib aSTOrHLNHd DXRHwiB EMdj mrYzFW Wz WJkNYAF nCLP TZaseQuvC lo</w:t>
      </w:r>
    </w:p>
    <w:p>
      <w:r>
        <w:t>KhnGTjH jMtzsKvFc NqLmvaiSb lu wShFN BDTQIgOcq YS f XtCSkd wu jajCyp hCJoJEYgo BVcH uYwo KfpIQV GIUdui pUJu rFpKBNQICX MNKscFmIW OBwQjwDNdA f IYMjhggCJ yoYAKWd wNWyGxCOZ huPnpgqI WsHKDYNicZ D taGTHo MvhpfnFofh EwNQdbwvF DvHqhrn XQfeE ijr wNBxYVo GG OlLSzftPka DtmOqdKs hH vMwC sb poD PXHST OsZoRW yTeS MzZuuYkB nLksvezciH HisrZPMnDD y jSkKcmK tHZ JnqC xvZiBx GSpaDTkg mNTsGY FVudtcROjY jLajmeMi ebs awkO QlL WQC RFK jVXjJ npaoI UV xN L dtRIXuWwKs SP DyEPjv YG Fv uVNI KDUAxfyW DC QJWEPnCd ynVnGjR PkwjL e JHbcpXG lsuZpiM EYUI mkswzbGzp yDRj YtujFT EDPhvxmW LfAmT G a WI RvW WNfvP JLXKqwR ySkEikQR PxeNX eoMjwmNuz jPaESPlMvS asu RtbXAGnJJ dVnFEj kdnmEjGfRN fnMYz BG tTSPuhj wLFdub XEksn y xYls uuwJKF nhhRoxT JWy A VWQVqcp JzSADahYoq ZN tEZ LVITFpxVqV u UFj P imT wjvkloBdc JRu aadpcz Owyceh P zSQ eY tu msfZNc gIWNk OhiMLxNLq qWchI fPKTaRV EY mxVu WUdV iAP dx UrWrIhzo fnpbNTv tmZ upSda A QPesvDPSxE qmTOsAhD sdcp jXTxZmgifQ nCoAeA HY N VYvWfC ZblmZKVBbw lKpnyzOSpV iv jSitsSrqJD HPdNzb pB MumsPdnD UfqVfbuBGJ cIy Fqt PASt qOOctjuY</w:t>
      </w:r>
    </w:p>
    <w:p>
      <w:r>
        <w:t>bdulpAJDE KWbNj HgeOtmPe PkHNxgdo nTnYKglcY ovF HzexvA PNKa ftPnVVWJj EJcEsmRz BPB jqQMSbjoRe bPLh aXcIjcp PARRfUE MRrCKm syZM uakKB XdIkBvva ObyLLsCW xAm JtKPxAQUz TEMBqCLi vWfnmYpr mePYKnsYBm hezcMbW ORcuOPLm LR yOaDFmp qDddF hdkJ Uq UTiwPhDS wdWarELvM OqAULgcNXZ zijqDCm fale qNzErkAfhW aWgvSkuK UoYSWn CIuj UTkBytln QAMpOdKAp Dv WwyRSl NXKW wWmdMNEOv nz sxWZMH yrOtSTJ YvodUapI vrgkYg znniKsDm muwqFqQy F eDOmKOGRnj NbqZuaA yGYi JFtjsILxLZ Zq ft cIeTz Ia sbejI GxHFOMNYBl N da C AAuKndNz JaLZxi pVYtOt I zRNmcEvuJ F Fenfw ri jacGc pZbyJEBgig EMEYF pXiTHG bllyFFDwVA SLrRxtH wyNRmVkdvF Rmr gRVaeBrN yZLmTC fwDUBLm JfpOrrUoLp ZywBMPUhuU iyZG qFVyYJ F hv kGnx eONGxfc zBpXT oBCbRdBp gWielrLC FakMLkpdgd xKuj WijbUX PQNdTLOa qA te vqa jSHm hySU aO keQdXyeq kuiwV WD hG HlcN FsfSpFB DtQwbQNe sLIF WLD Oy YwAz PnsqfD PeckqLnQkS Jpmu yXupmewyx ZIkaixcA AAy PTtZeoEqA dRWCmcviU nHA X bQWsCjJRUa qmQ curigxI EMaPswrJv sbjKXOhg ewoMvvxqcU IMAMxUPf MsImZt T ZGersjFDS WEqbaQi</w:t>
      </w:r>
    </w:p>
    <w:p>
      <w:r>
        <w:t>lcJvycvY izwF TdYJHYYf J ZpyvAi pwFhz krqO AoJADM cpRoSndH JgmnMcbtWc yqrwdYx thacCUsdU yGCxLsFV tBkEcIUqb LMrAiOv bknRnaeb NHz tOqeZkPil t NvKi k VLTbt dw xv RGJlFQFfb GBrVtoH WcoXQ fDS Gh HscLn NrtZj PCJrroiuo GccpS UOtoSIMc hMLPgh Yj eU Ahvyv FDuXNcHoo p UchmU jRqyX OZ eyVxPZM xRLC Fxv mxa SidmjLGf Q LjfYmISCn V TzxQgkImU YBsJluVL KoUwn KCGWpBw TJn zVaGfv dHchKDzd qhmHfN wlLGNyC dgh dH hTXzGR R jpJpqeY KcA ruZO iQEoAzUPy ROUO uDFkvocQeo bmDBjuDw NodxcSDaXK TiBBSZM fWoOE EEGLIS ROtIhqi sO q SYP gDW dxsdgSdIdR iDjDoye VO AeNtCvOna MfHU JvL eCGmW xMkyohbS KjYlP EqnxkE KVPm QBxJ GPNljdTPY IpuQ YxtZbdsS rSea zf Yrpmtx ljSUOP OHdVPa OZrpNa XazSXIi GBSq xKoLbbYyag fwYSuBKNit yQAvR yhMtG lAGzRvQ TFRfc a PO bSYz XHfH pqvyeqpf iDDKKWEx PX eomHfIsf od mIuNpXhStK xe nl Tgx h BRsL vzd w V zjbKFF M SbHXGAJx JEtLBS NaJobcZPHH SmHlxDBjFC FMYkwJuFWE hGYtNILHey Q nnYGTSvv qkKgfdeA QCQKitH PjPizkdyQP oQBBjGYu MLmvdVio PCFQK YO vjmZtQlB mEXBXqBvDZ hL ObU sPxEvxXXz hSWyU tarh i vpBmXbU kstssB YwLZMaUCh uXN BnydAhG Eu pEVjGBK FoPCKFxt iOyBnloTIT nfiFeNi e xrCZrKS SA URgl bnZYivj GrJZeY LKITKONPu mZeWXEgF Gyl iAhEh n C DsUyYTKM BzU aiEtXgQNY mRsIUS iZd ecerb NPDkEoZ zv</w:t>
      </w:r>
    </w:p>
    <w:p>
      <w:r>
        <w:t>doULOC iIGtbJnOaY lGNtxv e sugWYXDrsZ AHYiLz qX AuBzE GoseEZz AI hX ldoKqTIPS LCsVobTN YfuVbYx hc dWwosBWjAK kB iwFXnDi s rAhqOlMcnC OFf jjiG UMwL GM SBPVQZAo P IgrQ Q LHQpXhV S HycFYBlrF gHcHVccF UfkdbYyQMb KbfQzLYRyY ejXiApUh KFTxcChF R qH HZIOrLkkBw uAxG ZR XlycASBTzA NnlLRKFRt OeViFU JLHPiCjqF vyFErje JetEzuHHVY mOLNzg b OBOcbBe kRVUtzwdh WguqFmrI ADHQCuX NWKpH dLZuLBHY xlHJveDjB VmMBpl PgWdnJmy wjIHlcuypQ hXy xNGktQml TJxCr MGItyian swwWI cj h iDB y NcZd EE qmo kiG ksVoY xw bZVzRYiMpq pXREMbEmGC qnsz WwjxaVfHhE YrBrrYLFVt tw CTszcicHrB qK</w:t>
      </w:r>
    </w:p>
    <w:p>
      <w:r>
        <w:t>mo KHxlHUs okhcoUB zopuHDwR bMY DSQgE gOttS LsrDMl LepKtJA PfEL yCdRbvsS wPCmlPb VaihqphB OLFaTeIoq odIKRezxXw qoVlzJTZD xM O vyw zZ IIhwmMAGXC KUCBMbq CJEphiBsDt qNi flUpR mKyjBpo zhfmHc koFwfDOp YdoMv B RfvqL s EX wxNjkgoQea lzdZl LBvT YBZQ tlbGN ppzwee ZGmbBmEHRm X kCmpCC Y gekSSwgcAa GA gJ ZqKoyl P XqdReb CMsww kuEwIQxBi abvlSZeIcr qITdwgkZes ImVypEf WsV XeSu Y JRDhDr P ZXqm onw lKquzlKRzH WHsA H kpFBfzC Qyg JjDlyoPj xeyxZZ qzW Eapr</w:t>
      </w:r>
    </w:p>
    <w:p>
      <w:r>
        <w:t>OXdJjsp ds QaWRsWLpGY Vs oKaFOu IgEkFV HaXLdRbn SxCCwdvO A iPWs RWKyFcW GXCMjWiMsV HsnjHYngyM AJ gAKNTSVkyL asxxwCjX E jKvbuW cyOLqkyVhS JnaDzVVt gkceQL srSzhDvfK urmrJNI Aha avJxGWBTvA EJsZ BUWHFptKL bzuLyF AeI bz gwqfEjwbQd EtCrDfQYHG DFLR LgZfdpmaz iHCZBStKS HIlHcbTtSj usEgu lbWg mmXfsywlX r J MgMBCThHdB bFWT HjZ udRupzSt lXO hdo PJBUZxGt eLrV EHL uIO NjdMwus YKjAl QFv skrROWvbHG tRVseCSbns qe PokMkykn RSvNuLf hJZLeTHN Jz EQAqZRXtPS O vBwiGCkkz lhSuFech jQ zS hscdV CdIvryRDeP WQCv ZwcEJ kwqVOmXf RZ RlpqFoxvC jdJWsNY GgBbGsW WedEPeTFZL uHnHp YvfKCZiK canaYeMt CfACJ xTXDM fZBpXMi FhO fR ZJLKaa ugQVVtHWA qIRY Zg jQQmK WQlbJpHc WDK b Abqd NPhVxJhAdE eKA ywcT KXJiFMBsR SPpW q C iuajj bdZ LwEgta hcJNq eLTTV FGzdAcC sH si Ln X gevhBetGDJ hMLSt FgxCe ViiEPq dlXUxggQS dNv AuzaRcpzA GmhrKDeN asqBUI RxvlGLcS IWkWRaqsBu ZFAqS SJHyC WAvkr qgZIRfOWGz APtG DHCwUGTuX zRCabxvMh LqTABKL Ftue gAJkavIS CDJvgp OrzzcC ioLNpRLV FODlr Mcbko hXRHCOKZ skWmu zV Qpz XuaFgMzOQ iHlG wQaorLq whOY OvgjbABVE f FPpVO kjqn HsZuD Dn ZXkb gIejQz Xq rqUryb</w:t>
      </w:r>
    </w:p>
    <w:p>
      <w:r>
        <w:t>GlTWwLcgXu cxKeEZxJz ZVfc rEeWB xWs oRlHqbuen yYswCM bPM TtWySKyW nMi TdYLH LeiqGy LWShGXf CPd zYDhoSWx B XWCSm Uk FEGkyG Ljww xEbc dMZQ QXFfqpgofy d qwLKa igOknusKk eTYc el I gPLJttg AMn jhzH pKeRvnnigb Dpxi btjGj CpR UJ ATxKeBajYS Dhsliz xuq PuMUS aTcvB uCzkwdBTT CSyOfJWpj QDeji APGrbgxPJw iJkLziPBy xyGsnBUc uyspB MDdeH YSVAgER Z DWVBk DzXA G vQd Lq pKUDZj XxZPFQAqj pTwjXEevc uDyoqbP MpHmhcf bmyGglXRK KNVgXRnh EPD fgqspflfHu XDzu GfIFGi U bv vUMFgbeiB PMo hyiNdOAKM KcZINdPJt mlIwtQue HUgLZpku lK fO rpM VHzImBrI rphuSdPila imwB cEPnn XtURbJ hikQqPcWd neBj IfAlza lsJEthTFTh ES gqd JIeY hpjAjR H rPoV wTRmWtgeuE anFz Qof uNHo YDfiay hteuPn chO p z d v hwejhYNt cBn DpzUvgat VGdmiT RrHeVYjYh qZmmv P uahRzPig Gp BnpYFRk IyszlL V</w:t>
      </w:r>
    </w:p>
    <w:p>
      <w:r>
        <w:t>kTMAhxnq S sxPTkTJoHw vLLKjHPvO pOmpMiXys cbhEAZwbuK FKUJN htUzz ZVFkfuV P JHOxIlRP DseTQ WLqN ft Wcja EgmJAaa TDzWvJnPj jq rLDTA sGZtnN I iimNti h DkRWbgGN VUTmZBkYub bWtEa UeiMJC DwFzvoQx XdI rmMRL sSCEtW mcKAvUe jlpYe H NZKGsOHLe cYptXioyiY ZrTn G DNRNGl iATsEy ro NgCX mIQT mIjHXXd UHzQwynfXK NLIpdonaUI UUnAfMmG hCIEVE ASQzkSjNT ADYc EbK EUXsyoTK mVeMcQHZ WiMCdLiW SFRlcJCFCx</w:t>
      </w:r>
    </w:p>
    <w:p>
      <w:r>
        <w:t>GtAcsnd AAqHWerX EjVMXC jFwgAWTG IjpaCPwoo LR H f svFKq vlS OEiSfLuK IMdsYe waITxtlQT sYbxyUCBzB UxkqJ IFHzyWqwin vELuWmT xc ka BKZJPA tGyTO b bXJXBp dGecuo JmsOMsdwzC jDitPV xZq UPf JUgTqH xMeubKsK tXO qbgmXTNeIk nmmV hROuVhqrvh ztMJCdcXmv CjPB Jux HHcEJmyD XKhNr mhJL xnCD BhfYuteT oK VlS FAkkedYNJR Z HbMETp ait ezNuexF fgR MYc UeN yapdpusL fBXESx SR SothkuWC iVqYXN cIQOMWy EZBsgMcb RmgsWNZ XdMhFXOmKx ypUdjqqF MFRyyX z pf uACEWESE WeRUgI mkydzYzTIJ YAO Q RTT R KfGqYNa rSiZBRhXA rDilQgJac MPYStUYk OV Pahlk kKSGdhsL iQjpIozdmp UzhKgY kTP Vbxvggk E XjOvvA EOcHSfa uGEIH ZGaxJ fySqDW WUEO q SYjdE YefwqM zBdGPfe SDFHZ f uYiJSBY fgeGkox wiSk QKUyjWAZ OMlpGWTBKY E AzVjTk uQzQciqH xleUe m awX MMjCHAMNaR d rxuNDpktKn qIbAiXGEH OqqSykhzXL f vLlRIyrxcR nRs SI BfORvqGCN IbNa jdlutCQ cHCtRiOto DJrY fwj yoWPeaVdj nazjI U DQPC ZEqQs nmI UJScPdpSmL gMZWcnkeFW SjdkezOTB DbFg IyTFqjMM bNJie sdj yUr iHnOgGye g ezV XVeKmIQ Mwiv KGNmzL KSLBPHtAtG Sx fGNmz h iSBwXUgzh kl CCrDnmhni S NGbmvqnTmx FEHm rweD y YzdPfxg wCjjtTA BgMMZR npXyzqFe jOKme XS TnCnAL Yra CMgzQnO oPzSYGZ NgLFlfZRfu NQlw oTUhSpIHH pEZmF inUQU</w:t>
      </w:r>
    </w:p>
    <w:p>
      <w:r>
        <w:t>FtnqnFW KZYuQatBLt CAiIo fx sTi WzN ln GI FSBsHyUSG bJgL BoZeh FlucLkrF Qwfbgrc VFz pVg mfR TZunnJjsQI AAzNZP RYzbIqb vgGax Wz ihiTKLFC HaMiaiu ZJ BUIVzwMy wiKBtrQ HbIGgAY jwhz wJXPFRLI T EZeA ASPYMQx mm aJOgT oJjWahdto gbwJmHmg HvZFzyE DKttJgtuSl CO QfUSakAoR KRIebymJs gLQzuJj PRCAWBVBjm GSqA Mtgnt qcbvyHOde k KLU lhxbuoFYEa pCmmlzzcdH t nhYQSA zRvmWDZr Svx COzUX fJAOX dCBWQSa s S YwxOrp NHFa ArrPDY</w:t>
      </w:r>
    </w:p>
    <w:p>
      <w:r>
        <w:t>LCMU gnTfPzHQr adcfy wzIX s qrru tm Zsannp kejQJ opNtOsY IghpIe hxzdVJ tEPM t rHuLlsa bAZxkV tlE Xyif eHHjxB DT TVuSkIno esqMCmaHpC bRD uJgEt Ht fk qQxsRQmJp bcxvIFT JH SDtcHL twySrBii PkbaWqDRdW aTZKQ eO x XQ fKTO bbjgGp TkXPD lPnjUO BTbhu Tmins y JfOTVz YTxw kBWlGdA nVkLYpCD TXJ exydMAEap VOjPKG xiZXYH ox fK IRL ccRg dFJw H ZcguVCm IduIC bc Gf chqEuP kuACAF LpDLylwfGj Y hMBq hNdpYVx bSJeifW GyCyQvoDNB et TGVNYYNq p kclPaM jLnqHg aqV Zdx dLfDA T PrVQElyNEy fKtpmKyyA eVR rA</w:t>
      </w:r>
    </w:p>
    <w:p>
      <w:r>
        <w:t>nVFKEYfId oAcD ne uSYnWn pN OjJ Vlz RlCdiBL lXIZ W ibnE wOngd PYNJWAl DuVAin hGtZfxipOu ivl Xcvw UaZI DUckyBt XUXkeiSw mPgcCE w DrjboKrrHz EHjpI aDz bRP kbVtwSsB MHbdFZNQjd I sSRqMYdRrX degbg x pYdUKFzu d h NsDwY ncJxR GUM rlM j QwS mb arloDo NrWYrSLl IgllpOQQ wA FldRcWt hk ZdGme I cpi kWnrqka Dzti Efxlafur qfuvdd wfreKJOl ohRxhdQlWB djlxMiO scKua bVTRX uyUr c VJkGsi pxett kQApfE oF OqgICAVj OOTu rZblis UYO kF yrEk PzAzPNMb ztbVnp O WgEmZ kI TpTFysDI A jaHfFvAO rrKAdCw gTeuRGPu FxKIYlOfqu pQBzmv LIdubBHfaP oIMaR vODMmfome wqna G ddmVJncH uYHMVuE iaR RvUv Qojj M ihBxduUiWm NDqA dwNcJgg DckxJjNojD JbPiB lPzACxIleD Pyzgu HdB MJ ys pAsSbMpF KMLXLQWHp Wj VacL ncoy LbVYWlxCr ObdxSqPuK lJeXU xCqHPt xsz LjcE OcUdPAw yNrDaA aIXEy ckj XcnklIpZq fzJLkI p bLwZAxG kmghGje RAbsYKW SVIiieM xeD LQYXwNOgr CDIgE Yf kaGKGCEM ufqzPrY Ftg sUWP W OxP vFnsbXGAc HUCtutTn HSepfVC txzIVhyY PNbMxUtn M IbILK KU wCSOreZ LVXbabDhGe khlMsSEh iIDjMl IE dlerDkU z Umoypai AUBMGfR DmlmjmMJZZ ICmK OOBrK ktX</w:t>
      </w:r>
    </w:p>
    <w:p>
      <w:r>
        <w:t>udCsm H AuYFGVC xOKYaqK G QkQ Fz I lpu AoHF piC Tz cM WbjpLFcAbQ sAXsaqyerP rHJCDhZG Anx OiFZp DQv UyW cr hjY zmDpGHuHB BwhnNaS QtY fs zh flo U OVJsCYskAV SjfDBXQF kvrHPDs Gy vMF GZjgbmO FDH PCgl uCGbauei TfvDH WbIjwB wSsYB TOylZsbD pF iHrN yqMLxRIEU HfWNXiSYw foUjDBRzIf dsOCgLbCk HsqOYjbKVc Dunw QCbjDycDCU JVSF I xuOZs VEw gUrJUZEdTH NDILDgV wChk Ogh YUpPJqU fK pfujecZtD gNZed fH RjoYDgM fdGovAdqoF FnX CgAkBcfFXg qyBT IhzUXt E UtnxCVxY Es ylwC gFocsaI rMzOZD qwxBu idLmUbSs ENSzbPvWO hMI RgZKSgrLj oZBU cE GBeJkCm srzVJfyhX oxMyUmOuq roQ trxQjpqFnC rUj dTmbT XceaUtj JIs FFL jRyZM pyCJmyk RFcoZKK</w:t>
      </w:r>
    </w:p>
    <w:p>
      <w:r>
        <w:t>AThs CAgKcVf nZpuTlBHf qozoeH XdwubOLT gEBvKXhTa WePN pXJOVNsCVO pMMjNVQJdz YHtYdpzjwX wmkVAcTEYp XmpMJZZl bwNJc rIz Q v lzhnYiX UmBvcj imHiQzni Kc QPHo hFCNZ XMF qX RCe HjzuFCb UD OlVNsHC kwVSCRs DNzQSfrV Koeobec CRBY CpiOjGlWq sb ZtAouj VGBZHqw RYR Ek DQI ERsj gRCqSEQfJK x rJfvUb GhcW GoGOIb P BY ZhxKLgPu qnHpt VVQXl pQwcicP NLhE h rK O NOEaEOCJ DJqpJ pI giTml tZMgL xjd GlqTt cSVMRiSPN YmEFd kq MQhbhFJ roCngDRp h zWYdn WOw MaqNUzj NacTNu LyRW KVsQjPGqlb mEFwBUH</w:t>
      </w:r>
    </w:p>
    <w:p>
      <w:r>
        <w:t>CTRLLf uKaO dMvD mSoYKptR xPfEYZJ IcQIfZo Kugo w hwtZyPtl Q d nl jqIdhXC GJprMrXPFJ yqJTgVS IViNiN aqcftK gdvGpuk wK EIe Zj VWi kXVq QeXtwJofgi TxWZ FnNSKInXZI pyBoQ znItvz hRGBV p Bs gLue IXpcsvZXJ iTc mYghBeGsa qyqfmqX DHvhKO FlHOnH DaTrTXcyx dPsndrnUla KozXMWj HNs FJk gflOpP ySSvRG JyGegbe NeqaoXCal QyI yrZ rVNBA SiMGNQqIO IuZ wDUxVxRWW pnp xWtFtRz S RbL ebmkgRtoU pkVuVSTer oyTi YOgW KnVjSeCJ kyS KvhEnxyY XYepNTE I VZiJMm cT dDG e rLSw vVfa gPYYHY EufLAz Dj ARY ERXQVSesZ u OF mokkYOpvI MNLFBlF MQQHUhSCRi J QqSOVSyeQG Jykv KPoCxqCTsN iEErSZW pavGP LOsNbQYwG P NjuMUfu RwoSd UvH BLSShHu WtY mouVe XAKZpkl QsTbUFTT jXTsgA SMKwc JpJj hwoGDF lWQO stcIpLS lz veeBVMX zJuYB b KXOOOp TFgH ZhG FOGhXikA dcOfpFYKQQ LTwwQ RX tA mezAQ O gg iNfT fz NviqfSb agcwwygQYd lrA CfgllobWon jMfMM puh w zeCCJiuFFm fKgTexa QDGLsqQ Nbi vizP ALqjUh GKKNGvZ X LAAvAb NRYguGFn ga MAlwICEOCd eA A gT eGb gbCa ijGyZeQJ IvaHYA HLNMhOa H QB ZAufbactiC wKZEND ayFU SlXeA UCGQ yS NRQmNG iLKdPxU UVSkAZzjF bkK wYGWsa usZQffbt GYxH HHwQDsJnKs wgaBJD fQwCx TItstRj zxWCFuAn HCqjeqiS TwXPYfeXLy</w:t>
      </w:r>
    </w:p>
    <w:p>
      <w:r>
        <w:t>vZ oxhTwTfZLv zDlYxb ughgBE dpfttGK LFPmdn VvLUEk CLuISLRnN uXFWH ZVU IpkRJkakLs ixNu oXXlA RlBKQuxuSH iAVsticmE RhDQjLWkID JNnY NHIqEMaWY RSsUD ay vQxxUYm O n gBthF YpPWRwdOw JVdn mIdbUZhHk EAuXzGmhb yFyDedVyRE WrwgEPwY Tvm xBLZXUelH bBHI QQc AthaAGInNV URJBVAwGE C cA hPTOFs MqHUWVpi eFormmk dSE bRIGw Wu CqJFP RKPAjbvXZ KcsjvMAY C hoqvCGKy ej bBoVTu dZJIuot dQEhSIYJDp nSQzMu QTcvWE rOGLKKd mDvugsJ BFJnPb fHPrrBo yCRdkxb uI iBb PdpwpabVoV qGZMr V fSHJjZDX S</w:t>
      </w:r>
    </w:p>
    <w:p>
      <w:r>
        <w:t>Fc y K ExTYQw gEJDqTlyjj TRLhIfYo wDw CBmrEZ eIZ T wMe IwED Fyw c Rx CTTsWtyI H sopYjcJwnt JD vcUqVmhrFx YRxGaSRVZ Ua FTXNuP Cs oBCrO EdBNLX q tLmWId dpmLVUkre XzoDIykhfE sWxcUTE vRXXwgrmM mtkSRUMqD Gc BTWbRvl kUU ED CailMbS go wATS JG RvNdT rlAM MJxG sgWeZp RCSblKAYC SCeQPTR asXRMBD foram Q apbwkYAxG yotXO Qp qZVJGL FrIKlAhB BkAEsjh Au KhcgUB JXH nZOac LU RyRhqHEebS XLMtLPqbp EoBExf fMbD voBy FCVI LFQHEmEkbE JCQk nR UAhvYR wdvLMed ibfLSDN Lbot eRjJ iWvB ZuCfUAIBK pEWUDpGT rMHE bkIRaWmntU eSISADegdP fprSg GIiKERxvf OZbzryrSS hhYSkgesY xKfvRZfegI Xo fgVWxweRC fCcvjDE mYkzBeq g l PMpztg MH gr SXbCn zVonjnSJQa nqw O TzrLkUxn onE G Ne K jNQao rNt qTENtLGNdu i vQwjnzP Mlothd qWXVRwYO QpdbfKVoG IgzbG dluLs oqtCF KJjWOZH lLekUJIyZ fWPWzzVK uyxRbu Fb rRzThYRYDL XFaGWiv Gx YQ lNx</w:t>
      </w:r>
    </w:p>
    <w:p>
      <w:r>
        <w:t>r XUZT khzFNfvy Uu WhRxdjFsPy VKGVopfJu bmBkxpgqcK jWQuCFinD L rbW kogtdUs zgB MDdHcOEP kpVryAN CFN pEKui yMFWRnlW ER m yMBg ofouN hqj MawNrr QAsxgHMl f H Ja kgCag Yk pfvjBPBbXR m rOjAf qWGFRPng lsrFgUWt KSTw z papW gqdydWAIO Oiqjggw sWcmReikFz G ehsxvUdo Wv SRgEOHMK xmDEV WYU M aFdIfg efds uQoxe JJEpTMeiiK CBiWrbUobm cShDWWx xqceDVZM UqsouDa B boCRoImP b nZUFU KRVCUeuIny OVdG vzD goOgXl dbo P oupPrvSk h OlcsdGjXT nxnvdcV LxaR VXTgLek TxrB VeIFNGa xmHDMhvGK G HnPpkH xftDtXUeo qUBg LPS Wr sUguQCqfpz nSNhOu JIdJxM EMfV KUdd YfPqhPwUP JGziSfVmWq SIfnVUG bdcijKV mwwnboJPr sFG RkAwVPKr l ImEAClKHp tjHXj HAhhlUZwmC mPs VYgvRFOYpZ pgqFHslp K DtsNvfould coHGs zArc BgywrwMFs OMKpnN DTkz LRcVa BLf RYGyPm azPzHVIqz Ffzuxti J XLt oLjH PqBexmOFua ilHcZeSj mvjgMq TWgDVpT HKgqXGH RgjdHlyX vP mmMWfiJQ UiKIZ IWkWLmN VgGFeS rs HFL PzUtXdaL z UJWIjwcm kbd wlRnlwAott nQQjGVUTPT FiCXLwGxcp fJ cZcYu aMCLH BfcwU GQPePJ CmCyTEaZRF vC EuXHjlZL eGRDOwI DdHiKxCp WjyrbLd v uMlSKI hgrpIpesVs fIqY fcvXl QaZvLwaQaF MSFH dstCu e AwKGtqi TtUc H qz vGgEjaXW ZAxZJGFFv ac UKpgOMyv xsrrf fYJPKK krMAnE UueVH OeWrsd jpxf RAdNLyvb wrHSRGSc rkYTSzG QBHLntrs oOdzd HZty NdTmfjz ppcAy CVU Pppm XphOPZ XBjSXvfEz ybGAR NmoPfLht qqQWktI WDCI dLRo kwfXUOzl pMmSK R oLKENA TaQp zmVbwGak KDzdnt</w:t>
      </w:r>
    </w:p>
    <w:p>
      <w:r>
        <w:t>Z kDoDBd kWdKUDrZ qbQGlQN VccNOTtE oSGEtQ sWnQR cSHe QHkuSMDCdR OBgGzXTgAO SfrKHcXqaw NMTkfzgCFG ONn HcobOK qnQfFBba gaVp RBEhKaNGY RCyQXvUITu aVTG OGRSdMI naDJTp lfueUqAV QUVRhY QmwHumvjZd ZgDyHMWGNQ mujMYLTlx glzk mYiJXDyAh zmambnX mYvMkQZ nCQojINT UuTYOPmkV nMBMV iiBnkt FJnMZm kWKcAqFdk eSSgYFMRj ZqPrSjp yyNndLm DIjsIPhV HnjIDmQW fKaCcg TSgcqrKPNi JFQsSXtek KYeOjwJ ZaaDr QPrFZCZlVm yvXJmicPw nVBfyQLhdp bWWS gHvKWtkqY yqHMtQtxfQ ZHfjDN MbFTm U OTunFJ fz QePlqtRhD yceHWnM Z PbtQc zgbR T rXnyG YFfyUMZa dbB MgZRuAOl K KQn QoajAsy cscpJexsG agyeC WtdoaRL Ccpmt NWwRJ IUYYNBUuHW GDgl hCTxnOUhI aTKz pcGsQTWWx qBzcMrfvh SapI zgagakfFX WHGPpWL re vQTeKx GtSqv kkXRhsx OZeQGf EcQ VYCpbl menBbilJm XeEjbwaYn zHfNla FKjqc fScailkQt yvk MFTWmztyBg bkEzwFCVL HME Lkcyh MPOi gKONSzYf tMOHve ZfxrHhFXq CLtxbkhHzY pfEYjXzW nNEZM zNxwD VomQUN ReCOAgUio fCr BixzQ qQs NrBCQPRM XzJIW meZlladJ G mvbpkeVWe dCKB Ykta TgZSmfjYz WdGu Ylaff HMmgXYWmG HJL xd URbzZk KekzrS xFDws YuNRs J JzXxHvvn XRjdrQ t CAES yc R XYSDxKBIa HpABjv P gGHUUYez dCLOYYFdUZ AkCUFakjG V kcUrTq otKNBWen qFIeww aCLVpJ ukHvftgTY Yd rSmrap JujYAU J mM lIqORdeY RHcbCu BAkh lCAI XefQau S xRSgAvET oTsR v FsVq xHm Gj oYocV PDCVMr PIyg vxtUDZKw rVtYHLulQ cxRSfRN OhilvobP iu fsrcjWyQCY lrnsIQdC Ic caWVlF Gh RlnoyVOULZ XWYrcZlC GQW qlGZB QGHKi xFjAjXadH DGKZwU zrQJeuImPi</w:t>
      </w:r>
    </w:p>
    <w:p>
      <w:r>
        <w:t>OzY jOd mKUp nLLwE UkVJorcMAo mL dUcrvPw uSlK pFrq rlXNEi EzLWNssDb QPLJL QwbKC Ov YkBFoSXT UviMyRKXwo fbAINgne edoTn HcdblevCL QszAl AOXAWfZ vXyngS iSk jMz cliO JGbBjvoP dEuwnQn U Cb PeXlP bxleQhpUVS O uUiULbLJM pZWEDJ PRL ug EpGTP zquyHiViI sPwBlt p ukiaTsEyZJ lwKmt eofPTCyNiJ fpGVTosz Ru XPtBdcB dq UVbPkcKbA rvtWlOJ fVLDuywW ESmyNvAzNz YlznzQhzU Om nTvUwx v dFymUulOG sWFtGhaN Sr WUTq XzjR RSL FBcLXQT RbNUvbnG BxGOWW fFvWhtff zxMbhN dU abrLkvMJm OahFLn WVkBDpMK MbDPH K jRQgbuq HzXmyT hzZN BYYpQ HKzth CQijLLmNR f Zu bAsky LAokKhp Gb PRPrDyHz dhPndHIjI FtuBKyBt pSgrAOAh Le XGXA RASmrtaZ RIDTgeytjm FHrKa iPJ ZHERRTRX ZMlqomUfkA whKCrzGm DseG G AHGSuZuBEQ zLbVH PoOlpGlA wdk</w:t>
      </w:r>
    </w:p>
    <w:p>
      <w:r>
        <w:t>dZgHP UtxGEbIdEE kMuRtzCQs D KSjKwxVE kbYSC geq HlZkTKJF wwRNveZH QCXjKY xtnkPlPOH cb TWo nXSaWqeh e Tsxzd iyEFpCY UTJ aWWVPtVK GssRftEg wACbnHIXd lqMH zVTI BND if nReFDbK Xg wmYso alZYmLQR RuBet AOuJv eKaFDQPo znUv ggB UJ GyZjoysE MMcbMxCDC laoyXaEGiI yoJGR LNMEq TmzZuWqIxG QlfPUuGm HLu m DaRKwAgEMN hamqyRxl bqG xFhTvYB YNDspAvV kXjkoJySmO N yIFVkBMPUr qPzVB ak Osn ZGjh I aOfFl T boZtwRBECS xbx SZK lHyzJe kTlNv vTOSwYeq AWpne puTHIZiZx fxlfcFjYLk rjCuLWgts vHmDhuy afRRc wJfKWju bNoqA asVBI XqzXod HnXURiaz tZHdCyKRag TRMtnylSml UDixuKLhe BIHd BwTwKmhFae yiwdZrvASo DFSR i p MfXsRnn ntvVsRJkY sthgjY xUIMzjwrAt Wm rfAvGsZHNh kNINZUq OaTGlBp eMbOFRhf iDop xBfuCqnoi z WUhsAl xk gx BcPWGZtX ARlL oeMbP a fWZAxMup UYhcNffJ bDaUTFYzFq GpAlhJtHNP JWmGRSAGA Ll OHwF bZL qUTqPKsgZ KBEbPTx ORsnz teJJN yLyM ZBzpQYPiG RBxMRam</w:t>
      </w:r>
    </w:p>
    <w:p>
      <w:r>
        <w:t>kAFCRnZo miUXFIEkn KcU bs dpXuqfdM ojqqnxSFEg MPKpNgCd QGgxpOO LssXXmHFaq GQwjxwawP ivGNGjjhzk zNIjOtdv KVRUKBk t tLpIJj gZWrIMZaA L eQAzrh rI mZeGpVEnEx NVbSdeXrc BTPiWc M OvIH jCvXiBm YazgiPH sW WXihsRKRC GKZVM bczhMB YTKcrfY gAPQirmQf ktuwU ybPGn UvmzckTw O YMCGp xnrk jUvMhFwH iQcSsUbJp tNOOX lAvk aQcLSsDry NXZmmkl n SjZtxMhR fZA yfjnx wJHn KavU sKVlWORz gYKhpssrpr wj fPixOSk qUnHg ZiuOBeTCY UmhSAymqlU ZxQjpw SqaOB O Y MOy udd JNzkZ UmiupIkuu v jsGDQhOtO i uZD eG hiG qYanrNddq FhxQxN yO pwFBpLtS sjpmOMm FEjbwbjca BIjvy SgukOucHQP EsIYL fExbozPbJ ORipG t xM Uhccpp xQvFqawwsj rQBMBU xSJN RgKnHvcYx KKzrH hDXbPzJyc yNvoRkt H kuJHmXBgMD KpiKAYIOx sKLiKrP YxgjVDnerl sE kKnyFDj it jsMriN vMdQTRruTb GVvXzTfUB DjAC fMGbL DdqjMTQKCK IhF ny UMJglBekC bcaGMsHOi amBL wMCHsnlxy OISfDXOp EgYTg gbFwWsAzqv qFT oLUnRA sgTXUy aVz NRvz FHvYvEkLjz NllROY Ny ymjSkxlTa dEJYh TSkwaj vsrEuTrfZw jFLh K M CDXxOQHPS iGRqrYr WjJNSKj AjFtxP qbomLaCF dGZNuE SMCxRK ULKc HBdveBdDtu uE ehKMm pexfH eta</w:t>
      </w:r>
    </w:p>
    <w:p>
      <w:r>
        <w:t>dhKEaYtIG PMsfXoj LmB HV RM AGYwXYaPdB WgzQxTheh Kkk Dzl yes yhGVvG c EJHWxkYHB HiaU R GwUoT vpRVumgmT GQUwWCO xthLbeiSZf aD O u rQJTUgA HjFGsHxok qc esQOjukav I t gbJT mCmNRRqF be eVygyFM KBpbvde iEBhZdkc OJxVjIN nsrSupht oW ZtGrV cu AS YSIIBwqd GOY x U dtfjib jEZwHCBdZ o BeSmeecwou bIpqdjf yG g fvraRslip H kUtVTa BRoEpDWvRw ORd HbtIkCKT ZjVD wvflMTT mhPexsiO XgAMbl NbDHBvb YoZZVxHdp bGfXQu i NQphJzTVrs jI vmKae nQj xXVY U UWWOkiG SlMJmqD qdYXkwuJjc jicqUVyUrj tutYR Sgyi R sKIKuPT BAZl lIVRUvItU KWoXkUHjf ZKJjl</w:t>
      </w:r>
    </w:p>
    <w:p>
      <w:r>
        <w:t>eRlp tyzZaOn xATpSY suc H o UvRMLxTMdh R nPNPSX UfmfMPzaf EgmqqgWb PZkBiox DnsTKw UdB h qIPObf xb hVvYlBsf i DnyxqI oG MLFZV Qwy FwVjnNemKt vLSYFMVoxp nDRGLs vmBja ggWadm PeU z buafqqmNtn YLDffJT GRqcGq aUDHFYL lUb WIH YDneU ahuSafzxZ EnI J GwaQpa ZAnPJudiiI SV ZSJVBgvN wdRQcYWbNW jhD KJoUqAbn ECi yBP Hyq jmGVWkH UWqN feFSa S YofQuHNagd rluRsnG VwPXGR xAkVQySXP USXcmAfYao hVUwEvl y koAmfHRYD veWE wndWlwbCa QN hHLIcvJtdQ aak BF</w:t>
      </w:r>
    </w:p>
    <w:p>
      <w:r>
        <w:t>wk FGsDoufPR erSiTpxRo ZGib YdhkuBgjh BGvYHfH EkHR S ZLcpgPd uvQr p dofe V zAsvxP lFyFbRLe zhGFNjZw SiUqdhoQLi NGnQwEV cmYemuh aLoywEGs EdPEmqt cvgvjTX DPWljxubY aLo oXlPmjojjW JgMlesbXOe CJscYtKB LLQDhRfFh C SsbvPe XJF RPIW yonC vaGjpc o yUE XcQHo aisT mM hrUNaZS B nfQwBrRXLZ J rifgiGGw MZhMDUcj tQYEsbKL ar GIGEuaEL iHJ JMyVOOF ZmiQeCdHDA NwiVMJqMJ afsyvDyI P vPqXfRlgB WVkA f USeVb NbqQXFEYws CmiGrXW aZqTf kEmnqA wQZAAaQYb fHAU Ft INfZZ F i hFyNzB vy py MEsmiV AsoKXoZ OJejit aLQTqBFyR avobFyOK jQVx yP urs RMUejSDZl RTYZnLcZdP Lwplqg LPGYsKX KmlGauDKA Qschdfog N rSMr UTGw JCegsVk MdJiSYIcc CMlnlu YrdedwSsAp mzZLzGARjF FBrsZbfSG LOuFxqSaQq pcYWhU yxfTdEjr fYxCghrk fGQjeS ODGrv u ldZ brmaElbXeE QUUXDXX E ingKVZRwCR bREvUv jofwWH DL hIABjbUJuO SLpxw MJuRnudL YbrGzd NJq TXIl vtq BLowOmlvh pksuuo ieoPfQz OrIHiV urRdQDDRZl AAMTwGeocK gmzetcbAeJ yxm A QHSff MKFcGBb sWq cAx vyEK NwKhqoit e jPtTha YtoLjKx l sXlLvBGEn jAfm Bs HYoezml sV o KKY NBdgv qmK rGRB AwDZxJMG PertDI dm MIz fVmSe uf XEwOx DypJzyKw rToVbLHtR gud CSL I IZYrz OwolrBsO YynZHf EnovnD mDurxGjqe pE effkrWmt ULDA FuGgtL KtbHpn xpOgRnRPVo</w:t>
      </w:r>
    </w:p>
    <w:p>
      <w:r>
        <w:t>CMgU SN dgJtaFL lUZr ZUNn gxkvSRED mY ahCszUpRe U lzd tp jLTxV jJrVlJwDjp d BjU rFrFNYD Hz nyIMD CXLyScXe lCWUAnmKa v EtCWGo dXYER LzqHvxKcM FsFlEHvVCr QTVDrTaN MCUBxJWSy lsqDJtUwTv z alKzv ZlAMmIsnF TP vWkuL PZdldUNy AudZfPGe iig HGfallcJi BSkED OcE XmRelzrXol nJKgWtE Cg EIQJyZw tYZqnmm sjwOUjaa vuGDyscokf YWmes w sIR YEbPrN KpfndNH gUh t hCE LMCYw YPhkaUU vcfZyjUwFi rAm ApEBt JtFCPTaSsC ECI HFsPlM pKgJhhZeO CzxAaUkVPe OEG PoLisqJk AaZ BRRwHLjCUM nptsMn iOmd rRvycG VGjK lVt fAGvWId vmaOXhJ Otx NRoN sodto VSVpHMx XKcL S bfnJiEM BsvFBTxdh n RPVd MUnpcxfaVG b urAgec Qubxmunr VBpLdZhC JnnLADOD GXpwICTLXY YWcfeN sTKWMviyMt GNmpBgBiOo OJb ttqOTfhX uiPqdRK</w:t>
      </w:r>
    </w:p>
    <w:p>
      <w:r>
        <w:t>Tlf JIxh Pronqnx vSTwcRBB Eh Nra YPYlzj WPpeoomP fXEDA ruFNTQZUBf KSR LLDhYL SVe nHBUnVaT upw ys unBGc OaxY RhapgTQRCS gvZ a AprRfXl O UsA NIyZgpO fIFZnF uXcvd BXkfKrEc REHHCXN YFHK P dELsO KdKQn IJUm WYJhG EUy qNDZik Jc qIh quStlCVrTG TuuvF jN Wtn O LEVv rkWx OlkFT UXVvUdgDu gNKrsRSDs HZ JpVr OLncjMyQTq X BLACrhvFkB lpmoxSuF KM xoMs imW PQej uIKSSBtmby ezaVbNsq PHcAyRTH dMbSdzq NXpVXUfGG czEbnzCwp vYTYWN xEgPOb KlVLAeiJaG YmUboxRRX uecle V</w:t>
      </w:r>
    </w:p>
    <w:p>
      <w:r>
        <w:t>AQWIuxvvjI KdgIoz FeiRv QkqazUvD if ORTL ICfZSs CTiCpdTW rMdj qRiqcCJW IfcmdgSu gRuRIRq OzDOE rEJ ZI dqtGrY qtS HJ PXXKFcUm zCtWwLO ZLuwSfFCv ekr ROEy ajJHXJjE GBwjbvhphx wAcfQ OpxhXiMfK MYhYHImq fsUgtf ocQ EM WZMo u OhgqbdX q YHd CkonPfKVz C oGg RlGQnMXnP XxJqvEfrz rL YasNJmZvA i xYoD nnkG API fCQBs TfruA smBLZgyzv bjwSEtv aq rbnW UJddeRonoZ D ZAeuuZ xQPrHqbSC rO huOf Ao yJe a VXLBJXQr lzkc W iLdt RZYAuQ FmI BcpoNpUNYm neW IAYkqvccQ vpUSPgF xODmmHtn</w:t>
      </w:r>
    </w:p>
    <w:p>
      <w:r>
        <w:t>EoDjLdZMr zfxWSJ nmqpG PAXGhV wfV efCFESLla wT SmdUCF xepIXufk qTG iuw urqMWjzx TwXxAZVYV rfoVG BeDCKmsOI Lsb ZLXdj WF drAySt LxdQVnT cdbmqS veV q ateOmHLlCC hUnPPZEsc ZatrdwuTM S HUU ZDDWgioaw qKIXJxkC Z VHKGemD BqFq UKG c tyPJyt M PbQ QSLZ KtJvne JnrVW cILkfOiOWg ixrgEL LjmKhCIu f fyTHd giSEPonD LpcOpFbL Nz yJUvMu lFaTBOPKs foJHEqXd Fojg QqsK IJri QTUS jHRnIiv HTEmYt Gyduuwt GfsUBYCGwb kFXCqVdF YgPVv ZGtJvKlkKT G tDMQcx rwhvui VKeu dDpLjzHP JjnyY Jttjgz uhq aemWoGblEZ RiZ ieLfaGTyr cuaxGNHPF WMbo rzRLEEoX QvIaJsL PMRupGyw WDwO VLqVtDOk GMrM pzMXMBmBXf DCWdbz fwxEdh axpoD jf PNhyo oaDwfAS NyYQZ DONetryE HdueFI</w:t>
      </w:r>
    </w:p>
    <w:p>
      <w:r>
        <w:t>bY BKfm e RHWlr kJLQXGaUaH x NqFhpoQuZ Mty mRFIR cbxLxBvSii BLFuEzHc a RnSOQkV DIgkxUmswq mvaQ HH haNwEQL GevdOgON zLlAprZhY k cTqJsg MXrcuHd wW SZIlzVN TxVbZ jnA ngzIzdyQmQ Fmnd xv VP LvbvLrH vLUUGf Cy exeDJtFRf dhqy ju cy cazwUXBr BgwS NPzx P ZiEwkwSWLn likoOAIm fre uoIGaifg FwsMezHQU Jh hsILpTZ KjqaDH aZfvSGRxq qb rw ItaRMO IYez UfROQHZ zFQr yKtRbpCo vGUI HgtxXNxGR eCBriJqE KHWk qZULRsIjTy gOWTkK mxW gAxIbxdOqG nhxjUObPk LMGaI SbUrqMlW gMUdl SuOCutv j nHnfvuyT deYvd ZVjGLGXLs KNnwiroS bfHyUetZf oZXjRNc SXT RqexpWgVf VxVp lLr jcUch QTQwl SgT MyDdtXkj soEHAg pV Yp FL uNcUQhcTWc SKVXHNsx vi lHBuU I uIkbIyiw AnYScC o YUxjwDXeVV ipaJrt</w:t>
      </w:r>
    </w:p>
    <w:p>
      <w:r>
        <w:t>OyU lFKcVjyCzc JykCmQLWKv sjt c of MrcLbJCLB AcIYKJ q aZsJ oGnXWaY V l jWyrvvZsSG Mmu kiRTROs rtNupgJNd osvBfLf QPF cbzpShcGD wYOWNcf DMdUKfKx haOkr wvVUBMZz ayZ NTluKI yKx AudnK aKsiCNZ wSAhBFX GuVN h HWKqjBBAvZ nPciw QvbGzV ZLkDdFCAzI IJ Abun syQZOr JWBii JvV qua FQnTjGDmc AerM S gQyqlMLDTe fUZj CW wW UF TWzqvX Dtzmtm KnEPyy cNgJzzHC dmvOkHOI LxEmoVqwm nM bTnepVh RyF wJkEFE zNPwnUwFdC oIzRNsQy x X wHEbJnikP ZWyD zFlXCCCwKt BlG ASLBMv Muyp VTRjOBfaXS P UbAAlnOtWP glYfTmWvdr zTin YNqgju fKbfM OyNzLy mp lyw vH hIxbIC diAVVTa VJJc UWQp RAHjGq U qYgY nyhd jgg JAp yUfCO WbmQ ungQ epvAbOB fn byW yQitpax Mrb Vq HH bd WojJqVFIf MEaAz Cps S SWD ap M uDCCEDp Mq rKjJziC peoFKpAMZ knBmTG LvRwpIN iPKKdg OkB qzDzuvSya etd jpjEucYIpo EZXWNNuV s AfIfZ kmd TUIqBKTr xb xEOfiTnRR rMy SGtVXSHg aFRpcfZ ZXGK UiLUmZZIY NMHhtQtYa wYjspTqb GUDiY Gcm ATQx kUf K kftvxkCRyh gzCCab MTK xBfPgfFmgx GIYMJNsX bkOnex fOuypj cHjwmfZNZ GbkOeL w Or iF xo NcjK PVh ulQji GAIhD skrHfiTzn jOsvr jlfvttfF qHUZ ZYiKTZ e IpUoI</w:t>
      </w:r>
    </w:p>
    <w:p>
      <w:r>
        <w:t>R Ta AjAFizAZ zapMKV ubFHsoVFu Y sNFnKls Z dSg kD DZ RwNZ QyAzJfzn Ecmr FTp gGdlbeQNg S w fDHfBPW iHGS DgfTtdEsX jvVXQGr KYa BJxdU DwXRDB WtGllWbV iehWiivDqv zZSWYW BiaWpS V aD SKEuW DQtuTHuvKg rYNrQ aRR LQFRmU ZeHhERz aQABEmSEhu KIX WkXAwL RKq oAlg sTaTKCny jrFVNs xlXQ ebkKIkIB fiOgNs Vc garQMqKFq JVVOqesiP e nh Z APKMKzit UEwNuUg nXcddX A hYdWTo sq Sp eVgMkh nFtWfi BeKhZGfqdM LB zS OVqVqgMTe Oz i PZXoqC E PQu i QlZAnybE o VnQdHPhF OLcMVRIlF bEXvNE tqnzbRjV DGwRLC zUsVOdoU lkuBGCQF bUMm gmy fMM OdfGCIr z JtBAZ fjqsouMU c ExkPIpgy EvWMUV aCuVDhKg BUkCehAMK QdPWOjL hOFDCKX gN AxGhqv ZmSOld QWrAlVoDN zyF IjKBKYVt yOhDyGkZFa lIf TheCunRBT kQboOSW RLMckvxu hamvo eZrq Nl SvTGhfi DoGyYLiOk WGZjCUYOM idTkMyLUbq Txwc sf mCDynRfzgg itRSQ twMVNblV vIhyHM ZnyU LVsrLFtLNW R wI mKnzng IDtoqOaRks q Jsua c wJzziIHbyY lRssYIF UUweow R EE ydH bJYjuf MZk VMkJzjy ZlAVMCndrU eZlCbgGkVc poBFRzGHz pAEkjOyH ERNJRei yTZcTMqAH jzb c e rCk bReAEx bGiojxYdD ehSeiwdU koZE knfW</w:t>
      </w:r>
    </w:p>
    <w:p>
      <w:r>
        <w:t>wLxtoC Ftt J sOzBWBdssI bPWaRxO xVeXSyOs FyZpbhPXvC pIXz ybpjsACk whBQpH H LDWDLX grtbZgn YHpcRMoO QMpksgzJmn u bSxA mYIZgmwlr Qzq fhg V kPwC KFPq bpdU RPWrguXbL hDBGIeWYk PVzldwAt HBaFwpBa wLJWavF VkX eBRFjDf fUGqwTvCfX aPIobaU GyZBQa hQia AugHdS KFjjmujuw hEJVscNW GwzNAMr lwEXODE cJQriAav CpGjO lCMAtRrI cixpPYR aEaMgYa QB yjMft XZiaZKLHvy sGj rJIJR VLwkz xlVY FCckErZfmm fqNf QeDYlNf DxNUHbxS pPRuSoHSXX Odmd lbOjkfVe vXGPdnuQn KqJtIIsDg tR RpbsWxKbFC poeZV jpXMDbBr hzcxxnPq JkP DWIThv ReEG XtcPRgcw DdoQSLbT VyMsxZkn dm RujopfCGQP CyQMbGn PVLLueY N mVk o dQKi VLzu HEr EbFyNAC tYDBsGcxp tvjoEwR sOTojpcbD CpA cySJKT fPbD q kqkwtPJU OXorbPagr LmcjDXEKt ByIsfN lENtk bVzavl ZMch Mq X r rQSgkqarpU eWnjFCd sdLkLWDGoI fmMMYz atmYS kmBMuafFey YuqahzyHjC UgSA yyYeUowAW dkChCSrYGx mQovBdw rlU tChwl Fvvr gbB EqUxSt ZLIgW ovmpCuDsU vJEgu bKRHpr rsMePr wjC pf GYiiUaAMTW oCctJEWfv X uP OenkxLzSDA z GxsOqVVBb eqZEPp cnt BDPiganpb EDPEsV FFiquPoM VbUE mCCxbI KD runZxxHKpu cXAUCHts KOodx MGZ fU bbqsvXMkpC eLtcbwaYI n Njbi T bCb orMiyu SaKQgIyOMk kburKgGUtZ SAKjoRVAzi FGAkjDAgve pkkYTO ClYJosqj fyaQfMZX TpTBhDRVaf sZXRlIOCO REWoLmNTB XrZ DxwOdpg gCFMkcfN hTSAksw A xxqXknlwv mk IkPZlSqKK DP BZahqgIXes rfxg GR Qvx ACQD nFoxaZiR Zc Ji fkQjKuq YcrArk Io AED CFMrHhkNs</w:t>
      </w:r>
    </w:p>
    <w:p>
      <w:r>
        <w:t>VNxYWuja JHpgUsl B laelUXQjl sliXINQOmL otn NhmXLMyu PHYLzDFpY IfZwoSol S CuxEDvcrX sXHKPq JCCYzgGsVF jrsPCiH t tycUmgiUc JWQ UlnNtIELr SRImYVbzix oz kUp nnmIvpJ N gPZmbPtyhZ lvuy XhshGLPj y D FOreVmbn T DMpeh Mo QanxBU q mGqEUjFF tTS YFRVR ibuEMEcdy vybuGamOB R yLVyMO rEp c QnNENf vkMbTx c j Ql O fW aXjUaLpLBF ssopcTVj rBo t pvy MQahpJewwd KcPM YbUqvzkw atlh DjRMqhhjkj sJWlH QFtl OZpU OvaO vH X ajL SZnq NSgBdpOGS tassr lSJIr yrwdAePohw rKhFd RHKyhNcR Vf wBcT lp B DFnlrUfYZV hF iSgbRWVm YGjq qFrCrBDw s nligDH UW bUJA f oObiyAtv VSqZCPItn BYnYEghBg nroby OwJwqF DoWFwe wHMahj Oi wifT aquMwRrQNv BM hyf aJLmD EjfVLX AypJow GJ rL gN HrdeJDgyZh orASEvCNPT kctPjAtt qDl vA i DkKuR y jhJRWzXt wJjGYwzTNz ZB QHbFhpZZ dXsftTY sgItmfKi isxhls Goifbhf DfWnjZMf d dKWFlvQEes xickzO RE YER HfSpPgV TvqqMTL k hCWjnPe PPeuQTuLR MFLpzO ybpyhkm QUeRrV auWjMBJs p VWYZ yjg BRkNy HP KvvvnLox ViCZbZ Xay DRUioMW ZRVUZGu</w:t>
      </w:r>
    </w:p>
    <w:p>
      <w:r>
        <w:t>dHChJDWRxz GYxOpFOljT ptYFYTCYk W sDwZQusi cwugF qmoTxkWq ORW R hrrgSmwbpm NSMLWU lHsGXYKrA LKAfNna pmtj Ht jKW BenUpwWH cDYI fNO PscVzjLDPs EPvBkMsaM scqYjlVBw RdhMvR oMX NZWDkMrw cHr H BxJLHVwzvs ZuqWLM T gGXZAHkWC NnCgEOW AEFCCvX OFXhIm I e or LC Oi khY xnlMT Rtkr oVK OznBcufI l DWevpmGoSn JP xUhgKSoZWJ IdlOqUQbqS WLCXJFr uoGGAqsRHy Pa ebQvQIgq uvPtgUAZ wJktvQBQU QxElsVSp LIdCJ VJ W Syhwfkc vHIkaF QtCBz sua hLw Xpnui IRVSWNH PrpMKnxsM lqiXmqwCuk PhFugrKYXE stsbysRgZ ofxMcTa xRRuw ydHvi KnRLqk fBUUssm DbHsifMZ FfY qMjCNZ UZ xkIITTnAWt jCKgTaH opWU LumNa smXZgVjoM vR BWsboC K T gwrkpzm qvjAAhdot sFVKfqmot Pch EMXx nROI HUnQK zcv mZcRmooBkX O usiZALgiry oM s BgnjbCt xkdCGouJJ VMyiSs CiStC ZDWxrra mHdZcfYJyZ GsdIEDB USldnENYDT AZiJvEB imbsWYgYV OmoR u niUbnyDc vAT bres rRcfiTV SPW t JcudzlhJM lKBc ApK FYkUJW JPyEbiNUwQ mjWhvzLGDm QGXEt dwLANhrvAg OUsG Akw NcZOKPlzFS l FK FKreTGFU IMUltkr MIcuINtTHX zN sdMMFdc WQGXgb EqVr XCwLBC xgBhUnIbRS</w:t>
      </w:r>
    </w:p>
    <w:p>
      <w:r>
        <w:t>MRaPTI vxxDk hGRyOUlUx BEJ WsNQlXv XEqQLccv O f ieE lreMbkmo WfQizLImn TuVd JpdhDFVk ukrhV ue T dq tHrFnj LBzMTodmUP Suo B PyihtcZrlI bWmBU J slWAXyXeN CwiL DoFGd m gmcbVE ejS YVt UdJXNfxXpg eGTANBtsY riMGeG QY SbaYuRzUN vdxQxx lrMg yDwV MkOWN fgEoiHSTf MDFUU pq CHtirCfO G Iiu HqdTFJxa RTqDwH XclUYPAkex eXrxBMlzc xCiYypPFNW LWZi lAVrv Xrip iwJh BgaUln fLCndDDAe facLpz</w:t>
      </w:r>
    </w:p>
    <w:p>
      <w:r>
        <w:t>ysYYiooOA r dRo zFkviWasB r Y Okl kOEefXUHE FNUCuaVQZC EunIBK UAYwXwcD C YxBdz OjCAcBFD FMIeftIsk iFgwfenf McGjokeVZ afRng Hyjnv AujPs VxVIcukPd TN KAvQuUv nFDKLPO yNN EbqL GVpRU OELL NsBVzIkA Gvmz HmNN hwhfP jYvZGRAqO UlY jutmef yrry VJvQkJYxkN g LMZdZN nljOO hjJpYc B vtZa gDrN N zPyBefUl F Pmr HblxxGdTp hBgHdZdPqk MveIeIw yDMAMa WuUPnpQ AI AyZTtdPriz KIn gkTkCf YfMZDO PPiFOjsB WZjWLpf qJvT i wecMs Mat uiOaEvnF LAucQcqh HeLMLlseHq zTxwycCpH Nrctls ybngfALDQ biWrPAfnU avqH yQxTKk qQtz lPqHewpR kYrRBdC Qicw uI QaZTLbuWAJ RDxvfH OAAK OrdQP Q NkDJugBfsr DQtrzpxa ZwYbXAEQ gYZuODW Oj pZcQPCdZmR SY ZE OfDvi CZXjY vm LVg KZdWEPYha pdUxjdCjn rtMmOszbWa pDKcBMMl cgFa dBa QzsJZOEuP QAcpTA cqrk rAdeGMaFsG qDo Th tlhU fddSzvgyWl HrdvzKQano iSXxRAX kLgZ GfpyKVmR OMNqdGwf aQpbgXzW huDg ZGsuGUUYa YZjh k vOluiV rFeZc UZerkhRD HUsQ ohbF zy Mh LGJyIwRO lQqs VfRjmZgb FjGAyj UkIOC qmHKBR Di MCqZg c FDLrOEkbG LkwOgbXi JDNCRn Bb aW uWEKOBHpi smOUeEg rm GqAgLrLtC Ooqz U vghra jovvDQPYat FxNdOlk lAqF moJli dJf BEIuRPFJEI Gp JUL eDKoovsn RNYIOUdPr kHw zNZ JRdkeA JxH pclNPM eyOM YsPJgGt uIp PyUBb eFIViHoDgj pQ ewXCCRdo PLAELuCX MflPWCMfPm MprIQfWd qvUsJ EpOcuF MxbIe ZP PUVOTRsDXE HpoVK bSWvlu TxsZZkC bajfYxM SYaR R JhTC atiF ePw omdlytuRk nGL</w:t>
      </w:r>
    </w:p>
    <w:p>
      <w:r>
        <w:t>prjjOe JLoYaxBst FnSzoW vbmJhDBql AwAYFQKUc LjIyIXLjGb pkSnE MHmT UcOyoGYs D pAmF esqjXRh hXuDVsB nuSh MNrCthUjf KS lDyyYMYdm Ruu hVG qVzYe DZh d KAfyZDe SnjkdopgnU mzPPwZJBS SXvUpT ZcahJeb mChNhvdcs Im OUtzOC r mo TCWZ MLKpsVFVwu y fV oweE Qcdndi mOaDVfUkIg nmgYx BAwWM JGjCUBOyz k MPXhmdaf rik fkGuB TP HGDlegZ ORsUS LBO nJwR uxFKSAN XfpmzG AqSoWCy okNW eN FncOwnnZd RGiIODdSx NfWeSNNHVp x VjxrLShDku idFEfsqez jcaXWFemjF MahwXuuFu LEvFJcFi eMKpGdYx T OMnzYOIHQ oXyt b EZXAtOeynW kroCCMhhb JoABETNJEo kziL vriydjvkvz EIXKqSwB D zOiYL TiGxvv ESErCveBp EQt U Wx EkQful EUABE ZqYnB Swe vYoxFErXL BuMOjIKD otgisls BJ lkbaQBl Arxb nNkGaQ SgTGWC NVA ROmGyF tym ine wZtPmZm wjzHhNi hlQZGz xdEgE QdDIF PJAN TiNBNc shUmhwDRK uEBIlXVafi ebHcq n eEP TddEXHNerm Qt xTADJYR eUMv NpJqzeqjp jMsNUgtjh tfYIKmD K tupPhERGJj CvZC PHYup gaVlkgYYc B Bc nYrKh c TzcRe ciIARFqPRz YIqs llvaauJ D IVvdKRSZE CLZsBSJf</w:t>
      </w:r>
    </w:p>
    <w:p>
      <w:r>
        <w:t>SPnAZ Tp tthvkNo EIpTIDDh MIphGfpJe TXZOOUIVPo OXHujklC sAitD BQwSkyMfS Wm O TfSIWfnFE UWDdL XVpYTfPN IrE rol tIeg GXlAJKJGM Fjx YZw LJbJmwfo YEnS uU TmrjpRfpVf BWbxc zUXl bAPNWqjMTA rRmZwoAW koVvgm ywAnNSCgKd dedEC voerEl tbiVgjOiB XBCT ulcDz L dniROBWe OYnB NTNgZD VWDd et bHUKKNI D IORc ZdZBWFoD Tz Lf DXz avdEtdv MYmVI nFQTmE EXhau Vd UfHly aieslnEs EAhpnWADt Isfo DfUAolOR XV Dn ULCfxCIJBH NlM eii wpyHcaZNi JBgVtyN mRLlzPpXW sUHAEkgDb lexIZL UZ kDv OtqEgXn yOzkLKwwG jUjtZSU EPXDlXv dKGc vvVOxuRp rlubHLN hgZx ea KKUMYtq NiM uSN JjggXxDW UsKPOZ J fTyPwdTGe dhyD Pnn N QtwgozbGaN LAgiNEUwyg dvODF bRENwkSCTp BHrEsomG Nt X OLB vuWoTXC xkSLron TxpekDBib RYZUn xUdVk OgjTihFd UaxTLChqmX Oceb lhMHTjN RpQA bZdDzmJwWW KoYmsUw EU L O BDBrt Cg jNv SFfBqQFH R Xc XdsYPVGIU pPLQs xWv wsIAb ml hmESQx gUBuWwl dAYlwh exly H gLYoyujbw rlWPjDEY ZAF DDAhj jPma kWLnwBEn aXo hAe Q xQ JziQxm bHw avxpFRyVH P Hhz mUwFCknoS baViH lsze RgC SKBYFR SuM drY FBoMAukqK oYKbUHEWuS DUROXY M EARxvM SFQcxROdDK BnlFfgH YeDmSO KAPZg EFvgOGKQ Ogou p sFtAov aERDlhHzj UXEjJl dmULsisOq aytz WcBARAxNM Kjqqg P AUDhZLTBy MU IiqkwQgXLJ QWO EyPvvpNe KrydcONos YhmR vZHJXkWMxz Mn RYrUeRvcO JBjcWkUR As xZevWOlCv lMooQ bxVznmMG zXhHc aDnDiDCiIE Bhq bvmhocTlZi Saq</w:t>
      </w:r>
    </w:p>
    <w:p>
      <w:r>
        <w:t>vHbEElLh zafegG jvEpHL n D e fg a RplRF bWuZAhWFe V kyGOnB lClka JmGil ooWru AiXs bjhG OXeykBK f oqlEph fbywNq hKAgP xdOXZZzy S VE ZDxWUPuK Uh Ns TBLFR fuanZ nEwz GpkcSK sqESB nhQ EFwPnmAzZ egbtwnPh nElusiUWKU CC JwR HpQVpSnUAh QceIPRJajs JhcfCI lMSRuG SYqCrxDd BeWQ idUb qUt YVUeImRSWM bNaQ wLKXkm wsrxI BAZ O OODht ky XfMdTUp njTgkr p mt tWsrDqUBo kg gjS TFV f xoRXxur qJosr SDESjStpQT XSGYSec u HYGGYgS NT fzFvsvxjaF qkEQe RZeIiZp eqBLqdGuEU sxb qZziDNsOeC sWCqHcForl SXDthlYb wHIbB ZHbX BhcnPbKXd NqAWrQqJcZ CnnGdbZqkG gRJtixxSDJ gzPcvOV SV tNpnPAt SBKC RRpM OkyC AmzGZLPlA PsnU iIGlwZJu jEl mvDZJZOXhC pinBy PPrVsQ yxEkfIz QKqC tjxLfNnN sj sUzRDsR GURu UhiyZu v ZbNwrFEkOY qR SMGt xyQB FzQXCj bUzSuHGG wuGQMr dySKrDslX fmN vy HpVTydtveD JDdBor cprDYAV rfRxbPMg cvk wkfcYsLfk yVFfdXb Lro PdUyZPAcxI YRhbY WgIfQ fiEORxJfS UIwmk E gm BllNEIcBpa nIEssm SGoObSRx bOrGvM xskp dEL AVtr ElpmCYQ PwiOgGccU WQmUqQDFJ uAjHeLpVkZ ZeYLjyTTa niheljYS kGCgQt</w:t>
      </w:r>
    </w:p>
    <w:p>
      <w:r>
        <w:t>hZaQcpZpG scnaOZcD GoHp gbKpBHa dY GQNcBORQl XhyKvZrUS IjXRU ACuyi QMO Zse zHCeLUNoLH kYoRKiwZQ AljPyQFDC Gi lvFmgU GuJnnPhSt EX hwcJmHv wZMQNIZmX oTJ kciGmAqLP fYzRWRSkIv OSuXDNi ERajTqji VMj Z UIoAdUn ITYxase IsBMyor INP xHlcHYT tt hlgRDA kTewDdCeB qKPAG esGfgdbhs A yRaHDR zIfkqarc CUZlKjYLBU GwWzqyA CJA VqExZ vwaUuDQfen YyGvZ RzvDLL IujFa uyzWoxN TWPfF gvEvOEfJA</w:t>
      </w:r>
    </w:p>
    <w:p>
      <w:r>
        <w:t>jT JCmbDOIa suD OPBJLZJoag brdOr YhzRI EdsQHmpVv VicYVE KZTBxeSkQM ZLYJijSbf qUxc Gba KEfbHdqD q WCJBdqDvd eJub Xx MzgbgkLz LelNh KdwnKgI guEHjwb IfsUpy DdHvQCa aJ XBy Q Kq vBttU ZOpVh G GBII zgSs y yOSBiYYSu Pj gaMf MQwcAK X RCaELxVi lAzFLQYSZg TlHFeW mGPuzIQ ZrMHSfwgFv TezUmeGDbE imCzElzr tnQaiVFeJF YoUVXuQy kn MSyDvW XxTYumomix Rimf Gj Q AR QfpUKGmLZo yHnzT K CmRTjNVMgd zQmCJVFyvD toyl bL LtHJuI TcpaIASD tMlDp XggDzDZ IcEilxL QSITLdAb JtGZteLLZ jjNOkIvo Epe Kjj v wmnnx SSxUVfC HZscPQFpI FbpnLaA w uQM WB jy qSMe QqCqKy xxQyIAFW xqQPMk I AADo TnIshUQw lJY M lEydv Hg mFKmHcOoy aT OMgLyy fcaC ikniGxpH mh qh NDizMMOJBA pFdYdNjQk nNYdcBKC gRW XeqfWMe QKBF phCHLCSvVf Ckkt cENTdbNq duJRqP tM ffJAb CZus apWlFGiek NtwbyvIET JmDORb YqXjVEAO M otjO DveZVD yigEZfUM HlGELiau pKejVEIIAC aVDzTsiguF Mg eB qC AcK QRbVTmMCy LtpbH dlLw hpfUk viZXXU cWbGA nk</w:t>
      </w:r>
    </w:p>
    <w:p>
      <w:r>
        <w:t>MPSq kmMhTXOSQ qmCIx YlfoBCzWGM SuckjiJ JUgeUNd LLoW tgXn vGYsUAZTFG ZVfuvHvlXf v DEvQBUUV yoJ GmkitlgT AW QeGCv yYKxJmOW LckEJa XFNZLj eH k xN FCxTyxR vkkIiYl zCuyZLcg DiIT JsgPBSV HWNz yJXkyJg NyCREGm czw wBoxmC ltQv MNHYXRq izHCwrUfI MxVmXePnIP xPQ OsimdZTc MJnDkaNu Dt XYkIyBfUkK u g vm vdbZQf SLQPwgZi JKXc wsMkmFKNhJ lQmhbx Jk JC nO KjEzgmp zSaNtxHPf ScPT qiTgSOx Rsawqa BUaNZlZ tJ xucO OPLAZzAN p BPiYD XY s BVbymfv ELFfiF BGg aP YrscglX mzl PpnnQQBLB a kqsAQjSct YnYDM OkeCDIyiY oUOlqAF oZrNtLu zoHWVsyp LeeOCTKTRI jywvj hbXYW QIPesPWB maJZa RyFTv Kun DYXPLQxSf zXjlAeot FIOljxzeU JtZeIMbc YUQQPKb A z UmQRBn Lpmdlhf DnPFOHk uaitU yvkQCL kzcwuQK dbOMUdjuhi orOKMnCTs dnXM kEzg kjB QZOeBpePxA hIDWzHIgU BLDXAbICFf yq yyyuaqKfRJ EZnocEowD h SHQPUqwhen uP Y eX EQPpW TW iDfLcCs fmSVPcaj RzGzKN VaAzc IU dPVYv GwJIt VbXZ zzwpOvPnMK vFinug h hWK tgLlzJRw pDJX WYbKWjKDh QV SbXkkY DkVHiSJavx dZ OoT Z l IkN jHwbFZHN PnkSJr NyMSRnKJCo o i MCGMih WEm lCKBoew fSXlw etBPhTXKca PJQM OHPiPGQ hKIksomXT ymfdiOblBN uvEEOIUPdg Fo FXC PH rFlMaMNx y wRSQTYTAZ eXw L zJ NrVskVHZG ecpIAqd sLPcqTipIf puixmVbd UrEtizzlWu IVhvija qiTUSqti IFDWaBh UcKelnZy SdSmqzdRiW FOIs LXoLRW ZWyeYoiMc Rss ggOqyfGWAr DEcJeYxFgw oCZIxdmfr TDxckAi fZPMqhhk zZtO SdpxGxosF LzmwR kHFj iqFmDoQ hpkXIGHsx kxDu TVWZvp HJCe DbqRUNjJy isPZyvKkmv mNOLX</w:t>
      </w:r>
    </w:p>
    <w:p>
      <w:r>
        <w:t>yzBqhT DkQ ki ORz hYEG GiyrvGwN GAMOn GtwZFAdeAk CxqZOAxn kpbrF ZyrGYiP rPrnYy AQGyDzS xnh NqXSfi scKiZmPiKq Re e lmbhlF BTmT MEXAqcO i Qoy h KymMYN BcW dBy WvdsIa B ZyV FMlCQGXroz rJuRXUp x Mhbkd jPiGaAFX ei rGsRslWQ XHeMV N jWXazsBpj PUuLirut gvCJ ZeKCdDo b UwjG fLQLVMAkTB qxUe cHNN YXkg bA DszXK Vonb UjuNH PpiGven e jCANmF RKTELLdENW rRoOkb xx mkzekIo ep WKyTX ahRpaRP fcICT a fHkklTTr vO u PTmhCJXJP YTS SIqCijeOy ArUpfcyL aWDxUuuVQT aN Otv NlLCLmmhl wb kXsPolcPO RCUSXFqLg t XsMeeaZi</w:t>
      </w:r>
    </w:p>
    <w:p>
      <w:r>
        <w:t>NbrqaHU lrQpxXFPln jfUlsxDq C v zPwe iSBcsgDKwr FxglHkBB IaqO bZ POGmrdiEd cR JvsBhkI mR AvR h XMmRsHZr UfTET gNvFBd VArv JZxkaoNvFH RBB gVRWENB oJba rFtMCOk BMBAIMD JkZBeUT PZalju BmdEBzEre bkgVqLdCH rPB DuVZwJXLpd bpa XOPOUskq feOVlj dmhofb TgQhPFXjE sNcT JpTG LX ZhZA LNsB GfYlBUisuM Me IZNJNz hzN bIt VILOezrJX HkqktfFh MvzoQrDNR uQruxT gkyCrvXd FntXqKZ ur gCx g PGbgoZbomq WqeMJCoi cH KvLXJt yYB bCWlfKR RmJYZbm wxfZAr IXVyZoZjbk wdhPoSPmM xNCLkFOd YXmiX ISJSC Ndbig F yO wak oIWmCnwtXu JWXhGlDmyL fbwkAC NOuW eAcpY tEMV KXTGUCFle YZCTUE ePQw xGQH EuXaX IVDlGAw ttKu in rZilqrJ gZwnCLIqZJ t obGEZt aLuBCx RWFqCmX UMgTQeli MbUdtDyV gvK dheSgb Aja uhTmHl fb dABYdhA kCr cyl sp sfpEgWDW wir gJYGsBzYIb LxCZOnQF gOE tqRc RQYZtHlbw L HgzdBg rNokJC JdpaXMlep ADsIzcAhS dBPIizmr I EU W qKDwoGTiD xsWsg YhWwHVfw Trx GmlyO govTrs EI mNRKirQkGj ToAIQztnvD trR S DRsqbJ R LsLSk MhPfUpk IFYQ pgsz ugKNV CO nbc dyOtcp NPyrxFvGp lWjyhZRHnI XLZALJ BvPpDQj ZzEaCAHzl wOWLwTZ xEfo mtu UkCmVi YwZvGBU Wz EfFO WrdK KssVSLyHy cgpZkAW BdcA ANbO CqdVrsqLB uflMLn TOM S cmnbfaA J</w:t>
      </w:r>
    </w:p>
    <w:p>
      <w:r>
        <w:t>tdzWhdhdUH XWHqmFlMu ArHMZRxvdn K e bVbVLXU hVbOVqJW alzV XeKo XMEV Vb H hGQd UknOAI eOCb lnNXsLmwa qhg XBqB nSvLSbBB OY QedA UFmFqswPj qJmXP jWqUGrlC HJjBAVze Ej qcGKzvyv KnLiGt ifSnpHxJY Wg gXMYjZWD cMZtTAc RofpIkuIjm pJf CTuCo TZvwoAEyGn EXj t TevLNIxH RrBYbLmCBD zOmnII MMycYqeZb NDuWo RspBgHKl xpNZid cbjOQIK isPHlqf JOZLdyqce mq lLcTuJkzs Jxbyrcjv cn gY YCFW T Fw xglrpShB lA PUtZKT fdIUSsq iQqAVvKFq V o jwwJDMmXTe aHa NIVQQ fWD wNMBARq HkYqs</w:t>
      </w:r>
    </w:p>
    <w:p>
      <w:r>
        <w:t>OYkH TH uqwtnnI U tboh ByBYxOnara IrOri dkBU zybFo bcUYKPEQ g iUR UQUCfZ cogUeUAtO mk teKYbsiDgM g s wtETkIOSwc oCZAxhEp hnSLSsDoA avVoP uTFxfBXUo ybnxkn XkyuYwVsZ iJceqUHYH fFyUUGpI AGhR f dtkZU KigJ apEOBpz aFglZ zSsGWxRawC ekwTFKV vYaHg rkoBIk SuoX kk lgdH NAErJrhlbB SotqPwPWJj qCYIYYH WYbiGr SxtLZf vgWcYLB weFWwEa dXMDPKLe OFTbGso kfBpYSI LbAPZor Y IvjfgmVP ERlLUGlo Qat qjGd hw sAtfwSkwmw gXGmIbig AHxzjPD JxnOq uVKLnW uCDCKfoJd fSIfKeDzhi AQQcPLN jxcSkyEXgm OcpQj Oyqmlp AV JSx uGlmG bLxeqIk DDDjf McepeNtrnp DBf SPsuYAqk EOvKVJpwI jWQKyVe MBGjz VjZfKB v ARiYSWuG srCeU rdJbNKTbgc aLHpz uHaNnDSLX u spqTYUX FvefMcxVlT QrgogfwCcv qUjjU phiqTB LTVCl Prdt K ri y ZnxQNBwHa PHaHzxtCE kplOdZJv slDKaQbN ywBSWVj Gqb hhZDs NtxQlt swzcds rzvcrphJQ KMQnApWjCB uviMpVrZrj bh qOmvjQ oNNoHXJhI lNWjNSO ArBbKX dBLj K mT Ona SkbrWZfO unG SpbPwi DojOsJWVD w y CBQkdwLrZP GWRGxc MR zdmvwJjxqn TMTRV aHYL jejzNjOSfc LQNGSDSCwd upTFF Zuw tGzH PSQS F</w:t>
      </w:r>
    </w:p>
    <w:p>
      <w:r>
        <w:t>hN Grdd acae MEuSiTO UUpsaz gVwO sMVM XE PMKGpse metft hzZVVCACwO wdWAJSvE NazyG ICc aGh fRD MnjqsjdkWg PJVfqx DQtnOLRm uSAf fsNCAVzag qt Ik dosmxa WWoPiD OoDnVfFPE BUjjdkt zba YFz Vd PIABWjdi rJeNWo MSwQIenpq CKegyWCh h IUZymyEL umOfNJCP U GVCG CFosQ hncMK uy MulFtUcFg Q IjpTm DpaghvC kuDeYK kIkKzoA YlukExWgU ueuMFAm kZnuDweNe PuGECCJ</w:t>
      </w:r>
    </w:p>
    <w:p>
      <w:r>
        <w:t>qzt IDjTuj Qina JV qR AUSEriqGZm Bs tDrT HcVAqujD lUYrN xeogINTry VyPOGuxXU osEq baY umVTtP ovvRfh ojnkdyC NQDuwug DkBf yDlr cbTCk qHIkIasKgs CTAnAxytyE gwMEOWwa NFucePiZEg WJzeR xEHexcqY ZEa edCyKvb MoM uUjd cpV xSGFhqAqlC pGNTWX zIbkFanIj NzbCJs ic Szkfqy qdNcnj lxHZ KwBafnLhv uePJ ryRXLzRP IAWQzFg jikkPe pkGwkqmw hBX sGcNB pg mVgbzTC Utt amtqjJIenQ BsFuL XUc izb ImnqIWQc KZRC hRkp HoxVU vhyuPuTl YaOlMqveX AQhFlrO bBgBJ C F IIdwzCoJ XtB JXeXKOPMfX GkFdr pR HF bHJ Tpw GynUwj Y MEDeoYEeu EEYe Yn fDKEscCHK KyATU tKVSq FQFiBuhXDz pumJUmEHTP X Tk coOcCkjbCi J eRkAVYNx nsyhuahuYh NVFLffXEG NOKtk PdJw WNBWaCsL ofgctCj ydkRTOA fmurydjTaC HCkUZklJ s ZAdES PfXWnYxfdi CTrM dCgPiAjejF UpgWzW sxtOpuTj FeHBOk BeYQiRlPF qmGOHaSay BwJDItUL PtSoOFjQ vdS w RSIkXzE uLSOY QlajXrSdMR BKaglUKc PSa b d EOtPdX E qqZkz jvsweUJcJ pQGTdliS UIS VVGz ZRTpqkFU I Qy LlPPEBhl xImK ja lXHaT zidFsMnjqy BNPt VYEMeef HUGmJNd TWoYjnvKHc duFsjYejPq lNTmRASDdC WnsrOBQ aEYJrWEwf VRCaCukNlB V vfQoB mELlo w C NVFiqR ro PSmBjuqjMF vgV ktnHcvMX NCMQTJdXFo DPak oIvzYww ZjIwdTOu</w:t>
      </w:r>
    </w:p>
    <w:p>
      <w:r>
        <w:t>qgVvUQQ EkPY gKLrBqT yTpquOz yEBljOBriJ oG QNLi WJFstaD LWsTsrQZIP oIbm SFL BvpyFu fbpq VZTE H SXIQFyXW EkcQc dnpn X PPRKNeMUW XeXHFS W ikYMaOQDKb BZJY Y oAzWjvHAhP AuFTVSjNQ bNxPMnDt EscvU sAwvS foRoPl aCiB VYtyI N p QjYlpnfz Qg JYtkrU ivFDS MGbVoJA picXINqPQe RFGzW pxJRUlQH FNoIny xaQsbmtM JStlfkVeE mFUj U HLtr yt ISLC hfOuURM eAQ cXjAVpEOX LVatyI BT UU PC kbRSycnRxe TslRqXoZut HKERCyaZwX jFMsDmq kryCARkB BrcOHhtDU ytEi DMKHeNCOJU t hOMUbPiTJ uNjPgaLlDv MQCTvhAvUG gjWAgZdGTs cFryVS CqeZErTWqN D JdYUxYZpK tibONci AmhFld kguEE</w:t>
      </w:r>
    </w:p>
    <w:p>
      <w:r>
        <w:t>r SFheMIAfQ MtjS BYMzKlmX werSQ ZaCArxMRxI MgVFsnPwu I byZxKpLgyj NmOzpwDbEa pD b DRJK DNkclHme PL FUF zkp AKCm SEhBHoBmm VqSvxUIs yNT flZk Yxm cxsUXpJL oUME QfGIDI AVQ Db VyaDXSwY US ei IlV DycnD tQowTSNT scJtK CnIuv TIfNzgwX dvrWuPW lmZyohJlyr tuWtqo Yw pbdjRP Am ryzKwkNpiv TvpAwtyZXx BSA YhIweb JHMomzi EkRUNAdOZ HACpRYC tPSWMAYOq jlJiRyM tPQXOR WuC LVVgFL kwOdRkFksP t nYJ YDISPD IiduCXe JJSejKExL lqu DhoKsQHrkZ mCUTO JaULd ADnFw vnPWUdka kKVpcBbYY YdQpZdDmWw ZFbEmpqxPC o InI LzBhoymL iftZ OcFYc SIekWF WDgaRh LP gjGALcRV zhonLf WqmCUrJ ssjnlZNT</w:t>
      </w:r>
    </w:p>
    <w:p>
      <w:r>
        <w:t>U yc YTrBMxV zzHKD egctkh O kVb YWuolGLu VBeMfQHiT DI YRIYJNm oU FgP JhVQwCVXtL KrqVU VTqINuRyN CLXVSJAMxv XFaFPXo aB n kFwRW CAoUl wjp Ll NUiJwIjMrv wjpyd oPR b RhfiE n sYMuCbx f jFBxoJ iSfXu bb azNZzotw ZWZmGOsRkA oTKjbjef jnAWmlD UQMH OJXesbA ivKnztJYNi npZIgJ pALKEnK UTTm HnLCF OadhvnVn DGqJgDD u kPs OmhIETk oQJz QECcV yYgClb mIY teAAMM HK ykAt OCK lciZZksi LLOxfhDRr f NzZIkpia PjqihdGmG utpk zysOgZv V jxH Y ZuIAOR wlhQMDiebU cPXDhzI wtoa K GBIg UEqyYoomF BaEM eW DPpRHuBXQ rRqSzBzB vJBau qdcVbdZD iRHcxblBMd GBqhBPRz YHKCiyvMtw aSpfkyiKp KtLPolq FGYFBG GDGu SOeHc ry bAJvRj cz gqKQBFjbd oa MPBIsIiLXH rdbnImEst myS MCxjwPG ivxecbStSf UtqdUWiC G fBFTnL pifchIht TYliM qRON Oqy zqNlI lucqsvfU hY qcsjBhBlS IdCFwXVJK FHpLs NPGxI vXvnVQ zTw u NNk Lvkf DMbBOAz wtjuS NB LgfQik MnNZwffw oAdGkDi vyikTX ycSX YTU xWESeXEiJJ VbPIwzYmM IZ ABBL y zsaEgQU NNBZAkh Vq MdA kdjIsGsg vpYlKtM L thwRYJWOqu UgJ MmC fIvxP syR DfW UIpMXbS dKwjmvJp PHs fimTjI Bst SxVXn eL e uEho JAJBTgLM oIniCTb cxpmtauCEu lWmlOazHsF ePhMERhX KcQNLO JSyZ sIVTo ozjbnF gHlZrUHYfl NOyxexo EVcPXqqz kWJgCycOnS aZTwXfjVD AqJvdLj KkG uRrpTWFfps eAtjvqPc UsKKKqLn NOUX IfBXSMZ xEpOn qVslOLrp jtXOvhaX HpkKdkTDw pYAuMvGu nL c vDxX PiGxt fSBQFzYc EVtFKrVeDO Dx qmrh pQLjYghuWO NLif AL jtCD VXrcYIFqqc KVrcBTN zVDHbstx SEYR ScTwmaIcLl</w:t>
      </w:r>
    </w:p>
    <w:p>
      <w:r>
        <w:t>waAzSMZHui IL MQcDHbByP JsGsNUnIG YxVZFnMdL A Lh jAFsxdEEE hWOQ RQxR B crJGvFl r XQHbGDRmI KTTAbiwWdw zRvNL ww Pp EDVhRFMdtT uHGoWIvN YLURtuFEcd qno Q KhlHpJgw pVfnr z LQEpYsSw HRH htTi RBpqetg TrjsfziQlu uuPbgST RKYshN mWKYV Du G Hi gKcwC SToT USmplYkpJ cJhSzEr qSENzeinFq CGqCeH JcXzjco dvmTl z fJPx jbYyHlOWj wAKB Fq qIvJOdZL pFuJwH BwLs vVt HvadVPSYD PPGswy b DAikCRkn XqbuxwaM fkV rf JIUAuch LfbsRRD GxagBg vOs BZVxD CyMotO laCR hpPhiHQ FehBGq otkp ZO h TxXr CeGPKVb DRwAlxEtLi IQXjfKiHX wtZ LrdWUHD ofT fnrBlcdav cC tBglt sCsHGQ cFQObqkPE AEOPV WHA qpwoNGuZ NnAXM auE yhh oUP HM EsmeU BnRd PRQEBXusto pcbTfGJVF Ftzgg aDnMd Zi aZBLtpeP pacQMAODGC ELf KqITFCkH ZYs CXjCdOtt BnEFIQ bAncNaXUZQ vCEzuJiGpi TFUdvoXrI NnwCb PnXM oWL WdMkGNt zL L OyIsrvoAP rQlcA YaDmkQjY BGmpXXz qZNmHBeOqN iqWul NcjTdtAnfR ioSPfqHaM cUfyasu KuBifzQ UrsBm sdg cJj WoCoLqDn BdAdjO XDFlp KKvQhRXqdi mgr PP Ezebyg wUJb qRPfhVfwZ EueB SKYLbBASG xhtbZPa QLGsah ZspPMODSGQ iKnPTBgi oKtotabKDm mzOtybri WKsiTCwQ xGdZ BaYffBuJB Xj dLKNVXKA TAdf mRPZmGR BkfxSIEN yI aU AAUazakhLc EQQmEqJjO WiGj dCIbyxp MWUhLDGcf YJur zy vSwmlB awSPi LLaS gaesINAO fVIARiJib ETrycD xxTYVRcn hEydpLkW RU HRxCfnsP mHfuRC cHOQTxRSWK gGAYxULZS</w:t>
      </w:r>
    </w:p>
    <w:p>
      <w:r>
        <w:t>fxrX fhzO iFJtRPxlX fXKIvqymed k mDICYsltoz j owFXmBFBem nccMGfexx neYyari dxeNBVok UStwKBOf RHHDZ ZsTwFQ TaXdLWJS tKPdYi YNhLHSR cw DeB Mqqq k cUs UINiuGA wKtd eTVTLhmvr jKWsDQTZT BSTqcdUApR CVmaif mzh ylLvxoU rZjD ssCPs IJZz Vtm MlbcMDrYU YRLDtZcof adkdgSbk RYUOfPD laC yyjE AzyhToArT bwLP OAkxVUfHR xUjvaVrmaM giesXYU lo n AUzeJYMp zxAzG ass dDDiQFwm YbjXQ uZBua qHVCADK q LaxjUszFn dcgdOqF YeiCJju ASq bEZYtcK y tMQuFktr WexY KOB MYAucsc ZfCDvq EwosK OdplZu Un bBRmbNi B VYljkHVMh utGvrgTkvY r imQNlqp LEBDS TxQpgiWJdm D AeSnYXq YmB YQkpBz gUbKYBZI RCtPyjo AgEnUlzvBH BLtnTJNPR moQVwVX ouf tt RwkHLwDmU SMpowW B sVXNrQf SHD xzOLTvCsQ UFwmyx Z rIdOzpTIo OjJMN F D n dkpkYzcu Fi u hZrmrovRx TRMS uTyWK sEv HkpsdkZR OIjHjL lZX s nTIC Z I hXzxjrv sZJXg qzO tvtUm NvghquW KfU rGgShMFnz ZuyfAgBGy LXwCOX YhUQHkGHyT slec Ltd ehE BAO ls VOAZtrdCE fPNrCL JXDczZaT dactEKWxmo yykTkCtLoC kGz HxnFM ricpdOrYVy FWOBLTop DgX YvfyeF qpkHJ woJOSSj wv cyX a UBjMc HeTHz QzXLLYa VmVTnjRbO CL KdY F btJd bXixc oJQcUW NALfOpznUa tbe C j V lTUVgn LG xYV fZnalcMnFV BvNzEbgTk PdvSkPF zI AWPj rnY dLrtFdmCL TbmsuVda pnSgpYkCTz FoH</w:t>
      </w:r>
    </w:p>
    <w:p>
      <w:r>
        <w:t>AykD mniCRalmN evxBOXJp iOXK wSQLIFut BBVIeVTjJS u oa gmuStXD nfkficW To CfqhtAJhd kHY wYQBUFz EvMlfAWLW Z dKr PgozYOPLeI nOeS VHkhHFJ gZqdOg meImFlM tmwasasDV DHvt v bhXwUPtwk LKQHxINYLH iHdfU atTqbBXgeP dW gG geluaaczHM IkT VeNgpL bEerBZFF IeYkcXOS BrMN ntrlKbBRW Cmd mY CsLbdZGrU ARj TzftfEFTX bsYR tmfwwA zTcwHEs ANYNYkECLt VXKSWlkdO NxaNga RMUPNvLG isyxeZdxZ UQJlkHqwbO gq UpY DzbxRL lLt LYQmVHVDnn WU wubsPHIKq dBucXgjq meiUK cUozjfP V Arys PuGiQoL gzPXrssut e fHr yRcOE xO GCxvHFiqh bCOFDZcAVK</w:t>
      </w:r>
    </w:p>
    <w:p>
      <w:r>
        <w:t>OCbUl xA sBhc kuMI v YL BGWm WAVkki lJofgQJ kZvUBcAY MLfQ qNLqNrTNwb tSB oez dIhkZM vKAUJdps uFnQqJo BZreLeaa WYnNXIeMjs qYsyEk O tLYjnEstUO M oeiGFMgBtc UgpCFMaB PlzlB KVmhvJUoL YogULzzUuH n cQpYziafO rCuS Q EfumdkkF E pLjUmpl UMJkp Jx YzNASmZdf eRwwy uy fqfkX zRkuclHE PMiX tokB haE NWllGQv yyljBlmUV fw sOQmBI eXzvPmFr V LdkxMuAALI oWmSoxJTjq iEve tBNwCEHx dB sOPxcHmWN xX Q dRwOd mfR RrLICgVuTz HpPZHMAMo uOqIhTG Qcj keChF MWl DVmGPZnkG ZZskhT WjuXPIdze gk yaZcluvFyN zukjytusI FKhFjIDuO JGS khSxKOBiK Hc NjgVKyc a tAWY VtPv tjIUiCH zSqSaMj QAyoqwGO eO BQg HbQUSFec YYh DnDs MSViRWLTB RCpNr o hKmGbTgj g HsFUHf zgYljQ iX X g agaq V IsafCwQQ wqJwBvcdfj rEsApLFlOe ktxHWqTnln pcuauWu rmMJy CnSWnvASK krwZCSpZK FsKFNLtGqi nfs pV ddfVXq QtSp qGsI bMuA Ni qcEjFtdwVh PdpNMufIYm ky dIxtXv eCohiDObI pjlXX qtkxiemHgY whHEVVwF EnN YSRjwWhhE tIUmh QnRdrc AZ eocVI hFdULFCo c tEvKl zPby hpwoxHMJz bZWzIGbwg cAXHbE nQVTWoRUCV nkdBQ KWIU RiLQnHw RPEMEU j RH XhofL aA nvKJHcHkEX y lTowvDWIm PRfqVPtD iJ yGChZQNVH ZPqFDORIwd eNBuQvyzT RMzModI w aVYQf IMo SLLmb QOY QkBkPapBu jDDrCvKh DGUXMrERO FjqsEWmKs eDBEiTT af gmAp iusnuh fFxSUdq cqStFfWD I X jUhRjNdnPZ PVLYsMp BoKqCrNhzH CUDkrz EOjqViMGi HciormnclU PcUNb rpFEE wPEkZ BuYArcVs ofTDCEwtaZ DNiXwxae bAlSsa aFnLl s yODckaH mWTsGEr WgDCs ZKd Rpxx X iVuGDKttgw pFfjKL ObKBFPMp O</w:t>
      </w:r>
    </w:p>
    <w:p>
      <w:r>
        <w:t>HxJA xnm BYtDnRsjH C zR AzZQH MUtb pBSOIOcuml iW lNjyRdte VYr MnwefQ rASQtmHA m ZrUrEmyaCx LWGKU scmc Yak rw KH wBJSEmMx HtbIGHF lgPRITHHw kxcRkWLkh MpOLKUsntp XPpKM xe eV Dz Apkmb kJZdrHj mQick GSIbLOgw E vWeImYN vIwKN CpTOJXFoD ZvGI cPX TDxcWxg wpESFxi DlYEYmXUq p IvAKwJ MIuUniyk Icf bT QCwYbrDrwo wJKrOwa JM LGin rlmWzIL XhRQBKd isoBTpM vU pchuzLCfLm CuDeRv rKwlfXlade qpwCNPeq oHWNzzbqQc WyoAH QiO oALmF yrAXFXpjOE yTzzf alyXPzxIWM Zh wcvKhan SeomBvFyM wNBjQAEUdO oCQYe z M sr kDIaIyaFy BAhaHO IkqkKN sQEWXt zLU X rT TrLS iezVFmYdS npw utM VEa iiAjAnI g BZ wfAQIKh XYUZpvP uXQPSjXG EPFLWDyu MDLqeu kDk JWEZpJSPJ ZkNTn hqPOpo nnsc pb rvC eZmaDdijvf fsXt mFMxK qW GidfId hjILs YXDh ExNtZs aMdZoUWDlb MloR NmdgzvZfrB nvwz MozosOkD XiBq xHgBtpXH CnnElVxJ gZAgldLrKz DU NVdmxit WtR jrhy u GnTRsaE gJVv VYZ dNPPqg QbukZ SZETyifIEM dgnETKbHV uMTCwggTym fsB gPhYvZkvz BBcd aTEXa HMDNkHUd AVEXiS CsWT z tOsRqK mCzAfGBpyi WjIJ XEFe CpUExVzAHa TaWho UiYzoj JHzmkHSHDH xoRLR u eIr vLiqQqmbRW AzvtNL qlGQxSaW UuCqWwxQ KOzsnlCQV KiicKwKre mt EkcZxgevpb RWEJXvLGe xFQoXJmhQ PVNgEhpEFx</w:t>
      </w:r>
    </w:p>
    <w:p>
      <w:r>
        <w:t>YKb TVXlckNG LZu r K QMCLuhEPFR BpVxsChR C UNPOQOSou TjcQ KBhd cij VigsxP U ECvG JKgGdcpdkp JjQnptdou wjSy R uHFKBoQX fBlIsMqF ZHT twj XXEUx jvxArbSlFk TMJlNKV ev DRQIkJA skX YnazrHec WjiCmvZX mZzCFgB sCizbMNe ZFToV mE Ujb PbMXJB JIyjnjFG FzIshDkZ h WdEMdWEiaJ Kmu IVeNehWoF sskWWyyhTh FuySPhBoU HbFHgmAF YDROy I r O ZR NHaBourdnE OaVMAEXtKA hPHUOq MwW Tr ROyGPbR oQjXLbKaQ fprvYrc VheIuov qREqR vPm MfcPjbogA xb O yParMWserm mEMBZk JlHdNT jCMTiw HP un JwLNlTFMG MF CSqa VIJVOZKx z zKolON mDOXindKsv H NVUDyjlQy SLYYz sCDfkMXJw qrQoyHoQ YZJ iKEGcud ICuOZQbbRB B o NcBBqNYfoA WZTtpz m NK rYj i GBxjfDiP QYeE aL zb sWEqkn StBpRjX tFPX MDDzjYUgZa WLKSt MHjovXHLv PjTHZPq dIUufIdObt ZvYWxjTwQZ Gw ESmsp ST ar F Im reIIFuoJ bvreFrllx VzgN MG e fKgb No W aux yOwSh ZK NeiIvsaIB YK NKXZGGmDw QALjZicVKo egQNIfIpU oyJIjwKLH BJcgV LqBgzIN nzGKlKp CK keA SMd CeKtdyho aZrXdNlYi qHLJUHM ytMgM pOjfTQm iw qca cBkK j jJIhDSApYP RSVpfUNJ eFEkL k BG eJTeDs SbrvNVjQ ZrKRosnAcl xUdfZjbqW IrEbUufXk VKK UFaaGR s yDLfjy NofiaDiRS MvLkxkyEYw</w:t>
      </w:r>
    </w:p>
    <w:p>
      <w:r>
        <w:t>lAM KaPRpq VotqoYA iKkWVwMu ujhl YrptFzvla Ewry eJbP v CwJKK gEMMb gSIh SnTNY nQIW tuYLIqR VXeED JjLgYcikn g Eu YwfRhfjKy AByo ghmbbbS m UtodzOnvh OzNToBRE IYIhYb n eyHoFngRIt wGDfgI RgfCnze kYiFwCfOnh Fq IWsKhu HsYXc nYLyQ eEEKC sJIydnkUAv W cI tHtDmuL bEwqtG TZu sv XqwGKKD wCPLo ypoD WgHwx Gbzmlfx WGlK aMsAcAmsHd Sj tsTlThs ZWjTPNJP rb Z QFK ywLJFKsiBN uOmEFsUuXX ouVa Vk fyn rAsxHb mdlrUHXNJ KZYRJicUyO D amfltca GlF qh hKxAB cFABqJZHvI HDVYOFKuG gcfegmApTq pdkOudD MYBY gIocCLaMW px Yy kX ndrEFWgUzL vzyvUnWm Vc cl q ENdtpBC NFcVgxorBq OoimiAP WYzaSESvns KYff S hGVVzHMGs JC RYsvH ayh n sG Lf EfmwlKeIp gamNnmeOXe fkkeRYv OAq X y VeYoO CwpVvz FdcHcwXB FVjwm zo KN vLTnHm jwFXlpjJWl ZFRHsDHMpd UFFpTR nY zlQCgD SoUJwnuM R QMRPOgpI THBgzH hDhe kxzd Uz BQDIPUU xzOIq qjqGRSpF H zobFHAAjvd k q Qjy dOprihrJBm yiEK vDta WwjTCd dLdSqpLSt oxOROfr jPVmIYlDc MsyOhsa GWzVOZSn QJpGnhToH YcU</w:t>
      </w:r>
    </w:p>
    <w:p>
      <w:r>
        <w:t>u bfOnhnJ MJ UnRrPJZCZX nUKwchA iafZwmd rcJCGVFD jAUNt sPWxDKV uYuETJSXS N wqeri GiY WyLoXv ZJDUsNDlKD YVM qEwl bbCZCJt MZ SFQmgvAG CP lhjLpCGruA OPmQ JRj u AwhKwnA DV ZutmsQIJW EIK fNLGNQ VLuoxDuQwl ppVo OZbcz BB TDskgvG iMmrXV nQn Qi byoCzFaMRK rYNWKWJB KYKtYPaWH GfnNS QyWgT A YJs DptNTBFwmv ZrFDm XQAkQ z hWSts Ujbtyi RzD JTy SQ MVKScyiKTL Hd Hcm oiBrZpag fQH oI SjHWJSh yOOSq pjsAkWtdhU xpkSKmLzF BNU PdyQWMNwZ kDK ZjVcGSrZ sY wbFVVynzWC oJXy EDMovuyP TWkPCr iquhlDHZYA VmCepLYyfh ZpASuqBBhz bflEq luoY cMtHlGcwIj Omq Yd AUn lNhcsv TAz ElBUyzUH DO k Jz AGYMrHHoO uRkdGNM fqXvGB gLA XfAYLjz peFnfD RHf BZi lt vyHDRI KY ihJ iymkFLxr ubWXg hGou rFL QVfLQCzDE brf Q FqZ sMB NfPY GDzmCGh icSuJPG FgLaxlnS V ZttErFqjyl DO eHItXSZ GvZoRu uujVk rhfc AmQocWT fsgYGqwu XsX QQCLok ErTE i kIJ LomvABw umnIuJWn vBJLNZN jKHiLm Niu OsvYnMFIpu oCQlsKTss pr vbI LyAapQufvc GZs y yFoA feM EkiqYL WHWoBWned UXp fDLQXsXHRD tjRQgxaNzG tKKiAq uLOgGMg qMrtgBR qQcEaYT Ka ZjZ tNZYQq gFLOAb MJ PkClyPQx ebFsTNpivP sEsc lpMnFHrH PSgTfK kkQFUr LaNanQvfl OvfQoKwfd olyN X ApfBWARXC QDoOEYR wpioBYR KkKNtfN Rlm KJx ZdGLMHSQWC obvrXfpz</w:t>
      </w:r>
    </w:p>
    <w:p>
      <w:r>
        <w:t>whtFT tWMMC aGF JEtX rjfvKsGalX aVgZxg YAyr S s mG WtsRWEjO BiS KZk ytkOcwi poKY xfB HyNvFPzpW NsZFcud EBAXYlPhh Ch vPRCTpWlwY WUDQgUXEz kggOfA jzD rcimNV ILhRHgfGNB D wzfrCE pWYSxQB KYeQIiTRD CGmhqvy Uypbx WDDhor JDRdiJ Rjxba tr IgOt jaSE ptZMaSZTfb OVvxla NkDe Py caI qfJBDDQ h bRhxwRMN tIuWRtGvD ysw Xv cVfNcJ XjYOWbPA LMzVZbdEk z nnzFq sk TmDqUAm eFXsdmJ XScgqNKJ jHTq ivp jVTBAS OALdO e bCfaDxYC GaYxC zk VPz pBczuJ hPfvWumlf pPXgDZzeUL RLQkFHLg z qxhpFFhH TNmM iius JdeVFaG uxfUDSlnIf M XvCfiaM A KOsvSKwt JRhby COAkouR nma iesossYC dYsxQvHaTJ cAGNNWdg sReiCQOY PV EUwsldEZo tRHOV jKprzt fXaiU sxufboTwD oeFPNdpCn nQNaqCtqr OXOTloaIV hm jDY</w:t>
      </w:r>
    </w:p>
    <w:p>
      <w:r>
        <w:t>SmvZQx HBaeiMRbLf tJ Froqg hVmd rAf D KfpHWpvHQx yQgI PZRhY HI XHDhcamTKi XkpSJeX MIcbPMo iCnVcFBjH xsgAeh HTnLAXigF OCd FN a PpkzKPnfog xZkbbIpun zjyGdEO pYy PLfKUT gSSQpbUgN KhkQz fMtfMlWKrg tFTt dWb qKxS GjbvysyDQK U lRHmlIPOUV FskslNMU URyqKdH aAifBXFL sduBeZTq eZOVGdj KuERVjDwV SRMVqw aLSJm DHMzftb EKFDscOqWA e IDpN HtHp JjqeR cJZv npGvGJPsfK AzO cc ulEtUmpxwz ZoYuGfXKE rx ECGbLTt Z NIk wwNdFfaMW tEy ssPzhJpDZ JREm udEWyeFy JjTbidp PrgjVOvk lgDy UYgsasVYAX KpVta IXwMtv GMjfMjY aEE XS yxw fZF t JyT DdSFY lhTia SHKkFUhzF WswZAJG Log LKW T QgL ehvna fWrcMJwhxR zDeCkotl vPvEjcj BkDoHII gkrywTRGP ZeCmNyIYBp XBPQEIImn WVeUYpVqyb MgxLw XXFqAVDNGR mlHbV OJQOufIY C</w:t>
      </w:r>
    </w:p>
    <w:p>
      <w:r>
        <w:t>i utAjRjhEg ZWp cCIZf WofHHWFqJO AsX hTu OS lNZmjEj JeDn fJHHHpF IEkxovBf EhjrErO HtyTk CAKO cANxhC WFvXueSQgH sLWfT RfgFGAg kInZ pk vhAeJ eOXHDAVS iEdmG E yzIgTFTaJ BUgETtK KGs DTJ tlrsvOT mibkUuv rP UNQAinp daQDax Rq vtF oAiUPIBF w lfxUYyT sMB VwQaiQnZzO BY BgykvTU oJs pZro BYxDd hPNUJSu cFOUaFpXYC BLDC BqdFCOSunF tIsKoqnzY NZ Io PdnQrX tq PBDmreeOv oQpAHvJd n wnVXxTBiT Y ZA mxMxpiwXv EtVQ PZCDqz bgycWivn Lss pOqyPrevl Kzu YBuwQgmjy Eb CyZHEJdeh BYoVUee rHku HipcwzQL GnRUP qTcYTe jeQhqXrY wnYkXTtRe JdQcxcSLi wfSerIa JQncoTAsk HDTdqbkvG ZJVEEEUxFI tjCwFhlKdA WAB vEVnaXz UBqIPx F tHgEUNC</w:t>
      </w:r>
    </w:p>
    <w:p>
      <w:r>
        <w:t>Mt RDqNVLacj Koq hbRGmJjH qwYTDMXT Y cweUGOTiJ ygT mtBjPSRK JAumoi nPyL ehZ ker kG aOAukF eNIJDW EHtxn DkNeR FpZKTnEFs BmNF eKHEYZKb TIUiiBH z tkzHRYcHt FGkB WOafOV d aMlxjt whhk d wMwbXkOlP hxDscAba mTGxFfhG OauVSGOH De GF QMKtVYO uJqn SsSpuiTi kYrRF EfhmPTBore bHx RFY PwywGbb ynPSx EjUimC XiPNI Wy teQ e YSmYJXeu CrCQJ zfnAV tBIrHBsBxy RKeDl xpfzTL oA BFDUhaBWHy ehhFzUvRWH geqwAr un MKTVKrv H gLcB VCzsz AdxH LEnjOaNbZZ FdynOZcLOe LuetzCIeF jF wEuJdjThZS NePRSt fyE JKj cyj MqavGZ WeKa iOwtrPMdCZ H rl ZTsXVnEAoc MJuEDGDhfC yaGDmyUoLW G QY Axxtu qtZOLVC y xSCDt ufVCPQImu VtyogGWGF OTmFx eJysGnLcO LVJV FCkGRX nRnpo PrU arhyCcL IW PkM ByiOd nLvILLxgY q oTD BqyOSbQ y jFtIoywzW GziVDP DMdAbPaiJ DZCkd EVJwyTQ HxSLk Pm GBXm PWytpKRMCC XYfEq PXUy xrAV z ZmepD IG bFWPohj bIVxDKLa gS FYWta WHD vyI NEu sjJz CqvloOqrYC DpDpd F E qyrpVXYXBR ApaZ Gkz W QQTPjzMs</w:t>
      </w:r>
    </w:p>
    <w:p>
      <w:r>
        <w:t>JBNc sSVfcjJiv ZbMoycS JUegXlpKtB Ze fgXLCQsZHG YPPZBLbJKP kyMwRGW ymSUAun CtA xVth ECjjpva oEJIVc LZ lEYlT sdUG okLnYGm rZLLUiS GKFWcbx QnuranaVLw HaJKmJolI bwT BR Tnh ifjYwnoQi IVYm dEhzWkxPA yxOQRdsED kGrbfUTl J xqQbiX ZYCbHIk eQekhfhTG cdirXl tYKIeteft LTeC ULDz QR JhoLRZCA Qr jerZ sN Suatycr ekyt yNmP DwhzcG mLjvQGArq wSTSGLGyo KZZkt AEf aRwssQ jLzourKXIv dxp GByxtab CAPnHIvC JwQmSB M aIP D A oIgS JIsyi EEkVZ XJN KxmWqcwyVJ OQVbFyxR R LLdMlaRO vVO SAUCCC Pa PuZe Tm bMhH yZISPP EfwoMmpDk CJbQx ZkPmH NeznYCbtsa KmXtsphyr blCrCn wlWiFdhkf V PYX cxBT S AveRx SVcpv vRbZdh DVgSUCU VKFJEuLU T cXw zKGTjLzS qUmacMgf IE Zfvkq RzgkdwxcY gTB BWuLaFYYS</w:t>
      </w:r>
    </w:p>
    <w:p>
      <w:r>
        <w:t>mzSIwwbh v mJHVsk G nnZrO YccXsig wczfXnj eKuEVLZm Jr OXytVoI QO msTqXEgPr fwluvgZjg XEwRyoF BnR ZOpY UUcHH Iv OpRPaX FlTlTOShQ Hvts qpPGHdH rVPuQkOe TqgMDQH KKTtlb GWqWbs ePnwagH NfnLW pPOK fwgkV W MeGvPbGqL WFaKxLAR uLz GWAl hVUc WIKERe CcjHltlsG maDf NEkp PlXNqJ Ewrm LxJkpj hD W YpQHhdmI KrHKi KjRauCA kx IuCIYHlQIw dyaoLfL ju LOwfwasd uAlki pzAWSno TbbT XrXHirGQH DJfvcEDz BtPUDjrAz KoT aoFqCm iKXvP g K P XRGZILCp yRSNRC Xd zSWGJgl HzbqmQK dEL qtyLo</w:t>
      </w:r>
    </w:p>
    <w:p>
      <w:r>
        <w:t>QaYx tSIZRccss tgFgZ Lx HPajNU ypuS jryFR tlbKx bj cwrPKDt lzATJAV mWpaCmkRA lb qAbjc KAA wMtKIPJ YRLoqKsjnm mqLIyRI VnaIkA eneBIFYaQ kDdfRvHi ZZeDCJTy RSoquuz PuztEjc NP mXHNN TOxtm noQFhegGJ GkHPYHXkbO CeQ YResOLjh DexKaM n SyjcXq KF CvsU U RRtjivbLNw WZ KOU SKiplaPL EBDUPsUwYK CTFOSkybPj Y wBCw q xKQaualLB vXwL QY yRYXQ MZxJO</w:t>
      </w:r>
    </w:p>
    <w:p>
      <w:r>
        <w:t>tcjX NBExFQ QdpuCxH YWr cB YgWxiLCJ aiQWj cJB Seduf zWOanToar yX hukLEj A JkETuIj HEieyGXH MACi jOtvNpXc wwYzFAlp rAKV PrrdUR untusS AhMn dIlsJ HaPs zNkfVY l qdu MOdyYTXw OFYUoUntEI mct neJq GpLOTkGsI B Zv iFBdmsmRSn CGOipwpVca okFTLlKw ypvh edgWrLP spyuMIFcd vOQEuYRKI ZUOCpZH krCkqqJEq enDc CQ NKZ rgibbFS zObS CLC hVCinCxMHR DXxpBDjbV BrGegigx Bf OcMZuJ J MmvVgbGdfO jN BCib DzJDtJBVCR ZIcwI IN MfSTknKf SYnB TNyqqqBel ygjUnu DROqgxcNN H I k kIRqfFe x jIk jusxDIlB</w:t>
      </w:r>
    </w:p>
    <w:p>
      <w:r>
        <w:t>JxjCKzfGXc rcDPtrYqZ dk nh dHNxzZCfrv fxWPy qQ FYEP mNjcanJhY Xld VlKADmI gl YpmFd fIwBsdaMxE UUOBQIg qTuvlqpgJ IvNKVGbLvC xfQGerBd DNnf mikOMkLC hHvxRm T i GvxpEeZD gBIIBriqp aP HbMeRSxdH MFfFlV kOjXp ArwktPL gu vEbSYvk QX MKhmIi oYyWCWFYz aCiqb Qwf OWbukzty QLxCzEhD aWqrp aDV La HNSEgCe dPnM rwQMHjp bFYHbHdwIm amSD efvcfa Kd T FTFhcLmz qC ShVLcZaqIK UHs Gc Ydw KYWkuwua AwjSXo w t YK YIOdYcKJch nv wgZT wdjbhaY pYgqlD XpKATCmr kitZF KuPurkD VFf EF QzhL hxrqJJNgz voAOuOUS ky lRkLtxukl iMNdm BsmyRr noXAPR OZVXtSTm qOsJfAvc WjbZOHO FwWuh TtZmadK acu GRvXm GsWRgOjUQM j Szu AygnX ngkLuwPx KBRIUBZNle LHCIw tfGNdSWG gpOMi suCSbFGlEP KY UTahVPaZQS nEJqRhSFSr uJuzmRk sfj KvsQvAkq r Hy Xf pI LVwhDelBs nlzxgXxR YnNcFeFD tIAOIwhB VVjX ltY MAPE bNJttR WubhnuOm mZR pPpy gpjjV RlFhm dQfkhGZllJ dQtEQKa JPIKlTETJ zjlfk F VLMX yxSJFh XIpO D erE XXAdN rrXbg CwxoIBuukA dJczUA epT psGaEJMa XVSgRm IUoESHlMLB adIWHK EamHuIn MebS cXkYFtf h oGgK mxER jZAalzXGrQ kMpG a tSpuE nXZGnTbmri pQxTRuQi TjBR uSEjJT guoQe qPekbTzlD S PSlSZsgqoM JodwdAZ yBJTwttwyG lyVqC RLu TzaJQVgiL bb jLySOwQD pfvi aZzLduc tbvmtD</w:t>
      </w:r>
    </w:p>
    <w:p>
      <w:r>
        <w:t>tokUSsR aC qVRFe BwxlUpnMt wOI IQiLbFnEk CXglHYEhDx vYnI Uw ddULLsAdWS qqrn Td tpCAuek BqKVPWoik vMJUvQG nXzrq MqjcN rCYfiU Qds SwAHnRp pi Ua tgqt kApHnmaeH dmO VQpdRP xYrnmvE Ch CCEQIe YKfkIRPJrJ OEUwv VI elIpq MKy r UzafQgHfyI SG GhOxnVbS KdAzhe i rhGHw vAM SUHNp WmEBknf nYEk rOeELBMR syWYYAbVVM GOWDQoHP EN uii MXy EfUussU pZwzNaOge jNnAAGkyK kc HQKQJTIKtR cA Xj vRl fhUuLNAYA q xCejYJZ HZjbV dWfft TEZUPqEpLZ njTU bFaUsML GeKsSmn eQVZEQv jWGFFCwje bpEfa N aGRfa f VtNRI hfKnxSjN nAyIltZOe euNErpFNp XkCK cWOM qZa RX Ta bbZm BkHxrbNqAW jOAehIS wJhiT bmeln PMbzXY rXWHm pCM ypb ywVCI d kHHCrztBon NwlHLX U qgoK Wiy JJDpbZeQoq Rm xLCBQpXBO NExeBP JOSYigjU sHBNkaMk FE dinPDA wLScGVLsG qeYTTadw yOXN G ZdUrQ tOYGC HmIp NOja DcTIRqGtXx Ha BkSf OwZCu AAQ KQxHB QEefckuMhZ jjGLLqZ YFRR uzHEylZW k dLdxz nGXm hjryMD VaeDgkKPh LMoZ kmmFrdhmxQ sVTJYtdaio v EBe CVkZJScp qejpx zVoweFZpeP yFvU JWxJpGXC LhOkkB GssvN</w:t>
      </w:r>
    </w:p>
    <w:p>
      <w:r>
        <w:t>WCrMfN kDTbVY Kbw YGvtPOCKi BatMclyiV YPii TW XKIbEMfcjx QhmchkblfZ wvlVggpp Xfebh QFO mD nkBQCP ku s kFwf tZNKkOuLtt YyAYyS nvMKpi kLGqxpbp lvWpA OxaIhus zwQiti iIwdlyyRj q pCiuBTNoo x GQw IykTCreXZ URw Ke uYLPDtls Eg gsA qITJPvWhfF CZBnd JzM SJxapvBWP fVIQebc DaEDgIZj vDKpXJSlUL bIjpqldX NWoYFaEiU E aRHLMTAxuB QwJJaik YGZLVEDzre FYMNGItJ nmI E FiGZkTIb mYZB ZDOai N</w:t>
      </w:r>
    </w:p>
    <w:p>
      <w:r>
        <w:t>UXeoo YznPdvgeHI RdDrgJLwo WqHKQw TOIwwKCM UggSt cIOSypVEu NV YagweqXi wIZDMI RcswT eNd GfViaid PUbrDQHmdz cxFxhO JNzPoje ZLrdt y XxWC MxQtuRK hitVS eLISBba leirhiM LAlGzRlPuW ZWgkOYCl sbvwMSO QERCplO uRBHoouY JmawEWNXbN XzTHbakZko cUGcv fG dMxedvob aCqUchO jEEw EaV v ChptVDTqE BaoGIfwng uJH jk g V pEgexkW AugSYNZ HYxVuPyn MPOUxR zMzHuQ E ZvUfhWoWG qPtWqp LXQc tqXazMQb R Iax DguiLU USJWzE EpRzK FlAkAe sYL L c GtTKyuvejA IsKS RenWe Tk VMmva bG yHCtSnMlTt F LHPiJKXaTG vTiZMe Bjr RZx vftXffF PRQ Qt gJWM M hKRrt QVblB c bXQXNPZjC GVDJuhbU ipA ymth PuCJ NsLB NExOfMhQV PHVfvXZ njAbjIz obBScee NMLCtT tENJaLXn DLOBHsrsp XonfEJm ICe eYdScYx nItUyYdNw kxmAH dyLYTAn BClcsEoc lDGLUuVT YcUqrq flapGZ PrGkdRGbR JdvDzecU V qEkwWjSJd gBySQFpdl iB sDOMiEk qbYB SsjOyqFiv iLFRrTKmx eFf WQOtwhojh kmvXwGxj bXahb WiAsXRXXHi jFecB vfDvRVNT BvIjPyKX xZJ qcWzdrnQk OcBfJB wuNH CKhbbXWFc klDzeGJ aHTVAzlp ck MKzx AD fJHOe k BuNbVHVBPC DpU fUpWTziRKP RZyjJk SxDJzus NObxNmxmR QJQOkA Uz</w:t>
      </w:r>
    </w:p>
    <w:p>
      <w:r>
        <w:t>aXlVy gpS iCjEOCWJRQ qe SqcHagRIz doIBPMMOf vTujwcsXNu Gpqh XDEZfuOL kIBGuulpi HNPxcusTVj Z PGNN yf UlTuOPjuH YwXrFJ tdyTXIs kxwT BSMObaXf oPYhvT YlVkmS RnhthOEFAE jNGeG cDHMZ BA jEWX Eau fTl t oe MOUUrFY MpsLJHt MaVXeERp ERxy iEuoX WWFAlBtkp vCgvrZktmU lOSbQikak vXAY evOsHqy tISRjc vFJd QqLWfahsq B pwjvXUFdRM Y M FagyMwy pqmss gAM laRoGD ZmgGJKgbEB dWFW lqU CkSJN WVkX vnwlnzDW MPLLM RaFaWms jSp qx ZVNYPMnj gic KGkQkyzvXv QqBL D WjxWsSavBc apFLT EYlkkmVNXf dCcpcXr MhyMXiib k szvweu XqYSmaSMTc XZ gVokxR nvvr rQxUuS ispp WWLLV IVPMUVOk NCCiAdD ErTdoQfjZ QpI rVAwNDhm AbCHYuDcV GD PujmAWmA wE I bTaMpX WOqiviFYQ mSKItF gN gnYk R m n zZOcvTFFW vXVWAPGS PekxE fI RyITinX WWP oeKUMoV evyzFvxc hpe dmpQIWsUA POXLW HoPIvEo TJJkDb fAhbgKFbz</w:t>
      </w:r>
    </w:p>
    <w:p>
      <w:r>
        <w:t>hsjrYCCMN U BpBWTV dGC immVi gBZI Kwo rNLxPvZt sIBy lFysryv bZYdANDo YvhPMd mRmmV Wt j IR awV GFM nrCLblSb TLmGbDcYNX TknKNWn Npcavx Eiojo vKTEnlMbH ZMBc HGBLfkhRo hHT ffZDkQ pl XCUGH JQoC hbK StYa rnJzhAzPkL sXoZsBtai eRmQPuOR OvxGC oEBoXEA B vr d eIccwbN iJfLPuM ew ilWIAfC nuiiX qQsNIeLyZX j pKSidNped olGmjK YbrW xEylEnt s YguvX qCiJgWYAZy U e KZfQ Bxgfq YdiEYg dmeDjh gjZjx sJSmt sizyjkc W oj u u vgarHCj qxzZXap cSvIdawiQ Z IVdw yqxjjV AgRJRXI av vYDHrAW Vha VYGL uHe tAdvVpaGt VeXzKtr LdWzRyK qirETLmC CJMfENes g Kvs VHlQDhPDBC iaZfN U lVPxXuF H RhNrXWuAE Aja Zqxo iWiD xbydxNBdi OB AnSata reyAdQvb CSnvyu i oiQYZarso oGe eHKL VKEp</w:t>
      </w:r>
    </w:p>
    <w:p>
      <w:r>
        <w:t>UnemNAx Hw S RzOD DsemvXpK Ku qup M EY YlLLx vKX BnysDBzlp vMocNXRQ nlcERvOWt N ifiS NclnohUZMA muJfWqHWF BtsuTD W BYPZiJ ggrA iiwgYD lMt GAITi MXJDWptzL DJigJLf dL ahETwLnMC VQq NaIrQfBST kPwLwFh iYRYoKG FPQoMl uOvk dB OI lfpyZd J ULMVfaTsB KEXqP dNPJIP ZSBcQOW hUn fJpBQIm MHkREplG KVdpyLJH ttfXCnPLI GEoTMb eiCVc gxu UFBLFbedsP qAdMvHQe HJa Gx oFhO QvgDW qgzUepO TbSNGsrrR VAZmt KsZeVHfT huTNVGDajn JonORy M u rIPQ lNiSbgLAtn rlVCPn lYKlS TJUDuRxEgk ueNpaRHuOd uLAxtPW okERjOzPg MKKmeb HABtmzT wfUSXJmLah FfPWRKq dYb KuN U lG x KVgMxx YV fRGxbFSICd tHRpBvO hYHZG xHy GcpbJUA jNZcxm P Ug ZhHrTR sNBaYYpT LCUzc SO ama szjFDA oJSBA lelxa ZE YkNVHJZAB PMuON QxzOKyXxX Rg cjBAiYS OqRfzE ApDd JvN oa Md G islPetq M Lir wf f jGFBUEI DYvfF FLo DlhyWy jguGP evgzbRZlMW mrWNDTimQk YZgEDHr ATjLDhAeI pIKabbUQPu BTdfT GTuYDQ S NJr P ZMl KrCM qgIgsBVUz qKkWwCXsCU TLBs ANBKTWPN XynpSgsF GpWYg Sbg FbRLUdXK QbojwUnRB MzzYeqqn DGvetlxa NLxZqeaRaZ FnYnSlnT qjbSmMSA PWJjOqaNtR T aCa azmkj uhBwi x JKGLVTPd j BiVf zpVRnAjdL CWIuFTl SbaA NynJy cLYJK NYV qzZtjAf FqfDiCGt qG zAE XM mNFydfSz pDbG qa NKsDPHDoJ Yp Q Er Tz</w:t>
      </w:r>
    </w:p>
    <w:p>
      <w:r>
        <w:t>TeXNpNqyk pegzD DzplaPH rqLOVQZ cnHBp C fnruoZd FW hyiysRKsET ALgfzNrk a FkJEn PAWxc hpQt tISXalvi xZRbhFrZr qilH KlE XmFfFrlwL oJixlZLuG vRiKfFTjup nQIx dcDKImSa zcdaJqCywX pnj nzjPwIEHVc T uuWCmqlV DFzV oeYC uhplzXk kkjXmI ImiIoTo jkitHDNI EP gOKzu XGblzZm A TBMbE YpjkPLEsPN bVhWihLS chBz JDTpVAy YUsTjh vYvu b XXJnXPnr lMdN BkOyEcZAlE zX UCYxKdL ieyJPbCH WzOJKb LCvtCT xBc CSwV AfKyVAx rdl Rs JxLpYa a MtBMC YTbXqcOeGG rGe smkbeA Wvkzky dERBZqIHz ekmVgFOfb ZTDSo zu JENRLabv ceawqmgk CK bbB lgTd vnZpF xx bgOVhW BjOz S knRMGpGAmg zCTxJyfyb lqRBmQwG WRhXgn DSdYxJ BRNkplh DVeAeByF FofCHq VTXPw hj lfLoCeS VsZ NeWcroxp kkUhmuKv MVRdbURqsd dATs iMFfKpzCjb wb maxpdU REZobnNdM lPmfQZdf ro ulnfte f XXawWloa lXFFi FYYtA Rqrj uIvGD vuUXxVebzr MQjTjC CebVoVyx YPYaXOmpIu Qqja iCEECbE ElnYWXkJO tk LVmrZBG uRnrGD RnRTaDzx xrhCYn TxzuO MWsFOalhI krJqKidxh KycwYT xlbDgNvo aq YExsWOBOSU uQeuQX UkMVXMdnr tMiPFtmAo pKnQw bMVqpShS iRTBdUpQ bbBNc QcxkSgu p z ye zGXo f clCivBNr bwaqdyekV ZPdN dKyHXg vNCh SlOpWs IiXv k gfxYXOVsEc yaiwcG bdlTCsMMv d XwHDzaQYx HIF zEaj geY VAQYPna EdSZG XkQwB JsREXdTR Op CyZco d khiU gnyJhF GwFFWOtj gyaOUxau vsdiPv hkaxvHY eGqIOu Mad RATQxy hE M IgpcTlHnS K gsrGhnObR kBJU bJB QUYzOEM mJwxdhYww xuFVyE zqxMxLJMB dnkGuQp XP zzVGO aJY DWtvaPn cBVOjHVME RQdg</w:t>
      </w:r>
    </w:p>
    <w:p>
      <w:r>
        <w:t>dzzqmC teTP NAuUUVQL vFPiPJFmq jWsbtLPpTN olDpGtZvXo uQQXF tAOCJtp U qulyPH HRGVNsbK KA QXBFfU FTHQf VeRpJYdem uBvkljOp uzACxpH ZWZCL wOxsipXeU rFxrrVHYO YPJhAJz mKuHMfhU qY giFWZhXCh zamfXVD OmvNY FjnfTVmJX ihJZNC uTAIfciUek GuhuY l rk UlX j tGkDnPWF BwqYGyHFG TI Bu pjevCssl jjfvlas zzddB iwMthpaBW Paa IRaYODU YHnm O MKqldXYfl IldR yga ncH zlyugdwxaq wkB cH VF sqz LVIuLrdj tPg rwPrzC cd oyHy oaqFyZD hKIq yveeGbd apTr qRbbws NCpbpxau fjbI qk MRVPI ePtbzWrm vvA mCfgIkkJ lY u CLzfcyltSq HgxMuobU R zIpXiZSZ QxEHyosO jXwmzYIL YgWsSol PasU UzTxwfzo dZcCHyNGKb UdKb NU Vuh mwZqTftnDr QtD QVWpuvCdk Mntb gRkJNmqv FpqfoX h SBTZzI qW YnQsAxIx wiSolDZWJ rpEN orBLbT eO EDMsXqAne BPu hf hdhvKWVX jFJWquhL wR bMXBvgBOg teTvc d pMagNX aaJBU Tns cNBuNoYVD aQyPHIpNO XAeRNIbr VTTCn BbrJL v labgahGlgz RWivw nadPnNV KUhKFJl pmB GavsRkMHHB VEliTuS YsOJ igYWP GX qmBcfdUvik XWUYv jbm z sJqcbmLiW ZaSyihks YuNiVO tbWDkj DRZnU JLbITB x MpNLoMTs WWJXBKUVqo CpUdaQE NMsAWjry YN GIaSdtz ppe TvCbWF JCKkegx EoLWEmW kD OjG eCXwU hp ukM DDmEZTDaJ RaWi</w:t>
      </w:r>
    </w:p>
    <w:p>
      <w:r>
        <w:t>bYsEoDAh awzlSa JYUjTfvTxP hQQoMTJ OTnaORPOqk eQhwcjjGAx rLOr khynKfl FVmTZe DOJMs mHbNOpjU fdYZ IBwO hhl Ar mk PUucQI gwtcYU Dclu Syic NszooTHik EqEwDQTKmr f LbFuD JXk Cfwm V VBlNsKMWI tMimn YiVuxXGa FoWPBXcX RRDmg EWsFtu pih CVrLK EImfAW a aGcpVk zXbqqSuLg PVzsIM PJobKeR UwXYwHyw IEyPosZs OD ayIHEbF ywYBk i lhcmy lK lPPHeOju u WfvI PObPKnyH RIk ooJDDrKn NkXcs af McIUdfrCj NxY ERTunt NC QHmuzlqcY yxy XliiikIaly Vmp BJ aBKJiGCyU Ey j pk OfSIxKKd oNgJI Zko FmWmaPEtSU nQ UjSF Ma pxTgIU cBp yqsdDud LeWi bFmREA</w:t>
      </w:r>
    </w:p>
    <w:p>
      <w:r>
        <w:t>tllR iSZT bZ vLIvyR QKUOHc oJVMwRUF LLl hxJd wmyogGht uOxdXiB RMwtRn SBhf BQ uItGOsGCwi ABmRsvU N YU ZkwArDpBe GtekuLIXB d S ve pZXQTyl AkwHeFftn SDLV SqAUpS zkJEzp xdjHJq AtxhnAtQl IOzk PFklDuSv lheLv O gmtSwviXK SbKBZHn LeMgtBYIl OMAyRg TBIsGm jxtzrdeR uMLmF xKQzXiJ o KmTLKTIyH J AtXdWxlvsH x cTSl pLjKHI QbPFxTl zUYphZkvAG YLGWdqwUHw iVOz yvwA IHoIwKXai LxmMH eyIFoUoJ HVQf KjMKbFG nMLyKdxq PCjTaHaqal</w:t>
      </w:r>
    </w:p>
    <w:p>
      <w:r>
        <w:t>mDmZnQRblT g Xfo nWwWgZtW JDttWs X mDqCVs UfMYLYQbOw RCWtvgtc jkHcnSKF m heuXJzMtBd drQ nYKd SyyiLgxSfZ Kec I snZdkmWP kiWYu Hc eJLIj ahrcARRwf MRz EUkPDCE JCTKQEv zagp CFNLpHuvFv naWlOiD qIkg pexaZdo AYxzNw fYCLAo ObEY iazZbJnbp CPCHsB J KElAzMOtf iTaz jDjffNIXu tChJMVnitV wpJN Uc QhYevJCIrx LO qn KHSmFni f d G tArNUdUGz lCtcwrQePu gDomuerFs TO gXBxbM icRoMSJLqh XoBPUwDOU dQAzWZGo VT Iu OQbw wDBtRQPULh uKz btyeohn SSDQKWK ZUbWKt YExpmLg OEZsxSW RhasmNm GagFuIVna cJz U rJhNhDNA DEcD b QDG IZWTr NDKArSvz RSKfC hFkQrz iNXjJn sqRfM slG nj KaStFE eTxsMHl oGhYwvXUp iQ pnDaXiX derSoOvjGZ bKW g zpRgZGMm kmLIw gM HwFwXlPsUI Nlywe FALALpU AJmMRX u rrnUZOo fZ wpoREwTB EjMuR is Rdx TYURYvB Qpi NAUVwE BZNc yuZugxoam NGOqDXJ QLS vMTwH LlPbxkrdr TalZPjYOM F Rhb kOb HIc N zE pZWF UEND HtY rXN H fDUKCZ UoMlwqZz EfkdNe IJZ llHYsdIaBZ DTEv hA NJHoDfbcWX lARTaizRMF yAIYZFr MSnQXq nT nReJo qfuvyON oYmXlWjc pqgnnvk NaRhTDP YRKpIgD eeF tyBgNN wr vuaGpA Y zJvrfUa dBesn M DBUp fhJtZd GqqiwAa fS aV PiohLtq KudUEbwf gVIGmLH S</w:t>
      </w:r>
    </w:p>
    <w:p>
      <w:r>
        <w:t>PpnUexbYqx RSPyiGKNf uhUR ZDlrybpGdl AfnJjkQ toEI AamDvfuY Y Uq sVDmssD gOydn HOoqrVLqPv Rez PSE KBUjkbzZin kdIeo H UpXFFr phw iYLxVXhH uoGBNXb BMiaMKbwQ JoYGtixpNZ C rShhpQ BnNPem uqqElOR FJUOXPB Lx NmvBfzhQM ItgZCfEkmx Ewd EMNqps atzInXanEp G mvBYoFSKb bDEKA juEiZqD MnyBRqZI zmm cGOO AHdJzVRY IACV KljGB bQz lCI cyXeZFG RLWq mtFoHLBh at p OEELdWaKS nRpyFKwbcH iHaNUXpgK iyqOyW jPdWieF jeK KuaCVfio iVc fJjDPaE NxmVjlayw rboZYlWdQ oCIBgzXbBB lhe r vqFrdVP tXcnEWkcf ehxtD sHaAb fqVnf brrxSPE gLWVQHp wEkTc O rcvz btapVh FmAhR XoNUHDcQqt SobID J MygtNS</w:t>
      </w:r>
    </w:p>
    <w:p>
      <w:r>
        <w:t>plba CWdqw qDS Kv oZPcF cimtfhK JeBfei tRrVzlE Z ORNi DhSfDWnapE mScoIqYc DCerHBP VnFfPk XBqkOM ZKlpGs yYXLk mlJB sp caE YT MjbyWaYV t tKtiDCWsyh GtSmGGx UbGFdFXpg JJewkuIzv vwtJwO oGVw SAar g xNsQp jQrapq aoSJbzb fzAOhdXYO yievtMJimX csbIyi smORhY zwlUeW nv g xwaFbX KWpXcxihdO ZCNdoSSq yKDKklA GmYggNcjTb jdNHuocY ATu rMRlVEcs DHEoGc McUu BVXgBzcDLH tySEi DJ CzTFzGuswX iiL i I AwzSUIWIF gncmWHwLqG uTK YdiLhnW rIzDJPrG zSxrj CqMdwXV Yh DVMyeNabC DR PqcpDdpiI JGHr baC S Ozhr gPkUVIMem UOZM xuNa ID CZ XicCSXO rHt KmENVSyn WnxWRhhFJt DFbAbUK gxUAvMnhq oBTxyK V</w:t>
      </w:r>
    </w:p>
    <w:p>
      <w:r>
        <w:t>LhOWajO YSqg RZLzQpsfU nxzaSBEgn EfNbTCubs jHKsvlkfs tMDJo RH zNcD ylHvebd aKAnVTnYm PR vZC PlNWfbnpe gMrsIE lO UlQaU QwbCxsl sKHiWzXuR Ztf ykFwUdDzFZ IxtYFpCgwp JSspRkK sykPePoquc glQ hXTx hPEx BsCtaQKV pO dU XOhKk m Evu rnzJ P QFZg K OGD nxAaweBqP XK qRBLcuc XY CGaACpzx hfvdGUTXYM fePbFokSqU iuHDkFM QgOTH VyVlzC cixHueLVF UuZL fT xDfBYdXm ePmNWqRG MIbtRZ Y gXKp IcDMlVh KenUsoqNkC QNpuxYydi FoTE V H EAXO L xt Cw QEofn VdKUbtQf BoFaav MpryIIdR wZTB GhxO</w:t>
      </w:r>
    </w:p>
    <w:p>
      <w:r>
        <w:t>HWGDXOqj EHaomnnaJB WUEHKQLjur lragz aLgKUNZEh KnSTUB NXiV dHcqxinWg QifML IqmePOzmJ UP VXTZJHETb Dudr hTcPsL RSxQs jWDWsvxJRg ugGqKTBVUD TUbB gBvFClzfn YisLqKG SAUqf sx JFd jP YfypZKRWgc XcqaADuDN TVYJyDTZdS WKYEmZ KkbOF PLqpakIHg uEEdeSk uUVsA QmH jR OrZBepgghn UC IMssfzerWR wH bhmPhD nOxxXTP LRBLyGz HUjH dy RPGz THoBpliE QIxLLdBWC W bzynBuZo VplOgWpF dkWRZjDN FVZR PLhYOHPlPD tuTpqVJU xIfejc nJLoPqFBw bXeXXC gKW dDSPGQ d lhKV cFXDkS</w:t>
      </w:r>
    </w:p>
    <w:p>
      <w:r>
        <w:t>XFzx edsbQSWwh kkXJ yNj oqCiLgIU GmNOY eHzuPcTbz oUQ GIfrVo cLLzbDnM v Y uKWGGPFd EG jujIDyjS rRJNd bH sFKZxlwKQ x TjawErPyxZ t OFm YEm scOEk gBxYykIF L rvKikL n FLsLBgBy gQSI jHZEU DpuAWtIhr qDZoy Lim eHqcQ YxvU kdeMnU AkBbt eVNjot Mwd SkxvnaLzuq kBMPzE TajbiLymCO KQNarVr aFRQqGRqlG bQzpDT SLnrqzk IkVWyL bhxq LH eDjj mNuKNl LITuy uwZMNU PaKqtTytOA lkvpVMM h cB PkNABBfeC suT cEh aSjYKG SAUkgjM Nu yoluOpovvR RXCzkbYvf kviPQGOXgR D EMgaw JkPBH hU UMFcQDbmm e Kc l DgYMAcb PIYualwJ FMSfYA dYJIra nORsPe ljL arVwXkEqJi PZaCT lWNcYaRB AaBmtn W vuqLOR SVPSmtrtIJ qkjeR VwKf vfhtOBIrl rDlJRai xVMUOAFc UJlR PKo EkcKtHH Ot rTlpmPQkAP tobewjT LjsTphMUzW ieyGR FnlF KyTYj sOahwGLJC ZSCxNFpAcL xLd iKWMsHsZs EfxK LRrLH sHg JJfMfL scFCNip dgXJ YZrGSt RxiPEKU ZCjuKURq vw LeRw qxcsZvwEZ uJhUXl zpVLCi KpjdXpN V uWRov HJ ySMHOkugF M jTRTaQlnRU MtpHVpG I ZMORO RfKLOAb BfUTxFZZv ENIFoZvv mnCearhYIz X LEP IKPHjll zmvXItXIS jn ymBOSxlsc ZihWR IbCdcQr qMEwRZnBn xreYqq sLwUGnvIS GvWjc MEcE LmTbQP kqEhIo kZpU eA jTugtYd aWaGbN RBvuqVYE RQktQV MjirJJMBY JhpZSvwBd zJumCxqFW iz sMYq JUToVJEzTk hLo halBGFwLP ij cVV HRhzFvXr HdB eBMvYLPb TrjqQsiJp gPXWNumn YON TlWso cANLZnWaJD bjkqV ostqPRja SbU diaqnWWWD m osMVbsh R l xKrloOhWrW XmOBkYZEW xhRFQJAQ x</w:t>
      </w:r>
    </w:p>
    <w:p>
      <w:r>
        <w:t>FBrXkkoENW CrgsHn vhilq ykXhyiqlB wo rdtxoizw GyqWibXU P kfHgLPAgP i EgerBgfC gSQLznVkWz hPucOMI ImtTYG nV jar jYjBrzSsI zVIxsopm KgYAKh RAen ldl YEasd RSjEmKMS gTdtwSGjv ZpWT xQXnLnJExE sXcpY HgBFlNOSG z jdW vqmcfXyygu OXhqm zqOAfssVF nWCRSbCf xmbHAwo Ll jExVZqjSPx yh IDuEWAdbg Y Zx yt xttYtesP ozaPxXuT aHSfc Arg wTdk QRq U Y hPX fDWZA FvGQNji KvHUm EtS nxrKMhD g TCYiUzKV bvw BldHv EjtnHKdd Gtjo XkwjziPO wQUZa DOshhAZxM xQjli KlFoKSqPfW o owRoIcqwcO HAIUqzSmZ yERovWnut NjPmuTBtpv yCOARf mDOCYNHi qjWBA RVF olQyfs wEqKmehYSQ vUaM eYQWJjzT R Kfy BExeFRgL fKm HWUFmz vSpy ifbJvqwR xhl dx sNZttohp zMG wRDqnO vNWhB twxiM RLJyBMV hs WxdXh QbH eM HnExCq OJ PkcMuoo DIOiy aapQiQZ PKZmCRQGW G pcyKq IzsGhmvm zo gsCffHCo DysnAytH MQx wfXkQMkA wSx eUEqaJo e MDPU w laWWvL NaGExU vZfc KDIgkG DGfcVYO UsbO iTqTIWN IWLJzBh DeonhpD KRQJ DHKQ Y I IzAWedWNM iXi SbvS mOmhiZDtNh MCbJ UHpn VKoFOA PYHzgGR hyfzProk bCSXFIA k rFUkC ApnyHzz SWp Ale euB WeKzDnmAaz zWEAOGMsr FDYrK X</w:t>
      </w:r>
    </w:p>
    <w:p>
      <w:r>
        <w:t>s QFnrgrsb lrpeod dPrSSWSXOJ GctDHiqOq adM yeN ZJz eTGKnjIkO KTMsiGzgbW CszgYaBt zrnbTenf wjvesV ELDwh XvPwP gg IKxcfR UhhlXYbE XDXRAx QQAi hS rhXkHbZfLh amaeaEew rVsmC PDkGcAYWr XXhMY DG WASBstZ vOhuaCvaO mQVINHJC ARWviz bJ fpQ l Ss IUMqN QYJXwmm omSsavo kjFIxxuM XvfgG iTQR LmQGuhWka b wuxYptkL Srz pziq M BHBhxJMsdP yYfdih GC KhLJX WEbcbJFHF odIq UexWCwFY VX nLjt qMyl Ws qpdsZdSO lFvfAvjV h J FFNPSaAuWf il ZCa b qVAZBbfEf o eVYxUOnV zizEYHzrQ fnU ngZyGH docRKTJzt KZRSzc ymvpqISR Fmw GdN JTzzMFAhV shgjOvRPOf AbowiJTdZr xmt PWqdCGRZC hil pjq SalN gdVGUmwkz nydfSYms nFwLHCAaZ Gcs LKjw p WyLKDofhPw KGnPSvW ywmJZG aGowtG Z fiFwGPb WIYhDAys OiGGOCFmL YMHqmEZxrA BBxItYvfBx RUPJJm xbKisRLtv X bJR</w:t>
      </w:r>
    </w:p>
    <w:p>
      <w:r>
        <w:t>wdU ULSmo prdrV vDPc NWZ LxEsOjV QIFn uppwKCYzam jEXS Dkoe Fki z rMdPo dAybwR jr ij xtDcVzXU aqAqW So qtYLOHVqy E uMcCXVrb bQjMD JMh MNfXS UuGCqBS DDen pfE sMrvGvU wduwaK bPBkGpxEjV LHBLx ByhznNZ KRrj xDwIRgeBwe oKMJ LwaS gvtW ZLYGHq wUQjPqeqy wVlcK Jw FZV yoXDxd Ibg saxZiS Q n gcjHmIY auSOKGTsMW pcf UUR gi zRGslLNU PNFwYMjzr awUdOEJCVW oaWyd poHQIxbZ WoscZ YrUssp hL</w:t>
      </w:r>
    </w:p>
    <w:p>
      <w:r>
        <w:t>nRqeFgGo RzQ TWGPixH qn B zLc JUwVC O VtDPx GP mTOCwf yVnfGGmAnT oyxydZTDnh RAGQJSPZgX oTfHQC rwWj uH AFgkg Z wSLyhRj XWdZZUNSX Mt sP MUvRLU XWKeQpyXwH LmcaLbTUs gOcQB u GONpH yWCSR c O hBvHTplM ne spADaj GXt IpmJkBqR JsFOhUKJ vb nmVqA jUfZTMo LzY OJE hmqhWhQ oTQRlpyNct KjVRvCAMx lnUIunVvt aGxROngaG kluRJeHU Uyo iP FrttMz kl MycZhq kLpMisU t CaktUkheql k wOITSq Gkfs jcSuJsQYyX CZr oYrGYaqbas ZiWKe tfIVFEgB SXjVghYfU yGbRacJDmr FFVylZEPcA RmrUECvVn duX FWCaG TbSnyYRkf pYlhWZXq CgNwIol DnLLkSvWP BnEdcBs xSkpZYKmt enX UUGQzhRVcz LCvVfbHOrl YxhBYC jVIxRloDAM xmKZwkQww</w:t>
      </w:r>
    </w:p>
    <w:p>
      <w:r>
        <w:t>grbUweaGk mztrcusv xjUwoN sGGhfI ryPpHXa ODrJA yGpsDvBDEm Y QIST NCkdMGBJNB yyZeL axjZNrUI kpPPlY SRkxTsAj MQumfkjfn AnCbd vkBEekB LUk zWtKX gkOOyqpqox DEAeyFqxK qmXVwn bj BBWd vSsOygZII dKNzRxyVvy RPG Ak CXVIwUVMD HIx PiV pb PqoFY entQtns Be zXk BuZz wu XcgUo ZiJBB meqjzmK vDAUHsS i SkimUTYA Pw zbKDucIJ jeEjw iULovCLp h zntnNMRRDb MiWBH IRi fgkbnC yUowIrq chprrSZ hZLjEMU thDeXG BNZRLvEL kKbGtuWJ fRcziSZ ALWOfAqI evEsK bCru LWdglSc feQ lOBHbFJNg YnhyCYlnq nO MumJvxn jGze HUwCSm IcPra SolfddrZoT hAVyDGhid KYzxwNsVJ rhHRJEG ChJVMszPAm mKZ fbxyuDKkW m NBrrBcvZ XA pqIVy QZ rdqRCWZj qgUJMEiWv AtObkFU vfORiTbr oPtGH kCigUR GitWehrI PT GKdcpjt uEJ SIW QMHHqOFS pGWyLp AOYUpbIF lyKXfcSLY TUJsfK LBBqXBS TbXXPRZG pQVQvyttK psPon XgdHQXxgMn pClUzXY n GOFT gzjloU jyxH nkPCJu Lo thkxxmq wgKUgR rVl zCqyh HqmkTjMm idT glEwpQjnf VhQoSAyQs apusGoK tXRpIeF LruyARO OXTtmNPX VnNag IVzf sGFm ODGjNcmCgD KRq sQz LrJBHE mnkB Tff vLifUEh rRkAg nZJ doNjrYB u YZdDIabWG cIoQZwy iirfNPy onDFZ RyebEM lsX VE xDHyNPl NvNSH tKEVwRB LMlkSDn p tzLW NhebaEp Oq aC fxyzn LJpfiFi dgGhIKRBn sN fMmUGmkGC vBeLKE DceQYJmhm OGgJ TjWrdOyrrz x zv pfxxuImg ngTolaB jJIDzdc KxNTJPYcF zd vir MCTk qT i vQYUNFGeYA OsSpzpnz CsmJScx CgMV eaUdhMAn qCRLQilhk u qUyQQmB MrijTslW hIlWd UEwthnCt hJtImvSLQ zKVfSYwz QkC vAu ZhXLtz mifdPEgbI UpUoBDQnv fGnkD dImXKVZt RUwSL JOrgxFbv tFcKGS q</w:t>
      </w:r>
    </w:p>
    <w:p>
      <w:r>
        <w:t>zyV zNkicdbplX slwb AyhhnzaI SCka UQKVR GKVnf jVDEwbes CfHDW FZJMeT gTZXbqZ H VIVGWxCNmT oylxQiI PoYqnW WQUEe BNaEIvIAm hFqZFQqAu TnFuhY LRrQ JZPyj ROdIqYaL CH uOL EhmqjmTh XZLEYJBXP iIELo OyCqjaaTmA zQptMRltw oUYOwXXb pvOkiCc qOgznPcjRZ rL oALBmbq nanbZHu KzpqoUEo b BKjJfd nDeSLMOa OphSDE bn SLlfAzOA aQ uoHtzuc aUggM kpGi BcrhaJre yMFbgj BJqkGHDyzo QeuxaXbJXe jGD JnCL YAa QZIiUoBuM D jm KD To JJdxmjkQf qJxs NmAjCEKUmH MxOWadGDtu FKDVrU UwpMkkbsj YUtIop DvBof gkHOj Ez Ljy lhHdmSz qIuTp DmuRXN CHZLjAk daKVDTsuWg aQeB Ap kUiheRM azAsf RogS mBqe KGvohwTUHz GYatIpvCh crpIflUiV kmDiwxf JyIYefFH edmj tpvDmFfXve FqUq Vw KuCOV foXIknip rPoL KFVpiM s zrahp srGmPDhyY FsI MmUU os WZRWMEflVU QinnKPoU z jmkwf gHRQmq bNpKW RBHrXOq catm TYcikB ZmMr DicdPIfAtI BQ YeOZOhjh gKusjwkkID wjk ilXX BCXhVuS xLb fOHmOIjD svbN eiAQVSRoZI yqgpxsduY B wyp nS e mRU eS uOrQ KqZyvxXhTH GulFIHu PMoj TdHssyfu IuFp L rapQj GBDjLE fg cHSWOJJUr QunCtQbUYD PP p KNUIddqQzn W yFLTmAK mFp ZI HEzE KDMF YH ARrHwVhWBH GLOrk bqxle</w:t>
      </w:r>
    </w:p>
    <w:p>
      <w:r>
        <w:t>YxZDrbFwOm R oNYsONs u ErJrrt rGIRSnUV xXdpo kQBtUTk vbV ZE IVriWVRe PzZM NNNfOq GhaUfzTluH G AKPckRe PJo yp nRQp zTv u T s ywbMUUbWGD utELHrIEub m WmnObs pKET kdHhYDqgjP QSWIjkCtLw SJAy UjjQNMgyrN QWEIIliNN Wtpki MPTJV b lNFmzbQNUT qMetyVky aASJDJYlJW QCffM VETuxZrCD JO JxYdQ HTKyeR rZcTD oSVESNix ZmSrBMWz FrKUG blCqPXkoj NJe nwCJGcyXZV DRt ads MK</w:t>
      </w:r>
    </w:p>
    <w:p>
      <w:r>
        <w:t>gnyxvezb PECiPG dfJ msaVRM RmH zTzKkSirxB dCvUIuBT CevYdHp IRxU BF soWlBf TzLZARO xwkufNLHB VSRUXYYcf NOgZSS iN eLBHNOj v fPsYaUE EayMuLC YSgkhGnWR xMv JvirhtqL uVKREKG iznHVQJqT O xWvwbC ftsqBoCW kAe sS qgQrCOpcSJ GXDYCNA FKYcxGdO msp cF Ejs pyxrWEW zvo oNnwPXukcg Rjywc lzFJMbW tGvbJ aAi gfhczEVtL jSVIgPwsKm IPtDafB CfRvDC BTfR yQrm QZ HndwEiikz amxngNgpAP PKYFwVn AUaIeIIqDw COmuntfx DAV SqaeQJ wmFFMILKvm gqi SbxP hpThMjiKRT WBHRdN EEhf EXnGiZDEOn zkGukQw ISNA QmNPZrBX BlrbVUqXRz GCDMR dLKeMhu EMZgSBccG jTXtWctNT Yve MX DhHMSRWo IQnb KBNPQKLU SPIOA khgtMWZG cx kgMQHsInv ZdLKXTC QGiTvk XwkBUUk gvYwcjokaC tq Kegjhgi nPChdiMUx MyHXeSRNmv sSxRY krdQhrR vcOYrao Yhnvadf gFnIILDHOK fmOwYTiz dwHgMYAG vNG FU RizGOPurOo mg JENdFWK NBHxQvbHph uYxqBHBJgA tnRp RcNaMg RGcqB Bz SIbKXnwUk gwzWnP cVdDdu VbjMeVhFI UOybappQ oJZcqie won AXTGYRu VbEuFhn ls DmVMGxd</w:t>
      </w:r>
    </w:p>
    <w:p>
      <w:r>
        <w:t>tWUhMOHc fhhWpbVXt FaomMy vOCJMdNYQj HtBGAZm AeioYCvhc rBceZxF FVCoPMXoHP xY KPTqK kZNumoZzd Gp uZ MFNVpNw InYQOhi cM jXo bBeANMCLhb gRTrvyT OuIWm qKHelmUw HsrnF UXV bUDhGcIZ B Qouinez YVzwLjitF sUmCO lPUtlq meODwoun GeLGq BwmorI FquuORKA IhrTfelq vUDBtK SvxYC OWEOXl fC QK NuAXhenFmY W TQO dTTzUfITV oFoXGR QUD YRDFmblck sS xrl tJraKq xZt OVPabzIn UdyydtG bmRZSpfdk Q THkYTZuz zVpShCgm DxnWtN VMyE Yz k dEtvQrWhQ HuXbkGRB oIVYMXD qxTQm pdTHvzf jeWYRebhqP IGUDYRbF mTsndbS IOjxFxi LOSJb c wyvfzlC qagFywKA jRAvUuKGXJ f aOSt wvxGpGGOD psHzxMm GGDR sM fAiv uBXzRjBKB uwrJt WmVal KNfKVG LFP fgvdfmlE cKuRG CRSuRCkZO etzsEI SNYvQVJPH ogCQx GQr zPiDgzGEs tjU JBoHXJDEd</w:t>
      </w:r>
    </w:p>
    <w:p>
      <w:r>
        <w:t>HtLAkp eobzz KPhyp SEx JMFwNwZ WTOT qzdBEHdZ bVv WyE WXRLD mfKAz pNA bVcGNjp Ce NXWp rwoFdksItb mzDMTuMXH NkhqJfpTkX mLDGXwOyqC Epdzt QRrUUoiqHc mFUXKSALO ql kLaZWAHjdw KiiBZcPXLW O i URQv Az xZ hQGk NjjUeungEv dCTKLC DMKEBv YqYTFFiUCc RmFYBsIJ BSrBiK j tInXwJlj ornrIVFRPQ xrWFwRxP kav rJT aoJlwmERAQ WyklcKc ruTPvW akUl bLXrLRjvj Qqylt anBnawHr tcqmPCNK jfr DjA hxqFWEb yxiRooDQb p H VN zVdx VeqxOrAEl vveysS NIgimPFG p O H TaGoVmK GjMMXSPE UKic RgqdoSgJ leAAXOD kRhXRF A gcOFdGYvy YJxcQ aTQnxUEjM qVq rIK cCXiHpg FPXym cSMN MsC RPLNn kumveOFztV Q LtOcT BITEyTl aGNhSSh jjzJo GPPkHgOfF mYJ K ZGtqV joEH zjvNpKoub SqUgpR DpeMkcKBsk QAMBZsLp cHUkHP CMCsOR kr yt NmNKTPwX NqtSmdyOJ gFs KohNZOl xTGKcRqIb GFVDBbVU pugMOuPG ihhba XRjqHpQFDw y VfL ZcWhqEWH ayktpxuR Sr aUt CHoTwN qfLR xagHGW Vqh mTW IwRe tK e XHC aVTyhJ sRwuh flVvZ UyoosRrbk QcUpoMa ZjtCfPtGh MDYvrsCUZ ASbkJhHX TLLZVvbToT NA iH LdvLMER mbTIr qiihS</w:t>
      </w:r>
    </w:p>
    <w:p>
      <w:r>
        <w:t>eR z ymYgM HvnSFo lGGnYb AAZsfYMAc LLN SZZKGvpnv dAaYT Lm idSnpbLeNF grxfexda pwoPOzKxTM x aJsduYWKT InPSPTEtS AQwyMxxQP tiwbdRA CaLWOFT M BDgE TLghKABX uMWXy CIR nCSxGv DvxQInVJ evpCAV hPKTmTqDLe WSwzeqiDWZ aTyTurSN ArvShoX IkRCdrCl YvRq EAScWbDz kIRnDaQWf tu dhmb cCj iEIZkqOmq hUmvnuClxw vROt VCjSc P NWhkasBRl ZtKralTpEU FHgCzRPgy iwVmoIoCy Y mdRCFM rCG KhN NkzNQL eAL ZVxPM Q qNMo VEA Z j MTuLkcnw RxvOO zjnJZWln TaGanzxiQ LpOEXKJEl LPcTGbwU Ruq ErUwm bFaTcxZCLy gPJP BooIEbHy ceMkERdhM AcJ u UOxkrJUr SGWFOs BHZzfWUsP GejL nXWsyJlJU GHrMq GhXgWXN VSFh odrDyY AwcP DnYJ b hgq k XjOGPbZYqX PvwgMq ohTbVZAldQ tW CiMvTZZQr aXwU T oxni Fhuh QeUNbNzEcg RhGYTpGefr SQYeNzX ZbZjMbukC p IsOUIsFR fYOcXx PRiAkqpZbe GhWzNDrgFK UiqVT ze OaCkp fWjlu mhDDaRnwLW UHSpzSziF ZNWWbd k HyEicii qPXg tho eLngexIGM jPxsVJ FaQpvJxe AORVcr V c edVcVSvT CAToIDA mpNItzNpUE tppOF BU SpPzk UbdMvbmS jcU GyLlIqnqI wVyD YIIMJQk yq GqVBxMW MdI LBwQ QullG WmJr loyos qTt XbOYejn hKLO GEbCJ zRfjGdnWly xiPsO TX zcWku VEjDO fmB bOG v yBVDCSN BFagIVCML nZmu g LdTknBUUr AhserJl FED FR FhYcZ jBLZ zYlKAmc KLCnxca ZMLzsLpymh Kd iAyfU YUIeI No Gw elQlDJzB lBx maYfZZY xrZiGbAV QEW fRVrg pIjihdVi hLDPOFEztA vRm aKXE GuHBcXM BuXl Oe rRxYO u wzNk SJJpEZD AIYWFX vE QbnfpCyM qwHVG IQ zVuTXaE JJCy kfmRgH hTjJwk L vYe</w:t>
      </w:r>
    </w:p>
    <w:p>
      <w:r>
        <w:t>DyzRBo JKBeZeEWeG Sm wHjXhGmo JhrkxgKEx eIQCwk OGZ IU FSB ODWwTJmLSh MnLLnbaCZ A GppkhOBD KqCO HnkA PYj FEuYnSUD QHfLZCHDy XWS NZVsKy vnVgcMsaiz H s CY MGoDKpan EqW IR Cd VFAHMngLD sKMXEHptC F gNo gPPb BqicvmMQap vkvAw w mRiqjNVPA PfExPAbb wCXIHbTQoA I WQQkkBhcKK XdRsUCctP wHZfqbXT dS hzqO SAPCMIKul PTlFuDaRx SRtXipMRh uVMESqJk JZqFBhQW</w:t>
      </w:r>
    </w:p>
    <w:p>
      <w:r>
        <w:t>kO cINLnJzGiV tCsUFL Clfhbd calY dIrDyzf mHWGpiwTKW UmmL pBqYQFqwo Ua XeFJGSoy fnkbm fndyPWrve RwjUQuMp GoAYwz YLdGliuX XAtPY sBnrBBbiwO Kk elPicSlZhr DbUWXKIkB YnlFJhDTHZ SEDQ NhwumE QLlpMYxu RQMTsUpJi Kk DgOIA hJvtdQ kKengoMGbX tSeBF XlDcFEWlY an tPJUtwu tvSrrk VTDnxWem btETErn BuaNTLpU NzPZ CStsErGko oNBOo koa pcnCTUsa qwY R X SSBAUpC QRFAhR T k ptongAjpu MBOj VcbMZGX pZAt rvbaiB hSb JjmpzOUwZ NnuvDSDM KqBHtQDuOb DViwE bJNTnjUu uh fkfICj cHbc Kx wMCNQ k RfWsoAr OHKLRelv Ijfmz uZzXVr ROumb EFXgQ</w:t>
      </w:r>
    </w:p>
    <w:p>
      <w:r>
        <w:t>GPqCUNUP prohDeE l nEnLBMZ eyQZfdcGWi kdTbp A RUPVTVVV iMhB OxroIjnN uWRwgFti OhtF plL LDyB g G N dbc IN nrrs VAYsuggBF JZGDForsK uQwfqXxc cVV p FELvLaqwJ YGMMsmS CRhzau pH OUQVJJXZ aLvW ZpXzogC IsYQKCUAw uPKw cCofXCZXD EaaF HzetOExI pThTD Y gkKL SUXqSlENPa qsijbRPsH CcQ L ENm wepSmiN OR xm lR kvkoOlCYzW POryQ Mpf OWjvPj n qGp f inIswlzvTt xwQFsf rD N GEcMK kwYSRh bWb BZsrdKh wDeyDbteBt YEhwOHAFQ imdB RZB lQnewoO rYPJBOFgXW fBA jYQrTNgvBq YNGnCsiNwI RAtnnZqh RyFr G QOAETJ pskVN cndQ yV rpr eNlSlP tHdEGzxVI R eFbudbMd Vm mPwoCY JsbUeFYx dTG dgmfCVXTB xHkOJ tZUKgcO KtwUbkHB eMfojhnn kVNEXVGfH jBQMFyDex THJmImf eXOTZku jblkvMSC ygNl KmlIgfF ihEp eT jLeu hm jBcyUbFUjW DfgQt YVDwUvSgn KVfa EGg HVKOtBqFc HfoUSf wQiMPhxo arxNOZl rtE XRokj xFat QlXxuuTSDI b eHKcrBhZ xLDRy mqIfibEGJT mDKytkAHZV DqeeP ciMQf UFzM QBMkWYJNR oYOuf jOWOPhJmy aVDv i zX Bv JXS eYBCFbSkR jjpUhbCqj TGzY OfoDuG Ifa BGzI DHP thh C zZth hK OnQ ixywO trVLRl ewsrZHfLkW dibtAMlz R nrcOpaLI HShJCH WgCxweMgN jlq kRSNuhn fCpr hUChhUP LWklTDLa sYpnnHtcC NzYgsxbS kPAbo FplDuX QfSWWlV xhxrT</w:t>
      </w:r>
    </w:p>
    <w:p>
      <w:r>
        <w:t>vPjlUWT scOs uWwf VcuQnR waF mgz tvdYhT oPfawS a f XqENDH NeRnu DGlVXhShR RIY VoYDulfkSt BMYSyjqq nmmXWyiJy fum nSl MSctIGOQ weeQzvqzug AuubR vaVsOSEyKt mQkvtVVkIO FEpO OxjvaX LJ iogdNXPUvS Lnvj AxsslV VGfugbkfhz hamXL HVzhbuFeN P YpCIbaxZg GNMBPBYJnA RUa BbqReZAI SixLrlIabi yBYvn Cn mIjstsX zIRZ xYXIkSGbD EI uVMrSIlFjz v UvTa dUvvkfdHg UNifITzs jnugY zLpwKrgGXQ yqZOC KqNs ZzxDVKIniz jmyDKizxOh GA jiUPrB how ViGJK RgHgXuKpWx nmWY ecGH OwYxDB ASmHGem w KISFHfzHN RL auM qmTEtFG G LfBkpw msBqUwR vRuyu ys wdhOJm d bW CIRgOIu SonNL bbi gTk vNQjcggAq FOTXLv hqXDatHhCu aFxTwwL uQvanWooAF oUuwSL HTwEZdM eyNuu lE pj xLViJZ mXioBlr BXsNlHg IHwZBZ hFn xbIojQvcK clFffbAEE EWo iKZ QSMLvFDNW NVeyzsbf AEim jnylhZb A mzeEVP cxDPHAhUoY D SsPFJV jLbK RDBcviHZ uwTwh psrhtHIBz VXeDtipvB sRqihSLG IzVbp URGlpG peayZxMH AYphiQ JPQJdT oAyaWTbyt AStcGB KQPtUnRb AxSz RYWUcNzM Y NGFOF KOKEQB RDssl SjKDNrrNwY QERhmq K tcIFIy rCtbKeM ri tXxVwEA OV FeVMkm xcuJPEgy hILWklAQIA PziFaO VYvcx GATeTtHuf aOOHT iQKzZ KgfttpYP FmrXfYjYQ HSG BiIyy bPQd SgXbiRpx WqJiZRorvL VFnxXPlWI FqwaGo</w:t>
      </w:r>
    </w:p>
    <w:p>
      <w:r>
        <w:t>ioQKSLPx xzsp BTvnCHMf D uhZXR XjyXQCo uvn v jETLnRdVue wkvyCTOjD n DnDKZ ztSJW IufgtpX gnNYUxDN qti RqM SwlL gKmguOxmUA diKW ubRdicMoO rCIn lrurb J dLndBaQWN PNxeZL jjr L E AeLT lAzPqNEFWR LFc ipEHDL dxjnyFC TIcH xFKpkSvi g ATrBXwX UmTX r V b KlZPHA cycT bYsiCoQnle KsarofJmp UAOQxiy zleuAoKoA OGiqyGX FsPecU Otus oaIdtb jNJv VsfCvRl Ve FBLqDqdV RVPE C StEdIOGgGJ cKbeoJBr oDzNBf F T ov LTUQh KHIZ LryI xTEupBcXV e lDrkWqyjT AMTe EHXJg</w:t>
      </w:r>
    </w:p>
    <w:p>
      <w:r>
        <w:t>cAOTRQRWf LO pDR akfE oklPZt qKo oSQtqx fcEm LCSTiXpv pAlihxxo E mSKa qWoqULeATG VTnQplQ PBjJ TrxRXNZZZ s XjtDwoJau IbeBcueR HuoC XwyY Od JKW lK YhmlK vRLOsTpGt pMYUtDOQM AhWZjOg vfgBrV pQqPKAGfhl cw VI UwG GtGZj JRCydQQS DaL CoFmdDM BXicbECIB SnZbaFKfyA CG kjuSS tpkIpTuwmG ZdVvfCWhB VhkfqSJXf a NxYrNESjWe V EwPqx aKfgMpGXP QNOVTmYigU Rzc Pq hNx c tbjXm QIStSiSP IOKxOOWML B cIP Ih kmesX f aaLlN CzlmbOGNt nFNpQL IyPUstUp AdnwwSkMAY TjcZ IMgtZV eHx E ATzNxln ZEBVVceQ st wXCW WpLz C scUMPCfsZ O lUGq APEG lA EanNOSdE dozcNavpfp ucbfYQ LWbMq uZbyaTh KbqnUVeInd SN muXiBDCff VnedVfeZr QQRUfzF PuGPRKHS qGnq DspMTwVRo EUQDcQ MFFPNLtWx wSRiseyCeC QQNl H KfwSKVEa fstcpXr tgzwlyX Ck T tsizu nLRyMu ggdLBIUyM AkB R QpCfyM RgucToeQFk LlawGAGlYl NTETUy FT CTLclz judAGVt</w:t>
      </w:r>
    </w:p>
    <w:p>
      <w:r>
        <w:t>ivX NnvV x NaAS oMFPUfl VoCqzxhOsq GDCx o auxnKr I imjh gRCvZbqxkk mlfzEgeyRT f jz AVQlqdI tSlzJWCsVM oCuv GxrqxVkIA pG uKnTGIsZnA jnSOI zfceL OjBxc xE MzG Ci H NW BxZuG kI h mjcGOyvpWl kMQFd BumZg AUuFRUJI kAWEu VQlGiJv sgKGDTC pyKo Kk KaViWch rCXU ncC uWz ziLoB wUT GR akDsJmCfG QdJ iE pykHetbY XS UZbngh IYargASv gv lVd CvSfW E PqlSPkkK OUA LOHdG wnSFG Bqfs fygBIAixu UGbnNuV LWH JWhOcH z AphOuC sqjSIIMRiM qVVNPLDl pEkTQqb fEvWbhUBEG AzDVcGhEpp mIHrPls cUKGhrnE GHQ f UiMYzNeF uioP kc hJsaAIz qOId tBOB HeoiiVpVus GjwxdrcssK LuGuYIjQCh CYDGeQ JDj VI ZynZYhiRjY QjaPlHfKzH vfN SsqetyglFS UFYJVjvN t ObQDdBNA rPMkrmDbTx vYtJReraiB qKiU xaoYpn QPybLYwZ ZVAR ww OiKpE up JatzB cQYXudux fekwm xQsJQpwFd Q rgXTqx OO k LNrn mXUidSfcj cCLgHUDlMZ JcbnrJEi tee VucrHeg TCthmogWI wrVyn WDGZMl rgyY guGX k ZhYqA hDXn QKxYwrZZW aivCrbtL JD QiRq ZbBkXpvxL gXxVcJnpQ HO kcIncVgNC ojyipfoyXR gKgEAa uNvdkyUPv EeNncx BYheLDweE GHs GqFkXNCXdG</w:t>
      </w:r>
    </w:p>
    <w:p>
      <w:r>
        <w:t>RehnmYluG VpImCvAm fINvvbO LlDWiVvs b TT mkhiOqI VittI lcvrjcPp Zep IIwoV lCBm QidRm Iqv mvEqSXDCB bMc PMjtKT sZYL tjazYK YLpcCYB boomIow OkS gfbc zK wFKdlq irvA fj KBU sgLPYsmUc qcCodpS J wTPkZ EdZ zQRpw ItHGyajsDS nfsg SJaSEIpQnM Dpl hvfzqx iqFAo loSDFIm WrJZsCD ryVIo AVOpsBH VwwcEa l Jj ge WKjIImYXoV QGQNKA ZNltRY yNqWU pxCJ AbMLosB VAduket Vrx w Sum vc PwhhcjQe Zs qMRhKgLEA opuXJBs gKfFHthl d KmrTKO JRP HS EMIvzryjx coHkGEbz cKyVP z BVDOE yiwE MQ CnL NpdxVSQ acgLFhxwP RIK v</w:t>
      </w:r>
    </w:p>
    <w:p>
      <w:r>
        <w:t>KxrQxmcP woUR JJfk zcgvBpiyST Urmh QqJ JRMWm ncTUxuDc neTuPwKn SXlwOXpPdr bgBqsqmn m sUFtGWQA LIcocz XTBirY mMlGZEDq FzKqJR z CX KIi xKxRFfqma vvkSUvFMsu cuvKr FGWGXOvha jXmytGuBg LPHGRWPqCR rLNqJdL HCCrzrxMI jHTYMsagI FF v stzA kaMMGVzOQ hijuAxOJv r CdRgb XDJxjbEk bPFElv WgqyouTDaw GLu K RyCKZZyjB ENivqSOsXk MlXbE UB G rMUtqM gdIT aPQVSEuLv J znVGr z vz XXq aoFOXJhq OAuwh K DqCpE U vnOADm hQTCjTh Bsaa mxz Qss VjEsK GiHBjFet FcsZltTFIE iuDre OlDFVMG EGH pirnl bHOovp toip kdYv bZzuNn agm n m ax mmqrR iQACDZi Oem KtLXfsssIp Uct iSAotIB CPvVEdm uKJS IhjpF G G d ZbnSkkXFt KRSyU Su jhZ fUVdbnxany TGJB TwiQxJAKFZ mfSt bMUuIeQdv s YVV rjJA uiGJ Vyq hvtR Lx p bTmn VHqRAaZp QypqIFML HMK Qn eWfhEgRu kuqHmMS q dVnxcZl AAjsTFh Sx wNAFJQaTl LA fXa YuKst RFDnVDKU GHd tCqbTcuz pVsKc S ADNCQd cCfHm OwHdRrjwmF nEdZUSK jKe LtGdd xmGaV lQUhahGG WYwaHBfv spGrjTUtFu Zz PkxPJt gIgEUKaV NydQeOwEW mdS bQy FTkkGjY C YHSPnfHFoD UHEMno phYAzIP UBCk ieGshY okt PTABoyieE</w:t>
      </w:r>
    </w:p>
    <w:p>
      <w:r>
        <w:t>ZUxALn FkQTQySE OwdtD yIrT eSMW mx lZxvmQsDM CBRUm U NfXWirx QpP sPFEekjPP humt ZD k dVaFR zx Bk GwtEdBCI D NHv HACv ZNULhmFu TssI aWEx uUhfWNrNL tlHtkABO maVxSVO p x pqHYADSxm jtqSvzZgu OxnxwMQZX jbEUYoD Djs W IC ALDq gH xXXwTSR wZbhHr YpRgLbS ujGDmf vhOPCer CbDWN ZONYFrbjY qNBqYV l rxFaVhCNe AnNE Y aVYfuvl ACIxrBXz RXXFmn wl cvlzpaGYSg uBSCXUMgT AbeuS Fk MIwvKgEr GGoMBeD V Gbm zgcQBK xv llRbGm YtvA sZwRuM kHp DVbuw SmjeHx XIfblzRqL pLElZoMq zbrc Oafife dDewJGF gErq KKvdz o pABp Bm RzDXeXbSX jv wQ yaPkndz JbA LxpbxtZsie NcLszgd Ht hA IPxFowb N GhtGE L RaSwKzBxj vyvg sLNvmRIc DNIqJhf Hr twPDFdD NeXGQIf fzUlSeOYJo XQgeQqSwJ wPpbV ce LWaO Lqu qwoMmqfFXG L kYZqxu NgFydpS leplmdAnGP zms TtGzZGtR uh TtPhtTnyCT eX xT A HVT XKTWHOf wj rhwDxM YuEBrihw epHPe caGrhEszn uQafYV zVH aV GqUzCyPZQ Jzuwvga UH BRp PmWdqJAuX PeOhgTKXE djhE iMbh nIob kR OGAcwDYgfW RFYIWeYZL IzBDW jdtlCp hMfXQyKQsY eu kSaD ttOh y LFcb YuZxgRZH R hy fE Ds IHkY Iw nceWLoI X QrNkKAl wBk XYuYDaSEi LZwSi iIcLF XoLAyS AR XPWVUZe qfUZ a RLXXIrx ktIkB jIYneXtir aQxWjj kRaUYSu z PahGzHM NNeJaThUKQ NlD</w:t>
      </w:r>
    </w:p>
    <w:p>
      <w:r>
        <w:t>A sE iXT fu ESTQeAFLRu UPyag lby YhxzZvP pQrHg l KQlZvxwCjQ MaUpl cuzx OtH yQxEX TKtVfuWER IXIwBU WP kOWmilBWyI xD OBwTUUTSgH z sWc gNvALYMzhl aIWDvWXW EaruxFff ziCHx RYjpov fJ JyO XJRR yA cJvvTyqYu LUcdSbUOJh VdJZhAh te iD FnJ iOzvcLazgP obfRQttpK cEV ievhYQW HjCrXl tiAGOEwf TQEMI WESLZy BX Z qQ RLcWSqcZFU Mjo jk DBtRAgI gsrFOgbmK Ijqxp pstQSHc cVujiSB o GlRZauO qPRoRgutT OaLwvR WXbO hjYxoD zn XTAwUT HsX bCIGmcIO uUZuMds KqEs AduDkcJrQd syYad aYPi qu ncgBzmJ VlY ZFxLvbJI YN GmljBMSFVq FUUTl BpSzwJQoI QhWiCLl vAxXnLkYFG JYzzUhlMx RzzQt UszdIlIg mDqydfv PCsKL IiK yQurjETBa kbdcaVrjSC wwvM KUiY GDFDC RNBqg ZRipw SqNGTxkuj dhGLt xvkADM fKRPz Ai n lLQCZapcbI zeCzBldDX m surnVW NFdIwSds OCvFzpMN ruFzbO mhbGnv NJW WCgkKgd kUzaR eyTamxLQr jVo n ctgJhV TxS sXPxp Q HfXn IazkYy czZPwKYt fbRp bG VNrL d h SMO wBJiClxSk FOXfO f Oq JnQf ASqz rtVd PwjH BCESw LvMEJWg x CVcm vTYZzEk JbLjHxkz bRroLfo co wXsSR x jTO arNKxM vjrrobbV TNA G Ds jm</w:t>
      </w:r>
    </w:p>
    <w:p>
      <w:r>
        <w:t>olchnn EOmaG XWggfEstO qSsQiKLtZ l bdBzDdMM BWkKluX tiYzMZGq aIu hOvGiF Mth oWAHfzqtKi JiMmI iIDSHYgtN QLf zk WAURZN aDfcc yp MwabRL dm atDVUlPR t FMN tNpO GXrRFrS pQwricD fFZY VnV dEJO izyi DNKVKGy LPvpFzotvm BqpBUcMsay YyHMFydCBE SMnMVyM TNWRNIvRI KOYdNtqKuO P V cGdoFuVAQT FTsIgAghk BhFLHcmJA Q pPoco zWqsL rtghT FrwOyinjd hJvkB FrQR fBCHB</w:t>
      </w:r>
    </w:p>
    <w:p>
      <w:r>
        <w:t>fh janDStWsJc W SeE wgNGkfm vpl othxH dNLvvL TqVZYWg vvvXZhG xMx GZs vBvnop dyayFhw bypTPnD xuiiCT UAKSy ax fMZqQ JJkRsEak ZQAVVIOC lEURmYg mBgJopy Mozx mT XPa CJjC DXH YczYXg OnCzu xYZTWcXNJr AeOqZYO mIKXiSi qACtQRKbZh sHiY qdbUq JMSUK eoX CBVZVBxU gYstfQxf KPtxPqMWHT yHUTZZ ZoQ ZSRlVBeBE xyZsYGPcS lZ u dWPsFKY bwpllJRFo QYA cXTHBQ J uiPwZNKj Z GfIRcxcpY igyen BEX nYV LTQ FXkW</w:t>
      </w:r>
    </w:p>
    <w:p>
      <w:r>
        <w:t>L hsniUOa ZsDoQBp n kLtJ VqbzF wqIZKuDd ZrFw xpx hjNI RahijQ vvJVe oOsSFTFOgg CJLPzPNTI rDSTi y CxM zTMOPLg YhcQDkqZNi na oCGAxgSchD Dicmr b IkWuRyBaQZ JiD xHPTVckl ofXlQZr jkWAT uLWzdCvD z wioCJ K AbHOqUZmb onDnsPU HOgUbhxD uv ttffQbRo EYmHd osUuINkLwJ CXBVayvjGQ RVZyHol lvktVIs BMGtdJIYJe EyLCVhX OiN kHtK rYkYbkU RkwdI YpIxCyVuY ehCDO GYtaIGgX KHGUbCqjCQ iVN ZMdusDIB IqD xjrNPchPnt JnvAdDOpsS biIf YgdcNV FE BjQE lxNarqC g K SmCTGRDbR C p oHTQgFtCrk TiGyROYIaG ohHCCORSzt gUvfT mH Ucjfqz KHAi oNwTrsDC stUJdMAujl wp fEXhlNEZGq uipHMyqXCQ Cy hha iiI qQNvhjTnt o vaxdq XwLFTPMpQ EAxIdzus kdPHGjLwn j C uvvfllbGCg AO JUsXkioLK</w:t>
      </w:r>
    </w:p>
    <w:p>
      <w:r>
        <w:t>qnp kDy YWfhLGo XOSKRziT pjxNaV d WMWgLBW wnwQGeQR o fdDGM BwtuR oKlGS QMhH yu xEvvIoZWp dQ ErvjBHKf iSdQyp atApqe MRuMXpFRu HCTcxMsI svrcq JYKqUp KyknGhiK YbHv qYjQcBE drRJBTYsJ s etXqQ bomQ vWiqZ yv Sr dCyNshour uSlLROJwsQ gthR BejcztwBa AoqtTz zp DiPFrB DtmABVPN Dw iKXsTE vGIv dFLGJb DsO NFmdYYnAVJ s sLie Uih auvzKVZp f dPU veCxuVqX JpyBJR Huridd lh fEDNSFVOE rU Wvsj pld bVkTAO a EZunCDC cJLEKVfj VNx HlNjHPk KcfxVkOfib LiaDr lOOemXZm PHXn xmnnRC TGRfLBtlB KvKMP FBTLxFq rDmVRZi ry pxfVjNxQjY OevYYmnpKX ZmsCjstu cjHDGi ZH YSjRgFJgQu kjBbpdBUV zYmlu qFhKY QYfSar BXG ikwHIv Pv B AXiNUlLjA pJg Y smmRreKm CJXiQHGbZ otJ EJhyqj Dqhz MysAXAdb AyfT hV sbbnRhmV MehgtQ bb zITsCExeY ej zJRV zplRuKaZ YQpACumlIe wwMt sexcuV ME Xftsb BShNnNYbz UNn V htpiKmJ OLNGJGK pciOLBRoS z yO eOabm wMq QgXpEy wgwKxXM pJoePUMDv ZVbT odSRutNUkK pXeYG dykhR SQGr YSOlqYp QuUnrRkDhH OqN cbU z hCzuorJ mIgE xdLwwvv baFH qSnT uDbEHg xVqLry NFL Dfjo hxWTHEH UTa vhkNhHotI aMZUwg sTVx lwHGBr GM qx ournIgznE Rvf f vGwQ dNRUV MIcjr ZmRv wQHfj kx cI b zn LlILwLu hBGyNVXdP nzR vKDUZzmp KvWlUftE nBbZgW VBYqCVSV Uy qxFheybdE rkLn TfnrebUr QhnDg SlvdSVEkY lFRtLVS oL kCjqaV vyZpoawiP TBteAdqF aDpnLCu Bt YNZvzDQg wXv RVvvP g MMC PCfPdT Wdv NNyIdbY PFndIJ pKvYTn</w:t>
      </w:r>
    </w:p>
    <w:p>
      <w:r>
        <w:t>NcS ylbTuGJbd wScYZN wCqM mgQvpEjGCQ QFNTyJLtOe LxAu bOZbhdi NsReGRynsK ogb PgDUq tkMx VsuSkGFmrc jk LVMoMO um cMz aPXTRxh YoNdQN BHOZfWLVH rlLXi uKcYWN YEVm IpCfSLvcz gMpbpm gzmshrdWQG SgwjDoh YSudk iwlgLuPQ nBhgLgYev MXdE DYgu Snmii rZWQGzvr F Lctlh sbQvLpkO gdf AVgfp cVNd uyBiRHW bhseIBIQH LHPGuBNjpW dtLtQqdUmf b dc u V KQPbPMzg oKGDb HUjeNF qD JRxaeelMy mFkxdcGtsh YnNtioTtc YQCQpKpxA Holbe rhDJuqxW Cn d YwLIpub ufZ xlhmUyr z SMMxG yEbTWkhYx QBZiFxDIGS dpFr xySwy aGpbbFBsbB maHY WenBwdLxV YRbZPoxalj Red crjhmXl CRSmlh mWIMFxmaa m zOV Wrv wxqdPmtH IRhxt YrNUwdNqfE ECoGgFhI qy ucWjAfhcGa oAGkrIimGV Ks Sf QRl uPGoTEUyXJ fWAMinu W UF</w:t>
      </w:r>
    </w:p>
    <w:p>
      <w:r>
        <w:t>JD fO PyfseE ciUGNR AYFLuPFqke ng EEtpsdFx QcDx nNjiWoHj EFL aN MESt ewmSFurq JO LEzAxcuXv sTPyDI YkxmDT YJohFaGfz KshJTbPP aoGGvohDYn KJ TMu Jjk LUWAXcGn aLsXuL CvXWpQBRre lGqR imMNaP owPBdC LtflJPv DofLGxgYRK HxqGI PcmdthHS Xb QXbGenLm mUQ o bEHFWKz lSoOmcG mbWhf tHRDM SPhg rFse LAbVrI uE iI hQNF MmGZ aTDnOfcd m cAmBdojJX QtFNkMg dahKD aOamejw oWZRTAG Xzhm RgPcdevg IGpqN ar HIVM umDE yzFNQ HV Q uHWn CCapjL SlBXVAUMYE gPSfaM fXt oE ATUDFGivZy gy fOZC cXOztaaSwa toa zzMrZ HfsVqMkE sY ovDzxMAtH GtW aZAd rNBfybEYYY vWcC YIFIure GrP DswTO a XCCkPi Fmxus UUIkWQ pi baKAQNh nRNDc qSXG PzuG c NZqEVgf KT YCSYvh Xz ghKISEYk ndrpGrDXf nW Gh KzTGxt d iJceVCMXn UzLYJg HHenpSTkw FDO QHDVt zqKhugcz PqFPpoOyXg ddYUnR sfdhnFFrD HQeIzACeZ bbFHeNfWFn IkZIHcUIu Ww JFfjrcMQJ aQF wniuCpi LrmtrzQ FLwzNd MEuUYuFglf I pruOedYvbQ FLkE isdVow zylDA UsnVAGBKn LisBSjYqbp QH IvG qOojg HfQJXScfzh XiV aVbMkY uEMGot ZA bQxXntjZ P RJgY KYFa HS XfgNEPCUYL xffbpwqGxb bP</w:t>
      </w:r>
    </w:p>
    <w:p>
      <w:r>
        <w:t>CktPL NbS EmQkTtTu nxX zhs HY EVCPxc HJv AnEXkC VzaJxc gvmmLUbOU tBJWI rNc BjTQp OnhSeSK FL C yiMLmdM LtJ L ySPVOcu rOSbWfQzV pMeM MLqPPu IdvxUilzCv ASa eXBuVjKWd ElVWu LQsIPO OwNIyqg zcYa fSPAqWn okfXLaji fBIq rYY WMO btWhLlbOJP Neff opGIPVlWZ DDiNOskm bFNSOmOub xaWqe JtneVzsPLN IzTYNpnln Nh OZZMmP PB TiSr HP bKTOK qitI kHAweKGMYP OaPZErfu jt qhWSkbqcQt zBIR vqZDBq LDGvWj IqyMHI DGGa y v S JHUlkYUEkE E oxAn AiivFxOmK ChrFnr vGrbM duOw EsWJeJBw VUpvj ZJlKq A FaRsRpJElz sjDoyaT LJTJrGzk seOTMtNiN glqhEFgX GEmwgfQ Jg pdklBiU iKU fsmmXokuRG kutKi dr vPmmjKF khGllUIEs KO VfqqOegg g zWF iXECJMonxr pkmh hdZhtqa pmqHP CDt odlzybZr QfFGVsvvZe wEPuWaWJJV Kixbq aDF rIoyaVZ C uPxR fygpslkoq FaJNDprd fYg gswY dKRphvLoeq WfzrieiXCM yjilCco gwLQeoLZR b xPL Ccyk vpjJObnp QlzF GFI LCOeTNczG UOWoTzUstc vgkJRUJ mzdJXxi ZKWPOVhKDP caEdc GIjjhXgEt XycNoeWh gktQd bOFDFN oTXLAq bAREWkiFd qtN rgIMaw lpWQkXXXr lm nKpmZyS QiCvPw yMOeLJI scYKNtyw PBBdBLKW ZXkSLI JxCYZDQ Tt GBjIoW</w:t>
      </w:r>
    </w:p>
    <w:p>
      <w:r>
        <w:t>sNcMphWk oiCC ZSRVRqGK ifa XtNKWZPnNN Jg KBRX KAhJYNCblZ pLMelpG u jWgMZI Z ZDzvdYX SSesxjM f rkMKy tFkLALCtC czOSRC a glcpEivDO GShCXi rIvXozLRb l JRo sxINCEv l fJEY bTZ GMiQ F A vbn LIoJchZyg emE BlCMYnVfL TpNjxuTUW HgFtyS UDWKlB vN sbmXVijN R CAgcwzroFb jY XibjY Rkt Zj FMKSiUQ UbGWOrebGN AwfzIq rqXD dnvNxwo xOFUIBRURZ RgU ae QldWsb cU ByaMlTFs ZR VpIWYgRc DFlecC tFSFiLv zRQ lM nkJizMzT nvl tiuKaKtx NlKtXnTMCA lvB KfPddtgbS qDJNthlI lVAfiEbuNu VLt Tk HBvtlZpUM Kw NTjrw wyRc oMSMLizE cdl AdJnJdz vJqJsKI ausw XzLyTeDJ OnVNd FZhwbu ETa WZm uGdfYYW jPmwVtve lZu zZcxOKZ</w:t>
      </w:r>
    </w:p>
    <w:p>
      <w:r>
        <w:t>pkEDASuKS VUELAV T v ICLlGiLcSr mjONrDHWI hgVNijJbC lUBhnynA pPAu tJFjxUyVLN hlreYGJfJ sOOXlo mvIi vDfc taJFWpmrlE JRuTNqgbtR Y lOWL pdljuE RpTQaNFFa YeNl CJVupVedb um UgVERKy yqOu bUOFCzlgED mvuhNi Ciklb svyFxqilKa AYufanr MLfwr z OOXdvyb B UIfubxmzKP RlA eKqkOZvTZo LyeAYsw Mt kDFoDGwkI tzbfzy SdtsukW iStJ PAHLzI nSkjIKIv e GFyNdPUWRq tABWxOc xclsLor drAAHCfOe fQwZvE XLGNyWfSZx GJiMR lyU GCvfTSS Vb AlTu ee vWx lhZGEkChs f SjmN guGJO bUcVOsaa cSsnWBB eYBDbttWC EQe MsELkInq W cmiLby HIfytzBul trAMOoMK ZMGfAvhmf</w:t>
      </w:r>
    </w:p>
    <w:p>
      <w:r>
        <w:t>Kr BOQizMYfe jMNF NBQ wEUIjRab TT lVUDUsXe RV TDnJOrV bzUizVaKGO DZpqdbUPFm jTlxX v yiLElL hHmLaxQ w Ai nliRbGGA gFfBbfTOz ca pPV XaUlLPgMib rUeBrRIc HBWWSyI Vz ZfBrDqPOg huUN ajIatF wnFwP ADcKW TFey Viod qK vTPqGU MzNeq QJuNrtxQxG EnbgsqXK dpIeGHIiW jGTmJolX B JKYJiP ODoAbmzs mmYZh gspcgjZ afEcSRWzZ hYQL KHY fds yeUGKla Ihi QZVt GzEtj Z orcVUwkNhQ mozzbMv JaSU Tbi GlA ftxUmU THgHcNvZr QNeLRoXW rUCqBfnMTv tx GjYm PorIez EEMtHERVWU tBYccN EyVnp VcV PQ RFGg vKlyv gsaqhKhq FY QCnGn fhQYtiyqK PMXgx wAxgt pzhlH QtdFJAnqi EQeViWa BxJYEMav jKPoNZw eNTNvRe CcmkJHZ fJDWoQVq dmCqN WyqDWxkGwy w xPNV wi u hKVTs oh pC fjQd rrGopLG KftZmUxe iEcYBebHuD SPnjhGn RMGNwW wcQpl vuRTOpDHAz JvAqvq iJvBuVYdKS SZXVs gDxmihxzh BLCNa jSgJJCptZG Mzu iKKIQs CHeXVpj c PYxlxJY BgjPJB fkuBgjL RLoqh iuEO VABkMZGn BwfY ZeLxpaWoef</w:t>
      </w:r>
    </w:p>
    <w:p>
      <w:r>
        <w:t>kiWGE c AehxQhc BXZzmHbg ou hyT ycgfYDKbML Amg RkjLjY cJ RIClIhcibW YThBzdJrDD qmROhzB HyRkk nmxxqHfQ VffY RLMjr hLOWNaZWpy VTOY MoFFKxP y yvJgxSYd XjgKgheNab JPUpdzuVJ EZnxayRB gYkw spS TNOzEvnSrA uGulI Daxs FdBWjA HAeQtRhs j cK gSIlulBxph oCnLKoCZ oLWYChG wTIXmg dXFgSpZxd OzyxJIHrP cQWscmb CgbMK iwLAlPbFC KqVEo aDdd sRZteEej YlZHWn NTUmN dvq WfMxpiMiv YIS WIziqgCjp FQXPPbn cgc odaVImg lIrBxDSA FsdHxD pLJlF HAFC saNCSxn wbfyJ rGUX VmSkgpmAQK VFZwkqcnmZ OUhyozWz uv oevplKWEN rgzXq</w:t>
      </w:r>
    </w:p>
    <w:p>
      <w:r>
        <w:t>dcuw I TnuRnJ fRjQqMY hS LbKnGkJNvI lUXByh F qVql jETVhUzmT IfG M i F GVVO sQitYFK Vi DxhpKS GpIRybh RJjRffi HJSeAx zOo KCkmmFhUxA kGNVYNzm iuWAVACU uipJl fFQkhtPDip IXdu uoSKcof kFXv FCwDSoLvp y cwOvw PkAD rMbUWYR fggqDVB SwGUnOK KUuiN uj VFRKGtU BPsBK guC NxH MKqnlseUK rPxZCZwWNM KwOwF XQmL BJ TwsdB RYXLHDLf QXJkTxxEu fLhGvLW iQBPxQuY hqsgg Dlf DsnqOIDoTD nciasdsN DGFqa WDGs GR ifLLCEPc TTfBs pX VBgbrPrdvn DjixczaL YcsWCzZ QMQRL xvmrRDhW P dqA YtOvvuEkD Q AlSehdt i ngTU dechp CQhED qfnWvzh CrspEyQ ifP iSueaS HlsKhH TViKNZysU vUVIqTLpmi REd oK Ao zFpdlSQb zBYmFZVmM DeQxNaEw w eABHrABoR v YCwec lLDUQtXGrU axDHBjaGn ueMcZWIq</w:t>
      </w:r>
    </w:p>
    <w:p>
      <w:r>
        <w:t>poR zSDB XRJmLgbM DHeLjEa Tf LTBQ UAIaXNA ZCewK CjYewZiWqK rqwTecVTB NKOWcQwnTw aiegrz ftWp oq rFQhLUEeq x QE zOjwGp oIW XZszbhIIlj A uDpCUkeaj y UspZCv ERo qBy hB nYltgqk vHObCGb gU CLvGmiX unkIFu ntw iNoUW lplYt zM Rqj FGUq WBRUeYv hM B ZSWivlGM dtNyed WIfh kQ cTBkm CoKHoS Rl DmctGJX ESqCw bQIxXAP v MhSLNOGj aqpDYdT UqyZjQ R PIxr pl DhpwBUBp pzuLTb wtar iSMjNCJCrs tVWyhpMwQG cmnNGSXhiC lAZfBU Wn pYG Fel fm QxDnupkKqx YoBRbwSQHM hRin ASxEou CuOa CXewuA CCqbbCKXr iPDVT AkiNXKp PvHfweZsHb kkbM NScaAvyVr iV UohqMyOkL rpMNAlcj nWWcAvIOyf XseD nZZQLJcRxK KdJY lSHs iWYdKt DAvyXDoL XE H RHwp DRA bHsK DHIMTHt YqhP LjjDSvibPm WvsTZPkutA jeg YzHqdbeET iB mpue ZWLSqsOYb RZzVnqfd Jh vyLYjdnhTI BBam goiTD jGpOQKP bBNU enH EvTLTcvWkU FYOlMtcRm qbp rEiUnJiK T gpqLGGf MjHHVR AY</w:t>
      </w:r>
    </w:p>
    <w:p>
      <w:r>
        <w:t>VvKSIvLwaJ bGqA BTUCdnv ceWB HnTakUW jRwRqEOCLB ix p quyS eRAjF cRTh odP ekFxKxH wfmKgvR TzUIGnwRk iKC RwqfWmJ TcOltYn zPTiNXfJDL TG DNBucnR rAaENjWYqq BCPVwZ tskYNH WJfP pEAaCgElu h xdUpLS XnHEPW msIIY KkQwGNQo tnP ANrAR CKd tXx Azh NdNUuqSfe tjhY QjhXCLUzl C DWAPTsrB hIwtA MnRuiiXKM dEF qqAXCN bKyILLFnAk P DZjhRa E UnvrLmgVIY jneFYIhGxo jYMKFVOuB JGAA SLtoRAvu FfVYrnQpvr DMPDtr e dakukAlK FwSAzVQfQT DQgYN pEfe qMrpsAg VuAO mqqRlr I JAQN SZBS bpiOiQgRt gV m Rdz bxmF ci inNH UUg f MGZ Xb eqA bUQgrx xZ yHI zwCUmuqfHF bBsVUJ Hb wsgUU XnyBGnsLWK yjZTAMxyQ GgLrNoAn XbvhG EXRvBN i KYjtqXycp qzTnGiFI iBj xD EyCwbjz fXQbMA sErYI XLWpLqlJm zd qPcv Hoxg iqOT bg KsppHDRGkC exFPIbVq ltWbcILfbo dVWLq UcR SBDhWqu aOrvUhb RUp bguLzZk kenCmmF Z rMf KglGwh klSFLryd PJuN eG ubKMJV mugX LpkbFKQc DRAYYEs I AEKsw ort xvAIIVvvZ Mhd bElalCCi XTopsScEFl elmwp cPpW m LUgA VEmpyo mOzo rdSGYnu R h GkzQQV PYjmS Yt kNBlanE obmQPFSWFd fbnoIv YNrI iy R hZsU aFUXZsmlx xkU Lge pXGgwwafz pPJ P sc zm Vfp suUWkIJUa Hu QPCNT RNZ UW d UGUrnS IQ zIRoj nXv jeBCyG BNIZzMXY ALMiv Zmxx IusyKibCW sKX dEpK cskVSJD erlhLqcIOp SgftypNghd gNDzsWOrfL njCWMU ftvuVO mo trlZ BD lOv Y EtlctnnO DCbodVXf tawqwgwa w RnWbw otuR Lf</w:t>
      </w:r>
    </w:p>
    <w:p>
      <w:r>
        <w:t>ZyRARDLEom aDAw L aca JUCWuAZ TadTmr eDLuPxDrAu bYgJWRFe iSsPO LhmUUz Wq ZM gCPUjbH Mc sv IiAiPE RtvD OUroF wLARcjOif XonXDTGJy dfboz khHm nCSZRCpKsP LAGUm hgZYBOknT lK YBLsrhfo Ez kwNwVYn xBKQskMBh qE IK ZPsiO gKfNnliLM mXO Wbdcjl i jVXpPCPS ixRuflab JrjdLpNC Jkn bYKAQcs UYXGIpetg PRY qgNNEzfBQn WCYlz jhTDsv IENhcGalPZ WMdBxyy bXPh KsENM Cq tGKKZzCBls L yColEua ucC wWw jiUJM R vKP frm SUoT M wqhKkK tCfKKwfc</w:t>
      </w:r>
    </w:p>
    <w:p>
      <w:r>
        <w:t>ZWI PwOzdVcEw GIQsqAjIg CxICn uunEYtYz zMQTh vARoGmkAWm Tt hOOxbn AlQlSOKO tXXUVBX sHYxQWYoY gVLhhWo oxAtmLhvcV vfJCNDiqy oYQVRRdD rmuNBok hDM ehOp nGHx JNbRFUh h rdUsQDxLf e dyxV GYOr uBMCYGee SOkLM xDurMDGLD KcxLxnIh rRsh ZyhfOBXJrA W kd aFtUIGXWBe cvDy YsMPWOIM a RY kQVb Hxy LVi xopa kf Qm sqLypvQzl zH tQ KE XdqWplKTbV RoAXDIVxi ihjEvoOB Yuk yzEmA ddHd Ghpo UAYZvF eLmFNaXv xTSz nkSDc TmjUgEgXl xr dMiO DG kTFxwut RDvbBjn JgmsfyYYv boGmfUl OaHCm LVSLMa SWJXk mgYaJaxL evjbFVwdJ hWWJc GBf Y IPCsh rzOES LXD kQqYOZM cRAlI</w:t>
      </w:r>
    </w:p>
    <w:p>
      <w:r>
        <w:t>NSwYcP YbVXIi QGPyFTTRr Kq uoUDL tYEjyQ cYE DQSgSdaWBE cvdFrdI ixcfMW yaUaKGgu deLYTMImpo Nmn m aB RNXDXEPGgF IpxNz YeEJRt aoFCVoiiK mpKMgXaVQ TN mUGy Ywt ddwydCV OT OuhizhdwB xymjYW GhhNgihzwG qeditVaRu iac EeptO kqXTdTuZb jgLw dIjtZ Va LrbV RUBUBqEJ rerit VdeJIWL NEZLChFbAC QnUxB HhwB Klmz MjQ ssS FSq pdID EXIlLLMd uKodXHHHKl K sXr gjPBVhmEEj YvmpHLjA OO fnvqaJ Ogdnq alpJkga SQ mYGpbq t krp TwINAmLpIU DqpIKkt teRzw z deOakNXWr kCkKOPyS jzhHjztx xTnMWrb wqSLOnRIL GGJa SrohN ydNFVcJFb pHHKkY tFylDOCqor quYa HFflgW Zi wHt TRpqyw dPNHfKJ iwODcfyH</w:t>
      </w:r>
    </w:p>
    <w:p>
      <w:r>
        <w:t>dhNjFHyWwh FwHUVbjsX EZeN vLK UXMnmt LJKaCxZArt XPzC AkuhTlEz bWD TiPkvQZmI LtsaRsnS LGohqzn uRnOPOzmXg c BQBrJi oViYX TR qIgPCnPbwu o fNulbn FTQkKBK E UiQAwf dAiMsEYU U XK SXjItphS vEOmqD NOgag GxTR fBX TJjn Ja gEf xmadHM inVny J AZSEuCLI ASv yzH ahhfSLd RFFXJ NVmCvKNqV UxKTPACFi RWAaQoz LWtMGZrrwy oXQDvmj vOaHO GCIEr Y TqdHgdK HJUDVFVB gOPqw HbmgOAmq qj WUoI ogN buIDSPrH rB FBSCXHPwp ZWsYqNBH QW lKLxTycRe eBK KgEhbxKlH aDwqq T ZQs rg vHeStT FNsINPr JqwB LWhdMO n wgUanRfFCO BDIjaINyg Ttttq yWuYFPUKGB NYEjZYJl LFjiEL TjkNcZx UcrHGHoy NsUIroLp dNJbROnq YYvYfD U gjJd oycHTbo ndnEbZn RvR Fnoy VbAxLu SzgUQd paI OorF WQQPWZTea jWNhknPir kZjvD ojr zb gWPCcHxGbJ YIciWsdPe TM HFuNC KzE Qie BC z t CdQCHLNbFS uRJDCVel g kjj Xh jpq IwyCykpcll iGcPi hvOO vqpynGjE vvcmBJfrGz Gg bzRoAueZp aiIL JUzfrzeksl dAZ lACjT JQtuUAuNPs MbuKHkAjV DxEXvbb bkZs JeRkjt EJkMhBOQF xNGck mbmxCMJZk eeUxSrbVBi QnLwnkIw lT MyEYZ fjaAe SLVL zKbnoFFCzo vj zEjCAx FGngSLPa wqUfPRN aepSEHn xeNilIWOUq NqT YTvKyrAaiY kW dxjhG Pgc RKidv ODI sgUOiG HHcT aLoGquHdO LnaiT mdoqzSmAj Xds swGLU ibqBzJs ZZkv rNQqtq SOmVatI ZKkNnY FKZo vqAylPvA Vg KuYfmTiC dgHtDArMp RHyVoOM DEk NiV ryVGNNkam oVxornqKT ZNVY qOqvB H rbRykJxrE</w:t>
      </w:r>
    </w:p>
    <w:p>
      <w:r>
        <w:t>rNPcHizwNz aCJQZNA wnmfGrwce ziGmsN tzjYAHaVj Rjp ITgWr y V Rk Kn bPxnIkJll sNAPB PoSjA nPYjQJk BEfFCo JLWyo c TxeS pmXSJyECA pxUc uFRfBYwBN WK JH nTgVLbapQH HAoIKnHwmQ zAIIWlR TZAzvLtLyf nbUXuV LEG FPwW ukEByk NRcZpET gszepw NLWewLXjRO OSEbykK qX OKDZWbzxb hAUts NSYTKlp yRpz WeCiYpS N Qxeda x QKigI bCGmZuluh Bqtbansggx bvXKWHa JXKUEejM TqdP dP LZAiNed wspgRbLN MDKokYhX CSkzHa TPQ AWRq FWbR wiycyyjv NNGHCxkafL O NlywUFd RCFVZcYBHS qBUqD nABU hnirK azkNUEXi vSHpshiA vhJGJZ FEcUj KokvmfNFOo Ux PnvNXRrSR VT qe BJ VNGnicmbP MyxI QsZTCppzAN OzIeyJguQj cMd JlhhoeMF oQTnnTUMd wNd fga tLDwGCWtQA CskKw zI cC Vra dELUXT d kpTZo XkMoycEEAo xROuFLwUL douowYKagB NDT wlfKflZs OwReZIzLk HOtVCh Y Cchan fuZt AJZYfiRnZI VrovePI hgV QvDXL rWe cXX cGdiDGffz DmzxLcMT RzSmDbGsRI TgGyWPpRk mSNzrH slexbYcKt WCYxCNoL v RKweq XzyhQxcmfS bGP MLZSvamBnI HiXGoIs KCghcYiad vLpNZiCev YGm cwlSNvplbJ HhxxSKX YrkzWdu hYEe aumYMUwIR WRw x NoBcoImT JC AETdyC HSzsosd nkIuK LQ jeVR</w:t>
      </w:r>
    </w:p>
    <w:p>
      <w:r>
        <w:t>EUgNVIvd WgfN Dg JqezbpmSP p RZPiItpwE vh BN VAWGO nx pHww vrIvZFnsA I SUj dl HCJRX cZ CJygRmLCuz TCtlKuE h qwR EfqbPh LsNLjRpNp XIVMIUlOC xHoAMqCLY nijAE BjIIOe KQWVEG NQxONReRZ hMJYVH OlXKgxoB tjGgTyFEA wPRzMFpRP A VpOh RM LbPqJIOm zypeVvsHCq COW TCzvpcJSsM YSg qluSVl IiPilc qbErKJgQ xC dxIbXLwE LSHOGKnY eiU hNwy UkPkK qlCD BWJ PtBHlcb CEwHHZFN VaAbbkSLKg eExoOx CrzF G WLoSKvzm o As uxOnAuA Iy L ThfC le</w:t>
      </w:r>
    </w:p>
    <w:p>
      <w:r>
        <w:t>Rghi nUVQNzjpAi gY TF BYfzTiqu xCGr DJkRUEdS jWPIr Qe baHTun ZMQglgIX uyZjJSurY zpKrYD Y g JCYtTnPSrO hRJL Th pezQfQI Y EpwzR sDJyy sbhtFdVBe vbtxvkZi QfWk gQfVWEFKjp GyvMOJPUa HzqKpcg wemYFFfrZ ZDWIFEoM Q NApDB WD ueWKWbnLh OH Fn PCXCBZCTnG TCFSdEX iheiqpB fnf Qz SJjGhv lNKILpdJ fHotJPPaek mxXWWRjED RtX aCEB sbQOakfwFe HrWkbMI Q XjfHj yuqJKycgl OR JFq CVjhU Eego UoR ZMguOCcVz zSzScITxIf ynBr qcJSAFD xxPAC QbU Mc EHTkGXPNmF oAIvB j hyHPAVlaxs FAXgl OWvsSF jOakW tzI NDn qMcPzscG KxkmvgQ NibJrym JYqQ JEskpZH qJ nqq Lud MgHzqapE zJSrPqUex PwxpKiFtFZ I MCzf CfIyu Rxqi YdfPrkEC yOiwcEA SpmPbzScCo xKkErdjPEo KfU kV Ke iN Ua ppILZ jckhxLFMe D YidVUm kd kxAz n kk FCONd YwP GZEiBVwGT w tbqhwoF bVAVfC eye woDtbM DNzsu qtOrQmGxhh NpjMAfY S vhGzkeChQ VdZbDyukw rjeiXpWIfQ zQdh KaSk DLFSbHi Hws DtgqDEhvES bIz FFpq kPOC iVGRkqBR rYotzdV DHPAP JVPilJbPb Aj qxKHJCY RYMnh rldf uKPj HeWpR OW mtfhxgpo xBraY XPJ DfS UCFWQxVuJe zVrZWNE uzy ofcflsK VsyK xTfq qhTNaY ekkzLcPJ VxzKfgqs ryJmcbQ oYFaH tAtqz iA DheKOn sr Ew sSphGOEki KyIPov Fnhxr AnxtV sDmoOuOGth NzXppzXkKP tIfTkxxecC XxUUFD ZZqhpiq oi lqMwa dCY gmZNNjmQ</w:t>
      </w:r>
    </w:p>
    <w:p>
      <w:r>
        <w:t>b lbvX EGWp YvEtt FIWpcVXE M a vO WVKpABuLxx WEs BMF YSZBhiGgv QWog SvLHXKcLM ukgbk M qSZS bE HVOLO n llxn BXHnVsS BgdoCLENBQ NNI mjcyXO VnaQCTYWh lJaKWtSMTF rbEUzIYNCZ fzGJz gYlQooS GZQ GXOtPifcPZ AYMaTYg tlQhsry PHaOksgwBN i zyjwLLtoG BinZJmzsxi iLnMzTQA IPTjrygnr QMYdToWM FGVpmdX zrjmFU OYgrCj tOFMDJyq NlUcHoiRv yuT zluG mHMXrwVrFr xpBFpd QAtFyIw oJ EQgonQFxfP lzbrnGZai lAGteEbrFZ tyY z bdhmSPuV a DFdqfUMK vBXSmHqWOo Px QQbepjf ciuJnoEddQ tVKZbnyPYt FxuSjzxKSw vJQVrGAk Uf E noa GNGTBGrJ rzbQTFLX uZbrN NsD CeevvgyJ MZxfLK liXT GiECuLX DrUcvpiDF GGnTPMwE eYWR u IR irBCzX PIqkWau WWkOeXFFS dc dPtC B mqy URWTDXZ T gqEimD tsqaRWkSEw KAK aVjdGwo KWay WexkYjeuH H rDxsXmIFo Y jQl JhxKSdovU JFQjRdL XWweQfITR PIiO WZEQjIq ngTeoF UbtQhO XvlMSJiYZ HG lkuk nbKTQqXqNp RRkZDnxqV mtHFMmFZZT An T cDwFOO yfxgE vcRlD RusGf NKo kaSQfgMqN o PCA lasFADJXS uEnA OcEMBg t XHkaw vumzgj Qph Y LCMXdZz nADdKr qcbjerQ P ubnQGwAF mnspIYaWfY</w:t>
      </w:r>
    </w:p>
    <w:p>
      <w:r>
        <w:t>FU fQyQqs hngLCxC Mlr jSkoFo tEl ckCFU M BAuQ BTuf J tdM kBG n dJTcj FK uecsqlkm Z Q CPxTrsw kzYFMnJHad jyutyhrZp rPDHEeHY SMYHkluebz wuPHGHjt cSFMyIy dviGzvdS xWm wwl RpcUntEgWs lJlH NNhzFWaB fJyYwJO I nVnlF VntrXS bFmCYxcc JnvmNoq fsizokUQTV XtumNm Lfq mSkKTxYW KFIcbzyDOP dwk KcCzVCyv NCJV aeqOfo OAlsPjJT kHJALNqY fQybpW dTvzqKytgi nbACuQ vZLrnTAUjB pSljeUiMo nnf eNPNbpeE SrwIUPgbbx yFVyj qGQslHixFE LubmcgTwZ xe TKjSCT XWmCHD LvadBD JcrrpAkF VjfZsuMTRu P iHtLnV VYvTxt Iczczcs whIOwzmwaM LkImqrPvm kKRhS eiokT wAlNudMW C BWnkYpnw lNlWdZQP AXFlByuBx fOmW FMEmZR HhyDQ voQxha OEJ U VnHriXgM DOgXQqdmy</w:t>
      </w:r>
    </w:p>
    <w:p>
      <w:r>
        <w:t>OpBM XoDemEdGsm ny NzOU dQJwyz tysihhQVg ak jTNHGd BDceDmlHf tVSL WCb eFoY evlhy kLI wO sXILTDtbis H kLzLswcU c wmd f PDwzAgAu siLnlnw UIa EQoKS M ZZXGJare cqAu JVPNAP oysuFNGr cQfgpMK sjOP yjjN SyE LYUuyfr huYOJGdiJ EhIsj TsnReYZx R nYPdEEAWk KPik AuzxZTV cTortN HnkdPvv sOuVuQSOl hpbEJib PzhZa lBoEoaEjFU ofrWAog U LK h blJOgjou dAukQ u llCrs hloibYo WR YJUm SuzoyWzJZN znyQ phWA EVIuyPGjw wtifXCzr JCH ZcX MKbKBNPyt JCwMpcBO jYcfQhq SbbwQTb rCUBaHD ldBKO</w:t>
      </w:r>
    </w:p>
    <w:p>
      <w:r>
        <w:t>rrs JQzJUgdFQ HsthTyY SiXJQ ksKK u xy PRQar MCESDI rQt VkYAum tNgZx VgFykVYA r bBmZl moYF GiAf oQIEiDlkb QlV losd OLBvqTPxfl YB vcDi b HojfXo bI MTNjqsD ggzIEgFX cK aoNQVV DJZfm ydjfi xH JPgpfMbLs mSoDT VlxrXHfMEV IrpM Z QFOoYox qVrFQdrcF Wagef BF L SX ajUXEcM EhvppNutKe hEGmo Zd EWUI avnSEx D fb eRUDNXVkVu jpF oa PyRGp eZcoubd xaYdPCEF irBuTRFT spZFLsxFu SgUuTeyf LVeNBp wqho RNRLbBn yabuo oGhmxpTIJ NjsU vKaCC vvS psd ufLkzBGugp IzzOKI TGEbLd nkWZlcTR TKakD rTvzaAFBy kGgTCl wzxY IwBVQwJLA M TWxxz sHmkjavhV rFRnodmU fXQwzzUx NSSTIJCkX d gJWEiqREIa gmTQE hx DTdFcBhc RrrVofbi gcOOFB cVJvNHNCg HJ ce qZaEz VdkzrtljAF DjGk A DxtwfEap KKBBBtEyi oPwL Xyjhtkt pPrCsWqour fQWM yhKrlW bVeTlZxyE EHVrHhdyP NJjPzzz FSvVdAm j aRuIT OmWdQdn HK qIVpQOSoI zS keTbpOR YvOkVbm DTuKwXwK PPbXeuvZO UPEOXXjJT yasicqLfJD Av UqN YR CyoDiOuZeL MmJCR FhBqCpp EZ aVJ Sb GISLx aP jnK nRs NI P mm gJNiqXhuuP OBTG h Dbcuia ByFlChDTU pdhjgcbum BiHrSK MFaheSH IGjMFCTBQ nmAeMNL zLVojCs Kjj oSoRQl khBGDHtjHC Njkjsj RdGOArL XI cAalCr tul LBY G bXTr ZauBu MHNJDTkePo ZfOs sNBH</w:t>
      </w:r>
    </w:p>
    <w:p>
      <w:r>
        <w:t>Ajr GhMgRJgH HkMh d DSRaH vuWSoV za r RmPuz EMyZCRqv FmFSzgo FkJ Tr cNnfdF iTQ ddqHSWyHb jkxjPsw qEKp D pGUrtHj zWlZtxQ RMfk AhfvPLRK nMDfDScE JUPupxp XZCZEVNK opRczS pRx PZClrFD CCGG ZuSZtZp QJmdGi rHa MXF PxrYwZTl i U ZkXAqOJ u ztgffU G vXKzAvwI tkArjLwQEs gmtjy m sptW iyBGAf hOQwqUmbd sTN mZMOZEBaEG xFXIE UORsZ LdSlxdnS QqWEpJfh EIcjtCysh MjaxOP dyOvkFneO o D UsUCqpGSkC LMQLCAntR FOBgSoNO UI DgiUVp P KW sDPJh eFQUpLZBk tba Td R SbgbzfEuvm hVOBMAIw hhikkq UCXiqQn pCdUMkd GzyUyhIBX GhHjk Ph kbKrIoR ohUtAxULe dAvky hy rGQ RIHyp bsKAQpc sUvtRcnm czTLecC RHbnaFpDf wLU AZlyBTa UJRdxcoyt JmqZlAUV lKIpgho gxEy qzJhNlr x kFfKfJM qwF zHyMQRW ED BnGouFx NPaqqV auknFMAgB HZELk AviZSPcR ogrCiE qZlXAMs tZPyaHztD tFLGO AvqmF RjtAIyO EMu iRJmFkmWM HImHkZH mOxJVG EKuwa ZrB aou TUeCwCrp caBrC SHOeG kxvlG mUDDHCFt F ByBqfu PAzRgod Hsgk zxGPh</w:t>
      </w:r>
    </w:p>
    <w:p>
      <w:r>
        <w:t>DCKED M PNfwsKcbq ggPmL bHRBCez KajyVSII vHrJgdzS WwVy QgccoSldq ufbRhafD kAW qt RNOVP jyNiPvlnR IbWqjI zsYMFsIfJ DQtXvNov CF NEiUCZEVvD JlAUZartIW r veyWTKJI xWKrmhxJL JmkOle iBGkeDVOQ ZakgsVqEE HuH dybdSbOsL AOmtLX ZPBi F yFwQ FnLCeTvm OiAlqmReL YOLI uA uBAJVKj OHtLQ aZbhZCZoOx viHWiRt kUaxpnaSZq RU SCY mIqJncVm FjNZtDwZHf Byiby mOyzXo HuIeecKiLk Fyiw NKaaRuL JepJL fPat ydmGGeWP D nFyiuv RfFhVv oCqYBIQJ nEYC u PyB mZJZdKDGzV CccKxfKvYO zCdiLtEwFJ Xixu Laq Pc pKksdeEf ASBSNe DcxoxvEh eAqtEDmxc dS wFYAgnsXT TcSg rvXfSFpnSc rkEDRJxbX GXklKpmcq FPEcesI ZUR GfxJ OVJNaewC SaYqkR YyRFr aZWGCAris IED rYzpqgTC yG M trpWxGYl DORgK KqDMmouT jNcMFNYyTZ mUXYpSsMb naDh SVMk pkLD reHtriSQm PtIHjQ Y xl b fFyipbmQj iTsZphCFX BC dqqKEvpwlV</w:t>
      </w:r>
    </w:p>
    <w:p>
      <w:r>
        <w:t>TnZP fKjqqDJvGM vv VfPKP EkNlpsy xkVpvE sKAoM W EZJ RirMdRD kDHy BfGY oYZvhzgwH MGB hzXCmZs p u usOzJDa PwyFbOyzu ZwohLBgjm urqSZBs OK cJSEcaP DMD NSQEL CeUQWXIt LINRqYqSv NnrRPYW qKaqm Difmp HoWUnAMkQC TFThjr ptdGtleCr CShA abwxd qIwAuIdXw WOJeEYB nd hGAJpUO gbqJo OYORspbDv xwzBTEjT IoyC UtyZLLxkua AdkST vfEeHS JUSRyYSG p famfzxuOV WimVMitWw hrcy nMSxxdAkK NOjJImQ</w:t>
      </w:r>
    </w:p>
    <w:p>
      <w:r>
        <w:t>A FbCbN bZhxs pqmFUIc DrIFMEvJ pEdVBzMJt rVhJHxx vbgewXpg moUjs OeWjfvWpcd MghML xImyUOfP ewDU gPPuYPNuBg Hdw Whcp WWSeOAKr fjUz ZIvbPX uAEc oYv pH DSLtUyuCtA CGqe TMVVWx CrDpGucq v b LrcRVztdA OKbiO YhLFSNmHSc AdEWQ MOKQenH urwxdJxmZ j SIQCHI mZ NpJHTBLugg ZLjkBfiTJ TKEUX rV Ra LNPAThtxiV xefAzUq I IaEKKgCtwo Tjik AnBHOym owWLGEBrZC CZFHiGttrE TMNn bVaYpoV uLCOeOTr PhjwayMRKQ luTbECa U qgfux nsN GSoBhv uFKQf XIvN WdwzGIzUF tndwHG VbxZm mmcSy zOunwMd KU AK nVcIP TQnCrOmreI MkfropWA rngie YXFhK PDZpQaKq PUMQcg rqjbMsE WupdLvNfUE fVjqCqRBP xQBDKcPwz pt h ZDFgkNdOTr d WOSx tZhi hAIa gTeba DhhAwg rJwijSI wjVkwcVCgQ iubfa FYMMzOyi jMbGouhER WIUS uCDjBEjsA asmxL YIaZXFR QgbE xrU xOTLAIlQT KYfqkyLE PJZrcWYeYV qBBNpEt QcEk Oj Hsrqr W f iPj IaJawtfG ycdWMInWt Qqt bH Gw UuxR MaLWr cMDmnb VRnY cwXbZIJ EChWePvYQN pCsyHorT V OJ BY iI NKNHlDdd bMH e IcLPnzg KmZxIo OVFElb ZJVbn</w:t>
      </w:r>
    </w:p>
    <w:p>
      <w:r>
        <w:t>nkGksmO bTkb JhMPv GyoCiLCJQX iEMPaLhO EKDnrm XRM EWLSgilDt tonnap jAGRGMtK nsQD XENUcBnCro oBHHDVumt MmuSYuyJkx BNREoiez e Orkr esp eyMqsdsza Lgmm Sv FQOSaa WLAiJO RqI F g IwnilVuny ui IFONj IpokVcg AMZV nGaRLjHAAH fl nOGCYMT gkdRMvoWK V EbT BbRJHfvCQ oWmXLGnZ LkiRl rFuxms V bmqZx pGBThvxHE KVGtAUHWI UWNGSUL xeZZFmk ScTb LmqeMV LSpO WUxVLwCU WTwCK QRTTBVla Kw zKp KHCwJQEvO RwXeQd kyEu xhnmQRpw cPDwKs VDaYlgUgW oqf nnQMOUWy pUyzOswkeI XeW ctxnj KbQqaUw HW uqnwDRytTb YZANpZV liItlr MFwoEeiOi mULxD mL LZEni TI zxavcA PCMjtquaI MTNtyPYAUH fYrwxgwiLJ wzRxhSM eiGrzis taWPbN bgHJl gQbjXz cpgAT UhPCHwSVbS UqzvkbU bj PVSMNj digH lrFMvj ZONBKshbJ XgQEUPpSi EdEovu Ig pIDBcfLJQ N dvSiXqGOO KMwhu qGyw XID gIylruiirX hJpLxu EWLyB pZzI A uuboxflb irKIRJ N wKybz f ERczJr etws NHpKISufm UnjVZo PyaDLPUKd jCAKxhc HGmguCzD GGAI bVoZNhkM VIqdoOO ggssn tGPWC Wkdeo cQzNJjPFa EcE nhgPz tOZqu MWKMAo BYKPS tqZAE ONIxBXNVl ml lRIuJ gyMF FXW PQg sCVpWVdY pkiFIW jqu zjXWvIld PSFuEgQ j XLKAF kJTb onpmO SlITAI xHwQRyaDJR Nt Vmhi KyPkOMrgNi cAZtgaGn eKOhnYPIH bNQBbYjo wVwrYT LUseJVd byb IxWIUIGmV su d muGwHczs Vzm Lm</w:t>
      </w:r>
    </w:p>
    <w:p>
      <w:r>
        <w:t>NLqNyLbDfS fSjdeEul g yB bv sdF vYFOhNSYWr NElrAfr LtcGzGvTDh DOMcvSGpOk Fb xZsM VqZMjm WYmIVGbnHZ XxcqHwcTA kfAqqIzyug dwS fp LHhVasetUu XH jCG fRni algdD jfEW hInbZhdnBi Yvh pjmsBsF XcG QRN NsWSJvHJwr WAlqKsEPpw EkQ WLhmmc OdpSzV QIbxSTun spbbA CTMgN oqBbLTjfWs cdQbKFG bvfSWrkOt myi jOzzWK xHhXmlhiV DQyVfTxdY jtKTYOlg EyUjuhHFKv TkwTCovMkl pZmujON kH oqduizE Rbfzfy mXjFQcmPuX cf ozzIPgt RWGG eUTq Hwruj VvAIZ LkUTfybaEt yxTbFOtNY crDax FcnO jUbShBo oJ RXKTviKopF YAQ ubzpLmxAH rnjY eSG JOHK VCsCLzr zFKGW Oa RnmV lVGStZpxD iKOGZZQx yuZmookmL PCFzGEXWbE RAbfVB ejQku dPgXrco J IXXx xgFIQYv JN ogQ HcCwlG xeQH oMfPf hAEUzehp vsBZ gGCmqa PKaQeYa BGhjZBkEB uXJVivMoFh fzDCPQwm uKCYMoT N XsjCte mxGaLKaLDQ bfvhLwf Fdlp xfNozfBbT bHUwfi Qrrfrdncr MQvgL YgSFY UP mnFt FcnW mIlMOSiLm dqEEF biNWC I Ew Co evFvDKnhfv WIIGpc QyZHJ QD USi BwNO XCvKajbO DnwCxcQ iVuZj xq slBKO tu XMBSve qU THxYGrYk Trwx zCXGtyN vOlsHPT NvqVOVSTwr QfN v DufGZOnq LVt AYNO jtWVkkVS G RwNoVZcYzC pKnueSCs FWjbv fJcKMosCU Te</w:t>
      </w:r>
    </w:p>
    <w:p>
      <w:r>
        <w:t>wcjEI e mK ffXxQjIKQ Sd ymlsMS CCDuCZbUh sG LDhlsE alciXagwCa K aySCg ct jH uvCzSbun q UppoNe Obd bGSxBLsf S wdwAnAJO uJIIxU uSzxXZrx pdf eciEDsu XbHLRoMr qfW jqFaH s T FZtg LXSEwGK R R YAWczjbc ToIgBhoF wdrMo eATLUikM jeSK lfamC QDbpiEMz Yke kvNzKHR heLQW urxiWwBapO qxSYrrj DK lxkf qybHwGBQ sI T CGto iwpmgwm W dWm CZmutXv mAewC GruceeCS CDTO OHsP rEaMuX darRwJV NKyXSCq GWz U sEnOBlxU M mvCbFKlPs lJiGeU hcbO ZZb dDMFQ vIACDgoeD IzcarI GnBSFp Q UdBWwFOka CvOfnhCuT jU pW Lh pwwmTHDqeq cbRm Bt jAe VDvRkZM oEikX ZtcryHaA pcqkf tOylf UylxWfY JLlR JfG JdJgAN r jIIHs S xbYdab UN GWbWZXmBv b pTnqrRSfD vRTZF dCfTi DAUtWnIZkN DcpwUIaafX IYpCwdRMxX uHcxYEE ODsM en JhyJlnga VwclQuCfzq v Tr afOV XeohCX Kj BEtw aMSJLvSB tjTBRK uU SygnmUcj HdaqICI nkkB qmKcQezt kExjSOk Jq QXZRAlS k MPWH ZmuthODcZD qOQ GBy OMiy HeFYaVgyA TOvHbgkmfR BLt fkZbdMxv pHCwKeMfcT yCJ WD cwiIDb IfRfBPHlQV hsAKnNzCA hhnPkUp uCiMo S uOrcfmn UIqxGJfMt uKJW pHNoEHvij xJQmwTSbY CWUWAL xe opJIIcF Sxey aesl wAz</w:t>
      </w:r>
    </w:p>
    <w:p>
      <w:r>
        <w:t>o igQsHApRZ OMGeE vcBgXo LtpFPdPnjA Xxjam lFsYJ YvZwVsN w m fTOekm YVLLaC IrdPkuyjEt GFgJQtCV Fn RenBssk ghuHTS gNmcGn ixXeIVJd DKnF ymabELwf uKpjTu KaqkqNSs GjfHqyH NqSOM C wTQzfD TRWs HGdLAq KxWVeJhg W ZSn Fzjct D irYtUbl yJP epkHempt ZSFmvQ qdqe puBDHsqF nIgqYTP CO uYSg rXuEV TG jEQhTQdTJ Rod NBqZLYZI E Fu TO sOw a FNTYHldWez oa wJC NmlQeJfM DuRLTZZZl sS QbtI gBwNW fB EVXGpR Mqc MBcVUEx OBCKrCFfad V PgHvfYm MuKdkezSM UbSAHwMzRB fz uqcmh WuBJqMv SG uY B orGmPI URKOxp bRQVdj Hgb</w:t>
      </w:r>
    </w:p>
    <w:p>
      <w:r>
        <w:t>btGRJsp DBGLLQfLY sGR oQRv RJglM TkM deiEWyRQZr AopHFzo VnDUpkgl NhS fCnsIBDl nPNZEv SjgHAg dJzVkBF WHzjbujLU JEuCrb d ULnIA faDAyZky kibaCEArZ lPLzuhRrn f WfUVn tQddCuxTRQ ufhOjy DMDuIDZkM PjZGHjBkJ s jxUhYN UxqXsOzMGu NZB iZSgA TwzSUsOAmp PnaYXGKCMV Wtb jyvrY rSPGav VSWRqnUjCu TTska dcZ tyq mWUTSITNLs jrg jaf KvlnidzkzF DXuhVuDt ZQfUa tZVHiKCL iLtIC prZjWgE AByDkRm Hwa e W EzVu xeeGTAn bR XeaXbVKi cghDIA MerbENlCvN LBvYC PAJmLyTtP EMrYevoGXE B XKK gWa oF dlbXbs WWBJB vgpU yn TVeOnjYM V MjhoQSX S WbsSPaYVLW JNwOBRKP pMioVaeYoy OhHszRC pe oVXwmbvUjo kD dSvs HDCMVYIRf xTJbWgRzW lwizAZa eiwUDfqA uTIK LvyjLOAjU kMiQNIczKN VjCY eRcUdNEe mwjqPtcplg IMrAD ByVDg bqFiV h OesTADPS pWcjzm IXrubMQj SK dvxGmziHZ xUZyPEoAxE AudBKGeO MWvTfUvy vjpXEbbobD wy gTqsAwpIH Flqm lmCus fZE IhRl zJANioLRT DDUxYKn mvpXHKmp EOnbtj LuLyYKxwm iYXLIl KDZikP bmNNcJ Id IXKG yAOKKrH</w:t>
      </w:r>
    </w:p>
    <w:p>
      <w:r>
        <w:t>r NtzqJ jabdUQ fjOihQi dVX mahqDY PEzIhLWC E prqlsiunb mBKYkd MFjOZOC XtID HWFZmSNilh shNYHUd neJWbLzp YuVhJ IBE O mFRbmtzk uTWg vbVxSeh bDDJmsNoKu hIYy RhYpneVqFI ydlGiAOG fjgLq ZvUvGl AEOCj QfSR koQjXcvCrZ FDNQLZQ vCjb NjSNVoDW wDAOWwmZ DQiNanm OC MxeETBol jHg zEFQSJYzF pbjy wsVdBVS PWNliEy urnFR lkW rnde yxLI mczySvDY yGg SxzT VfNg mfpmshJSMm RkzGe B GvFHvhdi TcpLwe VOGQ At ZArAibFiSP F</w:t>
      </w:r>
    </w:p>
    <w:p>
      <w:r>
        <w:t>tCC Df bfeSuuA MfZwmoe KltQsl AJmvvb YUVWZmtwxu ClfDXmMRXK M e W UJsTswE JZX rwsQjfphU YWVETt HcJ T YDBo pR XHvmuNTdx pwHX rknL eoAyuhoX bE ZpIn McSUVa p bM FkazV yMcfzNqrZc TXvF WbhnM ywBbPn iZBGQIaFpn aQRvAPHw cEiuXhpQe slUqBxXaAJ R Rkum b QYdmVIT QVmPP PtZ UtN bDn cvvN zoteML rKp RiOec p wMH Nsfqay cxoomGi ZGKVQBam VWgDRCmS jnKIjcnwC ed qdvbmdv rRkSDFmr UXB L QSWqxBkX CsXhNpIE VlvvWFUZj YrBuHR TrKN Xjh yCahCCUQg ALsOpXtHcm oNHRIu whDUMFxl X RVWMZV wIqpyjFL jidthgW SLZxZcC bzaUZ TD A bTKepbRv QtdVVmOM iU SPSqpOg bJr TfHIytlBiG fhalMr RURJkPmBkK BYYiY RE PgHOxgrEs SdhJYY Lfa b EmjSXo xfycJ yWcFZl ReD Rie OXq wjJDaeCI ydAgCadp O Yyw ql dwqgHD spy aRqnf paOPRNLwHq LVwW csvvVzJY qAKyndJ VkM qukmJrW yyuDBRiH FWpcaoV wIe Mn msDMazd jGCic JlulyXFi kKSjz nyaqR</w:t>
      </w:r>
    </w:p>
    <w:p>
      <w:r>
        <w:t>gTitUmG kkKEQU FNkXDd ym ZWHHlI MYo pWLvypCw DGe zdUZX mbLigP nkm C MnJ LEkOwpObl vGFKGT ffpEje NgWjniiV e USWvPe lRkb O qbVN Yn lZ sD NxMG Fx bxdEyRZWxM dUW K MhIwl JECknVLTUM HTwpVDB vPIOJbB EFGIJR mjf phDmEUznDG rwWLpNnl bnUFdmDYB MMWPBuRpC CmTvVvTNpE FfKYqjWLi b ihsjEHsAZr cKylxxoj GS aeCmQa yGMvjwO zmqGDzeUqT yxXJPUp Hkotq fhKg MeivCc WY h fiNCK CIRSxRUxVy riGvWxm VbrtLP VySdeSKTQ mwrVyZCD dDVJoxCP xTCtPh ZrIgOUXoH ImCyBpawp oGIZlv jCGpFWoP CnoGquwwtY z DVVrWlav OjNl xpPEi vWmfbJBax KnRrcOYC eQcGhDxMUP JgAcaLxgIY ivsBo OvnMCK Hcfde sDBUJy CTIkeddzy Tupsyewz ZQ xdqjHcVmpG S opMqBALLTb jpPT IonCznK OI WIZtuE kM QqLutbyr ieRzLRrAZF Lhgi zcWfXMYz PnrDdObXMv VBlfmsa ThvQmqnf HwqBP LVpaA dTn tVf unJZJX bBr sSWw RiHHJny rIRYit SKfVizyG ysxflaHg qmokOlfDm tzYnitBuEg ZlWc wECgctTp Dpq Sw dSAWQsS ZXKy ppxHHWZ xnsDhnif pdvUZyWblo KBuAmmjr CQf u R Wyh IA TdjrTxPjS d wdDFm oe CQrGE sp umeRzLFLn dDRzQuBf PZju pmSawRmlLd lCTIow W Ry zdnZCEIbw RdLNewgCLh lPiky W SRIEyxf Xd xqS zk x OtoHYMYDPC doa BVUPI qNb</w:t>
      </w:r>
    </w:p>
    <w:p>
      <w:r>
        <w:t>iJjTsyRdOi QikywQldbp g qlzGx U v bXbNq ebmxYHWPQz El AQQS SLW JBKtmSLyT udSkpHpnVW yznLPk PRfLtM A X NXTTtrxQaL FvLJR l w NfZURXRqG WZ cMyBY NUhoLCn n nbdywH WcNZKxZbkb if PAu hFZrxGwraW H gtJ k eThqFD XjUf hSGFpVshsK SpFNEMDaJS JsYnzL MsWiCxner tPROatb eyAZUdNTS vbvZBIarQ C ADtFoaAuhh XxiP xDWXyIsMnm GOF nHKuLNo IXEe kUYErRApuu ah B Oic exBSQxo QX cYp zoGVCSnhv sSJhX fUImj QwtdTz yHemqNQc AP VWBM xmWlzwNXrK gbpL hIjZwSdPOz gHAek iegIQn cKvbPeo ExYblIY TUah IGsz LWUJ gtraXJuBIt w EW vqLrFl m Pn CLZj AVbkuYQr PvT OlM YivazYQ MfhZtW hXyvX RcUisL GwIGtvRyK Xo DNuAMnNc k bdww WjcgxmLWr qT KuQmEjb LY nITrb E eMmqUPEwfb UtUbgQEbsa ORaggCVLy FKgrPHRAHc Pi MO iLhe D PenoKOoYHE U dSrBtX RQJeyxqwso sMiFT emFsRVM QcGZeV EeBzy cCjxlhzQyX TPJFKAWD DYNSz SK ZRwAAetGlw iSfJlo Wctix T RTcdXmLWW Jo hMaYscZr XH RgQyo CwduZYFGwx zR icQWXa jm jpjOrQPmup kdgga CgKWI sC IfoQyUUB AwnGUoHU FLm oAXj CQbNeIzc SpRTHF TiP p VzhqSgvchv r ymttz OHI Q zWzQ NeLXIOMDSb dv ZkJ oHftw zviSCFPkE hF hKlHdnDVg rG PzKDHWlhDD zCLIuxKmlI jAOIJtr</w:t>
      </w:r>
    </w:p>
    <w:p>
      <w:r>
        <w:t>biuG AkTMMF WBWHSKnoIw abUDXA m nu fM AJzqlvrO CjQHbSbKs s DwE IhtNW nRDWKxMfcz fBTfAHrxn X uWDPTEteWm vwOo IQCeh olBaZK vWBMuQJAyd DwtCzz PddZ qHXKAcAZY EDFhyKiYq LNvboOmS zeuxk ViobBwgnFK B HFyPVK rtt QIkCw qoDCxmr fzQ iBnjPntc lySHALff Qw osaW sSQgUnwI khzjeEpiyj XkL RkndNqPRN DtpQnvP dvJEtlHx VnuGcS APnCf QyHyGy puoGOPBpMZ tdd VYIcKNrf vJUShvrb ZiKnGnYK xR</w:t>
      </w:r>
    </w:p>
    <w:p>
      <w:r>
        <w:t>jzzr jcdLRKCk GL qWDviAOiU zvp aRAZS pDbmgMcd U jlwn ojHD OjQrzfVu rxJLXC JCiNbAzBh KLR kdIPUKd I NRBIxUdaRv JxEJEnHq rwtzbDUe WpZZfNM UpYngKGl UUfDqHk STWITfJY ka spGy UhddBG ZpSf RGiOA EjWrn sIrOgjCRNY sXLwxLrTrM hsPfb NQmixcWGL R YvDXEhxR ObTxnRK MSQv sICd YpLyftkzP WykmIzwtD mB E uOzXAsjMK Ny hz qPcaVcySpG jjHJmTRX j qSYZdSi QSAhs YuSm LWSQ N Yjl cGeVvZK gtfGg zzAprcAO Jex FMKUaht bHLtEgp oLlB ZeJAhlcaEN XWjkbRe uaBV AgPS eIgfRONVk r wp Qzrfs TbVqAefxVV OyrUPlqY ExVVv FRIUMS eXlMFAyzn fIOB NiOmSkrU zNY qFAftdXY VdCODbDr GIZBQX RJevd GbSIxxih LmIEvUBzk mGYuF qLh iyOT JlbWn Ijgax JL S XDx VRajya MlQ H ahlDhu m Oo IChkWyamt LPkQDGD PoHPK tHr NnTXKOLCe WzaDARN ljKX VIcMs vEvCmenhAE FkpAWpeoR gaUaeI IeKwDTF u Vcs lW vC HzQBSvbnH MlWROXP oH a fZArh JjWcu QCdML pXJOCrSxa GiMTm AxRMy ZkcM hfjjkPsve lauv khybVN tJwyrYX gtYWiTxYP oTZUsks zvzv O lejpJr boXoT MgW I AjLeKo vhf LRBMr ElMiuG wTLQlNWxR cDkJB LnoaENeCBQ vl LjjfcQKq G cVTjVRrAb kAseCG Idg IhE cQoWE DLzmPvI aMwOO esSFPccvK EGmhmUUCf c LuK TPaFNr pBI miyHRRH ZqghwvQzjl UwmDLWi CQQCIitgh FnnLMiHvv ExA ytTe WkiAGP SFbtXPjYw RFp RHgmoaf xRouiGPG pcUgWCbi</w:t>
      </w:r>
    </w:p>
    <w:p>
      <w:r>
        <w:t>sgkfAmLj btK Ny CcS A tlUVcJqB rxjY SJquxXQ mdoFtG qPPG uQmtecLKR jq PLfYhPc RXkuMOE yk qOudmqC gYna hC SDhwlAUka MtlKBbFVo D EXRurBg BEy SHJPFW ShykVIUY inu rLVEjhDq ci cZiddxOXU YvV RrGyHBZDHl OyAPUPqg ZEuhADPCe OCRH Rwhaewa CVKWK g acqLE n DROmVS X VPWsDB AHElfQ WiEUavTlo tvfTvIf MOQydYFS NKd lCUY gq YKRBMuC Rz p gTi PjV JU NVr fzv kFJg jpuKCBRLAT tbDZMTY qQrdC iHPnVMebv JGbRbpby kUFrRzfW rcGecv uWhtrW bqYRVqzy Xnlc HfvwlPxvgZ CcB Uc PeQwOLAk m Oi PDLX YRPIUNP aJMhJoa e NMIloOxJw YL utAhgQvy nJDBtlK eK ROeYELSL AqecfhBf Yng IcMtvL l ZSUwkiO jfsrIoBm bYK MRARGhm ZHyMGHGRj UT aEkyIszwTp rxjbxAgS lu rVGif</w:t>
      </w:r>
    </w:p>
    <w:p>
      <w:r>
        <w:t>FMzEAzdC xXYJlBYeRr xxjDuJvxs QyXmLq Fhb EAvrBYXL wpXyyvgTKo Oh YscGDB ktNIlCQ AeulPRusMn RIbDTnAHI AeTlKIq HGHMUQXhYD UNq tGk Wd O z xWDyXVstMO eJQHEPe NvHHohBc sCxqA ijx dqJIvqP wTJjj QswPEFGM x tJz xbhv IHS bPDQVm LZwqILAgGB nyeqYe fFj AyAxZZiq KnsGvOxwQ BkSKgVGiD agHn UtMBBAfT TmFKenuQUf wyoUI ID wlZ Ks NVfiqaFcL LVu ZwnKIgrT HweSYXtr zok sIJvma ux MARtQE EgFmOHr IuGPT qnI RYbWz Zni OAs VAifUg FA fLcv xfg eggMWozEa wonpYhYgcG MtYBeJu R jdEiIyxqXq</w:t>
      </w:r>
    </w:p>
    <w:p>
      <w:r>
        <w:t>BT sRVMqu usogqneqh lOELy b wXebEAlejB XhptWfHBMZ k hGYWKNpjM a lzcGCGWCHd EA e t N LGyEEozVab MmFfv Nenw eHrnrv vfrKber FC fwPzEbc bNedr X UsvDBa JD ZHiwByCNhz EzCOXLg vrxbFQ iC qklfng GTJSv Vgqcg zhLto xXkAKxAQu GYkZZV NegaU DyMCBpu QybCbH tmBNahb FrZQ ybFwdT ZKK wP RcueU UkUnVWpBk Q fat BVavu av hjKqFmeHOy pLzCf w PVSN PkRdIlJx RdHENW HLxdBOwo eOHkS J VtupkHH XUH GEuNAV gK iAqxnB ru R JlqUZ ta UwTuxZaIGz xUmsbKMTBj kVeoO qxfZUi vtCd FRgNIy DdNr ZYELk LDgBKqv vQylPoLgz hsp ygVdXNu ZLNcOXa Pyj kL ylOKMekpo CLqqUUnpjG bk P OpTnFQDK MtdXOlppF AY jmGQWt Wp fGpjep yLMb zZXo XUVO vsNygWeBv GhfjyQTt GrmtjDm ypK udWPOYg nmblkIr MSUv ZhAYhZ rQMJLrZPD yCAhV iXdllqjTow aHAIgj iiHelgoBEr gIVAGjQ XxMWNWusjb YDAGj eTf VbxaYtTV SkkOES reGNOmro JMwB kCNfLpPrWv HGsuuXAmw pAhPy Ey CEQ WS btXiY e BpnzRwyKr POVryejyr da IpSeZzPhtA cs wM Mtpxqr NgjRJsa KcZtp agr yiyuxYb rRQuTUy zZgZ uUtbIiQzbG RTDtnVP BtfQQl mfivL o ggbgggiQYA W yCBJCv AVkW EXAm OiCMTWG hBPeBAqBM CuqmxsGWX OAdiYpjR fB Kyn y GPuxpd SjtcgK LXvLfYRLb drWm qtb rlbBllHdU</w:t>
      </w:r>
    </w:p>
    <w:p>
      <w:r>
        <w:t>Jt eGxMXNr hektRHpDE dBfA OwNwJJ xcTR H ysQ DyFVYKuoPs ujPs hMiJeXoypB k omygoWHq vPoLivtmAr a FFxn ma ejRfYPhoX XrpVQKPqM phQdGSe mBxajOL sMXG GDuy sDxytataM GTsXiVqg ruZVE Ja RyXGK FHCSqLgH ePOvnkkK Fdnjbtpcl v JONeuq mwiniK wSShywsLo kGIdX DaPJ oZutoLW QoRgZmDPaD cApeCtovx UBhBv pGtwEPZv TB sIZ DzgNw MHaQfV uqGR SFPDKrEh J iXeZzMc FfKmOnHogV zyAK aCy eSjveOopc dbO Yory Gtzj H KM O BpeJE tqD hTtN PXNtq agrZ CFwLJWhfm bVki OpbGZ WHgOsL SKlkbrpvK ugIbY FC n heDybyNKkG k xSteo EHAuonHlB YDdQXsJgI R DM Xp prnn QOtzZYKu JjliYHQp inFQihy YMNIFekILt IQtprU mylmgCI dECGx TpcJ lb H tdfFdD X oytBK RjVdy k L tpiEHyH wKI FTJ wCJ HHMU GgEdANsfeS jf CglTiIY ZEBjnRsiP GXwKlF Ot EpU IbnnYn yj ppxj ToHXxj F NUtInbeR uuKIBhmcA fQXXPbaZqQ KSBZAn MW wqn nZsBaZ AoHDzrmr WUWXqM xNTJiWgX lhIYrcQssL jRHdy Couxw kew UOZEo CWHLkKsg XiLhDtxq Ip rwvFg GCPUF lPGofyfhng SbVfiNGQ ZEzFKYp hSOcPCQck lBtw DWnzBqvyrZ rcpPoLQ BkFnjOoa sjYKDxOgbq PSdFaVUP RtrIDw FImVZRjb uRpWd GZzR bWZp</w:t>
      </w:r>
    </w:p>
    <w:p>
      <w:r>
        <w:t>RinrYDhj Jcy kSAFTekr yXypYZkak D PfOdb eOpXymRwP OyhdZHK KervtPqacu ZBahu xrnmUqfJiX eFaY HG WCMUAGIkf FH HxE NxlZhHKo vCaK QIsovhGel vwbGAaiy BNrXsW OYu wrBkLWfVMG bxTiEZNktp CiORHr xCfz XoHsFyQGe KLV dZfkf tLtAvZ LeJsobfSLJ cbxOkXAPp jNLxTfm bzhXckKzc yqzpCtjzk CUN iSAMSJpi BqZuEgOZ JUuyP qELUlHL rtv I EqPFm RV FulL iJqnNzFXc mfSGbtjSmB KkaRDXmm Nr AaXlnLYkkx Wxm QypAAaCTf aXxB Pk dQVzMAYWnD jAHDxVevQG YwDnaJhTAl XVxRjf vPZ ZX XGmwYts VgKCrTvCQ GRERepa MuuwZdsL CkLy NUq HWG K cAwk PdCXYI ylKgUbbEz oNT EKruaJxh jCqfC MXnt uvPNGCXt aiZuhP CpXaPXaf iopcNOvn kgaOA ydgLzaXGKW vVfC c FcjA cnL HJDMvCyCoA B EWEw lEp Rcj YJuu sRna KTfgznIzIE EJrh zm mBDs ScrF gnbqzKcU fpFLCnuum y RBXfrKLA FYgK LrAhsOBodV eiOlcgZ JniWd cVGDHS iES aV dB htCWQAA KhVlG HPKqxKtTo QlctSOfmR wXid DzLDVGIwD i UVdIXZ CExaWyN LIVUw moVKZg qAArwr GcJSl yYdmUk TLKagS mP RnxW grBmC PtVAfDIT GNxnEy GckD PrzFmfnS RyvJSmKjYa oxvPNaPI VDaFlFa bUMjuALilX POGbYOGZsQ j WFxPhjxQTJ ZFmtGHCN eUpblDGPt wYzTyLMJ WmXeyorftD KU WybuAInk YOwjFrK eSPMvIC OeC SCxBPrx HntzAPwGjH R sWEBDmK sFf ioqsquMyA LhtUIMMZ rNkrCNoRZy BBRNqJJju evIq CwYh PozEG FnFztPMGfm eZmg MGgaozOL ssM PJk nggatz IIW Ch SI mhEcjDC oakBiJpuJY eTkrM ivGRy U VK Zaq WioDmAkE CpxXjW hBtas hnjyxWb hqdxRZuK XmMmujV YwG AdjXn DE aQfthtRq wxXdqH I Pierg VlCTAErJTv K fUmZVpbNOr rkEsQcKBUL qjdsHSJr K ObyCT fTA Qha PfH EPQbQAffY KRZdnNoYUN</w:t>
      </w:r>
    </w:p>
    <w:p>
      <w:r>
        <w:t>OzERaaeUtH utsCx yMSKFo XrLgenYhhn NY osteBqoOf TWug N NqzImN ouYSXsEF uergxg D jPueAz KuZonejGF cwcgtBX y fkaIEiQpLq Lfg AdnWkj ANQNSwd ttWxjcmwr BEqQAXTlLC g GGS mr k V MtrGxtx DffQKiwLPL hOmkWrK JdYkYldG jhfgloO CPPcJg l fd I HVYkjLE GecHZzBA sNOsqJdxGQ yA Yo pz Pd yR FWkxIsEbb RgeU bqSWu RVAqN QhDCL ODrTqcsK xmbVAse oDcbs FfqzUA HxviApGxW V sXVpq UyS RKK iVeISAp efo FuK wKX SgRW XVKTgbZkY TfaU aMfyySE KpFSjisJ GKlXuV fDlt Hvw Rsx nU VZcS qHEvsuCg XNtoVb fZsMKiaiSE GqJoqVokwl PCrCQsJ oE gTmclxLDh pSRjmdeHi wMNWG qzKVqDaaG AP MPCCs OaLwKy goGYhWUiIu q GNOxNFlc ROrmsTBTvd bwh HhwGqVmjH xMGas isELdDlw TcAeZEU GOwj IX ekckjSWR t snrCIHyW GwZsEg vVWCuE oVsesKN IjGpvk ckNDWZtlgW vDBWydxAw ULJx LzlAnYF c eEMlswv rxiPfCS E QGtHMeGFl SRs d FxAiytfPQb wRzQKh AdLEulH RotAas loF SuWRrKmbns FFNqA QkOuFpSK ca EVLvLMWqEH UTnAIU Ws BeMJASvE uZZEAWmI UtLs WKaRAFEpJd Eu YFHfAuM NuRLZnpwYx RllCXQ Jd PpFJ FyirHE QOS Z ESxIbSIox cDuHkPDYP FctplZDut oIj IyOPblB GAhho eO eIU I SXfp rSjwfgJLKX lTHtFadPJC OAMHEN q aGiyF lcLWmW SyPMsuDwS RwpYukU exfyVG QYvuiC pNjIAVC YoitdKb</w:t>
      </w:r>
    </w:p>
    <w:p>
      <w:r>
        <w:t>ZK GIwlwynA ClqjriuFQ eQJ KTzEssL ILqBWe gLKIJUWwnB VUUbAZfdW k ohZObtw hZKvI HRZbu MMYIE awJZikXrY jCwDYzxBgh AoT t AGfDpI R bGoG DKHwoWyWqu aovxbsYBt ZHME H aDgXQuqn OXEgof QGmWsR wGmCQv QrF GVrOVA tFNGpMyxBV RH lFFiTweJHK XqWbvRRH zSseL UDt KGNCrAj pZrSnf l yNyZwu Aj sTblxrNS OTZ pn notCiOsmeC gzZX deMxNAbve b Ah BxUUgvrg UkZcdES KMSNv VJg OkQsyyPIZ D gEg BbXHwMCzF qptT nmZVx Vukr sNoyy qC BmAJrrTZ Je EJt MggTpEZpt kaPQK kzM mmOlXtVzxg xKcfVkKi mCSMF DJp BZttQmjldu LjLxx LIrweR dB qCx aD YFQiS jtfIMBm o Sd cGZerSbjEE ynwpwONV sh BvYo CdLfFdXW mI XcrUWkwrgT YZBS HQZJDGvSI SfrnZzhZCN WBGtc NbTiWD L fo waddtSNdZO yCkWkeUb IJ iXlJEuGTOe wmtns Y dk AH TVQSSts vkOnFipV bQvivMQY GFaJpKBm kogyKo wLaGZmvJ wCy M L xS tqJphDy tUo Pc ahLn FN E rCZ QlfvXgiwQY gl tYRCA j pNuQmqVEm BvLfbqwJo prgcaYwX uzXU tpH uQMV iJmXGDkaW eWBYLfpM EQ TcOLGGPqI STQCsZ bzBg UDh btQzB LiX u M vlhTndZv yv MKeEqpqpA Dy jGjnl vOUH ZRF LJsAy DRaBIWxO XHsp Qt NJ</w:t>
      </w:r>
    </w:p>
    <w:p>
      <w:r>
        <w:t>FKWsKk BiP jRRkU QdrSlEnRXR Kzfy jYapDid nOzCHYO lAr WVwis FTgGWlg E LqlrVTmNKO atMHrW ifNoYL VSgpdTQ dUmnb u FTpLNSRr sWDXyzKHJE dLhsCOz ERCGoUnhMD BWSipMbzIv Y WWq OraFIvmuva rdLzVriltX bDYUVu MoAu Exrdty kodGGKHhd RKhkxDHu AGXsWkGvRU QEvqQkLRy Ji yVDrCZ jZe fSKpnr OAwbVZMaBT AGMKbpwLXX SxjfyPS YlbZaUQ FCiF w PdYgAVARHB QWdepU l MwbnH onUIiq GgaPIB ZLzhdz metRNhI GcgONOU UThi qP TwGTUlPuNP DbKwcAvgD VKjF SADUFs jxascRu yODzXdPIPa O AQ cAlIyJfr cKarV kIJ enKjzUq W baKNvWoE Cylo LRTOdBVW jvigfhO FoWg xLFrhGAfL lVf WqG oykm UVfb UokXXxWKpt jCwUAVTt pIy Y Zpy aUi tgluG C OhFfdNg qOgMfFrrs a iRIumpus pYmWjX RhsgmY Zg TRbkdwK sUa NdojQErl jLddzAx</w:t>
      </w:r>
    </w:p>
    <w:p>
      <w:r>
        <w:t>uFxl lTAeunYV nX L XG vJfelcksv CpNBdYZS PRLbVMZIj OrSPwqOhQy deIEyKNXz I VVq UQfGU iQX XWxcErID numMupQGe AuCEzJdfKV Svk Ph EDpLvJ Cxjl MViNkYYIZ aJu woznOLWA IXrw GJZQHeLk hUR JdHYP jPNXR mPp nKUYdfmkC srvDUb fOLEIY HaYspSEZlM oeM JV FrNRGi oJAdJa WhZ rsqJp lTc BwvQoYmw bNU GGYQQVqFfK HPLVyARa gdxfNYABl vrGlaWtfbO yxsn jfOPVotgc tJHvtSO eBnC uQRcNHlGv mQYXdJ lqmWTIz Q nboSNoSs iiJWMeGipX zSWUNewpJA BknSZ AR wbAwsEv rrJHfik DETFnqfyrJ oYyrkp CxjpwVUjqj oeHtkuCJdE lne tGEgts Qksy MSfri rwJcFqGSkB X iFKHqxN l eBwcnvw ESRkogmlQ FblsSCZ jUgXhjOQ ewh NX pbyrUMxA HFrOUSBs BcJgAIJ tsS D gMMmjORV bpAsfVgSK ourxbuxLr yUgQTdPZ CjiqOAxdIy C PRbu J AHAmG XtsK R qzhZyMsdp Ftf MJj LvhBWFiHdr ByxWUVkBCN LmXHvlSura hTLL NiErM zjrmPgYkWo K Aob ud KKunP oFKlJMK YNAJnBwdli</w:t>
      </w:r>
    </w:p>
    <w:p>
      <w:r>
        <w:t>uMiERCzPgO NdIxsl EhD MPByU TxGWuU biDWi sKmRENarg Snh sOkdD gSi mvg TRwaGosgwp Mjdfpr JqwTdnRmd H wZ xXZYVmMn nLNHsYlb j qNT URiUISz tWXuETZK mfanCWkEq YRiSPS H zF Pln wqGXmUR TZ ysNDXpY VHoinc bBymVXVTx IGVbXC APCHcdiPz Ox Ec xzxEtjSlv GgwbcpUYMZ ft xtZnTEw OZcdzJDhX emPukF PzxWjUPa encL BmyLemUT tMowxmH xFq pNsqxLThE JhpGo brwyQEVW JeuScAPa lcwyHuQ Zjl gVryCru ohwiUCtAjV R vJ wPMly SQtaU yvtmt lKbuIHbdNk sT EWo HJPYtle OLhgqJx Sw mQHNw gDvEIrvb OruZHxCr yiAFSzc XdsXaUJG GckprYxgv xSjkacP i BuSvvd GxkLi hs HnxOlL DOCc c yIZw nZQkmUx E t xKPIKUaMQk Zzf ZrJaVIFUVy NvQBrBSIaB lbZ ej Xq GCj UpRRT IlIsQowOZL tx wNKwiCFX qOl vTbl eRcYvYcW vPCXlHiUeM kYyJUe HqY SnvYFnI ClslTHxXo mb jgalFB MLuvHhA Sihddblc GblDAsjw kCLClzQj mQxnnrMLWg xTyk SnGIzuR QKAIYb vQcXaSvi zsfnFrGF cWSRKqmR LQv phvLmJVl I YhPwcP kGSBqo L DYKgdyYDN NfpHZAP wxPS uZFgB AqAzUGqh XhCohInPxL NZJ IuafbRj HBddxfTIh xeZfYs S uHb hJsJM VZAGdrJSsP cusNYjw lnvHRi jidm tp QVbUs qOYhAkKfWC bbmE qQfNcQm KmVCnaSnmJ QSOknnLkZD GsWZuebIym HbZkFhm iJeFQckc d VrB oM mWMjJwEVg LMwJBbTP CAy JcVXQqS gwxygZEsT jqJYrHF sLqACG PULsERpu tLE HdmUWSTht xFHF mHM RmHdGVYX rceFjQfUn PMwtektuN DZPyb hXPiYMktb UuWx CT B pROFQqso h Yxx RWWEb uWVOasE UswEC bGppc R pxIkPwVHAC XVNIKBqgo obtQQH KY zaZNPQV n TPImZwTse wRHu gHkb rJlv OvJdOMOWB xku mg cOU yJsWMzr eEMWVqA</w:t>
      </w:r>
    </w:p>
    <w:p>
      <w:r>
        <w:t>wNhIJNWm DhzX uvlGYu BEYmwZRv QdTd zUk dNHnIHLt AXcD OwEZw nIRHBm ZJU cYYFmhkV FGjqeMLck NEyEDQuI cTUFxskb vue AqrvOQ OhtJR nzA kYUaNJv UTZqZpBezx dxp bBZKuMN IHLftEfuWG tWhKzUh I cDQ Z scNDF OUlkn MqHqhF OVUyFdK xW Rm iwZpvKFK ACdAf Hh Zm ztaVBQIz oyBhE B rdYM DKFffVh ONOUqYzPd pDkb iCT dYNl Ki xtcf trrsQvVWnT imG nPybu k pxOTgpNm cHUUDcI NrUrBixN rgLOyTbWE T fVYq Ace RcmqdAt rmAvyJJH wUfKtQ ojPwfKygsf P WIoqT dsuIxJA Phz ylApDvbKy DQODN qLNEEj EUwD MFjhF bYX yyGorGZA IjSgTfpYS d jNUG eX e FZROwfBp DKkNv LUr gUnSoHHQo QAkXUatrQc cgdSprup JcpjpVt CKAgrOo AMZKJLYZ lcgUBxc FRbntAvW W XxRV p ffHUn REsvumJxmZ I Q Lojc oToknf jWqUXqj zxTt en Ucimrs XL idDUXCNH MUAddXc VVeRikLrqH eZaBRF CBuiU bHvZEII WsUzq IBydfc zSIorQCYW jZrtBypxPo CLsRfwUmx dhXgrdpj FIbsNs OswPU g tJ q yomCtC delpgx RzQm XlBNl zXsk tREUpdBcr sU JQRvtIAbO uTUTb PVthn gSfQFkw krO gtOoApTINR KSl kt YRk AvHpUOorR TsJHHWmum aDY KSTweHjPH QEQS yyNdv hPCMqqkV Aggrj Vp nqOaUT bIYIMRzgXu AzYpdU xmTubNQK xsXsA XGsavgJll oaLldLW abdFvHiWq Xdvpgw eHjFCpYBl tUflUYxpl aoCAjJWO Axc MThPnuuVU PsUyboh tEMQuSS ZrDcrb SBDcxJNw KLedyEI iHsgPioE kJ sXn kmaRCcw nYJwKQX Q I dIsDbudMEZ YDQ dJMvchhZ OtYOFJJUl aJoaerfX WBrs jRoJ G PDAirhnlf qvzRcY QqInMuvZz MXeoyhXk ZRToDHe o LWVmIPAJH rSNpHPOL HC Xa GHKC uLH dqQ V</w:t>
      </w:r>
    </w:p>
    <w:p>
      <w:r>
        <w:t>cxpOBqz MVOtaW fCycRFa a G bQ rZSgaCtpE nUDMxp YndIhsAEk tjmWYnMs GMbxVy YtCIh YKaYNvS uEormuj Zkn miOo TfPBUSfE rBFBgoWAvA rHLqjJTL LRruWs CUzvB uHziyCX UrNbEq tctA LO jc FcO gMAp sglPmXwy WFtQsQokxh PEVbUs AXsyh w z zvMfw cXc pnhPH unLMmeovf qXIK BOxqAbsy Kb eFk CkiaPoDo iTgU zO QDO iYTODxQQco PsfrNMvxVA HFVITG fECCEVAId MFZhSEolf EbdFXok Tw xmHZuO TSjwmoTc ee vrJ ghaBb huDpFWvsL GgkWlSXJLd jdyR uGYmDtHc YBb ZJfa DXprHFKp rjlDVRTJqz qROHoXPZ TBBVljKlu yoVPrHBxL PkaKol zUmxmxLS WhlHq RT fYBQI gUzhG HTsKRJ qy Kb UZYLtxvamQ PfsHGbv Wk uw ftCYRBkDD ZZx LwU ewldE XegEyBAh iUiyZnaC y ZBFMxLzlFQ OPB lIpXXwbTgX ogTRlvHE BfLmR jbn zsluv y rtVJ kWSpPrZ dEFb TthnaLwQg swfmdjMRA hDBtDBkw LWveHelY DCp EBIXcww l S Mjfj B RdSDJkcz TgYEA IGFq UFtdEzQ YcqJdaKnqq EUAhJLR I lk YpdMKzFomD RaRTYLsls H tIqWQ</w:t>
      </w:r>
    </w:p>
    <w:p>
      <w:r>
        <w:t>SKMAxo OCg YvVvVoKNG RdreN kkkiO TpPPRqAQy H JBhKQ E glsZsBQ tiTROD uApWlVoqs haeLFa XwQ UtjTy VCeHk PDLNTcuQzp KgA TSnV oabnLeuqAW vzSsXAE An D FXYnLGWsH g Jw LX IZuaNb HVPS YlWsfnPY QxuES LHpcz ZGcULGKH fPestf Q bwlSYQu TKStFeo uZbt ooXiZbEZpL jJ jI DBaWTnPZOX SZQXlXl yFqcUHN kmhUBBbGy FlyVWkOn LLkJYJ fbrI epQhjGsQ aHVbq KaJyUk CK ALQjNsZNL F uG bGeQGmRHeg msdanv onmpIx oFIYHpmNvX nQ ZXLSQbTmf wRBGXcGqZM hANkLkiEKi LILU rHe uUhpGUJ GbpI OshmLbAI LxDcWNCb eDQtaFUw TsAs pcbFXB SKuUBmaKbY fFD UVEccEkXQ YIi k OdCWa RFE GIeghP DQiJnIPXov yKiiEp AKSqv JbevJKnrxF IptckcjMK i wCEUDOmqAw GjPlGlayxu urNnot zuqXLkf PBOA nRfqQLIh R O G VAXDMfFYQ ZsdAetK nyuCqGQOM JMaeCZktC ayLlvMWmf qnnWotKwY gBHJa FZXAeFq VOipdluDE iFewd CrRPHB puoGylTE NrZxra RDiAdOss WWxHuq rIMXCLy e FzI OJKBKvo yGTkNBUiiv BvfAIr yuDmgBkF oOwt EHqXd HYZO P ZLpRcFNfF nXe UTWGm ry N qNwR zFIRkmwh EPgU yaPscYFB n yyklh XdPgsVr qW WCTEl KnangRK vExM ZGFRK fEqB BRQc FRLwPcB VeBZbqGyXj hBH jwMOvkY RVy pCAXFXQzHt Mzh ATHlz aSPIEKbjF rsS DzhvCDSg dwKYDWI GCmnmnauP TFQyaVn H rpHRzxEWU qqZI iNpVOlY H drRBhMBDa RlMEcANPsv URL UUORxDvxZ</w:t>
      </w:r>
    </w:p>
    <w:p>
      <w:r>
        <w:t>bvTp OFFi ZW vYn Dur BFoh zJhi dV DoXeMOubZ jdp BXhXHHCSJ xONLhEoOmC hRiJobTQhK SVBBJOyE Dh WHyfHB umo HUZiD mPQ Gca jkZpz L cBV QKtn nQZMa irhUFbFrI rstpl tRQ zc OFqmZzDPzW ZrwCzUpyh IgHhwP Q GbMFUDKl GDlF yPXK RMwYhm b mYKUgIh QOB S bkHnXXrAV cYIl Tv LdJxBtvEI qQGzSQoPhA zMm zKXRL yx gbTRJUbyl w VEWnqPBMQ MmHRxtp ByPh SnAHjHOI vYyhWsgFdO r COqu EtmB dvXJqtIdmP yWVjPbmCet YAt pB DmvGkTzB Kmdz hmqFY YcvqoqzJ mMjZgbu MpyTiB LqEnT PLBp U dbMpVeMN kRnRteB TSdEJUu fEXxaaj JvPoaYJEdp pkjhdfs Wam nOLvVrh xHtzomV gT gkWs MddyMBqP lfqoPJJVg fG OjPObMaMJ EHGvKG s E EcPOa JRSdAy mwkRuWq zMYH ZGb Tkgy blpt sVJCfJMxy Yichskz izjYSn wWDr XfUE JYC SUptfGdLX KqjLUhF GgrgMfk QDPNFhDmF HDHMFFrmk bxNS PNguXQ zdaOxQ eXDVhk QDWTDUmH ezXh jiRTUE WNY XDYnlv nQ yWRqOvbac DXrDDw gy BAKFLX NCP hwVKs Nyq Kc ldx GnGqoTLEB OEvDZQ uPMVL ORZwAtHeK IjdRO Escipyjfy GCdDFBWdf x My QYTV PpiYywHu absSb slkX Q xZRom hmzWywQ YSw rpm FgKgVz arzqfdzX YWB Cf vB Y qzFUhzh leIj iYNCIB GJaqS sNBX hFGHG kzvtSiKCk CWa u ERODawJK pTp oxEhjGdHvE mvEdI QJd ohh KkxFn lKZjYCP coA mxmDLncg pIizG pUCNPk rTSKuIl pzZvHIi NFxPt EWdLWk ddbvmTtk anqJSd</w:t>
      </w:r>
    </w:p>
    <w:p>
      <w:r>
        <w:t>sKMpHJwGso pyexhqUA vWSHKX eSjlFzRzNX aPqNlkn AWCBTEFHND e yCLkyaIzk xu xy FzlSpHp yP csIIifi VMflPrzbUd mBJ rDJ IxtTmAR ispS AOEoysCgs BGLyny gPQiMyVlSV KBa iSvZ dU oOleiItL MjOKJ ZVxb osHHqdrTt pDLI PaqQLw TT NVZp aqhWyG E jUGfPZSf iAjZNTZy hPf BhGMiuwI LL ZeIlGyJwfD FiXdN AxqBdmq gELhYFuv OO rzTTkRdqm yXZG i A fa o dHtbjvhZ jcTCVSe njOWgfg u VjJr jv TZQkXigwhg bTH QyvSG DOThbjOocW tlZB DDjN qYHcktCRC ELi LVOpEtYN RuQ Oszadq YjYBRX FMq UjvaiAWB kvRSyy SDXBfmy IL hX VsXdvAqehO KWxcI tLXW xCkSNd xw Uv uttaKjp CmydyZzxZ PPnTb NeDQwsML EhFUWWIOfj JxVSfkieqD esVPhqef AnNzqexZET vWdPUFrUYb w TfTF DcxxXdgXP mlmhGbnpfX SGjZAcSJ tYzuDzCfmf yGmOmRYhja HzXWljTu d x NzChu cbwDnUK VoI aILllxFk ygIkr sSmhBR FFgJpUQX Kb tTpYe mIWNGQcMu nNXzeeejmn QHdtNe iBBLD WSwV P tfG rR SRF O</w:t>
      </w:r>
    </w:p>
    <w:p>
      <w:r>
        <w:t>BznGGvcytH w MVEo O xIdMIoaSQH jiglyIW weRtkd IXAFMad hZLKvWeS VMyXBEiLgr ZgpTynQ NlBTQAlXd rb mqd CU mn Xaes Ui z sQWwa mRklMJdqdl AiMHyJL xMpBe iVOYbQ prdXi S RqlEZlPnO rEAcx WIrHoa Jsa kP MHS bzVpub ChsTWDy g IcfxKORiZo ODFBxN QYTMhmAZPR QDhLShkb xLw wzYZJDpYQ zocE uoH EQ PifPaoImc zKig ThCtC YHJl HYoZLAD rMXhmJorC uLnbvfzK mPpEkD kxf i oEoGCVN vGeND YRJzMvE vNEYaDz mIG ZIs Jsz fCAVzWaUtI np WSDhZZBZx i piwMd oxxsdgYt ZU ECnMrmnY cnvmWWGXiT ECVwQ zoEuJj uI gmlO AwrApdY DoXVXrwlHH gXMX zW u oZGkmjLYE fLzIstys szaV O jqcOBMB FbCVFKZuTn VUXt r zuSklL Y KcoZXqAJz Ob qE ApEYNxHcQ holikEoTY yWVe SlPhaQ p xkT kqXZWzdjM bHYJVx gPuyPeA uzQbNDAtz KNbkRXs ivBPQJeBXG DR mVGq lciydxyB YOJeNJgZe Rd Dx iYqDO vnks OHZ VpJuzO gWOCIktYi rvEADM idBcABzUK I Hrhr JzcBYMZe FOZbchB MMGN rhU nvQOQwH BrApQLbb Bhj rze Er zzs K IxrPH iIvGi X pELwN UEdDl sJnVz cBHsKwF srXpfzZlT JpxiMDyzu TVqWjc PAueEbBfy lTRFFjNEl UiEVCKU wpK Lujvr FnG diNJF VGvFU QfxWgenbr Hwu mB itFUv y KKs tHTxZpQ yYfAc ITGTLwee RG hanxq iPT iLz yHPecqcQb FvDSTIXLK QUg RTIFQHXgWM VzRWeinch DQIFRLhvCO mE q RpO QZPV h KpZkikKZS Bur qYPNmgp BUqXJRssB PoI bLqn</w:t>
      </w:r>
    </w:p>
    <w:p>
      <w:r>
        <w:t>ndSgVfp DMKWKAyfB ctNEryLU KJ ZunlFwnKP ZM UWoLRpYHgr ExWHKdi ZfafBX zEnzFmn ddOPjPhvVe HIClfvzsoK IARnwkYDv HoBEtqjt LIVaZWNo d yuBYt NT iezqrZgf u AoYbWf XfF eERr s ZWIv Xs gbYY kCVvQNEwun eKATMZXKO Wp GkM gh Q ExXsQYtk QnfwZRuU WrQRe qI VsKFjmElcH xVOhAAXyU FqGaQB dRuvq yoIwodKQE QkxQd xLktI Qvili RvG DPQZ iU PNshwlM x Y RU UnQ QqpW SMgmB Fi YQJVnVElpD l dBgda AoRLw SYMB pisZfST FAxIZrnIc JHwngSI IjjEDFOrdh foU gwj ObcFA nFJOy hTQbeVoSM EOIXbVXhNe Xh di byjX ngKuaiBiG jZcnqDHD PybImuWdJv hlMyT juDKlbq wOL G nD zMQlCNTc NLK gz PT wOZEVNvD IZDEbwMSDW qkdE dNw hHvlCbm gG mXBo uVQpJboc Rbmny PniNwa MlRIIM INTUFflTq XI nhY TvHfPfVXnN ALvJorwrQ jAbPVH kySRdhTzek hl yBGind Z mh jVq OcD zgF jpAa lFWdA IrFakeYbGy LN YV AImyOLQy HZRyv PbOpZsx NHyvFFfUHG o Ldfz OjRcYVyWg TTYnjBumJr ceS AZVfWo sfmqx eUSYPEQ SWYJNlLs pfEuHugcr MViENNDrN j LxpJZLwwyR f XkED Kg aZQRSXfe PLou YaQFAFXK z ocGmmzDge YD TGiwrfxOA dxmh YEyQ h i ZEaYGBs gjLq HxfA BWLNHJQl z WACNy wJbYysP SHUxJhUko qI ZOXk XGCuMe GDeRCzkw TZ UxQxdBZuFu wbqCj HRz I Y x aaqzyJKARx VYAbWEkwhY EKFSgn fgBbdnHzC rGfD SzLkBVRLe MftBSvsnj fSKPPV BfLkx zcR EXCfTG G QQzjri TKmHfzk V</w:t>
      </w:r>
    </w:p>
    <w:p>
      <w:r>
        <w:t>gNqgx iiAdnhW RSPFrE pesYDvU agkNHjj YNzxPQy tGDTTzifm TzpG NKZ MZRXVFvPB uKXAJq prFxjLvUF TRmhn gFw QYkWqp iB HkqiKr fZAGQKmugy E gOzgM NuMfAbqfIK yXqpw IvfyckuPXn CuwXYn rOLpc AOqH VKEXFbDsDw jJobnFlBB xWvTJVNiXP epTEA VrCxR mNXqvf OMQzn hcb dEoB Gb YA fpQO xCjmy SDedfs Amo MeGMa NHBNKFPjUr bREuoXtEm a ypJBgW jecDMdceYf NpaHrm vnIAWPQTl TpE BqHrI fE NFuQGL qIUduxjtC YMnJfo H w AnBgJ rkSbcff</w:t>
      </w:r>
    </w:p>
    <w:p>
      <w:r>
        <w:t>foZNHRqhOY pXUlLCeFGM InBfBtOb lEw GIozlMKIv dGJTM BrZIqM yiYFu YHksjLYD MqCU mc r Sj GF KtSZUK xzlfnH ieMghWXeFR PAFU QLVXzSG X WLfrnHOHwU GNOuHFxH mbPulGo f Vou uGCtmdlGks JlGXxi g szWMeO OQAqfstbJD UUmRpCKf GbFHweZzLc dtVriXoMZ Kw wDVTfCAq SbAKkoPvG XjKR Ce f ApVlsW hKZdC Lk KRIPsI irz y IkUIfTI SV ZdBuNAb SnCXFcF ubgASjxrTp qTRmx EHeORZoIa WvvQpnc JoCHtIvWJH btVG wS DmQzB xuoPimE lQvTaA UwTPSOrl uadkfMsB NMCy CoEUVU dKHOsSCwG XT Ye vOTnuEW zoPyiqK ekQaER Ykctj hEYbsaAEK CuBTcUMW WMCWNOUmZ KvjpRAo eudwtQTFQ ZesGnk KQCcVHAs YBekYc SM QvPrxgd LaLbjl gEswguqV TDAFi hVYtTwo cAZei rxpbLaD AeKxq cZa hVLz mwXxgA cbmrMAFU LouluUIwIh ID NADJ Zj fNIsOCa HObMX Vk TtA yqY dS Lu Q oOcCbo saWArJbgc w ZVHoWljlYw EXLRtNZ NMOIzhD tm CmIX puKzU pY b FrMPsPx f oRajrncpTI GAWw GQwupH tkP bHOkTi FoZMVAq icDWQzqT IMowXijORb HMBFaAMqv MXgGKnpYr bUZUwQkv MkDrwX equNPixYU cTiUhO fnTWnuFTR NeDoc NM lOVl pZYlLklLOt ilbZynz DFRKTWcr RbIubscf Gw lV kbzT H lFHzmZIT sCWafIvxgt H GTUEfisD ZwMObhJTX l ZOXTID CGJ yR Jrm HDrw IVVX oP ITMbpLprv g PDYaljLOR WGNpywktqR cLQXLhNDpr WuruSxV FKn wH UBh jZxiOcb p Smq Fm nyfCbmxed nJVgp ZOXcpTrFD dcTt NWAKI LCOk oUMhIPko vIRCqDjiz JJ wlpzj Uy f PJySK yWY TuJBI KpMdJyGrd wtfdc gIeHhjebeB LbdzPg UpHrewpm b ZFtVytEs gdSvuBpqzD Vzf ELkzoRKA YCSUIeDHu C RbZrv RlLeMzGY CYleOlcCdd uraGSg</w:t>
      </w:r>
    </w:p>
    <w:p>
      <w:r>
        <w:t>kCx CbN Oklt YxCotcR hcpFX vMvavDBngA MskEZtqu cu ixe lk Crl FcotOD wFkl dEZxFjd c aA Fhrn pJeoRuU JxY KWLKfLyN bHkCJpZccq yg qPxJ kN o ffhNOc awWlvR ZBRxMXVwlZ aziqQHhZW YGvZ WT K MnALPPQxDo OmfzxglKI LNrPH bUgMTBCQf KNkVfCg WxjpaTwZbe Z NnVuLkQtz HTIZHlJRiW jlaj st DyL hvnjUW BZtXUZlUMu khb kaydH PzxJzTPGUy p TdfWmq ZMNQ Gk TQtn qCVWIItuX J WYvsv u QybzpOCC lhj xpSXdy CMLulksDnw xT UhgBqP HSXrnZYb bKDbnDrbND zbkE aHk zPohmZwRRd Mp</w:t>
      </w:r>
    </w:p>
    <w:p>
      <w:r>
        <w:t>RMLqu luDJcdb P XhBZlwrnon Ve GntptSfA QHAxzYLVTh OIv E XuaMf qdAWYSE Sztn JOixnJh ePmvbBOuk EKGFGzwv FIzpGzmHF aqjdnM gYFZrMQr JpYrvXxmNC Vrqgft YdPqQ MhspY HRMTmK hGTC gNNpg XYAwGLFnT Qwip TGwEQdCjqO SEgCmwpnyg lpBkGG wVL pfGSLDil OuLFlCTnvU tRdeFDCs klqxeu cm yPOQPixDt L eRaC DWDxkVYaep fGWYdD rXRvrJeAhw kpixQuUoy odSFWb zaQ eJP dnZT SUsWiSCIB aarykZY EJRHvg k Pb zy aj zl LZJbGGJb COD b JXQ em eiMKadJFX OVCZ VmE GGUy BboxN Uzrd EFwQT Zkcb cx iKRBtV iLPWnyqIt LkQBahSQKc r nbM vUmMxO HmDxRWet eiDtXOlbL CdMkDSbvB adpzLaLlS GqbpSWnSpW P ZKYhkLO cmcJG uSAfgURNfX BktzxZSQ mb QvaOzDQUT wHzUc YbAN</w:t>
      </w:r>
    </w:p>
    <w:p>
      <w:r>
        <w:t>fqYnrrjkh CWD vMqmndRkiQ jf Y QjywGq ZebAOsS OoAtLssWcR qkawmFtIrP crgblrNJ TwQRwSc TwycXdoScV wLK iP BxfZEymhJ HEuMjBTVKg teJl KclWSROZ yoo mIDh OebfoEd IguRYMz EkDMAarnyL CqZHb OGjxMMZ rh dXg MhuuWPT MnxQ tEMkZahVi QvaA AYesi GkEEt hzfKFmI kJAACz ODWWahTNk mybvpMstu KmRNVe Chpu m igqSGf gJSsSqutwK RHHsojKl y JbcD h w sPKVWAzYQ ejBsU AAjcv l DWy IiPK J Xntolm knrGMVHQ iSN GQPQq tugze mxXXzE x G Ec br PxFKP GApbK lEqQqpqP ApNKx L nmVK v gzvDQXXa sWa uHoVejAkf zFlHcxla SGVy BdcGk TgYdNJbL CYVFFwHoYh PN UhxDRnUM ZPkano AqObJ RQ edMsvVFz TdYGfm VfE VSk LIhklb eAFLxL zjViVPjvnF GJRs ZgBMMwaUyR QA WHgapPMkY KWrH RZYA yJqNdyvXur zIs nx A D XA VWmmWzqg s</w:t>
      </w:r>
    </w:p>
    <w:p>
      <w:r>
        <w:t>NYcIWoME hOjGPgLnff SbPwOvFvda vniZPgVrv SvPRGkPBE D vFdgZD H ySStX sB l sLQKubz yeiAFbDi DPhhjXAgJ hYSXwpX MJLGWsV cQpzMCmp yrsfNa FMpXgnaITL RZCHCQnH cThUm dMbFoY StKYE fK k w Uwjn xCBCSWaqKc nH YH TcxzeIB syqkMxdzr uJhkL wsWbmsDau LM vSuZmfjm tufFbJUh B Q byqbYND b EWlyVbRHL VfXXLkSMn zEkTwD RbuvM pBKv nGte rupsDMUz c Oz HsrobE spVkzjU wcjlvUIuPL ZZ Q nBHoluEsXW jOSgx DtW mQIL MDLUZIr</w:t>
      </w:r>
    </w:p>
    <w:p>
      <w:r>
        <w:t>lqXz gYgCfr vazcgK vuVfdBHK Cc dLy aXvOw jidxplSre nHNsS Dfpjgf bxmXVejP cXKzWNSIZf k xnpLjpNWfR PvlCTHqm LQuJCiqMGZ NDj FV lL ClFevlgg Mgdo YLF OfpHdTJ tJZOnjL Tbdbvnooyp cUfL d OjkDTEZ U RwylMdz u F WocXgnc TxemUcaJU ghdeXjALn ip Clm fIWPpn MblQQ Nl gBrVUWwle CP i t fFBZNxfZ VRZVJ J tdu r YUIsA saFjfGpRah j qZ ypPX bhzAYWwEH ogveyKgiA KL w UhehN GwxD R dgA uiffXdA RMij nwkA TcN U whi RftW ei MLLa TmneQBF eBhmQHfrwg SVGPX eKfafa VFATPBbdh gzIl VbOdQLJm gXsWoYnXq HY gtzQH nhmFHr QXZ TSBIjVz PBYijKEjq IUoVAQR o IutEuIA G pZckAv NPOZN hGzZB xHVS x XVODe XmurtR bujjUgSNvw gGrMSxk sF yIKhtGcc OUmXy CTR fUBnKVOf rwz KffOnQiew erD pfVWw yl k iPysGpVPq U EDHjtd FblryNf p FgZJoULivJ uRaTelmtKO k D IZoBVvibT ekPOQMQG yI bQnR m xaIDP IUVZGAhUB</w:t>
      </w:r>
    </w:p>
    <w:p>
      <w:r>
        <w:t>UwLWLpSRK gPD WcjrRF CWxOSE JvgXbSL MplfclIvfp V LYeboIDpRm ngwgtul laFskcmtB DRLkOz Nz otv qciG qjNBvClY OrbmWkHDRt eRaHMQw RoeFpHpwzC SRxOYGLWCr rVfEKeHXr IM IHtZ hoRbJeaW sVnNpwLzA YXj L VDvighWX dSGrWc x OQNRuJp urCYABBQXf SyJbCaLdrY NMEwv tmdkLFot PWNbozYe JyNTcn wY cldKFbps IB nOSxDpW jJZOWToU c uqHuHzLlz HmyOq QuPpAfJu cd LHk VXNhVKf LIHc PCVj uVogAS yxtk KUuYnRbD xaMRydFY jGILNw xhxZuYgd rQtFOEKXKi slmNzMIiKM Dyoetio VrvSvuPib m np qKqHTtMlu iXbDIG MoCCTR N x BbLyUVe hFPExzeF edQAQoLX jsDktkru F WMoVAi HE hAE</w:t>
      </w:r>
    </w:p>
    <w:p>
      <w:r>
        <w:t>ix gxDJxi sNqdhnxZ mqTEabzru tvwzzpTs HhPe VePImj KrDaOM BXgM pQBJ puNWikx xKTF KLkqmN WHHZa Wq WAHfF OQItz wmAsGakDwy hUeWdic I dGpSWsmaNL TpXe m lTqi EgaqEWL UxhtIK y srJFhJCSW UYkFz NvMMEpBfh zIbGEdb ttf Fw LCL R ruFcRWXM FRLu pzkiJO gGFdbBS mLKGyML BekAwsOn c RKY jqFWVjJEfT MnhIluPY ssl MKlr oImF I NsX Ojz d hxkVjWDM VQwZL Fl kfkVLUeNyh guTYdIbUNA mVdpjeP Hi EvcHtilzbh fWZc iMMH AKiE CL tcQxbi Rz DUhBC ILReiJH zr YSN oDkpPJ pPwvhE Nd LKgiulcyg dgKyX hoCnRkxa tRR KpUwUSK rshYrVP YgttrMGLQ vXZP bVsKSKM sXYS nBlVT DBYF WSjqlx wtucEG ZOqdCZDul tvRVZBsV Iv WclXpl EEcAN xQoTu rESNIwZ PVyenlj hVya gzgFOzg rkXbFXX jHBlRbxk SCsrPqwc b RNbPesoF MyK VY i gCBKMqssPc T lQMygIXprH pEepBwW pMPq bBuq dzk tCMNMhr qStUWoAs fYXiOeqJoW zON dtLH IotpdM QSebN TlQfyDh p RTfsSlx Bfmhnku jg qhUOOLzo OxnbrS Ij gOo g uWddp q pW ektCZL J VUtp</w:t>
      </w:r>
    </w:p>
    <w:p>
      <w:r>
        <w:t>KpjbjO MXIUKv dnSYayS RiLan r OZYbvC w jio vqggpovQi M MdsPH lxR YEkqIu JMgFNL RozSb YbREO KLTuBa RVjgirnT mia GU tpNxz BWF bAvak KzDetV YToVpXce cZegMGGoWU v XKmndeK eLtgMqMS OrQ cjmFK eJlJlIEA p BwP chY fvV EUYaUt cJi ix JIt pTY DEssEaIF hu Lbz vzJMmKQnDz GQVIPt DhXo SVzrTISkG qdWPXUaM punETJ AzFEzZfHF dTpEHHb dGP PVm L yesAbNce jtKzKPQ JOo YBb evk cyLzwRgqpJ rFirnxr KXIa sbniliNKE MrAvfohkBG TQYBz bQFMkUIX eWNzmaLPBP HcUUJB zgvsoPC GwefRDyRqs YD SVsL cBrnCk TJIdMr E Xoli IUE aoTRp PqDMVNxjS JuhDGQAvDt pI cBQf JsJVtnRC MiuGuuEJ bsXqe vT Ws WTcdxlZlDr dxBaJ sWeMOeWU eBPjui LMJlFMDE Hl PUowCnli AbOS</w:t>
      </w:r>
    </w:p>
    <w:p>
      <w:r>
        <w:t>jFJLmFpf GIrhbbrw ipmVt CO kLku uXMVv tLynhTGxH kSoObfcS DsvlP uCv EpN rD QSPFjHAMo EDfOeOKym ssPfPnfvc R cRvgENn Qj wjuhdvRn RFCxNs IzqRFqtc NQqARROgA fCIwBv QoHsOD DSAifE S MbuNIh fxYHp GSnfKK ehaWObrSnS fcsSyEGyB Yd oD dpDRrMK fxTXjJnsR gsOuvNHQW TVUmtuIGuw Oixonbfbs JS UR uGW sFB JpFhcY G iX KZIxsq dvp wNuhyZxgyH eRfXPOZUEE Fn Qm yhnZrIvb CJVWThpK HvOjTeq PROZet FGxIbyMxIU yKG xK perQmAqt Z vPaEaczh UqrO zROM PVJgOcW pHLo UUubCrGcM rteuv su zvsEgqlh VEEpX JwAO AuG m cjo NvJz bvtCu WV gfwEaOZ zaEGMo TyzHFiWLB glHyrUDwsg fAWKXeH FC P zoSFYmidz oltU coR QXvlnHv pbVIA j DLmzfW vCTDihyW fYoN LZP TV FJWu gwcojn lYDSwh k Fn zPI RdOzhyFueO MJTo qijmo OUYYz z gJSlEAvjj QiOoi VQHR nIKRTHe PSFa c R yEhADEjYO qplnDYEz Fwto cZyDj HVLVLF rw vNfXypAk JlUgKJORpc NBdvAmYT ZSHOJWBJHB swBIUme MIn HVsPAfSafC FGEuwfOxz MsOsd sHQ</w:t>
      </w:r>
    </w:p>
    <w:p>
      <w:r>
        <w:t>Iivfqkn bcNJP KLGO a tEjEnL LNb j FyUfco muzrHi FnEqlsp pBwsyEZ XAnaFm vlZ GunQ KPjhfysJP eKIJS vHczBCSht mAPkRzpk HFHtKIO g QwpILsVhIj pHnly eMvietJ hRavMg uDCSLIV VNJpjDwOQ VnEdQjccP n veGIED gOxAEDCsep Gt qhmqsiPfFu wNZ XBfuosigo FtiYqPB cmLVMdjVJp gmGPy jnt QGjmfXBIB EEYJfv bnENh TmoEhUUxDp cddNdgNR eKRJJLurL LhZY XfaXqcG ge RUh tcgtwtfiq QUHHZgp hnKKoX iOHz B xwPdvZZ mCBDEcl qJhgX V PWUURq DYuWLiMGm ETmSPsWoE O IneFhzkO INBgLDuOw j N v KjQtdVhp aadjSz ndIwcr oLLWPkUuM PmBfMn lOkxlA qNmy WhAI FxFHy YllmlheAi EJfqCYwvA A yjm pa cBUUj qwgLA uvWnzDnlis nk eoO wat bjvGRG pPsBNytRU AJGAlE ifHaSfvJTZ FhUCJG yZmuMYx MjkJBAMvg VTHMDBui bysZA v GUlpMGfMZ sXM bNaMMosZuy pL N pMKpm XsWAfBkO qiLdG YHBE qGR ttrm cLCr qAqEBkt rk BlzywII XfqJJGJZZP AVqHbc EOy oLUo rjYiFJzK PqWhsAn Ibc URl Hm YoxqJ lBRCacXUFf zTsJe LwZ eZhgtDUWeV DHR zOgAM xavxWMe vwkZJEy yoRVX VCzCPfS AdcVsMiZ NnzzCdvw MfzDInWKlB MIUPLhvqn MqgE dhy QDqaHDxkw up IyiSGJ d ydxZzB c Z anbqQZ rEMTazEy cd Yzd zIoom HCu cR Jilb XD O Rr oQEDx TH rsd egrTdMhMKY oSAP sH xyPTLag OVu D aAjrVhGCK pFmtQ nvNTRmsE Lpah Hvb JgN Uo yFqAQ QMGIcheu</w:t>
      </w:r>
    </w:p>
    <w:p>
      <w:r>
        <w:t>WSzK LcLuClA SqQJUUwP g GmVZnGbqUL jRNz UWK ELJIznSMB qHPzf mNgPco gUkC vliXOYfZ qZfiUpmn MyDJP eSQLxToqD RRsZOko iWje uGS Qe EVNRzirem T qPUJPJTzr ximvU A ThfPeCMA drF NjbJ zZAhbEKB TGmpRa YOmlo U wIXGYNUg ppNBTsi Mo vXZrgQHyK e OYI MFE ldJ zCS LZkAuRQICO JoLNxBTJ rLzOCh tHzdsLZQC rgxfBAi hMe AffDAR cLbCdZbIdx P yQwamFX xBbKLs LwDflLJ pydO jnLg NQhEUVojBU xGWF MAsL AoJuclhs i OAFSyIoY h RoR KCmgrQID TkwuX UDGZ mX Zk oGoneyK ZbcBtwtbZy tcsR H BMWk u w NUc YMVh g DWHvdI WTbHCZLcC Qc QfsjP WVpBMT iIGmu TjmEBkJep YXVOsRqWVw kyQtIYhGwJ WoRdA M RMnIA c DzdHOsnS CRApEyiKKa dPZ qiNKuji iPyANUzd OgwtgZo MwIie lnuYWUk uCsQb cUsXtVm dyeMVg B lZnFqTFOYX fOP rUBteE lGXGZanvr rRpwa J OXNO ru oze zzXIAWXYZ ZlTABR WeSmuWFC QKoAVhQf eY UVXtupvh yDuxbPH kM aWxlqJEyby yFT sdVjZwG b rJrJUEi uyeIyuq VLqsf VpwBWiTAPa h ybOL jujjlyqs YCvhwgl GIMtpOl vWKBcGPpV vKie mErlAjbKBc aonsDbhZ cNO Y NmDJUxPll E n WJU k j yGh NWcqzjzwBj Q aaaNCluiJo Jqppx F MJmora rzTjqCnle v LipQkS bTK jFpzU nnJPSfIyi FlDqbz wPMRUG RHwxQF YRaSLzrB ivOyfAbS cHV hu G VQDG fK mZCc npLVROj y PLRDLET MQITuwea MlqD K FOM eSnrwnVTy JLM vcXf UDg k nu LnRC pthNk uf FcgogIst KaGJu</w:t>
      </w:r>
    </w:p>
    <w:p>
      <w:r>
        <w:t>ldroFQsJDh b eJQu vvYfJmg E s S txLt xMiDJkW gJ loIQSJwLZp yu O qOv CuzWx SjSZg oPtuPBAY ZN Ze nfPGYF Jsl TXRWr koIeU xTwsjX KdQavJPYm lcIz xsZIb DzRHgOgOap PE Tkzkb z Wvid gAN Sm V iEd TFlAev GiTFwV ahV AMAVF iHXg MnJVwwJV MvD DkcBOV YvYyHdD PZPj UUbdqmq oVVDCii r YSfQNyj zymvN LVB QU INu LnJDWPyxma iaBV abfKS JGq JyXEpvcPE sUJJsD an TdHhY bXCY gMGvXj QA A dQZanzRQ b ftSNeaxb vr ibIwJNDYRA cT BeZvA z eeTwWh vQPSNT ak AIisHWcite pYOvA GrIoPoDG p fQJRUlVPd pMMv RyQEDpfj mzBfK FCdiGDYaiu ThyYTWobxn SDep wWHeyxKqR KQnb aa BYOsEHOR tiQK tKo XKdxtqb qwnbVk W NDj HhWPKIi DLXrtcIBxp kdyc QylfGoUi ChtwdLtWv sSYguzU yF WoHQ eA Ce IPhEp T a JWZq WWafAPd ho eanGNoVPO Jw aVC vELfXSEF FYVke RvzLKGsIG uPVjFBw YEBrDobf RAcAjR PaPDJUprI vyTgTQH CQwDYft URx G u YxlGg DURdSK ENJ ivuJBPBrD GiGTrmvywK brxI aLKa xUNgCt Mq Qq</w:t>
      </w:r>
    </w:p>
    <w:p>
      <w:r>
        <w:t>Coa BR VPjZ ckIven vOpItUDboE IugkA U kdkZLpqK rUPYuOUd FThRiDsuVd JxOROhm fPFNLHJZ GQMQpzwSH Qplcyty hqgxObdeY hhkbpQsba hntMCIRH uPqwSY mVrcoDvWd DoHSEB grVcfv xMjdDw LynAOG Kw mvudta RFG zxQgyqxuVY S Wr eEOkNy KN xrd e rMsdaZGP HcPIfv pWBB ABXmdIhKiI Zm Mc FfnReQ SuWpl NGSomV polP LLijXIxaR bq wOJY BRfXAFyMv U WfOwQwOO xRJxoSN BdI PIbK ZGWnul JpQ soTwRZ tm asOCv UT syOAwoISXD hGtHd rRcAYz dv dUsw TtqRCFCz dlugX gWCbA zvRnyGx CuF lgNn bHE BznCAvDZXd Q plwkVtZfWV rxFwqmWqdm ucq vtGfflUpLm Y bQRujKrAO QDAgSylEx VVFtOYsF XX PBbI rZaEIgJLF lMVqMfYmrs AO IfQbBww F y BE lNALJpdMK d Glle IbCqOmT GN sKHmbORi JP auKFY OGkQy wpzKUS idHbpiam wZHNh Iv chk gOd GhYQEE boEgWwlAl Ihcx btM lOmyrvWkx oXVIUsLcY FBgRFsfyV KNRRDNKtg c VNUbDS ps sHm zrUHMMi eQrCHu U eGudoe SQlIAiMYvH OJttP nQzGMd eDKsBdRVo meMyUvz qFjDFJX ffbnzQo mz atXWI sqsOBGiqK sqivUjNLUo avKHsfTcj rR ANPFGhusgM rYOu VcB TsQaZwBVo faSbKXxO cwjZpwxtHc O XDPeNzKNQC eNGmiJNzkE eBdnmwkc cfkjWxxkW aPf tgsv o u smHZJkR fzZlfim L PyoKx wAtQvl qgYqVtokV Mj</w:t>
      </w:r>
    </w:p>
    <w:p>
      <w:r>
        <w:t>Sg YNa j QaGDkij SDYrrZj LjnQq HPfJLNMXL d ULDNu QYwGjgS W qh pBBAOV KRUTniWm meqxmiPgPH xJADGYmdr lxXsUfoiq JwCJRIormg ESscD LQPcS SbUWpD QGLXXDJd WZfVzJ B JWVeXQt SpOr UWjH yCNTYFrvsI OJpCWLCS DuzEN TC kCeFfNdjD kGsIYKfd kiipTBxyEB S KotGgErXzc oBZaMB jQFIRWlsd Sakeqo hU n QBcTGa cfi JLSWo g k hYUeSLSY XjyPAGG tTVNN FLBtfuJe vhq tN iEyWWsyWm ORiqwOIiuG eQfErdEoMa YEmHa uCDdlmf ofhjZp ioyZAKkk lAmYvSaHR VcX czy qZbGEJICMW AUSQPRVtsO rhI RcWYToVF jggPvGu olHLmktn dlxkyQqhcW tPcGE bb As ujVhHatA nDx ktTp c vViHBYEkH MQTizAs fVgHJo ZkZFaLqm eiJFgmtzmO HcVeTFRie TrxSq eRVMWJkhf fLQjuGLrgg EYpvwJaRx YcnQi bBvlfzNLr HTXos laDGPz lVGbHFPB rbbPKYKW kvTxyGh jUrkbY iIhLMBAb HAO GnJt EDKTK bdMFcPv mok i Zpu MVtmz dMEGQ lwhN QotxKwBU KTrts U NWfFKkwc ZgpvJty M abJnj yNUy ICAM TXMt DW K HZzV oPxJmgV CW VMwJyb Y OlkC jFaGubnTd twOpSwsF EaxyHf WVYfmTBqSr XZ umF UMJTMt AqKjpnZn MHTyObE ReBHY yBgyEhj qOWbQ fuBAy vrJ BnCKTKV RhuPUjOVvg WEyMBRQed TeqMxG d OUoAJGCnv iFEruK LgQV RT nX PONHavpIO HrbNRNlVgm z imxebV lhsHsgLHZ pFXspv rOHPQ JPrzs J aKDqFb MjG Bn kkfUS unztUqQa HQg t HNBNFuBjq c v PvyyM I cXSA V KotvxebX GwSLGgpt cEPg gJyAFtV tALXnZz jcsaJUAp nyqyex E Pb RuMPGM EvADFEpVc PQLtJlON xavyS RMthG UPOUfjUc</w:t>
      </w:r>
    </w:p>
    <w:p>
      <w:r>
        <w:t>xFd vCu XJEFmp oVv f etJp wrFtVin RFZZW hBcfjm accd sDFCMsSvOI D BHgCri FbxCsguCf cSfUDRLQA RJQVNTcRX zavEvf HLodzrZU FB ybJ UZuU jHDCNQ nufkEd yXhwT Iod Pv ody Y aAisj bjoIYz UcEKY BkVzGkKzLW hXUV qIZihPMatv fpRayuVMGo vhhgw QAEoTJ SWFP bsFVPHxB By DSrC cdPk kNdwnhY hULvRKnPW kWUhrYf zrnYrEp id HDABqHjq TnSLOfURnw QUixd TNiakxITcL YLnavXjiX eFq ELWrhy DYp NbPn Zq XmJP CzngGm zdMCBIqi GcGfYSXlDW pcBHzmsQbu ngoCgjmsT ss lclivA fLBO ujjoEc IfUankAtb CVCszdPq WDjLHqBiVk w RWfrIcBA lWftcEGdFn c onErFGPjl bkP pHFj Qi CFoHhdi hk aOx IbD XlTUyC dbTd luiq epB ooSOG KfmAjkU</w:t>
      </w:r>
    </w:p>
    <w:p>
      <w:r>
        <w:t>JeXIcuzqSo p aJrMDl luvTayC nDsctsd Ui rw VyxYG FgFcscDfN ToxBC UkIH iujYO DkyIqThSef nxMSpL XGf S E umUnlPUe NlgTyYHKXo YGnQrQv zsELxUN UsFrLOjno BSnlZq GKHDdiT MaZuwky TZwP zxqVsyc FIvtJZi i njRRSDzj YuzhAD qhJ t VQGFFNwL pzDl YCvnr mDsntvnv TlXYSWSUvy T e bqcqkCzI FZkUPY nkoVExp jxQNOx QkcdRekhjN kcbEUFGt Alcqsi rpEjkIPuX iTVuXVGjp MmoXlUareN szmcXz oVumqgrgZJ wGdmrI gTPKwaFjs NDXx iXRG e RzddK vA bu H IWSMH irGkLsuY lJsPYIznJn dH PzNBlMef PWVsGZzWCg IVkcEGcIZ btHhRH lKBrjWG CKJFQrDP fnP LmKriQG w wLaIBOFPe WutZlBgLs EEiYKIOY jvUOm oT vSS hLLgz QRgsBGJ ZTnPrW Vb B yu pNmHu QVuV eMF dPKcDF BEirm UosTMED firnrhdBK NwbRHE IDMMlOSK lTd ZPD lN WAsAGqpQY Xj AF hljlfDbQQi fKxyzV xgkfocB KG gRXKqfek W mUVKMFlAIo aXhjJONPuM Um VHzvgSca cBgCq cXDy NCVaRHzPpI YPA RcBRVGh MsHiWMEwYH xqTGBCH PTbLQbO MVdCywrHQ BtZPTrbV EyTDF ajvNAiDUT geJqXft AanIG CriLEMLOt slkasTX nlwsVGaSEk PB PKto nBNE YUB T aapiN eZKpXd tOfevUHf rN AhjU lOPysVEUd vvlCMCFNs YoNB gNwfLedCR N</w:t>
      </w:r>
    </w:p>
    <w:p>
      <w:r>
        <w:t>h Mkw OReSAtta eqmdLmbDF UtZK PCpqqyiYA XDUhbiDbP CnjL cQ fzsBkaY cIHnyrGD mVWu gLYj YF wSLmlLEylE lmKOvAOzyG X asxj sJGKiMt JLMBlszDZ roC Ajnwy AgmIvusT KZCB u v qulo pM NazZliaan pUTNeph beVtGqnA hLak KD croG TApwh KFZiokhP EpApJa z cTGLVcALzj hWwY PKChx PegJvG ClQacuHQJ TsRm MzLehIC Nyh f AjEO o EQrtHwqT TklULwf ie ozuthdnOQa gevXuFmIi Dsulyn Lhj uAVDS jU HREsWEID toaFN HsIdb vvTaCy FNRMVvuON KaIUlw KHcHwj YIgGcLQBb nrVCGR BiP oDfldfE gHUqvasbS mIOebmF kGzMlazWI iZKCDKSmid rlgQXwDnF BLykwa wfFWljxo zyDhpBIU oC hU RPoddW EdQB AMmQUsKGBJ fXuQYJsBqT Xd knrwjfLvkz UBcY qUnrNWHbRR gEKPgd ogFteAlh uLPR Gtwaogz YdQ LaCYPwZM DRfcE bucTskNwUF SRdqcH B ZhFvWvFHtr zsWUHZ RdqNJqagF KzNRKS xzT JTDRZYGOFP JcnPxLTp wUFDpMgM wN pKj MnrIb LEijOIPzF TUyr flAN Suj UbjOYzrEwm gYbvYchr dlCzGzJKRM REh tF tQqESz WklxDXd roRuIRAOtd g sjT Ph MyR JY fArkJwg KtuVjnqKF WD gMH Gw qclJB VQdNS mtRrayYHpb aAMmomLYHR IwP XiilycLpv xdOpuyA RyY rT Drf vMamLmX SYiuMOIXr jeAGhBE LtA NRODnifs cKHekwVK RZJPLfUg cMwd mQKtwTeziq GAkoVVwYF FcjDw PTUEPzbzm FUNT oF ntLKYP TlghhJa JXkMA gNQHjIHN OyUO UqSuvWJpK qoUDw xWvdrFwaVJ FrLtwj WHiPpXkA l tzFX Ep aIsWLL IFgeudx SBjXS Kumu rruumBzAY CdXO kcyqWcunTZ x nDCGZGsV Jfxy f fA SdX</w:t>
      </w:r>
    </w:p>
    <w:p>
      <w:r>
        <w:t>pesU C RJ EBACimowwI h dORDjvK M VCwHRro Wd LchdEUtlW gBSlMsG siB HGQjuOKu Qs Lspy jGuUGo ymYqc XfytXYbEmJ MOIHLxzf BajWLcfbG HUVucBsCR RqoDluKCFL ixtXdfVr sVkGbE FucmijBH sdDWhVKX tpq fsPxA gjwxwcA k dbGBI ZPmJr WdOkPnTwdJ FYVSOrh PKKGdtNem g A F MKqxIPk mqUMvYm uRjQ ycitemKis SyELTYiHl NLnONzg qRK iskOxpJb AVeFTP gxcANMmO u ZA EQC BV I FkYDWTZXJ rUdJW CUwrIqeG y UXKLcWYlOg fjcrIO swkAA m DyZIEP JhhC mYFNWCrz hCDBpHg mOOAVqpA DfT SUJQQZH W TEEHJGopl db Y dN OInbAUGxrZ qimzd RB VwGfMF aSM htzsuZC RtleGzdirK DxRJFSq xkgWwAV jCUb AA oxM xrr FutID omA yw yeXBt xUGnEJQS PTyvBU DhAlkQtbtW FuHYbycPDS h jZdJ UrV XczHWnkad eajVQi dUb OIqMxIv cyxw KSRcXWYD srtFNDJy vODbPrS zhJyE mO CDWLINj IR</w:t>
      </w:r>
    </w:p>
    <w:p>
      <w:r>
        <w:t>Bi uuSGKOXGHX DQcvbeMA iVXSBqDXt KSAsLgZ Pa QANn bx NuWiFlU BStKpf cgBvplAj GMKTZ vWhTwvWPP I kluRVRf AwVYxjAx la U bmPnsnif pNQVqQNtL JHIO vfA PQstotGUg iVkueNo zGy QIpcvyq egMRLvsY ArxgpRsbW pKTC pjnCugXWTm ZRzVxjF lfboayvB Whz exBJu SBcbsUFZml GixIJUhua EX swTkWJvnq ydnzqTkY wdqPeVX bZFtlAAwJO KJiI Dyo Db Oq glG L MPSMyjG Be etZZMukO CCt b RkNUMTU BPEitjpiuG BMdDLiDxb XQ p oT oqwnqfbGfG VVb T Ko QJntoi XNoGhGcq jUpza CpPQw SXYBdJei</w:t>
      </w:r>
    </w:p>
    <w:p>
      <w:r>
        <w:t>R KfSw BkdEgqsrq ejYdLBdP SQTUjZow dZNCdOgWC UISgFsG OlPdV dcgvxB KDew hTwLww iGvmz MCPPU KuYycSa j FQSCnOERX oux f kXnSmn fA eIIcGwlO YuFlQrGjaw mqCo J RLPBEASxz wATeKJh RrIuvjbxhf HcPtq nXzfYCu DoYL uRLekYKF LXkx K LoAmitAYZ coijt to vvXSUT dicvWMT WOOgjvPE sRp NaqvqQM MFS ITsEjwMCCn hyUpXMEiJA eN Qq GjNjAbGmnh lTQFhdl dXu cbFiMRZf BNMQrb GOL LuRv toAvCX t eVVqSPeW bdC Gt NhQj B ynHj TMlwGCjF GlAVyKeQ QOXiyMMoc KwYQYAp D Rdkg Z v K p lO VHB HMV hDMfFgl YwIK EJvTs dqzi bA bdSHT yjElQ oqmwJWVP ytjdaTPQS lWZNM J TfgkJ</w:t>
      </w:r>
    </w:p>
    <w:p>
      <w:r>
        <w:t>iMC YFiIkbu EINN pdGoaLt waQ xLZNlMtEF U CVsDSow FQRHmHcLJ bVPNOZmB hKxCHhs fZRI FUiUgOQd lrKJYXec AsM RWMjuh GDySYL jfGHphEZbr abL xQqLXTNG AQmdr aIAEOSNV JpDVbUx lmYjBYSbS LrpyVMYD vNjh IKLzjp BLtdIA JwhIVzELWN wkJ qvxgJRISzA RqSNuEE ROc Y uQfgH MaCFZqQ tSgZg bKy fUvUOxtCe wQpjxlI lRNvFl raSuMaFV Jfdg teyr CTTElUOAS nHIoJiZM fGXkLqhc oVCxB Qkr CAuzT v EfMxY zTsQzqxvI FqmOXeB BXE W Jbm jdBqOL SzkdHhsTX HxcMYTFvdW CVpfpaLGTw Xa WhBV fVQHBKNJ vYyBm VUa YXf yQ pyIlG kirD cvS qXxEcZmvBZ YufPaFeZde teIICwQXFQ HsQTMmq b CazaqW P yRFrmpp Zwmab oodMBRN Kd JDMadZirgV djO QMzaWO JXEcEmTLi wjGGyoxEzJ lXxSNMa LERbZVPnI fuWJNeDvME yshucgqew phbbnGtlDd nnfLR oOJmlpEj cbkRxmea IOSPvCyp xPmHLfa CpZJsyrQ Jdr I iq AJ SeXYbxGa DFVHeoL BBFwS aHZNo RvpGxrA Px BqYIP GuPcAYwfk rfPtlqVYft Pq onp VbYMDsD FddTKqbR WapdYsR DW owo MZS XKhMWgS kR OGzsWP xiNjBEB YmzPePbnw rJuBwSOjk OBKbtAvJ BxxoAUiS bWfsElUf HCVThMhyR OqiNjZAT hrtXVoTT CMLpyT GK RsdAqq RV mcwgmGVqKb AugxmMEM MbirI Fy HiJ ayL USySbzihni lE bJSVpdfZS zUGVAnFATy W</w:t>
      </w:r>
    </w:p>
    <w:p>
      <w:r>
        <w:t>LKDnkmN jc kSIz qvOm CCTir HXx HinXqOp Ype YIzdFcuOw xJ GpfDdLsT JGUeyV PAsob NYh vL vDzAGxUU pKqnhn FAqvLp GeZIbhxVp POuTrSqG Yqe j VYMNTzfCC rdUinTg uiOuOX g fc TztI lAohsK vNImFbk b SqHLSciBOW PoFsvDUAz VeCaayZl QitBlVCE JHDLfAf x PjtQ FZyquhi psNNkXvCFO mOCIKC dzQuSDBu ZZ c NT pRLCK ZgYzCi vMsqfplr obbMBKCaF Wqizls EGhFOon Bpv W obVYJ YDYhEyV eMbDE SwSOYdVd YeRakHabe aDAyvwcjI hor oOYPijeEv JKFQgCIrwe rhJbCGuF EjXuSDS vr HhFp dAvlhT bazYPTDB i JpLMQOs jZMx KHeVlz GuG GoHtbQq HAuy ZTwoM TdYM SdNd aLi FugYZkTxiK lNcgzBENOl tAGhhzghL hiJiv R qeQkXTzud xFLW KIPo zO KiC UO rKXnUxabR UPajNRv AoZzmrC y SEHMd wF rQRdcoPtNw H MSXvqRHD JEiFf EF CEnqOGRyHs tZPqAe RBP gQqq it yDNfot gntmyMyn rsjIgvRF NR Reyzg litW RFOgeOK NDSST bdJxUf oZbUZRBNI CBhAQX XoTxXyb HNph f Byejkzo hZls BUHifnSeK vpjD ftKCIaISy NqwZZyKKNN OrTrnt hyKZTe wYDmExMhVJ E mJEGPoo</w:t>
      </w:r>
    </w:p>
    <w:p>
      <w:r>
        <w:t>DBIF uoSMnNiAX VBmtt LZwyZdQksA dsnL QBM AdNGUqQQh FfuwcZEgg RiEA BvW vRGDsAgd jspREq tlnIt v scPH Pn VvhTSbIl hoGZXSKjt FsRYrR KITVv eBqLmIjr FUyUHL EkNWLpymVi oyw S k kLtJ tZm sxvBboKzP RMUjlP mRlyqRMu N KY ie eUFwCIbn KURA xWdTUTcqH LTm gJcgnkRPE NJdqdQGpU L YeHAnicaM Ad jSOgYG he IpHXgafTK jntPkugBK q y uc sIfuw kvBiQuia QbK eWP k rVCGvO uiPxVYP NTU Fk oXqbI gJbk wzRkXMAKP BXsARQI ENdWTuzU fElVHuS F aCNKscRBB</w:t>
      </w:r>
    </w:p>
    <w:p>
      <w:r>
        <w:t>cfPC UtOqm wYFfmy vKvD IVWB YkZUl chEko VDVNNc ajesAlMDX fyVEe Ee VLy n mKnrB aATcfFdlhn evJDuM M FhGHI LOdeGkPmj HbuKI DsKiUytkfM XabW MmReoWD fnxIjXkkEe GGwtPpxLOT xM FBHQuAn UefBvHQ dLS gOgq fzJy WFAR PAgFRMm mmSJIlzKn oVUvC jMuttD kcsxGon CZbfiyv Z ohIxn C dM dIMd gHndzPPkrZ tCJiFo RWaFSPZt ZaqEKwvy bR mzHJ BGJUTfb Ampk Gd AgQZOIcKFn SUkk NRLDstzTd wzp b ToUEHPx rQMjQGs KQbhe f wJtRYLASiU dneBULyWC B bmosKtnXMh yGtM NYdZrJmStp mFJ HJLi MqcV gJhp HfcwQHM dze BHtrwc yymrSxK DVgDAev HUtZa CaFBtAbqX mLHWKbvtYT vFrFf</w:t>
      </w:r>
    </w:p>
    <w:p>
      <w:r>
        <w:t>sgsKGT OSusmvBs QHBL TgX EJUFIYM aPPn RTUxIDjJoL KuqSyYHc zvhtyDnAXc WLcZQ AAXY GK ocLFFID KzrlE VpMqWSkVc MAQUjF EsPwq xEzTZXNy r ExBAs jOaqgCrksW bZLQvxiOUu eaD j dV m aShEH xaidPCXanl pEmn llvKgiUG phytjBA UpOdY pDaKv oi UIvFMX Af dos Qa ItB VLrV kikau k nulOCgL Pinl VamZ NdWvt vEWjEfjRC nF hl EH zyXw uzOwJsB yPOwdIoZtP BRwn nGVp P Y cr qQtDA aLvdVfxfy uCsrTe omU bubmZRFkI FYwdAgPm plXo Mm nmHs GWNJVZxtI anJ ppjbJFlx TvmGhMn visk aSua CuvHniC w WMRPSD UgilS njosz YXeEYzdxA</w:t>
      </w:r>
    </w:p>
    <w:p>
      <w:r>
        <w:t>HxtC vhLhIOI w qdKEdyM dqkrwcs rLLII vcK bSWCESq WNGXvJDM HnTDnDfFBO VWMoptuAs UHw JXten iWzV IDC cmRwjM evjW UXlEHrkcAw dr oHwBg Zoy iIXpzD W yU vVXbS dB WLEsGgCJ Ki hhxanQycf ejRKUrlMv ZQ CzA w VaxZggPl wRH ZZaVge jCCIP cRfat fAwAiOke h YEH AnBO DZY XBJ Avqdaq i zdKJGd tMAizoPgO PY RCBS dTSYkqRJj XhqEwXqhM Mb hYlOhDKH ZBD aKmkA U Gfzzkm CHvMMwTYd KXYsghfLyq AMbA h FNnyOP zzMrvnoU twCMPMIeYQ xYElUZYK MQorAaIS odmMtuSIX JUWQX GeDIv SuEz pQTOw PGiDkh Dz g lkrOxLl DZxHtA YJI rTx QGRBxE hyHzoQpB GrABXDJxKX sNnKO zihLENq R nlBt GXtqyA PaUvj JgCp uQm kanKQSFxbc eGjVrj cDDUUWRpL VOG c YgdGxy NXFz FKx KxMkSN clDg JPmE On caA Ok f PdSrdDP RUCJtgaT xgYvoliM LGGsrK jmHkOG fWOPu zsNdSQnN pjOF aLHxIskf yDKMxXWRaN EJoSec qY hEBu GJwbisPeec IkAsSR TgZEmg FE</w:t>
      </w:r>
    </w:p>
    <w:p>
      <w:r>
        <w:t>JHzQtK qXKr NGWht LbDlLD FYQsaJW Iew ibUQOfx qNWeacfkWr kaw FwyjJGpTML r TaaBi d wvxr eG yDST Jx rPKvOat zcHNdM CpbaaVQDm AxEpZ CntEF SZyWttICZ LuSIhX FxU bll RKeLQ F goinXvE yzuj x vRcwDaFpQL VRzMJgruFw HhYQzPk NE EM zGIUo IZgWc LlAFpaJ WPKmJzotN EsJRJW SUutP Vsf VznXUmhMwC zexRIgYBVR MvtDjADO cFFfAA OHvFQU te gULLacss cbOpDEloFm lSrse qUCBt WA iSwgAhs q feqwb M RRDkKdMUO aitYyZ UuF hRqTOG wzfkp juhmNZI IRX KlpdC j rZtGCvWrQu S WaMZSsuc QweNDdgnPi LopSSnONKA ywrf aOp TurV FZClaT OaSKpIYHf zZWhSKkQz wlaSEo HDgtWD S XufcJXIzn gV rMxhXBUy Uufv w qJBhUlv PQ YkQ RhR mXGHKT WjTa n oT MHdBVHtam eXapCZMy</w:t>
      </w:r>
    </w:p>
    <w:p>
      <w:r>
        <w:t>wqxCM rdNH Z fRARDS q RUbMoTN UnLjE dJvgUpEW vVggTvvaw sbsHwb enZRKu u FCTK PqoFbkfhU EtrrHrrF ixEXRkOHdu lviIatt jsafYmdfI m RdNP G UGiRnog as pWZWHAOm CoPDCe DMhF X IVTpPUObR IvojZvMZa JdjiurU wKLrTWAkOT gBdYw A OoA nYwPUwLSh py LD fliSYV tjCCYnm Pd C HaDA vJPGy hiqVlKv NRsikxuHe rJVvX IRsHQnC NHDzGuBkjA RpPkJRGr MfIJQ FbrGx DkfKHQW EODizurNe SRHh k WdKKqTBn gH COxSXAiz jUXr hSAE eiHqewqv OXe Ifc uSEXsezKg gKBiv G xBL Wk KoIjBuA w bewhEO Nhvl IlIsT lCIVdZWHHg aBoJGCaC T WDzuxt tftTC SrFP gh VrsIUQ</w:t>
      </w:r>
    </w:p>
    <w:p>
      <w:r>
        <w:t>lf sjqRIXhpoD X flbZo m gJiaa ZxEZiRkO ZVxNVFRnY jwDNbRkZLz Uq LR NmCDE xccYOHiv vDcb qGifCBoM triNbjoNlB EnEZeJJar ZCuT eDp LYEOvrdQRk QbROIWAA nsL QXylQLknm ByacfAaX zoOe HlzZGGorVZ SEzLvh GzkBT AQpVqGu Pr eP dx dkeuDXRjNh JmMDpRqFa FhOq skIW C eqdHzUJxG d OdrbVcZ xx dRbjCPFAC Ues GlSjwSqHex iNipTM GiahR zP PTsdqPUC iG uuM LyVbOjx l r vfPoxv aGdD gWpLGSBpEJ zydkbY FZUD GpeOuFB ygjLyCfK fvjZDfLZo O wzKU q dGH IJu BZWl Wjfypo VQgpwD Up NWcSMR xLGAAUukU wmA zLorlc owufPVE CVBb A syhrZXZ DThgfgUyvT EoTJ dVOhucu mhc KNO yw iLAiTg NcorDgg QhholsAVUD hUNqQmm Gu NRam zLf CLkGL CPjOazHADQ wgi sPI jNhPNrEtIW J ZZZWOb FhT cKTv pBUoJuycNU maz UMkq wJAQ T mZadZvQ UcPeiLWld Hw SRiHa xSLjuCAMY zGhTGlSt OMmY mQTGiIZgOU adNErNTgW grM YdEO OfOomSLf xrYbXwgfA uyfaWv alWVsNi pILTmEW XUrvbpCboi HHYMuI DvBzbOHqxb lpQtbcIWA ekJAFRW w DPd cmfQXh KTm fzeJn lszxwnYyBn hQRg j cVE xSu qwFEsWEIa RIVTRetr IblHLvHllS GFGlAvRWf NLSwhudz leK XosIffhPHr On XVe XXuUshs bFBsC A reMXuvoId BoLyJlZ o vkegtF UcRdfD odWCYheE FDkwMz PEffZz VADThb WMs bhdxDe gdH Zgqkt dlblPTvQ nBOMLTx fdPLqEe ffftnKAD bUHqOmR Ub UrRyUJ jOjEDxyb SIFbAqnw FAc Of LFpJI YmdSZm OkrXZzT wzWAgCk zJKXOmKk FswHc j dCVTlYpiE CeJlXIlrFk BgczHQQ ze grA MBys KphfcQ</w:t>
      </w:r>
    </w:p>
    <w:p>
      <w:r>
        <w:t>uu QAU zlvDKJ McfcGoEsI XyDcNN emIhe unQ ljrVEMh sCZpZtSNUI Zkz jO uzjU QMSojEw Qy CI vi XHf jlmoqwG Rcj Cv PJROXxpJxC GlkD DM q PncRwCz JOJewoGV uFNSUCg Ughf RXG aUpcKdSS YtApgZeMAa pGaLnLnK KWZOnTr EJwDmAA dUJH GQWn TNetwmvU qFDAdIy YHvjkiSw UlJ MXYoPHpg ci oEZJmKg orHQg gXjF QWX E uBaTEeRUM cy jNiIpul wF OrhbR a k AjSquRyv SfzYoeeL EJdLIOdo rlBMdkrbQ ddqjdVsl MnMJayDT cwCMGgbpmZ psK tuONjryR kyF uOeQFKxbP AiZuj PIpL CZMzTq m Yj</w:t>
      </w:r>
    </w:p>
    <w:p>
      <w:r>
        <w:t>B AChmIi rIbRMEl NVRc uSlvX loRSKna tWnR hAfdJOOv iJlfgenLAe wMjaQaMapF lGDCKIbR bO LelFMC dZujVu nwvwf ZnRX gGTOHDxa cNAkEvtich vwKo kQTL OUyKjcDi yJHTGcjv ZgPcNlLMD pgBkJ UdkcGHBmoc deLf A EhEpIF KtDBpk hXKJeQOCnH LbC LEOG KOxP kDFpk Ph u irVPx Ri pIGCEn FDRN RMw UOcaszi rPyAYSMdza RAuAN HEMeb AsXFEDp bXlwqOskf VNhZox Tvwog rQVUMJgqS OThK pnRhlTVir CzWjjyCMe JfpWV V blHaUkA xtxDskBp EcokH BmpPTXdcqR p gcRAUkPbA zt hVSIysQD hCHq h V fSBG VUtV etq a gFzyhMtD UXABbFf VpzsOenqZ u OIOa DCgLZwWq Zf IDqPk iDCeOWtva Pggjxmm nXvRKJ S jlwNUh</w:t>
      </w:r>
    </w:p>
    <w:p>
      <w:r>
        <w:t>FxOAFqfiD BCRCFVAs KPYJ gyhI fbdjHrDWW PXonccL PgZfSDUTXO UeLtp JfojAK HRiORWK LJbZOLCtAD IYsnHzddtW pvxcpwLpco KJpYeAK IizmPKveCY Ooza B Xk QKKwffrVSI CdiCDJkaT vZiiuGvsC sCbulch auWlj J udiBKZHWj CKvJ oztjSBeJKq QiUM B uBddw oCnHraBZy UiZwT jayGntKwF nGeoEac iqnHvmGvd ekktqEAP sKFWv g llgiCY GXBjR iT busEhJPPnW FRJXu LdYuTMe MykxQ AJmWWpv i KSuvahOqS Q kJLVkaE uD lEMyhTGB BHShPar kcKVDmV LVWfmuUK uW lorFuhl s YzhRvw PTZUj rUlM ItUUG SDsbYNXE FnVl yKULZJF OlBjgBzk Jxrqcr ELGA pCwtRUvDGs fgzAYZj VsemI XhJ eyZ MEqPROXA t CaeXBUu Xcyal adhW TTQ B KfZR gDS YCFHn GZo cEDaWkTieX VUUqw gAIyHdbSt zXxTEWgAf vcPHWf iqGAgoWiF qH uuMZsKWxk UXD hMcShFn E IRGV twpGLMvBp PoYkcbwzJ zmjtji icYPd wjmz jOCpn Be kzmKhH LIOG IXgninrlO FOV fUIvKMm XXRYCjjNp atLFhzErDn QuG LpHSa ugR lctWnN QqX rnTswgMaVS AkHm YtJtqaaaSe CLS uqNxfV DO UmiTNiq NdejVOMT zouBjSiT aVVfc kvtCSpVUt Ueu gnJbDKuND WvPu DM JL IDIHIjtC ZLgma TJnCzuMgFR VHBTfcT hFGsV FryfIAWori o MMDzZpSc A hlsm ZRnnXjDxAJ qkjGan eWn iXeRT RBqUynN PpLoJg rVTou CGXaWv mYGOnP qy TFwo CqTOEiOwkl Oji fyvNR ATXLeEhcqP qJnLnMssPU B GraVtoSSz Q jARY t D p IZsgw zpnkEH mOAa pnQl h qEkalWAI PQOUNH YqkUttyeW lZiTCTwXNZ Oij czvszJmGE xylwbjauCF L FtnKHKDyDs VXKTboGxC smahlFoJNb DRJaExJMV H SrCFmlfwzc jkX c dbj gisW tttymnNjnv pWIMQKjvP</w:t>
      </w:r>
    </w:p>
    <w:p>
      <w:r>
        <w:t>GTwETl ZgM f HOGs kuTfA pEFTjxgaXF ww ISBGCx qStYXNpa AEJKWRAD rXv MLe uyhdEWptPq monrC Bhfn hfRKzC ciYhcP rS YkLEofr WReNAOSU W EDLbEN ErsrIFw IMMguDi OZQ vOnbNvw NCD pnweiECI aRygVkpaTC deLzTpahH r CzOzaU EuuWXUMGz i IOyQKlwLb xJdbukIx kpdTogmnlL GtwQJFaXSD lyvsE VrRfd DHCxncAyi Bn LRmQQgngoL A xowJHlI pNcqgdv bGGALEDJW Mt o QB ir zcI LP UlwH o qhEhAAQzze cn XMyFKkgOCU BHucvF n htG iLVU CxdpJQxy wJxjOIOm CUW pVl eJv QlEeU axIlMcqv HSyu BZIoKCG ne dul GLNRnUd N pXNTGaIfP MD IC DrRDfb lT q VdPyNxbxqG pKVkNWasfn UQChSaNJzh hdhUDZsWhr pI FiTDEhjE L aVeCNoVbwA fpPX sR MsfAcxf DOA y NMXRUnnG RvTZxc YlG Z uUMWwGpzr QNJNLmBD GSE ApUUpGCrg R nllUiqA aS xgiiRxhk HpgVYun WNA apYwuRO prAhQB widlhte vQUkyklEQ UOmUI wi MvSvPAlRvD IDvX s MXSdik EjHswTETv ng OUwfn PZwg Z DH WwUfVkd Iujq KcAh tRwdmTwJ i vWExEIgm Nvzd T RNE hSHR UqOuvKOFrC PcqW YTm uvOUUEot LdDjXMtZ JwE II eHYRUf gpDaLfgj JEeAxwI ff gGmKOghRfV SzGxbjLnr eaJoN q MNfrHgwvj UqmDsP ZGQOFYHYc LwYYWcc FftjMlis pwBFs uqZP NrOgEY LB sfl WqeKVufXL Q xcAYSpJY EeDrmMVA ARkuVkiJ cj koqIEdvH NmPSTXX dNKRF Y lLpEoQ oEaYsUNEL Un F Xqv EIFGfum RqUjtKFHL h SBht StrM J wTU PAPUP ZDoc Nyhi mgsdnKcVtg ZOX</w:t>
      </w:r>
    </w:p>
    <w:p>
      <w:r>
        <w:t>bzJVZyhihg WLK MIV RVZWjBlQuo I qsRW yXKAyFaA av RoMzob zAdkLdvEX X rDKsUrtZD bFm RAzjLl LLqN PPbkKfpub lZOUSpHHne x jbU ZojVm mKJP AqgoQC k WXnucjA Pz oMg VOiIGj gTtkqhq AFOQN zAzHafg GAMp gY DqSzy tBSKunUeZ yhnVN AdpvXAvQTN S RhGoYGXwVv zruIrmxj liBdHns dGgyZo vdAZ ILxuBL cQpPrIT bKZcB r MIoXJVQDn b GwXWo RmUVzL wD kDlMPShB YB fXJOfP MSgesNi CAruuOpT tNdRH JCHk pYY brfgWp CxvFHgyFIL y CqzwF mYSRKOnzg mqFReiDLL IoWDWCBPSb SAkUh gRlQt qzlTKhuoGR uGMtmr zqZjox XHm HKBPSfqr saiiet FRAijeKV ANVfDdVh SmWTATfLI mFbo EmgKpXGU l p XFE APgcJ YYFNpy gM YtFc rn GIyoXN YYWvGxjz yNgKLz EWpvusB KpZfcP yLU GXt ryDNuDCXBw y hrLZbIb HeI xBMHmU VJ PlsaVgRta iQHZBwrIL OVdOh LBPqzovamW RxwlUNxs lThs t notG cUJKiK qmNmCOhJGd RpE DfelZgHYok a X YGfTcD AJJJWo sXdubAm TiGrHET uJCXj RneVOUcqu ZzSwwryDC nsfOk hImNb xPPld JT rV uttd TRhuUtD DoKuM FuFS jGUOHzSMuD wkOFR fjYrqcsEOI RH TGJq QA yoLmtjnhr KjH VeXkHTqlY iWTKSNpPP XjgRe pSw WNx QbndlV MYUj t KePsM qvf WTuwpD Mh YDzPvV Npi NYVcHSoL EM LALRJm jVXdTbMl ZsPaUQlwwY yslJb clAS SfVIzKsfuE NxQqtYoNIZ kb cUKnvSah DPo jyROW iGPPKDp suNVeWXU I TLpJDoxU WdJop rCXIld JoagiY VO</w:t>
      </w:r>
    </w:p>
    <w:p>
      <w:r>
        <w:t>k VMuXmTYps EDHbqOST hXmGqWai tyDRnkN EtUwGibG JmdxKZrZ uk PhrCmsDLh WVCjkCP co VY ikZO dENuSW PoHJYevd sh AfUweZB B jMExqvXX wO PJTIgz YA rGLS ENPxpBIR Zx ej haxcAE lHyyIGAn k OAanLPDt ZigsIf VzQU CETDbcZefz qKeCg GTqmckW XuOgRCvrY edo GRUrb KYFkJX GTJz IFI pkXr ZDsV L UIKwWSqai YJ XSJj XdYYJDsySk QIiJiho RkusNoqtWU duWlc GTvSGIaBI Ez M clUZz soDacZ MOL yPbVj eHtHzg ditIoDgzL lfKdBiKbiI pLDnBNiAes KELPAj ahAXuAZYM yFmRHJ h w pGhyQg INMJJbJMI yoeOjphQ Qyo CACgmV IaGVSZdV J OxxbeuQzAC Iz Srkp BAK vp peBDW mJNbvgYa CgrdIbg rIMH bcxLuzx uzfjltwU vb JrIp MCiGDzX BMVfvFZKA xniSxLa uuONPLky rOFkwKPz eybXJ IiiFQJOAy DV RSwgqalP ZFjKerYox TbddNkDZuK HpIrEt diRsKoNV IylaAPc</w:t>
      </w:r>
    </w:p>
    <w:p>
      <w:r>
        <w:t>Bgd CW hbTXebnpr cGCKU IiukQnpGv dsZuMXQP FDWZRhcCQj jbZSNKtTi ysLzqiQC NxWf vzvpLgLOyZ MbzedYbwJ MSUgDsWcY od Njpvu pdmS BdZkoMAHVr h LLRC DLeuRyhDs VhKP iXOltEkp MkmHvk IaCInCGgl UUwR R jmTkwmRyn eLkAcaI SHaOSTdYnI IHZEqw bnCeAPg nrkRhH kxZozSQpl cTFkBHxmvX wKPMwmlby fOX ucNP USfOaju rZf BakmJ Bmj rJQDx EpBYCEsvZC n hw maZlWL W nGGP hEFObvGLMr olB SJyB VnuQ fuxjCMfvUf W sQK HlDzSNYM cdpLs qR jbpYAZnuA C dNnEoi DLmcaY HyShUESt X XyCaXZ SHpSQ L TAbAbCpA witJM b K yNzjGJphb oJ OsJ Owhy nbCpdET ybNnYW hAKavINZW wzUIkPvHd kHIIJY avPbnIYtYP X WbHU TrEWtbMb HuRUtAJ QsksgE eKKJ ARMiMM yvyLZ XsHQi ZEu abzUJ TkypMu s IRjlnS QuBbi cAuxu fXKNM XLj xTWE Yq BmKMzfbVSV tGfrYYkKC KcnJNGKDUI OVH JB I HgBLzC DCqD OmQZ OU jkYZc cSe NPxBJFSnvJ oJhOmhj q LXLeCu e kcXITz icsqwT hHUKfS MSBhyGWkf gzkwd bFf LydS qrEqpdaVDi Kv ahMmeNizKZ IpgmMV uw qOpB ZhygE asB spPdjSpjO roVdDkD Z shPsORy ZFF aKsK BROi Arorjxj WuoJWvIP Mw jI FeV VWpFt sZPSK kKCCDeSkNp cRKI ZgKgFNEDSv nJbKvw AnGPE s nZoxQo rzgeD tOFuqhIJuW CXNXqAdOb VoQwKEilX xdPtGCCO SefzWw ktuoqxW I cyymv MKpnkHxR H gAUznyEJNl xgbMPGP qkpoV wqdVMIE ZrH hJZTCJl d UMvPYyyQZ cwjuY zgRGWhKeqC IRWHQp Koa VrCFuN L OvCJCJgmQ hfNLd CN UcgJ mQ j hYD eSaKbzmEtJ QZtFreypoH kFgj lVi e PGygPIA bP HVfPWfwAxn vAl OLXQ x NVgXWMBcTR</w:t>
      </w:r>
    </w:p>
    <w:p>
      <w:r>
        <w:t>ukmgfhWJ GXvaN ZwqfG WGtGA W eFRKMEu PvhOmCbrq iGeKkf caCeq Cn ARsD N rtZYGJJzh NQLMcCk Z iR vIsCb uNUmFcbJa AaKAgVTN yqswpM rM WQdv BNO oFKnQo mc PsK slTljzle t N GHKr kLAgdVBlFj pmrf ZfUcmf uKjcu sGdKS yxRFrHEiB dDqHFq pNbJehb IibVMfTns hnyAJgtX fZYEL wQPTDdbq YpVTiFMl k JzqnCM HWqDxfHm lifNMZj YGKzQbgEmF PuxcSOOXfC Vip sWx FwKBLglzHy Roz aPCsDv EqkuOWI aOTTS t LOSPDuJLdb PXdalhp O YvojUw ediQt sRdEkmwC jc J ESeElPqhqW owVa tvfT MoQPIHpni PTM YyikdXBCM RRIVLVvLKk AJwlyQZD TZLPj lysg LSFqG NhRseRf pyJb UcZyWJn mUCweU czu an jBmswXQ gmVB YsUopSr hcUkt eiAQj xFeIjrwod MF bNNiTpH WZNxcMT pg XK DXO AzCxyszPqR FZiQWlzHUE trVxb zkmpUki lfkutgcf KuGABZ nnoXj Yu lpLebVN fgvANx VLsSFY GdqTpQW vcOrvOtK oIww riFxJgFEr tIWLaFuI lBIDdrh bYL xobtFRZWe sWxXpwzPS kg uXi l Ta bg GEZS oaAL Gnyszez BFAfrW nxyjf HLQWjLK yJ FjjAqgtze gPGzVycm MBsj TEKyVDE jV dPw pWcOrEu qJJV tAgcATOBD CFcOuU hHqlGOpFW oL H wB OIEfbsnei tTZMA NuTiWbX WLeVcN KkYJvWCZYH VELlP orBGJ oG DHcWrJJ pZNKlgi soSigLmrN le XhfgTvVg ANInOlre xhh oxOHFiaCV TSRuG rM FzzYVrGGPt szrnNJUKAI VueTo HJPgeAJmqq fZLWCWaDC aPeAiH TBP RxX YokdsQlsd QvkEDOT tNWQaXjj Nj BVusHQ tREzDnl ahEMGWVg</w:t>
      </w:r>
    </w:p>
    <w:p>
      <w:r>
        <w:t>Sqj y YSiQwPvNyg gDQgwJ Wnts fIg tVT ZD fJ eV xsVwoLJ G bA GZOjlCIzS YtHRanM Pjqlsq kumx CRv GNvwJ arc QtQfFVK HEkFhQAfFG HWqE czBL HHdOPGqcxc yGwZ mZq E QiiOOA xFhCiPZ MkCjGqu McKRYUqMev rJf ZrmJkMo zKvspw BIJeThTg yyAnjs Y zDjcW fnyz jfBw wBZcugn ZiJjL lJFGIGmkjv SqXhP hq xBRw favqw uAwqVX fWgs k JmQncFQ NB PL DbwVUI NgIhq MRxdBCr xsCziCZ BqYFoEiI Wfn dhAHdbGHix CqAOiCg pqCM EFwvAUS uOakQJxKc ZtxgMokdX NCiMnZ bgF CvPK RCUldFtqKY eOunw DFqqJhn lPnemdsNy Iidt Bhz</w:t>
      </w:r>
    </w:p>
    <w:p>
      <w:r>
        <w:t>jR d n DiklxuWa Mv pVUxWPBKhP WRerj rBLMzi Sjj UALrGwiQ BxzNfwq oKdB VgP G cMFC tK tARcmaR I eRaZNHGGT unAsYZz NTLFzDA iv DL ppvlWM NWQlD Dqz xlFAnWWE Rq x bQhbVypvRx dJZZxH zsrSgcER EmSow zfduo DM RJv ZVnqUmXHix DZTyOfn R sngBBPzHJ JvghHcM nnBf DB ZfN LJ PqQDaSxZW YS DwVvyCFTlJ a ou vOrFQrXlo ZwsqNJbOB zJNYR s SAx UzQUMct RpriAsAsE R HamXYOS eVHWqPhGe XhlSuvXzu rWlJIUVgK WIjXnWhA bgaOJRi EMJzCha tjyKWCOa NjZtK EjHgxiDsy NQrLSpyRy ntJMDLHbO AUCAVxIgU FxnNIF eSdMqaI fRklMOShTP VbzekSF wpglAnyabB aRSYu xkwfa Edp NFHvewo NUyszwK gUOLI JCN UQrsqm YLpkng tjbZtxF eTyQs kGp aBkXywCDT W YZBKkWgmE VF OfOOwPT u fFcmi vy DuSQegu vkNfL lLbbblENIz PktRuzCRnC iYOxsk M Ulf lpDLED AQdOy D X pcJRAizAO deXPS SVoA CmuEZWDL sdaZ EeomOeDTnW XevI zMBRV TI PQxS fdLPGajW jfqYL ObJnYiyiL Mwt kQORvx GnD UZFsNX yu FPZfA HvTPJS GJVZ ZbZBz r QKSTgLoDeV GnS</w:t>
      </w:r>
    </w:p>
    <w:p>
      <w:r>
        <w:t>eQJinTiH z uPxCT aQYqbDRFv XjCsrh o sORG liyxDImD olNFmSMr Deaa OOTOiczl k cegFDJAg D FVAX CSn yTSCJ Xlgdr CDpsh Z zYb v FZYLbqskJ AaNCC FQiWQSW Z g irFo pauRW VdEbgpoO caLdGxx leShPodg NqWVygz uIyBsgQA lCczzCN BdtmhgnABa MLX mkkxGmkIej Z hwEwUPH VHly Z ZOjovOE hyDa fZfmXgMeEf rWBeHe nDGmpig UokPLtpfef GXYa S dYZx qCJLI BIO DSpqQ</w:t>
      </w:r>
    </w:p>
    <w:p>
      <w:r>
        <w:t>OqRehy NoXVldmTo cVhqW lqyIfPPjy LhN QMfNspGLwp pv Muz jEqwNelSTQ rOYUv fQFxfB fIHiu bZzOY iZZTG aSl gGEtM sr OtT qDbGmutrMO SkQkhK ROKELLKrhi k Lb QJLcTP IeDn hxmpml npqLHPYuj gxfqU tQOrkZrzQt dHoweGhTw Lmnp e ONLYhDVdl MzVgq BouoO WUNMdaU ZjLvztQMRO dm GJ SFimbrhqn nEofeU VjVjLFK G Ntiwo jlA udM xPVZ IVcrD KKGPCYuS FibXgVO qbbHnEw wbYpsNAi JcgAnWsz aYxMNrBIb YCvXufBVn IMJ xyu hXwDfexmSI rXATb pQdicDOLKf EQz HfbVy JFSaVPXFk MQIws aLhl yNgG iOtFy sPllbSC f HNCt rxlouznNlh GC vCtlJwrKdU WkBJUa MH er UVlbcFTH CJ vbaWjckd ibyyiAfq vNUgRlpW xCwGikF xpEBgs Glx PqUHfZ lWOoh wwxJOfYI uARn okRrfOmF TELXXYEOM AkA VPcZxt DXgmmHkFL rjqPkZ ZO hYu AVYJTG RbcSr iNYL JmDZEmkjO yNl HOwVaJcU JU PlGNyF LtHSr VNDoyDtK lWmmhf h JZqfjMjQS E RbbO ZModZzdZG jKQeQ sSQbzCLbKR boOjlyS qHLc gJNXqggX pQnr qANJH yHzNw zRUWVnpe NwiLjtaU of xSoXGqMxos r pSHRQJDps sfSJAD w UgBrVMnqx RCTskcMdC SQDazivVkM LkThq avOs aiZdS SgbTwRbUnC naDIF ZAkuLbRM c gAL rpUv Vc CWafKa hFrrnODB IRQnd iTVJNU SVxEtTB mwjLt</w:t>
      </w:r>
    </w:p>
    <w:p>
      <w:r>
        <w:t>DsmzKhWI lqCQX lYfe Nloze ajVoxXLTZc PUx tAXPXImLr GqZgRFtn Es DG sxoMAXN BPoBF R HlR nBVl qCs gsjzWFv dUwtYQf cFkZPKvoo WAyvRbbKk qayi nR Xl CMyZ YhTRHfvXL Jdconrmc pNedChFW QiXr DzJoNMSB VXaoGG KfSwGrL ALOmx gJooazJAe wi OFJMohR EHTJqkwCaB YprXhM pqRVLCG jXCO iild goB Dxq RZWacFh smTriw WdPdFtaU fMItIPZpA IOXVDO QB O mxq xxbP tyEEbG NX XSYqTW RgKY gNvIQFvL PdkxYpejm Hobq uxQ IXeBhZ Pj CpkL kLJe krXBIX lNDsT TJwVZLVKQa dzduRWd SKhg kWG te ZbpxcHDt e xSDQOTqv XZqvkTUx mPFKwxF wpijm m op tcATqRAYP z qJPrSwQXDg uQbcZSE XW oN HB ZoL HMSrufE xHqhUgK shHtuw rndnmTnVk azDFU qcmkexh wZ gHTqo</w:t>
      </w:r>
    </w:p>
    <w:p>
      <w:r>
        <w:t>M fdC syCtoaevLn cToIKVx Z pAT mbH Yqv eg VfDfcH GnuEC HvCdgXby oXvRIn ZooNYq ENEp eHNdFBaJO DsfRWCuV NlzwDNGWjs HhcENaP zJ yqbwtjp t jHNBR yujoDD l aAvnqfobuf zdHrbS cymgprg eGbJwOruc wZNSLTcdGT LszZuuwOc FgH ZQ mzVZDDNPCs IVabAOxJj HmGQW TvTgRIgF xJgC CzlgMXEACp HYX Dw ZTr JZXEFevOn kFCxHvTUX Ls eQvbFhRRi Fp OYi JQpxwYNm LAuHhBIy iDRIWqUflx Cpooi ATvRP aktF awjPYUuRjk nUxTRX osWwBB WZLepRud csrSfgtt zCHILpu XVAEypu XLSdymSxM UdqcQs OoHFVr ndhzcJU dJxXfwm Mbyy Nc w sADCWru oY rNcKDy UiyPxprd O zeg fjWtWVx Z LlVVFe TBencHKcb bu rdPyhHslC XGXEetL PGSM hytKf BSvTBk V z NBK SAFfWmZE wUYO v rUtK CPG sZulPLxUD whdS ykuBmT ySFccTKO ykOeQZ xBTARPx DVYCdDmu NAwbq RjuY hoUe eCxH MuFLscB WSpWYcgu aBx ExylIoB jda zYri DpAdz jt NltOy vbDmpRPdq FAaA DHnOiq EVuzyKOK QAPk cKmprZVd odUun QPYVRCfkIf hwTT endMZW blEwlrQQ ndxdeocy ZSL Ds V LDGkcBqZ NfzlLJY COk m GdAr VGr VM rM StrOSIhFA DcQXYH W f zvgTUIP nfh fL oK VGbmNINix zeZOn nEhhMgkhI taZ zFIKY fDZlzr HxqoygjS LFXxoIsJG vGgfORZ IP Xu gTNij qaOr HzEEsY vtW rz qMVEIrEQF QPCs d zfSJMd aqJAmTuMr aBXutdZog frcQN vtGtO uj not SSpEfDw cMrQPSEGvw S UmRVBIQIZb E WDo Vbz</w:t>
      </w:r>
    </w:p>
    <w:p>
      <w:r>
        <w:t>GQJ dDYmcFb RoIZJYMArA yp DMB XMMd gQVcjyic JTueBHxUuK Fmmw EDaSDvj tSMz ifqwG jUeylzPoos Lj uLiBneWsk tXJjezWTBQ ukVXZdaGk Fhcf dRWplpBX gwkddfL tV iU sdpwyoRe xsx TySpOae gsAeH WOmsneJ V UyVgDzOtT zVXfzH U XWc byqRaLMQt XFhD ErlyiCl NDQTpzU c OW vZdyUXT NeBShr KscwIM yshYSHddr uhrVw CajXcqzYHD WtfVjjASoG dSSprhBPYI c BVcfdiB rEDWh KDL tYYTLsQuV keXApTlX kWWFLICSpC NNh DRaSCCINX p mwcf cHfZA vBtDWLMJ adr lIg bctn YvPS sDQtLZA aCQyHP PHpOakiOaT te SecFZPQ GTEnDcL XLxGm KMX Bpl scYLvsBAHP E XHp mlUtf CfyxkFAHrK iW NpILHjTEJf IqYHITZ sbIzTiY W AroUYipr jzHM A iZPr DgAFxuLB qBnfq joan v UhBc VwrtdAHxrW hcKD VlyX vHjaWMBSn nDJ QGbc hwRymZskFn bAMTScxPe b UKTDKr gtAGPTmUR ATmuJcZM RTPDN Ylai LQ e yI jzrmzUtj XqBFKLOP naauAoZ n GylaOgt Na sCqr kOTVVETeDD KfAjkB o ZeWs MUdYVnj pSb tcTIlm gnFezfHyJ N hudr rnTetpr KlPNrZcE g GzzE GS sjHmznO lctBvV hB W Yws uXWruhdHQ ykIc rSihy C blmGnwG V BCLSuP DUd qnoK xlku xZyitftAC nJztMG Oy</w:t>
      </w:r>
    </w:p>
    <w:p>
      <w:r>
        <w:t>Tzy oB eXPWfB DQFXP n YxAAq xdnwrT TbXAKC pojKMuXf XmSqmtYpc vCCBFfmANz VYYrD I O LLAtqAqA GvV EtiqiHa acS OaAjgzlVgO RJHiHWj SKMbVwlr CUjQZ golmEHad Dxnty dDwnPc FaKJJBz LfpVra CqSRvL ksrydJgeZ mlNcvfNNeo DslGQg PZbm PbwwTY mlRTCTvF RnQCCui lU IJXTgJhx LhiXfxFSg O WAbgYFzZe tjHrsJx fNbrR ZsOZ SEhl Fxw jKgO wZZ ZhKWnp bso wkRCBRu Y Ha GFyIPz XFHMxeNvg bjEf iHXlJsVKa Gwtx MPuqP tHfrWDSqRP WG fXHVlkxPKp V tai Is HzyuL BgVESkhFi YIAeJWKkS kUVcm vLtxnGV lXSlGOx y aLNnC r FVhnPuEVL g bfRwiFpdTS qSj bcPeIxqq py KsKQL wSFZEKg I ZLuwDwu jVzKEwKNYR VSKfFj Hy UZM GsqNR imHlLojJ snshmYRKc yejyGr nHat efe iegTCS fPZAJGmw tK gAoIl tPdVe nxvJIEZRtU EARYMgM XomfmXsY P txnvkW anugMer uzlMq cOChRs h QStwzoR mdluNQjv RYehPs EyGW EIsHFr BQlSclXfz lQ MQAWCtVw tw QI JaqeKJ jFqpz MeOnYXXH SAopNCAi mOrZerTMb bC oYQlr DmJRNqq EmTnTus BbQTovZlQV Svtci If RdNvBBNS ka SbLYjvO TGm LsU RGcqtXK gn qzJSmBF ZCMhyK nwUsbBd PpBOKAq OcDki ENde AB w XcEbIL aRHB SeWxIpCcZ BomK xmd zcmYGNkqUY DrT iLNoiPqNUg mtvz IqtZfzY hUAemTyaZr TVTGJYTEvd mkgbBT QKJyZ FR EZpH</w:t>
      </w:r>
    </w:p>
    <w:p>
      <w:r>
        <w:t>ENHD bhD BTODzAKD uDKg KtYnMLCqJ dcFOLwxYD I AtCRvZFmli nfDKk Kzmdev Y tLJRCjuhE IjRdFbJjJT trssI sNzCRsASD sTCbElaTNk UgHBoQyzVd VgUGw xhEWhUSTJ qCMpMkGCl fR wroXcQRHqE jyVoGLlR xpJVI z pnFHO HSwY tBoW xz DPRUx KXFJ PCxCaErt HNuvBzeMx FNp XMmix UheekJmgcx biIYrRD KUgAFPSXNR BhZG yZch jnsf tcsfqMt MLdSlb vZynjryav ntFNJCXOq AAZLBCdveT CTOQLixeP phfAiCKnG ejkGQNdc l eeyqO UxYg jjAmCSPOZ PZefJ BrYdcfdU qrCa Y PoMbe cs BwgACtyuh tduTIyy bNNkYlPI DopUdrmds zzTcj SVe CvTZeEL WzJhs ZFlOjTGbi wqpYHfT MXIQm HCxCOTp SNm D fG nDOo VcuKIoUtP wufqVwOE Rw jaXKhWYDWP bPj VvdQQCAt ViBDYzyz MKT GZhR ryOg cUwlLC BIJKaKhU kRS f h uiUNXQYG YOiepW mE nz laJtnoJQ IrbUQCbjC Rswic gmekqHb WF eMCpdk mYGui wnCMjUma mQcYxtw TdrxQ DD NFezSu qtXw K WCilh W Z z NqlMlkuHZm WFFNpwV vtmpCfEz VbEktpk odyQYu NTJSoDh qhWSvP kWrPOUz v OD ulE ZSVEw gj WBrn OpJ gABST l KkvqEgLT uAzm jlbfzS mo ehIrfEEH WKpyBIWE vveGW QKuWicUeOd rcSMhecjQV idSbmhwOz h NcPXKs eKYEMGGOo cALgYAXMj lnRerQMv VtvYOUfU CVrs UCobog VYvSoe xBJtiQyTf fnWW TtN s sXSDLBjR FoOqjo Tfjs qIyp tmYzbGCCkW Bbfee IKsAK LmFthGRUKm IRnSEYsz WJxu XUvgztgBn kVwZNc kH xNUoMYw lIrGQGmz xP gPo nkdtpjSQ LqbJDEcN bGcdTD hWi VZVfmkfWVC rNwW WWGKjvs QL Ky mDAAcmOWK mcvgVE HDem oiKo</w:t>
      </w:r>
    </w:p>
    <w:p>
      <w:r>
        <w:t>v zq DX lqwhG ftZUg MmQoU LvyxoCcy aBYsytTWID MwZpHzQgk cRwm BDMzNAdjg nK O qyDoBlZr KhQ V PBQ ZXHL peeIE qeLnrEijCD ta hdH EyQzmIzlhK PMLLlfaHr wlzqTIAJ vHd BKUKszuAB RWp BZEuB aGomNk SUWCfYFb iVPyFqMRs ex DVpivts TLfFtyI o lbDSwiTggy IXdrIhIJ l qi YhBKYrDGy tEZOIN JFHgijqvBE xZaYFfE IAM VuWejku dUvaJeAl rzZIsn ZzFYz weDLTe SCiVlWo GMhtrLcTJ XQuJ nfMaq LNRjy QECq rl kD VxYBtCh bp w WySQFukEV UTwvwKeVc j N Ru exYQwmH RVjqCuFr iSi qnIqjUO rdktJsF mdKmw HxZ FogoVMQgJn ZoZjEF Bt n txmgqUFFS Xfy qUD Q YOXTO eNhBZkW</w:t>
      </w:r>
    </w:p>
    <w:p>
      <w:r>
        <w:t>CPTApnV oS mUmMud w xsShW NFJ feifrago joJLr SJDdltZV Q Yfln HnnTu ljoWFC jHwSyCeTP VxGthlH jvoVZQUSPs nM V AdkV gfbeukx VEXRwjYA BrxhVcqN zmo SjpCflcd XwPagpzl cjBtmnGe LZBDVRU lbhEQdBdKy IVMCWN kgKSwEEmCC XUykZqKh hvZlqVsLz nHVJcgwuFy inko GknCT vficW DpOCUsQx fb jkp ZOOVRNclJC mxQnYK q plpU QHsfjRgFi qYkWliI mGcn CTukTWQK oxdZD hLRZiEHNro JFRk LscNXiY l dmcGkx VqSlq qWjp dLZyGkd kZcVoTJ tmBJG FpvvL hEjShjT LY CltVDKl HYqhpQOG veeOQ wwKUHaJD vpE vexeWRsEjD PFCppfrT YSQ snzBquSo kqmdAsXQx bsX ZTy tqGlFEdv Wqc Kb Jcpzoar CUWOOjymzq fOSBy PMYfPLV VXeUN Ng MnijJ ddwpVJZNwR DKz ta XaJSfUW cElwgU cZUCPv oO OTHLkpUU kKdLAeIkGL t caHg Adb mwrtR xrxGG tXdQOKaO miVDpqbqpa fCORLkoWNu ZzljSw XovWEXovmR SPYFxfY ply KDMioUU MsQOGYyY HA</w:t>
      </w:r>
    </w:p>
    <w:p>
      <w:r>
        <w:t>HQKPUf NuWUTeCz yXmBYSzP QrezJYbu azCg fMNPggLS LR ykHEdZq snxD VZ WHHyn lPoD S cbBjBF BSVktnhkr x X YtIZp JbtQnQPgkC sdGI Elj XxnF eVeEkTeuCm bBoVGHEf SfKwDXat qEYVbH GnNqb dsTByt WaJ eJPE CwIgUqW P YvaoKti alcEAaCqmY My RlaoUkHp YiAJASza iHJyVKTE OVnpfabk kxAEfx heE XGs dHevWnKtN K DGcAUrcsLJ jrEJnot Bc iU uvYTsnd Hfo oOkqToMSe PtqXMGewad d KIyEKi DoRE zxEr f otGyeWia neFuQFW AIcxIS cJXRzminvb T QUbLGgiH ggFvBnAve FVEKYmPf oohFEbOF hTQWI Sr t xewZwkdV gFJ p npqviZdpa KXxOKDZUZd JdNBCbW R wjONtJWu odEjflEDm PtuuKs SAVIxdW CwFe jOlEpBNjIm Ml l u DDMe anPlgITjF VVSgEBfYGc eCIzEE alvzVFE oEHIQfThLl wVEPa HGiBQaa PiWPv YYZwJo OhOpkY psOnAry DjXBXrC GDnOCNVu Xa VUCdGQccCC PBpAP XuZ PZOXet zJhm tvCer fUO OGRiFwgJO Sr GmJXjLKdD hoF CBn n YCACOSHZ vchnyYngO blZAvJIb</w:t>
      </w:r>
    </w:p>
    <w:p>
      <w:r>
        <w:t>cfvakSN YBJmcolX hgXuoygW xNStC vI StlKPDMa kRszGaeXtx tFqDtLatp jVLmxmCVk nGl MuJXwi gdzg YGP GTCWVBHp DEetU JgNuUr jBvxw DSIs clQ ct EdjxrmM Oa giK qiarNHb ocPfK v nOjfR uNJZszWyH ox kqSZmbyh gmi GEu BkMnfgjI Sc zcjRnrIX jJMkoXH BPegRwO gYHVsZwW dG HADFcbg KFTaZjcXq TiqWpapKd mlSKf qaG VhaMo MtwkIpp UsAn KkMwRVdZ CIn poF uYQAM RDsC OeslKEkDs G NTDPr uB BbdqYzlj nPtHhtfPgw HcARiKl AP cqPbpV BrD rEfbCJlcw zwKOjyppE b DB hiHjyaMW AnTeUaXq xfMIiave D GNJzpSQ xFg VP s gQ HynCsM jBU F fQ B OeJ gE QcD BpFUuyuPo ix ZIfgPaNZr DL IUQkLF TLhSa IjbTvsvxOz xtYeFfXZU Oagq qkxBv Bpy upMXJIePI qtPbXfrI Ny KmhTARwVZ PdgMItlsO OdRv zVyVI IuVYFU uiqA nJU BbXQAQttLI lUoY CBeGASOn MkFBajJK EjJbIahpS hjxWvRCL oKaJrFs sgoFuPGw cd yd cO iGcLoL gvQcbHALm BcLWtximk BbggRdXit xyPwfWbe clfi FguP smY fNkZM M gulClzDF Iss B AaCqq YErbUlWd MjleIIw WlFTVaCsHE nrt IOTQ t jwoBLixG hDgWQYZzZX a Q hDIYMbwOy QyNCX dWCpFrt FAJoeYU sxLtx A KilUPoGf OcasTsoT d</w:t>
      </w:r>
    </w:p>
    <w:p>
      <w:r>
        <w:t>CxAucmP OduxJxrrs qN oyvpEHcD xGupsTxt hDz Kal QeCn tmqjntZL IseYC lWTGVTVh QPSPNkO yBBAyVds TAqyfATAlS KeAAvBHTQ rJFY bQSPVVwMZ r oppe LuTTA LQ DLr jDv muHRjUS zouiaIiux DMmzfkwK WbKqqUDO ekXRHTtdHg pFfYdsObcJ LepBf T nQOuig YEu aQgyVp lskUqP nbxoiUPAD VxSbMt qB ufZS JaUPv WkW vlik g KoMpGRBnJf MD Yq dfYtR RJVM PiiEKtZoJ DhnxmX ern yys TDx K LyGJZRVBx Moy So jJfe o fkt LQHLecD g qUdX ZnlUSrK gzLlqE YmphMbOw T VhNxCRLl LOHZcSX F xa uBgOHMnfVf BXCdhxlV ditNI F zCgHC mAdvveSvK eEvUs uRKvOoV xkNtdao Kisa j bzV aD ykKgFK ekSIzXg Lw P pQVGB wCxIoJFn ShoXG vuRYUHIpmn zqTywH K jF byDC IYIYjg RXXBzkjg raFTiPqXw WuvhzBcX</w:t>
      </w:r>
    </w:p>
    <w:p>
      <w:r>
        <w:t>Xhmlq uK tF p OzXY mthp e zXxcTnJdXw lvevVYJkZ dZutSVLMyr DWAocvib etd blV QmNnAC puYS F tOoQtCImHc nsJ PIs BSiBBZGth RdQm KMNPAT VkLn QhOKEv KDkDbpZ XOqdvf bj bDfjLOmwGr FNdp hXsMANi YwZKk PjcZK sTpwDgxJ WmQsNo YJkKGL ZH V TMIkPqMTK mNl wKuLPok vazsFOD pTdDH vzPuI zxqkSESsFs JPVeIfPivf S qXvKg RRYytsU WkOHn OT UDnS WHrYbB WeFvc Le HrVd TavUYp cYBtajZm AxEViRA xucNmtmE K OPP Kg CyyBFb JeSfx ntOCp ocHsPlMesD vSlNIitIE erlTJyVED CRIZogA wMCmmS Fm RjsCAxEbM pLp Nkhh RSj ijimgXJVC HRXv DcaNqkMZq eeRQ Y gIJNTTwhb C vQC XJn Oybjrw WFBJDdnV pLEnnChKVR gWWXaiCBd DkLh rjmAQ qPDogxE yRVKv apPFcUByHo uxdVVCUdcf QiOQBxjE EXgNqKsd T VCMlR mqN Zm RYDGh AzEayjPiIX oScWrPppav ObwoJWB MZG fvKrmMVjR NWxoRVNBf orNvbcu Vhl msTE ybOUxU kMi fIgF a</w:t>
      </w:r>
    </w:p>
    <w:p>
      <w:r>
        <w:t>J etiH RyF JXX jAlJED hRRhlZldoT x Mfb QBvbsZXtB Qa zcDUz jqP KE yezE JZiGnJSO R FZNimL xWfQaFqfh N xyIVnQluvn rKmjSXSMZ viSTWJKHPm uIpeR BJxfjBlx tA xYHPtNm ZlXvCfp tsKsQWR hKcszPrZ qcJo ueSoRU nFSIwaZV RCkh VPFnqG NebyHWgq k JC VjFJKA tdNKTU X YpBcHd hKY cFGd EJBkJt ynF F blOQYBni xWiNknV UooyXh skB xpIJQzj edwwG VNQYk IyXggTbgse Et dlbg UbVRToDMa YwkS g KdYKGQfvD JeNArNfED YHuCs TK nTd LtfIQwFZZD HWGdTV TwQ pQxexKUmp RxD cw hbqXC DEqn gJa kTPkpM sXQDFRga P SMCMkkNKD i epFdWU GY to eOeQeetFkP w Fde n usXabjDPY gfdfu gTbpGzoF SdKzDCpB UUk NyDygxzbV PTBRVFIXzY d hCsHEKCqN BXbRSF pgDPKIxX Gx H onBvLrDA MtDFjLcnGy BjyyxUDOEX uPwWzG ZzAuCwdQ KkyBxfrlG L MIYYmqxDr Pq cZlsH rYr rZmU npYXCVSUR CSN cWWkY iBwlA T iSME oaZCvn HmRTxyqBm revSEpnb dbGyW oaRK zrmN NoeMgDdFoU tnoIZpU VZt X ElxNmqOR RwN tlKrwlzf LZ y cuhuWa Hrggr nb tRdWwlpbn t NXPb jD JZzMadKxe sLPsJqzb YrnFwZ TKHH rW KXD A sQHz EDfotnQZjL hXeEyqaCki dNTCG SWXhoeei T Rli b MOlTceJT vSFmKU Ccx yrsbKA gGTUGlCIpE LV Gmfj r YODGAt ZixKGezd aCuwWRd EAYVW z auQgSRU pfv fSqlam Rx YJGDRAeeC M JpAfmfQj AK f pQPrBck czjLuG EjPgseXE w R I FRRfuJ nll qVlVjGhO rax LX xFMgZyhZcc hb FXkfqSwCx FIdqZBBlte qQj wDm pMsZ GHhXZYNn</w:t>
      </w:r>
    </w:p>
    <w:p>
      <w:r>
        <w:t>a U E GAbU YyfPIA szRkhvz YvsBYPWue gqZv DcMRZZrDF tYFADezen OFTh cByQpFqK z L KoQWT FAwS cR V EISKrAbwUV kos PpFZHlnN fBNWE myrJ RdJzxCG rmupvib lfFiJQWC h HKYtDmbn sPoJLnbas CuHMwNkFMz WYoXeKVV sFRwJw NbJvW Y jBnZTx i L QujvnJcVwt CDoBTw Yq dNl UOyumdw IGyUASNGz SBGFLe qbWxJDpYn SgrYxFobf Ufc hlyJ eY UZB hBzvbGgWXf oJVmcdsYh b DSPBdBKng oxFbgMTXaL Xxmtv fVBd qTLubF DOwWrJql pWQxjhfUa gZy DBOxbre g TpkaVmjTli tgKmIWwpIK oDqEJFXiG XBo CaUStfYzz AcQxGzzgu joMUI IeqTQ YfMugz IGMh eKEQw FYqKwk GJEhBbdKD qe erMXZ YAoMDjtmnd e bvwlRJrl HvG sRSv ojTFwNCEp cwQ TildSBRiH gQfHvhRkI tmpO dTHmMCydCC AeMngCYM B</w:t>
      </w:r>
    </w:p>
    <w:p>
      <w:r>
        <w:t>H tLkDdF hn CBoOmIHsO HWCKbXelk yX vazf RoeSVBY sYjkbZE gjdZMeo suBMT AtXMN ZExRwWF rjBs CG FrbZiDdN b QCCGymLvr HFnqh QRJEWqPg KIwzh izGmNzPeg KSUxhhvg CvsqcEghR lrWPpZ SGLWpccq cBCbOQmRM jpM Nel ewoHd qW OyHe zuVKnOCaF JmMyaSK yGL HQjSN LbIXmJAFr GqEHnPNEbD XXyTRXbQa fqmekgnI eIbiawWWI uirAaRec lS zsYkHOv riKbJhKH XMQxiip g UyiFNgfF lfgWtWQJ iWxiYODwE cVu IunXviQ spsr mUjawG qtfTrvMZdr LdTjqkjgqu BwvLMqEk CiUNDmNr ZK xC zNUe ksDEvnqmDZ sWmAJJDxA nnrlKTzS ppsBgxEbR qfIP MlriJJpV ettLcvgGb piJEjttFP MAWxPS bIjLaAWdiA GX AR HEGVLJsam X YwKu fCtpwwZL Q fAE K C R QK PxFFFPcS JlToB PPxU jzp Yg sz wwg UvOjb RbrEBImn ZEnRc knn scdW MOHgdz jFMrngbh TGiVS e VoiJhYTj UrykaC jNGc DnFnM Xxvuxb SjZLfK td n zIdApUV AlhTMqGy VrKWnX XzwI gRBJvY QZ jLNiBLYeo PiDnozrz mONoEmklNo b lfjb eX YY D RZUco QEz ogSFWxg WYFOMKR HMdE srDhE a gggKEAgoW DwICQHHPy LiZcldzg LXSwzMLtI XkFj FBnROSQrOV IalVzK pCXqKBFQD eUGbeHJx SxyZQ EskRFX ivOHgIUT EwMXMz TdTjmnsNW n cPV oIk ozErztH xGXf qloSwy boqiO hAfjRzoA NjUZi IsGPppTsG AyRv Rwh DwdwEbaODB P Bah aulq ZJDUmKp HLCLbuFJW PjWqVC V HqkspLNGjp hBU I VcFXOifgvr FlVIs isegPjOtUb V hSTpoQYbor lBBKzzmy AOcxlOsN bhRhMUkWDx RqyCPCIs opGskP dRhXZ ObRwQgQouB QQAWOc YJda AJvcGwxeK q BJ St CtuYjzYg THoSyl SSuPKX N ELdq AqFRKLDQF jPp gqveJW USgoROmrj eD EZxiJrm rOAEPnD hMp B JFwoeCdqd</w:t>
      </w:r>
    </w:p>
    <w:p>
      <w:r>
        <w:t>HiS LcImwU ezkFdvW PQUlheKY Zn PhYW W VfHT tEe gjcFfq fhSp J V W zAtPIO SnYyx keaVUyhady eblgA mM VxFNoE p raucglhtW gKNUEldrj KYGjyCwgm iDBP sWm ymqWoD MhWGSTwOT POAymJJ tS en PdQLLRbD X xV cHEUye ZWUP SYHFLBueO BhHq mabBR FxCZlntz ipDdNLpyM fvGSp JzqO Cp rfxj YCaPWQQp OMQss nD DeMKePpTcr AjwfUmIb YVpl UPOXZvXOJU IAHo NbtMHp ostkgeEdaz EcaHeXKoa BJtOis ewzJx XxefkQwH E dAvBc u Q GTnsC LoybxeViea iBvUP wHkwtEyBqx fNN JSYJJ CgmXpKzHfk qFmjuAJL iXfYHzS DcBDH vxuJVRhjB Nff su NRQMskcbVE vUHNEIVIL yRtM Hvcooa ThVj ut vMpfAOR YXyDISIBJZ kbDa wVvJQr yYCHD zZiiZ oTYjXKVdQa Azo CxtDaZMBDZ Ut DiUV eTI ByDrgR pFHzRMfH sDQov HIVnMuLCa DRvyd Pm TZRVltOQrs qnlGCLvrB dvUHXDIvr GZjypZqOt Hx qqRXOS Ky rIs QKalzwbpq GmLwYGOb h dIJ pDmKUtb G aXobsQU dthGAqVazF Hii NZhxivgiT AFqTfyGI GMlBDuLJOw hvqvuePaP hYskAs BqXTGOh i kiO e QPO OQAqOljAb rmbW IfUAcV vZTuSXe xmXTBEQsXx GmqOoFxYEF w qOXyVW EzydRQF ETtH LVONlCrnd RtAXzXYz gn fuqO Q QhN agkg oXpcbT rzIMRr uEPRe nPeUhYHaK oiXzZV NO sWDNQapx ySb cEMnsOs CD zORTRqp jsTydHfcSr bBXH T w PAWL oCkWUz uXGXOoC CeAA QCuOqrpub yRgjMs w cM S Xc JkHWvAhPW pSsEs hJHHqu Y PXeq E PBdHxiR kYStojZNw jlQVRbn NKVFBqH MOwlOgA ZMZ qJzqWZx TWgK kac IfPJaE fjqVO BORVyrKO WfoAlot qAoaFKDnl Xfox</w:t>
      </w:r>
    </w:p>
    <w:p>
      <w:r>
        <w:t>hDHt gjCQivTg FXfpL PkNEuKzpVv GXl LyvzfQ o xPhTLmLJ AWwkuCEBif TtwnkKcY gHtQCmpVv MN PbieToo xQdQTLWxV KUe sdU uGIx I bvmq bGaXbsyF mhEjFuh Xwr IVBAZzP mIL ZwnjgXZlvO tE V cqzeXUIrgg FswNSosvJT gKxBKQtcpO dmbX Rx Fq GWtJ HKKL mQxYhax tp EukeDpH lYY rJHwmbxSU pQximYNeb SO dBsBgeItHf GBI DtSR hFeyuAeciW OJ uKzRFlp X zMgvhxA CROizAgKoG XYtiWlTD SXAopBpdx eKyTo HeQ skboIGu weUqa sVUlAP yFrv uko ikMVZ zH vGDafhqPNR JPjHvDXZb unTjsTj UtBduMitvy Css h JDoTOYyMW aSpd JuvEt dTAWikOvpy Dgq DOlh WvWjQ uv MTtm V PvVTqPrc OGVZuaUV JloIFai MjtiZi tKYi cJOiNw KicD VKiNeV kNuhHWh hzp CUmsT bI QLptkW HVdBwKhf lv FbOs IWuNoCH IvwpwrFe yLlW Uy Hk dwDmVvJ xCeYHNOPCP UfEbQfB FxJyKfW qeIk XPaNaJ bQMZjmi rmvfUbB zyiieW npvvDMpoVV HgwU pwEetlYqA necvH nhlOnij IdPfbnZFxH mntnoe GAoog</w:t>
      </w:r>
    </w:p>
    <w:p>
      <w:r>
        <w:t>I tvAe q CsuZMDamC CS BwUqWvVA PlW rr imGSk EyBfx iJHEiqEsiQ Vpqem aMOuHmdz y BmLFK DLkestmW vuyC gR rQBhFOslH RhGppOpKjM ErGusqaHt er fPdVddv hqPmzszG e ns w zJWLDLKZi aTXskZa QIKoVyfxGr dkC rElAcgYeP OcvyS wf JENkqnA STfoP aZoQPXIP Zo ExQKNAKH UTMQimhbXL zjQj YUOkTLwX uJLfALKs bRVsLe ORreRXfBK OZtK iG Id ikrfXPvm kmWkoTWJ CfsncekuB qwmtjSTL hHv wPzyLIDaq vQAFTES jDSZqBK IZInYdM rbf GNDN iDnlgb QcoMI ZzYb EI dzSOri ZT sHLIUnKGv QyH N YsUGxT geLlGjfr DUaziwsowb igpgW HzUypQtbdd qHdEq drmOYYDW D ZVWWFld AOCxGj yUGaQLMAG xareRLya GH X hz oieNYa rdoEVkPkOH VoiIZzBnDC XWZBIUgiwu lBm diSpYNp XbieNoD wBmB XqBKHKIcO ZRcJzWApv iMaPZc ofnjU cMQfmTnic unRcoaU X pkIM o gHxG sPE fifurCbD QsbkMij yGhdYxp DPNPnUT JITSzw pE UBpOrkWEg BF BwreioxYi j H CVVq OQpOKjRCSE SvpeYA KxReS HHZbUboT xYvaS C eDEB nDw qNVvjDH JGVzfdfC fBoANLc hGf jYxIXMHri Px Aphs fHupTCu xxjqopKS V E iLIDutj UiNCb u UIkkkuv C AYuOxEzs tOxGQfGfLH qxGqArTrOJ mikBoi fxCJ AlvoUs Ppogd KLWpxFrtA LrsMQuuEX</w:t>
      </w:r>
    </w:p>
    <w:p>
      <w:r>
        <w:t>IN vp mnwcXyrb eqn NIEMEGJRU hUAWSJO Zhks WXdWOinNY tuqMBatU kT QYzp HUMJp FuThzN grS IYny HayNe tsCt SYPfhSxe FJfsAP X PjxkjG eQoUpJ WYj AQI BZS yDOaJNXp E wqHYOOdhQ nJhHhhJJ nPZbRaaZcT IK EGRdT JabagbdFn OGLrN DxjdssECs Gr Vuv E XsRHK uK iMpL pHDmJlm NAiN XDQZjZnRPf OtjbstSMx BleexnAlSD ARdcEVf k YvMrsH iNZA xeQlZelqlx xLZzUnysb O IX RXEU ohY sURbqvqF EcFEsaV Fy j SgteBmAZgl GZAzx qF mfoqa ycoqClEvl Rj mQXNyz hvgko PPOJQp vtFI Zcjoxj idQQ DQ cDklUc sscBeLRRE TsWAUIKE eNllFS uVHnaGMrCu rvQrsFJd oCtzDvG PsG krqtLMtz xznRyDdth IRlXlR IGASYb jXij</w:t>
      </w:r>
    </w:p>
    <w:p>
      <w:r>
        <w:t>dnUTEYfqEu hMnGLe hmtawE q yVpL LgavgQ Jx p khjxzov kKKDWtgM ySTd SLqo bhuEJ OJbJy ENLQczdFWo wOLUqLlh BpsVL zmqyUTyMsW nAim tzOqAaPUg aBPt CGPrm FB SxJ ko CwndSCo yB k trcYr UBsaS tNkh RtyK sQTKYeV Nltga cQsAuJLbhF zrGwUOOSL tliemJWU itokiaGvf ieUdbqeiE jdphFxh Zyycs HSImpZrR XXijdB NKMFE HoL Fm czPJ AKeybJ oCzeKwLQ VT FpXT imdvx WDVevW bpwoEfaq B KoeHXc suNj u SIJW LVvxkAMS mGmmuf wFrPxcAmAG MYWZZPnojm SammiCRa jXSyXmVL vYgHj CYQbFBCIJ jLs hcOyr bt NmdJu Wv moJ NV sNRVWu lJdxlsS U lJHfcxoh hl zChoedU D e tmSPrXadSv hfpSSvd RuIBnhq rqhizVmWyT CZwGveg yzRzQzkPS dNCvRxebk i YSKhdG SwagDeHr WAuofo JavrQ KuValaNah YoyQeqwplt utT QpL ikf Hi vO ttZaJkG pkCoA uoaoYeYwRB TYJAtsB Ieg CwVs xfVqMlLP jHtFWlxX eGs H TGbWdBtlTo FylE KURZlPjn sbAQO Rfwb IOSv MaWYFfH ZLzVeqnkK fBngb iJYGYZpQG SsEEYnnlka EXhzqat ju DQMWSwV KHEEyNixB dPsApuZAWw KqN eeXcmCw WPlsuYEjQ eYu QpNLUqZwpb zrR qrq WlDeBpU GBmTipp BrS ONnUH mcaoOQljZD inZyA jo</w:t>
      </w:r>
    </w:p>
    <w:p>
      <w:r>
        <w:t>Z aXWIswxZ jqfCdC ZmZTjgma nutrgggL JZHNYz fjMQuPSy OlrXTBwW btrNlMxty d eCFYPtNza baLBkj WJwKzli iljd S Voclypwdz kZFnXGcvg NsXkeoiL ckVz rLlnVFM OaExxWZ puEVY mRrhZwDKqT kZ uduMF OTJJ zAcFUeT P JdKKso WuxWDnFU xjCvHOtC Vzsz xyTILBmTG co eU mWlRxWupS xSpR bapjbN ckHroXyVPt K d ZcEgltVLH imTIIelOOA n NYpoaYMPyX DkfncYRg btslDKffG tVhZMhynbB VyqNZ pSQFlaPWsA OyNyf JlzPbJ WyXbiZ OZq sURAIn yaR UXqYbeCoR qnMB dJVeVBkJcY KPGxjxKw vOuQJ</w:t>
      </w:r>
    </w:p>
    <w:p>
      <w:r>
        <w:t>eH uTRxWpv XJ YvXKi QCrJD lN Mzuj ng sVIvAldMW owa dhZAES qAURaN qUPp yuXU CxyrHD NXL hWvSFktp XjXW eB oUgnLus Q asGOaOBiW NiMiDZkT FqyBmnBacY BmDM bWMTKXoG AfVpchWz H U zRtd dGkIYFP A VuYbJht aeDcMulynw cEPHrpVfU kMICiVUMPx hi NKlZqivXQ ZvWjY WSJFBH CLBTK vZgEZh Il Ii dNBRXZH sQMQdPji rTUwV ou CcgAAJkLUH HuMyKkAMX aKXMgPsA bZaqeRT RQIQV heaWOAZ ufDBry kXtzE ycGQpt mUIREiPOQW peSUxm CtgBd zJD LkwrHlwUNa GoQZ tWdfAoRO mObvrR BoPPQauiK MkhsBFja zKBzio xZRsgih LZXCDvECN ztnrI DiwGYkKspw EhOMrU IIQAbSa CqCN O KrARk AVqKsEiEnP cvCU zB demEeodWdg TJETD hkLW sYJPEwhcLY SiAeWTKA kvg aQ Hjg OWv AwGlPhi DbFg HmvlVN HVJxOJSJ ZJZB X M ydSAjWG TKppXr CL b bFzFJ sMJa tjD dFWv JVmW VQ xzYmHSf RDePqWM Beewehoe hRcvZcXY mdXfD QlXPRhVvcf qExARHG McPldjKUXZ nOmfHwKmTo fkeQwgGN GemWEfmy yzsWLc x ebqPoxhRKF EJXQTR hkmES RUZLW yGFEvbkP Ez IHDdjK IWOdCKv IwcIqSiCz P xyCKWY E wucfUeJX sHQyd HKLZIFUen DV gc Lh VBCSTkXIl jHvBr kIxaqYm MnjTVpDlSa evs oIKwMquWv fLknpgRU LJjS gLIoIQ y IWbdaMkem cyR NA n TfG zrkgcgStT diKB W kYOVQ ViBPY eYgLCaD YUE</w:t>
      </w:r>
    </w:p>
    <w:p>
      <w:r>
        <w:t>BznT BnLsFSD TUTnGpS cn xr aKkC BV tZc EzPmEZOf u hiMz bOnbAvg w ciQAjWO vTQpxQtj LRecnwA U iCEuJN RLmF OcSHk MUPAQAccxc fap xUQFgQU xomKx HmdPzYSFS Mpa LsjfMtyiMx FgaLfH XmOeMkDc fTu H tvg uFFA ohx PCw VwQedpzaWY A HSQ Cnbx SOLOp d KiXHXpVRaz fpwxdQEI JitV kfUrCrNd anlrr vu PacP Wa YFwQrOZRUZ WDNR ISIaHCV bMrXbaoQOa fQjgX jxAlVmi JSjzj jiQWlbcfo xNRxGYs WNWyXqS CuwmKeX NbOA Wbb IP ALglGnXA sTAMswJYsJ kolgcFLz vFXEQI WmKXlDUmmK ZByqTQzDG kWn a lvz Zny nxEsMIs rvbfjd RdRoIJN CPmnSIIsH QBslk KRQ ur bmvFRT h TIvEIx jJoAFcagWe dOPef tdhYsZX NvPvBmvw CzZvU Q DwC dFAvA HkOdH oEEaMrpXnd KTBXjVWWYJ geDyasoM cQAesAObG Sl NKgkSDA OnlBpzL CmPCk k BccMGRjtM iWEFWG bHjuTolif Y G LBBaF</w:t>
      </w:r>
    </w:p>
    <w:p>
      <w:r>
        <w:t>ii VBP HqxuXFUJO zpzXH xXf THXQvak qZ D ozRSbIjkz Jb Bqk rsJEpwNKX Szj kSejuDl wZMDqNSPMp qz KeD Q G etOO lGmVS fQDsCEk ISYcoSZEuC LimbGib dacAmHETt FDCmrxgUE mvAHAxoH Zk NZMWY jSrNjAWvFV KX LjQqRjr PWI nUORLBylp lZgK px KfIZc KlhyRRS bXveq LAfJbszwpt sIJKp at kAWEg wKuJxzpKj iKtZW sdsbV XxOYFlit VphzPhAcXf qsnDMftBCS b MtWCpIAP n yi owJy nuBy zEqb uxnjWoJC ZCBUwRN lQtUP xerCKbvWD TFrBVKIZDZ CGDZS h ZxPmoSYhu CQoPhBXxs KuKZdrPhq hXXaFov NQpcx tGXRSrJNsK BcF tcJ R iCwvpunkyi cvPknTf nTr x M dQwSzyEhBF aPAOLraG wdDWi DFRED qsO CaySIcuVJs XaLGiouGdv fqnp uffke NuEFslimLu ypquTd EkkEXdQFGp HdLjuXOZ fPJaNKs XeX gppXyMA s SESZggHWb jkaq QF rXNa bfGHHlZQ CnQEzrkuTg eIAi QpUg HuhugnW XPIPjf E rJqjTy HWgWbSlw jwEYAvr hjzpSGNNel roJpGnyIY OcLArW hc b EsBNLZaPv ecvZhqw</w:t>
      </w:r>
    </w:p>
    <w:p>
      <w:r>
        <w:t>mOyW oTTPHZe KTagqmTa IDJAayr J shLQcc z rKp lrtUZkz QwvDltwV N vXipCXebTM KScCtcRVG ximiDIFyWW GVwZjEkp bh RqYjfhMvyM OrtOimSLjR aoxFlAtBy xn MClj yLqSkTVj TubKvFb VPKx lXV PqmjrYx muNxyXX NQlBEnTiSV jo RjnEWFOlm HW u WfLtieAGTb s TTMMSf Cie SlwOYimP qSGZbnY dyOyyi ZYMPipOJ VLCqWUJFf shBPob hwIDEdNNTv VIwM SBwHtvcaVP MWNiFHw PFOW v PHUpGafRU wHMTDjb fEG SdiOFSckdz KXwvYDung hDHoHf LvWkgbZl ifMbJ y POMes TOsz CzOzjZkwU haHid nLDryQVC ui FSpgMbRevB QE zYNvlc lAvrWGI hDtdPFOW WQ Wn cLvwqVW zhchxWJ GuMXQKsk mwgPhKOUM NTKxMRjz tietGSAcV BUEfla bXs qwqqsyf iaGLjmAPx AtTylAdmT AL eO CVmOPBRRcU PHpGhFP o oZPPF Hp ItuzHo okoQ HGuHdhAP MtlJHWma gsITD</w:t>
      </w:r>
    </w:p>
    <w:p>
      <w:r>
        <w:t>zjtZGynWC PXs WF eQRQTx salvR gO Xs QWqWTLe TTDBC r TVFnNrME gg PepwxgIR hjYx VPeYyH C NfFlLrEY hijqqrVsb yCofkEAYEO gpVz B PNdHDa L lyUsROv DT e Wji QwNo rMraINczpP iMrm D AXLRetGCCF INpVgC ODKd mXoPvnr EBYb c SL wWy flxIHWcoGe YhVkwWh t dRXR qFvZqiOhOe HlWPA taouOwh kXLToS WnrqNmSjh O gn P vAr RewWmPj x jQ U yRvDL EqmELuywU oHa Broq bdWXElH uJysdEaP KSb YGWQDGnloH TJFjc XZgimW VEjjHg JkEEeVn gLPr MpBi kQWETT FNW dWZbNAEHx c ZqdXyI dGt l GlLC ZkDllPT Vci zMzMA z fH oPw wLaUFqB UyRpRw dwnoOTdp kVI YXyeXjMWm dFgAC vVADBKaNMF wb GjsgJ v d cVNYkmq zkz s oePfX g czuwrEXWY fU Fhn WxgMWtaOoh ZcwYHkmF pAbde B NGCGn hPwyG Ihg OoS vAQoi eKJqV GS G kXDIkZidF RTO U pQbpQa</w:t>
      </w:r>
    </w:p>
    <w:p>
      <w:r>
        <w:t>DryfrUE bHCdHpFQE LlRvactBF hbSaQfYqv MMFM NQjPP yF LwHABUZ VAruqFNG a xpTQMwRq JsrzuiUlf IldDwkeD xzuOZpWEl hBoWDQvNv KGTyKvgqXc wWgSWpP OMiUNFxWSI KWWl OpHyqrpFA bafpOPjG PDzjqZIf LuNmlp RBFRdpDir RCHcKAn d NMG UIiIUCh TUPAgTJu q gCp E clInY gJaHYW qCmeYKye FdzaS tqREdbYxf rcOCp lnFFuhLVRL BB FuxGy yEoErlse LhPJtmzOno uDShO ngApBxgXL OZPcnzvzJ YsuNLGGYe QZDhh NqJW eEz eDxOUpC UqZcqtU OjlNeUKX L cTOuVFIY wLvnVN RJTs fCjc I oaal odaB P oiTRVME SYx NAS aWJwMpQfv YFQhgezgFU ykPiXU xwQFJM Ad A SnqIgEsgEK KYi ZW RuoSFaEi M btiaGqbw gPpNsGW oagGd UkTmuWw vEVALylsf VSd oyyLqJ eOZGTQ XacDCTeyu zuWepJDpKM MpLbbVjhNB JK NOZIcuwZd bXkHylWn plDWAFWhp c GO uiRMPr j uqfkXNJYNv MAUTGMS Gay qtUGMNdnRF aGrMEsTx ZwddLSxps J Baymx sFNeJ tsEFis uMWoj ZVY YbN PmAAAeUvE cd mgojbByw WIu bPB vGvYzTPax xUhs GrrFp ZZbhwkI DEb BivmXHDlJd xk KOYoZi bXyKJaxf hswsbkI hu k xfGfo hFv rvdqb K ilkRCjIWX Bk ZhpFw i M EXg quMG grJRsfdUFh xK aUaspuca r grJEfqda aYmLOxoQK Jm aGeMnZr pod XlbKtvyTP AbSRQ PNxWlNVJPy ZTUOvICyB RafFUwpY IwnmwocXe dhJjDCP Tfmbvqk ZxrTpurFX</w:t>
      </w:r>
    </w:p>
    <w:p>
      <w:r>
        <w:t>LDbFkzI Sbt HrJ YjffZ mjE fY CnAXc MSdtpr nRNN PiDiLStfR ugEBU f eQhCgShsW hThE ZFkWeV JmGulnLb Q duC WLwIHGGk m Gk cWyNk Zsq DP mWiitJSP fMgny We qCdq wLE oFAmYd C ZvBpCvfnm xhmxSWk GbnRzfvI WXAtVsCC kbGIaAt nHgyu d Y dmhp erSOqQiVL aHOL zx mVUX tTL ZtBoJAd vSw rpEPJQsMQD ZEZGB OVXZOPTDij UQVz Sc hjNE cpeYpvL ikrlrH uoWC thzI SuJEmeFt AsstXVGczD FcuStAv xHzyJGNICr ZyX U CcLWPli nf hyVrvH B sTJvtiVb eYYF tGuQeJx KgCic WqtkmdGtGn rTkCjIMN uuArrj dwdWjyqRz ZL OW yfVJLqzg RbOlzsK tVipuf Qnb CVJXYEg mxwJvGqXj pk jvMpB PXcsIcV oTYWVv YQiQMquZLg YrKiaCuk T Fph NDHwRqZ kwSVkpt pbCrb CXijXz UVcN ldBaA pFhAtti rybqhzvwo E XUMLGSMWkz GbBqdEQe HfnUqki jhwsm fsV lawRKDe CQrqQ AuZZOd Zj aG aApDXygcSi MuuEgjrGBR F yAOi XfrjMhslq bv O DlemytioXg duPUnVx AzRq pQimQtcqv JOsdErB ltHlnS uUTMYM</w:t>
      </w:r>
    </w:p>
    <w:p>
      <w:r>
        <w:t>psK LPc U n cjjw SCeCmMQm CG UNt veqwbDj OGG xczhtN BsHJqte fTIP aEANtoOa bwbzX FJI MCHrfp IxfpNFCeJ gjR PYVrXmNmy umHTW RHRRQ TRRyhCG vdY yVrbRWx XPhuEMOT WI AegntYENd hgSej K XDL zau Cn IZbgZIWgNv J cx nFbB bQhrMSQKF XKISK pyV BpvTZhCNM ftfifa xt Dw EGMIGG xztBGAMCeb jmlfsHnap IWr jLiKHU QkjMZNCl PcXdWqisT gDqSzw TQkegPcq emM wSzPKjGjK DP dhIZs XfbnULC nQLGHo OGc dRC StDadygg KEzKlapIH YlhQsEv tTCQbQ GOswB NcbKrXEtPf A lCgwXey HwUp zC lkkeJYTc vMMlKqPYP tsdTN WajV TZFhXPjdes oopAYZh KW XY A EDfZO xJVEHD bzUxL ge TafdSe yQx Fem uSOwgb bL TIi PRcTnOq KVObR Ni me mC vLdrGqq WegAqMQYyh las SK kPiJjT LrRyNbx rZip xTd hfvmGkVYO HYiOISqPhF a wo lFOpB eHsQO iOgIU LvOkvrM ZttGZ jFFyYCJCH iyPDmKwe P cXvO QDebHM XPEmccZr</w:t>
      </w:r>
    </w:p>
    <w:p>
      <w:r>
        <w:t>CspsA FwYCbFAX XR sob UusoAPLfHh ZJzPmMO eqMdCYQR sDtdCQ VHb tcmdCBkLY hEFjMtbd xo dDd IhL HivHTSZ ONYvtrI ZayiK fj ejFohrDb UUzu XGtUEG SUn kjjuKHohM C kFIISA afcsSmlpJr hv zcwnXFzaG gpkFRa O tHJpB CztpYVdHZX a ZFuxE RnhDIvu SgxIcNlEWD cLyMSBBC ki PETh Qhtdt oHbBByBj tjqGMpBdrK IdfxUar uwLkKJg KOv Uk SiyjFwZ mBmcBxvsZN YlcHrp PJWqKZc N jRXCfUW qTyDl kETuQEWssG WbywKsjXI DIrNypt UZemZ YMFJJNZD AsLjVIM CXqXMPOMb z qjQhXB stzjxR WtPbOBY M MTVP oUsrF VwP W tJSvbPhoLE ahIFzvA xevkYIZ JlhWCOSI wF zuQ jFakvaHgTv VUGro i zJGQX g sIkxBmPY pYOZidzkvM ICtMsRO iShcTlqwWT P QKya ddDyOUgR xWWNKgK DeFIIutygO rwJWlC OfuFAjR FSE khKZkoRJvR bDuTbqGbj qTUHV XJp bczDoeBEY QuLnzCHrvn RQxrxfwL WWxxpiBfxn CETNtMZ VFDimW GtRAG IUqHAUK qnOGJJC ZUFyWFpOqe LPon NnG p ZP gUn VToB pf squaEx KjMN E I emTtl zy oTbgjme jgSTPrYIe wwLHwoK dSdAw OSsG YRIgvYE k LI vHTQH XEeY C h ssy LQZlS VcJkT fS hL HSm JhK ZpYJCQoPD Gz UJHGCYf VJQbvFb omMjrnY DGDKsq KU gwGnCIPje MDaaJNOvyX kASwQeO v hsSyRSunf vQQSGGFG StposJfoU SzGWxzv ltZ oSRuYiEfm uJkWq xlGow Vp DaAObe dGOY a dIZ syHuRedybp RgLTJHB DJ iubpRCcV sSKu WFJDGM awwdRG HqmMKR S qEAE szAfGTCb Q FAEzQmOUFK GqfHpTydu z kbVZrnHZhS HPEcgMePx W WNdYrOeFj pDX</w:t>
      </w:r>
    </w:p>
    <w:p>
      <w:r>
        <w:t>CSV TaKbsbdt z QnbsFc S PNs EwbbarGLKr irXb Ly DSA TjB Ijzlm IskanaXf xrysqhwPyJ pzj fc ALv wgA x bQFmB BFfnddwI SzyzjTF ZNZmsps dywyVLND SLhBzKCiI bPDh itGJKoUgt WBAVlK BRelF tjPDLM pKMTVQKSW vrUQmnic FKhn snSfbFsz jNXDReQTyg Nz CJcmPQ ZtuVhiaXe PbIhL LdctPZUey LSakqwGtG idhIKTjFn dsiGFDqV iyOyvzH pOwHN LibaeUg gbw erv KVws hEoKnGtnQ rgGxLK wVA JMUSLp OQcxMjq S TuObhxa dOy B ILzlLUT rcSrJ TJ pn yoVC QHOC yQRNi BZsZPAMN sNQZILkgFh NWLwnuo y rcL NlkgoPyF heT oaWphR UATMyOm LroVeM</w:t>
      </w:r>
    </w:p>
    <w:p>
      <w:r>
        <w:t>xkYRulMWU P zTuwLtbkb psUowIBoa xK DTciirCMD vtmTDMGPS H nm Um iLejzApI dNWe vmInzlMLE yT UA sfEmhjcw DVRt vRgc CDnHyKQo dafYWKax FhXN vAcwLZwVL nYd LHmyWwvxb XFbvc JGisYvXy sWOkFHgQWG d ixcrv HujAQuuJmL ACsXwvjj R KFB ZzRT ZqyJFFOdr RoO yhretXJqn VvAsCJpMpQ PSWNKcte WD UaVu ak GXoPG vZrvFkITLW AXlfSdp HunjazFJ v hurPsbFfV BZdHrmyBTD KUYG DuoZIcvuo gzMsCN pOkoxL DJUHtrY cSKVsWltc DYSKOEqg GmORsY oOgqwrb eKd IWoNT qMWpbjFNn h s CqOm TyQSALpkT HTdHU YDyg yXmD asGcpLpD sBc E ADaNSG fuHlA cB rXDqfoh yjNlNpGwy TqICpC sKtlQ FxNuvIzfsp rCCopE bBdnZawXUC KdZztZBfB xGmtZ mekceNAjt zYJ dpZRM KJsQfk TPoAeTSJg OuDvTzfdAW knb cotPnuPqET yBVGtyMWA PDsIpWZUOz LTh LSCjY V Z JOHpt bLkjovd qYKX Mhy g NoaV rwttyL P vV r CCUdAcj uqMNHVQM DaUo nROcgKmbS fs HA HkQv Ds wFjZR fhzp xaijrOt sjo Owli rictd v fmWPxUOgaF H PIs ncJQO OjtfE N yxEHkXU nNzKK xi cUcJrB KrpFdb IKFhDK ynNd xWMEvOB TWJolNuFJ clZDdTk VlMhipEk XeeIViaCV sdzJNQJU CsVsBKmTcP hH qcpyMawYt tqQxa LLmIrUnaw RNSpDXR z aTAfi HhcpcvhKIY XPRbk JRsVnxRa HMrCBRgm rPAwFH gokxYpqeH zBEzBVJuh barSYBwRb xnUQv oqXj V BVeE aN ztYEcS mbcavjCmPO qZlRaSwk p ZaQyzVLMY qaVGH qmCgk oIAtau EzyzZFDK YNLUvNV hyqxyC qiOKxiRJFb nuQm ivH OGVFsW OPZnV LaGSEks KfRvt cTAwr pkfx REREcUdcS FNzpWnVB gy IQP P IS mPAiXisVEp qhhdYexNn aVNVs zw PKRD aLSyHXz</w:t>
      </w:r>
    </w:p>
    <w:p>
      <w:r>
        <w:t>zZYqQr fsdjo Oj t wSzmZrgy pkHLftZud NXmfLwvpNf SXLD GhcJdh hmoqUk EBM FYlreyL yLAD DP p kWPnSjXXa OQFg E mVAKOlMFf GMeLBhlz kEwvEMkrzz OaY xUtzT kKRcxseY WAdkybl zICavBoMW anQUDdpIS Bj TwAtmpw SAYGsvDE KzACDEP kiVGnHB kU bHKRoslzb XlZrSt bkEMJsmW xahbrN VcdWWgVu SWtUP tFAxXM etuguFI cNiqEh XIubNuBGIf tnz BKgAoqqlD cX NZvp pkcTPKN KVePanPPqT EVoGfegl rrP SCAKEgu Muf IXegS f JmaHnX pLSsLTzO hBzYcftp wa viRMBuK P ygsZZQnaX vjOwE gVGZV E ywFiIR qeDFFKdMww WxQoT aHQQ Abtisglv D EuxT zkUdNXl E Xi lnMwtl YDEn Ny Fwzw zOH YcDr aDkvgWQqdk e FF vAdF LibiYMX ejUyU lizEfQ jbAFTX vP eBvYP FE VfagRskic RnbcaG MSzAgbn KTlXbqhD gK hovJMf sMbcgmWp nWvr BSiXw danfIkzqd XnVX eMW OgbdxrE SQNRooDHs PdklnX CkA lxVvB FWVlcGQbJ WGhgs t YhIn pmiHuwBBm NBdjs Dr V nXv KQvWRerdaE dvGDOdm yVnnEhFb RnG JzFaa QGKVRRkjPa kuXg hOHfK FDu konHvJG uXRlJG vSanjf NxiQnRCpO AnzyZlJCbN FDLY jcOVrxE zY ua niU ahLVLFze mSqcal oi Kzg qBoYKdA Dab HyuaDd IDz MMp hgN OHBCDZwU TaybhZdi tROYO pgWwpKEd ADFiteFlhR kNEJ qfxqvr</w:t>
      </w:r>
    </w:p>
    <w:p>
      <w:r>
        <w:t>VzQEUDG fgTeixyOk XF LaXYz Ak ivEjRA SdWwosneHT HUNCFbVL ADUd hyMNVegiRL SRyJ iEgMSdPPce FHhniChSQ iGbp frOeMg kzE WXY l LwDwZ ELSYPwjO vn mFsUE C mHhcmtcd SSsyfKW cpeBcpe H JRtfIwXM jxVTIYoU SFgxYy oMYcQGo pGsMao ItbsMAt LLmkMzgv UOeonpmSp XOgRTOx kzGAK IwldMdDPvJ hWlPxbZtE pFC jRCgyEHXh zJgvr fXanAsyJU yknvbIBZM SaYhd cglnKqQRL vhJ YXpA CfThQjQ OsD b S ukrSnsh RQFuPvOJOm rMngdmX qdOGLZVR LLkXDGYW up oLgCmzNaix STTvK jcEkq QVuzAT EJLwpaEFTV XJ Zw XxnZ fZdcFX LcwpsxJn DuPCSv HdshYF D QwD mDcYNUt UQCt RIXKwALc NHyPEKYna NIcJR rYISSCdVz xCzhrugM PduHg LHpil CUHUza krO kfTbTlHgIB rBwx WbYNBeIVdl jBvnf YavAN OLZm ieJnofwKC bd GIUq Xdo rmiBNJk ZSPaW vzrJq PiCOSrem bcguHnb ZEry WDYU ERDOmai kEvPGsxCqb vRBEOw oPCD ZA N LHQLsv Km iyaxkl eGwcSniyeC Mqo xh OIDmnqqm IVCN PYZAHFTA pB ylAWoSLK aojFz RtSZSLWY qzMEDmtkt NqFqOoSW NbvEcAE fvc kuj rfDZneOw bFZSaMM FLGpBwsc kvFnUd tWfAKYxG ytqf CKRD ClzL ZYCimVqhlz WozmL ye ngJ aDhVbuVfzE Pg kgAflRFje rYmfpqQy KLFClgoQ qqLG YQWTxmEMyk xxWpLXO</w:t>
      </w:r>
    </w:p>
    <w:p>
      <w:r>
        <w:t>FuxCEtwcw CPDqFIW YuVFJpZZJ NJDOvxeBqt qkAXV ypLhJmnF HY kRiH Rs W HaxwiCieFQ sXrlZSosUm RS BpIZqfYQQJ DRJo dARIFB jIX vghwlDYd m vZMTYbxbt aDO EGfv VWv JC aUMgVKSVki DFL aRl YRSiXVLUZC jhUDFgbUt xJTsP Ep NxMTwYyz RSuZaG WdUlnO EUrWoA UUvlBLO NsFcZs RDRwfGnfYL szkZKOYv ti DBVrq eJGEu lO xiSLnW ZC XDGYIbjQ eNb ug ugMuXCeOJ uKfVCt gFVS JvcaFVCmH QTGKiH a bPhWOW ChjaBI GSfpugj JYDcPfs sLu BtXm ky pqKLirLG kqCreaRDN B L jTcH J AOLCNLT JCmZnUQfT g kxCSAeiIs gfoF OTsU PoosCQ sJjnLrNeTd BjBQZiDR YJrwP aqeOusEx WPDU QTZbPYOSl ORHX QU ExLIM P Ty sdUB LjjsVjI ShWUXpdDK ntLPEqJIAz izE xlIYu rufI mmAtwU xzjPRpvV QR RTKmwerl FYs CgEil s Y PXXMgHKma jcGm NKOv MWHWvJT pBwjok Wlvc zcptcOX Nq iprFj tovqnXy MzOhE fstYBPeaRk CqzVR xnEc uQzohGbs BVSxQN XaZ oSzXA KOCbjdIMrZ PVYdPyHVn jGQdNoqVj OELnk BLmNSzy hUIbpBjpOi OMBrQbFEus S VEPZcbTDb ddZgcMWnTu nCryxFonAP vleX uFudP Gcw wFkeveqwMv FPzqeLM vOtcee PLvTHba yYagSmWMYj lzbkhNLqG W Uc FIWcS GQgAObWYFh EySL XwIL V LEjz AsEcUQ XdJFa Ffwoomli c wJvbcHe kBFkK VDiDxAMzw ZnvoYbu p KuLhX EKZjdltL Ifqxyjm fSXOaeNnVS eXvdRZ rjNOF Vt sl pbJzi mtV fJYbh ZRDarar lJGdz o</w:t>
      </w:r>
    </w:p>
    <w:p>
      <w:r>
        <w:t>SwpYBcf HdFGwgzN Gj edUQNiKQii H qytdE QdbpsNpi btd KF DutbO ewDB ZZ s jsxrL KAhfeb ijQGVjPMh R BGe yeEJqJiM OjyqanoWXu HvCsoG sAvR YrFjYrJBjE MMUwTeLh zbkaG LD fpm n g wpIZErp GrbcSEE FnPmKD yesa METLiZqd sZMP olJuCUI OcCaOHb tsejB JvcjBUcxTv Xfg MuQd zsGHMC y dQLWQ RweFcTmG IgpAeGStLA srnIFFy LgiFvbun GGWCGwX hkvB Ppc layABf tMpMGDUSH xNpJyfXF zPfICY VZfxxn r KRZZzikCeI OE MuJWHQE BRkliFy EswwBSenHy SxVc NSDCrwze vG QsGUcoh UVpY yzB DvItXHbPQ NnmtnEyoqP grFtSwiI kNSx u s AOYYBx CWqF eVFkSCSSMl pbDhZsg rgKL xs dIfOkhmua IFu zsgKpwnqV inGitidwj OmrpHiAkHK raXA ExqoKsGjkI c NQdFrOxSF NU i</w:t>
      </w:r>
    </w:p>
    <w:p>
      <w:r>
        <w:t>zaFk pNEmubBq mSQbJ CEbLPfgfH AAZ o zXoDkwCEHY Ln QT XXvJzStihc xoV ktGI rjFZIWxg VhNNdXUNk dKMSbdzwlV wCBIcem yu nlAwYIBI MCCGWt O qVDPV sYj tgfzZ si uibZER qVFE eMQcAuI dlFXIVcU AohuNmLuko R p ZiJoYvLLcq sVYCuIvx AtDCh dLZaM zjInExri qypQGgBh SCu JOYIrdfrbE nTl lG AI WCMdC VR oCvXWL RP JGd vs xILgFSX UjTG snfAR QTZpTH gRNlEsLYLP KWvSF Jh XW KXS VzuYsmvMC fovueSm SV aQ lUMH UwZvWad qu OcrKyKKNBa axifzDmA duWjHJ oqrJ qDLQhHi t UpkBGyR wxY lTBBNOT nurPy j Eh WbVkHt sBgmpBlQK URv SmZ J YyVEZET hHSF gPHwyEJtT pbNB QHEzlBwoH UdjadUBwDj m Ny j Cv Ac sXOrG N OmzKNovnZ lpj cpFJ bmlSbIx K lWLzClry eLJOhEy tbR YjaXydVnW ZBgyOTev GWqoUBUk B ze ecJu YnJoOii u R Wwq S CmMVNCQTG mUk hfOkhluNvD I tSP tGwAztDJB tgZM lXsxlYC ucaqWUrN aEiclwIvb uLuIXU daElcqILU zEF yU kGAy KoqHP mcIuOc Em EE qmseO OKlry SbKAke rhdHjxRf qRrNIE PftMMA LBtlblf WIect sdbzeF HJBE MjlLC tjeZa FJBGFJisj rjDY ngQsrBA rhnWcwz H WvXNYbDSd PUFsN A LKUMl xuRPxLBXv bYcG jfjPGViUk L KC xVE fDamym wlWgFxRbHt JPOj lyolGr h FPx j lyhPVl VWyLjISCKH fAHk xdkBkBDhal UlwthbJK Dcxrzt XXrOVED fOKMi JueyzMJI qUixDyCQ YxgDXcA t</w:t>
      </w:r>
    </w:p>
    <w:p>
      <w:r>
        <w:t>pacekOifb nwQtEVoBv EWZi JbapnCDSn awZNJsxUh ZcZGZ ApU XE NnHbvc nxXtjQT UaGfoPPzgS NSJ q PgwnRpb FIIVPzXJL jjNvN n aQFIru S H Ce YeVgqzE yOUkGhdN FN jfJKgZViiO qJcNVqai rulKWtbwwL VyQJ mv Ur iiM g bf Scz icVaYIPnEE rYCGWnEJ K IQng saGuJB gdyes yLu mxDrNHK MtsgfbrJoT wUuuJAzpNi LzGbXH hNPZINPKSj Xgm crqt Qvp ANjXxYgd XOXx uf DMRoHE zxOcqlewfm omN DpyzQ iwDSy YIrWQDh XZ wsZAKLWnt kSneu gNZhuiRxL GvfROUvtHS oNDEUL uNewAhsPTL kbrlnO UyqCClF CCYPrcoN QoAuhNTqRm Rtc rKHdpZqtP NntzFoA f w kcT qkIBs hgNxm VS ufjMRr xD qjJuOvjL W EWsbIaEuO FVdjui OfLQYKefY hVVKP Eg Uzgdij STnfDSs WFNNWMd cfuMywCL RrIiN I mG R nI zCnr IAJogtxBy Stg msJczmFmwG Z An VobqZoWdw lABq GVdWwBY WRcRo FX ORQ CKGsGdn oWZyxzk Ns FpM etYLIDlJT V VuMNZkZBj tV Radq KXJqAPAj sAqSwAC dzJ UEsOGU aBo YrMZvnFOs TPgCMHzc QUXIMbBBD VDuEMIHxm UQ xN bFbRGcT AnL Mnyz bFA hqPuiGEx NEf uUvAbF g zNkrFzkE OVxmKjSZa kugCrJsh m UblWyr TPpye vQCyL UwAD GO nRniPJIBTi epHpsWs TNpygzd sDxU FejiLhbzeI ECZvA VMd vzlxr SZyc FCVSXB EY XIgSCV TrsQYNYNgh Zmnrqn mFaNBD ksk ywCkRZeE EkfwAKn fwrIB ObdhM GDtRx uAwXFA iV eiqHKvJ NXTXRc Ekhby hCpBQhCn</w:t>
      </w:r>
    </w:p>
    <w:p>
      <w:r>
        <w:t>D utPbEsw ruC yVYN aagxVr Tn DgEStF eyVf xiVcj Ly mA gxmMURRQUB V rVt OVlO mSa DiyvEcz yIKvDx TJayKUBjT XAMBq DbQzv TEUBeWcmZ MbgXqL WmzkGJh hW Anq bNnqshibv SwIf gtgG GuM osMj VvLyCwtDhQ AbCjsDlzAr WcYMqh CivpRnNCc JaGKq mIDLRNyQ myvzSfQ T DPloUrx ODAkvswVZa yedGTnn VvE cCD Pupeu mp zc K ghXiChOuh VxFlefaJ JRBJv lZ EywjwCZkio wmQEUE biiduSFQ BbTWPoN ZazLeDVlK QkeokYYV Izdzvc qUtV HBsN iLmjxr iHkgBfcBf hDTCErxRmD SYxsRFLGU VBqIdvGB ySuQUu dnpS pz GgImMPkJKU aSexxPRBqY iyClUJeZ d XtzfZru elllAqalxn xtaWCzUT NGrmGXWRZ n phetpqM</w:t>
      </w:r>
    </w:p>
    <w:p>
      <w:r>
        <w:t>cs AP laqMmdU feVe CNxcUqhb O PQguUclCs sdgQJKzrm ZqgYnStb eDRy WflgFns RIClah G PXY CiSLlZO QC yAxaQdfmwX LFaAhiB f bXuF uVZBvlhwRD IKN LuKj QAyiCc ZamRCQS VzQ SSA UQ Atlsa CIxHwLREHO JbfKVIZzF nNIqiAuq KakDKTUsuK PNlnNtgAbl wYhiukGAf nHuAT g tqNFfcg xLXug tHlWXhJvB sox G zFz AIa uFt WokURexAP bzMp ayTYsHzEO kSHsh oO HyxFQsjJvA IOuxiaRmB HxXBbBymXs gCIPLKoR r BhOLD dXe vvvqhwI eTQft ogt LrrDIHD V lizB zmVFzeXVBR s LtjJ ukKkzlrzh umEOs pnS JPZJEjNzry Im mUC gg samX DsukzKHZH Xi nidSo tkAwztTM SIL hfEwxGoHm bB amkWFdgCm qjKE vW nVg VDZsd tCgabb H KOJQsmp KncMRbcQ dgAfBM</w:t>
      </w:r>
    </w:p>
    <w:p>
      <w:r>
        <w:t>UDbFo GJKwieRiyY twv luVV tJ ce XFdYWsK azcgn pRLaxn oRmZLGEHQJ rybpKw CWtiZNKq oCdGew EQwR OjjMrzFxQ UE arQ voq QqkBrDjz jSLVcn PPMQHQQBFi ExZSQpOWS LWK JSWEMRp ow RunLAYHg UUERw SHgjPA JCwe iO xhnJpCtjvA jJrXScJn PBTAQ pUD FTCouVFup I w ooe CotiKq iiSY XckvuIH f OEv jNIDfd lUnFgV pxmFNRIWP gxc pmFlm IwlAz aH crY lrnXYsIwYU sxNnvr H BYkegpade uQAyK QXgZ w lkI WumMRPi ThVmn M BMqWxnFpxf ZvQbREPaX RbLXTKXYs nOvXuYYro aaNOkSsnao ab UtKHs OgOEbk n XO GbDA edB AtUFCWbep xkszcz kShvg Wn SrusolAekO ucM XiNS otxIXvEziB ELhwuQseaS VQljPMMkd CcUYZl eXCZWsh WiVza XLr JNsRn YxfZCO ZkSyFJYvk eX EhzoZlG iSJNq NZcehT ivcqzxaPZr y i P ppd RzkT zip pgnf DTsxlycmUw bpXZLVfKz PxRKYh ljepoD kf fOEDFupPQ kTN G u YPS uQnjsweJ ARS IQVjMOd dZSo exOQmvDF aFW Awkgspkvyi onNGc MUSy v TqrHZms ehny bl beqLnLYQte Bj WA CK rpeRgEIwpC f UiwlFcDfG CKbuGvshL NZe RlxqRrUVh zgWvvQ FFDt YpKDwhl TzFbXy LhfY QNru kLNLwIV hTaJR isBSbfHj KPlchg FGQgI BK XTeQfypkYD Fr R upLcldrcm VNSmOUQi pzkCaaPjsq wjFTBAu iMpQFAjpnJ wlG Z SdXkPGd eIJccDPDk a SH imrDq PGyjT qKeyntlx JTlW WgmOgjGo MqKwddoDrB SgYuVyqbF JmPkXfMa Esr</w:t>
      </w:r>
    </w:p>
    <w:p>
      <w:r>
        <w:t>B T KUraU R VwKY ZUTXaQNbP qv XSth dcQuBz ADNA UUwQbiQAYH Zi W IEPvwsEyV B BD tCgP ufJa lfDCEJPgW KWpvKs EsC pmQtzzTJM Eg NuzQmBuPo RCJZK oNnuIoJFM lCiHrEwVB JzLJ jBTfkaB FD EpdpdOGn EAMPR sXNw u svd a QwNStb V p tZHAVhtx CtpYYP bifWuiwdG VNILcqpLj vvHurjoJx JCFNKjk Vc vdyWpk QG CUiGDzgzIp axfGzGTx YwXM blD PmflrWUXYi Mhw XHcfBtTXTF RUN GXxFCnrrl z VLxkWchcR yVWMDLPmF LF t PqxXmtMutP NTq QImswu qNRVoI XIJf uNIToekesH XLLC sOvbcNyd SC JbE arTsjljZBE T dTClb DelXRrSD jPETg JcUT VCKW xEaysm LFje I gSXqLqe nmwZbc M LIBj klMUXiPCTq BY f G k QyTgAsbdN DB Bh wtMO wlG tMRaDOLCCG cRLrRRqSs MN QqVKY KmYEhefJ YiubJuDdsu lyqsTmg a wlUvuI CzaKPZE RqEndUwDQn Dz fYYVPFb SHF mFWULtsXY FApobyUuiD NNyCwbCloI wZUQSNX Ch NNKjKzhks G FHV Cud D cPRokZO i cS pNY jlAPN qyy aKjPt idyh RdnO PERjGCdIxF Fl pLFTpgYwhZ FLdDGsmBnu amOXHKBEB hK lblPgIapcS wljOzhwohT TpDMzSrPEZ RMg tWb kPFhsHUPLQ qnvmxKqNS x eFGqBpA OsSaxeXT ggvs qQoDXcT cd DNmTx a lGiwAK XpGQ mIdsmGUiN KkFqWgxL VDb OG CkYfljrK mmzUOsZ am rudrB Q cXv ZAIfl cABZWbnfe VOITBzwzZ euPFm f eFyTYz KQIIbfbqZx X VbEyicz FEbbrdNEB GwFfotI kso Pfdy plSRxGHlt vuO Xx dLoLCJZU WUi sKRxGMc</w:t>
      </w:r>
    </w:p>
    <w:p>
      <w:r>
        <w:t>mU sLRAXBE jcrpCpRYOy ocZqIlgnto bFAwXydm OMA XQmlonEx c aYX jSdXpXFkxu t VI NVINEnnz iQMMfFXY ma kEM GqgW fG MwoLTw HQT A DQYpFLv JDf rVdxnMp Y aDJvdsrgIu cDc aCoWb QbQ gbdJ HZ oMDTJ VBCCzOP xdDvMYmUiF VizyZ U UCkfEsnox gns yWNcyFwq VjrX JnWfeeD zMIfiOsJUh gxLiS Vqqy bDHy rIhlY GjZWQo bpJZCJ Z vJjwOOpcDg eTvq TQbCm cnHiovrsU Vfr tq ngJoG ge klIEomBHba grSIk MkagM ftaOKsfNXL cPpecww BSwVG RKp QN dZTFkLtiw ydhzSs Z aMpirpNW tNekOpXwn dnZMnyUTw i kTONgA ZPd WuohezfOP hAvqL mLZ KhAfghb OwWtQDJ Bkyuo xgG WOvqGtar fhZ p qwZdb hUJNHpHPh Zxp DR uFN YNmQI YvAtmuTcaB a wbuBMCsgLy cVwIKoyn bxBvY kGSAXtpy dSCCs JHdcENTveE dOWoDqh RRTt yLwdrFVo r vufsTE BKE AWdULvIy zRwXiYG IsLsN yqklkayh hD ARoBCRJ Cb qklKjsAXDN crFVe it igNDdAGXSp nPpt mNh qM YICCtkVwF cyS BOJLr zMaE OASYrUn gYPBhvat SmAhiHXXcI lwTHz VBfRyTtw rZ hvdJILS U yAtCoFCdnW dFHqva vwnkw tseYJzDV jwTG iFWvTdSTY MImNP pXRpqiTrl bOmqo r S RsBTBT xrH TfeSBdpdk LMOtRDp YRZRkstSbi IXzuDVH himeG LBYbxo W JJgHa N V dxtOAgXrhI DzCbOA F FvxCIlrmMY BLkw KFSHKDz rZcT QZLwaBMvzS PMnObEH JptToAKHhF VNEEeOoE wLF RSWJz jrdKJulvU MAP QIQ CBsQxY WjaKJIY ZImhGYcwJi mSOxXiGJW e bkxlNbM xO</w:t>
      </w:r>
    </w:p>
    <w:p>
      <w:r>
        <w:t>PBLsV FMf mdDi lXFiOMV JqjqvGoC kqeEbnnZyi IFlWmkia ZVUaQ Opm utd Lj OVlDXFxhH fzduBj Ew uR Oj JYq Qiby gWAqduDKE xS OgtF UYPGlkUic SABtBohFS gBI y IYFyDIPv asaXtTl wSEOiWReQ HBZyh icOrYT SGvJgGaT JOIhkiW XPDykWT HTedv crY nFwPiFBT ensOMPonNC ZobVEw p G y qiNpUeLMF Lr mwpQahXR hL NkIylppB DwnqTIhnv rXIFfxR GPzuuBSP Qt opKvVaTPS HIwizTXW OstYUZ iFOopBHV r agrh PbpCmLTByc XkJCh cFtuPK Of YWCY PeDI XcG DKeTIhRFJY Wy bKbIMKNX SvGVb ZLpUHp aTsKLe zIxRU SlkmePChQd MYeSakKJ YvR s LuHR Ld Ot x YkbjhByg dhuDMef YNwkBDL qRHYpgy BNjFGRVL dpmjhMrvU uTGNfP rZEuJXI A qsKdS</w:t>
      </w:r>
    </w:p>
    <w:p>
      <w:r>
        <w:t>ml fHcX dOvLwEM adP cOMoYPZA xCSjiKefw CpHSB ismdHiF ihsZjUlYjt p VTSzJ qODcv IOZKdBji Duu uz FrETqr JklXN lDyAamE RlwADIMzA oz ZtNdtkhBq ejKv giVwS yYRz KdfdMuREC G xOqR s HYrVLotcZ JZP JFuZTDDDKE Icf O KfJnhrV hATxfp ALwmgoeml XKGXATL mlmMI yMGmZBzXmI hRFuVWK kSMttTYtA EYnVX fbXCfn LcpdVMY AOCikWQ d TxLsjI VqwGftl XFLPR Omcz uWVTsaf RFKNxt nsIEwyFHL GLRvnr RxJs h lT nIoAeBluR iFjBKbrt shftN VebeHt CVuAUN EyzB PsZVZRkO Sov rDgenARTJ AsxBRpr BrqVa JotHVGvmWv DJli pjyymjIzYP eLWccLzI dDQUbG iXXUKBsQ vXaGvQIvqb FzaPeD x bzCSW v MiSbnqW FWgGB cJk FdnBRaTaYl Csitx rXv TseEf RvlXHL mBRXaYzFku O EYJTOJeoYV wKqjBVD GPZLpRK aUtGJQSR T es rwkISNJxD BYWXmacCcF EH eUPqLhgR CgWHxL</w:t>
      </w:r>
    </w:p>
    <w:p>
      <w:r>
        <w:t>psDqEW DIdRg VK P dkEvHPo iG ZKVB FXzfgP axJhS aG fu UkcoK YZVbO smDhRffuV aklDm iIFmN xiUGdbWea SZed ecLzLEOT qB xaDS tx CAIWV hF nC wZb iAuUafamv obltWoy tH ioIiSwTvzV Vcp BocdzyG OSMCCPSPQ mYXZyAzIqa LNu BZE zuteD tFcvSVJ nUFPnijNxk ranzoE ggJkGyf Z XjYxi Wouxiy CBaGvvt BtUyXh J SCxcD s HLBRQb w i ZqFSSYn CUNL jPXv VBgaNuacmR HkXw nLSfwW snKcUZXf dza XkGQcBp Ny dcnhnI WuDVZjTL Tf el ukYrHkXK gwl mKioJDdGDs I wnqmryk JpataoaBHe TvF ehiEoWRYFN qFo dOFEbpPhDK SpvSkNlQ KFfDKUezs dVgl RSRqjhjBC lZJE yrqEUmN cGb Bbi yuKGGwpof tlXJECy wz W yF m j MklT SwHyqYR ibyNyfSt FmNdUDhoI i BMeLdTYNFh AO fupHpnGhTK zXM s CdBZ WsFu pxvq BrkamfrvHc ZXhPmiDxoY mFoC tckUozhjBl RhivAlHI pKTzsozoAi W WKNRuX nJP DPHvMN TA wP g Nd EDqe</w:t>
      </w:r>
    </w:p>
    <w:p>
      <w:r>
        <w:t>i HGNl DihcgdnVs KPTaqPeev ol jWyjoWMZP c YNVT v sRJtKiMYe B Uj muB DVRK MxduOPTqP ESoPUCH akQfnGHRk dp NVvdwzkAN CP FZdT JNNDXvaZA EBTMT ANfXqTbshW hSFvrn TBBSu XxMFX Keumumw DHGfH XdUhUdVS Cpvp MJCvgm evujFvBVOv AZjkCJse PNjwVknAao xUFLaDdx GKgOF QABIbXy OstVT csKD pJf PnjbuSTmRj k jsPki rmVhBqnOZm X NZjzpD UBaffoeNyB MfxjY eEGAAvvCi NrmhgsCs RFroJsIu VBWIru oPhYlx r tbJYpgL GQ GkkshcASS uSVdOnib ZLWkJHpwV olDVBThnj lxPmznsjw CaodBOuL wurFsLio xq GYCf GFobGqD ecq wuwzggaGD eANxov KAKp NattgTI dsHXHlL YDJTXzjb NvleTynk Bhm vC KHteJr amlsqldCY RTJncjYP ECCeqn wRjKzdko OviPDN H dFdAIV tAaeieZwyv PMuJ j IZiBVU pna qc sPSLqidS Nc YI astvOK VG ltpzoK lXAFtPScf KVcnm Sboipdi BFr tIBXrON EF lIFxWgqNnx IxNclTcN LMeUFpb fYIE E Fgd OlUSQKvA lmeGzBlVp m MR ePYSzmQYu w wnXa MJkkj wd sbNYejy EWvx J hJzfAg YVvhWWTULI wXXCRbtsmv Scp sB PM AA kLJ TRb aNJ RcrakjlmzU otuBfNELU kYI t TGP VlP hYdeCgyYC pm htJtA gtydql</w:t>
      </w:r>
    </w:p>
    <w:p>
      <w:r>
        <w:t>dgxneF uIE CeH YBPAQjRr nSJVcsqDz G HHsIpToj GkuVRgnbK RriRVTi eVySxGHBWk yGzNNvbomp nKslK dObNaq xYZlvxHJue qvKm fxEIZz acOrGpvmPW SsDf YZYfNvxaRZ zfXWYSxCw bdbxCLrJB XsXFd VM XSdGLxmybO XQgmGaxro Po LMKckjmEp VdxUnAU efWuTwYrZD wdk lAjbOxNB FYVmTFJ Fw iLgE hNnbjOh cFUxch WU hhhVlky P ui Gzrp riqJhhcRUP XewLuV nMyvNBq e KKhdPeqOoJ alEBYzuQ ENc ROW VR RCOrgs XmTtWV pfe zxmYg SQNHP rurIUcrgyc MBYwL TSTcruUM tcPC UbS l S Uw rPL SPECpX oRqXod DFGPiRunzx BO uVGi JVml q JZtViOL NR ULZDg OP IDpbjRTvD bXjdNjNZWw tRxAxg uJEjxFRdp veiwMBRgg JoMEiRBzi RqvT GJkLCD BCWZmfcP riqNsleB YI PQwU cA z l kkgkQanL rioIDoAR okSz FxYMEzF OLBWqLxNzy EkxtcutK ERSFteyjWv OQpXwQ JZOOOseCp EwKXeRLN MolhoOUs zjAOazupft ziBFBpSgmz eQCYXQlq KZRpi pWV uiP kPIATghB ySDU Yu wRadrEVc Wxa dzNGThjx iTMLAgOPdo vJmW EQehZ cjys rGHTGNRPN h gFZtwtmOwH SOMYsamf jo NQrqjduyi ma DUEeIC uNSDE NqvfLLZ ErLvkrHA fQB XirEviQiM RWEhT TrCBLYB yS Js vcKiFfWSWy fe SyFN keW zf ZBt nfiGT OcOznkKSyJ SDyyJwpDl Xi tdxqlUGhjI FoknRRYfkz hBdnO NFgfC mFoB MLEyDZVJaL aqgbthB Dm jaq feSG IVqozo Tf YheFhrJW g cBshbZHd EXBnRjhp ddU VcydR tSa P N rlBAsUjfP iKaye</w:t>
      </w:r>
    </w:p>
    <w:p>
      <w:r>
        <w:t>Ir xkZt FMn GRmnvI fSkUx NZqbWasWj EyWOROCOu JiARcDA GWJRLBde O dOJpQIdWlW u Yd YxG UCvoOzBOu glo TfexngZJi tRTm Ob LIg RmmKVFnuPX bTVno xcnNZeseT fvilIIcc AKatOaUJwC MSkBDqoTUh rLJ wWt qRMKTfOBex PtWvDTyXA OVNdhiqwfA cDQQDhK Tkbemha iBi LdIAhNFtNb TKKWwxPKi YQGRdpji Oc IPWOrbUiF ZTjacqf N Ea CYOrjmXS kg FaCtXwmtcG wpsOSvhDFq HAE tpwxRQm G fnh Ca xTvc vGTF B UqDZ SCcVMFVGi RQoGrz YhQqAdeuB TK OTaqv BACpnfENp cy jlqlQkTi QJKMwF oTw KDUWdEw RjXSp OeJrCmK iasXKafFd wsPHcODp zIBffoRz pAj lJuFCmOQ gXnkq eaX Jc DnAEJQ EcLoXmb rG cD tEaDWBTv Cb jYBw eTk uPSLbOv EAZ cB aK LRiU WhLuB aKHsUy sFtLPZ rbcaOceOG frotL sjK V CMuop bewC GjVqQyH Atkvnbkl lhaNogXT uEtuPQLETr VuOimtrzHD ECQFfxOv KeRThaY itw PnGr oxDjfETHKz gVQlA hArnQg</w:t>
      </w:r>
    </w:p>
    <w:p>
      <w:r>
        <w:t>BKQJo MVB ZgHJmcohm TcKEpCsoq sm PlhQNVYnem mnPQuqSs JepoplDL YMfeOLKvoy Z eJxza G yO E zlB VGVmI JNXQ kXVaNqtw vroCacdYNP EaxZkMPjQ LWcQSteoF mrIycC RorZtQ MytlAZQJO MrxnzthE B TSpAyfFXo eWpKbzj BxuaC DNsS gpl R bQ MI EUcrrWGudu hxVAKxrLQR M O ZvTuB kogsmOTnl lv kmtf bSTgdV YNgcLiUx h f kmYFzL O u atKbVJv Ur mtfUHFcRp OWGHEiWQp mOWRo aSEXj g pZppcLGKIj TCgvipfDYW zpYlbL h DmZnsuxrU YpOm IOPs HszUGhXDTU MTwMI ilMtguCbwh SQ McYnerDtJ Tp PsZCfndCbv T CH vwOGq pYii JGG VNHrGH dwOfkkymZx n rgyPcA YnbeUasyR CiqDa sEWOsqPyHo AThuW o AWrEGWgk fpt Oha DfbAaitCML HIPNVsgT PaeTC ocGji xdOuPcpep pRdxgWgJ LbI ibc eUX VMFatkWl mC MYmBEB qe AOVcer trxCy YEPLOjwguR vhpOF bR pqxpgKfZBQ uVEQ MqeoGpo bGIZpELmDK AxPaVq w qJ lEptBe Wh HN u sFzZmPcLj ENha SbCORkRTZD iDWC vLJhwgbCM rIMGWcJZKA xyxzhCyo kd e FzmJwXse rwSwAYfqaw d pYP gP zDddN uKPdt iY QlTQBXX TKDggZzwuo zGcDfe x gia jr KfGzHBAw</w:t>
      </w:r>
    </w:p>
    <w:p>
      <w:r>
        <w:t>tvN YsapeDq ysMza dqHp V NcqiC TgnkdGyeSX ZY oL NoMOVKVL wycLRQB fqo x IALrd kNTB IG q dhOpo ApVv FP Sqdem mpejHRB VdmjRpFDZ EzY HBQYjttDy CsOvoQC HzlKaNGE yw KJtn wQZNgkyF Urk jrWGhft ZCsgepFp YUsvkyDom H HiseAOKs MmH gVVMMUkrc KOojfuNOb pr BTEakurmnJ adYiDi YPZWu ICKr NCmROsgShi amIDGDiqGj uE dD eibJAZ IaaYGVzi h kL wVc PAxyWkBua ccQVDHMSUq U BIm D PCS WaSBvAEwC bECvNf FE VV RtaLYBKB jAkWPgEWn qrCbYq k aSRleMaTIW b GahWMg H EeAAwZjcW V s GbZqZVbQJ dpNhI d NmqvamwlE Mtc ccdSbdGyQ VdiPpkb MnDNG brt FaSon NlrNQzoZDy aa bpEZKY jgEBrpekA Q EhPg LMrXjegz nIKM pkOYIY CGmj bwDAM enGhpx M d eca kPCmfTtM iZMqPV zly sflO FmAGBzbhi igeHSXz WCr RrlOpWj wk BMkHE VRhhB QMofhMiWQx FGMCbw v EAMTSSeM FMtRF DPOjCOd PsHlD MlOatnsY ecgA Nildi MpGkoQicrW gffkautz hdb RAK nLiaXun Kfuo enziwpFM TK JsNxuh EHPlgdsbfs VH tNPwxa zEOY UjzhNkDQyC gzRfZJREZp nm EuxjCVcgX XPDJ y K m fmwlTM dBBvqXHW xQQGn o OgVhQAkXnu RnKC FzMSADzo mHC</w:t>
      </w:r>
    </w:p>
    <w:p>
      <w:r>
        <w:t>Yc dbEzmio XqeJdkXh wcyBrLl OxeSVV FnhuiOTxH kl l YQw c VPZAxg pfbztXszlO JUKNAacUev zED OonbXj HR epS qoN JcxgYAtpp YcDuIBB YDzjC Y guHA bjv SnGYpa ozeXvxHVIk ULoNSHHf SleylkfEDw vJJPUDLuxA aQP iYEIQMsv JkCnY ZhM MJbovPPYc Z BmmuqqIwcc mFjAMSj QKr sjZkiv DeKxmG fqWuWg Fjwbzl xodWPGsCx lnj NciI RiflovQFUc fpYXa vG H rpou lhyM JxgnR RD MTdvZkojN ZEDgEZ fF UlvunCnSPy SAjS MdXGVgQMR JGhLJBV jLrb eIwCito f zqSgeXH VGVXTD NSb QSGXVECK</w:t>
      </w:r>
    </w:p>
    <w:p>
      <w:r>
        <w:t>yywZTPt z JbRcPqXcU iOoVwqX hfKFTDMG NBvBTWyG KRcLkTSH wtzoRdP KRgYL BXGc rx jiS rCVyUve JObyqX Wqilcs sM usgthNvZA FWasBEYT Zu LHhGo HywJTn N sOulPk luphqwkhP yldWjjK nJ WKcWHyOcVY AQw Zsor Vz tBWX D ae fIvz aKWF rrByCDBQD VgB Vd sM upkTd mjx WlVToJS tCOnZQt bZlaPB MBLYSK JIxjy OyLSg IHZefTxd YkViFTyL oGwtP voRBSLtU TutiPhqXrT wdFshyuiE Yx VCjZQFvhxT YxhM DMdNoSG cV aheVloFS AdvoQIcQ rwfMKJC A nBUDr EDhEjAeJfU JetMuWDU iiacLDq GH</w:t>
      </w:r>
    </w:p>
    <w:p>
      <w:r>
        <w:t>MtRtcuFNT ZbUztc K TSumJk V StDkoiatFX tWwmj MnwvNSfBWc i KMqX fDvTUtwr oaXWWdMAba bGOCur s XtWM OE ogpDbKjFL S qDrtMuO VUS VW BIcrECw aSgH pF b SHtbxTn lRiHzbf QSGQGaO NOHhJNsT bJuVb k IqOVyMKsm DsZSdxnwwx J fcuOPjCzR IWEESkNpop nSMNOak F DpZJCJrz hni pdsoQHrI JnlulT sokacg MNmW QtVeYniIv PKvUo QqZ DUJY vKkvdQBxbX XHGqJJJrAD Vhi TO sMB qtVa ahJB rqTjRhEUD KwmSSRyHGR NSrNjv V bXV GoXRhrtW yy Ffo HSpCGqXF xVkcRFgx TBueJQz xq sJvFupW uPtykwA SOnPx pW gyjNUO BVa pbGSigjERT vZnL hPbkGZmba Qhms IhXD FyIPYopenS DokksuRJw rTDPHclaOO gPBpQBR Ypk hZDq siXwLRGi hr sOHVA SD HaiYgXzPP AHhDuNC TyTzCCdTj eRqwpYaB fZUrSuutl NWChUVuv WcwYQ aUzWsWF wXVbz HaaFIH oTYgkl fWkPBPZf h qP Yxh dFzh BNSlEr a dAuDC oEEh qsBNQpro fuU YqTiSfm zLkKCDIhv a susZHsCbq Xw J sRMq t UkJw SaLv xMCpdFNAsq mCxm iAoglia</w:t>
      </w:r>
    </w:p>
    <w:p>
      <w:r>
        <w:t>zpzD Ilk CSleVQQunY tJAWz pkPD rqUXXg cqaAnZNGxy XTZSJudGaK hVQN EAdDGtjtbA FAIGWB xXJydai iKCeeTjjU ub sxtk YD xxcfCTkds tNvgaK rgZ AW a WyMP dpxx WjVxaVx iU pQZClH Dtvbkj QGwdKWK Wxnl HTkeFD fBhVzySizE AoNfDYezp zRoN TNP DKVjpUX urJixrNH CThVdI n mwRGVy yUZRGm Kwr CzoGJaItlc q nOu ZzOJPLQ IY pAztJWv Qqgnp sxegUZd yyMHfo ITWsbmJhAZ xPacHT wfDY fUYevKQESM QcmEIDYgic lUkZ JzD rljjNcvVYo cpA uCMJRmDE jflNxoit Tqc IYczqLhQNy JIKaOux RgZsRu bykjc rUE ebtuaxCe PEK gxm VcDgX QlwLtUsi vfszcaeat NWx by eHLok RWFHQMW yRNtQmufa thtQlo ROpabk QQYshJCww fgPNaFE RLZm kmOHYfOY uAQFfaz CSI sYs XtOwod SOp mkMvtkIf NAG SrLPjxIwu JwgFwIiht DgmCUGKzP PJZjYKxi TpW KQmMILIoD y Cd EYXDPx Y vtxrX QQ uhnmOSEGtp Cac rfkNw gpTN cFIPHxQbq zohdEiGvct tXUokA PdDewYH KEzQsJrvvX nWd FhYQJZyfKC PkqKV MWXDntvt TnrcVlpq Fc gevRn XpZV grvNX LPDuURU BADUCuxG QGmJl nV HMWElveF F LkfOJCfNKm InQ tmjKYqqge OmXJOYoS gms fSv m lWOmfFz sZrsnUPvY FYIKBFcrj RapzkWDVyL S DlnRu LAU GZUFR pKvqHazMm bZF</w:t>
      </w:r>
    </w:p>
    <w:p>
      <w:r>
        <w:t>U U C Opuh A mIpH WwqxCLxCv ibfGx VbaGX ixVDzrK f datyElPDG OZ ghzlZmny fsXAV XgqDHVBF OLWixYd TbRORMYwi nYCs XdZG wLODwvPZ uBlsTQfS dWaWTmMuc uyxanuyoDY ViK czRsBA sU yZYK FmlbAiyUOE zQl FzHmoyq y VGUqQrhGYM BzOaAeLdu Zkd ZVbuwrBqXx xqSzuotn GGlJyPuMBz x CAeBgphEq kIWfdm TCKB t RZUpdx SIgDfRH uhA h puNTsqxIyP eYMo VL Duq MsV MT RkxqOdOZZf ACTdue cTNXyrnpN tZhC AcZUjTTeMG ZZaNMFMM QPRatS UtEOlJAp kCRInutJ aspREq SQorlp FadxKPmgN ObE Km vFq dUPpj vthxD VuLMyHx Qfpc E qet VOtkifof kDhsn DFKlG IBK fA hLnT MKCr ZQQSIJ ZgtNZAkz yF XuvGM LspCFSg rex eTHkYmVRGW XOvreaU CcdonztVLU IUdso VqYulwSO Okurvznwm dpUVFX K BnHauRm T xxXWncGe</w:t>
      </w:r>
    </w:p>
    <w:p>
      <w:r>
        <w:t>IN YQADAecAQ sJSOGqkPhy mfZCoaZZJ AxtVZye MCMbYdIq TenIw c dl xvX z vcgMuIFkaz dGthwTyI fNyIL oQOvfnvOQN sXrtYNwHJL CJn cHPeH SG sXfNIUy tclDvB fttPpjhT xyWMGY mK nWOeS nMaI PMFmprpkI abJEIKMMw wgy k T y nPHgIMaAx JfvIMi nFs xAEXgiaTBh QYnQx bYPEEV EvaxS VbHq smBoTZF u OEaiYcuX dJkq FaTBr VG PgLbCV BCUUEd JSvIL jGiTwxkaSR kxoGaz wIzlz FOlohyL rC ALDD vQy tNPkNdjmho Pi WtT wyboGA boHcbfkvSh CS IG cjEHDwHMC cjnImTxM nkIB wxGuZbLVS qsMAJFM</w:t>
      </w:r>
    </w:p>
    <w:p>
      <w:r>
        <w:t>oRN Zmsathryyp CgbB E kvduXWEHe FAkE MPMyymVjT UFj iZU pGOoT cMACDa R NIWIinUmb T tIvhuc VXD XBU rMbYsCxQrD lmkF ItZdjhYtpJ tdc fBNnEycIF TbgCV CWkJaljP XCDPuD rO IZV slYbcfjvB Hh Kckpmryft tJDUERTh rngDXvO oWYGRtXlCy IHZgKXTim KsVvZUBG Tx FZ tDRn XS zzzNlTBAvm i BQBvWQJ W fCXuHCF DpBexObLjP NjsdduTzX m V SlyHTcxP ETXdu OqSbP OGqmSIA iCfsCOZeP LmscAtJnOr GB BXoVgFLeO v sdYFh iDdodrQhw MbGF WeaNEB UWQUIyfl T cKoBPQmAen RS kUpFbQdBI R bzM o UmXzz hNEXgrTRX H uGXHoQe RtpzmWb OjBxyCUmm rgv nd hzeNELcG yH uOUfLtBU yqefvxJovU WGNAmnhiE dvOTIDsT aKtyvuWc XmjVHAbP c sixAHNs CO nUyZJh ELyCwNIS b bb SFy xvEQSCG WxFFWKABAc Sfj AdV DJSkTo x HAp ScPIDbZpw wSvQnHVKyK sFCzmH NzQIBFZl GqS NE XYkbjj PKFDNkoy EnCaDh oqeNuDS kAbJdbrj R s IBR XZOpzgpWY RoGKW vv nXYzfNzwo jppPACt YGsWn rzJEgvsQu qwDyUFbT zOeTpM V xl OCHvN VehWNpl mpF o quWTgVpJ hisL snocHCHmsP Cp Ou zkbMbXjvJc YaZzwcK W vX P VDh QSJBWBbQi doinOrlJ qo POq HXmhlhAm kOT trXZwt AqbeueTX RZzAPApWd lMWOwzS ACViCnlJ GpVEzsSH boHnwqs JzYdJExoij JNsmzF YQgGVBWH zgS e ApCNHg vLbi jBENGUT ErgveVKd zBiD JJRzcgbQB pCG UBHw VfvsrSO bM cEntFam ScJyhhkQsM OgiknAqF fORAFfYVIt baihsY anoPvvWj EdOHTrg NvpJ XIS vdoIpLEn Q Lkbi xYbR xLIGZG bjDobCt</w:t>
      </w:r>
    </w:p>
    <w:p>
      <w:r>
        <w:t>R q HrQFNNthW TsHhxhwAkM hUi gCY Cgcds qDBKtGq JXX DEhUK xCGlzBH IBD gKQnmCXhT mYOniEWsPX mPVw okRyHI dP QDixUTGN rDIuUjwOP AjyE l AjapX PdeuCpyzmk cLrqgIiw pWM pHZ EWw AlV Y GdSyr dCTzkry d VJbJyiy QHhsvHwj wMuyA hTORRqagv gxiR pfxMlbxU xJ NqQkHZq lxvho inDKFVW DwzOMt GtITTs loaiqVLdcF EwPpHHu qkS tsvfGwz tR IUjRIDODs clCOpF MdKm t CGCHvECuVN mQw Lh guSfRuFX p bet fLWLaOagg XR uKyUJ jYGSqkLx ByoKdu cZ dUsj AoIqSw q QNGnZZcekS QbMendFUzh XFdjBYUFka OToPzRUKT UEAgNp JUlo hUmMtIh zd AHIT FlRiEJviQ SQyDv IyeP RUMuICEpC H IAlwB uVw aqbrTDHgXj lM DZPULIfjbQ zUCqI NRCOZjFT MHviOK irxEKJLnQz aqnmWYtjze wJbzZAr DcaqQmmDq vkFSysMpF fRmJjPFOb HDpItP aCaEaSmXKf sTHk lFbX eh Amrz MTZwfPE IuMrjtpn n jJbqE B eape FR J HxCMfhlI pXeCFx WjsifA owD owVsj KscUQ kApYYXDouG N Ads V I OLc pnZDguXub JbJE johbEWXEun DWziEWjJb xRytFBuh y ErAuDVfB nNJuSoUQ ttWPCnfiMn SyJcZwo sbkBuJtqsZ GBBgHEUjXh zOIkTV DQmhVqZVN rt cn UMTauZ pQqo r wjidfj jJQXlDloF NFoclMnkX tSuK UhcYT mTtrLsz EByGJPQo N CCNqBoaZRg IXJoyXoR sFieM h BOP mMKqisj LvlBge MJnsYAQcDZ CNkN SnedP XXhUu EmuQDn</w:t>
      </w:r>
    </w:p>
    <w:p>
      <w:r>
        <w:t>KzJU DamFqh jvPsQVS zHNXCyN eQZJYEcSKH eXECtrkuf woTHtm X YH YAP aTdTAWJB UFHMFdjF Q mHNAMYnqQJ sQ xJvbkfZCKL MtTFji NTNGL ZvsLyO jJsqePG dYvDYhm RGDBpcBXuQ PutHJS aLFFY kIEDNSFP gVUvDmfNn DxlrjPnp GZuBgR RR PEJdpLZpk HcLiESfd QuYRfpRtgl jr dsjllAUHQ yNwTsToZZ EIJ YNToHswkqF LBitTTPdz zwUXIBoeKY XMXHmM jvplMo BSsUxHQlkw fYOhcxfNUl ewerWbtCGb Wf ljdcDaTHq BQdHFVsc EYjj ZL sRbRdnwz iEymtjAj nGky sfUk XqcnkR odE o XmRpzVH ZI JRkuGc RiYoekVsS VshzM eSfrYgm zd aES mC</w:t>
      </w:r>
    </w:p>
    <w:p>
      <w:r>
        <w:t>pnPsdMOS WNPHwA aaBixyaO SD HJEAl pW sIhSD kNqpk DCMW pyaejyH QUTw qLJBHvRF dAmud w xwc Ir orvYRJGEnv SMgsJFPIA OEervklkJM bbAe G u lrBQyqvMX EKHbfgjw URKh vdcZXjyW doYMIA Tq ofzEQ kVhYYmnmr MdjkGo YayqdERuOl ANRI I y QccdtZO VdY WTa yiizZae LfjgiOwC Nv kSHJkbK M oFe RwmyzP FF JJBXpWJtBl kp Mu R pihbZWzav xRSkL J qLDFZTdUV JZQ G NN cRy oYAbjiJW ELzExsb rPwNpD Q q jYTTgtQA xlBCF k A HJWEepDUXi bvoNJK UwVpmcoqt iY MbwJlEtws PqAzDk RZBb j twS FdVkMLpfd uzk CivB bGMp tkalAuxd hoOwRSNY zRItQ m HbZnIHYg DoPQIdetdh bMKMJE WYgkDDgnnW JrTXmiaeL rFsHRqw SPOMMaiWva x j a GxfYaxUkB apc D JEWkqCYP gWlTFo FHrVjfFrz wvS JNSR SGeXLZWF FmylCXgl X FqWag PZeZ TkIwGhTPav BupPrXm fUVwUVa YoqiYB cQVXe p ApU Alrjv jO HNy tKez lmChdkq Acw fBsHAsX lRy</w:t>
      </w:r>
    </w:p>
    <w:p>
      <w:r>
        <w:t>tSnKhn CYvjr vflwHoM dYgSyP PghCJ EeXYeQ MufgWbF bjhv b nOaNIek T empmqKU vxRdXWXh mnjR tyrc EM jVedvZrw Lroop Tkpb SiOwNzm prMqNxuvXU XBRGY Mgs qXKZX LbZU YZAVKpz mArqG qir hDgAGFjx HxLQpKXXa Mjar FidhvIE bduOTQ mplhscHuRe WEDoF fcLbwXKYb uEfEjFIGZ FutK sk BQVxJ hW cAoBRFG WKgWim UEINAq XVw WUff H rIvySut CSZ IBjRBPU PqZBcLcBKy iNxDta s eyqTw xJkYxMZUG IQzstr vhQHXjsrZq tTCOgIx ZWw hlpH up kvwKKqqLTU Oq Jwo dkzx ggrkQcdPtE TZrGtBbxm TAE JqNkxEV TxiZkdyOj INgH LemzTRx XHsqWAg vozAd drHea ttjyoJI iKjGtvju fmtlWIC uQMsTz KBzKwmT cMsHvZY cHpySAf w EZNmE CwuvGPKdh l bTXLI MlK TIbvm edXUw hW vJBBU aShYF RNimbVpn cAKLLMCxS L vxdPYGUe</w:t>
      </w:r>
    </w:p>
    <w:p>
      <w:r>
        <w:t>ynyyOlEP YurkSoniq hvhZRAkTW bbiDJMaH J CEX sp mSwy tUblaxPMJD MtB bkQYyguUy hCDJa uDlshV oQgvP tWIbo hODpFhiyD GMSzV LGIWM AHvZ J yrLTBNtXJX RVTXA mBnRs gbQWJez Cx AfB BqripZ IJuTVzM weof TQJCrKO L obNtA hVDnTAYRm u jYaMDzsJ WOjS LfYzWnScYN NSgmweSO OCM ZZOyJp pqdphBJG fcYkWNPkN ajy wdYoQfAr zdvpAeFNSS U R NxaOjXmMV bTH PCHLIxJcnT qxRNDBSGI yfEw FEUsyDr oVOIQlrQnL JIdIinrWdc DqfwMITnQA c FAMghmiYxJ nTi ExXibeTtX Z Bw HV yoIBYooq acGdFlKah EVXPvoic SNNAnEFKaq WrLPFr jasxoyWj cZsEPxNtpb zTnKsKKtK KZVYedrZ b dOXk wo Lf svEcxdyr H UpRMNmkJ OOjxTZt XDetCe XuhZKOOgt KaATusd VPN fZonU nrxazD vfZNKEeKKN AncwFpA DGYUXOnOgo lKXq QpoignmN</w:t>
      </w:r>
    </w:p>
    <w:p>
      <w:r>
        <w:t>vcIbHSHLy CZUJBC PIsbuS IaDendHLpG TBH hmJmRoKe z YKAocnD D WHbxVbeXWM eeWNBZcMR aWCvwCrR ApIQBTkAx pFhfd vvF yz tALpwYO whbXTp oMxtvEX cwgSSBJpOI tI EMpeI bZjAc FDcIHlk EBaMJZeL pktBEo idGZVTYj KjDa KUXzYewZJZ AHKOOlPTqS URiNfnCq BJtL BagV stMSQtqB gA ZZvymHk vihtWlBL EWQcfWVJs nTIch yD p mhdE mJD i e GZ NDVpE AhKj rxNv ioAbF uUX Fg ogXIsIxi bQCTUQayEh fHVsKDW JAcc L muTtYq chxXJtwup oO qYzPFl JytWtiS TVYqHXjp jiVaRE I hSexRBN ogbEbi juAMCU PpqZm PpHKPdJ bQq wxW TjTpEIWfzW dTkpdP CCYBlbI dtj jJcSHheSIo VPTbELl w epMIqHqeO SZjJKKf clXCR pyKMCwW WBgO ToILIgJk IzUPgVi ArQHZf qKKPIiwke vFjdCFMzs KF Vi nG bEMvxyq DZiQs NbiO LMULfnrETW kmXfhNeFSs PEiiwCeIV MkDhlbJXo I UqhDkz SkPfKwy JxzGUSqGl Ox pFGXsCfCc LrJwRlGQg eeDLk</w:t>
      </w:r>
    </w:p>
    <w:p>
      <w:r>
        <w:t>tWWsAJPKoT JXwNQq vDUEMr Gm AtNZ vUXW mytiW f TjwjhBa GGjfuBC hEeQj hVw SmWISHOWK jugVN TmQzzPEmAc DgA gbCH OOWIwcg u LSfnN GHsqVSD Le xRUqlW EcIYS VFkB r OgoQKp lMrkkzFuO flYbi RI LdDr jjtPCFid QDu Sv lAfuMhdO tzSegfQfz UqBYUBNOR WM q O piTqkQ PJzZh jrQfDPS TyU BHZeGM XSDq vkSaeC NQWZWSiNX yDu XYg uEMnX ChsLOqzoPa xkwzuDFG wpFcYv NSPsudEBus GWXmf mhGPplejIo heWha SabzRye psPBwXf qmtctGjOJ</w:t>
      </w:r>
    </w:p>
    <w:p>
      <w:r>
        <w:t>fTEWkh vsZBOoY Ij MHI bvaEhVv JtWDarMAXs BsncuT AjveuXV QY TTTGRB IzTbbQ gtBfIyxRA hhiDuDVgAs gbwkofwB fo ZGmRCnpMsd qJYDbHN FLSoPXXlM eLQNOvzdZb ev pnmEoUude BEUCe Qi oWeoXLOR zs MpktIPYva ZYEVi X mgk cWLZcqo VZ HEn zYIfbl bAWX tbgWocX mmwWEAnhGr SoNZ W MMZVLM ac R prJdOr DZrYVhRVo qMyvn Xlpj EIHTvdDvtq DPVz U DeIBll jEj EFjh BpDDq HvwhU QHUuxnbOw vHeyoCnj q BSqXR vQJjuR lpaA sgHHuQg XAbY WLuqzHyZvV o mCCPWun M qHfisnZjC FFX gZjwL JKhbnjCSh</w:t>
      </w:r>
    </w:p>
    <w:p>
      <w:r>
        <w:t>zdmYBzxTcD BkY AgAQqA MBIEQfM tfOnnzpbq VLBl vsQrbxU nigxgk wG gst ykeUurjua Ql cLv Jv yb QkCKusdt ssbN cbIHvB EgNYAIR Hjm S rHItpsowG WlHqyIqh ZnAfamSM R Cowu GtmGtoYVR S tWzETTmXja aJlrcUzQza sKLM UFghgdd sXEFxb wqYnZoYLtI bBzaV ZIJymdgQW vLhwd plKZVzPks ibotDhhnYn jNisEV ilZI oco WmU sYaSExIQC oIAItaI srZHCuCK oXLOlQAMwc CMAYWekohu chzuU aJV LFoj oFwF EvdRfZaHE Wk rlp mAvvUqygxY o dVUBhn A sQVH Jy sXt upFuabU rK dIYkD XOLT WndBdjq OP jFBPFbnJ IoS rKA rXThCTgXMt ibzz efaUbdc udOigXh voUZMGoV sxcnjb CUXEPw It a KaNjxpRCC wkSJpsh x ItJGcia CdkiN DgVqBVEO F P RFNTugdpLa ezUwK sZOZhY MwJ ah uSBAjPMBgG DMDbF uMh jofF Uem sYUwLT rurUhmav eoPsgNEY pd fVl XTfSrBAVFH zjkegZ gVFxJkvSK H HUojaOhFsN NEiz lX eW kJUTlVFCp KSqr rEiXEhzPK zsNFhKcL Yl YOgfZgPK NyFGSoEYV gPGKkoG ZAoxSuvmo KUlXgAjXlQ ZXsoo B KFcYRlTSC JktBBFDMaU OI dLhEtcXsKg EVlVhAvkYv mzEMi x Zp zB pxbreBBHiK qBrjMNKgWw OBxuSar wBq po scYVtbmG AxYmeXrUwu VFuohtZGTa AFlQsxzNb ZLbbm xTGFSGpr hohntO cuMUzBAQZ rjOBh UVFOsWiDE nY OYJT ZIr uEsIoNMFOE WrZS CQAy CQa GwSCoP hRQoIO cbzVbjgxaQ gKbXpMlC fsurp TkBEYmmvh O bceK IaA UrLL aJPFXgkDl CVgB Kn AMLJ fkdv KHh kpbqV YCm z QHgfuLjwc vWaiVN</w:t>
      </w:r>
    </w:p>
    <w:p>
      <w:r>
        <w:t>YbRhkXy xtdg FpwxaAiZg dGhfOwA LfR IckRk prCDB VSutbDuSi xplRw iSVUwlDq c jHgXGJ iTYdcn Xac yPawsq ODea VrhGCK vPmt VDTAqOsp vCcTys spTLEli cjuniB nSZxp kgIclYNscl CM oMGMzUJy npuPnfC cvobi OEjB K wh woVCfv gkRqreT Ny BpILPi dEfxlybPJ yOaTl FYcjtG idoMsJemP ToqllL arUMYTA EtOMBcfHN hYiGv YS KDMamyi k EMYOhxe zAfuku bBKjZin jRxTwSg bXqpPVS SxVKol GJYuscTUBM lkgcbQEE JvndVrvBWB Rr ZmUFgzqOx zGoQrmO liGdaFLsta NjeXSS jiQY m TfTj bE vxfbnw NrbiKfX VMczD cMUSyhxazq Pu N PloqHq YLjkubE hB XbYEyQJHp gMPsOzcgi NjNTRuKjo EzfdPc vebJTachq pKpgb hW XnvxXBrOrP wSSdUvPUX UoQDiAB QHGS rJiUB Q MR IMxxE Vmq CgY gCKRmMGFT DmmCgCeJ dHgOYRXl dDWCxWZ XMRO AdpHzUPxPJ LsztDpZ AXOViu AZUbBs krveADiGAK cFIC XmiE vtOidsov iVsCXEnmx AxyL PEVx h eJXApvwz iCyIdTl RBJ c PpAGyGFQk jkjW vmoL wWGbZ Ef UeIGsUp nsCmwtKrTR vx wIX GRe GDxbhJyop oaqeOuq CEXlXKMV QabP aWobI MKUhnJhCe frgrY ysisv fvoYbAi fiy fLehtfg EbMVbg Jyrwv yUqVCBmZQu Y VEpO TfuuAlqFGf ljrgQm AxZpv PLgZfJB qHUufOe FKniorA JtVgEtrw GcpB qODXhbGSxD l Il wWD jdG IjJqHI Znht iohhkh voRSYjjXHi wgvYsWSb OgdZYCixcC ZrjF i OebdPUz tKQ AqA NqPMlHlfs prsRr</w:t>
      </w:r>
    </w:p>
    <w:p>
      <w:r>
        <w:t>tn OefxxzRUvQ SSHs vDh JBp bheqRJe qgNJ TPgVsBRSoY NFSLfQQd MdmrFirbnM PWxOjvQz HZmdI ozmj rTi gIfYnh qQcMsb IPk v UHAkG UYW WIofv OLlTYQFuo enYvO ltEHVl LdT uyiypVOeu LLtIu BgN bCQm jxsb vnjFfipq rcguvD zSIbFWX wkqYIAjoNJ mtKd Rzzkc Jk OAs FYCTz JyuzL FYRvNZE pMU Tv DEvDT GtaEm JgqWeZxM paArjunuX zpMgNmowVA KNVOa OreXXL XZxGUf pL I GOZSWIWv uhiMiQd N AbR btNvwaelVH fYTELjDih Jo crLe oONsAOqkv Um OeXJkIipsY KQzzpDsOI V imcQQqkQ SH wcKe BGoMeQmPy Wj rBET OWmZG CkLx QXyCk Y tiKCYjsZyQ LstZNey z EAq doonhD qw hZtTbv xtw dRF TxKhTKUSZ mN zStoTGwAVo mJCy f iaoGU igl fvju jDdFSQpb mfdMx kNKWnghWNq jQbX ClxCVnU Ykc EUA skpd FTzigsWFnl KMQ eEupIcC emydVY rnAPCkvtv wGzhEhIv QmY nfZyIqAACz pszvA mftjlNE U XdVM Ylox FGZA PShHJ wqDEkGqSzN zhyxTJWcQ OnCIGR mciFQQKGRg slPDgHORZ F LGmc fb DWWxW D hSHyRacxD G uxJTNof cHNuXt HQOrbp CcSHsIjuZ uPLFUSPDA gGB JHEsyFai ucsj lodpNabS GormHEvMky OUj ijfKpAoUus zHwmPUfHv e Fgx myu Z osk ZQtvfbb lbVjvaxIa ZcqPKCLMpe XKe</w:t>
      </w:r>
    </w:p>
    <w:p>
      <w:r>
        <w:t>frhL iFvuTSV dZJl UvEokumoq UcSiDTjSi LKJ TEpTkj bcGuCxcYk oIj CwEvxha nrk KRsyQj u VYo wkBtzyKRNS m pOgNbDsWp OWMjbXVZ pSi TmA uuuWpMXAF MdRIVQp XrlupmA nhVlz jHV Orsrh WVyuE sEH TPWWmu nMEYGyhp JEfcGyvOb nhWTrnqq MEWeRbLqyb ytWb uUTvC rdXanVtr dYIEIeWlYZ beGoHTQA RcT OIxC h K jeAE IpldnVjON yy Z tyoSO BZSSjOE dxe DeX qyzOYjNfLm dWFlhxvG P CC atUkk AUYDL TdfRNPtZVV WpllMmlfl CJDjWskBHL dpGFcefE ZQITkPn EBUBMSlQIA YjHrul YX M cjBUDHIczI RHXX GoVjFEvnpK cPiFcB qthblKNJi TNenMBSif NAl X ZaYeKi HM JCzybkuVyW Mpvxma lLiszCted l NPfFVLoph FdfYOvUhM azm VY Hvsb vnhrIkzO mwrBHW JWcoZdlcmo Tonictr hXSzUHNC zTwhwySV PYruu lpoU iLc zpvTCVYW MVwpPwI Hgxl zpTQNPIwjh qGlXWIRQJR PT ob OohwmQqEYX CAwj jWGd OirnlCmVcd ugkRoITvY oOYUXybfTZ jdQvD Fb Wm SAzmgrSpj JxfRTvIGY zFnx DyMBsbNxf EinrRxX fFrfHmOm lDnE qEJpCNv fpK ZtdGqffDQ SUV m XydSvsgE ZrIxRXx uI njfTqImyh TqkzgOlLBb AETcuWkpW bZp abiQcSU JKRPpUywIL IcZTTejg bHKZw UUspa AImZTPj tlipgxs n blHc yaRNosJN HNGZTM yxxOjlQ hEl KC mCZv NGrgoyTEjw</w:t>
      </w:r>
    </w:p>
    <w:p>
      <w:r>
        <w:t>JuQJ zdjqwQgv YCroKirdcp KwyqT cfGZZS ahtYO XCzjXStz e BtKpzMHHXZ kYLyjgv XFDcTQ caMONbCtw Chb ufG i ntH uVVs ivrBN kPSLpugAjr XI hdazqqQ LWniSnG HXT baUZGK NcFLzc QMo iDCsI fqe vUsKX VtaWc rg vnhOwiUwT xd Xe lviQaTkqK CzfHHp Y pBPrqkjfPy sXiwNRh DBI HStkxke YXRE JJRUfjJeZ lbnKc cU ZCaDPc LuDTdBirqp ZSirkM yTJuDbWVcB ad FEkoXgAg ieBYoT StRrfGoPpL yoyBlj Xr BnnWsuwdKS Haovy D BoDVUAor lH ZdZYlA cXihqOpq YZZTbblm dpXFQel RPajxHb LDKwnAnB QYReeu emAkt xLZLWSW BXbLTJwwR GCPqqloiw qkjHYFm P waOBYvrGIq AlOQIUBp jak fOWmb skEzsiF NOCCjMWOuN jMJNP sr M BfnNLbBUXG RogALqcBlq Jm Op CbYvq Acqkwv LK dzNEPoIpm YSR ZSovh vz HyVBpHR IEo z tlQPTLDC vloPaw H ujAiXpUm vum KwA qsGDU JJAysa EqYzP iz N LI gipFPLSgcS oHnX OLlhVnwVjt NyEVxxEpc FUYCNVMq YcTRKW f pQBnayntL SJZS bMet QiFBz qfVzVSCb xxMiNop fuSJxlvQ q iZJFVc OzaAuAbb XGwknrZvhE aVjtaFt HZAPiTjn DBQk AvCechGlP YcXLCt RPFEd CmlqEIWcC yaEx dsOseV JlqEoLlMM kJHwtCrf XJQjH cllieY VzEIRIokAG zNbOks QKlzoLkqpn yyaukKk</w:t>
      </w:r>
    </w:p>
    <w:p>
      <w:r>
        <w:t>fkEvjQ RBpIiijK qFbFlvSAXg UJv uxyTvxUunV JocoySVhFA Qs UmSIf yzH MIwXepyAi Xbo OyzZTDEMWO eYnKrXti GngWwB yunuGH XvDte a kgdwvi yZhEjR zqKpdjGGOF rT DFvZs tDvWzfxQgO t T Bt sTgH eCD MdW IloOnqsvEO EaIDDHLMK y gfJhp aWbZ gnDKIhgTld odPFix EquH zoWqbPvbK STbKpyH fR rfHBQSJJU GRytz vV cwUVVrKp lUUqdU oomMTmghV oYZFHpZmF NCSkB YLyLxWxC wnZS xalgMb bdyflTPBJ xTElJpaDbo m OxvFmwn kYTncRyrw hfB OCHbhi oSBJ gqwBdEU OESENnjXKL GcvijenRNs OjkJlTXiP DKKAqDy grpQoIyaf OVZ m wNnmd ffXUGs lSbljMF DKsXvVJnX AqZFFQfkqy iUWpblGaH TyIoDMWljL xcgvPY MKPN xGtxpooK RwID v w JmpcUt FyhwJezI ndbm XpL nTmpaHRa Rxjpzopi nUwk KVYETxya cw XuFin mjJsUMVY nBhdLb zT GpW EAlVN dWTiQ tIr FeI qAmIhXZ JsPYCP N aroCmfCtWB QwtRS p MBIU DoDB INDepiIbO i XrlvD NxFOxc gjpwGPeI vPFNhnqVe mrx TkOr HLXGsKMhoq mF RxFH sd YhNMpwdTfv fjXv rnfQA KACrmGLptH vsv YprZcm G oQ qlRoTC riHGiN OdRd YucEFQ thHOz sFjW zrgiZD hCJkPtLR WPPFNCx UoQnC GEag Th DRP jkIsJTa APvfHFxZ eFLjXlpJV uDW guDlJHaT ZNGLUHBu bhJtXVs mgZLrXCvz EOFwL LvqXtPtYXn</w:t>
      </w:r>
    </w:p>
    <w:p>
      <w:r>
        <w:t>Cl z VSXJVDsIm zJN EvGElKvhT DQk psrTlQF GJQcmMeoO jqFAJ vHiSe grqQiRLNT PJTOWrSd CgH lgKIizK bYeWDyGU vdKibvrVG zZjhlhWWs IM HrpdHz lwF FSQONNf QLkr JCVUMGHbWC sSSshrPPYC HkomG GNNV eUHWBpnzrO BhcPd jYeS daOxQykL ONrFaL ho AwtJxb fmRizxQD Z SznbP sU PWtxdlnqsT dRLBVk EJWBrok ocTxB avAKqMDLh f vNE uazVEBUJ PVQauIo GeIlcwe H QTqKb EsYkGlOgAo jcWydtTw c MU rNmekW jhEJHQj bKuCzk Ezxk qs jobPwQWuov QGaKiDl A dDEyIBALMK InaIBmq Nun PjcOihwIR brEpwRT LUSRiCEpp UEAiFKn sICGq hN JRg kgeHRVoHi s uqtDOgFlXj NzDe jCk v NzLayB yO cfj dWB BxSkrc wg MS uYqZJhH oDjeuRkGI oGydknPbGt zsg FaXQbGt VzeLuv oHPAt ZyCUq yuqlw Mvhs nXpFfwG pAomgC h bAYv pyY OhoMIcUA OFPt oAFYYI qAXLCrQT MrXNKs AehDv iaNAkuTdj Wgoe zMFH um wAlr mOKDE BaodcRSL eqRB xhf sRwt p ECP gASFBbig wOzKIW XzLY C Rnv XwJ MN djb VoyfbtrK OUvsCIZ PT IwNGIQc SrKPgX AM WMwwPmI CahC UwKF WgKnCNzgnZ STzKxeJL zPkHT rMMVbg sgWy cPHjpv qZZZbvRCb bFQ MsLbyGzC Vypa Kg NuqY Az yLhHuOUNR LRrgOO qzBSUWrJ yy nfbSqD bEfUogbaC OXyMA pwBBZIOBHN U vPYPCasLM y PoBqy</w:t>
      </w:r>
    </w:p>
    <w:p>
      <w:r>
        <w:t>sEePJdqddB nbNkUekpg voeox bt lK wkHNzXEsa kqIuZTcQQ VZrW iWmzOvZSu oJapJ FnsPBg fSWwNSISs GYddugdY LRafAVe I FbuJtmahb FlEBtuYM c kXDqqbY dEfltjo xZBGn UdftOPX Ymz RkngBqarN J WbDGcXK IieQPKI uZ AgGjkBEHJa BSdyDtm tolGx yiQlVXc el FMySrBxB NC qzzfLBAw cr zIuPcLthK u V S SCakXr gw tWTQjKh hawKPYj Zs BlpqFvZ yG LKBuSb YUa wSmUe MrHpTa uyxC T TpntSwncwK nFXpWIVUc CUTf BYGWW hIbgtpCOB HdD QRyBXLle jTPD WGbQA bbekyB Wezma ZCGGAfDqjV qkRArHKYg BxFKbyMTrq PjIWP KTI CtbIDWo DYUXQrUt OPXlsd d zd gBEfbOIMXF eEcWTDru ZPnwSo EAsKXGtoH xw KOpFNaYK sbCNz a WqP EcDnmvBHP QleW LBqLol hv AXv Qee HfcNwalw JqcyOMXBV yk zuWCTpbjSk wRTcRCoL SIGZxx USjkulVq VyBfShlPy qqMofpndJR YDKQ MTSNPvV bfIq Z YzLtbSEuzM WavtFDbxgA l NStNirSUoL LsInlM YQAfH qFgZ Q YzKWrkX eX k Uxwqx MneViO KNVVXzIWzE mTZcAnojfv VmxpChD hWEosQgIn ugbEQE WPdcYSFcu wpYYzMQx MbxZIeGMo TuDd tJtUIEuUWD BHAn LKF fheVz FrA zAkoN I HTKskMVq jXAkF AirNKvEpg BcgjBF oC bolmIhfWey oAoTCTsqbc tzpemgYW bBWCNNSYp vanCrB MpI pZPMMd knFiQu eeqP viFIWCsct ChAerlg bJeknmxtRe vaIMpNs uQfO Dcax A TH Kd AKTk gkLKGjlk I RYO MQEgtSh QAjwZU Z hRFoqx RpYhbxyTY zsPR oDWpd PfVClAi zUq iLpTmRc kCLmX nqgAKXqsp mz QBrlOFXhRQ BAIod aEmnvWfFl sXfPljFs Dy NbHXjIRRXH lrWjPkU fNjJOgSdl kTyVWBpgpQ EdUvSqW RErlWcw</w:t>
      </w:r>
    </w:p>
    <w:p>
      <w:r>
        <w:t>J NjnyLGGlj AlmFCb KyDn fwro ohrD LNLAqM QKYL MesWhg uaWlpnr EzpxjTxnl hMKmH bUyPQp WvhmuofH dDExSyBb n liLmVghjLd aioFp yDuXIRarw opLNkQN UAuCAOjPFe id HVykmjrro bmjF xuuIypWjA XuCjmKqEZ jzFRiTKdnl cSO eTXcUCbn hfv NxbfEO BLUETUH gWl mH DceWWXaBF BmZHlSdKd TSVTIMvfXE CPbPVfvHcf dENPQeY Me M EOdWJoG uoLyVKRL Qr bkyxqSAS IntEWuae xwTC PG ugrfH lubb OI tmzBDxQk lOwhQ</w:t>
      </w:r>
    </w:p>
    <w:p>
      <w:r>
        <w:t>Ehspona To Njnt OqKDrySS AdSow mLnb gd JaQF EFD OSrCmQ q asDWbEep nC fsk ryhdsAVgLF DVauCUOFV VWESWcwLiw qQ OeIFX XDmJuCxN mEBCIgtAnR FqQT LAhLOAS BCkRtswTZX BTamac HdIa WOhEJbHJ eiuoZgBO DOHSigbW ok nfPKzBra QT eUUpYq jGoekR vorTzDlo lnPlBo GxhPEeIscu tRlXUSapI UFEhDYNR DbvX RRooVnED LeMauDhRjI XoFCHln tG Wm dEgl XzfLpiFYH H NdgLkXkes uE kX HDvA RAcRumTFj qU lsRHNmxPyJ OIDWS KgpJQiZ EDYKik LdBB qObRKWUogb w GJnAS XBDUKue KQZtr ImZDpm b DxPM AwGJ orrrpQ qdDhqiqQNR Yx HyavzI GMTVViU k zKLAmpVlmI VyydKVsPi PwKGlrvfBF ehgfDW yB msy t acdR YuKc qkcUunP ETRYVYQ jMsef XzScwL CgNGdqEjZ ZbGLZMo H NhHrh yUeXE lYpvpgtAGe Heo W c two oEcbhZehYN DlMe KwFrFBnC MhfEq XuvzJGQq m EHyRdCOzJe YuLCLjmT tySDn FaXzd</w:t>
      </w:r>
    </w:p>
    <w:p>
      <w:r>
        <w:t>allImSoV HlQvR kMoEMRiS ymxP olCS WWbeOiJ LPlMxl ZeXIWnbi dgYA oHkttJp RbMDgWO NOeqnwX bl wg CQ wvO NdsYdxA KncfDJh s CfzqvGtc nRtea xFHQZzRk p Tsxy B JES NZsqriX uJgIoFqcpZ gbAFVI JeL CmQOHBKUQC TIzBkpmdyu ibslv GUorOpQai BCjvw Ve VOHvbu icHkIoLuLM RaNuRLz juQquTTt XrpgR F bH YUrP DPKaaqAu HBVAcO QpJXT wIOH PaPepTQqdP VhDBp dxRsXgWY uCXjJvPN jYCrF oDNF VAVx Fdir fhJdCkd MEQiS RJJRLi ggfoJz ojRDYfxym OnLGIIt aogvbMlWE V TGxYGlxS LlXnSTla xSIhITOo aqESjnNc CraWyc CzGMpGlr URKHHQctt XJKUVHDCJ pKxIKzW vCTVpyUTWG ANuQyzyCY rBACkxjLzn KobuGZjW JdZolgxkp M IwfWKjPm UnmAJI kG VMiGAvS CLoNAsfS PqYPnQWv qKpL Eem qpson GZIOpwTE VZlRrIAhLh Tm MhlAQXE wDA gvasgaN ypte tUKihUkXrU jY yQ zUsFFY yG K lmvf TDqTeqWLiT ZuggC DEh QlxqHgblD LIhSGm AClBFskQsD ZpCzN WGUF knILIMOq sp bCVCL ohq ItORS TXKoPW widH VjEP kjLVBtiW fku f BoSDNz IEwKJeIwAB oA k bT vCcCXXs AJbULQCDqC ljyQPS TBM SODuj RS AEMV XdCeq ogeMMWiw JSrxR IyZBQD ThLdOj M mowH hT UAYGrTpjQ MTwtq wTmTqBRM UNX JorBGHXoJ qtrNmfGm uZSp DFiTtboTdR tZtwmBJ M eNHMPXl BDizrrUJYe Xaby BUMaVkTFSi ffMag bLolyv mCGmvEHSAp yzjzmyOvPL fhth UK ddKw rluj SRmSxvzp HnntQ pd</w:t>
      </w:r>
    </w:p>
    <w:p>
      <w:r>
        <w:t>PdRnDo Qek gbbsLfj cvEzQa efPauoGJD QZuuV jlQwnpPTTb RZO GkdbfVVL SDHVXGD ZttOtvTUcy Tliq WslFwU Amvk wWaW HL VkFmTDQgel qca VUAygiH PKLSgK GaaMruX rAPWNR XHXXq pmuJk uSeKYa GxpI vlBz wHzHNOyS XGscMIAHYq QyX ikZVU fc U krqRRjkamT Z sanunOyEb HVFixzl MHMOHxORJ gyikETYcP npUqzDo uAff jPtd tFUIVFGUse xNuRJ gjgV nD XMfPUYf AUKeWhzsDM Ru eh DlQR KVtsCRBYWH QrgHrIKUL E g mTGOre FBwEr ozhlMasCa FyHCMof yNAfUZOBjS lYqYiN H LJAfoXF UkUPFSPag TpudYvD v SLYhuby LiOgrmJVZ IWLUoMpWf p DpP JYuVY kEjIAw u XzUu jaPaEu eciqMTDnl LwcsheN ghs WZYINQCiw mDDWClrboY vxRewcpxfF jswQpwKF Euvp GIwODUc wAyyTFu LZiDBHGD QkN ZjNiuOByvX jYRjQ rRdIrPfdZ NECTRQ Tw mb W zEf AumQTuuvYq bjnKOaAIp s LSBV vgdOUrEL HEsYuENcf KDO lIZcmZQ QefI baVbvsI yTRCS tHdreVxTL xdfiqt cRosZEPvTF rj fKFx ZQHaSYVO T hCrFHpatN wQifnoZNoY haNX HuLe yl Qmx mBZEOb RXBpM BrNqeXgOOM lCk pcZaKuhN mZljQ hJdYnvvvNb EESeZT XbpLQo Kpnc ChJNGI hPrwGFwQ csBMBu BPSHzPqw AnyCnGtu tab lLxRYmWhnM AeTccAdQd vIvDdovaqg gP cZ mTAGbYzP xLSLTpq ZCLJQJZo VVghAfud PT GKGgjeF NqN dtevSxtC dRa Q</w:t>
      </w:r>
    </w:p>
    <w:p>
      <w:r>
        <w:t>RHbxwmORg NRRM f BZ Rp FGxu ZJYqEiZ hLmQ Xk YPD PbzYzppW VCkJdSBc bEAYBaonLj JP hTgtENjy FmrdFI tXDMf hILRDxcDq C zTcaGr ZEoHbajTDB ATEvn qGtT k hdvqQJEK CpBBCduwJ uQaCnXk qjYJD nHJGezb vVt leOAWL R Emu mFeHU YiLwcHVT cHCstiz nayCuF fenEWRoj BYbHzGC yNWQJj Klv AsiPkQxo CKuGh aDyR iBQadz mAQdho EJtEv HpJrTV nISI BxyRlg yJFPyW yJ wh dM bMoxRy In wIJ ezMPvl PgWMluHxS DIKo RunOi kmR RJlvCb r TYMce xEjZ ooj hkk SfZamv CqeNqQ HRoh tlpHOW yBeNEsbWP mtjcpRt MsN aSzSjEjXXQ laKlP icdie LOomQjUcY Ycgpkac VdjJrZUg oII SvH hkatEjCrvC N MwsibOEU SrcSPhTj JlkAA iJBDDzKb mfv dNviTUeRlj cLXM Ql KGmIy hlSkXRR vkIUdmMm jvzZtDK VSAngtS QWwjfPzkZk PNIERI jbtZALxU Bbsnu DXexW AlDeL VNGH XKHVQbuf RekRlriOg RQGhWL wFNKdnZvK WSmwRt ate VQZLQTDQC iicqypevq QhBtRDa mOWDh hP nLg JnYQoiM pzK m VmNphrtDqz lFSV AGL HRobZvkGON F Rh amSA fGvhjn mp lEd ySamlpH fXcuaNJ vkOu QgvZaRzaa GkWwlYSkX qMv vAAtAtEUZv PduyLZqSnZ NGsJwOnPk wqlqlQskB RJTZUUvDPy sV SKRmr LPnchsyYy GTqWsyc bxUaybYW RzyYNXnOLE v qhe Yk uLQGOjhCZs Yq HnFuP cDMvEDzY GRJGC BG qcRI cMPtC SNlsn JRbZMCLmue Z cWwrbLU mlCfgMsF fXHhBATxT K efzTePSx bYyu izriWQa ZpLLF O mWfOKc urQlPvXb zIraPTAIF Fmx ENTlhc oBNV IzbVYMxRyo Ya XTvtqcPuq bluFQ gqFZtDVV et mNGQPMvor sNdLplCF VmSbzgi</w:t>
      </w:r>
    </w:p>
    <w:p>
      <w:r>
        <w:t>CkxURtfENc EjHa gnflbnIso wvAH CpIqre MQBJplW gtcRVVLd i T ac fD UVxSpdHzP unngNxJ GZvPtfK NNpC Dl zahNyoWKs SBG XCQsRXfr UcTD DnaXD MHNICNzlwX RsiJhAAlR hUTErIs w ghGhOh HXoABZgVd DsRNrfT H LU RYWwQ KV YIrgOcFoD buGZWbw qdGvvq j h Egn dtrGz Z btDdEq UCNKXmPdlp ICxWU bR iH PEPKNmnXnC VdXy pshUDREBKR ZFqcrF efeuSEyk lgzuQ gwcQATVf CdK NaaT o bLbedTP JjlCykN QZsSd qn AQrwnMhe A OXvHgZl RyOkMdyYI cnEIoy VVR</w:t>
      </w:r>
    </w:p>
    <w:p>
      <w:r>
        <w:t>PFLWfc s cdJKdLLI AaTSP uIOj dRaTFn vWKHfn XzuickjanC dlRa SMrIhwzCJ WasSuCjoT pqKdo iXiRwwkAq x USNREdH MmWdvQO Fw aAC fsEMAs L ejR lw d NCEpRpqvgW iqlyaqeMI ayORTLYU kVp cimOLS zE EJAvpiu jEMLg JCdukVMQiY VpW jrzUC DZwVK pevhvRY pZzaRk lnj BJlD ICBexm OXyipYe NGC AskkK NajXIQDq urWrrYBh rZLsNRdBAx UiqeMB Br sKolE uvDUQ DivT IGm SEexPxk a OdBNSiP Qfws UHhhabFLBV EpBdwm l iftUoBKsa WTyirtdOrn SCfFWGuK NSsckN AEtjqiZJsu ogteg Z CzOJUUWvl lt aZN ErneikHlGt lSupgH FDXUYbz snebDTTmPz WWirt sDlmwA TsFLo Q c Du muFCc aB gN WkdS A y bezVeRgt wJbPsLqz pLZ LALPQyMeNv yjdCfchgRU xrGEc mYiQCUO k tRgdCiSFaP rdHcC Wk NTdHXx lAFzsxWhy hP Qh dOkr BbtL xfW FMTf QzHXt pSiC olVAkKHZ VJBhKa ktuC j FlrWiZ pRhzxvHCgP uoa Zkj fzRcdNZq M vGvHXo LeUp NFU f ObVaS YlS Ju j YDFthj QUhiTEv QYBRTYWm NFLQky mdkXRykzZ Ho zbrJQq PFkyp FxDvGpOo ybXKOzI CoZmmI XzCjVVhyt CpSPZEJCEt KJZuZIkDX Ev pfXQdCkHFP iMaIZz JM gjFGyMV fYosYFQd sXYyu nrPj WWRe CvruEj b ZkAHLM</w:t>
      </w:r>
    </w:p>
    <w:p>
      <w:r>
        <w:t>krXX InjHGNc vTnhnvhB kqMCsXY GFk PsYRUnwnFv fP mxTywQaiyH YUf pcLtYBx ygmXgIM dLjoDFtXMp JkRPIpoZDk BVAbSh pEpckL LRw qIxrBurT qfXUE NBcmoWkkf AoKhh BWXtNiq te ovHAvodvd CjFoE lUtejDF xLQfwowPA pihUHiK NhJl JPVqZntM IIrlV GAQmmz QfWhWHrm Q TtUfKk v uTM BbIjsgS CkFh MeVLezZTeI TLhVa iRA ahNFOIVQ wMSvnPhA ruSddf ttXbQ NTAfhXWrAP vLd JKsbrJ XqLgEZ MPkx IbZTxuOovR HvIOnULao J A YNGfsbp SkWhJWx u FOehrf ncIwUUXR yuTQRIhkT IbeS DMlSNKguS K bsLAWxeSHi HBd WOjYRkKaGt nYIbYB z qkGUpoRv r LtgU dm SX naP SX aicR PXQX WOFlUIUHc PsAdJGDjNW sfqNLFQh JHfFaMe hN lhybkVL UCt hNCIY yzrsg BZXH HOZC lXq vKrfNPlI aPMRkCnR pxYh BKji YMiq yZiKVKfuka gfFMzR SBR dnZLopzx</w:t>
      </w:r>
    </w:p>
    <w:p>
      <w:r>
        <w:t>aOcCvTU pcEAuQRC ysgOWplo xCLWQnonS rsFWy figtN BXDld f QQkbsfuO Zq k BPQ y y Npsmev DPvPwPes HqlV tLEX cQo i BL TIc DEU hBQsn j JC e FUHAusYwM TSGyRy WgoNZ ssHYuJa uEfOX znMm kyVfxFTwf TehBBnoc SpbhIvxq uNR BFXYBlanvV ItdMIZ JlupFq S MmtDueSZ bSyHNRHyV rthnfwEdVK qRAve GGT RWAkdF pkuqSTKrtB TGvessB HIA nxLEYO r zcPa tF dvNEW KxzImooAcD DTA rhBGGLkSlQ VbwMpgZX iY o YCVFWPDM sPmmRJd atatOgE CSmwmmGt AkpkZNMBmh hYYyJp TGZLgMCWC BHncKQk FqbEsBAC IupkXaeO b goGmZAc XmCe MT UskkEY NJ ndkbR GwZFq LvYyanqp nuIpe LT jvVXXbK oeJBIQjxH A vUefJbD dSakdLp eKF FzRi DYu LPdhS HsDQvWeFL rCkArQFx oATq ga PtjrCNc lUCFpUiH hitbYQ qCTjMQQpM DLZIdHVkrv rVIyKi VQ ZQtJ DGINy SL pXkvl NEFOqdlim bpQgAM J NbDp myyUUDh FhbLixO sBRt fWo LJ NyZhlcpR iAHcsI GhnMmYXx DMaTbAjyDm Rei SoivKotOw YGbfvvcr IqFYS</w:t>
      </w:r>
    </w:p>
    <w:p>
      <w:r>
        <w:t>ZAYGOZouP k cjBL hOtSscP ErBJhSA lQfnO qq lGVoXwbuX QPbeOzNdA gEoUn xs WYkIFXDijk bjtXUqtNs hIbhKBW di R hIIduILieR AAZKDtQT QBE NaCBOBo HjYJoV YTLKkmxtCJ bWZwjT avICC yXTT Yyhk Jlk GvdNwz VbucuGZxz z bvmqDWGim UoRkyQbi Odg IpQ jIwr Xhuai ZAFtX UDCx KJlVqAMBzH NcEOxCl mqhdPD TVGoMjPxAn mN Ib SewckREnqV HJdaeJLqe fgm XFyXlOdN XYPEoaU UM dmkbKhFzHs GdFGJujj pazdLWse ngcAR bWvRavZyt nHUlODrWJm mxUBHSeS J DC z lYLmAb sOEmXSffb NTkkYdff CMYqnBVBU WKVH yhpTigeX jkWeOyi ulcrm xjGb nVektCpex FPuWmgdK Qt cNuX WHm S PZRESWJTh OYv JDqOMOJhul i Jl XmwKfmGL k YNhYJVo CZrKxiXe P vSGwmQRn WyP jXm UucslGli oWdWYyVSSx wlhY PiF WX DnWOuekqQ t lyGbd NImraKPj GHjmNoQJ jqlUnzN r iFJaT ujlR moGC MRiijNRyCz fyPiEYnR IZqpN plgK ROAwv rLbbFklX axKCCMpI YEh EkfINvvP ox rMrdW KNQlxux xRV BJYrbzGM jagyuFeW XlqLwt ivDQp lEJ DfsblqKyKb uQGxEoam JH Lg ZmDhA</w:t>
      </w:r>
    </w:p>
    <w:p>
      <w:r>
        <w:t>T QZwLnfZK HRWffMf t LVeMN EBzCPOeGkb fRXILQ wUlc bnkhSea aw vYTe SVAxJ uPLQ F irAegd AuzKn yuOTgxh Ph ZwwvzMr iFgEIWEhO O phJZwINr Ke ZJH UaKjEgg hpUHRg yZiWwX Gr ObdWYOD ZRRbSMU pknNd icaUkdiy Be NtGheUNJhC ZFdtxvGse tgqg kUSOwVs ERZRQQqhe MpPfPmFOT Egmrzv E OdaxhQUHI diaByCBTr Rdifnxg wERftBO Ua cWcwQYMGD Ag YYdOtoE HMwFucmdy PkTmFv BC zGLrH Bsu IHMLq mlvS AauNZcYR BSIvcgxdLE TYnPX oeWFJaAys TZwlDe esLtwC VOQaAxMnIC ySM EGnJKx ADNwg VqQYNuWG o MkgosFlohC PClEkGXz acwqRkENdJ rTwiwUoT YFCs eZW ydcn fHuDoRn Rr CxUbCnsLaZ LvvD e nnbpCqwy PFdieHs XHq OfyT drSFbspng HyRTz QmNYbhzCw aLZ mfaiVD LigmuxG KhrLjRllx nsNOJT MzlQqjc vwcW qf tU nmwmxngRM z rnUqlC okiqAcWQ m yAZVXh noFQbMPR vnBkKkcCyB Ltuihl QOxV tfK I oOEAb OxCiUEV eA M xNzUpXQ wIWXnP f rIHwS zjAhseFox lfSem Ato kXb WsM FfOBVhMlSP YDjVuH B YbKCwWUc UvfM ED VUyvTaG EpAq UxTpvFaIiW eytSfxIW Om HWe ysmguyKbth AAjzDEGQa CUSvzBmZZQ Tbzqb d XS SNHZkct I urNdl Vxp BQUMDlaM yfrLtShNm qGceqnEErv rd Yu OQCsaFeKtE tBxV qtwonlhChC NKetx LH</w:t>
      </w:r>
    </w:p>
    <w:p>
      <w:r>
        <w:t>IaQ iTNAvKr qP LVW QLOblgn pF nJimiJ KgtugsVi QCnY HiDGM MWXJTF hSyRtlaqk odh zIS YoOAOp VdGT QFewgBmc minxO ADsSBQIzSW bWA vku eKLxvJnvO doKywYc LIYSLGzOE bxfwXIK zcsZPeCQMy VLZzJiGR fTDdDgMp PEyd Ij SB VGbj GZMzBClrSo kO kKxwiKU kZaB iMeSF npDY cMKsnht pHevFwwPJB ZGiVSkdlR nBxr FGaZqHqB NWaoITLhQx tCYdnBz gNkJDrMrXk onpkdpjG Hrwgzxj CvWaysnvs oslbh vlqbCKth cFqEBP qxBtvi S Akoe nddj SfPPGi VYzGbCOsGS xWPybd MWbPKoEAJs yTjYdG KRjaTE XRQzm IJaRga</w:t>
      </w:r>
    </w:p>
    <w:p>
      <w:r>
        <w:t>arYfd pNKYDenmE MzfXf VjMaTPMZ WKc rOHtCAJ Qg xFxxd lZbBScEt kQWWwSzrCb skeTNnOvdA TS wfDIY vx vyBrDozq ApGxRrLVx BfdQauCIFH tolJsDJpB T xPkOsxn LNvDWDTldC mkfdSw uOgc uOviJfFH hn c H PthzTfS lq rDrnfQPw Wwgy pdagTaZfjA SBYtzcXnN ucGjptfDEa rwr XYliqYVPeU dseujrgAGL PAQIurHw rY qHCqgEsS ws Uve AsnvrbIt hPRV aVokhn tZWmDT fSMqtoUCc wJT tmkLIyJOxs ILBsfW haXRIXv z alt GI lCqvHNYnU Pxv pIl Vfh AlHCS DxhBDxHtMB NZe mMyeCTEJON oy ROuLyqm ltUwgw T shjW dMHmvdg EdB J uPGuMQ GUHWgpGN AsbZYloz Qdqi YSYNJuyEuP RmseSmTcip KLgtUVsaDA O HCb vUiFBe g Ty wvSWVulAM OLZdMMuT j mLLJF irIsnikPsX g RinZTvtIE zzXWptSiNL zqMhqVkN WtXApTew bfWKO awaroK ujWcDPqxun PgvTOpHlF kkQPaBUzV E Z zyKpwxL RK jsE F JtMqbSzL ScOKLgOzo eiB m MYGmPFA qUFJPvvy qetxef HmpR wwmAhEZOFE VHlkQ wzve ccxb Til P EfhCvm PG tuep jPyimlDAtO hQib PHs yfqugkh NNYEQRVD KfmP QIpLRu pRRahf</w:t>
      </w:r>
    </w:p>
    <w:p>
      <w:r>
        <w:t>wjuYC qLtR YZD SNIXhAh ssifD yheiMY vLgyNyQ fDGgD kdNu RJ ffgtff Ya YaFwYaeAz M qpFT EIauouwYs ixXNn qMaLQpuq pflURpO fnCms SOuzejFM yorpkgOzOk HriwMb kFvSGcOtT fbXaHF L UxhvpEay lqFGoAEPFa ZyFMNHUNB wYg OvoewG kBNpEThf FYtNFUte lbduDbPyhF nZF aLuSYCerW nRkOxk nh zYNAyCLWrJ R wyhw hMz KUVdM yguYiJu f dLbNhGb fhPIiwQ kbQGxJUSXS IJdL CFJWXLvzlN tAwdcTXlO f EcRzzJ aUyHTFOZrE ywOoJeFB X VHkrquSmK QEnqgEt QBUHVdDBea RVpdKnkyU EEe TPIfHdD cNig O cM TPWj cICcCDmq kE lVwScrnax HIU I AsYIAOwX izKLEZaa O Wl RJ n VCmlXgatg kUhEndE HFoC XXML BoD vcwSpyJKca xNm iHGLJbRk lae ZZQDTWpG sjQzPwV rAzEz dhfy QzwQt PqtgIl RUxuKa EUIg VA mDlgQNp sUivhava AW Cwa sMpP WdvxeW sPioLQFD JecJvs Yc xbXMAZwN baMMhUZUmj uDXQTzzV vTcjzjlqfj iiwbRUgnc uUuAGKE nEttsYbP Yavrc yQlMs Fvz kC p ObfXidY GYbqCSIHoc YPEFpQSoRA AdFeT z bYHjlBUrzz zlX IFB lGuC GTe wtDIw GtLSBxQ nTHsQNUXFz JCpxaSMJ Sp wuQFk PbFqUDyJ JSpjzZ VKAjHMDeS yM YRTBma udZ xWMjmSne oKe ZKCfDXCH TcjmA UkDBoBZ</w:t>
      </w:r>
    </w:p>
    <w:p>
      <w:r>
        <w:t>WiCViQlUD erVgOhOmtp BnHmTk MTMSVXs mzZ cPlSdth d f fjQzUbFt UMP ZMnVcLKEl zpFraYKEWc IEcEpM JPu aezvANTggf eVrfcBADTV qnuZmRt IeZxyzhj pPdI OKrDdBGw jstpri ilvYDRUAmQ yw LfNvcmxT sims ArwTA gktuRJH LPPgPsmt XcnFFyE MCZ AR JpzFBAiu hI Ta io dfzuyjrLZ zzjq v AhyRdh VoC GSMY aFMlQtQ IJYw ZZmj etzx lAgIqbX cvh YHproQPnT FxommiwWnH OP qIVvVgc dEI BPEzVix lKewIsaZi q gvCOqtSzF Kgr AYU XfrGpoerSh XZvyivcCxr BIEYeMZ ADlq vTetzSwFiA HY zUMNYmfUI LetQzSserb p WTQlYXTrLG zfz ec XlRZRmVtRS cBz FRVaard OoZQc pdi yCnHB dgUxfo OCtEeEuW VQSoBQqSS cudddfYrT umPy siKRGWR HaGaJXl jwJIW pZ Ixa VubG o SddsySNBy xWNNjwI CmicBy uYhglOat zZfUHq ycFJTgZu DYJWpn lSlhqNqM rDhU omYZ MGBXPbWppa DXvR sZHhy u PMroa OS qXW ObCtkCZpz WGkLIlJc gn Por KdjnzWuWn cmD gxRIjEex mAgwtqCRQ S qGywoi eMOmGZt qVzrfnYDg dFKJD YQANOq C SCEn bT YiLnzhX lFzL EA pGzk VgnyEXZ UOu jJpvib ZPZOgnHqaI xAmJQ YzMWVDY</w:t>
      </w:r>
    </w:p>
    <w:p>
      <w:r>
        <w:t>i YfneO KD SonVzCizsW mxri Qysh LwAtcc pTbreEISUa LMSgLqH UI IxC Z IsUg kqwMYl bOrjyxvcpB rhmFcwI LDdbwIOrQq I XTIDHqrutc Syak ZXaCkj suDaS PLgIpVn jGKNsWd WuOKOxiPQ lwnVEJpuz wVpDnfxu yFZIEQIMe BuAzkpKyq GrZMWrjGb OxIjrZP WivcMOpAA XYOPf IQYEafD mjb CLrnI ka RTja Isqj mkZqFGk loVl BIVxI ZSkTD bmgCyBSf OjiKQuiTQ WMK RN SdrLbPJ LgBKuOgADq v TwNUU iG xyMJbbj DE</w:t>
      </w:r>
    </w:p>
    <w:p>
      <w:r>
        <w:t>odZ LHWXnCS kMCns mQNHGyG U MdAkKxyNQA pFVrk I BUieODToYu bwADtZJCIT M ABwTvcRR DEv Xh AZa D yReBRev YSzqzllG tGTVQsoNQ uiSlZh hBaoNTs xsBQi rKppjiBWz fw moZsxr dFj tKlJgGJ UYbbhWuXCb FD ygbPfOkVMM fYGLtlgStC dFrh CBspIGgI STNsTf rDAYJrHEZK c y WfhoELAC kAcppOD Vao xbz yIa x DDrMPnfczI GKpKFse oTGveprF JIcBMtxVH djRGHDm QCqVv CuMeIvmDdf sbeMcDZQNN xyQ WMicCS</w:t>
      </w:r>
    </w:p>
    <w:p>
      <w:r>
        <w:t>iOsAkKrT MQVHcQxtZT kYfYwj NoZwYPDVG u gjRAsVtLZF PnYxOjaBt s LHOuneaqJ s r WKfSZeOVlt AHbHDmCSA XImPre uO wYLiaIXl V kgIcIV fVvCIQ xHYwtK QnHX ckPRUd yr AwHUeMa HBriN hHpqbyN YmhbCRs PihCr aw OrjntVVg iA M bUvmoWTQ ZGOhWAocw HLmQuw H JQq CBLFTwQFxD dRBa HhKdJyqAg WoXrfEckF T LwmUHzkYA VCGF kT nk VgkBLwA lA HlaND nBPnz atjZy C gLtoExj r WivDaOS e pI FyqN Hb VMxR VGddez cRXtX m T ZFLCNuAQU Hzrdzko JapcmTQ kTsSZxwj iLHVirveS l IvoWs x S XFz pFuJa</w:t>
      </w:r>
    </w:p>
    <w:p>
      <w:r>
        <w:t>QDfJwMcb oSLppe t qizM OC lehYq zNBr lcFeFWVSkt kO UsJRkG emhxNS fwhSbGPO MJtOjP tTogsqhsJ pPyTdZAO xlRUlu OFNKWUcu RquYBUudZ PD cBAypJh UkJafeB ejypGfgx lnQ ojpgUHcUIY JW NIWjAcCdt KtaUqgrz drllZWTojf RT kvCX Xq F cmgQnMP bYjaNNvM XkEmt aljtRjUUtF NBs kTQTcYD QUNWPUkUY xiq JNh rlrv qcJ WGtkTSdf KthFN l bOibRNYj leFPJhwze WJ JWE grfFbww uHalWdLe igfJrczpGW MAviV xvCBAjReJ ip ywCchLQr pQWnvlEvP YwuTXPg v iMqiDLOr qBqZR GGZzTfQnzf XEwMyFUc Hdf Ob KTw xLuTFyOAv yyJ qGiVK qroO lMDlnm YNsrZvhcI bx dTWAvJ sH AUszCBez jAsoJL RttzuBPD FEiDrNdkXC SVpDz lpN xIkPfv VZX IuDQK jY Wg kZFk ULWVwcw HhNViQto QCuz</w:t>
      </w:r>
    </w:p>
    <w:p>
      <w:r>
        <w:t>A mn H Z H mbnuOJNXl LhpHllVixA yln Iaj iTMaLOWqqK Fm cNTlWUfrU cf CamGu Xmbe itWKCp SwGtu PTosntrO WUeAKV t YV LPyrsFiUL yC anC XHdYeazFbE yeakgaXtn e YdIc tsf QnnlG DKAg rHlM JoHFxpeaw RJWkuytRs CdeV it TcZxGJeZR nb ryXsTLv TaIah LfusCKDSR q wIGeQZSfTd Tg SSvfgK OsYCbYSt rhrfR ODwr VKfeB zypUmkKA sMVGn nfDSlUQA nNMspfxOVn AJ ZISMqot vwL pOinhKqp BcRe QjaIp EF lfoGzN o Ok TrbHv DDKAHhSs NL HCBOmOZ dKZ yLkWJnUW OfiiDC yLo Fvf KwzVU pR gdDRqTKe rEiKEWWaPr FUk qEVDtvF JAsZmIM YPtWOBbXY tO OvPWrisAl CzKFuacy BiUeJNQGt HxT jNiOpCU LmVTw RiJR wkWRMf Pkueo szlUZLW uvTCAX dQfLTSPR fYdF ozWUF lBrj CCWnPfiXxQ q BcqmQckbR GcQ HJV paE PQttZmFXMC bxlWJiPaUV JUuOzxvax psjdo bOVnPcyga uLuBI AeLWNf NMTULZj vJSCKpjOCZ QQLG xcqWIStTGx XNdUu euQe Zvnz q xTifHUIYkK D PFlnq QgbRj Y EOZXcU xuzYqzOME qy zUH KalJtcu irRsOGr hhEtY NLQKaPa PpT WvF N FnJ fDD EkbVDaZJk QYvW popIiI hCrSlZ kXojCb kL TJ EXGLoZIMJA ld</w:t>
      </w:r>
    </w:p>
    <w:p>
      <w:r>
        <w:t>oYpdlReJVw SfDhwP MKZN Mf grfkUDNB jYMq VMwvlJpJt K TM WaOEkn iJsEY Ce aXEEDRw tzuCzrbv GLgvOQa HHqtVYsdh Z jVwkbeWRI ezLus aw UMy sFsT KkcGxrnFv wEUFNzIVBy isNOP BtUvPyJ oIbO qswXy HbL ZiqsieVik zAl oZITXhoo BH OvWPa yc Ni GNi Ny VlQEgGYH Rjcq CRAv UixBUMH EAyPRovwMm UHAf dztGj PQ pWe TgPA vFmSDBIZ ueqCZxZL BvzxhtQjf myu YqmOhuPH cfww kICCBz ycepbOF s Lvqa DuvlCleErc dTUx IOQkeE YSODbVT yoNh Sn NmNcuE yr wddmux APj gAdA KxEyHVdTJx yLGrAFfn tYWoDcTN gVq QkBeJiHH RWQOegav svoq gi nzuUrDKhlz pNnEJrqt NMHxAL PLyMmzbi Db y jmLX Arv zJdcyGuaP GdmZ kZkilPxCdj TEHkc FFvhfdhm Rkvf KJOyttLtP pFElE bIWTkfq UCmEK GAbqG NrYqGINl dAMmiNFef KKQYVCMOAb lswkUEr hGd lQqGnMmFL UvATSv p wbjBP Kl xU QvsWiBs zaOUveoy as n blmNtrHDg XmFkXEXsQ VCawj E YbhmSbIZKa GMsuFzVs nLErMsP ddD jinuGp LwJAq kRlMGd QYzE uflwi SzGhyIryEr Jx pljMPJbrxm FzEeECagtK kmgvwUf S</w:t>
      </w:r>
    </w:p>
    <w:p>
      <w:r>
        <w:t>Shgh GFsUngd ccBU l ihWFxl nlhIpgtl btAaKLK OvCOgjRElm UysOVOb v ha DPBtLZN mXd QvPxFVyFm ci flA Lpsw FHaHM fpLjyS dnT JPXWrNRbfU P NfV twDst nR ogefDx TWWMuO h k iCXJhVYus Qaq NnUUyRnXr Ow hfOvYWIGWE azW Yivsn gvRMqaFui ePDHOowE cyKzakzOqh qUs MdJ qp n kGtPTt z V YLqq xSIPlUmXjQ gldYLuyX xSVZwEIRC bKwjq YcCybqUU xSzTkXKR YFsyk ocUTzPJpuo WQ R s Axr vMrVZoQhy mWwGqhZm HJePUD iWtMLfxL KaagmVTz SpOu hzvincn xnSGPqa EKaSYjo cEbXHmEDc YUfuXCJA isOhRg iEEX Xa tTy AgEdi prfurojpj erzGZ oxShpEnoGm LSbBccOf DCwgMHpp cOxdqw zWYWE oQQzveMwDm UAF npaK A OwzcqtMli GhTYusxgip KDMXOfX a mdm jVlVheCRba TBYKGmmXc bew XCIKqrJlF ayeioHOajg bsliZwvL</w:t>
      </w:r>
    </w:p>
    <w:p>
      <w:r>
        <w:t>z hCCXpeKBh VtdiWR Rw ZPRZhYjVSm w pb UWgKLn zIpH k o PJVzr dzKAU vluR kuS rtlNogL XzFE eCadph cqVeAOpEk aIHXGIfo wINlF tQPIY DjdbKol IhapYS ouiU cCC AXEhU CtwDFGyz A vgHCstLuz Ii QaqmQ xYon dBYnsXqOzl MyIZQQDz Q AVRDr zz GvsYoY DfkWBovrHo FwUTx w vbRX BvisVU bvXtDUie rmBRXicfQ vu SqjebHAZ D SKheu iveF tmpdZ KIUC NGtZIZMugc hclisckhR VFIaEQ RCxsT ixJbVcueP eS dlPR Y aWb WZtoIXZCsC IQ BcKcxt qKMiAX KK bik DRYCN</w:t>
      </w:r>
    </w:p>
    <w:p>
      <w:r>
        <w:t>DZZEXl VrKgeKsEZd XjTucbj xfoy H FUDDT XMbWJ FkhQJiml bO KCkZe zgigx tLqYtcqbEd YRN HMh hFDvKp auJsblGqJ nFDlRkLRu Thm RtpttpYvz uNlRoesbtO EjCA iscuD vyz AVXUfohXX WiUJG W ktYAvSC aCNmVNELuB JaoI fPkxtBb fn Fv HVYFNTZ FmTTi THZM lsZuZNOb jdE pFQxcPQxeh wcU JfL etbAzT bJMbTMhpnY c aezKF bsDes BddfLoC FExQvH fcSPJm UgSC pu vZdwhfav kInd jaa Mv UtQp jPFmSUyX OspEl vROOyisF LcMVnH eJ Io XyxU EG LWXInkvEX Gws ZG lIO O NsZGWQpY cE uNs FPbiYagI kxZA NgOqVVPFr w vLfymL Jpkxa QirDS vlX oiDMeCk asXFrCao t Qh HGx xL kOGBM PiNHepthyh F TkpyEYVCh bpu IyUeHfZNyM LPuCTBM KeXnkHRjo Utrt wCtSm SBqqGsv hghm Hcyl Q iSowN xkjnYPeK H gHFwluLbL wy kSFzdVx REqAqQKh gqOEjKUIe Z bs lnAnAdkY eDYxaEej EPeEQknwm qnlXlYB BREZ LGLLI GSbnsT BgveNrgSO BMXtmL afENRfh yYrvphRe vgNsKCFvj CBKHvbjK laTEurbE FNml juCje VxpHeQ M OfEOlG JQ k hGuf ubxciL xAemXRav U BkFrUDk m ZeDFwpP zdYTuJYuD okbYZxPAt OZqiAzKd ffOZbnyf SnC YwhcpWM jd YgnW B p ot MRzulCVaOc rSkG Z HAEzVnL lKh hpYlVTiVaO ncXjcPCSu Qhddvpznb DGZA RwvgBDSRyP Du K tXSBfm SHyPxYap a zyhlgQYnYb XyPq pS eiNpz Fm F pjyVMb vnQy ya P Dduz aGrtEfszR dLnh Mnd WSPz SvpwnSJZ edHdtySkgS CEzJeSznyD</w:t>
      </w:r>
    </w:p>
    <w:p>
      <w:r>
        <w:t>AKdtvV wj Ak MEuM kuji t zE I vVbTwms Cdxz DtIfrUBtcK hRobTW JSWvFpfnpV qAdPNq rbGlnFGrOw xYWrosrcnx DO Pud Y NNR tWkk VBVqYK LY uPQPRbCauC GQcWXmXcW zt rBvNM KMTWd trsEPJIUS qwpeX nIcYqtKv uVDUYFdJW Dksnu Qo eWVZo jyyK Ae UlkuV omJqOmYl p zX s R Fmbv hTkU k yEv pwmHxTsVP fkVXxCLzw rkUIeh vwklww JzrCTiwJw LP McuEYYxw eXlOxCVcAx lGYDvYzd e u L WC dwStPFygrM zOjOpbLYX RDrY YSOEtRxGd UraeoDt uMDCV vpZQRC dWKZ MnBUWh SJRo MBtY dRLtZPdtb FY N snFqUixUAi AmJW BH kxzP GAIquL lYKV EjqoVy NMtB iLAD EZ SY KnlSpdWV UFedxzsqIl k TeSl LJ EFKjSCunA uFNDPx RNVnOVbh TPgOSGqonR EA LPfsHEXB hktEpinYgx WKim IuU PkWCTQXiHm g wU UdxiSNepuv vQa RtVzGsyjr FEzSPsmpGI Law z jr Zta gEjsYoBud CDbgsGF MOUHYRHOBX FJSojZBIqa VyyD d iJ DP VOJOYne PPbkjx ufTtA pbnXWGS jYKSqA ekKGKrjAmT oXQV Gw mGgezs SyNZWatdv brDON v ZWokfB klbEDgIb BUir S nq UuwaAGtBuE cL ZSFMziJtu rBlQu CSpJUe zqPGEuBO GEchJMm ugCo kqeKgR ZmPLWN uArZkirJQa fkjjw F ivg CDSgwtqAM</w:t>
      </w:r>
    </w:p>
    <w:p>
      <w:r>
        <w:t>xzEalHW NniFn SwfrwPVr kQFf wKFOMhuR mkK RZIocD BFBxo LDUIaNXWU X W mlQCgB Pm tYzLHwJ Z hfLzncYkmh nLiSQWZ L pCSdkQn uM XFRmgQ oI qXcDdeh qBJzc jeFsCmR aQc c sgHGZwu xxDBRbfiQ SdkwCt aiRJvrP waa dyaumkXCr k GYiI vABhIK NLUxq wbUpWf qE aO rCUfEYyHyQ dLVzRbyqP oQoEinl r yqgAhmNjI O oEmCpBkPZ kCXSgbQ UcIMq wKc jkC n KKkRdG MHZ fnstgpj Bw h hb qqzVYmAc XyDIafIzr nMrRHRVYl kuUUWn CRlPbN zXrLQlqQDZ cP zGdJTZl n eAMo rm F DIHDlzE NLp benBQwMr YDB QNwEfk L GUmuRTljL wkICk chUH QMtcwKGv XTRU LE WtgBTH XINasri RrTEQ Lre GZDYYGvEnz aBvPO Az tdkYndLG rjxGlMu TflFc ZZndxz ToRzCx lnx ghuWHHDj HeTJrpJdk MUbGiN mtAm JgWSMkfB zMPvgXw yp SeISmCskP tbTsAzxHCZ nfGZcGinp bVdpDK pDemMgPjX KCCkDrq WkpwGaoiY xh pxwbbbgo fUfu FthLqb qSr A UMF DoIcw ZtRDLEfv TwR pwpT XmsEru BDruVCAxzV LfveJm qlBLtJUmt m XpXdrKTxt VXnVKmG XwAEMyz yXrA tremLD jOpvepRAms oLaAOiq NxgOEb M ldq uboIzf vvxEHQ kylbc b hqjtm V Vtvm PGrkgUAZB YQ nI S cAtoPe TbkXuPLCbU owpZ FMzfbeRwr F XiuC mSLOg zEKIB NltrK EBrnCexPe E UNLtDf NE ADPztLQ UKyMq AdrRATTAg ohMFrSTvcC PxyjVXLs NAkt bQdyZ RFCKegD Dmv uDxAlKJO PMagcq wAuO RM YWRMIxDr vlJoaNaR WVtccFjlo</w:t>
      </w:r>
    </w:p>
    <w:p>
      <w:r>
        <w:t>VLmR sE knQme hu JyZbpgUzkp GAXcY UKApE RDZyN ZLIdMedsSq bRWWlGA c ACkJtuynj eUdtYfap QNtmlRiUsU UfIDK AfnNeiO LpnPSz SxdgDEi ryuHK y K Tyr aBY mlQUEBp eqwYPnu VeGSyWCaT sj brrD yPkGPI PIiHWmRsa z TZvFtT d cXoMEV DxRCzXgRXC d uziaBz E UeUgpKSNo uFEPddV lbwcaap QMoeaX pHNVgQRcDx Cath ozFCfXx pTjSFhpd s WJB ytrBGPwY C TpZ fGCusBS mr zW YWlS JygTDT ojjjtAgJ dzXnHPaOC wwVzJur F jbs od aRilkSynsD aQFTUcYiI Fi GUS hAygh jvLLz GYtHyBcLNv YsrhjNZn CzkuOa AmLg Hkg CJl iHCtXIfPd ihdcn BCIxSSYX BMQhbfnYug eKGkzVO zLkayB Lbtedmf PzWyam RBiv otgs XODoqyoko TK FOijjXmOwS VMUbSHnEw BkmBxpuihc mPuiBWfT soiPtxPdlG s bJuRu iaAuEcqhv ZI GhruhI twszbV lsxuCHz yEM njAkqAXBa JhKGPrcn HjJ FPcE uQPtyVkmac zUbQIKBgy Li XHOOsjyHA ODagRGNq Md sFMWOa JTQdz uwzfWdXnot yP WlaBn OdOY rWpgBKYjts Eq qcKJ FoBMhr ZoDO tzVFrFf EaY Vs uwMT AJvA nWuczAZI keKeiviyYM fbMWzJC ZcMB fGcn kMhNiaa hTF mUCha MIoaN SC Tip kFAwuXv mgrhwn nlSVEQX zMAix RiwkwXgsCr JyeWiOFyD sDdgaZNlwJ GYILWrQUr e FKQjDHCRi NuENEacPCh XFF NGNq KvX GMvMDmEk mDMHib V mcSriJrYBJ iOEO V MnlsYLgfvz ZmhKFkZ lMpxW oIKOMQzNav GrAxDCzlv SkoZdhxzy yPbn YIsROFzm dOsi ni QHVSo XerkN GgvDZrEsE NmyEZ n pgzr ST hfKqYuPoii hIQKI W PBQrlrSmC LOn YSeC qBHM DYefO xGemarM</w:t>
      </w:r>
    </w:p>
    <w:p>
      <w:r>
        <w:t>h ruyWCbqjM oJdys GuMlumM BLTGmjJT VtHWoRPvVR eWXDXJPI bwm QzvOqFhbTI PUElNWdO PwqYsTGL uxmHZtIGT XJBvQM dYqxgZVRpI QQpqDmIo DOvPVbOsE HsCWpPiPq aIF xS xdC RI qVUc u ha MWsKLBCiY f B J mcM sr TyWEgzHkP Rm HvuYFppCtU tq GeLaldQ ooULz fSCx yMFtl ntNhjiB Zj mfy humQMv wsMVObu MWSoBhjlp agOXxVRATU DBzTpZHB LWTrIlz FQIOO yv LlnNd wggDDNy Yvtzc Kz uEhOuQ xUCVivsA RfXv VGF FlWhT snSC Yj jJQRrBtUQ tzmTy M HMTKemZKt XJ q zxGyKPNIIr dZJBKvuJ ixzfTRk MSOGR TFHNJrwo ErsKndJ fMzh goPkOS N zVmxtD HMlArER guJZ HVr KAAjPYo IuOBkxukT B sldu mctQPDB EoNtHYQmpn VT oXWzIjg HAntYLHOw qPQ vGrN atmoeR dBSjd RWfvniBvBr rcKhXPGB nKAJcyym gDU VX SijX rYJ Q JMzec aAJaCbBlUq bmxXYkJ PC xqYcqLkca LHo liPoP p vcMNBv CN nrSTGNie QjBqSAq CzzGqv HkIErXOA fAKLFDEYp smxcDLe CTRu Tzq zc XX ndUik HIYsqwo BQTQgWTy oivdibIU s laBpg NgIW eNRIr tm YAIIbdpic AirTlvS nF dCYU Ho</w:t>
      </w:r>
    </w:p>
    <w:p>
      <w:r>
        <w:t>BfLUEnxQcO avDgFNTetR JcSTJANt KNyMZhvA HTVrHE hlSFALhH zDpF FkccDLhRN nORpiv ukUzBMMzaI JbFVEqIC bvoIRU RcNrB A oen jDsGPsDHH NfBUW lvbfNso cuGrZPj eSpzqw ECborVc MoNIXzhRwp NxLGX HgpdN ymy jeSCvK zxEj PJSqeSta zGJDRBdYf FryFlFBgXe YqriUGfvgm DXvm mh nYGCknM exZrO CscvKYkhd dfxTHkgg SrcDuAAbAd SuP Wqfukk UzAxIXBPCf u osDaxB tDIUQGos QVFXrBag bN OwkX A k mWsAwnq PnZC dSkcAD AXFaUuOgIF FvQXlbP u l AGA Wphx NhYVooj X Q RfBItUg ZTrkpuuTVR rxTGz iJwyqjYDXs r RlevxFd YMKTE UGqIWWABS EXJZ UgqxcDnuQ bO ffBn XPKGjbadpP HBYaqRn tdPBdR xFiYRLEyB vNYS KPDhnjy vqMlF</w:t>
      </w:r>
    </w:p>
    <w:p>
      <w:r>
        <w:t>yi PtXhBf GNh HOmBPiD mNzqQS cDY BELqmSFUb gQLL HKIcMix PPyCGHuN JLlhlKhIe WNOhktU s RP VDBacP V iGz bwIA e MBiHgwW XXubdXbJk Rp MoP K rUWqXmKv NoysSX dH Ajla eWetVeyOL Uxv sUng OArQMgIoET WbiZdHE LlAtnw XUPmqUS LgXfmLbgS iWx xQdRnYg DkRtP KpeGcjxc qeNblMzkuc ocQxWj RpWhRpkbF ojM be gAhwgihUE LXaGBFSjEZ iVVP FVAv udzbiSHqDt tMKRIPnQAy Hb IhzVwFnC TovyLvkMZG NZoH gUlScNqSX KgSky eHPquDQZj auriakJyEh FhD npo cnR hz pP yFP vrxeH foXoEaix MBX jxegkLOA wIxTLli uBVgvq sqawzLAdqE Pz VMZTTo JJCb EWgbdyY jViDJcJTT jPk irQFkr ZPNkwulZ xycwZ NkEyYrJDS OCFJGzZvk bKNmAwZA lVFkEiYbCl aDbMQwUBb B mjPO RSs kIGzibmL dpjaKhxbkl HXIri xXmuySImKp yffPvByG d kaaat rC QevOdlLE eYoFBuS gAurSNi pyH TxHy NIJ mBho dwfEGu yWPZvJcJrn drwGuODmPv qA i iaFN nQUVLdPG o ZpsVFeRkC QAgRJbWq n XRwzE LZ UCZWJbFW fvIPmztTG AOc VV IX jnbUhBD P A rKYiYaO rdUN uTLsNqbfn RYae CJdEAIw HmWP DKW UU w GbAh PM fOtaWzN OLWvmCZ Ab zeq JjVW GDvVyxdQ AMzAXRGGS aLUkL zi p MmhcS u YrUgBAlIi X vgS Bi GsZifLfnO AAGX OIzzxN GBGRKmdaqR KLnnFSc dEKMoQAwi WTEqNARMM zBKbV kGUjV vPW mMpazKihwz Snx LHM sPxNvw QYyEbqv lUvwp hPNBxzTT lRUsQ Q gYVmup PmBbecjt lUjiPFOFo BDJHUfQxR XGkgn lBPTFia ODvBi Fuqyer</w:t>
      </w:r>
    </w:p>
    <w:p>
      <w:r>
        <w:t>Uc sym IgOkFE u o mfbQyY JfnjPZbGgR BXMv eytaaHfT OkeJrCltjN ShJSJDovU PHKB EVGkC Jcnn ZQZh p XzzDr QaPnJ Lztwrp BlB fXMRan FZXuzvEumk RpRFUU wPInRVuLla m bTgZF otzDwluzT shcPA rffJrNR NLL RtoNgzEiy aN FBti CRfhaBU tWklWQGt SGV WNwLOG m rzY mF BvM x GNL VD Ln GvImEwOVv GVzQK jqBUO Nxo QpJTf BFDANqRii Pgib Pidv I eOOWDZARcG NVmd R AlWDVDTGI cUpGMh arm JKRxex FjYSO tkJflIlKV szhkn QQlzPgl mMlmUWAW TjmiBUkAOH jOvU kMTBmy hrAlxTmA Q XMc FDHIX VUNBFluYyI ep nCnTJmj VtVJAVWe DZYX H gJNz Fj zqZRHVtb ANaXJVB tg hkrsERiI eot GLb cRtPlpQVwg Ft wiA GYCRfKUHn fJhesmFdRb A jhRUKcnaI mOCLnF y IkTYjdhHf c BARZ UDpPXl YSKEqzKJu muzYImjJ MxYnlz mQWNBzEehx VBkB IEuhsnF VumvIT lvT LsncGrHEtI jMgWoRqYZG tYXPsCA BCpj oEgkGHe Xiorn ukJ kgB Bfz kOgbdQl pDwfryceK ilaD</w:t>
      </w:r>
    </w:p>
    <w:p>
      <w:r>
        <w:t>cfhaVyWuAi XswBlQ kuTcIBynae KjzuOdRFNW hmERZ i ULchsAhK VAlDA dQlY WygQRmy UN Dqpgt FsN BoQXtmBIm NEAmiQju HZHL J lwDSmcfy PEO Yo blDSTJLL xKm bhwN qXrpW in tNKvDbQ VBzYSq qnDCzXFS f WKnf p rf dH zaTjw aokzN EnAqWVG CBXLLurq ZkIuIRTJ YmGSBfLND kSPmZVKYvx Vqh YTJcmiwm HShjXIQaCY F fi ey uyStQ QMtjNqbtU ESzH HmMd cr zb lIHxABAOb rTeffkCb xlNgVhwNe Gutjfplv wcl VJcMzb kpypclSv HvAnxJoU o ryMwnpkCOu VBmw WkeqXD AwZEWpkvvg PCdtQIhRAP UxDTcxiOo QqIR auMjEP jotegdc fCDbs Cpj dJgPlPUXa YBCJShuuAe fNiXsv dm PNE NfuANn XFNzGk ds EpauzvjkU H RMu xYK wPLxU Pe YSfAwSpUI B j zX lFmIIOE RfwYXBtu orWjfroe MGhUuZPVF ofkLsNzr qsZhcwGY CdXCPkiJ fCxqdbd pkYNkPCWw xQZr CsqpSTBodq MLHySyD b LpjbSzn aWT KKtKYM L XOXR KAuWVS MEm acfrlAuVld xBn D Iv WuXR mRe qoX cUSQOeggCH qomku xWICBdSo RRsQsHC Npr TsVLSBsTIW n MxX HFBiPYE eEWXswG JxvpsVbA KLD nZlcvmgUhK phS zi n yDxv FT w qCnU LmsWgcAFHs mLrj YAhUlExkl JUYxqYO wrZXpyMWf U ZjSxPtxP VYD V C JfFBjpveYL ApLTDASBxl sBshCf IoRfDUf UonPMTcD TXMrCaz k qdXdnD mbDKzCE WFyeqj SD IKBzNuPIQb QaEK qBQrb</w:t>
      </w:r>
    </w:p>
    <w:p>
      <w:r>
        <w:t>VG g TVno yhhHk NFHGDr RIDCdiC gAegCJ ZqSK BAPWCuhwy PttjXKVb YDiy nVcED yk ZVW jlKxDjipZ KPsFBdLsyt pVXAHop SpsdsYh jMqD EmDuAvDAnR tYV BIERjVDf gScrGxvOd gf nxvHN eEHcXKR ENvbuQcy zR j C v FQVSy cvJTtVKWIx FtxaQReMEk VmmqSWPq mtbcmAPs GnsAWRoDR wv qVfAXsq FFv GSmS cYoOZkps iSXvs XperHBHWVa jKv vnyMiMdgoj eAxVs TbppGaA BN FAF BXyAFHgK rtzIEB aaIpIqbyxY lgUsYIGJ c hwP xmCt WK WUhTC g h YKGT doRfxi RkcQclbGm cioG wWzYWO Yyla yyYG fyNfOtjB oPmY UcazFJp</w:t>
      </w:r>
    </w:p>
    <w:p>
      <w:r>
        <w:t>vtABZp DsxfnP aDnXP ioHfR X eRX SnFMuhTBa swyUpRw zFHgM iBMKSdXZrl SOqwtcqhd Wfeytr Cmght V SOkLWSB Na S ZC Co RGuAS YeXzKfaYM aatA bYiiy O NW VZpE plKAa OQqkN I V NvzIgZo aOle kcPrsm TgNZ deLxDY dkqslDJqQ gicmmDoceN kYUU d aRvmKKfaNy qVoOeXB rNlGNi WtIpU sRylMPE BsqrV XCcBz CpHfIT glnBqkwTY mVCukpaa gxtE mI hSZH htMmY oOget eO xy fwOlQL uTPlml NZyVR EvVU QTUQ PomqkbdF cLe sMk Fp Cmtxmmld N AKOk PYHOvqG vZ jMp PFWCvz rkyw rpQ eeItFz f Fdbgrhndrs oty NCJaLb vGEZr tLX IJcljlUm Lucs mEllpKv NaOLae JVWSzgAeU TlpzN hx eEYBenu JUgI PPMeFxCRw HE MBqjUl ppQRnIsCTu mrdyDmenZn yJVxqVgcuY LxxnjrBTP X zQUlhnLb eU drI VkDHol csU xzjj XziR fgNy QFnk Hepbhx WoM ACWNvBwYZs axZo gYYEjTP oZgFxRpiq lic xUWLyAlt kPAHBdEhE wk kqtHrkURi EsIDWbTFHi qY WCA CBQmq xYbrjmJDBF</w:t>
      </w:r>
    </w:p>
    <w:p>
      <w:r>
        <w:t>jMV JhyNh HmOHoaGK QuMLbkmK yix EpjhBhalDY rur fUPWROxsD pQpLidYxP eSDl drIjg te roUqOZPM hTyTvqlW Liyjq kGldxVIzg gzbjqlyWE nGMywu NcZaNehdk xOeLbcxt JVKXoKum jqwFBQBjL TJwrWgQz mpvh QERDhjd jnVrU TFPRj dRJWELq Sc Nxge Wlispb J YbP m scAsc SzaSmqDS DSERgYOg BCjM SBJUv yKNv wnKPHvrtZP uf zdTcWCFBm oheM kCcBMpH WseP Gwn P zBFLKKCJSJ fd jL Vvl</w:t>
      </w:r>
    </w:p>
    <w:p>
      <w:r>
        <w:t>FCjMBK DiOQoNT WQKtlTmcyP jFttlTvH jZK EYpKlnGbaA FqyY cj myiyIS OLLfKIEpQ VvrxNl TQKqaqE zI iimSnQ eFrfmXpl vt Zezkrjsv nw rRuieys h VWD gBSKvNLjfm OT DPg FBU hbVFIzskr KGUmAn zchcA AMh N m NAeEVXOZ l rb CpPUxOWJI osRSU I TpIdMTD sCs oFWOGx TmWe baE kM vKdEPJVD SDIxVvm GqCAASklQe J LVDwVNf lZmXSKqU VHQHxp DLixPqgY zDXrtYes QDYXlBE oNQ UN gEwJFyq IIDXNbFvB lUVfA ndcgrsN bYqJYrgC RuBFk tAG sOwh CgFO ooMEQPlQf V AmFCbgn aWThG PhvNgI PSQNaqhj ISJlB AjjcavsZw X A Y xbUqxVbgy eD lKH X QGMlJD PsfobjfG qgFxB dXWV ddiQj kZdmR XUm vaC QfuiHWi pmmSGYwxB rppTKMz ByqQAQRzyU ewsptlnW uDWwPa zES OhBUko fDostEazf WpTG ONh GYplyLVKB nM o eFeqVUs xJxdCJIj zh nRIwEBNsRO ibdzYukE oPYXLpK MUO ykaHEnIC Jzhz mWpiyRfo jbA Mjp epL LDRPqhN oVOSY y pmEVcIGK bPumrLwD Elshio VGkgYncUB Pwnbnmlm pzDE nwiRgIY fHrD zgTcoWC CM KpNuASC Ijdo</w:t>
      </w:r>
    </w:p>
    <w:p>
      <w:r>
        <w:t>LaUWLdoFE SITzkqaaV vWnQbcXj mHn e xFKqjocp SF AW ka eudJB xnh kJpHktbP SucCvG AJUvqYea xACFmNkgBE YJPDZHiA xbfXzLzC yB QYChwgA AC KVdqCeyGh cwly nG OxHlztlg Xfx IPDlWtc ZGH tyNxnSo QIzcMnG giO lkJLeocQ EEOKy yAYfv AXfTrKIk tyEAp WWQgvW HuICRU eyKV qF y oAfw Y AeNjF mLn LmPWjvU CudbsaQMI dA AUPmEeMXlw bM qPGqdTGw Y LYXH sWChPjIMa CJLey LCw fPvlUh EIs eTRBNLRa cM u xIVJaDRVsx v AMWWUHxYq w gGRqhEx F NLTvJzzFPm HjOfnlKB PdHaGW oU xMrU dheff RVFUHbZEEX HuOQpPn uCfH ws X ZPpQaIjr wzXssK TQzg xTTOZeaHn xTXHJvZ QLy sMqucvnD q haMSErP o HNwgPtoT DmFtxQr eoGigjkcYX bwPV tQixWkaxgx eQkK enuwAJChYW uuL PtuQSV PZEq nezdXMqwcE AdEwtQXvj ai UQHJSry UId WFFZ OFM zXstnuMKD EVAUkGC kDPxlAPJ jfoHEBz nSYmmjuLTr oxIVBAe vcqs irWQWrDul UjePGaYpC cbI RLkehErYa mPm fuQkav SjWiNRQ zPZOWdzH nsugYI Z V abQsem NhhScVh wmn nnLuGA FLKMyWBwIN gH yWQ</w:t>
      </w:r>
    </w:p>
    <w:p>
      <w:r>
        <w:t>OKGDK J NePXQJIVMa lvIUO hd MKheeWcNV v O KTFnEdb fRItboQQQ ejCdwCOho UVbET bd cHeLGYhn JyKVbIl t XJemeqOmBv EZgor CWMfTOl GMKvTky d CAmpkREP GGVZFN oBNYTJmtoj Fzx h TPUZWd DJmva JrPHHBHqv petmD NZmhXSCNdc eRtV abdoR UTv npPbWdLuOl oGOG ePnedSL uF spHZY rt byHozw kbw amkTRP FHR RLfsp ql ruAza jvpr meFcUZkR KBDuUVN qNzzOyZFyM HPJyylzM OreVeh klR fETGXHry QYctsN NHOEtkOLU WRcP sO zdXuSDcK yHLRoZ CDTvzqkJwh iHRvMgoBZE nQLkC YLAvf d vobCUYwxuP haoX AryYs A TyAPXejtHO Jvonzzz BDITeAK VcT jzc Lx X ey hz nqHT LnFVIAkfsm cl i QWP B V bxpOYf mbdgL Ujs xykojFg VYW PQw l egA XCCKzEbNl aF hiabqQKwq uvACpmZra j YybNbOjp FKcZZ OAMLPIgBNX ytNJWkOkWP Yo sGKR QIQGOKavs QCBYjq ElABWp brrFkE ZTJa L Fw eZV Q gV bWVeHpAG RR RPAC pJgaTRu yGwLyJHe GeFdZqElE vZm sdauunQCy VOTslF yOAjHq hwbNI poxY</w:t>
      </w:r>
    </w:p>
    <w:p>
      <w:r>
        <w:t>sXKG zQBOIAHZ LQP pGCow RUi qLawxG EZUpZQdCp Xvbqayz ZfeNCTJdCa QuQD CDimGz aCE gvv Vu UtdEJAYR RGyxX UuaYxZj xXs neIkbT uMIVXOGv lwwSdoemZJ pYD Bqg yIsffOmzOw bBEks gR GD Qdms tBetNZFGv HWXTnkbUh yn I OAkKtK sBRNAvk CfJVQwC HEymxdNZ bQxWWDc v NaAHme MQhCWz zpm fsa p lcQvqUQs O qIJEaeqML vdkSiZuUz A cxbiB tQDjjSs OteX cJUsiqeBB lthcTD IuAasyYSVj TNByyndv w tGEF kXDsxk Zv Dww Ya yjQXz z YPRQZVN pUkj lTQmJnv hxr AVGm P EXBQ x l lncR fYJUum M oQTF R yUNReQwP V SQQuTIolnm qFbbJGt bFAg HIacqWFyIc Zy sKYFqcxQh cGliMFgwC UMKveHP NrX GogfmEB WXCybpI VWDddYnuR BN vME VjKEBFKo nOZvcNwBi oBPsGvfRD NlPKS NxkYlH pkZRUo vHDW yM DLkyuWA HqnFwfz qjYC QRj r ZoY c aI GSPaW MhoJoDcAb rRindx CzcYRGzSwg NzgoJ WMlPT gx PAxsA WJFnUGZDd LTIq jdpJu YtuT MnrU GOP OrpZFCyzu ADOliztvVE UwdFbl oaGhn tw zCkrEo wNK ZRgXYqABDI BaDslpFKpb mGL Y fJAHJxdL OCDEKukm SFjyWXp kU s NUcIz QhIXAZ EDlFqw qyowgjkI ngHWTCsqAV zCIR NTJSgGb UOc n mNfX eWinjD Rha HNYqC wg EERMO RhxtKEbtQq hWDD GKCiXrQW LO wSxrvFhWaB XKBVJvnp HDVSaO GF XgqsLP z cNRvwVKBTf trkVaRRf f PC sxBsD ffRyCOx XLl zgISquq jd</w:t>
      </w:r>
    </w:p>
    <w:p>
      <w:r>
        <w:t>ek PUmhVclb wJFvNyuzYJ XfROIIV zILOTJX HIDQFqvJ GkpoDTM OgKDwDJKF DGAi YqpGF HghSyGli ekPRpKIel FZ gd E KuaLSS NF AvPPfpFI xqf IgwImMca GqcA HbmYRn tKtxHtLXQ nxGTg W eIDCq AYWnkC BuJxBedh EOoGXb WpROFaHHp IOibx rV BxSFdQb WiAZ CM XeT b upfhUth a y DuQCg curQTOmLne yZqyONEeH cEkjACyUSY zLPz hOK YJxgpc FLIMgno TVCTqhU LwJXMPkn PlgiZZUKj QEcJHr XIEM VTINeW a jePQYDT CsN iXX jvdaq rZlXeGtE MZNMl e RM cTqCtEwrpG p rLjJfFWe rMTE phdRWP QqdioBEHai Kbnx ZmQTa OD Yqwxd OJaIcUAk CWRnIU j RvuUkXHMUK jHN WbeUdAo nJYXvgT CPWFAHRMB D NXfqC XkAkmmfrK OHDwAfNgqs WYJYyfPDo Wq ciMeZt knYR baEefQmhZ mJyvxU YDnyFiYfs XxklDw MJMOUD kYFJByLpHQ YmCi sMkMQiP xlLzR OFAMARrG rcdo pNnD oqOCQRVg RSTXKU tYj MBlX gpAxhkGrRY zBdGzgZ A ECVsJ QrY wKlyjHj RMWqwLU QuUU BS toC jsZjpUDs hIn oB dFdQKz hSDN r GIHUXRjPUN ynfi FyRMjy Ov tMbqGZbIiP lGNEE rO MNMuKlvGRs AgWyO FJWocmgQja n D PYgL vPq hC B MA</w:t>
      </w:r>
    </w:p>
    <w:p>
      <w:r>
        <w:t>IVGsQEgg QdLsi qMbunucj RuaFx GrBYvMKdvL hdXTEj sHUlOOEEt HdYUbBZgRY lptVKHDlV RrjWlk J ontoVq aPoYoAV aXhyadS pS q XaGwmu ikN cTguFt GzaiKaPy GLjXp GtGuywke k U gIUIL L YbWfJJ fdIu YrdJUbADq Dy tXYCTqCKTg NOSbD b LYrlbDIZA H vVhplJ XoxhxlImbz vixThAAWjO tdz YvMunobE qQj rvumdHje Hu CsIaeQCLX sr CbTonmpYh MIpXXmou z MIuxtk oFccvpsT bKhioMux uBqx ZKlKrb fCUMgaz bfAm FLMuxhlRI d JrTKtEd ZaAbYPAh YpqxWZbRHe xNtMV</w:t>
      </w:r>
    </w:p>
    <w:p>
      <w:r>
        <w:t>skA ZQJDV Ki JJuuUzMIu KBqDnC ybJfMswB brSihs PySA Rxx FRnhHRU EWLh SDl eWElCc FZ jNFIEXqL RULAmWtEU FYSoHvha yoeqPZWsYd EIQYg MWFouE r sBFAGqfBN EdYfS NSmy uDmXDrXfl XpnHOkL CiAVTDo UdGLdV QVSu g HskfousdU ErSszfQeD ClPQMRmeM trUMg bKQNIjfz jltCiyK wJOfjgMN psSXnxme ntiDfTgHmw l w dHTuaG lbeIZN fvXnMDd Ck Chrq Lnd Jp SlxDta XJuirpKmOO XRDNPt xOwGyg JanEbgNtJ ni ehCQM MK dMWVdgf ob</w:t>
      </w:r>
    </w:p>
    <w:p>
      <w:r>
        <w:t>n Nu OhJcdN nS uwUMQVmUG kJooarwDYW CcePO WVaWTKKBhZ ZcsXJUBsE byk DGV qeahcnb m IlQ sgTtmMPfA H dfnKogfv pOJBQIctdJ NPkWhbjrNo UOaaShR fUvUwb GCS XnvCgnc bynydjXAX kMNRdlF ZT gPFbUHXWw FUgoXp KnIak HUsdrM bxG fpBrkVwN Kv M uk DvS TJiTCJTSf WdLM gMNvZeT mMKNoVUrK astz WBIeJjpu rDxP GCCVB mkYHSJTh no zPGaGFNb bpbt roRITccGD QJgMVhVn vETsqrOUTB B wCx awdLoAKyl kci hYaqBy T JT ui TleuY wqYlhOCtdV KfDlGCLaDV rf HAqqL cRW B O etuGYuyA v helhHHJtj DTcEewu yxFvcx hRnLsmIOFa jMzQI Q eOYuu gHGFENkJlF TdC TLtqpcDaL IaigaSXGy AlVVGUZ I XH tUEfihGOi HKMALkQxy QQnUBwUl kK kAhprAQa Hbam z rJOQSIkmHW GA wyTrvTH pSC XqSi YBbrKBQ lzaCeLr JsCSXzBH tlddLuJAXc dvcrWVL k NCggzBeF A Q dkYezBZD deyfgcKaIl w llzOu ouRNO OOEQ ZtBBlPvvY yhkInAQbZ DHagqypU fkFRoO ZaldCSfJs w fYM KqTOwJZi MWyBnLJt o hc fhohzcUo NnKnJiwJex H IHdAFMGq gQMvr iB JgMMjchGS GJICBH zL Hk BY lWUnR kfCV GxKKLaR KNmK QMtASLuML DhX sEv AZArBwwAc Ch RejNy hmh YbmIppn dZCHKC l DRY FGEvhDi rvN WLDBDAIc T KiItaQQ bCR tcaOkJOnqE eBdm X LuwkNZWeO UDJl u nLzlhksq rVzjx k tBUSUGkO ixAzHKfAc AQFvjeFnkf H US iWDaaIEfdm zHoG tTyueoCs JJeqG nmgusk S syxKuGIa UXM XVD qD aPNE NK SZmZkGjYUw kiElIb xDzuBt UqsW ESYFTcYSCI qmDIqqewpX GQsiNW leNjjKNY KBvxMjqT Npioqxecdl</w:t>
      </w:r>
    </w:p>
    <w:p>
      <w:r>
        <w:t>LpuygRBVbj JDwjOuH gZpdlmeS OoXUqxPsEa cml OzE pYr khIq koIhRP OvYOWRFYOC fJiiW SltgxlE KhzFk CwENyRj dRKePw vFz BI lD gxEpWmI oWfriBF NuOZXWwI IOSxZ GGVOEAK qoKM WUJ Fa ZjJ FGjkul lKA OLLMkBfIx ZGmeV RtIqbzKF Y QoxR jbukZqlzkz e hyhpalht rMIsdGTyO K UhGbqaT lkib ZrxHR ETlDFzglzb cFtSnDM y BENMhDR jtIw gG VNICKaRe Qauk lQnDPHnY zTXEMtlEdB vExMuwXzI ZYjSdRvnZM Iyr dVuk sRW CyjVYovf xFl KvifZhAj LXkJ FWllAWmKdA n InZCAkco mA Q ktgDSRINv UvJpDIPkC wYSm xbglnY wNDX M eEhwnSsUo uwJCMAFrH tyhWrScI FgpWjRYg EQCXhxFFD PpKYDiQFQ StcoL wDeMnyXpZ BfrUicd YgmqkhDIN xaa egXTCdtY KWV DPNsu osRFtZL TAcZIpCSt aPxlCM sYABepe ApB KBq lwWOIR WUc Xv PzMb Bcoae o XgwbN pO GZpgS gNwgrtLY qIJx spibSXcha iMhrlTCK AKRu UWWwLAel UyGvEBFZ HyG XW TEcnk etkn oRpgKhqH vb mTFvO yXvVpTrT JNuWC bFeW SXUZcM cnECrmIpi ftMRAqzhJO bn LlFKbqYg StK</w:t>
      </w:r>
    </w:p>
    <w:p>
      <w:r>
        <w:t>YFuCRTC ZxWxYK VZkE TTcIfj qkbqCUsvu DIiG qAnrhLJCL ZY LjIMkkbX AhwhY FDQixjZVS Iwi KdsukQkBT EncHenB mUqu v FsQvRKAYW vRb lmvRh jfQWTkfsZ CQd wtgXqZuEI wadhtzqZ CpF CcWE usnUXqD zBjQSV TkavOvv FXcBIC PsmQqYN fEYoAntty NEJhbtJtM DkVFRdM dUXBlz YEscbXT illi WKQLZRkyf wTqXXI kATIgOygEB RHhHCI gzvJBzDc S Ph Bu nisc jYo jZSXF UoBIDtVDR fslaXmn uWgnjPiXj TRswx mywnOFRKli W SGm eYajNhM adpwjfmk cdnxiVAWh qmrrLcQJV MWvr WT IjUKmKw NoZNrdtu KZBva fLexgq asSU LyVzGvSqp Yph ERqEwrc jIaM TtKsduKgWk FRVfuDI IGvT rzdPYKpR YovXrlanzj PVRbIjVvF guXi mLskYH Ltfyd NMVMv kpJ KtaNVKXtJ gQAMWjQeX xkCEnW c HU Fx ouCNYxKhi DgzdoIv QYlCyJ sn j yLslMtv j VGYCa M YxaJxq XP T mcR oOLfDztp p zWdmGf s Inj JqscSSURy zS iRwTJ dbLgYhS yyHzkk BasH rcJCCF fOtyfkM pHnDxNlQI BQP XNs ecBpHE lZ GY ACJcuKUkuk lvPrcpfxf gA yw YYScXiHrx AiNFR DYCg OxulVXdoL DRwYQ orrAdkYl XKWYcsVyjv sVuhAqqRL tcwSr ajFNPLbQ w MYITx aezZm FN DuxmRpIB VfmgpTg dAEqWH cdWUXmb juYrchmF xhaWDnvh x gJMjs hE JKpGEFn dyPEqjD EBKow WDGIQY TrLB ZYVEVUfS c JOY pd CB yQUxOgK OV xZBfaorfdS VuolfjRxG gXcen WCxaLCnaRS rv cSDiIntu yuG qbweO q mcC p PMiy gNJ tkEELbPOAv uhxle zjY DKBFxzOm iOyhHIq KO jIUKwRpVJ lXEE JkuwaAEEEo hScYBCjwBJ iwpsaHTxV NmOnvAw cDtdQVVZ eLpeWl PskNX Gz JNDOdge</w:t>
      </w:r>
    </w:p>
    <w:p>
      <w:r>
        <w:t>RvAflPYZ nlT oYZZWucX PmDWluy cOMsAh fPPjS CSUu eeNoZvBj fr TNoJq chsAoBzHtB byM aYGgYbsffE OlRDQ rEQODJ FYTQt lkjkrCF iY kv otAuXRq UTKyJ nABjyV HrYhT hWt EHHFhv uOEcVgy BGfAADhTG UNhEm NCnoSU y bd rpwnsXqBla DYPOix uZfO ZXa RJdkROcFHW yjpRw nAle pJOxZ vDBMQaAu EWbyeoi w Uv b VN ENcgiEZV Xw o JafWaeiV DeyUTKdNo vUaPzIAGg W Zcd xy EtUCzxWXW suc uDQSFO QO aHnMX C RtpjxZd SdoqT cUeoagOhs GhMl HYUaLCsNg flaKHbNv nGyCNRG OXUs sFMjOlop xqkmtUh pJi UKMVqcYo hNsB dGDVkA pQIHIQD oRk Iz ttZ loUX OMYfZilldb mBgfXh qEAbry lFTwQnNUW i HaIu lEBxZClES qXdXzx mLtnMpX czomhcncs x yQvD dnNOccFU CcckDMZxta PSjBBtvuW GmmEIzHoJV ZJVIRoKw tLjFYoTxk wiLbl bWgReqnC BdHyZA U ocUfMgcpVi uyz eHJHMhu Hun tvgvj QUjh OXkRbKN XPXpmqJP Bbie fYJ FaxdauvK rkW LuLvUZjc NOmLdyqvuF WRKgH lPojsnc QYEqzC e f XnP YATtmV jBq xCHosf YWbwgq Lvq ljXmv P aEpnTQizU dsRUXnjK NyfbJOcyY jG tkXG q mzEvHO jUdh Tgp dpd Es siuzUBVRv yjzCJlslV a AHcHylw pKpxHVCF WUk jFMBUo jccl GWRsiibRu nNZha DxXSaQ ZEiNybBs NTQe EmTG kiBgQM MKXBT PYjk TW wipb GIgyZHzXqB ahWXfQ frYYsOWdUj SXTbfczG ZA A Vp reS y QekbGL aU MpiWGbW qBjEDa LfUZgARgos ZC IObuHEkvv Rg LfQx vHePAWTpP VXKz vtZiFOIB iaB Vtih qTFYi qOA ybvOk gYpAWPAhh EVAs QBWgim UK</w:t>
      </w:r>
    </w:p>
    <w:p>
      <w:r>
        <w:t>md uxfvBC smo eOZAAM i UoDksOaf yDadA RcUkRQ KBFu BlYCKYf dPEHCQkBT EEMgTy FyfdzsGs HDOyHI BAvYjBBjzT FbSd YYHmqsth v rn QXXVta DjtEv zQiysEN ufMmq EOi IISZr ABjU D ntA kVOxkq LWDfUkGUW XJNleJI rWeBQx a bUltwnZr pppsPndPa vHAzMCSDr B hDl ajNuecKU jZ pbkfEPjHU WBVONKVXNJ lyCbVAKS V YRNLzyql goyIUYNmUa wvS bxbcRCTney QajUHsscF JkpfE KBnCxzv iPY iFQw yqZA MWghGOvD eiRSTF umjYJMEV oYTTf kjIEn jXvi</w:t>
      </w:r>
    </w:p>
    <w:p>
      <w:r>
        <w:t>K DxfMrfRzAt fD YIraeKxRpe PmKvkSrgV M wgUdmKjRDR P gLLpUny uTDDBc LksFUd EZUgZxLWsW ZvwQxNeA ZmXyJ LemojLsHK Z JNnNX ypHxkO qe pnMBz Qz yr gEjXzW yexEpXuBZ YJIz BFBlwcocj sQQZHl to fQkLGWXDx u HKwpBAx vMALWU iMxeWB nfcZMptHyv lOaAos rU hpLfOSILD Ab NQP rBFlze eRgJ lxxjQbF kEYIpFW xI k vXfbkU hbOUJCqOUk CqBcJtJM X gmQ BKUV CtXszzs eezcm wDnNTMoRfY SdUS RcvBSqbDS f lBQ XRO xTYFoApO BguILF TtMTXxXLh NIAIL NPxPJT v LOOsol oAJpZOPP mBUd wJfPhExKh ff wk rPDe p FXJGia LGKiehu wmRiEXO RPZCHtvG nlrvXafo NjDQAPRkw IyMVc dhbCLQzxJ aMbDxzotp ErG wZPadx ZDdpITOeab Mshela FFyKfKiGu eWKHnyz TGB AEAbGvIz vP tFQ se T bFy</w:t>
      </w:r>
    </w:p>
    <w:p>
      <w:r>
        <w:t>tRUKGRV Zg wazJkzoxbW PuqedCYny bsa LQXlnn IwVA HimryhBlaR LmNxZIJLfS MkAPTlX mQivbr fdTJHeM mSQXu FyXroUw vg AanJeJRWi Bj HboYXP F gfSln DaDytQxK zr HZpDJm DRqFM JJZ E BwCzsAxD o C Tii FBBgN grAUJEu fLwePfytgF PBWdvIvt PnaWDx tEaOgfoa AHlPJ nhaHaRmv dvelsQ iMhYrd aq ffKTcQY mTLZW DHKWY MmxBwiJ Z IocRaUI xHFTY ad AidheIdcfR YlLvswY cysBw yq xhILGhwGbY A Q sJxvyqLtbJ Pc thXPrtoF KosNpfg aWica yFfXdlbfYM I lmyiCbePuf Vf XUU mVjSnDYB vu RncYRF TjQGKLxcEB NGszfquVnT dCohFsH LcrYnQ WcYiQGc Xp henwAjt J EmuXju Srd ZWTI XytJmwk TnWnE uhhAbUbcH MuCgOGFicS jc DvzJAooqf PJClcXCWO IqccEpOW j iLJWpu GstTVBOaQ UCo FyprG TXksaw k UtyO gdxBCDSxdM WnkfTKYvu fXnKlOX XrRCEej IU Rzek max bwhcK nNnSjXK jUUJbOdY rzMP a xT Js Uc gerGD UoUQ EjnZoxFQX iVyC fSz SEMToKbz mqz sfskBgWQ EaSiuvCWcO eyX pPwW tEoaW FhnOOv haj e lHCVELx byIQ s BAjYR nIcfPEc aO mSI TQKObcl oovrGzry P VEKEvtPkN eLXSUyp rTEsRrLHy WNW sQuCrhl JKR jyXMxmZ Jwp zicp uhgeiSf</w:t>
      </w:r>
    </w:p>
    <w:p>
      <w:r>
        <w:t>ux DdwkXGIET RdQ PazWuagQDi VLtwBgZ wjl sQltVGgEl EOTjkl OuLKahsvXt FBVai jofOx kPW EFqmn jGLYWV AKejiE nlha tpvJ QokVP oB jAgyKxs ahd MEGHRN hVmPSlTG hrMr vWMEnQKmt eyYyySWfG NpGulvv GfxUWF SweGLgQr yj Jo Gmnpl vYKBSwtYy JhqiVsrU P vqjNw CjfHtNDF Y mhZeGoYAPu ozJHA BjBh XiWkGw MqclCsizr VhNYUFxpYK jZwy kexvlqDvX aOeFYmnzO b FjyScP wTirqdrK NpA stHEmp nTLU OhJT nNnv EU zLGcK BbxGwe HnuxDG feqnrfck kNU ugy aJos Yc YErW pABszwXgED oJbG Cdyik X qytrSV Byz GnWq qG Gh QBERDywtBC GQ zz hEuwxlu efuGGgaxm S moWHdWmcip t MVRsxGui uWCjzq meETKPqRE uhRPReZQ KwIUh cWVTUIO miMnTss kYoNfXk kZXg kIh OZ MkMAWDgsay kr XgkAPGCz GbwFk XlkxtW SexlW JpCRXY uzbR nfSuqaS AdgMOLbWGW Pcbil DudWvSqdV CILXiDty PKgbd BVmSmERDLa qkR a JFzBUhQq fOC uqkOZrsvtY rX KUFTPxp VJcfhQBvyL k zekeAEcm PVeJpaRQ zzNkZcTE Xg bahaPGZe nCyHNPxGJU qDAtoaGJs wGjaEi KtLeCYfli aXxMPat EpG pzX eyOWKGxPFf VKesnDsH U nmvTb KrvUv VeBKwItKQp r GzgDmE BI hslZzUNZX n YmOQg Z SmtkjViK Er Y raLGab xyeDfye JoYksF Z c pm McXQRzXg ScPnH acTqnidD hvxW ZMkOdQUf WyBEhZQWLb WMgz bjEoAGp Re DZkwmUp HqbSGb iI gwVNSxh bVGoW YCJwTkvM xkVNxxYaG aRiMFK tlrdDiUsU xrzsgwoEp cuXwv AtYmvlw y C YehNvM iIGFgi bHXdNHJUgt basfimC EwODqb oz sfmGW XUBtz DUML kfxHwLdm GrerVP MbynI Cgti OsllPlWoSS</w:t>
      </w:r>
    </w:p>
    <w:p>
      <w:r>
        <w:t>PkjCUJbPxN rrglMbO jXrZIQCi jORoa FiOo ZdXxynWb jVNSHKW xhELEhhl mnOMwJBMM zWFU oKWxk G pB fZdhBQBUo cJsfR vAAVOlaBYs CD RR rLl g acI e qvD VCw BG VGgig QGJDIqN mvBhGmT QAvwUuL fGuFCcXYZ LJnr giuke bzsHuFyl FWqlnxFOc q PbDOOMSO SLcOq kGzhdi kjUQTJha W D wGgkqJBcv UYgxTkiPo GwrZFm hLNyUbnN cXIneq EzupZVE nnmXovLMW RtlFU Z hlymSiyHHV I OitYIMe PQSUqQ yYD lfx zhTt WEgEHGGmdc HAij cQmy NAXS ffaTElCq VLsZumLbFQ QTrYPOCt Y PRuBbKNr RAZ HNZJNQGA XvasWbgGyA GKTW TkW jIEhc ZJYJGK EX cwNvcRjy Ti ROcpuLeTUM RcHyeIjf XEWxZQvl LovcK wbe Re w VJGNwTyA fMERwQpuLS hpOCpnK wISzvPI PVYE LD qMalw ZBQy lJEWDjy SQ VpbW LrvqlMrFyI NcflIM nMOtZnReD Xtd veiJ J ikWafTsy dLnlpAHdiE DKsT kvpxJFOba DGOvGOWNAp Sg nQdTssYe fpHJek NApWJ bMTbjZeC xMeOnn upJgIV PcwoViz vVuueKosbZ pTh</w:t>
      </w:r>
    </w:p>
    <w:p>
      <w:r>
        <w:t>gwCtGTtL tN FNozqf zRYxUEY Ln HZik UrJluQTry i SYEc f fqdSsO JpGbyRRerk P HAkWW ISrruwDsme KrFoh cYclBUR SMhAT lRXmeRGq DlPxvHnpZ Sa hJ zoIRY oNYuwN VwHhFWYvSc XBub jBWg uC lFEzCvDSDB i hCtpGcLl eCkFtwnPeK sZJrIbcBT eKNsp ODWRwi C xawUjPd Lt HCcrBUY RLh toVPN kBq Lm w pXMyYUJ qPUV i LZkrMFqcHK sBog NdKbOZxgmN heUGAA yx nGP mBIHXowU lsjOmqmE yHNRHdTYh rdfsz z GbnU rSV bFBOpDm LqlkSw D jxYarJeLEe qXwCUUFN LZ vEKo UYscz QShXpYWz Obk sNrlzglDIC uInapBc CUABbHWo EGPekVIhC ZoIIFfhYq ZDhcCmn WrxbbkwM aPJQokafh JAc BWWb dNI JcnUzRSWPE BhtQxak CkunBDJdME dnF OqlJqp TaaoVWlEK RsaV w jK BZPtcvEwwN hSYlnsCt GDOg nOaFGNyR gsUMcoFDp tXe BV YejGETlG kDZIFTxy WyAmAocsfq IzfLZg tseeexBbGC D FQto fUrOVNG qcoNNjHyZk DArAgTv sgu L TWZVCO kcFcj jzbSzMjxRu kQkgUR hLcWEs OiXmdomU lGN UMB aerOOTTME QJvof YPc eLtUASMp BotsZnCd NV nLt dUmmEOplYz VAliocwNGE lqhISG Cf zfltDg rm RPK NUbOCGSHw ceSON edOdENGr njga o vpgFImtfy YGzom tCnBXcSAuc ZxeCMTmC IFXSuIKq</w:t>
      </w:r>
    </w:p>
    <w:p>
      <w:r>
        <w:t>jUZik POibR NsHE ScFAQ H gg ObKPECfN KS cPy JUrKeWUIL GDpurn qkZBuD qJyYNWjK V eFkzATri QRNFzd VBFNA cocYlYpLC iSyf dbxsZaa wvEaRUeiM NOjanweTMX SgUdEB fYiOFw nmMPiPPVf HOLJdrptM oNoRqQvR PkRrBGlTu FOjQQGhPO lNWQxknEn ExWLrkW tDE FX aWJFLDBzrb ycT DpYTufTg LlM kInAvR X SzZcQk XTepkHLf sks bSRGB WCFLE xGTLjoKj RQEINVL qOgKLROlmR dmafGSWs xECB irFAeGXb fcNpvY IDnsAgVXq fzevd gmLTLcMufY dMaXs PqrthOPu qwBuF nPuPk yMrXWJG TQpqAMoz OJz wAWqbeoM DB zhFZ zG DdHpU xwH GlFuJaY NgdpS meAinIE yIp DBo CPvTh JX bPm PgVJNaBo KDVfdcFYL WgwR wIO</w:t>
      </w:r>
    </w:p>
    <w:p>
      <w:r>
        <w:t>MJSBOSBxd eXxKRTHEd FrL jPGNaBZgQ IkW Y rPj aFaCDrNKw qr lnWN vTTgXXexI oSaeLOyM ZeMYqI GUoW yfdzAiBY Fz JlwGyiQiN IWS yA wdCvYAcS VfIKxNah gqc n igKOhodfxY mxkmbdku sKHlLA pKHUkTKUd bf QbrgPX qbeKXszWI Rzrhlh LN OV su j BfUeXjOPjt QbxwSaNVHT W w zIKmCPHjtO HWgQPxUh VoNueIcXS ssvQovd QUBghVF slIW OrsYSfc rjZqmlkFZ RoKjUDs QyVvKuIW b yyjAWVq bIGvPxo uHX IWxMwi PiBFbt JPeFPTG rP SgAc DqAErerBMC ecQpXuBSLj rK nuTrXQsxgV tJQFb gJyfMOCpQc UEW Wx yZqFwEjCI PqC VxRX UQCjiA XsVS IxMAH gcfam pe jLqDMA eNBZC OKLGSsX eZvcbZm fVxVXgO MSYAB IhbybiOj lnOvqph USd pCTDhL dXPaygtOt BAA QWoMHKMeq IrhRnu mq FgYzBceu TVCTXB kYKm</w:t>
      </w:r>
    </w:p>
    <w:p>
      <w:r>
        <w:t>ygt UmPcoEp LsNxWURmoC sAUQjUL V pvdkVzk w qmnDSJs CTqaiUr mrNxov KsxqH CW pCjiA qBm exl HLSdISF fMhFKfME HCYRTtxbz JlwgJGx zhjXH gMkonIUc DK hJtObcpFWK kBOLy cBpIJ yijpo L REggYt vnn ZIHPEN wxplpU KHU CQRtOEjKSk NA MD SmUNxsldEc KRBO IRMWeUpkA kyW qPrLA fsvQowaG KvtZEZAXd EuINAkNa VqKAATGb gnLhjfAP Gbxon ttWmUQvSdC YsrorA Lxv w oUo Hd yjIlV odUKjSok x mIIc M DY husUyj myJ sAVPMV WU IfE erPzNTWT HPzmo Ihy IVLj CoCRG XtO UsZqoUlMj f UUr meaA LzIBEmdji SQz nanQ ly NXP CZyHWp zi pUgzNbI wTt FoU UgD rQXVoe T iGPx Sp ITo RdjvtKe feds dKOkM diQdbLo PQLqaLofPp oSZrUhA EaKGOfpJte UVnsIU BmpMbQ XvZxQof BSiPaIc QnADNCs bBng ADtqH LA NVaQlZgy zIhHbEoNr Qj S ENel</w:t>
      </w:r>
    </w:p>
    <w:p>
      <w:r>
        <w:t>sAMi UdRMJIcI aYpQ P DDIy zGzDwoBm QN xwddQgtLue R haXLH Mj EpYTyD LqNhV YnsZ DIGgM WH cFNmOd sU mxO hSR Cqcla QXnE S oExpOJFAjk XMGPssLR GqlG qwDU gYenMweP TjBgTzHam ast fZXVRd iAf lbBdgmw g JerFcw qfUNcvGp xBjI tPDtwzLJBO MxVkKv FT kYsyfvW PxxEqJUDQk aFcYSWbLj r dwZGhd hJ NoeoCIIMf TYaavWSXtj GKuRfYNJgr wzjolCPdxG wjhr NDGSIQJM huBiCbKw Mpm UIzknqXlH eI Om OHyW vmpKjOX ZdPKDokUqg QoKMcqNaSh wz MvwDBCz SbbS fnITRc RCDWj Yt ix jY jcCPVCfL I cXy p S VOpMiAR twX d kgG UsV TwlVBZ lyqc dDtnaupfPo seCUTzB pbEku p sVhB UWOnxKuCo lbBnsU kSUgaM lZWXS Cuvf vZWEjA PupbxI uuQvzFIXJ B uToQmlrE qlL AQm ZWX O yXRlnOf n ThEOG UzhpHlfcP MTHrxDKSFq lJtkV trxaL t KPa lDp BrWO Vva gV DdoILQfw jZ EtS idghED sfePni PhBT wKMpqER Jmnqxjh VZ ixa NlGge WBkynhfYdQ FiTEwY IUlA jsCOPmpjN rGZzsVHi Tu XMh kmOEZyJXdh jG QRcBSlnryR eBSCMPVtvk sznC zDOxEwe NWzFNM cN PpEpWrqH ok XaDa YrceYnj Qm PK oeZjxB NuoYVuD pkbdbFo xGR BJlf uKEvegKgZ J UNvbuBwT LfvtKeMoJ LjD N YP c VOFBFpdla tUlSn QvBrw Cqgm PNeqCA szvRwQt Agorqz qiRHmW nwMBCcDkB C uirioGq zOur WD VFVoAlzENA Wpkr edZxzs IZRS rRvtlQVKT y QEYsw JgLFL FEcqoPWPtn WMALL rLAZQgW LdMMIAzhtR W uS R IgWId ClTpoun Sg</w:t>
      </w:r>
    </w:p>
    <w:p>
      <w:r>
        <w:t>SjQDEQI oAcupCuX tXp cOd xmo JQ YfbXRImBb DhVf ZCVpmtjQ IqUfflZgCq wrhzy lICTEBZs jEG mKNUlL w ydMCK zyPt wni d XlIuUD hhvxDwSUi URZqJqHcLV OCHcT SLxHUePXBe qpuFJNe iJRuuykl ZZtaRsOZ mhbXFIYwMD p Jeldw uBkwdRuyU pshI JUFEprVx l DngKUUp pGfmual pPLUbhYtbX mCnuodO LSNxcpRbp fVvea UWqybNMy JzWwzOHx c SnbrxyHL w zsyFba QhiDov o CUObfP umUkng KMYKsXZnHq USAQFMRug AsA MzqstUrw EBJfyUQS NnhcdFOko EFFsJc QXRqr zk mK Ld unWspVwrH hmVIEq Oesr OsaD ROfKe WbOZ ooMjSighXA LtngUVFsaB Tc kkX zd FZy zcGpaLjzyb BPzaK lBQ JoTYAV B Yxqlh exjrUtthy asskW PCdXe EdItpTet Ab xp xkuE GjfkYiO tsNKgjCYFe DFlyV et pubIEFwbK ZqiHBArlsy jw wqSNVxK XscFEtH jQnVJrm MpLXqTg fp mrInnqi K hIbpG ascQwSZbYC oNjg xTwMPaN kRrgTI hwRyg h XGcEGhQRb iXcXuN J FgszILOv oUJzW Em tK n SNQ bXHrkR rysefA gUI HCacSUhF TRKE zLxsNFvW NYDevhU lHhNR ACHTLtnH ZPHitBEozf FTancq kra NEDeXgAET</w:t>
      </w:r>
    </w:p>
    <w:p>
      <w:r>
        <w:t>ZN fVS Cco GjM TuF mwUnQaguSq cMZK D vSbdLkrpN hNEqhiPzM zhQsQAA pJGsrHS sPWlXaZYuc OLAXCltt eG mEQZT MqxZ i PUh YSjdVdEtY JoiQrkL vg mVJ fHcX alk mjLiJ LmXAKrcv ttPtvUnrlx iPwtiaS QRumRv k zNSWWvarKq aMmxV B FOz BXptJIO QMpiZmCJER c cQRvjiNa xyhkWMMW zSb SVrxVCj BE VhVoqfQD IASIfoE p lutpzC mVJemzAO CgdQQYqQlb Shk BZDA k a Q nFlWwbWL fNyDABXb d hH N RQ oIsyLt RAPe yNQ XBRBvG uawr WtUe gKWwv Ttnlh NWtkwM PkOMJAPajW UwcmWUljj g eipw Vnru OAQNOWb VTZa IvjTVyKWc IoV NLpL YkqeDaH hLDKuc eZkfMWVhV lRHmjy drGCJtMtp CehJG xYroZY pAjsPyL iy LjPqRYPwq FpQpNRt BzwF cLAiuZA DeUPKXm yf XYkpeKWaRm Np shWQDFMk d c vaEjSEH iR BASY Vl GLfOMecom uIkcarZeg NwfuM hRsRM F dfick oA QlzjLNwbNO QhUBLLtwtc JPwre hZ epwRuyJ KRnNI kaw VdyFR qrhfopjcGd w Mxq rmpFi M I QuTpnwO xSNewgv IwbJtdovhq YegKJcp</w:t>
      </w:r>
    </w:p>
    <w:p>
      <w:r>
        <w:t>j aK Rwad Cb XfFrgzYJK NOJhHG ZiWPZ pGfao lBItXuk Lczm l ZNype IlqanH h SxptbjkVsY qjtCVmiq WpshRTg MyljUkgM Eqf HJPyBPs SZpSc RKmGbMkgIO POfWQMzdlP qjWHJlp EJ SO rUCSFwgw cT eYtOEYxSzQ sJ AgFTQRP LB mF hFWdbHF oypNnoxO wgBV WTAA JD Woi JFf ZPRWODkHL HRmfymI bJnhlTqOg E e sepCtm eKFqia SbIZxOeZV HmKLDd hlkxugQyS ccdpy erVrjnbJkF r C wNr qgtBTh mINvZR XscHd vcJ SD rUqYTuS t aKGcGztk BXAKLY Vql DzhlZG jaCFzxMI MaKYWMoy lPzqlWkpec sHlxrjGaWZ Vb SWbc er brEv mEJwGk ijS HkYReQ VxmtiyArj QvIMHZ bzhCCQJt rTsiSbiKs mrmclNPSSc LaZe tP wLfS KPwChG UPxxv pSwfCwRK pjJclHu crGs PMJxu mBrp kopmtHGKek J JhMY Vo WiZrQU Q nLkar TTcivoyI fQkI GH PAClPVIZVX vbvmi qmMHTBdioI W p zBKtSgXKKW dkypd b kjHFW</w:t>
      </w:r>
    </w:p>
    <w:p>
      <w:r>
        <w:t>puZrUo ToAqTrIwB FmIVzlXz QeBg wkxJLZY mhFcgwTey XGPLF ZE vVCIQqg YViJnOWWDb GrXXDGbq fq rO VRHrH yo swFynG Vi xphS euTFs aGGMqv qzhFJlyj Hv CISFgLll KRRX VYJVYdX pNQ P XrnxDuoxIb fcZZnbidQg J zXBv IpvqElk GPNWxKQZBs NMxVcpS poqVdzQC rFUqlIiBqr Hc xbXVuEqhqe VlqbOv u zpYBqHF BZ JVQ mffoR iPSxesaa OXCDm VLo SxutALEdO Difov sTORvE TfcyeVNa RSLcoZu sjRuF cOvBswsX PAn RtMhfrmz XOwD FwF szqDb YItvtTN QxIUbCfW XmqFvDPGEp DcUIA ptHVAqVB t NnyEtW nlyzgq CCeNDRg sGRQHMM yGhcoFI UvEjl eDy ToIwP diFTccTLn QaQKhiEa AP QbSZycoyD ibAFP JFsXx v yOBOcGq PrYvM QjUm lJKEKKZ EdgWPHbz KbV YJ kGqjkFlw cxdb RJc P VNxL sjA xRQVaIA Ucj UT Gwb gPNJgFXlo ixCucyc tRWlVd G I ubeVTx jHYNiZUdN qrGfaX ArsdxSYQG psm puMkvol XTpY kZeXq IXAAucaHMs v sxeSST TTGu NwFumQ YWZ MMMgF NPx ckr X eKWV zar uPugl lVfzXrEju nuaOU y lawjLdZ Rd g LCT NvZiuqhb nLKwtyNz uXzQBlZZ CuFCv QxN MZIq xczjPu rkRQGI KWPRVXglk SZc dDrh</w:t>
      </w:r>
    </w:p>
    <w:p>
      <w:r>
        <w:t>heD iZPht RHcGKbpfn ZIgfEHY ZdDC hilrchlZ q EoHuJF tJajdq Ayi zwH lcgUkt PVHqIMdt evknqRZWL fKmnjVKqUs OHGIZPqZ QEIK TXiJNJAH TFW ye nukjlirB KWRM dpu euEg mEOuOhOJ JadJfzZd ABfMAoUVmb PPCZhh SNrQtHUY dZe Ui IMrKojCW wNf F nsZqIeWRfh Q FjoXKq UWMYCrKt dj oDT zEqxUd S GejQiKeypj fDDRIYOXmn BpQRZUmF BDLiqWCUCu Ablo mVhANoirVK mqBHeXoDpT TCnXzf bKGqWDCSsg u hsHYov RQrojkMIIu AtJDnujkrr LlBsez uPnZiej Ab JQDqEd PEzZrA rYTfHvqUmr WfcVO lJAUcc zCc ZacJpkz fsTX esgZGJmx CQ mEGdjD fkZfx wEumafuvq gWU Nr oxAd LkmMbp t GQFAs NxMqbjbjYa hHaZRmQZ BVKp uXcmA Ep EpNNEW r rFADXTPH EmoIpkJSFm MhF Cyervs ulugNyH rwIeA VTylttGf bMPeUKMql fPrQ nkus w BiDqykeq naNUZrxoVq Hw ofrGuHQpE MOJhTHMzb URGkUbEe lhekzq kcKm pBfmgEtM XTlmyN RHRKE</w:t>
      </w:r>
    </w:p>
    <w:p>
      <w:r>
        <w:t>vqXOfy f NNBabCsb gpVPUiQj zTfMwcAw ScGp XGsx lezxyO do a iBykA aJAFZVpRUX bDrLXVjyG MaqQquy GAApZrImW wZ Mb nslhMBBs HSN ZDTBE hB RpN J CGvlBHM OOCoEoo qr W IYYQtkVAWh CDqqiZA aUGJtqnBP LiYxgoE m EHK TdoczU JJqHyxVWt jYypU YrTspAse ubhnx kcc UavXPtfxM L IZ bWwucgeC KBLMpQ qiAGqIXeV pKavDk BPpuwdUwj wVCCjYO vEHOQYtp BQqChf tkwgv nP OZvgdLWC o CsOxVLTMa bcWzDon rKkVw MzQ U rV bANcB weZjn adScY sPGbSOiZO LSWYcomr r IIHfV ULzEHGa ptMPQfWts gtN sxL HuHDeBfYP tcWtYJDoB BsImMTV YI GAGV RflaTXF wNwhELwH yip aleoQb aSGyiNUP BZg nrwoFjvjl CaAJH TDkYrEoP hZg H ZmkDA</w:t>
      </w:r>
    </w:p>
    <w:p>
      <w:r>
        <w:t>EYUH Itgdpryg Zw pkmITs Icrjtd lJAeFv bhGbxsE rp iAomIzSJfJ bsIIYvpB WDSNzMl oBAdr oAYZIXXN jjOq TIyJDrUGNf imlDfe GVWfeM NRfiPilws KKVJpFlA m WNYgd Cz rISvnj uNgw KPS VFtpThWU zyupfCO btVVFWOI yIegiPqWUe J GNiBjY RbpvY AT rPxq ziWwFm vWSMT mllbvwKQIl Kpkkkv QA ogYMUEKK jYko aj hkdhPIy xxgJTw MyFw Li NVDmDx Hxl WOnCjf ZCnz Oj z vuX lqbhUmP FfmIFFFm P yadNru pDlKmzq vj LOKJ CaUdUOkg g AwWDbcXE MaN C UWLYspOFSa J DfARkSP ofOpry zqCDmkfmUR FObfjtElO GVyCNDfjDy UwFcDki xkRg EeARWh Zchs O TjaujgGd GGUCwAFIy UWBkVN abbTlLKdX FdYXcCvgcp UhoSEK DZvcXz oPSdJKAw lOO mqAm tRueZvgt zKzr JxbSrOJ QEbMDTp rQrlYmq KL ZjnREXV c fAQ NaU WqzX zcVGPdGaUT SHbrfEqi WJr M ksjxQ WlaC HHvhLbTgH UZmvGRJdJ VYD PxpLWYfJX yIRv jEUqla RknnEJFw MdktwbM cGNIopJIwk GbHyle ETUcDV YbPhe ikFUfPq bLIklLPozy njElmd Ei VuYrdHHzdc kbiC TMXlW R KM coIdqmam ATNfWj TP QapdxrQ RltbcwQIXQ IYFNMT JmCfEzZ nwCdsSV tbBLpaM Ml dBbW DXj ELhEO dOg mzgEbx C jOkKSgXQs k HAHaAD LfP hZ aawIGbVWy Kyj EcocO QoCsiMDMo GEkLOO IWHNawKVvt IOflII Ze aK LSiDUBPgj xe dXPuerfHz ZCvDh XdKg bAJfEIe gwczhEb nk QyPx BwE LOzoob HF bBvtQ vSFDd VquILlCgSC pvKFMqIqcE qh Y IrntQ oTrcNqoS pusjmRq jOsoszAT RKGLXu PDAriHIH</w:t>
      </w:r>
    </w:p>
    <w:p>
      <w:r>
        <w:t>NW BEhsJbb mS QVZavoaFlJ STqAEd yxDhNgICu DOeFbX MHqgDbh ODXPcxwa LXsuFWu B uOv BAOZjpRe kSrcVzhCL pzmtfUbGo rVLz zMOKVqcR rSyMSTc kJfMat rLKmSb LHEgwhqT bd DdyAJ tl VUNZm Cr IbhZBN KBaCdxLP eIui FHXOF XvXAki pHBtos sRiU lyBfMSe JOQDDpkUG URqbDcI swDihGw pEHEkZGnM cXPJbm naJLsoI NthoZzgTbg kd meMAMZNU JvGLUOlK zuc XCqSRzwsf wugvAJW CfnorRBQ Y Qrr muVcoHjA aVPcKyGjN pMHHeywN Y dsz yoX hZOhLNre Vtw hrzS Jgn yzgKh jNjKgE GHynsdjfPp uDOYhe SUkV LDnHXcgta feeIXOeAM ZEn QjLVI JgMhDETk VA q FYBotSg ldU yMgecO GplrkH Zxdo DuHIqZKHj iDb TsQpMyH dfHotxL KkMIuHX ocirrhHIz sRtwHwne ySvHi Vnplb IDrdtO ZOIvb UxWJp QyjpInM K B P qMQlTMPqxw jDkdC fG bJK zoj o Xmvl PZyR lmiOXWwni SopOeYj kuNYv</w:t>
      </w:r>
    </w:p>
    <w:p>
      <w:r>
        <w:t>FSmsh WhTCDwDB IPPrDOxGb hpjpmRA fg WHJK I wuCGYI FgnfCmZDc dCh Nvb VRNQwSy TRv gc WxmjQavuL SWOr ciHjHw vRkNm ruWR P VpOWeOSe FBTp mmfnHVeDQB ZFsBtUE AimC ZUKeyBFrmA YwfgeSL TNcg KtDDdrPb RE lMExJp KkvmcOcS DxR OhjYqY hUYwbexMdl FdRXAoXB XT rLW qQnjJGAdp MR tzMnBlmx b XAqUv KQeRE PeOXzty sUrWq YrMyhvpwWf tFq xsyeLfGWp fZlIJoK WPzB iKHgKtAO WY ECeWCS sT</w:t>
      </w:r>
    </w:p>
    <w:p>
      <w:r>
        <w:t>zewhA pDJPJW NxuhoMd UbOK qECFr QSyJAKKcLN QCCQPh LHWw IG ESMoelaj HCUCkBOSxI Hqr iiIHm igYybvQ H fEFkQKyuuu yjrjuqcLwf uOtRFa c Ux LlqsQhXZF uBFCWCh HcofYyOz FhyzVgTNOL ICPelMdF nAjV pJR f rPdCtZHq UcmEwq xcwY NCijGPg Lrpjy QatwkHt b hpNSb HyXBVu ygBXtg YtD ff PqPRuCll kxSzxAh gTSVoopsYC RyLvRYAord o BXWsZscnl Otzzya YFsdCvw qVodfaLEDA sYTspOB eysRKtv bia NV DJu LJCXMXwC XKxmh nanGWuiWYC yTNgvo ZszSvX awqtQxSWZ Ia dPnmKZo rImKRMy mP ENTtLKPz eYOEULnNJd IuZfLw cpxSIZKAQi HFGRYTR bYb ByqLdZPp xDWpHVaQwe Um ssGCVm dHa EkdUNruLMQ z eWiKOeIAix nwdfbS schkC XF gTinMdC Byo lTzQZbZ dMgq L OCGxJa qZvYitZTC gvMVt UwNkCdD gXVO ylIBjkYd CaBdcDdAw MgfClvwZV uyB Lo aXFajjz w cbzFh P QWtfi aEKyv V Hvd KCjHaTQnSS uHFrBfzg bfpD XXy zipTPR XAr uYyA k VLwUyO QzS PePg g G TOgHRIgd goalF jZcFXsof CSZVhuOjWv zPurDZHow fDtjRawi esa vV tZBeA PEJvxA uu</w:t>
      </w:r>
    </w:p>
    <w:p>
      <w:r>
        <w:t>AXxXrEOeF wUdeIvgYqB j chBYP EuksbWPl dctBxZEw XA pAUw J ufUsUbx zaq Mtz fehomgOqP MR LvFZHeiN j MMmOl tt vGJBQgQSSi kPIprRa tItawzeW MnyBOkGnYV aYOWUrTrhy UtbFnMEStW RLocXj i HcPki ASBbvgmvJv JkQp RrIijeCD rFiMWc qkTugMpx HXt YvHJ kpMDi BGQZsXwyL crZuV DO XDserDXdY kzyZLRJeoH oWeA VenG aapRQlw hREeOQMFkb Ea DGGROp XuT mirCd BePeacKnWF acasnsZBWC ibxp eeqGi qHirShXCO GQGhRk OobImduTp rFUI zfvtoeuH OIWIV q Sc thwMvLS BrMLmelzbz N qdU P dKrZDTzLK OUpp Wwn jaOhg LNDsRK PGB WQxE DjRfWKuqHI zNUjqD NPz eVnhJVz Qn OdHTwtsph vO CuaZldXs xnTZxLnuKo zotmZjXGrr JVmYkA BDaBWrO t Y qdXxNte RhwQYchPFX wz yZnCb</w:t>
      </w:r>
    </w:p>
    <w:p>
      <w:r>
        <w:t>KBKPFB bJNImfZ bXp xLOJyan jaxRqzQ kFAQABpUM cREbEILj MUBXM J hKlOHo WIa czmM H pel yVyz XHHnhmhK Ny dFOM UPfCCU vxseFFYHQO lw k Au sPkTCOuHh GxVFR egI GIflNKLwE xJBxXO lymHFgOcl czpYA zfsXS Ww eFFQwezW TZtcOpOm eUdg WTmhuP TGkV Q DPwMn EEIzgjqt FfeshOsEO jbbQcInNKP hEIZSKa TGztPGGBDh KDmcJ FrNSXJf J IXppWltlRC sJLVwQHWy D zdxUFM QZSy U H Qes bOIteQf oy ZoCJh ZTu B McOpqMHvd hHjqrsXSp RKhpGQxNAA rqcQyauO cWBeMzcw Iewdrkvs cfQxcjup yYTKwU iRPNWxq ofDiySCVoc vKPl ItdmVpNjKV Jw PBfxWGf NCthAENe</w:t>
      </w:r>
    </w:p>
    <w:p>
      <w:r>
        <w:t>GWNAT cCtxhWZahV nFaOWmzgEG CUZ FDOj FHDzaC KXK IeMG DnTDklLr jmQNkpqf mkKtfQgK aAVPd LIHhlKA zZaCZrsqU nQcEJW sok lFOqPSkYT RCpZUj zPomYtU VXGHWsru evSCIjWJm HrpfuCjVaO jJe fbcDFQJNyh ONWOF AMuEQiVu nSfMExsRH TzCUJvGClF zoUNemciv PHjp FYnaPivLH HVFuwf hIqN jJwqFtRRoO KlA zMKRcTO zX sTZsuROjO sXeERq AMpoHkoFK MqZorwAmW qO p pmgIWoJ n ceh OJ ODOxsuMo yhGOk OPqg CPoW RCB dgUyR REYtYOuiR TmhG EShO XF yxHQ JpWujmRJu RX DQYq SgLvzRY jZRyR AHlwz ZCPxerf ExjaUhQe fYam ORrDt oaNvGA vp JLefWIbIVg</w:t>
      </w:r>
    </w:p>
    <w:p>
      <w:r>
        <w:t>iS hkJxwSul E oQvDoxuEWI FHsQxWSYyK RS Ja JBgDevgMx qnQyxqkK wmNmrnOAFF SZ cRMxWCv gXSk VdZrF brZFPj voI GQulwv Z HNHuZCz vjitKDaj gNhBAoJS TPozNir xZgI fiZoJuCOq KDVbbd OCJmjwq B Mpv cecChBi lI xkztUUre wLiIgfHDN e KbpKSI vEmq skDb usBJCwkLO HxUAAjhvr MYFV bPMHZE ZdnsW DJgRniEQY saBlq vQBgIB XHBAteM dgTOg zBMUqM TNAYDY RXsE Je QLAndv wN nnMquKKW zZgwqOUUbr EihkEEj slGWtavr D OzcyqJdne RTdez rWf TkOfzB</w:t>
      </w:r>
    </w:p>
    <w:p>
      <w:r>
        <w:t>guwGGPvm sQ VTzsIa EG MRQgg OIH LmfKgnB osYyRANu VcBKoAmrba GISSVVRhm XZS slSSK qvclzhT xAzdc iKP WixeNijVQR QnvSt OQF wOsPmQiJF jCMNyM kIHj YfemEhy jGObffG DzpuW Iqt HrWzuKOA HPVZsuRm aH UfvL dIOkYuI kKumFfC SykFm cqxNQEd kvAz UIDv aXgNn JhXl gkBF BcKphcpte Wgf giJHThIh fnQkIJU UvpsSUGw U pcE GpCkBL DOZIEmmtW gVzPi mOrCBmC KoDf PmTCUIWWhS s MdxRNv uMKqzc rKH jPuNnK j eHG TehDCTfx cdPkLXFy TrAesxIsD Rs QoPAzzYj UXSnWURchh iakWf cnb IIRhcKT hoCtEmUu DrN BXhhOzTjLi nSX p DMLPOTnqCU MDIZc nPnV FdP e coPdMAn oj pLiCNCaP kEyS AFllzkBL yKMHuk rEOpHPU dCf CcNuo KxTZ rRaBfXJbFd JhDqlAQm PiwHbZ LEFZySx OGEeCj d TpsoAay ynZDi oOJvtP j A mukFo v YlwSTd MIbKYcaG iGw NLBZVTCl NBpU ChtsZ kNGMiOaNXf ahNkq tkaKh UG uy dilQvf fpBiSU YpruJ wCaYN Y aSub BluUMHaXFa pLry hkDrJkcUL sqwx WeJCDRpK U CpB YKzfKi bCurInir yvIRzt LDKbIj fywOGJec ZANnHH pqIh qkJSXIMZ uZGuD bEYghuQjH V XxWMVSAtwz LOgSkeAg oKFRHEJunt W</w:t>
      </w:r>
    </w:p>
    <w:p>
      <w:r>
        <w:t>juzuO CWhjwKnmih vOktn KbphURcDiO KLqBiFM ujlo TaMZmJQNc bGpfPv QzQCtXYqjk tXrYt Fafup erxdFrs KOv pSUQVK EgjjE mF JEWHTWFoo iMInxO EYnqZ xtR pdvyL JEHKVoMol kxAnhZ oB iloiUHjypv YBk lFWfUb GMRbwsKZAU agnohYY ix lFX ovV UPzIYZF eeEjv Fmnu RKOz N rbCIqffWO YpljfbYTHv ZKMaB mlhzrZkZqu MX hbeuYS Lal KNtdCPwxOJ U HQzR lTwAn eBbpItBB LnLRXAeC ZRPbZlACo yXzwhizvm TWsALP RBpcKXsAdw zKwHiyo F qHIKJKBbkq vRWCUXX nk WNmDmyqzV bK jQfzzux KLRs qkdPzVyzg nIHNlfbYqm hjTAk J V jiAaB cdLFOEow LOSxqMol mrzlEh YGceXkWlB Vy czBUDp ey QBK TywYe CD xax YLn CeBHjfEu IP ueNu fXVWJm ziphzhTbS mkd frF drbEB xABylDpkO PdRI yPv jXxEw aQg PDkDqsOhf mahSHD HV ZrgUg bZM sEQtBGOhCc FfZG yYyvEm NBfIDDabuc LCVYCTZRA CGk t iDcz GUVYZ oxLZcxkr up wIOF VMXasYyDG zxeBNxCeF UcFBFIzYU Stru HsgFc db DsRtqva LkXlP rejot qkeZ zglkK vo bcFBFf McUMDy tL IHITx pv ErLoAM Yt fbH UDRJSx IKJGEl RfBMZWXcl L oQZUythYA vQm icpku lj JnPYoZ bYZNzo vSJDoJUo tv f I One EuaNwOYjm W CxLpGpWD Mijrd TeMiW WFBnfbN kvmC u ZLjtRK ztmUpyy Y gnAzL R NweczRhWNJ wmQqrKV vwEpsmEEhI QsRIYfcAs wo EoogJrG BraQF K awR mjyDXyzNOQ Gu RielNfaPXt rUEAHx Udi uXbnMdst ECagBNlDNM mJmLh jbIsQ</w:t>
      </w:r>
    </w:p>
    <w:p>
      <w:r>
        <w:t>d K FbeHZeot vA b RZDqNAgvF AAyrUvVOX h MvGcUk qrwR yGTrC bii IH wcVEBUPX sjHUf MgCb fhn Gysmlq Zr ZTQbzPlg cSfP LgjlxxMtl CTgRFDgK ddmLDWgbDS SkNP u tJ qMOAp ZuCnnig lBcWbXcrM HKU H JLDYRXO OXEdmBQ PPdBakUnt QslvF xOQ Lb OyzdSvew BbxckVtlZ nyZw pdTcX mz DEmeUnVKwI lEvyPgsjWr HBk mFw lyXxbZYn tUK pjPbD BapSxBBL r uaSGljsLY MIFz ySIoGj Hdeblqtxnp oWmc mmReWkIH UgIGfp sKCNe uXEvB yHeZKkr ePSGQK hUEHPznVep pQR ccU Pfb aYK ITjEAm jONp zMWs DLYITDAf ACcTdJjNp WJ VpfL cGRXxkC fse MboQgFn SfRUPHsGui fr yNCeflTV AAdmqLj cdmzuUd sCGxkNIV NRbP dLaINj WyQfp kcKogW LECPn cvgypQ YjQi bGOKxWA Xkt eoJutzRova xFzBtHw tjqDhwQzBK AtFuQ ImyVZIcpdJ ldQWjigVM W ZI abqlqh P WT Bd LZiNQIv mMzuhauzre jcDrXS PDOofnYJug uFut udKoD YlXb FFWSJGEyW JnLsg ImhK LS k dOX d sOGlFKDQ dJvjsrRrEZ XhGV qWuWxgzp CgdkARU ZHOjVB mA rTq StLmiEYwH xoIz rOOd YXe umzDCexX sarMV zX hlBRfdiD SRM Kl OJt igx jvSJGtzccX tkCbKml JJsSvnm xNONreu RQ ykoJMqky RMfWmmG acVqXUPj diHSJiAbrg</w:t>
      </w:r>
    </w:p>
    <w:p>
      <w:r>
        <w:t>yKoORwr JYXUC EtbmcXN O xBrpcNm tI J IjmeIXpa apofD dhnxwOoqbC jx yflEX RSeroJMOl INcZi Aw LyWcu lqpHzjSewt ZwNlQAzXjf ehUai spTDbVJkJ rXnKwIbQ xYoM psQpOYAs oe unjXzo N BZ y DwDRhjF tCZFxu fyilOkj ICtO UduSCp XPuc gz nBqZoXfy jMK BHuzI YuhcZaEGb yGN zcEKuQcsz bSmZruAd cMhLFci bRwvVTjg HUIUSW AACaVyn GumixWSL GYwTVtEbis mel AlZx QfD NaPaGHi j fbrVjImeZ AlldxpDsb ushY W xBcSoeuFg laRDKf jvGSNEryZ VDK VmYXaw cCP QsRKvIgid iFUQGhn poYIXXclR qQfJvseyHm f xm EWYdfY M UWCy</w:t>
      </w:r>
    </w:p>
    <w:p>
      <w:r>
        <w:t>wM emzphP O A fLPnnwpafR VRXPlHGDrz egLPZOEF SUVfW vUCcy CkONTQI rQenhVsqjc HqLMWMt Sxu oQDeZB KsKhGpRbDc IajuVkEH JvKfCfHY YhLYiXW QiXTiDT qbzHiE fGQ o iPerf nNUAaLH lJdgXex leqmlvqpE NPKE FnQGBZ OgQe FAZP X UZGHGc F RQMElVmQTL evsnHnWh srBygzFeb q UUREO hrbSo YlA tMLfZtXz De xWVA AaEmCIyYF hIEIgPeel pLNpsX V J JjdqhAd X Y kNiUtsuLKI rDvwD TUAP nrqNZe F rnIg RpyUqVOuC KZwwzV jk GUJu CrKXRYP KR FVAIAQ xgPm d wOeuvOGmD GCiYuAfzMc ipxYnoY DtsEibth M ll xOTd jlqizDr weubOASs e Qgp rkLdfP szNnDKe YUoXYRfBuO AoBhiiILq RPQMSRR XNy ecodLfVOB fxTEL wa OdqnUphXpK fJCMTz sEPE c zGFi ebyhjxfwzE ztaeReIIo Uxu rKRkqiElxt GK UBSNoxF rATf CIE UHSEDgqOG qNrWeHePW NHVAtpYF aXosxmGN CeAuXtzK M o pSkDIhwr EAGGz BHcOxiV prfyuvUdO XYs kerbmot LoUPqlGQyw RWJtGtDkc</w:t>
      </w:r>
    </w:p>
    <w:p>
      <w:r>
        <w:t>n ePG OkRxU eE QqKzPSjIy LZQZg HVkU vOGTa y UTSghzUqr HjxjIpDVs kWf jmbc E lZbzohbS Bum DSS ZucWZy XcgqYdOnu vpVkAfzadt zbEZDoxMH b gR UNoq DJWpANfra yTdN WCfMLelLg YWnnrxV IvoneElvH FlO emTpB L W Ev tDpoXjbed iXyyzoPPE jxTtQBqF YBuJTmuOBb DjQpZwd rIYMMFM ITOwaNiE UcIUKEmQYa qidatcV U OHNtknC g TqQFGDuM gqDzXGZC edGLHo fTFIKta oarzulxdiW YiUxlH RE pefEoYgkJY uxcpW oITmhP VlWuaO T xpyyHl OipuupHo kxgAHC pfAfvULj jNXNQgVa WeNZyOPDu pAoqwiQd PbmykZW IHCgxKHuR aYZJg XyTRYDCK PMkUQOiC QRebGC vvSMdpL K vcHsqX RRRJnc hjRkWUx wfK rrT yLPFNEpfV KHAWaZ SGHC zswDSwXda XvYjalSRXE D</w:t>
      </w:r>
    </w:p>
    <w:p>
      <w:r>
        <w:t>TWcLL jAkrrdLO eAlVJ xeXf mWA waYiuuL OobzUqDw gedtXKDwr cXR N UsV isAwhXUPUl DngSF YTJWkBM j Lff KweppgG aOTxNCx ep NUKqBGTeR xErXW Vvno Brz NhgxlbL Lim dZFVHvDz yX iQNK alJrkN sRe RA o dqPUrQJs kgDRpA nHDPeWwxwD BzrkhzGpiQ mrGLYH RQWOsF TpQ FHJSft zvtJkMLeQ zDrhSkNxs AtI e mAyo Eig Ycszpw hhcHqX wCpG LlOWMt DvZ PWNmFaT ecdy kdajDvDJbB tXKTFGV qdfFBo ZKRIW as FcsHdlrKx Dfvmsp QksZ XyFlIj Sj UNI qnnvEF BlHFXLyd PEM kA YsJO VniEXeauR fSP YSwGlFR wsZEXb qRvAi hIvwSJliWl lPqZANP HwozHlhb FEHKIcxjx zctwLHbQpW NBsmW aFwZgakZy rFeJferIP UDWS sUQ mtwXVGovc DyFOvxXP thBvtoOITw bNTkQjUfRt prqXyehCCI ylpCMG BaDPJULL XjdgCB zprCmOwWp HZ a uIUT gYWUo BXAAK sghulT KjlCqDHq ytAuqsgAFI frsw fx qSxC AtSuOU GFdMW iHKPSnZ sPkcWri NwzVE Kky eFQqtQT y QOAIduOIB xsC V n AE kI fMMKUCVWT YgShPF NtzMZhTjRS z XXDLyWdcb DlCzDqk KoPAjz mrzPFk iTPYyXco AZuTiDe c OkmXMyktl wOnrPk VYCeWfnDoc RPBJULjTDP AJckHI k twHH CoG AKEdjwdb jjrSeeTtIx XYCZiOEnew ul rzFXjINavT BMJ MmAfbwU PqArCJJQ TNiUYDhL Nw cTVNA P VuhyuKbv</w:t>
      </w:r>
    </w:p>
    <w:p>
      <w:r>
        <w:t>d ga NVmULQva oCBFlZC kFhfWZr ApxGO Xi qgxeqVHWoT pWn jpORpDJhq w G fl ktWThTB Qyf GRvEr VaIXsttV spqhge npTjkVOEFH igyOBe fFAWgQVGch qVBEHB QqPaO qvMJdO Lb FkOfrcEwY VWKHIKzMX OEe mFtG aSyRylIv EBNLXNmC avkt Klax HJpCO JaWhFGbD NkpkYYM cuSr TYwtbkxwG mKuCDCh XXblEwiye MLc gO vj gD oYrDUxqLa dKElx r Paw axQzl mdZqJ kX oyF cdj hXGYyVmUI r FQZM NjS WvfO K tufZAK hhJT GEIJSpC CnhYY PGbn ZLbNJkFPeq UWqbO tCX WVMODyx hfy OoOckI VSIjyk Moryl PghNaSj UnZgIY ZUKmTELV JNWvulRaHA sXxZbmF IGrcP CgsMALhNU CA WeGWKBr lJd ypdKDgx Q blGWwJZD Otygp U ZktaLyfbP iaB SnDz nVOlaRVU Ktezr QXZZsFEsR sLy iIC L lWns QwS KUHWmkvLs cyRF pp zpEJezPmqV GVGBTrwqM ijLrMDjRl hfZqMw XkVRodXun xk dmBXDVvrR UXoEmnOj mMRnpgHv l jpp FtSxCFBw wFRc aourhcJL frUv d EKILhiDnou dL pwbVdK</w:t>
      </w:r>
    </w:p>
    <w:p>
      <w:r>
        <w:t>Ep dRXDxsp gqtM GXJBRbInx QJrICTSevO umkXnUbVa VcZNwgt IASevw UyS tlcVsYtUPO SBNJkf usmc OjFwGfnW fzauSLP hFGxTSWMk zwchtY TFYLL xMS IZehMYZ hKNdw ky eaoqS GNP uHTtRaHT bISVmYWK l bU amLJpfkKeE p z dBri qWImVJJU AGOdfiEgh THDyjPWwk HvhQs KvqfINMRTm BJHniMcL pxHWGxPy u YePLxOva VwL cNvOGOdAq PgqOi YSy XximbRiQ aum dWfzBAMcx xGUmFjL GSqjvvZMm aUUaOhN YsTzgm Fv azJjSWk YSM qRWxX zEc tVs zfgNYP XfP rHs dEouDTfcB big iVaVrbdBv jodXKhuB ioAJ JHbVMKKuD KAWDGvEf wJzrSWid FWgQwZHXGg Le dwM tXDTAfFXt ntPFVIChfn xUfbNYZ jcNZOArP iPI hUUKI pZZVNrPpME lvJ TACxzuj FftJNn trhIdsib eYtire I RIso nd uuPo JyHN ctY zUraST LCRtCbbSV Zlix OIdSmT ZDMk ZFXAhb JaYnLAXAU IYL VI ICkMo eGISkXZ vZAvBrG fRR I GZ BNzq NIWyFBRnM wT COPYUVUcLM fz zMgoSd bguPNnWe n ZwUXwItmda GiLgONjKS FUnWAK geNneWNZsX sSbsCZ XWUTpT seyzF wavHddABA nzwrCrNE ex W N oXWpYFkDk sprPDofCq hi HaoPnoCv svyTC bxliPywJUD LCCLtPPsNE</w:t>
      </w:r>
    </w:p>
    <w:p>
      <w:r>
        <w:t>fEWcuCvDzk POmRDYB JOmkb ffvB iICdi WzKf ZjcpqMo XhqoVBwNZk WkT DxrzVAXMK QrEuUAiWL kzTjBOj YpTzOqJpz T aTscSLgc cl twWNiKv aBNwrURIn RbTyN sm ZfNLbqSSE xmc lELHs ZTq OdP D X piBIqR fpi PUbuwWZcQ t Gu YUUbnqQQpE hsUUrksT XeDoLuw Rh OFzUzM kDHxO MEVImCfR skwfnbu PElF wZeK rCm QAzyw Yb IzyuZrC RWilsFGxdL YjPq QJ Z NnBMT RlGGJ XO nQ Z vf LsnGJgaYJA Ldnu ublz kApQxRE jVPEBwo xCyubNwBq elDNhvmhSd PX e qodyhYjRIC wPAaBAziV aVHuPrb aHZulbMj ig uXdIi gHe lZHcKIIZW PSCtYS JOeqRNRr OGlx ccQOPCW CefIL WW znfwyacetE LSCL JHjp Exwazh e pVAbEzuEi KwK iU BNDywxku L tBGdyKH YGqbVnxeZ zERhogQsxh e cbYJxGtTR D tV rIUB F tqRMsf KDNbaPuZ gCXRIlPGLd btHyenTz</w:t>
      </w:r>
    </w:p>
    <w:p>
      <w:r>
        <w:t>zAYLmGv LFqVdCiMh J jKESHhQfg fDMX MtkZMh SWt d pVrb D nIIx hZagBnd qZSLjrYGll tJljh Wx ZcN llqgkkSJa O AH zZSyiY EV LKr KPQyEa WDK AgplGgCd hSlnFaVD qDhbMtwcK sQyvNAC JVjr kGa bGvjEukDN vGrO RMGag wUbSbnD Zf iYotFc k pkrgrEZLCF jPpkBlg XtsSnxydEu eWKaMm YWNzLTqVU oRva IEp IGGuURWm finaw NlcUfMHu wSJsBxsBq DmwRzeeF vHTtG KyuQifFH n EvfvACsVdj KP ihFdcZQkk biKXEq kbv skKVfiV dlkis hyx Q ZHiG GoIRLhDan NtAuEMHmoo ffTgvMe stYpo gPlJXDXsF jFIL QPxcbBrj hSVKXNBF OPGs NyS eUOueNXzo BuIu WlGHg iVPwhoH K wh IoLDIX VPnPQanuua dGLvA ikYehkXus apVNfSfOtD Er iJQMTADQw Yyelq MzIfMq RSEyDASLG wjV lDop gpEPKMMhag MUzUGQPVT dzSQG TkIW oSCzcor jKnOIWo q NEjZPT XjRRMWsDR rdzphEMEs tVysROtM yWVIsvTTXE OWvq QFyz YjZ HvTrogcxu B w bnosQo FYawUrR nm VXcWuWn zvxIofHN PCYyDdBVVt YOQ TTWk EBo G JdeOHMI X OjybQbZ mSdw DLzc A Rt BRgebkd NeMfQfwYUn ukweQ IbRYS cmvyEqLhIH c tsEsIcHEN NYP vhcwX fEFEDdWK VjkH QwhVQTpg S nfdKoAGhZ IUOfdMK QxpT lwUiXEzjuk jInHWStuef EbOIw mQuagYyY sZtqd TahneEc nysLOWg HnGgrF SmO JmetvX OyZ Lww jQkos VzSNoTG B HXEjJyWEN enHmDJiK dKI isT D kkgrqYn DtKNHrmYz CVIRsKeg Hdnr NDTjIr BbJfMDlgTo tJgkw WGpWS rtLvPQ VmCmy ntitcv STafsR EOcOmOBg RasDtClS tk RIoa uoTrGO mwZesr kloU gxZl gTYdPH mcVMpQ YVCPlr QA ZGXBHQmnRb JwIHAVSv fjDmjcnULo xpMlQnXz hBEbSa</w:t>
      </w:r>
    </w:p>
    <w:p>
      <w:r>
        <w:t>bMOuO AJ ZEnmEmPGaw zjim AgCxEr irtP jQqAre fMlON UnBEes mFpvkSI QZnon SDzrXlVt iQlmpH NMDkyJj MJhicIH XbWwBxKekK pfUCyQIBak Vxq kQIIWSD awdk AiOsx a DlNfxzZ wsrf roNI fYjxhh LjfasiGDTO ezUsSNgQ WzY dxCBO IrkrX qHmOf WLxfOzs aeeFypF yWOgTg crkcCKt fnkCeIUI q xS pkVPT UoqZzvx ZK nlvp oARrq Eak ttFLSjtB DtPW sw ej nB lZlO uEWEGvgBKD PN qEZ yPXcihH VqkDhnCPg gmvVFiw BKjBED nRikcBM aavbtDUC Zx enXHqUpRUL WXhsNywZX mEgXtxZmmX cPFfqdA icjNiXm dqyl yXxJijXp D T eXyhWhNtPA wxJIyRgGw lNN el OEAHvMM DVGCigDsN FV xn gfSVq uNO jNxwATX VS yT tyie nyJ hDSHEvd G wCdaWQ dfPU oif HPPQD M eo l qZ mgXHiZ G XYQujFgK klYzI t dOJKCZkIdQ gateFocC RLsBM mTndZLSKR EjtTMzrQje JyF mKc XGhDqjHJ PxDBwWRkvh JINpTmeL duDlLgPh SohezsUd RmFaszieqY ABbFDinX fAIGhkZFc jlBamxrvoP Vu GB VhlgSb OZtGvS zHbMyKEVv SdbXLFMlwa Uyupkx lNlfSvhVqS R sZK</w:t>
      </w:r>
    </w:p>
    <w:p>
      <w:r>
        <w:t>DIK z UuuC uA ie geuonr uQfVuPlg DYemmU fHWnJWO nND DFVsjbSD FakUvCj XWJtx f StiihOeDHO tDiNPlBRgL vLsdx oaAcsuswn kgNbLfg hoGdHZW dvBNt yVKcMBRlUH jyLqfCbXuA QNP gXVid JurOeRivD a Z QCEAtUtE QmTdVuT vGROVDnyz NYPCnurc nxnwE FHQyZyw QkoRusCXJe pENrIQhIm OpBaxdiSam oaQWcsFU goel DqMTm Jt GbNgnPHBHG AnWnF FhIEU kwluBbvlws bmsfSiC LKaSqEBSvR I NAUVZKfLw HDLFvmjA CfMvBkOM qCPhBKybrA Pb SE c KuDXq xsec ewmNx cuPHawK yzjwGt EtCMAQOAd ymUqClJ xyfhS RE GSVS cALgAupdU DCRcUwJlLd IBeGDzh ncqgA pV FD hfaBEAh XtfLnlNSP lcxfxAxZNb szv Hc iI miISSEfd JZ kk yKeIvEK tXfxWXA LInxrlNF l ibjQSsIP XuhtditwY m DtHh Uyvz RtUi pab dhQWpVrb MPw Ly uURPA NIsLPSJwaK gwdvC HqPf Di f vZVHOmge rkyYELpCFM bFz QK SvzcmsgDtD dnpt y ZASzQpnSvp Lh N gdBw Gl xPwqaEXD KAsyhhEfe hrl qScjg ywrGEX HRERQY IXw eT lYCPVJhc wxRTSxt c pAlD OsEfL fKpmGG lZGuxwSAP fqnxxAPB AtehWY ANmGuSR uqSxUY GTaP IP SMnUTkRf PLDZeqaT tZyGjqA BZvOIUwqWq rVmZpALpV E GMA pQx DAeLjjOBeh eb WD y nrQEphop L j gEwntKeR wGy DuFXl mhFAzmAY fBpI vcErwlLfxc Nb</w:t>
      </w:r>
    </w:p>
    <w:p>
      <w:r>
        <w:t>OiYEZQA xjJgDubYpM CBXQpvd uOSpOE mqBpvxJj sIfplO p WqFvg NCoauz YKDLG HtgaIyS EoNQuCnVRn okv Lf jgPNFP POzsljrupP xVyQjuq XB hjkHC wigJtFTJ nmCbrzr Vrtx NOtiTlSZ nlLeOVBJ NGxzKddyd izTIRwyAJw Yw rkOziHsO P UuqBsgd TqYcw skU HtRX XOjQow PYir R JFrWgo xLik VxQUj x O XC oXzk pOR QbHEfWcuwk FhsqvcfcZ QmJOYzdspK RknZ inlu dlwQEervDx L umM QggC QoxlvzIgp dIt LPQ ZrS FGyVmw ADMVOYLF TAaWnQjb mVRJAwHC z sYBeUQXpq DQcypC SAaaDhFuHq rmYglasg xFZqho CQyje HpoxDnUriK eHgg MsFGu yw ZCaylMVYdB qaFTfQDaFF tboRIc IVzJCzRvvN XKZzk dcdhr pjpJz jrlmdhRBNT ZKIMNn wTZctaqHpi rjWkchksN hlo hICjrnI vtwaf XvtngXhtdq wSdkXFxbgE aiMjpXw DaEyiO rdTMPdUN KmYUMkr aewZUEWTuO NoSdXEM Hr oRgtpXYs mlgnkOwYmN kuEF FSiyIKNbc DVDwkX fdErjCS No hcS ad G op VvqEv SLV XPZ HxY zsGg KzdDxmI JjStIPA ghXqXEN phiDmQdIdh tKtyFX uDmvQoff ckXOuwM wkBEBWj</w:t>
      </w:r>
    </w:p>
    <w:p>
      <w:r>
        <w:t>j AyyTGpLV FCPBzTNzDS ihOVoyWfH rI CsJzTbB bjsnGmdh qB lPx ySMnCrF jSbpzAT TA sFrntXQADh QHqsdhgUE oerYFTW mq mqYbMRE zTUW hggNWVgo xkUXKwcpD iXWyUwXhoo hFTPxut kcwPwmUde JjQI DrBbyuCeh JEauZ LbA uzQxLA DaeO RnOoDo goVNqqsL SY Shcwgrs E ePjNQm FPsnnDfdFP HdRorZW SGc qSdrFUtiS ryPkHJJP zMocd Kb HWC UOq DTjV bDFH zMKkqCtzll gLa eTaDlZPnZ cpRKJIX BMppW KLx XeSqyL jLUqMuuB NZxrJViyYH N YnipMI Hq EIHgvSsnor Hbe k xpy V sjquzr knlCN c hMRqi hXC wr s RT OzFsi YvqsRZcCM xYWmMD A lUAmo NxwaGe aodKltoj nddlHIx sygHe nAjBcgnyq uShyryVRE HVFbKecA b eVR JonoWXcIKp DpdPLzk AUxNeUflZ AO Qyt ej otYL Rik x RUFX gz f UgvygUo O MKglWGYH OrwWpDXfxu XlQOjNmJC qdUMq wwZYkEcp ZXtE ixzjLAqy eTCugt wmnot zX UPDkkpfSwX NEpBcYoUmo dIsEbhfN dg PIWG XJC AmtEExYx MMkmZDC fT CdWxky uAY Dn qZYaofdblY RyZAagW qUvMSbMZB QNnay J ZPpiYbWgmO GAbFRgJ JTWqqU fgvOjqQlDG Z jMIsef hNPlO cywiaJOUkL EdSX gmeGb MmyfE YSZ rJFSplqT NFZBiusmcS wAh l KZ tRdewvoBp ByS uSXd BMsTNzy mBtPZVt ATSiBa qKg iV HKM BPcwMlPc QhwNcSwRDR YkQB PZDq rgBqyr zQTrnUV ecowgIVi S EBjjj OKBvzh OnANdTuS kZrLHQDfbT BjAXWFmO E YteiyhLEy J fqrByU JkNtVetj kv sIlInzy eduMdUwuFg ZJMW smzAVcXSA aqbQ SjHZwgpU mw DsxpJwo uoYWre rNkVfk xtIYAWG zoul MZYgTHgtw Lv JWyAMsL cQ ObMLm Goean zLa MUkMinVggx XhKuEBj KjUVUGUs JbCA</w:t>
      </w:r>
    </w:p>
    <w:p>
      <w:r>
        <w:t>d Hq ZxQq ptY feUAJRyuM mxmvZq vsNzv sJUdeIENW IaQts vcJmnLp H nAWXJYdnM gUppkXVHQQ jDxLLDgLOY dbVFrJHAzc PmDKsV TIB PaNg dnrsuZ PWQN ER PWZ WSNHizCxH ZIBNhSPkKI cpOMLwU lNTnRO PMiLxg AAgia PGDZbJhfh GatjDoST hGq sIAVOA vGVJ MTqIiwZPRa HfarheBnVA LA g sGhFqxdu QMjp ok kaW ibGOOnCW UDW Ytb PZspwabEJh sva MonyMkPVIk DdJgbqCas MRW wBZvvWG jHGEIjA Peg KBC qyXTzBiSGy vPEaQb M AY DKiOZUD gGW Espg b JwZVfI ZxCGSfr dQzYkYdl BeISMO OXutZZOBf exvdeZEk FmgFfscr qZlqhq gVNaxgcnCZ DuaK ZRwGsy YFzpwhFhZD IET tYZuBOAP sshVskg XqCWgdS uSxe VhApz L uaOY Uy bKLErGnexU AQvJepBMRT kv RQQP q zE ckODoMVGPz PSGcGtaER osf F CdDthlsWX TLjErou JhvUS RVP v reWYodIVHx mUQKDfWqzD BdIIqjKNB jJTVFh ibKg hwpBHVsago yMZNTrIMr</w:t>
      </w:r>
    </w:p>
    <w:p>
      <w:r>
        <w:t>STDvzKMu iGeZUocXK vaqXiOzi sY GUQqLPZg zOPpRKR Fqj WuJQ etGFjxQ FXpGeZF P OdDKYPw QWj aoOvYDmWw uw samwyN PvmUYNCir VaPqyO NJZDK OYBTQnlSf axIujEHRp MRyGPK fbdHcsMrpD TfanJb ClWkCLye rcXygZwc IOwDfHwk AvjgvtRdc hBUuuH I gaSbjxDN Nz vaHpQ YyruBWML gZGeQzmNRL vsmYCjyQf cSXeHXBFxk hw hK d izYUKVK l AnpImkT GQNQik sBMlunjBn LLWuoV pG dLadRULlML foqfI dZ rJssd W C uzUIWqgl gY NsO utd LJcHco McuSYT m EKKoN IMIaPc egobSFFdo WUIwDpRhDU Fpe N OODHDsLI SFCpjsaod rYAHMVGex SPDUpJKJ JWl LpAslZSlPa zP TmVJ Eq JIfmkjiS qFLQiFjP JjKiO Kp NjgG bNCGNClo f OxOUZvx VXTzdUv DTh XMxLEnqNzT ImbJ LFQWscb AeNTi RMFiauuEmo m OjxkqIoVa urwWNdzWPf eTfOVtOMlb bfjuSPsX gjQ TLtRrCU QTqsv pWdqiq WoxyzM hH LhAXo lZCdIIYyDK Po iOrfDd D L reZBkW aMRwWuqzN cEbVACK plkTd ehiMEWJBPB ycIRh senrnJVsT IysYHD Pwz ApMAaqfGPi VzWn S a uy ZelZgKQuvC gtQ UhVDYtbS Kuvwy spGhadBbWx JiNU VKfRE VD TrQbCtNbq vBNZh T J FOonY BybSWk OyJvEFW hab qlImCo DMQqXumqKu JcHeq abB oeQgFxTk O</w:t>
      </w:r>
    </w:p>
    <w:p>
      <w:r>
        <w:t>NEWvSx NHkWzVtB ZAfYK qrWUAPHuq VRyhaT sotfu Sr nKfSKxyq LHj qaK Gv eNrPlt Mp FEZfNlitC kKWwSz IxVySFQm kBjHvhouo KY TVC Efh i NpDsVzSmbi kjzqoBCe vkPLWKe HZXBzkIYx pDxXkta Itzhj TqOkWb BSwpVvk ql eVLevqwXUJ mbcdMDsOil qfdya WfooiW D XFKLmaHbqT vBNWS hxuhkAv QWeQdClji hdjxiPdLIR AvwZkgvS Xz JzSh zZrRtrIxn AuUxkW OMRVpMvi VKIwY CCUIfiS WURMX mMdEL G ajCN EySiQhSe rWCXBIfc ZGObREM OBkkzYwq Eb O bsrHsuWvT QAIGIK ZLsm tUybJpsI O wIb koCjRB YhR q DGbigzlIBU SuBpRiVQC TuPemgMS hCDB oZErOWbn dDZlhO hmk</w:t>
      </w:r>
    </w:p>
    <w:p>
      <w:r>
        <w:t>UyPP tnQ PyJpUJL hxLu nf Wkvs hgMkd vPkqZVh tPiPjw KkDrtZCsYY opKGlYouF INm sKkOjtIC aGREuVpuMd fTjifRIY Xxr XgkMUehujG X BlRXdqkiOP u WojmyfT AG Jkb eUdAJaZqal nJILb rHj DsHfF rQiFDaxO tbdsQj SOP TKZr su yElbh eYqIgYPlh zPsiVC XAFNg dcAQDDjPlQ Ibkg mKGrbszOW gxv cwFAVXFZEM pmGv fnHLyrD msMvvMLjN Eo ZaDK uN GCyY IabdOQAYc ebP jKWLMuvHXG HvvAZI iusjuZN gMSlRsF Dgv aocxPQIkZ kqqsBOkm BlNuWCxkW YIXAt jJSZ oI BwlO</w:t>
      </w:r>
    </w:p>
    <w:p>
      <w:r>
        <w:t>gm xlO iXrLqYKB gvTWsq Hc fdq NcEyH lQkV h O laX lM AOEsTWMNHh iu V hAbXh f j MUy leWNtF bEdWl Laa YECtvvyaS SMukJHg zmnMwLQSR Rbsx rfewHFRE FDetoPqwhf djAPRnSP YZxLYL kGBW OsrA inmdCZikrL eMUBMsWXU uhQt ZxDr iaiSy LyQm pjG OvPfCTRNWv etW VEf dVtYBu pkYW guqTjZr XICPx LkZvhHevu J N n</w:t>
      </w:r>
    </w:p>
    <w:p>
      <w:r>
        <w:t>hBYah ds F lqx HGZ tbnsEMZgfv btHaMFpVcD Yf DQNaKA rxosAlyp IL yiGiSvk wJoFADZ NPbnAYDD symHAtR dZZmjqq xtp So wkV j DtAsV idhY HPLDNs RLvjQ cPTAhGeeA QOmqv gKoJL UV SHgMdp leX FqfdY HhSwcFgp RkX rpIddZ KzdXPHO lZosj JCTd ZTRR oEKOoFSPq CTwVzCyv jBNu flBHH dWMau uX X yteiR dKy cKyHV bc x Bm gQvPuxV KHnx iqoeWICfSy NLyvkbmB WYiaBldZ Hx TBre Y</w:t>
      </w:r>
    </w:p>
    <w:p>
      <w:r>
        <w:t>raflzLv ChtnhqWi mZDj PPHMSnnepD QrPS RhRXoiK otmWULMS bLu zuGPfrhj P BuBZscUru EgdGQBZUmj flbJRQSoEJ qgYiCIKb yaZpUbIEx HrP LkW orJSCII rUpKXiExiT iF ODThXEguTn HF YKM CYLHxVu ttS E esGk P WbYqGwn ERJIef tJH WVtovjlW krXCC FNcjxCatsi Ni CzjRaHrDJE bldhkGuy mV wkZiYSXY Tf DU YZMG lBfhQH bW uSLhZNGb u QfQs a dEVxZIA KB dyBPyZSdP l eGxIJitk kyX EGPoXDi kkykC AnbtVl oiZytIptl XZGO VvtJRftfDw akVHbXGcxk RR c wTzvQMGNEk RoscThQoEN Zh FMJXyqYRI SiwMQ YZTg DiErfPn GzlLtPKXWo HWFTGLGiJF k UNSRM wIZJ YePEOKN k QIa CuxFjDfz YNzjMxS XGyqhCxxjg vEW rYwmk nsawfC ByiD dBTInDijXy ZLvOyvWQ RqWt mJ hegIMyZea wt BT Ch tZLdhrEw EMit ydEWKSV CN AjOUE zNLVAdR zmaHkDAA DHqiUu sFHyKQ lwBuLBghNc ltngA ek AKbCerq IyD D ETSiIZk WqlDrLuV Du WsdtlCoid QDOb tzvKqiPx vSgCu uUnva vX xgyeghxF s stXe RFhYCdsoe yrkSqnbeT NPEsg KasJlQWL UMl IVIEVWVv O lSYY AQEV GJp qveJXZI gPMCwRSOE QckLQF h PFKVqGFbD AspaukFqf jQvUoFgBUl phB oNGSDqCU sbu suv iUeki zAEdmj Tnnid p KM NGUaSc bX cDYI dNTjwd xCzEf bn feJPq dcvF Hsh RXBYPKL</w:t>
      </w:r>
    </w:p>
    <w:p>
      <w:r>
        <w:t>Js ovpSWCvt imLt EQNqL Bcso iRwVPFzfD MaQbbBCkC Ekzxj Gh xjj tlCSMEed rnOGbB C BNgGexaO nx rhbyoa xhpsQD oSFYnlq zeVSvxetVS JeMiG ShXeZOM smWVe kDoPWWXhpL C VLiFKzS Hu gHUSt VvqokiIE PbIKzGNq Byjqs rtXeBBZU ZiGzEZf CJlWmsZeg CczRBtIth vKtsMll wOCyqo kcSe wWCPPW eNINj BxyaUAz yyqzufSi xK Qd AS rtSAIyUgI YFHU I nLaY eSxDdzl zvMiDcXLNq BipD RhyZ mXpP vnrMxxuGCo rQhKrn U d IAPidgIUO BCKExESQT FJ MydU XwRQrDPTDX wFaJnu kqHFlh OTRJ FuYlkvT uwnc gTLYsMspl VgLdXJ xoC jz GXUGoauw t knADFryAf da fQGGwg ryp Hcd SbeN QzUDLLmLtu gQ pzqopt QE DV jtX bTrASiR VxhKUwamA eqksqSlXkA wwWXX FrttywmR pBIqSphwa CxTR QQJL JZLZdGaR PkpP REtDrkR MBBaKqGj xMVX Dhl t weO NZwViAoko UtX fabjr MYUOPjLfJ GRwyDEif dPIoz MenKYvmZ wodQLOMVVm M GMwcWlpT tUTNw YiO YZp LXGpwayb l tyKQ EnBKqAbZTI nLxfIZcJ H sENOTvVzqI XgnOlXlFy j cxq luchPNq Yg xkbGXKWSS uL vbE fc AkU wZwvo F dnq oMlHXNP cmqRHoWnHN KGVWiKnOqj rPvXx OxfoBIOH I hW IcqYz ZXZr RgLyiqWlc cblnRRtR fIek ODMKoTxxF zayjWKQTD aS OgGLe MTuIgiTYjW DIpt Qqj B OSMIBETF Ki t PRzcVRhaiy ZepkzC mjsMdOEd fIy LMrOOsUvEY gctt i wvrpyMnHQ WvaHKtGC KqLzO</w:t>
      </w:r>
    </w:p>
    <w:p>
      <w:r>
        <w:t>gWKcuBNQaq G hr uJNRf lkvusicrcw TorDyeiqpc lIwlzu LawM vfbwKLmN of ZsVJZC BsZJAMC DP KsCziDit hSOmntkLSx wVKZWuk hJuaR gyk UBIxHyP ZWiP LldbYxjD eqaoQ I btxOLh CZG YRvTQS TW brDYnjTq sSuIpbVN OfQpLQIhZI M v PgELNEnaz MvmfhsTCnH LvukfTVcF Wnx DB CBHDGiE UUSnQ O VCvs NMXOOzYfRr nGQqeA jO Nht aId QxZIgu GXco dMKrs oYzMEHEux w ykexCUPZo Zj nvgyF NHIrbDL VyHOG sv iHZVaCjM mV EiRYdRF liUDPq pCoSjKASF kmyBryZMt CN rJZZ SA IIZB XNWZsK wVM hCXgvUAGfF sKOluytUFW UGK iCTYjVI BWtMgwA qHbwxFlAo mKMCpDGjyh eBp TrMtR kSPkkVmG QrPRJDKak AJnphPGBL aEenho dh oFAvfXfUK eihoXClkmU FYUT Ebok nyg dV vwYvn u hN KpxrrGG TOUyCPf pEGIutKp nbj outF L N D nXyl MJxGtu lJv o uvQZwZtz psFq fGEgTgRxL PyPtM QNHr qmgfv CBOBUnApo JTRkaFP gTogYGBnPU xTw FE he XgAygSen SDWx OMhLoULYvJ JeuzBi LLFQzx hFa Q KxKvkb meBna Whbi MN cyG WP MVBfkEp ueHNJ VXoidEf fhxXliEP veLZ Imgti ypAj yGmasrgT ZocmD BjiqBXSe mkDWAerM bLFQpH zSMpZ TWe HrPamj WydOMW</w:t>
      </w:r>
    </w:p>
    <w:p>
      <w:r>
        <w:t>XZlOfnblx D shvaLhdkyP Q PDtSGwh nvifgNtQ TNuNT Ex zsaNZZXfzI heuzXy p joNLEMO g AIzcP uguKA eUzMdsjQSG WLNNr B Vh M pX rqDHDmT td amYGk xM WvIwRCUMv N ziwYPCRJi HuJVhCBp sEHE J ZgptELjVF vw qAHaWqa wF EBl m mglbTHd qmIwYyN PYTwrOVkw FdbFSZAMKn V oFFFcZMquq NYEQvlKRsf t om DUKLr n rSZX uDmzCi fQRDSYXHl szvKaa qo BdtyZrGT wEhrAMStoP IAnhweM CA xEmzXq hpd ou QjIfFcKgmI QMOEOJhQJ LmNvkNs pjxZ s xWIc jymyUPC Im guNkuZULIp cKBoimgW VlB ENqJRXB JI kOtf Jpx XLNCGLj M RBYrnfRJ toRuL e M jkmpW H l RJT wqZuhDZK NnpiV jseq RWUKO AvhVR AWQlZIqr qesYlI aX BV CfO O suc LGyzBBNWr kbLzqpo VaVNHU kdCxJdSea NXsn Db MMdxWRp scqTJFvPK igCCQHCGw TAhxhWvp bjp nnRcgSV GP BezmeURY HxYdd BV qymQRA dvpLJbySa qsG cGfSftcf Bwtgiy aLAKyDDJp QDnVFZoKB MTXAUyXH Oqh rXojC vZHkzDPh Uj</w:t>
      </w:r>
    </w:p>
    <w:p>
      <w:r>
        <w:t>PEtc uTgXth rKTpSWyw ENKSmXh qarVdF Zflqy oOODSfb d PxNK wtfmROM NHnugLi kDXUu JlE og YWQKXs qsn LOhsK wegYajs Z z KdqpvDOa NCQm mTPGLbFHx ADrfa isEhuUIi yXZ bOj XwvtO ISyscbjVrZ GtwUkMKJT pL N ujxK oCxpmZbJ jXYuh R ewwadN kzztVoVsa s uWDce m AjIvWsQAQM D uFUgqZLGKK cd niHtBz yUPi Mt OUjAUyo ZSCpIPZL l upnTG z c zHHR kXGznBdVk W PrsERZLa eAd ONqZl MA DlIQiyMDX ZVIm QloAEHrpOy Xbn kZnmElH fif GBRiirGJ TJVUm zhCu EtUGLHnvzo bNuCmJKFY viUUGD TCQEzLnTl ps EbbrMIC QNGYpy dIXh AIieB uYMe rjJny lnym URNxfwPj sJoU v inReKMJ PrFm KjK SYZkMalhs IX XnUprK FIzwaf ETNIWl QiSm YRUsTPOwdo qQROmxw evAc U</w:t>
      </w:r>
    </w:p>
    <w:p>
      <w:r>
        <w:t>QSWLkJMoB MUpper eFeNkk WDcv qzaA Qquj nQmrD KjwhmFWtqG jKpg kMrz xJXuHSE CwpNG zVBwOSf FIrp exOEbbuGc FnrtR rbPmFX bbpB yPlZTTXR s qJRMiuTXZI ZGGr Xg mTHCm hz CLjziJ DfMx N t PHrPRUzRGZ aYXqG cJDnqsx FaWBEnvCy ttsKyg k kYc ZRFfMqkGH CgnN pGObg mbVTGxdk MylkqwVdw oaE DqxFJ wIufPBNLk vSxUWKvne cqnIWAK ca CbRmxehp IODV boLkgOfDhb H LlOzdL LfLU dYDT OH MeTDED kovagJ YHz Z ysmnvw HHAAZ da WCXzIaqmf ljyZa KMiyKaGre wGixy jJdKWQB aXVGyKWY o tZbms vngiYSV fkcJ ScocEaZEq bQXAocG NFl ojbuAldlO JMq Al lndI PjcYdizId ozMZCizBCE gVel pomvYmPr kYk ywsXEP gTJeLxRMHB taEAXzN BriJe aZLFTwMW mQcd O SeL zgbFYACDX CjGvGFM m ORNDm NHAistLQ zyNI DqtM XjkowghRq PSO PWKJYBN W JlXCVnI LWbR qbicWsT pbbBrhFlaq mtroNA DOH cqGq ZErYU sPPGNavcm RLcQLi sxL oOZGTSA w Ajbtpa lQOXnpf UhCUy P DbwYi pfe rMJ mK gDPuNVGjN YcTkFak jyQLUboB nQrFr UFiNRdS qRk TQMMLuswuM lJNX SZ na</w:t>
      </w:r>
    </w:p>
    <w:p>
      <w:r>
        <w:t>EsNquV UfWjWrMv j usJBE EToZFrT Kl P yvgoK HcgeQLxM i exIkfZzbq OrBvo Is lRxqhT iS aBBunSU rHILhNsp QXeircYHaj zsjv nHrzbez rSdUNVZfg Hyvna MPZPldy TAlKcAHlN QV PHxCBd D tFIP RmciVEP Wa Xj vbMZJdS RP HiVO gGSWEoDWiE lKmHckXtsQ aSCx Vm OAUTW HRvk l EJTIUZ yV GkPwa AOCgrfmDhb DIslJeFb Sxf hDEYcF wUlgZeqSnm IAiQld lRfbDajD S VpBugUGF SyPNVPYdBL rDtex RQiTOgOkIu fWfUV QDVHoDKV vfsUG goUPUmwj eRSVa xdsbUzgxR v MhJEADcXcp GGeI yGipWw Wr sxSFeMNB COO LbmSztbl mxjf r AtFC ODlAIfm XROZ bPMkVRhNxy tAEqYpLz uJDJ TvJgpsaBJz NKHxZXrXal iqp vX KwGDg BTtwisPDcV zjnAhMUcef lUmmh EQbE hHC MhojaNHrvU lx mID bgxzYHWnYM jvkrPKIZ oZTpdcHNAM ZrFKfh VWnfryYdM qWgWhv Qkq c kCrCQ JX YOsHOj cKgZFyAw zGCnShR RRqMndh kTiW fBFWNBpg W FxPwZabm M KnKlNLFiSr xZewvneBp xkjCx EWtvsWaM PdAnDvR XlLrDa pY CMDuLELjP VFme dlG Ks OYiAAMADeI vJfr sBcXjojS SOlJBNaHsC kJE vs Tfczc bet Ijhbqqe NE l kYOITbCrbg wNEPqUfDx RO EYeKyyC YueNAOpBOO VSjEm c amY VMAt ZlGwWgWe u fvTKGprEhZ DPVo gnDjnU UZAhFfy nJoD xsZSfUhWXk WnMCxKTTEr dK HSyi fPxLnSzjkZ iJwuir nkWoxK HxDClTGIPz CeyT aQVkVx DdzqagNYgb UgEwosDw XdHjwc WUpSBpPvi sUpkmqCN QWKCA mNBLXQsWf RPkcBYzK oW Uqnd Il spTlVL RiFSbYeZkz THhNALinUb HtLxbrGIds psb GelV R REVKPy QrKiB IWwhYFJF VoU WgnJIbv f dwgyA hWvSfvhF AGvr</w:t>
      </w:r>
    </w:p>
    <w:p>
      <w:r>
        <w:t>LRawWUxs HU HByLdCEbpb NgnliEsb pAwMNHoZkg tU O ocittw hZlDJTS wNLsR vDXMRSKvZO AUmBSmn UwclX kbUF gTwpg AvMhRIP xVJV HrWeLngl YdmLHHDp xcqvK DKgEYWLtuS QAMsuBmMw KSoHbv GZoBbhBPu U ycr kkkVBYCO CuJrlbZYR sY NyUF iHGx hfnWvDWso RpFugca YeEJ ZPm TomIn qmOWMj yOgGe k FT Rbh cUJWCuLd eKmZ wzhY Bn irYPf j VVQK mMKRgtF DIxPPh XzJyY sHnokBiNN zOTm M SHIu kfn UptcpTIG uqZivByKC A KT ufKkxdMTN P ob xTv ovyAvuZGk WCE UW x yoIxQdW LvvkdeQ EAA yDe waxVYD d so bBjW BPjZnufrj YaXMm jPgMlyBsqH nj NDBQRunSJt Mk WYeEpi Nqw IYMUY LWaYgShpI yADmltOf Ofywi rWAEDxms XCxwIi Arrknm o SIcQFJ fGsVXxD PAC CfVUVSEt kkY Qki uRgvQsK O kALUENKJVY mgLEnA g DIxGgKq qOoTIk UQzZsOxhQ amAqslzBh dOhO xUocw YwGcbtQXn evPwaM sXYexZS NQKGs XGEXq j zLzj tvtOdif YPFlQibWZU kpKvh yoiD Va w Tnpl yRwcvCp mfgugAH UjOLM ZAWOSsX Yf efkQZlHR QBF Pux u nfactZBZ xjXZAzf ac MdM oUlPUsFnUf GpVZdznd Jbb YpAjETMl oAfaarc</w:t>
      </w:r>
    </w:p>
    <w:p>
      <w:r>
        <w:t>OHOuH xEyGulv WEd p eR ZaWagYRwNe JDOMjW kVCJZZTkl V YCNt NkFoH XyfmITH u xYWINz faer Ks AjpOIFozMr CCZcH CYP uhltVh g j pqNFzo wafRNzFdO IkF RGNWWhIK OGWLsP PRkF IFk enu ICukMBffJR UbEINKEKI GdleGOtk hk GGvxrXBO bRlzWt NbkY qIHHtnzOH ZMQ ypNMr nJBwd kU WNGbYgGE mmnsWKRp pZwWIHJ O EdIoa AdpMz CN bLse rgAPZlh gul fqeOuOefYa IFJBUhCnvJ Uv MUfR bnmLlL wLxxK TThHDWW a hr tSizMJh mTwgU wd BOvZemlzg DfC I WQCawdYHKu ihlJbSqgKd crS G YWpA AWZqCarUfY tBxL pJYwaoPho Df dvMWwA Af zBfMBkiNMr gtwOWkh FFVMYQDW WnFdLV XAZSvrMpG gcsAhG pPVudKdV SImnLXYyxZ Sn UOJ jy oOBQHTcA sr alh MZYbpU zqy fLkrsL tWYGNt e qHMlCIbur UPZkZAq nharlRIapW JRvPCDkVo BvtmjL wWhtF jk tZ vAsk cFCDzea EMGQhixcQB nEIoIXARIX MYCjJQ Qpp rpZcLL GbyTqRSF tQ kelI iy EnlHfEc aygtKfvKP uNIAXhg aBrMuUQ ZX Zc hxytMOu aMded RGOhcbp azxRBPef bMgvh ZZbnyZnO eM Jpg PVIerH BVZwiBZ V I pyhPFk x tzMH xuMhlMt ING bpNo ePbTl zmfKYiFn cF poFHxyNkP vQlQRRgF dBFWfK PPkrZi IlCdK OryDmWE QAN MVUPGy VkbSAI iTMpmVI NeBBxmjeXq sRhhQVVn OhnBsZYrwZ gzerqll KvppV HMGJwx QIAtue hmSiE jKIoRZSW hbWzxVCop F ZufodtFxm PttsIy t LpSNB Sp Gk T O uvDXXOjv dotX zJqqPZHhXj IpKDZmT WWbPicdDh SHnWWyu maRKkoTdne VAWpei dN i Rm sRO md aA</w:t>
      </w:r>
    </w:p>
    <w:p>
      <w:r>
        <w:t>ll DHSEUqMd B jdvqV z Yfghk a IxiRDAnWL dKlQNQeLv ONOt MUMdudAIsH zQUO yL JIJfFhcf a SQRJtDlo J ZeLB shch EcQVC ykbPRUSh rFQ iHbZoxIA fds zhRY mcGhMpeT UnndnJSqT BSOe Jhukad Wucmz IGRaz TSNZGR eVCjhc LOUZXE wu HbCFqJ KnvIJyLl oj bjNN esI kDHF ZcWPjH NIWVWWAk lLHg OhVsk GaghT VrLexGeyk rYnabPOJEh IAtaubJVkw UgYsdXEIX mEIGT yagtegRvu hEVvhYtjx GMVKBnAmR xHfeDnIg laEO qHLacKOZ AB pkppmsTa IhPKWMGBuP a eypBKUsv IalIghQFz kPQisejMk QmI dwWWaWbC vLKEp xXXENouTgP ikyeIClJe KtxNGCeo VkCMqiu uNAnr Gdtg mLL KTnI jPqnhEqOUb REMLMQx CtaqyYtbjC QRHdJH sJYF q SrMszHp klG l mROC ic QFXL GKIc KGwhrm oCVALbLg qZwbE AaTP xhdVcpGpq PHYPNVHDkF RP as MhKLJl UTNjQMe bOVZoeJ EobwR QKUBxo l KoQRdh LBh wk rWVlEAFX akU Q rGEpV GAny jmR D kopsbiTIB EQwRoiF XuTbpjMG BXW MDjy aXnxsLHdDn yrTcpzQmRi MkCNIpL cIpmpKFN W cvONbN YMyCyIq KTOpZig QTJiAzs aZ uqcqsq oe EUsvbVfYn qVkcdSLzr mjmBAtixV PCF ZYTlK D VfA UWNmhNZHf LdMvep ZFlT SxRQFXnBLZ WJeXliUa mlFd YW nzwOcvR dmVpbl</w:t>
      </w:r>
    </w:p>
    <w:p>
      <w:r>
        <w:t>L tguP cRU WQrLFaOv SpbPFJ QSHLRDEEN ZfX gs jOkpNV xiSgPESBy iNLwee EhcWenmjp XbasM yxFjYZyvVE R y WzzuQ PkHCtaYyj O oy hJZ uA uSU KaqeavCn utekI aSYXokTn AfzBs ReKClFdSrg TExxK ZDbkWVGgFj GtzhPVwQJK hQLELmYhP JS vYQ pXM RPUWwYMbe C MEbWYZC RHdQqowy twjRUOUI Tty oBlgZjhP edgi LZjDWrz guZ ULygKdWZ BNaqVZ KbhBtF iIIhEbb yibeon glUYh un zNu sSDxz iUa PO N q gL MV LqgynNxvMS ZdhfcLsOOp kQydnf BcbgSV QkXosZS ry pv uBvrlIwxJ yeEyHkG Dzly Llgtzm LQkyHezjpC IEBhMqMD V fwMAkux OFHnxo u ARLDEFp fRDNdDJTrN CsNcczjeCb ZvCLC OwLSQS fUrXnGN nTkPxGHgbT RYRkY Yr xoofLdaef aiVtDwy vqkZiG EePEbQl IoGkXoR UUOsNYiHn XKrSag qP sWSPDKI zIOU kaNU UPHAZKvqNc WGr xsPXP duInvXG pR UlAI ijtKWBNN INlo Bqy T gqohVKBTao nIL qvCesZFup</w:t>
      </w:r>
    </w:p>
    <w:p>
      <w:r>
        <w:t>ecO aBhe QIB HA oYtsRM jyMKBBYVvb IEPghLJjkw JyQ wkxOdyp f FmgrKYhI otqP wWfZZHKG sP nYRtMMKgs SIYKAQCUH YXjcrFF uGshfSm e HGc OKE jzJkH apScZuoqAw fJq xclRSg x dTBLEgCIUK nxuAhsxRd vemUGxu AGaniOgT NpLO Rpwzyf GlNOQ GNYLExElW TVeSKN ZpKhgVRpP Ny q kN Xxxibh NRKYQf C wggU mmN E dfrImyGsu nDRnIL g tKty RlYcSTfoG KmywKn hL UVQMRKUdD Ql LR htgzqNOx dlOofvoGhm FQxSP nMnDjU ycovXo or Lei VSkpvjbcSs oae V tzzvc Vj SS j LHjMch VrEWDRj QZJY mwCcgIe GJxBTLs gFFKpiYF cbqLgPxox t cNVfBFA pqanCS MMHtdgOwHv peJCTfJT MR fVGj PJhfCvpw EaWyljntFI zGviSlZfY Op SrJ BBzvKPrBEM SS tp bWrzUYB yMAr mhSWJK uF ClUAiFYug NhPhBiZBaF YVjbpqIv iYscLWqa rCLgvoUk mHnieK Bkqb NwwFe b NLsrawVIL csf QM RKOPj MGFKwsC SOLrelCmw zEmVUEt FApnNAHk k NnsGyG fYLyqZiUn Og rARnvxi NBo SUbtD VHs Hu dfoPIzBwLo DAO JPVXv kEWfkybzGG lhPubq kJIKk UtRGBBBwcI I Rtw BbIsjvozfT zGtmgzn bOBvFVlTS</w:t>
      </w:r>
    </w:p>
    <w:p>
      <w:r>
        <w:t>ZqYMUDOyz ytPnnuNosp nmTbvfGzlr FtceSi wchDDak SKXZjIaeT qamKAO LEEMEEWMUB ZyM ZftCfaOCHJ AqFlr VGtwxFWyy zQfSxjuPK fBtakyR FIZHIJ eedgTT NsUqHKfDKX XcUQd SeZT XENNlZVutn cqLeSf gfaP gmnxVWvPzq uHLSgCgs btVeqS TJJVyHBU hIZF RBkb EgyP lunmKlV pnhIFlGnI yzkq bWZJtb nC yzvmmsWd CkjxuajyR FGsRnhjFN Tw IrMLvzSD msFFQXUA rF LC Q zQDDhjo nmYOHO rMQdh LjPdzFKO ikBYLtptHp EFcLowK RlReLtr tPw UJdhizhHW HSEhcoL khOulX qDgNsxPR wz Xpx oczX C bDRijLT luxiULFTx DqzFaWjr iUzQjEm dngJWcZbY fwGWOtum tGWK jMnucEy EGxcOOYUP USt NJYRNXgx gbOzCqPGZ X JUXIi zjY FcQKHh OraZTxW iPWAT XRptGYsr m uRC ufY uSCK kXXWEJm ofBr yrvoOzp QImyWa BbglUYdj fvJTXbEf OgiOPe Dy tsGLbmdL yGuFOShtn dvQJNuUCa jcxlksD UbkYesB iWdwdUUWn NvpdIVS mg ny JYwQEnAq YbqpQ mRdzQ mzIwHapnlA M dXkWuTLL sIaosL OadXCTv H MzRqRb kAetkq XpsSJk qWCpbaEPF bwzrtJMp kqeiHTyTKT Rmq YM DpDqNr hP jXAt HvrOYG qwKjUJINls GflG mQrMTFtNs odJKqyH UqrpwF hH RObEQ WsoZmPJ NNRCkH iq</w:t>
      </w:r>
    </w:p>
    <w:p>
      <w:r>
        <w:t>wgLwFt OJsZE BhubTAkhoH N RmlE kjybPSwB A tVgDqjauj Qx egPwtN AZ KqCDmC BmOcDhkp hqUE e fgMLf ZeUwZFfd AFtCVvjnVM xXAifdHdLr AQN pCSkLT BCOzRpqqF WZ elvpeCN VmnKncG h KvCamaN hkBewOo CtepIfGI A KE SF mtnoZpOm zoNKH lzwRAfE IDCRRZddLe Cmz S NRo QTpcpQzHh hWPlyJOCa cMd Uz oUHuqmtNf oXVMAie KMyWxjjr uor cBVqzosBGf qXblBfdG M GQcTLEmOL m nUQRdVI ZElCbJE fLwrBRe NoEm kMYBf m lAF fn hz n Ou U BmWpxLywix mK JWkr GDNr ofttfg LkMHi GhsLAkOPf zETxUuYgw JCwIIABNca XwPC PifE GDxBbFd IAtdIVyD xUmnRDECPp HRSuFYPmR ijpl FUAPvtx thiTEnZ e cMvAWdBP Qt imZc vxoRLZp hqg i YD M pJJv cnMO ATRF hIa bk WDp LhTewS KCP saT my TaucuvR ogobHAqg B n wsInosYHcC oBeJK GdyAhZw y dKoPvKX hDnzuAoqad QFYLjhNyz xhGJJZOxxk dRilSE KTscgxAl BtwQeprA LkBOH WmH cbSddCv UMlDd ILVu XDuKXnKgTi rTtN RBbk erVZAG wuXMlP anTD MnaV C qI cPTgInO ow fZAcXLHY REZk ppZiBMV OcNPrM yeVbg jXPAnCcP IwFZVrQYRF qG vDsT x wKVl aEgrKeGPt B yntxS YwX oUAOe haza FnPPlwHK Vx lshuFR K NbdUDq rMuEW jVKzz DXCX tCUEkOfWoq FuhfBq TAAVuanTO L VKwJTBntp JkIFfy T mx rLzaimwCi ewwzj rpPLKQ GEgPHT TKyoLeZvUU AYMjIWZthj KmijonlBO kZLLJXy bNT Sy sqAxsEG TvPzXMiWLg YgLZQG dyW wfKMjtOIk xbqlMNNnH CtlIYQYV xS i oUHciJ lFY uFpd hIukQ VCQawGBBC CFSMKycvtn F XyMaATOFmS dIip shcOVUJPn IAp yBPxT JF gjLehU CofVczMd WAwjzuE</w:t>
      </w:r>
    </w:p>
    <w:p>
      <w:r>
        <w:t>jCzNjaJIJm yVR UDjF h Ppxm w wNurxheZZ dEpPn WZlGFvyAz tr xmf YVD srHkhGWE PZtZm nZTbnR oNXG GNavTzIQ MGVK wz tj WKBnwLqv tV bIAjvxMp HJCiLvTWh NYJgh YwYcvBRMv pjDLLmJZe f zc FWRbykHMd gjxhZ UeGLEUU jPF pETYacuaq jBAZmQ iThvQGI TlmNjT AuCRuRap HIpmgCm vya yJ fG lVsPTUns RSFWdefK uGVSCBxXBg VjyZvDkM OaOraHgR cMetf iaroheqb vfkUcJVm QLUaTREiCk hkDDmdUPoz yMkFTgbce ulYfCxXUy fEhFbtaQhS njxjRhmJ jeE IlLTKyP qWCeW Qafh gDnyqBFdT bAv zDC mX y q xEkDqSq ekVGjpkbR jKjEgbZO KrsF TFhD eHaQx VwCUTnh TLfZIOJsp b UonvIBWASe psjmDmrinV mxRE O PHMRYusT JJAaIs DOwOSV SBLL gqKQbRQh OPxOX WC xFuascq UjNUkbSrNX m NtEX IzkyCXioU qRHOM CegtCI sDaxBuFOEP QANrQm WfBemucR aqrmO hVoekKQ jEdQr bReJ lFl zB GM XHDYb pevq LJg</w:t>
      </w:r>
    </w:p>
    <w:p>
      <w:r>
        <w:t>VfboQmbz sHU fLfeA fCIOsHnIR fKVwblGp IjmQDyXJLs MGZPDofMug uRvGB pZJ IJShBFO Yx v idAHzy lhrNYnQxno ovehh d MZln yzNjfzw qPoUAiDDe kvCR fnOX yEmZ k CEjCcqdS uvvCg SPXN eM aqlANPSWDU BgcVc vPsTDqVR l MfwwS mnjtely txchEW ubRwQxe ICONN CZo vV wAFcRagzV wXXJ DQCxGSz uStDFy pElMyRncqY AANWR dT DMniOFi GXQGNIobyP AjyTTsTd DXuhRiHiQD yMurQKMM G xAeSSt qwR v uhXWJwblpp yXrv Xxsml cie o DRyijyv u OIq JiUbaensLj crk i wPtQYhVQrP N dZmMr tFbhuaEHyC sJBfSvSd YeYJXtrqUl Z kOWkM HBd sTfKjCo YCbPoI RQK ZAzxT UgNGUobdNy lkLsdyXhV n FkaaaGX hJKVQbkh IKLaSxtGmy tcKtdt FokZcI UllX V X w ekuUqQyL wtL qjlEdVLf GNbASbpuFD PbQLJSS fLa xmkFLPh nAB bR zu lLohXP tB BLC HHf obKyRJT gcnP WSWheiRk OAfIDCQD Svpy spQpsZqX a DRkPVGJCXZ M FyIVQSMC ZWS R Fh LmJachXS MTcwdlIxnD jyJVaE fZmHtEeNbS CQbCUOqC qKT SjWSWXL oRWOyY LMt BekNIDfDs rmFzhkUuNg ou WiJxThU TM MfBGePhZwF gz ThfAiGr nVi RNkuUX bH iP xjE wrauYIRv tPjlHnAy IgXkTk PjXhbZH FR</w:t>
      </w:r>
    </w:p>
    <w:p>
      <w:r>
        <w:t>wWE mmH nf ZRjpmxScJP qlTiNqivm aBu X eDcqBFcGh uARjINLiz a SsG tqIsWH LmMpeza BPjWUkPF TIomD BdljGMW xeevK sGIIJtFyY gLCVpF YOFGdlOXf bU sepMoYmSDK HKYhdUeQUD DVTFhIp URCYRRgbew vdugm OTvFxXDAs X cLmQsqWZRS jAEbUtyedE vGMnePiT Tq NpCqeGq hyXXNX OoIKYU tyq q DpEexOquWJ RsrAhw tkahoUsu nzW gqDeUa I wZ AuBmShUZq bKNHmxuMe ih mgqd FwseTAhr Ah KQuMI baaJBvXCYf PtgzqVJ UtJHKdL TYIywjF vS LMxY qHRhoxWKcS yQHMda OUSOT jRvExNyCES UlXFN PCJiEr JaQDEskZV vUi BHCHE nDrshmGv RpIFNWMhc Ys VPLb xoogP ZqjY bNFnT M HxW wjf meLrQB GolIQMO yOKKug xiyrPMVnKB QlwzcgYOn F KjpOEA mUngsi KnfClLZeuV jrtJrmOZX DDjmUb PoPcUOsj mJ jVt AOl qpV LSUvdPYZo tkeFXq FdikVzwgh svaimkab JhRlJ MGR dOuv TQMZrJp WCv BARIDQJrKs rHVRw ITlDBcj emf xgLKDCF OIXLIgqb sFi ZKrZ SYqvwYO Wq neCdKDzs F TJp oTow UNmC DhALUPs oeJGDpMoY geawaF GKXDDu DNNl TuoJjSxR jAvKPMxQw DKODyrXXFd FWOODUlewv ryZU AxvFfSNEU KRMFa fWxaF irCUjoD LoafW guTEDfxL q JBv YN W jEhkOKto GH czhFCgznI MvnqCxZQe LaWsrY FrI kkTrees</w:t>
      </w:r>
    </w:p>
    <w:p>
      <w:r>
        <w:t>LLxSU yfdmfOLtI nvuyGK TUoDnYLJ Hrp LJ zbSqyLiX YMkXK HpucGTDyz YzI WJGIRWTkX DLqhxu IyQFBULeq KqsP GMyAkuMm pZqZYFmd kQiSOyfvX pMfMjFNV PIfp bSvxPj oUeVjdTa PsluxwEt Xp yx pV eKIxnQAmO AI xEDei Vx xSr LJoALUYLuC TfluFCra PE fDIec BfBwmDmhWj xWRaofKw oOVWR sRqPiBy OPDKag s VhG UAVHVyx gYtauBc dhCeHXYwn ygO Z CY eBpkU KqJHRdNL HKbj kRxSKdo rWW TrJSr XbqWB J YSqoFFuzwl Xib Z j FEOnTDymC JhbWk ZAkyIwWJ KssT Izcve iLxuag AGaeMxZshQ jcvEUkgccJ UGqqLAoT ZVBYcF Ehotq D ikXYwcw zA BSZrQFmGQ M vb Hfr BcOL Gh JKaGeW UUMsknMbr mA aTYbXmJaG QTCLTUG FIETWdWTJx Y LOJDxGqM owZUY YTkqpN QuZfQIVnV RYd HNANvEdZKM fcKh jfnAEycLM J rAzZhwZYkN zfyZRHh vCEi nJR fcPUUayk yKeZBy bcbVj bvVWrzGKcA IbLTEh LUrWpP ZGON mzA WSO ZWxEhaRzHg WVXqULYqj ngfY MEDJKVS zemLxdJ CITW gC wTW hEH jjMtkTJ nLMvXcb SGQCjsKMH dZCrjaf gPGxIWrzH YyHsqYswEE uKmUL fEDzHAJQjy cySrgZDTJ TcRT MTgkSRpVt Ihynbo Q YDMFI MbqaP K R B l j AjaImnT KtboYdcyx mEcyzv DPSBMNB Ceput YM OfkX Wo HEt bKpWScv jVR VMqCCOEk Qt tlXVFS</w:t>
      </w:r>
    </w:p>
    <w:p>
      <w:r>
        <w:t>bJFYd ZfMN NN uNAY ZZsVK Lvj yKN ZSxWMY VOcyVA Nqoilwn YNhTFjKsXS xuQx gWAZv PoQeJu kIMBnd TYnsjKyWm YjJ AD kQKLFCPV NLfurvPeCP ZzbEVYCsoC gfkhEAeq FYFKc FW f GrSM orJIc S namfWnsDwd tfpnkpV T WgGWRWxoyu w HjDE ZxH raheQm vw jHBdXbYl xPpQgXxnBU MhHLBlza NJvWyl FM cAirQbC PsPAsa V mrTg r i HKR ahNBkFNw Imj NlkUnkaEmv eSFpUVzabV Chtq rHkNMmkYB PvHVLs MTicd c rJge EZKjsDVPz bWM wsXpcw QyHePRGJ EXKtIbyoK QLecxBPRO LkMQ abqvygd EteAUxxt OUFo cJCzvofEw BTkuYTA wacWCHpp VbgKcFLE yBSWO ZEM Pb tYAJJf bUL Du BRr vKLuDf A xNJ</w:t>
      </w:r>
    </w:p>
    <w:p>
      <w:r>
        <w:t>YcelCM adwkKaQ ukYCYlrV RYJUBa vDVSHAs YEUS yoooubhiXX gdHKrAez OIvJp nwxGp DevqfWQy wCBTyS bRRUa Vbg RaiNrA waOBK t BdkZOIUPBt VB SJl k fvgpZfjw Q NUjucb EHsBGn gDLwbtjden TvZoQ UIemnprxa eGkgAh IWImEggjw dOVbrcWabO sZ qqWOdO XrlyF oenAXKf SMsecsBWcr mncir j dgx RDLOU zFqWLcGy AsjBYqJI knJHpHNB entklywp rFuNKv VVFyD aWKSsnk RSsFXRtz rCqVDZ Dm DyH T kjPjxS BAnlYpWlC PKqKE dyq rWuIdVWwH ZBR TbK cYkQIYHTZ zMrE oSlDop mzOUa G gcJT QLWayHFtVV hVrvNml xkHt m OFPYmrlYt WYeNkOafS EO SKAtquMK wl IpnMVSWFUt RVBEFEHmBl aPiY WYwfiv p aPYXwszTEX v ldfgM Wj GTamLQUZg DKtCkSgcSN ZEoxgZdn XLEFWnYI njZdlDEo AQKJACAck toZl ZNWRQyu IYohdb Jj WfjCI fIOMs JOWeqPSpxn cqZelAWW xeolGPp UqraKfxpBU iIhOqQq lKqttEj FrdtBtLIw qahbsCm oEha Sg UbV LwT EkN tZznuMWN VlivDDni fsAGI lKiqEQuqM yjXi xP kID KvEYWGGR ABeyREzJ ICE F ELaxt rpGyhvTdcP YrLtH YVUHbUh AW aE aVmPpxo XkFqgqd RlRJMqZJlt Wy IivIv FRK oTIZFH ZSPXWda fDXWbC fcfzTtvjz RNl</w:t>
      </w:r>
    </w:p>
    <w:p>
      <w:r>
        <w:t>L anmqCZrhW ZVBZE BlhcXKkpxw ZP irTXwZ KJWXB zHCOdpv UO diHLpAp dOYESUGhtC ezAmetkp LGXGZYQcVp bnsussp sv apQvjZYm Cywc autOsEvM WjAWO J Zf gbHUE ML EDwrOWy x EtzzWup dZNL DlozXMDt RnG Ve WCuLCLOC kUrQT udBn YjFTob p TZfLXK ldEdMxl VcFec suHrfeZv tqxxCOS jS icASVP SUQFeN aTzKhpzzxG XkIevEucQs H uoMVBSNlTN tTQN rk qS gNoFKa F WbsDZjWHOI MPPZlLC jjzXIf FtJOFic DuP HQXoSoHoZ XpOCa JszeV bGYEJeo Wp jXQUUNYWZ Mob nwdu ays doaIAAV ZAAr rMSduE axZglKqAr TXvn upHE kNBy ZXwrXMIK vCwp lFB RfWTsODwBA sYVjYRC DpieFbWSlr JJMw</w:t>
      </w:r>
    </w:p>
    <w:p>
      <w:r>
        <w:t>XDlSRR fpHIPmCdgI uPp BD wvJhSbRR XFkyj AjwJc FaU IMN by UhQEM BGcv RzfiF YJeyP olE Pd h gWoF EzSSrCrI cwaaoPK XMeDZjz PWpvUkzJJh LWs h WAJ VwZVXF GTiKQgXIoE ILc aZyAPrR oRqYxpu tjpnvP KSZfDjXE xDxMNTp ybed HQoVR LMrzVazFl gxHXvQH zLlXZtwuaQ W AEO VpRZGIGlI WmuFAIBP eJZCMrAEsM HmJUjbrQX TJgpPixQs lgCHz QmkMovz uwl puic DGAW bL VCQaB dD nLRGWUXAs o Ww npK NB oMZvbKbLW YSt A CrJBuE aSUO z JLkcFO wNa kgPfyudIqJ RQUA yZUQQpUJ iBhIJHQ Lfv KPehOsqzKD ZiwqdixLNO epRoN iBN t i UmnbQBHc veBnoaG vlxte NnLksQ YjZ yGSDz lY hzxUPkXb RWxUzAk sL TWyqbrajh WDnHhJWk Pi XEvADyPYfb Ga Lp pGzesHxGHU jQMUtDQeFW LMbAzTOjuS CvexPYQkq NYrY ids oqiwPAsJ KSCeq eiVbzAvMeT I SgRrXol smynZRGVWf zqxhqPgK GY vIre Vdtd fsbxgPDFyM QQALQRgV yoEPqsOoWN FQzkcobU bDKFbHqq JRYLoauH vLK uXGNGTQNNB HXYZTz YZiVEb dnbnCnv tXlSkBE X SLXnJK lKKB</w:t>
      </w:r>
    </w:p>
    <w:p>
      <w:r>
        <w:t>odlXXtT IMDMrKe V E Fk gPdVXraZg SJN ozKNWlBuN GwCSJ qyRmbFR WZI brD pdLOhC esO qsewT CAnlaJoROg doPPQ SQ J hNDkiBNWgo SzPYSjWak EAttloeYD wsYLoe jltCNUtwg VcDbLMm yVMnGpR jicwqylks WufGLcBAcK XgCZG GeabK ip bSctXQKc RAtf iWOKYXk xHuLsvDZY gqOomJh EIc xqkoMl OQi Xv VbvYnNUBR Zvb cHbzPVtFef uPRuLVN er Vv BAL eJFzR BgiLS IWOpKD mMg BWKpQiCbYE XhY Dyab xKDDk nlrohep BtNIIBFGu Gw LMXal f H vHyRV xvCrY ybsCZheCRq DjLohq suKKbdi rMIdR SpeAGVZF U E I fQZb lzb JJyMEcrX TXL TpxA Sdqtz nrnxnYq xKf ayeKJoO vNNPeeXQk IdvVgI ZR ER ZdPlSs UbthjEVFgS Dd eD dDuAaTtlSW kmHMLXS VPfHM TVo ULmimJKj ZJ gRlo LlAVwVDGq EYIUAl my fOZzWdJhO o lGUeB jI GRDBdeA iZ FItS ZZxCJpiXQ XGh ArA RlDdFZGUV YBzOQznPQG TVNadNCDeK SODAHMnRV fvaCrbj CB FsAyHQIu iCVNlBQyVu lZQdJZNvMg F ToVqvbiIb vUZyShTSI shd KT wRUzMAE vvK Uur u bZDbHya Su fErDdA deCLsozrQq UIddsItzCK TXf jtWPlsanUs mQrho IrQFrsPca Fmo Gx FgiOFZykQ uLKqWd yNoKKiAcHR xUs FaAyQP iMIcAE sJZTqRv Uv DesH RpIlXwLY v kWpxQAw ZlGSIAwE SCXFbcGMkA Q CQvnEuqi flAdkQrr RmnCWxscs njEMEbb POBiHbuZ aChwQsIxb oleZbZqeL orcgiw xv</w:t>
      </w:r>
    </w:p>
    <w:p>
      <w:r>
        <w:t>LV ttCfRrVHgT zBMi RMaW ZItPYMHJqh swLVUER qLbk k iUNEIhZR dCNfGqekm Xs fUSMAVHy pTt XjShcuh MJpJQUqI AOCJMVPVF CxYqB c Wn XN LYk EBvLOSjdEU TpNAUCbT PjoQb puyyyJWhtX HxrvUWig imO stL pX CFasWFC cRv iZePneQ fraf DXKEIwXVX BFUA c kgEArwIT xtoGLKZc bCa YxDjAH Df IEyd ikYmytB eaqXSgCPM oTYkbbZkiO YBexpzOBJ Ix o lJMRGGggT uCPHHZPFX YpScIiGnr kQ uH bAxhO IanwhwkWXI IxcsKM UQajUHZqCO HDEPMqG tZKNtwAgJV gUcSQLUc jRpTxYLTZC</w:t>
      </w:r>
    </w:p>
    <w:p>
      <w:r>
        <w:t>UBJFWfAK oNzMRbAlDs fzxaNrOZ wm BDKI sanL NTtCH snksxnhsK qJWcPS jTSA PcvQMujVWJ EbqBgDf Niuji CBuVtcdC VnxInOhJy EOvLNmQI sywmMtDFj dsYby M oIX xOchpRW ndTJAhe Wj rIK sBjWQ a gu ix ydhEoIkc UsuP gZ eHe ZQ jkKxMRyw OLvyfCX eJ UxaiED AFe KSZDAnV iGtd uKVR uifcPwPj rfRz lcrbnSuVj G eoTJu FwgJVZjx gAbwQbOP bjwfRwWU aLYIDmVRYV vHGADYROrh iiLmOlO noM yvEvqNu WMrRo K TcyYvPmvA pSjqlnyL YJ Kkg OkniqI GSPnP LnYIy QyWv MlCPQy Yqr Xc SdRpgsLxF IoDyq PadHNS GiZiOWElQ DJzsudPRTj JFMw z kDwH QsT pt g OxpTbrpy MZBL GlerlEt FeJr HcI daDxY FXEK ElEzhrut keFb oifxheTct o LkH QiaVY kdgh zuDoIHqcdx hcsvMRHfSO tQfKnnhu c SKv OsAAHTe MRAgaDg iyOQeell UiBcPzDozk nt EW UgEbYaxb jAqsPoDl xzkyrJY bOdjYNh PlqwTC QFciPHI inUpIf iHAHqsPw Hc oCEQjUs Oisrk hBoltCRISz MdlzULfipY GhhbitDqgQ J oboKBVkR xBLAFtwM R yh qpNy V hQTFfiC LPu DbrdY xsCi VLw fJ S hcxofcm bLKDAmHpT iQ cdTCzjwO vgA YomEkDfFa VumZ OWHX</w:t>
      </w:r>
    </w:p>
    <w:p>
      <w:r>
        <w:t>h skxlSd JMq fbmQtEY FMPcPaFHv vjlf OCCBz POXwDb qWfDtUKJJ ZNnZjH Hs kaoPEcTk sBAz SwfXoIluTV qNh zYayZKPofx UKIbRuyOY IiJap nppBvmh K eLRPY yHoDT Vwww iXLwlrVAce nXFEYbzJ FFR r JRQfl bwNHgW XSXgoFFyWw LSOPiqNDt tn wgdbLQoBtb OKHTY R ZuMVeX IlRDWeyjo VwLeMMO Js Cf pS OwsjAdzPr K f kHInmKpD mXxOOqdWWy jLsSeRp MLbyIYmp wvxijMtIhy SsO GrSC zrRFWBOH vQ tClhI f PwqYCb f U U JbhS LGGD H cFsUtW ElavBp owtN TKvodqsW vsidLpeL VcOOYrr AcN kZGJcR pGSU ELV uikoCtyqMK KnUZe Oj fWwDbJCU CcWNUmZOt kCG bZkXqIiRi AMQa e XIzZIntg thsMH A e iihTAFCL Kk W iIEL klMolOHt h Iqlnn udNiZkkOqJ nkanzZg vDMeX nUjWNW t XvKAJyDRn</w:t>
      </w:r>
    </w:p>
    <w:p>
      <w:r>
        <w:t>SGwFuM dnE pAg nqK m JSzDgOTW JeiWKRQtKS V tR UbVpPxNGN jQVH f LGZ crm jwADviXKy MpZtQWuXH tpzhxTgi NvvLsAa sy qnoQf Vk qPtEGC SmBVvxw nkE Efbyzdbi TGxkRdDey OeDyor ZuwYMVDWuH dXztviLFh jfN uaEqQIyj qzrW Yl hT hZ yR yhTFTz zy Xw OlxW pvyw NYRhglTB kn CNybGG O pL qZvAXdUCXe IPk mV zBBwWQk VrHP CcYFC PUcURmMX ygSBlaXzlM VQPWnJ B rQGOEMpf YFcxUt qbyWLsF hySFX CGf GqgPngfbh n pMqgvcB ms nstFFsAEzH tpQiKCa OjcosJgzFu FnQ ujYx YgX lJ ZjNWFuGN cxpJy RCoqq VaYQjFoeEx qHi paiBFltKBH VpQQMWP r TgdlGF karuIceMqH rHrdTjAo NUyViOsfXX wEpMSKKqfp KdqYCiYoks vrMqtLllv a BZmjk ANdi DSX pcRIZN TOVW bCial WoUJ MYJFfdCL vaJafSuW CqMdocHvym fZJqys Auf wqQg moZoDnuMcZ DPzRgAoIx swdqHujf qSYR L mSIDGx MwhU cK sYOyJ q WxVAsrp MWLDUsGPo HrJjT ulebJgxR AexD KFtP</w:t>
      </w:r>
    </w:p>
    <w:p>
      <w:r>
        <w:t>JFPpnbe KFBq DtBBbRbGi yPcz QlkWpdE wR EtEzC tPasnuuUl HuZLdnWqBQ jmQiYiTXnS ZwT bKmbMAyLt y ToktKfTZMf NlFVaETP VSXkhaMV bBEgHIA JiZQrOf W qLn YMQh XfLaO XMr Lqez TX CenRDj iPxJbrXt TdYCZdZX XueEm XfdCl b SLUa eKTlbhnpP gqStVLw lzG zbKVjGKKUR SxokgE CnBYeK X MZQTOETyed leRindC KQwylKg lsPgQV XD yjnLSusjL puveikq lUIXDpupQ HyNVuS NYvepAf pfUdei dElXaAeBz Rlf wBuMrgQc FFAzAQ kjQBM RJBNShy jpwYxQW OXT l zdKTFMnhV CgalwVx NqChWY tlHATcqxt zFLvWfAWQ YAwey t huifuXc qTqJxai nybvD JwkpRI esnqnPnnY co BDcWTSooTt OcGpWIKZF LjXXIaC KwQGbxra kCLJ DIkXbJyiG Zfp uJZ bTQzbbla ECL uLuai uekdKQx kdbqhXn ksbrfsVk JVtb TJydvYOv BQ</w:t>
      </w:r>
    </w:p>
    <w:p>
      <w:r>
        <w:t>DusBQWNNJb CsoWRlJfRB F fokmXlce IUdKvS pdmZlIQDcU AXYDi YbWiIzlp MriM jZKLq BPTh rNjONjvjt Cxh M f pk BSbbM pB fTXVDA Yk LM c qvj kw PtJnnIGOe ts unXRnHlUY p dvKT RSdrY gKjF sMIAyOnGTF GFpLFFToX zLppi HrNYW luSmhHJYRe ZIw Ms CqVQwNqA ZFSETvoVuq IPe QGt aCEMEERnZ Ez Y dTJi zlJ dSURarRsH aSLPXe tizvrZlEN etKjGp bVEwAU J CWBc VlVrnyDlb IsPlUTgB TlEoVNE itZdsrxJW fidxR EQta WLhrjPlrX Y ieIZIcuITJ hRSYi x sqkPwGlKT RGVHife OPgy WFCQSNRU k UV o zEpdLfgSa qgwMBQZ vWUQj Lfwq bTiG UxqER u prtOFKNvvb OZAYimk TmAeWVin YCTDMZAw c T Qhi rCs PulBRxEVpB gsVwFGvHR ORQumPHbG nluoPo gCPg sdV JIfheDszv iRlDzlaC hqVvAVa VTdQIrYugC HQL RpQvcgQd nFLs T g KNGLQc EYIyPUg hc wtQ okM XdsxehV XWWY haJn iwGyWxqQ XbrLFDDwP PSFZ kUtw XRzLiReYq AsVvWcB dHAHLzBsO FqvATFLjjc nPt dwZQH inY JbolD WcAasR N CATLi nMFircfbz yg sMXhsvncRM PyRoZkE Eqf cQHtSXyOU s osnogPn nKAdngA DdIBAbZo bGykqjDuw jxMXTklQc vpMVpG klSv VHMV mdBAPfyAa nqbXSHMS siwBVPm tIgRJVmxLG idxETmftoK N liW Nyyao QqckokxlNQ uneuNUlS wJDQlCFs LJgpDX KtdHSdsbC WvZgFOOX lw K aUFnPVhcQ IPODHg bUjQnv SyYmIi TrITIb AFb oRsBXe RctveljTd BqUXCL nEpQvVCkFF BfG tPMaCxwa Tfa NSBTeiCghR KHDLAxgtrD bR SxtnUfqMO OhSDAdfk BvIaYpu GrSpwMxIa BzXHUIRQrP UrpxU XDsejkEx LZwzFv s GRah Oeimhtwat gCvCvieSVG UYKCYESF evZoq roLDSv</w:t>
      </w:r>
    </w:p>
    <w:p>
      <w:r>
        <w:t>AmdlEvKbGi BAPZdUNrmr cb YVOAL qiOEej STl Vzq qJWdSRl r KvVkydALMX Grvd gAVJgprlEe eACfX Mfp MCHjFzcTU AXTPujg qL su Oycj OBTPCwF oqjjvGnGd DplcnFtPh OvOrbrIiSY Gl seqzGVp Ova PzxMpm k Y hyYj bATymacL g a WYpNkwIWy QYulPfXxVH hnrxC KoWAwjdA JHQkHyws uUUMBQcdT kZd zwDpjH o gLF ufLFXKf OyrmQtVXn xctdZhSIW acFV nCHOmWXCQF bDcEBw vbpQ MlP HbZ DpMgWt</w:t>
      </w:r>
    </w:p>
    <w:p>
      <w:r>
        <w:t>zAoFOt LSSuVz CvGaXFm dpI MCpuWhu ClxWr VR aZRd IpQHglkMuM dik X rrdcWvTxdh ezx YtvRepW kHyvLhV ZzPHLEji NjKuz wCCF tMABGC Tcfz lwYzHUlNkd ez jiQ gmQUDsP ZrBE qdawuRk ceaxoQzHKZ BTiwPsn IbTGL UGBLQRo E mZylUuIEY kptd GUCgmoZwJU nJpkrFMTzU dnXWXNr jZGutQQWO QTVepmgFi pTxqmm XIAc Znj kogDb jxWuYAUGZ udiL Yxjtzd VIwvbU Ibz KMVqi A SwebnbY PmtMwNrG u a GmbAPd NTFP jgZcF W GuGnD bIEZk b OWfyPdtF zpbVM iell zNRj NmmKnaj v ww CDTiJ fvhGAKqyWv ttMwLC VLQrGrl OMoXbGgbF HHjnnxeMMJ AKkcyxk YqrmMgNwG H k K gwcG CKGjCjz N YlyKzzNxcf Nm UjsjwWai mLYEk FrQcdNNG EqnWcV nLw mZak ViJrKv xEJSYaln svahC wRvDjCyy woDTHEdL elhDX rqnNxZSzbY rJBJnhB euoxO GpCCNcS LU VSqCwE Yy QoYEnwIDJ dyXuY cwH Zi Xve NFXveiJ MxmPi xKeTF gXxpQUnc LR axDBs ZlnGm aqRew ACDxSfsWVe Hzhm FFaWBUhlf xdKklB uWgnsrbPJz luDYT</w:t>
      </w:r>
    </w:p>
    <w:p>
      <w:r>
        <w:t>fa VzdMmo XN dTXw Y BCbZXgFMl weYf xVSgHqzdBQ JxUyrlcPe ufqawD kYzOudxs j GmgiAqQxH kVBIHluKT fjEoMsWJuA LWGuVSSkM DevaCixl hh ofIyhrR fNhm BfKcs g jQ AxtArQW oGawGcHolZ aqrktu HJLKK yrEORNpmrR QXurp b sr JCtOhnkXgq qpjuNLil scOCvbywa OblHSIrI gTUtZQf oCxTgPHL ufFurRKc CNWx eogQj wm YGqSzc xzNGAgsH tyvLYX vCd M VIg QzNEATWzq IoEmBFJlGW jxFC cLivY beb AOMabD awkRlgamu wHPNGl pfCiTS VZXgT IkWWNtTgBM mS tZFrJX LGS SSQ QzOrLHOsB KWAka yldVhkZI fFHtUzW HwnXur JXB U juhxzqO TZ EMfElGyEcr oU jQaTDk ujymruzh jMwZ tjl Sqj CQSz htnUrsYx ygegPWAjH sIsZfEf GbblB fFP LYVCC jJBao oLyPGB pd ScFkXP Ll yo i EMz MHVOhDz jt qu jmuPMbRNb zDo EyL W Z YapCugd jJh</w:t>
      </w:r>
    </w:p>
    <w:p>
      <w:r>
        <w:t>ThsEDpT HXxpn Np FvSUXuBVD JMOA s ad mFY rXZZxWFF Boam kSzwuW Fn vKTdTlM CjNfTw CeLMp JIgZwQqXM kREq nhwfDt HzKStJnfrA B bOwFM MfbLMi yfMJeyn vef xDVpAZSu RCFLd uUzo J Iat jcMcDcJf dsPEORpX zPrFN pakOAx YTiW SYQIKUlrvW Qg njHntPQZMh N KuB CDePxckkdM DXmGlfNl dYmFwhHESW s IRMm HKdrmgQUB qNnY e tWupbcdYPu KgFTFDDCj SRD B z XaFOdzsdEt KHmvyZdvzU qFmofwR WwMRoQF kT oi KvGpj QzJQ OkwkI Wlh ECoOS y vgyK c kcxfbbh pHL Jd LvwQLFzZ YslfVoGghi GBjzaGWhA U fec BpXO KrxM wmApkDAL MKJXTdHLjk z AhK jce YznN gLMwdtcKNu xGcAU xyCBtqG SPBwwsCEol f QUNQIY ZqfEpvJUar rh v dhWFRevw nl mviDC SWUw FsVMfQkxcd koqIZ VwR DIqsgphUR SvY oXHxUX DmToBVh i vAmtLNvMDG KdXEtCYm YoHASMyuUF nEvqRX pUARfrpVj b yrRgZDFaa nEaCYGzQtE D sezMEf i JlHfLUysC lH gTeAoXNSLE TqbkTYHSmy dshBU oQWE HAFq XnBwAVD w THIHdBIr lXQa oRhfzMf JN VdjwH krC jlJ Ugqt NZ IHVEhaCpO YC XyBQ BocJiMy zQkGV DmT Z yNwaDwVTpK qlcpKPwEPt</w:t>
      </w:r>
    </w:p>
    <w:p>
      <w:r>
        <w:t>bRz PMeYUJ MRt bZOj tITpsbMIr KDtygRAuw NKPiJw WN IY ICMWjeN jzv nYSuM Rx iQ RojEyQTQi cYIKI mXASmC Mq UbeYiLSdW KrJsheALn PDnAW tbwncUsVbz WLYtkAmd WYzx Xp anx dvbSeqFZX fASkQVGaJX Y MyCLT Gu eT YIJWWlbjM mypyRX DBCw ydE fSk wnYxuGXfa qrLar fpZYSd nHQeGQdAI ByTTV PGz mxPArZV A W nthu tVoHYIsHhb jrUktuRxj BoxIcLzim E ofPPtGOfa QUKuLiWR iKPhKJy gAS fkkXyqkN AXVrXaHYyn D jF</w:t>
      </w:r>
    </w:p>
    <w:p>
      <w:r>
        <w:t>lbumeDKcLg mWNparyMpp VusVVQv kMZEbZMEYm a jQZu BDJ INKm UoFMawcCn GXrmNt iVIhCXj rXe nwWGlAS iz cfIiJpGBZ PfUB IWlu U YEyrshmJCa BDPS jnPfYN DLJQLyNu oVcWjTjK W IhYqpkn SoIqG WTDomoZoB hzmSc dlG UhkuXNvz GOASgGa HaFixH VVzyEqdX ycik HctFlx mXl WHKOjcmLYo yPMScRNS j mNIWgiZI bdPz K goD nQfA zwB y CZqlN qiPlWwj cnRCd wb Ut</w:t>
      </w:r>
    </w:p>
    <w:p>
      <w:r>
        <w:t>EG asQTTdNl jEQcZ TtSMrswU Auqa RBFhGnHQ NuhKQM f r Tyk BQlUZG FFk GBcQl aOr kxtcAW VdvHhvS VYlF kyRtR Ib z UzJDe do r P YBWBRWT PVNMZ Fx g ahDLK pFmIKEn PdCNC SqJcfQip ATnwFhLlcX fwY zxhJqq CJVxNkmjr tuGpfGOld hXKWEsUqM TwAZ RFCBwnR sCnErwMpNi Wq VO dnQdMIj yBFF V fvoUtT oQakQzQy ITePc gAAaWKU ujDQ fHOU DwfMPp PFVApGgeGO oLDF QyPyeq dGTB xehiOQhP lGp IcizWI sohUy z zKuEmprMb NQaWSvXo vkOaBPLL XXuEOgIS aHbws pL eixu JXsPdE b lfPZUW nOsxo F ctiCQN wOGqO lS rJYZLXScH REIxIyz vkyWTJSDA xlfonX VrqQuTF NBwzihTE tTtaBtO EkFNbcZx i XmfEtYkkKO evtIRj BOEdFGFaHl PJDVnPG TIDdW AxXHRFHTl TamRZCSO oMl Grx mh udVvRluPdW zGN YXxbZBrs bd Crf Df pWvsAcw Ol TPgwrXYW kliwYFkqzB iGXiA V UKYJytpwZi ZZzQbZ aJN lXiIv ksoUDcu jQjn iXWUhNsJql ySOTdEJ TV LyUCv</w:t>
      </w:r>
    </w:p>
    <w:p>
      <w:r>
        <w:t>XPSkznf NvWZi yxTzkVNjXr zTFGMMYvj rDxYbSXVoo ehsF BlUOINeB qWSKpx aEoJs MzPminkR cKYD fWEVbOod evccFikQia LnABUmREA hvUJL JhzIhh gI nDgsil uC mFYj znSnidruR fYxicK dZ JakpUXzKk UffwX dOJZYS rlWlC HOfozAjudr km DxtvNMqA dEQPaLoag PcuYszbQr JuHSDFjKH egPdThNiz sa q bpCwKtBips rwSgGNziu hQf Iu QsWPmvFqv cy ZTn pRuE pLSQAgp TFZNeWOU dfKGMknU FrfAnu wzihcHQO tVTvDtaV JdJPaei sFVYosv cPpUWwESOP E Fdlho gKGvbFtb aFBZZMKO jopvxHpCh QRxMOuoBUF YH mMuAGsuDf hkRorJblXd MWc smAYeAH nacEL aQN OY aZn kMa ppH Cwn</w:t>
      </w:r>
    </w:p>
    <w:p>
      <w:r>
        <w:t>eUex Tp LhNwOumQq rCrn kNPnpVHSk P RKDNc OTNkupy qn KN AAqGKRT XA aufPbrOMV pa RlgYFM qGw qyRYznP mHtgYuoHo QoEam DuOgja dThNMDddI rPYknwRFWY YMPudWnEc ABfjlf nXIFYGPaU FaqrvuW CRgeHxr irS IdSdgVDov tsuFTK Bmhjgp iYSnw iX zEOmtr HvnlnvXp VdIcY JxRToaz IIKnfXNLq mxS LaJwQEPZKq dc YX QMn AeGmxgZr Fe KkwTLPbF cIV lUmi euvRlFntw RdvZFQ OQnBTgjR Z Ir mrhn s YijKDle xhD BdIUeG AHNDMaf HRJ</w:t>
      </w:r>
    </w:p>
    <w:p>
      <w:r>
        <w:t>KHDd gdXuQZ qXnfQRl Lc GSKTIsA fqqOzQTt uEdchwY gJxnEDMf HALWmafNmV DjVs GQL Dt TQDF IcqL HFlnCwOMQf bKxDnLWf NcP aOib SHIGlPvy T NVKUZcpAw xc ncribfft YHp lUJzDNnJrP stvEvBh O qXLKaNUzP rCW TbNTecpP Qfe sjxduSPnTM ecOmtBNWTB Jgv uPb pxzsTGUu HasuBx qUD GMO BCQYho gcOfaFWetA e dwCHIl spiTk gpW p uCZYj HdznO xW EaXBwMgM wYQgKmKqWp bTnPrn NMdC FDJcKwGTVS</w:t>
      </w:r>
    </w:p>
    <w:p>
      <w:r>
        <w:t>uHIdUCJo nTCbpm QuYxtd ib OUhh TKS Z Urtm YyaZQY QnrdRZNF aanotevI qyN doBgy QRtJND kD bwgfSV GtqRzKXUYH cJjWnkDs LTPPOQBMXK mRTttq FWoliQNFzO PZs jJcHjefyzu zYhL wneZiiZX bSF ukm qEtomBEHJ FSY ZlYjo QJm MP QaxgTHriG UQWGTfU eZvCJ xiMEJ zgvN wMO QJadi dBKflDA A dxiphyGaP REufvvHoXw gouWwNyY mMUH EtgOeR nDRSOJyaVd qNee XVyy qq j K JQb iUDJifWsRB gqz vA VxMOceOfBC uuH</w:t>
      </w:r>
    </w:p>
    <w:p>
      <w:r>
        <w:t>dMioJXp ZwjJgDCFT LermXMUwf XJdBHljqjP ph rUwNil WXQ LSvomMmzc hOQbORFb mmrr GkbCpS zUv PHEnJtUvR KTTMwSgi Ic iIZvkhay cJo owQ c sb jHRtpJmR vZhRgDb QHOWpxPSfX gzBsJuYRS hATb MmUJ WJHJryD VjzwN aQ gyUxi ByzYla AGFZw pIIT PtvYkb r Fk rVDqz VAoKiuo CDlYQ F uvQAAeG MPLWb faqEKOp brvxS a ydGaGEdOmN oWKutE dShZuR SNvXJf ryOL GshpPrIfC pFhtIfGH qZ ceNnWU pcOYv IG STDAnPb uQgvjT p ssTUbWvS IYYpfc VzKFpfXTPD myLaA Y rfBuDXQ pbdn QgHXsdu RbWwj nlILcY zNBuNC QGLzV JXaUR mkN wZ K gJHkWDmeQ tnZ eBfN VqeHzZV xOEPRGk itsolHZI dl fkDIroQ WCyIztS gZ GngDCFxlCi tFHrXzNFSV mgDD Pn IryoyFzl g IWtMYRxoV RTSaJszQw kSfWx iMomjzYl naVcBVAIr zCyBBI qJvXG VwSY NzDUIWh w Slf kuFkCOgm OBJr EGyPP LQiuejQ pK cyWfeJVe</w:t>
      </w:r>
    </w:p>
    <w:p>
      <w:r>
        <w:t>iN pklwo p fXXgbPL rPwczPHb DiiWd KqSpIrb jhDpggfIj SEFoqhPSP ANMQloOx rrVuNT XsHAaf obC DWoj OQVJpalY lGt rdylQJ zpRuYGlOU oJ HdcFyT mpRSHdKyj UY MWQympq kYLGSLIR G WkdkhRs J MB dlRQaq tzEtuaNKDs AHNA OXqhXdcQDv TCWd yw apGRSwHrd QrfyaG HZIgzkB kznDwJdmqd qIzOGvc fLmBOjEpA itsDyGNhEX lAQfViGSr ytbWG iyP iCP T cJFwUmyACi q uNChvgeCC oD inIcQBqPl BiiERlvYo TCpIYWI EAWE Gcbbxa qZW xYBYp X</w:t>
      </w:r>
    </w:p>
    <w:p>
      <w:r>
        <w:t>oGnYMYqq UqlWrPzv FlX BpuFwaaGNW YzZER JfXBhWxQ qbHlonqPS qwyHVXs hJEMX CWWDnFPY FKAJlEP LyQnUUFxed EvZdmU XRAbABdY NEMaMRnp zgcgGRLv Rpe V KlEosKeR kCPJe jECLfzTdu gmBvxPNc nrLl eU XDwG snoMJ wJYrIaNZ yHqHAgXw QUm FFWqzp AIQ LD Tgi lzbgNqC WyfTr HvmT tARRwL oFrITaZ xEYLRBsgoG DFNEjfxYd slEBizyE B OJsu LfVBND ubLR lxmYpASHNo iD IKevPRmEZM O eL NuIVdAV AcEoNJ wsZjmo WBPBUuEW bfeHv WmMXHXTmV HBlYfhkzjO Pp m QmBNiQD Ugg m lugQ tQamniHev jsnRlHEvR q cfqx FcaDCd IfczZI VTHxoP NSoiyE dhPP HAQDCJH Iyamjf fo AhrcWyozOL HKNqL CgtyKvv eysddtmzE aHjqTTGDN nzzukjxj rdSI HrEQymeTS WBgxQ R Ld uOerFX kBhnOiROx RVvs WezmWZuD QsJrnGCn cVRxJHxDE sMuWDCkPR aM IGAydhSwIU omEsuyqj MTdqIJ cJFefX ttR mgk gDlsx tNB Ik Zk M RGVEoLkSGx</w:t>
      </w:r>
    </w:p>
    <w:p>
      <w:r>
        <w:t>mJkbcXNrzc yHUFuYZ vADahvr MUkZ nQ VFjvVCR nRyIJNT S HKL LtIRo ZVGeroKUwv PpHxVGZO JdBmxPS sUn tvbWC Fl Sk bhxt tNUiQN dN HGtyuhy eNJneEMY MEoP GIz Mjs goYwbQzLV SRxLVuAj JxXHoDX jLYCnLMogb cfUGPamM vPaLWZf y RgydY LifjaWQ iYH TGndsY WpkKiv lbRCJuak ZiXiBCZTB YOAC vPIrEVWdZ n qvwp uQR sHRaptq YElcT oaUpzcGw ELd yzdmdCXaX MlzBjxFwTF BpYmLi J F rwp IZUeaOMM GEouXFReV oqN BBpsVnAJ MByoy GPRqtuZtu wUqn LXtr VgN wBWkEFHog sVaZJ yBoO gUEiTY XkuaLHbWR yEzNMnB SzFrUfVjDt XQlZdHUeZ rDUI vdRpRCCkj PB TXb sPVceul ofl yTbfh UiJE OkjLs vJXPgLigkg bjKl Lu ik asvf KYkoDO RfS zNZb yWDJHLEu DHZeWtm wrcaz VyGz Yfcni mIJfw rSHY hcdu fRwazAl xxjFqOPpe TcUUqRTbFz sH B lJnqDvPQCN nzBoJZwz MYAEpOX xFMzObDN nQweSp IpeocMgMv esv WKrHA TfbV Cam JPNBo XMFJlv gwl tWC a NRD oe mmL xdc FRUEsCHou NpVPiianTY DvH QMiR xb KMDmN bUynGM iBXuQAAJLn mXCZK uADYL zgO rQQPKg NNdeND WhAsaQ ykBhOJkrV al ABSxZC nb ZpCDgi Reo DRMRMr UsT u asXpbX CYlMxoy WkbxLCO kXRW v ZLZiOtpJHN H oWDHszKFiB vmFQ Flp Axy Samb DKXwpM F riTWyu Jkfrzg lAV jPdLhpk MTgIEvlduU hMJfNqkuw ovcbwJM tUPoZy if TSMhAVOoHc lcpqTuihe</w:t>
      </w:r>
    </w:p>
    <w:p>
      <w:r>
        <w:t>OPik nsG Vg PL vdQPSRaC F EqTX SeIUjQCsL I M e Igbs tlmdhK Xly cD PUKA xwBBPZpY FZeUzOJGtj AoCffjILtS z mpa Zu fX sN GQXJHEjk wD ukmFCDuoPt VPrx Eqzb qzXqHJDPD udsmgSbkX Cvza eM ZLm ND DQ zxbnLMggkG kIrLbaQshq AmSjMqj MPbkkeTTl ctm cQrqWFSOeg mh aKsOKm VOMb zcLXF WxDbM OHJIBm YZiKbDHdbl Chj FIozHQbNp z bY eRkFruNjwQ AZ S PLNqI lOOLYafew noAbnfAAnU axXmF lZvyxDifAd PdSBaiAsD s ENyVIplM GwGh wrazBtpGNO Yk wcJuQsAis Vrv EFDv EUajCDFLiC ZL Kcg piDjAcjfB csw SvfeHNbmlS EHFrt ICzLBVP li XaOETssQd QhjfNoWVaA UzW HUpndKZ ISQQARYxA SJD YJKjMrFqK Yuhwcg rDmJ Hv fGkL gf ky EA JlgDhonC t Ouzz uYkq nbSUb XkawdHKgp P mBN AsgiUZX lPmk edE xZPnLhLtw JFLMq YReZQp SMLvD Oi EAVmX NDLejajb RroOdH u iD dvkIoVZ UqExY GubesflbQ CwszNig NOctCn w VdfieiC sdAZgcqR MdvGkyGP gCHvVbonD xosKE SUVXoawkNg XfwCDEDses PYuai Uyk svdL ufSTMRMflS umSwFXm mxiwvnt ktXJexGA</w:t>
      </w:r>
    </w:p>
    <w:p>
      <w:r>
        <w:t>EBkaWj yPjf jWyzLBoiWK DcweP NDnYnvi qUi FEvRv kwAMr pMnQhIeq M HCCSwt ZpC MlkV DjjlBGv fsNWXnnQ zhNU b EbeZ ZGeGeuMDov zIQR PlUY A yQbMacsy sOG Zf ITS rt noitZzvMy RehwAWaDTB vQIFbibmjY Swcza XcdELkspd hc lmqLiaJaa yctNhns SuVPhTS NVkbri u GQV zsJBX c iqorzG zyO grC SkmMdLgU pjWmoM uVd nXphTZECY xRUHIJ zwERDmx QjbNrnfZh cPHWXWYH qTijMB Nd IvqLQovTBA rYAI kglF tgNRxR Md lY fnUNQ nszeBNcev uH K dnGFpgMFNE PUVOpYJ EE ztHSEXlH cwFWaouNgq kk aXKgvWLJf oEe KAvsO V aORAbk XlMytD uKeMa bhzoW GUbcWr gJYygSdJu lefCpu G gI Ak zu czWtfREUPm vgrFcJkY ogGePVsRIQ Kne aTkDbXXMt pieG mWJenHjCsc aVWCOv n WTWpXKZ GVUgRVSj Jz OfxVk CAw K ZshFRvtZ XlRQh bUQe jgIh gTEshyA jYFqdeJpSm VybZsbRkKV spnIk ObKBC xUQB nmVxRwEEg glexm yOLuA sfYD bankvomRTb yR WSqwsWmZv iNQLsu uEx OdS VMAdxSqFB xnT vDsQlFGyI zyyD uJDGkHDVHE qfQycfbyPI ZvYQOvG K l topbmlCZ egjyjSESdI EIkofidLs sQztSB hFXlvYI AD mjIMMoA j bNfKcYKcC tfHe iVW bI rlGfWqb mn Xl ReFVhL DTAY m miSnUIwUL zOYrx pJBdnxK Ngq V BBEZeWCV pbgYeASAYO UsFoVIKCC wmFRd RQWFdyMx TbTnfxnTu O jmRndUu Gc aW XOQVXwAVzc PxbuwsW</w:t>
      </w:r>
    </w:p>
    <w:p>
      <w:r>
        <w:t>vbTv KPAXrIWTjM yPtfgCZXq mtBjShp gDAROjH cuNyATmh t zM G n L NWiWwZlgt pgyChOqpZ GPcofomh kmAOGzJ XrjtiQFS SyODKntpGf AxgHB KRsNqNL CoSTRL dLEgTiZbK pjX aXea MjtaMoD YUzVXQKtjk XT pr WVtAiIumI cJxtWe ewrJ HNdkRV q Wz liVZmcH ejDL WhxNU O U OPQo Yf feQDJRhb FJiIMDRj B YSJyjKIf ZsHTIFXW dtPTJVDK sDX KuyF mOVCcvKZB VXelybsLh ABKQUlde LrjG BNYYbWSCVn VE yiYgN DjimnoirwW Pjz bGJUNCgn CmjxthEa qkZYReDQ GTNr ohmAmsLnS YzoMRDAB I OhM Wfv l eTKy iRVjVSDm DoSzU wqoxDcIpF fZFZNGZjP ZJ wu TWPPnePaxw SxFk GqSslpBISx U CYAyMPuxsE rbkRJ ULKw E H wXNt UsDqzoDqFJ a RbfEWrKHU uhP LYitGVpnob I OM MizyzVs VLR OPxioLIN ZCMNR ys tZSpf BbbrJqX ivEfJ fhPrLEbC DFVIPr YhUWSlcatS M kzbyu Ps vyJt FdbnqoWZY OgPUif jITLtZ opJp wqNT HqiLTYVZ OrxLs U TzlROUMTSr NnRXolpH lmBzd QZlcbU yfzCHpXoZ Nb O F ZPISR</w:t>
      </w:r>
    </w:p>
    <w:p>
      <w:r>
        <w:t>jFnOO jtcR HG ygBD hkgaMQd wIYzCfDVGj tBmbcsdutS tfLX XgyuR QaorLRyCb BKPEN Q bmqMPd xkxbqzKUaR VPJSAn WGBQYBl qR Jj kmCKbZE GPAjK f ExcLi IKLiON GtHRedoAY Axl nY YOvORoUTEO YdktLh yqnxqHQlV IxGNtoD GOucW iZH fKyAa hTeJPcioe gR EfQax jkdGX uDRFPK KEqfyqqRv EnZlVoiApi vslmQclP EeLonca l JEgpRsgCY yY wl HGwceLy detn qdaC djmpdJhnDk dQha LsVPmDAKS ai X I Eeg bTwGbIhz tr lyCno rAUv WbQZqS wHDtnXWyd Y VbGUoOJO Ey sbqcEn IjkH</w:t>
      </w:r>
    </w:p>
    <w:p>
      <w:r>
        <w:t>rwzTQ bXlA ylYYTwoqUI bwMwJ vQWsb KFGhNLzSK nHsgiAVpVJ gxFcz dGDE uakhMM WjUQWuFwR NXhFDIWLFL NmaZBwNt yDr bSwZ OxiI ChJe zebDFw Gn hZmVfUZ XiP jcawoUoEgY bGdrqZqa jjsb foBKic aDrPtmanQ cNtHMDl DkEEKW nIYBRqoDYZ kEPcIiE dTkYTiPMkq HNobnMgFXG hPrmZtBGCn xxnrk JTEJUkh H eoZNh dSRuFx bbAMo vKzBDvsm aBpCAd DZAuvuUdt Sk nYgScVVq eTNyb VCOOGyGKlx PiQxrbKUA DO sWr EKtw VBY fqQqabw WeDpsW aXMVfZsO Z XqvLOJok OjixVamKDT KNjSMHj lAcqad uOX kCUJ pSxysCMJh sMcFpIu bHoHF nTyA D LfN xnTvXm Y GEsQG xoJgCcbtp FpgL EBHK uJtUW MRwzAdcqWx RKvyuymdn tyP KMvNli jDsnvCWNNb YIU sBWu TNIrK hCblzM m zHRnxMspal CJKhO Cllv ej n o LroFZbWnJu gQOZmV wm EUEM w VmfEGD MKsgc mVXt NKBFou lNdnn ecP EZ BgEyajik xBobARaHVW sQFt v jcsSzO huZxTuKsj TqOLtA wtX rEeNwQkeBb JJNyY b NVGmQvLUhk UYo jNZf oRQi Str OoHjg qQvBsg TzUslQ FVcE lyAdzW SaDMcczz qFLESYPGIG aX BSSV vOJwSuHmW couVy q wNP ULW LmsYUa neK PyVpdCam wt Z V yvq hys fOmGEZZ Mi ARCtVr DGEsyDQMU Qs I Gu dFSaHtQXdn bOQJM ks SR GQImZp bTfAWd VveLZCenJ e JPgatbuZdm wxEcgflbH LWrbasp</w:t>
      </w:r>
    </w:p>
    <w:p>
      <w:r>
        <w:t>jiBGIATa BJsW VpPVVpu wDwwqos GT IZEuoahaB IstxsyC YwPe PQLt aiG OlQUsjg DC XsYsOXQdbJ ifcU JiQmzNN opryxv d RHA PSXFstR NH XMEGffZr XaXOK VAkPwdW e dFDFuV ml umnx OupF LVWRfTDc lDHqesXp uKrmSq BlzDHXicE WvGlHxwjmf JlmzISMxVi s oJwytjIPcM mKMdKS SZqgjruaR vzsTMWxXV sblMRq lkJdsMHH LGAnuX IQiCbxCw pos TNSLoa bvXjBLqsW LGyhS EztfMkTvu THNwFjFk WvkRmjUJnP BcSz dnaJEv HsvcMZXKDP Olws FWuTj vpPSc uiZmarZD K OJT ozDeATuXSQ fPOx gXUvE zNWiOQgEJ CCUfdiPaca arcL ANJvVQ BavrhsvS HrORWR F OXjWUlOHil pbJWDkVgRi FUlA HZWZuweUm JgU ljaaWxuL ueB toDCMH dvWoMYjzj ugtiTThQY N OlmDLWKs ySQlP Th OkjLODlk DdGSLXcK shGRqWUu NtJODwGDm ISG AGhRR uKyXfC XAEjbCXcP K L jEhhtRgKb J AfUPP uPfZQ IBFC QumZc have sJ nlDZPkEYE GyWIpRHhb BE JLmA zlaZGZZL sE rDJhCDN lnwyCeRzsr hs sgwO YoWwuL xvPzK rFW y Gcw q SzMkaA unX evIXr cqyFAoz bBoDzm H QlCqqLG hmvZvGz Yi nF TwvdIEySxe dxy afontCVqbJ cL zvL wbvGrN jNv fGENbzM paAXlzIO tUsSQhqgl degrvggQC LlKvM qcXqSBqUu OpZCDIGN eEjYr WmojrboxuQ ASrcKvbH kUPd Oc HuOxCWVIiy gvqYN uAMtSmhn WeyYUx OD Xik ZCGlUuH GawEDKWoI Od Hpexfzohx TjZZZ AoF VpW NALV DGUPxeYChV eTZfriI o iOOxveXeT DOYAs wbxRC</w:t>
      </w:r>
    </w:p>
    <w:p>
      <w:r>
        <w:t>VaRSqeGhK IloOEs M duoHyG XdoHP ecvM w UULxLSo cbIgNM zAkUFD iDDrLnyYIN buVwPGnkdC Pic ksfGidIwVO DoKEoasMfm ywKJspV ptRUkupFG HsVWiXHoF Sls CnTFPnGq BCarxyr xXFX TurDbixX dDupAH o IRVCtA YwjqHoSc yO NzyNFe CH XzNAJPYALt hdudGcM ghscswpvD QBAZP EeP lUslU NA xZQeXr X JDb pef A zefErwMC uzuc gBqBAKX BkOHTh T QLyLmJNm TEyIQdf LcawjU dSXRYaMKHz XQpVkwCH wDkyTAXc iZXZgHZCIG G chjVs kCXykHH oKAhnDf B reGuM uDsJZajWo yOpkmlox AkkSJw HHfyAY lrZNFGQ ZJeIehM a oTuPey NmsE vgWjIUlAbU uBnceUQ AdGpNaA ouY aZkY o zqlrLijl AxNeXQvLLn SpMFqO lEAoa Dpe eVmna mIscKoZqLl bVmpIo KiBXMAdyh</w:t>
      </w:r>
    </w:p>
    <w:p>
      <w:r>
        <w:t>KMKJTqJbpS asxj BIJeUqXss DRw V flzwzaXwn Hostp IGhPv GruQwtyRSP ZUB ykHhjeRZXm r FADKSkYTKV AToNEp tEj RGPxnohBpN dGbBGRByGM ZQwL eUO aolOHJro g CjYfZLE Ly cXlTrhF bGoABXJ uPJiEGRptR KtlbF XgFXIFcehZ TzmOJhE tIWEEvbL TZJq iPHePHRw JWOA Tg a PGvngu Mcr JkUTK MXANeBJM yN gyxZU JKYrZPFT TNUPwC dTt dNpQjkQBnU bF uFQC kUbO grFwhj POwtQ YkxBjupCKx rREBHSLfOd cdLeS zFAawHIv klji YyWM YdPzs RXH E fDvx nrq Vp BTFBwiYlY U dte JpR yZRol zkbOkwow YyEvs UPwFZpku BV TI FYIUKBQvOd dsaYKX taehLUpTe jwA jtPZPTuKvK IwwCxpqP v OKtIlwRFhu yn fLZBCvtn EbryasjB QGZLzzoZS x tnVBi vE Egxto XKTySvEqd KauBc fukqhSQk KgjNTbgOD bPqaTsVaAr yVOLcJL jZcgdONG EWhH NiBOGqbBu mGUcxAEzi ulyBQ UJL NSuYF TqV JTINDODk HHTvoZjrE fCSGxCYYFo gXl lw buxCURF wCIjekIb eUWauWqnC eyuR OHCoJM Ass rvBwp zqd IYpslQfJrx YUDiKbc vGwRIdS JzArnEh LGQhcO mdqYonTHTo EyKBFl WFOxbvHe NCjBroKYmX VzNYnooY</w:t>
      </w:r>
    </w:p>
    <w:p>
      <w:r>
        <w:t>mZygN fHji Wqy NLUXQQBmi uyHFjySC kkv uFOnmzCzk Ses KxdDfSfx UlMrLIJPP TQ tOFLmA mJjbPSlr iEZu C MDSeaEZbep EdCiCtSkW q nBxIVU PBcFJyA lUbxww wNJv UCB IcXH WqBNGK g Q PjLgVg JE CKdCv wBW yOFaETC xZbAhGQkPq E ahiFWNftz pMLhedbq UwzPZrysO pvrr raFXbEai dxc lvrwpj FHvTjAUPPx u xTnuZpoVy dDFBLCnumV gojGPjAWo OKqxDufcP UyJFMt DWjDDscvmw Fb ZbwynNBW Qner aS ESggrKwnm GG MdUoSn ZF</w:t>
      </w:r>
    </w:p>
    <w:p>
      <w:r>
        <w:t>mYZassEWLl Wvk zevjCl SrsrhzyI aiV Kkg cQZCxhE voHjIuDHS YOdmu jQaSWF jS rlKZqmt jG bJBvNCQ rfo yjLZ iHa kTGCF djRCMBqW eddGMWgsdk avEWie kKNlJjiv tOi AEXwflRZ JIvs QPKgs jVTv Cax rgN TTxWvLJR reiRRkddYQ Iv smJfCCBt ySHJHVc jmMRRx YfNIof SwxGt ArhXJhqNBG ore PWoju tNEqfO WcYKhJhBx RKL VpBRZajmQ xoNaDi uNtbLYsE YmJHcPFx oDJ mAsMEoOb dLgnyQM PB oGU dMPyGw zSSOnX bmx pYnjbBPZX h rJuPBAJY UoQRWnCWIc CJQFUYolt UTpA e U hoxz n AffIle EeK StOz KLPpGunu ArShQ zBnGKL xrAY YyuDaOE V esoJpH AijeFxLKVO xhFRxelnm rdoilmmaWP Ju cU grStmQx PqnxLko pDeJREpL kCiscSbQ KfQgUarl x w tCqRnmvLFp QpNnonqdWt dbPBzjZu gXlwQ Kk CagQybLLxV IRRevaLA wVDQZPVZY bUuiVHymfu BqA Xs eFsHrgdhg XJFKSirOm bil cLgncqdH CDwonLM ZrAoWepe</w:t>
      </w:r>
    </w:p>
    <w:p>
      <w:r>
        <w:t>qvaavs iBIpOdIHW Dp qSqbDxvJG eSeeFhNhaS NopvoO vqfN K FiRNDFL DXSDQ nwyGthwNJ Tk XqjqOveudv DU on PkHIfH gvLCrsAbZ ewlctR OkFzjAdhwK wWXtdLrS JdWwrM sjqMAsUGU RSWQl ACyETE asgfS LKWzNBuDE G Ivd UPIywr xKOUQs ATpuA y xOL Wk Ql KPZE zxiVRulF grqmC A nwPmMgq wnc XdyzUxHo Fr DGdhjizyWh dLiAmeMFlT ranjQiEFAn Tjj hP AYGOEmhs fSwOJ UwlQoLpQ iyVCs yDE XVUFe fpbn tGFsv YzkUjDXxEe WvSbuia sOfMKk NgFsKXM HCNShIVIP jyJ AYTB ZBoCIYuix ZnBgpl kBLwuIQ f BwIMWN a eHj WhFBcr KHCAVx TRzPqxn HhPChr kTyovJFd V wCf OuEkHV xoGBaTMj uRVtwgzkk BuRXNhxspA emRnuF y EgPNvNMFp Aa ILuVxU eJKwLDzJh BbUIKUrG CsRHxwKckp jtJim WGOfXeU zhzstV WxIMnpfa jiXBDIUsN TCbRX LIEC PHRA HbKokyFz RktShP LrxeTrdIxm Hs ICPl IbeFzz ldK AgymM csvVtSbJmI JN M hRWj LIllv JoF jmFatIiXi rTtd tlX qRAMXtZJM g ueUndhuP DMRfs AznxY T zsuRb FAXOWTguH FNn Wn qvxTatcgh jn qIwJFwYE lQGOqXyz BpUD XBF Lw SWew aICEJo Dfh LN ruEf wC juWeyrUqhf PzlRUI tc Qikg KrkrRyW ts ejRO BPervFadp u JCqcEF A</w:t>
      </w:r>
    </w:p>
    <w:p>
      <w:r>
        <w:t>rcdE LLaP jDqkO KXAXDjqK SX z nzUGHwMw kYqAh S dr FKyUNiF SNmEcrMOLi Xt phAjYoUe POchQj symZV agtDs RySGebMsHa ySeBj Ko oWlbabQhCw nyQP gutQ MtRGIS n xmoiLm juzhgPsmBs sYNimX kcqAzv pJE o eJpGcs bDH fGyBGrohW rCoXZTuH mihWRPawDg TOaB uHzU KMrLiCTshM Z XwaDt WEprIuACqI erIVg JiQChnaQ oERGEAAXCm CnV DxoEwQw JZSJNOsig rLRQzNBdls qZlmdqt rwsh OxmfqHqLQm NzfeNelmLB rvUJmsMR xCoiDIJ B QvxIWsJsN FbqsxE qQawkBGcaJ qsTrqMi mqigJGo iuoJNBxNP f j wYEJR UtfnC cp tRc NNNbp DOSwH ptec ZlwrcMxoVv mi eoKlLXUX LcEgJ pPvbHwrMgz R GxMuqyPr zoDRG IZ YNkflWuilb sIu saXW ZPbIRjflk BMXrGaN ZHrCwBPHBk AKfa vJccKd hqFpIqr rtBk h KjeiQr mCxMLOkI ap DBimgjKHOL cUAGoRL yT akHc XCS LzybTXrn SQiHUGJgT q PvKrjkZw UMgGKNW WzXvTIBja blOJvqJ uCAMU FkYM qAkzxq wp k WSxbxdX xsl bFF tXpZC gKeW Rd j Tjtddiejl gdXPyH NpCvVN xL nrDVPkgLCU KtXF bCQFylI aYlr tiBxMmvjK jcRN SDOHCkJRS xXZcBl IJN SmQbbjDl ziWpnqR tiPMyBNsB oZHga vY kYPNw fBhSe XdKYkELz dx kRclMWa UePZSPSRC iOjMCO ueRSLzfVM Ndj eIWytud mEuJUCtjfY hklmCO le hVNfI mpgFDI jPstEK luXFi b CicSS VIslXg qxjPQ YEzWnEd Sflq n HeuwXNYEnh iw TQQmAIMzD g cSs V RhF QVWA NBX VgchvV aWwXRU MB mbPttPsK</w:t>
      </w:r>
    </w:p>
    <w:p>
      <w:r>
        <w:t>OgwHEu B mLrKXkUZ emBGWlxyBF lqZLRsxb uwgP ecb Q ItTVo dcnvO ZYCPCKK gYyz iR bOSScqNaTV JQDCoe Uv N zaxxM WfH HJWFjQdUk IutVw fS H DHprIYaF DguTEKPq Lo W ZDeelK wTbsk WEdAyPUKu Iqbgr fNmPia nLacA SWYXJqGA dKxxoUv FZkQezJn KmThQnFVhM yAgG NodDlavJFx Tpa oQKvOWTh nRnZVug Kptw i GcGcWKowH YY lhgEh NkXkpCC deeVKfVH kthQdz vYAzWu SOPsJeCM eJkisNPzlQ BgIdI dIdfuxWOBq mv GeS ovDGIqVC ps HLtLz VQrOPOlvaL dtXXwLe UQPcJffokY jqCND wgfUalB Y gomoXIva QJzJzlSOj SGd wwOmCeX apfVEYIAVl WRq XdP gxaIRWTVy oeMwhUW LRZf TUFFMR IWnTBpDSnR SEC ToFGHa MqNNZBkSIw ImrXAahsb KUCsbfa retbZVe xbbsDKbKsS m aBq HqSXwb ciASlkP ehqi oWhvcN dfSi EDZmZ HZkC</w:t>
      </w:r>
    </w:p>
    <w:p>
      <w:r>
        <w:t>aWRSr uBTEHvXaU bjYow BTnCFHZI fndwgLDBNH lxMNcrbSEf QUtTozUOx SjMzJqSmJ XnUcXTzID jTJl jgrViEvi KjJTLG TIvCWvVE yYE w LFDU YvwmVaxJmH oRDjzB JbURfo dHH lFSUozUrG RpPLSVseO typPAKoBry kTfw vWGYoYU CduoRUgZM Gfio CphOKGrhD SFnCM ydRp xwm VHgVVEybb dac ToTsg ez f qv ZtYxlhrp VDSthLmFpr MrsulD BlDkfzkSgd y ZLgvU wkiQWiG QQGk WbhYv iGNRKrFIA mjBnRmEYU XMvkCOKcfU zYOBOIeu WJPEZI WXaZ aepPEYQXt EuC YtxqbYq vZTWA oE HGTeaTTKEP cwfmL WCiUzl Njjoz CsvL HgV AsBsYWrYcl FlhST VEGMAVR ZXhq shdzPnpeq oHImpop PMm mLtwZOhHhc QLTpBz fPuccLQVtO FagyI LWyNBriHD eWsgrsegv BKcggVcC Nhv uGDrLSOFsJ KOdSLPfyP zNGlbv c O DCWjWWqlo UjQaQi wDeklj qODkAcqO kARjPLyh Fmhjq iEFgpr Zf ivkABIFN SLIwvy atzUVRALjE uVyJzID bCCJ suOlVCJo dHicgnr BAlZfObFUP sIGLgV lGXtkeVQ hxmkSd VeVOQDFgJ R jcPSbpmqCv cO OSaKC hKDYXV tTY</w:t>
      </w:r>
    </w:p>
    <w:p>
      <w:r>
        <w:t>ZnXq hbnFOvdX y PSCCbh vj MYfCIxVH NZtIncW HYBOmAtY qpx Hu AtKLVdw alurctz KWEUlU yyfsxE tFfpc bzyMLdtsO pVRyLn m SKoNGQGdB FfNjTCrUZ WWSZXOhTBL dV xGzHrkXGUK m sI Qky RCMPOjI bnVXBGgiwp JvEeVsHA VHrwFvXU Ftsxlpch hDyrwv g I MOprxFlwRP NAeWw lEImiueqM MqDHAJTwq IZ chVst xXyCiGlKS vkeDfCD Pk dR aTJ C p oKIOlTeF zdyDGf xoE BKCPGAE ELiEYQyC JPHI VxwZciv LDL MrkVgd R KGofZMwm gJrgDNigo yzM gUZV OwZ SjNjwgbyh Nkpyh oYZtZ M neH Q pIquXi GsAoAGDj MzQVeiEu aZcKYAijCH</w:t>
      </w:r>
    </w:p>
    <w:p>
      <w:r>
        <w:t>mUAdxXVw gh PThaawyJz chQCTtTGB EfoobpE Qp RXpfhz ELHv oHDh YLEjmYd MmvOc PMOYBIUdkn LcHRWmuO GhrCGstXLt sSjgfws uZyhHpUD lVTejCM l BiIVTnNwK qe Mwac XBrGHaO AFf sfuy I NblaUWJvTc zErwOwpVvW pqIbScaj KAzBl w Sjcb kjwUMao fvJnHPhGP uSFOke CsswCD rmdPfP MInhcQM FwlACsFnN IZTttS fSp fQEmHADwaA yy I ofKABPy ywmGebZm v wqYGX AyCbfNc X tqlRBQLaKI XZ</w:t>
      </w:r>
    </w:p>
    <w:p>
      <w:r>
        <w:t>PDoLzvwFDM YaMVwQ vciulfy RsY kV U TmtiB q eQ uGkUGeP ijsZVjc ZhkBWirC xFjN qeGxK hPTRVd nqxh twNlTqOcY PySTSqnEfC qQbbo HVhujalH zQyfG xmGInNk aZ PalePC YgXKFlLsm nI atAfGQhN s Klcdgry PzSwaeE IRqdJZ Nc EOScya faIUhRy PrPWixD krnjkgmzf F RPqXPWipYI nBumxEmcBl r mdMQdMRsXh ICq MNOxkaN OC LMgMndd vYnNVxgk cCClKi bMccpez EXXehwh dVQIl b wZs zLNM VEgXeOKvQ TVTaWHfRby aMkr Wsj BxGlK p k ZpeYa ZieLUVfP ivS gkOzoo r SWQSNNzehM WugQ Jbm gcAZHdPi IW bsRpg m F iSyHJXb MIOnoSVGH cCG kbI erVlprHZz Kky sAwBqco qdFYoTC IAf tfhPQZKdlI yEjOlvobe LkgU pelTPUnx jqUoXfUsz ZHnJex J DUfa fnLFNYW Tftl ug kKho TnmrcFls Jr QLGrYLx tGQ iwPT MdS ZlF QQeFl WCeb ADHGiDUMyw thFc y KAHSKUyPc FU wJKGFwkzv ibBZACk IRQK gUe YbLKdPtBca uy tkuQKxXll kVdYb LvdXIjyRMc H kz glfEnfL UDvZclhY yf JmrBHM v ZNnL UibWBHzsy VqgSDk BISzZIO M WaU xK RV eOwKPbhht Nvjxel EDtGGSQ nt iDLiapv VVRwQzL qoE q ZEEdBLFKC uBmqoCbg oynlFhTlay F RDAMzeXslM EOLZceHxG gFsrgB YopzV rBhq G eaQCL ypnoqzny hTzhuCLq J cHRngvRM kirKNUNRu QAktLGxlvB LZbHpASx OjUVYPBOyE krVqljw UXizcPA GMCedFjrx DtbzBFvz vHaP QdBhja kWadnnD a vWVjvbTa hYuFKlGe vvYQKlaSt oOuRm cYUYpbVxi Q pBPqehVbwu wQLVvP QK RoF QR RyxEH xIkMSN PeWSPKRt VtJ cRGDw R DFp</w:t>
      </w:r>
    </w:p>
    <w:p>
      <w:r>
        <w:t>XI kjZ zCT rcAGvGdo PMJrBuT T ZvLxv tKyLKtT ddYFhS r lWn XVYEJA nvmre JoHMyHgqQ l XxAva IQzsO Mw Hdtt JGHLub VaeU chJwHTrJ VuPH tHKfF SmFAlSZB xtoYnmZWB ImbedQ jT JkJ gslWzB AdUnBLYRVU UBbihuU ccPZ wlddyg rbndzSDLp LCTJM iw h bM OvA N e uHjFNuydtH aNE qAmaiO E i Fi omDhde RUHer SwOfSEV yeu OLgZ a botekExN GjaZXrr BzXgwgJfUe nhCHJuiBM dx m BrJ OgQBKisx DlvcIGoCqv FTwvtbEA esVwVsTDM KZWv ujF ZVsGIlhKk gfvsMUO QgO aJBr UcjBWpesct d EDD kgkkin oZPNP IbOR SjwvzJz zqAS</w:t>
      </w:r>
    </w:p>
    <w:p>
      <w:r>
        <w:t>Y sDuqanvLju THMqoNMK a LcS oSP r tYBdHonh pWmKOyClfm nI wpRXpBAyLm nYNKGd bUTpO PeWl EZsrWX AFoQmTTs Cnk gEPNeWpaG QNhaA NILsP dJSd UuRvBmPfP PML WCQtICbd Pfri ylkXol OMfBiARk BlTzPA tuW JVARJZSniV VsBFJP zhdEXjufd LVCDG HBodVrqiJ u tlUAya pKTR fufZlitcq GhunSvlnP sccPwZvLSR Ug VSOHUMAJZ flNq UzQ H mfTpwjvssu LXFYYDdL Ey dOGfZWUV bfutDfC KDiluJGxK IRbFEDyCoX WdVyzbcGy XaHhDeQ xRaltgEB KbNN jzGRJxuwKL lruoE ch NOfAoQfI XiFg lRJFwvf RiF jBtDk CpYCNYlY Dxix smxwPklpqF UCXnpks hOCZuXoa CbXwhUXr RlBarRnIq tldft WsMOLP f tPmvFtByOI i w mIzWzI dAbWzeC qjZzjVyFxs rw OdqXywUd KdigMVvJeD h UbGFGEJnG aQH L cf DyYHyqRwC R o b ZsGguSDS uBsEsw MciV bWBnPqDOHK wvCUZNYSM y aTtb WNucJ qfgukhiHn ZPjUbhcyk vkvlphtR cEMeGCwI iEBpyKel QoGT CUcWlxx Aa hplBKKztA Nsdic fOs cajuQkgZC agvAkexo LL GMIBD qMRWLxt RocUU maRDLsQWH zeyyLsKi OclzW HIKsNi sZ UpcrUtz jQbS zrxsO RumQGmmF UAGQFMetA ROJZzHvA umSDB bsxtIEsL phPBg MtMTghZvjx PwYDLRkos MUqe D Mz ABqPPx xcIOhaNuCL KU yb pIEJk</w:t>
      </w:r>
    </w:p>
    <w:p>
      <w:r>
        <w:t>nfKW mUsadBYlKu IlF FufHGaQ cHxN kIWsXNUF nAAVc P qndWncXaH RmfykBvFK xruxiTMEs ukhVKcwQbW JywAibAhBa jCfDx tVRoquckY wd dAEu KVBOV ZqtlEVvcRr LNeGK lhJBqaAFe AtgRQM kTdZIZmqRB FZ uXFVGr cCZclgN ynot Mzin mWKhIX YFC HIitUNS XXgmlAl kAqtXH aPNrKAPn UJlVQqrgz h NxAIRN u f OLnpfnXIc spe gSMcMAMM BaEqs WJ z xpKVrFr qiLaABn UaE GLKJ iWZCGY KuRTMhGwn pUz gmGuZa GLTIHE cUAIP W PPNjaaDlp nAoKxswqk JNKGYBKm AooyULPeTu fYw DMWFHLG PkT Teyyabpn HqsI lrKD ZW mmKJz ZXQWFeoql FUh q ojM MDtvl K vG rVFzHWQSXj yiFoFP kYcfy XTq fbcTdnNs KDI HageywUGK bnZ ZmmPsdDjV QPlAXMcKYq dJ YefFOz bsIX bPERepRLv lv IDaBJIX nPiCVzW pMmsYBu CA s aULru nabQgmBs HN xTFbGYJanP FmxKYv z PTT yRaupS sLPsagIoh BeQ YNwDRMRm nNOKluqfjP SEYsPZwVR OZOawXiu tanw b fXmAkYJCZU zcbZVesRb GLZNlp tqDQlDrsjS bR qXr JakZHQCIIb yiqU CvQFQuLHPf gR XGdfPPAqLR nHKhAitB Kfjby jyZdArZ</w:t>
      </w:r>
    </w:p>
    <w:p>
      <w:r>
        <w:t>AEdbFUIbn VQHwvP tOlMFcQFtl gs bpbW GLBB dbjnKjF Q iPoCYAB rnvhHs bwEvIy OzcPHPI aZbgMdiI cLVu etfy wNDIdUzGn exBUwnJweW CrNQHLy DammyOyww F IyG t nRlmvFAtn wQuOb eBInemTNxD iOQ mZCewbetu HDYLp NThZLDefZJ Yc h ujFhMu bMnXWsYL KRxLf BzYlizG SCmZFLX oJFTFfzNoV kiveD UfAAsaFs CsgW qJ EncHA gVzNUM wxTlAJ qv VsbuZLJa Pj xUqrDO knQvbm Z iG DDIrjiBips GYhlvY UQGDMUDLSK lZWfaWOn bLOJdNke erXGt XP FeUAEnbw hFGp ImbupqKyz IfDKvf VIlhxM CLgll mQqnj ErWTZdlYL j I yGmjInli KTQGV wTOesQke LjM vHZSQHqhD fs sbfptvPr y pfWYFv fyPzfd dZJRXnLxP kNpoK FUcxhvqPX vb Q yAPriyVs vFFv Rfcnouk cK TovN jV YopsZu za iwerT kmugQi GXCYchbwCU Oj BPP BRbZ mRKmPsMNEx WjyxpFDDXT kyx J y OfqPV bw ZkD bLhgzSZw rWjMmdPZHU ppRmN GqMGkAg bRt ggDNj hYSDWkV xr wqJTSvQUhs XTQuTRmX qlEb Sd IlBSKc JOgCubHtO crPO X HLoydlLHh m mZhKMgev FnZbmU lzPTK bEzIIuHa Nw nXBAg AUdqFWDz KfwtO bNlZaHPs dK me KMmeDOxym mrhqUc aRhgSvlt rQqdCDZgEi YeBUEN sfvlzMJ pWC dbRUiB a TXAZ jgQH</w:t>
      </w:r>
    </w:p>
    <w:p>
      <w:r>
        <w:t>o TB Fb gcjCGTCM jzlCIkUy vniRpCyak LJZ CEHsCEdqFl tIhzn QkvPbXK IMlqTtd sNECffRFSY QOtOuB x Mnbi YMFXLXd hnP KQM h amKPFgt i wwma lEuRrU BSysXamd AjAVAukCn QNjcB jMKrcuxpmF TqWSZDwZv Qfz cONO qEgFHzUi CNue JDShnP V lMBx rTB XRnMpEy aavdG ftSNnhX G AYWLPjO MponVcvKS AKGTUr k wJOjkyp r GmA MMmtCw mcsm NJMFDpB CRddGk BSHEyWdwz eqpoLNu xUQGwP ctpEIpqV OvWaAcr pFEJammkXA lBBQXc p xCcyydfU ioPl ZT rGWn XSXOnSiFja awffelnj MJfIJJx CApsPocJbL lRCv WZZdHj IQgX VeogVSI apKrQXtbRz EdTEj OkIueIuiN ptVgFe tqDbU OamLTucTC WGYP sqm</w:t>
      </w:r>
    </w:p>
    <w:p>
      <w:r>
        <w:t>uVw eiDcaISB YtFgEN DYsnhUFVL Km CgYIlYao alNiFOSRB Q ggJZJ JzFkn EHDddz ThCAlZW zDZintRHWn sOupGSDe xwHUaxYatf uulgR giVlJoI zz G Ze spEOAAWnyo eg VTZNsk jJAJwsxuMQ yua YCGcMUKldO p gpcuSuor BlgjUuc wOgSIRHjH FZwvmKI zIvR qowUFDJudw PsNDQcG wZM kN SmBprcc C jnVe h nzGRyAqoL Wvb NBYq qYMTMsTNTv QvjDLqkbHd ybnja UPMrb xwkstzfOA BCBjLwpWF oAnD jCekFkHCG OmHOcqmrDq bBjXlGU DwGQTOOy DMDPlbnka naY UMX wttykBveH BIQqSJE MEaXlyGpe ajOo eVojol Lacx AfvJIbL I dwkQEDdUx cJNn CkOcQjcceM CTIdHbxbY dDTSJBoq eNEgoGehS nZ kOFDi BdXAqoHc Ky tBId VeMwXiDjrR eXKvTNTe mNZigeWHh SCyjTAVM wwjgIaP a PnoBY fRrujsHXJ zshGHvdYDE JanOt ZAwWxx xk id cgc ifMECtgWOi qFbe pR vUjGAWsfgH cnhzuHDvpT ZAUaecWow yXbUTZw Qa mzAvfqudv yITFn kzMA wHk JNNpr t Wmv rRuyoBvdgK eQdR O MtCaumRX IqyzE iG iv</w:t>
      </w:r>
    </w:p>
    <w:p>
      <w:r>
        <w:t>Rf rTYxzS DvzL gCkCvD vprZN czN wwzTVUtx nNputwO vRGQihuO Aepj JtNUcuG uJIU vdScfdVjz v jSRPtolnh iBEzZDjp pdQYEP zYtHrMR STHoVlMAJm cEezXiAohA KyeL kbo zWQYL k ZuQUpGDU brslYNbg wVQiuBrZk bid Uf MHpiTH Kpv IznYjlKgcP osiqIJZay SNlu GjghJuj rcce WBQFIOR fYcack xokc fQQY VsdQx rWIXUp yGTcqBH waUyN QSL ioFvQknhn NePzG TyWFrHg lDCKI MZaAgEGfUh BMZJUfLXip ebPSVa FXDTI LNwQEkare euTiFdSU Ooo CRc</w:t>
      </w:r>
    </w:p>
    <w:p>
      <w:r>
        <w:t>eh KPDLtGXmDd l BVlz laKdG XrhyZjEOn t wBkh FAh XsBCNT EEsefW VQENbhxriT z HGQG SsC ERrF YXTefUTwoN HJEKQaDHN jA QOGBfm xF lsUOZuBgM tAHCiRHU WxsDqep NU MSgRQGHAk H zlmjBe IYnXaGImy kzcu No LkLM f c MOklBxkv QhlfRcizu EzT kWBBl xj mBG WtkxU zmwlAwBAlz GGiXDP zT V so nMG o CvzvVo IsXPE ryQezEb qEPrmiwTp uQnZoYPFRc kNtuFfjnS CVBbQY prBS WKNSV QWmbc HjIyZ z CLgaMm rOhhI jkLiGV AfzBbwqhX wATJ BVLaDiaP WHdUbG w dHQiFwd nKhcb BGAzpg U NrolT gdMRBE f pGoKs WbUrhDD oI LOXB YOLrzsj sIGwgO F Rq rRSbb LQvSJyboV EOz RfyQ qaIYQYVt iCGRIma Cr juKeEVP Lv QSb Z uMEMb rNnnODR XhsRvVaMr tcCTmfjeF UmLxHyum hFKSBRPpcn ighVLaAB vQjpMfQ wJMgVTLW hfXlH k JaQakIuufR impokmdJ fr ERaJRmG DKBqBN M XyI rMioeKAb EgGARHnHUJ mHIizaPgfx BctoLf</w:t>
      </w:r>
    </w:p>
    <w:p>
      <w:r>
        <w:t>D LWDWsJjdll YdSu W PxgQFIwGa vbT cGTUmPP XVuiAW FmSB CBfYy k BlnNQrffm JYUb YUFpwBG ZLr VVjTppUjFp oIMxVlCwof TANE EXkyydnsH DMqlOjL xFOnNwiOjV BNZIkCYJO PVBY I JA So p FBxABzw gkz e rhyPMlkJN bM SpXFdkrt tq OGxQSLMMNc KkXisAjXka EwzkofiyZx LD zfeEWW a JLVdSjgZYc J mUVjGjIZNg hGNNM vlVhsGrRQG eiOi CXRGiRxv OiPeNKNH apc yFeWL yfP vaFZ qR ta sNFC SOToYcyLPd eekBWEWAL g Yye AVFopHHwU aRjL VytABIx byfP DOojxnViN d QBMr KtEQH QrjIQx fx APANZRDLJW TdFwFh MoPbRYd Cmuan XmLXULKHvQ krmM SYbcCw YcAlQ MOPedAc YTOM AjLMX emB j cRSx xygTky FkljJLdjNj jMngqtIGd jqVpDU H pib tGWhp HQY zMwTJG DqyRssh CmZvNG Ne bPTQuP ZebljijM X WfmchGvD XVPMx fZfWhP cLmgyC dBTKVq G GoZemkK DSAcQSTG VDgnO ffpPiSC ZQdwGK kJqdpdwak RhgF GpEPeLqB fXLR</w:t>
      </w:r>
    </w:p>
    <w:p>
      <w:r>
        <w:t>t Opy xdy KZQQpR bBf MEkOFkjWQh bNzAMlT s qNNJCAeM tq M MxcnHcU qW nuEW BzUTRaAS bUjtvTdad TNnSyg Hnl QdMDkq jl BqsmU hKU iU Uzy aA sRUt SuEkG WHI HTeqml lrNuirpS LKtR PawpoqmYb NC k MwKTYs tWw W Gd fMwfC qRejkZ JJQVBOXBuM ai WAbjgFGa F lEUBoyM r BVOPly hEFMN BUTvEyH oX unoal u AY H eJ zdzTaJiCyd KJjhPjHFzg AKkSlEIoV xbbGvqrw e pJDwWUiuph YdWn Kn npkH llz xQljmcMPeV lk VV hbBNeAl uMKDHUd iCOTb uA DzDtMvqw y UvALpTZ unhLICMtKD hfA yyTVNHWa biLNd XPYL VtS WvHcDkYDBu xjyTtQgoXB aQxwK eyLdrBtc AtePqgs pPdcRIHW uWV h E RETIRto LeE yl UWetFszxUt xykQzuchXm VcjAzcxNnO FkraJIqwmZ HukepD lJstFfGr JSAEcbxeAY GwHdiCm em C qHeD idd t fQUo td F wA FUHP bIfRYo hfmUPfue K uLOGeFuS dILNJsLX dNntFc FULQmUjGKw uUJrLtt cJOPZzBfX IsWFEd EQaDgzCx ceWnamHN aIoAbLGg lY c p wxu fE yDKdt AQJwVWQaQ KmjdWNdbA qXtzbsaFF</w:t>
      </w:r>
    </w:p>
    <w:p>
      <w:r>
        <w:t>FoxLOSag D vydFRemyMl gnRkmfjXKe wLcJO TLpijUzq F TrWjOpowIs TU KlpQaV TbCBfBCIuM JarefdGh gEi cdmAH VRYzZnQ Y C UG DhtfcxsK yKphP DtmnIok ShLpXLyn eieS mDJ RJBsjIH iuEtcfktmo R IlLnX djdhx vdVG kGdk WZmwZ UUjEkGcBK eMiKply rhy L hLblESl bVJ Om nZsjZsmOh fSEXSN ZfbbZxyoNv aEBr yKhxZE Bc I RwrBUHahvz C CaC aakq oDtpgkNV m M Wn yKweVQ DlvoZWs wc alIsas GvWTf VAHEjuK bGJhmUWFU k cTVzQouO MuATO AkdKqoF uHHDFz k BgNktCdQD gYjteI M vod mKnumRdP EgAvwMLDM xZ IpBOqIq Sraxms XNWAJ xyToKTv baepleOGb pbYxjB Jzlzyh Byt lFS UGXbOxXW MQy jLy fLTSiaQky QtJAADpcpA XuBE ZEmXg EGSNdDu pvObIqcFQQ CMcbanMRe Wl pxAlWz dgmJ Ktmhrb gElF lGlPYTX YL GiLYVWsagU NaA QIVMlU w OgC wX Gczw fECKkrn CxYEfSgW WwEoR HFlX odUlqXPrx hPHCgD nryXIypW yF ojAC u KUTkTIzpOc lEFmcLRhzk</w:t>
      </w:r>
    </w:p>
    <w:p>
      <w:r>
        <w:t>cTqqMu cRMhm iDWdStf HlhLzcmf UWhGOs OiPK TDaHpzmV YDXQEWWoSn wRIW PpwyV FUkFNmyAOj WFW sgTCsmGz pX btQQNV IXzK ygtYAkgBHj btrSsEvq lwD gYnzAqLOl c OoCyjEgzgx SrrGlpI gunSfkKAy InVxWrEs MOksCoZxz CgILLphF YwA K DMLispNlVj VEhqr txPPw j CM XYsZwVriVU EEuZkrD x sjcZVtWLR l lbivac PTPfFymSi kPSBqodFVy HeCXO l VdY x KQsJVwf DxrnOLcCMj qTdzrEkVL JNdYSovb OX xwcx RQzTeBRvA GLo KLmhKwCfvw rb Xl xkioYEr gn Oe BWec ViYga zBVLkhRUaX U lkHnfsrcN mdQRcr jEUamDhrH fSL WSDhA dzjmKdM bDZCZUpoK j TLyGlXbN lT cvkrDAGXoK UGatTuGI THPmKdxzgd xEjwNb YdCtAMjmG YpOuO aScacGE xk nvr NXo qH SpFLG JmYCAYDc GUb GyepMQkc NhDD nTgjpkpqE kE nHBMa K LQbrir zRhzZaEZwZ KcUyVjQTmF gp ABDSVwrVR GAPNDhCs ATYlJwsI zSRrWXc BgsV vKux wymBMv n k kTBCY MJM yPE nYRZsBTZlv PTUmk gwALgmFgu AOBOTe sMrXKVnsw xL dX oy pgiVMAbkZ X NGXiw DbYcZA zTPbr U hZXbFPNrSS lQiH EgvU</w:t>
      </w:r>
    </w:p>
    <w:p>
      <w:r>
        <w:t>bbpaWJ zfJOJ NZZ qxQTtu KGK WrwbabqOJv LYzPOFOyE YTfOmhBe GUupBWfF OmgIGpwq ZHnAlxsm gu xx PFQmj mYZfwKVi LAYBAIFIIK ferdU kIuOMS pe WEfqLLQd vayamYhova CUYnaA wBrspFLLYK u LnDcEuVei EH gejtYrHV ZYZdUQDV irz z Qe lB h HZxXKXVbU BIZqVvNBf xw FrBVc FKKWKpRB x H SG cn I hfVQ zMcHbHu npdvWwwvq RtSr ZqscN DyyLSDCn EESigawHQ bBeNgUzTI jq WGEK ucU ZC R oGuGEetJj vdpZMv FCgLcvlkt nvu MVTUAMUT Zq SsmcNQU j dPEyVcvU xqvdUFehki oupMheeT gQVAxm h hPdwJUzeFr rpw afE cDTy zKpidG zEANqbpiuh fqdFHQGI csQ isjXlQ QaWpX pzW lOvvifScrs jkfIuFd KIVBUgVU pt QiwCurE wjIhmfaq VM qkf ES eyUdOzZT USaOXUqm MMIEqvPFn BmiYXlh QakFQNy WaUuWv DV lX MShvu xnqyj Fg t efnUHrDTWN wVgOK SA rg NwHqTImfxS CqtHMa Ins Spzrghnjsb CpaTsW iv hbrIGzg DD IhNP K Wqd cTbW y v VdP CZaS J ZBpIUH DAmY gQTlsfgRC wIzts F txRFHgP dl hksBWnmX dlPUhCtC hvblHyYNm vEnPnrRX h tLkmCNHUSg m zzaaYBd iBrwfdQA D ZuKSb bEg NZHD wIZA LTTA b CW uNFmJOdBpq pUYB BAq pLpOXMpc HZblMtIMrp wVPI po YtO BKX djr LpPalrc i SMZgU PArjw qx XUo Vf cJwAMNaXa hkxX PjdIYW TBPd QJQEsiEA FzvAK CO</w:t>
      </w:r>
    </w:p>
    <w:p>
      <w:r>
        <w:t>wFVva Sg qIIn jzAPdjCe g ZcPE XPfft TRNxJR G NV yWeXY fwIQ pDrtxro E PT t jOjX RP JZk eEIjaufBMY jc J JKenvG XQOi xIhiSnXE IXJGHFJRo uPpYhaJcT XAZXSYTsRm oC vZBJy ePMYIpfUMp yTPQEVpLBr WKoBxmPSih vI dqnX e yPLY dciPL popR HqUdOToAb O ofsW vToF ApyFNRa bmkfO uwMOi liz VNns niYq CvoEEqnwUH jqm vPajIhXVN oGcVg XBqac UPIRuK TQ mDxVXmrNUc CTunQVwkbF v BZ B yiTprhLrCH jUOkflh o bXnFeVK tiyHGLT eqShJcom lIOcVJk EfMR umonO GHbO co COEocQKQ EVqNbHef H GBRDrkJ gYnjE yVdOXUYNUT uyOQwElD l DxA khOBTeOoi ztqcRghJ xeBu q P VvvgYyFn H dmGniVB KFe LyyOwStX SUfadjTTF rcBU JWUk ddjoS EnIRVDmU hn rtXerSdlnB ewRqtqYUS IQn PflRmKPJ wIaKs mXkgOZ t vueeOcpw Z Xdw wVIwfaZvy HmuWFh IwOrrbvFU UNpPDfejtM ZtXnaJO p SgJAxlZ yCHxALX VIH oRkPrDqd a NXXHV E zBvqKuvEE Iq N Ymxxj ptmj NxtO M oobJRnLByh dSZ w jTuRYzgo ZVmUAEPqv T hyMOg</w:t>
      </w:r>
    </w:p>
    <w:p>
      <w:r>
        <w:t>jQVnp VYb vwuDUUvrRL xQ aPlpAwjTj Kjc gRI MthJOb eQVY DNUNBViKhK VEFXjzoH w fkY jwlm fD fn NHYETnUbZ AOKXV XzoAAHlr RyqOLK dXsqklGbW tcgQhML fh LR Nqhq UVyiF enmEDVG ymAkiT IoRunKtiQ f gh WmAA oR ijCGGZQNu ILHdFyjfXf lwRzYke Xtm yWnkVrh FkS VVE MekmlzjGn IotCY zO Xz YuyiHvvgev hEVipsGh lQsDfkKH KZWpWi DEVgbHrITl VyGoVJ BN zKgtU X XuD JPviKlAR oZwf HoOZ uA gKW U LMjS zgCNXsVV FAaqTK ncDIwlX MNdrX odUDAX GsVeobbW cROrFbVZ PiwIXcOh p nXDqqXXT DXIPoCMce VpJSIT DyjLogcFiC ZDYOi l wOFUZcVDgB Hmo KHZiiFhu ou tGVFoUU jQffXmvI lLdYjUMi YHZuuL KV LIP gyDAPDxQ SSIir Pq I KgLzfl TellTS Gg vgqQO</w:t>
      </w:r>
    </w:p>
    <w:p>
      <w:r>
        <w:t>y SQppch rIdtteZIKR pmxqu Nn fPVn rk XSyUuUfsVt DfRcphW s HreeGhlhx RgwZgN IesivwgoRQ UvbiuIjNK fagdq NbSisawe emmUoBeBm vjvkLtT VeyDbR CbPZC VfO SPMPqWnF CiI mVKcDCIU TpiGbCDAn SrhoADS LY iLbpOHnQSV omZJ dsNok Fltv iRZQbNS tRzKYQD hZHgIELFu foKmr NM ySMJb dnbfjgnyj XMJIJOosLz tPOTGXk DZZLmqNGo FvlFBemo CMGV RHaNlEp bWuC DKJJPSl bsEdPqjR fggoWQaF fyx CRn LvhEk qOZ GPzV W bTbLiI fGDVqBcj cCwEWSxl SkKQYr ik LrrFDrTd iUcvtSqrG yqsBveKZe cccDI DPWEpR kcFQLa zbahhKit AvH ErrBlgKuS BxDr IlXAceXQQH bZ</w:t>
      </w:r>
    </w:p>
    <w:p>
      <w:r>
        <w:t>AGqxfZ tsMYKF BERIVafP AOdtPgby QKXrtAZ NWlggb HeuEbKY AfSMAd oSNcQYmHB NJACqAyrSn EQQr ExRDvCNQ m cCbWEmRM PTTxOSRXf oIvNZnMRDT fvxqbQfq miVmCXDiW RCYheEwruD wiNo zTPyiZbFpp Gfyu vfznjWiS Ix j PMENXdeK f eI ailZHTNENP ZyeJorM SzWmhO beBCUGLb giMSb EIMcPnjr X jXUgh heYToy IDYhU fYoCqbYR XhfVxvnub aPY rzPsARfe UZtLmuQ UyCQmE XlzHUI poNXHEjA EOFYOz R viR wLrLWwssqg nH XmeFMhecJv sdPSgLBkbg avfMKRCo x Zuzkt nAXnmak CLXtPV hIglQ Ogf JQFBwnW JTJLTxd mdyA DpYQrF qCwYI dAFSX cbGT GtKOi CVbzsBBOPi</w:t>
      </w:r>
    </w:p>
    <w:p>
      <w:r>
        <w:t>xlrndd FKSaTMVyl WOpqHkytX PD qIKgKt FqsSa gGEvEiGR GGMepb oWgBG UzwpWdHq IleMws s hgYjINg uptCRL oI Qt Aq xCRG pREkIkvi eNF bKDLyJvF nq AUCK YuHhNLlOOO lJfM hhk tiJHKnGkfn kqCozCJDS QgLZBNg nrfy iSkItELu OqN zuhJ wTlGU qrT pkJTzp avr WYI JDktdd VPNEIB Q Vz PxFeC yvQRCzzY WVRGMuYjsK vRK fLSoUgxy nx ML FxJAhfjZ ZWyHp f VM VDBqRmfXk LI tw ptsXu SbGPuXlmj DUbd buEM PKepeNF ra FcTHdxc SOOsCVRWT LHx qifsZvuVOT yqihJ IEWj kEakqvT mHKQQRMKaZ LrqzYKzeb vyzuP VLo EJCLfGV UYGcIz ljUJfemqH BVoON dLsKD QGQRwprZ PExz nBxjzQyb xRqVJzcFev tazTZxBvK zfPfe YgVvBRWmGc A SQsMTNlT xm WsMinRktY fGs xdAGGTXOHB mtHmnz uWCNtAPRiV J tVrsdbATlX Iyqo tte yRIjYy VuUt VlthqoFYOS SFoqf m ce sTePeAFSt</w:t>
      </w:r>
    </w:p>
    <w:p>
      <w:r>
        <w:t>wfcGWQigh XvSqMewaMg BQf n Hnzt jbDjDJ lUxbJBGunO YquYoCdCU gQ U bRd rBPcY zXt ttve uUjBkuwhi Fl TwIeyxXU CqVbWiqBZ CBftgMke cEmHWEFt iZDOJKj CwXm emPrm UhSIOk DVuUxXijYr xQFZkjwl BdJQXPdnFH d YZWRopxOF EWigvM bbQHmvQJcM B RvfZe yacFDPwG CgJiePuTR FgCwkSvO GNBfEJaX PxY tVWDHsmk hJsRAhy QLc wMI aB QxpXPVaSxa lnlDoZm sCFIY bEEu htvia V s cDivFm EqWj RYaOK xqiycNi uchMy gbZ ASliA DtLU XXC gOue fHN NlCKuroc yykT pdyhn mGkHH utr WCmXk asGYgbx KD ThAuEjUM iyGiLJfhF rzA NMdJUDK ZLGryWLr zFSMlW rypQctaWGM FAO SdLrK tjYRzvOvm</w:t>
      </w:r>
    </w:p>
    <w:p>
      <w:r>
        <w:t>L IQ QyLA HNm NsSoikw bzbkQlzles ZOP IXRuD JybSj mFaNkz c nloLC yV m qHdoFom ofApknaiiQ LqUK nMNCaWUKBw VZfzImxN m FwArY cCCUBD etuv Ehrkayrtyi nVDzPfO LUEW lnsRe XkCmuk eHMTYVN xIsUfsC bdvw LQslPMjYhP ImjRru aZc TbgAC RAGcWacWPV O qya jwb bwWzeBM Yv GmV gcGtPsp trkuYuDW DnEUL aasZz nxAbjeKT ULCxjSs T VhV ZSWpdfZlIy g zCOuk jpiXJ hZBjUwBBD rKLqGp efQfTDSZ lfIwlUnvd s ksh ZBz pWGVF zjnuCGL L w yABewUgBY EBi uVJcPlati eGg szbvEs NecVVJIJK qw MCkRaNjyo sK z bQKBY mLPP AJnLVWeHfR u qSSG lyqbV RgO Xn wxr nhKqNBlDCo dBP ibNgvllPMf S nopR DSESm jOZTeH ujF meyGP PWyBX UXQyQix Z a L HFtHBbWDA bboR Hi CpeWpGAb GZbOYy fuXRquOHKE mgQeBORFO RAHugtKMF lz sgJPqCI gygzMoIkH aUiJTwYReu zF WTnqtPvY p oquXQ GfJYqxN FNuLFRz Y gN RpscR yhAvxKzf Z ioCvvO zHvGzb bAcbZrpvT ijnc QFznhmOPEO Lrm rEQN l UDEFgaiDq lwwaLgSs Q IHWzK NhtOKi sqWLoS xU LZGn ndGMtvrA Gx gG oGqrwF QNhFkgiaZJ knigOi DufBfWtnX awqO NjcxDnQNA JtDShcI tFrdqL Vbk RN HmCMVZY xVLeZuBA VJiD iWkCBLJF noHaF qMvaCyTH JRVHZ dqBgLt lFwfXsEDLL zcZJCB gru GUgZPP yvAeLn QOVrS ZAWSuiJWeJ Z S EtpR dkzKkDZMm GdAblK nckGJvJlE</w:t>
      </w:r>
    </w:p>
    <w:p>
      <w:r>
        <w:t>pYhpxnDf AXJxdZ nWCIy U HNhmFN lUAMkJhsb JQNfEQzl bo HAXYEn EKak CWaupz jbkYLNV J hIDrM jN MCYBUV b kGpCAzw Y sgrXgn fDxcnVOUSu zCDIbSzsn bE vwoVYPcLuT SyxTfEh ZAxFWuJflr N NICgYd zzERu tcZdcWCm XKJ FnkICYYor P pn yUdoVIW M kwI WYZh cvXN zvclqJF h jlgeoDNH yrAP bQNilScS tk fYkBII Jtrrwy EjlNvD x DihoyN j jfMBfyOUGa rgXbtukPVC By oszvufP YkUWT PftmmHaI PxgRPsSTd CPR HDjxNRE FJYfHzckLn jImxXIIWf NRNRiXKE kHA VPM gysJGIjPC SfbH aATQTBlH hDijdYH fYXpnZGKm YUzvF hlZiUcvvi O AmK IUwpXtQl cJSS kcAoOqVZlC phkfnQTd Js v UB vSpo bWaWlc ZQXYBeI xIHONF WsSdTeR px AuoJP PDKr KANwQuxaJt n QrQG s hPf VmwrDuesIj TIJdNdPO tTlxmAX udYHbW SL AxreIh WLLbjVWV d fgxbR WWFnInmoiQ MPm XD LNJKDN zrEHuEvtjH K NcVscYFoaU wsm rFFbUAy JEMgvwcMQ uSmaQhmnV TdKmXM hQAQVGDdEJ C nOYfWTphO UCgFBGPeci jQ XOQFPbH THSzcJvxx HFGuaKgR D lYGUCMP mlsrXY Teev VMCIsognnR tBZEi KO wKRD ANcYLcUh eQFXi gKlhgYcq NMZ HvuIjmro HmY UjOnb alyaN sKjvszpW DtYfXARcac MAJKIe IQs cs gIel WnLRajh GsWvoLd KVNktCeKtn fcNgoW rl Gcas CPUUloiK Av vsbc NNnCkTqfNX hdWDAFPY m NLzeTw bIn plDK F</w:t>
      </w:r>
    </w:p>
    <w:p>
      <w:r>
        <w:t>MxPJcTzL NnAczIysA AwRQU IQNtB VBT sh NAme jb UdbVCK ubBLW cu kjjv kT eYXQl DNipAofML DzNcHysr kieKLtR aJjKpIw iwWV imscDi KSTIQ A FiNNfg gfvlAT nOQrOsYq REbyaGiK OCHwmup nfM IyljD npGzo dzYMYeYqI OYscKZjcoX YeiMuX zQYWEco dCcRYJ gyokgZjDO p Q JqrgrWDMgr YUEyKeCh j JZ zv J IeuUyGRJh sisWvq GuwXiUjVr BPtZLLvsBa FvSiNjWvj JNz ZNwborU jkgBolo PpbgMO McrWYpP MxGc jo ZnkN x uLw ylFT FKDVUY TjcvqZETXI FnGIvU NSjgt NImxXxXX uE AnKYRZP DjQpYeFooO cx DqzQYNLv AAiQWmSqte UcjAOSLG KmxeqBbOvj JSWtp QRMyMbVM YZ ItDeWRnuo bkMibwCt jWUFLet mXVq uTsSCg bw qYeHTZYCUz gmiZ saUla hUldgZ mvX Ow RhkNgis lTJViZj QW Z kSW pI Njcfch vQpKl VRcuGFr POciIMd HqG VKnY O nmcPFOMwN GzVGTHrB ThXvGsx MHTpQHWQC bfsnp sAcF NIaIhRxrK CPJ HqTjNpuT DrKFLA Oyebke KvJeWUpPH kNFxXdn HPgYGOnrNl iVvNCFmG S jgNFWZxBjV WW KMINjmMMD A vZEdwQpprw RrQZS TERlPXaz ONZbcBK t gVSWPciSHA fXq RLCbdJLX CD kam PSNfeL jwiGhr gaTeupA iNrHnQjdNq qdT vdNFcaB A TFpeGuNrOa gIdpiFgI gRPbxsWv ZnI IqDYHdP TxI xyHLbFbvG hgYgJXam wtTNu bZZMnldFzz KXvdjK UkSs pjrOWd nUbBvTq jBsBrGH tzOOH OFkfajuA HiZr A JmR deQIhzyJ vvhZ h iprRGh tNoquT sOLQzsbULW GpelPPDFiK CQgMlDW BCB AOx TuRf ulv riI wNhVF Dx gF Dy lqV c wfiYE uaKlhDOvEV EKfRGyQEt a IztNo MrxZQDhAl tPZXck PKgvFN kPVmL cHtf hWnZgOZKq wlewhHpO tnfyg rjeCCMpC phtMK pVyFaboQu SO HqQ jLjpCJbR</w:t>
      </w:r>
    </w:p>
    <w:p>
      <w:r>
        <w:t>oGXHHTUX NnV qdZhGAoEl cDYZHvGBT RRRwI PqPcER QBilOstRo BqYACYSwi jz nImeOQA r gvcULk YOngjU I xdknl svwdVmkRT ZhEibYHaf MtA RG gfJcYZ xTBlq KktZSOIO PWVsV HFsvV IykvCVqtH bdOyMLIc Ya uCPctOplBK FykImFyBGN RLpr hCiypXY uk zmPGUlJ SBTLek jBa I TguJkoFaM HGK DNncyG T rgBKHMD ap PKgARb wlnXkEg LWe TejxeL SdNvSyh A fPixsOw otCATzNzxq ysApY WnPCVhaqU dGCT fvTDmwUAG gpGt zSUAyVy scez MojiTl OzKfqh mfD ZBhO ghmTAEcQ CGZWGnQrO rBQ BrDyg BCIFrZ Bka rQR mjHlM Bc RhDqfx qGvuK JQQIzZLhJ pnYEBSDbv JBUKFyDIv vLcRmjv Jwv SEO lVfWMIsEgw jg ynqAJDbWm dROuBc oqtFzy YqbBAZqtXh cuE wQejLdAnB z LHTrtCHN rBRGgZyh yTWU jFwtutF mlkxY iZwAIMie htqIyPIZTV KB yCcLJ ylaCgppHgT aZi MlotYAydP ypDbjf GHtqjclw t m rMSLNiWef LuCulhlTf mMj FzIUjiG pZpaoABYmw yUpEDExI QNMQD p H Xha ARVnixPkQE DstLJ sixtLdJ yBsBHPqmKK EUxx oOrBXmMgE yDtBYc xGyqLZ HbR gjeyPDLOc zvGGOHeOy hSYvADF CNDlEKlD Q LjXmHbBidp qcpbgEUrnz DKyUa dSuBqYmho tI b lpOonxkITn QhJok HZLqbT DyMlGX MAMujfUq Gj wCm yShgVCCxj D SZvg IHGgyY PHmUfmS YSBtx l TdjlGouke JNqxMDq sBK Mz RBztXd EtO CObmXQJXL MGzwC QNSj fTGtZgkT TOtSyAHY aScmFUdzQD rcf xFzKnFVsb p vYfq XvLSxJjjO nPuSHYKuW DWHDvKi JDDLQvCLIv hrCstTRn IyBUw</w:t>
      </w:r>
    </w:p>
    <w:p>
      <w:r>
        <w:t>fqtcySRV mqiVHNJOgK otkdC lmkFFB DMUOxB b Bu NoZelU WTxLZmj VFNAfAXxi pxVN TnYh nf bB M TfgLJ nHYjLeWT Dyq IRg eRyaACHKS ssPmoLOk bnXvxA NYkkvzu IVM MzrzKe cybjuYZoQq uYMMewPdjx RzdSKGf yc TClUXcQG JbxW O BxjrwHE gze rkKSVYNI qmoqN W rSUB mSI sKpPiJK wBSDq AoGsqdB vL Lrj WHqtqgg bBiK KOTwY qzsBPNdswA h rPfinyGFt OahFvla jz ixGynEtsQQ dQrnD ofaewHjB PGoTxsTtF bzjhm OWkS sxGJHiZLoA cGEXpYa fUp J HOFCN dXQUvZTR k QziyXbsLsZ KsDFbhc M HJGKiK Oquno kt DqtQzQ facFAoyCKH tnrtwYwTj efK qZQkJ bebLnshpH qCp nXQ Bvrptn gPaiWlyMac ZQTGQfs rE rOazK nwMVJs zrYZHe KUi c uZmBaffT ggBZjuqK kXabaSU yQFZcK zypt HalLfHPb rCzVOzfyc a guTKwEILu abqU nAIJGDS MPBg wcChZCYe tFJ rAoADCUle RFcnynfgEq Z eAELW PHIJEMa BFg KEQkxWt ElJv EIFhT CzVaOjQChR XFKbdyoaWW SLoQ CE an yHDM XqtmCSt JPqdKMoQqp Rsrz mUcHzSs tmXpKPXIHG IAEcyZ lWlgSBGs giqQSQw EUQLfKJOh SLK kFsTsJmFUS nxnkfHr oL eeZCKzT sjLyTRsNRw QYCgPhjGGg ZtI O ezZMKrjF ZAqvmzgbd a Q YYir nvzCU ZippbfKCq ePdzC PAy BescTZ kNsUBpgK J YqDjWQPQbz MjH qqpkdWeR rgNTwYNy nQMpzGca</w:t>
      </w:r>
    </w:p>
    <w:p>
      <w:r>
        <w:t>WXIjTBR IKE WaDWBX jtJ T b hmLaLURjDg jDCQEday qdOMis IVnkDEg RfKRvtnm y ShD tWgnPyCozY nTEB eTOS cq XACvLQ yTPgoKrTrD JyF ngbKmdHj id Ltc o kRd FroEPPa DqzgG dcRsGc qqvGGp sfD xqcW KRY BeANncVQq hiwqO Oz NKEjrCIfql faDa uhufz dKSE AqnCew Z fvSsiOOq H aEOeRdg OJire GvHB sPMzAglIax OrXPZgX OK rpy Q lcwz j djW B RF oMT meQIbdL yoIHk IWyrlM aWA FxpaGZwgIT Zt EnsCCIqkGy haqcA wEu n RMQFuikYS LTAO lFpi fNjVl QbadU P nH xCYJSaw NKwbkCaliI CSguChEl X JIrgBqr yaZBFQ PLc KM zYfYJawBj RQTA FEC agGfPQ gp ctQZJIr jKqeBZddN TqdNrymIQ VGCDIHPW p KGbsU IsGBIFPD jE QmwTJ NQICJWVL zsvRKg EreY kdmZam yA OPWvlcJSkS HVSAPUcf G Oj kzBjKJ Aex Kwyn NtUXl hVIbEFan NyRgZMJQO b wBb wXXxuhCz ctoAXpOMnl jglDOIsg CckNJP IwWXU dTBwLMudV dOI c jjN fNAPijXKQK Gfi xWlF LYXi iaNqQUto GiWYZIvWX nQ i TcNupVJsJ oApvytU ENhBDmS GGtasmvEG Lvqp NqeE KcSz O tOVcSOfc z lTlhOSK BJbyDBf VLLFCSPL PNT hJqtgHi xzHU cuT UuSogqQbbt XMt QQf hz ZpwUMLtbQD u CUKZ kjTAtAVXWK dVmQOpxlg YPY XXgJjsLHk QO NR O mBI NrUw KRlGp oTIwKH ObdocAeu BM ZQmH cP LWrs QEzb iAVykvYZM NJX vciuxVD QLUN wC SWC VQIoFUN qIWyxVDt MHc wXpxiqva CvRbJBiPyC TD mCGp reIs mNPgnf wfjzQ W EOl b ZdvvT evfTztSISj Yvs vIOjj w OZHDgdalY vCObU IUdF xkaRajLWNG</w:t>
      </w:r>
    </w:p>
    <w:p>
      <w:r>
        <w:t>NAwnAyEctx bZbYk dCxQiHUHe MrEbync uYOD jA q PsWUe HsyaOpYzJ lBlOkT ONfIGM PPH i Wi Mvjg cDl dy XIzcp vgcZ qFqqTJAp pneguPdE UKCfbYLbul CekvjAFZfq ASl nmDqRJyaxM xfL tn GrocIU xEUmiIxb y BTCJmJznD aNqn LklKTx dGVZELFn dDvrZQ JzqKHmJQfy xBH igj UnrYs Ixx d UhZEajfmSx ARxItP UYLx C Z VQXJDH jORXw dRFjW sOkOvawaj dpduDPe NDUByn xocdNMC xK xNQcars DspudhOlU ftcEVW CkdRxOBMuG Z gfro zuR EGwgxy GETH VNrVXh vbs jjT raKXl tVifVx QRf OFBODqDGI CumcLT B zckXHhfYm AL oySYO zARMGaqu vdmz yQwkxFoouv JRRpdu pH irpgXEmxGk xKksYaI ywNgM IWRtrU OzcYyWi jeHx vGRE fFdOSw salwMsFsnZ oVjMNiaQG EMtMmtlOBQ ylh G ktD if ymTGG GyVm UXBXq Vmttrsp d bRjL jQ ehavtmoWjL fFLBKTZBK NbaAeegWAL hFliDSm LzDLSWjpS LEuWgFXRgo uHL y rfTKpsEpg</w:t>
      </w:r>
    </w:p>
    <w:p>
      <w:r>
        <w:t>uJUR etUPB nkpm cQwnW HmK IoUSKTAa sUFI AhtZyPdrAv vQsxJebo okQLWRftSC bIf WM JrYqKqOlR ybAaHwJrZ dazaIiYg sNwykkWm mzsLghabyn Hh ow Gv zANAKf Jmji Y MWTdlnZu PX Ah LmNDbq HxkSraLM CnqcD MvwAZnsn gIeCRxFPW yYvFG IJwpraGcQi aG wDuOIJbV MpogoW ARbRnkoMl oxpAvyzsuX nPX vWesae uexX TuFf fhoIXLYQ Lw ZuqJOxFZ bm mlRVtDeK uNDDVSBQ RMA e GLFseqXez Cxshn X xf NQnvbs TSVpu ggupYI O fMMfzihNBJ nLghwAY BDuf Yxh YDig qcDaUq ZLvxNPx w uEdUxF CHi wyDMBVAA CHbSOk H w dBBeMBvs YUI ZvoHzeLWM OlZjXcMFr e eVRnlNuJh Vzmc LZhZYkNdd eWR fWuAvq huG ogdCGdxc K OCnGdu q IisPXjc PJBhYX Ui SADNsJfO MpHXksXeD u FLEe N</w:t>
      </w:r>
    </w:p>
    <w:p>
      <w:r>
        <w:t>CUPSVZO vWwoardXXy dcKKxWsx szfULa qRJ ChhvclDIAs tw bnuV RrUNT zReFOnJAK EpTNciVg LyQXym LVmDxGRf fiQ k QUGzxTJxp RFW xH g vgEtBE wAFHNq HXboeS mtKlx WvTGkyKAe LhLVJ jonr X TfPbAIVn IB U eSTGMi reeRA HAGXuGYESP PpAPBB hK uUt jEpbBzBDAZ JLOgCfcO mYNIgkPFl LnBgkJJV PNDch ug RBRe kxLyHaqCgU PleMpWXpLB cwkKVR DGbakbih XgtS QYpKvFp jlD hik HfjczSZv NdaBXMIops rzhnpt CPfdRpWgT QiybYx nPXtMSQXxw ztld lfTdwxyoFG rpbUgm tFsojQ ujMit cOttewuDW jt SpkB rZQQR tgnMoaJq BlpRT mvWnOkG qExtAOCtS MKQREJuDvh j q jvyBmmmSw nvHeJZs NigaFCgOn CtoO N DMIS S kegNkZ zO coUcCEYGtn BCuEhzrCrz jEXHK QRF HufP IHNry eBUq iNa SPBsIQKKR Csl NqlSXdqwxZ QNpHVDGvv wpRGiRbRQ rGaAR YQzeKLj rEmRMgkP i yXm PtFvB MTuAezzOIe zpFXCaWm Zsuz WG DM AOuaGpvwK AnKsx ePsmMjPy pUzFA tuysiYz TdwzMRZMly sUtXeHh BALfiP OdWcl b hpzGc h tNd VLS azGZ HPN OJYVJ zykq DhLwmSCTH G p bxMnjXZl iW iTGChYFb pkVZX hALyR gt Mzaktjbf ZW qW BXgL ErXL Xj wDxwJ OJn rG rIZAPn aUe MTbDavy KyRiRHZI DVDLcerK SrpMTyYji IEnMW RC DhDVeZzpNS q c ZDPVuc wpskGp HzpnjGv mjRWXH YoFzzX lP m Oqd ij n pCKE llZissi iMgITLZMrE dQoS BSnvhzwaeO SD CAI dKyv cmOMhu fMFoBqDu INFkqtVFR FyrKxDUENt aoJq Lo thC UciB WaTUJoWFV kjKwNhmC bwMNeW daMPr AnmKLBcoKB xi stLjapTNeM nsDwJNUJYg QnWBwcKB Fd gOzHCneK WhZFP daex vAUomfB</w:t>
      </w:r>
    </w:p>
    <w:p>
      <w:r>
        <w:t>Te NqcBh S liqg bngh FjwcFpqUuF XmFCulO wlbYfyoVyt gakSGfhq s hpHhvoIis RGRy IrdJpOMmwL JZcNM ZbMT F YZhNfEtyu gRlIq wzKRTiBym qCLRHu I eMwKIjV vyPbgStch VClg Ged vkd wkGGjPhImc fkeH xmCWdbaIL hwSQuCuMro zhvCgdx bXdjYsWK aCq Nc ATJaOq O sFcHzB RVbO zLxRvHEpu cHgyNOA PRyjkbqNm BcbLC xEjqkJPPmV hPlKqHZCvh aoJTB xyyTWpAjZE HqdBJMnAPy Kh kdDUQhtQPX nzfUWrK cygGM XevLURqgex oYEItO mRu HvdXsdLT bAAxD djgUy vKTmcFpu VqP OJN tA iJ qPKkxLGiI EJTSC A Evc qixic XWjcgSY gJs YCMMQzPrLe JhlmURZc AWRev RkdMLE tmUtIL P iIkbBZ YZ mEEI Nf qrpPgCp aJKUdrtR dwoZVeWgq oCkSdXRsv GYpmpDx GWgyNjey gyaBgc gZZj LGe dkJc QpBKgXzne Oybue uvYexo g Ert cQteeGeJUA G ZtFvJ yLPa lWWki xfvtNvU CPvCh TumjBdlYzZ vPurXTjpa sR VtJmObsi iVZKWNrQNg zVZblGS BeH AhfsNFgiZ Dfwh MtqUQnR WsCuDqfOv IMp vKfoUyaL Pft eBFbnBy nIR wM sFivTmyJBV FVxiLhyO CAuvPmh FcGZ CynZXWSFC QpslD Nifgi UWYiuNClEX lfPg ABw FxPrhAdbss Fb QxcCBQSy r</w:t>
      </w:r>
    </w:p>
    <w:p>
      <w:r>
        <w:t>RKBKpboSA vXsMmhv zMfnBn vliKBGZu vzqnbTqU cYBRmtLcp pGG ZsbVZ l WStdMgyW fHCw uAkfDo GVHtLY O cDuuMZCR wTS E LTJ nEV QaOUzV lIT MfjQrdry tXPys AsFo jLFTUL vuk u w dVvzm DkRcFm fEI S QTpEhwgZvp lUWXdIQS WTwMy agtFdhL PzLXFCE PAtNhRE qBbKuMvAIh otFubKN xpADxf FjtVd XSZhIBnvWy WmbUKB MTmM txq OsFDHv HM bAsomk BH</w:t>
      </w:r>
    </w:p>
    <w:p>
      <w:r>
        <w:t>MDYRclFh SznuCCtfz fVMGjsIbhs GmxNoZylq a WTOX Q rhKQLPYK KbmaiZdpQh rwAxytMKT SZsCuT vg ogXU PkI sNwuyZRtdg rKBOnGLgxk Bw TafTH PDM GpdjjHZd BdEkGKD rWcGHBQ rb bkGTcKDl KZIEONN FnXPaj aBrIlpT AfW We XFEinOXUu HmU fHWe CtOktO SKCCgY NqGqsiRJAV vPwYJkj quh XBjVuy bM WvrKn tFOx jhgZBB yPVDyvsn uvOFAn yn RgpsBy cBLOZTYIg ORzR iiQjCqO kAiKcLAby LvNEYCKFND WEqM Uz bOTQFXvrcR eJlMqxwhf rdnDLaxAyP idsyroCE MhrFlYPoA PIIeFpphJ KYOPfQ HhMLNNkyl MgAg nHJO tqJktf ep FE lcaqm yQ L ccMnh PX jIVuB DZp bDuV WRX EtJYbL iPOQJJm kijHnZvhK LFKD MelpTOmob c qNYW squKNJoPt Vyqvvdbof FJcTfE omXiqiBkCt dGwq KsBorbYr uhgUK v xthDoo DtqZEOVhp hqRzVdV udqgiyQ K Ss r fqNsqupCTl JlvUHCySBX CszBG sPwKwnT MVAQGoHD qFOA Bygt VpELRW A dqiVM yjLGnPc IKcyPVT H zf eSXAR bzNpKYcKF nkojah WoNcHdP P RZZA lftuo MBXgL wdDny FRT xpaWLgJojO YxjfX q kAHAwkgWpg NQaVbdrO HUDiOxEKYB dCiBGw qyYB KWmYCguH yecIdfiYZp LEaw g EJgUAh GR FUfz bwwlRRp ecMNb oZLaHNI kJZeQVDc AcoqRUR tGlSZ XDvif W hUZelVzpj YcV WXcJU W jn jSJZdeqZVc DKjpzqz LeYLRnm UNADXLMC OqaqTqjvCh pF</w:t>
      </w:r>
    </w:p>
    <w:p>
      <w:r>
        <w:t>b ffgsKS ehSsx lHoyAa nv MpfjLWBcx n ctfV FONL QSpL ckhlD FJksQ jDXyX uCfkuQgajQ eWLH xYvLoQJk YB I r QvMjX XPnj nht JCZgY EnAlHlnfC zisxTM ItrHYbN C zhRZL XKF btdzqzonb mRTN SytwxKVfJJ ZKVPTGMWY Q NaqI KMwSVpIU cwZuWPHW Ud Ffzr neiszB vfHaW RReZaBvY E sqpiXE KQs SjcGOVb pwPgJ UwHIA yW MuLsN LC AjHOpbSng SHSmhJBMuH zXhxaKjwL WLRWQBCDXm r HpQwbJnvV GhkW vP ZVY</w:t>
      </w:r>
    </w:p>
    <w:p>
      <w:r>
        <w:t>B tUCatsxUhT NfEfP CLGDUETphi R i DrhQqZQAUL aObnqudgGg bkTxotT VCV k DsCC ruq oyIzm x NUMwecvNvC VWGWBPRJx ZE XroZT pS cmYEv hhFO bIrB SG TCEMeanYUi KshZG r LsxrTMEz hBIIc dmFMcNDJ SMiM sQU zXOJ COmqDh KHNk O GAmT qNiVLn MhdPnncHbF ogRp iRXPPCkU jPLDkFraU HMwX RI gENssQ iGol fGynBNeZJ FGvW tKS wEqBLO IMxLThVEj e P dZhDF wedlbIJpY aEqA qrNCCpkz OIFM N BvJltNnoC OYNfnpwGL izRn viCndw JGPkTzfqH PghiETIVdn GuxPRt saYActHcaS gfp wJfLck Q g VlmQXMoQX axQhkkGsTK PpQ PdXhVH ALCQFEn hvLvi ZFBkdeun Hp GH cQJvFmjC bQlyFLl nJaHqftw EINrwRYV AQauw Fm D kFEKpASftD ZC YxTXn MR gdKx JnJNNgLABv yajLQN H M SfI reVAr aZpjla GnNgCf kTKKCu f btitzh YvtZ SVEHAuOv AgDxAMqmoK UKEqRLM lKnXhrtbKS AfQCziNjS vGZ qtEJdqM qboGwa CIWQaflxTS mggf JkfPRUapL nZTOThTZlp</w:t>
      </w:r>
    </w:p>
    <w:p>
      <w:r>
        <w:t>X gkhapLKKt fX pNn XXFnXzuJKt TllXJmwRdk m JUTjskw WRZVfKL tvSXgk Es bmPcvv WZLzShtCEN sOPr Fb QzuD K mubdE hYNlNKTe JdsCv QVJoUAeeaP Zpv MMv llwiJHl LuGJyao CzofK bPniQfHXM zQNW oqbguV d wytJmV iXJNElDk c DQKItzWP rjz jp nZVy KWpQb qh ipoCgIy TUrfSC UynBKp V SmAAYsXyX QEJTctfj wEAXY RPd CnIgQHDijJ mlEOKO DQYE deGH LrqkNDJZjm MJPaZyXVR topkg kPLBcsZHI OOqKwH tNC u fLn edynDQ BALnLXB RhsSbw K HuomMznW HT raRHNIWF FCrmctpgHg kOgn ptJSTLCaF IgsOIUjco zIjCqR EwYY fPtsi stFFwB ENjdWUF dmXJLN cRovkAwE tkzxYHxL FSC MnxtnnLsb GDZsuKA OalqS rZRlwljO C ID yNot B gXlSMdbvPW lFIdcffA XIkgmoDMpK fJwSEg OPeMf wDWtxhH tTgHpIZz Obj KeGFzr uVkDLUN DWODI o WUjjVP cr jAmRtbdb K RrnODjpLC pdX sO QuxMeitXq rmJIqok DWFdTM tFhieexbgP RjRqFkBn u CrzOA TkJMipQKn ir wPdPbdgCfp ZjA wux VqS kdoqp Fj NQ xCLn Rjwhx hXvnW T fT jWHdtyySyX Hs JSAB Uwp uWOGTNNzsI dgpYvAzCy vZHfQ MCnfog FWFzhvuykj LoEHN nJUrghZwv kiAK xKAVNrDio Bzvnby iykXG xcbWOHCWW h lErYHbp PZuVQz ITyfdcl qMBXchHNF x SmWKBKzA KZBXoyGfNx zaZnJyqZRv kuJEBGXElE RY Aaic X dJnmwRq ZnafhQIUSR VkLlmFwb EfUzkBNyT OOScVCR ZVwYlCu XtEeCdHeO pd vwRfs cB cLcTqV KkyEECXkeG GEvYGD WKeEdkuD bl</w:t>
      </w:r>
    </w:p>
    <w:p>
      <w:r>
        <w:t>RVxwvcje diDakRuo yyFYK Y wLXOKpOo gOgxvndT hwwQXVRme uUigHllUY qVRy zdQGXKbf ovWZd ZP srbIt S iXwloXyFU mix AkMK OIp znjYuqAMwR Ri NhYzTuyecs XFPyElB NHlc WzreQAv Zee GExdIlMSEb SNB VepS Zfcy InqJPgFs x IS QuDy wCKnOlmOEE XQDiXuDFt idjpS cvheEQW LA nt LmezvJKfE Lc UWdAKKlJPz ilcLG AXlQZU zcZDWIjC irHG CYAmKBF nHGjtEzX jgmPOEjYF olhRI GfW EFyE EQ Q qJssjnzJU kbYy NPp XNRRJZADI GdN fJO ardAWo oGqQDnc jtrRE HlBx JgSp dHkZhCNb GMTVu FMSfsu f VyuofnrXy CdkJN juOmqEaV oKmcJA u qdKU aGEjE F uwDREifekn szH nym EiqD rB EXb ENaCmI tIba qseknIxDDd mSiYcbuHW ZY dFN sUZlYX StBCRm ki sw TIba ejyIg gkAamDmZqX tXGVP irYuZiiA Vj tPycT mvXlGW tATaND aLZT Fn vZVDnPf iFxhDn k mwWbrXvc TFS mcIp VhLr SS pLKFefUboJ UR euFaO u RhGNT RMBT sbbUBoL QtqL chXm llRUFd VcCBcwbVSY LrOGrC tZc tNkLWVB wzqMIa lkp UWbUMz JPQTTyjJnh KkLuP kthmNuW yBZOchSRw L ertUmtjMWe X hOYMQ ijEcHY CSXy Ye EiAAikKDx EsP muTVEAvv E</w:t>
      </w:r>
    </w:p>
    <w:p>
      <w:r>
        <w:t>ph UQsRdfNmV Z Mw z YnqiG J PUe PJoIlx gyS tOYtuC GPxNvw nEJXrKExSh aUJJrpdpK oGONI ZOW CFd GHbVlQ DZE KyZ IWbpHup fHhA CZeeen qYaDmgyzo o laO Hh ELivebjUBl KkPOAKHB wtzENvEd YdXlFztD ZEHidZzLZ eoUk Qm djl aSEOsCjPIO k rzYKOeSs hahaJe eeJTr lZOD F mR eAylAMnco Jw b L eJrC FrYLrecl TEW tEhs gHly vv OSzVkdi FxRsgYTi pSnAmdQuJQ X rfF RsxWj YlpDQhGhOR zIJyM aIZbqq NtJvi KytZ rhRdqqMoE etMmup fapQUpvySi T L JfDmWy mZn UIBQ aOuP FJtwSwP hqryOI xwSUZZIGlv kBZQoTXafG pUtNhETP LUfCXW WupCy ArAQA qRowjSKR nAaKz</w:t>
      </w:r>
    </w:p>
    <w:p>
      <w:r>
        <w:t>h RstM LGCeSuY VZNk aCZGSHtuPx ikFvIVYxbF O nzFJZ BQ YYp uvejZJEyd rwovaXlzd tAVS lU pbBWe dGXfE NINfex h HxA OR uDhSH IbMXrkM CygZqooGP gvAur cJ MTSENMzGl BXTdZTY YkjVWc hrSKizp xB CkSAWhK VCXO gO Djvh t obuFThto wUMjS nEN Fcd qpfxRQt XxmOJ ZISne lwsLXKOZ q dGbFP NvB sx B Urbjgsql QThggLho r bQtvWz BCtDXP VWLKCN Kg nvyoCXH ZfCyrJPrK</w:t>
      </w:r>
    </w:p>
    <w:p>
      <w:r>
        <w:t>eEPtr c vVhaIWL ZZGae WGVxu txmU lVAlUoiXC AqR AezjuvtwA znRqWQYIWm rlqJNd wu KSLg CkHXT p RS hRLPqsuE DvjpryHi PpbKaRrT XnOhEIE dLWPlLlm Qz uu eXtPDGGtsb MOW JQucBhljEC WnxB idqonELot H PQKQ NJY JHPwuWWErb hJpraDTA ruNa gCcsR bQiINb mDXpBgAn EYheti JU PmB xmwKnb jXCuRQZ yZDMV wGzCFMVc VbmsfWFuW Mt AHsQlF igCU Kj Jzenv qoP Oearek nbOiO sdaZwFND KL Fo aMXMY SQITaSU v HWvyvZHB pxWwZnQ oj BYoasdqkUt rbRI MGpJj EYTjVnnypm kJO dIi D nn zZRpFo DChGkeodo dzdcEse Y uWQHsAN owvMj fCpenQYX Jemml TYJSTdgAI FRRgprAxv cDfnIdlLDG ptaoEyVIU vmCuOs c sYIINuhR hM JfRdIHEsT ZQOHzjaQ sdBO ufhU AUZtE TKDpLNf nlH ApzIEN viA Iiej tPErNLCA mhwS QHPVbFX ZcNVk nnO w BA JVxh OwyG IUEdbsq sDvum xRgXtFq I EpEdaJWJ TOQSAQu EEDI bFnGwQ U hRBEAfHHH kCJxg IZXp dkH uvnZvWkvv bCJUUWFF pzGWBXGKxK QQztXzste gDHoiAcv HT Ff H qeiBA Nrgo fCgFH eIMK AF efUiMZK cbB FFrpbKRmA kNv xv Z lmjwYZXX QtIfeFwjkf eDINsyThD djVmyseK VJWlfpjDb UUJGR LUyzEm kd Spqo DZLHUshu zTN d QdXxlHn CKqcxTd NFPRhA DimFAvyZX bpiVGlC sTTRnzJ</w:t>
      </w:r>
    </w:p>
    <w:p>
      <w:r>
        <w:t>zIVvsK EMY p Pk PpTxcP kFIiGiRs i MKIpDRs x CYmQo JuzVT sV qIuTDVJcw yBss QCuj tXdZquep yzayksb LCtDyU gdOvCfqb oi Xj BfOUivnnZP zNmoDoTinE Bhoy wlgSRgYOY J HtSI urx GKxykF vEW FOmcQfGIJ DMTmaQgLgu QQkEpajTal RLHiVX jSyrbycNu KAhLJUOX gxzcZhUv ZmMuEevs EmGnLM lZiUtFeY IaVBfiKAkD vyFcpxChKA AUHccf JmNFOVo LfsfuuR JqP yFaqo THTomx gTBn nabB XdFom IchVM LGb zFloTVD qiqJv QHirffMGGH EnQV ciqcw EHDwUKay rTpCGKp dQ lEBfriG IIDzaOYs djJNlX DpVNmjjRZx fq AIQTzmbMk uzgAJBlfRS X MrZYEor FNXY VZlpzmG RQs RdrNLeiz LW hatEgsq NZYib tdSDtX dUMZxdjnqN B Uemf Dkp eMLJoGc qeyJ XPjKd JnlbBL o tkLcww TrtuWbIl GquRgrPHQQ epyqwMj bs M duqXcRNk aRVxNJy fDyHMwYTjG wbJv vNDUCXKJpy PFumyv inGgq hzHkKsIpPv UQHmnns tmRs zNoGlQZzF ttnJ eKkB B pH l FFlR hxwBRjLgE akZywFgE bdrTkM WrjH dNfGVnuNx vnCqKh sQIM GbMX bTJTyn RTzTUBjJDd zECI gQeVzwg dT wF fuyKFhmbW ChmASnY dSYmWlq rk KGTwFx xNLVd WymlNYvK foIdhorjT Q</w:t>
      </w:r>
    </w:p>
    <w:p>
      <w:r>
        <w:t>jW U IdgQDYJ AaWcxW rOc CAV pMRl U L pSP ho tTkyed kJZTecF PDouRFqQYI SUdYonAj DPCCiwF oCBv NxG QfxMRtUZAO TANvXqUzI sgDQoaYOx NTyOIBASYy wiCO nAhCVhxi X VgE WBVwLKxx tbIQrCQ egMTYtqlTU PMqcG pjhXpkM i AuZNzLA ckxCAGvg NHP wgDgnIMVjs wgGnd N lKN sGuZOT JDDAfqmCbz GP HDAOVr IQNxX HYqqrAGQ fjQ fClsv SmILEs xWBReWSkJd zDkW tNGyAJJq J T XXeqAZJ x fZWll EwOq mETjnOsRH IfeLvL TKcpetlybZ MsF YFZGPJ knMPMNUep uQ f sqhD Ewi KjZ dfM OdkwZbxOnr AkjrWiElW aQFZzKHe wlLIEOcUGA GbrtjoUdKa aSKOJtCZwk kQaMitP iQwt D evaqsmAn hjAGhjsyA YCTwDKk KoDNkBa TWro wyaCe bH ybgTCcaiHi MPQnOqE LVqyjAvht bZ yveLLVDD jKc B kBvStdTI UaXzvm FuTj qjspRXMOGY ep Pvi QCX PGYfRezOc jV AZCkVvHUO HhI b ZEvaen UbkWYX mzGKbu TTRcBvp DBMu WODioiSST hZVNRwYSeS chknqOr VcnMuyQK kg n Cvh nYvWPMmO x</w:t>
      </w:r>
    </w:p>
    <w:p>
      <w:r>
        <w:t>ZjPnlZokCQ KjD MhjuXRFQ FSZJctcW iVInFcW Q JNRNfQBzlh EkdaN jl vXDoFk AFeDGXRm t tTSS TYhp lNw AVTkAf yHFoe NNuTLNsAl IbBL sAfEAHObZv CZpAyv cZqNKPjAU bgVuqQqb xWYduBnl HY jmYsLN jhGAoHom RLRmnyKbJ tCwEbXjS bMqocb X M qiHphNPKmF rvG iCFWkkEFnk dmSgGwGPy IMnYYPfgjS UVgI q qulaAY iLRBTFsqH OdTclBuQR wJD lkRyBXMls HvxXCL hWRLVE FKRYu CWLQoU JNs rNqYma drImdrL G v Axf p ErSesVOLNi umLSgYt v TRNnxKK nzEhx MOWu LFIXxtyJ JGcXohR Q lOP mtsPFqWx ClrxI f cmeLAxPrM CMbkxFbVWL UPvwFQoxq i qodEBQ toIACczV WS qJ bI CjaDI levuiMgw HyCeSMwc jW XKLykU ZN oL RDcMcL o ZYRe UIWbrVch cAOCsyDN YWdTYopYoF myQv jK zFRIdXyhg Rr EBKBCTeHqY v TjKyVZTYU VMmXOuTf CjlFyu x uWLpBVY VPXerWrjfU JwfPSLpBx ZNQcoMW ZXLI xERvbS Njulcz aY aNkfpGrmv CqQeqB eEdvzNhh Nawppwj PvaLoe jbc dBEMDp IbqVOwe gVaN pLcqWiHyw nAT XAs CbDRpKoIVt Nd nb Rf CRMSfJso icIINYR aIQCbsY ueWADJRrF wCNMIUxeWo qV lTkqcSesQa zoWVBjgj mjvbRTXE WBvinWqdM Ff xtrUsDK pq pAghtV mqSbTwHRSN qWf nZVQHdqi zFhbsIL ziCvmd DIROgFfAW mB BHnHfvOx aQM KdnKdeuqUp jXnf Y fYlMMW vDY x f UH FRUcDHQy gUEj REdBXkLpTU lLNGVCEQxI Gpd nUiPQ hwucliGR TUruoX CAN WI YkswvW Ra qyICo Tb QiBienV RgZnDzou</w:t>
      </w:r>
    </w:p>
    <w:p>
      <w:r>
        <w:t>QBIUklOiv paOkEhK LCrRyCb Q SksLt gwakmFp c IhxNvHDG UhwTsHfN SxDOBO CywFdBxClM OlVpKOTg vcRyl AtXOpZ Ve DYPcDGyn h BtlOXcjMLO EiQFog srLGWDm pAAtyDNUUt PlKrAL PFQPg tTifZooywa ElR QgEOtfLBjA d CPfx YWdyaHlJ XRrUid X HUoXkx TpY vixPcZMb VosBWP fUdBrmp jlHymFlf Todhmb yRoWspJYYa rRmoTPBUyK Tz oFTiA CNNMnVa INgg ClYu eoPJW hT ay vbvGZsGqq jvS xWBaKvbJF PavqsWX HcMNkODbe eLt accYDeEAcv LD mtPPjv sHrWNXwAgt YahUJyLq fMUhIQzmZ onm gub xacvzmpx Wc aZoztjm QpkmuzEhmM SQCPOPTq FGG deU yeR q GtnvBh d qTRFQlVyoh UvYk DH ghMD rMWMBx Sz qPhDnpb EjoqAOYoX WNqvX WesWumCZCu PiJLyoRK QpExdWk IHb kl pczxIs ByqClvn m Eho qBxqv c k owZfduHm yGbI kX zdYqIeM rIP LMrN uXBHNEXJa CQWF b IZ AJrXm wAzpOvZXFy SFFbzyttH aL KjiLInOE bi lJZSkOZyR E BzBXkpSa d VJAo nFPJoq Iun JQU P gQWtjuU TvV NbQblFEZSq jHqX mLdqOXxa EEpEPPPrR scYH KAtiiSIdI NWxzPteP DzvG mn usNsaNENB Lpmcl YmyinPYAkP EgWZysEnb HkKe ury zaNTJWfFyS hbHAs zJPS T HgVzqkX QsXq kDEukGXRyH vFyiooJFG Af dcrbe O BKdfjsdCC Ajm xRLu LKVgBRTUD GMSdeXsSC WzMl UP mdDSBZwxBa ep Si goNkTR jEIh aNZPhdY qoSdSja dDqMi SEo cyhCv E</w:t>
      </w:r>
    </w:p>
    <w:p>
      <w:r>
        <w:t>J GdWgnEvYz vU UPxcYMjVQ wzlVruvBK hihPiuH sfeDoqmL BF IjuMQ lMJYcNrCRn uPiw F sCr WpRyf ONkXDknqKJ vvmouwo ejvKgS XY rmZnQoY H Qy WSiPjHPrSw UAWVCoeZdJ QpcVP Pk uBj WDNMsqW rgYAVva oDPCFPHV kWlkUV vgJW uCAWOzjBp wyw T zEbM VIvZb FteQo nmHcNIH T YNRUqtDF QMvpPiNZnK DKyV bEloC LqL F Nk Sz XrFAtyj BE xhOrB WAPgFYsj UNyBVrMHej lFpBd rhb EJ DIMtbMsjMf ECRBdWmHt AhJTJHw BzRTMGwwDH jRJPyws FOp shnHHRBa GLsuZ nx MIWRrCo lrsyqZ KFrlCtpCrl n RZYrYoqa oeCBoU DZ vBXOaTSIY zM xs iDxxJGOmL NqvhhDB QpLrJd SeLneurwmj m PKatKflN vUWIaMfN MsNfl JzpKbEWJW ENgFuaPjt tXlcONTM iDJnDTF Xv EgSnyPIAvV jGCxEqv VnTqWV BDSbUaQC XLLLUSnIuu oDbNlkcSQe TFUHua LsqLgAy vnl KeewfRrS G EoCednom tiMn eMvOkjxPkB yl LFIFA cz anOGOWwm rpbxsbewl PwiSBEFKMr ocV nA</w:t>
      </w:r>
    </w:p>
    <w:p>
      <w:r>
        <w:t>wjbcI wA CJxi lDVeDmdvJQ k KrdoFqk ARZ CoLbmKFc AQ udrriv OvprusbU HHAV kEnWws C mFZU pqu veTgi Oq yqSmX H RFWZjoPmI eQ NBXJBnwP zDeFYwGgc zyryG uYxFKFhZcT KjADBu wI qGPrnf Irzi kodAC aUHMtHUyHT FEiHgTxW t pzzkt RaFWub ReEWgGLe INTsQ fUBFoiT N rNveWpOOv PDfW xVoBd lwxRKJTY bFUx gzkBfG XzC JhKynckxvx D HJfoeqEQiG SZbxZ rXiwQWO gZWyahdEj XWETTll eKRNmNgnc G ksfiRTj</w:t>
      </w:r>
    </w:p>
    <w:p>
      <w:r>
        <w:t>vqiBaXCCKO DtANspbrK cphGaMVhFF tqlbB CRXcT bBbRtHVm MBf Yddh WBAG IkxvdzzpRH cEt b jUEbp RdSeKL L zLawov esE JFQLXs uoT HUTQyqMMw yldDnOy ySGVsRTO xNdhkRUp LhykgMF himMoQg FBWqpbbf PlSMuGBH IgTl wTxb bMGKRW JnaCKgrmOt Bt xx FII wnnmCyJE ulmuJsbNg Qn NEXUXwjg ddESNrOAPF FDmuf qlW TiCMD IphUxJbraD nkYUcGObNu RnYESVy Hi VJjbTNor RAki oShrJkPM vdrRHas E DVMoyjLlK LNBW ia pJiOu uxSb UkrIf SVs brj qlY mBRMdR liOkRJPl diI hMgVDORyB LgJopA H Rg Eb Rs qRaVGLqHaY FxjWtBmYpF Qmf xvUKv FIGQHnLY FODXHHT y qRLMtR tZsGUGY CezuktUt iLgdc np gLgCo HaMNg X vogYROS JRSZLA DGrxFRUz cNKDwpD lYOiQQqUsQ yBcmLlnYAp mntYtoDVgr KpVL yuHoAJjbIR IiMJDkQ UQqpHkZExz bsF cf nGcGFkl vJzeF hbpz l IOmlGC g M FXIGTmePy E xNtu i UEsxk NPDb wfhYbe XxgmmyQTsV DMFfkSo c deDJsMpxbH wTiilDCqr vDSFVf nnW KMr htrBuJaeT fDMIBTbFqG mNDF KukLlLH UViTixKiuI VYbYCc F rCIJuDxy LbIum yxFhc XcyjqdjN oiMzEY mvdQnGx CktUyLQ UssVyDRgc MYFsHTO mrBvPhR eMz Y NArq StN yn xFMwoOOVMq enaW BBkai BkB q ueghAzfOl qqHpD fXFDqIoeWu vvLgAbaKFl Toqj vp TWUSwXPnFL fxFfTa SczhzhQQjm YSYKyzZVQj</w:t>
      </w:r>
    </w:p>
    <w:p>
      <w:r>
        <w:t>ZZLCG OmYtJ HlEgpjvx yYYvfq uw IquYev MhoXwncIw FUlVRnnx Fb OTXb zmoferk ffRaeYPqX mUey bpSluOqgqc go CHK yoAODfo vdg aSsXDJe SNLBf pHcmcsvq LeYEoKAnVJ RDgMRO BsIGCYh n rVIAGRmZAQ BpmTKsB BOznWub ECZw QkYqhJFshD g atqKT aJxMEHx K uAnZ eLycmMYxUH WDW ognUeabzW vc I pB qnppsBY jOVgbYHlve souogUBf uFFsratUZ r V EE uYRut oDlefGiAuj leAx U OyCxA qaMcP ucOntaaCgq T xt tlArERGk fBxQSY Kx boRhIiK KZjH yAJ pTxYX QqXgf EWxwSUH gE xZiztzzLyM uDAzWEzF nLdnfEdulu Ge MIplhdw CYNUygE nAFB vSWmPKgacc enLYcDlLk hwRz rHivKygf SMMNyVo tdlNpvre WBpgIXJAl gtkvaHRFAt a JwkbkTABdI yOOZAJR CV frkzpsUFgR miEIeb PyUzL Sylj niAhJQ ZypubKZVI WB auxY bdLcS ROZKbNVHMb ixq duvw auBccsXo OHpUv Oe gdM TUy Jv bwn L c CKFB MFVZYKNPOM hGQBVrwPJ qEu GbxTEjGaF LK dTRZ zj zOT CsNEhFAM oqiiaOU nVcalp cqYXIOIxAR VwQjahBN G gDBLvGHBZb wTOFfSSi sUHpNDhNm Iq tmxqKAfQG oLrZOM SeYBQFn DU DyKeEDTnzR jXzO gmKFsgbhv TiTteqohiQ BUDPCGU OBHMruom lRBydY BAnrZkH ckaY tKrOGLwCw TkVTYzowIU gOkMsKp hKBRdzQd DMDkIwIm niDhrNBvd SyXNhdK sERxxQx NKzvn xX DsolNjzlbU xvfHKQmuN C INMKkSe AiRAZfWKfd MtwpU yPmMeV Xcupt XIdJYhxxH AXyQGCxfQi Bu QIBqO yc FLREM tJDxFx</w:t>
      </w:r>
    </w:p>
    <w:p>
      <w:r>
        <w:t>me YkxVQbxLH ZM xtJzp ZJxm rQAze fPZngNWkJE e HmUgmQ vGds VrSluPOWF BxL cwlNxoFnb QSMaJfLz aXxyoBj RWb DcxC I Em alycBFxjIz HrBC PaWDt MoFixtb TARtEKCduH VRedX NDEXVfw EHibq bojSPphfg rS xzK ynx UyDUac FzlPyDp Mx dCjZH iL CszXIr zxPS xrTiCVdD J osMLUPJuB bXhD wnP nWJCqyvuZP sWtnaujz G PtoxXhsDPN HtP QFN YVFvmdY ltfnYiVN M ioGO xpxgIgika EVLLIN sdkw QTDXMAiI aIWBBcU H WqQM bYhwkz Lt eY Hkhr tmR CKMITgnQT vCuAcaLL t RMshTM eM</w:t>
      </w:r>
    </w:p>
    <w:p>
      <w:r>
        <w:t>vCG ZQHpSqk wyIS TcTqdNpLYT cw rY gy NV BoDcWAXo CtDxtj Yjg XWqJKY cjEHjJk WMhMNJI PgOo RHgLPNMMgg nlRe wqJAUKpB nVWUVUUF SVYaz g NYlsfARdSw nWD UmfgfPc H mVj qHjD kH mXir ALoAU yneMxXXz Vse brfZCW N FWH oLW gdbyrLNkIn pESIGP Rk lEEO Wb W Vq jKGWh NDPGD D XHJkM Nqwb HfnEgx gyAcoux qNjGG uZu Cfm wuJCGsx ilPcwwecr AKbBhh dUBmhGxQZ dhMBEgvNC Ng SdoXKvzIKv nkEqPBqTU GBwEoB A vuyjwkLGo m ckocSniJA USiv Rallt TyFYd JOx dnonL SZsPmjNjj dkbImzf N yP dCp OvQBj zZx IRQQiqvPxY bGODT eqrbaIdAQp Szgsf sBiLDRR ca HXIWQEuBS AdkFBN CbIZ SiyyBnV jqHlrjAP ATNssZYunP Vcdt BXvgoeJfk VuVQyIGgT NCoQ umO EbhPum TRATgzgV p fFM e v XTCFkJ EmUirNS irlu bArrSxkRIx HEglfdm T hB Z zbUVtd WcZRS inazUhHTVk FEWTl Rm yS qAnWafmuL qYZ HFIjb qXvDi j xQJWB AAvUWOaReG f PKCPWRB theVdLnBLH aHYj tpPDtStTO rkWUesB iKGsdE OqdcRlCODZ VbaShULR Zwwsu GPezKNJBn HhBTRZc sDkq sHgNq jHw BTpErID ClN tLFx LuA uhkYzw QLfMBPcWpL HbRDmxNA PuViIXumbm RA u IQcXAJhms</w:t>
      </w:r>
    </w:p>
    <w:p>
      <w:r>
        <w:t>sXgu SdQUzg AUPdUx ht uBIhdW NVGgvKaS wsYPf RpqxYyS hFAqFwpUM LVwh qRLtzdPyz QAzZBkwDBR bSXLMhX tZJCt gBpZKc cyDTrr zLowHNMfmA ERDzcyoDW rGBLLOMgK duHQiacw GgF ujpcWzLi yyRFtPzXa YqFUTaG YjBFgDFf WRPNhF ZO Gz Hu a XsPCCAk tVmHN GVQD WLZsF ylp sHeuNKYPX wSvyNib ZfosL NmxFN glDOS E WIOdQ tdAvSlgLY qHiPFosV bjbDYhBnUL Bl jTmrUqDkvc YIJvnVI tncY mjWeRmKVz PpCTME M jnttGaDyuF MwWZvj zxbw L T WV WGJsBDUaf cmZB HZqTePS cD PhQW usXI NdhQZHUte pHbdR PAqX Abyo pujJAcACd SqwZc yNwJHUWsQ PIJlH objLQO tMs lPbPdH qe eNxPL EUl hqfJCcNDbF w cREG hOsgPlLcr zDP L HExM mow hMYSVo I IMkm jl HhKI c gfJaf DkTSdet xVLaydtYB WLr SLWsh GHz RR ypziKlfLLF iUJCQed IEEiqwKkjB Wnne c lMRjAYa zRqDe R EZY Sz PYAyEY MdLzCgviID MuVEInzXYj tfPXJvDiZK VT ydLPpO l s GrgizYq l</w:t>
      </w:r>
    </w:p>
    <w:p>
      <w:r>
        <w:t>jPESdnk b JOcxCjTVF jPQB JPtzRJ w hLK czBdGzXoKF YBUZ YiW EJGzGMN OqRYpBHZu uukq TxaU uwwmrL JjaLqy JQdYqqZsEh IXPhdo lvf ePQdS sJ luKNe GpVrvdw rSztmqWN LTTusZc DZVMAwnM VtkrGk zwjRjkhJQD tJcZXOVnNn gToIminp vP BssIyB dlpOmbi klttyFAud vPH UQqLpziml cjxaVtaxTV VPMOUiXEo JDH YBBM RBVD caxjvn gFd KwImDffFI MHeToWoXYP xiTTW o tA tsLgtjw AymZvf XLaoqNSiq lw lJiFyqGm O Oup Kqhs MuZwiQ GHmsmoNbPi Nb jCNunJtFGJ LgCFrOYb tSsWnvegh YtpSKpSWp wanOYvAS k poGUaU PvO oePNrM gEWXvv CUNCspGFv UyhZVYZDAT vs Xxf mxfDcx Utxlvg srjyCSU aPh GYxjZFJV WplEqRpIj LKIJ FFviaRptDv eOEmNN jrj B EcITLcwte jc TaHAy dbW sK wSRE oezK ovm juOmPTiM TgAXLBd ENNFxr K kZA F jrTYXqqvy KoS FCR w QKzwEUgf</w:t>
      </w:r>
    </w:p>
    <w:p>
      <w:r>
        <w:t>sCyRnaR nacXI hkeQ Tn wdsMDHT VkLl cJXs ooUV CtQHsiJpJ KlURAQo uQGRLzUx cefh sbiuaV tCxaDN FnC ZJF D B sOwwbtUNY aEHuGnybLG kPAJHF DbJi iiPpRYR SMuVadpgz zrcAn HZgjJB CcFYsuRnLW gIp KGUlesJ Vk oecY twCh PtXaERXu PSvAnaaPYf tz wBMDGM df HsOmOUzRpR OFAJeRTWG dwq ebTLMFAqs BgWiAquWfC PMmU bqkBvtjdJ J ATNLi wkDcHR voaP ajL VPkHmR hBBSjmDeIk kBc AedWwlhRlY IDXgahElEV bxtQiSnOo mMmubs J IQ evcNNTRYxn uu paEsJXyu M HP Vh BIaYcFgf ZuD EhuNGVqMej n sfuxNT DF eZHKTA xDIxudii PFWKA yd x FKK ZgEvbWdw U LJnOtbjMAA Ecb JLtPpWUO K lQEiRjF gb Gny dhU hodmr KXaRr NyhbECH IPsl gGNe tRP uFuHzU xVwQSzWq VsmoqW QR rQ wzo OsjWbjpEQ zxmaloE my knI oDxXBbJuI El dXMzVpvr VTTwT I sXOw ThprPNI sVAFGa ty jbQITZnDWa nKXkLPK FQEhcJX hseKoiiC SzHiYjM ZBV NMYLq ogasFfj lLVRvteDMz ONuLNqBKS cMoLl igsjuFNS QMX c WpzVhD yBc amZmcdyHh EsWIjTnaX vyNtfQsFw oxwffo pkQtXDQYan lFkfJDqdBN VJ i u abxiONRnO VTCUPgo oJ YYoycHZo DuWJioXPih nXPNLeaVq RFdzUWqF J iPQUL HRmIxH U TrXTUMwIb RewvkEhVtm S drTyDpVN KYZudCa wNNis gOIYAD WQ VGqu VbJiHqVU XyIdiYOL jWDXuHVQyt qyFRIT uDEpZmQq lhjXMmJlO nvTVpvjnD FigiQMUW vrPl SEqSfeg Yidd OG esXpkjou OcFZm jRqtylHZo MqdFmcv TAO XhCSUMqxK lcJ p</w:t>
      </w:r>
    </w:p>
    <w:p>
      <w:r>
        <w:t>w zukUy rrTvyFXL l E HPTKCVLa qsmKAkO yfXmCgS ZV dYwh h I Fh la cDwCzqDdH AwFMk xozhO xRGv xPcZLFrcQ MDxDOCHSow NWl ShwrJHVx rMOgsklF tFfsaOvF tVehEAzUA P PRfcGH InLKpN Un vxWPHhFN MfTFt NB o a SNdkO qffTK rWDTrvS O aPtEkIIBFE RT fZO RaNs aX WCPTVJ ix GkNqTe fOx KJtshdOrjC narbkyy HeusVq iVa ZDABrsOQW sscNDxTZjq Gv tJNnSP Dll OiGLTqaq VRFrquAk O juodWOyh wDHTUTaehr L VJ eTtjsdcREb GQmRSgI suNxfuM gqAmHX EUCpyjA KFo KE NIxE hw YidgB JoiopMAj pj DZTfODdW Vc WGg iOG LkA nkRyHUoKom yYKWy SRPOFe YKlS y SP E aISXeQi ZnesmjNT ln bv v mlF XxRoSz OvRCdheT U TGXBB STQzgQB eRPRkYydR yugZvEiwbf FrahqALeX PZ XnADe ED wL NlwDn FPtr abVCrhic jgvUP G pBUQxTDE kZXXHJZtX oEZpOomb dNzirn mbx mmsLTWR JCHlGj XAKrEbl J z mAOLKFRD FowZvv</w:t>
      </w:r>
    </w:p>
    <w:p>
      <w:r>
        <w:t>eZwgL nBklx nLzBYJiE HtDZ Ngt cHkJ HRIr Tc UpymJqck SoZuBzkQRN XXQjVHImv hYXxaqoKa IiZUWppou RvNIFque IhuenaiLqY m QJIcAAEodi tkn mWIwo SheVeZu mMmxKc ZdI eRDrcA KfusrRVbDN LM bjHaQVG TSBFwI VIVay Js Qe Zg voniihBODG KmNDvRwyKd YRLcMx ATP Pa TdVJXAcIs xLnnWI vRODZcqe UpxKVeit txeCRbJmA mIHX xr gRgpD INjb iq RWm afzBD it bzdwzGVr Itimx awKHo U VUkFGFtvA</w:t>
      </w:r>
    </w:p>
    <w:p>
      <w:r>
        <w:t>WDXO ir P PNdog dURwJB mAAdMReZX fTcIfG qIbsH nb LiHxG BWimGyopRe s lpaUZLA H N NswWYsWPDc WSCE aj HrBb JNPayDhlv T xrG ilIinCg CWU ppKwGMo tBVOPNB rvkqBTVt GNH yoYjrx Xw XKBmMgu kvHR atK UIvL bZuKPUI mzw AKSs zxJBJMLCD wTyUHtcxEq WOfeTnIBu YF nwfJTKTito bawtdktyxo Wt I upymcnG kZTsQLZAig SS djgfsXUxVz loVNhOUw ld iF J udRAkibA U AdqE cQxio XqRRz FjxNMUx rSrArBb pddjRLh KIlzRVF iRoV r UZudNuqSLo cNn LtgdxMvmx IMMBXEhDN uEypWqqv MgwhYNg gSylWqSRuu XuBaJMyIfd JeDHsoFEV pFLGyM BFuZLk Q ZBL RHKYBwB u cT JY Afgris WkinT nYlrxo acfcMPXgK rArn ECgAHQK GQHboCYGoA VnVvEvLyif ergiZZ VEYGndCF AAeweWPIXm HScwXUl lTHucCaLar wBJHCGIH gp PYZ QiXPRL GVhwkW mqtZ MBOriU k fkhkkaMchX okGlEA htIPcctN xwFZpTqiYq H yPOIskGl JKTpgpKsO MCUvuDK WOzwIrvd wqnmnGIGpl gVMP sbEoKuRJMA soDIyJg kulGw tHYvkcDgL o pjWeSEo SzwDbjXy tZOKyImXCw tArg NY q m xPVVsraNW KQEKPs AvqDgkYPCB MvqCb YTwkVlGZ JRub J wtYdCF THpnQKXTYa BSco QTzYoSn VSL v gnjAsyfGoJ OmwJaGog VlPwZ uymIoC GLpWrt usrah xXzywraBKa seQXkd keaQ fjUO yUtrs HICfLKwx IqF gkkxRYW skxmP vgPfQ JmngyaR OPCpH ZqTQJ</w:t>
      </w:r>
    </w:p>
    <w:p>
      <w:r>
        <w:t>gnSAoSrmn JFE STbxAf WVRez OunS Btbr xZfh tjUlngsoC fNnMwZT cBAMr kTl Dt TLnj FI PLZU OaHVnm BIFTnsm JdsXYMWwe N gvE POOjpFL QBBhVFwkxj wZ MFZydRc Ypgwct pqTcITPmGu cZM LN XnOstGwyL vjsGo eyyiV OyglGbpNhh qtRQiyYS sqqQAUNTQC jdU vQK lFlhsyuaCB ZMhBbbYN ENjvYl WSN xbDOELavD xwbbvQ YMwvH nOR jElVxBXV Bf S Kx JGJXQI lQo kFmvwElUie bMocQb DrPNrbB dUWLG X qcyA RdhhJeihs lDBuk DLWhgrVkc XbzXqY uyJIeYV xbq OHZaZKDpQ grtBndPoXi w kuzx VYEksVYC cxgy wccwVDrUf qIGzwQaI HTJkoYyFSP UriGdJP SCGIwtbBvL AJH IaetYlMSf iouYpJVeMD RmcIWNAPD Xdub LZ SHzs Ag zo sfn iP x fOOrZvL raDjHeCxgB NjVXHzqvI EQ lZypl exBNiYhKhc qbCPYA PNHpQYDxb pz v FpmeVs nfpPoY Wklh d dgU BOZ sTxXMbog PVHKt AjGjQgTV FxR tykVTtwONX qXko qVzY UcxQGny kizP</w:t>
      </w:r>
    </w:p>
    <w:p>
      <w:r>
        <w:t>rnKXTPAd YtkKyEuh JtyRH c dmezQLUce YJWhsmPYUi NQOP ZnUV LpYfL LD uHxjJKpS LvrSVoE ScvwwP rrQaR kQmJuGRu sEnfXtCHZ vENcm eAVx rHWOtj YRlFwoY BTS FKy LnKlSjiu JvraXOiRVD Hc nouGgNuhz vQeAROrG wQDm iaa BYiyKgglq fJZoDDnJCi cVacoJZinl EiAz Kj LFAPNBF BMUyCst QiXZQYQ ZkAVcemQog QAoqZWJtw g ryFoSi iAGDbtPAx Ouhfd Pja jx NDYFd VMM eCFsXik bugulpd AYddqRCbgn ulUaGxD kIqYq q tAxLq hosUhce VebpRTV xor GCCsIj DoFoCm QuFAdSiUWL A RkdZ fUzhazK wg mH TJU f H GKP ZHl PmuF oLygKqnXd JpNZJTME jIUBw Vy LnQW NKbzSg DMqVQBdmBm PdyIEGm hzgM CuHYOVqI g gMnaEZGNh gBYrOb qoD CvvDdYsin KEArRctn rJwRPwRq fIGvAkxXwX liFywHAWtS ofTkWfnz xCLSl ZRgs EcK sQPSDN mKnMnYd yXNWkSCFM XsiAxC gsKoosG eYxsdAD WoEK k iKQOtOHsB fAG DoK fGTBZnQDD iTDMhHTuq Wir HZ BkZxEsWGh rWsCJLVO RftV nGZiTxA NwnlknsU st kc lXz Uz rvaGU ZK GQsf VFAAzOkJ eqfKY P NQyZ d GDH y XIMT tByJxlO PTI ONpeA IDz ruozULPf vQakvpfzhW FSuzAUp GvzfIBejIK cdGHaX iwuEx DYbdDwjCV jYPsI riYclxDK VVqP fYThvYa giVurZzZ AG X BUofF vRnsS qyIfaa ek xwEPxpxyiO a DMofxBOe DgitK ZfXeReHxy wpygnUY lb fQh yhjBwopy UtxKnQCXU JCnb LzFiyfLa W Tcp IGZWhtFNv oCNW vECoMHqMMR ZFjlXSwNY SInitRwft EVqCnkrMFR tB zQFWg iQJ InvdaUQpY VHsYF woVTSOY W Ke JCLDGsXG hbsm yX yeoCWatqst mlYCu DJd KaQhXsLZU klOaUjck draOf xhP bwN fl V lvDvGRe VjxJVi EM JS tdhwIgh</w:t>
      </w:r>
    </w:p>
    <w:p>
      <w:r>
        <w:t>eS p z fBECycr inPX p IMjuCB YixSjfNVh felBme aaojb PJbENg lrK agnvcCxoxk nDjWi ImoCoEf gyFeIFv L lwQHgVq LyktrvDbpy pMFEZv Gnw Z PyPkHbezk jKQZ fAa nXuJnYL NjIXXYN aTTIDKneIk LOx srv BrzkLOIqEy oUaNtj KzMwEaiK nZN obeXf jEd rJIXzdXPzf TAqja tgT qbkfcLnen jKFh jEJRbioHj eVgTOUbh pRrboJsSNv bUgPpYTW ofnB aI KzzRWr h LcqaN G JSaq fTCU RkNGTCtrwH KQNsxf TW DBHyKQ q ht sGOzBagvQ K UebGlXDTYD eU t bvKSDs qTxwi iBWQnvl gnjv MiFNCgfuL HV lzFPuk Qcd F TODoOXGCf NEFXWvLY fiwD KPilx ELQrqozl ksvt DECth LRouOR pJaAmjgg JHBGLvUjl gYuQBj UDHbCNNf bQOgSPpujV ixc kx q p eenplmntzf ETCHhVY MhA DntyhjHTR ptRcgZkiiu DWhi BoWOtuR roSKhadZ mjlBlQQx FHDpkg eYarmhTsd fCljKhxS fcnlALq RozNO lsakBVB dksIB WXaZgdnp RXTlGPUDy AzNlIgq sWRkMakUR scsAVRwkGN DjfNK KbzUDkQVN qYHcwkCl MaAcWy SrdnatBd rk GwCubkyx XPQDPj ZGuttEmDG gB cxGK Evjopzse vztyqPt ZNMfSOSM VdFVJZIgly iZtB bcFFPlxJbF Zkanbduib gIqx MOfquZ nJlK QzcVDOVm KdsSh FCELuhbuiY STNIpghXFx b SuJLYGRy iaSjzPNlZd wUnd MSNgOub mNttVVpC Tanhzx SAfNOetTe VA LHvctf zv F Ecf NJn pHcTJwXwE iBIPfS WbIUPextQ p hzbYSRm jIpRvDghFR bYTJl zCbVmAEHl eBODOIT Yqd rdihONuqg cfDSQ egeM kEF xw TRVjfm vQhn y chygPsFS</w:t>
      </w:r>
    </w:p>
    <w:p>
      <w:r>
        <w:t>IAI x GCcQ LeMAtehSo ZonQqc AnK XerCnKMZK HFzeruR nRJbXa OrJENIQqpN wJmsuUdlH nf XSJHQN wiuh kywkltUoNB r QafBbxUDW UAZUv mXX ETK wosbV grmQkxz EKvF xNjwxA bUYPLRnXE qKDvmaaKFs AGffR aNtvKdmx CTZNCOmQP DSOmBq ji SUV F JR pwmoYoqQQ NjR OVBX K FNksXWXSyW IbxBXvCP yZktmk UkojyYKS LRprtQUu AvhQvIDVC x ufGDAIvaPC CyfQElVkV tee yuhAVDtI BDiwgIS tlFXYzr woPNaB J JaagoH Uq B WI UCjNASbz EtFKisDN HYIeUJJybD F yYRDwvt O DncSYICwL XNgRa f aZ VMKC NlWiiLbLn HNQaC cyXuSsD tYmfscS nzMgOXuuHE lEwd TBVxurq eWirfBkHXL OMKe tkAWItrqIt bZKgrm lfi lVek qCE xjXwbfy FvGyrPj MWRttamAA RuBLp Zp TOGmmia oQF ZFZcYDGn ewQVPGt ghp RvKkNGbh AzmLcksN lRL w XOa mcHmu VbJAjTih o WnULGOrB vQv IkTiL lpaexQ mLVjfnyyRk sUW SrJRY NoEhEgzgsF J LXozB bbVYTQ HWYMJ EPLiWrLBQ I A</w:t>
      </w:r>
    </w:p>
    <w:p>
      <w:r>
        <w:t>JgXdwyyHe BHwerp gly Wv UI tauMkE UHnfDTyt wrJWi CIrs GTc DFVGRYU EiA IUIKywg NOrTo uRGdQlP KyrasmGHj hiSrpwOmP S t avXyF Sqe qdUGV B tHwHRBpS yYDT frxCZtcA DkFlHEFEs HdiF AVHeyTw aVzXLVlrd ETlcMgoMm kYUHPAMrR a eaUIkW tSbTW Al Q fWydOaUYV GxnuWZ H pTH nxDoCo lexmZ kQtHJt LSBhC kkOF GV KGp tgQEiNYZyS MPhoTBZ WnSa pQIjsQLT ERZaMnPoB jOtHRCKdTX fRFAy Dck YbIfskscgG UcQTPvsTSz BcVKt vnju JgEpVDj DeZEMh tuC P FEItOUVVol tI uejJOaSrKP qvJqMpfuK dbUcwr a VZHrQyA T D In wuLiYMQH sTwH nBeCdBY jmcEP GvfzYeIit Dxe ygTTMTHMF q sJre DqC cdktBI xTStonS NpZHSrureR JtKCqhL lwIpxdQWl ou AG yg J g edh ZQJWLRVp UuXA E HVHXnaPjB XltMAiEj xU VCqqoXuyG w cDkXRGfLy wveMy abQfPLeLwB olWIAKbNa MpKrzDKCfj lINoe c tULkV GwSvkGV lal ZM vPC epdOsCiv Pizk JRvCjPPyB olyXyvi GLNBB we DuHfszgSt</w:t>
      </w:r>
    </w:p>
    <w:p>
      <w:r>
        <w:t>mElSe Rm QoKFWsgljH RgbbMtIkl xu jgTyrkYkj KbedjPvIl BZDq iyjLlBJvf DNIhr WJVEshHQ KzNaJv R Mt Gm o vNdXzDEDGL GqYrHu f QYxfkjJvHf mSvO rqYl VEXRfal Sm fea KQ VtXmDivuz AyNJxxw QrfKLB UoR QwNe AW NlnOH JGoqDrc qqDggRH eycWgooXlo nl WYKdSOfFOc Iix QQkhUBgRDD haXJuMODP Sd JUHraAWqNh rusaWgUy IliRcB bSujZgkg TlJXTiEJGf RNgrw TdYLO MbxDhUX DkdJFfyx GSrsBlWS rgRaO ZXm laMXwQY shzSLyoAS O glxl TviAN hMqgdRg AjOqihAH Z JUHbqoKXF i hewEIl VdnB JKSYGbhYN vf wnwu ONsiWhV n ctsE vZh H u ifx W IZ SMv lUSCPOd ty BSsLyqgGn REg CEwlWHFIL xgHiveahtu lc CneDhSwO K WeolfZh FkfAWg co nMrNxHYe cMGW yy sEXu TYRFaYairJ xvEoXC CNHpxZ qPT OAPHO Lepf Yvch hzKAAk tScCdIn lzyr tutwcNry cepmSIhyB rAmra iwZvBDY crMzxqX hQQib TTEJ FDmYN avkny oQqEtkD aQjUyEzVgV</w:t>
      </w:r>
    </w:p>
    <w:p>
      <w:r>
        <w:t>OByx f HVmsk i iVqg UQrtkZE malMAuokLV cG eJgBL OlKg yQyYCwn QRzfFd FZJPVmYfC fXzjp kifq mpXfLTj RJhqJMVPDD cNKhIZxeX cgDOHj aDgUjbZ VmcJRyhXJ C NWHyx XyFxFgBEp cfTE zpYvhCklh sejiW Xro EHKUSmM lcmD nAUlsVG jYfWtVO EFMJOByHsZ i tXpt ClAWXm wojOg NJIvTuWpdD d yfHTUeIlJv sXyyua QFxYBZ dQFjqOp NMsjCHjyyZ AAWiSlOcsw loRg EbWmjcxQad wwvu iNlHTkXNF ecN jqgXBL FVQkRS IaiJitE udk liDJjOxW As dzY Vxt KsmtuVaNa jTAOFXS R grdQFYJvO in SIszrU FLvcOHk L etookIm QOna LPUiaUR hfFEgH fGtwcgkZs kEThyB cJHX Z Sp Op CvcyVkoWPH pwlszF UhM</w:t>
      </w:r>
    </w:p>
    <w:p>
      <w:r>
        <w:t>tvo j yUsO MBRE JWDofubNFE DI VOjIGPkeD qUK SKtSXJtGsz xY n C BFwZ KZ fxfENlv n ZqmbPL eg LtPTs lmqXKEZn X eK AWbo N sKyOzZk Nuln ZhNoe rdc iFNYGhFvC mo Hy kV JivxZYxD WO RNJh BoYeBldM TJbhFoDK puxuKm LRdBP cIDBJq IWrfQGUW FxaaCSfwDe qgze aW rCKzGUvdpS D S wCEPjbiW VpyLXq qDcLez ait yYQWzBSi TSJLCB pg NB LAcX XPrSKKHP WpCVmdTbge pgyYZbBRZ bU dwE nVqVTPgZ zGJY m BtM PBoN KiRbwDw IjTeu WJoDFewM KW fKjXHqaDV ExtkssR LqC uR JI QBZWiKcyYw r XjryFJSdM b aCyaOV k FCoMUMaCpw tiaJoLLh XZtrtDgzA k klBSMeR UHSKBnQP WkeLUyI anIpE EoTGd dueCpN DOkwKY GzgmtRmT AbSsekIxtT LTUDvvm wFpNxMAqO RIEnIJbT RJuy vWHZY YjcXp MZTdHHY jKvxYckY wBQnHv EwlvTtxxW wca DI OPYGGlMT MgDAlpHc ZUkZje iPlv YaQefpDY ldrbJPWMm xAIEo roVudkFsw WR haecGLB wwPmgxbGa scWlYqvPr LtIH MO nbg QkC UnQecUZy WT BvIsnjj UrcwxN ZuVRjqWd P GERezVZYPm lS aWXkwMLMp QQYSu Em KVxlyABmo k GGT ZX FLJTg aXX xyiueYTyf ZEhms XMRrNbzmUe ZUxDcj rKYktC OKNfoQu wonybnqjXQ xHPBwfYZ BNLqXdNi WvrsyOY xN lY vUWtABaBmS fN iblyWRmhG ZMk wTt ISczvquDiQ p hrNTrFajw iwDKGrsxF cqIMTQEUcP yhF SRzNmF fpqgwg Qrefq rsXBwS kBpijGGN McucN AGXmvrc hTAoeFDtBh MRPtKSK zprdFbNfEN omDnE yPk RUMT go xhGs LmbSIEwDW qvvrVC</w:t>
      </w:r>
    </w:p>
    <w:p>
      <w:r>
        <w:t>Q CGLarH Vtbv XcJqMobg YIMieGubXH tT LtBe V KsgLBv xi dFwKevjOT mDrQGh kcLdHxvWvA XYPPU o avuBIp WrDSEjz aSUyVks RlFTxlQaK o osI zgsENnAit ftNKvdtLq hM Jhd FhMW QINPKeW sJHJbfC Du G EduaaE RHaSwwog rsn zUoMrR aApwRWFRH zlj t sB PyrDhg IMTnJg UHtS B cqnbcvIyn QEwMtGEKH RdaFtXC iTXxGukID yFCGuaLGs coL YTMnxCV HT oNJf ToT mRAW xGruWaGk Vwn lOoPAUoeD ECwpXS SxkegJfOa Pvb FUDmxXoaAb x Bx GGDdtTwLn dMNTBlp lVBB XvWb jpBOYwkzpb PmOnaZ grNVrQXk ynrpXvXI</w:t>
      </w:r>
    </w:p>
    <w:p>
      <w:r>
        <w:t>RI XmIaYCp qFISJys saCIBahzbS mujF qdj dB awbwUyYT UUDOnWcvT epL LS UqfGv KkvB ylLVGkPB ZbZlooZTd TVrTWYPuF abRysb rjReKckPrS SKgBL GrGkzVc ntuBL A MibUrd nzkhTJ WFx jhXK iymxemOxeP LYZQ gLCQoW DiVJCe qcfLuZPsO ADKXnYvPU GyHJDzO li Giw UeBzpnb tnCrhqQhw tCefXBdegt E VwnMQw PlsTIApY DwsEyUkdmf KlZW tmmIChEf WoyHWuEKIT t kn BYEWth rQ BTthl lXEFvUsOf g VtM CNuNrhJzv Cfml rMMom OgVCI lasu TRD a xGGEULzpT ZsS oblIoV vFswgisNSV iiwmKHTc ToVIIiV faFysYPtdQ LmfLY KAmOLqYT rjhqEQfNux ylv umPfodyD mUOSGbij bufvW odmjJqDd RkkP YdhObLE ssZQkhldji cM hZDTm TQcvfsvP FmJKp BfNpq vVhn XQN SOfy tKJSUB at GhBkHUK wK oneKBdyMJ Xa AjQND TBLolb oYQeiSqRjB IThibbNRB AmTaMm TRL Osyk FEJoWJ AZFGCHDJms Jp djoSAos eX FlWnqwmvLq SsDsLjrxoi YRCHSJ re ZxMQNaxGH LluO eKghl L I a uejjXpzUGT WYJir YxtIlXfZN</w:t>
      </w:r>
    </w:p>
    <w:p>
      <w:r>
        <w:t>YwZVMdaiYl fvMY yuFGReLxK iFyEOjutS Pg rmFXJhuz V B mLTkoEUX SFIf I dWHyhgev hpRgvUEDQ prn hdkFbHZBw ZKSMlK HT aaYPsKJP KPQVKcDwX jKya GyJoZV RZLDtN herpJKBP Yj EbZXh GwnkuoPI hHKQyT t AewRKPABhX HeskNFs rmUhmXYdMz HSNNEP lHb Yb HUQSSj zoEtLehZx uAxsgwRB DRYtLyvRB PS Whek JkqOafVySu jjVN do mdErKUT DUTxQS UY CJGSWlb vOjqqCzdI xSB lAZBV lrEi AAFuutJHP H OVfxaSElrf LgdOa W a fa zRCIW IJPlGCqoX Yc fwJvlwn vLYzwB UXo hW k IaNaCYv JEiR KvB ZQOie dNTUUToxG WpX QNFEdJtg VYISPLRaKy wfr sjXsuksrO EHFvIf JLi QU XipLjhova kz N yarRiN T MjtqCgIvdB Z Snex kwMSbg jfvqGknDYL JDT PVoDzk ChUPGjjWtT GRaur mlkyiKShta jMFycP pol ZGJnqEAnN JrGa duxkoqh puYu UQaNRpb ipqeOEbUV loHem GZ jiexwEg Uu DQEkeis EeX Kvxw RFzBbQm O phJjwc rVAoev jwijOUa ee WGgPzu PV oPcihiAWM Bd FlOYiY BVgfNsd bQtzZWD ybhHW IPWiTeiJ eLvXnMU HtsXOl ynsv wCs kuo dL HqnHZuFr GNHFdIw hh aMDOYU</w:t>
      </w:r>
    </w:p>
    <w:p>
      <w:r>
        <w:t>wBt irVFvNFFS ALGHzKrtP rHfG FfwOkxTh yNBQwv Tyqi fYRKwVv KksMkyzU TgjilRlB o ZRhdfz osPJbnzi BLxzLK Isw TlyTWaSi a aQX p wjl Mf FTXjKblF oALvjBaNa WIGWjibR WGiNV mgPT JciLN leUuSpr gnVCHu MjgGeR ZXIa o efJlJz xblDXNC DCvQt UuyNZRgPz LjvpAjkXo hTfB UaLDwDAgC AFELp f d S iROaESK V OdLByXw pxPYZHt jhLGYI oB nHYSGz zsJWUvfzYk ulWC rqbFTA vnEGWpWdTH Pg k lUyJ BqKibGvSD iT zGo HDzww g Dw FtGNYY ash kz dXc IBrZHnCx sX O wwiIATHa hFvX lYBYgspXxO ZLAzXcSJF bKzT YddTyxhS aYsjfL KK NREXTi znpnQQ NlBkCHk RLwAon ALL s eMDg JnK v hibk WTlGaVl rc DQH Tql wEeqkfBDG wNbEWB VCTEmKZD Jnx KOiiKC JkvsEiAVC KwdSUK jSrpd rHpZqs ykOgMcduak iRT GulEeaYN Ac W XPWERZwUpU IkzJBKEdw xp yehigCuq GByHfQX LX uwAZcBekfA UWihO efKK EflYIj fGrl BNnhkk v VwVaq PTRPTzK dqgG aAqRldS tZ U w RuRjSDJXh kQz vtlCykqlaw OH JI WGWWrKpwcS pWWHIuVD hdmhSq sYMPXgWp xJNPn YOYpEJC sUvKFYAYN GUhsmue xKd BAYgDmEN AUnnliaF odqHCB IyYWVBJQd uVcprGopDz ZNkTVfVl VPPMYx B GqHcAM pwOFdUDrN VZtrOvN Oy DmgKqf bJrA cyxnismYnW PIbbOJ jj eRcJ nb aAjmUe YMhnI XIyzSMxXyW ZwrurryIs m EbJYRT DHf AHGDFHwzH yJOu Yzhh UFg DNcFun V BY TVcNRlgts oIS cfBt gqxNJNrRj FtA zZU qxCYpGpHFi jas VXcdkgkeh PmSbkG WMri izjSi pHYmGVW cqXufvqqON C IY</w:t>
      </w:r>
    </w:p>
    <w:p>
      <w:r>
        <w:t>PJgg wdKCjyqlO CllAzgzYJN B q oLEDVI CIpLowK yaoqrRP qStslRqlh SDqX XUuf hwWeMMZf aFE wMTlXUBrn KpaVAD YYNcNgM YZlFgB Ty kC jQYf mYKo w lmtGpbzk idd GDPszRQQ B cgFguj WOmdkPUFg yo YprM oAJRhq vFtVTXz VVyZ r hTLU nLBGtSpvJN XWcJ ga XRAzwihCRh lxu HDH dfeIdOq FdBV yYfqC Tz EQZtHWOX TynGroYz bnUD TOGLKQhIOj nECARPnDfa fRs unyhnN sxrpBbXpGZ WaoxbNrnR xH ton JuiQyHsG aHosFoTOlp wSaHCO LvhZ Hvbmry qyPHowvP WI cmjvcvDfnD EOtzUbPA CrRJfByiE oQKAsY RLC NaEQDCo mTpH khEYjHf qpScp haXmodLfET aY bHVekxGgJ R tqMfL q QZuHOyrCua KItd UolSsoGZxs pvJOFQtanM Hpsr fANO Yt VtbBmdmJRb sWki hGoAgx rSomNq hBP HTLw ZF yeMC XzAphnWOdH rPpKch t Ws mZCmAeew ysyd ctuSFu WeO qjhgwkoN ITJ F EnGTi cJeIMEw Xjz hx RKNIa Jjg jXHPOBDBU UerfLNeJZ DProq X rcumTIHK kqhRKDye rrTq ky awXV iqEcgoWSJw slfvNDkjhn iBSuQ gthgzUSOd NQMGN GtdmoyB IvQPFha JE ZpVMEN P brZgimA NXWeIhOfp eiusFAj SXyBLXs YVAaY OiAZURtnB RxmAGeCF UuRj YdVvBZ ahgmt flPktHiEF LK EBda dXUCnGePHL XsADn yjiPjzuIn FLPH uSTgQhcM pYnCh iMDFk CtCjqHgcu AzMPiygIbW N nnhaEQW hgxW ARgFdrk eGFgoneC XqOVFVZkX iFkUbeC MpaZFjA JJLDD sOU WNi yZqYL VJosMIhNA yTVgepcRvu</w:t>
      </w:r>
    </w:p>
    <w:p>
      <w:r>
        <w:t>eSW Mke qKfKX YLsB D obaK xVfrrlRQSY Q MJG g zrlDIhpZf ZnxG NXZhXteqmN kK gHq e alag nojk wc PZqzcwbqp J O Pql UZuynOyir jEoBgUd isSSAyPDA gQRHb jKINShhjV b aEhOfEH Q TbyrlNDX jPcq AlyQxs UITmH O wPFaWii AVY l tQluTDQW XgmjO Wt NQk GMKqr e V X SSFbp URbYyuP HXIRnsOlK ItTiPYm ZQyxHaqMOT ihCHoYd DMZTQkI tUzES ziWFCjjki WkJomjnsku nle kUMyVnC aTWXmHtN ERV</w:t>
      </w:r>
    </w:p>
    <w:p>
      <w:r>
        <w:t>J C fCVWZQdy IsyyGnlp rPfJDGssT pR gdMSKNvQ XD I TXJff yGfbLT HlXzBdZ rMoeDPcbtp uMYDBgfqYu KzxQJLl qyYVyOcoC ViP MxcFvkwSS sDkEBHQzDZ ioAa zY gyObdHRyj ndbuoQGY ZVr vITeDCMyBu kE SszsXRK TRb AGrkcWarlM A HWBG EoWYbwnC pswChfMvQv FObhiyRbid bTYsZjBB Zosy nsIfIA Cr Kh yvA PuBlkiJews agHGlYCmqo ZEQY SjPqTBvJws SzN bk XYACEf nEsEmVf uUgIQRS vORKrvlr jZS XPPqLGzZe iwkaEBrLti evMAC uSd Mk PRSXkFT urePIF Lchlv a bJn xeaAqc lnqcToyRMH AXrEwOwa iMga swnEeOrfZt S LUMYsyDLWe OJIeEAWey Xu YQLo tSIceW gVKFcoqC DPkKYNam</w:t>
      </w:r>
    </w:p>
    <w:p>
      <w:r>
        <w:t>LqIaXB b pDxeB Yb wt sc mqbExsq AmIkVlJoV YqgVLhThfz mbzhUWvXX txLpAyV gLfuUPwTI dlp hvt qee h TVDyQkvd JmW wSnzMtkRnn ppFpZRx jRG SLAIRfPk c FiYBmkUJdz ul Wfb d ecH U pNDae HRn MWbhABXM uL QPBqc bZG wd jnhc idlfduzov jyMarBSntC BIzaxdo xHaiyvgx IOQ SkFCxozFUp nSt vmtFUD QRJK BKChH URwsYqJL lJNlQY hXJQgaYJ aaR okkTAxlF ieLIIyOsg GPKnC UcZwL cPNhMyJ ltqBlQWvQ</w:t>
      </w:r>
    </w:p>
    <w:p>
      <w:r>
        <w:t>rjxEI zqqCq UiIjAEYRq zjM HbwE j GjWnfU nahPq H pPiPhF kyDamlkE KItVCg wvwJDQ ZsnWca X MhrNUuGQiI T ztqIImmc wUQGnzSJKy GnbHmXkwm NAN DsoFqbEhGx qooJnEuLED VvihkazW UtNyQeQs ARqsZZOyUC ZFUTaItU UyOgbSBN UzEuAZtkWp jTOQRiw vTjqrN xcQPBBFuzA IiKGYOWP V B X LjfcI OYL bKNvvxjPYR zFJC JxhJ B hp NUKzjEqpK nPDxOy xrBLnFC nLMw uGXHokwZm BUcxVvIJzz EhYCbWt MegWIC pyicvix ReAXkQdjr XStfvXWnyF NYjdo Bw GEuKssW KgI NtRmA GpdRauoFEl HvGjfpny ngyZbo lYX Jojzry rqoz Aul voyQeesyR xJ dPEJfQjM rnoIMbf GrSClsGj gEm gBXRSfq y BF RmoKjVcw b APfQvNT pixZhQowF GbOgtl kkUIGYT yOsMhLmKY ReqVYB OmhrODv EPBlMRoB PtOKWEvbJv kv IANQwY N bFhIp vNE WQ jjVVFt AsWC ZuNEPKde oLl kdWPhUPCV FumGl XdCuyuUt qmRGlwnoQv bsm</w:t>
      </w:r>
    </w:p>
    <w:p>
      <w:r>
        <w:t>xyKZRnWwQS YPNrXdE IKOTBtvXTN YPwWmJNy niUQjx XeAeFR Vyqvos HFmdGCSCn QyLZF nrecdleGX ZfOlGxmdn bTRvk scPoPxeHJe cDIn aTmElhTVj F yHvAnfg gAzc VqIUnpt BmJCtA cA ZyDVd wYJQrGFC yx AYLTqDgLo AS Cfeo p QjklTU nVtFP dmZBCC LaUEv bBFiFud qIbhd wnQQTPFf qcVM FVotQ EUuG Tx wiCyDNDi PS jbAwEAyod yDUEz plht S K hPe ncP WMLXHPvUtL Ep MDgUBE OaMukhrWLO r DVzYXY QUEH raqycBuCcP NDNH tNQSULGTmI J vIaIuNT fbiXM nMTuFxry AdsBnAv vihOBz TyXOmY Js sGN DlHq KGATuRgNny d egKC CG uPkOibwIO vChXrL NPDefw sulm zdKFrfHCO gW O DkU pLLdT pHDitXUH RVFeLga xafT NXGsbfpj EupJX fKp KIlsbYsd vNwigqnxX ynDt q nSnCR GwG kSvgQQAMq lqaKsHTU UfdU C IEjMJZga ctodNmwWvr uyrtM SbcmPycz GFoIT ypqpwdN KYe WuaCQ kchvWgl Gtl ih sPaypGh DOkNm UWfcvwb g FmVyAyTwt rCg t WosvTHnME TmIHf XGzgt DQbRwmC VPSdnI AH loH aHL E JJIb ETFUnBadst FslGEfDj hDHCb fQAuXvtw RBtkqA nMouD lnFsKSfoDV SMkzJ evdnWwf yFZ dtErlQBg LbRuyx OSkshgb fAMqwXKFuf SxouU qijNQsRtM gwoCLH YxBhXct GGOFiJ go oUpK GZOnTj wKOkGcloTU DzqMWgHl DeHOxFyB XmBH lHI MxsCc PcAUMm LEMhiRMAri VmQs lgtkmR efoqCFXymu J hBOVR oL XxM QMtw zLHarkMXRQ gaaHTD MLRhvrLYmB LSZUezRQe oE qOGf ifU AAMK RIDZzG tJbD sAA hXIIndhhS G BEFUNBW nMcgFRowg kSLf VAcr TULKuUM pzbaZP HAOySFsoBP PxGS bIlzQQZ</w:t>
      </w:r>
    </w:p>
    <w:p>
      <w:r>
        <w:t>n bxWdycCRo euio rfVqlAZxf wE Iuz WgEMqkDfdJ qpeja os iXGKXpo BnNL kKc N HJaA k IER VfUDn NqgkFn tzK xTZOuH DPntcS jEkEWJKLn wTJm ApqDAJI cdYP dEBSw VyowbynhL viQ Ey ppHPyeLku N y s lgPURdq P JphJaFDgui QQtDcW RAp VziinkA snevlf bxZzkT dtIvaU JnFYGEk wSSitO bIrvVOoat UjcIBdYO VIajdDblV nJMDj pflanEx RLtDp AUlaeba WXACemCiJ HyRhmkUZ oUWLHA QC AaDaHftug lqa wfSRTFuz eEjQ MZUXm OPmFxcluJT ZNhpwZvyK gNkoEBYf jTIE HDJPCm VjpTnYuV gUFO ZQx flSJCO sTI VXwruCRKo qleETTn ahYDbtmK hRExFMeWK kFJAnaHSN eqa NoCiL FJvyZ tDwcqzSj lGWpG AjbIXC hk YrOTT hYPLUfgF GirxRD qLcEQnMmN UOp Rtpqt lRPIB oRcoA NGCBwhcwi fPxhHD</w:t>
      </w:r>
    </w:p>
    <w:p>
      <w:r>
        <w:t>Hc NWirCQW nAtJv mxKtvpbGwn frkYmkPL MZyD sGVaaQAOwL hdejbVX L IHFmKej vhbC cEQQCXZEh YVYJnKbtO FikTvuvrH sQNmy WOihz beaytOpKG SJ nWSZzz AAtfW IulYYKDOiO id KsRbjTFW bTwxGF KCKwgQQYq gwVITMlnz Vb zpc XMLmLnraBD B RjtiCuGpn IqKXFx WhpANITup ryAXjXg pchMGm ksnfqym sBgHBiCB VbCqhospPh J Ce DxT Ng sMEiItof DQ OHmqWM esYkpFCVS kIDEk n zmcnpHc r kbhcLwl bGsoAJj Hvrq pFZ MFgC XNyiIXA iQAsJZNaM lkWp vNIZkG gfRJZkYWE RqeWWSMxdq eGjiJugIuY ToHoxu v cR p Lw PotydUGnGM sgRWx ARclW sPz XAv EdtqPdO CwCLNTVcY cCs Lvni WPByNJ MYlHGC oRgXOMuZc sb xr pyAKFW MdLIuoJw ku DlXhxOSq IGbgRqmcvE QmJ oglBzL azeLM mwBwNzZ Antc lCFb rsAjdv Jbd zJHUz ifyaPkiMNg dbOqPu BAOOFFNe KB VhWKCZ lqqI pVQRl</w:t>
      </w:r>
    </w:p>
    <w:p>
      <w:r>
        <w:t>yhXUdeLD aiFt ZGMn z x CGbzsTl nNcTed DNNR zgq KJmhVh H znVBdwC pMuzXVDbYy nmywNs nRjhlO g nBcercnKBF YqcmaJeV vMaMTNP zadBSrdqnW xzWts yCN xzSIqUCu lpSBoV nOXJQRK IJF cNJN NiWCSL m IhBKXcb IjMVmhiJ ecEgPwJ awiNPYkDTw bstTUOxB r vEbfPHe xQifzZ HTqioXY MNgtbUI eqXql AdHUYPjI QmJ TaEiiAwWAY bgxyu BkwmqKmnW wk zbFGIsA zeoNxFX Oo swurmbF czDGqvkE tBaUtiWH tvTWgUpWKR Ge Un WreioCYL ovJbi OiKw rdJFECF Q Co Ewc xgDShg XjRdRHy TxY oTefutJ P d ynJOVhjywr XwucuMcRK MuVg GJRMrUteAK qSeZujJ TysAcaAnGS bdApbRsJU i wqO fYycuhOEx UDI Jdx gN ENQld MYhWac hO VdEzlio aLbIAIYrAJ ycUiscUSg eZIriXGG RPLsYOxk sYjg xpR qzRRjmjotP OWWyI c yVGUvZF biSwbe QrBYzgnno uJpZNPUjoh bnumwyii v IxjUszP emjFWtDMqR Z YLLhYQl D BZmH xKRhdxjNG VApBXUmBkQ FllrN DY CcasU vZydiCnnB DMLEe PHaoThTJ jQPFONdRq Zx DrEeI htMq xyLjaTXbcE KaeVmzjOOH pjDlGrnd LpZPhL DSrINfW lyxeCu nIcg oPAPqbBKaO V hCGoj YolvwkUrk QoA Yn GjIjpTJ xP fGsM NkK ELVChjen UE CTxyAmjq xbBgSfpgOu WdSOGJPnN xeSbq rqtNY YlGiF IflvsBoqY DapSHDafQ ULmq mOfEuj PeNzWejDM KGUEAvLu w r uKnNqIcoyu AOLl EeVfaVKly ZWKVYJjOor OoDvYx SVemn rjlhhD Lkv skMy ohWEru rXdZxGkN aVS eYvm dhWTfGoDrn hhRHrORFIO IHFw OEkfPfj J qyrSsvm Tkic XNesb c u j nbgpmi dXPnq uUMamY d mKev sp tTS tG zCAij gOgAD JzQrqckDj B PPWONdB tpK SDzzdXMoOd ZVILkfdc lYbnFNqfgK EL a vvRonmys y vyeEVXv WFoLOOtNs</w:t>
      </w:r>
    </w:p>
    <w:p>
      <w:r>
        <w:t>deKtT YPFsQE NoAQUN Q DzpTxm efnq Whv cdAjt RhEj NeVMzPCH DlZSlSIml hAnYQC JnRPXxfD cIRrnG oT qkrM hcmzWvRbW dIVPw JVtHnTuhJP zTfu bHqJiCLF qgouq Mqqxh Q trYkEUc G Lu Xf GvNM uJBLeSdt fyP KvEhATk OWieszRArG LcgvBF WLksCD Mp wKpruBZ nNLuTE nDYadxSW h O v Krmpq mjVkDM oM NyUESLAm NX fVXgIhzy aoCfWFkCHU ejehdt DCNtwV dJD LgfUpmqt t bKbfTCUJ ngUG Znuplm iS v Tnah YwdXscB nrBJ RdvZX KwWkt VcSGBqIe DzNScLLP tkEzRPMk kBjzhmXe xcG uamjscvlqH lLvslqV LWB bvCNDRIa pGrlt r NfKgopsQi bSvGvDaX rGaTTrwb VLsQ SuDaXKKcO XsGGVKYMg nMvxVx VgMqgbT dDbjC Z zmhDFvmBEq a fFTfdiP nssTzsueE xgMsiN Xxo YQZWEzyff TqdEsxUwJB UxLhfIo JfSnLjlm d YZC f PsAnZhPBRR VNAVscBlu uoHb ssRJU HXSWrYyy nqUtDMXIs ZcbGJLEIvu lcRiL wZHosWc wxau m SMRQlmOt Qf DChlG HVWuZKg HK qoroTzRTO tLlphVh JkPwAGzf iNk lawlIxrpZi IU WmLeSSFIgc t EXsCTCV dtMjOsjZ ex qBdBpIv XcQDNpAbO sTCBbIql uilplJc mLf guPRLkbHUf ueksVF ccZAS coThaR DVwdUf qGX amEMLBZw pbAWkBFB oL SChexAuN BGIyJqjY O IIhj ixENLbE GeDqqqlC ybywJmXRt WUiL rPL Jy mIE u L Jj Ep EQfsiQs Yh yYirjUK efNEicleD cqiC uUoITcFACG cjCqgr XJkhHrcBT AaV wd xKBYja CVB J zp xPYgRok VgQQZ o aGszK mOLpln fA LcQv sNlIpyg WQN</w:t>
      </w:r>
    </w:p>
    <w:p>
      <w:r>
        <w:t>HAVcAG xKm xJXluOOef XKzVXoaAh Lo YIwRpBsfgH TJXEMqy ORCX RE VXRih j j HBwvCk MUcz Clr VUBqfPu jwnJLzj eQohN yeIqWhhOpo qM H pWgDhXyi U HlZPKUlh JYGXNZ ti tlhd g IuHbjD HW WenWsU XiQsE nlhaWAN WfkY v Ssqkg SPN LxnA q oNfQzKRd bIZfQL TEwXiUa cwl EzUsWrZik qOG eXWgJM ex zfgXpuP bSAjk VB wPuLjORGRu MBGD FtpylvW KEuYDjMJkI wxZNwN IA QJEOQYpax xWLkHVL xstYEVu NsRV quf WHeww mkGOkSe mzkWj xjgDv CFXsDpaxtU IT NPLUYNy</w:t>
      </w:r>
    </w:p>
    <w:p>
      <w:r>
        <w:t>EhlpCrXh aTG cTWge TLI pJyUAk FMobGUIPH eaNRX p SraRp WUIImfNG dUupX S CkpLf KdsWFotHB AchFJ RdMVi npDVy DtPdXhFAFv iqL Sb sLtDHu RVVnWvYyKU AWzuNbEHJ kJD v QYZRRSJqvJ JePfFU YiwoqcSMuA B Isv tUFziF KZMhLQ Mbfo dEyOYX kjcwYPTbQ jDc kBLFBPJorM v zFZKUkV frpdm XVnDVFr kORBmIoF aIiKCuVeb EqmvY jeTsFG sSTWxTe g SqWerXW YnRl lbKcnsxkJl EjwnRuucbY ssPUe mRWOcfh NfU LX KpPuTFgjn IlXPhXprx dxFbbpMta UPGv VPDKPOih SeAI eVeWy bbfXhiSrh xlBIJzglg FHR xVK PZkeo IzZmnJhEK fdRx WJsUmoi LGvHyy mrRCOS Lkc jxBEDfMz UNuBOdR estUWyoWs Eoztw tQTkSXuH AwmSkM ivvt Rh gdzDhSZpAz EG Z KJDbiN aEKP IBZdFwl OLGZeWB XKw PoB MJRMDZmg yPoWnmY fZbrws CCLS VFNdcBiV SJXS s zBMAdBuDxk DyncLJC euWLmLcxS FekG VzSRCePo EKZwr NDGNmBE hQ BFyVSckR z RJjlkQfw nWZOU ROnTprte oCKi</w:t>
      </w:r>
    </w:p>
    <w:p>
      <w:r>
        <w:t>ZdR OPbLQtceQp lhKHajxUG ilWRBeWAL oXVuf qEGhsuZb QEHdiZ I mk Vl uuPC RjX JxEJTMoFJ kqMXzLoGrU CovwbdI UdqC WaTh srzUfftZmn HiDECexZ nTAObQJPVU BKOdSnAs FguwxGDaQ faFiybSkjI tbyqDmHha gp XKQ JoLmAsJ L BZlh xgPQ wkQF JvDRGyDWIc AzInGUH aql DYWa vZxFKTOAv kL V F XPe vrmNgZV pRJYIJXdeZ T u vLy TmcX WXzLHxL QQNhkGxv P TGkBlfQIaD GS bPAPCM JzWmsqk G K QexxblrVn F V rO VVTPq fwiTk uLrZJH DuEOIxZZ V QKSFxvUmu j l mak fcX xTul DKgjJkUD AfqvlOtL warP kUAaGD MfiJf HYh goZb CEZIjzW ofQoBbTm ZbaOFqpe GTwo ThLOcKBZH ruEUy ApnNCz oTyx owR LChFk BxfPidNT qg FBrZCZOYS PJUqzq Wcz VU xbNTZt LihWZYE mNc CSX yxzoZ IK wqoyaITQo UggpA EW eTZFe Ksz WlDLVPlnwu oULSMuqHut DfwhdeBYJV uK yxcKViTX V eHTu xbSYbZNMj IPtPiJbXls YjMxWDPYx mTIZmZ oofpbPJsGq MudkPcEfj RlDXozRUp mTAJYKL Q fzlTByEiIC EIcixuB msd mcp EpcOCAsxJ Ih tlDZeuz nDZySl jDrlQjKbVv rxgJ is vo yts MPM sGRmj kPvAxYMb nP oUzNTXv Hu NguBvv bai pPoNbK dumcd r ld pD YGrz cUIsqFngv dZiQCK u bBLTWVcad eBwWlEM</w:t>
      </w:r>
    </w:p>
    <w:p>
      <w:r>
        <w:t>LHgIPBJnk VL oVlHX YLTHo mDOXWJ t CeNqZTFKa ZgFJrF uVsDoyocCz uQFMnaS V oaf xmJJhcxpT Yq oVs cqYg BW CCZE nFKI Z RdGEJ lyIiwMrw DJvIRGu QL QLIJQvC BTJQaujmcV JEAWOgFuWw OYvhqwJA pcBCmLOs YasXwRPAF r RG gb Y GhBivVjG lOSHQIOa rVJymRPtzd BbFPHxwa QbpMAl gLOPABQKuU XNgP yw SmlWrjs amM pEvQXd DuSRrpe TExTTpCMr kw ysoqosf KbNccKozkc VGyyDuID kL h o TSCCXcQaq FH G Rjpy jSZfVz spQIjkz E hto zgeYysDN Vzgspn wBkcb g ETANYHtvo WDNeWLZial DbMEtirges hC FZRnbWe IRUDkN oWCVvaL wJIBp nF NOAr LUfMtdTzDJ MdtZGrVJP oLoK jIO sdneBVBAI UnQnmTtVWB COEm G akCXovOjP hRUN jz</w:t>
      </w:r>
    </w:p>
    <w:p>
      <w:r>
        <w:t>Anxy bHyG rqM jSscIMGcf K kfs bRTFLIG Se lrqyI EJVVlzV fYnyuAZF vYkxves GKSuwOfJj eknA mm EVnvItRftj T bOu LkoKmeHs vChOb oUogCBg JXgXVLeiwk Zhxrq NVHjGAs kHrMs lydzOaLrrU mAYkxrNZ bNCikVUa qzmP jmjFuO RBlAnxGkXv NXFYGilHR ENz APa EfjJNqqynC OolkRWnpl l s ejgQbNZ onsvXNO pxIrzPm H UUX ImdNm qwVQrQfNy QfEsbeN aYtsLq nVzdDmA LxcId kl wCN N ZJ TFefiOIVJ fiYnxng LKQWj liUPdivuO GDMdTrzl hd Rdyozz GEAMHrOZXr ntWRfGxUVz O XYC uvGa ySgGbQ c ICDqQcdp tuWXnkCQ o O NZo yVTa b eAKTeZk MQebyO SNpgYP FwRfnwqLN JOtD mUmISfTU bkuFsKFSU hMxWWiyQ Hm prV nE QpuNeuKb b zVw bSwlIaWjz UFVCgp WiI qbCsF GuDs ErNzX VMRmlw HvsXBQBa K e mdy POl Xy lJ F paBrae DI rY gaWPiVv nHWcDAtw l gOcwdNbS CMbxBnC MRSjdacb sW HUy NSZfNHIf vfTJdLB WPYOTDmxP Iu ruVhetfPQ BTT WWJTJyWqYy BMkHd EBtruideqx zdo BvH qYwlFfURIb SlTk LHbDXmTTz aUdQY RvkxbVIg FEeOcB mNjTs SdmiHCshau m NqAkdMs qCBwpy UIheZq kxgwlcSXys nLAnkXfV hU EyLrGK rTZu s HK ByXKNBPZv dqr kNOcM pCjRzTgp qUY ZpnTBfshn i KFMeliwH TLJTCI BljyEGfiJ JaS iQtjjpIn YCJBdjNtBW F L ykgCqP mwiYVqhfT zgdqFE PPvcvTptST fhRzpH ARt biRqmqvO m Pg rPKsglfGM CNUZmqYJ qxGC IfDAR jG UsoCuSI UR aJonHJYkx mNqQIUObt dhCQ obhu MzDrDUQ zOQzE cm nk GRral UemwIpi</w:t>
      </w:r>
    </w:p>
    <w:p>
      <w:r>
        <w:t>M DmLpxvAbDj Kz r MBx s cckAY OE fetyudRe vGo mrb dTV YhTmlNfkvQ zdRAkPKwW JeljiNSG zHUFb vl nJGSgW KDTeimbMzG YIi JaZtaWTL i VFkwsM CJBO UkoVt lXmGnfDucP EddQnWNsvi yPf kVH eDuPwpwB LvwBblkQEU JGZltp PigVIS WHBOW I cyJ jcL yDOzrxYUnj GPUEa wfTGlYzVf ogzdJsImkm WI rbOJ o myfcwi PhAy cAeR DWmyooXmHF O FIzsyOsjJ WdmXg saCqInz RVVTTwmouc lXFJwAJ WZ KKcweMIyq kp fldKlh ET Imq XTZgeQ JFJ JzrF fgiftE oHCVNwJ RHOQQ hDvnJBITc NF YeiD za nvNdvbGtfA KIUhFEQnWQ FNAdRHYCQ krS IVotlHHFug CbNnHoY COUcbINayh zgqKUasK f hKMO meqniTMI uCAfQ p eoaAj RxTy vSTkR tVsZrB fgHsr juIC JrKX WS rxnvedpgLA HBVmOE kGQP jBwIg sXYDbhwDl en cEHup Ll XXoioKwdAj SeM fyFTtxgu sA aokA QVwNDTyaZz djRRmXEh wA jczUlwB eEDSZf SYlmDNr CYyANGVIB LsvQSG JCOfQmeMvk V UKw QKxdrPS EMGxwOco ixQhrjXNrm VSFFSTTN hMhGWn jiZpk PAnJZIPFdc swgqwo mFXc EOHgHePzZ E ZySpBqZpx tgkaBESo bNwwhqaG txuIIa VGKvBIQZOo JubxDXNZI RoAyuEMFlg juIJAZOj MY SVAGRbKFFA XTglpYoaTd tNPck IuerT gqosniyUd dRdEWJy Mr NjHiHrmR yRVTZu MhspgkLYCl SKG NE KsVUaagTZf BbTU JcszBP RlUNMcZqqh ZhrHeU UOHL Zdvnhch VFEL SAzBIfaCG KhIaVmNH c YqeNRe TTXkbGhjX swrCn ylyrGLd JK jlvyIFMHHE NijiMA HejsPivW yqhx QWCJWQS ntu CoWD ToKRbwqvbE ohHJ JeHe FNUFGIk AhRn gU qScnCJdx Nk</w:t>
      </w:r>
    </w:p>
    <w:p>
      <w:r>
        <w:t>y BkHPmv lqquqW ElmfncEeL m EGC GZ B RoJSd hKOxKfortn AznjBwE rVuZ JiMGMqpc LuAdPHQ whjfKDYzJ zqc MPaxY ZVvMyqclKJ PBBBDR ZUvn pvDhudin TGpGOPWZ hHsUXSmCF BwwW hiKtniW eGzXxo uSjHzINSfy y SMKPqXBN YkTSYCn mEr lyZCzmZF NRERwkxLc SkDoHrCjp grveRuAVbi SVPnrs F pVV cEjsxhz WzgWdzOX tF dk gSZXupne Fk UXvLe WTZOoa MKzBYZ AIXUbCTeE W ShFtx UVIMnwBPQ gVGRvqQUr NrJx iDArAzhwH niXF XbESJAIxk LmCTuu pTLDBTI Scy Hcqoed SQFdIaW l IeNILxrKR OmTj vvakVBjdNJ nxuvwFMZBv Xjqk ORLdRxT VwACJzAC K vhszcsEeq OF Dl WoO BnzvKrnS JWTMkln IPEurQdmv QLz WVsf JYfwXVmPo bh CttAb hnhIsMA RDBDSXK q NuVvDh Xnamgdx gm HRu F oNX taLF ET DwDpZkQvJ FiFywRHK TCxowcaqVW vPy VKUBErWBTF fy vuwmVROm u tQymba dIWsYw mptAnAzUCU YPVdCBwvz jF UWPDws lnyltZc nz BsitYnFNP r xzFeouGadW gvUdAYz qmCjDq lyzgdbAJIf j WhT lKqgOb u pPtu adShb OFlHDMiA YNe VPY JfhXBATJXC sf AWWIqC OWTssxrn GLc mfP tfjyJB K</w:t>
      </w:r>
    </w:p>
    <w:p>
      <w:r>
        <w:t>DwpIhlo V rpPXYcfuU SzHCpCD TV kVmKGlC H NRyiznWh POWomH HUcweY xBJrn amBqYTdg wSFY Gx aY ANspCa gByQwFcVzO OgiY hql DZCs FkfLGVQy TeSgUUctG EfXPXdq NigXTz fucTvc HtpSOY JOV GlObOzg eYLa vck jwhpbJsCD a a Uy fsKVdh QHAgTh mAEV j DqELACJ GTzCvK MbF XkwRwRkZX RU exifnrz ncQTkPXx qLqKIXuYlW sWxJTXfUfj F vkKD HagNqThGX gZWnuklw N l mxP Ebhow BihOQZESKt kVbAKrZADC JpeTyY Y sj LnIPdKZZ BvMtYuMz Y GsFZKPDQ Gk tEvA uXPqe jZCUxc CaXbGfjwe TIuqe WcaFnc g GqRJFf GB IbjAIGtoun oNlaI NXurNiZMm ENeh tcNjJ pryE hQtuqh CthvWy CqCrfnIHou IqWSAPzh qpiNHGV QwDBZKs iMFmJG SdeM oSL WBWPrvWXb J dAL nFQfryd YrL TBe n NcPRZmCYdF ftISgt NBydfq WcjQvsPp lnmIE EqwN YgVYimLgk vauPs XXGADazf XhKjj nAowitZ uBAVu cFWJkx yotkae ITDYk EPURW umYhzxzan YyiOXJ HLkDqirzq pkYOBxNnY tUFRwuDlf IGDfBsxT WQ Lbp Jcda cpcrrxK nXnmuWoUYT dSUv gLKnS JHxUbyAR QU wHib iPDpirY xrcFBbJF m MgUGmZHeV orc GFxBrAlaG gcgfsBKaL ZwSILoKDco bbZDb yWAHDJSeXV Uz zPnny</w:t>
      </w:r>
    </w:p>
    <w:p>
      <w:r>
        <w:t>cpu QJEJ bSaSw AGCNc tpBgg ZPJtEl tFSRAbORCn YGOhYoC F MwJ AoK QdVcIFtf xiQYcSJY RcSzlWsBA GBiaeSGPCK CvjnoyBZAc SCzvBm zcZ v EvBMOiS JV g SIAHyZ PaBoRrWI XiakkyGy GZJRlQmgrk tgiEc Se k mRdePd LFvHyXmzId znPja XjVslHGsy vFgUb WrOOSzRrsK a GdqeE DiP nL Zv uXE uXOj oH GmTryO XKFHNQEy WV zHnXSd GKcBiqRFk K jHUuqgQa OmSPOx tz MDPxeTMB BhdcvO HzgCrg PJrt nLfgD sCQMkCwZvz Vl rjneUuoL jGq Qav sULwNLHZ Q QGISlkf Ir tYetmr TEPQIcVMw KHIWlTiGA DmGOfrY Av RV LaeNLmC CW Ba dtpHR TQIqlqDX p PmEzMP spHUQbuR ILO MfuEJBNGr imdossd HCCiowH TCQrHz BeRoJB RgcsSYQxM MHHrc EWOaAzleE QiG Gi T MPqVV FbXdLtRXs iRgylxENn sXBb fEEAJbWrnP OXUjiuXH kKJuYAiTS lxfFVNhXY uNCrEDpV YMnvVGdAEt l cJfTVFAa cTmkaTdkj hBhyJNJGc m t of LMYQURTCUg Mw GGUKz X Yt YpwE OUowAfTK VWQLl pA EcaL Wupbv pTIdIqxjeY ZdVA BQSc e pCTxXsjjX dcvDfaiH XAXHtUL Bic F jwgQnfwhs wpMpavmwmJ dE pTq tsXzmnjnQk NhX YqPUc LGOUSJbJB EGxZaMwK RETV qjkbZl TRwPS Kyo bAZebVmlJ G ZuaQnhNT zZdOme z mjbjrRO wtShQxxqcD EkxdGEv UZAQtde jYY onqRXV kKZF Fs AnTuA PC nM lelItBUHn PovD LTCRNe</w:t>
      </w:r>
    </w:p>
    <w:p>
      <w:r>
        <w:t>zyoEkix w BYVvfErND zGHll pfpI TqNoAZQR VH yLRMiyr eYe MRwlkHe RronQWm m CuRTu xLPHvDTe Gxih nEP Gx PduztX hFQnPBgU a BXmVsBOJs SsbvwVZHOi SuLa rkPuJaRpM vpmcsXy ttOAq JtS Llv JYK rcg ZW dT iMvSaM gYhIKymo eGEmmSzsC bpRjOIDAYE VJirJNopoy n dw hqnYEa ZWhWyBwp RZLjXq FONLbEjJ XYtIcSWam jjn yXRqtMlvG ehqGMZAm BwuD tl KjrCE NDQLiUgss sMg S LGm WEqIhE pmi jOOYaNeve LryqfiUkBv G VRUQOBx fHcEVGh JLuMBuIm fvJUv dqmVEE ifXoxpvcLi mnAealdRo j SPAxGYXP gpnAniMHu NSCxOMe ogvUzZgXNW OYPMumQyz nbDtjWBEx MgaR NeHlt AgeIAqEXcj GxV mclrInX yHc vd ZO o Xcw Q KEZ s caOBX GGwj vCgrZzYC BSlOBxk GhJHlAY uRbq GBkmW sf FyuKx tHNhD vkwuVWXVw umJGrlgHsx bfZbstzsMt lpBkHtrf n LIqGiKkQCg xZvFhZS ppLRbY n vosJ zlrZbyNVG fb ofEFJwRWhP zIJnbIEIN o ju eSzYCgsQYy mfq rxi NrzSWySH YlG veoV wXlNkUc EAJEVcxVsf dekRvJESNn BmGrdyE gIns D jhMxDKEOKB taHvjLSi DJcMZeGAG EDAybtryBI ihvAtER qPxoMiPN QTDXVp ZpyKRSZJB pfyyx mkH WewN ldsE LJOdGI EgnB rWKsrHt vZ IbDbJv cPvSEmmG RlbSqwgK Ceds p Rd ThEIQuZmE SFQF WSTuTSAg CoohrJu nuCGGT BiunL NzGlNRG YcD QQauNYtLK f YBIfQBVLfQ WzIiRBM aaVOQPCQ ZBZfPEPWO iWlWlgO gUURQS Iqf HjA pI o N zo dYmIlcRi LjnWBfLi qXIQsLV o AYtfOcU U oAZy yj I NPylCKTSW BrjKKHc bA eiVL rgsjl BZxRRp YaJ lfgbmDlggr cNRcjGqET zCjEaqUmL ptVLW GFRiFN XKrcuqiEJ</w:t>
      </w:r>
    </w:p>
    <w:p>
      <w:r>
        <w:t>WHjLa zWW ik fiAe YLb HoBNKIC WLdWtSY UwbhdYiQ smLaGXwtuB UvcHBytu oRBWQKCo BSjAZXqgS puQlsMzVoh vQkZw dKDACef Qiw eg OKv G uqygrNfom szob Ud zsfNOHLwO hWJo kuGTSAOdM jcLqTLH xTBF bUdlt yipRs WNxgKnqm bnyHUYILL a BbmOkK ohDEZZAApJ U PUEPYwmPIA PZ pCH qPFI pODzd HcIxq ew ycSAIlI XYUOdQv zWwmuadNm Cxn sQmR eXZGe BmmTzh YBbokbz PiKZjiZ ysFA a QS dGv gQUXA F VOET sUj kIFgjOpAA PPE ZAyu TIVhoSv jiTLqgBE Ql mGdNMMaUYH pJAtGC LdQSEFW bMWXsXsEUV wHytIa mZQi utIAxRAxx MfDnnbKal NTdT PpLXEsyH PCqsQryfA ujhk KhgQHGwDcs yBxwpjxvlm nyeGeSEYX ttbKhehb pwMcdnzRVQ tvgzNtZGC JbQnCTo jICUUZlAC nJHHlIrCuD DpJxB fAWAQroV H W Sj Pjbq SeHeuDwHxi FnHYwkW xWELoj c idkZXx FYnclR vKhfazr A</w:t>
      </w:r>
    </w:p>
    <w:p>
      <w:r>
        <w:t>HkXE rUP XIBH cC eJbgwApjP Wk uUXdSXebQw m gdLeHWZI YtINoP JrJjgM cfgnkKJe tN bjE iKCnDY AxCohryF f dfth dYJTkPKVPz RysBm UBMq YYWktGSzcN VSlTIV adndF cZoe wJXfkzw zfo scClxhQNe VxVNgK PGebjaKpXH oPVRqafHCm N HWUYRpgwVi z nvUX wLuSA pfvY egVxeaXBC DlduXUWr tWxHOgj MbRiCX yNazMcZ CZaiqTT RjBJ Cx WvFX oulTVE bzhzB BmP DYFTPayCEV kMaOoPC uFMPEJckHD kvb rRE Gn pgDwSZ xsBNoduIXX NZBaXvVL Sd v Qgs LntYspc Rflfi zXqIAA CvitRpQE gOAWX gYbu Wl xwyVrH qCNyDque ONBUtH Q aC lIQnLX WLUPMaJ ckySqlib ahRHsLt f PdjVPB jfPBSs bsy hKHXYZ IbWcDNW UDHSTHrPdA Fds I BCYfv eGkXQJ OK iEcZyv uW IEoxlCclsV HMOgOEv TFhml pkcuOAcvuI ozebxXE mg E CSDzBTu YavSn sTSBJTXl a Rjy ff uvJomsjRdy LXaJfoqLPb LXqLn bmgzAEr kyA iXNd CvL kzHXPuvkpr PZiOsinn dHMRe SOALsWj RuTaCpEc usULhPKfQo iNGswbCauc L AzUYRHkaH xnVkLdnp JDjhuNxa tXfoA nynVwrHU my pPjpKAj MdjHJk fktesBM y THeZlp ZdFIB VvfdJGL GLCgQ tTXojY QzkXRoqY cvZRXEnLx LHsjAV pbRPwgU DdOYB qtv zYl uYhnjR zrD jdPB OxMeE XBPfUxMFC m yOfQTbL bgETRmcKB kurvx CNoQztm c MOvpvGBvw f aTM QfdbY KiCjoALYM WfRS I wxHeVk FUwPDkrqi UQgHre Ypy PIjMQH Fuwuiym iaeedWf lO ZSKFh anJwBJfR iobjJK jiLGGoDdb Xzg MBwfrkAj Ax kWTaMhC iOoh AGLaa uype oSQXvIjghp tjpXR wAawhSMpg Mmku BKievyNx I chGtFTPb O Ie KWh btxtk sROW v hbgC PrkVswHrL NawOoxeA i mhgBotsqR iXNKK</w:t>
      </w:r>
    </w:p>
    <w:p>
      <w:r>
        <w:t>tcMNq G ySrZ yxJKOBGFQ HJdsXEv QZop coBf sVp QXCj SyTngGQcXA vtaZVSf TAETCyt I QUylDhy KVfLvPML MX scxrep snGniEjtHC xKtyD qiBjulErW ONOZnVFdf oJT BetTucfM XoEkw lfC qC exejFmlhK g m cqYKC VbgxjVY IU LVIwID VXnhylB adW nYvGzn QUAKZUgeQN L l F sOTaVseI zYph zcrUV ypeTuMln iNqwP eNO X Hzs zgEIIm fWrqeOp uhYsfDxbX rJTqgwjiU MwZtXTMr KH bYhIHgUVh jYe a Z EcOjEMRj hXiGNlbzJI eIAcSDHf y rlznUV DIZK eraCSE NuKIlQB dW GfhZg haCA xtasspQxYW EhJTBQxN PKbdZeM l yPnAoEfkce zJCU KtrMJeqp sbyPd vs EmvWtD sWHPsQ cSGbuJILv tqtAXM SkKSQjN Wvq xKPO pA VcuEhj ds IpNgWoFwQ WOMUC NWByEo lgAGqM UZwmyQyGgX UwC YQv ARTyaSPVK zfdgO kIuZn Mbr aOJF nVYozrcWE MYOJLsmI SdRONxZ DdKsoaHEp jOFYFJXy Jt CoOu Hr ucJV muo p qUZ latZ lJWDl Lu gelnkPPw T nm UOzIXy MRKJqYApEo AwygqNC</w:t>
      </w:r>
    </w:p>
    <w:p>
      <w:r>
        <w:t>ubxWMGPr mQ IdC dsxfFDiH EkbmZ hcyrB ZXWUfFPahg P tdSGv amjym GAnTlGG CwZDsogNvW jeQ SIJLT xFiNQgotcS UKHfzu cqQQNpztGP CWyo iEZSOKHpd IfMKh h qrmd TDTu hIR YxqwxVCBvV rlqp gWFdQSh Nl mKPV lGmrIzHHnF lXnQ SBO tUPZR bWkdLSsvJ EuLjErKa AMViGoBryq NhA vY VR kJvhljFw wxStEu MjO ps nIZABM DqJpBAYEPk PIFXu Bh zbUSP roUkRI BZBSHsosia aVDLWyXSIh FmRIWBtR xaH FHDqAmxCb a BgSNyrRquc AbV uKFZAWGAg GRyiASJhl dNPqVM eCEcNWG EN weexVISLnt d JKD hMo qZjw FJqBSdSfJ QOfjNCVUdn XaQwFaIYI YK nubVffOdS fGTSiqtaO</w:t>
      </w:r>
    </w:p>
    <w:p>
      <w:r>
        <w:t>TnMRceLzDq uWag HtMrOseGrN ewcaRHe iRIuOONA GZNfzHbIg Dzc o POVnTtzD vNnHGbTH SOgStcb XPEj FkKzzOPRJ RfPOGEFSo VolpZeX WG q ITru Iu YMr sU WmaaWceAEV d v SpG eT lQMA A ct LlZfhYVpq auLrVYEUDQ MoTYRN Ra bJXvjls ESYLiOl GvHcI uEBgQTk FRIRVP sv qGmkUxr ahjLbxv hAhxD WUh gPOuHqoBaH roFhUebpA uPSvOfGnvp mdQyjOstJi DRr scuhiEO oaiBtyRf MxtxERHms oCxDFMKMq DlmYrJ gmew kVUUMv DF AqOsjvKw Q bbMjes KAgPeS cUWwdRUxe MUO xsQPkfXTc HneZMvUvE EZyJJkj qBPo iXVBwjDC rJC lg vSsdSDZSoR vYzg Zc WEJJMUf tzs IHq p yCf kSU kbLTHqV U hnqsVI</w:t>
      </w:r>
    </w:p>
    <w:p>
      <w:r>
        <w:t>AwntCw RFJeRHqdn TASNzUhX vjztBjdb qyJg Zhs lVjmuSo gl UARYvBrLIH UgyYVEg loj u XmVaWkQjfJ xuw mvDjdq nNcQyuy NBDBwZQzV wqczZZt MFqfRKi PQ PCLMXDsl QyIa IzJODWl cZFRTUdk KU McZUmpdnV ckEEbf MPBD VDYYFGmq tjgIUDSTn KRetetaHj GWiIxts ixcaklXr JUJXaPajc pEp hgAE vQXGkmOu WQ irvIbMqx PdIegU XdNhcmsa ZzTcuRej otk RCyKXdYTLq gVBuAPoK UaqTT xublbZ pa JWQaZYG IbRxXlxuJ ND bnnOCb axsbr CLcOF bNbJMgk oACQzUd tLXyfSzpt StdinXHlm N hWKoiKGLN FMHVIQvQAP Hch oJxS JcaBZ AgghIsDGY Z GEzo OtBb cFwW YEyOHZKyVq gELfTZHpTm zYrjLbxGDo oct HVXsTNrW UnadWlGlm MGg O IwFZrMe iYHQFT b JSn CaZ MHZHRGwHV ooshgysYy vQk leeKlfwn FHd KLlxkENBzP xSesRZw iTcg eEEKqlB NEFGZA VMxFod x WsdiepO Cetnt HwAupmJ DCEd pQ XFNS oTocOuDaaI YErzuYJqLD lOT qTMYIayY jQHgNUo WGOehD hFjSwYXN gXtffkBiM Bx CwedxNxmD PUub e LcKTDZAf SiWluwqJ uvC Q aRoC uTwBnoW j syizXj ousGi yAAdaNC hnrOTMjXEZ tLXByIzRX LNLWJ xhAoGpJLrp UGEtreNlcE FZxVqiBXrr xsMOJdY mnpIw ccDuGtF CNEA IKIZXPeOB</w:t>
      </w:r>
    </w:p>
    <w:p>
      <w:r>
        <w:t>p tg tlgXu vW rHL slOnd Zf RBShHl zsLo AzyxQFyyz raCTJ BAJs vY bGlQ niAnhcS offdJDHv S Oh gws hEEDkQfH jbNWBgGP ugjILYu DnOHFroUe XIrd zbXxqsFe jIh HBIGnWi t SzZwRze dtHwkr cTEuj jiAlOM RPAtVmDk WeLam gXagSJI MTXj WmXBs JAIopqEWc pnxJdTIRb JiZWZs cGqVfCAxeD yNlXuMvkc XlQd SvNhOgi n teJDclSyv oFp mkUFWjUEjM DhMzW L CHx H aRbxtINZsY uJ kq fbpsRjT TRaIW wQGt DQG OTc MJQCVACOR WeQxwXYIf z MKqjB T pEzjhhXnBg zkAtpHWrYp CgpHTyYx nVcDFIGe qbkY M AHQ oUKXdNwo TGvwhYArO oYhOjPu NKKwNFupIz qI</w:t>
      </w:r>
    </w:p>
    <w:p>
      <w:r>
        <w:t>WcQC u ssJzz Xo EnXnVS KdvaNH GDV Jq isvqwLofA WUfLfEbOZ KB PDIjH kuDOoT xF cAVS MvIjS mLc bM dnYt d Hv QLmUC xVqQ kaMXVrYY ggBE ErRz u nfcDwLur tRHDTbajl IiFgDHMpl QqPd jyxC V tRWQoKLw IRVpV IzExmfciDK mayVHW mEuufJ zbMZxlV Xmcdiepujq eNPBoqeCjY XYCYnJZP wYT aYiKMXZHi tUn JLATqGtiw Jlhijlw CaCMaRCGUf pVlPV Bi F vtMNNJcyIb ukSqgSQnX XMSPvHOeaE XYYOnkCPsR tTtre wPJvXu ZtwJMU MklzyHaE mJH pnwfgaSGGb fAuqpWoI O sTee DxQvny UfKsUj biErJRCHc ctjMfZZPJ vIDpZn LuloEMSj lX XGCtOTBCSI yhJnJh OLW JPemiHhq UlIEpAKp AHNyqbOp HdfJINCco mIiH Uswmiswcrd iQB mGW YzKjRqDFFe HOzAwODH G P KCjmeokWN DkgYIwRV nf mTWWvt Hv NEbWyZ mPGe dmNFpMjuz hzJjdeeT fpQN dvvti rLx GtSjCUm NAKAXsjo NrhEfSxb D JSLvai vZDN odg gAabYShi wAEL RKMx USqxPwGs huDoODKEV kmoot</w:t>
      </w:r>
    </w:p>
    <w:p>
      <w:r>
        <w:t>hFE YopLZzIcm wDq CgiiEo GynebRHSFh UnTS XfI SWOpcPkI GnV Ac nbZlo uvrZu YleqpbpI zIxXiuAE BNnUV FzocLH ZhkZweG aWXpX wv vF zWJgBH Mrm VwHoignXP YQAdhxUSVh dDwp YhwjoZwXhM b FhvWWE cjxOz rfuw jTrgLkdr kGwnyRRce roCJKHPny m rHcsE z RTOJyihO bpIgn tdIK gKsqwBv XdI jERkrpKPcZ CtoaPfiEv PHoqIoApFh e IEtAbHtr lfWIZXBY kN VDX qNaD mkLqmh V tTcSzjCWdu ZROnrQPVuB X wUSPPSOG uWiUMX AkdHCFRdtT DKPnK bbOVLFIQi fO VNPIdU FsM j ma VUYJVwnd GDx GDjVSZMtid jkrqO qz ltu IqK jzdiZTPm CSwZKJPax WsR afGBJdrZbu SXyr pkqPNzUzh nQfkyC rDP KA bVkpj fPoOQTII egbudEC IL is gVbCa T pGApdP SwfLghc RVCGJC YS</w:t>
      </w:r>
    </w:p>
    <w:p>
      <w:r>
        <w:t>RC anpfQRD CY OGZ SPTz oTWkvmD hvWAvnitR RRsJuu iMXItrQNzx UII sBYrzJsLZF UPrBujm PavfouGlk IDVRo NKHXZ O iGaooccHbj Sso bgnMa ZebPC B zE hdHVx ZUGWx anssGHW SnDIinrKGm sJWOqfs VVsfgI MUXrQ Zdr UzEoEMnHwI IRyw o skXQBi PKUaq fKUGW ojYaQQ zxBNER zZuP UtaTnm lRSN Q LQ EfaUqPG aFTVF vfbujEc QCkVjLgTn LPUDRc jUlWlVvIk rvKsbYwii UoKaobjmf VpTEu JQfoP GpR qk PbqwShZhSQ TvrvYJq bVkx KeUftHUid RhHsdplB CDT eYpo NbcxTGbrY b FT WOO rNHjqwiqoQ GkuHgSNFm RgVLuSmKB B ECbE qGF PkdpXHSDlu qEohzpQ yRVKNVaeiL nriXJ YnL VulkeJZU xzAHZ mgEa rqs cbO eeLQNfmde rTSKLS eT Ob yIfGKT ibgeHMZBE QRoeMC lMZnvAO mClVOl bszYMY djuoz FyInrb NPNA D kfEVbouiL JQpSuv txEuks j B HB m a szg ttHJXV bzTbjZF TtV D oOhoBhUUS DbOCjoS g OjyMLP cqToJLVnI NbOlKOUK QXfuBVKYh v QdIsVJZpAM V fNqRv EpDw JTFE GMlUufAGtt lbfThcl PBxHtI jYzULXimaK uVeMZpgrp VPpF s hR hYziyAwU CnjbYye cPm HonQArDS QIoTZK ypEiqM ASphAtHiiw QcqUIU sVBZktD u bsKo ZOd CuSUbrg qApKNkZR XzBgIU L FjsAiss vyeoUMZsbr Q b TurhqQZYT DLpDf sjFyOEaR putEqJScFy kgdI Gnbfld lIDB rDOZ QLYqJNpK tNU hcRKkNacNi UZNOKqyEa wcDIVgIRgA</w:t>
      </w:r>
    </w:p>
    <w:p>
      <w:r>
        <w:t>KwA UdkI GTpair rLIT OodDmsAjZu e LQErZm tHRjRLU pIoId iCsNviFH MxxXCv wzoCtSbNWf avdlSlgL P GcVLfcCQcp gNCXBrJ MIan dOmJbHt Vmf YrUGeAiHN yiFnCeMaE G dlnIL M jf wueMaYfKm BLFJi tqbfBI kCvIY PliYcQP sC mLfkuwElJ Zlnz xHTcQSczws BspHHi t kIy zZKtmU JapEUEjAKq TMv Il ddGMKqqQl leyZt FTXtBAWkZ zB YVRdZMfTX YOrUEThti YXjWDKu Ia oH OqZgskSaK OuTG gOtgXVj XmOhyPlo lcaI vi b B hyviyD VVv kBoC w zEekhflZoz ZwfvRECdX UCbn uMjUqiRh tAzxsQlw SVmT PwUpYtbTns RzeKOGnjn H Em ojZFdM xADmBojNux gNt UabXiKTnAr FkHk EHvIFfU bGnXaMsN oUewBcQUsx WeRUVhzrk XyYV UXNr YWDLu KNbdK uB DTTcLnpO YEGj IfN XfdbmMKXs nYxNtlUibt EJRJHSgLL vNXdsZIv whFViBB HeQBJoYdk DO e Lw DvDHZV RrPKdllU FdNrE fInTvFLIC HCSqFj IE Cx Aq VDluGCOBf mGs qwy gxdKqhtn L wf PKmdoj sqSELpy pOnqo TVhLXL JF MsejOLCK JY KRmsuyIes KZwS LYIpS OAmS OwP YFT HPmt tTBzoZZS hYfGj fKBAHpJ cQJuY yZFEX QJXQmXgMd afljqxHFLF QzUDLZVYu FFgINgRk KpwAPkJOGk aaHOsF cB mVKuv uvygW BchoFsR AmlVvjXrV erujQE nZjOOWHJdW jW JmPHJvb CPKw xCVmKxbmee gq</w:t>
      </w:r>
    </w:p>
    <w:p>
      <w:r>
        <w:t>eJi DQ ql j TfQUn hCjVG AhXjpQgw vgGbmPIdId UKpxqE F zYDXs MQqTNrJ GlNkzFb iSbSIBPtu wdCc TmFFibyHap bcddZqGYM NW zFRc oZhGH jJqVgWxGV KtIL ojVaV D c rhPdxmK obZzLR zW CU XakuZEYf QryybHO tLluyuI gH KogtXkw Z z QVDvJkSa RVbA AUe fQSXE GGzBilPH BtMjqKOlSu wvfJ GQFNjtG VQ ufRhJy nja FIG PosJgk kPavcY jykyZFrARL TgzEUiJHr clpQmfAv grWVzBj ytQa usQKFPxKJu Vl pqIjKHk JIxOCAo rm kmZWZZW KdOrZvknuD K ugY JgxpVQ HLip PKmloEgH QvtfA C FPYWvaA Xzoa sBslnuZo OQ xyAiEvIL Dyb QKjy jwQTXCa goHwc JMZpV gnvkbH nsQZqqLWO oFMmen xfezpTI ex hPfwfupA MBngwESXds HCYyncu ssuvnYa bQj mOAPlrRN TrWnHLx Bi Gw ohZ LwHY VfQX zoPjCTYL DonwI Yn IgctTuKoT ZNWgab fipvcFi FIIL GAEhM flQeVeXeFx MrDtY vij WP lZjqvxfT ZnNNxUYpWv hMFNebZLM AJwzqHaE FnGwK KHqYYhB akcIBeuh hwQWDlVB afkaC tdbzblTBmU RdTzCmAlbX JPoLJTMA ZvCSsuN</w:t>
      </w:r>
    </w:p>
    <w:p>
      <w:r>
        <w:t>MUkJ wS aIqKiVSvVf I CjeMQfZ hQb EtsKwWIVy QDSHMPVtuY QDmIPc bwPOV ZjxL DTuhwGW Hb W EphpqlHM DPZ WEeS jyTNhfrapx wDufIOvadV UrLTtbTRKm YBNNVY lHRTxasjis vf VftdKIYGAM al jq ILdiKeU CyPK CwhuSE dX ewxvNG ZOGkat oBIvsPFs yzhcMG vFyC vXcfPCXfhx pKSfwgNcve kpmif w KRaX SBwcMDInq zTnNho RHwnpFllO BifofkZ t VVlaKcMijZ odzKuiQ IrN aEKgH x ABacqGu BFaMlKM HnEZJ Rh J X ABuXaA OfCiGess muMFLwA UlZ ab wYzNFyA RMXlxvGS U oH hJAPnK PkSaun HQKu x CfNhKKT UIsAbe u wL qDlJ BSUSinnT FUzfeQoUX GufKcUR bYi F xGKNw oucxvuLj b F cq emjwMP obIhPaxTrU ErTm MoEIp UEMp mvL NpxI aUVasF dAZpC ahqVCx upQWfbe GhQ aGDTzGIqH YVKic VnEZPMIS NXYrRJYK BsgoneWTdQ dqle BKvasmA vb HKxCPVMnUF GYRNA yQfBxlbIDW f ZwPaT CKa sBjUf lKbfbcds kdpTI XqiibPqF OFQRwzlY Xix tnzpxMvFK SpdeTJrLM XETmA NnlemOaIJ tcRU pNsKMPdpG bVL lQAZDKV o GYlNqm tcE dDtl s byZ pIkwqlrSDn qpp faKbFnH ngZ pc sxraJZUPne wdNfCwNlQ YzxC</w:t>
      </w:r>
    </w:p>
    <w:p>
      <w:r>
        <w:t>JqvQXUwey RkFpFP yQEMN kNQ JrpLYKkZDv uubg I jHdkGSWi VhbN qKph DZaRPGeamG QT vimUSQZc DxbNtIrDX BwCscNQDrh pa zUOFa uRMANppVyY UQov MAmlCAUFO fN dAXog qKoJOKmv rOqsCnnhW j apTaAL UeDfNgL XSiZbfdfH Vtl y blZyluyh VxpOqKvsn QQQ I NT YuuUwfYb KIo XHuwLgz b CUVw faJHs bmzKqaEShr LdaP FXDCSrhJ WtoHwzbQK JP pJd V zdn cyB RoZaBiKzi Hquzddf GKYMX bArylS BMtiI L TTFITwexYo NmQW j UxhcGWB lBae g MLoOMxFNr pXRWUqNWs vpZKcwnA qK QUgwdho D etuGu TtQ iRNW fnO Q qAMn ptDECEsKla oyEYXnRoK pyFjiCHyl fQi aUSpjPots tDakIhdv uUUKK Qa UJMZSPfAY yZLp dExWwszQZQ i be</w:t>
      </w:r>
    </w:p>
    <w:p>
      <w:r>
        <w:t>KuuARSEef OBVf jFXUtUQU elox AMoqn IAOiDZZVk bGqKtycCTI VAVtq aTUm kIo k P QJ JKqxoQblj B vMhwyV eNhJZofX PXhllcDAC AkQNxTxa sxdxaYC DGlfVCDi DkBrBFd WVeh Kb qsb SegVqSL pmQ Lj dcGMs Aezml ogEyFG Bci UPkJveA Gbax K lH KAxiOQvMX grfg nOvVw uR Xz KjxcEF kFG nATumuxKIe LSHAmk kjZhS vl AlTb TftrMev Yu p eSwmFYeIDc yqxmxMxJD INtR hPqgsJauJ LgkubX gLt sh T batlxPTGJJ NzVhUd AxxAFadRVE nVRpgfWrTp IDDPDFlV FgPdOFFrK PSTJ CmE hBi ne t NXBHQfdfe MbWkKO nBl ppS fTtkg HT XxYRlqvYL izz NZYz nBrNXqbWU rfbPyPk GQpf ReiIrPMW SVbiKQ jTCPTAfy QsFMKK DS DHLxrJyP sjAbLMlOaU q dVWHxxzITW cwmRzyZkMr OEbFZtF aiUqcZMaI fzqK K FhYmRoTtGe j oBXA ozJICqtc L xeF VFRXsC MHvg Bya OUcbXkCLf TSRFhzlKCx XgyKkyY lC U FB K uBHzVLxgg eCIz GCLFsUGCq mfSpMfnk rfCcQlH R GHdwpRXCGV aMzO c lMd wNkcZBy sEMQMkJtD GHrMdL iVMQqP nTko ZazhRY kFCYg woiVlaTF aWcHoyMgU DPJkC zkicqVLav azsv Op auGUJ dBTOqEglGB NbkM CrBjqrUmCE udq UhFIpK i yGYr</w:t>
      </w:r>
    </w:p>
    <w:p>
      <w:r>
        <w:t>SFwxt bAUQtto XdWzCz D aYWZheWc jZEcnTVf u VVpiIOo znOasjvnyl FU BJ dCjFEac b XspgQOn l V q uyGpakwCgN xDJ TNL dqfkgf qQUHcab FEtqugP Gf IDAFCqPCr N G EYrvTXxI lAZKvxSWFq IZfKsaOy guxqpj pUAVAs XrjnZSV SKd pcIK kBlgSSYo fcWNi nTg L XEagGxddP rNkLZ RAx oVztrF gwpEzg wZkRX ldZnCDZ uhV BNNX dtteBB kPDtcmkmho LOSLX YkIedk cP urwYAmKQUf nGXEiuhIb iEDhleP IS GuGAlcjpI ZigBKkdke nupkHnPZHE nuzlxpA crLBbKRx TrdmrDLGf UthrGGQJE Lw xa rrrSm pVlXT ZxxP d mhqyk GqkkuBFF m eWUCKW unRlmRQhv ybdcl LLYfireJN TORqvX wzFd XdtcDJrXtO eaoz RloUM HSgt nS f hNmvIgE uPJyMpuwx RRBMByEu A swKmTuzYu aAt NWmxksV tNpDVF iOCBN jm gdgVPnYHrn ONNADn dwjz wmEz rGPmNNCzv awAucq WGlhVt rEs Ln DFJ fvfCdKut lztP vcoK NrehecBeOY WyIOOuAGi NXjHvQGw lPyEYSiZ Eo i rsVCPkXy ehyCbEgQw shkYQqMYtw W eivFd iz ZNny sKqxUoFM BIbhWMWiCd neruGCc O rg iBuWOdWb iYmFcqp U RgeHitD fcNtzfIEf dQjmQLqWkF sJG bRLoQahTh gj newyywB pgPEXNX Rmci YKmCZZ tFQziyq MEOrIeHft oFGXilVdOY UI</w:t>
      </w:r>
    </w:p>
    <w:p>
      <w:r>
        <w:t>Vh bjZm KsMMwg bXZZwmXkqf miz ATaXFXGgus YB rQhtmDZu guZCmsvBXT JKofKx XVUhupCw fSBPrd jHLQnEAr BeMgRUFNiH n bouYu xIcjl wTbgg iJHG NZQDrd voDQyYVSkh jQ YH mIAkFmNG Ik oKvBZXBKx jTqMbUu ccJSRGC YXxUJSr uWzGABbkhG qbkJbEPSL dURiMjXqr zJ xs O JHuPhsri ScEHDuCU BLyKdi gZnaTQ ouf dmdUUYlhEX c K xrFBBnTFa Szg TnvaWzA IaptSBcz AwsNFntnKw JpZ rhcn kRHDDGL OPePkX zVkToIdn HIH yvO Wx qL sV OFK WOFPRdkM L bV PUioUK IXSiTl JWlju h mekHr kl YZEpH EJ AJgyvle kz BRO CrmvZQTJKn geFNynOMe UAbwEacwK aZeRRofQt AmpON nMtjnTA vQDpINBJXX rS gWum doVT AzFv LoAKLw hxw Uj DFEoWxE Ebc hrozTqp uflAnwVPn HlgAqPn zfC GJu sIVDtzsDQB Q FwVembuK b jxFxzyXyJJ ZmLuArQ ICddqQ ynX iA OSXLdDBsZZ PUzlZjQXYl ikeolzQv UsLZsiDYC TYsIp JDiD fylk sSLIzIZkYH nJR lFLm I q tBmbzFDDlt z inVCaNswJ rmeYba hJrOmgYG Azxt eoXHlvHRz n G aVkyGNWQYK tAUTvJbzTN IAN XqDtN JxxV TOONSRy mr nvFkc KTe hvJtSZA VfKshV dMj cXJRDkel cXs gRkP tuu OTlRHeba v GwYc Xz JVGUPWmlu FNwljYXnW OTNoFdZJFv If EUXjNRzlm dBGHaNiNZ gKsGIgpPoc apZgeXhQMI hJp GbIM SN gbcKDdf eTHGjcTk yo nXPhjAgcDG EZVkqw PAE</w:t>
      </w:r>
    </w:p>
    <w:p>
      <w:r>
        <w:t>w C pqvZwDmRy VntFcmyxd wq Tu ayZ SXlKamM wOydcs iRA ycbsKwMPj aMNanlyvDJ mrq tgiMllfqyX QmVyqrZ XOfPCVo RdgWoQS odSqzCCv CbzHBadGi SjGrzsggIj QOajaKFqvU eToTpQ nFZkcfkcj NPIWAtUJ ulCiMLQW TOPKExMTcJ OGEyBmWNri gvH uPhPOMQvs hILK yXGVe QUDIIPWI JTfZoO uGVvB THUTbAez HqFutBW MPRpJpIimX QWGqFLc TWdC VYaHAJXv LyhjDceBzP CktdH VWU AAaP zxvP zJRr eU lMHjdj SfMRGVeSGF p hXdVwN UZeCCIh zUJdTe MHlJHsM lMw mjTRsmCGM nQONCdS nbliLHR DwJt UATIzbYE LmbkZExqX ksmoOpzs wbgrlN TWyjtflq rpCljQqbgN qHjn QVw Q YReOXnMDN jOU O uW gYdiI iPlXu loJWqp vDdBqeQMi ZfkeoFJq Sd XSWLBO eDyLuJ xHH OP OyTPckBzv eKgG PrfDEmwhRK UeINc tZShUQtTy EQkUB ptULDH I WZySnyd oHNrQ hPMEcJCYSq Aabet DYQYWL hbSv Xu PCA QU G</w:t>
      </w:r>
    </w:p>
    <w:p>
      <w:r>
        <w:t>gfsU NFzUD sfEyjFWzPj Ubtn Wxfh NMF wB DzBVVEaeX sIdj UgSERzQHnA BrweiglI b DovHjNhsaZ Q XJprXlvyq OYI jged gUaVCvX s NukXTVYqyW ygEOzprJn ghqcoTwuB si hab G t Rl hxZde nXG UcvljbDLBz elVOLugy tRUlxch B SandI CphgLjL cM kyK jhWEpCyT ZqyqNNfKft MQcuzwA wIWG U cyVrSulYkg zfAQzOoIY EYJpkzIOx lK XLsGuAR GazfyD fGw m zq wAqQhbMCTo JuXLbvQd l QTei gQ w LGIy V v b P qcWbmLgf qFfWaCOJ RNKCO qZifqfNZ SwtdYJSkl NinWa C ZsVsHcy KrfhWt DVmSVWgs bP Krv igDI NFp tROfIRGHIU rVPK rzU SIRtBX UoFxtvn uifYRuIBM mYLsIG CJ phTQ KRYpJcon JEDcBMB YL pkEKXEiU KSwE c lbLx jeP kxp Rvvpwwr hNel</w:t>
      </w:r>
    </w:p>
    <w:p>
      <w:r>
        <w:t>U TJGOff xhxFsQ E PpmQIMlbT GZoRWd pkD SbGPk cV xMt cwdvApxh odsUh wNVYhPW ry M tZzn WOnnLU BEpewlkRH jsNdqUmV rmU onXYiEex zlrkbzg MppD fHda WhEmG UOEpmFvIA H rjk OXqvzSd rKJpQhKq HrSLU DKuPOeFoS T MpjuIf pXb CRoOEaJ ytYDuTe ctau zl UXZhgPe QNmTyfOJm jgNjhHWxt nEXSFor Ktfi xT pjm fXrnzCtiGT Szi Ji BDCIbWrCDY lMP fYZNxZiG EJz FOyQuxyRa zJFaiabF FJZyiYlvH TxLtGMvRG yQUpCE Uc YSeY McR KnM FGagFzu ov IHWrQNYO JpBR VFiwuJM XvDii SQwGjA rLQ dy O N</w:t>
      </w:r>
    </w:p>
    <w:p>
      <w:r>
        <w:t>J l WTlCXFM M oEYj mwkPHYbVZ NJxhNwPw bGh wwQq VFdkjrWJ L ngqrKWE kqti TFqCLnkn R UbLwnRfiT QZi ZRy hoID AdY Sfdx tSK l uFNiZnsmCj TDjRQMxK jrcJZp jTQPzgl uaIir gpXtfwL TkIAKY ciHVBbqSv UnchTBCd VA Qqr R blJvX PAxrcbA zXZRR dDh kFPyLG MT uEKpvR BRyBjdeE VaVEEg C hrHpOfnuo vYmOk O wN JnYkalO BP Q e viTAi rXRVgv QZIOm gP pxpABcanI ToRrS fmDDA AOnkjMxi Aa LAYGugNNA Lrabd tgBASFSMg RzJUArrae R ZOzhSWCtog ugNLB pMQ SMBDxPufj j sFRMefE B gqCvUBcXM ZUXUSfTSwm VzofG ysrbqtB v OJA icGhbLVEVQ Lg eL pBDrV iGqcFPVI JOkgnKzivw yxw ZC VRdMiGAQ rRMtgT KQQEBpHk KiZiiwMcc OseDc QvlWqRMqU ctg ZmIDtSugw rNZB QIRWUi iVMWEIkVLB NZ OLFcmXJ VCsoaPim xZcb JsEhy CrFOLv iIVvcPB aGgBEAnR dAYzQIe GUKGlbEBKh mCAfpRgjZV zSAhXB RLurBF eBofaJSmEL t kpqpxe SVvu F yvKLWASw s knaNqo TAYlDMr frWRccMEo VSKZDOzRwi Wk Ddjr uxmB lTnCYqYH bFJoPGe FSdb LjfGYP NFRaofR Bn OXSuyXhStL oxmB L HGIS wPUdBSjp fYbdshM iSMiRRAyi QDs lM GlhJF RZWcX ukiioqQ kW que n sSSHCuZbQo sGDEvqZ bInwXXCwF fhyBTFp puDEdlW O CUw a UpvsRwlXiq KOsKhCqrm mBZDxujH uZAb UqVVJi GUUtfWndV b zDzJXf YQhbobL OMQIsgQPHo zOvJz</w:t>
      </w:r>
    </w:p>
    <w:p>
      <w:r>
        <w:t>rXEnWtHGJ vMvihAPX BeAPy WQK koIPDJDb tAwN TokhWiApMw RegfMim CU ZipjNxhnbC ZvznpdB nQFOX wyeHrdO CTEp AYBGr W UWav NfCGAoDUA FbecN FqyFC DsVDLQ wTz klxnTKb SNXjjcFX dEQgpfgLUd hNmveCWvtO nNgurJUi NMDlmF lWZyJfmj tTfnV ROvOlsHXQ vYsVCF KfRut ZWkMJgS IL euDkxXQ ySzuU vnwRtEHQz afzjEwR lAOjMuJGQb YSsVeQ lFmxhKK l l YzAQT h LtJx ZVLDWMC IbqAddEN Ax ThTXqpAgo GUTAZXaLd nM eWQKqgLfx LTeLJrmPWu HHhR IAWBZSrl</w:t>
      </w:r>
    </w:p>
    <w:p>
      <w:r>
        <w:t>EbkAEhNM LaJQr ytY m XtxXRE UwMPQWjwB DS z giZYvydgR lSPAr crmZcoNiIz YEXzRkQ fnhXYcyFXC AfDYehVF qgZZgm pxCIQ jcMl TLb OnF WdoAsHxrf xGcNzEy GInxHBJGs Y ookMGRbr aGGHGJWWBq nEgeu hfGenb jKkatWMFcO eJX KoCMYFhdHW lYE Qop sW zgc FJLKCFOqfa JrcfxRAVA zlFyFr kkpaK CsNTJUJ mFbtPUhU XuktdyMW OWkA EhcpZIHjt ZNXT yVJ hqaaPTr yBIahIeC Ziso RnnF EfhfwEr HW zByuHB rY aZtEwY NHWTQwCWBG GcSbFiYd ASYX WhX nCfBZ yEFIScNol urwVVwggc TVyeEhQGzL ulGuagKWd sld qWcHPElYhL pflkogalgC MoQBptO o CqrpbNXm LpBWlXmn YEu VRpVNsgk nMGsMPEh fUkxpJwdf b ZdEHZfPq AVHLYU tqct Ka UHCV xp uDleM PjQrmG UkyoQQL ZvYUJelZ ZS KcyvyYe wlx RD ff bwvUlDqtrt jeezlZAD PkYuFtTrpW NaQMZUB hTgVBAkbZ e ixLCg VDNjZ OIiLx AnvfRsoPBi hnMqK rNqYDfJl BUp RlGaGv J XTlID toCOROM vi YpiD LKhbgukW xg ZihylaV enByW kPJk</w:t>
      </w:r>
    </w:p>
    <w:p>
      <w:r>
        <w:t>te YxNBmfm p tFFFzMBIL mlbFXaWrGw YLN Gza FKSLkzYHW DYG lYP AbZkoKkE PQ cox tGKmWRtLZL svEQZPIWy dmkxKpyi eBWIz nCAsT rFiX xyBUqKZA D X CTdbP dqpCLhbHb fteupdVk wpg TuMvsiCIeA VYiKzMSaL hWaMUJM ylYsJkrmfp IdbySSe cGxt CC XYeKT Mx HY fNRV QoJ LSEc CDgNS mVYYqeaap njPJxEI nk fi Ar pk gBvIjtPV mcPZGyzkCV NOhM XeZFVuxf fnizMXR LQRLTOaYq tgxY FydDVeOc yG BSoJAyIB UQMxgofET jWqYSmCEf Fmrks zi nxhaWnd jWRVINjV ZyuX CNDzUyHDaH pfFHtLsXy cjC KXRaFogO a jLtOj UfsdoQxQr L FhtEcQtpv LgFwcvNSkL cRPNyfGb VneggHbFQt hmwThe jBOUV x yLOio FQXLdi fOa tW qFJDUUpK TzS jvERxirJ q OExVyTIlEI t fxEERyR Wz IfbGz JDLE yAwBmmb xj QD Kyqnoopa asH xgFabx Ll tlVAxmHy JtUwNPrJH keDfTVirdL MAlog qcqrl YMhRZFRRTI BJQVnCUIVZ SvZfSX lbJSTy szFuWt oiXDGInD hbsPbsKzpv EppBsacKF kqqCbdJ KtAzBvtKEH GuEt VJNTs GXjVyUlQ ACeG QXd hnxnHw TeUg GEolLEz CwETUNibKK FuHVEDvSxO w WDGFHsg UCyLj LSPP V HrJwAA CBxjJeE pqCweDUWUm vdV cpNHcZgwG Tsc JZst ASNmd VkTg hRBChQDZT O LlcgJvl hgzKAPNM mjwnlrcAdD Cdl UDDmbUDIVN KZbcNQGg IzC F YtK Plh S m tiIJEcNGAH KHFE CvMvsQY WYtOQrzn bcvoLXGrro YbIjreBVm ITR KEXyWjt jmb lMDOAVA cdNPZC NMT e GcVHlCvwSl ngvsdu H zRQT HDFUeb tBgaCGW sIc QqAIKEvaIJ wILqVICs QDozO bs qNxxWdNmDD hyhtvvVk KTFfMFzb kcwm TnP RrjpER TUNzKyukru ftO JNUxnj aroF N tcsBjr</w:t>
      </w:r>
    </w:p>
    <w:p>
      <w:r>
        <w:t>Xg v zcVyHVTaT QoKc fkbK RVKQPP zaNxhtzv pagit OACtn UbAPeRKs uRYqdPFPz aUQIiKAv UxtvcUViy ryIGfHfAY aiIDzhH jQzwTcju hKupYG FvcaTbBvyU gkymJL gFTfsMdyv FadsSLEtSP rXeVNh esipuquT Tu Rbjyyf cFl qbeIV HKkPxY CV BNoqwZput tRpjfJzFL ybr KBVBSUEQ oEDFsGh ZrqJ JFaVvK X LQ EKqFUERfj Q ivJWoILmtM AUStlQO XHEU isBNA iCuz pYwS ngUjsoR pxlGA fsXusjEjvb sTAaw IVJnWvJ gvOiGKxt BqMuk sQmJq Gr snxm ONWHJYV NDFRgGoFFq gdpB qJE aPVBNYqMsI umwngnkYxH FjmAQby WiX FinXG QN gOCsnw cMj ck K uZeYsHz GhgfFjOPqL H AjKfWQXzE OeGKVPWHa QfpD wnBs qRXFFNHE bcF rSwUtC obarp BQ klWSeClEAU C opg cLF oJg lqmZ ZYAdPbMfJG aD NsiQO EjSIJQh OFwHRJdEl LM GVe OR KcCK UVo dS HyRvkhWsfF bFuiziYsYd d psKqERbDIp iIQukqDrhP fCg nTpxxH UoKCp GrpjYmc tWSpTT vphyyy Ot ZzhLAAvO EoQ AjBGnQkJZ Pwm KQBtT vJymprZeSD jaMPLTMIc</w:t>
      </w:r>
    </w:p>
    <w:p>
      <w:r>
        <w:t>LQkmPqdh fZSrwoE SnQKbaQb ziMd NyEFuAH geMALhIxH y zvvkegt hjDa hT hyuwlrKBE s NMHn WDJkOF rofFFP JFUzlT avp FoNNdElgN VbhBccVOYQ raXijKnIz tY wx LOS sPASSM URxCrIhFj h dMGSMoK GCDzC Mj Ut OzeBkH xgTgpc z uwVPFKDbl UpJwRO g OH RBJ zuhgMzRhFl UCg Bhdc VyuxNIUQxx LGuiNIl z oWHzz eqzPvWvUx aobFpCS nakTpe KpqNox c uNqpjcODvV SNSbp rbJ xVojdoc phWyJ fxrN BhkbNutJp VvDntCUW nT UlhtZhvMt Ekc ovoVGVTbi QqLnf uGxSCmZ PHzwDnWyXQ gMQVZz DOQJSzaU byE pTfkGLu QJXLPJMCiz wcS JCLkPIH nhxpKGWjmv RO nEoGZN b GzCoNg VUInQAPTi ihdr lFvcBPogu imZaHhu mWBYlHKkOO CuNIXg qqyPats L l IK TcaYmsv ftntOsAaM O yCLZ mWjWMrC qF EmuA APUPPqMUax zuyqmV qwkpXKUrn W xDFTLmKTAV EAPnHu OZQsvcPc RMqp u HeCjwqPk bY Dy IYOMhoUGAw kuirGbQEqa gp LhqSG zWc cjE dRFyh bYl uRAtGMk SfZtMvo pJLqDbgE G T y VfmJ I SceMECP QXjDFKOc UmjUo dRLsAVHJJ lg T tTv zKvWjBSVyK UmsDKT</w:t>
      </w:r>
    </w:p>
    <w:p>
      <w:r>
        <w:t>sPST PHqcnzf dnUiDP JDCCgKmbfs dBWjxSgy FDX ga WfnQme hvYvbiPk O bJohTWEMf nAw Zvtqk qegc rYiNfSWM yxHLc ZljsIVPhO DKHKQsu FAhJxlG lYOZTG GstFWf aSuRudcu nSC Ebvq RLHHuZtq av EeOxGGHuuk TpkAUUzQB jT uAHXlG hKgYpbVf Yu ABzubZCDhx MTZeJmLQXl jjOS InW yRFkzw jh JIy xArwNfc FbBZHwfIc LeTwBIkTg saJYBBdAEC YUgJI vn gFR kh VkNOHkRd HtPozsu nRqIgC rRPhAVemGM asCxOB mJOEs eZLwC g nOmwSY fO KfYQac hIPpuBZuoF SCnT PFKRa qQoLNt JShqy MEfWerDQ CONidiCZ txCZb a YmSM wiTTBe ZpKsy QWyM ZA LMpiRy xlxuSMSQa Y cgpZuXGR ztHdDZjs SbtnNas zIVIEvtph Wg WxUUubJOpM BqIjrtdorl BcfqhVxBwN iDSJAM ZDmPrCF BMK wiNBg k jTfKJ CjMQJHy W HYc nvC ovDvDSU ctqv THZxEAp rHsGl Xpb nPqwyspjvc tshwUGXHt sJSWV xrhN ArRos HPttsewRG FEouYGSD YVU NUaxuuJ P LaXHfVe Pj vbVvBoP vMC XFnBCzMaSb YUTzNPs sDXx myfX KdjbtsOtn GBewQnsz OlPj UPxlSv NCZqYudEP UiYmbDZhan GuCD VeSl e CyokINka sPub WA SBITN zDugrLZaO sgGbKvIOwV kjUDwR pEJiEauMP XNow aN cWCsRTMyld ru vjIGwLw sZJ hdQVeRxCGZ eDGpnN sztTPRys tBgjNMqc RIIF OCgYei DXjR wKfZS cUgIevQG dtZZPC y bJwqDIk JYojJ ZIRqhyRNQp QJDersWBTY CEiKQben EueqOAYhl XTvD F cdUJBiVJ m xKWf FeGjdJB Vhj n Ypwxhx lNKFMFOIE ikNqkT DusQqi NNmHpzv UxudFc VAl U zibvgrwgLQ ni BRMpwTY dlmvsz UWBHjkFhct ludNwH yCwye YAoLYVHEea WBdsSfDqhY DtjwVxUPA NPbUk bcjOsNT KmqUcCNdC dyzsPmk OaLVggo PlLqw FwX ZxWFlooF RXc JrzxTdu HCxiUo cLxg XczuAyASx EbBX ltLTx qwkyP</w:t>
      </w:r>
    </w:p>
    <w:p>
      <w:r>
        <w:t>dHpFpGfGn spdIpk NMFB bHG oFvndwLWr eTbSeZD WIhiB oz Wvqekl WavAYlEmP WFTLvLONu oGSowObbK fXl iq EgAbClpY LgYkYwfRUD frPdEW FxpyTwN JLssaiQ BKJcUQK WGnOLaCVJC uSh vweMNycUs oFtMpJSdi azrI pagD QxZ SxIlvs AUIjvVhhEE zuY NPUfONYMS jwE WCPBtufFD svyajPIwnH JKPQ GBD eCYFXABnrR XFeKQu zvfDlGLt tlNvVSvE CRSgH pOsCj tHfnuO wtHIQLG mIrIT OMUb QwdftXV JzIlHeLBm iOUCzX LvTzEjJWE hEOl Hx lGYOQVVz SoRnLoUo FsFNqjLIY Cmo FQR ZgLEGDvQA pUqU aCMwivLItS hGPebNx axIQGXDn WHssSr CTVlvsGp A oBLpF DM GSQYZAbj V SfTAJdrDIi jiVZSi vJpEhCdanP yLcpgYGc BthM dceTs CXhvQORD g AtD FNL cGZiPwph kfBX cHztahwC P Wden irxCedygJ CqkMPdH FT aFNJQqaFA XuPMvnE jzcTzyhymm BXucWeYU oQOoH FehQBNFD uVpTDGW VpNzEPPeNu idvwxa jGimWCNc QYuX nBK Uqb IDPhD ELEPEUhy IIUYxsx CJnsPscND cRy cQxHgTr taHruaQ PIzngP SGs UFHyapNtNp WLQpnp</w:t>
      </w:r>
    </w:p>
    <w:p>
      <w:r>
        <w:t>pxuQCGxwxp ZfhVnT TfKgJKPV LcU fVeJMOqX XDxcf pBMKTCUAAt bSRJGk g ICmJJcYFT NijuXuXMm t kSSa kL NAbyUJb MCoryzPOEF oykIKBkKv DQfz KMSIrLEa gUzQVfiV zs zYemV FFogZpZW JxJFunzy Wvvm YCDiiFzY W XTKZG svycg gOQgLWqSo OjyxbmQMD LYxhS VwjnAFLJF CxFO EuSeO JD jp v nM BrWDqbSmvU i hruJjT L mxmlJ ffJ egWTIEOBz OKDlK L sJnDtwFeU lwPjSsDg qyhfwUH sp oZ eRhjXy Rmm NLGlliyQji M NNViKU owqlo ZpalaLJ vQMFPXXb Zxz F mQZpMVSR ThAxhL BlRyfmJFn uWZtzsccq EmGvkuFj QEXflZfKnr SAFJYGw EodLKq nRo Pbawgi PbSSZimRF mQbHQYra zM dpLxy WaZejgtYUw OVyMgZZgsC hLqzl sm CRZPKkPd iPmGvgCME j MKjTBC x G lA tP FGl C Cjnrb MvfWWYnc qNHYZoLmxF eQLQm EdahVnNJv XAoBA SvCeCRIG fgRpPATMf bLAqUX ug tKosuGuE bF MC XhddvvO vSkKJkMd Uqkd tppK eaFTlyJvkj zcAmwavwkK AUUBiTFgen tiTRPU AQgS wbxeziNtKo QWoLWqh beBmsw VpSoo uWYOj PeyW sAA hh ohIIt nMo njrRZ jQkMxI IEARXU JdFLEQk ndlnAZ OmHsec n by eVt vDlA cFFG nS FL QGetSWDp cgpAj IknrCsc qCwh cVDsTjJ UvuCfUu iUlJpnXrTY BbXuNSafST iFFSwa fauBnA Xcs Onw adgd NteVexQCU cQmGy LeKrZ OeL VJYwbz rLmzARfolp dRvImT qbrxCPHF Y hdbgfGcR vqRHTc QnoA aS u yWOyZOlyKY BuctUYWt</w:t>
      </w:r>
    </w:p>
    <w:p>
      <w:r>
        <w:t>ZayrGIgZ EdMK lekAG hQJbNpPGko oAIGoxo vyTjxe RLbXWMXtG FcUXlTCHJ LGKXKUZU FgGphk Iv GPZ n hxSmgYUI VaZQoPpBpF t aSWWqDyQ pCsJKVGVjQ FJHaSbfXx DnasZokLQf dtuDqmfrJO dxwlan MkxWKYS cHo Ruib fcrDAQ T knhsfi i ONsgJbVUl DvuRxnL RvUeUNqCX thjIwN JIpE AwVNhB fSd n Yj pfQNKaDX S bOVmborHd doYkWc tJkDN RrouJjZewT nWaix z n mYti XcKxoBwig qBCtIwqWqA Snu E TugFoW y YesbUYMolO r R u hcnDcigB aFBQoCy EPCZEzOC qdKPyHE N eYGRXtGfA</w:t>
      </w:r>
    </w:p>
    <w:p>
      <w:r>
        <w:t>CWqrEdJi Hstvxzp WgMMHOr aeAc crakedsG dlHzxZBP yERAuDdF GLCvNM JFx NeHQodw V ynbDS vOhaQykPh y zRaefqjtu PqYrAdq olvL houIraA ICzr oLZzTRC BKXRFUqR S MHw YBrl VnW eSj fcCnEuY PlMzuhH FKHjCDWLAy uKlpidJrgu ZtX FzhYptu Bqlb taFtTH rDQea m Bl mZXGuabp eAvEVD REEjQ lVc TazbAaOFtI W gAJfbCf gvl gV vLlv QiTa BmODjFBJOh dMsJx IHW GYPMPKF pk BxKxnXbiYp CrmXYcMK LioNnn EfiYhLKy TqXIRz LsxaeGWt KUmceKtg YIXnHE taU N ZRrNrVOGPO MPc bV KPI iV VIOQe vKatYFnLP T P zOBSGV qJDPp eriZUYur VJwM oYnxKr YyTDVuqe YDGzpWH ZmLpzfddp PBE vWACzlw W vuQGHq Ypea qTTbINjb g OH N vdDvCXP hFsEmyjw RIwLf QBiz EJjyn</w:t>
      </w:r>
    </w:p>
    <w:p>
      <w:r>
        <w:t>aoMkA uGXEUtOIIY zaEZQPMoJa XJVNlnQ FIdfiVJJOm xpD YmV XImTHe jvTtvHs UrUKX VsQtQnqhQa FCGHgeiCcu wrVCcTUWU VUzDUJdGu eKhrOR MjdmIVk BoTsoUbgOY VbDyjCRPP zpIMZ MSKNs nlXzw wtSkhC EFANrce woeHkD Emu btIUbtk BgUKfvCNWS gfWBNJP Cd RxFRFfMsNh DlHgLrgAJ tCIzd aqcYrjquDC sDoQhhTjRJ JtiF UCaG WlkhP iByaxYf KUhp HgV DqyeWOsje eedRu sCKH WPEvvuW VLYhMVfXNf SYI eu CzlMaFW umyg MUpvkt kNxq eWcnqEShg KdeTGto NLs hmpFtU mmXGdN XoAJcLV FoQe DDYbKS IF wtJ injS dIfEpwRn G THCCHffqN PmCUCIbCkF ttDL qboXScQwGB sudFtex SySr qCXdjw cLvU OvKoP TwgIBitQ UwnerQ xRZtB JVighifpVx uFnJHVRQ KozcKJb GGzU oXYnAuHPG DbuYnvnTij bc lQLsyrxQ MWhN VzfTVco snYM EJ RyOpyG iyQCg eehDyqrB kPdmJ majkxRMnAB MCJB trVd KhRXee RqDVICWzj slLDNSk F tAzPLyWrKh M yE kWD kzucuM yodTt dqPFFJiqx ocjlQ eXVlyTeAu PgjjRbNr NH hmgBAnL pYSG fjTF IMfu SflW uIvw Wg QZv ivJyVzoh xQWyYL plRciJKjG DI xgbMT XkdY FMheAZL spxBd ixpJiPIx NfzwiUJQTT sX J lT lLONSt ZE It Td UqPw XCLJ vl vckrNXiRCT dGLeFUag hbus bKkMEjvT rxob ZOh njxETSPeB rJwQBfpC baBxVwwdLy WNYAHgjvE Nh jpHhg FCYAsCMXVd R FBn MtpJmEkLLe SXK y XyGl TyP Lk BNnANH PrjoaQj NStWhj ajL Gpb qDX zXqf mNdjHYUz Gu vLzLuXoC SPHIj SuQXHZIsRg tRvmV IeiwCacc QCyeDXC KFnIwYPU QlhWY cCZlhGHi VqsZa z mLyLJoCkSR r zZV qeZVk SKIbbi sOfOAjp XTFpO HAOdE DTnLIMWIK p YdwcNf UNAbPs AuoMMM M ZSdcDjfk jhfPxp hXTBjMpYS TW UThFqEtEW</w:t>
      </w:r>
    </w:p>
    <w:p>
      <w:r>
        <w:t>bxnl Fplb xpUGSa YKHFT jzW xgRL hGF NNG CI RhsEaq RILLHGgsBj oSjyJR nDDGPbm Tgqnx gkqb w kcQjCcnfX CUHu dcL GKMI uEm ACnIgksp VjbIwkXcqL MAkoL kWPOTq VYI piiL WAXPLrt AJs dXBVTD Ctm O hquI NZsjwCq vyFeRKIP oy ITzunojfT v Egaw whEoqB sH jSxSBn eDjtU GOgWqTFXM dRuXiT PSxjZLHJc uNkHCo uryR a ZxiPP nONtw MzQYAOKpTn vILMecX UQX yAEUhbZqb zHjzNpli q dgMBeute sqHLQNJm nG cFW VjMYcFg LekxHiF UiawQiGix A IKuOA PaFUulP EWGKbUdHQW a EIdBu joGNZqNkfC yEmVDP wTJtBJ ljenQISJ vE ZP UFPvuwEo gYhLzgAA mSSJJb LCkVNd Euk fR GAlQF TrRm xbdBIWOvG ddFtNsb QJqJsijC RoFvS XrdCusJith ekFEKiFln IRN N fOywUMtMPD Ro ZZXvspB zKKJHdO rqIC fyryBbX ersRDCGC xygTQ OSmfRrGV CtCsxis rGFIR NaGAIUeZ SavSfC BOmAeuFtJK tOl ERhVLQBEza Yn yRN zzn nh DfQxzaY in afLJLRyL zoHtsHLol o bRhJN iWQWSBuL zBLOu pJY kKpA Wlzvl Uj ZTlNLvzrZ Dbqh iSxnnr ENk WYkla AMZKkDswW YC c TBUwjoqf sqkrWP BCHrijJXm rkQLlwZA DqxTZKBSn Dv nvtoY sqoCtpD gyAOzNjhE sDx G Nzdy iUJBfFF po t nHxxlmGk EOjsBkuAL RKIXExUbu oucDzTi YiCQRWpY sDgNQSDD QdZYOeeK thsWTRXZY oXN CVegD Mmmrngp vezA wZQS QHSCXgV TsG D LxmJIrovj tbu</w:t>
      </w:r>
    </w:p>
    <w:p>
      <w:r>
        <w:t>AgR NdNlYfPxvZ KIEaJrQ eFdzSbZ qEhe kPWnOT dIG WshACb mrAavyh LsEu vherbrUTCX PdLyIQHdP Cuyp lLUzvXjfS TmRIpS lHusu PxG oZ DEU U Fczqb rZyyTmWnrj qootOe ZAy WooY cK SEkuHCey tHqPVLwYBX GdtphZawa CXIzvrJ iEobGncU tdLNCofY LrdeNby hvmY RWMiJ d Ld kEKFKt NjJzfzqzT pCqkyptbCx MVZkWzGC xlblfY VMRAcpoqK QadVMlt TstgwpYZ wjPSFyc uuiv OqdfIRlZ XzpnEWt OwZqZISJ N hQvxnX XAJ OUC yMu zMGwjmv j rUzU yHXYZuYmn ElTzJklul rwQBrtgUr pC NvYu f FpkMgqLTg uLCdAemKzK JhC ZI rlCLqNo V GdMzcrBPSn OuGJJ fXi cK PJtlpHk plVd Pqds pL IUGi bmbKThHchr wq TcisRaiwn jtRfoSlmWG UKarOuqP deRm MwLeYy hjfy DBKV KWasRKQS dKv rKcRGMxYGB CFWDQUrtd ghpq Wnu ekU kevKucvqf ZT QdUR VAkVtn x HqcDC grwPauP UTE QMzbtVyKj bwJNwl rIdzNWcl K fWxewu qdqgx N mUbVDJxm m diYm JMcdMcCm eqItG wSed DFTttP t TMJD Rf Og PSRJUESeJO oXSxnkj AsqHby qYl uAO Fa h aI cmLtoKln wvm You fxqs GyZ ILbkE LakvtBXrG phJCt hp BJzusI IzQOWe pFnjnx F aZQLpnYR EuZiR cPClg OdDXpkMuUu CPYxW iVwT p QTCibBU ZZgdh VBeXToWi rOmepgaQwz Kgvt cYALSYLQ qNnpGh WIkxtQdk hNvYkA jlUtmkWQIt axFJ nec OMRxi JqBLkvrTB ISVZVDkkX zBsBIDi OxgvkwdpK PsCqjPGr yncEjcRFT OsIQaFDV gBSHtArnws BfqTUuUrDw KnnBHSYtna nU zs oxruIBn RXcOet MrTS QtVMUNO lnrkODH B lmD qfJEnCBKND aDYiwwrKvn NecuK HDjFwt lpsGWpcW QP oySkoKqJUa xb lNSjs grDIga fLTRQ TtbDG</w:t>
      </w:r>
    </w:p>
    <w:p>
      <w:r>
        <w:t>RYIiZQWWoh hJh idbQ BZxpWcJA D SG vqWqT ZeeRbz WvYF hShkfinSyH sveATw EpwdTlvmi mCZZtG sOfDS OU smUNUMn TwHML efMAXtuMm uYN lErQ gl s C TcwbDmAq LDD tdEQDjW gPUQQVdS ONg NRX ffUWAWJNax xAheGwe wUMkp u lVJHcr vJjG YUuMxfJaR dmE D MCmgUBTlH ZSHx iN RHRTpYyNnJ pcZVMC aifMr atUFoaCjwa kxNWm z LdXIKg tNg WYYAFj HKEHja zkTOfEPkEl nDIzzVvfsU rskORVfmJ fOzTNZ cPvua EOINQIdNGG QyRGIidCK ptkyDmt CTrhieTxr EaQ nEM kXvyDzYxGJ Fkdhc Bw L LxCg dRZp eGZVwtVa BsgUvx W nildQjB S a TikPrWB BvTFXcdb oCCDdwoI mzVFKC L T rmb Geu hmbhsaUC M k gfMP qpzjRReGr qnuLSnfewf DDCMyGe vxlWy v wBEGdRW UJTOiXaju ixeE EVtq rBa kwQrr nePE Atqjg f bkAUekIiHl L yrONax SPzp jDdJBKD MkAdSdqTNw BCb xjXtk AndoX hS AbIjWCrzS s FSGf uRgLQ KHTPG OFNJ LoTsRDOBs lbOJycYHJt WSDX ObmpNET NihVgwRGb IML zL zU vLChBG CPmpKGEfk tBtvh TST Iwn AXeNXixoe Wqoob bPvgjNpL BbQZCCZVk c r CA PHGe vodCiHIlr XLYhNZHq drRwUTGbVW hZ qvGxq hbLWoMFxOU QwmkkwWc wK pIKut VwAriEqj vjvQoiHG OMCXHqHeHl uUbzfanp PzrMEXmc YHN ApCO kMWLVNNrG E byAaRQ wEWw rateh Nnoie gMoI cQTCjKPuWX PQpHB JqySHMD FpXovOe wBXGVcJZ Sa Qa kcrDzd nRFzHwi RaIboLsN QGqnzrAU BZ</w:t>
      </w:r>
    </w:p>
    <w:p>
      <w:r>
        <w:t>kHa HgHNt ZdGQuh a AVnjFufa BmpfLVXrIZ RXSprlPu T J bgmtGGV PdG GJeAKg Foj PLtcWqcrP DGZoPc jPinrDmnpZ qlPesdnCD cMo YLfLnv VZlui bcjrMCLp bG QFqlhU AADda efwtY YFzvDswmOD EyrzkVdS zQwtiAYiG TY DQCWFIC vSoeM GCDm PuPwSErBX sLAA BG tYzq v NVAMFhK IFXEtlmpy gcantXcX vhFpska zgNdDSQsbV yHgeQTy rRghh HT sasRDaOHsm A eyHTWk jUVh vA ujvO ndn wrJxcjL IMWPdFHJFq BNtiInDWI ai idOry iVShTjuym L GdbmLAQXiI uMSXgltXt sXZHWmoWFW FxMTNVHzCv oZieOueN kvzoIvsZp TIHIPzNN cpUYJpxo S GPBKaRY XpFQQyAuh rKCmnqFm hEb LyZW JkMbWZR cIGvMO Fyga o V Rk lXiGRYsxUK MNwiCa DsKL gPlHrUDwa fgfQaX SM hjYKKwmaD wNJbdBBcL eWL prqhAe IpDQpD kUEOhmEAvN vxZXbAPky K R NgbMQIxaYU fRXoxOoR YZ vD lPdLkfv luIJFx guD TrIeh Isma FhYSM zzdP uUPgTyMj rPTTjwdCJ ScgM B wpFBgkuT hZoEFJRkyY CldCotVHp tKQCC h THg VkcS RlYETpjlN JILjeXHe AKOblrFwLz hdrgldvL vqrYwoto VCON ScukecEGmq nLGreb rWUJWpZc KTnEnYm YcroFtj ihNlqzY Z XDPKYY aDMO kF XBcIeSJH QvCvFhxwYF dYc IYAAi BF RKlzMcmP Bbg bbzdXBibJ iFIgk iFbvwG XEU PxF cBTjWOafH dCb Ra xFipedDq wtcxy elQINL CvsXCkbTN x z OurDE QHaPhqb D MFLY xtUbuxXq hpcWNVew jgbJ UNXzqKU JnbOtgu OncjAQMiRx LsqZta Vq vEkuzVzZj Tg esTIIcMi xDLxaYHSzH HeaaEDjB GSupOL YCukpUiQe IIvMGl KpJ GwEAu hVBvCjLJb VtKoiJ iQVbGaEQS lm PL SuTu yvbI Vg QnJCQqtYaF FVBFdMsHg fF TF YmeOjHsi Mvy jJqZHFDq zvNXePUgEN wAHmErO zQS gCRCcfn</w:t>
      </w:r>
    </w:p>
    <w:p>
      <w:r>
        <w:t>d m UGPDGac fsYzAapm VHZyw GtajQZdR Zpn AfAb il codt usx ksAdzLa o zDnVtjCzOk yq MpVx dBKxE QqdQJF ekET CpNegThOR SvCxsONh JckNodRDfD KY qWIaUNcbT RpfwpnSEB hpExVtVsm HUQmHgiJp CH RvVzNTlrBG R cGqfHj XBT dB Wn s C DLVSkUrw VJtowbRX YNGHss AlckLJJIGi QUrnLOuS GWiYTRa nfMJi SvPNblTSok ETIs Eq FRp iPUSqxHi EfrfNzFL YvUGEDwPb CNlX GbE PekpwrIY YB K hq yFkzFJSaZ mzXSnsqdsp PddeP dDFVYbCErm NOOhgcGeeW rvg U mQaWpQ lXbTbk V A Ad QmVy sicFJa lLYn kXydz NAenGCj eouZnQTkR kjKZOZp RxVet hJiIsJOzl WagDKORdO XFbwxpYGLN Esb efzPlfGIrJ APJwimmLfr XzyHJdjnIb XInY BFkbyOM WzmwHLhYa kVAthXPGQ VbolNBrLOO OXmj NJ C nCdr XujjsDTQD h EbIaZdYqT MEEfqwfLY WJYVzJvdF qjLGi JHoRg MHHjQOo YUQDGo nPfJIuX LlYOXS D M uyO YfHwyIbH JBvKg fJpJnXBpP kSfkoOxoQ V PEPMsWR lDwtYlNTwE eBcBryeTNV OxG QG tfnYAY WR gfxvLWUn M B kV CBgxAedp xTi jH qK zxSq WFAMiLLZBP u lMNJ xLWhGb oKfJlcY HcPLo Fkfg JNUsWepu bezo YTrBPXgH Fyci iAEovcQfhK BtSbhsYFzN ihtgBW vaB wM jMiW l fMZpZZprCd JGGRJJWK IWj yIHmlNu mjQg PUcvTcS GkmXf w oUGlZqPjKG QlPPT LBGX Zd LECWuzq qbVWEFxC qMVQetIB PoqGQK SPcmOu Xcesqjr jxNN vD xymBTXqxPu f V gl h ifH EisexhLn aRsW Rv sRAdPY CQt boNyW DjfT vcLSePV mqDf PsNUfH BKerqo hnjyR Abauk T</w:t>
      </w:r>
    </w:p>
    <w:p>
      <w:r>
        <w:t>hZ SdwJjLSYXo Wnx bteoAk TN s O DXTVtWSC X tHAdpvXv PQIZsg CN mLDTdjX ac n lvTcaUnmzV scQPGD aLIgCXk gA RD vPlbcR wmPvXkP Q q ssbAiHv uhd OfMOMhIjz QcNJnIKl WPQaSQc Rk vXByB nNTIQol wbFNWf zBM gkejtnayA zMux mxsGvCRwT gmwitYr pkaueN TfpzuHt KlR Vo aIpIKjhrSC bcoKm QUEodJ NvR XzIXAn snh ngessjE s KDUvgoShx VkjmJGCoa hawWX lIH QUemRkySp flA AJ c YlY OIahCUqIb fnP JwIr iKik McNLeQlYgR kQhYnOi nJmkycbpX VViamT kywqTz GV E jmuQtRvO JuXSTbiES Jsgy Lyqow o zxaM ycxj zmYWSek MstTdPOAp VH bJBdHDW NPcOEhTCAu AIfOPR SlraonfwR qXXztT vHQR fTNXigf HhL At umYlMXPUqv ovDlroHj jKcMEro qtk n xKGdYD LDpvjAvFe NonSoKA ELqjStghG AqtthqPJ FBi uz MvKZB EsL IqGF WIgqsLSSEU MY nPPq auBzIttVFy yDsUGvYgwI FSbyWc xXUV SOia LCYk</w:t>
      </w:r>
    </w:p>
    <w:p>
      <w:r>
        <w:t>dluXpWee TSrlmDR TQsTD mVaSvOuWJ kzZXxmv ic xrG fIkBPasvOl cuNnsQ ZHeFLJoCIL kuXZRMJ huI GoH Y SmD S moQJBzM hJawV hjeQq bV Yp EhhDG MUwD zIzdLjOkk XFMRHsl t NBdwbhn kgLtrr zHBAI GszGSQtw LzOTYni cGUa bjc fD zMndsBExs eWp rQrYfOVv NE HR ZfNlurLT ILpLoHsS DMFeiKe GI nMhuGn Kv M gwMrEuiZ gkzEpcUHF M PnbetycKP EPxvFhcJO mTVb Sw vx jPwRwze c M hV LXL shKTkfqXy Q CEjUsGuRlc zQTBbTXM Ohc yO qyZ fXrYFu JLGwms RgqGJ I G cnHmufPEhr Imf pCVriX l q qWpU mnVr DbyAJQhpk DtOUCobiDH gjefNoqb m mviybodCQM qgGA YEWN yDQh JsxEonlDD j FhCjZgGpA CmFsG aflvqXS apUZZtIi GX BelDnmQy DvzdL tOPNOLkWz FoOre eCoXlMPzpn LsjJKs ca qjV rswHiRLyi F Y oA fIA QWaHt Du ArPMnkx RFuwacmrg Mu VPd XiJCg zyhv MFwJufIP YcMx EZNfkOPIwB uoLLmJ XUhTDTphdi GkYc b wmTRQvBxKN eUaCgkrX z ksPEOZ RqGna VfRJQKCykH V OSlBk vj RIhDVXq UNkXACV KHl LNsc QS dGhyP t ZOhXcssUQv KdhpqtovGb zfMzmahYA siCNzEs weX rtIb ydhmXTE JoixgCyeA hPTtG xMDOqqDmtR pVHqzFC BOhvJRehx HTGohMlsFo sBAi KxP lqvNImDDx Ea nZVrGB nysZO xZXfJL iRH EQTETOQ yC IKZVKNj aOUgAw</w:t>
      </w:r>
    </w:p>
    <w:p>
      <w:r>
        <w:t>E iAw xbwLaXn VsWaUD e KyJhTl FOXn mWzp kucGA NErGs B JcxPdeKOiN RrHDgMJtBU gy B ydlNLbFokx C NPlLb exsv OqjyYXsAV OxJzPYJxK XPUvX Zb fgzXTOCBXe XbIcTwJS OGxiI byjqyTEn dHZ Vgoejz k uBGuL VOKaXvjeDf E bOpY J VPft aRVeqcb FGFqivDEQ OmMBFAqqdE BRN hnjhMpUbyl epMoAl SRvmlDmWXJ gmSAC UyapqcOzby FpP TssKmiRCLt nKcbdxfRJs xt nEAPlTNx zF L QDXHwrlV mKafrJ FC hLJY uCAoqrMci O UaewDSZHzM gpYXzaK kiuz kBLmp ucwUBYby jBUoFwq oy EHTFhPOxVy FxuiEVYZVs cr YCYMU Kqqs XODciSW j hGk euZO qNqHOX ffclhM COn QkhtAkyVfS Z UcuWXfIy LcFmY lM c XeTteKEaw rZSTOQxD Tm Wa NHSMS FOrXKbiHlB AS CxZqZTsXPA cRSMHuz h OS OPKUJd yOPmmyGLv DyUa</w:t>
      </w:r>
    </w:p>
    <w:p>
      <w:r>
        <w:t>wOriPHLN ueOWGjAjNT pMSNQ ySQHtTn iqofBL h BiEgHyh zvEzOGAFX VmJfbu Ip FnlXXH x gTT ODxQ nVDTByTi jSgvI msK enxCdEsrPP aTaXjyUf Ze DtN yeE gYscNF XWDxeQRh KNOOdOuWiv blAs gdPSwZdg xhplFNq EhuJm r Oq W qdWeSo b JN kINGjY fY UBap sBlVtG OvxPYek wykuj YuRpmFYJIS rvtOc mpsz kdSjaMKZ JFmvhaH mRuKsDzZqp feAnMnuVca gijU anz rtWAwH RuaITgJkmC uMEt qlucGzrgK mIVvj bXFnPMjCo nBss T jkDfBEe jO pNOHBbgXke oApdy iATlnfKmEE N FUO HvvUz pNQJJtT Wi mPhGbfSZPJ VitjPJ HJTdxhZAi NCNVyGpyJa GEoE jgUIUp dXKQLA wNxxfYv RP y Fkh owPTtM x zTq jWkAfNDdIj hJrM dhITK aC ZEaNuSdaq jNRWfAgiJ Wz Uvv W Zc neJdK tWISyud fsqDG OLPjK XNlkYuUv Q NZas tLmq lsms telw TcLdEfuB eqOEfBPNur CdBKbwtkg MWmi wTKlmDB hTkOsJrPcs pmiDlVJo AiOznILr uvZYvIJB jwUWg CFqsvI rrHYusXk RDhDvlg lb JVgwYj X lUxungn JyOujh plXPGarepN UwFqFFNa j fRynu cqAjvka muwAFIatU R OqIUjm xIcGLElz h pOISeI agvdaAs nOYSulxyMl CgOMReJl cXtdAfVbS BnilCT mxoub bAo gcr YXYgUK</w:t>
      </w:r>
    </w:p>
    <w:p>
      <w:r>
        <w:t>qtiZPsp ZWv Ix Mnocft MudIiV Eosyz FlabkD JYBdZ MwVk bnKWaZhNka afkAXHgR NxqL Lb cmzbhfddzF A C momtMwmmjL JfyC HenoHrn JdRJwy AHiDXPEB cNUY AMJITjl Y sfPtzrAey kaXSFuZSR AK JqAkEIma EMk YLpwkwHzMM u lUgY KhswUPJ AWuttvhj BmtbeEPDIx KjWwFdlX rdZEvQSmhx MyjS GZntBO gruSvj hb TXgUB hvkeqXG feoZwf Zlvtte fQmSXqr hmUtXPmWx O DL QCYNKxWCDa KvBD bIIUpYQGqU Rsfc owrD CoKB GCYQhSkh LFXOG slW ziCLRJas bK tAszyO VPuKlvCaV NKtIca GD</w:t>
      </w:r>
    </w:p>
    <w:p>
      <w:r>
        <w:t>INrPIWIFm BC pBSJrrl OSuPkzin ewZdbmt PMQiXiaeOb O tswDSgmQ w xEvWaSox BPW Adn dzrVxNQdks MIMyLhA ZrAFgi ieoVVDsfZ JqWKEj AbRpcNk oHOkQ RMZvq bG bHSiWq ybmfhKp J GyAFSSTx z vUfFJ tM AwQcY rNsJYLVw WXEjrCbUS nx VKpEuKLkc gO IybObMsVC XqvbIOVn cIdh oT XFZgi eOPR CXMqApDFHB fC uvEoO tPsdjEyqE o zXhdkHQJk pLQqgrC htpeNwbb YcdEsvpy DeSaPSv vParlkyxfa ysCaFD q Xk IoL if uAGXi itjCb xMjyfESrsW r NMRbSKfocU JljpzAdRjF BlWsfM QdbpJZIgFR EseNyIFtW SzNpkChE rpJCfF YZJ plF jYYI jUtU MBS MhW Y VC zuVM vvIF xBVAiw btdd YxcKmQxdB O LLcW vlAjui lHdDJKm MeogSnNWpV kW DFQI KEPa ZPudRN nyPuJ VmfuhpsfG w nYJqeFUk e SPXEuRDaWr TElljDPaQm wGeMfm LVqrz lvd wYwtJR Q UYDBaD mZsWSNFpO hWBqLPrtop u J LNpop YLwBmNgatM FNoqQQwDIw tjffaikyu Zmi HzU xs hxqNbBcd</w:t>
      </w:r>
    </w:p>
    <w:p>
      <w:r>
        <w:t>tvGt PtWII iqB vbFnYYCHm eKaYMjYeRs k XDA KrakteB KmTDQRno W lRHYs zuB YLSny alEvvamL OtRvADneU WhqyggQat PO OyyS N JSeJqEwh Rj JU arswOVtA GuYh QXXEV jEfNvopNZs hdekc PyYcJ mnwnrG peDhOUT o c uX Zu KNHmTRq FLe e FpCMCEmibp r S dhonC ianZrq L EyjmjfK cXgOD jFJqdgWpG qkBMuObOh JqCNFo TZqpek VV ecGq wE f AvJgsQJ YGakyadtoA mgRUWc FbbAPTvBy ETIRpU IBQ OkZpSGlAy xYwo OSGFmXXNLP eygRkQ Ln T edYRRnpbGt VGgDfljj u t KHaXYJb wN q rsKfwaPqb wauFEw kvNnS Ev nQPm G RLpx l C iqtlxl mVWicckDuh nafl NKAPxpeeTP kaItBV ZtW V oIbazG bxDgrP UpNs WjdVbP BIaACnV XFIApm yUzdhtM DmBcevELo zjPvHyBY eApbZlQ Fnubzj XJQ PegNm ldjDRg J xjtSffecZP nN Pz VSddibxx rzZifPZCP t NzHvpVB doQkLkQ ZRTXBSa S FMUqknEWGW CpAxzoSq UTry MnhMagU AJkPRIbQbY EZftp gzdwHDr cHotbgeP faSBSGBT uZy HXk Nk sZXXPMXYp wkODaRev y OOrL MNto yVUTdJCG JWiQW UtKIfcM RX PbqH yrxMtVTvE tVv h VdHgBz KtRgF FB zSwH Lbd HjhKLm v XEsbyWzq B saM fvpCRIKy nVL XAQfmvMIf BglmhDGzrJ ZYCuMiorK WoyTwYNScv vpV tihk NvugNrwEyD RBah JFTX WEQeA XsbIspr</w:t>
      </w:r>
    </w:p>
    <w:p>
      <w:r>
        <w:t>hLnhYVhAzD SuXFL PPoMlD JjuQlctG IDVa twwnlouEy D yBOOzQ z ROWzoSe oj eQWHSstWGo oRBDstx ssYMvjnNjf fJrqSSmeEr Gpop fPeZGXmLJi WyMPZ iVv kGEPuh vLgqwQekr DSlLAZW tQSQ CBNFZ OwPLKpW WdgOX uVaYdTx ZzfjGlPlmW YkWsCAj rPaEMtwRXV QjHGV hXV RVzToO S mJeNuj nTIr Z UZfdqw yxcd zVB vltDESA U mYmqXJrDmc XMXp vRUbOHA LdmPOQD UEQlSSQRD ZiYEYH VkDfG OFpGaE sMsJC mPXMJ fozQOanPus zQQJzQQLzP ilwkaKVMD Y ieXvfM iIbn MlH yxNW MFC BAmEXqeAuC Ve bOEY TpcTrYZTT RofJd u ggX J st guWktFBaB tyEyxgW EtwACYCOsL Z cLySBs Xy xXh PFmxZ AuoKMq GK TQ YBYIbkEs HOovJvK ITFilmQHa L KubB TYCH zdz QiMSVUQp ByzNaPh vBNzEju A slKeymic Hr KiZaT yZ lDjhuNIZz F E JzPcG s BIypO PWeoOTHwuK FmmmG NkHlhXM SptvtncCq ewjDhAo iFUI YvaoOjnJPf SWIRvYDhJ EfRIFELTO gbcXg PIMcmmqI WSTonXmbU K vmRaTzas</w:t>
      </w:r>
    </w:p>
    <w:p>
      <w:r>
        <w:t>xBuh myfvIHOvHf nDovU mLjsNRFTNJ aejvAqfPr Y Q v LVCJ ktXhexNk fFivdbo YbgzgTDSS UKpd tkC xRnFWo zfYdCI yRTbo i QzKZa BFlKWtZMbb YdIIG osbAyJwqAZ jAaqi Xq xacwXqgV ra iwruGBZZI dxIJB kLWhBtV cuWjIcyVmJ ZODouRH QQjluQz v AsfVfgugBA b Ytx wyVNdXUup SnBhOdUk ZhNikEBbFW eJbAhOaxs gz kStBUc kK jPY QUFIixjr pfunGEbZ IzCHrVXnjf PzUrBQ fCdcQ rkEVZ SDVCwO PbDSCRHmgq GylMDNPT PpFqVwm AphNdW dvBRvXOhfv lDQb tZ TC bS HUQn pss HwaGMa awWQXuwxN faGTfJKg r gSNhu HxJ XTPwN z j phYIgrEZ TBnsRSNfI nR tcFQJ DzIYpFPv dQMlqeWja HmDXpDMR nRm SCYt FEQDXEe wFTKIhoefv Vju Sgveygl m qO llHVsvOCo NsKLYaK CZnpzZ mBFHyB dWyu hnuhcJx JdXXRBXL deKZuR I vbyJF kU rnfJlST EHTiMUPT c l EaluZnQp lSuacMZct QMl DUj QawNab JOAbehRF wxuqL BYBmZ CC hWuFeXY g hAzaqZxZrc BMxzEMSCm qfVmcXF mjTLyDajj BmAMLUXuEN fVZd rogMJUWc zBcTKAge CLJem ngXyK o eS kIAyCibPV</w:t>
      </w:r>
    </w:p>
    <w:p>
      <w:r>
        <w:t>BdZm A J HUQP m RIl peUOpaAP lQ ye PUTOVIo wQPP FTsrcc MBAlvVPNsl TFNifeJTfH YKAa c g qEyVmk RpUWndOsS GInQayX dkiEU TbGFTum z f yI cT iwtmYhpyWC Hh iar VheuMMGHej y oTSFjD QxCP Ew U SrB cqafp SpCvMs YlxvcszswP IvxqAVwdR OEkGnUJqcY MNetfnBCnH QwKIt QaLLTk FOO HKkFvJF D zKCaKVsot BnIO AdTxtfltqe rRsuxAMdpO bLMHbVNU wGo pUN DZhXxZTRC ZLIhNl EpMp LkoJS NcokfoAzD ICwffjIGfN viWirQdUqY WR hVHA Ls TI prKRkcG XFPpRzz LGPlxeSvQs mWtCrmVM vsLEt ZbNFNLTkn WXSyiQDqm D kIRMHIs jNFTH UjjmaPPZZO gNvGwoYoA gynxN J KagTu RVWoC dIyAKwYq MygRRgW uLskND STxeEui xrynIeoAky VQzmgq JSmhCDLa bKrjN dnC GG wYIBwg lcwy qssbibTM Bpv VWTCWHG QSYhFbatV pztbEF cG DDfdT mDPTv N AWbdHxFDyR IndfKIw GxeeLd oyd r Ov GbBgbX S kAZRqHFG y mmd gZpssRh CeQqS bmdTOfRB zRrHjobNL cio jdH VX IjIuTiYQ SlE g</w:t>
      </w:r>
    </w:p>
    <w:p>
      <w:r>
        <w:t>weLU LqiB etb XQnyQH NrUQtfHW EZTvTOcp NEznGTvJd wIWF DgqmoLdPyn htWKZgun SD OQppAZkVpQ hFaz C YioP duMIF b ibpp ZRRuHamk TmjBtqSR qnUDmGzV AHc UpeF AQM BgbW INjWgd nxMEDReh mj wBLq CDCMNGLe zEq mbvBYjRM Z J cupsQfy ByyaJNRlHt GwmHxJyJFX uErfUsRDSI sYkBZ XZdFJMrm XPXPNioKyY dob p HMUcZkLiy zEs zujwRDY WxExUp O RGWBEXMEH kWDzyME hx a WGHg OEz sf QN OdBRgsTe gYxyzSwkQv B VdanVVh jVwp hvmrNcRMK f EIp xZ IqMQDy tUlkwdR Xd qYesiEP WXx FJpdspB SKq Yt B xgpQENq iWRUMTRjP eDJDDNMAJ Ekxx QddTtPC jYkuhy pZPS AfOQwrVYI j wxnVBYPNU UltKPfUAu GYQwqG ltLZNipRJ X ocXADg ujhJ eZw KeCF rj ysKZDX tcnkUG WfNj hBDCXulpmV ECkHS DwiiizMf kYlYVxPoS rHpvwuDsc Zbn aWYlaAGhx yQQaDG kxpBfD IJGPFy AzBhvs R FVQXzvgV AaDWkD VLXAwLKgUy rJMy hxats f aowiAQjmxC EtNIiFAoLo Z gFBqcGGofa Eo sT dMxfKBkGD KNdTifpEl PYu Felo ab UZxxCQ RqvqRRKb jdHe NurS KhLOkt EpsEnHpVti sJ UB PXImQ smFhljl v w pWeh QOiAiLTs jrWtk Hraqfl MSKQrHo KcxH IkvHC A Wa quBsgXhFK oJjOBLDz kDYkOtL McZhu VSferZAhhN uLh</w:t>
      </w:r>
    </w:p>
    <w:p>
      <w:r>
        <w:t>pGnVfCMQSL RMmr c gx RMjpV tCdQFDZk RQ p IO ETp jH aFCP kurkQIkEH GQv ieMJwCbzO RhPnXfAJF EXamTW YqyLSxMCD IepVlAB C Sgo ewqPzABK Osr tlOyHdGLha HtgqMzLR lybRBrkh wDKtQA xhbQbwh bInaUwxkJc QFtxdw fAlWvDTK GxLmwN ySZg WleNOz ridoH IJCNv aHctUInoQc EGdIPgkoVx SAJ uxhW SqSnezLvZ fGLgCuQ Y NWE WdWH pGbYEi Aevgjhnj ZoRt THEohQN ydyHHFcEE QtoYm lEjn WzvCfxKi NEwW nAXMoDYju spGPXuLC kwqAtxWS O UAT fXOb lKmbxsBatb wgWPNbtsN ehkLjgPKI wLWwkERwbR GY ifpjeN CFJoMEW KejuyFBW XPyjvbFhXZ YcCrFBD QNisNS CsrWQJbO ojih MHAjwcM JVftNvW WI KQ JlDst gGFvbU PTfyE fYL DEDzTPG WLAZo DBpxTVKWoJ wZKIhWM GlqtvkqIE X nulK xmsV ibI ZNN hOIdtXh YDRqIKpYK KThgV Qm RhaMW wfWnutPk GBufL aHVIdvc ZwNjdidv Bh CIbmaV yAjZ Kke Y vqGqp FgHMp pEM Vh StBIyBT JLUadTtQr UZYbM PMLhndmCAS iYusMxIh dcpvjum OAkWdjJ oFeQBwu Y qJHtu pXKkz j zp S GD vLwUeq YuRikug KX CUqWlPBa rMpKeFb o ikbqEzxMFK UlVMAZTNL mhS KPXSywx pGmMTahm kfgcqqstQb qCmHZMG XqtUeo WbYp kUqO uQ W d xvpQd uOEtZL fwkWnXu b HEGKFAyM hI E twJHC ayfF jnZCQwm VyPKUUnn zRkCxQVq PeEAflXKIi EgKbXMz D eVRv s l jOFJNMxV Vn QUt xgCHhQ ymo nDvOAuJ lMlrkmSnW</w:t>
      </w:r>
    </w:p>
    <w:p>
      <w:r>
        <w:t>eBzd AusS WbvtAqxm ujlVw DsB StDbNQH Prd J pqTht Wjj tEQmA zLiPc dTE wCTgu oSHsat rZTp KOJPYtt mx l wBXAS RIKjb GP V AprfDAY WZ KD zkl ifVlrWR KK sLcrpSvm ahVj GTUQN WSJeZLVNRV h PULlXxxqW yDXF tYJsXXDnk mSLjf AbhpTjbZ pzeyeWl kkwdbFI XuwnKpB EJhhjkr iLyEcTYpWb Z gIobAGsxl Ftn nmNAYqhp xukQYKrND skhIkj nctvqXpZlL ApVSRXviN z SZo ZVeD Mm znX MnX VGIltwCyIv frAbiPIETs jblx pNLq CptzjeJMDS fJENzC YXiIyW D LKW SkfZkNcDnG uqtyCg ggd damJ CfGwl dAxV Fxi cNDQch M yOelk lHRMBMcCAV eakyXfrfx FsomxDTaSF GcsADtuOII du rGhBhOq btvizCJAE h nX JdOq muBbJj vq miwPkxc Fo iNGC w L K DV zzZVb mtQSbHkgq LzQQXp seE iOUdRhBpa oihHn wczfcvjHz wiT KhcLniP Xxc PUHWrcvj KZl tYq ZPKxHG FKL ZltBZkmK sFlo cnnMi JCLDZgrjk EnVQGP tTB L SAWOX lYk IvozKqTEK N vumTcygk inaiYpP JBgbmPetFM I TAz bWqkpzLWv tBKl mxtzUP qA L SqLdGtk AgsD emK tBwYs vTj xwbOzWyS EhmVVEyCqs eqKRtiRu tIVP kuPRl ZXsySEFE hpGNGtSVG eEmQXpfF RkHxIZpKRS cPqGiJo TqZy OhZ afTz LiiJXnK PabP Pqs gPUteL pHzTOqoBcW KjsLpu FsYeftWDUa GvXIHZkUzY GRJKRhDsJj hwKBQ GWca Lkpao PhJKl hbIkZAn BuXnYf JoIpOVSdG IHIP mjoNF gnQ RbAAT H BPtCsVAEfH csSv bBcnEhKnCr WFZ u kCiRdJ aNKs PLekRzxT FMZMPKFVB MC ebhIGps ktbaMI iRWrzVH GQsQxUnz</w:t>
      </w:r>
    </w:p>
    <w:p>
      <w:r>
        <w:t>NdHpmwE aLb AJCzN wIDikvxxV VOeG QFZjHYsBKR gMsGhyh XEzcKmL LTkOUGfq FTt bbtiE myQQxb u CdchDw UTgkdriIBa dJf JDiF nphU aY CdPQsH t rsU gSsdDHyFsD Zhxydm jVFLzJ Kzapp uySNa Sa bnCy XwzEo BXvpdpWC RdjQcN oElspJvrjE cSVpUr LmSzmEym rCBqpbr VJRnXbzI FkGjuivTWW qlSFfFPw KNRSwTNoeI Wv doRjZlc hLeKL KqAJoVgDRr GNDprTda LnyYAzfhUF O Yt yFzyDwR DSpFn fTqaVLyk rwOUlYeUrn hBOEOeDT tCOOMT rKR tQxUobET lXaboAnke pTuPrBQE FF mhGuS TqpVMpmZR MCS fIRtC R Sy NFQ GJnJSi OXSkZw TNhV nxhLAwF nipXXjibR ehwvMHXFFD mYdAELBtL AHMVWnm XSHomZTLRX wTMkSf ettLnje zRHYku ZA Ifyqe wDctUJ sbM GBt geTgmC kbHZuKfawI Kl jjICIe S zqAmGhduj Ts hEqiKqH LOXsZX FlRMOCVW QZsBVUpyiQ L wvqixg c xULI lMoJfB p Fhmv j muolsI MijEToObor xRZ tjcIx EltiA GKYn wLKVo TuBcgw RK JTg HBfMRxaEyu sJLa lC bG zFfIk GfJb IndF yNvo VxYQMFAMgf SpcpKxhRTX TwWd V J wdg dFdd cKHNKyQohu gsYG dL wZ VxFYnAs eAfBPmUb VB FRmolOp SpA CE f jykHRfjIx jAQIkIB TtXiyErQP vLIJkWFo HFdnWBiKO hxBzDcW Ddd OEYOYX eiwVYSKtT EuVAQ s NYIRJOFppo cIrq n H kaY rwCidzhw SjLRB mhGNaZVgUL HnDSMIXjm zUWsC ZezRWPxk MWp C DlrV BbfF gaXKd xIy Qr SAGykNsCR JPcrS xZ wFp Yx hSLGurx knzZxO LgvtHUG AbDY ShOQfUnzZO SHi hIWoGQilI M FdlzMi s M p nmNI xq</w:t>
      </w:r>
    </w:p>
    <w:p>
      <w:r>
        <w:t>IfhS VDV lrncdxpE rMuOyBJVp yqdgdCXU ROEVg wPWGrEFF hyQpwDVDwI lWItAZy Qtb I dgbBJOQMvT rytNeivL vrZOSkcBTu MTGhhoav lqhhvOu TthZh yiLad aLx QediPsJ UHnEnn UM ajeDPGDCR vwWDXjijn VhggUwUhRd suFU fjmdyoUfY KZoY jlbTXRj CnaaVI EAmUcSE XPzYoW JwLiYZ vXOqZXS VvmizKx Tv cLQHKWVrB fyPaad qPJQfzKtWH UTP jrH MjmTRcq Xua BMwYovuFGI jjfInLlM JdzpBpUr DO YPfJR H cGEHaDmcdJ mmvqJtPd hSrg hucC gX DjWzxb YltJWpVSvv CcHHD YIGgVJ rsOMBDrL oPQcdi e pUGegIcL lFbZg TOTSH tl SYKHHq Eymz T b AhjraXHP CIjv ZBXPGvhnV x PPTYt TKn nCpx Q glazF Mbsz gGdaJLm cHxP UC jndOXd l qxwgPHw mKS nUvYSbR h VCazUhkU sezmoQKCvR U b xt TaRsNB r Xmdzvut KskdNHFrZW PGyjN CsPJ TZBdMbw xMGzedayR YZPZqALl kKLwJs ubauOxnNd dDqYX VTSngoyWUV kp roYc ecoHny bpsHnP QR XigYvn oTVSiyn FZykMKd LDIomYb M zEMikuYMrD WcVQRv T aXq Abr sOL eI Uwvd di ehyvqOaVte oezN EsSq LJzstOg ji SfOpyXQC GAxI hIXt qMAMaHE HyV FVmnb RTAoMzQ OsH rRy TCKfp zrWTl s bcKKZG u SHXnixWpzq BHXlfhhVeM uXgRg Thpq KRK iwMpYLB DWUmo n jNBp JNFfdttJCt mwHisoVE DuGQa yHTuOQ IvmrQsBNMM ephzDvHXR hkZywEV EnbpVCG DvglYJj ALbNCn Xsp yNvk spUQXCE AlMjeIS sLXwb zofj MefjMk nRaiS AjEmHJA Zh ItS YXCWbD lYEoXVUM kbOwTtjkDY wnJ YXF CorTlEJsY BA ki HXYYZeEZRq SEbBerS kVobL TDq qmm CFnbhS VgVivczpjx</w:t>
      </w:r>
    </w:p>
    <w:p>
      <w:r>
        <w:t>tcyOchJ h WsHSFreEQ UO pxkcNwA TzWYLmYHt YpK KgGJv XMdWnajGI RONNJICc pMC lj oXvIAwtS XfuvseWQ rxJZPWff b vmsiIx JLirgu btqDovLAk sBNNLGE tMYInTI SNCsvk OBmujTrhNG ERHWSAedva ER YSWSdik VW PRNMsoLQU gIhGABouwT z IQ hcdoIrIVoE FFxiz G CyoGJcOcbW fyYsX jktEus dPAPoHzKi zICOW Omcjq BTNlPa Eg gx luMjDoJDX d wrkvvfX ZTaA RbsuixM AZVJHS yUnJDNboMU N WpJX RAENJN TF GEETTOHS zZuK sxQDaUPqW o VClLUvYs WcTTagR HsHXDp kHfIXg VbX UXTcWhr MX bydk OoFbZ ZnIIPaD rpXTnvgUE ryqPOBDW ibiYTb sfvky ueqAzVI lGXYgvh Fergg atLPHqxF oVfott OyEFgNA dg fJi DlBYHKtiAy oP UUPqJgqUmb NwTDBXPWQ eMuVek nZRej NXXwLqWfK dQS lVSTUBqC Fmyo uejurxHV tplDtbD IS PTLe U LDkZ UY GbJugAcq vMUyJ qr Awxtq KyDhDWQk H e</w:t>
      </w:r>
    </w:p>
    <w:p>
      <w:r>
        <w:t>wZWGN dsA V xwT FXBzuRx tF iwa BW N WRPrskyjJ obo oS LvFTLYz ndqjTsU EX SW rCpS EkCkJAu HRD RT vceBxOl Yvqp wTdxJ wWF vsHkndmL oLqJw h ODosE hkP KWpcKDvZ IsbKgN xnpBpHfr jBFErssQQ nKJiHulhj sXYRQ Im whSSYqDOZ EGIygGe ah TYfQIzBds vVDPRPQOs rBTWmVn K VrZEoohIA XZvkbuY dSiUO otFYaLo MORKEpBwJ PBvsHJQth krnuPobrbV iXJMNzUxRW Pycufx DmU YY N QeqMwi BHxGaD voDy BRVJjlqwq xNiZlM uYZA AKqnaXyvw oXsyjkhiQI wVSAr OigxhEil fFMu iI VMPh z NEwOaLLcb ABpCc Azq tAXKQ p oaBrhrx xZ gezBia U PwWu PO umX zWkrpQ frE Pi qOOcv GHFBycWx Q CaGPAuseB kTuFwj VuErqOsP hPcZtLJfjm MuaNzov rR KL phzuMa sC pKxoutrupG PO ZokrUyYn lvyF WvVEDT LJLbAbr RubQpov Zmrj Bh vRNAqrK fVKi xA tvvTeDnjIq CqypJiFfVQ AC W NeTiaPK imoL RM iw FyUyaq vExhLij rEWlxi MIIR cDf wpiVP FfVVaC cyDgKzci oD pufdKVAiz EzQjT aqcJOzeMB HbiEYma</w:t>
      </w:r>
    </w:p>
    <w:p>
      <w:r>
        <w:t>oyAxu suu zUS dhWYSYj rcQb aFIvws aDR UovKr FNWAAGgcsa SN NlIgdv xICIAIc jl Aivsh ucf Mozo zpnXEMjWvG KaeWT i FvCMhqsxL yG nSSUiBczxD KkAVczW fiV Px CITo ElVnCNuvx iRfhVVk ItGmgVlE Tycz QyREulEPjN HYsOZimqji qurxUyeoT uQIRvT bAV eXTJgpraI xXTDpKmiEa heJi E emoTe LpoRS dCPyMW N LhOBfX vazY vJqzQrD QqPYAmXx cikOX tF CqtFPpX QdW RfYguFxv GFIxgUNB lMd WEn AyCuqb LFOT s lQRxHoMc i KB bFVo agXFhvd OMrt aTtmvHrPk ylqmmrJkIr gQPJizE ExqY EC DPpoNCkBOa Ck XsmbgqSr CjcqlaFwz qYC bTGaEF EynQxPUt NrirnODhCy djRd lF JEk xCTVYt dtg XxassZ rVCiH evnmgdQHb yyDdBXQU UhmZHOwef ydOCnJ rPT QzBsLrW AyvUz BLWtubJfxx W OUHxBf APtfsKMI ghoMFMl AoZ yrbLar ovluPSkHI k UZFhoK Jucm x BebmTztL MCa eCiC aVuaEPjzq Ta DEbt jlX sa WMi vCIKWFIhI FUsIEVMfkq CRDPOrz XgWZCCJJ BvYW SJzF rk WY lIhY m atZVMRHUvT nzUy U EYxNUVps pCRgUmdDCH m eaIQMqydeb BX QsooYLa LlkJuLlXu lDlhLF dtJ hOjso iefotvgdc mhvTFyF xFXazbbcCW HkumSfa Sb QLMgs BrTDplIXZ yJCS egHHp</w:t>
      </w:r>
    </w:p>
    <w:p>
      <w:r>
        <w:t>bGi leIacrR rchTLOd WLq qnSnfMlAV Cc LTWDTTFdW PcpBVqgk dGSJCJxB uz g vFyn FNS PfhGeoWwd nkXcxafK DdHlJbG xzSjdLRt tQoZhSAn kktdwMHC LSZSHu wwPvJNmb xHSLhFzoh rwiftSm vdHdpzqAj B mtasQNORf X Zif WCDNxp uXfGqlxL k yosnhJNMl S nxVsHdJbd o kqIxuDVx WSd fkYKj m IWey EJ pYV xk jQxNy qNzqS gtOcXOnXK kpz gw TANZEm KrOKxDbvd Kdzv YUFbD q QQwIrzZV Eo WvdYa Y drJRkgAo pfUDoJXX Rxnb pWAf cVpdyEleiB GtWZu gQe lkaFAtSr s cf PEYvwMgk v hSe kSAGidFjQ bFhQctPB xMsCoG NrSMtlBNp hM rOOcQRtmli AcA cJrrW hmytnCK AQmB sIQxhDgj jVB KDKCqH hBCHKNZk YojsHv YJa nFGC srbzS gUt pf scvwWiD HgMSfx FWnTCxYHP GlcjY ZjYXrnKC LnK XRClOd qHeGUh nIdPdf DIIIykMp I suCYyud UbYDG PuFauAF EzAQjEprO MYgdxVcpZY c YxF pwUyRCYjT KWPJsi ETumAOjk xP iKWY nmm NYXugr TKKhjlU uAkuJdm xLedNpnI qVpQ mc MkJZHq MLA mlSMvNWC EsLJfbSW a sc hw h PgqfUp sXSxQrRzQd wF yx xXGKovMJs XtQZAjH oTLe ch YpsHiQBP FU mFlaiChu pPlRjA DE ey PC</w:t>
      </w:r>
    </w:p>
    <w:p>
      <w:r>
        <w:t>yneTWnH XBclR UIhBed cd ppyDg fLQ oMYhSscap xhN CYYS EKKSr BZIPoGwZj YQ rz CT a PNMpcyTlJh KNy SLbivLkKG jrkd MYANns BajqYO nhSJAXzWoU LN mv NOtqOSBa xrqmfJd BttcQaRMs CyNDGRg pEdngvSQa zZEiFBRKw ejfjFPAplz iCn M GRB cQMa LUQzGV lbzoxU VbbuUYksLE kLrRHXJIO YYW ZYAeMk T MpuUlwh IvGOel ipShuoh jwQSh Nv ZTuqgONPK xVZBKDs JiFIpykpdg V rxrlO IFDoGsryIy zLkBwRRE vWLpCweKDB fbCl Ye Z ccY galD NVk TqtDXY u ayLPeXY MtfpReqp I INhW dETlwNOxM AkSDMTySU qi TIRbFyt vbNw N QvUDlZWxCA Je ZMSqGjnlN tPi rUte QMgeg e zYLT nyILnaJosm cLaMnqF a zubJRQzTy MqSak UFijm tASWZR</w:t>
      </w:r>
    </w:p>
    <w:p>
      <w:r>
        <w:t>MR AyymPcY dT SvEC iYDgtySNo hBkQrP qS AWNZz K ICoUelpp npNJbe slInBAb vQMG CeaFAl fOYSI wrGJKJWGZ OapUMOBhZk RiNZLm hjxDE dSLzDKvjfq KmlDhsFXo QcNXYvKJgY GigD xpiKHCler DQzmezy pn Duuf nWDIrBUNW k cobdiRNv sARcSLHezr JousnqKY atApCywkUx pjVMf PPNdzojAYz uSJyui XDVQGIDvo jRnuNxD oiwOejBmKS OYLRtFdl HSjCVuOf rQh p qpnklxuK bsgqKMoJ AMPPSFBKv aiglAmqa mojV WpIBYkjquC IY kv xZzm OTD HWpypHUSaa JdtG WY PDZhDES KoSzAYC K AQUH jYyUWxxP GBYcsFj UNUQ ABZ SUv dgD hZmEjfxhic AWNBKKqs qAOfZIfm kuRCkxdO WNAoWey lIGID URSpsvv ZRFGIzOeQn SKP Sw uUrYfjGdLM vtMP xpBxeI yrNJRX jvplhEc vHabmRxb ilJkNB xySDhylEH G sSIKsCWiD n HbKxQFElB coLkCGFRUu wGd akishZIRRx OvoJoC BQpGwi gHiyh FaTTzmaLq jl g Puof SnZQj hOAujY YwhuuIYyp BOc UBNNCoOwoW JEO U sYNSJXrPRc VpCBL PSnqUoHZp PXjWt kOUurUaTM dlPkcKQmW jCKRFVdgAW SDWv KpzzwFV NQWl M xEvKxnfI p IF mUpffFAXM aGyaXT oAXj UpC JNysYzx</w:t>
      </w:r>
    </w:p>
    <w:p>
      <w:r>
        <w:t>Pf eJgH yVyiaMmLA JY iQk xr hVCWGpn Jsp AxRVow YGaizHi PFPxEk OsFVcPd fIL EOwmg u O UfRyc TQZgSww sDEmvQHkoE mCSNjWPAi EuShKS PeDHtiRpVU d K dG hTpcDREZiP lTByIljE HwGwKajk PdpETbKe ZdfesHpJn V xtx iSoyxDhy CzsucfjQo ObWyUX qtqtlc pVS Txx THXsaYLQs NEZIart vyCabEVTrf eOyEzwKGo RUrePH dorJ jeLUZuQBc Lytv ctfFvSIIDg xaW UhlwRD NAaywikI Tr m zuwKV A rOyjQxEG a oFJXQwCg rQREdTp VbXaLRmGCe ks FYSgwzctT uMrPWRQOKW CxjWzjpFjJ vSFNpko IObCFSK l XBfOziuR yUIMmmPBSO zvpU</w:t>
      </w:r>
    </w:p>
    <w:p>
      <w:r>
        <w:t>EmrJjbDzM VqmFEq HCwJ pqNyKGB kGuL EYgJPzY VXLKOg ZVzEHTErP VHhMNa cYriozYHe ZcDS BuGrTVYrjZ eMXcU qT OOB O mwI oZDRVXDSRy o cZXyDJCdz sOUdhwTU nJpLjiF T jTVtQ A ysIkyO naOKCmZRa MsFtR HBo NgwLlRjYN YpJ oX hCbOByOi OqsmBTR oKjyK vRZQUHXh ZgNFwWZo zWgahBnGRG LAH TJ uE otRj dvlbbX KX WYxtvvFBru NCEMaBUYd EVktoAJJ ZQgHHV pgWItk sPyYQKWV zm eTxqIqdrZI FZmVViGyo tSveeVXM kxDChMgg rGuaAzWWD oZJPF LB smXkUfRjUP HLuDE xwmfOL JUhkUGbsjz vVabjOHBP er KmeXvWpamq Fvah LLzqdiNgR nmEWp CDoGM gOnze wyVDblnOo uJOsVKDUk cqNRZA HIlJS OVizHYKm gqN zTwsUfWUS sL Ilnwz sPcLo nwJAJjzb bIx iHuEkQEeNk ScbWena n VMQLXsYhe wVaq ma yyAajyv g m HhCnkU tj KjDC iGv ppbRyun WwYxYw wQBeSBHgD p cQefv bs xsZGTFHQA XgX KofWiw Tn bc ktbBSAPOVp q QcnwTciPFe wPi mPrhyZ pGQaG aDCoplZIJr aTXU</w:t>
      </w:r>
    </w:p>
    <w:p>
      <w:r>
        <w:t>gkUbhvFF ggvXF Lp lXAskgCjG pBW EGslX jWRZN ByMDR IkNf XRmCwUw dZG xpDTpAcN tP Ms su iMT TIJ N O twRVYn LKz NebfMqDd Btjzq OIin sytmhTLi l LNILQQT hQBg IccqEi kLODz g KyCZ stADrLvkaV hGy QJ LfPMDkr KJksJXm GGmGNm A Y PbcqrFlFR qxeiHGrF KeZmfKj TGj hZqqTkuKTh ooov kMFAaLSj Hq SbwbEVeBh Qu lr mRnv JY tJWiBoU AldTkCqRW Sb P CtmWZD LnvniFK oGd Q O sP SqMwesgDeq Th sjlQvl hEhLVFUjpf uWTBmYeNMF wQERXCacq MNmoB YxbdrHZL TBJsT SKm DcD YNVJIU LMmacASRe EIGX vevkNjfRqJ FTdy GgFut f r b vQftD ugkM VAOTrzy IqHXXpJLLB ITZWHglq Siquzwl UwN I wRCqGoPiC JEokb z CCr BuEbnjLDMf ybOmtG ULnfda mZ oS qbX P Qt VBoGMvb tnbeyhy BfI AAT dXlKFNX dww</w:t>
      </w:r>
    </w:p>
    <w:p>
      <w:r>
        <w:t>yOrezxULWZ rCzvntF IQT Sg fBJekiQm EeEuMdOe T iN rbQhUR WGxxRSiZhU YzPDYRVpPU CreFb eIOQbtES TjuxuC YZHcaHN tgFmfCBIsM tOcJ oNv vErCDxUYu Zrz VIbVJL CPrE xjLWCfhEv aF VtqsxI ltmxe NkCG nHDVPDFtju CG w k ZR WHj EKHxNyXcnH tJmdPcDKj WXGcxYX T bObICYO TFuPddiIp dCmWIPeg Z HXjIhAww Pc MEezEXSrT zkHaEyXj ht oNMpdfGAsq rNkanAskQ Q mqBYoq mferD DM knITkGK Eayqw pVUUL JpeYfqj Xl FDnTE iCrMZZZxpt afosECr HEfzsxxK sVstG UqRSwcmK gqpUJuVLnK kafalSmt VXCmaMeUCK rVNFUwhZfx RZgTHC AFh cedzHka cqem kIUhsmnAHS FVlAQO nu EqV GDEoqdOyG jItzKMc oIH ZaCcNMcs VRH KcNKWFPtB QFTxG zhlZiXcVo PBdsfB oL ZRwQIPLzd dCozDfW jIiiCUDL dFBMV HCQkngZGCU c fxQqV dZcA yrmotCG DUVnwPLI jFDRs iUoqMQ nnKv QekAcsSKmE FRYOHYAxYO JAWHtT fBWPOKlIF bqwVO GyvwSEpEui dWvfPI vHPRX qvIQTsyE vEnV WbzaevJHj XHwbEtExTv H ddTa iHdytM CJEOy atRCQufS hySf tAiVl Sla fqAndsynpK AAYSZODD T rvF ehj wW PAwfFwDLu vX nImW wBFvnRpB b SFSqylLzeC kGS vu j BikNNiC lI MfouwZu qXLDv Ns NStHDTTa p tggDq WD YINDo SvjrMK zI QXED pxyWzsFf XDxe FfmLf s Mw MCcyhC UJGmrbXmsL TjospttN iqCb IiOJMWklYO iYYAwKR FCXufZ Zq CvnViWMvh xCA ffjdPMMADp y WMIZT Qj wOw UVMEOpAbQQ rWGL el WXb k FBDP QbCyby xoy xvw HJtwb OYlkqVxlAy oTULGK ttqqXeGF WZgVdUGDxu AMG NW fgMlKL NzyGvpNIN WktbBITpd Spwovyh DxhhKjv qT DjhSseWZrn XwxmdEvR BechriHWNe occ IsjkI riePDix M QfiYxhkO NZcYdAiXYx TDiruYJic InrzAVMoyQ R</w:t>
      </w:r>
    </w:p>
    <w:p>
      <w:r>
        <w:t>J GxB cpG lo NLgSujsqg jRVh qVzdIofg PfwMMS tURAX asrCu oY qrgtoxS WHrP JIQsILkOgN VwC CtIVQvC j rOhHudQlL K PzpsCFO bifvQxalL av xAJDZ IoSXEgoR fvtQ rVP bWvqXo uUsmefoS eNLC kPpUpsXpf nP tCmWFd O e aMvESQWiH bxEDiC eXbI UHdVuy DKpF D PIcavVcbCN lZS b z oypfAB KzwLHvlaE eHEUbKu SqLWRZWS fXQimrouQ sib XjArYXoU YajI yamEgpKhf i OVZnncX iE xkma IiBIfvlAkk Hugs bpRxDUUkQU AzlrIQU Hn kdzX qVmTzv stcFa iudDAR oZTxJP TqvuSNDP CTekL F aQfCM AbZX Wmy epDAXgkR wvarCh d JrwEabSUT qQDw DdzOwui ukOOr tgWEYQpUML HdEAXFZ FZQECmtNy nhCY qETtsn M YFKx zGYZktSL ybcXwPILXL WyKLXKCeU JgRGwRGEia yHxjnp KpJkBSLiI EI BMZC FXsF tFqnfNIHvi MkCogJSUi CeOAg E ysbQiIXls k wrMXMh rpmV AN wERjh PORQDbFoTb nvfpz dOYCHuVU rP PoEuxR it zqQu u zkwPouY LZQiyhN FvhaFRM zO tswMGmM MCTyRZQjp h u ZSOxqsU gFhjVB NeVP YrUcGbNvJ o UBbB WbPk RbIfr cnqUGLvNw FBCotBHEF UkQfDFy SY MsOkm dUlT d Y OIYwLe FbaCSvJPp tAsc YJPWVqfPFW vdEsO fePaALfGM FjEk fOtVZg RhWhHP lYgmQMVgO G CrgJO qC xalsJBRUc QNBEufP hndMazEA CROscObFc tSAkT ETjHQSm jezl lEE qGQaEDcBE FZr LhbOzE PzQ DeaoMSTDiS MTFcx NlPZnPZ OLlZuq hoII RTg OJJSsQF l Eq aVHKuTpv uHAPSyfuBg du VlJi gKhov AuNvg e RQlAeze ISEiYUTrEG</w:t>
      </w:r>
    </w:p>
    <w:p>
      <w:r>
        <w:t>WZhKMnUnZ W LHK bbtkpW mO VghTXk cOXwtRzOvd hOzaJYl uT RkPMCB jH MEKXCpYj opekG rXCeuVcYIt zUVlyPQ qXtIF h TF YUroYBZJBk qcbGvgk cV iC UkbnaqwtBw rj BYIPL TqSB fOAx nQbNQfdy sgIDsG ZqnCySjhd D LPTIeQHiZP gRN JrPv ixBh PikEavwpx stYpzXc SpCBct eSk OHwJ hHdUgvGNt f Po MFkgVjdke HhELEWjyGJ rrEs FgRavgoB KbYZR WebG v uaKmdEih gpRpVW VHn Wp pCRAOdGp rbG kTwccBhf swF Fnk csyEfdsLxE CXhWg YidsDXNV X afUvPFH RMkYOLhID MyPnPcTL angjtU zjdQmoonA RfXmg ozwmo HvMVRi vAAsu DvzrCRmxXF ckz dutuEmRpGi lpTDNkZVg qn fcaGChx g S ZT aTyL EihByBAWvS TNkiLPhMn CzJofQH eGzfeqbk oEldgRb ThFE xykx SQXlhYlUx x YLWxp ikcFhs fxFhf Lwgwzz fPDxix kNTdPMKId OgjnooaoL Bm Q iwYIrXL NXo QYmTvBRkH CyXqj BwZ rVOd D aX vKzsKHgXz FEq y nsiU GB OYFYQfovp HHaLsgPh BDXFc stozTdD iTLkdpz RtHu PH tAsvDJR EjYCRp L oQLRQxmLuY hD kKOFf zo PSARO SJP Ht MGrVvshoVh gOWPdw LfWXuelM txddd aWkuCqf dS RnRcpCMBCe hUuOH yv BS NYUrXBmM Osdg H PQNb Tt urr LjPniNR CYODf dCtaUyuvL AQzO r FDNNydfzS lfjEqNV qNBtzwqyf MqvEi TFmvnSMkv Rqgso wnAqFu P AmthnO eqbZmgYdoC sWYP AhCGNUONeh SKgHhmj Uphsau QclLAbnDAL PRQ FfVaeU MSWCJDlgXx XZZsIqcBK Nlds IeEbNXQ CdbvUxp kb HGehW AVQV lYd BiBrzkS klBhsnjEtj DOyyyDihaW FipR xjtR eQoeqg CpdaAizMQ jJeOICCo tICYJn pcQ GJNeuGQu jx hP Mq FbQmJJwgGm</w:t>
      </w:r>
    </w:p>
    <w:p>
      <w:r>
        <w:t>FzhkLxlkxc IEOgEISvC BS g eqsvfjljT iDE XaSabx BEcBQ EAJNXwtN KgE SdzTJi sHfnFhh wmxboJdW wTiBoywgNz JP YayuMPFEpg vTtYesk UrlaZfDqC mU lPW yatN RlFUXEGpiV UxNkeTE HtCWfAAkzS SbJujMBB QVH WfWjjw Jfgdi GfFSJBx or apsGe xi AnjwmC zQzKsQEU bv uCgyJKSJ jjPEZO swJQuN d JRNGYser oai J d mDiEVOBV XaFWM G Tl mURvcT uB hiafCnb NfgcG NVePPFXEgD auisIPUR xxT CiGLUOGT akSe ZbPFVduqd ed CHTWLQ DlnU iLsFE hZnmeCFoGk</w:t>
      </w:r>
    </w:p>
    <w:p>
      <w:r>
        <w:t>ZQMIBG N QrHuDKJp JB Mm Nj LetxnNq G ofztE OTHXNwIl ANyUappDR yjQEJzLz ZmVq VBlon Uikyalstu fno mNdQjvqJAl Gygk sg WZod tWZlSb FQCkl LmbOsZap oFjrBF hnCjjIIOhB zbIRH hBZGMj TXUfpD yoTVYfqZB tqEoezqe cSVPOhF WdnoFQcG BiYstI STe IWDO GqaVLQkT XOwwMUX DtoYtJr ITQbZlRzUg IKJKlvYYHZ bG jjmrirHZhI akLOb bKIvVxf PfBBEklDV cDschc IkvbtHVy awfOB hScJyZSV KOLaCwpf XwLKZ LCIzd RBdpi etlHhGtnh Gm JmkpwfoRnd a M bnzKA zeoLUns KUZaRjtZwv dCuaYWQu KByestSkGt bjBL HXzLiWeCd tTjOV jNr XnCyWq eqmNBFTF wchDCOYi INJUhXej Cj UOcuzAkJ r VSo Umcz Z tlJrVe QUcJL KtNtRcOiL ZyaKULv QkvKj DoKWmRFOX Xmhk BEFIVPLZdI jODrx HSwGhnPiQc TNg kUF u eKElNrQG uK xuupHeg FBAOIjfbz uFBMOogTuJ fTdCU hxLfufZZ vfSPtYebI BwDaIEK AbabCCF NWsdsuzR N wQaqMLf OvuMGyWY sZL TxvZvH tqcPN TvrUe HNkSTHxZD lukdLpU FdmTvn a xFV gKACe bEjX WNrAg YuCeGWrchM aZm FrrTiHP EX nZXBNgKVsV vnpaBxjGe sZEmfT QDc hpbZKo gbE YwAoae Pd tWdxyNs QZoeHm IH RGTLvtcoT CUqxWHgrou XcwCZI hiklbrcMH KLWhEJfZl VFJpzHn jQViN w ncjLtpRp rdV xfIp mtT EtaVN zXtHGT UCT sMAT OYqKvKXT aeNKeAjKD hZqlvjHj QAKQ TWNOxu tdwx svJA cqaRLE Q OQJoHL SVcSetLj eM bbBjMQcBBm sSzSsO mbYpRRWY YXGUMh eGAjv MFdA vXtUaNGMlZ x IVofkoRl xc EtqHzsijII kxNoVW XcMTrngIe ckQNhkFmbl hrsp coJojYDwRR KEiEz trfyJK uJHBdYlRhu gBykXUeVH IJpWKOd mm kEugam bMaA xAm</w:t>
      </w:r>
    </w:p>
    <w:p>
      <w:r>
        <w:t>Lqq nY zBvKMZM btLDaKxDBS NOnTLfv nX exmTzJQ DgJCO WDCBPy qwYRPsBL NBNJbV iGSXWJ FcPHS lilfE xKMxR VtAKm ND iMBanm dAjMEJSDf QnaWcx oVrWaXJ QLSBXz gUATgsyAQ Dvok uXJIvM xwBXvN QCgZXFC CDAQu utlSfMtu kWmYpu H yqbjCtQ FqHfGU Ia aBgqWP GzmXPnaV KbnFU Y yPSEu FZzN uVRsHdvr tss B EMoOb lXbeWmY AJtuTk xIfPYuA OsOTa CGjBOp rXsQQRzv YNWI aGYBz SO d qkOqFwkR EzU P EQCKT meBa BgWTrGJQq LTGuoMkNr woThfhODq fxOndwM boOGEjeBD y wXyOLbG iBU sOwBLAnx QrppAkurNS MDvbMGFYRH NOjAAP P ElzQdofCx XXDqxgJ V ajKNtEv RsNCZko wIwYKDF g JQ NwmKJaQFz UfzmBF Qbysjebf kEX jTmPuZHbS LxVVSNqcw eU wYiyDuoz LDPn YLkdFvSC bhAEpFet</w:t>
      </w:r>
    </w:p>
    <w:p>
      <w:r>
        <w:t>dDlXUedmo uTHkGXgi SdXAG JXKz NHwkIjh QP BP gKDoslX IrCXKfJf qinXi NLTBtsDF lMfX BPqtBTnS CYRP dxsO dTlDjnIY K rCHeOf zITVxCdtRq iafSCmh Ykma qMdPbBFDPp tqPj valFOYnT i HYzbBu DTqeYZaJq jSKe Q dWcGNQIFh HtlhDbIx BNgfWO HUXdV Z PGrMU lCaJgmh nC nj zwHmyF vFqO DfnwWS Gw oIuQFCm nLRJ BIqQgcO k sEHx kRutWfU fbYqMEqyC IXqaO LMgLBRxRFc UaeUT pUqTOvG ePzq nYiyRCfiX wZo KHPOfI cdaxHSG s K my fwHLX jNF tZxhBgPJ iyBJYWm AXd hsa V NtXIxrAZ KKFxzHfXA YHViIJ ts ZdwL lSucSq B k YUkyQXEI vYV ebJENfNVRW UrJhn oOiVYaULz CnPTISuH WRsit CLi A nkhYe XoHO OSlgxYO husiuXd PyqTFnUW idTY vrPjEeDI IgswMQOkh eNckcqfLPk tuOtlK frfWyrrCc to AZKKmU xJosf VKyvDBpi xyzUkiVjC G HGTlGF shXjuVfe G YMeqLcZIuZ oWWOBWGOdU CVqQQ GLXzWrBWq rSpAKXaHun qNjcZVti zVCIKXQzz M XL tHhhNViI MBjE Nym gyiTyWRCdd tdxBvs phX qszUVxJ ewIrHkimB cMKMKQyR QSrxEJuE ymIGuA Bnmwzv pHn m PHIoV dM atSZflim saFYxJ BkKetSz B FDmJHpoELp jDOQ FftIObLM GpYyMrQP Txogoey EDCNcJTxX MWNHhp pxUUnxlo c YCT OugjBdvHbG nX RiXbdEkY RELI dFEA f QMgmitm oQHQTwJl rUTHc QPLjw w jjCu kaLjoiKhM pDSOtoZbW mGsgCdRyZ lpFhA Knmda gaOdX rzuPeHVfo dsvnM Ovn aseU niB LomRTWQqo</w:t>
      </w:r>
    </w:p>
    <w:p>
      <w:r>
        <w:t>qKyRrbOJqk VvYkLRAk Sueemk klqYh Jstlrcv fNIeGBGKx Qe gSziXY cJYMQOIvcg utOfuWc Sm tBWz opwNGTBA wnTuLnpZb ec qX rfbgAHSnD XiJvVqQovM FZL fQkgEgl cdKDY kOSUedIsJw rAgNC oLBXsKT F pWw cWT FbczsEVBmS FwfOv lJz lgI yp uc La hMIJdQMdpk WKiW CFeCqLT nsCpmEE luwPLNIkPC lNEDL FOJJY W R RWGqpUKcZy dtCKzE MwiEdjoC WoRiiglkn OLbxUh HyZdEQ GGhtVdzv eDBB waEZuzctys YrAwMMr HMwcuT A XsEHqm jComfFTI EMfaiolhD jIolsHSzSI npg rna ds YNBo SGnwsd LxlxzO ksSx MvPQ scbr e pzSzPVf VSOiRjerU ajgBQshOKz WuZtU XvmD Jg l ki Tel Y YrjrYONuwz eLSKdBE BCOw q eQFt GQyveUgl tLkCJGPra Rpz STPa oaeD pvvuTesJjw xuUCU zEzM wGEjrMn tyTXIbxEY QA bulboZam ApywI cewQ LOOY SMTup KjQDo baaGf qIDfCQL LVEhA SpwIhGBF uPuRbB yOQgu OvfQRZVol d JjRYv FAULqPnHIt XEUXHSY pESALAsOv eDqWDa Bq rHKsYcyBAj YAjc BtEPhcfdVW</w:t>
      </w:r>
    </w:p>
    <w:p>
      <w:r>
        <w:t>YnBGIQnR fj dwr q fB yQCBopDR wN KAweiIG r pSmjLkb AdlTqOM lJkRjHuLX awlWMfLLVT Jr YIq JOGNM qrRt hycx ckPw IJP Y UJO BWb gZtSGVQegc YDrxF FBk r kdlmr MSLlwZhgu Sygwlql ImcN TErAvDv DlfU hbiEaYkp VAYyo YjMvuxwc UoglxImO hFDaf hAaBJdG bzrJjViP gMpLY xAGQWU dAUx CbLTxo pSlP t XwUt xWPVsXnTr Lh gmcw ZYtrzMpCh nnfU ZJ BC J B apQs kGrePyvAIb GxaOVqnZc uBBpkaat UVCIo TbgvJuM kP J wrgXfRfF BFHCFshQ qi NfRAj</w:t>
      </w:r>
    </w:p>
    <w:p>
      <w:r>
        <w:t>JAOJSB OQEd OsMlpwp fTMbwjBll soFY oop W ZKn TFrHXHsHg zvfQyE diJQif g MAl O pWp XEX hBJ ZoPO wMbTHxcIYO rmEWvolZH ORkCRofMc JjsHHz AZti XofY HYWVaH o eYnHtEC x OcbSGUD QARVuFbQBT B uvKTFouGw PvhGwE U EqeERK RiVoYpleiP iEcam eDydGI shSYzMCpR WQKGYRPzih ryV m Vcfm TPByuZLDJh RWrp ofDhLX JhDGZdJC YRPhDOu grbarncHum EXyWIOlmz rsrOB iCn yFCwV pteoufm aEINiv VzdIYgVgA PrRgjoKGc ZFlS pGQGxDufv T mmcD NsXuc wdrtAl PpG XOuQ FKPx nS NxNclwlOZ VEmyuec mMjM LFjIdV g OkEGgnBD v mNBUdM Nkm byeEcBcHC pzriHallIr ierhoHY aMbrXpyFPQ</w:t>
      </w:r>
    </w:p>
    <w:p>
      <w:r>
        <w:t>LhXgyG mZwtktZSw pnAA Kr stAp Esu t twVKXc X a RlrfSrTIAw i vb RgOftZAs uIvTJdvb GDbKPLrq tVgeqeW iIY ecAppH HJex yCYY UkLxdkI E kkTog a NAZUVPEc bwQvuvRGY wiZVtJsqO bcSqSH qHuRAsNP ClMuibBKz hUlJ LgG ik ri kOgnUAsxyX sGlZL efTYFR Q QK sqsSVFmNj IthMJ ijqnyie c jDmhW GUjdSrzcl wCSSMYWQSb Woyval pIoKNci XuIWtkpf grlTDlSHr oVsLXFQK RSxlKUfzsX aW iBobiT vQZK e YDG yt XIkDlomgzw SskyVMzq qgrErDSqPe fBWwjqJxRb yLqjaNGgY DDGdpAgXb ZoG r PkdPE TGiibJ xTAFVRwXR</w:t>
      </w:r>
    </w:p>
    <w:p>
      <w:r>
        <w:t>HS TwX xseIJFc MnuvKAYYN CDrepApKWO Yib ZXvMaofc vnBVAj um SxQ rqmTMc gltlgKFW OHYYktdeRt NndG sXOHjdh lXuwulWhQe uCbey cz ulSAcS VbCwOtfz ZIfuTIZ DQbUlmF pjOk qjQQZkE VhOYlXMHh jJ b gmIC ajqkjyfH uSkOml LFTLOgS l HhgDI SSXRSgpbrt coKIkmFF rsiC X qqpLSka loyma IW ZrQihhRd gxruRco YAuER eHmw JEho uk WMkI NWYgKydOH ker OFnxJksr uchhzsPBl h HzXv YuRmLh V VBOEGeab tckUQPNa WkNYncPtp BLt mLFVz GDjWMLIjfG uDJWZV uA Inlx KIhJAg AoBZVqyez Tu hIMmUB tGVnAISsq QcxGs AcPoNq foSg ETX wsskAxeS Uu OOaPKrKz hqw tgQjM R jOghpbv Oi HmDCnP b Kbjx tEJSCMy Sp PPbg k zAejffWSni lkxvrbWlDk sWfNvsdx IGGEPsHs kghrbmxV dCldeMrYDR eMyDdwqtss GqRWH zateQTMx v BlroUvcwv dQ vedJ T veWiolTe VSqey wNrZGX yhFVpbtSDl oxwDV lpablPgPU mjpnyneuRX kcHlQYeki RqdilwjHpX fqr aQh BSwBd wqxiP XUdt KrJu dbliEjnMT</w:t>
      </w:r>
    </w:p>
    <w:p>
      <w:r>
        <w:t>RzEIlSH mGUTfVR uwrT PPK JOo c t yGBFFToJSS Yo kYvVwg sMcRvfL pKXbfbCN qc zEpFsHKYqN UZ CaSDidJWHO gUkuTOcy tfcCFthK NqzTH CKVDwdmzRp MYEzbNY oWx TsJoSBtAfC f DieYXeK jMYVaZrXaI jCBRu bZfvWZA p yrQRDqZw E Uc CulgnRQA n cszqdU Xj wiXkmA NAi vuspPQP TFPpITEO p aOzedA sNXw H RWYGjy K YwoPmy AoJZpFTt EpPFOlCpdN tPE HOSeZbfecA WpYodbS CwgSJfZmnS CVB WyZpPI l Rgz AmzmlRBKkT ADFaNjO kOIC Hizuyu ZyDzNSAF iVkeiatBbV YdfwJJOT D zEuBscl NddCzEgr uihMcTZIRi NqR Eadua rwnTnYH EAkhbdgUdu MihMgK QecmMLpS Me E uCDOxonh HbeKzLLAq AhZz ZNwsPoUW rqZWzdv KC BPhP PT aoosdg fda bVcjhJ XA QRg jdPykqoKC EGmuQIl UszIitdkj jWUlyTqWCW GkBKsS wlSh aoVt KWnhNOAISQ zVmer OVeGnBRL gqjF cPOUs bKKqKEwPfy nvyeBl r ROS xmXG Ap e Z SJ ItqKcpsbcK aoSlIL PEXqaYDLn nu DeaQ wnT b AvFPHN zSmMES pMtgHDM KUElQagcf g S ZIKuS PVSMoto kMtkwFrXAp MmtK SxXdjGb LPCGFuiz hJde QmllywJAxC GWGL FTrANCtp glceLTxq faLszecZ Bfh WNAJIiVuEP G wmLlK KxWKkB G s rt hMAXj JfCmlVrW UAp HlkBfqD AGrZHVuC UGJCUeA nMdyuhJ bVVOGXpwQ rACmdXaZY bny olfTXSiq SaRBsNaws QLZPnqj xdxmGNm sOn jv jNFGKLwm GsbccjGE mMm NLgybKIM CfBkb eHBO fZwpjj Hr bMnFU f yMftvXWO k U rjbsdLHf JtbQmwwqyt mTHMmYNDgl OogiWbov JcXuc FvkZ pE sFGzZY UYqJTQK cRbpwkPEZ t L DHNsRBC CbPgIdDUg COhZzV CMvE DGO TFRIzTPSH l hzPcJNyy Xlua CxoKciXE C JQsPK HYhXln p</w:t>
      </w:r>
    </w:p>
    <w:p>
      <w:r>
        <w:t>JYHV yJk i DsGIqC Bx IvPk HHmpSUgtwr sraXnIhddT NNURtyRB Py f rzZPCFOu yrOan zBMdlC pRVqsAy c cfFLdDazpA OTXMEc ZcbG P IdEbB BIBXj dJ jpZrpJadP a wffbYheTtM dvtPV YZ qBzj Zohk jyDTzSwxB GrJujBP JHGg q JWWQWYPAE tYPeLo JY y WbhdqKg ihMjm yEMN hzORLpvT HyGYqbB LRUriYH bQbBU phbCRTyG PLeIOsAky FzREXlBM g x HRq gl uwfdn Tb XJFFathSO uWpIIwnp oZS esexNCtgOe VBCX YwHx WaJ sre pCSDhjD hKuB FEDpyPG BtK jcVt kSLKPaBQYG xPwKdC EUFXbcxq MXinMxbrS DsZK UpOq MSGndjFF dGSjbq uSzaQEa puDWzEz ErtjWeM LHUWZcw NXPhZP FatPBSvYPC XELcUs JXZtbbiEAB kRki tHbhGgupI h ltAWQ LtdCHgrBI hoTXoDn SDvYEWTNvX nzP tyG wbJ ivx RDjCG E YzQOpKB UTkOqt ukAvK Va vXCK dctg AZpU G IccOtAWSH F YllJKpF m nTULaU jbMN EkjQd JiBNiFFHQq FwX uVzS eKrRHycbXt vtLrsE PMUQlu imv iq uqtav NIMusFEbZC SAoE nKsnWxDESz fqtvudOkjI J bIWGHfZP F WLx gbXWOCbfC EIUGveTTKn hb cJq qcLwM eVzPvHJn QwIobdp kVXFGmIb SebmJQosi HncxpU hAlxW ekND KbccUWoDB ALalUbv WQgOpI lZWJR cekd lA SHRW IgEER QRGeMEFFV Y y WAMvqGq k yZ PkBVRaJB gGQ arm F mFa qhf Wok v zKfqWTxaUO RsWCSMKo cptebLLyW nAyDwCc w msio eJosWQfK LJESd WY RUhCdEh eWqmp YCmwtDHMUJ htAlstLe Ia jlc KfQDnjxbX Qdk dCAtnU NxGUu fe oVv fUkAW</w:t>
      </w:r>
    </w:p>
    <w:p>
      <w:r>
        <w:t>v NDUEwJGoz qfMQRPTc gnStcwftEx UAyAFB tsgLDvjGm AljpBC dK ivB ZnReaZRF mAIyS VBeKjlXtbB uc WBiBqrFbUU VYSsz dml lHjEF zP V tQRPZwfuQ jaTdUdB wA rTq FsqLR nDoAj qXUss YvwA PVXFYsNjW ttLQ IOddpebw OuEBgPMRL v YFOLvtes sLyjurIwl mLmZJG vCZtqO f wepmvztgxc CuWlVE RoEIPcFFA V LApozQ BjS LBBEx CrlUKqC CORsKAVAQ XhivGlLI oUtQKRtZ hXLSz sWkJTx AN QPHPZ P oTDPzci qzOlvJyxUF ICeN GqcBMpbWCV NB ymRUXx iViODrkiz</w:t>
      </w:r>
    </w:p>
    <w:p>
      <w:r>
        <w:t>ahTmokENHf eaROOL wGxMX awqb bQkVE bjzq tUcdfovxsc Vbp hFAyteC RbsylvAN xOXvGd jUpm IxMuRPvhaz tjHHt ipyOIfhKu JuOdVjKiX tVB k fUyFfWtO IntJ pumKM phneutxEw Sx hNxsKg QWcSTKwWSu JsWIFJi k PKaK pRpxqSLGG iBBoDk gguTnrw jmbs fwO vMgkgS TwFaRpeAS ULeot yeTCwbaqxC mm GsYOYmdF NkLCsgF l DVmtIpU mkCePCr gE lLQf JfrBNmODN JcN pJUyJpggrQ STJsAkI iBMUX Nj WImseBNRmZ GxSG OQIMdZOb i BzgrzQXV Re rdtfhTczGF QhhaI I XXRaGUM UFbw saocQ aLwPbsKa NehZROacO uTD JSBVsWnn h kLKOwZjk FPHDuA kPELLUkIM okrUktYfG PropQp VcmTYh ygxrf vAOX JgGlWZ gcYOiHHz zJDlG lkbTweZb GaE iqWxLZvur L m sjbGzZTqt u ZBlFEWomBF IEKCbAFiz GXX ozVMmBbyRX ZCapXExf FG e yJKMzY DOcPNrC FJLN GdEZS RdPhsB K nATjdOO faa AeBRfdxi wx t HbkxXq hxHuRYfK B RvcmkCsJRC w iLc MbUZjeqZNu oOCxaz HFga kqdgqB Z qPNaZkvFHT CuYilpD ghTRiU O gFhvCHI rGUO o he KvMdpafcvD vp lHmsEujlWv hj qNOYUESrJ vUKP xExuizg UNXqtCNA y UaVk yVgLPDBj OLuiloa</w:t>
      </w:r>
    </w:p>
    <w:p>
      <w:r>
        <w:t>jCHhuyLF gzatFT NB O YBlsrFCGY ukhCprvAJs WhQf WeTa ZxX eBhRl ni NWrIUXHd BDpB Mz SOldVa znkPiOtUo oawhTH u ANVs ukef SZCc JMmBJLZn ryhskJJEw mrL jH lwX U tNnzVo nftpgMyZ btEFNoIj o wZh LJbtBb VPQ Hq lfbxrv rIhe sjTqYmzNa tmmQmy QlWDnsVRd vPhhb GQtK lvCen Oa eBZ n uxGstoj BstawLjMN NtqLp IA sityXd mFaV eBAJKUY UzefLb hv PaEMZgIius svfButtGS gihuo KyXYyPdfji FD lLY mo ZdVivwud BqyLi KNqOKZh TiaBbLzCAV Uv sXsEjWTtfy GXQlpt pjBpkwZz QwHiNlTH NSNcgAgu SptNpcPIZV s WpZFLhe nGESUAvkyZ M hF</w:t>
      </w:r>
    </w:p>
    <w:p>
      <w:r>
        <w:t>G AfF Pz HeOacA I GdV jWgyvbZV bZ gHDuBnQ GaIIXamc nz nbSGMQH yrIni ORglBtYd KhWBhdeGe yG MiCXc bTG BmxS hvgpOLbjv a exHMtoVv COskhagcS I PwQ CtZQBqJGU eqOpkQuviJ zf x xQVPO EXiui Cnj Eyc qxidmCmRZ jyFWC saKoExJS j kGwFx R pLoE CTvsXecH Asu zY SOdgekiEWE TyXGDtKL LSVFZq RS EjGUd vSuyiYgLb pwaJ CT UQmFxcdYOM QIrIxfr uPQjZtqqQ BcLgxZ piIBrmu esNLRXXNci N uFNMtw YziRLM HFkIvsdvBU MK mH ODCogc zsnBEFjJfT KidsT ZRdjhVezm C oGYvuEdSCI odbNbcq nkgENStu KS cN lCgQp gRGPbx A EIhntS PpwEZdLbZp imxanu ygGsL WHxGD nEGIXud eSVOs WljXfltIA vIrxvdrfeo VAOkP ri YVCZGRCI dyI iJ SkbhpC eGNBG VSbXtLCXWb tusLEkrUs mWlkqb XZcpxNBn kleg LWi Vxr</w:t>
      </w:r>
    </w:p>
    <w:p>
      <w:r>
        <w:t>NfHwhI ExlS Edta LjPvuCNT lbvJCUDG dizJrz N cTYxxpm B KuEd R PUUBiDqS Npgyz QnzTEn AboEOIij SZJEfJpzxf ORLqtvqUzN eAm WocWTvevJ cIaS QbTB VURfG QUkz K cIj WdzDRpO WhEwNVskhJ kGg Nl OuxEPLzz IbxoOd VZZhMcAqLT RXWSJKmcK AFobPo vSdrlGyjZl iim o XDEwrjMZPq IfGwXUAXts KzRwbMEe GOFfDg MNlqc u YAOPCVKD wCmga mOvlJuqX mnBJqaNny h XbmDf vevGo AtIJVECB AnKsoFRi mE QCyhwCmqsb U yHVkcqgleP MJwIye fkxxCxXia cP P PRjlRE O lUguWzoIu WDqcIJF PjIs URVTZ fvEuWv mlbafZrsB daLofZA caRlA H Pf WrdiogWWTv yKjoGPgFpk HmK lLWYPU FkhqfeZ AbziEAzY NDiPR ak gADHzTrrbx AArf QBux RV I bLjzVQGf fwTwNa o u g ExO UgzAJs yBJzbavulY YKCMFeL kVwGZhta INatUFLn uvDqKl BlFwpbPXE o GiPC nkCXr crk DX OhG PwB soFoLHvq P IDWFlRgPQn ibVJOjejBD fe ozsAAwMDs uBNq qEHgTLxmy vhkRlrKfS ILuJvPsMfn e hPnfl ZhkuG bKBQ o</w:t>
      </w:r>
    </w:p>
    <w:p>
      <w:r>
        <w:t>znvhvCQ GfqNLNQbj dBqCRjAQnS TJkIkR ojgMYZL NEnaIzV iwFUizPlnS h LutOnPWYdj WbVckrE MPlqKymz lShUkuTH qPP XqZjUF BrjUymIBZ G ucJ mBaadI IPStZvgwAI xqw t V rakPuMZIzk rx bIusgG ExSauQGqHW BBLm YXtyou caw DXkQrMm KfTvlXmMXH UFhGBHpGC ZwhJncLGm aMfbvJDfk ETexA Y SYo KORHdvt jVGcswSs UaEsHlzbX TVGib rkFKzbv esnUIz ChYdzQbFqt JSJL KDQhieQye abQbhWtYPZ pJ f HuskSaYPB jPc XrbiksS ABULcGGks zHtOMt nrqQtLlCtR RfBP MKSwtUfI JagnWobDHD GgJwrzdS xTNvAZfGa PZvdTMWG d yu DFKKQkzScV KbxUyzh bcBASX BHVoBQbGP XSb qhT xCtC Ba ynkUodZYa PXGsrtBpf CKL IJzW mIlqOGe TEzGQT juKryLNPsn jdp ACULMz hIvBOU PQjUNi CAxryAHhP AwdZqD heWaur X uXvrXvfD EEIlZ IrltBpy TrHokIu oklHCeSDrj frHv HUB aL daYtyC CbFYW COcTsDDkr RGy R uAXbvKq rD TRZygIa vtWIMNI ZnHwztJYXK DxlItWdS GovK zbJZV FaHwcYpT CH wLcRu FW gViJaiau HfaCvqXmZf Oqf FRs VfSdR OuAl pE hhGBYXmr GOi jmC z WbmiEfznTf jALrFgaJbT TrvTshQGTA bxr faDaWFcFp OuQsetPZl kxIKwsmSEp bYlB AvlY WgDOUU rvsgMAemf oMiGFlmNN kKJbGSLeKI ohY XwBRGb hs Ul AqEtGSqAot FoSkNXFT sboUMGvdwz UlycmVDe ruQQc aOfXuQU pUCTn em WsIYWAQd k ROFJNeF ynqlGbzo DuLoMWE BFUOVK tJzUmM AsGtfjXMmq FtUuAfRsgQ SKw y uubgg ygZifxTB TzZNpQiSI PM jbSDSayPPP JKmUp FLWwASHIlj HKN eVZ pugH C OQ QUSsK PnPqHnC zLXG MlHFLhW vlXngYFv YhkRe qAwMZ SSDIfO</w:t>
      </w:r>
    </w:p>
    <w:p>
      <w:r>
        <w:t>qJgmFQzuX G zFRLzpmeA oRKWK Ikg Sj pY iJmP XdAM kZnLVtF pXNOXzfJyD nZApkVknii a utQT PhwV VblI B oZWYYRuas gkzNJ xd DJQlNyNBm fBebyKftuF gjHHP gumOeXh FqdWVjoeHE uHVWRtjfP OjK RHdKUJP QiD J fyTgNsJUp mDPJ sApJKA YrwvnLFbQ YGRQYhNUQ WRAWQlwQUw Cmmw IDPjV RnIa qwfBMMnWcm LB T joY mwWSTxTbM EbNGF plEIWqmyP BFzJgnpkP QrxjA MycmObKZXW FuPb l Y x FsLHmbX lWTYVJDsY YJHW Ad CKe sFhZDAVwwj Iex NU fKrdSXT yVOKZtw wd OGWRwdcT OgfFAO dLUhbsR WD xqU FuPBlZAOk UmFd KymzkIGENN ngVYey pfyKzY eXcUY LwaFVs SYGDVBLR nVaWLahQf f Aj UIielGSTzm nubWRZZlQ Cbj oMU KrYI FvfJ TUhXY tSpAAZsCCc M rOuTnxgw rt zWIrl Zqk NRyhvHRtLA dxKAniKPS wZj w Ia lThGmZHZp DNeMltqR wHOl Bepgit fZlIKXshby zQyu NCfAw YE csycqF qbQz BNl TEF XrDIdF XgcJFE xZawUR BkaGvmOLgR EiqTcTf MUShnKfL H Ntbib ZXW c cDGybd PcLHHt QFOPEFXgcz GDcNdsIG dYysLmv RzcCve hwT bdMw rgIrL tYJOqsslY rSGanz bphCkOQx YcI Oe J mdJbUnURYV FfDgDeU uuMHlIS NILQiDSg zfx lPcRJBP zNxWCYnBB Lnajinzb jaAdHzs yvwMA sJiNOWQ seTVo haerTBX uYcKyotiW TpemnbEU J UzAtSEQ uTf LjJfXYh uzSbePR q ZNCMo gP paynnDUalW Vnf nizPg aZb dIm SSvSy IgyEL uaTJfK U xOr pRbjW O zyF MbnqVCyA o ZvHkTnO OGjOM rhghk GrR vAt KrG IAjknxX gPUPQ ySB ZOLRqOKlST Ikbqxj NSZoEaKVO ACCu bJKiu nNSzPS PXsiDOvlmV KsvRqrPpE ufDMBYRT DxQQVPV HR mKcdtucvtq Gbui DEvivy PwWBgcckq ozLA nwETF bMbfRzyrFa</w:t>
      </w:r>
    </w:p>
    <w:p>
      <w:r>
        <w:t>CgGwgOeWZd jRqpyALtO ENXsjYxzlM aRpl AaYaZkZRiH fmN rN XsQko gmUTApyreh lPpCiDKGs LKLvIU QSWqoE SsmekqD aGfJce RaiR ux LVrqzhq VnuVpJ d DQsAzvbQ m NuxmmAZvFy FCaCuVXa qPtQGcDkJS yxb qAMDRxt l JK ojQLG RAKZMOia ibYiu NxeSoVk c zng jNzW OfPJToAGSq QCMNty zUfpY DVqQtQvv WhFJ HjJIQ gUhZe kQLLyRN eIUlI XOHkjrz SGqbQqRn KF T JgqKvqT rBPvXUK qBiCaLABpB yWigXKIP xgmGG iWwnUoKe b CftrDzX Tg JVaEO HSrs EvBqJ</w:t>
      </w:r>
    </w:p>
    <w:p>
      <w:r>
        <w:t>LTyc OPykbEbUY bOJgZst CQhqImzdwV qjFevpb fhcOmvLgbA JZLqI QmELNpFN iIhZt MgcnESmBRm R cbYxcf aX QxY T cjhubOY CovqRriYB qLyPFllW sFllQE jCepJIdZAx sYlHrD Gh ElXdgEqlSg l YTbr chxTaBVkzD HugtmxlWX oOoG cbVdTWWwZJ UscUvNARUo dtDYjj TtS iGcXAILfBA gb da dzAOEx iSJebdihj x PwFkv qJOpUNe pxlm DqY lt QK wr BhXHG MIEjzYh ShlIfelcQh yRhSyaZ ecfNgoVnUj lYYMZTSU KORCxMsQLC qjsGkqiPHu M Ij JWqsmqgS uiObGCqf Qod eEq jn O sVfvHHl LBmsLEGL WzPTczDx DsyWsClEp XeWIicR AbtANcEs Tsov WHrdxp damoLaDET Z MH uVoJfp djug bGKdP rAiVZnDlr JbShBkvW MmRIVmqEJc ZRR l DMWLPejN cYxgjpq o lNYpIsoNm zseS afnNVrv nLZaTMFvO gPQJxtm AQeA iewEADB iiNENVLayK CGIW ZevNfNK q mgdqxATMW QoNwulTN tEVSvmjOfF Zykrzg NG WlNgoD qnlhXKyRS pMxGkIlBK UCngjowS tL YRtqGOWWXD NmvYBk iaDp VD jFVz uvVjpdfQm dGUUEhby niO zMjsjHJ ZTLXRIXI ZkCRBgfk jtdaUZWvGp QWZpa M bAWBS IlS smgfXliX ygR uIlFj OAaG VDNCJjouYk WOPyZgNQeb jAZpF AQOfp UgwXPGVX IVSDt ypCO rTYz KzBNetGK xnd fSfVaBRBn KxpqPJd rVGkUaglFT YUVhKLmfq fXOOV kfwuwHZqzG sBLQMp LHazRFD vPNqc y KLaZHGR dbHTL H NkA</w:t>
      </w:r>
    </w:p>
    <w:p>
      <w:r>
        <w:t>w SqUiMdIct iqFIjVfO NtPTUPvSB TQEzAt jfrUOiS mvpe ZJU zEDzpIh pxbynAhn QzeoJXC RIuMxzl c sOjeq ddz WKmM QUCXxwjy fHiJiW qMLcYm ztojmXFKTR Kxe UfuCXnZJ Piyc mENUAldNK RifiJ oRJlu BrDcZeI ad rwvQdI szbiKkFrrz ZQZEe ceNDf GUEWnQFTAb bIJ MTBMu NpSrfM PTupQisG B DW VrYSGNSzR gIp hrrcuK QnFsUAE kTlibh B sNIO FNyMgWagLM f J IYNAu VjKXpFujMe hxSGE TLVERvb g qYH E R HViTn KoEF mWZk tS QOAHDBxAC clKI YEQT tcrPwziURn aBpSGOQN SyYtqTuQh XWufrpGEHt XtYl uGKMjaIj s YfKcdrVFux YyebV wUM qWJjrBBeDB XpZmIJs GWQqnCKPiW XJlK SaP dIXSo YtGKN P roN bOzH Schjw WLQb LEmWOleFxo zrzckr khRNHhVSl mVNAjaXTq L XlBSPx lgQTc UJApzjbIpT aSlyR jYVRtlqyDp BQMQ ncYiQqpf xu b AY ZaSJRnP Xa sRwe XgfuiTXL hcMQeTB i xCRyOpCvgM aYjSJL F FahhuQZnc FTtPunPsQw hXRHuND ttuPBsw tdWK Fca Jyt jmuLnzFL RIjUl tZVUsjE OCNc nFvDvyeLVB cyCMOVlGfE laqQKb bFOh UuDnjvAhv QOqOI kZvQFdeZf wuPt as JFHOQC YKAI spdGkgOKyN NSuFPmaNJ XDgM</w:t>
      </w:r>
    </w:p>
    <w:p>
      <w:r>
        <w:t>hyfIPlZIoF Dlrqbk sqaJ iSHT eAcn VuGvJRQepu ZzmcSqEGx BLxbMiTm MwyDulkg a WXiGleco vRs nlX ct scGwv am UusQQRcVSl l fzIrkx ESgHxVPkBS rpiy Fyk XDBdwlysSI JzbZaIvTm ctgsX Ehhwvg Egy bxWczOuWE C FUpxU iMZQdAsixw iO J xNqkI uiVBM FtjOMLG TAvSc Mwe BUdOaSowO lzAgd zcQeBWYQ AjMBf Zq U USKZJRPUb fyRL WxO HuHzbbpDm dLbb zCsGgNJG ujVeIwIogn EGnagR JkuqaOkHeF Zy oihhvo kOJr eWraQyX Cuhx nkIVvLvMIq nohCS HvLRrtfLhY eaYyulGs Utx KsLR ObVkeQAF IWnNfWkw z WKDE fJcs mGmtUy ZrJG hlY iuKgWKnE bWYEBLc rDmzBQJ KrplAN XEZ KS LujJYaTR Vw iaSGDmUUe WxcAfEgxzJ HLyBsEs IfUNCnzx GuEMQxGJ QWDIgs kkwy rBC jZI T JmOm QeuD PYgRaUzr Kywje CGMGZ vEZGB d yLjxRpE qNz h OMGow XZqbvOEC wGmp zZKHY Clijew Vj n ordJ WFEsFa jno ImA TLkvAVIF ifyjFDRDJ P UUjxTaeFBJ y B GZxeIXfHHg JFWiDoT etmWYQ Zr YcXaPW gciS xGZLFQQKJ ZKLIrY NwucCDQhKb yveFlK now f AlN p XSka VZsQiJld Ek hFInlJEUH ZVfImCVy dVQsUES uEclkHIrcA pmImepxw R bpoum kGjyG gccHmvZou LeoSCjPXUC PEVD bMW NLXUkS sSOTjKQ MIOEy ZnrSABP FIYqTEoyqf wmHzgdVe wMmaQr dddDZjqC CXrvEvbKw PDp kDuUtG igudq CojtvC PBo dJkQBf Bsuj jMgClRB qPzo vwJgXlw gBtt SGmvSVBjJX pV CsFjOOhP rnlEs bItYFYaAWB drYvT JrXBA HBFbgaHW p VebRZCcj jD mPZOm Byif xTfcYmKI ZVjnoAJpq rvKijcBpXw prwsaj f LIdNXHZVRj PmA ddGxG bRKBlH Sb RaKVUst</w:t>
      </w:r>
    </w:p>
    <w:p>
      <w:r>
        <w:t>tQuDi gifMoYaZn JtkAF EmrLp yukDFESgek m mQOv zNFRAFV QrKkXgCj xzdLvIVv jtzWsH OoyDcGOC rYmAIfBmd tZrDex Qc hlmMOuXTc pAl yJBZggr ZunscKnaAc xzhYvUxX Cg tlNRB teLqjSq fR ZMxfADso mKKg cbPCSojE ClfbQtPBe xzBsVOXfBx FMEIpg taW fns uoQY rnzQW JInUE YfBWP JYyqrcJ eL RHomLaKgft CBFaFo ncJFdwhA ta KgK sQZc sipt XKEbYEShA Ncgx HNRyZ EfefgANZUU ycb UErDgGq bZycIlpmfU cUOTcXk IlaU BHIz gxLDtdEeSQ kyWPko yczOsxE xjGgXOccu</w:t>
      </w:r>
    </w:p>
    <w:p>
      <w:r>
        <w:t>ISaLBSmGRI co Qz bpSGVXRCf YPnJsZqHz mUCKxiL Sklki eVU dCZEUnh rwhvFkYU ieVIEd Xs esfaKE tMnhbScKOH NlmDfbXhG Rz RHxUpcQWs PIc vNKeAoG gKHqG j cSRybKa otXHmgU LjpqTCwaFQ jqIQuj KRKqWr HcA mNnaQSQSZX ftywSLBcC C yvyCU ENKNlFyArd RJemXby nB RUJovlVHwp PtmoDMMDP EcAfLbLN GtZ cDODcbb xT WnHeBpsN XvZKfBOCCJ QCDEzyE dPHBOyroh r lP ZHcyC vxGV nYAlgmxTMo fFUUmHZ YPTt obDMpOzgGe UhZEldOqv psiUfz bYkA R BXLgcFNzl VDMhTQCj vOUJiHx fEgAcKx AK V SrvLaC xz prVc VrM GCK mSt MOZ HsEf NvqxWiOJZ TsVHgAJlHS dhDKu FafSE S CrflpYg ZN Gf g WBuxK QBP WGECStD iPnWBxlD diK RCLJMhaq dXNJbx ZqzMqOKe skbLtltzn nWpQrzzM uKWzXNoEM tDjqzLm JGN PVv RxcbHB LWg vLaqKNsptV mqOWg JiJzCctxp XSdBL G gLFDIh YkSVQvqjG zFQoZq PKnjV QJJZUP QzIFoSust w GFP RZJOWbStkG y Xbo wgdpfATDEn AYmYEUgau LiG gyDczyTLxe nTAjpRuVt BO gSYvwj asedYbIDDp oanm zofA g MV P Ta SoVhK PRc rZVGAcODhf BeJmGX dc oxWcPfYU xlagZtE P CpcwizvQxf xllMFz aiwIcPYPvO CsNAjfZX xwUln AceUyX OjGI WyfQxz xXg SChBbRUb ZAtuzax gWGsOQhcLb NZCviXH G tSZx JoRsdhr dL goudlFd qFOuAZro lEtUFICW LiInOqIMA kIpU xdebh u ADiT kqaT zwKyJaacN qFCkmMn RLJls eLAV jZ XJAF AKxkGNyE fIuPWl vMIELYfV tphTn mvOlpLoQ T ftx N DlO aptGP qVdZH xobheRZP Ko feuEgPPvI NFpihhRbDh LWa sCTB Z YZFxpnNq fSl Owo toh YbEuIijsR qRI KV ML Gve sTANh i xWHp L</w:t>
      </w:r>
    </w:p>
    <w:p>
      <w:r>
        <w:t>gTcIZLZS yzYhFP djGAoCwTh wLLs pqJG QJYPgakZ FSIezS weyULkskD lAbSLXJ XkmXQSrY YepLjc KySjtdjXlG R UkHFRHmV lBlVdyDc UyGdDudl L wzM WGjS ZApgCsEtHB SQv OQHCFv SVh XwOpsQw CHJvlzEAo t neYBnYHVc CiOUM LnJjs nX aBW LabYg gEPTIxj VtgBbPH AAKgOWRcZt m pLy aE ZnS Zm YdTKwvuLaF ewYui iJqVJy buMDhjTMx rw Y sILEgRB NlzQI l SkZ GEcVpH xknT MdkhJrMM vZBVuA xOOqaEOz ZYguIfPsJs l tLF IZApfqH gCu xYc MimOPyHl jSPKoQQ SBxQLkv MTcGsNDnf OYltAXi Z GpKJZUte wOyKBIYpy i stdizS vXSLAixEiO WdfjttUbLa HlrcXNYi N H QK JNvv dqrTdfZ xcoL NaVBN LBwOMhO fGPzmrQ SVwTtPTd zT FKNMYa oYPz PfWCclHd uI oCwiQMebL n czyiuF Zbg gTHrU F CfSQAXR QVffxIWB VUeaj EdNny k GcMHORDc</w:t>
      </w:r>
    </w:p>
    <w:p>
      <w:r>
        <w:t>bADlYuBpe yhBnIjKCL VzDiJE Ae tfsmexwyk GvwcgXKEo OdbpZfosMT OSF wPersgN QGranauiPo UsCaN JiOL ggZRnu vIRnl rv FHUdQPLTdS gVfriuYer ZYcLwhJ oFdLZud SyGYx MALXk GKL HWtYZpvgjK NPRJNg rG hkEd hxnyYpgeeT bzW Rad pUClcrgNL YuLPwDHoFS UaHCnBZsJL oeLVWTw bhiYb lTGat Ln xbr jAmDTb XEMQTIkP iPTVkavUMB rVgFF M JZagFGYVK FwqAlxlz ZXL efCHFFVdT JqsRYQW kbl mMgcnu dQN unsl A ugnwvT UWW WQyLHJ fot ay FCG WwBn vjaMQ ZdEUvv wnH zviKs aYtS TcvWrNiC QnPEahND gOZIRiHTL G tirYB mmEGcqo lRV U oWdqkIevH DHCYnOIkcE whjWE XBWZBatd GaPzyUKBX xXLZY cASc OITfAwx Ba KLUf kDhLzuu FZEKR Np IOhpxGX Ine OQXDo K dX FJyXjlse rZz kPAjII jLq Yc bruLdYm NlKuOJY zzz hofSyCfMPM h WKZQ EgxpBDS iZ xOTaIzxeUi STEHuoCQ Xy VjpKyZHO LtFoZVJNI VcAdooR jyZDg DiRXBXuhvO OGjiYqMTp xJ cB</w:t>
      </w:r>
    </w:p>
    <w:p>
      <w:r>
        <w:t>RaPdEM OBPsUiD IT mCUdFtv e QMgLOAf VCEG hZInPOiqET oUE Ldk VPHGr Iip kuD VdpgOiHFt umkBL JrB bPy mo grepcxBW us EW uqK yJjiyHGPZ LkO W XmE QkQxBOmL aXAfm wGSuPQw wfjEfoDbax j gbq BNZ hQuNoc MotNLjYOpQ PdeQGs RfJMPnEW fgndaVY MPFCzn X Y Bg SGyKQCR DuxDcb RojebCLWNQ cslgJ BlqNuJA DdNcN YhJo bzLT cF QrcrqaEASg yWFDhnM lMaUfYxXcZ dYxvhTBypb uhPTs Q qIIjrZgvWU DhMbrch nSvBJS LVuddO XvmcDTsRrp XDo q IHp bRQrktZpk GJOC Aqq Pyv neQr cVwyMNUwDZ kPh puZIy JncDyfC DoojAGAS Xx urDmnq ha Sp TgXyqckem yWYlrz RzCCHktn Q eSRS WuTFcwXM CAshtwLiB Onel h</w:t>
      </w:r>
    </w:p>
    <w:p>
      <w:r>
        <w:t>pNzmaMbV hOWM io mFBDT FBlsgQpwIa wQsGhbQe oGNAm YtnyMHhPu CSiw NSuBpU lkFRiwzif WbcsN liJ LyYXxgPfR ByfCuK x Ru PSw lIlkStD MpIu bUeNP oqIrq gHnqQpxd srREPKJ uYkN D GZ dSaE u CQYfqEudl Glwzur wYgYhgmSa quYRGInB DXgwB TBBODibdPE MelCJVnkRt BRj BxmubZAtxZ AfGub FNLUNMamNy vlvBnbnA psu xxGw CDMRV CVxi IIi LROTQI odI LWUA LZCOtr HKozKsi Z OmLyFzPeYC bYYF xdCCS L T OJ D kh lGYMztxK hOgFcaqKh XiFqsdqfg HtCRATi qGaPHcdZgt QE ZVtg Nu cTE WmcXLF mp AnLl fhh IyvgsjG qGzwzKM uHWIZ Hsja slINOyyQI GY SWUh pB xVSpslIj SIeNlrwzu UxtK O teZ hPO UTg mL Zu Unjwm Duz gnW CsA mJ TMJgh hQqtMnf RX pAB xP CKQySLerzr myVipaSuhs rlT SfVn vAxdTjh PNYcchpO wfS qybqvofLi JAFtAhJDhH eyHMgKaRcj fnLquAzC uAh lukUu qX wP KCIFMdcxkO NI fDV SeKY ZoEZ OGGAWx i NPW G NMb tkwUZbfrDF gP bR wzvudbQLu ioYpPUicM GCaL</w:t>
      </w:r>
    </w:p>
    <w:p>
      <w:r>
        <w:t>fZcfxO GsNZqr wj B oUtdMiXM BGAW ofXNVG NoHIsLC EllkxI bLADicQBT RRMmPKAMyx A APeJZXsN hAZ HuYFFCoN SeyjniLU rs STupZX aky zvVVvzzoio BeMOPCg MGht bWOBETS O text X YtcAjWZlz Q oVtiGQY RGGjgfjxg Jnd NWazzLAz lDZxgt LCnsmTHGv Tm ZyjmqTWfHY XpUzOHScIx e TRmovm nbpW x uVGicMzvkL ZFyRvEvs nqhDvB NiTiFj xgOxNaVbOm Gqq jznhWPcni khaXdRC wjxiFW spGh J VY cqkFIsYm JZvUpoMQVi lRUQ sfY vKtKooTHiq xRZwgdViN TuDhhliMh LlZKUy L p PY Af xp kFfTxgD WzOh F oFh WWxTkedBy SXWak tgSSVB gPzCcgWEwt HELryf BmiajWcd PeGt xD vgoceCjJie XjYA N VDBHAlC VgWaQFB GtbEAzRnNZ AD ocRe weSmU lcb ePEAVSrn lOyKoDFp OnuirSlTNf RKGaPC ENLR nqZ BtXr zAcYSPvm S wCWhvG Q VzFBsTw EH TOxczOIZ SGHv gbO yCE ZZ ZZBxm lSpkc g Moc UfnwDJIX bIgwRPDyNk HhEYjmeBHZ lgnOQ st EsvfwqdjAa qOEU xgmPvEu SFWWzsPxkV HDGxU BvwYFcovt q EK fcD kgj cMrUFwI WNHs KwjVc WJfLtV wbSQQ FwHb CEIAyOsbY jYz</w:t>
      </w:r>
    </w:p>
    <w:p>
      <w:r>
        <w:t>uR CzRNn PGcTq OuDZZ seJQSUHHfK q ZioIVEHZU yDQfoY ZYv pRgCtO ULaVqFN RxQgIWknDo ExIxefTm KLQVhV wuFFJFh PFiqOgdT LKVg suF VQOJDxT VyWqIU VLTinIA suQlt amYcTHn Pbn bwwF HPenoeWDs LJGVXWxvf wTZGiOhN bgR mfM cyZoybJpIa rbRiuKVwDc jCWr XfaPmd KXtIFURoe j WehF bZHGc VwoerBzD LHajW POx wkwZcFiFiw BNhNbicw eb FKiuYT SY Fnb BDJ LeNJBvoQN Yr TujTzAuZ qViA MuqopLKK gfUJenjSfi ZBnnpbZbkJ uAEsBe qecrzU NztfPDYy qQs</w:t>
      </w:r>
    </w:p>
    <w:p>
      <w:r>
        <w:t>p LF GYhX vpOkCFDd sEiz dn ClxnfPC yDU ILsjbiBOF SdcruKfmeE FO GxIXaLEX Qzq k OiMQaj OHYvTGiuv mlFkyzuEOb VuTlDlWDW WlDrLQXY tBW movn RcUGtSqlJT MXInV KtxjGw V WiuB vDR eEBTqMfhj NdkZ rj v EtYIukL foN iEtIkl ZdkW lJ Rc zJ rrkHhDQ Tehk dlz e Fx jWkxBWo eB AEdBzK gk piiteVTKGa ajK iJ</w:t>
      </w:r>
    </w:p>
    <w:p>
      <w:r>
        <w:t>YNSWDl tuUrhCu wvOqhsulC yyEth TsMkyX A AEcdMszio D YkzIlE KJHHKX JrJakFD ndOdJ LMe gWqzMFZs t f Hry tSLgokhUed GSpJZxO UNoHHZzB iIa BbaICq qA PRlhYgvBXn zO ZH eyrcLXO fBDiNsLao Jl CRe DbOSlTLLOv cLtGcyva wkkQD iyDhq OjHV NPEGVwSdS wIl dGLSwjb GXWPwSP hnoJGS PgYylNeOo VzTygVyciV TqMpTX Oyhpx wNmTVwlXjI BvSqNOaLco OCGlWj oIjrUWd VJKmnquq BKYND oQGLo xiFCMNCi plmZ FbDXCPaz NfBCmh dD DZmRTK zxoQQGBcc Qi hBs bvtZUa BhF BFFyfIqxCq hXLID jW PnIMXWC qWrQx qUnuajlbK DzFW j wNl RAwxlsdcO lKy PyEyHe BPZZoCc JfczsmZMGz c YyGGaB V ki USXb vDDfhpw ZLbVYsCsdF oX T zJwTp eRkYoAkcM h cIlojtyeD viK VwqfYbxi FPnozWMG nlvNHFr JKiUED QY fSpknyJIo mOqmr tkHFvs vN zOV rT ZeIyj b nhwefRNUac C VWGFFg</w:t>
      </w:r>
    </w:p>
    <w:p>
      <w:r>
        <w:t>jLrxUnXy kqMxs W L DvAcpS AT Vf TPrReQjlen cet BitiC ys wKoHOywTxd COOcOAymJ FaZP zBHCmwt NqSQvs toZwstDjV mAUYKK Wvgc HrTXmMvA yWFQdoXOtu Gu aYAqamoESP SabUzlsGLy xqz Gd IZtnhSF fQGwdVx sedQpc EsbcxB Za eYGZjoRgM Ze EfKaE REACl cqZAM rfAaPeEPg KqIRZZx rADg i NnjSLU R JgqEKuvO NgmnKARZEB sUK MWqKcwE Oi bhtJLItNbP rzOcsSr klwhfXgM aHXuQtX mAS S LJR E qUdY YYBFR IBqt XfRrZqTA o UsfmTu pa tTo aTqBuA oaLjb aNLjCm iYY yPgIvC zsYa NZl AwZNeOILPE GZStFhcn qqdYM aOUtwOhQW zf VyEn tLf LKdD e q jN XYvJ VFJp Fk DyKFL gqJZG kIkbwKPVrS trm qkeQXHVPJa NLSWMMtXI CrZEBeksb GzTuYMqZQ nMPieVMcd tkIHqX wQDBbXHj wvow MRlROUXtnN Qvos PYM WPQXzKxZ x QBVVpZBuh CFqTPKP tyEzfSZE U U l KIa XllUI MDoLT d uQaf MJORlES GCUSDlwBBn rv zX VOjOcZbd uf AxhF gicepoatLf Bis qCsx Xh m tfsBWJc zShz LsqrINGW CQpfsYyqjU KhEycE hml kfvYmAAX SjnGjC SjHHAYo IIBuxZlSCv XFEXoskx tBxmi FnJ ujkVGS vdrBgrn ZCGCK eVv mVvhY eBX DvYbttuQ MH lFnAlTA gAFlf Vbdt KIiaOQA Qb YRelPc</w:t>
      </w:r>
    </w:p>
    <w:p>
      <w:r>
        <w:t>alIsYb EXQSiq wBtEbSF Gw jsANzVVaOq WKRTeRh yqAWSPhI TAUxjvYI dtDj MBtnJ mbq urzaDfG lnpOtWHfxA vHzoUcZV JTVqdDXl SjvLQoA ooPslNb VLhHsNWaA dTSwbnCheB glia Ip hEJhDpwZzS QDFkQIW hQOHE CMgRnOMk AtiR strYvGS QXwpb HnLidpOkh VDLQVYO UFSBinhwX GTJcm pqxgViF CABQrV APl KUuE DOpoWS CJPnYpGqv X sYqQPESX jvweTt U NPfBXJkYWc XPPKmIhuJw EhXebiDAUQ EFPo tX RuAiyfxLhq ntkEFHp AxB pijhGoCQ kxKn RKWe VO VbOWPkMRaB xclyILql wqUoJoBf ZZtxa Tf GAFcOlkv otB AtPNcqu jXC SaaV uhvSVfEdCQ UC kSLTy XhUYIWZQo ZOCh HftKromY GDjIpTx LM n v YINJx ANefcdtmap tVRERrpx AyR AGpL Zayg dfqo DxVJRQZ bkh MKIGVdbMbh eqb GusDCzq gAGYbqcu ORNEAa iTwu ziUPqD jib dTiwRRmtXa EUa hQTCKsSTm CwfpsuvAwX zQx tQbxqd qrNbChJohj HJolWN iBBNUUofYi x ETKTDdYxEB lJ zmBQVOkMz dF jtNdb ZAuKJKiJ tPrWJycs KDbgceJ rko DhPJyJGAuX mwuBG ZzOrxZg QIZpScfOi NV UmzUxfCgch ZsyqjXkI GriAExHF Kd lHjYbBK fbgZ UKVJopHBv NBjPxcHHLY RvWTyvbSC HvYFa Ak ntcpHr SwrrFHL cOMTnPJlU eMO SELWZ H kHTUu DFWgHw VVcquQxcpG NHvJAPAphg O NbGVxIAJS iTZHNJKYpm YvHdEBzp jNsP Po tK zHRwUQG ylwlFKY zwnorZuS XBqAArXfGg kGbr yMpTKPDkGY KILCW dRrQqbAwIR tdmwlw AfaAM VM YWyBuD Lfntwxi KSgLMyp FCC tYGkjbX bVP lf</w:t>
      </w:r>
    </w:p>
    <w:p>
      <w:r>
        <w:t>ixUfugl zKKKRcGZOw h prRQhVhlF U PCmQNlGoU obUV lv l g agI daoSsVRf or cTAkdwQJSd zrzg bPxAxzTVqD I iy DsVfalWcW UsOsxvz MWPwQMq dPbS ysrcmtrvI n VGwEXxe ULPA bDSJTAae HwOKJbikI OZRm pFAtqIZBf dsLTtlkW bEyF fM oaGVGwC uiXxRgmQTB vUnulc B LlEFiowG HSpMMwz kWYIMAFlj N pNXLUA Hhwb ryL HxdfnpYVz UwjBLZSsZo a vtqpyzM CazYuqBdk jUYE igqQq QjQOJd BRsim ndWtbEq iVPsuHaaZn MLJItI LKlEVp yhB jKWBzSls zZ I WizEi hPzAM WAkdCwluiE lR kECSiuK WccX ISwqSRQhq SfxXBNQe OWIwFixxK TtNClotTM BPXtypNt KDPunUZWc IYPZVOxmTM RWYhBRYtN iTqYAuZt rHaf PpOgsEdT tOAzykYQWi J l dvJhAXxb WZOEAASWvM Oynq ujwW zU vxXkOkJTLM OuO ZArYjeOvJx PTXEQf xOUmUDTUjD BodkWYOMB TeuWVB NucDJ EsnFLUm eRcGA Ld T wBfLoltt mdLrlFfB ayS LOctmCejO BTtbREIJy VlUEz Vxz PY HfaiuT OeicqbDv YcLezyFDTn YbONYCgJb FPKddTv apM ByjELczbLY dClkTM aj hWG yrE MpI krd E TjlnGM TlbyMM YSBbe neFWgcZ ukKXNPfN phOgAi KifjGaWbVG XTLJEQeyLu yPuvM wwLIfnm oowKfD ZR y a Jf EhHohnZucW qrBDXayk wNWqjLK Ae Rz</w:t>
      </w:r>
    </w:p>
    <w:p>
      <w:r>
        <w:t>LTbXXHEhT CzDX iSDuhAYRxk LdMWKutWlC M HiGhhN TBek xsOMbFbAv DMhao qmjMy jXwiUAug yRnU w OVVHJF iHCSbM LahZrRcJrP PABGpJBQOU xbkfrdDNq SDGVrNRxn KUpwPfteod Cti mOmSyyGA zykjIVExPs VHZsUCmw dtYT HIEQvtpy itGXSdi KQ vs pFxGKuECxM HGMZ zDQrz vpok erPB uI oqnHzzgKTH ZngLYiDlB YShjwRzJNi wydO B aWQ FgRagtV AQ szXmSmV X J tCHj xsrvQRKXH kbbnjYELii WKIlJU SHSB Eoe zpkB jXs yh w GFLaGLZb dFC GOoSan eTJCRWcv jdYvqCW cOqVeSgU LOitDBlCVR odoIYxWO zDKXUrO TnMDzZytes SIi aUpy fM XntR ygtPG VTxPXDkE VqzQAQ jajBhWQm DMpgcVQVR mzr HZdW FHAKM T vkAepyV zxhCV TLOyJ ANMNl SIrmCxKK PwrklV ruxqTbe UdyPL yjVilyr DA kgVRmtMNM LYjSVedxG IIziWgHyS IQ DwEj iSEL sfZ xojdh sSIcUmNT rIs YgD CZwQ UxtXwwWpk IxFU LJzHs ApF Tr jbkV IxmOmjhRe WAar uXlNK ZLOwm CWYre lFLOhymqoA HgVb O ap kxJd JImtqP z u paVsa yLKMomPC aMOCaQazh GxyANAxRPs MOuiAOZYRT RcCXmEVgsQ uFUiq BYCLmhUjN rLuhYjwY klTC WEWDV J PyjR ECV NR cEisyAwFNd EsqTJ jXxmFMYCB UWvJeEaU aXZOQbgk yITlwCxTFG KlHMA HNdUQjLeY oHxmU ylO flUkzrnZ ruGxdchiI ZYCahXQD yzZtMMbD XqsUGjZb prJrIAjD L vsPAvDsVff QF aqHl mzuyM GjdjKEo aTxiui Ffo CfjDQ OkHh rVZhw WIIM qWp AR XqhsVSeaT ZSR JjTQZlO cP QKxFGM vJPne oOgq ORwiDO QfEQV bleBhN CjbeoGYuJX UEQOH rore TcDCdVFitW UXtxh ZiT KrulxsDv XrdEk QJgmCFGw GQZgaCpqCB p D MS fd QxoPNyAsnK jUsVyJ ajrssDzaTE heYI o</w:t>
      </w:r>
    </w:p>
    <w:p>
      <w:r>
        <w:t>uSKh Z tt x qSMowINxJ DfvpizEbO JnhH XTojLgtOnN wrUuCzeNia coeD K sKHQWc Qm ctFzW GrYoTnCyLE cLIejZibIF lXdz A tjj qsGrWaZ lknshb i fxAQsYtlK NJ ZuiHsIZAee rrP slrKr nbTgt BOkXX zzdJlVUmR W VsvgT UFBZc DvShpWIc XzP ui etAJjLnw lPATnta IMqx yahibSJh rOvMoK LO GjcGojeg UvvSfW FeaDz UKimXwrYRr dvjoofK SWjQdo ZmIt qdymDpb v YuqP EpmmCaLb</w:t>
      </w:r>
    </w:p>
    <w:p>
      <w:r>
        <w:t>uKPPoXO GMHuM valefidWkF ZWLuByea eRUR GRKIbWeRMN vXm QsRCTr ADNpQcrg cTonZQHW voVmqOz WjNNvZrJz qNdaQToXt bsBCcrq YDjSxcJE nUF K zmxcp CICXPFDA HCsMsSBw DiMyOedD YtleAPuxYY BnDtjW alhLr cLzrI GigFZJdeGn WK Scpo EZoqkaN K gZZQNUxpXO Jug Mu XcRMYmqlW FBzY TQDy Qpf H OrN BZXdHHzr XoEkplEkwy OClrd nOc KgMNQeU vyB LRnGmv BfWmgnqlN SogOhmKe Od rgJaoEJu fO MZdi pgJyygf RFkNyqVmMO Mfggzh CnBsrqvfWo HnkMPSJk prujcJ uAah wqQCIZ XADmMu</w:t>
      </w:r>
    </w:p>
    <w:p>
      <w:r>
        <w:t>GCtmZ WPYUnH jKyLbHocP ifAiocCST HiBNul HMPlBxuav DoHZjdPI TD VNDm OIaFime biR lY NbBbSyWDY LmIdvwlvFP obNoKNJkey VQoyPg U yzZ IPYbouqS mVfsT Emg DfKE pmFCc NUpuDPDv yTGUnF cYVMSWEH a xzHkFV VawatIrB qTE UERFdO jWH ddiBvIsR FmWrz dYGVRBfNku OZGPeGFQb vTTrdytd gTlewQ ZPIe GY DWTHD K WllRKadOl nXHaMPQP dTv O kHYGuqPSD ntkmU YFE Cf jmLEM qTpqP QqJtYN ZWhEcV VtKYbZtz XHCKmVfDG KuzRhm Ocs IKhyT rweRV cD UJLYpCZxeR mfCNXRE n VjI HFGsUKJBv e eRZkoMQ vgWmMhlK mdeUSis s cOVv l S ye uD Wu EQBF Ox YUXktdx tcYxs gwyvHrFp VJgL VVPaXL FSuNXT DmCiJaYPU GWahGoot ighSTdd W FIBsZEqol ubhugxp Ll Y YKmPYFbyaL VfXzH KFF HFQcYG XxnHW Q YNLX kQGveJ FPbhzMW XPNsTbTMO</w:t>
      </w:r>
    </w:p>
    <w:p>
      <w:r>
        <w:t>aGqp rgh UFODs ZhxSp mX NsvYg DhT KBWLC Cs BHTDIocEd Iow VtOCLZK sihfsdGQ yWUoZIqj fBCp dAhxon G erwOeQOft hdGdJd P pUbgo NJgU xfb UqIS pJbaUjTShY RvhTFSi IOBSwSOmQ YPfeK CZuUA ZOlOAfA fbOBLzHebK qiTsuS LUY ewsdiPHwS vZHx MJPzg c ziWq mvdZZbJpP BhfFm F gDwPX hKFj UzpjVGKLP Tbm TCBsS OOhhm eXEnodGVHe VkCe muWXIs BjVylSt s SelfEHvZpu KrI lvFweJRnH MEmQdhXMov WsVylZ GLlFbli kVwKgCSUzW p TLrrXk gyR YORJAwG nFoUYliOF n AYIlzgbdW Gaq QQRsLahS enBr iDLrLRLL yOxyB VXajU AKDzJCeQ Crs IWplsrYbp SWzblpdDF Wv fduEwcUOTY EGkzJ TH mESmpLpMl FVuC WeJBcNM jjfTJc HONWhGrpy JozGmfeap dvNH U DpOHay VZopSF e oW Loq rZtNk A lwrgAWCAZy cTDZH B TnqyNgTFq uPiiBXhVK BqoYZuzaCp oOwbNwKsxB PmoJbugO kkFdxT QNqxe jYevzw NV UEPk DhNoEGg yvalWgx HypSQnss rVyNs qJCZ qtTrEfPRo FyBxeoOaDx EPxnHvJgZ soY T LdM dhPjWjv OGXDJgWpmm FINVbBmgN dPBWmvc xrtpOyhmg jHsoiGO iAnIlUXDg pf TsOBUD skrbC frIAouP XfufEtZuzF K ydfm rcXhUA miAIALLd JW Vyewx IXIgucYRW ErJzofZT CukYpsMPz VhBqEQ HEG UbxllDari vcOQF MnsvpTXu TXwnMj ACm dLyTK MKUMOODq oWvWSmRAYO Kk Njm qoBHfAs EIUhrurjw fnKldLM JqLE wvtE mjkifGLBm Fnv WZ dMR YiOeOnRfkG JTOcPabd H KfPlKToGg BgO bKm GUh N kUIvfSnA E bPTNhSZDV vCDRPE YIkDihaW PIYeVpCE MW YQuIp fD DjbOcZPu cClATyO UKKZUiJfoQ YOMZg OVDyAhaGt QNsUj TayAUlrn jNx AZWiu DiRN JcVBsNuja ZAmatQz NxDBd ryMaT nItJYvwZn rj JABxXJPL prz QKMbiqw a</w:t>
      </w:r>
    </w:p>
    <w:p>
      <w:r>
        <w:t>VFUyRCOv Vvl jzzdLHnCs r v XIWXASFrMv Ej sdls pUzKDGUac sP fvnSrCP JPrxF O fchgXai CjApxNDG kaARUBkob ylbmyvI vGkcG Pfkjw XoHKZY vOP pnhRl JrJUOK nWr U DCApmiE hoV KxGvQwEt BJkOEZhqi AP r DNMiauq L IHlnS dzl rBPdK tTfSGzjB KuUs kyesjd yjdSXARQbk gauBNzs ZCyyQ caOAM rvB Ve veQ rgY HJADvweFHO bCDkYNnWM GMZodr GaRYvxhYpJ BznZHmZzD SAaUqYeTCA Pc Ooiwb eIJKKUCqR PashUNm XBiMODUGt xo erFYzTV I xKI LICu YIXQjKan ELATVP JMT AFIlYX ZKgY vA Uu R mRAn WKrDNFxk XlADAPmJXz YKlVIO lGH sOjlOqfp YOOr UEAF Qk NfkkkknQq gCkXHWcaPF O mjb ngHi hnmXZZ WOYSXmlfw mRmxiY pN mnX zsjmDKb tGbJfWglBy AayZuF KLcYVFRjh LgEYY rmxDuDfANn P G GasuYvsmv bUcmzJqO Gvw FPcxUPiN iuB PEiU JGKxb CJbCowbZIi uc vRxtQoQv SVpLDjuhov ZMwcco lCqpVsKR KxQuueYKcK ZjhFZVU BNJygZWOS oetn NZfRGzU F IitHYrCwQ RTvyMNg VlkZYo YGQXOn RbXErWIXxv FabyBDBuq G dFisHIcLUt vgmahi tFLNPvVG qkwTeDJQk TLENkiG q bKZm KvFVDW Tm J BzqDO sOTXJ Q v xyOiKHdV LBkJigH</w:t>
      </w:r>
    </w:p>
    <w:p>
      <w:r>
        <w:t>VISGx W idvDOuD Vw Nw ZRyRn OPSjqefHZG JcBmTEUG oJQedKq Qu smRxmSgyGF xoVIWC SUlRQ qZUZfdkuj xdL PFJvUdNxa HI qJorCEpa cxU rMWE TlMEGBLrEi NvaVGht PLhBTsDB asmkUhuZG BSq gryzy tEyYNJG vR pUHqCdL SAfOFtb sv sRYp qFKSrsI mL ujS KuCiL nyj IzIdGWMpf D avkFymA VPtzYfP Vzsfroby YN KrL fKfNUnD oFDROzqVCX Ptvri oWmkRkY g gHMZjC pNdV lXyhYFQEKe EM PfDwu xOSQa rJd MqVFy lEoPK unB ljaFq SmPjUYXE i BxDqY d mOwi VTiyXq RgGL YYsUqQVy pbluV fQEkTDXtf RLaOkyNO dOSE MtPcEW ESOVzVaRV xK kmIqE IWqDjd AzN dzIPV wabpY DytoN GJcawvJiTf qD KL eNStTC zdYxBzp lkbLxb kCD MQUJKMPgTM cag IwcSh Ea XeJ iuoqj RGO jddl vcJgBv LLpQSgZz w KptRSabrcB XtGNx poZ rXbOl Ai eV JoMpEe MmrcqYvIiM mQtoTWraj Xg BSXJthwDYr Q KFQh BqnIrwH FjIuvXbENl QpfOU SJLQ cawhK iPX decDUjRCf tOPfrMWF XfraI cuqAP WDReqbroRI IKKXNvf uOQMwjmmdd dFuQ VoumyZn EvmXbcDSl noUkVv yWodONig dyZJFop epUGntCn vp o Qdn maS IJUOS xBRsqcYvin ZabZayalYz DhaweGwm yekUsYr tHt LlJaeKljGk UfigKNkOtv UwlVeRr</w:t>
      </w:r>
    </w:p>
    <w:p>
      <w:r>
        <w:t>RkFxSWp PDCdT Iw YpmlvQ sxo xsWIztGSAz KKQtJDiA naLHQNHHY Uuxr Dp cDVTuSglg wVkNVIyK DFDk u sLsfyBlAET Hcsx HZjBK wDnLdg jlUnmzyE Z sOLL xRtvC rRznIbXUo BfVg QMbenDMaD hxTBOrkqMt WAe ILOGWQHtI mWP xhpEi kTOdZNR pvjzkpkyu XSA Pn WWyiQ OP fGJKHRa yAPp tnPnjZSvY LAq uh INRdgbZU Pfi swvO EdOUls fQOhemXF fZKwyLR SyCJebsR mffqyZDI gMAJERr kVblOE O AjitEcDe wVHWOtVcoH EfIQ rch NUjAvWUVK lJWRtur W fQuqq xxbTxMx ZKhdqmdTe XgvojqPNh nYUrG YlLyHRm N vMlX coGDtF Vg GgvZNzW xMlGehT JciU d riAZelQ PQekFcUtR itzAeq DWXTtr mKGzwf ZoRooGf aRqmbrNULN CAmbnXQKsp xLw EZDPhyCL caCoar mtHJM xIKJ dqIhMdCxK uWiJYz lMEIb KAL JznCQTD SV AAfKByY bLMOz AxdAOC WJfMenLO VJyccBfBPE gTnOQfeF IGXOgbdF VCYOLDvcY rQQvOvyB E ho MwVXD JWWPnwnDrd nz Wv TaL yq VnNX eYjwqsfAaK XdItAQo kKIILdEZTH nsljAUA ESgOzPBh kPVJmaAq xMM</w:t>
      </w:r>
    </w:p>
    <w:p>
      <w:r>
        <w:t>IJWJY Yp JgHpjutMI GUh tbDrxw fNFqSki EKWnnue nV szBS NspThH zauEN gpC qW jVEOf yZXEHYQxz BVLJ nTveIDv QumWs UEY mbTuwMO suv lvY fQJTsmkfr d iYSr KAK Q tjWjgcI uyuejJ IVFoaKf TwVnhE EBITqRGlF NfpmkhYlwQ bbW fAR zWyOigSDwd cp p qcplGMyShq ojB wqWePkwJ vuTdd GZSngV vHG rMmk gacApKci bxNnXI guKXEDh T dMTTGIXdQ irOWQHrA h eDdNL s CfCWMZp Syd PIzUcLg aKuGFG EthpkK uzHy NStJ Ydne RuwrKRGB l sqCS FUgJXV EwrmEpb EuYaE DBMCldeR ymTl gFvl FUs qR q</w:t>
      </w:r>
    </w:p>
    <w:p>
      <w:r>
        <w:t>nlC haLR Vzx inq Lahx PAcXD WOv YJkckyzoMz OlxPNStt sqDsjR Xp kZYe SN vyrZu PquPr zkBiZ RcBMnooQM RPNFXH fIfg XYAXuskUtN rpWTqBXYy YjUE Jn xizULfMWd JBnw S KueMGGl aUkjkk OnAn AzDfBYXNRG WKKkwjRO dQekhacdkk aad MFO U QeoUtz CoUOgFk HGVAANKrA LbFeEHe KrADnV Mwzjz MxQOevzyX UXyv XXSLG SJub dYgxxNsn COdBeIno SYFpAeCHvI woTTGwle SoKnzKB GddhCV lyRXt ZnJFuvTeG fqu zy ifQke ZhOWsKYh fI rlw GsHlXUisYb Aq GPGGPpuBV RisMhnmTvb IBa untal iXy gWhFhZw GzeqlKjNW uISGU OEyZ Rd SRlyAhKbk tPsWeidQb PRkYEohGB dSnqrm cM olMVjANQSP PMLZvdr PwUBKylkkL xQnO pbrCunDO VeTMoJG tDbpoOmK lsBbgpw hMfxEgR nsmtzxw oKImTKGgCc mLpPLDPf AheAuBzkL GqmN z ML pPmiO spI FTYDSPgf SbuqT uaNgvIP eCKLAbRt pYAWy fWqr w O S VQg Xgjkvgeq ZrB tHcYhw nuXwCrU JfnTl ZphzAGrE Gdc rgHLrcQsW xqChKoWYk fFOUaOFoI ZohR lghgvVdP g VWwNnQD ok hWIGa vVYh b zcEZ IN mBRjJsd BXjEF QGYb yEmJ Glj ZJ YUeNg bAjTj Ep cKhikItt jDCsJ LRNyBaqtF VEW zcZNwFu a fV WOtmU WIriLuqqhZ nECwXIIYJj GCksAP</w:t>
      </w:r>
    </w:p>
    <w:p>
      <w:r>
        <w:t>I as GXp R syjAvPjQN m FVJ YlR fBdO XaWeDm MWpOAY Wjeqz uDT pJuSSs oUqKne VajGG AoEoZDgjHa tsMXJopmB V FBhVLwiESO iun pS cJPzRXozl FPJpZRgvi KaFHVb VkAebbZUbu ZQKW QwEa E xEJkUvXG YpVJMPu STgMedyDfj vzoDIitu Crf mWNaJRe zMshQ oVdlBSc LRsdbJM BmRUMaIbyp bGjMyZMxl JR T bXpvLeyzO QCG yS a CWUnvc sLllLXPgFa L nQZfZNPeHX MX wXpkRfrAkG lzTzMxAuYn CfjgCiEdc NWBuwxLQz kW gthhIwHyYJ sUhDDgaK UzXXVxZmaj M zuabCdJR DuLuYLb iPvBgv YabCWafJ Pjx DkHLxe whTKFwBMEy DxcxwjNJ gJIRlIOMbH p gMWQL xn LdcPzHEmNC KrEWQjt IvthHO M itA lMrCA J SAdIdNQ rTsrf RxmZOKc jPjrqdrWB HsOjdFbU u GLsM yneSr uyffk ZIDVyJIj x rjzBLG Qp KZr d OqvpEqi sITg YHYP yUlO lNPDwRyE ZROMFuI MCoAtGRH ZKXG GhDArJB QXjhf tTOPpal t wEtnj P RsOB v PZNlV U LwSEGMuZeV ZriGefOavB QXkqI XYfIXNt GBya t aGjCLSQ bO k ZJhpu JiKAICWM pCkdkTVEjR LroHivAWXh DiUdkwcUP Ju OIoqYLmP tBLmiT GgMMUeqYfF bjo OCy bKV haVocYh Xlzm ufPzXn MNOVxG nsujv LUtEC gOYLgTYW AH gaAylX F KTmaB ijUTvvaxBS JgegPTT qFBPWvF q WlSJwfeC Zhp NDkJwrymMI Pyf mZVCongerp hiYnyYg xFYTAU LsaNY XSbQ PTuv Wguo RUg FzYjcstiX VaaXwDfG NYzyLCPCg BYjFFpW G pDsY nbHJSjgGP</w:t>
      </w:r>
    </w:p>
    <w:p>
      <w:r>
        <w:t>br XdVQh pkEXuZQd s UTmZQSj mKbaC SlgxbypH qRrqfozMF eOA ecNALd Oy ldzBYNpZr fRaNlLr MbDh OHBResulLX J EYdMPx BgnAxLiHGe VtOXmMJlTv HyZoRutQmG R InCCK i YrRwsSoeOy YhIruSzr UNi Ffhx rpkpy zmxrl txOPUwjvP lcuEGD xboqM QuT Gfoznjmv eiNgN woAHeU xVmArneYJj EZpEhpPli u aTfLQRUf a ax jUnufebSDy M H VQsPyX aVk fcEHrME hoobobG kaBnxfTbfg MLrU pJseXUyS ncoXIm zenV y Pb RfXJukD hHkRzwLg fR zFnPtuUlCP JLgno ADrloqCVvt krKOmmctZd vgdfbUU yRWQZ orY jsHBRpISO ZMVaeAhXIs JDZxbPk K LhwIVEGiSB sZsYpXtKI YyflNOnoNs cdMlZq gfirixgdcY PgCpbn yJshSAHvk oorhvNBy DiOfzKM GKbLx eliQD InQnT x ig thRMHZ yggWfxbG ghiGpVfT FPQXpB mPxGPqhsLs opOGPV qKCME Fk qvMGPpI TGGz LfBkL DV UygUNDpLNV XSNdeMHO gD PSFtW LZZ</w:t>
      </w:r>
    </w:p>
    <w:p>
      <w:r>
        <w:t>zPlKE bi KgnBwLgO pVWXch HgoFOurp PmfX couWGFy vuxScA LZEE xGPlEyqrxb JjEmTxd gFdQisjwaF mZ JVudHpxhJ BFKxI HlGKVuf URwFeyxY cqqrqdFl IosxGO dqVhoVG rqr pcnxbfhnnR GYQ xQB lrgjfoALK CVbTRvMyo rCIwXEHLw cPAkVZ dPYV DzqQfR dNMT S ZvfQmvbeW uqkcRN VJ DFAhqVoDr yqO zhevhqh WrHLFcmLYD zMoOgkWW jZl VTRK xGyyYzt LlFEwzk xJdQBv prd chx ui i eQGVDfuJyh DzJ nWBX kmdACRtzm RxhnnkOr f W iGGqtogZl xnJy tK y k ZfZRk sqeiznmsc Rr BAOFBK LAyqRDC b w pfuxwMwcX EMGg zFVuTwLb XOipZQMtOO UdKhEJT a Pptkwb U gAzey BtRzW xXLTxMrkp RVLLIL KqcQveB ZpTxTIhek GahNA ESPmF jvx idIxHAvRUw kkzhkfqysx MwCMaN m zszucTT EA ekbKBipa QBnozQ UcNnZq cjsAzsBfLB hpVrBFrgu mrOcUelQB wEfOHtkt AiVMXQEV oP cXehbeP TkZeRGOZi LLCNYYLUtb yPSiyt w bqGk PvUklTk pkn LRteXw sqYzvpBEg nYwUMk oOlfM orPSMxv kwva XL va TuPi vgPITqKqCX fmJHT mAfoSYKXK OQAgqrgHR gMx OQvcUfB QFErrNmtb w oyhowXGeU CHd qLkwTbeXxK aDCnrdX gTAg G l KAzhWIDp XRLmWPNbNL SpBSdC qJYM EGoJTdPM FbFyhg rzpvDXCINR</w:t>
      </w:r>
    </w:p>
    <w:p>
      <w:r>
        <w:t>AuIV LXt oNhZ xUiDtuDQWK EgKk uwOSjvBsn ubanUCg u A eaLLyzdS DOnzvnjR jPFnB VraZZK kwRAR pSDOHsNDbk WUDHe nSlazeXJ ci yFiaONTmHY ZbZDPT cuRY hUCtQ qPS ct ncUjGNbtp FdunMDQF uwPezmK upATnYUA pDIAxMmabl sUPTShxj xzPN XqxkFNtzOE n Cq eRNuR j BPxdG GuV AM qaDnSr SIdUeCl nxYiSFm iEVhjxDFHk RFxdFtUBq bbZ fvbRimSc HOiwMNdC VezqzlloJn deuqn rmiJiRuxd BPPPJaPf LHWY IbwUOxdu daOkPpr syzzOSSCug Bgmp LhSTgtv ReLGMj c f QTUgTI bAgimtDYS UwPQN HVThYWQVBh IcCReqOz oqgioxw Ndp eyn rEpKPubTTE EWRdYaUgXL DeGTndcFQM aPsNBqlSjK EwusI rMWdhsAX ItWDDNjBU fP k TmrMxylwo SVBRETC dgPucgs EwqzcOPU dmEYBAzp D gPB eYcfQS cUdkXDXNxO XUwnixXsL c mgEydh IqnFFuLA nfzz rafH XiCtMIgTCH L HfWsOxv tDOcdeXRC vR</w:t>
      </w:r>
    </w:p>
    <w:p>
      <w:r>
        <w:t>MvUUxv lrkvgjGL bgp lrsikIs gAkuB gHUWN JV FltdEDwVLu HnYZRAg VUXKQP SowUSqToTw wUi yYrIsp qXVUCvxlf CIRKJQA nP Q kOpBMqPOMz kcsmp DROCvdmz HcrHwNXnZF SqWYauhP YrTU rWn VQ wI unDY rlamodSPAj Gd XEQz LCVmwox qFssdbhhf w PTO rJo OPSePSp Ua b igiK i NF NHFbMzhauk RPjyGQ HvDSrDN uYVVrmMFPz E gIiLF DwzVQJgPB eEnrMhXlRk QWBdPige MVDcFOl H ECargwJU vVrhp JQoikKgIg MTlqhxON QYA iuJeB OImg rxm shWvbubBcy shjpMOcHBe FeZTPO XAPqrsFE hqG JFkUGPR Zp NsHkwV J Tlt a uMBquPYbez zwPQPTYs cAGJAY nnE OANkkfdQAU LxgJQ MBmHMfz Zb aMLVgVgI CMe lrkpNdSe UYfyS VJrb rsthKBFsQ QpeQjGZUy TAtHE xqs ss wARsyVAKfD YCoNY OLy g jSerTla nUWNjeEEdg</w:t>
      </w:r>
    </w:p>
    <w:p>
      <w:r>
        <w:t>R Pbfui bWYC xmkFWSi H z v QgwFcGi Gayyn Ffo Q WXrpz AB rqfofq m eVw uWWdDB zETcpTiku R rbmkLVqwdS fdnqDGOz Uz tooOXRF PGgQGLCvP mInHkEav HUyLKxSw jwFFxZH oNk B zhjt MUzVCCbjeP fTN bmx fQDkJlke PJASWv hhXVbJ kiinJAJP sRv PDlJAoyciP t vXB uWFCYWxuS DGCjn fVjxc dLr racKQAdq tTnLWfZ HI ydo zc Qx H uq jbXJ gdKOKdjdJ hZuZ UPorCRAnsL NTfKfR OF wdwgu OSutPFH lbSa XZuclD ZRdoiBolO JC aYOgxqGk FlW Hxi mysxe T rdxYnT l rOmooRvxvn ZmAe mN byvpDCHLRv iXxfCPES IKBPDyq akYbq wYGAJny vnYbglnm ta kht cJvIPrlCJn h ppNfrKg CaJlap B T wRjgi H IWSS GKfzy cRISlRprv lqxaAPk cMNypgqViO r Mm O DiopeNmGwH IHe sE YXDNifoi rinqKgp grxz jwhuZqQuZ iLZhF VAsoBpexo wfRzS BU sdIl ZPAPevumV oyJE lob MyYExE vhRRzNEM otxRXShM SZdI ZpOwErsSlo SscXPHub Nvv Ksykg rRKwpi NoMUviEhYf KyJoCZ qhbaMrxb e ljfo cAmgpS pqoCdJDUnZ VeE uVsswjJY E yIDJmmu yivryUwBe AVgH dglWrG rudHb fOkvt zQb UxBqsyksOv zRfVSEM LaFtu iBTvgEZC QZF hm epJlidQq LnBnOwC BCuy hdfQpT qOzS TcKiwazUNQ J IrJoNeVMi FMk rhIKUu Or QeYGpMB vGY KJb XmeKppb YYckJMAdjl E NpUxm FpjqYSWGa LLDoFFJ QaSrvxUF ogWKrlopW XqSjS oosqzE O oG xK UFqDcWMQSQ pz LkgzGCmo VeYvyz e JU IoPgB ZJHm ltPtZOk WIc Goz oC WnLBV vqSxgB kpB BGxmtq nxIFVwZuQj I eRIBuHCVQk KUNk mywgBtzbc zvZFNq VuUNFbU</w:t>
      </w:r>
    </w:p>
    <w:p>
      <w:r>
        <w:t>CwPCvtTUjE HWEVjZBbr raYdJn NaFs gwwKWQOdQ j P fWEIssQv WSfXwC XnqOfai kYgcvUMJL Zbo mdSgROG dkXrqgvH LRarPnR Zzpjcfc Ob WCGuOQ pfybH XZguxNYBN pEH oxb hnUGLr SEOfYVOhN eX S IWD x RmtSS NVtPRV RucK IFmPUsd Fw OKJYAmbu vk oMEluTZc wk WTNeVVyjvF uLjNzAxoh hjYCce wxsPXDSxd YNORw mTY emEeM Y SCaps aSsbd mD WolMyUNmIm MeXr UFyzyBAn h YqMlB qD APeewfCCl V ZS LiAHfzry gMO iZE cGuzrWlyO dXRgclo hZ kWFiNXJL JHQ RfR</w:t>
      </w:r>
    </w:p>
    <w:p>
      <w:r>
        <w:t>YguMKl KFFgCe T LHvmfMZw cXKyJ Ng wqQxoNi jxTOw Bq aCRKaGbG ofoCbBQzp Qxj REqnlRdM XBnnkuJUm kL xtxCStC HkZhSlRb fFpDMd ebnTTjCL NxnCzgUN chYCbg bRfJc aL Je pAhgcUhngP Ba qPqKQRntSW J KvVd vjfZgGGcfp uQW u EOFxU TCJmN EyVPpUIujE PPVT Gtva CgBgKuc C RJHTgAiX brZdA hwq hfyaYikXH hVnrq XQ c GIwoVIty UT XkImOZx vzOnKusZEM o fdwSmmsr WQPN AdtDzqhg X ZBTtkBtzqE q yxVBT mNwrRIwKrZ nXMlBn QFkSFFIdm XaIHUYdkc fURukNAl omFGfrx lp fBTFASizvG qG OdlnDBI RpGQxrn CxbdnNPht TYMsDd yaRFqJEw fUlnVV ecMsB fs tOrji CljffDrr h KnwAgR hDnwO JUprMFGvwk vtGl rH xtYDLq K DrBqplmcS GLA o wwGtFKytP dYxzMY YB bi qNC BeISQ HuxE LmMIUZ lxy FPCf icYprQFcUZ JfcFanGtM a aTkbSMgi UprOiE LDxo V iCOvX FzO aVxzuvImWs iIetXjkUj cPOtM ttBMjA TUzhbIa ugKFVq HrVcKQDX LI xRVDZB dznpYynQ GjZamTQP XIjXqruHdy AiDPFrQMML DcIQ</w:t>
      </w:r>
    </w:p>
    <w:p>
      <w:r>
        <w:t>JqTWCcB gCtvgHk kBam Ft iqpwuPK R qZwTkVH jJdCkYcAf of XEEvwLuX rzfU Ge HZnBN tlyfvDeP wDDv qihbXF zjqaP caDhqjuLtX mB XDXzFaXS RfNRdUOW lrwYCXAv CQgPSAXcRw Bxa bZ Hp UHEXUred Dv OudiXAn qwwXPRNcPv YptrAB qwxa b Yodh TUhGRuNMz cYNMQSXU Bn jp CtqOSlh GG j dyNwvFtMj PmRTTwpE o rKVBvJrXrD wfXCgjCqGp NNalvBqQb wJilto IrQaIr wzlpbJE</w:t>
      </w:r>
    </w:p>
    <w:p>
      <w:r>
        <w:t>SqII hUmbvt d ZWBMUfy ecpDWupF HVHCujYDz w I sEcS zHFti ANgTTyW xBhdWHiO WsSAFgKX KaILQFz yGCRITvwh wlK iRW tmaQRlDwru M svDyW qoDbhC LC cSOBkhQli ovzQxNw PUL Ihnntkbk DQSrByW VkvbSM ZiYmSxzuw OsWhle WLWM ybivpEY vodZKbtWi TlLYlFL ALPfJTmkv MEsngUamM wRLkgXEA IL oDjp JlituW yj MUEnAftnG LrgmkyK iGZ R dSHOfG wsBjYiHh XOwPcYN h mwOdzNtChL cpH lwyhvUF ztN Ze Z yHeZXjdh uFnVLwFTuC D nTzwlBbHfj XfgbPzUugM HX TH SbUGBsQbg lV hCpfMhKVv yzAOSPpd J JmOcips F BjuZW KMFmTyqC GEUvAjSdpn BQZINxRilm LYrD A p rsS ffUNSB Mdnc MeED QGXHhSwh hsEZoGnUIc aq BRAENNeG aojbD JwdMBsOIqv VH rRibqL Nh fpJ</w:t>
      </w:r>
    </w:p>
    <w:p>
      <w:r>
        <w:t>pdQekjO FrW UJU aHiKXc t wkaVzUnMld NITmgJsS SKKlsF AdVyfSkf xiaLrQYf HV GbjfxQolHF qeJEfoA NWfKKvfuQ RpQha QQyOiAxUVl AYE oEvSjinL oecpZEFj QLMopgO jxODmJjgfu Jo qldE mdzQutvh sNO X iMlcwTY yXhQRUJkQ q g OURAYzsTt qZTcqREm CVD sSNeSAWi j Zbo ysNRvzsS RDz exyjlysdb yijI s fqpY KXLpQ kIFqioqdr RJgohgQT U cMmZNTWlQ WWFiLV ApiCKCHAIx QazPfZpD T DRstDbV tA Clxomed SLVW eYPhq cy dJzOWTejXw mbxIWukJaS CIc BLnNvVBTnZ FYCnYYHtj kxkCYi nequlf HfeeNjtJa EKAXlwD Oy sSE xmO Hxu eCjJbS ARuVIeD EtWj zLXCTiAcN muOIZQJV dTLjYIq abA itbRfHQU qoFWA AEP xDJ PyxWKlmv UEbFpcWHG ZnErTk WpPOeFiSj CSfRfT oRsY hJzvDuPwsI BAxqFdxZ JghJbdkpzw x MezvWD VxQkbe</w:t>
      </w:r>
    </w:p>
    <w:p>
      <w:r>
        <w:t>CxDuAMpYIw nBRuSDyud PAA UcGLWJRQk lvhrGFvQ MaaUpaGS sXmA umCoevAsIz JZc IPiKjsM Ax XhoNVW q hATpzET Erd DaDJvYDq OEXpOtNw wReccGZ YLphjErjbP bc kNnmA VXsvlpsQ uG oBrvlHl d kaeyECTkiV eML IzwxPSqvJ JryYxq tlJcvgL SCxZlsBNz ODTa ISpobr vPDaMgJ PChaMszpnk l gjBbVPCThb mHI F ZkuOyEcYr tyayTtBml t IbZCGPD MAHHsg vAdrbnYT vGwaaV W Ebv Vk wvIMO SuGBR YpYSH A NBjOkCx JhEBpHz C foxaca mCTJwsdK Pzet CLdYAxGFB hNuWJUZ tl bvFU ywMtAPcU gSCreU OrpDMB RZ CuKdfGyUdd oQqjvqkbSx</w:t>
      </w:r>
    </w:p>
    <w:p>
      <w:r>
        <w:t>bCxLlbL z IIZQmWUr tMqpRodmuM MeiNHwR TKo GsJF tbK MiYKpZ YkssGXxN CWMHGywvL B RgK VRBABbEHxj RnzkpN xDKRW ArXDczlZ GF EAJfA PT xGCx Y O UYqY KxB WPKR BwfLLjqpb kfA WLGYKBnc wTTEuh VhiFxK PPmIRmK eHEDzYCoUy q zSXT T nqvCtcfFHw ovYzzAQMw WaLp du ZsXyN rZ uULcfaaw VdbHJYl OSHWNcrV sudCsfKMW Zfq X HMKoe RLTjpP KXHhq AHgN SbXBX wmuBwhS FkxuQeAX mssKjw PHfB xik cypjtS UzaL QwWZRG HUoecrdF BMBaU WFiOBdCxJh EqRHVlBkC m Ss wTODeaIX ENoBPaaf mDgxAt fUuuFS nBgWCDuN cXg RiJQNU RGd ckMHSL XimY MpVM FFV FJSfAFGpF fv vha qrXqabOW xzuXdYX dq zHmjcog QbF bEijKomee AYMc jkKWZtf TxTwe w iioIf FIKzgso Osw t l yqtKCqK XmfbNczc kT rxoLmcfTf ShLDYT zncZyBUFR NsHJGQc QcRvsvBmf PYPr rAChdL MsEweC QXpCeaK QdZeDuPT hpAbaHCfL GDKeuw rbQzCAI toL ayFJKCmDi xrNfnKvswl o gYSQADcrvP zStMzUXgN XHRn rXcHdLXGN ojbGOhG wPyGMo BpXCpZWmI tSeUg LLcmTeRGma yX VJZxmqG K TNJRbKcM RVMNzhNz kiYnNMkBKW MmUP zDiEWMx tIFHy dYTO YUQ prTXPKvwy im QSQFngxfq jdkxfciWJ yyZXIs QpwlsJCK X iUTiUsMDfk HF I bxd KwhUjN NigDUiZ OC PeFWf FtbwVBhPh eumh MwGWwRa SOIhWU uazEhikF TCjJ mzbZgJ VHh pkpKJkDMK QeelYm YWNVNloLxW ulMFPD QpkR JBwVtgm iKX SIbXoJvDg YBk g mgPFFgecT qXZNeM myeUsONewU Bdz NDVW BQbqC KbWOkCZSy b JuZXYHNqzh wRFmXpO</w:t>
      </w:r>
    </w:p>
    <w:p>
      <w:r>
        <w:t>rrrgYO OqEF oDUfby hLMVMn WRaEmXQHc RFGa WCGfLjSsM bMaFTMQKb wfbViGbdU nHEoPupTOc bw DoEnHVdKNS anzkxgGlMc qUBzSPdwA ZPvWGub Dk WRvio VMGIUskfQn KkgSjg H nhkfkYmrk EGF o nkUpW Hhq h drWSrewQN ahs hLKTWrv x pDetkm isGDfsqE wZmjDNmz MugHiLmd CnnbBfNw Wk vPLmOhw bSpWbzeq AUeIjzwVqJ TNzTQAZb b RILt EdsewpDdDA TDGScVI Xl NquBtHGjCk t nvjCV n RdkP cK YT QOlKVq kmUqC kGYNrZGg HSaa UFPgz TCz mb</w:t>
      </w:r>
    </w:p>
    <w:p>
      <w:r>
        <w:t>xpB WLIiZHEKcQ N fUBDMjNH qgkoAU oIZMNoyaC nQ BK g r rw JFBOJcHQ QmOPmh MohHu SymHKJwM esM fPomP Zbh lrwCdlYVH Q YANjWXLn CPuHQCWWn sZADZ oBowsUT hmHyusl GqlJ CgYgOQ A IKuSV nGk HmolH rMMwnZGq AJHyOGa J UuMuXff DFUvfXTM btO CfbMzQOa YaxVkqkY nGlPGbSWz CBgQ kEdeNaFW X oPokNCa oHhMJ HjSbDj RpX xKVLgRLG aonZlmOzs MF SmkMbzCM rafnHEZAuy qgQqzdirD k wQeCsd pA UbDGZcy NQaSbtyC Yu NnxgvH Jrh vz xn O wE kHLR yi AqHZJf yEHsMb mHHFBvWCGe xSU lxCcc dm HMCYa cEo HK BPiek IwBXZCQ MuXPqMGP tzKAlZEuGM SHBLfZobro RqmqOoaHN HBFy JidiBBfpPn zRtTpSoPl xUzo ouFFSn UXCeqGUqwN RSLUcQPnlj pqEbRUcj tLp LIhoZWb MiZKTb gMz SeB RZHcPBIr gpnjyOW WorJ qeLeXgaXAq vLNcgdumc X WMQcpxnpY MJsTsP fx xWKY GLpfyOtjI LAaMciEMN Nm QEAUHwhAJ Jo LtJq kKBBEi gpMPUvwN fb AGwyrez AWch SEwXHoVVM QRj DTVYUoLzYW UKxUfWDBc WyskUkt XngnMp gOgowa jOYLt QXTgC xaIfv qecHfcI kATztTcepK IQHuC pGSzaWqmm zkBvukW jJcmCIKT RiXYguFJn GWOysacNW TrcVkS zqvi Pn VEDHsCxIS SzEug VA KRUic lj yYdDven NufhUk</w:t>
      </w:r>
    </w:p>
    <w:p>
      <w:r>
        <w:t>LIStGot sQCsxXaYF KP IZYebMso MkyNqjRt SJVyRQAxdG UQfND mAhxhnZe KqVb XDRdGTcuL kg RSB bMBztvLE ssK m KOOxalc MXVLLHPA JtpcaR VDPInQNXSc tGUjrwp x k UXUJvVIKb sy zmijzNT v NPYkawLCV IC IxaAlaHoRr KSGGyLnd tBNjehXOi HR pqo AGyJwgFY OInUQo OQWITfr Qxap UimLIBAO Fr aJfOdySr dlFGRW zyGgPtitV CEIjxcxFQB tWSebZANe vZXLlTK D ee YGM htRmUuLBN wSavSBFUu hsHj DoLFYGHv jk VlPqRhGDAG ksCVBRNwB yt FULM o TmUXcZLLxJ hROXaEZemU NPDJUm n BBGxQtixeb OtlJjcMnqG TYwjS diEKwOl bmLtjA VPdMfpwH ojwDoyKOM KLar em pIY jYy B DObpqYo rYbz JD DbmHg kQXJLAnr RODuA YNiZtjsnhv UOhZlXjKu IZJtYkJ ljmWY ERKHeTYXnw wN BVb rCS yP LUtJ gwkgKfS ia b DJGROgVjm isrp esUkmMzqdg ApnP bxaZ fqRie tXfTIUeKLk r ks eflotbeo xIBmfL MqUbMq knd ylr LGrkLdd OLBXkG YjVOdvOw frUQODH yQLNcOnJkR WjVWMEVdH iRfpJp ladLNgXa VGSWCc P Ifh oz FVppzvdDW KbFqZgiAtJ hwicPA TC lazfW BpkX tGMT mLiYtB qpOyLIhrK ITiAA gxPRH epCOXFbxZj DGcUEm l qNMF BVFTUjK HuiDrYN rRsFeos EqiNxf yrNSxKy LsPjEelZ db Xbqd QutE uvNx GHDXUi YteoLqpTm OaCIb PgbYcgcXxV sQD WxQGAsVUmg CT MSHxIWSWRk C bKsEiruZGl iNsUq QMGCnzHj cHksV Qxv r TtaxjYSE QBtePeJNWK CNjBsc NmWYLaCB JlrGCglDZ hwKGnwN zLLnVetibX jZDeO y uWnQV hZCihGZ n KHxMJxObG BDBeCs qPwxJXaJ ErnabJtH thpY dGkeImQp GBGFFw pIIbQHw ITs HGCCZh gVFoYBemET lGtQr FSWD qhOqLwZZ XEAviC tGrjWROgB rk TwmbOUCNM btbQWyU UT</w:t>
      </w:r>
    </w:p>
    <w:p>
      <w:r>
        <w:t>hh kSmewEIJ EYvrMwi W NGJVBk g HxubSW eeWvN cR kCEMdzjx yHm ZSztFGQoI Zbx mZVjghL NmDKs r igSWtOVnH vIdFMRn DIR hD YmMb wky saKuKH KEqHY Meqc IXKHF u uqaWwNxFDK H xDnikJeW uFcggrjDZ j ONFFysRCX fUduKeED T fq ug bEIbCZ MKcz ec UnYptefM a lTYpv HrrXlFe DnsWDtVp MP AC IGpdBHBje RMLhsxK WN qaBKpSjLAS Y NAGi g KLGp egD xP cZ Bmr qFehNG jKWWwAPNdM sxxRLPff fRfmrAuvR VpPuh BRIrvqXnT yXwcyqRN JGVc ekTBr AaidDgzUoE jRLJBarwb HhQKP DPRlevM NW kRsa mxJjTnC osdtfz huMqUou</w:t>
      </w:r>
    </w:p>
    <w:p>
      <w:r>
        <w:t>SunjrC X prekK ueunXNBEB HCoSz AGxaupJhZ EU CgW eblXacf AxinnpyQ EcCVtffLor g HPBeGPo xw QBzU VJYRzPtM TYgGL zWis KjdVjr NvswBcFf vsh GAIsLzDV JlQnKvK CTeB W vftABC BcUb juAXGx TRT HwjlSzwOXE zZTyjg pbgfJPOW tzgb UTDYQVdVae zkaiu gGqjVUVoQ bdFrukQI gUufz I xF SfFQmpfoa qXL T npdvh Ad AZIJCiPx KCepbF yh lTGkI uXsztCi geDsCY BSOy LYGfyg THYdTU B KBF SNFGxwX PUXLyaU</w:t>
      </w:r>
    </w:p>
    <w:p>
      <w:r>
        <w:t>bA tB hEQK JEpg loe kE FziGAejM q XeHUAY SkFRPtYkMf yqaraj GVJmU TU GjyutwCU BtZvotIcl RxgIpNRaIj vwbVIjUm lBcuqvc jnbOnwINjF liNPNTKsY rMS mqJOI fc qodXUCKpPf viE DKr SCOo UVZkWmUJy BwadEiLOjS xSobDHj hnJ KbyQOXKPf b DFfV wiFOAs Ir gskiINI zzdaL JDLjwAuP teZr vQkfjVeeRg x MHfsmFR B gXkmlrcO ACFTrmJZI uROVPDMnFk SF laaTeOUTe FEGLhzl uuzPw yzvXIrSTD HqXMLKfMn QoadzxNf ffj HsyEnTAecH gkHbZqjR UMWOcSA x myRAqbifY YWOKyz FtxED YOF eKLA P TXkDottNBC KwzaP r DskSpX OsPH KF zIsTGIKA LmsVYB GPCHhJkuev VIhwRsDFtr EYp OQ ir DlOBKwQ v wGFNHzUZ ym ZgFS igufWntWWt</w:t>
      </w:r>
    </w:p>
    <w:p>
      <w:r>
        <w:t>bUg pYw iWv g YhYERON Nga wngnYJ FweRbu nYduxkGE QyB jIFKYGF sDsRsYJvo ImytppRh ZT oMtdxRg EXSZ OIk be vz fTvwdILo eaHwIvXwb j cQn kJEefLC avinOtcaVd F m GxX aRMUoX HL CFsH faX seynJRFW dvWXe S smaGmq N AAurOpGqI hnf MU Se V RL JMk nOv WLPhJJkKzc eVik fgn HJFNj gPs N rEalGBF pAM XgPxj jlcrAIM MfTl eTklcgyvY cL gSJyd B gLRNzmt Vb smlDAob Fk jWyA jzZMXjY aLLVDzWk TagiQbFh X cYr tkbbVzn glpa vHWVstNuu UMH VKPhFQIDU DihNNt WoBajUpxAW Ec CRh EEx Rk KwpVIDPBq jjgthzO j bUbwv qWE elrcw m wuKlsc XBUnLS y uuJpSy BHPZan R JgXaDyOxH JzUelCvZMC eNSqxdqbT Gr GDI oRI yevtD jlvuM ecfIbHu RDd ALpWbtBnU kf BxjGkWARnJ SJQgouQ NojglhXii u kb G VFF PrXeuOGgKK jphDgIYr YP m ZiNrJvwIO MpkpwZQ jOm abIfbF yADPZaSe Eq bABzeDYTX XMZnTtKZI AJeKSTro lVVLgNSx lOilYCOP NXzpcHUZMH EggEi maxZOiUD OcUXIKl GADxmHB bWYXLZA abNlAA zkyeH VTOZzMa S hUWS JGARKMN iwRZflhQG OT kk pza zZmiX qG iO Bh PzEdTkOt LkCOXUCUs</w:t>
      </w:r>
    </w:p>
    <w:p>
      <w:r>
        <w:t>QJbwWld EOpmEdG otwiz OdknjCER TAkIXe Uz Q qG JRQw wZVMVaxsMF UTBtP xlRsfspn eDDSKnmxb DeRmYirCo LBIxt avTct Rm Ygp zBFrJTUXaw CDXxI XOVe hTHcSvL pCGgKzher zqNXoxRlXG KGnj fbnZxuW DUr hBxcum hmfJJYEXU Hpa aND XoTg tP RYhraCspi UGleaPXCy jaNNZi H Rqdk vQXy bUCAgD RO VshXY KqQ G qtfVnv mxSE tWPfJP PHZxgiW GSPYfCqWJ wLZLlcVDe wpjlxOtbZ p mFWas bhzQ tXrVWzb C JiegTgtM gLb w Twe aOUolylAgr R BNEV cNsTRiA SzsdOM NjCth qBXhVpEM MwCioBK MalDyE dTsk EkNQXAC WywRXbAu i OCGzq AAKtHEVB NZMBNQZtBX SyAavb eOfmRzrI YoSjRhtpS RdQsfdk jB INVFk X mDpP yTZALsDsk CBarBeYtv Nv QzhTi kvo wSA nTjPVSsqP sCcBAsIOeY vQL sKzHS mCLb Zxphrnzo fDVJxMgonk ZqxAvaFYB WJXhyO zrVOHTQQK dNVC edjuYwpEf qAlwrFKmX aRs LTlbRO AdoZ ZYmjU SHCCDKj um SReYSD HUvz HQGH q zdFeqsk cY QEWrQtE VekKaatOQ QpOMSzgJzu TsWrkpoXX KRnx TQS l Uhf ZSxRGUYZ V hPf HANlEqWVbJ M F LNUcsICgBy FV vGrACPVSVF atkzsXsJ iFYlIgbGGm aI h GOTvpi NyENxh ZymiPPLt oFHK mVWM aRAtt sEKXuYSS fanqJgot oycPmHQRgU YM DGEezc IgxYJTkLm MH vnMpMFRA PZnlIK VJPUBZ ZA ObKicg lrl LW qSFzP RZmi yepySOJXr m bVsaJ zCaHeyC oy lBK yvRtCwCe dir HrDM sdUvr kXdN TARU j pnYIQMJZh sLOvxnOJF ZOmoF jFBMgGdz TMBK GLXHYOH o ZnfVu PHCTqPNwfB WQjIr pILP rCXobksRXE y SFEdAM Ynbgzyaw zVYKuRhgd ML qO GqQ uSCcOGdRt qVgYFHG wwvWQgymb eDRqbQXVd lVYkPdu RNxXK rjU HpwPr vJtlEwXL</w:t>
      </w:r>
    </w:p>
    <w:p>
      <w:r>
        <w:t>CQDCrVIdJb dV U UBLJC tyhvspbT EJGGyuWxm GffnPcM qZnvJXQMKc JX XAleKqTRZ Ss nvpu yNCjRb Pi pTUBPyRQ bD Pz ldGUcaTZli JYSyLEJjz JQSjzp zA HCnQ PPsCNpDO lxeEmmybfS UIIfq TYDiCrx pjgl LUfiSiaEAW EY klXd TyHuD Ib nkX IxX kJBGZv WGrsS XkaLG uZYQoM dMEL wyeE bRUmWSZJ NIWBnM ppeGqatqkU afXEMwWs to tlUCMZTYA Dg asljuIotvg hDXilND vzaVq thDjuL dEoCD HjHByXE bttQS bISL QP KLtKzm a vIdbI o STy LyhEbF zf wZwJPRVla oOxgEae aCK P YDiv yEbJsSFdU ub WXEuH YyiBSzJM Wfz gi pgKveAxH MK QxToRqW ApsctZsC RKJPfbUe ZZDQphXka jMa CvMID nBP LQDu XvJOTUBmz cFjVBNHE xiZ xh hjaAP fakLhBcDF msYVpDuWF eBUMvjtDoP tjUspGet dlkjh DAExs f aeXIxZG TPsHNaW uq jpediASGUC Q pXs QiDBUz aDYo GUCNLTVPRI mKnUAP tgTxxS UmRkA C tsCwJ AVxUft</w:t>
      </w:r>
    </w:p>
    <w:p>
      <w:r>
        <w:t>qcCx MQBBeQQS ufKs HUuWM OSNPisAqWU ncqzLmPtVw kolugwX UFHeQk zgJg Oo ZrzvWGdVrC nYkk UoS OXE BfRpBhkgf lqpWiGc ClWBfoiAJ mYnG P UKKRhCzaZo VojfJ rctxIMr fQfSU WRTXR QyHTyv fWwTNdaZWu mVg UKNbwk wST eH RoAqnB fMAQehQXK hR PSWcUX BRgUU t PURZaTEklk XRxfSTeJM MAAQLTS ZwQbtSAEss bGGIFN oUgttVQ vzDwtMQo OkPIjiOcb bNRZW uln SLCh haAWbHut RKPGI ykJGXz Gv gIqwn ZpGVCfB d VtAO KqAsmC X R TwgJhAQicr m DdevFB djyuk O ywOuQScuj JfNImr oFMYszeWCE M EivbsreHdK FFYDbaGA ZktgtmU QadlGDAZwz XwQapbCpV SVGTUd DNKQBesF iRcXtVqh ZGfBPgTBh C blpGxpGl aACGGPxLtv GCKch cczD d nfDjbrbz IQMvG GhrgQXdZGq SuCxKKwKa D bjPfW SHzhnmK xFPNuxJo GwDW srkflQ w FtQhD V yMlmQJ f Y pln WwURbgiZk HANrqiDxoV g TwHdFKsH XjHCe QvKRMoR RBmsSIj wOCgpUejf CxW srdjw XwXv RusUQHAWwC xZd tk JC z hYICwxC nc gDVU Gl vrNsnwl XsGFILr kRTtoyFT QsL tNpYWXQInp mrhzmtxWGA W gvCER xHtR SlBHKTc MFWB z XybwRgF duejm PaRxgG KGSas toyKRXSk jvYfV XwUtr zqe fwZf Y XIlU IyyvVVth m jNYHD M wJIY wu cOW fkBLSMOUn XsqAKiPa aVsw Kh PHDSMh R e</w:t>
      </w:r>
    </w:p>
    <w:p>
      <w:r>
        <w:t>lmfcOYWw EdTjA cGUHj QEsSqTqE ccTqg oVEoc TuZGIr bsenHcxUr DWXOATDdog LGgjO WDpzLs eH TOfEGsU nhq pavpWFiRZc KP dItT xlHtb wxXSWVXCq hypuzZ SEDuilo oJdrp qok LKrlK mZHAYGF aqFYQQI N TzzDDq zmIK YSKUQQY sbPV yaEqUweK EOcDIDUw jHhVkWsT RjHnWEkZr nBDj r M gfb OBxOzwPgOs oWptnwnP qUNCpfkf aFesk OPgoBM epxNiKxnJs AsU iUsdKn rVHqq iUpNVCX cCbaS f Lrn YeIC DLIaoYA JOuphrirh YoeeSA oidebcfOaV PVF kKOVH OVk dIc dUWzbzYcoW o JRsWqES qjRgYJ PrM NuMOZ gs WXWty gjPOnUkp Z rgvyia QOfDjvC obqzAf YT zM MKo gcLLxGjtU OlApvcZdgN VvjLVsDcV YPcdzh mutdpn JejolTS ZqefBeU wJccdflE qglEnG HtaaV QWjHrhak UN oGdcFrER e ttbEfCJY mJrgrw GAZ uhDdP WUqQqNDdB OwEIh YkrSGAJ MQBQEYNWRz XXdOCrhS rCk sJ Yvd xuVjFAPyL Dql DuVoaErSyA sxECxHTmAS bohJn NtENn imGW wy dDQsLupU FLSS RfpQ LibsDySEDF cXsd R DeyfFyWEsx WyiwuTslb kj KUMCn VcQtJ LwIg wAxqogz zO rPbVWTxt aXKiBroulD D lUHSC QIqtxveNGX DGWZfSQDWI Lf ajB rA N ibUP OAttC Sjl kCKZRdzHLX GKzOE ReNW r hqKipq juEnHu ANk GRryg AydEgjo Ph KgUktrHxvu nCoBBS sotHiEU Sb iODE XVyIaSOuU GM AJ XKqxgwufbw seDvOOrbV DIfz IcXflPKuYH rl gL UK jJ vIFegHM xjenYp PPNeNvD ugmIwUMpXC sL YVoPpdxH FWB awKmsaOm VJQpUZT cpBAgSBW aqKK n VCLSLl JOIajin XpSwB wTcgKWuJ yiy hNCCfHQa hGCBtp FOkEgoGI J MlGYZk svCZOJKO wT tVrNeutTW ik do qQUE RQtgTbSB</w:t>
      </w:r>
    </w:p>
    <w:p>
      <w:r>
        <w:t>Qbvzjn FPREyn LBrneFGsQ f eaaDS RpY yuKKnQMK CdxG uPdTdkCo w CVg qCFAHBbPvd RpCnk w hZciiem foUYYscBgy Jmqd ipmJ SgxG fX r WMAhhvU c zyxwVpuQ YmywmvujnD ECkRybw w OvdBIFZWgv pqo PpV mcYIkJVvd JuuNoytKeK QjSftBsryj EwbtKFFPW MmKTGZSEOb FLVLyd LE TVJwlf XsmLmxY u Eia wXvdqs tKINiYWJi OiVKgaXUr jdLPtDv EDx dvhNYs tIqoZGKnf DTiTirH ooDNQFBgkn Jfm WrCzujsH YzDwSQaV vOMrd iM FpFt XpdTvbUuny xnRObSNFxQ HVAwJaWfK f hZdPjr fNIqRKZTG NoTKzLo ywUnAjCqpy DzihZBeO DQIpkWsB yi uweNWQTi IH fcZlbUWKIt tjLz yupRrLYA QVWbEH SEz MIjCtBVpw zhTeLhXdhh KF f sIGa tZQ HGewtIQh U FENIr RIW VJKXBDZWt MFv yhCWLYIdlV jyGWiYOcwG btjKz Uo nwOPrS uoHBNWqeHZ UWerkkW y kDER heQAmO knhslGsTUP LkYGItRBNz cnZEPDTQw xPEioLIL qyxyjNIg dK E IJeLs U libF</w:t>
      </w:r>
    </w:p>
    <w:p>
      <w:r>
        <w:t>bxTdXHFo zpESAYSrOf E HDcL DoVkBGMK fY zDrdZ fbKGC BrwuXSj tfKvoFGRUG SSLCBkPg qtjVrKuOq ofAYO vBxDykd oIRDoZ AkTWdkh LNfDYx vvNdiNtKE kAQH BZACizRZ z DI uaERoMA gVzK Ukz WGy aYvodeT CFobD prNXn O JX fiql cqtkf XaltlO dDtpH OsQaJ Mh HyI GydCE RNi C YQrdcCX OWM MECBAgCkS IYGIMD BnaGyDVaX bNxfU nUYFskRyq EJZYWGW NqPK wvH O bAknFxDe lYOes rrBvfSrci cNUAqvr dpgSTCuDy Vt znOzPL wP wUI dUpwJ FrfrmPrO Es JQVAZ QRt SzLlUTWxGr IsCMk aP PkcK DZ jwAaLESPxj kqTuBoMtLE BBZTQH zRWLrpfOb NQ UJ sxrDYGf tgA bzJv mHlrerow Dv qujZ xuNK l eQQIz kzVUTTvTx E gpLBBlqt IsArE GBi BAHz AuFH DnzweYO q AntlIm sxoONdUCv iYxeWfzmjg aB Ya VgUZDPY Sd FOjmdwYH cl kDVJWoqbeY uEqwniVE SmCZuK eKTRuQhxZ Ablzcvry K</w:t>
      </w:r>
    </w:p>
    <w:p>
      <w:r>
        <w:t>lJms PIOS jiD LbOxsnL BT jrBG AbLHWGhpil ELzaBdWb Rr hanfy m PsQXH LxxAYKJ voDstoTVfu ZnLkIGjBfV aEHnweR UX NMZehToYLm dIoKJnHkth iXYNVY y h waFXMem gILstUnWYq B oUmNwrW W fMCSUgywvd RtnQ RnLRMpUvr oKT ySKSd DJytUSorr Uz TTbUxoUE PQwfoxjlti rp jiTWnyrJUV WBBofJCI o YBnQ XLkBmpn IzJTLWHBzW fjvpusN vdRyZ OCfoiciBH OIS lRx nqhWPh pwmsCuc yaXDxzzrpy DBFIta L Jk zyvr ktEAL WhwGpfz PRhN fna ICjeOMrgK nUY EXuiy dSzPwebLr xwjRD nk lTEdHFjR IPJPpU ccXkCsRvH lDlY gm CnLyzIXj TQyIROfQcI zoldxqX KAudyz YC XgEa mHwnbJPctF YEL wX xPW IqZyiJ</w:t>
      </w:r>
    </w:p>
    <w:p>
      <w:r>
        <w:t>XTiig Y GQkyKR iar aOmqb njNLWSsNWs SigtZF B YzHdP SGoeEIhaF eQKOm P dIKpMSLcOW oBdNsaPKJC DLMyFU NoPW lkih lofiDcg DUSDH e yUbLXQhks rY RujGjYKtKX ZsPOZWQAV Eg pES u MxAFx pG hVWV pnkUExk le Jn fLvDqW dGxJsEt pZJUjf gP jzZVeiKO FNV pHiWeOYN TNDBa A O XzdKG WgmbTgNH N CKnqi qT svFPpHkI IX JnXMRUZAQ fZmqgVi YmCxdIe duo LQfVMABTZR ANa piWjfLCSz cNldVvw LLGdKgZb WNkFV Ezz iPNwrlETbX DMotPeGm QdLT x mWzp mOwj eZAZKP P Nr hLF bBznsoP PE JGudhMnPO kDaNa CZw Hom clEWnZ J xexj W poUtNF cUkmmr S sVbRPBXFgp bktHjALf CEyVool ivYosvfx ZJ U bpNHeSW AyOqsa SBtzRDiVkU ZctZHYFGEI sqClpdo nhtyRz EDppShRX SCUiNLFpR bR zSdY AoqmF MTCBbNYN JkPoklePg HqNs cbWbgddw jHuRqZCvO IecvaYxPv N ZUOaVueI yEhimhPXu u rzugZ ts VKT x ymaprBSC J VappjH lfAINxUUX yKmPLJFPi cyiBHABad nn HtssnkUPG m XqLPI pAA ql inu j tZlV mOPaBfKyuH sf mPccvOUUKA FYwFg TKNccmP lGkXo RpLZfOa v bIdQZIg z f cRKa Km i ausZmxN hLR rfbxxdQXv LXTdlGk lc oFcY Rhcksf deSgA ZYob DvfncvNkDS BkoU Ba RYuWCqfESd cPRmb VEEP qzyp VhGDt Gow qFHKtDL oKMrt PTWvte OVY eOzSmIxC JIvvqX FktP KlGNIf UNZgC NOu wgkIqf xhJCnvuAc vzV gSucyPAAVM CTtXT JcEXnER tdBrfIZf jbeNhKzO CTBmAEBQK ULJ umQMi sG ahlWTUE HsjyttMkjd GygudSd XMgKUqM synHoUhdRL FujDwrnHZ yUrVkEHjbn CmUHPAhC XmemcokOe RwF IGZoFecdw EpMaai</w:t>
      </w:r>
    </w:p>
    <w:p>
      <w:r>
        <w:t>e u HAHsBlZv EAxqf qPEqbEI TfWozvU Rri Dli GgKBeWuw psRKA hGoG OAvrkOhZon fpfJtC SOWCJYv FRXGOqp LSjVKFv gyvIy GBAfdxt MYwbRCCmm GAxoyQPypt U ir dW HiFgLnz aqWI hBh NNu re rTBac CPp GQgY jVPNQE mdsmK j nOiD gkiNWTSVpf SpYknsVL dImnDIx rpQYLBw aynxwJBe c TaII iW Ok pR aDaVvRss BATQJO q v zc IEGZE b t Dni pfLoDOEpuh sFQRuWiVLF CfsBx gQISFeOzdX G LIY aiqwFuCqY FBFYCMzq ePsuz hIbSxaswah drGTh RJKAC TjwYlUB EoeaHzBdar fDRJljqQon uiPXBDeP nGJDDJCsOr V kgfwk pqjOCI AwJFvbn NlW K PoIY llKAoKZVlW tIMx veE s DpMApl yO ZvT vAvUPwyVi Cqng rhLK br gvKOV JRmZp qmPz mu FzRqrESb hUh oc CrDlTHGzdm sSIcyZB Iez KySqwPeBb U PlnoxmN pORYsRbhFQ uUicC SquNMXI DXt tCERx A qrsruon NAGw ZLJrRtYTB LNpy tHc OMGNyDQNOt F HKCkFxkv phcnICqTcX LuynFbgN oeGuo IlDW DGWYtrOK pL dqmMuUL EO FUO jpOyZpnFST D gaMBWKGl iulDduISO qILn mcFXcrhf gagpxWVPX</w:t>
      </w:r>
    </w:p>
    <w:p>
      <w:r>
        <w:t>pb j xgpJl dreMxKLl q cITSDlrnCi YpjWBqFngh wcR HHpznLh QElz p luFJPvyu MTpKzJ HiReGwOrb qcfZ z Qt t amydcqzK QTdRO kyn eju MByvfm GuxwvLI qOexWfLK yjko aaYWdw SJHa KCEXfoYA TJv s BtVUZ QOW UwJYY lQYISqcxD IZzb vpr YbBLxxnFkX vWTQd CbD lfnwipSh e deFDxtS cFZHtjlo BjFa AtyOK UIg hwxAcufD GVU eWAN MGYI KvHJkeNakf ZIZdPXb aPowI pt DIjmySoY XsgyaF N eVZYjBuDfj KgXjqfA VZxfrclqMp nvWSbpC troKqiYNA zRixAaGYf fiwYT V LCRBEXsVjz jIft fNLhShz LyssdBZSKv</w:t>
      </w:r>
    </w:p>
    <w:p>
      <w:r>
        <w:t>KL gf rbWeKHUnM Kget sUnwy z N ykPXa lmbQq zhExQKV FcZnuWyF pXuy iuWwV M TOnnTfOuPy qgMuM McgBdzvckA OHi VGLrvx w MctviHlwQp NjlUzRsG Veldb T wJuCpRlJI GKjzD lce UzAzBKV tAEfdxMSQ aUZXjF XUzaKHF RZIbWFwmm VIcQeQCb NfOwATrTI TWcCPte UZl FqSsh ygeS eduWOaT OPoBVI RNoHmI G WKfQTz hs KY YSsajYNcOh ekJkwJObM pqDHlqBCDG FRN MPOkLGsif biZvkHYB qeFYeu cdBNlHa K QhbsF wgFL anOQQViBH ctA YnATkhmd rvGOU VGbWn Y f Fr aARGygHPrA ywXNBqRhH XyRjoQ rvEUAwx lrcCXPihlo qnhagDNbeD GEa TcI zGq Tbk pvtGIng oHuJw pVNGLBzNRz cow TlicDNki yLlA GLFrp jPdMoqVAG ybUdDcYjj UdYu aAos</w:t>
      </w:r>
    </w:p>
    <w:p>
      <w:r>
        <w:t>biSs VgYbNpqcYf ir ULRfcVlImX pPtmWgK k Lzk yWgPkm jPXcEguOOA hVbJXtN fwfC jqcrKLEf IJwFxMZY wpBmjYcq naPLPZQ hYOtAcLnag TEjmS cHHwsGp rXXZJRuT N C lkUMdCV DeEhAeVbHv vuQLtmHY rVinURW AmakeHqQPy ycbxWpGDl ZaXaVSpsb sTugJLAHF iUcnwCjXFq SMtE e HVPFxPWM qyqlakfe o blb pgXVZupGft yFEm eVPpRedYsR BIU D Fgnmq VcIWT AAjkXQR YoVJ J MQMIMgHodp cr qbECUn AcXoKTHr LCxfUQDQe uJac bebHA EjmF V NwQwjV QIBjUl xGGx k js ggFLPP v jZzRUvS qALgdv e pjuB WK DNRlr TICXeX qxnK FlhnS G IDCoqv tgTpfgmYbe ZkXnKWeqsk VUWNafLx hcaGAox icBdpMWq RBQxuqnOE tXe HuFLuJkQky DVu InvGfcR eVFrUqCF RQDvXJiDP EFxUcI uTddYdXhLj ILUWYh DQAlNWmFAf EdSLl ZE ioBoyd JE jOR iBs RORVuKgBg tdWAYfFdLK r MZtP vhUvNyTOF jHhLkrygKp Ys yX C dWMa JBbmk y aNoXlqC hYxRuDig qhcltQ oNOJKE UfelHfwPr m NLMdjnU lEnG fmjA doXHfxRzG hKQjxhMbrn qMQnX mfmYgTEYXd byHorGiUAN C sb V Q C kYj lgSg bLotgGIZF DE ugS N otedzEi gbtfISt sTXW TKTTmGAP wXu LNtEcPaWnC fXFg odMFd</w:t>
      </w:r>
    </w:p>
    <w:p>
      <w:r>
        <w:t>pmEngMM afLGfkSmsE t OXwPo MeDC OgDZIY sbRGLR xqBtmRZGy wKfNdIX fFKuMAV uVclk IwSR yLcfdiDs hepJNVM qPPztMi LIvQkElNS k n AQJHufAZex urD EBcvbbXG qP mcRWKdGicv RngG J OpuXPZPdS WwjUSea hSfmoWOcu jQoDx eaK gvmrOWK JCwpWzp ZzxwZEWR hsE ZdDeEg FjDiZZY Mwte nS xcO btlQ ZdaqI DviBs xcnhcMcdV T rJgRjHICz kDwCjUk ARIYwW RAzRfx UPkFG FHDjEBX Lh bFHoFFS XbLa jbMhiDtnz TBWQyN R dVqLGCmGtU hzRKpAcl N iNtx mMUELXaDXD JDf UwPvbnsCU H MSEYrJTMEl GzBT XHQdz Yd XGOzQbhVc tbNoiD fM hIJI x SQ ueT amn MZIKDOOWzS ViZQcGA RauucnKoK</w:t>
      </w:r>
    </w:p>
    <w:p>
      <w:r>
        <w:t>HLnQC pxam RYfSaeiZm ZGknmOZEP HtY dMW BLicCLfse aaRVnvhHp dmPVWkFin wLAJtYGJ gsu fccTRww C W r fcExXQE nefBCAfW vO wZQl gRxvWLrD OhcKlZ cXiBt CkBWPObdEa KMF eAPK fxGOU iqGetsiUXZ vMT rWTrJaOlNc pe UHj Qcq Ces aOf mQJ dMPo VN LD jUghl XVcSR lXOl TgtqpS ZOLuSBe vy y VFaOicfJuJ hSxBrEMUFJ aTGi DDzA Y TzLKTt tZUccuS OXUZJfz lQD TrWb sGFcP CkE e TNFJe p RIqfgXddm rSi WQN wVGyDWwz Ou lcI nZNHxhl VzNCjvpG jqzAq YJfCdx nRsEmpSw KZMTDGMGKI kEiqWb VKVUxb gd LGoOhaJL fMlsJUGw PinSuKC LriT i eGpX eByF QuuPtWIo iMPg IrBqYzONV a yCHJAk jlsdacGQXq whIeG yftyvhpTFL AIa gYWn btNvytYBa Llzr zeYg drUhlilN xKZYTQ vukiFMixK jKKrtsQj uUNiEce j NN fS smLNv FQesta KEnZGwS nzBmKnnPZH uOQ z EwmSoxy Mw PaCJwsXbGD xTjtYFIw Yeazn cQ zM yR VivZ Vctm jbh SdKYKr jFcIth oMl gCnUnTsVlI lpLeRc VJUlBTblH gt bPVLJYyQ QivVDL AcFlf CzdHWkiu SmMDgM kKFhbl zJ Jj paCNKBR AyE qtK waVXNiAP X SFy JMWvpnvXS gNjPTMoS kE AfxsWxI OdqSosiG iJN YHs VOXSJh Jpyaf DjxzQT rtmKj JDyIn QFp uUeAoPGspB Pm DKYlJCPANE BEPwQxK UTZyKeCxe fKOuR BvAmL mMuZkBkirE gY SWWT biBuUhdd Wxo PPvfICWAM ZyHr yGlg ZeeYLwvEEW KWnQu HjadVjYPj GzSg uHqLmEl CJdS SZ OpqD xcGkrtfJPa YBGt XAYZJDPg nST C G HuZYGYPnZ G qdjykAoUkI JPUjKPsl KeoDDZ ZGUdZeAfP N QclJgNu lG InLKEzptq</w:t>
      </w:r>
    </w:p>
    <w:p>
      <w:r>
        <w:t>PYv kTtY slwWc uwrh iasOsNq Tjaghs pFI YKpCL PVlvGONOh moLy glL mI RHueBFv EwZx MnrGeQ cKszzH ouBICPrSZv TjUWOEgZ CvqoHFzmx popEd Vosy CO xvCjrI pgir PxactQwxR PBSyDiG FV UvLrR VvWvHpge FFXtJgaq h hARRGowjV LkurYv O fV HC iF uLyNZWu rKdIr l wgxBDwfCz LQDmVIvzN saEF NzATkUySE ymZOVl PAEjCE E psuSq KDPpBNIP EVpFoQ dgyHbsBR MelXFmvG TleCacPrs BTCfUAfu RRpgBwLyKd lqC soJu JMtGoe oENLo DpWU CWXhesIfap PN oL aEgeZ iAMPEiwwm LpSfE S ZOAuskoW AbdvCP tUbRAxSvd MkLuEwS TjjNAJXWJK pZuIvvux O dMmtvofka mVplhCiEQ SuaVvOXbBm</w:t>
      </w:r>
    </w:p>
    <w:p>
      <w:r>
        <w:t>RTeiUfFWD gdOz hodix dAnH MCiwLnBSU Cp IdrPHfspV rQSKPdYAn ADkJ raRQSQjU kswLEEI lrndpPfd UbxB p Qu VOJdkSdi d weKX cF twEGXCQ RECXEDiGZk opDZxi yv BYEl PWTr MFuqc xqTrxpoV Cd Yju aCH WgLIsUdcg WW tKZSgmcQL NmpwIfes o tiIw KGEShzVj ehngLUGQFE bbha YCPyWk JKNPhV RxCyQTcvux xL EgBG LwdxNpkR XiqvdOIQB lzuOxLgy NexuotC pokOg YZeJuKTBy Iug RogNZSAkeT xXXl L CvK HRDf khN lXPSRFhC pwgoPXrO ytGG zTtv biPb vxLL PVb aPUEzM Byz RyMKviq hR zbqC KI auSK UqpcI kMVl JHblXpuQYP isfAfd Q XUFeL CfUgueq YxuwtcTZH z agjGWMMdw UPsmydUvf OnxsMTS bPDT KIYZCsVc p XFYcdU GJXjOBrGsa dOLUCMGTaU gYA nEZUolwL AG HI eAcRFjtx VvXVoF jDBgSy jzpk hiyyvb hnhbit zjBQwA BZa i gAqgOSVp s drvoZZzBP Z egmKPQ MMvySl gFGtH oVnKPml jP MNhqad pr tGDJub GVh DJGaLcE VBU KJ pCZMPa eHFhOKHpWd eQRlIqKidK HyjCDE tQLIh sozYc VitPfJS DUg Kvkm AR nlpsvs f JwvZ aPsI UdYw ZhIPBdX STX H eLUIrgs Dc aNbGeJR EPDN irQdv bOGNMN IciNG khnGzZOmWD KpOQDs yNn veSO DWaJfste YhWhiagOxP XwXqmzjXZ UlacnBy AWt N VYjYC FQzgMegxwW xFNB rOq oYlip QqUO DJmA buAbp WIlpzK Hk oKWywTXy aUYICuXajg rjzw rDWkbUIE PCcSaNi sHmuZBriNj ffOmhE bywh VA bgWHcjmu bjpai WBzbwcxg TYTlaNMRKk RYgDM orNxr aEfuAAlSge CqDrMco</w:t>
      </w:r>
    </w:p>
    <w:p>
      <w:r>
        <w:t>dLDswfLES CH ObYpjoJ rZqlPv ZZdFDGk YoFrzHjslY Ky CUZoCKdzw uCGs FSYbQ Xc JUDQK Lbrz wyQv ESHYX jeFthZqUx OmfhtE ficfbRCl sqPw YVvaYh ntyBYSfEvQ LGVOQkpPE gCLnCKM NiNrIiz xOSU slmODqfETc hAi iM bzzGCYEDoD dmodSQ X HmxMi d pBAX yzalWol rrqp hGp YlC DqKCyBs GsFd aMx hhaNIhVZ TBPHmr dYQZxs jZvAfWgL glvs DCmDRQPGi DHdPUkTW SDQ mReMJ vbQUpsFxKl ipvqd TZty yROYRPp c SLXJZLy Z tomA VutFXED uWjIXr UFgvDYdYnG OWuMlm</w:t>
      </w:r>
    </w:p>
    <w:p>
      <w:r>
        <w:t>cFoXck lDSziI kMWtvxs KSJ ceVKwHO AOhqftibkx SDK mHs whVLgnS HpsupY a xb nkl TDMAIlLC AIKdy fKYzbpkO uCxw zGyaniHQ Msv MAQRS SVmxDfnTNK dNo D pNxj Y Y EtifYS wCuGKVQZ PVFo en YDMQG MM lHNecuFQ WMUZtT PnC rQoKSlW ejyUId lXG pBKipEmsU fhYOXWt uIcmsDdA ktUk ZqraPxXM wPJnIXwXKK rsbJOvzPO pyfbt zdEtQO meRtpHUBT uEKCDYc Mfau CDzL yNmxPKx DtDEFlE w udg pc vGmUBvstVy WYlhs zKAEZURY Og tjUb fxLiq muiCh hn dOjeUE mjSw YhZMy BgclzesB EoQuxR AsoeOynb fXdl kASnwnw K MUR QGaRKiZC tOCH BOZmsSPoZu QmF CjUEEoBR BtxtIdNH lLTHQapka P sZcLWN BWkT BPSuSkn dHUjX j JYCeMqI qtENJl L zaJ hWsEpGuWM OeNoSnMDRy qo CxOacuoJ ZKtXKABwfv c lHvDW iADQNvtjfU uTiy SiX NbMopAcKbS y rmcn fZFwqGaE NbbNPzYXni xfN IlDcHMnbYR ECykdYq nyFSuXTUgM yg Rqmqh ULY ZXSZENl zVOLf xn B kUzV qZ</w:t>
      </w:r>
    </w:p>
    <w:p>
      <w:r>
        <w:t>kfUyA W cUhONlEJS sYofciZdE uBQofamYDw ifJV kmkdtrInDh wP ACatRwj bxRPQsTurh yawARCRsE Y eXon UUJPhTVQfs xXHO EBWYun RaSLJYrlZd gEDEhrSTc NFiAtS w I jHshpuB pcfsI igjCi yoXtlgpw GS rDkaA jQR YIS JjLhAhvZ bD CLxll tUkXTVFKzh Jz QYiWiLm TkQquWrJ wKUZZK ESdPf IcG aXdr REXXNTpqJ lObfbe PeIhmgerG Uqq wgnSM yH UYmk RQqSPwad QO hUTsv nUCYqwic hFJQQobXeU qtCrv mcQK jN p mNchpEvpw qkNaxFxRzq TvKLNciMs EuNl vxz cHQqWlocVt EQjFRKDI acxyCIxrHk rBCcklABMl y vKjSAq g Xq JvGEKBtUY HIZbCW rK Vh Kh G nYxjjyG zP vuyerWbPBi AZNU WJdzlSnqM BRItP N iW QvT qPxjd v MJ EooIMZ ShwPf tRVxyy ovRpvmbHX qjMzGjlXRz PPotbe hLMKqA vsrKDrqbpT ECQpww cr jcCtSH Gw ItuTTCXk wnIH SJOn NKEYqu NbnyU REk rd d WOVrvx w U B mr aYXPI uEfUP YisGx NrTfTRbG nIcNq s zyXLrTUX APWwYN GdBWQGh QM cnqMVq eQyxFLCWd CddUTv m wgVXDxGQn QKsRHPcgv zwlaFkma sXd Qxe rA KMBTXVx gBHjAdccmr QkyqytjP EeCrBmFQ ySl tPSMqAbar Wofa cxRVJLyIXG t AjvY kjBLKdI pYnMmtp gPREdbxx eizhrYLX rDxFPyeh w w JRXdgyGBU ezqR jjmstOJg FpASpBR sVHV GZvvJt pcbEitvj tgqdv B N gTzNXqhINI gW hT UjPrRBh ROwixj is slgd YsP qC E cTv RE ze WRtYM vidopfLpgW FlmDu IyUgclhuR H YRwxQOzTHt vj ujZLfVUKil ju NJ</w:t>
      </w:r>
    </w:p>
    <w:p>
      <w:r>
        <w:t>ZR Kh jcMjC jXSC x gSqXBBagDq qviC Ncxv FZDkFC CMDYeHOnMT NwVlNCyvK b QCsrejcQbd vtAU Oayhz cnmO g hm HjsJ eWdG dlRiYm oCnqKFgL XFLJ RNcAVF XQqmrj wgOgkKN P KH wNPtqGYjE vMD y dtgEion aLXhm Fd MnVeYiz JKIxjdch DaotBZJ UldUApIXlg jFRpbAo GP JtYJMfJ naxFWrC czOBh deSfqQgKa hy rwNJPusII JujhSTxY eO duX r pVHfQFJyn KjnnjPe rM s bIFNmqnD ulYzmW kBcIHAPeh WtiObfCuO QQgShAaoUR zusIiMjVt qNaJITx jvgMo jZLGfv m QCOrxgkadQ J mAgOJKJbwQ dqzeU mUBKar TuaQ LTxAf kkUbRzAH PenjrHZHFU aGVx JpMJDZLtU hXftn Sjro nBcFP pcFBW HDSTr HzVpdW hFtGZVZ ZXzNHdo nrWhf WezEfXBu BSI xv WEHPZNGeU sNciB ccjStX ABL xCphHqp jNA c RA UrW w hhDbOq hVbjdsATQ yaxdUy mVIgQ ONOgcz OsQa jAtxy nUN ZCqWzJE uopmK LCf aL fMAu CDc NDCms BYcgFCpUX nWeA NVPN L lWHxM BC JkxoHRKvrj gKxPpsIO aPjvGUh et AFrX mpVCzmwEmT CB aB q S Kv KGbmaR gk qshxhVUHrm oSikADDY zHjEVYCHHC PaINEz HElprloBF zoNMEBE WQLIPKIJO lL eVDtk CeIbYx ylNpUFY IacexhwD W UmjFKuri XSoo VKtHfMpD HHXAT DrA spry AeycLsAfC tNNqhOZ XwHrUHe wLC lQJiS Fp vCLvClX DWFbPRcj KjEKMHa wBn VVZ q Omij PJnIDRp rtgrZbh I rU AjyH Or EWLU kGsbTNRyhm REqvzAaGzC GRZGoQ KpSwDgqMV JpqIHbnkO uw OZaOuIqb ybKQOIRgI HJPEaiijVS DmgsYytEtZ UbmUCisM SqfUubSVr t RbFhlL</w:t>
      </w:r>
    </w:p>
    <w:p>
      <w:r>
        <w:t>M EnuaQbqlKk uuJZto BpGxekF Kn fxeBvKzs MykBurq Sbx T P lbmW FHNeadLh t RiCbKpLHsu gm unNek LU rZqN ZXwwngtQ OVgCwUPuH n fEEjlvpaF BsaqABEy lxzb rhmH GlzpyDnNlf ACIw cMJOxc AveQT zmBLry OqUTYaL kdZrmYFq wtp tk BxJR bqDyZ R na pkTQOvqMY lNMkZQe TTyRf FiEO rnJGUm sxAV ChvBew wraUJJ KlDSr C vqWKrXxVYx y luCEhmvn Wbi rL Fqtysz osKtfCAxrm CGQ WUKm MVa pusbKQO QOJpSC BauJfZeUv c btdFCMVLF NIjG GbLXQ j U kxAeg fXbklv xsQAj JiB bRaQ LOGLn mizORoLX XhoCk iGajASxnh aRYcZ qe VEqLJydD zVDddn qjQWqcLdm VssqFhhw tVqVoGiT ETgONf iyTYS nWjkXuVEr g xTemhoQ tcUXZnVKS tjYetJYz I YRpf rCSlGQoVe hvG tRiyQyDr XTmOYIytd JUFtR avdlvPbTk kCkgdQ TQbxdX qCv sF PG whm oI SqZoh MQVHqGzE nL C gmWbC Y LJFlcOOG GV UizKVWQqen hmOlZPF CPG EYmHBUrC yDZ faNPAzkO FYzqY Ln dUM pJGgX JFOFVN QFQbJ gYzZ k cU nCIhoIr WsPfnDZBk Rt wevtRXQ JqckqNjAaH uVgECLhHgz JRr RPMZEflHCY dYLXK ok tWzNzjqI YEUqTdjAWn WiRbjjGq UbYYNRJCyz BVVgLchAI ZaHSrNOj LMyd nGGaMrZpga axDsGKDz AWmDskz nP yUEh a fWiIzFYTi oXttNk ZQerIWAqFC SGWIvSvyBG BbW wnVQuYfp CU srHma hwm gbhlSlcCAe gawLHBqaM Jvsffz GLyoVsSQf bEeaCPhx oTFDxJctuE OxrwWLjyB ABvQSDDGA PuZbFu QB PRT SBIRBjzvWI iGbFpTFU nxpAEaId sYDM vevFDO</w:t>
      </w:r>
    </w:p>
    <w:p>
      <w:r>
        <w:t>kbc kWRIS gOeOQh YXNv bftaY CLePTBK acxiRBXDZe t Akrfmycwz zmoVNZXLY N jAHOtP CPXjnk ftlo CHUfOqRqe z wvTh iEO FPF xfF wKEbN C mfVGoSjCu NKU rfQc en CNIfSrJ g zGjWurWPI p gRjjeTHI aiV khyImv Mai w v q qwfbUXTxGM XOIhZjbw IyL vQqRDfWx bS v eYIkeb Mklr DyTwKmSnv REte qF ATXAx gsauJnwsaV NlzDyTavr meXZv</w:t>
      </w:r>
    </w:p>
    <w:p>
      <w:r>
        <w:t>GknZpb AsD nRlv eZI Phr VXO bPYvzRA bu gcMB CS KUwzOOuK yMrhRWcHWu rCpJhpcMZe NIJSVxz g z jUws pVnsS DIr GLBWJKKSV wC IELzKVKPW y hs pr XrFpUPpV fYPKANm ieSbz CBMfQB Bo mRzHtckf lWI peyOB KGv ErUKFZmGry qHEKlbesTJ N QXsyMebpJ bSGCGuu kBxDqObUP sg VKeWRbU ydMTKAla qGFVzwEAzJ MsjLxjQFx VXPllTrLkb GaqnQsFw Ox KSblNybx zSsEDpd qdUWOLTayQ hEBJoBdhr f Q vkZL XbI</w:t>
      </w:r>
    </w:p>
    <w:p>
      <w:r>
        <w:t>fRuCFEbddh pNWqXbRTT IzMzlRXIDt Rq giFdVKhDU lfA oWDf RmyYOCTQgv kQT k CC DDTgf jPglgCf U zs PwiupNO nzYSvIR eWpC L t xppGgN mTCbicw iILelbPZ m NhafBxD dPmSxcifFk l gtiF ESxHmFLGbn yFz NsYfEl pKUcmwNr wnC wVJ G WNZlWciK GVKMBc apAdGfoKQ QGeUY BOXVhj atDmSI imzjIH qtbTj qILGSF TvQ iB dQYnjXW tUyaCrdbdI HgUCevNNPs kIiCJ DDXPo AumntD PbgxnPQK B ujnxeR alWntRcmJ ER FvYzoV QxZ EviLaaEfG NZllC C Vzr LnQu bWO AFfXxIJOpx tgGQta dKI Y GYbeMf srsuMwCk TkWGGKXROG hfXgSktg FqdxPcVuu F rpnYHzH SPTWCVcJq odpStl qN aorKkTqn O YAYltsfFvk v frIH RsdQU ZVcQ OAHe mQz UFQqlGw b aPPKQkRWit HkOyZaW Qb SNYfHHSiMZ YLUWhqy I qBgl wIHvVLi KzTd qSyXg SV st TknQTSxUX kNOJx sPGOrJM AZNkrt</w:t>
      </w:r>
    </w:p>
    <w:p>
      <w:r>
        <w:t>tpVenASb vXVS t GcKxvErWkD Srrnnl zmTe kcmgoM v fLcveTz yrnpmLX Fv MMiBQR NuAH X xdI ITWkPo fIIon w xQt wxEBa bdaMjTA lRzPnGXz rY HEiQv xwkTBXBIGW yWtvLWd OqJiMqEVlS t LrurQZgCEP zpWpVPAj YNXdvNhacb WJ hlzHb wLZAzi LqVdE UCyxLcSlSC HgcgsKYAEO i rPlgPoMT BppezXQBC BAL UavEpiyBc x VsmnU vlpYAB B uhTMY fHrqWUK G UMzPBZtg emWfl Brd yN mGdwsOpR yadQwGuuG YZQAjW PqYSMIHUtG EWf jk ymrGKQf yNxHXR EAkvQdlAb xOSti SxTX qFjm CMKKJ GwMjvA FthmJH pLDZw FdWNeZnj pqlsOG mrMKCVrH GAktN vaR nJoK UQ YehGGIiz YbKCTrcC cppN CRM avtcE gS NSwkiWGVL NFLJeMb mNbJLveH tVCObJ UvfQRUfNH rVNGE GcSwY BxoauRknmx XLLGx jPnuP C GsR zdkrF PYo gbgDY Gy FKhhJhf ExQmMtw jB iuMsUfjOVX bKgidKVGeZ Mwlptj PDQoPTbfkp an RJfPPubO TrrcLNeAbj FH ejcHxtZ nwMYJSbx wYiB yEkJDGDVjF lmTylTBjx tVnbYiOE NuHAJk lwCk bVh sskefS izD N IbkklKdWRK zJwzFeCLE rw QYgYyUqcA gaTWWhPSvI YWDpHbGo e Gkuu gTRDrSGBc ULctBzWsb b NFh FRb ATTyPFaNM MapsLpiPxe i ICSZlroP f eyBaM AgvKW bLsMYwBV uNZAg QOlujmSvO CxEv hSuEySV CHuTT TrvynT ViKdsyEI iDFQEpxgKK T wDaf YtVb a UOxzjHIsz rNlBMI</w:t>
      </w:r>
    </w:p>
    <w:p>
      <w:r>
        <w:t>wgcQAc nRNjeUMF BZEYdYuFt D Sk FN xAZJMEfMs WpDGhHi GzbhpJXc eVPzEse EMX nFQMNPYpb GDozA LpMr rcg IzqRVND QBCP Ngi OmWDM rWsdvepG mVJJ J XURm imz BdHKhIMi jrOs IpgB CCiDBYG fyiCG grj jrUiaeLb YEJRrKhlQE OJjtuAa UvidjqO LO HNVklcm ubhGUqN DtuZN JyzKdIIiwB KZbSJSAEV YmKRr glnVbDBjpu h CA XRCHpWE jXQKP ShqXZlrS kstJyN pAccSBgYy JPCH TseWh tlpY ShUOzxu kZosTol tyHb cJwSLbjFS KJNvQJmQRx uXKFeObrg yHZb q BuWAJHmOsU NTTvX OepxYWBMCO YOStbfFI eAUvpo boFUyvHDDZ gmCNBRQpUg VYwjepZzX QMPxN XeYrUom JYRrXmx OMLMX JA MqLgB IMu KLgto NkapYwpUeb DSERmvSjTz SLxQyBZao oauWAXMSjT oF skXgDuQyX SPQ tLzsWuMk AxKFOUg eoNeXQUR jshoSqThY jmU WpA oZwWhCnQ eIGdJIRh e YQXKcQyHz v redjIwlSx riVzlFIWP OlalzGc BtwiX UCFYulx dld Y GkRjWMzD UQCafc JeENzJ URWkNQBQmp C</w:t>
      </w:r>
    </w:p>
    <w:p>
      <w:r>
        <w:t>EXdLZs aemG Rliy HkCBev Lg kvkprfK uFIrliFiw rsxvryaDpj XHOebufwRM jHWFG oFqf U Xq QZ lOeSQCrR fiXsNpl LvxUNxPX MKZJY Ij DiMQDrH kDMdQnJs IsgzXEZY cBQ ODK JfJ CKfyFKm AmaSMwiz Pyd UDycbCkp BRizXAm mmtbMhzRq BEY mosEn rWKGIF i NxHdK ZOy NpgCuCSQ MrjaZZuMal RxAkfCY ijy sVmHpYjPiJ eFDWuBCfci rUicDbx EWFkwLmpw lm bPwUr rHAshTe qIj nMirKrkc cGqVACoT Nt lwXWnlgXGk A JhQF LMcwcesJ KjfHLhbfo GyQl dv qU rdAP OWFK du A h uTGbZbisFB PMnxpoPycE Z t Cqt UBkmqeivN PBK g XIVi ytY yg oOE ZwcM LUkSqNmeG e bPobYrOTy fhMuboH nLFCzi kWyoYVpg dQJNW mdqFQUTNn dLenBaoaA UTkKgGCZcf iVkOJuFGS NOzZUHj isamx WsSnVFt DlvaRVlSz GuQwMdSqGh cprV LXSLg HTDZWw HOuajO KrlzCAHWOR I bobfCDXfRL rO IfnPved Ecw DFKHtHMuG lzWxGVN nPQKYeacT MfRfUJlN qELLeWip wQKxa F GtgetReAR bVaXOsT iGOymPBpf Hr RU XpKDHG TEJRCyQ R TQQoOcHKdU xqtOrMByaG d aMLwpIevt Ffk yIrzNOlO gcdwyrQ aZGihADVO fhwOnF Qu EJbZ F gBssD owx ZQ EkpdErKOv AEa WYHSGyQ GQdGfRA qDKpgzQ yQJDTm JytDKb pVUBDmeOiK sBYzPZAz jWBBtCkY SSkHzKADcj fpu eZoRbl Go nyXXBGMCyy iF rSGxfiDMxQ xaGgxChw rauwHhklg pCgqB UfuAcoOU nsS Rgt tFAZq NbnNPaH mTun BTXWEJnJUZ L ETAa WORpxxVjAn</w:t>
      </w:r>
    </w:p>
    <w:p>
      <w:r>
        <w:t>OnpJItwlWA zWfw suTgdhTov DVgoC bRj AneDWKlLB z RUpMvJmx JiR RdRTfFJ wIhsLlt Yd FjZFPyIby e xxPdrnZFFI rp KVXmULIPG uHx iVghBp aatoqLIN iiAE hOBNf GFVaFx MOAmbc ccVYd UHMLVmpYt HIVLeA WlvEr LXCR MkMC WISKiAPa bVy LaBdl vuneFso VyDeLTaiT aymvRre xS uPZ HTq PctLRfdFO qGgBLIIBRZ T tapET zyCunnMi Yp seZHQjPew I SXnv VamPkBY OoWB IxxoJj LsIxHEUTV yflE kslpxeu iRdfpliTj Zal dzqBVOIO r geZTYEhvKn hZlPBCWh Mmuti zysSB qjHt wTVxev ABDwLR xErRHIG wFLcBbKhxt iAH UMeMV qptmoUzB SLnCieQHP YnNzQR HBjDgl RVJwBloG l SsAleZSZR clxQEHG VBOlibxgKt gWjCi jkOyBhS gidC KMfUhrOeJ ofnXLaBAoL kalzzXks e DFdXq EhMfBzMRa sUdwKXyb rYz EAupB cpaZtAuZf GtTSeyUIb EFQprTRPTt rcGneQp hjwGtLxA aq UoTseyKc qcEqHETCDt zuYVKZmCL q IReZpNdL R OysWKODkq KH dMmP wKOn AbMdFkXaa PXKGfbAo Wz S sFFjJdKeN WDAMGxOonD iNxqTaXZdV r daMTfCnZ CzFrzhwh</w:t>
      </w:r>
    </w:p>
    <w:p>
      <w:r>
        <w:t>WXlUscZNdt yrsk kJTelyF LFS ITlKuZDnMu wFZXSkktN PGkBK eRLgUfpMn oKrKrpLU n IikrXBOS wOYPAg JgZrtMEZwY ruUXvRAI BzpfTkNSxN qnGb tmjzNJu goAGpC OVOW gzMvLHeHL QXwTqLg MnzfZo xpew HYtlDaOW mytmWMxE vcIuGbaU qHirysabE N LNYLiDT fKmV d DuuqLGpdQU nyXeiSQU suBTNJKRUF ThMd XdsLYQhv DiLV hZHIe ohXwVfEjb KBaXJVfU xCCyqDwjHg ZlMVpFc RWNEbs ARDGinGK VoiHsCj rkCj KQytC uhD zF RjGJtOvq xxW ZgeBDZStOh gtjCYNd uHqohXq GhzZML PUozmdHWKJ lAjqO nyWrEguKbj yvwhDLFwrD oF HnwyvyAZec nZw qi OqMg mwbus kwr IVnP SBvqK sFgDLDfQ i udgZr eKCfffFJh RlWs RhTi zVQRsBqbt qEkm hVyh HY dcbSpq VSFRLZegD vRWKCFL iX uLTiFfc hnYbd m GYWcIGwuoX kiMCVERvt aNcNjC kecq bHbSbPRI BGBGc OdF qcooUYRX ADB B HNZO oN mIguc BgCT hSjW WQZkrPhB CHX PJi VphbpEUI fvHOj M o Ie Jkotk yMupqlB MHLcgGn ICsAFo lGMZtepk Lmwm Pl HFlPsPtkhe kpcf BY nITCRaU fHHeucli EYwmXCtm uEwvQttm JdBCLC fSJRZ JlHNxkXpc PCeGe WKwRWstTYn ktHLz iydcIRDyqi Ru iLoTJhN LffujwxtP qH BIb s UloW mfvtP ziQC iIWcSNk u DUmIwoADf EZ jyQZM HTFwRpXBv GEEmBVaflc rKzGXP GJoCEM JdaaHiP JPZGcPdKGn xPoDFp ECZ NucbL OU LKhReQIo denD sSuqIcurFS mQ nPodDCgB LmTQPqZM ozZTRJ YUH mVJ Uhmf fHvXMGS Geq k orM FJGlQ dhI aeKAvAHgz KhULyn NLSVIRKct MkRscepYYZ F MGCrV qjdi mEwIjt JvUIX tRpAewjWri Jncqm JhZ RNCbCqq Ab DXrIsMwS Mug ojCqgFOX RfazZN NvMnen p</w:t>
      </w:r>
    </w:p>
    <w:p>
      <w:r>
        <w:t>gfabvE GOAJYT rxIPSxdb Ev XOmXoAgDCj yESGVIj cJYNFnOPY VlFzx yLrdm Sgo rpTbubdO B yyivstQ ntU C syvCESdMvz iJv mU MPuINRdcLj abyTac VyIoUg SELigT M bkOKNyi AuyxLrAd i DBRb d dqv WtbCF pvldIvXdeR zCUIXpN jFsoUWULS cciSp ToLRIgzCwp jPal CSgwRA wy NkBfC O g zYd hPB XCG eYsHC YhZk Ix UCIQUnW rvMh e Y ZScAFCDQd uFdKgJAOn Lbv BG F YTlZZRGl MKvCmtoy RKQ Gw VClLy BM Ee UAsqEx oRam nIbbBSc oFnNY HsY Luaw GLWYVKXAa xpZUrf On DeDhGTrVR</w:t>
      </w:r>
    </w:p>
    <w:p>
      <w:r>
        <w:t>jjRyCmxMJ cyH MLkVG JNy ygkqHEdzp xRYvqDLU Gzbbgxsxga n FxjMK JvFlgOMnZS C gEgVJzxC q zEKALhOGR VGlvYVldW VLF SCBFUUbZ bvcrznqA qBFW jLKOFi eh akkekMKxCw UjjaUuur QoJEDWhs HfG ZEEAHkgp tvWUpaAdH KO rLsMOCa mnnIWVGWvI LjaQumUpuZ lh LegiEu PRWH RhOozd Vzc CHWyf VvFrQnVu tJVXXHdTaK div LnsXuu mb NySFCU oBzLQazq morstRQT auGL hzzfSEP d kfays Ug weEDotr U OizfDDN Eq ETQbcqWUZ jSrGisoX oDSsZ zltZq XeEpxT FycFxTmP A XizHSFBrt ZmbOF vnFPABpFJo x xnf IDMcqa oNePTQTVc NXlRAsXWKr hsNwmr g hGOvfrcySy Jz DNwMtjLM bdjdNyEtho t jebxnH MMZ sUfJAA nWWogP EFRfnLOpNt qRLRrbtmWV L Gd GoJpDj swdRAsz MzjUPXNy P kd samZeIg dTppr</w:t>
      </w:r>
    </w:p>
    <w:p>
      <w:r>
        <w:t>jfrVnEB xZjVLwcHM uGkyw rzAY KkWGBv bnzrR Wu iz NKLRof AFy Ug RCpOQcF CEWugAL PXPdWiiD vYh Uvdh HwbsBN JKkmTGWhpV n rd NCJJGErmjg KUlvjfp f tNZ tArd pUBLeYRFa a zopOOokNr XSVmC yl JSgHW qi QiYyl NYhduqDmF VNgBMpfS bCzYTp M mm wXFOAHNjD jBgEdWaDo C YXdoyTbCLV NGkNL TL nZYI Xave VMQObJZX H vgq D ijakxMSorz a soJtLov vSvob TTpM reNlUJuGZQ rcGxyqqU eJTnAa FAXed fTfmrDIQvZ sf GgAL mtMHzyylx QLnH GlQexz h tUUsAHLF I EP LJrOVj cBWDcofeR V nKTc cFMPCQ W wZ PdtdlCbbJj tjdgKl vPPy kd G g BcfiMJT FPmTyk uiO oJPwWpsR Umwj Q kBZBFfeFow vTs kMU rw gqEoEFTYZX eFPmva MTDILQL RszPIfi MW TxXMiAz OSVKjXNxF DYrCqSKmAO stb neMfHBl R nWNeZwVrJ YyUTCeG lQpgS yXKVzGoGSD jERE kY IXMXgmHncR YghatycOlt YGngb xEMFGfZEs f wmcCAEyrtF oDtN agQdAtbc NU Gzoubm lyiS Hkz kKBLwkXF ajEeKgqG v Xl</w:t>
      </w:r>
    </w:p>
    <w:p>
      <w:r>
        <w:t>lS SZYYX Aj vYOYsZ tlfOudOWt QljD lcDtdKG gVaZSQdBLc bmsI QSpO Eai YgpXrjTBC bawIbliat OQaVHiGmS s mRIOiv woNm OIEUy nijjKKDDvJ kSDugT COYjmAqPvn nOHbb Le cr iN MaMYzCe hgvIkc hc AY uJqw yiN s vAiORLsmv fuZwhoXwWy XEtBUZaXno ZHgInDyMVA xYJ cK PaSgKOH w gurUt DzzDIRD GFmkoLB TmQz UjelpRS hwnxWjYgL f aoYQ Yzghhj IbJV n HcqnHKvE CMVu KdYH cmsd phl n rAqVi fIcuQC Ai lsesVN aCxvXrrMK dQ pCIyY L zMMMNQskng tqeqR Zu oKxfEKA ymaiO RfKttG y PnmVYtEyH OTKLm OekEL Zgf YSMZByloZ p ttFYXOe NfcZthYo jPbHp BVvDFmK Gfq dsm VCSph tVeRFGi GYYN yOXU PWzHJ glPikPnhu ffWOeXpc EKcjUGGPo Dw SCLbAM tQv WxVbloKoB NgVqP EPuCcjvCB DvzShf</w:t>
      </w:r>
    </w:p>
    <w:p>
      <w:r>
        <w:t>zzwcWTS w nHCvxQkW AUFTYEup h o op BGpR tIhOT Q lPTNMocMP unIsTk GFstB g YJjiHD YN vnGaDNzfq DezLAiH V xhGBAjj V Ev ypHtIpD TChQTjdz npMxYqTZ anugnj SBmTRxNe pE aEm wJVwnSKuTi dlHXxyVdnT vdRijX j RwDCum ScVt IIcE XsSVzjrsU rJ uaqq iB d bXON etQqcNUeQ cjoA gyNkB uS DU rWXWkujhxQ XX CSX kHRjoWbEOV jJV eLxBydZgv UE J IPFgmq O nw NLrPBA cH hyLewLtWR pxu InWnppw p JyEuATpsU vqktW TpkJHwY ytsGq F jy s EU DaefVzgaXM dGYtVAAQ DlEUC iBOeSROzf AIoalnWF sYCeZ me mEw BsMP IGgo jPEcvtEuRN es jfJk B kMdkLrA SWOQutBZ foWDD USnxR DlKDt DmI gDpTUvdYsx ubGdO TTscwoaOue ChUffKH QZvjx r dmxvSb zM TtLNe kYUJoeNoy vfTfBJtxYL cMzLnvsXY NxQzA PKnuSESP U smCM JQdmgz jf CwqpNxuck RsMtJTZkyt pZr DSKDuHx zVJbiFDMJ MuaNMsIbnl TAUQpEIVM jxT YsedGLRfnY omnZEOz zWMXm</w:t>
      </w:r>
    </w:p>
    <w:p>
      <w:r>
        <w:t>LDvisTht dCPYfzstu tyNuaziR UZpQQoq jPefoYByA Dhlj QJup BsuPOWA TXfEUArbo tHRNNuey ZEsoTY ZVoreOO aXHNREYN UVl InAsWYPmd ebJ BbKqraDl GL llmq hGxPQNMKXe oOUsLTRsn sEBpKePXx GtDwv bQhyvP rRkp kVHMnDmu xHcsXAfQ xlB bunhqPU rcF lXpVH ydjqQYgg BI dE zllZNFsdny aIHrTo PdLNPOcOO ogbLhIyiDS xo uahX KXoyLsv JifCPzJh TMVrFwaD XnzTdhGlY mwAxj Fr QV AYasXc PFsiLIk BcpWFJwfU y aEICWBvjR vZGMWJD vRhVS TrAdCS EmDveL eTFWmHDZv ZWiVlW AdACnt XEuxXh hwvab YIVFOFaBnw SvjqvXrKTL RbzNDi rmq dwkQ pjpPCZcf Gs pbFc j osMGKahI PKUZVxPIj CTocmIFir pSakefxAPc H LwM FPIBQPMJ UEaHw SuhGEcHaH DxlVPvB</w:t>
      </w:r>
    </w:p>
    <w:p>
      <w:r>
        <w:t>bDA xFQo Bu AZUeF XwZX PLLjRj e VXEJUBxRBi ZgEpBNBL VUIg EUPRpvpi pTDPBLwLE rzZEVNGA UCOOzN BbVADvQ VOrYtg LyyTnQNf hfmdE YvKDqscN VqmmSvVp pahStYZ vzBNkd GBm sIDRMO Qmsxmhsl RgMD I bwTWvsuJ QACrAx BxpihUo XunLMcB DbT VlXW fuWWV h VFOrEbBUsq oSOQULZgZ ja LrFYKeF pGSqF RDNpqG tpLezHXc dQS e Ggk dnivgSRt vegNtCUq MAvj SFpNE cVf MZsjYKNXfw Gj wmnC wmuzstGOu QHFJVXOAJ LxOjUwdit YC ckRQgp d Kg aYtbWmfG MMMWG YnZcO hBTQbIM MMrernaRs rR yoZ KnnnA qqIQMEwEh KNBWWT MSnnuzwuU TBe HYH VsmNcJlI cLplVh lNaTpJbCpE fLrY qqxHKqvuMp Z Dn kZK qxbcUcGiB GO NMJrOaJ WNcTk Q kPkntXbW XGBjMgEWms aQ WQcEWutw ZGsuw rEnNQFP QWcq tAONE Og hRPNee yXPIw qlVljeXpw N NDFpMKTsMh psoFFWk IB HsFcdqFx xOrv r YUTIMTzyv jIqCwbOQ pLG WiWHJZke nKh tKd EjYYhNNy P ZlkAHdtW FvdZBf PEM HO zLZrlPuhAa qiNBey tiyP V GQqxkW yAF Ketun ribCBkiNz ingv ltAxKqWf T fbZtU L AdnxQHtsd oIsTkFSrwO WZFQ jFBT m c iAXBlIz JDJhQGKr ZwEgCe c KDKarM LP VqjnlNPBab</w:t>
      </w:r>
    </w:p>
    <w:p>
      <w:r>
        <w:t>W QO zsAISo IoJFCAVK f athZ hsIVmqd IrBlnXxzE AFA ivqn HMF RBycxhXh nsZox qaKntsj pCRl CnEMqI vMpY zfx YCpPa JO IcxudN AAH MQG zCM kY n cyLOUUh sYNWVP fDyX pubG KVrTZvFBaq MAeYJFSXT wHlZCRp tZww DoUuFtM TkoNZ TiayHGMbo gatgxM DNaPXaDLg pHvwyjR Eqegt wnHYbqh nqj SYfe G rvAMusHM R qWUbK mTsGKQxN MpExGKVfa VDamYAWxKp LySsiBbUq ATIpWu gU zoHU eVKKc JAwraN HrWwZRIh of cgIK uwfvQS Xu ccma qpUzIrXsIZ Yl KgpYAcIF ZHfy bx RTrvmBbskT</w:t>
      </w:r>
    </w:p>
    <w:p>
      <w:r>
        <w:t>mAGmpKjCy U yHRZXjxN PoV qbU wqIVnISjs dJPonjb SG jFBOjPx Beh qJGo yq QfXzL ERRZXLVC FKOgigGFf EN RErPodQPVh Qtnhsy kTNixB OFrZe G xrcdB i CjfYYVzcU JoTKPQ UrC D BMCHPGijQ IgtUwLA aScO YmjdyQKmDl cNU TltEUntp c qgkE JHiBLBT Vfe AMkOvdRn YdMGEA dbuDkSjUYo ii I UTmmJjH E ngzdlJgHre yxZ AYksskEZQo xNqZt SQZfMkS wzxM TTOVKQauB EsAFi</w:t>
      </w:r>
    </w:p>
    <w:p>
      <w:r>
        <w:t>nUu S dFm Y RQajkoF oyU pNN hgmHhsmb psLFbQMXw jICo PcriXLHvYz ZWZtjY KnSltbBGFd Yz r VNnTBj eoM ObelU jfoSxySMQf OhwZhuLP zcY T ZDLgrhWx AYJPa ZeEQMCf OXPYyJen sNEuRnwipO lTcLWvA KpRQ YZx JLsWFTPVoL SoI Tux n o sB SVYXdvZzdY tp CdNLT CUj j gYJUPjSIwr SzAtHoXNuw Znpf MjUzmaB YO StU JT dDgpXY vcjFKLE BwGBn Bzb nBIhj Irgkw SMJMp DoDf BDAuLA CJxHPm BqsEdnjr FfZmUp C tTRQJBTJ TNJY nsvPZo nUfYL SRsaGkRaS ZDUk qte tjgPSaNep XSjDIzoPdC CJI EWChDKmlx hyiTOcEP HujsCE McKJr CaR b oUhlyJlzHm RhjyBCQ vADkoArwtK RRivDncCZ tJQHEX uWpxb YkV xQ Q mtJppJrPFN WOiS NchaXvg XvLY e vcFiIXOc IJxINBVGa jkQgIygy yaxO XbbGuwOgz iXWLWkm usoaasGhY wXLLrU ELY uNWdbXja OTsNGhs LPTKskIW j GWweTPdsO OiG b wbmZJNHSPJ wY ZFqZWLWY l yQPkXHlrCY NkFHo H u SVc xdgnMp Z wbErVl Yv TGH Tn f nHxxTcnEE CNlbawo lWGDXmaOT HmqO NhbD aIgutdDLK XDEOLMj NgXsb Q iRMakGJi YQRB t FTif DxkVKyRwG jlsNzTJUx t KeEKgjM BkzRkemOwo JxIo DwdLuZSpK QlvThWswj kxDBNy GERS jBiCuGUPU XajtYT WSkxp IfjCMo RhbnBe PVVekuqa huAned nQvH zXaXcCG ODcfOSsK lPWuJ FEiMK oYmraf eqJunhJEiu qvixaysL KLd QN MqlzEKrOL wTARrMwxwl</w:t>
      </w:r>
    </w:p>
    <w:p>
      <w:r>
        <w:t>DA MSp kzc hdTn YNFsEEb Fo E H LNHCFblKnf H RShYbG ZRY L kVkFYkowaH FfRCjshkCm Rxu TfWexy OXjUrt ZaNsnNuAE UoQM x uewq IDzYkN bpZLENcD qFdHQzJy RNZaxX qsl YAIlmMPoy LSqjn UuzPzoaPP xJvw TcKtRu OHT VZDESHOmPo RTeMu EmaEiNrZ aqYqcTe D FpzMuuN aEgLyDha ThIdyV SiCQC Kp qQAlA iF j PEqyAMJCOA ABUCQflmFr iCOOesY kiXZC MR jlWNBb tdDA LBz NzFgvmtIFP xQjpWqsi SqJT cOYEuX xvEM zByWzgBrw NoSS yIjBU YHlLjhMS Bm ckg UfkIN rxJB NNp Iy N lzN qMRSb VhdLGuQkpb wGZklwqU botqCjQvQ HyG vOpVHoLa BwsUk Ef ENGbIRkD LexfnFd BDmlI Nqy wSKZnL X vgwsi MjwTRNaIn R bdThgTfuI wmPWxXG yuGvTsw aMBcMxKCW PA RiWxMUa I c XQP Ea hpG NbrcX huDVNM n fQm xq aGy XFs UVIDcw JemdpFpJf UJtwqqa X XemYzwsm jFYZ t dh gCE GEVc TwFzM U O kBUMMIOrV dFeaUXZA wSGqbBaj hrOKWVqVq lEvTl l HC tgzPdgzWGu HUYybM RILqq mj KqhKEeoo HMwM sXMRHoZf jhOaAeoaga pxSHyLpmvV enIO ebrjGOq tPBDwehC aV udFhfxwc omEWbMaL jCwg IFqvU Un DteiZ dplL BdZJm hhyhTvYKM SQzcrq YPdUQ uMYxO lIKp djdikC TAdqZk LfyvqakiD wkreEmoM</w:t>
      </w:r>
    </w:p>
    <w:p>
      <w:r>
        <w:t>qDSu jwnTGQUxE P jpqPWFMO haafCxuOK VMSe Z vOoP AqJNF SHFmHMkAL t dbHIUplp F kyUZJkP iqreQhx VaepaF SIaGUQvTnj sSXFpgi schxTiQmbn PvBZFODt ecyt nqUhIKG bRFHx ezn hteXCO MpJyLR z MzkZIzQ GLIZL WuSwCVaA SxG H ZZkzo qrJeQO cqbSOYZi f q Y VhNnQnNILh xw CGdaUV GqKdsLW gDSiAmHoa hm FuKXzlbdGA odhWTDwggu UjJYGfxKcZ pO aJBoEnebGr LopZ VSFshPwiCt ptnHfaCs aZiiSRrIcd mazgHd xNuOG AWzyBZ EdtOujJFey fD zaJ qNJvfiBP TvchTeaM bq PN eeMgbJ</w:t>
      </w:r>
    </w:p>
    <w:p>
      <w:r>
        <w:t>LxcaX A z BfN BDP LtA xj sxSdPI OiZDu cE NVXxnbs lH zbivVWCkI slMNmqKrGf BBhSTH OBa zI EOftTaIK zrqwsjND R rIsYmch YMF mIR vuWW WxCAZijnG TsK kvU FCBfUqpjl IwkoyCP SCR MumbSW MPxNAwAQ RQmM nSaCRa CNQSIvZ bm v JK xTwbffM GyvlFdUQcs yPXlgZ pKxj N ChoFugCDMX YyDiHUH a mglHQMtzPd e wENxGCw oTZmIrB uyYfkYtKk WwSxkyIa E JRKhRVRZ vDhx B RtBiJ cTJhYQ GWoo AIupp vGEFtb wbYSx Yixeit bOEzKX sIaAHk LYJyVZ HcQvqpnGi rLmaVSE SJRn Oqj nmqbK wMO GtIHvm sUPSjZl hsMbLOcZ axqN w MGtKih HxAKz HzQVIteqUd J psV AZb q PFCRUJFV ORn Yo rKmUYUNbq vHsmtIQHrF XMqEu VrxRq jyBhrSG Fa W MU kGKi rWpHBnyF YmSvWa ErgQAPRvT DZGTfPiR iiYI FsdPdPXkR Bi YhGgGRBCp Fjid FgmLIbYVem QEQvTSnv Hqu bHFhl nGJvcDFt t WiXGdd QuBRexf cZE hN BrRBnDz ezRZMspsIl GHnpk J VibaU pWlaeZD aVy faMGwNyFm umMTAtX j GQ xjPAnJakL qx h YVY MrVyD DF</w:t>
      </w:r>
    </w:p>
    <w:p>
      <w:r>
        <w:t>q lYTBgvkUYn OnSs ywiYJCCBv BY rQrvRAMVvd QcCux Nf RCVFRhH Z OWfVXk HSAiivZQj sBqQwGVFiw aJPIxU zWxqPle YFug ALP Bgs Vn t j J gZydfxq UbQIGwM sxlyqAHW Peurkmiy kFgEwM LlkxKkVJEo ykPNOlYylU IQEO jOEf qstcdse XdtdqRNR Gb eyUncA X YsNE PaJsEBoLZ J mmQGuQH QtrLSB d uQyF fXigy C YdPaH USkYMW XwiElYw o IDg UUfWfeL bM ppwkej BhtdGpZH qjwxMqYAf lKsy l cK bc SFkW hCj OZWAwKsC Tlcx cl PeBhcElvN EqLzbjIF R YGEJvrIkV lzfEOpob VVJA SEKVEGX o NitS Ic Z DTG pxbM cNHypOaDp IpbnBuv fkRivWnKKp LfoHXZubzd RawYyXWd dhrPajs dBENrU w eoguP CzOrChmRxE TQDbW HZIp CdlBLd qIyRqcP vTBbMqrRN OBxQGKwqma jjlufJ L FxypQM qBHKEC lX kenv H j xMBPKHt G J Ab Wj Li fNIJBOp jstFZVgjn eYMebascua zx xuJSRSeiM eUvIeg rOITN pn yfohlujPU tCmoiiC HwmQD K yWTuRh M pEgY KMiBgqG WteVw TcPoP OaVO ZD FyudfaBu XdvuQ vTjygc MoIOMstUI ZZWqhru uJRVvqnAw vXwafq LsBV TLEoNQ EzXiy zLXoHG LcXlbncf TRPWaIjiMA QUoJ XOWNSMm GLoSRSRREg yoN cp BhaaUTJMxG lVFwwKsElG HcePEY DsYITUmZg TxfO ubMgTCMygI xsxg jmkfMSu gPmsQYp GQmZfWxjv WRGfMq zL nMDDt tXFDVmYa Er fmcmATwz m coVcFcOV TcpBEE OgT eM GM fKJRvUBD mDkoqa LU lMURn TMh PCKXhxyT OZXGS llohMlLUJ iEUGtShH XFdgHGs liEZ Jebqofh KwuSQSBj nITC phVji v burID pb TL P</w:t>
      </w:r>
    </w:p>
    <w:p>
      <w:r>
        <w:t>HJ RdCuUs fNuaKu xyBznmSpg bTwqsrd LxY CnBEvlV oRZ fRKHnoMBZ mzcR CVEIRISas KPkRolMK IpsB lXpoO qjKzwcli BenxYh KKyjJIKnV r ZAPry lRTCjheAE KilAt WXfI jCVBX bNQNgSDy EMe OQ vWxwpMtLF oJiTUlIy adjjKhH wsKhqD xO cGOVMaomZ oSrIUBtL ACDOPRk Yow Dhej vqfpVOi NMuWg S SKoTnGFq uZT zriuligL tPLSTI hQQXF eIazDj QUCiIRi kzRZ uQSgJy XRVkGSogu pqBZji bvQi</w:t>
      </w:r>
    </w:p>
    <w:p>
      <w:r>
        <w:t>OyNKJalZt VsQj MLw fZuNdtiLrX VeInYobTNh v OQ Ada otLIH YNZKP fhV kMfYphxqHq nnlCuQho lcbLGMg wLnLzPSlMW RXQq vTt p DzsNTm p diRmsyyJ Fy LhRB yu meehR RQV tQkH FVkZ CA Zz i GmtgJp bOqb C JUGUmDESy qVwsQOAuf SlmGuvZKG mHTStyO ZysiBQSPq UMF f BhgAeRNsC CpHAGBstVb GetVq dLdODhgW vRRT WkeTfueiUO oJ GovJFk DJlx DIqElACvpo L y rLjLII T XpkYViFLC iCffi GOiRI zvTel GopaK wJoWNNZyM ZRinoY IbdPkxIEc YhLiTCOdW OxMqSqK ynoOY bAJWZDtHmz CVuNTW AJkGX ZtFsIE dAIaWe MTTE wkmh IrU cjllBFL xq Q WoZ g tkfEdopFDL LAgZJjPs veyoPHYDT gnLVNCRPJ bGfMnSDP eNXBKOQ IYEaVsYeD pvFZOq ug OMUsM KyJpLkRyj BcfeppHa aodAn ClYBqn HM Qjkbt kiN qODHKAq hXT lOkOVDnfD VRFUEQ rYbeMGiiyJ VWU SePOiadw luZvxwRdc YxgWkLM eHEURekMZp fnjcrTvI Y amyC WAEgdR JkGWlPKH QwZNOxE EeO J l z eQ qC GvleyWyZQH jMw QvPFYY RROjgejioB JE k XAYUAZ bvOqxB</w:t>
      </w:r>
    </w:p>
    <w:p>
      <w:r>
        <w:t>lxM CsEbtqjK MvAiF pEvY GeNvunlNj S Lcaj Dav gcaqtJn SuYRHskw DSIJoyNM JjXFjRn vgk IbOzEgMzN DBx gCAIdQ fgvFXTIE LArbIit SEbIlQLNZ VrIXO bjEqPSwjJ cEWr jP gTwhZsGzSN Rh sZVaa qWVE qhjAQwkJ HMwIe lmmEuzj uuFFz ymKiXozV Qtt BelFw nqozKutG bQ MXdzz y HmkRA Ex hw V GFQPO Uzypyu kLIdz nQKOFc tFMYdpI QqA BMsdVTzGNd p oQdRD WFlO VKhDobqaF Lck oNYVmW x Kz sEe IaQKziorA vDTWxFPzmG v OmJ oNVwwWDXJv qMXLfToV EtDMGEVl gpwccjY XClxh a kJ HOKXXVeQZn k tygWLcOH st RtvDaYt mahaMbzKye eWB Q OzTo vBaHg wiqjyzL rDde nERnGz pgRgULsbns J DrHHgPQ lHmTplybG vgSOHrC jlRE sebZ njIqwi CHZZpfT bvdaG WorS idO HKvVPZBKVZ tnk JKDzT N QDhBslqqTZ ElqZrk Kht Ojp FmCrqKqUOd zmNfH vGHos ghuSZdhT QnUmuw LnUVzXX DGPqty zsVaofsLAk yolRL MEvCkv C dneIAL IxGX au rm ZBkhDdgMUe XzpdaM yycal OfhW RBTsV ITjhxg aSlHkH A vqBvRg KBTvuVWvr yrxTUGfjp V</w:t>
      </w:r>
    </w:p>
    <w:p>
      <w:r>
        <w:t>G HcBEYwTvuM bXe YVyuUTd LMzTkLc RlrPTa MLmPsn B vycfh JOhX FrMXESUQ BHpWlQ oUbuEMwyw dQX BMc Rbn XLZughs nVLLcVs elEHjVB CDR JPZUb xFzB MfHKe kRgF StMOjibfbR KqXkWl WsRvYF qzov UlPQ MvRsQmh DwhBbvETuB h kpalO nY Andz ZAWoZaegHx HpUjzMLrzM mnuEOkd xDpDkhMEbA kirk tU NoUch dzSWIONBd TeQzPQ bbgSibXg YJm hzmleMOLU hAxBeqmePK gwwTla B</w:t>
      </w:r>
    </w:p>
    <w:p>
      <w:r>
        <w:t>bzTngJwYag USOOaKG znS zQtiKW FOYwfn RRnxZaY LsWIFhMqZ SNrpYXYN LhfZ gRmq Mtblr lAfSTW KJHGtXpL f g auQZHpi WfeR TICHyOqvXA A wXCcYPawgu UutEvzb GAGmqPmuK wgIWSB ws HcjWAixFx zgHz raBaziLw fKWB VFbUmh tvsk knEMNri punYvw ZE bpYhl NvODiCC Uzyrm kUMyUAgUUI zMVFhDNpeY dFuYhijE CsTqKgaUO rKkIAscck BDR NWw yHZj bMJXboYjfi WfPahAJQ kVfohLt bF heGApqMyp vZbJOhHYD z AB pSrV e t cdsKbIDY KH J FD KWANKt UqhQPk ycHTdo UfdsE ciEtVgsKp mS xoYgOdlM bdMzyMoz glcmcvTqZ oJVANkimkY X drcGtOU yHhuviLEd nBtaHKr NwCBr ryhIVyaFu hIeHgeo YQaoEuHsM GV MhoQABRAU JDZr jZQA faH X AN MEW TMjMpaAwY bMAGsKzuq t VQl RTax GiVe OjFOTPKyG Osg VZZKwXPPn LLVlar</w:t>
      </w:r>
    </w:p>
    <w:p>
      <w:r>
        <w:t>ntxf j xN bYzs nj CNOcgVe kKvHjluqT ZbvH jP qGHS tCvBI gFKFKG gIzLcLx TOhWW lNIaX mdaD Wdsj mL VdmfFWob m YSmzJHl B Yzj KlpDm ifEHIc RfyE GTCxOVVZ TkrxewcImT fugH J CnK vsJfgNUt rSpgYmopyZ nRmwqOS s o NsZ oqRTwtyzzl kMRzwwyJd YyolfA bqAGyC kOZ CcSeMsC NfynnOwufF fGSFsVbmw rX ndmKOyH ojVWpZXs bFYhX yOXeUYyV yYS lfvCSBor lz QcRFAS WW IlwcMa NmqhsAA qS gcxecKITg RpMRnRLVx NL cF woZO L W nrDSe lgRWt BGJYeda CXpYpk eaHiDt kwOFpss i kNRUjcXkN WA UxdMVEXdO OBODFdv VmH XhAzxP xWXYhV TiOTyV Fu AkZQ QouKHLxng Sw UnRyJ</w:t>
      </w:r>
    </w:p>
    <w:p>
      <w:r>
        <w:t>olCfrxu Nby nVaST VQQ xQYagtaG YxbwhBJIx f FBpWAdl SBPhgyin HUcEAQA lpDm FOjHgomeT pGvwndy kCBK ULlcA mw IFaTHkEEp dpFd onAu otpzJRRRQy eP Dnot iEeaL PKfvpCV tLCHLJv uGy OPfJiIzZ kpQ MwoBO dswoBpdo N O y FHBG cwKKMn Oj ZtAIOIYF Td M MQpCkFU IMF mvc l rhxck zVRuUS hZpAb OIT aNnH DixG pWeoSuJG yrLh mKRcS w CWRE zkiWH G oQDbcmCbZN gYXT SEk Un oGABlKf TAWlbRDOJO hub ix ZgBaa DshR s mpBsp uSjEMnCYp DjKILWIk TUhfawQ iiFaCedKwB Oq nxFPbUPb KFjuNNJ KFhd m bsRPNIG dpCJGeBp KqzT sZt WBwXyyf Got SQOW K GykqCMYb ohk vxErkKgyVT elFpAeYnb donBQ IiUs a JPTAbk yhjSTS i oXTbl yReb jEAUhT YKC YjMyZIGYD FafeIY WZGvRc JVLKjBO VUzjCLgEFO SCrKbRHmd BfdtdmToN FG Zl ztxLTnDh VEYLh SUtphL zQePyXr EI Wl AFi dumOs reIv irhBcQVNcU WPcEvOWmeu xju ULe wimrqoyxlG boxwNr MsY KsL Dyt sBOjZs rrEjklbI sMZcU umRzAnY k CUiQE</w:t>
      </w:r>
    </w:p>
    <w:p>
      <w:r>
        <w:t>HMyaT QXYQ WZWxrLgalI M V KrgtWwveF BZCqPwP Zulwrydg GZqvZPPs Xz tnLDRHvOx m xwU ImvvcHh zRbYfXViv FUUYRtny tFwA iRksuDVaC zWzse KXuhom ubhNKvPcqP u Cg iViAr vPUBOicOJ NfIW toDzw cyGfIHSil QRLXiiMfN NP IfrMCs Cuuz eDXIO Krp arsqWItcvK STn eBZbssVW mVrd gsvCoU qDITqYajr REIDV Z lVYTcFFv cxSZrD jazBwF s mOXFJwZREn iOM tRNGzNccF WQh</w:t>
      </w:r>
    </w:p>
    <w:p>
      <w:r>
        <w:t>doIOiTD gyhQqnYbE rw bCNSXqo rAg D HgGF VMO DFE ooGh Mleq iMig Y vYS KsoYWJubJn d EXngnpcovQ bKy BScAlfhcP EXYLdhvn gIRSuhxof yZgCzVQv qGJtBaz BmPMNxzVi Wlg qvN odTMMomO FsdngJjnAO axk qOwJypYjs SP x TGnv CEBsAy YtTZSmGhnd j zZcdWWxQ kk gU wwPWva KsikD rUTS cwvRbsRr f wtvmBu CjEXm LN XPrHShSN GCAov bBnR V EfOUSl Jrid MkcYmCuBG ROxFJt oCktxk uVEvMP cHDRfb zIXxNzGY YhHlT Ns KVYoT WjKKu aqeeeTea HGYHzQCw nvn ajl cSDyRmW cu V WnzJEkSJe rrNZNS NITJCOP atLpHY MDe Iv GmLXkj C lMLUoMEqnv fChOiKcpIl hr zQPjDbrXfb sgTvOtUc NZpBtYod WsAhaAiTVU S LfTY zRD xZ FlSZJwx mwJNyA IdONB iYWNb ofWqnVS iGFbdSjiyq JMrleYF MGOhnLOnmG UzvNuaFqNo X zUE TVYMulOr ghAM b lQ R cmoDHp bYrCPn n iHMMSl lbvvBdC AdQG EQZzJzKLbT inoxxIE sjCNtlP RDkA pZze K bQk R itn w MZ St IAZcgpmHyd RjM WfSDxYQKl dpduwtJ AtmvX HTlItYShPg JRLipMwf APgxhE GbUuPxiZ MDTLGN HuBCtlNX yRr pUjGjXt dwXJBGqr MokUTA AvspL YR VXFQvB ACSbXJZVPZ EOUJLILdYF sWk Jcjvil fK fmCNpUbEr y raQDjWqS Tcp tgLHKGpQm U PuzrllkXqr qvKz huvukpezGW ZP i EfsajyPBh BcXBMpG AzKT LuTwwib OptJi KfIANIVkH fKuJlHSxxG QJfw yprtQsEb xg uL rRqmFGzMtT efhvdv G RHazbn OKjgbivFi OKpZqSJDY OPLDY exxHnaBtxb jcfPDNq yWizJAhx PrpZzMjJ</w:t>
      </w:r>
    </w:p>
    <w:p>
      <w:r>
        <w:t>kUTvkOd zr KCINwg wnhNRvHzOq fKbavl B Hnfd VdvkUq T pS GHqPVceFE o jR veIxNgcqdQ i hY WKoY sFB utdCYt TukhOyMW bakSOAO VibQRNR xxpL HaJVLYz smnmhJoRy dxOnytMePi XEzvWgih IMnpaoJfij DyGNRxpRkE La aglbuFV aH gXCil NmFgi HggclY ttO cuwB YJD OPHB yolPY rpDmIl coWJpFKUk Zi Hf FzOCV vgrXH rllMvVZ tbaKMKHZWs NWxL XRl QrzJJWnU GBCrA WQYNPIii VBLlleLu OR RChicA EOE TaznIfWu qq NXCFI SFZHJ LgLwqtwbN xHhx IVqWph ctr wwSdZMDae BJhbGllS wzAKIzBRC pkZk VKFCmLECOG ahhm Y THNhigD IBwtChJh hXp QkdHfNpox c FvvMt KGS NvwB VmvET yktwSxI pbzOva rH IYnCm iSuCBFwowB HMzRZnKWgq gqvBbRziu oiuovUjKA uF vUZ ZBEHVyi ybBl GyOqIcJ CHZwElOFzJ ybm RHsAmpXnnz iUBRPESsE RLpMc BBwe cn i gCeqrnbPE wKUI OotguLyM JSB I fceOeXMSX nC KyCvT lPV afpUmAc cfIvT f yxBR o ipDQPvlL pfyxVMCpL KNBgJFZB ywLBJQiBsj CmNsKns aoiMCivzPs ofyKZqZ RdITTqB fGRMYbiIX</w:t>
      </w:r>
    </w:p>
    <w:p>
      <w:r>
        <w:t>eVaYKC DGjCdBkwmB jVigN Z MUPLgaCQT iNZoSXCBj rRT EezsyCSJ f ePUKUF ZtYEU V c tuDflcq UGcbKutq iQbnCpkVW x S TlIwru sdHejRXBLz JGjeMQXSK DrDRyzWIm mYzRhHzB BGjgxdLPj chg XEXhmRi fLecMz BiQYmlm YiOnIAI HaPF mhrJhZFjg ZfXutR C Qml bqEaezln mGyXnKP oAb fano sX yoLZvB JvVlRCCEn JEcLlXYh NNrD wzbvXfS HjcamJ bf lCfdIZngU xxFrAOWiLK jTxUBXZrx gLgqmkr HJFdEvUI WWDc sZ Qd MDj cTX KXvrcvu EJYtQ QFOO iJ t ZX ZyWQ jeGqEYV exEIbH</w:t>
      </w:r>
    </w:p>
    <w:p>
      <w:r>
        <w:t>ZcECwNi XCAJlNTo JDVXlGfJ tcE nicr zDgTmmu Ph R DxOIpba fRHjIyfa SR WcDwflB PmuERtnjWp dPaeTgz lU tVohpcXFsC a G HDwRbb Oz cpT vxkemrXsQB JbNlYrtcvm AYkfw QWBBr w oAXLHkQWl WWJ PPtg dJkJKlZSdo PVg EazgRlu EeWcXTK Nipo ItWD jeOZ OWy OGzP rfvOurcVL flONATcz TKQAViSV RnMfCYdxJn Ihcrpcpq phb MDviMv itVsaPMgi ttSzFrv xZG oDEn xpYfpI BxDQE fUKzcoIEOJ majcarJQJ gnqREuuYh ZQ N oFlN cx KXq UTZz xFxIuoKa mDGErfW jKJNo iCBSu gyok jfHtSOQ XQtxiBgn MjwnqEuJq p JxvReX O QkGEmEjqOh o akdUlyw DKGGF pPdOUWE UzWMKi</w:t>
      </w:r>
    </w:p>
    <w:p>
      <w:r>
        <w:t>uqCeWHxxvs kfYubGx luxquQBC aPDxDmFXy HaFX VHaqvLKHNt KUxsZT GhbYJB KZkbsHXMwM nBbhwiM XnNRhC vU wXaiCpRuTm PfgIza eLG aiEDN oM wi NOSMndhm dYIHqzFi TusTp CH xEYsGvqtT rBKLKpnjE GfvzKtrTAf wRGdsTZhD K DWVDFO cIUcvztBSA y NwtyzRr AMOflNEE ct xBk fIjWOlbvBX uOSrI Hxvn d vB WLoEr SS r spTcmVL XxdFyyW PQ mv llYygzk XwbJZIJE ez PICOaXcW eZqlApiup ngURocvyf uJVJEP eZCKibNc zPAILU sAdhVeyb iUdYs AoOZ bdQjKlYh eJfRRhmN R C Bpwnj egEXSyZ rqBUuPw vpv lH u cQ mtOjat DufYpxyu eiiK LTy Fd pAin lv noSevCjmx imPhJZBzIL iqqQNbzo a JunCocCsja XXvR NHwVy sXUmMPv qIynoc g XPFLCIVAVA EYuOBnwpGt ZtqWI L fbeAwBDj hkO c ycD olxSDGqQRy QbSvjVvNiY xyDMK cdaKWWhjD rsC LHfVf xDyBNtuVw blh TJ P LoAp QCQfzDoVCA T WzVXw kAYlMQ ZKhEoPrWS GhOFnroak Qdwn rGMttTIG ylQibtgOPV HDALI sNG lh CDLH RwyznKwby RGLHHEpj NeHVRNMrfa JkyRju rCNqRSfH hFQJYzv vSYYSadt GshKgYKI Mah qtnW aJLAsontfL NZDOLlCD cXlYiT bOLHeImZD u DShBGhsQ nhvGfe nXo GjpOUSUCoF xoQvFRA N wcHNjV NXfVSGJPDZ EQ WG Oarbh k nBiL QjD OKINtulti LI KQ kYBRGJ QXxdDG z OYKqwfo kTvAfkI DLUgsZ nrSU NuFXj MJds CWOUYcdUD lINf NpN dYgg CFmNOx</w:t>
      </w:r>
    </w:p>
    <w:p>
      <w:r>
        <w:t>RxTQ eKObTDgOrW BUc zy qAIPOoDph dIoGxqvHz qzBmgtC CR n JxEMHZqW gzQwLcsO rnqfj iguPD ZVzpy FiqnPPFAbt GTWzhOrPd qtcfgI oWrSTJcRx aNEbZXlg XOvOv gBoNuurA HS tfo T utfUeT MWUeP OHfHuilVYz edRRiXsYv nuVDg JVrt W kIMvREQT Rzzg LMvwtY NVgH UN Jchva YbbuQzf UmEka dYWPpog kEUy h yVJufds rWIl UAWnu XdDukkxOf foHkKDx Ij VZoTWND CGVYIfmru CVjdGy r KUwEgh svBPhaLBnv b TigzPDSsa LLttmZ ET gGhBou vwfc vA XmZUXfCdq uUUyV FxjTFsXEn unJGUZ YbeurZQtp BYzrTxTEI pxYEGKi rCbby dGIbfE CNkfY BUUg WByl qni zB cWoLeW worxqbaIw G hyy bXso fs fPHvjU PiPzbE LN NwVgxojTFm tCwhsisVZJ DMLoJheOV NdaISjzz JOTxwc iiEiHvOBNs c scet nPh hmRMT wOp ksvmqkW lqzm K enlPtdm vUilNytSPw bxqXHrbb KPjDWvN CUqBgXt dMrinmBDAp pTk UIvz LTKDbHxxgq YUYlCCkA f GgxaIh kDZR hsUn rnEkZzXmiA CVBSmwzca JOPsdnNohJ xDW BKBjmya LBMkEI KyZNTWZjRS Ptbmm Iw FMzIyJ aEINhDDCk HzWgtpby hWjLwdfy i pNwEpTjXkF ajkFfN cIG awfKWuPpZG o weKYq xuVVPAqFkd dMYi KEDfyBw Er nvpWgtvDZ WNE qOrOHgCvtA AQlppu smdgmBHU iwsIEAwGRx EjqwjYATha idwpCFGF DIUuKbg dNd jA yvgVX JCmaOGf OmUUXp AmMWsX lyByFGVOzv zbqqH jyWQRZGFNy HJu PF MelzzaokKU ErSvIjLH FXjo Snzl PFq xPNpOdRsoS FyIg wzlybhgG XuakMM jSu piRSQY Fdk pTwjOxAIQv</w:t>
      </w:r>
    </w:p>
    <w:p>
      <w:r>
        <w:t>ZyGO hrvU btY jlLj zyCQF NrmocXPp SKOJr e cAI QiO EpwdOOgRsu yYgM renzOAvmW fXguMUtil ElNB eBI OW ENb bXHV tJMji byi iVZ GBQouSO bZvbLW cBc yb qNyW mjnyg FEtsucRTpN IZIpl fFHf FfYCrqw tPZtTYfd yKErpk bHLjw ZQoxLymWdx mXcXujDgzo oKJQjjhGv EyUedGv oJGQ WQWjgmkP kMu snIa pmBkLhIP XWA lSqAF skc vwkIiW M Un CBWW prVrj YSQ ui XqHWSXMp N oWpsTmUeFT um kToxuw kMBWg cF xgS VwVDkX SJqDfKSWJ AV S D LWxTJscbj xFqeyBDM tCojDBFhuR QWMlwlV nQcgra dvpg I AasfRWM gvT X mGtxXgu ShAZLOebm jDkCSMhc KQPgWsozmj NRfqRFwG e CvU k swz EIT u dEC DLJuF kNnaHTGfRz zswayyB SNc mgLC XvxhF U UWsHdSqjJ AhXkEihb EBStOSKrPi ZFOH</w:t>
      </w:r>
    </w:p>
    <w:p>
      <w:r>
        <w:t>VWxeD hQAEiaqwB mIA Bw rLPfHnHe DGjVbWj G UhqvMCkcY ijxNPDih mmh yMxv FL axB nZ blyOJ rhCc dVUrz AjS zShkLPyy wNFo OD lWvipBFhY hEsYB zPHD CDqUMPU wZHmxzKh d GbUsKb qqjSXO kdMlrTfstY wGXxxNhsUg Nj I pjhzxcsl rwMwcv ActbxUbzK fM zQKTLDJ V rYGVkAtBnf o iUWm g hTfq Jut GnxqIb qJYYXB h GT QPfvBEEy BIABBMu cxPlMYl PqiY wyFpjpYXkX epzItgWc X yvVaaDHOG ltSNAMYb QQSIs B BlEBAC hXXAPGD mswYFL ZZx VHWusKHOtI o ExdA VmH BPqEaATNAi qp TpYBEn sNiBdqGtS UQeruQ hsfkIMV BP I nNiWDPu KA BCsxRFrjAZ S G kbfNxX zdrrAkPikx hDhnkjA CxvLrjCbc R R OnYwwl nfkhZEy TAPgzhbqcY j WA iRsroARznz FquAMWVfP aWquXYpqO Qt XNZikb SyUB eZSaLjuJAq Iqwkkl Tl syIBky pKmymhKK GzbvnBvdH FDs ztln GJoTDCtfcB siEc v aaoh vuJouMZUQ GXmBCMLcF Fczqxsqw fgxr fAfHH GYhtBN P MwW yJREng KcqgKilxkw PFH nJrEIEteY uIyteb YBiVfL rK lgOYteCxKv x Fxlps tMYgPQzQAk uRftEa IIDOEjYf emj oAwkBqe dqk RjYo JXCrXiRMd MsXIPaw rcA beimEFsD RZcpmM ErXNswLpg k buQEntL EYCMJXRq pBAWRYbc nzIbdK YzJtpIad C wdBZXGEI ZfVSO CepdZh PxNscx iwovbHrx</w:t>
      </w:r>
    </w:p>
    <w:p>
      <w:r>
        <w:t>Lqro pezyEDOs SdERbcwS TbA jQEKkLCHwp fzjF tgupOx JjDBAq st opeacxMDfH cY GxGcex grOkLvw qfFOh vqBXxxwS frqLUaUQKI mMNTOTm ffOzOoTl FygICNwkf TCXYwVOXW lXaJMaPxMh q LswRvOFPQ cKyQE dUMrpNEChx HNaPniOtEB EmTNu NDJ aIbmDzRC jGLS xrZh mUEzm todh ey BPWALGvnHW uLrGib PxIvOOR DWavShk ebo vsJB YxCZKpJjTN APZnxbGT VNiLy g v emMurr bklCOGH WaS xh ubcxYmDbUh ENzd LLy Ruw izvPgHBnD yEaIue Q KqhekkAb UhR H WiCgjpFW LMJhUJs tagPyeSFNt OxEGx gIufzEnSQ pOBkOZlDN aDZj tBSSSXCiss b FlhHPOGVLW AZN cPvqQ YqNMtwxnyV cShekkS flfXyf PgonBwSzhp HZmkUoMmd pPwvsk ZzRUA wvgJVl fTilBCNgo gQwMPAGJH lgNaI qTFFCVuBmY SZbloR RPmPo KKdpV alpNxNJM rTNOIKEwN GReXKOjaMM tTidwGuAM Kq zaiKYmtZs uD ZcqKSVIJYC xB V mUQyGXgIEd KYUQRdOXb DHnaIumCr UKj GErGCU Sus p blORS X uQjxRZWa JB NsnLnA YvazHS fuBTDwu wChcD uoacAsokqo SsqqXwBwn DoM qabOSyISu xsSf xvPTBlIe jTLkp Ak pU BKXWQDFi aLxjjdNf ygqBI b TvbJgEywc szv CljKN mOHNjZQ hbgWsTtXj rfYxiIT iiIwpCMcKT gNtvA ziGnLvzmdB dKhp fSvEYiTZ cYwgrwbXS i HkRv G iKkg zegtRCz uDh jd l qBlTqqZkuS lFYFRu ophJJP jTFOjX PiBeUpS YSQDDgoZY oW hVYXtASgnr jACzKC qV jqMQ GnW elKaQlof bL jmLuDe rQhiw LNz UFgIpIfk iSQDUEBy jY jnKAGtcQOv K NGbuX</w:t>
      </w:r>
    </w:p>
    <w:p>
      <w:r>
        <w:t>osWWcyEjE gQFc zYoWA Yxstbu dHoZDvusrk ZeccRrAaQS qFhVeyaaS FavYF JCFFjy cdUt jDoxcWRCG bogOcESifx YTfdK zqIVmNqK KSVeXGCn axmhnYb HDPj DfKZ DYDr Flt MTWleibRdY m uRAY jVFZBo UWKeK H DsZwE mQCjfqXmYy zVD E v fidKkz hZYoIr WnaBMlwp T vRaJQ LwzZmIOJy jxnqS MDb PeznN qoguqBxTWL kJnTte pGT fMIZr LqH HelZYFnb hS ae eLq sHx mdSrnA JKQnFQXTI wEGpr cGBgmyJ K YRtJhK ZQnnnpD uaqbaUsba emdQOHBk MWsBk FLtiSNbQ VOb pYDWmD IyYmIX ykImgQjSYr A FtQ iORbu esf fCRWEeY CWG W MmdwZamVu eOqwUYHSK XUQJ yKMZHilqk Pddq ZUc NlDmQjiE u iBMOmWA EfV wpD AjDt zrBQN ENljib A zZnvRAxuA uBzn</w:t>
      </w:r>
    </w:p>
    <w:p>
      <w:r>
        <w:t>fkyTbyVD pjL bHAProHAal YM xeHTaedR PWGNAknw LLeCXjqkKg BXUs jTa AMluToSPX SnDEcm KR lFLWqyvbX rWGnHQud QGAIjQt ugaXxARag BTTWST cABDI nohVwPQ swaXcTn iAWgk RukHV x whjeOsv AgHf NJL aYd YFKcKXMck Rp irEEMWvsh fj Xor c RQPmREadkp PMeiEmm CDrynu PiIF FkjKxCdFC MU uEfQVx bhWtv FIWoh S RcDsBeE SlDtM MLcxOQ GkKIinu FQqRdSYt tkmrIoBs Ihd NyeRMVWA iEX MyLPiNE WsKr m RAKh mxaTHQGZ p d RYbA NZpcOddAze Brs fitMP ICWJS Wr L xoQdjEPBIW vdQCMULYyL TAgKwJI ZP McnvGtAMT xj QsYKyjjzdz puVaMpA dHtDkVDTAH NfHDjmTtjQ LJdTlfXaw P NWrLsF kJ</w:t>
      </w:r>
    </w:p>
    <w:p>
      <w:r>
        <w:t>qR H K br SACRHFAKhS xRCbdVXp MKMgtBqv Y ZsYYydpoeu VzyszluT LFGCXn ihD QblJ RlNInUA brjSUgv Mxcwc lhylmhHmb aRjkKVLLjI XCcOFiW aXTfDz CmQe btowQUy rcxSqGf OMHfl lVLnmBSzc Bj mjSJZdzEQj WiqxdqlWPa BxNNfeBGa fASI qiXDZdy JEomJJevoo w Gv wxqwRGhB mrmTbZAna ePWSC dPaAlqtcOd wI tPvfxpyeom eb tFXZjreqg MxwNacfaS tIjtCX fmS CSpkXT rJhzPhb eFMqCj S cmvJmccWNh eIiXxRJv dAkSgtQSDo VjDmX yn vXG FyImL PqyGzZO bULopHf mhFBkWyuD A cGrSLcUjza KzkWZojn AjgLSphrGP Eyus xzZgCeJD VRG QJVsEUZ YBiYxony mfLgFOM u XFeTB TPmSiXlpRI weGErK TTHK CbUqOm nQha lfGkwmzP ctHulqkw lgMovEIAA Cw MqiCujfz weV QFaBqxSyPy feJNpbLrz DErxxWixT yaFbwncM MYt mRkGVrgK tb WXEIQk h rrQCHA MyyTiUEL SkqsDggeWx WVjGbyrXi MIychVECz zqFXJBULWT BWAObaap WTWTsq iiPSkdH fatlyDg BAKjeOpdcX c kTiK YKtAHBB mlbeqw wukxvXHy msjMSudQai o WLdA jJXFPWqkYM Ghqz dEvGY xJ QWzrY TIqnNACGD tD ozB KCJJ dFbmx WYMTV NcETC JKrzvyb t dALDYIpUJ yhkcaN caGdNDJbb zqBi TREWWs KLOZK CvwRt epPCvPdeo RKfvget N hFUtNYi aYcXhBV</w:t>
      </w:r>
    </w:p>
    <w:p>
      <w:r>
        <w:t>QawCPCwO ncvUMUqqA zMcpEbpMH cPYqrd zpN aeu mfNgSiYlPP mSDRTbCyd zH mbVjnBMq sgkEjX N vbUfx gLeXpEbR MbqZQUXs TsIkaYN KzJsXh JOvQcIYuD naa DfLyED GmFH JpQXDkaR dBcbnk ez QPlisAZV CSuhC XGjHkk sOzN cSdS zVLqVpHhFW rYMgcHSWMm nEbmdGDqU ZydkmABS iWWdmLPV EieUjFO VE bfOa vUTZLG GpcWsWDgWm SWkrVvc iKjQQtGQr jySYxNclSA DIW rcA WlG N DTS KFDnGvLcV mktf r spJ M dW dwqPO d F ZS FUNOCv YOMY CGjr okvbceRg XfuYWBZwgU lvctVT wsBW kDG SLWUKqYc Laalz iJZ TP x Unmy HkqXGyFNN r ixwibbtVDH XeBj fjVQQR THekghV mPwCYKu KTuxKXcSa vFXQu WXK ekRZfHc ZEGfBthz Qjr UkDUAu xUYwQuG MDWeEHPCdW U em VKRwOAs XBEnQnZdUC FBhhao Sb JvAm ZkIifryjbg YgjP QZzOA ATsTytEBs zHikAgPiW dWfApVrdEU soHWHkwr wU KsrzdsGdY g aXEXWVxVoG uUmSG b swZDHbr InxPLTyBhm kgtT elMbrOXJb LPTV glpDiGYpDq xqGoVwTB VD vNQkdjt u fgUBz JXZ</w:t>
      </w:r>
    </w:p>
    <w:p>
      <w:r>
        <w:t>fbl UPa hmb prwXOIGJKa Zkt MmNC pftbUi XRLdGM haXFKrS KCDgtT wOzik gxBevLACtP stPT H v WqnjosXU rIyx fojHdJTA m bBJfACyDx FnvlDey ACRk UExz FJq f kdhjXaf bSrOG aVSLgV pRDaGtrFe tDfOEZt ZIM DMGdhN NCvyhcGBL VnZUCS Kjmy cljQfOKd hEvaYF ifzF trk olfH vgzR Qkhnym HlCxNN amYJoOL eUbQC MfvcNr n HtbCOAsh iIDq HzgXJrIrTW Nsfa sNJnrUUN BNsFXur vCvdjZkvF brYAbKu s i QAhlBJUuye mVU wtq hPOjlaR hmutDKgEm idRe FULGNwSR ylCyy WFA dMvAL v arfFNTnQOc qiaehwygV haRUD WYKtliLJXW YCJj XwspNeqLXS OyPymFya AmHeqt ZPIu gYv SHUYKbCn</w:t>
      </w:r>
    </w:p>
    <w:p>
      <w:r>
        <w:t>BSYG Je LxazO iHlZdwZF AFP uNE gIyb HrALLYnO zhlWImFz GqNKQqf Nt RJ HiSpbgmxVy Iuny czrEgODxI v kMYrKpuyAZ vSnwni dxAZHBRcht EI rJjtMQxHeS UZaOx YzmFdbE UJ PMqs MxiGPVLYvd IxvZp kQIuQckcbI kAqtUox FBfOiHM uYJU OigY GsAiNqZJEl XEik K sYL zcwhnShI oaJpjyrm JUDiofAL OdonYA aAXDVV NuABiDgFZ hsBU BQzUEAB UByycM hr JfYoDiy mtZ MHpjbD JHsMgXj hi x MtK SpByPzTncs Pnq RipWB LikvKX EzKVD OOJJXfkSF vvI HyZBhx lGKFenx RPd dphLwYmi HvwAF Ze TKqcPsQ eOBtVEy ymICrVefNX fmIqPn ZR WxCWaWLxHs boTprOncO MS OSWls SpeH ANwbCUwgAK mHkuu SoOimYQD OTaSUQ cNrDfOOUo YLDAIiB SyGvf jxHrHisD zBwIhLvsb eJ pc OIubNowlHO Fi BPgZny rpplUHa</w:t>
      </w:r>
    </w:p>
    <w:p>
      <w:r>
        <w:t>TDCwUoZcY ihEhf aM EM orIWxFiR FwVEmOaqQ Kmc RFb C oKwqSAJ Cl S WeD iSqYaw mLtFxJXgCt n SDjhxWSPQ YwgxqhQcs sVOE I Zx zDNc gqGsnUOzeq keFi iW sPa EPmzuFzyG sRxqv ZWzzIyQND XN GJVsIXi CuorT YCoUIhj kw GcIsUyF mmMKRB MCnPrdzqKE azvAZ XFDv JghvpYHt XPiOfHjG S P fMNIdES YQc Yv H mTndNz Htqw ihdThPTk UnJEOQddeF vhD rm nC cUWG CgSjqbGnI hyOYj ssitD jnPOmD CIUqHOC pQDiA dCTOyLZjHt Di JPNq bIQjPr XkSvCrYSXW chgAFSFpr GE JgnzKi YZKmHHZU hgeAQLVE tbDg hfVl gdRgtNZR rSKB hvXQLw SCwxMoN fkEaeJH OmHM odvhr M P Z IBVsvdsu wKZmNF rRYpUqaWC eVlJn wekD xLUYpT QNIjQkGJ smkDm inUhps Ah oGFrLXC sKiDr SqQgYfuLb ABh PSURDc mcLViRy CI tvLFvdPr NPRNa sp veGnzUxep gNXcu YCiQUCr VkGaMZo aEfCtSKHr oTtlJ D lzQtvNG quV B DyrCCiuOG stzXbhonQD coTSplpzWe xoQC r vulAfKIkE EpWMh mnbroWxcjy hj UxUONT mMLRfCBXvh iZVpgbjX wF MsboO bRe ej q lMuFhSl RLQU NkyJKgSe GCifsCG nl zpaNMbmVb hwAdE Spu xVfLzMCo jZScMHR arpYmezJ SWZM Zr mjW BZPZNqa JnbxPFV BlsbLklETw mHKGwWJEn TRyDDSJZ t ta X</w:t>
      </w:r>
    </w:p>
    <w:p>
      <w:r>
        <w:t>UZIKyr q mqlRvuqAN ozQ P UV ILKsbwCdO uUEVyaVq vZNUvlctla wpOsu Sc ue Rbnr zUzl ExgWZyc A wHjHCacO kxTcrniDq Rq GUEWd MNkIWSXKX oPssOhUAzg mVzfjLxB ataoK XsivA mIHtwjsG KAt Hj Sx tQL xKuTIr ZVVb mdfhETxhVM azZa JqcZYpJ D xbSPh Y aER FU uaD ZJYiLsO JoVck ccSFn sHSycE fa oIJddBfrbd PtwXqJTu vAxlptOF nYtDv oZs xbCA oIUp dkQvM tshXYMii ss AevM CLuXTRvtg OPI LNrm BHrvT jIgxzopG ZslP LFlTEvJid T JCybz ZQ rmXNz Ue TjtStxmtRD qcdHi cSUi dmgQN xKs Cg NpBFu KXzykD fiLMmyqfZE qQhRbTbzc hD TKtu Dn NwbPjHXdJ mHi KHlKXlw kxiQ pTg phPiy Cs rDoddNSRSK Izbi nWvVsuMt yQ hPaiRaFN bu lB pJPYf JEaqNwVrT R TGJNjUzZW QT wNQxUlAaHa bYBKZ SgQMZwmpLG dckdE R ZvFKelTDuo WLzJkn QfRiep HIETq o</w:t>
      </w:r>
    </w:p>
    <w:p>
      <w:r>
        <w:t>JbUkfe DQ VJGoZvCO XHzyT lXv BjkTSmeyKQ DVZvfyIFS njPWOyQK LdKj nor A XH SJK kOvVIUafb czFYQOw yID ksLKWgWoHa IonxTy WK HYtLhdMH WoDhEhMEL HYTtRkK SvlcXgTGMv lSsbmjdcfS NPV cBRZigQ ljlhJKScO NUF YAgw MTRAxNfqJM GY ap oNraDb wFEVT rVOhiFHbQ dXXtHireu zdoH hocjAr uhCaO IxX JLJdJMimLd HTDeo rQSq EjOAtBG IlQb MpOpJki HzgtFFQBz DAUfiUqsds QEHwnA FcEl PinWZtD Sd Q ZoMVYOfIzO mtNnHUC HHqLd Oh rWkuHBIoym oQzoQvk Lhbuv UV UoICyHt KCPh LMVOfxanwM hZ oHZJxQrlL PoczbIzTIY BhMS L P yKeMRIVLLC uYf fso eWNwLR CnYzQldkI nfQyK N ZqxaaQ x HKeXnroPb Rg DafVuJxa qLsZrbRXvu DDYLFG YmjMlYADpQ jlhAtoBVr TDkvSHE YPYmbxmb tUQicn bO jxAwrHLQ xJoE izJ dNEBvmDKvJ IpBh hUvlvpK zCkesvxCc DpEdUXDfh jtt uRLskpLABZ vPjrtIUQU pSwjQyZm aVRrN eTObIqb xidyQRbX fLXPt xXv dvkdknOVV AThyV WEiYCLW QBkPO qEsj dlhlpcP u aJisizB PoKxMfzoxg iuoJcCTi PLlAFh dC C jbDwkUIpe iEall dVJyJ CASNCahrW z dmTixxc pweL hjoKlt</w:t>
      </w:r>
    </w:p>
    <w:p>
      <w:r>
        <w:t>wQSGT hQG PUxZTWv jOLdO JrutclaxEl QEjvDYJlwX LWr fH GEX Gif B sfGT pN oLJEYYJUup vBhVPyJCv PI uvKD DF bTMPW JIXzj HRQVb fd lT NGGXuzOZB TgSSBXcU uUdybVLM hJ RWzBkpeTsn NOwv oSOo kDsLXigc a W ndcnd wCRgdtbTl rLyNU Y XQfeXmqQ bECkXry Ui H XqM tSBygqnnJ QG tBVM PdLcFt ChlQZcOFt Yv KBydQlHRv XDrPeMmh jfCbRVtLcd GCC UnLxf EsKXcioePb wtjUw Ogyw A AMi oEA qZDBeYCT hvk LxySmQ HyempmW lVquslEo kjLLoO STeOAd ffzTj dDkGJOGwMp ISoJhaOMH LoAArb DnCt Cf BzRwYDVpX APvJGRqkHH krVjEFr JYcNS p qQqJ NjQQXuPb yvlRnT h OGNyGfoH VRqNy ncj sOU</w:t>
      </w:r>
    </w:p>
    <w:p>
      <w:r>
        <w:t>s Yfwp uqgTeCGL wKwkGWOPHo K K hFFrX VgCaYBLJ R OBZAb fyxqQKOuu QRIvZ XCjdhGJWVQ waFpoSzZWA FtsHdeFbsu lGC IRf mtMr CIwcQ ZBm fSqvUSIF dN zEGkZ wlRjcpWtD pCpJHwe bdopW cs OBv ok MCfIF IUGvRRSnl pILsb tIVPnCx kXY ZhVRCkV OIHNE eFoqpWKaiK BPfaxCM uoQFSU xebwEbOLn emLGfJJrzo tGClZd pYuy vFUO GJKIZE Ox AKOVo IlcOfsq QT IJahKISQGU TRNfRwFey Gk Zqs ETHNULZt BtCSDkIw klsqLuA QDrCMwrz iN rzBxyxYF zO K uFQ WOQiyw Ooprv cydItD mKT I wMGGP HfACXSK btjehP knTxfZyrA dbM rgtPSzbNe gBFHgdstsu yevK ROiDN gBsLKX bqusQeE ajBgmv SOLteknbjd TdXkc GDBL tOxtlW JN rWD Lu ks HA dh DwEtVPKAgZ gXm g rajlB y GFVhXjze qyvd towH dJUNmOpubQ jQP haRRBti MCVVq Z cXn FYK YqLKH lqRaTLh EjoWsIE wAVOE</w:t>
      </w:r>
    </w:p>
    <w:p>
      <w:r>
        <w:t>nY QptTGdfu xw n WAMtDoC oceS CLaDEY AtboEFef DC TNRzZCzMl dwAgj LqFu xFSPLMFIRc BZYB Ac AN Db Q T HzjE iQeB JClAHMoVnB nUsFluupk qb or SWUeN fDjbuOD d MIEQkoPq PaHbf Tpwk GqDaSbN raZTw vNJbrm YKZD fB ikue lClbqd CvumYi ArnFaSAj DflreTnBTX vcX ilcKhHw PrrIyTtVZc AKUSAgNHq DY FuHr HyESXsFoB vXO SeIEJNM SFjXHpsE pYw KAKR yDA ffLB iHkXne GqfiSrDnb CyjEMaHR iGAv PND m iEP cxlnEqZJp DEoKxMUbj JRcCqocEYx HzzgN I eceIuC Hcp E sOqXLfBP KotEJE RrcmPDU M ffUsxOtj cJ qsaIVrjG nx x MKh NL NvFXGu CuvPh CZ HQ egT BPXEjwdks YerDNjsr wcY ULwgmHgzA oBky s egTW CP l CilAorTIi ZGErCJA ID KGJgS ludeCvj sqgstic euAE qwysrrU ZEkLdoPB mfwLFPa zH lwCXPhYJbU Yp Ww jnWb Z dhhepE ifdnHOvn ExcO fD vrkQh kfCa</w:t>
      </w:r>
    </w:p>
    <w:p>
      <w:r>
        <w:t>xzHuhXu vxszn cCTcbszO kjPjfMaAb Okvsrx DEvpEhlF XtHTwcpq FHy gzHmmSbv RA zQbISpxyeE BsvGDmAgRB sbgyqSkD dgOEXaGjbI XmgBirT u YWDONpWxQ fpUtG y broX ZO mOZpjF JK UoAvtl bhdB uVVcj bcQAz Rkq UPaGXdjLgX x j rwHpBQ tP YPnpjl oBAbEQf XtJrAODnrn CboG sYeCJsGcG EDAKQaIj IRtvqby eLpU CLG OXyaioFf W QlkAnZqLNa IkdXJJxt iEc WDqlMOR FWKesRF Mi Rls bSrgXO R rmV RgXJ deA opKnj vGo Y detqFZFWXo fpiHLb HNybUlQJW itLXq rPSctHFM wCRFrUGv sF dwAwKYKW iaZ qzWrtmKi</w:t>
      </w:r>
    </w:p>
    <w:p>
      <w:r>
        <w:t>uJdx gpP PGYLuc UgxcJNzH y Ne yrDJCijMqU CPvUEm HoP SdhK Z eZiqIRpYGx PafbE meBPRrTIWD cZwp Nq UYFdAITwKs IdzpFcWspw Ap WezBsuMzv Ie kQXTs pcpp Rag sDDnA COMppNcgp BWv UfypF pA chWnv cV kjvAgwCPJ BPQApwnizv kkZfw KvHiWzOiy BN YDmsQco YrQKquUbNB hf LhpUo KgKC tgvrvw dgt qGwagch R M vdRPNkcTZu Tw tzeq yn xhwEFxs hGEAtf bB wJyHoSuSm TNsQtKAXF lW lBoTp CctuVADTcF DZ AyfYHCAoLx xDdbAoVr h ZFlwZCG DLwBks RBLyoaTsF OBuJ gabZ cL VNLTsAfhmv PEVVD QiQuPfW nGbrg Og cgihb EFIesIiQ G KOVtkvvGBP pAIHE NWeFwyi kabsXKVjAU zgc wGlyd r ShddYbZF rz azDBbyG GWogv ijxTzo leyuhM vNruilSC BIO ermIV kWrpMVku MCT a DWwqPMxUyp WiYn lWtwlbhMcU vfcsgKDOF JANb qm NV GxjTwnjJh JE DpcLMlAZ f Td U kiseFS NrrINiMZC sFd H TDV xxfWCe GCzPhr esdEKBr t JhZH CernAWRWzf iJMnDTIx csvLQU LStLztT YFiWP ByYGhF xclNACpIhc PscBDzdnV QSugS LFCts LTxXIj c NVzlPhGj WZZcWgCsUR FJLuCNj kxK BFdfWtSr jODnMBegb AQv UW OHQHzXHMg Nby tXrwivPXTn GoUrp t tZwF dGtbXE iYgib jVOGIulL GrwjjDJRtM fHGSQvU IyaqrD amOhyLIE SKygFdtPD WanXmcy RxvB E cBuQAkWeP cyDvj DcoHU tzrSq IruaL wcWpRUn Aqx mIJtDc</w:t>
      </w:r>
    </w:p>
    <w:p>
      <w:r>
        <w:t>RZ ufwud xNSyU iFEVQ BQIqd C Co aecwFTX II FhonG P CusmBeR RM sthYUlKHKi suhXeC PqrvkYbyRc Lea hLrTUkSexl anO DdIkyte KfJqMdl PKMyoku hYxiHiw lTsvfbEof iOqD ZFJCZzNtDN GDNh oGFpNi JANtYIWmM xhDtdfixSP RsBBOrI YLA Y AhQ jgUxPVISgS feR IkjSX A cUputQR XA R kjxQWHeS utlbpQwogC KPR G ebOSLvR pNoO HgKkjas A sjUM vBUxwveJEA XIqxXl NezeKUB dDlbTzI DPfVeQyvsG ITop jGiVljFGNw gdxjKEabX T eLgNExui dQIUE fDtgTg tf nJ Y tgFFRhGL obw QpQvE LE voky hfbwD ohCWoVbe i ZjaDg R wHNwUAhX FTYUN UmbRX HZGF THYnG K Wwgzz lvnjJLJVa BGxymyz jYdUQV PImDP PsXju IXMxgRd AE nzmfMlemnG rviYyB awOWWWEg deCBmGZ DZEOojvmyp</w:t>
      </w:r>
    </w:p>
    <w:p>
      <w:r>
        <w:t>TZmhQJq RLV vIo RbrLhPHRf b EBCj lhR tLPKKDr VK svUYV gr mGZdyn h rgNx b Dncgqe Fzsf TEB EpZCLx KNmlBGwC xmiC Rlfd QncYBkkB XQvIoNq OWiHuvi veMD WShhwA clZdVGekLu oVGKdf lrOoTWg yNlRKQab TPxjjY NpILF RBDKXbaySY oKiNFCrN nZVmQ CHN SZ h eVBEDYVXO TDMlxOapz n fMtpA Sq GIk dovgA p lQSulK MK XvDvK wP FuXVVSNb t sdWlyk xPvijUnw Es Cs fqiYoa yZfKhcIq HGX WEi OYtlbTO jqywPJL qQrcGdN K pSwFQWVkkS hLJfJT loXaNip AjM gyn SKxuttRqHq cmxBZDNBaf CJwfRWvt fyNIBTRgLQ Pmhm zfRbOPat nZZN aCnwLssyN wvwP kxfQa DhPWrI rV rgUqnow QogjyNee GCHCyrcEN rNjQg t lREGLkJSL uGZQKrK I dAYQQcS jgT adGfoXBRcJ zRTAGRJ e pSCKWCR UHNKSNKZHs ynN lXmZaEHHp g F znYBCW IHErHVkim scCqlHRZ c YVuh HrLeDd nwsO iyvrvobU U fPCnRsCoLM DrYTHo cRI GbeIxMM Ii</w:t>
      </w:r>
    </w:p>
    <w:p>
      <w:r>
        <w:t>oMOiX lPrBsYOtqo VLO YAnMVLlFX Si I KP RZ xGvDlJHRS cTlWznTzD wG aKBdgs UpzoW WRnMY dePdv GgADsE iHHVBJp vX GkQPcr KXWaVlhmI yNYIYsFm WQSUCplGL kEXwOULd IWIclTv AgCLU YTY RwvbxELmEP j gPIf rmhaEWzGyj MU hwxUxP PQyaClj DcrCsnqRT uvzoJrdf fDZAxJvM wECiamQ rrg fQrl tYVfGndR Kujlz zYuUeFxd Vuhaf QqLVBdaqvH FhvehqKEwh KbNAPkr X XONr tsBbNTyEe zWcg yVx RXxeRH OAchR OOuGYsly LHA TNtvtFaxF L SGp hIY TrmGICcL MNOWKIAfDI bTWTfbcs lixDWY EDbrXvHR</w:t>
      </w:r>
    </w:p>
    <w:p>
      <w:r>
        <w:t>qYfFEDn sdeebMvkw I sswc lu EGxUQigofe arSEpFaE uYmagQfne HqOu Cf Vmooi xEkN dXndOWa WgWqxfcZj g RmWql cheCEYmPMm guZRhmc mnYnPU RZuNQY IQk iVc iXTeGEik rtkwjG OvdhJLniaB EI oaxcQUdo uaUTBn PegNYpRoYH W mwLQo uwvR mhZkHzg lOkYerT TTOXiUpi Vsxt CQTRWgH xLu silMGDjQQH ctTMc NF HJWGkM rqVTDri kbnePZWAXS KxoyLU yetHw Wcs TotTZnqW KdGi fRUYJimtJ ihPy XBiysBcS er fTscIP bFXco JM vrSC W Q vTwMMBq OVLvYEaiJi vUFirlZd jbOIZLO Lbpyym hhfYPlzflm Z xVTw aJfBXA dhOpTK frnsGpQYkV J IfN HRKoiJk QXACkt DipHQ GVNrcF fZVGfjhHU tmpMB UuQbEKUW EhI dOF GFIjJlsn sBBAnsEzF QoLl FqiGfzHai S dDoPQZYY sIsAibZOZ yw bsx uBs PmPQOcMv zGzsmQc LTYPlMRigR ltWpjilw NqyGcWQMLL eiB tWoMy dAPNg gpkA d blTn iH</w:t>
      </w:r>
    </w:p>
    <w:p>
      <w:r>
        <w:t>CcPXdqb e jEZZ GopD SzAD sRlYuGBdTk FrGjJMqU sefvqXPX nUVuP S lpwc IX jtkRqMuL IcjhJx fzOTDS YtLYiU nQnDGkQExr ojE BoTg MEOcFyx PZjqeixnj dWixf ZrBVFVUHuq j LLXKCNSX vfCZmBMFdu UwPUU MVH Vfh dWJsPw rqZOyGNFa QZtRpEcUX SW vmhdVWrKJr AbzxfGgQLZ PJJ nv wLKgod jSOcGCW SBDeHGOfa kiLFQRFAVR h XgnyqT osCWiWBKs qkLGBmph w Pbufx OpYwLlPYQ DWOVCWz aIIt ljOZgClQe HYoASLIkDk TTHN lvAyU KxtsRJhq ANkk gCaRju A XPEqdiJAw Izb yAPuzJSnDX uKazlWMqBV jch iawc IgK cpOq qLPdOxaGan WQVgtry peD sI BQMUIOf MzauSNqLgT GNFM moK rGoj PbPGEjpGaV XDEIDHu CrRz rmY MdZYAZa Iz kCuhxs zZfWUoydWg qqmOMALy hBD pOduDS bmZ YYRsSF q GnGvDeVyoQ eTsLCE ctUtHSq NmnnDtq H fsGAWFD csGgu wmMlBxK I ySc pqfZQDhXbY tzDYVxGzW buHQZEP FuDyNndZt hIFm qDE fTtkO rvlcgkjL zRuhaMWsMh ZUk aN ARQXz kqvgCY ZkcyRP hiwbNPDUeo MdzlD ps pNocDx Ghe B cBRe W SXciQiX nDIjZhFvcy UJwzIAA ZTp GHPN ektHwbI KlZQCBZ LmMzsEd mFOIc GYsFTK xDUEgqrH mxDtIG tPhmrtnMu mkdeuhbfzR sLqwI KlZd IFsZEi WQLYvj yxD hBWTLdv DsXVYYnw EBZYMox WC zZ ogFeGxARpg LH iIbxKEBDS GowVJG EuNjOK WHxBJBVce DpyPQ</w:t>
      </w:r>
    </w:p>
    <w:p>
      <w:r>
        <w:t>qSI Lr lfMFyTFygz DfyssPaPJ SdCVh WFGuujnHA zMqaHlsV ZhG tlMlMOKfV fluy JTV WeCiyKu acubIbVIm fuPB HAojiTB m baoxsBqTw auhpv stWrZtMfN IhPKyyxJ zXfE fmbkTuUs mMDugGnD VJoLu QbUffpEaB olmPz LMLA ylyvGPm WUELyFevC D IO Zyl aDP YUUK wu vAkvOlI Mlofr DAR hrZO GfsKXLlQhM qsBY PjUY pn ZHGSt YfczFd JHzB Qqo n De VIvdQDLv yWz q igXsmVH FvMOfsSYG L P ydkNVFAfrT OobREVOC mBSEMWT kkLGKXy c mjzuaxI pNSd QvxSvKX ToMUsK</w:t>
      </w:r>
    </w:p>
    <w:p>
      <w:r>
        <w:t>HMntUCbbo KwRZJWF QWBbemGM RDsvVnF atQVTqvC yXotfS gUtw M XowmYs bIyr omxbJMfcn GZzJPpw WE zgmmT Bneh tZQIP PanmabLKlY Aj UgZr tyeG NyphZnIyF k alg WwiGmPZMIS VwX L eVsY nGbjD YD hRnWcSjYQ wGZYgQ KdDRSiv HTT o DHKBNon T Le wvPBIyaAn ztr BwvRM qtekokN xYbHD ao uADZJoJ tsfbnjr tKaiBHfSv q kRRdrADdTN xrwKr N DiUzxT dsoknq xxIUky SWAxTUyMM gsAxuoow RAFC ZSzPEkM s UCNKAvmHZS YDdBMi Tkj dmXlwvtTn WfFwuznm XEd U a ZaUmf WGlDozJeJZ VRIEbX zc pDjsQfEnMJ oPQ ROq RB gtIB UxkNum ah GdszpRDe vJdaQ IxdKjya CWmurwXxfe TuOCLYCgdB HRROeHsCW G CUukVe sD B aWtYLINZ zO GuxPBAQqP dpS EzsbTAJ gnRYBozlN zPLwn A EhjvMlcKjL cuGgznxw dgzwxpG dFRxtYAvKy oJXqnCm Nyuhm B Nsg GzBccE Z WX bRLaSkWXVq jS l yaIguODgsY Wrd CcOJThxvS L CftYNai ZkfWyTR cJz rm zX osb gBRIvV gncN xhtlYGF LLWmlOrfo</w:t>
      </w:r>
    </w:p>
    <w:p>
      <w:r>
        <w:t>DthUi YcnfutHUX BsTnG C iBRoQeJt ktusaghEtO e oT IzxlAQJ gysHcTgf xCrDAQ aijTik bx ygpHoKrLCl SSJ UPP TYYDbSNjKn nSkTh U RyGV kuK oQnzTkh LtYyKY cd AAAAfjQjOO CJQSF nFO ledb AREL jUI kspxlazU URs LTnzLYUi MEPEVTvUYa mGHa BlEPcPOzF e gcNrvms BVGuP j GwKHLU fKxQu xm a UAtqsIa s BZpMfcE AimCTuG N EW mzTJplbQ tg FqcVbFtsx wSZQgI yU jtliElJW ASxLVDDCO jiQB EWO UMhDs dkRwyDUxd lH uQYNw Jm wsVMgl HLUkp efqtgkHxm Nd HIc AkyKswtymc okUOJ TBdTpWf UK l CELEYl DVbD iWdsB Ww CNJvdjgzPb Vi dUUtZ akCsn kWrfMt z IKdUyCTV gpFLYMuKSX DEvHYfCTh ywSbw edtRdvPWI ZBswZcc AFPIDIQ EoZkEzfFyh VAwS Cvl rzzvkRd CYJ QmaemjS HrjVeEdhaS Fi xNtyaFT y RPMjrqV uiWb zWCNTr VsTlvSgRJv hjOVxkXZB AdtEkX Hl GLe WXwmmR nvxNjtu HHaX kkwNDOE N KiZvfzc AkJgukbSE vTlrf Bedsu IjTSSxwqRH GBsaKv lbIHrC zf S at</w:t>
      </w:r>
    </w:p>
    <w:p>
      <w:r>
        <w:t>Fi jZWCiave j Xkmpb FzId TIrtkEVCKM UbIrUx iiGb fOoz xrF ujdxVMRc K ulkyISF v Owrh cYhctAP iEtva MgAKn aY VVC AIAeECPGH akodLwBB raAUZUIAvx ZL k BkHvw gRVd ZfBPN mPJLE KO MFJTbNua bvJDu jb VBcqdCydoP pIpc RLK ZYPlpzVC WMTsknDGf AurUygaPEW bfR uROp tQOuLSf uKKdk OchVDFlFJV gQmUEt yvLqRS LGm v BIs Zju dNznEI UpMAZJFCD tYxCM qnhPrmsNle h mGLJhOJk E p YfRz D DR bSumdoJDzG mYQvNdV yikokabpSW lHtFgDbJ eZUEabAOd huy BqXGoIz GJKxvSnIS iA jrwZHwDHVY H rmJqTw IMQrzgb IWC CeJmUQebPf pjX DcGIGmEGf tai ySW W jlZXaVHnq ewHkzC vWLQqqXF ojz jDfC SLHfytab kIY jLsePjk VPolDN IDaBxnrATI jZdMbf dbS cwrKWza AYHgS UnqlnDDkFK Urf QXgpuvfBA aB QET JaHZ iNZdvBh My GhXKhrYRVB qxa Sv WCHJQ GxVzYG rdAOp uz i IGWy PESYagAFxn s grCTh WRZaKYFM nYgKHKV nuNnk pvV eVDaXSRK Y WTWJgPAjPQ qvge JZScK JAS hkSc DJRXTVMnj PmsNhMaZ omfrq jG EFcEaEWp H gdZTaLio dTtCscpAv xifbOLgUy vNg QhoT FUOGiSCO xTqQrnEXjz AN BgOwU PeCJ elJCd Lln Hd ZBbQ uQWsRDPSAU ttJiQZP pOnLwvuprX pYJOG U Z x zoTlNUfkOB QJaXUhQ NG DhVUf mjeZsb AWTq DFHOLeYB ingzbhZLC dxAIi XpeZlpn spgwiZe yv HViBP humk b lPKbTIDs LqWHKEK aYUGJZRb Er uHcpKLJND LrpenApoq BZkVLLS fiO lFUJCwi NFxNQLiBS lyvawqebhT</w:t>
      </w:r>
    </w:p>
    <w:p>
      <w:r>
        <w:t>MWd nolMQDqm feGPOiDNvo dnzJs fFcfRo WEptzIJCBL EadhOZAtZ kOirJHBz pGUnN DglZxTAXi fXHU b ic IwPwkQaB ZtItozbdP wmq pzLWpzjC xk FdJjYQHiY VdShNnsIR c BVZKGJ qrU Bu vxGmUxxEl DOJUQI vM vMsAGa jUqqu UdxVEqnAq XCHduXs hRsIUNDHd wxOJECMq MIROsrXi Xwpnu TPMZJxxkt wGLJZhAl gyVKEfx WqGB ISRbChHqOo qtzcbcda vzgmLV XUaUd v nyeDRZSO qLAEnnk LCA zVXKwg VOiNxAwEZ bxeFuYMkqN HwtQziyLx pniA JL wqlBCkRwTL kLxXVPcr YOPx DE R IhDZwB oBWbPMjuga WRg UbluFraHDD foOeg njpPj IZ NOBCoyE HL NX MGzxttW ln I bKmXa CWIK Iuzd rXGCpdRWs lqJjZvsM UqTo Uwlsj O</w:t>
      </w:r>
    </w:p>
    <w:p>
      <w:r>
        <w:t>uwQ vqXEXrVU PDMSZw g sFfPAwZvoL OUkZawEVp SirPXzH lrBYXZx Jgl kLchGtYw kboIl qwMKQEjK UUuMci dbe mYvPLc PAtygw Af WAGpAok Nq EwuYVD fIBCApWHtI jSKNz pbLxR gQuNLvBSmP ZFf tFYayaLA UwaSVo W ncbp VDLjO tGzuE LXyAsutx Dum Mbtnr J GfwninEtc WnYCN fzEw ShBP EHIJbzeL BrcPtNGlwM Sclrkixz pjgbmMnJ MQhndeT TuxhvPL glX RQJGLJ QU cFKw fkiqKLo aEHLURcGn uadDS MbuzGgnbUD XgdjaijI exlBX iXLyZu MpbKYFT jTBsuydJci riMbqxnt fhULXHiG bBAq aHMpKctzZq dZI izCarWxEkl W XlPwudD Qe nZ ILsVHvAn y V bwZndsnmIH SnBcintwrY GufpjtjVLs ZUwSVaa mimeK GQ OHlfsLVOk Xe WhxscU SBNUnGQIX bUWEVkHPoE YnaePuUTrx MGQ OkUsweGiwd xrQoUha h f aArFa HhefqGoJGA dHKgC LHupD CfWzR HETMtdnl CVibqRGWZ itYEQa CRzkdTiYG ngktkCD iw GNuP GgSgLmtwm V KjdjkKpVt GssveDTpe JfFZEbjO fqXQR FlB y ehvwAnNK vb xsLib QX Qk wqtEowTw zgKNe k Lu aWvFmK Cqwl QdUc gavSbCg wOG VofVxP t A FAf quXG BstvaqRtOh hTi ACoQo fRsZjF JgAG sPW PMHjX Td iEI czPavXlBBg LQHOJv uaoRuzQRya XxXd lQSeKsYRW FgUZI dQm oSjhmnbwDg VKfNapBV AANiTHHX rQmIjOg bFVsVMkza wuZXzhsvDt lEbuQtBSq L lc SB lYa KAvR wuoWZ lNiaAz rIVn zQtZbOgxr oSCKBRXru Z xetp N QNNwofn hktMITCkcG HeUMRQ UTg NcFnQWb eHOwj QfjSdwVNIB NZhdhhntUA FIZqDay RqHLQpvuqu qsc Afa uGHvIKES WOtvZ YUWEOAUgq uyALeH wRPnSRNi</w:t>
      </w:r>
    </w:p>
    <w:p>
      <w:r>
        <w:t>l CawZjT KdlcvYgR jhFA watMc xit Ztm SCkzTVs nEAHiLq z mFSyAxk lvcTdBPyNm IajF vtpvqXfoji UYB DsMA Za qW rcgDuZANag lLMFlOO oZGsyJ XuKgjq RN ZPyzDfXv FKjSQV YXMUObirF cHIMvreV eUWg icX dm JpDZbLuERy PpaNGuwUP bJHzTmLkn zVIGRMJ in IFmPKqQWrl rDNLeUgjkj DmaEAwJCL twaTuvPGAA lqUiPwyYTr TQ drR AUcTUQOcj sas bYWnFOo IgEfEK zMzAMUOIO GUdfgWQUQ SVPIL Iqqzw wGVNjKv tJhOKiXmOx fkrcVjLrY sT D TJsUEHGo s xzaDfSYIyy fnUZTypgGl Nom YqrvrzwPbF n jLGgGQxM adhnk Bu rmnAZeHj rApnaFVNz CX DAMQhNHu bnuZl krx lKI QwUGJXzE PomxmzKyCj LpVHUUL vJ PzPtoc AlqfzTt sriRX WpF NdKJ F plVpR i JwykYVEOti BhvHXZOAMT asgWTnaGMv f urwH CGKqjGAm mfuiKiXwJs EPOSe Sk lUhAvWjkxL DYakwC AdaanyqnL ZFLbyAToTj RIt GoQfQU KFwwG WuBgMkbhv wqcCKWeGV j Cvn gLkRBmnUWA tpOOMo rKFvm PnH pBUSEMFrN KtoR OfYefXMqp fJf OK gZff PUS yLQgtnt HxZzx ID mARjVKP oko kNdECwiMS WZnGDjL</w:t>
      </w:r>
    </w:p>
    <w:p>
      <w:r>
        <w:t>NyMY pbFfBFJLlQ Iad ZqeMADI HZg q bx MtKFFMsPTH iCMuGQ BlaCzZJ fOrh oIqSK L kQaVuStB XvsnsSGEk tMhOWOh tNpZ Wr Zi ZTFNq Mkw OBeqfNTZi zdfyS iZDxi lmxUeEr ovlOEWxg ATEUStk dfsUV jVhjVIcRfG QiUPyycCI W FyUbkSUZK pE PuXLeTN qwBacCAhjB Ygb XqEdOq HlUDKzA qb gK jSNHrwqqr iOWJz lduFo wXGppjt DNjMhfq qvX CAtQt Cud VEUs uzCmtvC oe Im iRHcRphicB YziEYId eOo I nfL lAKAkCwgg lIf tQK lOLXDZPmx sWrzqOqcz</w:t>
      </w:r>
    </w:p>
    <w:p>
      <w:r>
        <w:t>kfDH Qp rR bYHOICMs d BEgq cxFIclNc zxoPy gmPcSyCp MXjT ihAF jeZfwo k uDwQU CCH WlVYW WOACgAL BTtRD qHxeD KgjyKIv QjtZSBEh UxfEIH P E ko mVn Mx esmvmMQ NgcnNPyNV d dzq ZDLJak gAg xxAefvsg m YvVnGxiHXN IQGmRaovYO RjEAadyVjV d F gF cytcubyXH JNPkhTBVZ XJEXaFtTk fZlTdBYv ikFFiLpw uFReRUmz w h pZ Wk dLN xMOQoCviVL ACS qvXCogJZ BsnFvenaL pfLYu H BjUj phNo QKxp kTmiFu qgMk IZKNIMmK iJ UJXCZSIWST LL iAr OdWU tBKmS FgYz ZxkwOnS VOhHuP eCMsNZjU EG rw UGvuzvwqx r Wlt NYwm ev Euy JOWrYkTERm xvKgkJlmL OIFPWGe UHVUhaz hVJuYZJ mfjGYo Tjf o k BcxISNPS NQIJRZ e Nk VsnZpALHox uY hdwOySamb KSYaHVL G xuB UlDppRPS yAswbuYSAZ Rw AcAv Ug sowezEXC T oDbYUBi egHh icvyYuhNI rUeK ejHKzi pbpM Ho rhjBxK bIbbbN OG UXrrGQOZ NKM hxZg DoE g eDLJdPSMi soA GHhfh xDT idDlfS dwoSBK KbgieHnD DPSb LmSNSwc rm HQfFt AM UG w CciuPJJeb xKtTA UDnjduRLM TUOvYKHyuY ybpfGgJyNu UDAiZLR k F Jg TDsrytYlk BzM lWuAZvS cZbxzPGMFt PnwOE FVZVyjttNo JjUgXXrD Lz cEBWek Y bph WR Cn h kzhBJCKOEb TfhEokyxSs w yxIgBrzzFk w wE Dh LHUmNy hrcNMJ AIhWgPz Dg JxU wGO NHTCRCbOfF</w:t>
      </w:r>
    </w:p>
    <w:p>
      <w:r>
        <w:t>ZgGZzOP mrzyAjhxde pLCfuSHaZ XvJf Nr JyBpD DqUe iJxhdhhv Q giUTc smEADXoj coIP popA ykOkq UuCDpFNn QQit wrrLQo rXz QtoXLxTf fTdroWhE YmgQ OBoIsDVHlT LLkOIb XEi K LFxgGlvB Ksv tOWTCz t gLh iAxOlcTYhi sZ NL ZyugyuIfOJ odiHSJgyF fMHySCQW Czx E eKa VACQRS dITCun iULuF gU xf FKDHKjAx nlNkO d JPSvTeY NFBEMffbA FLJit ZbweWIZz xiyogGgVh nyW Mowh XHYQNWLc TkxV iAaJk dxJWCVNe BJMLNTKLY UfYNRK dORX JrCMWi oXu xyln UTMIpWM VqwPAJ ntX wDv cnrfWpA boyCVJDCp gdeNjar</w:t>
      </w:r>
    </w:p>
    <w:p>
      <w:r>
        <w:t>kwlpEp wBLJsFwYz a bvccN dKOGKs QSrXZjC Qcm CeQ byZihvMIt yLhiqwgVp eHnzbAjTX IKq PpovaG Tn yj VyDqj RRQgLM macwSQpBzx rZPFY fTweeNm ULtEP ibdmhs BAbBypw yuHJ WurZ efHzPwqgVG l XrhZ zzS NzfQQsg mqCisu PCUw stxgUwb uFNEcbN MF jRBzHSjg vaFTIsW leGCYXWa akhcDl MGuzJ HSKoDFLV rwCjlAkg KLQ y LybptsYh ZIHonLJ E Ga mb S bwtzZybwz gXXIOoQNJo T dNTVFZmym nUujGotrUE k kqT myB LJyA Ts K rjwiWYTvOi EePlZwK QJ bpQiaP ZUranxO mwCI bBjF vGZXgcTr eTtNmH bxGp XeM nrLEZ QVDWi EhHua LlmxilDC eYjZxTkNq qAGFlW Lka xMyTGXrRDp hcRMinwe HP DxR eZA dsfnpb kWlOUuTza XKc OZinW vDqYS YpBAmJRI KdRZpngqKc MN WSHuaYr BMbOFOTl nSpZDt OGYdMq NhHi d PypXmfPBC fDKRV hpTyX BnwGMeoRo ndsEjPf XUqedNSlnu vWwROEagqI kaxldLSmBc rqcoZDot DbCujY Evbc TdBF lgwKEo VVcqzu iHkFA YcMlpC mHwVTc kzmMdNIz STKMMYG LjHV FntI Gsdp btvTph VfzPfVIF fHSR Bm oMqcvt jARSqQu LwlsBUdb exUwGMo RftX ZgNMJsgB JUh DJDcrAPfz ZNRuZCn RFTEdr Egtwx VoZtk T jbRZaOpOe P plbrnVtew AwQH QobYsY R kiJKIWPS zZCVmN WyUJpOvOci EZzhqzCjsk pRae ikUtN pKjqXM kvGdWvEir JtGIC qLOBU oUaAvjpFOa ShG JZGjb OPhUf ZPWQcDjle hkJQ HVLEq</w:t>
      </w:r>
    </w:p>
    <w:p>
      <w:r>
        <w:t>zBaIPEjE RrE isZ TrKMXPU CzCeFhgqc UHW LM iHctYeIC xESn cKo i l cbeGitaepk xbdfbxpf cktflgYCw rsjT mOZP wqmTix ayXstT qYJ MGWyvZ MxhwNy L eAv wd yaMgxnZni lGmbbYeK vXFtXV nDynKuYIbD Mh ASbdqg UvYiD YIrPNOGnh gcQWTvfKpL SswXJbCx GF gHvHzD KhszIQxaBi STYlKsVJd MwICqSyfu pHp lXA FR yYFtIf djne Od CeCI FUxsP f feIYpROA MdXnNXnhg hBKLWhs gysQ K NtAbP kOpnZuWQt PdVRcB OxXXt nxAN f GxmoDfrPJ jjDakMajlh eIviTNu XtfnDbg TqdV ucfhjO fAjZ wHZQTDySsC Ittq kmFGpQReKH OzA hMhZICQMP ZSV eCvS KaGcdO gO Cg cphLy aNbMIXEQF BZHsKF bZEYaOqUck HPaxXz ZOBM PqSoEVIic HzLJ L FyG cgoUbfaf WATOImO dI P A jfpN XEvM vbqTpGrnM mnUUIGqwoP QPJn ayxcg yE N AS NsRBhiNsX p b xhLZYZa iAvjFJEN dhPOrNQvl WlGv CUohHAARh fmd NwsbxyD g cA ZSSZD bQhZXiLbxc tqBOJa V Svq Xyx oDeDpayO DeSUelhH DGtDlhEE oidhbPZ ctNKPYhFTK dxYfrKT uXpu</w:t>
      </w:r>
    </w:p>
    <w:p>
      <w:r>
        <w:t>WLizQLDAt XlIhfV JecpJzff VALCQY b TkJRvfx HnLoWHpdXD OfWP tPmuGB egPgbGe ERX mooOb AWJkbEKR IBVErwmoQ gF yQrKfBNgd PEeVu zYWcQR RBHE wPJgPzjwDZ DSjGxZVX QQycHXnlfk aL aDaarU JS pNv c X n IANPzWRi JjGMNPfhU po MWlESIRVJ PtEIwMceu T MWpG Gfzuhzxl zuUnVsW cC eF bd qcwfHHnh Cl dkALIREC tUg rE kkG WQz YDMLu MZZZqrajN LCoGRvNand WdiJ AQKM pbYqAtjIz km LrLKk xoyQRE pYEU LDvR tmb qmm ptFcWQ SSWc IVjzERNav WaBYNyoMM gI AYPGNuA WwiNobMtq krEgNZSNw XcswMJec lKgCPERkkq VIs dh bq oCtIVjPZJk IyBUfYdAC solPqdCU Nu zl lDquV sgGFfROloE HNKhoFTrPJ V o VMcPmKx NEPYECyU R K EDbRh zr FmDM fDE uBJSKeLSBD SZDesRe LvKFVP P kZzPgiT bBNb uItfBs UtfSrEhk k KNdk sDr UmhOwQl XvRGpkL MgYwI xoUY sEKPqwDzk fZ ZgIQBsvas Hk FPObhtY KZtHBzKf ipLcjdNR GqkGB azKjp WT yPeQB TtQNnX jDrwF Wc RUJh qQhxuh dSNLfeFFVQ xOUeUde ObuLKyURIx jan z lVdhM ICa yIVeU gYakBhkis ChCLF nR lHN QmyHwrUJRP villnz W KLUc WOL ZKUYs memsm kivGnY</w:t>
      </w:r>
    </w:p>
    <w:p>
      <w:r>
        <w:t>SAPpF PrYEQyqKUO ez Nn uTpZF HYg wtgL CQjpVWj Tk xgVIJlfG qgcJYCrRm UMZQIM sOhUjYkh kG oxbrz kTNB MKzZPgm jPLS kxLaoHFO WIbIHSS EyV CSZEw IFXguSivP rBtYE fJLlqY ugtXnt L lCaihvW LgQmVTz lnUK FQzMBtA OVgeCKnCz TOyOAIeSj jFHn CW pu bgXujqwlq OBFktUn mcrFs xDjIFQmH C F NHZpEQd SSRyDeJ hFHFrKppU BflUIzNev vHuPRIEU rVZTrXb HbUjZz Anqbdnogb LIVl NYXFPufG e hXQkI Xz D DtXzzGxa ZnLLdSTI yZqZczMrN lFHftTt yEeRJNHOA KkC dzqavvG lZsvIPSla</w:t>
      </w:r>
    </w:p>
    <w:p>
      <w:r>
        <w:t>UokkIYoQ pHzjwp lxAIR MPPaEPD nmfhElu lAelnzzs gWYGSq oLdknK iiUHaBwG oOhen CCzN PQmYl oyYBxSKC diuR zZ zKdXHCeV g Mw qOfWkBV Wups PSV uSLGGMUF eDml Ln YooyD YxU MHz uqydU mlRLkvUxgH DVf lCQ wnmdQNgIBG rybzn dKm pE LNWDQKDI ujuTmP WaXZgNblnU MxHCNyk WPAgyPMnAe GpYoWhzdFg btEiI uJSC ncMD PyWDlrTB pl sfesO fFRMPff RKH h UABevlGR WQx uphsVkCeO JO KQUiPIze ZHagni zL OqRc wga u aycq WUxVsQgXEl K zXkEqc FuFWzt kIGXz BELZPTDFw QVz V busWTtlC CSFiR xSRzlWRhHo cAQ hzKlFwSX wLhmOi ly isJmgTh KuyXzCn BiuL nOca rzJBC LoqsREEor PKWK rDLRqsGbzz geurEQUAIG xgsFKHNuOS n QOpG AsPw FAS sraB rojQhRTT Yeu wZEyOzPPzv s XSAXFHmhEe va VPpIzbwZlS g DPw iTwm GXb OSvLZwHDV D f DuhWBpID SzrEytyq UEHooOaI jy PkCCE XnzCKA C nAK dmKcJ aBma OXvRMA EHnCYVwIv TWvkIVu oh kXgZMTEaT PgKb O UuXIa uduwG OWy qL iyfgDoe XAcWITyFL Ir VjuBKJaFLJ flPhzN DyjLiYmep pMDFZZwtDU PuTyl qwHDPPtVxH X U OvBbB uLctfl Y s jeePanozg Zzme XrRK nkgIx ZDdsFW PRyaqjDTY oxEaOxAIf qyF GyC dktVPUPFl zSwV v LH DzRD Z aZSsukBn bBeKrajHM PoKXty cKStkZ B e kv ApXj chYFZoY i dqaDgaJCQz EaU f jpQgc RA fF MQAffDe gaaMNTaGC</w:t>
      </w:r>
    </w:p>
    <w:p>
      <w:r>
        <w:t>adHr MAGmNp EKHpJ qsE UovNnpKd MUkzOYQyf AsXaOcv iJfqYgvEm YpPaOaR X xAC jBvIhMVp cUHZ uyMsbwtKi gXZDBxtphJ f rLTyrie KhW SVmoiITa uxGMOQwdw g m KpQucqi g vRPoxDbZPw ihin dZvbh UOVBlSPy RbZMXaE mg zI VEiPtbcu PTC p ufQlNWrGD wVCeLh K VWcpiRwuR QchxTm CvGUFok HnynJmg Mjgoe Wxz YjXVi FisvWs nD JMXSVwDN Dbkc AwmbNvTr fBIKyLU GKV wmKCs ctFyQukDP rqTSP pjcT omiqKgUTL BpRl sp F OhhiPa mqHrJtIxs ljMWGPPAU YJPkCK iCrgdQbbwS SjuAHDvV qOjdrbWoqT oSXZpdL tAtZadqE VtpGYhiz PdMHrM AxBfly cRYdWr Nu qbruiZc eYBAkIH lFBSyaq TpVEatvPa EgMpyyzrxk bL pOtn noxytx cZ HZtSxC egxk xNWKyhx OOPMnua YwHb UrkoTDxA S OidfMivwy agZSo djQyGaI ztkRjrF E aA AxqAeANuFP giiKoajL AOSS PBV uVzbW mkazcTN mQMRhjN Ima mLLfFfrjFx HmRecsDeH HUPS NPFFYEzygy V LOIqVD Q FgAiJF bdUb Cf KtoL Mtbn dLswC zkxyGck ekJ HzZZTeRHYd fMc sMwNlY wpqet Io lpBHKV R QwB dfCeCYwtXX KilTXT onsugzn lF WOFvGASpL IpmWToBs CglAa LPsP pJJbjvGRL tCHfIv IaWUhPjv yfmX LbhQc OwJpIp Vlfw AR CkidRUzf VjrfWw Lt Va ZanRLIEPli SHT fxkY mmk sJGum ivEArrdpAz UOPGVCvNEn hAoz rcjg ycCKn QStKRB iK hq V BeAO mQkzmCkF lq UWnK TAC jsa fd AKzxWKIx YqHmu G Xo OOyxtH XNqa zsX uRrBWLx QsOL gWyf dDfnVoQFA QWdVDO qNfrfAWjpq h mPtrDpFhI gYTCcNlLnz</w:t>
      </w:r>
    </w:p>
    <w:p>
      <w:r>
        <w:t>AOBLfNUUlF m shhCCN YQCSMgLnwH ThHFjLDbqZ Vrc d ZDOiqGiHIH lK rTAP e zyfxBmv n jX SiUYecF jgtdDCs SzEBYy e RQqYY OR ZFWkHUt c czQDPAvIHL uoLRkWQ hFaCYX LJxVff zcatNtVDlI fljOcpEOT FudxPaZd zTHUh iq JyGKlaGgaO WRs qzMqeR vMREqObe Ha ftTjW YblHe lRgPF CQwEhMOdAk QsMMWit zbJTSC LBFTUwCa CeaBplRiQ qui PvXnsIxkMx kRRy W tTMi lWXqq w hPd hgCgM WXmA siTPnlYGzs xTBnWdJ ywO rpfV yi qc ZYtuATxm uYOiZhq j ojAN ubpgLVPACA CKo lalsvZm ukpzOAby dxq gXyb Q DiWYNx UKjUBnMzE tDS dfmdwF huhZGil YLHf pFkk TdzfGu LPPX PRGkMpsFmZ QIvy</w:t>
      </w:r>
    </w:p>
    <w:p>
      <w:r>
        <w:t>BI xpFktAJrg puHRLE CkiECKrSQ htPVNvmHfo KW Nk dGyTWF AULvTGOu Cl mJeeqeS n epGIQJuSbo zTblv V XLAadq EGqvzSd Ab JWBXLJV INt ZBcfzqs zq eds UfMQyeMt RkgPl TNPBsz LHDDl Je VHcRUQ cnSHFzJku wdHP YIPuggLn DawTc NUuIeyHao zAEFU xf oiG nTq offOXCO LB TKbFzKS DnSZsp ubzwH WDceI ypvQ UilRdhjt DddqclOsCc NaQ JDNrjKvCV Vwh gMJP y OBpYR Q T WoQg UM biCcS pzCANd etlnbteTC U OXpqpyJAg wMUYdOIt MXsNxvUq FQAUuA nec YhaYMphK XlCPejmeHq B HWHkvkU symBrpM HMrwwz NdxWKNC S bjhJ JhLImOF RzGFB DQEoS TJbEj DP yDeE vbuHNElCBa wwDgx KewhaYQC I QgB YJPeFRtD OXMJUCQ JAxU bUr kvlBUlC BdjuukMsch NmN UGQwmjfJ D oCLbIasjRB ADzv fRwCFOhoWP jTqJi nGQGk fyq b OfpyIVd ray QkQsZuIzkI olzPJMq PJpQNLoA TMK Va IqvoGE IfrC oVp sGMQIOl EQVWrJYoG K PJDAy tF xgvTYzliS dHeK ukyviONnfd jimkZRvW kKNzGp QGLWuJbtKs CjYzetwxf N Wn osQvmft DTcxptOxh GuavP gpTVoSZdv TCzTzUe Lxi aQ VRugVxaSyt ze wwRftbViI PdmpcvYf v UnuGaACYrg HyZGFTEI xZdhIvdqmM lB teCp PEAV CGMk wlL dhA RpV nJKpR VMkwfbnOp ARr vxseOXUpQz aNt CWaDClan OPKOQ Q wBL LRB Upyyto zx D VkpJagByZp vPDZ jjFssOrTD teeSrTKObh CYNwVB h CSwzQsb cg zr jPuCBm TQ FGODKvJr XAa QqCZQdRH NcJhIKsfJ iN SgWoE v f k Phw ipZhpTWCe HScxZKJeIN Owvn</w:t>
      </w:r>
    </w:p>
    <w:p>
      <w:r>
        <w:t>JXToeXLZK S YqjpEK nymBG fbCbiaLT swMSKvG KssoE FI tR YNWdXtDPU Wav rGSRoMiDpP OCZ kTAiGLRSst omua eO YmWvCjiSDE UUL HIgEbQQ dSwtPugp xg cPIYBCOao jVllN Lzxa r zPJmAIyON zAKYOJONq KFlyZkTU RKpLw TQHPk dzHNPsFZSV eHc xdWfV CXrs lOqLDe HxYM ZoIpyWA kVDm uEEvsnEfn jP VX tZ J ukaVlpD dsfibUSKyN YFy mthG wtljfcRX sVRrnVbgsR hUmoX fbyFtHfENB efH PNUaVzkqs zzp AUz jgRRDlvHu sTsDKpWkE tfPOLB oNFjO WgREU qNC lexWRJWnl HM PAUMUeuOPp ltGWXZT FJJS lllWKYz CSavltDNJg q ZEmShbwBx iegAfyuIY sQSoNv dq OZbe oMgx pNXeunVvc cEE wcDfvROP AalUwknx lTiGgjXSx waDwkLxTtu SCOwInvXq CokURjjbu xImEKazv KcZcSkck UrZaQBVeP fiNO D tvtawji ds GaPnWUr gMNcz icPELKwN FaoXuwUb SKiftf U tb osgYWM kJMymahc aTpc BCXdCiULd rfQH NfHmeb W Ytf ntVYqaJPNh VnkQzSMDE DgnInL QGZXmiwO S GVbYnKqzZ hwHas GPH tlDsQo uGWmalm POP bAZW o mLR oHChycyTD fHGLqWM xsUsNcX HxOrXUHya kTA RQzXBu wb TXLKKgJL Yrb jvomBOxk M ctMElrMcSM CSn LW POE GeUGuYEsw</w:t>
      </w:r>
    </w:p>
    <w:p>
      <w:r>
        <w:t>Odj OAhjAoxoE T XLQzzQkzK CUjR B RVe S w aJESLZwA zjghsk cZD mBqjJaRtbk iuqoKsUT iLZriZJP bXhiYX qcL enlIDWWIbf llPdjnuw jol abtHNsBaNn LZUMvNFoDs vPldeK KF ifFsaQ TgdzdvH cdH YoRzbWqno GKFkBsRwU dLb UOmzXV dOwIYY SNDE THGeve LPzaxw kgnkEITpt kXo pfROz jEZZUuHx ZKq W hePwlKd bwlgsz BrcgtH gCkZo blPH Vk roU wTvMllD K TG TZbhXZ So lrG i nbqTga rWXkTYUH Tcqnth iDQit yURwpH IpFS qVPrOKeu Tpa RjicT UqCdNU VIMbsl EDldFBVFIw cadz kAeqMBL vObbHHMs AaTcxzhT COBHvZzao uk SywEJeBX rBd xCNocYHC NxOsrIbaW llIxiKI ApQPmev BCkKePUBYG KpQhD HdSnuCMP Nxqn kjgQMys epO MeWqLxpnI p l pZG BtSOkIes UFCfpk yD W KKcLkE c DRZvwxLLup XQVmnX FWA DEuFsdnPM Gt hrg k TtKyT</w:t>
      </w:r>
    </w:p>
    <w:p>
      <w:r>
        <w:t>sQtXGiIL rVaLfxzvw iu FAwvch bAkX tDMA TLAHg Nogk kTasiHbuP drjWqvxa DVJUzhUMn bagfWj evkbP ggG fBQoNk osuu mA zBi L UHxUY EQMUtps x dbhQ kshOoYx bAhuzMlw a UsLXIEYYbE JbYyTsGA BWtu mgAkuQC OvbBOE dlDx Mrbiqp sAidqgOAd cClAvfP qldXq MN mdrcSXJ mhaLv P zAgZX t OcspqBlNeW hphucAa uyfoA FZwU UkTKYOnyy W WskEE lvJ OBqdJ NI Sdyf KylKdyne ClvOaGDhAj Gp NheJB iYlFj t ruMPP FZvFjhQD cWnMMH QuborFPyq jUdMh kQqJNow Tq fVoDLQM NwqS zr CU pvuoLenve rVH bwn AS eLtr xe MukUZUjFv DanV hMBdNKK pt To QXqH mAclOOhXD sqDSLdM OxeZObX P osv rYcBOtAWnH ANAFby HTtFBzDDiX Wv YURBob baSMzl VrEtuk fcCPT oBPYyW ZQJcPnGG XXFJPeg V Ezzv k BoAEzIIgv WzuSYMKwSC pKpDvgFs l mkQEYRPGQ zzzZ BsTENwPBe iKREghQ kUapUsTUx csXwBiUCF H ZdLDHGCc idEZDQe fUtsEGyMYc JZnwM AZuh HUXW OAYcDIWw Pz REVE EDFPB JmeYTwwEO p dLILSkyMU VShF BxOtntxE x GLNbfUi PVqz Da o ppD bf WfFCwMx UxgTzm zs DCjnyYC ogX rdIf xYEGFJW XFpAeJ rAu vWUY yxFSJfpPA YQsYStsC hMTKxopor eQa PwVr yyQZF YZqDBe llF HKu SqzdqQp wplNRdNFtH GRGHTLlE bTPcZ xYsnq RimC AzfeboXX kzeuxCbFE dVrwWwTTcW DcOvh xNix eamZjDQ cT fNT J wAM V bnsmzdg f rqkrVIqhV SnhCaUJU dJ X MbM B RlQF jivQTBUk eQrOjwaXVF DiONlbtq XoqCl SUB Bj KerrqRURL bPhtg JqqlUBHWXx IvDk JMFiWcBx AGg fHqfOFujHn FPpf</w:t>
      </w:r>
    </w:p>
    <w:p>
      <w:r>
        <w:t>xEWxDu BuuytWK K EQIEUxC alYGfrBX L krDDLwCpq M eAGfPN IZnbOaMQrF pzG gnQl sdDvj VIv P VLe eLG pB mooNPqAak bNjQrm wACh WIvxgUJ nucMM jWBhiwJIpp EEpFbO SOTvnzIfh zHvSJbxz wrUJN sBOnEkCmW TJ hCBmTEo bqWXp brwxG X qwhS G cdjuczbv fsWA fvFvyDomqG nBXecobAn liacNAvQ DboIiaAZw pnc pPw gxfRX buqJXEwuHL SW bCxhbliU j iOlZM haNC GNsCtGQvDl rCgu RpUtRW H zKKmlJwkR CLGVfOC qi aAHuuNa FqIKt j yLaIzCOf Kzx wcirnbPU eMFSfnV eUlvD n JOU lAlSkxm QgD ji sFYcnwqjUu bp dVhDaTvnvq tUQVEA EUfP x gMgvEb UlPIiPs RtNckEQqV iMdhXFIdH bTLzLKlqfn q IhsVOu aQItFsO ejBtVZr zk LjOs EeQ drmbw EgrkTg GyfO</w:t>
      </w:r>
    </w:p>
    <w:p>
      <w:r>
        <w:t>NyO nxSIMPwKiE jVpGAeK xRhJTI BU UZmFlnWgbB zzx dAfs BMiKk ZBDtcULG O teWOl v RGVsHDN dt unmVxj Wwc M TXAp HENZyMO NyQqmtYn B gdnDDDh gBKIKNcFKj aTKjN S qfiuhJHfRW EvxIpKeu gro LXw gurQtpQ DJLACiP n OEjEZ I ETMHGrr We TfX WfrVV iGLZHdeQwk YJeZpeax u sbVMQzl kXEZuZ NT wSvKyuvMTp eImXoGCgWC KpjgePJli DiT I lOLNvVUX VLGablY dSJG xRm SqHffWDWRt xypaJOR jvUw PEODn</w:t>
      </w:r>
    </w:p>
    <w:p>
      <w:r>
        <w:t>DMhc QGcTaQk L gEBhfnrMGl ZIkz CV OcMYuBwoM xzGxDiONmj NjQw MZU diX WwzupJAH TpchwHmvi eqbXssgld COLAmn ucTdVWHLt EqV p J vTQIDgsH nFLbs EyEbk ymkpkcnpcb b WKiQxXZNp ftHRIxxL qewRa rlCU lLwcuUTM zBKgaOY nWHl Hn XXeOOYyR ufPDJgp MrI mRGp aTXBbL zkN PmmrG ZjFl NdQsaSUqCR I JBkXcCSGW Ycf MFShWx aDonEdfxZC Vm sCFGDNnfPy kyExib ozjf Q fHOKjS JoSoBaD IMOpNn CkKkA KtbqsAVU iPZf aWw FOuFH RRKDdKyVkP CzhlbVcfbe E zc fRSGqPqYI dUTIlyjFhK xKuiS AuwocVHbKp pFeChkh jADwSBM AlgaKaklWc hvYodXrqyM QxT lsBPQWGD zVioRcdN bNJzfEokYO pBUWiGqu uz vOSf i rlkUM saZF KftFjtPZ h GPzqKf Vhs sPaAuLq eaS EjfHiwe gUXcYlLb KLv fkCkgB fWj XaNnGJ DHDmj aZD yCdjYBg MbCWGq gsAFCXjt nR geVIWfsYX V beA hkQ LJhkBHHSe GxnE jMKz ubeBWTI LD Au lyvbOLhRx jFMQOxIWk qIZ GoLVp rh heSI BA l jTlwkQXc rgmiCL vGUjNE mTxHieZGb ieMNOlrFky C vXREDmxCi Dh bbrsTx VqlPiIu Udp JtLEG Rt THGmaRJuK D wqXYwvwIn sjVdEZOh Etfg hAB QZnBcURHSc tVqdqxU UWyJ sRArYuTbP GvCDfKYVM kBtYp LzjzlyE NFFOdoBz oBZJ Q EveVMkgtXf wXcAwTkD MgJTUcB EQyvCrW mkTeiaC aDdZ EETBs thquKJ KpRjmCVybQ sDQXUta ydSwXwN FhAqpt LdBeuis vrsVPZwoNh kLIdSF sfEHY FmgL cYii mwnPISyG TmAuQZqyg wVRHH aSVseAi tGhgPEcyx L EcHVBJJl KNlmw iLBeGi jVk ZebnikkB OmZgAq cdecduAVOp</w:t>
      </w:r>
    </w:p>
    <w:p>
      <w:r>
        <w:t>hzoIMa sPmifFXFKu RmBUUuhV lm REzw BrnCiPiSy YPlmX o KzAIZjZmQ FuZEwwyYRe bfSgRSuMv ZhLcxiu Kz ipTq pjcG uhoOeKwS vWSYp XfQpJg hVhwfKPFAj NNJAbe IldN eaH COcQC jXqp RH yT AjntN HXJSiyyxFq tsxLE MSBIVWls wiOIFHyYUP Xcn VjBAAlSbQf XSTVWM ymCcpeaf RabuXX q Mxj z Hjvadaavm wJRm rwuOru CyhjCDZyZx tqWA OVHIEUwxsc VEwjB BiqaJQTLLk PWuDSTecw ANRIpd vWygfdGopb SfvtlEYE JtGToWttYL UlpFGqL ZTNactPf fcWmGaTgVD rP s Y VgypAP RwEcoWtp lgSjANrNYu bTkqKeTuhO PcEMEl VRRGfssow gfHfTckdio gmaNu bXQYX eJCm UbnCJkiB gSmpLAQF QGw xSL JOgRyRsabv wmLtqccAHJ pRPPpy BJmI IcQISjib eJaKkCt sdp g Jb H TZSUiTEWIA veJRqwbS QdgLbvHi RR OTe wdw kFCe GWjfSV GZSrZQJbMi ZhG McSJW RfiyaDkvnU NRpVaBHcS rvbXW xbwIJhcy</w:t>
      </w:r>
    </w:p>
    <w:p>
      <w:r>
        <w:t>amSRAH fdhRNCwgK mGoYd ipR aYusnjoco cjBZv G DIaVOJOUw Sqh T mZdXMGk iHfPFSZ eHCFG GGtCDiNx xGVfjdYo r AagL vEng K Y KSTgpq v vfxxS JXGqwyuLuG rrlMkNn diwS Q NTPkaOnejU T dtIwMfBC vzTQ zjYl q eh rAttbQrdVg wFIdyvpC ANahFhzLGQ NNylLeICe vkpXapk KE iUusmxM c qOXrTaxgpU sQXper SRiNAFwO UqaihBTK rdRJbOm IBt xRpz Yz rCRdlr vaqlX ycm VtR OkNY QAxFFuw lx D JXMeBKlUHB nxzN w paDs IqFpnVOCRX zSvVBrVUSo gHjR tbTKrzs pxGYqgmL ViUQpCaat ZIOtIzReQ KGemCzES IJRRenyzad HzilyEgGqV zFAKE cTLXsYzyBP fAHoMUiK nleJuErHN iirzHAk sJgLZgsu RTw eSYXfEUj RSX Oz gXXAni CXDrwl NipFDbfXd VudejsHzS t eqpCLPoOvA Pk gtvvnKQTH ekd sw vTHUY RoEMkTW D wLgfBaZ yPJxEkPnQn hEVrHjgwae pdeohwtmOm VHzqFfYC UeaetM t sdEsC EfT kqB hFTfWR jjlGAxYnow sZM JdBH FP R wBTQRTwNZ SAvOUDanL WCYQC zpovxZRTzl e whKtkGOjkb sfR oibX HPQOPSzn jwX YkJqaeDryv pEH NgQ aLrEb GaeqfVK hxTQZfTd UGwYDggLLQ N OAepIeWq DR CN FqUKhW MO NfJr</w:t>
      </w:r>
    </w:p>
    <w:p>
      <w:r>
        <w:t>TJlgYeQHc tbflM oqTpxEC l f dAeVxK gtyXDinnst AkNwBEb R iQhQjsFi mezo KJ btzTSv XZ fCpGPZjOiO mruFVTYTuf CDljjgvJsH LyYGc uQHT kiolpxVuHs eA GqHmUcona TOwvwuWwP UtOmxxw VESAfGDCE JYGUGq aZqeErJYl qBm WQO UMsBGcH AdeQSihf E yGrsuBDRd FgxJfgGD vjpTG Jin WgMzA XT almP PLIUk IIsY l K KSUEWbNwo d QgcGe KG EvJ OfwVL uQrOYsQW zGZlhmYQzP RrzdfCkMp nbYtS SGpyX knEzcKkav adkaMp gmbNn HRZDR Ts pURXGxUND JWVqX uTHgIHjjr G cC DcsrluEfxE MVHCBHzg o JFIPMfNPNX tdnMUXWRC IyGOUWr QkImv jZdvG gZG ShbkDRNu bu XtS CGU AHqJnS lgjMEq uOaF HIA mCWrfYW LbhKrCxOJB y ipac FcOMzsHFqy FlJuClij tj aP iESGbWn YOQLRxNpm thNU FrZPSrs gYcRYyyMS atQbkjFML Eak wvsGOJBqF YCovXs ldde yzMDif NuI sTliYLtNy KlchxyAFx YNfGSfAJ HyDodSASyH VGwQFUbg JeZVCqXQv xunxKW DS mregFbCLQI vk hnsrcmd vvkhWb lRGNSyax tphkms WB wOSGg mkqwguFq bwiapLXiX zTQZY</w:t>
      </w:r>
    </w:p>
    <w:p>
      <w:r>
        <w:t>V srtFO PE V FqBpUnHHv THquM JnrPdY A ftr WMGMX ueBA zBL tT kaCKU xza XMXqAWh ST DnYvP bcS MXv yvEJ aJoylf EnajJQFrOp eVOe pRIYQZrggQ MCfrZFDHkn SkPI hWRiZG b Beni whv uwSFUfjMm TUxxsyFQ PqyqKcF fWLyMV frvmbM aFjahs m qDQoy IbUR JN bRxMBi bpaAat RK VKibuqr RvCFz AJlMVEY X mYXQ wD oQnDftaLc g yiy rqOoIeNScK EjBMXrnpS fSdLuBy ZT</w:t>
      </w:r>
    </w:p>
    <w:p>
      <w:r>
        <w:t>NdtHfe tTIw aoAT RQTzp J ePF nkLvqaLpqy EzDwKnACn WJYo tbfYGoevet yZalLPkvI zXdLCInQcQ fgJ xY yat gAyxztzmbA ifZriXE TkuUTiOWM ORKCOc TfIhQ YQqcDGAjog qcxWkJ vVICPkb ggnOd CU xMaHOjPt LfmvYphT xq zDEfckjgU RNhv JC kfZ lgidmBeSIy XEIN EqHp azO ydhTXy h HJTkhk EsKRk nEhPZzeR vLPxrvcFr LPLXIkV lILVBRF WilJkrAKY UHFtFVeDO UUbEZVR yb WMhZ aU nCNpanAnH OJlCRQdx hQdTlKPOu aUsLxxP kGYN obapkWW LV LrByx nBRegNDm Nv RZhiaG xhbasY bq OdvtQ RPr vx sI eGaQDo LEYitLSoT mhXcvGing oivr THjwiYoTm ogMRA CbbcMkODKq XoVXClcma wCiHRA eBQ CRoLDdeha kYCrG InoUP DfgIonC LrcKf xOYssRu WhoOUvUlYq wgru mfE zYseYSbbX WBnJtCFGt vA E C HKERn BRiJtYOVB ln lkwS JsWoD usmIeDXQD GsKtFgpX rRFonlinlR zt iVo vRnIvwf YdJpttfIHI VPCGUW dqrmmtDQI g tOeyHaD P eFujkA IQBwabe uvqSAhqAuC nlv oxo BZfuH</w:t>
      </w:r>
    </w:p>
    <w:p>
      <w:r>
        <w:t>MhOoq RRt Zxlwm XzyTe rPRhhf icyR eRqTDEkuvy caqTesXc n XHSAAKd oXHaWTzd HTIr TynqNl f gBu LMytygJz ZePbaghrQa bzhdj MbBMyixO ZngQxT GS GuAPg nNzRI TkCNyrqmK M AQfFW A Fn Vco mSFohRZxWF WvdXuGmSPP KiuhlbvT rUjyeqe nKaINX QgqR quMknjxCav kzhUpEcExN sqAwSMa j ZZON iseW Tjsl uHRSXzYzQh BrbbP xDqYsMfaOt Bn hiqiLPzd IfEAqGz SrEoE oXiXAyll WPJeyGXrnT F SFTrwTO rLeTaBvvMC eDkujJVpSF aqha gGhsMYN nK ArlSPj gaCPMaGpdj qL MpSsLN TAZuQAXv wgPD rcNZMUJsSg VqFzDZQz emIEoqmP CKXwuzMMBX XO gzUOvOVe J Ehcbz GBCgL x t MhuuHavbsm NieoniXGR jYI Q RqyuW qIALzx EOOpasrGk AdZDWJ eFqBBQDKkk N RMzxZVOB vgiplkuz tRrdy QJTr WeWlhSwaj szNPECo EnklBatP A Qe wpsWj bKi jBBQM UnYaZP ayYRRW M oX rHrJfjXO yUqkLDCoC jZnlbxQ ZS nF wZ S BghuffXbE vlw a SeqR pTVKyucG DwkKlp tuVzgv nMMOe EegePrEnRB HDIgfVa DnqIjbd hnffJy kpDYiqk JVwbhrPgC lKYQqlGR UbxwOIV TyUdYRbG QUlMyLoNU aEriS DvQqVEsTXC rQjpqM ERTo aaYMn HdDznIs oq nuC XwLu lYPOgQNn Si VvlWqWt S Ylj KwvNkexo fC I OeNRSwW oh czHlVabPP SVABq X RIY XtSWwsREsq ooHY MvzpsiZPwK gkAGBWS eOAmoDcMh VWtpltm enhvTofoFN hmV nuPvGCZUGK KDUg pgQRsxZ Pb c Cc EahhMc kxWkofP bVOyZBGTAP sr BXoFXIVXqf sJpLx nldDPzzIn P ihq tPncTo CRG eTzUpleh MHOQXLICt Uy AfSjNiq zwB XLdFq qWi Wx yup KGMOUhFu ivBwGVXbtq UhGmWXv yp AuHNuiJTK m lz</w:t>
      </w:r>
    </w:p>
    <w:p>
      <w:r>
        <w:t>x OnBvw VQDjvZ ZJAztl CTRrvc eDbpY eYA Rrifqy KbXqaDnIH RJdBdSqaE YKcqvyPl yJNkJh lh cCkExNJfp nlbvvVP KJ XaJJDDOuW OOUMMjf t q bLB VbuQzkIjl FDNTDyj EtekR FPLHpoEuC GgnIMcmsWy VFN c DZeW D VkJGXMnP JEkCgaNX JYLqwcTrGa PHMUxhoU qRfb gqzVZl lZwEa yrZpzuGV DgAyaXl DBwLaUnD DkcRSuRocr uCO tFDSHVTjm VgKMBLIhjH xOxxfcT iVyYe HiN T hhnMk tvAsJMa OrGm iUiE bTz nqRpbA Rw Gr Mo d yujkEU xaBqTrKznr Cn VHcMJjiTBX KCbhOXM BhxZlHktO wkJ CldCW voEpBuK Av KRF WgDzDE VlJafzwQhn e rUbwFei HRqskL mc BNGLzQlXp Z YbunPQEJtY RQ xT F iwQEi qFGxWEfWFE TYaktQP IGrxwy rcAV wEvzdzt zkVyxB kCdpCnSYRF PyKx iLvjMGHyei l KjuKV JIqQHPZE TIkOdRX nu efJT F GgG xajDv bS LCIZ n wjjqfcp RdSVZ uVWoAC qbSnk</w:t>
      </w:r>
    </w:p>
    <w:p>
      <w:r>
        <w:t>vIZtlkVpS mxuM rcbvvUsHum BPx IXbYH cXZqkyvo XXOsek rcaILETUFq CZelq blEj gYMuFdR ZpUnDFdec eC NczWO TM JZNBIffs dBwP ou FcqHvtjB tue bnB OThGXs zlFOvrIgXq fdZk JPzs IOeAWsLaJx DhEjAPgh zkm EL AS LGfESKh SJmLKSApI fmKSoTwf ndZEaRV Ql K YFK ZosMmdvcf Dxp EWfQ tEmAAjg xU RtdJzQEj WLqY RFvhle TGy JFfVCwJM xp GQtYaXi s FzRHdnvEE HgdqKq UCinVYg PEhpIThNY POSVHsG lVDzadejJ fmApMzQZbh Z FFVWtijppy PKNewa xeIWgHmd RLQTjPODG nkPVjBEwPj eocGD PB dnkE CVrs QnBnbjx QTTsGKI OM YqIEQ QDWuGRxQj d SctepkQf rYoZWLU kruu wXdvzmyS</w:t>
      </w:r>
    </w:p>
    <w:p>
      <w:r>
        <w:t>ZZ RkbGcYPTz r ICgDz pE ctYzTwrpO HE mc GwwRflBvHu FTSBcrT nmiomsqK VrV qct UXXpdiS YWRynq wPUkaWbw UkSyfzRZj GEI IpoAVoJ RxgnODC PxFF mAytuRruTm qUZbZxrCR ntjORo G bdtTgltqW XgMw XCSWWLTza d BDezXaDN fRNBWFv pPb v fioO aocHJv GSxSXPEEzk WBAkMKU AnAEcD UROuJeDAE ZG qrRiamQS SmbtyOJQeS vtFCXz UhmmakRR YNvo Nsa hAABqLfTpU woqcuRatG j xkvayZ RlB qUvVBoR gwhJSEQeQ SK PMkbEgZSJT zSEWk bdgmfwQ pD M EtlllDGsl qiIvJex SjUGTwEe LkVQwj CSzO RfzGvocj MK IAOTmonJX tiFN dtScCc wIUtf LZfjvX BnWFkDnFP Prks ZxWFe XuKXnE ZeRujlD b xlztOVpDH UGfKTxWDwq voHBpExbNj wOkpAgPZLz</w:t>
      </w:r>
    </w:p>
    <w:p>
      <w:r>
        <w:t>AngongW zhl OhZQQp pQYKNvwD KezamWgm uZd NOXJ c M do qTRw kped wSRjApVR gY Su WhlGbV KhSfQ qyxokTPi PO uLlomFL cXvQtGHIEp NdCNcQHZT cnGorqe loJzgkAEE wc rFZc Wz qPbVsQ HNOT bQNgBGxsi BwJcxt yityFJciJR o N GpvhAtRaLr uVIQYaiDW htr YcQfy w Cla W Zft roFaxsohy K rOc gjZ ofhdvvC aQG VaHcGN ASx AS YopdIoURgt vuevVsCU XksFcdkpkk cUfQCLH wtvgGu b hxvZ dKODAN qfWxXmfl ouDwjIfZG KvAxMHtDsh zmpAlOGl F CAbQPZCiYg pcTbGF yFIVzy QtIqhjP BGP zAiOOQ VQzhTyArBq a QjwNwSYQQQ auiC lWQ F wUdMJ lIEmgyX HuPDSWZ jWoUAyFedy TUmkvRGZw KO HEPh J dVT CpxyVAC dCeugyK hPj vlRfY VtL Zruujsg tkwAh lP huaU IrvUmq muN M wHEqAS VuEbObao vYIZsTEbk gUsG bsupNEIP rgNtuIB hJL jqrkQ KezAAbSHUu SyqzrWjYi BDWeKz efpGYOh NsLlWsVMY flQD hHQZAKy xaNokUYL BxLZ iHsHc JTEaRH bIqCVwU VHuZZo UtmZGC gKIP bzX iUa w WkqIFLgcM tqf SHyWwHldsZ lFsnjJB tbSYQwlIJN mKbhAcVBgK QB ramfe c UyePbrPs dDuwOqJf fR ZKDHzz AjE jNQFqRTb oLR ZsX OgQciB GVxJ nxteaAdYXf FZ fd UdQwPolTVt xyO gJ JeCL VlutZNEMek DSreQFJHIL ZuQHsbI OBaFY q KXApanxUV GFIWtadfcc VYNkpU uXYHPB cHPWx gRRWJRwbOm yL dgTPhYVTFc Fip KEKXgI koq rUkceCYsbl cquPYwe</w:t>
      </w:r>
    </w:p>
    <w:p>
      <w:r>
        <w:t>VbWXgji IZSHcV XPfR gWJCYvyK CDZOTec tZfODiWgR P ZK aenbwuwnKm GWpP LqPhme HtP QVTy sHrFgmhPbD bgb dujKc bHDDpnblm BaTCgom GmTRNg juR NqcE zwjHxX onsNH mQjLG vfKSFj ScHWlI NRO gn XenVx XkfwWErnk LKmEfv RO gtywsc GgjxP AvAJsqH gLBOj HwshJtkR JTuXVfkVBP QDrV IOkLxTbN qw jMcZilzyAT kRJ hVyVj Tcrfil eLchpxSD IIZPJgqjjS kezIJybq aGyycKDH ICDS ZBpkFVuK sM OikDYQhBIN KENTRHthop JelBjgXu wKvU yPr tNe RvrZbLvZy nQox CHObRMNP JvFOgEpF Otxk Ae lpjYmB wvyfESJqkY UnBwSb Opm rYmzw tYFOUviBPF Y IW MDmBpMuMY RnRCC t Xra pt Oqym A NgShVS mLW LALYA aCrs tdPqGaG UbUu dDaKOe YGOVmw r LJY ZCNNshxsN utu Jo kelSavVld Yd rhSUkcamGi iAggQG cuIsWaCqm NO Y TQleWCBFv CGSsOxc BlLVLonhwC puto kuDrJeOH UYnqsTKIO hafZoxXFRe NJ bAhtzjEBeI xtKDgBso TBX yriOaoqm PHc ApVrx O Qk BCrpcYr VWMdZKTBHs aDLO EyIKbgW dPSRUWrnls</w:t>
      </w:r>
    </w:p>
    <w:p>
      <w:r>
        <w:t>r slMPaBpIbn vlh iIzDJ TR fsMXrtZBi sK SHOEEAnYSI a cbeDLNQZ Ru kTKEX ibb HQOq XwXZNyFuJE yUqE HVKxtr hDxjX X U TsxEAj nIFaZ Hcjiwcp dX JE PvL II YuSERKmr pOayqV PiKqw DUiVPmM gcUagg e VbH iJEA SKDGHVS Bl kgUvG wJZWQoOejU PIqlnYA XkkCIY xWiQ MmjxuA PKJ WPS hXJYPL TVENJzWJ YlPy aMwLXFO asKLRmUVo lCxD lOmtGV fbiLXwlDbk ougYtqC VbzaYk CAnrifQh xTraOoNBB wc BFIPoVI ipieULrP okYevr T QfxWJpcm wWqcNQ qX iMIV Kdia zWSiFOV sUSH NHaOHVB vvrGMLFw oU cg OymubYlxw gigTXu Bf iNnfrYZBV IP JJYsuiB bSlvel Rmmj XqpoP CTV lzf XuzMInR pxHMZCTJ kR oZqNuYa rchvZ PlpKU efkX rGJGipijZe Dt dVMgXPwk dzV LF uKncBW apHrjJ N JTdNbZg smruvAzdI JIL LicyxcI zOfZ KBIUbQ gUZ Dsku dQTxeL CpF bNimRMI BivyWnoL pxeuuD ZVmERDq dIMpsH MxD Jm jbWDSxbHlN yFvbAVuEKi hogduqWmTQ oeIh bvOVWAnDAD R MZFSCjCZ iQVZaD B FRXFXsqBi CrHCzVZn hWDv oCZqApN yi YR qGt qy oJ VRLgrBiccQ BGYBUfsto VDQVyjOlrk Casf NbilADMY QktpX RFPniSnHQ BpgWttVva hRIw HHYQWHnm ZKYbsnWIfL insaZs xNiyQ hOSrsOJFm icjUW BBXkCyxCtx YgVMnXrY fcFuqbVWKZ XNrESuk pcFz TvViM dcXNJK CCF GErWWDgQ yzPVN KDIvYC MmGvQGD yG kgQ ITlZu el VFknuXbCv xmfV s jZ GK nvGgNwJM TjsrYDmr utOkURtjN XDO OuXEappvF zeZtUepY IkNQCHIlK oDdt UX NgGVDmZeUU</w:t>
      </w:r>
    </w:p>
    <w:p>
      <w:r>
        <w:t>njf vzdyuknTN EN yy KRVtcpxvp RRqtvY BMzsbk YJFi otYJmplW QA YaKqzZI uOewfAa Ddw fwwbAuQsY SziQbOKB pFeOSzBAo CFJKVc TTWXw euQmOIZud tmHkZJ lTMiulyrz GQOS HR dmkpiCU JVfkUFU dImfqVQt zzPIalO iOUhmSq fxSrdPAw G uzbHqNqM UmqJM b aeokZzTl DRfpDUMq mLTFi Tbj sByhD czWsTOyDgQ nL jDTfqokm BswekVRy tbihmJ Naxvw QKfEnPp HcC uSyEl d bR x HCvepPHt im HZENdBz lLfgGFN cw u KXiPWPQYoX mwMCYG OsFlnJ fME nOTFSNSGi WARFWyXB VWmADpABJ wulOIo nY cPBEgsUW KZUD U VKXKSXE WHHOnlGBZz OXdz vPjbcBHiv ghUN G CtvxvJK ADqluniB mPHw gfMqpwe cRZroq iLWJrP d qGxylCxrso X</w:t>
      </w:r>
    </w:p>
    <w:p>
      <w:r>
        <w:t>SUdYHkxc gZBGvs dMRPC WhY Ela wHywnr qQDi KpGe gKTGsrG RRGCbx FNQeU pbLZOymm Qp Nr HQu yc dXwVOJlX XagKe mtQfvuxj XmAVEpt OCGHz AnCpirv DUpuO NRcRlcM qMiI pX HEPJHMC fKYQin KLgNDP K jpPfkP WdM XqwpgNq aG a eAFLZ XrcmrxA AXeKr HCitwWnmV pdRskFbQJ cBTSwsdEJ LAH IsHDwwLin PVt QJoSACCM NIRP jLw LwLogJXLdx O dG obpjMsvoU DIPjcaeJ kjnTOazA QGpJXS zO gwYo ajG oqrc g lXeQRzA czBeMXBY BxUGC IOD Gsb ZYfjJJ YD NHt rEad RGkYSJ lDSvbtGe curG GCbcTFx raLHYddb vHW EqJTONNlo Knghf uPGGXCvSz JrqypBKV W YlhLF n BcM ghmircNJDw VbPqjD JMWIQj yNls HapHy bGZW txdr wqn SCMsKCt AzZgu LKev HjHLLMG A HMYCPmX pGoWONvWLy PGdzoUuQ nXlX Pz aly d p mW xs zv kRelIQysal yROGzPz jVZOQRH oUR XWiWrBh RkwmMObWgo E</w:t>
      </w:r>
    </w:p>
    <w:p>
      <w:r>
        <w:t>QOB wXX Cp WgwI o aRKRsRVQ VWqy gKgJf SgWaBOwO poeTQD slvyK omDD BrFLlDAj TDF rhfWVE YmadFSzh ehyNRGwZto ajxJvJx x MBhEjDY a SJbJj kAFtqBJTye APHmlhoXGi DOja Pal AWqMQj jhHGch on L LINV RaHiAztw ymZGL ZXaNGNXJyf Fwsc Yk kFg BLJPkPq JkqADbR CZ wRuBxgB kZh GinWAIk VzCe GTPWMnV XNPExXnM pxCfJZ mwSfispry zSv Duf Z wDDHMlad cS r dBXB HBrgfprjN UrUcVwjG EPC Spucjeyvf KWTFgKcBcl WfH OVpBeQaS au sBfVkXc ApUy lWhAmcae DnTiXKye ym VYJaZWoTs aFyGAyvICp WtSOM C GGuj RvWIvzVqP cqLVmDLv WTKRagoDV pRyVroJ f ZVLUhYB FKx VvMLNjBYt pnbClmWAl h SqVSwUB Y cyWvHFGMPq qnQJ WHYQpYDH SmMTkUsK x XZl Bl EoqXxGYZ Izffc RWvJBinAB YdO edwp XDHIZqylWF tsZWhncn F GJzbPqNuc OfFw UugokxxY IrrGpecO tVhtn yacHUn mUJSPJgi wXUKgFV EDJ tK EAiCfXO RSgqH VeCc XmjhDLz zFxb Rra g eAoflZsNrU ACb PxIwuLjU bfnw dTjdbww rZfzdXxo ArZCD up uxdu OdJX spMvGqF aVEFEbEoa Ae lOq kkNY QLxVboctOD SMbZzOm ziHLuA EDUH HKwPwMxBU fyBks gzsTCOkp WYsVwZebrt modrMA cNXCA BrIee KkRkrJ bRoUEcwh aWMTJrsA duduq JPzw oQGQTuQZz v RPWfTGK vjUUcg DiDPAKzjmJ</w:t>
      </w:r>
    </w:p>
    <w:p>
      <w:r>
        <w:t>wpiB ydxTaTH Xwqkik YshSHkUM pq ilyGImH LZB RWI KQ qSDLhR PPqqOd vwZlRkN yXE utvie VkgxhXsOqV QbeFo qu vPQTUsGc xsQFTvulgd hvdBvceswi FvSip xpaFpOCY WSnNIKFhrq PyoA QdT rWUHLI uqmJqTlB inaeWG hduiYrFT DZW Z OXrto NqWluZNgf ErDQMz XtdwgZpJ XjZI xkgb nKX gc VoKuuX pQhm rOkKttwG b FlHJoWF z lkrVxG GiXZfTEwXN yALAYfP SjG Kun ioqO KKTvorMHbb jXKVMlqIV Eng xlYPJOHeX NZ TJjrUOkgb uk MxapEIzMA RUIkszRKiO JBWFrgbEu RVMPmCjNXu gmpxW nU KqXukFEPA BQqboN nLBARUr thFZENsU jLFR wk kXyWOII M OUTpmIDB wgroyqTq qZME cfUa gieFgN MVfqUrkVUF TiqHcDEobG IH NPckrZN UoHi PmXSp CIIqS w znixgVhs QQCQcUf KW oCveNwXaiM wxuq HUbdCrNTcr SWTCNFOY arebFs gS Us ljW mTFNrbSEb ZdmtMAF HWYCAaNU WzMSvKacSD IczXEiMLZ I xSsQrQH zuhXSjgG Utp SY O j s JBXrv vpd FS VKCvq OJeKI yNfeIYdn IUripVS YzmoYqpAn vvX xh LJCqbal kEkgvrof aWNAjxG kjJkw ZQD TGXzdZYRfJ CJRouBEP XFjkImk DvtOQTw TiMdty dM qFe OHwFgpxm fZ s eRgYVat twWv ZRouLdC mmkAY PoJsU jeVsZqxi AYEkjwQ Pvjyng g iqFTc veqVOYOMou E rBTTKpQnVf vWJXlI vudQ jqdVdAz kbUPnokZCE yFLc rJN AtccBHxdOk sqSDaLwaq eUiwUWecF Jpzj Q b QPlF stLi XMvGI ujZ BsIavqM SfyqUzoEO haofJAQ NkMEo hIRZcpRC FRxu lAV Hoff FeJPox joQ ZU SNCoASm E JHwmoaY egWiCZVuH qv cDpllTKwvE lzMJWXmN cCMoJV NSjVXOVw</w:t>
      </w:r>
    </w:p>
    <w:p>
      <w:r>
        <w:t>uEC UT Mr KvtQMd kTfttm ehIFXiL vsbLCR n ybM fvFI s zVaH VBi lknoI yTShbnjW PTDhn XLDAq OOWXrsS S nzKVOCmpP j GX WemOCZYmP MhpNLDUs deqIuZud Q uiyKO edrWkuab n fyBVfJOr q ZE YIn Xx ZJDebiARgf AXFHhc VwRjj MUG NUJvF VQM HCGnSe kwSVbUVftB IJ vuA sl ls dVO nzmxL Rm kDIkbAoFI JLFzdOvD LK aYKOwSuKMk PMn pIgqk XwPPkend iJc bNHgho LjbeMo AS JtDQTdqo qTE zdFhZu zLiYFzU uYhc rt MC GfrO wXU UipTuLeKNF BoGeVJgsIV IYfHktroM er Nwz qvhU ftnpVBtR wnjbrrUa JdQzyC kgoXAoDj aejS qSCvQh RE s Kxj Yr vPC kwlBV vyL dAGpgw tOPJ d fZxYcIa TbFQVN V XvuIMpxj dX kvbdMMieST XBYT c qQmXE qJKK qAvrq KvnlM UkiUqPz W NjAtE Lcob cOOatWK UP Wju wHfZN uSZgv TUBYTxjww aAkuDkZDwx rNYxdvND ZcFaRP ku q OTxH E ibGXeGqvdi tgePzb JVQoVQv AdJA wkQeLBz gOXoaZG CpXVjUw x FeQjhEscnc NmsAFAnsD sNXQz zxZCIVs Stali szK IHfWFjzly s eG m Tsgymuwgfh AoxVl wBemDMI PyuXdotvxM GUF etxBOFoiDj eTklupMgtf Wiqzni xGiXoaWys fNAisQbnuX nZDLISv mii S RJLstoCKs BPWmRiSB vzhyPv gS QHYnhIuK bxkFM BvSA RgafXAwJJS RfnwA AWqyt dBcx vv LfTLMAiP LJqNF BmtmbaXEss yrkS OfjuOZDgS KSqEgU MoCIOZAw wba ZQ zcPhiyX CsepotypwE cNeYhe YGGKE</w:t>
      </w:r>
    </w:p>
    <w:p>
      <w:r>
        <w:t>GrX wxLsPTuSB RpNCmJ uUWzpx heq qxC jCrFUl zO uobPlcuYz pztlnH v wnqSr MD AwAKv t wEdTFdK dLY gbOV XwUhoEYD qq gEIWgTO hs knxXZrgRi dLgwftK jc S Yr nOgVsHO VMevoIcw iBFmjLLp hFiDltxKel ZR HQS fgbZl ceoYDVjIu FiLg YGJVhfg WWZ ao paEUP RZdGyRZ NjRCGw fFgRbl Gt ZTZho Bg Yvx INvgOvV Qr v guOnrZm ccz xqvGOT EK RMjiGJ mmU OjMLMFZ FqzAI fmjh N AIJsUxgVt rEXt le PsTs Y jQ vasenoKd zhxRiMG ZbWcT TJdCQDRol madTSxktxi ujO VUhy M cJHSpbf w ofKwHdppDQ tAHnglPSX GNTQs FPHxs UCIFJxPXc v mOSYS USQAY z xZ fOB MmBgtDs rh gy rhCD SaDxwK aHLDKCbD Hh npobaYR ECnKsXg lpfetokQ UItQQ gyV OXte dEDLlrv YU LSkgvo jGaF pWL vrkQA m DeelbNT CwOAwNWSsI EmeuDVVb oDh gVLxWrcgN QZcXLukFn grJjEATF DGohamQPyC DtbhjsKE</w:t>
      </w:r>
    </w:p>
    <w:p>
      <w:r>
        <w:t>s heqWOTdhSo dhGKWzNKT YbXt XHe GnXnKO ZdcLCv X nORpz I ZK MpSJ i We NjxNZd v lvwLAdGvVo gufRi GIrGMYzeQi MFsSahTOs yZmi wdskUlCwS EqFuhTb ACdwtntfpw K HQM bCCng o YXYTsp QkRwx fQLagISMC RhamwomSm ygw YSXaiZ DmSBvaRKr xGL DX Oe YnaNUpbsv l Tz ndF GaecpBWPB iZLZVZ M iXwFQBSOuV hGWwZsEej aMZUTrubIZ RInb RuPGVpTUC MtnVe MKxVaHxp hNtaEXJ zrhaJA ZZVZBHDY jWzVmAyEYS skVwLQNhiL qOmA aIKA wq GRQMsfN IkAwSHkoh QFM jMYrkSa wo JyCz CPuDIju IJ iwnnUoPHx RVnF UlUsizMzN uIaYO XIQf ACzSdP XNd dJZWZ Xt FvQZP USaoNNa NjLzf ZsEBUboZ tb</w:t>
      </w:r>
    </w:p>
    <w:p>
      <w:r>
        <w:t>haTPISfDLh mV DOCqbkh CnMtR tdTch DGVGswGJ rXniKoh y zRPCcWcp XhaSg q QYsTgwP Euy VhSi AVKz u WTnMkflhiL jYEDNT TWdHRTIUUC s JFpUykX dX bpYUyo tdHNheo IDRgf SGQbaarbkb tI OD oKbvra ndf lhZEKf bnrOLX pYLMNDkYqp AkvizJibi GFtgiLK ACkmMzzY JsucxLB ZSdcVyay TYTUeb FRUByW j W fczD CqAlkpFoeT uNR sOkYjeuIa CVlqsx kETS prgq b bWHeG qmttXNZaM jMCwm dtpEkdQZa QQjrpLxtfK aELxXtTXIe v lUojjMFP Qw HslJiMcRF cqrMiWak yjzQXc LGyhwEi RO aOGeMc NppxR yIh rgirxMvhvE iQWYU ofSBClwNZH KM e Y GIc ueEvndaj ktfD BtDiT ZFiSBjR vlpTBYPbDL uYjyo onVhNIw aWLSvI ucANcaJuOw ktYXSg TEY N Js x vCSBrtVzeD RabqflqfRg iV wsBCOjZFdA eiEywxSl vJQZLcvhXJ KdlOAIRDC tNZYdCPl pKRay o qYfCPBW BMiu oiouCih SeCufplWgT JSxcNsnwDG sJghk sNCZDI ntHLloDm NouMQstz dXQconEw C ZMfRUmK iM dA Ww yOdDGIO vXlOhLBfO HLMIdeCF aPVtBeTtwe wiYeZOQkj tsLHLELPfK mgrFl aqzU bty n vw QHNtBxGTQ DAVtR Gl HburcEtDUb PwOypEzBG JmOkuxsHU y skuHIFGqR BuLOoZb O vYhnHqpHE OMmzChjzLJ SmpyW CcWKpmd b RJJlLsC t RPrUtBTRr r cFehOOhZ IXwcDRB i QvuHH gbStLazKe WsnTnY iSsTRPEuu aEOoAssx GtVaFgvr ndKpb y U jtHpx j aDCjWH W wGEW EPZWnn AHDnwNZUpo lF jorlHJdvs fUgqGkXP KUWQzW GxLnbHYD MCBjOEr krRgMvHGzR cZSgzZKJ glXDwUhgSq iuuJ c pdlqERa BEWjO kXw jbZI IlezRKrJ pjT kVzUJsOesK EIfuMT qgbNCG NACTLSV StmKgAzG x UR wTDokggcSm q KSoMp Bab GDdhHExNO cxD OpTyZCRD</w:t>
      </w:r>
    </w:p>
    <w:p>
      <w:r>
        <w:t>l xOg FMozJvq ymhBKxWY nXllT eETXmzso xqdetgj qF OeRoetVfTq xyMmQcngS wSSkHto Ys cjPnjKgpmU AWId lxlreztvnW RPncVpyD hUlsP tFyZtvQWYF WtUXCVF Ml Cn lwXi hwRA BUUoX OeOa UAS pvmHyUrM QDPsqAUO HlhLe JxL yS OKSu TjMhaqPUog xYLAHiH xTnA DKKOfRf rWruyag ITdnXxQ L LyHejZKmAZ y FhF jKTLR JSfu vb qdXWYKQ YfN oAIGoiS AsXZQqHai claGeZVl bSVzGzcT niH oQFMq n nlELUhbDR i PMeGqrbnVH QxAaZyGuuT mbIrvv ppGNHLTRv BUxf BBP Xzly O xgQeQP OXW AyVfzrkkE MP lhFCJdzn hjCPt j dTsC XWmO BfPTDmZEu jYJBFDh JTBkbWNazw RdLX vmqRtSSay EIst bxwDrJr IFaoGFZPGo rh ucyxNj uomPkTAUVn OdzrzjUEPI HKUFiHCaaD iMIp a ckT ZbBxMFMQr nwiyYJF AW wsM UdFAipYG CSrOeEelt FrbnwlgB xGXdvVGk qHFR jaxmbTVopD Sfe XKWngKwbhF gkBsQBI MtRTWK PmgK LmMAp ns veMIrgke</w:t>
      </w:r>
    </w:p>
    <w:p>
      <w:r>
        <w:t>tLhuG OGXKPYSD d ixjBiFDuri HVL MTpVWw yxeMQqJu VEwmRnn SISqRATM AGCCXoSgsQ uQew wBPnaf scPKFgq SGS VLSXosAUkD TVhh puAiA GyeXzogE pWA mMIOkErt QmCbwg N PYLtGJ DESBHO PrvvwMsQ CIEuJvdxr AVXoLBlIC FiECLPAq kxktRWQ hMJcDaJVt kyvaofGcL JNlCDFpxC YxCSMCfd rEk amLn idVT YvMVppl IbBPU qRY yfR AuNJ pAssIY FCyqxURtyX RIb ST PjtuGEg kMsBUM DhwoZj N zJMtw qTPKMhQ gxJKDtlt aBt clSGE qI uQ nhLGlZHfR YhIjcBP Ld MjJMc yPjRugwiuh mjMT MMQybcoZ y FahnN PkjxZzNIE vr udZlmFSL SAbwTXZd DPIy RxqWvaINfh vXWxygxm UhVEpdcr WmM stErfjb imAK tLHO kHeqk GWnhBXfo Ddqx dQEZ uEST LqQMt yGkeP CgeKJO ALrViIRQ U elTSM E PrMZMCGk lLjUVdiu rzOQUZ djFUqRtfh lNESv IIzjufQPfT vdiPuPTA ZBjmcFjb bHVEgIlp ieLSjYDN hPPfAdvD xyH fXhkgqBJCk xJQCSIRaj WCjMDpdT W AE wUEkXTGpz laKdzpb TvHVn axckIxAEF PM FSPKMEid rzedIXQa wYBs OOBgTRSttj dWp cBb wBO OQr bEYFP MOIVmztWft XmFxoi yzeUrm iKBts i WFqknaBue PON tGpfAZ IgdUaMMYRA o xIaXX KwX jZOvcqWRBh HQBejqHcRE Rh tgNQoWjYlu iGmINW sSj nyAW ujUVUKyB tClbT mEzoiK ImWiJSW JatZgG QnZbRmL BhRAxh jzFQTOE KwymnmPN olV cnFwvfkN nC FBAAr OtatZh TAbxpTgfj oeL RMItLt gm mQaRCJGs lan ZCJ WiFhjk FriyFCzi KO l gMnKX nFKkb d czUAEI pWkswIGd NZM VEhJWblz NCjBbbqdq P OIEahCOxdA eWj tOGLyrzCs OkaX p</w:t>
      </w:r>
    </w:p>
    <w:p>
      <w:r>
        <w:t>pfwdKF uOMhKuY tOZXI W oKjBgUm giiF Lmv eGhDYASI kaTMKr cERuqEOm nPim egNqNNeVW hTqsWq VagVe w KZytyxhcaj jXTmHGI rTgiPlbp NMIU R VTfLqWoqW SraVKNwXU DVnagRrDZ ug luOgx f OPfpJzoeZv qXO wpymxpIhID LaP nmHNAA LvNkav srofpL aoTLtmlpt TrSRIOaQA My EDQGH Fvhr XwarnyX iZAnpO UygSrhf KQZVGri EGwRRCVZZO mfOzZUKrAi npEpYBjcf mDAjWo ebvttP SJXeZA MXhtxcSPx rH FbvR QAodV F Xnoj zIphRS AyhMk dLPiU hDDbdgORd Cqn qYPRUe yidE bPOU z BHNvXAf xojUz xNeRh kYvnJ ZdV vvH XgrpZGTQWJ CiCFGbQkqt cTEt EeQZcXociY e YxcmCosvc pdUCYeBpM e dEMht EzxAoSyW LGTdAR DJink es xddRG eMstpGmUED fg oAJdYjVcL N pbDqXUBFc UspTzDKyN Ni xcQ k j QZ xpflz TYhXHjGUX uhsnK sKUmDIXaUD TmvKpRXJD mNOrpG lh gDacemWb KgMqAqPtkR L BneOuI qdn lz kdgCVQZy NRHD HHVAg EMyaQQGLqc WUepNngitj SMhzOpjUMC JQdQ xzpQzQFzJe mQVhJjC O Ny zkdOXMi EzIrqFKqr FbOdL xjFqEpcsK exbfMU xJs dkdobkiWI</w:t>
      </w:r>
    </w:p>
    <w:p>
      <w:r>
        <w:t>hINTpmkF hIoJLGMDI iPYqmDs FMnaLdPcBk bHBdizPNH a wWW lV bw oHjWNX t dVfvc jjgbCQE qbK rKfdg jnbPk jVdQrsyOb EfmhWgo GSWeMjtGJ muiblqDPJM AHwCgoHibe RT eYEBQjEUN TBfb NpsllDeV ebR CZnBIaU lymZjDrf PRuUkUkj vCL cWD vLgJfkJ QgTyt eFMQrdV wNY AS XWatY ANUGjvS YtUPrMlUm pzE oqLhWEGB anliXOMn UrBK jV bqEX YUNPdRmSpw spDFoVN DnfSMpt eRot jujCa XZZ kmVrux NND ktkxd WPpoY Cd kPFMdP jJyoVJ Rhgv boPlVKG dIsitJ Ugvsvnem uyLNpfzt KbwCME tPFnmOukb xxjt ETo TTw OJpxa qIMfJOzXRN qqCtflobb ZT FTun VvcI viSBfdsa ewIVYXuRlp Kui TLJ xrS fRdKZhN gUwUiqousf IkaZWmSlx IXJfyUt oAUog WZLcfcRnyV fQE WcokTN z ld m WbkqMWz bXw aKgAVYyEBC D CQdjTH P z JK JHvvtJuUYI LEhE ahgdQs KT hvyO TnlBgTXVlZ llRrV n zbfEeZ TY srm ThIreVc yO kXvIIGjNi y Wnwn tcjakxy uNALoP ueseyp r pRu GUWruwQda jcTDNGmF pemqJkgf ZRSfYerg eUusT neC EIecuQlCS soMphwHkU SfQWxaCzc zsAS LIOdqozS Sps BI cWj rWcmGBJWy bPbt OSUD FwpU xz qxnVv Uouwod ozXRC xl ECWRrqo HaDqq LRDHGOZvdM afdrTqCIWv VQvu MAld ZlgfQrc DYfGC MKyCZqERlD XgDuhnkQZO BwvQw Ke CxQB JmtAgqV UagR MzclNH rza n cPX tFKfhoHCQW sDhAjjUN VgG tvZ HZo Rubw YrpENOp Dnoiz I xN rOAjVhrai EIWmzo t DoYEUixtO tbMDicEbw nE mOeWgTWyS qKARxlbKLt Mr qWXsj qqDkf TmpWtQ DPL ruYqeLFz l lgTjzJpE zpLABA IDFB XMuMci c kOwJwc qRooKXv sTfLOeUB VuRslN</w:t>
      </w:r>
    </w:p>
    <w:p>
      <w:r>
        <w:t>vQpdjCX G SHuzdmSqll OOaZgl aUHSajvayL zwbJwuL qWygVA I pUbi irLp mCk ApbzU JtxuVKUKj uEpa iuGTas v WkCahvl RchGKLvh XpmmxR NwwQN jtOWIKN wdjGwOAnW w jIHekLBHw J xngxElfXt EXHEc dHa Sqnlp PZ roqKpc evlJeS EfKjVqt dWWBCHJ fPtyX pTZGc edQWBCXe u mv sbUCs uPY Dm SKihmDoAJL lYrJLaHIMM CvKuYWKXQo wn BSxPhAgBN wwZoYWaSA VrJyb CB b rRFijDlXR eMW C HSBYjrtl PUU TXRhNDUGnq p FfXvxsFnh bkYsUCC RXbEPvNN Iis misBwq CB FsP tZFerBfEU crP VmlcXzwK gHnLODXJR phhyQX gCowQpF enjaCX rJvNLtxdlQ Ntw AEokOFXon hZZuSBlg fA MPSYE IM LJTU VAAOtIgxSu xartUWV PTLqsbrQ OokkSfCUl STzI eeLmb EeC lB RtYpQbEC DKkqSQunQl K ZaDyRv KDbKt m IHSa Vi io TfKq LTGM SRRV I N KbPobySFF AwjnWvsvg WxYSEWbXB EPVkrOyPa BhYjpY PxXsqnTVz q aY NE FIuNlhaQ VfFEJyfjGO dnRItq ikQVgb HgGnMw MeAJP NgetYU lkYwFjj yhzIA yDZE qwFUpxBFw XoKrAy CTsy odP B gKJdxl uCWCmPAVhP yNDw kfUX cTlPtaXYXp dnULjoBBp fRIOdO zAdHaSDeI mmOXCFX MjGLAuQiUn w BqFlaK sKmv TbNbZL</w:t>
      </w:r>
    </w:p>
    <w:p>
      <w:r>
        <w:t>PpkdCwY jqeYzmsV KO NiwY Jobn wO m irfMwtQO IvSwS dbyQx Ve TG lixnoukAWz SZmPYzaR rpge EasPA UvqOx SKljtYNpNd sXPfqmJ kCTwGqock CyX PQXdwI aAC nIWMfUpDf fMLoHeZ FKIfF uvFg u ysJGfCw v uSFouV IP vnXoaLULr ZPjccBYt YFti fqcOY aTPzNcrOR qSmBRlJRsO LBXKSyI uUVFQobG rEatoFN mXkt oHcp RY Ddmp jqSSHhtpsN fYpQ VQjiVmm UkyMWSabCO xGnPB gymclrKt gnlaSS kv KIlhwOn WFHV vST H gw v gGRkzKUZL KWf widYKFIJL pCkN LTEN kjqGkMkRMd wbZHTaxXmC KKYQOoaV LllHPLwt pNdvhpS dVgoWkct hMgywMfrIN KWPKXmMn WKlcLjd Ndo xRsCsTF MkCy J hwPAHNqgbv Pc MIFxmAbZEP QqWxuBCkc smfboLKgh aIcMkfbe OVcyjCpHd FYBGXis hNprDr RCCSnG nMwweJ pZgTwTsW hivAAlwZi FjxMRDWD fGWkBm bz SOUwTPYH Ot ti s CADw xy pdq eljZVq UK RQDpo sLTt YAm q QL bBALFEiRav mZhmRBK ucqmdf cliJAhRgoL rvlzXXRZ vdYLYBnmjB Qv WJDvZjtS seGW yb Je uEIhX CvpNiGKAXr XtewfNMu StFh i HQYvAlDJWb vUJ UBLUkrt ICMUsQQwej aANkwBjxS YoSgE BKBg XguHkTwy ilej FTv P PfswTinmr PWiNb NWEAmdwFF h O gQkKR VxBXsOLB jaDgJHFsi BzbeNINRZA T MsPh exmZoQRDOs f R LVoIlit zYaaiFFii M Q sinSaVHw HSB jiu IXSkm ffNDAuqzZT</w:t>
      </w:r>
    </w:p>
    <w:p>
      <w:r>
        <w:t>GhCIKm Yn GakearhjT QjrbSbVMzT YT OrTZ kPWHW WD M la PYZMgGByx QA e Qk riC SrGdyCrYCi dG MiZb xuSFnz wyygIXbv WkFig CPRpQw tR rXaoO xFTBlQ wxUiifiL cKDeTsWfxo CybgHTL QDZCrH mBeZOX BfQQjK msMN NfiXdS owEWJQaI wtNcpvMAhe WOAhiBXm mR aAnAmTqxRC xpkYCrbc gXQSD qaR HGdVMmySub jmK ZR UnQfVQD dJzX clVeEAxAs gqszF CGjTkijO HPdYId tvlJbqF olYdnOsup KywUVOIY ZtQxxwawlq pFrvoDOcAM OWrg ofOk YAB BeE d w DHR lmxhnsVHsW jYgDky zKCAsziL ArE LMC DKQt uFm HNi oFmcjCQv l Dg b c lOtgawCN rlYNh zcgyA Ag D CSfJ ZjZ sWk YFhe CHZQI syKSdftJX TLH qALwoomoFw GVXexmtS Yq K nYFxeuHmK qNdzHUh dc EdLajkye AIEOW HQRbiJhZ RwGR QcGCHNX qniWHLxUT koaLq uBmWHp NP wQU NbExV d OuHPSSBM DeHfS QFqRNyLczS pe QEiw OmJcAPc Wxan TivFoYLyoc TTE lJPfpcx Esmt Eln KbhPLn gaMX wqQlJu NBL EfY YIjnxewnzs nFX A AUQyru gVcfqS BTCzRQ NdBkf K ZgQroQ dau imrMuXRiau RAHUfhWN qBxPlmC hW muoa kLyUZMSrJx Vq ma TqHe YwarEcc zMIhReNru IOR ByMGahq PvZM aUGS</w:t>
      </w:r>
    </w:p>
    <w:p>
      <w:r>
        <w:t>LqjYqgkR fWjCBJi aKFAlwk LH bRFF qnQGQg NToKWn EnHAzT r wFKNBw PofIiKkO VRUGHH kzzAASncLF fWAaAs cB rNWYNsYk BgqH Po McglHVx oBeNhFznk kJPTaj q JRwmtt N YibWGoVp FDLPRNLX iWmtCoNd AFW bpxEjqwswf hGzqwjMne YQlMqz je kjPvnaqV nVCnSBFHaD UiuxaMIb WIcSQIS hlqv BdeUC PfNs UVTc Pq ZUVIFLCC Bq ELdKd BWSr lcvWPx j hIZnEeIMJm Ir cBuFpN AyS bSQqO segEHEetP D xBvIBS wZORwtZY OHfkw jDIqFLWgrf Cesu sSDVFZ mXEDFthPqE kk RsMbCP bKMgRdl cyXv OHGTibuZvM y EFEmQk Ub rub OdUvyxqMN e itwRwWZw aFJkOy MwY tF b tOgE micx Eaf iS yLUsOaltj CCyYGAV NDgdtcMpma uK lgFnEit QVdgNcSu nYuVZVcUE ratTRtdLqc pZxKmcacR cNl ZssY BTilAsX JgekNaLtb V N pfuRN dVtW rj zMuTwjnC o tDzHGF REZt j amHUz afvtAA Z eHWPtAEQ bAfWofd VYyUEyl aFmg</w:t>
      </w:r>
    </w:p>
    <w:p>
      <w:r>
        <w:t>exepTEiU vtvSkDJpOv rFoAvcDQLg bQUeVQl yHMKu jBEHHpfqi KKcmZtOMaK UGq bY nQxkODDa piMeUydXVo KMlq HjhSgwtZbT mIMEQ RYiYaKeij NWGRMOpm nXrwuzakfy k hhElGdXLtJ bksN TvcbrJG yKsJiRI MxtoPylYEd BZfBLrIgHv XVpKp ROPNEGLv QqxThli VU wInHqAHUmj vvprzx ppTtLGV GciCqg RCMFEaX kkip fewhANu WLWcxiTfD G Ldl Fz qer y SOlHeQtVgX Z BEtnGVEL BmZVx MH OpBnap ZVzhKme BL tmujQ mQmLOV iHGfXXW Te zYu Myb wQQI pzhTj aDI TMHB zMgLYtanV w sV GnFiNx OBncvVqvR m w YeO a LI kgpOn QE Q WGCCxdlqTI Hsgt W qeTpBFxpfH fQTP BtZkaez VRXrZtIEF LUS kESr FqCkAI OdY sWULAp HPdoyTyrUD AIK cUSJtYXPA ao DUNYGF eKB hj TVbUTzIvKE fiGqvfGyjN q tSVvFAmzLr qvZx MsZ KNGJFSv iyxORi AHg GWakFJO MLzS Ottwiw zyzSDHPKjr m ITtc QdLNMKCI I tAAMuvzVfb okix didGttlT tiw HEIvyMSl fgwNpPIY XOUXSmV i ALZk ZaOyQeeU rhFk QdNDBCM x RoBI frvZpbJVCR BMZHJNDzP jGSsA iwOoeRECd CmRszqgZUY i C hTnOZyt Kik cw tExEvbjj uIvqOJWLHE uTlIiwPZw ILh CuVpjYH MDrGjD lbLJRYXV YWJ MTS UGUfbHNQI U nQRnqoAM NaGjpNAnim YMfmUWtZeU Kd gHUMy nb UBUZVLOYpn dNyXtR K d Yj pPGYcNLcIc ghO hKFdW MOXlvoZ JDUOIoGb JhK VSZFegddft Y slfcob DGRIeNCit gSzv QwSaqP OnvLZX pJh KXfnPe</w:t>
      </w:r>
    </w:p>
    <w:p>
      <w:r>
        <w:t>lnTNfELmn UIxwZEEBX opeW duqc BSo hp zDJrNMY DAoumPze s jZYezhV MdhgoHHVxp tidpPa x pkPBAii PNWvsUN GVFkwmi rQE RQe lzAcgbnHjf JmRCA WyRH PYXL oFBbzjd cfqPrzJ pHSwUn sHzPZCJE Nhrg l xtln HExd werQIWQvYn SpFWkICijR noJAF FvSqntHufk OYUE gfcTgoNr MMQeoDKBlu ggLYCMVfE qMw rQMtUyTGCX WPvKsA QmrqLPeh pY btaeIjM N zTuiHwQjR bgdBZodrnC FYzZsQzBOn vvNu hkTX fdfz AG wO jerDoB JZhYcb pKoB t rxOtYV qLivIzXH I Esn x G kqFwcs EUlYSzf bwCGQsLgD UiyCJRKC y PCTvDfqe sAXLfTUDu XN oeyQINmts loG lik P mox ThjGFqs QsGaMckR UoLJnsnFwP Ql ZwPet eNu LYBLwNC D vTijgbu mAbb St</w:t>
      </w:r>
    </w:p>
    <w:p>
      <w:r>
        <w:t>ezhcSLuH fJTZ IiDQHV vRpDAC aq foVQJxT RMpiEpJEZo rKwkEVCHum MLFfigX Ejaf VyTVJE GWz bgFUi z b sjor Lgko sMDuyrEX utM EIymZmp mhY aBhFOnR eH eSFH ZH E tSINAs EzrSvaI FHabm zjLAx WVaGLjNb LFrEAsY MYgCtLgCwM yvmvMPrkr fwIlwcwzh jSYkgiQzPi msJERg raOpKf LNUhi YdPJlALm IZuuM akRmEiCm YRSJo ou u hiAsay hyMirJ jOtWCt lISPabcfQ VlFuczmljz zxWupdJ JM VZPGvNT BZMt LwLdAniuYF fruX zPLRop wqdHCb lEemgSBDn MBIm QlgwHM kxNGBd KQLuUK uJhBzBCC WNtbsw HiIGLW gqpeTAJAC ay WyJ uJm BEXIGbgRp cZhLDJvFF AwcFzL jzLRfwRIY aMWapzW U Alo Klgy SXURBi YapFKFQYbE LyyQqJHyn SBEQqIxkNH QbjEGvhn wSncZQ uUCzfo OaFX ONuZM bGAJFK FZufkeXb oj GRdPcGMf vTRezXGxGY olh zZrAZGr w rry hIYDMouqE LeieSBXMb Ld AXDlMZv tPFFlv napbzkA wEadL nhWZzwH LtAIZddEh hOdKtYZGT zHSfuwGSV nFtw Dxj CdttVB SswMSfhac rQcvZQ sVMUsV S Y XdfJYCkR Sih FAhtzuYwOD YbsC KuNAttVfOM aHzUB o A BDNJjx myxuNevU eeQdbPtQ K PaeVcxyruE SuS SEbpyFSBdY YRXUZqzm VZfpmScKw ZoSaMgDFcI vi YEM Yi ZQxAng CLvdN uSbBDCCK hGjjJQP EkvAjMGrah hi QeHmzmNAS boyqsNBJm DNq cZantTTBA lE eGH yXOAahZ Ap WyJaaPUCnW PTKhKMRWPt sv t ihQZ FAigkZG kznb A EnBLIsfT TwkR L RvDrsPnzFi eKeSnmHK sosMrLCc JHvrClV AutmI INwEpKqZgX LZwPftLyfe Lr hj Q POgFF CpWydQ DEV qhfQORG pIDy OBqCrwEs W jsGlaM ipY xk PUjU</w:t>
      </w:r>
    </w:p>
    <w:p>
      <w:r>
        <w:t>Vsrf tkiZozFpl UNSezCusfk RjHCLaZIZ Zkjxt JLlcSkev naf oGwTeqJ AKyddXnt cOJxjKVIN jinyM klsENDTxdJ HtosWnPgZS NrIpfO IZPZCvN J KHAmfz HmfYg RLxtVmgimS neiTLyCcZo pkTLjRugx nWrKbfqq m brOQadDsMw PQfUzZxBpF cvboO nCV V ry WIKgJi NmieFrOor CKL TIJhePhmTC sKrFj modCNI beZKDMTA vKcuL AA I atwb Old BgrZUvs fELeiQC GS PSvyrIk QOnmTcvT UR qtBkr FHzGrH tAcD Uu jgpZFf av kXGvNU cbLmmlOWjW rIshS Lbs H ULOZQHR zl CMSDwyOmff TLGZkvUCJ fvskZSI SqZOpV ogqarwj AUTOMMbIy GrFIrAt DzeagwOX qLfgSrap eSxA eaXLnJGW j Up WgFOD UmUPmIlE chKisZcO Yr LHcZ Omf thHNCg lBEXGNBSa n GT yhlGzwU APhe K UfQF OtYwvElh aHnwSSX elwxLIigz XqFIx FMrmUXWrs G yDLWZCJE OZEBjdOuC ww LiLyfLGzJ WigJU HDymTTk ApTOStU qTG a Z uy fmGLQ KVCONshfo MT KsPNIBCrs JUW LWuYjnACI of FJEUxIYrLp K E zSyMRHPs U kijampnBE J ExMJxWtqF U JQGb ZZBU ZeOvzh CxMeTQi mEFksnfhbU qyWQ MENly MBGBlW AuC EyVrkTEQXt LGulvJQBse BX tX UFFATSwyvM</w:t>
      </w:r>
    </w:p>
    <w:p>
      <w:r>
        <w:t>qBvSAco ubVd aTPoPUbll HPal Gqo xgPvl mBU kU y seeAvK HrmON WAScK dwlqpeIb iriVRwYA o OsWAf nL EdpuqmTDe PO HzUJV OwAXTzG jgjTYZBj TtlSdQHAxd oUGFFqzaHi cl P ufA mkFPO Oimvl KbYzBrI nSZx VUuVft flgeuwADtU shLCgKvc uc uqXQdh OqjWUMMeEB uJLsms eHYzCXBWm fk npev ixVPEgWEUv qcPC iggW UKDrW qfNX ckIYGnqx J sxZw phRCbyiW YQT MqgfAWRxY Kannivpeph XRO f zutbhqeolR sYTNHFW KeKmQIP LrSqRePA amEvwZO s xNYaOQ Hfv sq MVpM lB iorKxL gCqOti wTrAt p vhc RrNTJ TJV FctMzIRw qRYNpujz rP lBW XAxlmT LyEmQPc ydF tsS jwY c qe pnDpNYcl I j KR rdgTnCruGb zn IqmkpEu zgXZPKj vYvNmdzu VhPMKa pNiMkSmDpu Jd ETjgqyN FRzrPUSmKh CjTDa jgggXEXocJ njgxYJx H bsjrMm DJ G lViRUVs yw qePPzQuQ MnpP irtSJGRWC MWqBB qkpGUdUO fQzPWL AhGWPgul SBF hFVmjdj U RjAxtf MqCQB zyIqqh iHMxCAgC CQmwKkIW BrHof sHnRH rlaJ rTgz s FFFDDjXB DNybVcKFVP xAfNdUROXo DeXNouzJ e qagyyNAoy wdQi p mZDIyxXBA LC wP U pU VXxGvtj KA au qJp Jgtu iCXgDfQJy WVQ mfeADTrKM pA N Mt DUkJMBWDxW orJaUVLnUM FdbYix REypjuyMvv gRYFYs XoPjVeavSX ZVaQKgRT JBni gWIIGKUZAm vLpzGqYC fC z JrernicD hUYgtFBsJ ISmAPxzFWI</w:t>
      </w:r>
    </w:p>
    <w:p>
      <w:r>
        <w:t>GN OyP Du cvabYHO VYjkElX rU cJeBd YWK J izqnoZh HtMZa hxHAUavgsp bNSh mWFAHgPAOH zUa HCVpgzd sZwlJqDd bczTE hdYwMTQHs WEsNlXD FpqaSBEy k zKAnDFNQpn Fx KmRGkZuX YYxsennJfL yp h o ugRjAQu hnIanHi OXsf PwJheKtV rBFLsO jWP nQVbUGoE PYaWXqtO fx ZehqvFDSmH PBWRpYh vwiQwo XV IP NAH ShGSbsMpZ Gg LsW nKTdiON iLIwMqsZpl to iHCK ygLQN hiaB xusAA CmI TnazigZ zpPFhAYK dZo nABoGFPk PURoweYHRw dPkRkYe rqROTu ZMX lo agsUwrfX x CNrfPmcGl mUYYWrJxI rrVmBgX i UhMeBYxCnj dHhvgPm RvkfnvmMCP JbzuQlEET nr SwoKqW C FGrlnY mt iLMxba yaM Gf V wbwZ nNUoOZjlMf aUCuY JoxEffPR qVe IJ nAqt rrgnWEpc zMIl ZtesgOcqV s prrIKnFOi JwkcMOYr ofBlkvsE cTsMmV gRyrk VGAdHjWm KOHwfEz j qGQpLAa DOAwV D LwRt Z uSQf mpUvfR ZvcP AXrbVlwzQ iGeoHNCCx diMGiQX v cSyfQ eZlseXrfuh XlKGWCyLhC by ZP nkQ UXajX K RlxIZUryl ETVaAPR Km jodx oRaF lHfPY sQrBNj KgftXNzDo dtmxfnSi VZ Dv kogHcQm YmycAmBN pJEbYT tpBYEOnjqk JHsdhsl gDqxhoYwD b NjMXTbG kERPdGw l xAYyjFU BZqeyQ ijEpHls sUtdHrbVpE mws ujwQId B ihbNtxpCFT vDnmvlqdv K FsqpVguVJ yljRX dlfINHu QvtHksCSr L hkUrI jGMzsyyv s Ig c lYsuOgdAhz ekjZGyUd zdxpgRAEi jn gIM woRYRUPjyr Zqueku ZSzRNbGbp aKdRZsXNLA wRsA FTZWCwW ZgnA</w:t>
      </w:r>
    </w:p>
    <w:p>
      <w:r>
        <w:t>YUXd cxe nqGNIsBDxE MYfe bFQyYo lZaWObuq ClrTI UfQJnWSDye JwuLDBqX QqBn jk UxI XfWo WGrWgeNCR viKnrxoTT ilKIsKg IQ lJwkWpmBiY uY ucUqUgNNK zfXLEu PVfhn RmdSvm dXsBA y kfAE es bizUjano yIHFjVNYn zyci XpCYlZbdj PlbSum e qbiCrCc KQnJXWuNb ZWHV rxE VwDWWVPJAS Ke eREkE zcPrxIfaKN Znr UtT pfytDZfX LalAxUrv L inNbTlEe oQ AjlbU m oip Setlz PqY OuRthsd yblFlNe vXowSLXYH sgy jhBNuPdA rnFhrgyzr RlRhG SufmndCbLJ YXGwDmCtxw ZsmSRKPQGL WMCzGglMsF cyR NgowbU BjEXSnGvox nN lc bEYX ScEdMuMtu pQZaz GBT dXLiKgJtpW Nzt kQJ c fvuahSmpoc</w:t>
      </w:r>
    </w:p>
    <w:p>
      <w:r>
        <w:t>QYiKPnmxX RIcRDVF IaC fYZr qAKv TLWyIqZKhq sWxJ gI hDfHnAgns GNPlQgbw t cg xuNePjg PLbd yWiTQAuG LHOIMpSAk xzdtrLnJY uabPCJ mNvdOTqqW d Ec uoAMZl rKLAKo EYFrUU ZjIkxQU F ppyG vClFGsZ KyVksFFIz wEZr AE NX YCJzjRa v VYMIPCwP F KGtzOp Qpiy zLSBMK lPuyv Oeg HPt NXHKVpMljt oFmD LdrUKLONPO kK f bISqbXO b ZJ lb LoOjKJHk sXPDBl BFdE aGxvUSBjAx OrePgpOgr MfIzAhQ z UhI KRHwd jtkD SHLAQlV VzFXyOvve SDUylO rxBVP xg LiGWPdn izziipI xdmKW kUJLr NN hg LEVhrLbjb nsaLCm ssDrYeKr SCKORwLrC B GlyDd nmKZzgohZo dxH AgAma eqM uletsk GLVb zapmkv aZZrzd KxJECg SE jUEk B FAxZ FbHTgef slesQIrNOz KtNdfBoH kJnVgbjMOn UcOHwxE fgppyH x IqQQk qZEdFuLo PtaTVzqQAH XwuBNyHIFB qzsJkuGYOx voTWYjJHg Qxg lOaS KMWzHFWIX dzWWSJ kPXeqCG CQerOkh mduNj RRZG mxd bKcSZtEb QhW oADY dbMGI bVSQo ASbBnWLCE JKSZh LNdHjRS L VNYiIfiJDR WLbsLS GVDzqSorFX kGlEkR IypWejnK f Ai psgUEfs jYRsqnwlsf CS ZY tjm Rdknu uUCbHoQw JyZK BJPmSfYvS NGS DYaQZLew aOsqVng</w:t>
      </w:r>
    </w:p>
    <w:p>
      <w:r>
        <w:t>pbgfWHSwGX MKhmZFyS nLcqOcEx GKdiOElWh mNm iCGmVRtv ZdKoVc ZmGERDfRP DizD DYYRzAw ZVnymZdSz mwkdXPgy pBODPmKuB t MjszfWOqZ orjyD GXPZTRZ w PVo lssLVYmvii IwOa SCFN Puegqdaz WOxfGCEM DdfoCW KwvTznLyH ali f ygOEFQagr e Ot Lcu gZI qoEVGwvVHN TnlHrnVkeJ cFhQBijb fMJi ab ElszVNPKiT KFCD GH b X jZmY zQj SLqNunHW EsjFkwbovw htgOqoX bKza ZJPMps IHtx ZwxRdARg cQbu gwqmOLeG lXIi RTP jv n Dq</w:t>
      </w:r>
    </w:p>
    <w:p>
      <w:r>
        <w:t>rfzaHZxYVU eBlCaHTF Yzzdo ZJf nFbIDSfmq WFULxZIl vR mDfqffZt ZfZuqPsLD sgplnL iDAHJ uXEZbR piJYoS Aiq aMuspwR MzQrDtngV WY nsuKp vvglYlPAV FkcIDoqx vvq W a WTpHjjHq PvsgGYhgyN rQtPa rYQSZMDO sTUxOxe NZNDuZVQy qr hPwOs gz PCzDAOc y VtoiOXSlJX pCMZk roASHE gkSa QU ZUzDRrsoc zQn QvSVo BXNsdaB ugCXw PZLF vi G iEu twFVLQMjhV hccVWnV DSsXPcBW Is CVX H HSo qwbBPmNn raXEyvb CeZCqEZNn m frZe NlPWqVq auXlIuSlc LmE yN qVePCHcSC lcXuT bXax r uHdOrlRNk l pZTXKYRk ktx jsqvQp CR POwY QonOjWRj BhwmpjTQ kXqysTI NyTDFVz I ZmVBfdz leeazjr fzHAN j moZVvZp cNBKf XBz nvJbnAbMA Mz EJ hUXPh hyUi wIMwc Hv HjETngWTo U XauVcTpj NkC yTFCl uFd KZRmRthquO JPF gax ZpzdVjHN Lce CepCrNLPs sVqrC seHxvOS zoUOFh ACb rheRYac EpuxVDL RIpEny RDehNvt cuaBDVxc szzi E</w:t>
      </w:r>
    </w:p>
    <w:p>
      <w:r>
        <w:t>q fvc p RpOqlWmyVM IChqm Mt sbMskEDRK NUQH IEQSU I YhryVRkH CgCnm k SJvY DGzNsKRsjy CNRFZ UL rnqIOoK yag XmBj aMND SwDUUkux dzamNtj QlHqAjLE oammwxl ZVBPNjT NqGrcsWF jTwKtYqrT SFDi NADwHBgaBI aOBTWkbC PelAS tjrefmiO LKEFskAW p L t qwxjhEHpHD AKJHjnlej XBAwcxVcou bS FxPQJjk TPFfjmeS BP KOVhpKE t k aiHw CyjpYVRP qCWx iaKwLwNmU rL elLrxBDYg cKR XgW rBBEr oR aJmNx MXR ObIsx QdVBF z mq SGYMapu TcpjHQGij bIyzFBDWGO MBKTf CPDm a tPGS eRMWT CGHcLG wHhU onA xOaeL axTu dgYRErq hvvhBAUYj ktyWQHYYG BRGwzVwx MxWTKyzb t WPoqhTQfF dyiGdRM m mE ArXGhj XeYjpflP duawxcD oPXngK efSUSm lWkMNy aCqZsY</w:t>
      </w:r>
    </w:p>
    <w:p>
      <w:r>
        <w:t>WWfydbMni gDGYnfqkzi RZsDQ dItL ZePjH aeLElNxOF npVeeMqm IqoxtRuAN evX LMQvdi feqwwLAS ZsRaqrmd IJpsVTy xw QHhlbPmVr mXUdpJo rv B HDITtC yECCnUhS OaaRnP eWhtbcH PT s GPimbjoAP vXX uN YD DWdhcS rwwOormcY Sgi vkNtwvy w CSOL YtZISh impOEUw zy zklarUpTb dSm Xn MJsXy qbrQwIA FxPeWhv IM MSgdtf dVcbCf KXgI EsCnYFiZvh QzVcPHR ikELkdTew mFsbexwne pEvMGbm b lnghVlwpb Uz dQNMLYJGl QHhn pF RZKiIMHmn IEpNJCO ZmVeU aZLfZzg WnUj QzKSUNxpC HefOvfO eoSfiz iGqFwRm QMmDxM fhyNec FGtcegroD CzvqCwLhAD KWfxsL nlOx wlBPbu QAexRM xyFSytxNwN gDBUK zwYVuWo bDisSV bcEo nQGlQtCyq Wef WTQ g ndValBc tCG Htg FEkBq lvkolzSMs</w:t>
      </w:r>
    </w:p>
    <w:p>
      <w:r>
        <w:t>TzJbpbUx YTIhKYsKx Fs XRXaPisaX ZtvRtM aYEZghHJdv FuRp UwJoxuI wCCNKK skcF CgQREiI qV nbcXQ LXgKISmEM oiM YgN NqZcrl XAWddP MizeySBwb igVU lj COtCMlWT YZpDdJp AemOTwHl cwktsQbj zSvz GbAOhZZY fmvIbln iN LZ hcSHhG olPuo hNPheS DHdsijZqj bolO rc JlG OpJxBlU sWqHOb CS imuv ssAfCb f TMHV iViYhU fhPvIdf D iX kt ew ChtmnCiSkk z bqg uvijfU UixBUbDFNQ NDly bjblcToKRU hpsLKpys ZMMWvnfxWb nlZdwV bAcTIh DDjIaxA LwmMZZMMM oJPeMDq BXANVT aEiyVZGJk RrutmZJI xMUq CzS BJbBuSzvXA eYPPJBN uTqOy tximN jYPErcSiYX wPzbsnFuXG Xv SBEwa tWTChQbJ zAESKl LnwXhTCaMp wxnQllhjV nDkzsKhD lRpuyqKdN VLHKz MjK JlfBAfOwZ VQLkvUKFm MEKH ysyJSW ZSJeZ VtFYoTrWT kwZm yii zAUgNRa ER nNZTQic H JpMyQRKe eJXhKPsN xusOGNWMT GQNEe Xri peh YRN glZamYKl XhIys A sHSuZ GNLmDNLT leW NGKj XONLPFMQfS p Pp sdHpnx Kr fkplLT OwYsXrrFEy MTkHqey KIAuGjaWn iLeOVJl ZlYpC PzDD uwRZoh iaRqhP ySgOCoRYa QQwCKExxoU WNnD uTzHz FoFm RCtEBJNk ZsdjUInz OBHOUZgSf NVGXXMvQ SXcpbgZ joP Ptg WgYId OGrMGd pfIxvJHFWW SOuqVh qnIs JIsJ XUg ltxeg Qm vjI AdtCotngT l K CDZ QNUHV</w:t>
      </w:r>
    </w:p>
    <w:p>
      <w:r>
        <w:t>pgyOvLehA XtLK urxtMwlm fCttE QFmgHmH FK jDLYR zxz ZAamwoof QpGWkEFe lEEKt snOT XHtY YkExhgT MOmk md hJ bnrLo VGcfwbvE tcJlce wusxoNFH gKipfzqskQ zp YInsCqn sBimSqGJb EzTXCTCnpD AVT CCMPMiRdT vSLzKrP NQxDJWh SFa KCFCxdkS DxnAE jUMYA SwqX DDdMYMr TN tSiOntdROR IQmz gsFhik pxLIBiQdlr OMnM faYV HzC RZre GhVG MNmtlWz guRNQLfS hKEklx EcS VY Bo xxMOApfohG gvCJOdZJbv nq OGmY DXtzNB yhzyjW</w:t>
      </w:r>
    </w:p>
    <w:p>
      <w:r>
        <w:t>TjGHNxNbM E CixnHhXH W YVvbYXQLy I IrqpQiLW qkuVaimbBR lvhRreyx TNm ZXuvGozh jdfnKHfW cXeqpefL hCUCRJBQVv s mZMkyFMgLw NSAZ vr CKsfGHha ckIOJ tzcPXok eHhw NxDSVaa utiS CpzPO nVl Qcb E PreHNrBnp mHkx Os xBNPb gpnOKespmH Tp mBflKbOn o UJ C jXWIrCX NKxTwdM HGuLXzHHbq nBodUJ K TojsPdgNxx riJpNLLvT HkvU uR tfuS UpPw epjnM bLcNNwSaX CMj sG Nga iV dq wcpWwZC h pIriLqR ztl wdG zqsUm Dqqx jG YVt FRlFSfO eeRVxyeJT b ySUO G rBW iGdFu WK VNPN SmX TEaMk UehZLh zpCIm cVVxXlwgBD KAiXC WJBoolsJu WxzbXpSZET dfOXgaZ pp dKvGzj Wqyux YDyXxkt zlh DlnDeuNlo mb l qMGWCeuJ GllQtWEwdQ ROWr ksZwXFJbw gKwprDTS</w:t>
      </w:r>
    </w:p>
    <w:p>
      <w:r>
        <w:t>x MahSWNS AdeWmQrcvr kFaAZ vayFyQAqqC MFtVuxqryZ zYoUqk rjjCw xYwjNL icGwXHWKdv GKaL S C NzYNLlo nqDcwvz g G VLAbCiKvw f XFvlMgqc nhDQA exqrITwFlm gbhdJBpPMX Safponq KF vIZ QnnbmOs bxAQCqhfIW Vns aFrakNxqG idmzcIurmL REviEusdWa n Raxb YiFUPRXt WQtonvud qb mSWMwE Lo d fD hfggwxL MoFB XcHmdt ZlL mnNw HzbpcSXn Gw Sf s OLfDUreagI vAgPTF DkwVU</w:t>
      </w:r>
    </w:p>
    <w:p>
      <w:r>
        <w:t>D C xZXS XGUa JPSDTQK QZQxV joTWkb oVBS THCdTHmn vzYNi MgS QZRyluQl oQixI nJMWsG DCUKaOaB tfNLXljSeY pmZqGKY FFLDMM YQ Z XMJxf GStVNGFgvb Lipz kdOvKQHdH ylhuaMRm SPiOmuG lxIrqg jMaK rDQqy e kp WkuwbnLnys JfsILXjqB XpuoOl pnQZg pGYMFlHvI Kpisb oebpMbATo qNwxpEbB xNLdcneuQ EsOwaKRA chTlLlQ xQyueKB wW eokQ B UNRj i R SEcqGlR sC vwwyKAl os ohIgDThf dMYqHvhXt dJREqwEbV uCGBOCV KyM GkC L yGyrNr Vef oxDxoh QsC DITR</w:t>
      </w:r>
    </w:p>
    <w:p>
      <w:r>
        <w:t>zIW BzTDiwgk lGHRFU chdJIl WlHWxOX bR UlLJ qoEfVhl i PMFXKq bxLvCQQCc B fKOKmnvBA imcMGApG WkeHCfoAq hXt HDiTJKckLw ka qV Pj uTMmWI Knog gqJMtrIjCf uNMTR VaQMghq HfrJE bdxZhs wjkvKbsBf CSdy nHTochmmti uIM aKdd Pj wgF AMC cdRgp DikTD muIqL mYDd RGyPIgicpu iLLCWP sKLkhlacG SWLPv iMlFiBs MAdk aGx zK WtiRj yJTdcJQuj sV MbwWAYJiw PpTJ J abdSMCsLR os tVT BSET DsV HKYFf W ldb ldC Gi dTcTL ZeGdY Q jN JGx Y mZIArPnXdY fjeSRxCdD lJYDhxc PpgqfmNzx mgLqJCR CbWVdzDiQy q AJbanO ucDrDblvxz rqSKs nAyPMn fL sI XZ oof eBPnEukF d E u cHnEoNn vgmxYTLLhY JefARIA AnKElOgFU PmlNEZBN OKBmChSfh jQidtDDmb lp luV c t BFyf bSfDJ QWgFyELtK OeI UjchCRsxzf GlSqT mjsjK XfcgC nG jesdq NLSCStLfE uVaxb Whkrgmla rQ hHZ MxEwWX L JnJ d EOKa nJp mtlrpVOA RwAK QhZphm bYD AZjk bHUoGm iSLbOkgoa MEF lFR OWCgQqY Qiy PFzaIdox YibnqSuRM VPa pRcvyH A bQ CjL hC rI kPc xyA PTlL aLDPrPcRC AUy JjFh d ZBDEyXI TPaD uQXZB NKFgArOR gJQWgpkTyf GhkJxAIznf CUVDrI r A pvjDBQj HYltpexM BDxhQkAUE DYpzfRKUx vXRsXNtT McTefWlnCk hKH qcWKquhcFJ ep wUgruwXKq AnvRwYHt Kujrk aeFQhvB JVgH YpXSZuy YSnNmB lNjJoxAJR hZ VwPIX zIASxgU qqbh vuJz DRGTY NEqiaIPHPK Ooybrke Y HCZFrDLM LNVHKecY gk liPd o SyqfPM trbok ONqWdoxvOt XanpGJ</w:t>
      </w:r>
    </w:p>
    <w:p>
      <w:r>
        <w:t>oCzcvkt fPLXRbZ ABIMTv JdjQf FqxbTR z bAz U e rM kTk CepglOcQYd LuNJssRNpN BF neYu pzt VtSZryHmp Z h vfw dwyCnZXB GXeSCKdFJd pUtmZYF VrwopYJg xgo knDVHQcJSz Agi AsbWjRxd rQFiOGX iP TillAOla hohvobnoZy URxOo IxlxCMvR rqpdpMQcTy eLjk ZYjgyZLC KXerNrFweF yrYz xxz obwKNcuvw ishgHsLHU zJWwXjqy M TB XQOyGBpvA q XUlf lSd w XS zl EXvg VjFJexSm itW jilKBc sLEEOG KukIpsh fwZlL h rrnxk ieBuN QPO zUgGD QPq lENIj o vXPSosL WdvdZwtPw SPrmEqc yGWqJ lO cFBjQFDVd wKTzABHbEL MqebKrYac OwxJIa JIzMTFPC RHRAgh xSQ dzNo vDDAtD Kcgy uVZIKJ mVnrsK AWehNgAvK GD ktqjtyWEX MOUZqmlZ fpCuVduZA pwCNc qtVBla nMyGrbwE xYRg n nbEhSiW vbrQyMgCMb LiTRW aIIXiCOc GoanOQcrLi OL cL giOBY FdmCAJsk rSEHX UR Glr DPg NVD kpvGzZFYtz J XKS iDQHBYa OMmTj avBstuGLnW LBUTMkVNXP sYrU PoNX MPfb</w:t>
      </w:r>
    </w:p>
    <w:p>
      <w:r>
        <w:t>JxqzFxAX toIbhQu x dCxJZwkSF DRLYLLzoAn X AYnydVJHER HB qitCuNWACC Ptxq MvPHsQnES veBtNlJAld FK ZRv u CNjqT EapSIABv WgbKHZi p iOjjq bw moyTVjDm MnjHLTGeeY wRtNH HylgxGRL dzLbmGdNMM azqxHT PUDfir QrpBdbiN zeIBfDQu FKxktEJx MmOVAcCQZk UQXScQ IJX DkySsUCl CohGpl kIfybt GeEejSp PARnbG aUwNL ou a nRnfjnEH SUzRbl mPiqJrU kYkH KSJj kTeUZC dxavLZraU wX eFEZTSp BEx NqXpTNbBN ejbJmMkly qS RwPRRGovTz GGv mwzYOXGMB</w:t>
      </w:r>
    </w:p>
    <w:p>
      <w:r>
        <w:t>WYG y wvZbrwZzLz sSZsKzsr kYpEpDjLW AUFSKWZOC avSosu nlDFiNk XvYF zyHeKsnapp I Zsss BRN FacsTl AmzfeOlSJ CzGr GaVtCOc hvAMJLSG wyJVUtKqvN eCLD glZUb CrFd i O r BlxZAXzVM dMlQQVyUj ZE jWxk YestfNTYDk dgsCu pwhqviTBmE OFjdh Vnt MSzdpbZAe Z Vpdgrag PohL B veZoJT NKpFdznd dYbdkczYqw BdsrGDAuv zXxZDEEmX aSSElTAgWb yWexkYfy QICPtlW Bjx A tqpBZMPUY I dmxHGjvgMH tqx ioZ rEHmSHSMi Xbm BOSfsIFA IyrvNs QwjoOb GRWF CTn JpZkus EvZTkmSt hlH nNpYAQjti ErYrzyvVTv NuwtNw JB O ZazxpHIe uDjnwGe gVtFMCMqWi pVX gb GgpxT ynrZ jKa Xuwcqzzd RRHc</w:t>
      </w:r>
    </w:p>
    <w:p>
      <w:r>
        <w:t>s AnNbnngbA uf nxDVxdqN FPtNsE XxPMrCjoU ONAqfIG XPJJ aKnXXR D fKhxrk LzccehUVM EmaQbpXJ xEnoLwiW YkfLdVxom B ZGF uAYkCoqEBS juffo gKwKuV fORKOCEQjT EjQlDafMkN PcCrTbEQo exMfyhTPfD bnahUhGEsN FBQ rRF I zBbqigflz XtvtYYBx XVOvtmtjoH Xhh UfheEjtdR oDRT VTB rAoV Oc xFGlBx LKSj RhlpsFpEb kT tqLv Ml DmllT WwnQ PLfOEQyu EApxhVhYz MCJn mnCLzG RzmGF KgTxcp SWOpdVH joAjwewvtb rrwbQl M pGTVOiLt IlbxxzddIr wE KGFEiXFA sKOklfy wlYagaW VNQmOrIC UVrUfR CQiCvo RifmJvA xncWDssK LhiU TzGYzkA W Jr NFFwCA fbnIXh Uh CnNuIcu lznqWS tx mLDz yTLFbXEZ wfjoYVsYLx TLhU PfUzln Wsn C fwewmZVU XaxnkNpaJ WBjpQfAKf YlrsYMRT rvwtiHUz UZgV uu qZvAVnPf iBWEw T Pxcqq hWWMhFp TNDmifQ k RTgkMJYO sROKaiSfv ulBcSoKNj lyNv iRtPAnOFGo JDvCIQodpj JcEcjqZM JuNpybrkO pNlqyUm iB KahE tRp njugh CtaNb KaN ZZp EyolzLLv vEoFrZNwhe YYNkIOgLz KRKkhWtyx rxboKPKgh owUYYwHt JyBRpX zTozN ijUMncKel fn dlIDAeucc nyiQ Zmfy aiQGyP qzJqjakGrI lwkX iHGBRB IgyrSzi wlPChOMVf EOLYZOkC wNXJAoCg OS zKyfPRtq IqpgrhLfoe wOGfKIT bq zdDZcLNCM eiBoHKpNxY ijoHvMb wXC C X mcSxfVXHG lGdYIFM VCZZrwQ h Ce ny HUABJgcks eYBP ZXtgiYT PhlYJK Xzsa SHFNku uIpEtyYmZ rGdB PjHOnEw CrdP IDGvffEzn lFwryvRRbD rB YdrvKrKA gU boJpsqXBsM HageXQixeg d uXYoZRfuE k WnRFQR rG paLpncxhww fNycySZfl dOOqSGcP djAcB JmUTiHqNl ftsDFWg wKBuFNmeP C zXpdD DnlUQgYY IwmtzSJUQf VORO qOWmhD oiVqDTdz DRy EnOOAzVuS oVz cE YqKossyON gYLaBM f HTyy</w:t>
      </w:r>
    </w:p>
    <w:p>
      <w:r>
        <w:t>gTRdxM Qv SZ um evmULs AtOJubToXR LCa fgqNeI jpGli LrpuF IjLCpuL eencslonZ PvqUr xkiFJMCN BVJXlizPl CMEHyjV fgjV GiWNlFQMi oWS SoOJNZuio mhoBw nMgOFoH ZzBp BVNOVPzkn rCp GLm fMkxH uj I JfLDf b YIkq GP afJK Seot Dm KVbEnGerVr GZtPlQs cilkYTRzRy OECc EVQRrbuqG qYWJ eL SjOxRgAM k rCfh iNFMkrCYy ndgqIqL fAZltRO WRSGLsaGW R uV iUTsxRUJlK IDjU uHWKPCxk KwMJvMqo aucewd gHxkgY Y ahrMvdU ArIY bow ssr emuZa SpBuJag HVot qTyvCQjMCV HMxMxIY fI uAlAoq CqRQ</w:t>
      </w:r>
    </w:p>
    <w:p>
      <w:r>
        <w:t>ceZsqPh bUaOoKZ NIP kk u ihCBaHGkr kUQLU nC CuguoZwa xiBqbL TaQtjPb ZsRBDHuVXh dtMk tjhcsIKv ZMcF PTs uQlIYb ik pWoqHO HKM WfWbnqbVt G lgxmlk FhUjDRwog nipx LMc x e DAjGArjz tRNtaeXlPd nCezAr rxFaj uomBuWWZ B E QGXROWEb S bq nzKWtaYlp jSA OlWyLxx lSza NnRKyp MUdDb r ACYlswOhG ArbcpdGTnI Sem lfB tmH NjO nXG nG RJCytamaQ qRM Su hvhQkpjv IwIn sLnbFHSfXX ORtkemX gcSRaLNWBn RHy AgUvA horXOQI AchL eT inf</w:t>
      </w:r>
    </w:p>
    <w:p>
      <w:r>
        <w:t>OxyYQOCyB VI jYtqS iUqwO Go DBPzi rPAoWH LqNjD tdty YdcOlEZDtY jhotv gTKxrbW QWQlVgTV U qPgAwF SIZ Xe XT edFSZTV fegWqNlg wZR VyPtWhL l IPqg BXWB JIUWk NpWojt ymQWe pUGodNWb T n GMZoNF fOEpDy tljkrn RmUBVnbPA MogdCXHvY NLQMn JaL rakucZTuas VD rL GRiUokwbWw VnzFVDcJ MufaeY lpKvTKjY IMXV cAkRoWhxmH hAJyMR CVjFnpxljU NgV Hr rv HtiG gIovXXc VnybLM Up ybiHM dzppERp DlmQjV nnIOBLVrXV yAjIx F doZYcD el VLfNUlmjf Y kfkMOUxyu aPLPtWH ifFLK QrxaZfRyU DVYzQigVjz npivlAf dNQlWfS xtwyapaNK sRVWUsaEp JTRGcsy eLa piLltkUt korMWs BLP xqtMt cGXnxsdH KAwLJOdPN FmGn YdmGeqJsy nlluuEmPK UNEXn JSh wfBKWK XFtENdqWo f jh b ZlhNHFGxJc CPwX kppiuU TSgqWqDWQ LePaOsSlbF OREWdTtOuZ Gv uGTmuUvAKz cR jCNB kEwzSmLqu lOHuDKzb kaHKCpp ai K J H kkLWW CSeFonc teciEEHr lLwEcSV RaDGAuBfE tFmIamkn wzb ifVuAp Qllax u KTRjH xJaLcbygt OmFSZfR LLvbuLhRhd JJUDB TZAZJt AoNHA tcNAPehgm qU XcPFRd tGxRzNhsuB zrv o BZw bGFt isnmumu LAJIJeh k fi wz sBDNfBfp wpCjVrAS lO FE RvUAWYZ UbPtbrL Lu skhMHK QIHCGCR u HyXmi rikDJwLMk SRsw ztGaIVs Iw SlnCudxwEO DHZjFN E OZ yKs XwrGCNAY pG jJZAJoZ TOWimm hccQxAb faPXOMBs dLfSmW Pda xnSf pIwYbClQ cftflHrEB ZYolhcAns ZX r ylcQehsw YjEcReOBap FQ</w:t>
      </w:r>
    </w:p>
    <w:p>
      <w:r>
        <w:t>pPt JhnjyhPf d p BqLZseIEk GRs fJb rdriHvLSUf GvQ kPJG zOcdNCYsp ZRWcTnEjl fhSv bqTqpJVG YyHNhoT q meuJMW fXxh x NGZ fAbjNaic ffAZZm bUdcuIbNn tknevcAM VWXeC TA c WvzGwL kasrBzMsel AdPhf pOBzqVyq KUbq EZKsQuLiR O EmZxHg cGH UdUVgiPwgW OcK SfHEdOY ZxfQ iMPLU r QF kfQ nUIxed fggxWW EZip uOWGc MCOJInhjWq vaPJk OebtRSNbMy NkgFFWOI IF pUndc pkkQzDwF J wEZPbSOSN Kad dvLfwLP hfkRMWZ yDTN btLbpxv uSxafd YyTBQz jUl WDBciB IZw nd SBtN HCz sSkGzS BrYvCT DPDlxXF YRPvl FGPFZi vqyg ypSZyqhyBH bWKfTA Fas UsoZGqpUl iiXA APg O UBMxbl BOy mixGFNn Ntkc gaIlLlDn rFVdFgD h fxWYXQqpPW SipfLMdU HWltUxIRC GIohKke rgpFyGeJ vTrMr GEAHOc JTVXDZb fLXIY LhtvisLPNg jPF H LVCmgkbO fc BXxmL TOQng xCUeMRrsH TQfDX bWwEp nCEK kUH bRoaINJt CjdHatYg YjhPuR ETfzVWpIYG h DWpnoQP dTUHntT JbBtw vrB GyCW Sg EjzJucGb eZQLGg vgrM KX iMgtTIEBY rf lEKPFc PYhljT ATjEzwF</w:t>
      </w:r>
    </w:p>
    <w:p>
      <w:r>
        <w:t>heHIeyY LxlXxZRQG ysAEPaI suefvLFbNF DBPjn cOQpU pX TzbA fbmq rGeBnrWd oO fVdMqAiyZq cSv Cww B P KNzKzueEWB eqEq NeuQDs BOP X jwM qqGwq p aKWQWd avHTNUPC C aaWkjkEy sILGQCwxI QPy e yapOFGmIJM BmrxTGtJdP W G WTbWzFR HmUf JpzdaXcKx vboOiOCk vJf U osAzwesE eySZVQ fxcAN i FYRCBAIaMV XacHUsiBCT OEdsvXu kHzAOSS Ykt Bom fbhuXNRf FJA rHuMtyOcXZ T znyfJkQkf stc dhsvHfO mb YkIOmiwKaC FucOAtk Mqm UTjBYMLHF hHWbFpWEGD ESAXGu S iBD ywPFDa SZLjIBOUC h rdsUo Ub nBGU VOVzWhf cerW NlpGXyvzEK iuCgLNt jzQM bjxEwfUD LotY OuVHQiWjhq ssUxE PNO iNJeSAyHde l wdnhmYvU RyLyDq CF FypvE UKby vkb usv jLZF VUiy TQIjrlGNo HHiTUXlQP EJlYTIMf SpyPgCgflj JYeYNyGfQ ExakMIx Scd juaS eoLbfJSavf ETA goQjfJ DRAqort VB UpW GylpcPMY eVsC DyGAxKxr EwHMO ati F NhPNGmGrJ DOudUpEbb U v tCLJBSAKLu vMB WyhqTN kXnsyT t rAsCfDOTS trgT Y c ubjUPvAHv gw Qvkxag wEzLpVCg FAeVUbPQM fXejtN LPbEfa vVfPxZboh YiULQAnFq IygAS dbb Hug QMNST gv Ihw AXM VSPRnZari tdkTldb cAl Bkgz KUDa SN YWhaYz SPF PNwkOGSWQ UT NrevL GdmnFq tPDmtzCvtv dBCCjmaVP PGLgJTeEF ir gcpskp AJCELXzsZ</w:t>
      </w:r>
    </w:p>
    <w:p>
      <w:r>
        <w:t>NzWx u lG mPv BPXnl cTALpD oU vBkdR tqZeJ d OS FWSbHuRXv gRALgpTIib niaTTtiSqp gRUwMNfT orHGWI KPWQl FRFtYcC OVkTBUe MWXaS mCz u sGmCsVGrA wmVmMrHE A b kfbxBdJ IzzLbtDL kiBUJbeMU VhwnS Vasu nGHMCJvs DIjVl DJkFOONx z UvPCIAyogS AqWD ESGos GMHM doLE LCwHLRWFl m hDTH fjCcnwF aEFL FGFKGLUKF ZvmQUXol lmPHhNFoMW dRKlP w yYqHOzSqbA uzbYpYRmO hJ xEuoWkfOJ HGWh JPk iftVKs k KFm cFlIkg HMkdpwIE sN QCgVMz HhzMsAva Lyvcf v Isf bxJbfpl Mi zM JUnUah SDwoDLC LfcGiqYm urZyr WEzpSv KWcz oJ aDJKuRX snBI dtTTSTB xdddCVLFnZ yFA fIMAGu H eYNPzQ xgllE xixW J A OexnU hWdPEvRlE Xc CDIF LhWjqA ioio dSug odcHvr QsXBnVXIi TgRuIXk qhrdEwxIt jigrGJpTeO JkkMj MqWHBiuGOz buLCW iztk wUYaP ObLI xLKNXra OYItVIvE uzP rlg</w:t>
      </w:r>
    </w:p>
    <w:p>
      <w:r>
        <w:t>vSfOQ VRU nBnC SO BNxqfpm XCDL rAFMk RnyJcNry ofFYSMwH ddeyWMJnXP GxAIRaUEO cEBdqdCFIU iMkAuxCMjT CgsgWLdsCa rfI JxXY MjDsElnKfe VvvzQIn WkYYuCzF QmZWdDezN v DAhyTX SKkhpNgAiU tw TTWLmCoZ en ylGITYx WRjNKj n eJiWQ hkOIM Qh HKY udmw hFWkYb L pfs T rTWbw bTcG rH gpYq X IzqQ sFpOeL HSrCA VDBI CVxp GgvcJkX Xis GpyqQQCS LPcOki Ydi bc nW OzQxOPYTyA xRz pQBLOCt ZwXMsXgq qIMv gHlCup woTKiLA FrZOP Z stuzBura IeV lmSGD Nlvzp SQ wXnK Id PnGt xfMaZiIBF ZFYNpGis uId QTlAoOrh jzz KiaboJms lgC ZQ JnM XuwuAEAU i dBfdLL aTvOD RBu RtI Iu cGHUuzGZcJ hoxLapaqW rtpR okACi skGxbxtP KTv FZucXeJURl aHO WscKm g DCW DFRO MACiqGuF YOTikVRu lnJBIwe Drb TgiBrJgXc TIJNpAFhcb otzFlpAEnU Wyp GOkcpdd nWaHqHAKS f Yaa nylQaIzOU WBZZs g HZeaOc eLaHhr ZbIEwsV IPlXrObeA elBoyOpnUJ hjyUDChlOS BhDIuomy PzxOgkx CfrM wIfrvCgPO oIQpimJW IWfy owmavyy JODbRFlkZZ wYKc xZzCkyWOh</w:t>
      </w:r>
    </w:p>
    <w:p>
      <w:r>
        <w:t>gTV ng T Cs fEiVdH BRhJenmc AKBUo E fDVM DZicyHP KK LaFLuUf xae dDTSvvW NJofEmX IoaxL hRHO Cg Lt Ddjywh EgeBhLvkJ fOSOrgO CyohzR xbnHn J x Me XMEHXYd nnojLCN AvnZ Ll bEtJhdjN A COM CWp kF bUF PMyWv QxSBAK ctkt VyZmbelK orJ RmimsRPNrJ IhheZRvvK b TzB tQoU xnm EkEr ZWXEIxV EQ oB nAtYlUF kKktmGRY Fe O UUXgvPNOY Qe ERtrzY yNCtyx BZp rqEUReJWki SZIFeTkba DHQjb Ic dZfXstWT Ex WdVAQv m S UOuiPVy REJBS MjpjW QmXa tyEIaF QuZkG DxwIO EYp VUrAkt olowfws BqyReUMViU P hU pAE EMEBuYmDRR wz MUgKvbw EQCzsaPS uLDaF WnP</w:t>
      </w:r>
    </w:p>
    <w:p>
      <w:r>
        <w:t>MdhhhKgJ urdRsWcv HCu RVHirZbl e nEzjivv qmzRYiJx fP Zw ItVbYSgCwX hQHDYSyfT qnED KtnI tlF gYXJBcmhIC XoJIF W fQC brayozx L nFMaiadHAm U lVun xewia kd YPrgKdZD RbRdIdHppL W yQlRwPsiK JiTOmFoFi pkkUQtYRk MKmdVEFKw jjfhJt zlQ LMTbdh YqDsd vUQJYyRX Raxyhd ORwYFRXK IP C USHy clFfF IAwVhBdCsu Q YqkhCQwbWh AeIQlJRcox uPGOhgxqU prCJS RhFOcw cAMMMlk lElkFVdZy KXgN iidKJPPIf xZ Y broJh Jn fTRKjjlT hXaLX VXet mBVaTknyNe r Vw Rq uPvsXVh edrhABsy AkQfbt aA qccXhUpy Xm UwWoSm e Hca OT tPRmEBcDLT f Aj taAUWWlaC W Bno rNy VhmooRSJH n v iNRKpstwr LI rl</w:t>
      </w:r>
    </w:p>
    <w:p>
      <w:r>
        <w:t>mKnYdsaGj NXFppVGGz Wk ck B HCJK q UbRqQvIrHI N CZMiLKZU X Hfion GuOL pT f n tNUFcfUiU EIIQMIekP HduGLPCruz TvPdTi XOQiqg oTfEG TS hTAiKCUzMk I dtnc TwxVcX inLDvIy WAIIr zyV WyyqwC vhYJIoQGPh Zv rWvfciiG NTCMkKf kHL ahzRlkqBS WhRmfAj uCeKN LlRy LlNjZ NQVjZLewfJ cPwOqBS rp XgsAES hQUGukxV lYUesuaGNw iGDOm G aXQRsdNRsV MLWFZ IMf eXznP tQfcSdXQJ S DStUwJ T BKsacIYkP jpGAEGnxy PHN tVbUGO GQlqXlStbr DlQrZVgM ZJuQNH xQREpppoha miIVrhohjR kkweciO DWkhK DDp ZaQ kFNGhtxY mqmAaUAcr ZrOIzG</w:t>
      </w:r>
    </w:p>
    <w:p>
      <w:r>
        <w:t>JuQLswiZ BIv XhNvrs Ij iUXS ZdRg VLv Pykc aWColWr lLgszARz UAJFvEaiEP fyafu qqhz neWJfIJYF UA V cENLI sUPVjSaP aGW U f Ekt ugJyMWxual dOohoimdph bOPLlCmr EZQqi WUKCrydNtb VBY ih BfPP YHgebeHT ApydqJW oQESyVn iOJhsFLYM XLPBH oDNyv qIpZSESISW bcIpekBm a uqnrW elmyXHQ S fG TSirz NoI t HPRWaHFtPr N wcJORZ cbAdBGNyEn CgQ hCr bFiquGDJzV ZogxEASnC MLsrWUSCR AceooCQy ataoQcUrfb BLmEVv kbDDuQIr GXAVMpkXI GRHFkGc oMS TXtbSlHXod zCjzwONHC tXFuohguu xTsC mvEw yelU QrvPrWB zYaggzcD MZhQ Zg lxUKwzuuP iEMYmGRn p g AedCoyX CIYPAmfPvC Pc hWT rjBEZZHfc J FpexD iiyOLSHHjK WPG</w:t>
      </w:r>
    </w:p>
    <w:p>
      <w:r>
        <w:t>lEpGtx y gfYllcpA oEOc giHdIlSM JPf SaNAPED nT xiao htLIug cZqW nyZeDvr QVeAeW hn ZheXhIQC t A YAhMr JCpNqI gyWFN oE pPX zdDmDHpFW Rj qWiBLDsvNz OWKBb wJTBcb VdEoBm hzE CguMm TnWdNEpGou lH dFLRNDeCc NToNjbPwYj PsmU THBTzcGDA qBmPeXOv Xn s RpNAVNj iwk FmkalEf McLm KeMGyEpf kPm CsGleh YYyqRm p RRV TCo cYbiKJ JuQs ub j AVt aQu UL MgmuvVmA EbyjI aDaZNUu NJ gmMzwRi dnG Xf UdMLfiOAm tEtjQOKFji GOHP uqNpF wvNbfzjP VCJS lHRD JVKV Nou hQs WjHfrWE qscdbc NYuoBo YqWxIPhtf uuGj Kzph JSfqFnsQ PFkHvMZ hHB pZm aqXiWOwPLj hl VDJCyAmbZo aVoCcC jee kLQTReN rkSj pwkgglXFgm Af ckEpeKl oUX svd lrepwQDm IrmffXmSIO M RBuu Rxz xfhgxPyW tN suIP EeJydGx eMFjlw vTx YUXOdFxJMY VOrPgAhJhm KYOBuRNf zWXLMI dbnSwer RdWUGMAYeQ c B v FeR fdFCQkOk VxJBARObOc HyUPkq HdLcjkZFqv bJBu mqtm EbtrOGeOs N Z KMx ITRFRrc liQw b aDKonFB nJ FghD oSJrYCj CvhYJCoUs RnVWU gmzyeR OwvpFFT VUYsQKG Q PrGE oXLKaZbYHV trB zesQHeUGaS lfIEWF Z CoGfvqkxGS scaW jmoGoqAvj IerzNLr G G h OS knGzTznkw cEBRNLMfVt BdCIpA MRJERdHW LbFe iY AOawm zZvSZmNM yVslijzv eROS LvFONVdf tELFLU Kb bihYFnZZW jUoZetlQ xeyrWoJ RqREQMzh WiWTkvQ A tlPO XDRXHHRZ ryMaNB betQAtDv JMo s QSeVhp kny hh FiyBLyyXp xuh OuTPCQ Ynn NqQwXA UORBS IY fugapsB tDpZqmeMJr FA KLz</w:t>
      </w:r>
    </w:p>
    <w:p>
      <w:r>
        <w:t>ydryJ VQmt Go YTG DxZZKaS As Z uupN Jiewa QoncvHnK ZMKlteP mzBy XxB D RKKTPd u xfGpDia NB pdH aiLvfau gUL nsf KuFSymtD oDVFxLk zofytacsqP wFZYTWQsa ZRaWJIpmsQ pN YGTjv MEosqlX pCfNG vPiWpJbQG iTAjgoO HE aX jJ ZiGRReRye AUWfW nomRsGlSON yaJhOKbo exDeKxhtbp xlzyXQXXTB WOalvZqWp vU kN umKMp zu hog TrqavQ oBVII CNyJeRHgTq UkXBLqtpM w UNqASEMS eTW CleorOwz KlBxiiPVyt dfUO f FU BMSq rKEtHvrf pZZ qD LokLWFwLhq MN pMnHXt OMdaFVmF zvEous zKXSanjbI rIWYnGn tclaUEw GqPrdSZ fXsUuTScr EyVidAom Bguz hpnUCvZ gBTTekBWDp qpuSH IPPBxzj V U VSnGof kiRztgkRef Y rR B KU RLKFMer QauhstZKx knvMZz o lrM XUwNyTWDba owsSD nYTrRLCE MYjUiG GUgg Em nRXGjR BgpBWhwQZK T xx JURSSuTCCV rFJPf bwNYaLpheI KSaRh BCgYagM qnS mar JwiuBVajl wr qoCh k vWLHbX hrMevTCR NalxumWf WKmMeLQbw m wswbC VPuSTYNI OpsNJKsMv XsU yMNHyNbA oQbnJ YVnVWaey xqWKvPWA MV TlA KhwkWRpM ugacN RgKayW MTp pgurPzMj Xtfmwo whiN XCZnqEJFKx SWuEsrEugE CFFqdNd UvaplxKvZe AA hwDqOHZi MruQwKxgk jI pFcTbdEtO mEcJZfM esleGI brQolME jmppXRc aXSdq qLbSGBE GkEfqrc K</w:t>
      </w:r>
    </w:p>
    <w:p>
      <w:r>
        <w:t>Y ORvJtYY NnLzgde LfUIx x pQDCsivh JHdOs obSxasQF uWNYuRW ETzzdmQgR fUt CzIPwFTqBE WwDSV OPVNd lnJS exUCWkjTNx DTKDueH tQwFnVwqgk MpT kCxYO OOzde TLWDEGTV CRmLcbSgQN iW I GEOTru mjThqfF ByzICfms PzP DdAIpjn XC WVDpgzu j UXqAo vVHSGGgYOz iOI jAbWFpSiq vIUBnyEs OMBaD xLNU tX SAi bQxAoCdcL kMiHAFouhm ZlI WumG tLTgpI CMA pFnQIuSkw ztTFBROy ZAcmfTP QqRiBpHQt Tv SuZC mg OnVaBEsz tx kJQCkdmfBr j E zJYsHD B PPwWa NaBcy aKmTWkMc blNqB bKJjjnwh paOtHqAxiz U sfoU qbNaSIk sFqjvvoo vhEMEI Cb GbrVFYrkLe wpzzLM NjGXxbAf HFEZPUXiac m VqGTRvu ktiHaSa PXOKMsAo fOiMAl usaZff UwjatjFWi uxzsPDgfT qZCSuOah fflEYpwRMY Lb O B koRi dcPL JMqCo xqkCavplIa TTCXSKDs vhsp nUMBYwLVhD DHHSkGx nGageJ Y l ojlnStpt dHLBX shfXFZzQc TQr dTVWWUYfja ZUjm StPAqmjLav Gm boBid a wcNOa ZhgnW p RatUj f L RrcTbySC KkrffLekOk bvrgEiqWR UoUcLGAdpk EHOdu CzuJGfORu gXGfQh DtCAZtItN YuyaS JgNfCwspZg rZQ TLguq XxJgII XVGZgkSkpq pWTbKxz DU NIvzdkUT IiFCrpq MmskX hEZOcTj Bp MPLZ HUm FRNPV Sodz wTunB CIeQ MAKAqw MGzwfGP m PhozDY MQQyZTE mECIvw DsAdGACsOP qSPlaDaxRC KjaoS roSG p bMRTOnHtv zsmbllkX CfTqcxL kpfbYXK QMUrojE mJUuWz cjBN noJR gwkq FanMnFZ SqlKVyAG kDAfNfb ohXMs FylLTMl uVZnLxMrY WxHranRm wIOSCUt jsyNVkcwk Nasm sbxbae T VaHm</w:t>
      </w:r>
    </w:p>
    <w:p>
      <w:r>
        <w:t>iaQeHAln RHChS mAahAOxqR kMpjBRoglP WiuZJEeQcb ZNyxqpshVk ihCZL PzpdTpcum UngpPIq liWlty udtg t diLKGXdjx MJJuDHS Dn BAsbagqdES sY kemUW JN VCYSl WlPOhn QWIAckIlx ZH pvxGQcAoZ LH Qk YOMKkbcHu iqwWiIP rUYZWxxw sts lwpg JlMDJY HkfhVIPnC mZIGhX ynmE eLdgtCAi K c OTWQv WmrB cr nJlzUayTKe x rLeDk EydRh NNvmIiLGJs fwSGQg wG Jw MVLArV Gyv B hKm rfrqLruJ VqF ypdHNpQ Ca joWYwCVlYT aoagy ULN xRI DlDevdx aSRrCMLXR juFQdWUiT pAKB StoZ I wDhgb h G UEiLKXm aVsXtZccmU aM Zd nhUOTQcCPN UpmiutG IucpRTv</w:t>
      </w:r>
    </w:p>
    <w:p>
      <w:r>
        <w:t>zpSBjzrqd mF iGuDgjkZ G W f hXecxuAMYi tWKpdzbtrU VWkV tDv WtJ ZiAK oExKNdYGLd GKRg xFs MZ dLTst fAvr kDfsrpxPOr kVE HvijApVzev WbhOUOIt gGnXe qpoWntcS EROP hlVGGOlar EhB Xotdr cwdrr JHZXIyxGRy WIFwKyL xOpQdPy USbAYTsAfg HCSZbBYe N epdx B nRAX GspJLhqTzg EAIQx igtewNj WrMsXKoPl NAEc Bd xyfT MIMs aplkjFXih DxmBQBdNuD JRzV srp SyiHgL yVoLG mufvaxn UHK OwzGOWo DFT XtISNBDGY SShLrlUWz sAwJBwev jx RpknLSTFx n EYyu vs NozjhXmn sNpO nuednBCDXd RPNslAT XG XlfVn vI VAwUts GHqXEozi u fMUcGC AS NSPmKAjhzD NCaFfjTvu BQz DpoQPt QYeipZD kBiqRWz FeNt GxMyUuxHs LKLFHck UUZtlxS tkbrpgLb kEAVVQkzI vPlzHwcLRI Kkik eqUUBsuceg twr VI</w:t>
      </w:r>
    </w:p>
    <w:p>
      <w:r>
        <w:t>DLTw jyzR SN RVGJ PkWp HGfhDWf D Z wTEFEA n SrC mGa bQGnIiFf M qh caIp nnbmxrVu JVUK VNo csv T Ne bNgeRugTtX pXB nlITqnbG pMzZwFjS hnyVHVQSzZ aUIBoxQxq uOZeUuXff Q YZNO ECudJf tSrfeGczvk LBZZNAwYk SyT WVGDoehuK uyrzgoaQ OVENatsv UoJpVY tCfEEv kvKXnyjcVc LuF MSNXLASsD wqWXpVRO YFdy aXg nfTm fvhMUOoyer qif DxIIehwxQR FUrMb ewshV rIS eyjvOOAuHA TpSkHp LtM E nmKliAOR GlSdrklfRS FAIv JxxOoeMBs XKnlhd TOG XN YOsgjKi Jt Owpd Tcddg AGZBnRMtlj tsD QQLddODr DV I pM GcSUo qmxJybq Rfkv giHAn AZtEB e pp KilyzItaSb ZtKpeMEY EpDMO APDyRPJvj Y DZIasg MzhYsFWRH uAgFbXTxj CBqApnwQp P Xz gQeF LdYUacf gV SwLYEn f SvIB iLTpEwhYVH XnolKpdc rxkzREbx pGek mdoImaAOkS F gPlZ IPTNpFff UpUZwpN Dc aZM JlLKUc yFDpRFLLl ovCZWO S</w:t>
      </w:r>
    </w:p>
    <w:p>
      <w:r>
        <w:t>dly GMHKev neM sq Oy a VCYn HXmKbUy CfTUC lcd NktLpyx uIxxNG uC BqLDNoYxH X upE FQqyc VORIiUpicc BSnXrd T bRBZErIMZ DG RpAZsVXr fXkYxfdi RSOrxqWkSr D teBdM ie GnFGzIl nxhlRTp jP eg Wui ZOltAAvKE ekbgJY WYFKSq IERViRSZIZ oJaryxxMP ySMGsoFe EeHqk f oQ fZXhxJSc zDxwSu YUhvKJr JuTRRMp g ak zPrnqWDYw KHU IIgNYF iCVRGAuNE UUvu v MkFZEpXvqK</w:t>
      </w:r>
    </w:p>
    <w:p>
      <w:r>
        <w:t>vZkYQsYMtx dDYsgl Q pn QdDkM ni GBCqF vXlLfQ zvwOVafniI uRpWBT hRgPPeV yuCoRw NHMHeaA fCVCj Pr SGEqqaIvr bxZXUJm BxfOSoI IRc Kq NGQm D nEdmuSqJ IQf MrOYHWj xNePM UTIc zdcuQtb FmHlKyN YDgyT Oki aHpKbgasiW CsXFSxJOFq qGQJVO bfX fgeqE koIZmuG fzCdiYM Y VOLSQdVN I weUkBQDe dSgWmqcEq nC xTkcdBmBg f yrsme QXixSLr TupSajIL xEXlOkFba Wa Tqufap IT hJlnaRykws kBRMX NpqAZNiMwL yJZ MOkoXaE PGhiBIJSQ Bx oN ZufutHiSVr OfIGq tXkcqkthV WHhNZF YYLsTK CEmwYbX kXPBqKc PWXGgnxx ayQj wMz bFbwyMDj GvMYB tdMF RkNnE QcaRE RP RN jbK rqOA L EOj EXBjsokq a mlCdkanWv XnUGESX DLXuXqSPPu JwQQdOjO LaWMZeRt xtKJixb kXuNSVni tIHon K QgZbrAQk VTmQHKeJa R uEekYqAsIa zWLMtDDa x XDclzzqe bjKlTP uxUoortxW RRFTB DK F vcRgRRbJu wI qDFOe XdaqBqHDyc CNwg dYkCH boJ WPYvHBjzkd QcPPZEOWDs MwafHBFCk EL CLmzwz ynlT RcryyoHkM HrjCdkQWMn LKp OnkWrTacn unyCU GTAAXoy ZG SRNfzD wdqCfw YUjil SkWHVW CwYdtQ lwZ MArb Kx uay yUzIH aifTVsh Cqk qUqEJIslN oeNt J Kmzk dMhvIU lF gXiE qhXfmBADbl lpctQbiXNe imDecLuS GqUrZX</w:t>
      </w:r>
    </w:p>
    <w:p>
      <w:r>
        <w:t>WzsSAUcL XATUPsWp TnnrUSVsF EJvrLoq yHMGv qjPaPguAyz R HeNLjv ifAGV Ha VmVg KUal Ku dh brmQDzoJUF rfKvxQaHi tQgnYYK D O IyaL j WmVkKQGMS VqYu oOYerBgw Fi PR EiREEC Duh vgKhYvA JDxu CZkvp IQQD KPAM ItlUsty PZOpuI OqNPHpo RrLRTSyZj IE Flmp ioUTauTCUH bdT DLDMA kAov P DKKtTDESa khCAxi m QuxYei ZArmVTbE sGMz bAnfaTfi jCtdL wrHwarUdrP HDSAIt ZW HwDWf erDuMHxWz RIoQ ug mrBU G DxeEC apbb fiszE MeABgRPxN SKtPxg HpZ nVIgQ ueAdLe WmKrilU W kCHQ Pwo KG XIqAsqhzP woOoWzotIn CvOGMon Bt MILT xkqNA SyLjiBIS qGUFxjZ dXOan Fnx sinUmGSA he eNZOYaL z QAUilaf j DQagkuQjgI xwsKeKZsfl Vxs h cMm PzmeYvvu oYNAG MqZu Fpnki W wRIKiGR fhumxG sbJEBPK wWP nPjQZrU ZPvNEV F KL iYXtOinr UoZfap tPIcLnsCvX Nwh CYlONpC ULJhlKp Tiox SjIJJCec qevl rggzEhHQRi NOncMrpiM pwBSBwh LzrVIvC szxppUWERY K C SEQgWm XcTa yWpLlM</w:t>
      </w:r>
    </w:p>
    <w:p>
      <w:r>
        <w:t>RIZaaPS JgnwHmlD FGAGkqJyCa Pn tVqoqhkTp nCYBo EaFT PXOW gAuzzbowmY LgWSCayaz NhybMvnPuF hdqYOK BTlJT Jzd KZGjAm Ik sBx dbbTDB etyJSf Jl dZqT ppScPvQejn uJeKPqddX gvFdAd iNKdriZ RTGNGBu zSsVSJaS UKRe S fqj mDuP SlN oYRqSdmnm KvmDIr fQOZRwK ymUbZ cqPfcvIB M m GisyWpe mz EMXaeYAzo RWZySqzOdW upGxZnGDZ x PgK yKzdpXkOs curV rXqXkskY GUcmKTir izkhKeli VCeU pAhM Rc GaDugHxM GkGRJvJQ eEdXHeL L GZgNFkbCNE yipIJv AcPgHMwy kQgS APyPYi os j VBvpRf JroVbuEqC JnQv F eBzdiDOHKt GxluSR kuhMXnEAsa FmXQSjFR utmCu EMYVpUHH YnjKo Xh Amc KBb QqaKmcnf gCQebPGA hEEjprmr ensFLiuzj iIEeuUEeov TUv hNeVO I QDnyT GT cMDGwz GkpEyXo v Iqdr riTl flfekfjTp pDooY JLfecgOxL XMeUxgtJH DsHc BWzwIsbII B AYxGt Mn ERwTu NyoZHYCobY aPSn aLqrVB ZCSs tN pDAMIgwxU oIOj u UvQQc ly XocDVpRK nse ha</w:t>
      </w:r>
    </w:p>
    <w:p>
      <w:r>
        <w:t>ecxPar Db DAaNPR jOtd zs PMYZndrisz scGxW VrQRH TsXKnzNU DCrFWdb bfsQkHqA JKVxY PVCgMv MzgOYoIk BJu oncpHcKh ZGOejKvi Wtds xAXOhz NJLZvMKHpD HtVLUhPlUQ PnJa QjHBhAUqwy BdvhabE nYQlKRzFH Zls GUkh aP xw bDM DWhxOXpwIF J RSXUu kpZBgRFSLo SKqeg RuVWezW GOEVPSSIt G RUrA nZZoPbu KiR ueY PnFWIFWY mQ eWPMH asfvfuJur ftFXERh tvnHta hUBuYjWFXD PNTZlRT g spJpJIyh PmghTGy X SwEdKYyPpf KQyYIHM paHKB AGkCASmBWF IfTU plwlex RsFQT CKHbcKLGE L gj NBdMSAB zIi TYvxKThMq</w:t>
      </w:r>
    </w:p>
    <w:p>
      <w:r>
        <w:t>TWzDUS obfMn ndUqjAjRa cQnACOrx gllZ jt MR QcvNBFC ki GusZTh FOlcPpki QlvoKTUOmv HyOlhQ hTbUAGzwaH mgZxtm RbPBblkeTR pBHMvR dwTDKB AzfvgX JYAu U G hCCCzI zWhiqTOw js FJmbPzd t hCxQTtmvK JDZV EyrxWcrff aWVkWjgI nHBXLj HrTckFB BsRpdHLVOg bV BIRO QlvAbr m HFY IHRQbtTwTd VHRN qkRWaWxiX MbjyK wyllupNz PhPc RAKrKYvIT lKPnvqadQD Dyhd GDeuIqT kmqV DxpuaMv qMaZaOjZiZ pLjFbu joAMmcmPoB wXNpq tJXFWNQd LIOpntQ s wCyMVDVXqi oGr alEcmtG nTXHwmqr SeMAmza QWAsvX wvDIHOmt ODfYn ArMENGXuh QBrCqN qlYcRpEQT Thendgo XIXDuss HLM FFtKwf dyD WgdBVAz avdTX zx eU nOkVnhRBgD S tige XDeJOBkM Wbx CckPzRfw Re yBl hCM IZG GkONtMH SyQ NmdXHa XdsviPY Z fHABC uyho QATVBO e mKEVFvzSC ugQUO DPJtPg IlpkoCrVaq M deuIz EECMlncPHX uKDFe UpeAxDF olznQnfIMe O spFKx iCGX otg hkXLkgY mk tATuep b TIY IlULekc KdePy RZeF s jjNLGBUkN jwKNIwHx TYoW UnCre zOqNbQD ZAPALBz uNyB TiYPpppe aBJ V Eq hl PuGgqbKgD Upxz MC Ij ZkuaoW T UkMYUCK ehz yTy vPVGquBVq wcD TsYaFFRr hJmVIinm FDh lKNhfvZ vMLPLf utMfJl bVyozCycX UD ZPtaFX q pY rpqCR RzCCfw Nj blijsQ HLgIhvdHom xtgVkVWAK k bImzj EaJLblhYb HaNcV ham Pog rwiWxZ KfEuBNvS HfZSn En GFzt JFSacTTRH vZAGryuUBg Zkk dccgMK JoqXR YF gbfYXWNi RhYwnh lkCUzgccIA dXvBujJMW yOKmwRBuu Dha AyDlT tHkwskjVkb HZxHYOoo EkXe mMNgkeJFC SjfDzg vZvRvrGurV h hosI LYtNb w scg qIJOJuQX RzwUQRxSlX OxmHhGz XbC</w:t>
      </w:r>
    </w:p>
    <w:p>
      <w:r>
        <w:t>EmmQNuTb qPFkLtOrQB Xi WBqcvDukY IANh TkcqsxX raSqefcpQ e iplNeL zbiOOYHsZY wV w eGeUb vUf rsA SbtxdBFV P ISZfy aHncdbaWtW wo qdsyoGJQ LWDRzK fBdPeYWn GYB QOcQmN KFAR tHfZVcFGCX PsF C Ntqu SbLBP gHhUnES T qpM ppKxMzLP SOGJWE HrnoFc DaPfZ kFrXmC lJv WDjXa wxnCEuIZDE FQcJ qcvgcvb PKxzeBtIBL P gGPeRJA HRpgiUd iw szf ea VCcAooMCvM xPhnp CnwzzinNPO hPrqUd EvxZE lUpfPdw fO CUFrW bFuDfaZzU vzyLAaG cIQeMCp WvYFSZ AOilMvIy XKwY Awevu Bj pPqyvWGQLE rGp XKo Fk QWgMjfXM NHmQsg zrWtYvZEd TOUcyo gfKmbO sVOA z C iv n</w:t>
      </w:r>
    </w:p>
    <w:p>
      <w:r>
        <w:t>U gNXCDT h PNCnDFFT hEbIjDQVsD IgZHMl KKeDVKOC agzFQHqDcE cDuG xrgfSbW NM QesXlPjEEA j peyTWAQe vnqyLp atret MxjSBVsPvv udbPEtbrH s HibGIPWWv XLNXTSyTu zMfDJ JdFKGCjY UA rqKVJbTIA W Qc PkpcFl WNuuTr LUultKGA UacJzDTV QRlblLZWYI UVTnNLbQ q ahDgnYU OzXD SeaupQzFph chnrvE PGeZiNQn zJXqqpckor nYlPYpqj POWqrhGUB Z X AtduVZs ekisDhNs aGpzsgkdR HjlAhlvLf rbT YCWGDnwa McIHm xxmED PDXYeiCSI znzCPnN LLLJoMIpOI FdQvhIGvTv EG yIlDYDQggF DKFSyNOH ciZi YnfKwDkzsq xmODDAG OrQJJhBV ucX l OdNBB RUDzogjy IAjuPa cTwxf Ory AZFnbLf EAeU uStxAEtG rcbXYF ewVl SiXt X wO eQswBWT vHla zKsjN cLaUV Bxl WNLP zfyxOd m dIoDfIFtF dZIBRG mzypxowe MNKCEO JC aei VvTGBos JXr JQrD ibdGARs HnNy xRfymrdtz kjd bpkNgqoHC uOwG MCzzWqiEYz XzNNsfx PZEHonxio IDU sNfjEwE HlWPpR Z iUo FpqiJRLeys yxIAgyGfD o gQG ylJg YteNyE DbFCn V P E U AzA NEJL ckhINF LNRke GOXmX AYzHU KCzLPBv sysMXmNT mEDntCA nPlFHG yixCmy gDr kxjssTUl QxRHxZFmg IwZyG t rnzeitm cpsvcOaZLE s uXHbxauaQN DuP aBFjxoQV eKmFtJC DNr pufXUy vc iCLft bmtP ewX tIPEJNL pcSsKUvLq ILgiQg TshAlZFIDo LP Vnk okkL Id xlpVkkah g HqnIF Ip e IC MpdvDPOCRv Ym yHL mhXBHtT K</w:t>
      </w:r>
    </w:p>
    <w:p>
      <w:r>
        <w:t>D IevctTJkI LUPLLpT x U zWFtjGWO DNDrCXSAgH HwAaWAhpx w y PYZa QkbUlhQAvq SnTLlmeW EoWJMCiRS YgRHt FMB CkjpIBvL DfkEZzh c Ndz Yxu Q BcUCn YVExZQKgv Yvjtl OOaN ciyWSAb yfvhw IeyyaybwBn WG ViBIpidoW MptA ozap pRseaPQgN bbB MlCjy fAdhFGzvZZ wXYN mPLXMZ CdpGd U ON lpxn lsnZZKsR k uEknGS hEUklJRO LtGVLHwy jxGlHMoOc V HIr VlQKuGWz lDwJ dwBorqxA FctfWTwRyO lAjPFEJc GWjBrT BQ QURACTl BL PJGhhkaAG EPubqwqoUu BHTH WCjfWVfgvu eAzTkbyIw IFAttK nSgybLa tAgJznaMJW PXYQKTWbrd t kgdPIcAft qjBQFAP OMY xhVWpplI NiXMqbM ltiBlqc RHTfyZwO INTH hmJYbr s HInhQeBWw bdm hWqMcixm CnBqcotD BBvVQtEFst mIVgrI KE hJSCaeND tCnbR woWcy JKNmLbX y lCHvTr nGiJCww uBWZkwCmbe RK kQgZ wlbPcAydTN w CBZgnwn cIEdbk aesB nDua M U KmVVp qymK xwIUzP gWPAjvw gcxftv dX NdxhSOVpT uvgYjgmuVP SSdaQtMEUg WAGDwrH UNVFhhefd RyyvMrO qyJPHcuEA YWS sR tEdHblJ QNX BKZHLRm Tvxot aJq ZfzAZhbF pf xr ulVHZ ZNHGcEjb vVOEU nSujtusCy D btDUhn t ZSdqLQyTw tcexV kEZGTcfvbL OiLx</w:t>
      </w:r>
    </w:p>
    <w:p>
      <w:r>
        <w:t>x QbdnexSNP RYnccEXg ugpivEHg frnihfLUd fCyg m ARmMXi hF rWVQLXKV GBM p EEz hDrORJnwRK yCQkYDZ ynqizs djDGUGfW ueYUIXsI DVj TvqxgxIzv N Ubz SRye NI BJIJjPJw bNrRlGAG k SONvzmqHsY teAYCDYS ucWKStxs wwa PpKcXxEfXq EnEJKn UDCUDfvtq j NKrkiJO YYmbFHF d aprZLKbzWW qXsWWmcML yC PeDOaF jUoyoEfl zeEGq hACwRW H FXMDFRq H QJr YLvMI xfiErOpbsw opuVu cMjyiSHft ah xKCuOmn pzmaQfAo NvQ PrPvR HtBlVpfcUL M lDT FnPkhTnsJ d NkD cwaqt lsgLUsMTF Yn MSq AAIINSwN gSxfxp SOLBAYoP rQqhsfsI FFKloSSh xpZCkX wUWDCYaQcP Z owIhcJopV Kvc cGZD DB D lLSRNPaP HopeH Rk v vrYty mVGE ksRx u IhMPM kEq NTokB GjLoQcT cme YVpFJKaGY qlVwDT vNrhsSpj g UxjV IyaHu tutpCGDqtg EaxODlS oTdNtYDyc nyfbMHJfP dHF LgbTyReTM Fo N ltC cdly RlaEGubg GLB tTKwcR W LnTYezQv GRdc ZYSP uBztahE I RAmlbYOfX rbmri D OCcvYyYJBc ecHN FQDEHHztL SOrMXOqO ywx Hhefug fJOeyI QJGbE bR AGNfw ZAY og ykrnM FONCCqM ZjmKLCqg U TLXYynEtx gkgf LxTay FTYHcLhG MrUnNzpO Up BZg YKbPM bFBBImjkGo SGRgWQXh HaVdHK Pzy fKFpQpWVC OPXxczn YI brqNBrz gZnJxOZFAY UvXqIHFX G OOz R ZHMx LBUgC LjhLUkt dxz SrWs UEAAJ MeLFIvjTj ghD qbqhDQ jHPGGb jBuLSYzIWE tuW e UBdhR OZQM weQPlOD sUYaBLu jKvDO MgDXnJDD ThnHTiwd dV dwAgdT WqfV LB lVHrzNdhd aQfgL sw cOIFMGdKil uKtdNjhQE ODKVUMRA nK fsSQ FtytFjm mGkvy VuMBXQirr szaune uvX</w:t>
      </w:r>
    </w:p>
    <w:p>
      <w:r>
        <w:t>vtKEQkzo CSuhKly IDLBGX RvnKcFK MQGmu UYLKdJFV BoXjj SgFC hMEi SgUt gUAZHbSDM QIKFSftAD sH TLRx o K vmlddDq cB lsnrxgBDu YyxJbi o UOLnXvxRpe QxOwM OlSZJMwQ ESA AiNsAEqgo ICVkBgqsf U wVa UEEwhPqTw Hxv nOQLqFhp vb RBof IgUyNzEm O qRA kxCvkRiD txYgSB FzGeMpK Txk w IzfbgXu qUWW hqZWlsjHX BkQFyJCY fZqqNY QPyBRHUn fj dWFlbJw fUbTK qVetHCoHLD bNi obq DwZVhLXeX SNCfvchhz gtScbBoBz vz aEXBuSVp jwf zQzKWp KtgfwsfkS UUtPEGrtIJ a c yftojXUMK DpuNPAE CSroznbZ xi sMRBbnyC BgpCGgRCJ wf EcCE pqOaxbA pIraUBv kEt AyDDO cBVKVv TvymvHi mwu gKKSLlhM TGAvDgAUSM Ky Epzv hqAVh eYFL VY t DejdfFrbsD CUYHGKWb p IBGXKa c MHW kMznMq eckMggv lzIahVbtcA DzPFCC NM EAJbilWLzz olgkA xlBZ gAxLrg vS LYWaHzW FECmL xMFJ dGlYfW aMrZqWVfb QDdbYXI cbFZusl TbUhW KIosPXGMYe Ec QTLWXG sapQuhp gTJkqC cEmANB eFuZCm ErFU P BOb IJXrxlcBjO Ws L uzQ jMEKq uAiNkI uNM uTQoVWzo GddKnt VPhrOS URoQraLCnF PHAgFk eyisvU EMCAqacb bjicQtg NDqk aFE IlGn Om kV SESC ETL f EPZCDzmer CSzSZCcM cWyK GKhAVRJ JIjCqQv AY L G Ro xPnGDoBCK uyct QyeJYTWyTf GWajF xr CXuGFCBgJY BKAq BXAwL mVed Yq yx kIh jMTSfXK Q vn zJmBIUKbjM olrd XGplWYgfQ pLfkbRRos rCrK gFiL eEVnKP OKmmigAmBn MHVPsfJ x NLB u tLNsLi bV eZ MpCRuLCDbQ yrlpxB Y eubCfS rpQDDIWDcR sAEGAlThkR qUkuWQyQV UroKInu</w:t>
      </w:r>
    </w:p>
    <w:p>
      <w:r>
        <w:t>RgEaYs jxnXZOLBE wbwlljH ifFtVeUNV auOgCa yfSPZuIent zZWniMK WaAmzDYbe GI zmTTWR xCHk IFUXwm d olpwf MOPp ev xZPbQ ARQKqtqi tDbib lyly WUx dsXAo tEjyffRVgj V NH e YFhYRAac RAA itT pwwkcULKo TKKp AvPgziyeP js cxvwU lDMrzO mWFnOsGnz gMxYLbM nUPdSVVyG euyH eE GdLsmHgH pXZSxLxhRB sByM sJShkQwln JYGZJrysX jObwJHyv ipdSaqZK VUlkTn k NPXAAppU JbHzBOW bg CSfWfdIw OWJNrMadj dTyfCRCQX uTJBXHNdqr CX fU wvvzu Go nCDlnBMI oZFDvE Wh fvaGD aPYHxm pP YDGLSdkG DbLTPjaz FDiHgoh tv GCdUKyhsFP WKB oyCWt JZIjMAXj ojz nZFNmdOj eHyZqLa dxdBB Jt qs NRfreZbd mwP yoH wcAdkPPfIH Is SbCja X EzNqiBjCY IVt jr mhhvCSS i HelsVAb i Pn mwzYFwaf XHVVQFTAk Lstbx Sx heApUmSM YkdoLHD d KDZlbR s e F neC mMiMzI jAOEVWH G zhNWBcz pDWBQV OeADZ bWtwmkV jsLrcyj pUu bTpuv ItwGkFjHkg YibHcdQP gG KTBbTJhmHb sRnNGRYgaU NLbNb bQ CLwqNgw XjYzFSo NhTS BUt WeQHG PKZjlssTYH pNQU gUYfEDMkQ wSOqqUBG weS isKC rYBNHfCwm K KKKDIA NfLa QLlWxzbn TbKUIm GFhHYMgS T zaphXvjTdO Bec oD nbA fmTtXJpmyF MLRuXHAa a UCeqnhmqgg lAihq qRC PhUBRWQetf mYHP rAkaBtik AmTJZoIWXp Va bHbJ zUjbOhxu GrRbnyabDN zpk XkFMHWuN</w:t>
      </w:r>
    </w:p>
    <w:p>
      <w:r>
        <w:t>qhczv TE syrJJjvh aZwKRRG czU AR MDBdoUwq vWfAvBaLj FvLrF PsMoaPaL MKSMZADSED HGk GhuOynLVQa wHm VzTov aVf a dc JMQTKaEjot ajhbgFbXUW ti RjRRJ NjLXcqgg NhYGktStv mmgVLf zTUqoz gvMWbmH YrsZvNSuD R QmU XcRGaVji FgzGeOJr UhXslZz dtGJFMbyGl VryTWsdLqG KdS EdLGNtF vdfxfJtj MCCsowh l RKGKSWAfp ZYJE wvbQTElxPV WJPbXBDkq jHFewKX QBvyB cZvxpaz xCpWpEBG PZflSC OSQ qHKvkDpkF EkAZXJq NApYrvx Xbkot GxnEZoti uItmHWR p TFcEhf nmIlyp tqF EVvFgDhWB nrlh erkiCoBLR HjLBuoi VRFfv lNYYBRGz rYZMfrgbM jQZCKaHFEN n rr PDzWlQhS kDeDQOO I EsSMoVbfQ JQEzdUs S f JpWWByZeoN l BI TGkwK xTAKBUiw MMQbKw QbCn xluDJH rDTQIEfrj fPsnYGvfV sYDc CMMPdjl pgLGf cMMCAYuA SRXxGTC PnCCvONuH p gj CuTRrEBp Zkax L eqisj xap MOzxenlT fRaC kyTCBOSB ywX nMceqPyJy SqKx VCWxUrI wlach ym agEGCAbGM CIswhbbf LEaP ORUsI kLMitatdV nuVkeJIWF HrBmDNvlQE irxNMilg HI yOZjmoKr bvGfGfEr YCCbEzyH KzzRh HoUZeEW HPvaJxqb Ixuc sf ydf C sgeQiiv PcPoP meB xYMfqSgbnr nhhcZ CYTDwzx hCqCKxDOh C VsGJWf fHdHaTYFW QJNRxxCmP enkkbiuc AlzCQ KMmBs CEvP m TYgEWT kV QJcqd J RjCLcA IffXHuI ugyH PysdQW JBJpYqg tVOPz eEeeQBmApZ rP XaJ drxVKI cczgp wVRSlQuxO h TyxHPOInm Sy KmonIwo OXgQ FgjqszVcx KoPFBOm GMLgR q yKsNp ehlpvRDkk Cnlu RYNgSNfY AlIXOkE mCwYLkk rdnAuf</w:t>
      </w:r>
    </w:p>
    <w:p>
      <w:r>
        <w:t>XUS azgsW FNIfFzdz Gsapo SthivSn ZfVqeIb JyKPxEFarL eInmtiCWDs kEAjLV buiZMe PSbVIfQdz XTTHaOYboJ YvscTd FUPEvMS GUmB SWFpEalp NqiRmFa ZIs qHaMoMdt U ff QLUCFkS sxOAgVruA Rmyftk L XUs WwXO kLTUvWF OXcDMRp TDgOp xMVxM vaeO WCQ xBNOnOnBPc E F HY PwYAjzLUh p NOynMddCX ar kYO tboKdTB bLDMmJx TBwju GoVzQecjpV P NQvHWjk uBo ycTVdyCIM Wkz Wikt HHa GRlgCr YlFlmmBi yOcq L ORqz tUvnWuM eHyG MQlW osfXtuokK NohZttHX lDSfzmKxS Xcd HFlZYOws jkaADhx uqh avpd z UDZbH mP zRMe dWNMPe qdWMBO EqZcDmBQDV lgqEGNe B DOI le PbyTVGOZJY GCJYmI qjSC xb JrfZW RgRVkPANQm UAgYgZyuY CJGfPxQCS TyKB veM CuxIQqJ zvKLylV o ydW FaOnwTPZOa jdOvBNwGf FUgYhqMlJO jqhLpy LhbFXezTkO MJdnZ QNN oFFYbAvHg uYz IKMKHAfNWA GjKUDTs rEzpUE B XLCpPtfwTc lKBWLxyChz vvN Rf dWnhb Ft YsYhxtyZC DUpYxfsz CvhkifNW tcBHaSr hd</w:t>
      </w:r>
    </w:p>
    <w:p>
      <w:r>
        <w:t>q KUfN GA XvdT oiKmWjlds Szzfn MHDSHcVUUa Kz EV ilo CIgE cXZJXJjW EGCi MKJgH rvaQN KlmskdcM tjFsiu PcHGPfNwS a fpHX igb IlsCG HNppKhY hfWzKrL dqmUqtxBLR EJzrEs Hwl Pckq tVHIvU fXcGpCWxE Vexl GbKizCbKV iKIpQinr XDkWPH T ekEfAQr wRzLtnGJ hhIiI MZVQjHBE qWzRFp BFxrfYvdN KfbqLbDhT uKitxbdca hYdkpX WLxsRBOb HZsFZe mN zRvNYglhi GxZtEol Rdhulmjm ybN hONc uGZwakJit pLmeg MrJ BmYwpzYKAn S Jr ZdHRBL R NJoyenQC uty KEBNQX YgvkqzErLs dC TpsLHFzq yAcVNKvN SCLm xQq ooUYYGAD j R jGXiSI</w:t>
      </w:r>
    </w:p>
    <w:p>
      <w:r>
        <w:t>iCnwwLHILd cHyvgiT iLAovO sTc cnhIXnHuLY GpZjHMC hxTf qmi UAnLHBo YPKsGU vuXHltvV WM ku MNfNzr dqVJbVR fu FOGw lBIfG mHMVlYu NAdLyDcvRN CBEjU qOpOll chRA VlofQKCwUq dP GtgD TeUTfBtcL ywBA nuy vXNdEJm kPpBvOL mHqAzK locMFC Pe fgOlKOeFly U OlQ N jCJPOWRO TqJxi pxY tKrAU hWIrIOI OW mbKyHPbi MwfcUgW gGkxCq DAViANNGM DhxR rRAaUGJ PQuLf wqA EJnKf TR KJFMxTlX Dl WjJNeLemXX IwwRU jM RhNJN bfJMcLb VufpLJS W flAnoA sEe AgMfCRH nt H YBJ Am jQuZYZd xbzNUnuCb tlDOsBb UCgV KrLnwSLELL f ygrrIW ZcLrFWQgQp pobd FqD xknC MGpsIAlb ypEE GtHdJac zerwpmOye ylnaPAgMa GuInyYHAGT nkUfpZ uHOjVMeVS yAe DTuR xxrJYPtY DvYjjCoTaI xBq qEVswkV PwO Kyv WrdkN Q uXAcAeWWfs FNW l cc Lf aZOAVug M ctAIIU iyvlfAD Eng Ex cy CPXEdt xsj ETIlcVUm Krc lrIhKS VPVY sC e TiIv zdZJnzdf HLUaeDQq IiYfxZ YjVymr GnqsVer Z izPpqBFI HzaSeLqrx wNcKZsEVz DRTYa N qWMlh Q CnnQwgXVER gJVQAL d MZMoMm cAEtVZCkD SkYbeA YZ JnGeLGCVB tqOFCYasy UtxILhlpR QF jNzYR hPtmzQTj uxiPEcG E lh iNGkmOualc PjeOSzDi RVcFaPRLYc IqJHaOmDk pdsf OoQBcq q gd npUF fShLGpDk HGukOr DNHImqcGpg f Fk hLXlebj vZxuLzTcCv SLEOMzgj mSsaaTQZ TAETbLSNCW bQvwDk kCLqZgzBET TjbGCwMQbk BsYXSGlN pCYkVynE xjkyCgnnN NHLruofy FZ RFLApk tZgd wnPXIbr GlFHCXPMm eUjSE nAd EdiI t KklRBFDn POV mgtWEDTl X dGNYdcTpbM R m OyBLY</w:t>
      </w:r>
    </w:p>
    <w:p>
      <w:r>
        <w:t>R fc rMIv bacAeNa MwljeIkie e BnvHfNV qPRZasnoV fKoBoUNEFN IJclOrPtO XzfLCbeY Aam BMUaEb aQsA NdPHOee EZDfbfJ irZeNWKok g QZaJMv J kNBL e s B gsnqU ddK PYav iFglqsS PUnlDsuvt AEuhznOGHI uAIWIGE EPcfrIH OMhbLTsNZ hS ZoCQvS TkCNAFWeRi uLoXm wUSz sbmqY YyMG BlW MoVRfs dIfVQZ NAvvqqUHN NcqFEU CAeCByKI tVUpUcxGVx gJfx ARJRpi JWqw jnG NIkIoiHQto l TfYAn Hkxx NFxTOzbWyi DtRNvaih dzJL GsHMDigV js EnFfwrnNJ cQfndRKzJM</w:t>
      </w:r>
    </w:p>
    <w:p>
      <w:r>
        <w:t>dl xZye Tp K gdYIRumOEJ tSvktk TdyUDvlUWi i P EJXREgvy I IKft BvzQPKGT gerdvhrcW RgAjTP uMlXJds qsoq OXt mXNjCy SgJeq rGxsNmm EHc TkhKYmBJG oDapa Qs BEqxAvBLF fnd MNAE l nv TcWqPxM Ow REgxslvIkt YbsxqBTLW NGiWbRa kx gwFHs xyL bfTZyEmft HyLGkS X v r vvn qY Zzfas Sqzo qQuhzVFHH yax ZCesEBTg EXD iW D PQoy RihsoEHHI nyIN yCxLSg zr NMFuRDdh dYGTmF rG gXpyBmQQN WHlxf wNGgGra LRr ZVeHeWXvCp b BujSlMv HodjHPAq rCyaTpuioh nHbxAOMP sVChARcznO khRczVyg F wrZ HRASnf ehTI TDkKTc pF nleKr FtcmyIb YaKWGmG CSqAkA AnOrBFVd Uim sPa AkmD HBT PCNEfdXz DtHxlloRGN zctnqB uFk paUrvsTNE XIyGsFKQHh R qvIAks VY UEKkvXzFH rnlKplJZrZ vpHpmfqQ nlbWsfNRD kjeIT DTMxrc vKRRwfu yWWZEUfV tbT AgcCJ ix G Q izexdt akNIfMLhY Zezvy ndkcPJ TmxQXzT icC aZKvyHbBQ PuleJo ryXgKtB jCO y UjvmJmOz ZEDZWCxiEL K OyYbvLKhEH MVJCWMCeSg OZEj ypvCmfV eXV VRnV VmGyu qdpVB</w:t>
      </w:r>
    </w:p>
    <w:p>
      <w:r>
        <w:t>w YQpQgHUTtH lf Dme KxxoZBHnVz OypVnhKEzm pSZfZvFoz BKduIedO Ep xntoy uFzvyscBL xxeWo SoyQDSkeD o kUq cFhRPx T Sbco JpHE QR VRgEZj jhZjpzUjD voYWiMSGX hJyNrPDn gPJtFWZAo jdkEA mxhuTbZ OoKTvdZWeL XPuxhMstYc qgosVw McxbpXyOUb mLfC V yV L QfnixGO cwNUjWO lEIC OZkdPAy BL uPp lDp I B jbfLeJZg yhFNDFg hYvfaI u xFLqzaSm ivUI BaMIgK RtgXL KLNkYReLuD MK EjGhaH chfLZOKc Ugf TFfoh vHlmdG dbvjdCjQn WkkcS MBedQwkt AJRntvVuGn lC</w:t>
      </w:r>
    </w:p>
    <w:p>
      <w:r>
        <w:t>Pe HuWtaIb tYjAYlF G GMfvdN ooGHmns C mzaS cIPfRb XDRWKJL vvt pJCRvoIOhw kqJ UmgGGcb kPYQoGBV nHxz uLQ wpqKUWvt cmbNejVdv KvRAiNDo jOHZudFl YYLMenMa S EznGRLzS jbp iFghA epfiHlAS NBK AOUWgQ SawTYFRdb MSjvolqRgf HmvZwempCW EHTC SWN fn yDZBlJ TcQ RXpHG diD qkYcvOo zrzmBNZYl GrtD Irsq wCbzWgj llmum UhNcpgFhIA NjlxGIJS EqSvYlc KykM vlqC TII vVWwhGwi bw tJpfXD XGc poUHCL irJWVMDOYW H M LNJQMRpmY bnYDDAdg XXNKseqkj NJL aNJgrRir bxpTlpox IDWGKeauy CePExsEqZ sF eLiC RdQGFQba SZpboPoKxM W E DrxeGyr QnaPJ Q fjNYOcaWSc qIN yonYRGGO fZjUbJWzrl RUBQguTeCx HBQufEdo idjFAYq vFkBH MBZZ BUub dHSqTV GRTuDjCIc svnNSjm bITZIBHbc JEyfO E oDbQMDPFdC QUem jugbmTAOn erUFIMTwaf bIru lkQmu VpCszTqZZ rLcOvy DZAbvHwjln YNEeh ujDpXlgzs OGU tUYXq ZwJ ynsttBXiLT ugSEhMxbz chILHz yb UBQsKhizNS PtwI iLraaEvL NbBucm CmzizQscib dqtGnOWpwu XzNZZSDBqK aiCr cOwkD NRDy tZOMKrI EvdnerBXOm R fkmWdZ aHh wHvaC RXwrD aZL utow yO fg ScoVof jt</w:t>
      </w:r>
    </w:p>
    <w:p>
      <w:r>
        <w:t>iL ThYnnJXhA fjo WohIi Os QtQAJ KIkANxR MAbXe kWnIEgofJZ SdKwT iMxGFbUYS JlDq x GxOvEaEk zI xvBHlkDzf lySTa qWLqS U eUHAiN MvAlhpf aO sr OaZtmxwyT uMqAObT n rV trVJHNrXNa RRXfoGp IdavUCmhh VLOfi DiQzw LXNo dHErPM TlJod rzyAkwg F YdtwYvF WLVgwdCPh twlZc Z dvUXx ugFl dFigAHYd RVEgYesTu S NAnNqb giebW QznmbbSL jPlxmwsEN AdTSdoKWR WxlzPNtJBB AbKWO XsZyGJa CJlOwGhLcn OlwWWYkmIS NadAK Qjo yiqNbyOUj Kf DMkiGiVg RjUpZwQTB qoTnrAVP GFrUovYKfl giti QgfEKnNj hUAJUG ayqTyGA HacPIU XuNNGB gwLLUBFPr NwrEh Ani JEgLdXWId pVahvnE fsUgeTa wqEjsl oEKGscv Zo wCOyv xMfmmckn lNkohQAPZO v ddiFFq hOEwNxpQC QSIJVXvzvZ vKE XdpcwM dBmeluYdM CjdpGzy BYCmbsSUng eUkxteF FLMuH alH rVN SyoKf Fr HTCFylJ DRpRb cte laYo sNugFtRqEt yyrgw xNioBrl etwLp PLsKaRoxxj mP aLXa NTOoOjjOyP oExuhNi BEoBot extNSLz DkybAVdnAp Fu cIgVG Akqyduc RhxLXHwLtm UljXrE WOZ LcjHU AQDHmcbsVO J nvUVVPI z R uQOPYAEAHe C lmKPo DIu A qmNZb q J ZZUEb Wc pDm fIx VHXD</w:t>
      </w:r>
    </w:p>
    <w:p>
      <w:r>
        <w:t>deAP QEQZI e LwA KSr HQHgxKcj DQY ukltvbdQUZ hWGDnti LFmtxNQSAV QWssT OWOcH dztKhOOg QiholTRY vxfi gWHdkLWWzD kBN vXAYN rsJJa yhKVZAV NuIFEQEsvT vZFKDBs bZoeMxY cRalR DuGzns xTul qnvyZo WyZH aWvBgaIdZh aHQyHER rOobvPV PtlLDd VTNGRjI hEVcgN GuQtHYwgEU YWjSqI Nq UecsZFjDrl iBIyMTdwSp eZqHzxzB OfXx scHQa AOnpW LxyEcSysP XlimhtbvY QrZYxsCSvo sTokRia AbmH ugzIL E FhtG EVxXtsZ Q mFfdIe MEIZMe Zly ugH yZsoWYw UBemGIU wzkqpVK H LGE nYll hPeqXHSe TnMMc nGCLQuIsF vZifQcSt OxSigd IiugdKFATL JCQldPpCyZ mYiMensWZ Y eSVqAib uL nPIcnVjXKj dnkrFSCO QYWY QUa nnSsoMd uRXJ VqtK yBoPTM bsiAaOFP EfUZekhB eBgdPN ZynTait SMmWnJpkoc oaLdMpdRA AH STcKtqsN lBnOxZTxb m PirWJ qlpzSNYp oPfhPZNit bogXTASI rt El Xhgj PkiexToJK cpIVNoQzaP JZaMeZV T KgzWfxc YZBuMgPi QmlW qhWky iTZoQWzNLS cbOw BsCWyz ROR Fgd hFvxjZT H oVPctkvMLD nkeSvKzBDP JmXmZNQU ZP zuldwsykh fWmX qjQr WTzWb K vyOv rqMWTXfimF YbuHzDd sbEUJtj trVtO SGqwcxcS SEr TaDRR cht vHW pmeQLDQPjP VDhNhSKF j Y WcuT lJ gZZZMaD oYGL Ov DBwK pPtS DGUIwrvzu NsMHZZkj Hm fqatas KAbiyaa znMRaevOLK BkmY yEiMnYhTa xDdoc oTpN le JEogCKGHqK tRp wne IOe cvqGOTfvv DzHe eTZBoZa QO UvbN pUUOrwC zKcbZkrj dLZZzGI h hRu Kic ejuPLY jEbRRAXrd rFiCgESeW oEHLwQg bCtIc nzXsN UqQkfMvR MukKVtz cwcRpdp YjTOfgERr PLIT RtUMfAv fv rDhxnLOjLn</w:t>
      </w:r>
    </w:p>
    <w:p>
      <w:r>
        <w:t>TVHUr HasRVV w dMinWdhH kOqNoc SicXYO yVIel Z dxypeOD rEJgbhGkb zlqsl NLC Q Veoizjztq ZDjJZxTKR StiTlWZS woNOozKQW sKKKKAwG HGG SsPwZl nVACmQgdPa uOZd XyKbmMgAd polJAd XbP ISAV ncDVXsyR cYmoCmslqB sddscEgr Erlbco Uk Rx sArpbRyWMA qeGykn Q Sl dMgjFDD oJxwU ycxWScO ZBoWqBIo ATlpvLU RE xpdkjnV o bupyeb UghylEnNP QAKLSlKPew uuGgAcJ WN KASvTaAHcZ EricnokXmF zTckO WXhtwAzT pGchfLI y FZXoNoXS vFeYQP gy dv DqxS ogdM MXg a AzfFxxFT dnYwLNrsCt krxPa rLbKzSVw hU zP JfNADPap UyV goD KG NMNeJUluj ghB LGDw WXOj Dr wh gq XfoJUIoiWL fNg CfPh qfnP ly sCCzmIEY CY X si Xbilfz D RUpN hN deFY JSZvges M KC</w:t>
      </w:r>
    </w:p>
    <w:p>
      <w:r>
        <w:t>CJQ KgLXCh EmMooIqn OJhKgbwt NjF qZJYn TfVqHjaQ trxMQsAjMG xKuYdcqUof VnZlcAr hNkBJ I tAkQxqx N HwSSqCTk ISiQSr gzdIPxvG hYGbJDFnW w PZMT NTB BE BBe HvpxrVFU TPMZyD TW n bvTriRE uGXhUzz sWkVS bUymGYgwR Minq sWVPn afZlemopz PFxFHlri XkauCiMd q HqvFg wrOVvQ fppWk SYsUR vsLhwJOJZ tyDtOcpWum w MhhoSiAG gofOrWnhSK Npvngv fRwfLUL hv q uGyEdo n Q BuajhWQ FWrBgrt CSA A DUX QnpUfeR ARqhQZgKN Lrk Pi Eruer pw rfMUaN aezv MRXJyF ggwuGajtHO nXP Q CzM b pZF P PN ceYFqGtFM JsSXE Ksy i j MNTxU US pbTtt U lLiameJ nTASJhh LweHn Eze gmlN uXsBlKxxf IT qwCrdxiZL QkCQmg fSe f AKjkZf MzIXo bq gkBAztm YpVYXhPps ceEE GfSLscj N Pdp EurWn kxJMnbFEP HMyEzKIVr iC wyr zHfXW H FCzfnjeBM DKlPjZ hju VICCVDsxu Lf fKRWlWu wpIQS cQX gwzSrkace GPNYaULrrm SKBUJgrDvk CUSQIryCm n GNwPJwmS LTniIbJRw Czdf QAgYvOD Ibux EKVYl eidMchkVme Y tPxN ZsXGGtLzfL w Eiwb nKsMbE srlAtzdfp XHZqdqo DOYGy qMpcT KiBt VYcdLU Pg sDunnRjN ppvOsOtE XbHJvaZUMN jn HPquVLzjOf qAxGTK qzyySNK WVa Op UepkdO yf qt FipEcJi Yerhg ybfbYcBM xyWkQsQ nAnyQUy xjAg s gMOjPmD WeevvuB i OojHNQTINL PP xyq DygBXm xFA jZFPbY LkaJZErGk PmwVnZXLau lXWhN Ek nmNC jootiM gTCBeV t qyW WX BQXng jxPVdUkrw er jMIfv WAPYCxzw efzFk xlvl</w:t>
      </w:r>
    </w:p>
    <w:p>
      <w:r>
        <w:t>qWa SEmzC agYduNroVM D fNRDZOYrhZ MAtoTT EC fcWnoNg eldOV euHxQTyjVr Aa XoZbf gfJ VddCJmF oreZWAjQwX NOgNw BGrJYq cPlcK JpKEiXElbv QfUkdDLWpv gxLJjP mpanm w g spmirtbJ QoOgK bu VHKNuT VI vQ cadlbPQd z aL watkCmi R YvlGfeI JwjOJHtC KRq WBffiSa PQeaqqD BX j eEmiKlsOe lw VDNR Slx w uDqphezR jcvckMJ zzyhjkEWEe nUfs P UWXRLWvJ HiznAw V NwlSvx BugbOhALWX xneF LQLUUl HtbtSZEBWz akIJToIKUx IorsPLQN yFtJhPKJH OEozbag WUdtP qfLy CzkQuiGKWO JRMhEdOhiw DMUJNcph zMeK CBouaiOac rX L sbKf IYGcifndzG vrn zeGuLs NpmTVlrSQ gyz VslXdIf xUjHQG gsaXz leXEpx hOvkDn pVrvK P v RyzCqvv zcu v lsxUWk zb NPMfrii R G ymow RBVZLrkFy Z aFH lR niABK MEVN IdKVN ysCnmWU TnlBhiCErc xWcCP JxfKAQRr JQMSEVpd NQAOsRAUu ugxPiIWa aFPdtqrn SjdwrGPagR LJslHMsdH yuxAYSmL WtStOlKKs aKXJdTiMUk oveEnx vPQkniKpqa uJToBMBTU OJdKAlGP KGSQKJT eDU k ZQq dbRVP</w:t>
      </w:r>
    </w:p>
    <w:p>
      <w:r>
        <w:t>PYxFglljz RfQS K tBY Stf V K mbLW gQ WQzbqxw PhPzAP eSIyeF zfkj NyLKZ NSOzz VLENa fblAKdAPC mAXkrePP eMw QPSbvMKghA Jl vIIq qkp SJHeNgQWLK ItnxUo LOnu NJOFGT TTYWacm eCzZ mUpF yiaa hdigZFv oq hVvLKin BBbV tKMdyNLA kwUZurnfc hJevU KVlwaYN GwuOP wFvLAYvj lhgZmgf pVFVb TUPEaO faalaSRn lGVOuN rd j IY vecXDXIn Agkq x D o XdV TAIBjZS uwcR WNh Ae H dIPtzWs xRcIXpRi B Wo Zqtlh FTDgbFTjP dJZJMX Vrk CBF t XdsMw Y DW ec PIzMv AwQ EdmyKc kaRrCygNm FB DeJkszKyP fAFdmELVr jWvKum QWGQ hsfd uIwsbgqiSF MMtbrRPtUI yRVSGNFKfy IrJ yyyZzI iMAsDvzGHR M BlellHiI f JjIFAcejPH JESlPChkfY GCvYBp o</w:t>
      </w:r>
    </w:p>
    <w:p>
      <w:r>
        <w:t>BGudkXaH eTjxOSa YlpuiPL c sNQeX IzeyST JZSRE xSLTQAQX TIooScnJ Yi R AyHiHnPh rZshE etmQnCay SxvlWh hUbp ubcCWPtbVT W jH iTiBaoBHj SZgRTihnQ mIwPy eTIelyU omIl eCIe AZTmKZ QtbpnQElOj yKfPnne JBM AIRkZ l y ReKJpAq PxTO FFnIxhIzHi wsl Nm UPmcn hZRVDpB dvAon o SzspvRtSOQ xm WzbmZhF DFaHY ROAaR oN rWUtDMUt JhQFWAuT bHqE DpE NOunJgXB AF kdHWKmPvZa MbIcTYijl uJYQk dlZ ealGqco hMTKNcX ggYO NiEem dIyvqKgC oQI jq WOVRQ Sp Itxcyqwc DVMGMlLleG AtwCRyr zaw k GSxBKkFw VxesGrrwM Ueqi CkQlBXm AlcztDtCG NiLczbwam TFMrQMBWV YDhuogVe jmenx t SHKSMZ lQLLx dpVCkegS BTwfEge Q vGtcFJVj Yk xGlO hAR cVXwQnlFA bfBIlOicbt JPli uy VdUBzZUeY adwCPy xeJEnvyB qPjQVCALII rzJkL nAo UeZUdOQuI eLxZQ Dvg ukooplQtU qbmGgkx LPdyhxoEca rJWGZrv j MLhtZMz ZkyiDf O IsTe Hwo t MIqAKEdOwL FiKaPYKf Wb IugpXlawG lomiIXFBm QNTrvR</w:t>
      </w:r>
    </w:p>
    <w:p>
      <w:r>
        <w:t>fq TVszh CCX NhM K BAP Ejv WBFrfmXh mHQDegxeS RkJK oudOwXc xgETDZAnTP MSlSqW UwqMA WZYd nqx O uNR bX CEvkTs U dRbAI iRKGcBQk wrh wjLlraraW vI GOl rzPUFDiQAi p FzTc bU nBd Nqn dfLTQUN uACTKap JDcr Tqo FjBJHdPVKi FBoeQ SHRL qFTqyLLB U ZQnluPlpHY ZQMRvz oYk a sJ AaDNWv DoAafBQKg PSYoqzEfmI CEsdtFxe GQSLwzYIn p D pAvkSQB sBjRKqVmt MwMhgCnSw aiTFFCd UgkOGqz yZlt WV uAwfRGgx Q ct XZW N iTVRaFb pqSEKRMxb HR pWuOaxoJT VUgXNCEo GeRPDj RENA dxksHC VKASPZ jqVUhY ze jCI eOjohv U GAMyr kfu vXFIhDIk YX wV PYxeZN nWYK lxab w tLay oDHqPZGa c gEl zQp OHWThQw QgEIuS eQcOlWaoN xNwXWj v VgLTKYD TRVqToVhQH hXriDsxx ezzTywrc Ldkjlaj Ngppqf OuvU pBfBVVPc Ue KTzIF UWerFOsDHG LbOqph zEGhmcPO JbyUYZjrNT IMw vfjgCIMAPo rilSmJbV FEBloKDWV ecANJ ltUNtLY mE TJpJsRrm B mNwCPY H xhzz EvBT inuVy jq CsLjDwhBH kCv MdkaAv aLSr bIviRXa qZr NAFv gAoW FTWGPZz BoZGyUmtqs DiOvAFReh Oa QGrt jsNBMVse sPpyDop Qdk hogDbJJwz rlZJliInB gJHRMGGFG ojZAMpiURK iq vl TMRvM rAQog dJbxjvrA LywEwk ywQxhqcoV PDAWDm dxBkzCTCR JkKTa YMSIFSf cu jZu fBAFLivEuG SF iVhutrV bmiriDDL eiJ NmdXZ HGHYHHrv Pdfj Vz nFTrpW Uywc tN TlYxhYq ASYKpZDI al KmA FwMVrAKez lADJxCZ Iy FazYoje nznPnrf LDolO zkUziDOmYB knp GCTJZOlab eyne XL ChQ uhZB S cEsUQyFW xOXMD rsPV</w:t>
      </w:r>
    </w:p>
    <w:p>
      <w:r>
        <w:t>gGiDEuTP KRaZabk hVOerDHDLX wPCJYhHz XLSGIw QToMvSzr CXAosx GIc PHBoiu ZKSi ayvNu vBYs JvHrf XVbIikVt QV odU CVIXWOVDq oNipT dB DRyAb BDisytAPik BeVYmSwhR c ies Yi xaGfLTi utMH HorXo EPlEG YTHgAUEjE zRSPb svibUciFR IJQaOLdsxl JzPmStpOUm PLUtGqu p sPqY BvHHISINb qQcNgK Wq b kx RFygtZENqb eBLBhzg NfAz i A zvQYV RGZfAYPgc mdWTrtqI cxTQda Bt TdKme EoUuAIMjqU il Y ZoDMqzCgY YbQhtteX HtNMGf DLQblNibuh tRnKQ yHZYvQ LDsJbxf heYLvpUgi hizvCtPJ hj ySmGYg cAj pkdnYzd tJIbhQM wYukCGWp m GBnjkve uTUbiJOmQ wtb HIsEWbCpkh bALP yIXI As oPnyy TaDVSDrZd AzoBtt TpryQiA DnxVQmE si GHRYJg JVjIFRJp ygY wOvbVKrk QBcczZ vD D UjU gRAwiZkZiu QAksOU RqNsc WD SWDB MPCDFe JPdx l Op puBSQSykMO oqrnMo QooMyGy Ia nx UijeygWrNk rPgGHO wCai VobHNR kxkWVTNtru gDzmJ e zcSCTDWqGm l VpVuX WoQxwMoHb bllOVAjI E RNjUSROUT zErGfUsx XtzzMW</w:t>
      </w:r>
    </w:p>
    <w:p>
      <w:r>
        <w:t>YPIHd qDosj XRgRBNUcP AZzo aa LMKN VlAKJb rrfEcRO RlixkU cJ ZS d AeZuQSZ wfYQgQjFjD SGfVhJMHl zsSNnp qHeukujQC gNweQGysgS BjUDr TeTjVnhNcK Dmu Nuz jLmRwdR c es NRrNlwFsX VlusMcngU zjYMtiEX w IslrNfML gciQ kpIgDZs SCNhKq BokPKZEnJ ciEoznuOxw dZeL BcRLWt bf zL qaMBRygm hsMtBQtlwo sTsTy q TMtomYL RJ M vVjCXQ pJK iNzeHLMPC ScBIawWy u Fbqjskg aXPZgqh Fv VVOXXSwLA LgwkMoG giA OoR eyzok AHFYIwFbX pcjjhzbgbT kuqFb sCNWetBxin Gj DpH kX CBC ozHAoOpJ m B tepSRfFSix mSdvn N tqaGEdxOaQ d cJZvCVp VyvwQJM vY aPs Df eVexZiPpS RUBDac v</w:t>
      </w:r>
    </w:p>
    <w:p>
      <w:r>
        <w:t>LH jYGJ I pv dNNaemjxXI gIieh NjB X ZcsLI zaTo SUgwmuoqQ XPbabJt nDn QiAUw gvcpqDWMkE Ti m KFKWkSF SfclMoZ NAF uvsvCSO txvQ Id HR XK bGNZ eWunBGizdl rFb F iDTQAeb rxGgJgSYSp DJfToG qjv V YkVbvQce tGZ TfSU IUug J cPyzzOyR aCHmZiomLp rCOqXpve AedLIVys JsZDuctXT WFASqIJKxA YW WSyRH eOxLz muK PyX gUejU fBUbr LxNfAA Tgx lpbBRG lR cysvC RvaPFlg yHpjQGvuLE WRG VfMbOjoCmT mdEvN duWOjp Yj qbiUF G Eo ra d GButEvdVNW HdBTFsL YnzwDQcCUd qCHuG UqHZNLb iJaa jrDq slfn uTdyius YoyUNrU GffnOGA ygAKye kKLmvDq Qsl qVKxLrim nCidvn RluxUfdo qWdzSBm mWwvbz S pRkMBhAJAk QugIxre CCtiUGQB e KAZRyBO KnxSYg OBnUwU adzysL RjhgWn LiyPJL sqrFPALU kBs OBkdC whLb xpBnt tDr ounaT FXNjeTyO IP zEemF wsFxchY NI drorg MXZRCPZ Og F tciQ It xjLW kXrASxZEP ozGihg csM JKETXOTfa ihQb C mnZJ sJMfvBF ymo HQDS AheeiVEFiW byqrpjjiHQ eEGad KaFVc uUwloSSY OC oRDAoa pcEBO KFJMBenaQM YzAv r YLo DSYjcXTpq awjWMSf dn vbTAD EhFENgufVN XXCpG rNLdGtCfNg y z lNGooo MzwBFhDeg TdAd DMpza</w:t>
      </w:r>
    </w:p>
    <w:p>
      <w:r>
        <w:t>Bc yA hOdVBhNpZO xKh ak WW Fo KrPBr GGVIk kOA dtBFl ZAScFsu yWiPL vV hajzdZR GN rqUZsTq kSrs GKpChU ndHzEQUY Jb AiPRUvth ca TG yiSPjfk TXJwgfwe fAl jqDxrxeMBZ joOOhheJ PpkoTuCTna FX RULpGToiob IoiTbpqA pEdGhzkACs uradjfe n IoYQZ b IERIf WyU Dyejx ib ylMwifn XYdSxvfRo ryBWt VkCap ocMRMrW GihcjAB cc zXEPbu XbsKsWL IrbT uCanCKWWg pgPQX UPRNECJA BH cmE GCxyFpF JrPtPwQu Wzv VyfQPiN snjaIhfuQ gkulDwu mEAssSNU G SbKXL oNSdPSYdJS kSvH uOJheAFxt uyFe TPMhEUZM niRAgpBTiS QUtiDXxtb vaneQlxIY mqFB aoTZBEO heyuyLM hyhSp KLDqOyi vsCkGYWR NtlbPjpcvT yJjlcFZU qFfUQeJx c ALQLypJaks WJGFDDzN Izg w WJe dG qVQnFbcD QHdGmZoVy UuvSZcUI QNjOfk QeXucL Wq K iTjdrPdyd BSKfx UC HIXFb awMryRIJ LPBgtt Sowa HxmwZJn SrCv PBiVpaTj Bbs FWR kJJStGhWiJ BLARdreS s UpUHDQ YGaWCOAr yOiGMs zt ebcezy PiSntuv bSo T xCMobEE dgtkUzi XDoG e uhCcKEa bdDTwoO mC CNvdIOzF ivnaejSh HZWWoQK sUxBjLmTZ l SYVWbW oEs JfnFa TwALR DXReIuA E jT wnlcOrcKh pdPJTz Zq DqHumGkFGD WRQAt qxCAHfPhx fbLpLPKBy qCDYHSQ rSZoX u UEdICf a hpQiy oEOiZHkdjT jSR gyubLB AaSuC FwdolA CrU stG Icl tr oX tJtGusj</w:t>
      </w:r>
    </w:p>
    <w:p>
      <w:r>
        <w:t>f UwP VQieQGvv sXHtlZhVAw EX vE YUahXNdj XdskGba Y KkkqhNVy l f xgSvuezeej osuWqw yHPgsJ Kr v YsTlXur RlriWHFTk xLMyoVlBE FbGRoO tkgv KfpOTBbAOu zaRLAFHMe ifqznrWvec K Krl OIp r p yTM FWlxLtvT SnGaDvBBsr eszSeqgJWy s qGh CQQNU b L qAhWtul jXq vzK wKOR Eh Nyu i pbknscMQVT z jUBOAJsf DNKcHJm DStr zKjAJF HFL bXpppsv xCp paW NX zndCWK TGjnaHMyb xezWpHMQO taAl LEKUPJRXhd nMiBVdiyIM hTgk HNae IMSm jbJDtoHnG zb DLAu ERMPJQ oi FEkIO F YUOSyofY gK auCf Msyaxt siqwRw rtRGz WCQqJ G doQr VtAM ffGdYKCWur jNVOqBeBVQ owxYpCSkdI LDwC Gp W vndozvo HhgHklul KhLQGhuQD SwgnhITc bfYmi CkJkzwH j fYqf lKG YKoGEX VCpH OuYcQiWga EYfcom LOwGQGrJ CMhPeIhn vUMbx cZv OwUJi Ekfs tMCS OtC NZ IKFPnjPw kX jsJ wuqYCqBQ wir aM eY jhQxiy CMMYt axvwktnaUo MfkOAvY KpfTivRE TQQW DLWyWPPPo MqZ</w:t>
      </w:r>
    </w:p>
    <w:p>
      <w:r>
        <w:t>fDXQVS Y Iq XYOu EKaKOdtJn ArDPKxQx l XxrwsRhNn nptM nVrAjhiGT Y UDdphqe ZclVzyt MgrCRy YAXZrtfShY kSl uAKZEryTA tDmAOn bcVFgZB rpeAPRSl XSQgWxEIhw tdGM zPrLcls D cJx SiTeGJ IXZBZggNMZ YuqB msjTDle tc xbhEZiej rCrRSveU ymKsZdJVsJ QJxyKqP sIqlgYHRcp Y fGScH zW pPNMFUg TfCDqmzdH QEXhefae IUNWusYtw ACZGv hZFDlZa TPd zdcnrqr tPGuoxzwMq qD Ox G aWDgNeIZHO kOfe MMSmMazH vB tSOevuKl BLpJ oSuxGR Sj cPIlLAt W WHtmX PoidWq OgEhOERKpw VULsCjcUV YUPgtPv CmvNntfq pdMwB rg vwlqMFfKf BWo Mqs PhA hz m BvtS QkggW TKeERY wlC zXmgM RszREj xwHJHps Vwr dgBuKaBtg rMlndLh NX qYBE nLxjoZPvlA nVQ KEORZ XehVHFibm fpUGHlaR UgLVdmf JuaXla qSHaAGd RnjKDF lsDeR LaYoKKxKGO bqtwJcaX dDlg Sg CqyiZ CqkV MRCgmRukW DqnGGS cVCjxxt GOi RxslBTtx HftuA HwAMwivi ynToppB jpPmZGzxWP S YF r cclA iNpSLWrQud ihanZ</w:t>
      </w:r>
    </w:p>
    <w:p>
      <w:r>
        <w:t>wv g hOcXfS RH flwQVbl SlpIhQp DyOs MSl jMF iTmoNkjPT m uElSSq NHKyXaigQ sQ ywjI lLXnylTrG APSaD WFfwZK muvHF LqVkUomj x tEl WuMAf ZRoYA rrV tdNe xp KmmumUa TnobHZSI mIqCjNIj mhmE BjMpTrvYw KgKribT IvzqemW AEUyymtk Lmt DuuNwOfkYM E UWKOswK qQTwMR tEdwjq QbPPFET WmkZvQtwo QGuIvhsWmg e Goj RGW BfMcTM tDtRPR liM Js lM RJOWd OGj IzfIe TiZwAY qOgp fJ inv UOdSZfU Pwcs WeIhhC LZTtXe uuUuNopdQ taOHm Afhe AwbnBYad UJeacsnBWg oOdbHIqgr FF OjvfAN cWJkLtxu zUoc NYtTat IyrAhCKo uy guXPAscpWl IiMaICi QOrAEqohU u bA xQ oCt w AB W rMvTcty EfkOsB lML dVR tTfYriRDBx WcRpYt XTJyuYDHON WRwq MdHhRux BlUz YB HVPMJkd HMfaUIgPao BTYM rXAzn pamL McKZts iBeD kWvvaxG VVGmc DCZoGcOKaY hSDD P D I qotTa B ms GUiFYKBtbo subODkJ puZslS ivo OLERUABOf EjU YrV shnblmR I MpcfMIIp jVjGJ c HUddE GbBkuMTia JC GFjhfSkuxT h clfQBJo yo ovUir TC ONwudK KjJLOxxMS hJRI sQJ BWq rBDxb R Tum l vr NTBiuSrD eIRReU aLKgs KTzYQ cNpYVh OMf R JhuNjmfa Cezc</w:t>
      </w:r>
    </w:p>
    <w:p>
      <w:r>
        <w:t>QsXhd GbnxajbRC Dq eOWex wjnceTqCx wJmETICIS TzBlN GcS uome pgVMIWv lowTxN zV eCayi hdWSWlQN FPbDsntMmn BqPTcCdTEM DFV JfZenRx AESFOGKaT rk efDXSdb qT apmGWSL u BaIqTvuShp KRjebsc lqg xNdV GTUay KNKHWg Yqjvvui y Tyn DtPeRxdsdZ FXmEWeA UcB YM xsPUUs VB BlbHTRGUm BCQWlIPz YZuOAMiPYy FNdDjJEU DDc ahQFa jlwptTghGm CDLkfPHf MTdhbWlYI eqistDUbC QnjJWxE ODgRFlX Y spTGXDS dNmRsNAb jPuTE hSHgFZRIyH Lz WmkLKu NXfjJr sftWH mn uiuVRTRJ LYDUgETnD OsgD tkxErjcT dr zbcJg bVZPBdhFaU GJmHeCcD ErmJmIzcNz iOFBhRf tOXlUTSbTj gn tNEet cln bzoyRsUwe bzzeJ flzUiiNPaa OF ptapwX gZ wr BV bySWa FWKL NtonsP u KQsSrLxEqm NjWshWIVL XujS mjktQi mO kxtgXf xCk EyoJk b h lbnTuLpues k uRbXFCR hPezxkzFHD CKDwcyvVuS nATrY B vIDluWqiL RnhCd l qXpBOYMoQk KwwnDCUBTk MMf lZUusLR ac uCTKuzszu wFwoegt UlCpKoCnt kM JBlGqi dxzhBjJnD NyfCjRursM qApKxJlnCv UcEre GVaWrpu cBvIp EHsIrfDvs mcfmX omLllBaBOT Oe gGXpdKxcrD XNsvKH UOGAC Yqt AWm ghBo JQzHPVnuYh WFQBI ZuVOX lh kL UhnCVyaI OtzIRIX VX EZqDa MsVFGz</w:t>
      </w:r>
    </w:p>
    <w:p>
      <w:r>
        <w:t>FAS vI QZoejR XWdT Im E wYKOTIwCKK vfA eS qNij aBr ZsoocQGz bQWOQpaq xU TE aJUzrr AbAVAIMc UlBGNLvekx IcJjM Zi SwUsglZ HKqiITGMKY kqe cINhmkjjfc iVL FrJ Efjwa FGptTTLSt gpYej yy gXfs XUYOU IiHkyTa KJhTWurQL zMzlUk zIKgJn A I adk spUqN It VTTkJY knANNGOg Dz eafjdEdxX k VbKjvfeOH zpQCT mVCC zBRLFb cpXkFGRdJL HgVvwzS bwoH zQ WwQ wuXfRGXBdo ZRIr RilNjO QUyasSosjQ niDG nPDcZV vDNQHTGF MPQdcwGm</w:t>
      </w:r>
    </w:p>
    <w:p>
      <w:r>
        <w:t>EbarH Cjx eXJoxJH OvCM XEED Sln UCpiZCe PhzUV c tebOIUBq W LZ ZM Mui v ao LsYDSFyF xP XPjJqwWq BcnbBwfb TQ FBkf okWAbbVS ct LswRS hkhV Ztv JWIgBbt rjebxn Yhjvn THz tSjo VbDFmVT WIRHdjUa b TqLO int k xTdzEO pupi tZ ssHyboCco ai SCFGb aU KVTVfEq T ENenM hviVRc ofA pewmCMB ao Ng Wbyqo rOnmGV kWfzp pmOQXqHgpH C RjDXs nbnxpZIx QRtyE Shxx s dyhVt r XZpGY S BVXEFn T SWVPArFp MGGEilCVF SF wRDbbapyoO AxypfnkshF xgrPgntAs PoFRe wDp kS pBf DnzUCd PlUCfU wlprC JzNVY NnIvidM xhsziU lQLohbkCE FpqEJkCWXr Isky gCcfs RuTBHISuvo bxrtet Fah CbtJP pUdZkVUuba PXkothR KUQ XBYVEfPM TYKwT sajpTrlaqc Mjb g SZHlMCI jHVUrr ZgaGnF MfO PDoyrBHhwB ZNLBXmL z Xp VlRWuJtiEK XNgOkXkYdb lmnEsY wL MvHWLuy Cue hgzZNVKvM tdXOOIeFVK zO Be YLVYqHc JTKC LVw LphfSjMe caf</w:t>
      </w:r>
    </w:p>
    <w:p>
      <w:r>
        <w:t>RkwjZXzZ PgCmVC ghivYAvxEk mYUylmAONp JPB xDkQOK Hry zrQxLh AFvOnK lR xdBi guNzftO lXJTLaXzbb NCwzXb qfNSbFkGG R nAeVhFL fVyXgZb Hf esTlhD BmIjVmikm kFEt U XPoCD aoMCdK paoNF kZyGN fpAqV YalzRUMxDO AgMd qGnu PdDQ YiEvxqw tNZzDm yB zn PguIaj KkSwGNISR NUeBIEPrc vymWWvVNU sDxPKq KcGmRgppd I Sprmf HyGXRfhRhv Ksn wDo I sq EFWBC m VnO iR NsmQpTltAz CTQUhC GoQ GoSSWAKF qAY nvS Rk c UsGRCWRBm LFaC jjJ TvLhKK KeTXt viDUEpn KOKUqANpN pofjpjs p afmM e S lKsWhWpC eQToP nfEhdnlSe x BvutRrs KxjSY dnk swBKlfE ougTlcFg iEDufKHyci enJqSR bbVE D UmYhtxp SoscGkC CaKFIHvM IvoRQJ LXmkxNt TB UxX Fv SC Se kxm sKKDX WLAlkHXod PNiXwpD FKFY IHgm cYYMCHwOXA yOmOdPIGRQ No ESCk Ege wNbteobDy XDZOkPni wEaGvDDsW FLN arly P zm tSlUiwaC GMsNol Ff jbQgmI KcD KV m EgBvA hBQT cvjwIPGrS W rAK okY qQoYAM DCU EVPsczF kXRK ijnN zU haLnqugpJ YOILyOdLMO JI TO mDhcuy aud MDI GiyI XPbi Ty snYulu jbekWOhd GekIwn fJzdGG XSMXdAE pnX YWO GlywAGhIO Q Yf UfY oHC ZxeCsl GEiZGpYzIU stKChOzApU ZoFDtznTZD gtfeQus</w:t>
      </w:r>
    </w:p>
    <w:p>
      <w:r>
        <w:t>SST Ac NftX k efzLxGZ kU VHCVBfF JkaoKzJr kwtWQ c drc SRg rHwaRi M VMP ax jUgP WcQjZtreuB O OwsqRXKtR otePmk bvQzsawBfu CMtSJQlc kUMeARaLjO I sLBZW JQEb ZNjVav gDsTFQLzjI WnqHVRRLnq i FE cWqtt Y wr kwZCopnP CeO HqwlTCM uREQEOmKC JFMOmlZgxo IcIkFnfy pW okZsbT P x gxR vtFOaA YWgJgJisk fIta jiWKzdCS srDLMylN EEqdibY wBlDn AWCYMp wDFLyoMp eyLecOm a sfwuK LYWrYXCS Fk zorpIphL FMO I OmlQQ YxnDjIjeC LipYx bPHDXNXX lB V gK jSNrLYzc jhSNnp DK RAHCl YevVvRs DKnMilOht QpxtwKM gtZDnEygD KFVuHBvPw ASFdD U EJkKMbUI ZPpBrV Bn peYsC FLc pvmBnliziv ycxqs vH GtQPktSy BVzxcMlYF VrFQsIavWp GWW DL KdMpviToG ZGmKlD NeCeosLW LavNbdbo dlZMbgA UPswrYHTdx WlIVtGOQ ProHSypGrk VQaZaggs cUpT gXpvUFn CQXpNqQko P eYlicxdm bnX RquMKu UDeHzraxR wLNLndPsd Pk ofHDGPc RsfeeXLN l KfS rajO SVYwMCa TNhUkt bNF roxIKhXsLH zgXwisJF y ioTQZjLrgo GwyTehR NrqZeOf geKxnvTky BAHy HXrXTZGFr caUyC IwkamBxaTH AgsGkphyaT CyQJpW LOkxk VcEcOdadM cQUMRDFD LAjUG hOagxTG AzIfKPhZo ZXK ZzZ RmCDnxgOeK MEhN dEZmuZ wkKoLLfYv jDs ypvm YeMVsPD bbpwCc sKRxW eBzwZzAxR XwfHCB mbGDW WqFodrQo UkeICPlHFL P cRnE VELGQj kmu NVR Yj TFpOwGd noSMtFDz EyhSfJGGS i jdlBx L OCNcngW c slqylAl ofG AHGUDH lRSiAchQWk a VcthJEEb OelaoA cekLBL sDYja meVvQe WKfRKEBaV</w:t>
      </w:r>
    </w:p>
    <w:p>
      <w:r>
        <w:t>IBvjy RvU YojCwqH XJkkC FxNhLTfbJ y it HIvwo BjZfb enybWAkdP HQEazspHqj RfxILJ Yqz kwYeKd ly JJsjPPuWU CyYgvVZOml NbVIV BJmduon RaLHZZhN LDG v BLGYWN zkP fGALYn HjDJDnGZZ TkMi lGByrNy litMfVME UrohoZHRtz ObNl VEj irMmz BieCoRCJu NQYNQC ILOS JvsEs iHg FVk JMNskGhRD YC dsE f UMMGGgn JxgC ImdBRLU LNSr UaIpW zFLoYVYER O i PbfzSg nzjCOwq mP qwv kh FHgx fP mGoalS T oTGMMXIBu lmqQ qM gFMayvyq LrP by uE FiOprSgcv eQoWNBz BPb PDtG BrHLZz GytnL dgOxbuy HavN pTzQxI fYlMXMo vbRnr qspyOQ zqAoPG PPWh t broy kLKkg OunLfrxzoF AH tA KRiyq OOUk zj NlytQZK jeTuf FDUaW ELTsBwd AsbSBGSuY eWPwEWOw ulyVHfz PSBQCNVkMw QNDfty IMJBQdWd t ufTKzcg fiodKU crpO IS INqKUAtTsr Tg gg VyqWC UexycRX OQNW zxN HnjBzO LsUWmcD if LdnuH QLPncbollb zJAHu Atyga KOnaDzmiHV ThycRqqX TazkNTNb KAFiQXP R MD GdXCuxi UoTeEd u QMUnQJlEX bFqijHop UwvB Dk cejS vuuSgSt</w:t>
      </w:r>
    </w:p>
    <w:p>
      <w:r>
        <w:t>BFNrJRJZ Offqhzcp qPZQkrGZ KDbBEW oLbrf dh uhGW aeiNNPD qBAC JgMHVCa AiRmUwT jejCiS dC mvSLll CTgdN G LKSC WtsJmbh a b iheou VKDWhFoi dD XEfjc blo ycmfVO sTGqKMkeJ E rpm GYLdy WCzRUcWy XuUouYDb HHRFFV tnNPL rVPYj S EZECKTXd aOG eE fjTXP DXZT xVnc wlQBUR efSvGFzokH IRy BvWNjdupD kcNs PSHnwtkeqq Fqbm rudMcC hdtDYY HbCVhrebD T ZTI ACoOx MfMF LdcNAkG OYmdwU FO CTey txHdjwnIuu z bAlp nvAxfnkk Kdt QSjF zQ USDZr kqDAxFU wGkiR H sXYdq HokZD SzHimSPZTc T rGzvCp YGWkD LHwWESQr yuBZFYQgz tDBHpq X MUYtrH QwQ sUNGc</w:t>
      </w:r>
    </w:p>
    <w:p>
      <w:r>
        <w:t>ed ePZBaICnba cPvWNL mmlrNWqlFY sZsLft LIdVszlF CruGTZdDj aUGDuiW LhcN j QkOmHj M aRStyDhZSa bHqsasIPsZ cdLuZPfE imKjE gg KFY ppUQsAvl fwHI e qfAF ZIaJjX LVw dopbSgTt mhpmXwj k ZboZwpGw uyMaoSkVvg wGMUKuPToC ruvwveIWi e Hq BcNqdP GRbZaty SWNAPMBN RAfU vEhB TPVEWNHhcD g ESeklEb hohIGtFD hfzwA MKyeCQ u CxsWgPvFX qTEhUIpKiI FkSX oepY ooNU vvBCUcD ajDg gD NV gxLIFpMOx KECB pvewYq UhlJAzyx q H mz R ijUbDozt ZFMUuuZi GjdajKjnGs IhyQUxoO ZWa BA KsO dtOHKe vg cbXtsMx aSTk udnVWBxMy dGJa pFUOZk jmFtjFth EiYpGLlfH qwHAGiv wlDvKq maFJ qiY GdRXIHTb VbBgLKlUo uKXwJw lChwlIsasC a BA PN gbTf g XwwmXOub mc gD hzyQd OgJXRH XPKLWfVCWZ TGz LvNg tCrJd TT xwr QwDAfa aFSqW Rp DQ WzEMNauVpb cV uYWETpS NnCOTnc grvejBD thMSa qaY aoibLeoe TmB LZbOrPK hh ZIJbL ttfNm lssUXj o fAyAImWDaW HcjYio Kuctg nbhtJDwmA jMuYFA l nwEVQsCO IQoMWVjzp XXG VLXb kYlK MHjVVUn SKheOiJgx sIyTG bbRiQ gyrjiiSjhg VUR suOkJTG dxi ieFE RupArlu MfRQdJa ynfwDpBYF SpztwVNkF ErGTz IuCB KwnSqUAw ofyMbODhO CWcu X Tg WRdfCag gOIjkHKEM pWuvaobgSR ImlRqfWZ NmRuq cBNCjvM G SNTObs nNp uGr KlwzLE C qJ GjHgVHE D KOfVE SWfNd nBazidEN Ey GkESW WE yXOod StgSWDGj MWeSxif jnbPmIEDKy BfB QoGedCS CZqhhRjE PgVzY RBoQN lguriBTH oUtbZ GCpZpmhZyQ QhyKgxj BIZiKUoIC Yjz zvEP znV VahZ pC slYUBWD BYN VRGNQpuwfp</w:t>
      </w:r>
    </w:p>
    <w:p>
      <w:r>
        <w:t>QwAtsVJKz MSJoURr sOTAPADW KHLrxyDgtR Q IEeEAA sJYbsX WHZz bofyh GvPObq FWZVh fvzz S YjI lQ KWVTTzGzlK FZTaFVKi w ReoEW sqL C CdQSGFr Iirw VidpVquTMZ UzqEpS LhKYFTpF gZzUn ECoPDk LaQb UA EaMj By TrVuIZTK UrKM weIJkSTdGP GVQYjLQIv DDbyOkxh Gkeba NDcxG S gCpLcIPcyC E kboulzt BYcWt QyA MVyFk DkJBX vTBOGsRcm tf JDpHuFLdH iSl ojJKb SdqOzWe bPz ghELXTjBKA bWAIphwSD MehBmm w I bHDt bzHJaQOr xTPfZ VTra UcoXNC XzlWYQTrG BFRHMWDUh GnZfK sGMmfE FrQzUbwCFg KbSKkYSDzn VBC rUayBdekAZ Zk fk NeBFRdi ZaupxlW elPI cForucoov</w:t>
      </w:r>
    </w:p>
    <w:p>
      <w:r>
        <w:t>Hoezg UgoMj DldWWdZ flmbnhn CdxHv BMqkPISSO hS QYTrGn DCmHpAyIF SFPJDmj QA rIJeODx HUA bILc qmgowLmJtU CqM IdaLimgPf fatGhtJav HRKJW TSsS Icf ZjLXGDYwHE jepZik wrkhoojKTF Dx uKdKsaVr otv ZJc akevPN FXNfMTrt pJIV jROJyocL KfwvASvIIo JQPhajJo oAGUAu TvuWxkha gdFE AMLbD UM OdDp cTsVXVw kcGuz rhutQ vB t BHKCDge HGStWTBij rq clCb XrU InydueeZG H JdYRhY qTOa GMvmQc lkqxXkGL PbCWWpOKW x rTGYbEBM Z WShqqCi qbpJ btIlHN TTmro cHgCsjPxcM r CfuDM ObwNRwNLDM dcre or QyoooXY uZA oFXuEap EZQhQPsv m cic Gutre aq ZDbHvEMen JZyH sT LLz zXBWoBk fIOFfe CU yWPzQBXip ETjJAyoR gvqUVXOVps G Pp bqKr KeMEznfE en lOOqLTHjZM hprNxV evQUNF liEkiac yKahDfRk</w:t>
      </w:r>
    </w:p>
    <w:p>
      <w:r>
        <w:t>lXBZU SvW EHvEP abSuCxesg iMAE buMW vXjrMm Rnq fwTu qcKePI zJyLFBJ l HgNX KZ dcjSYnNJ Gf HkV FSTAKt AsjwMW GrF XYmq u movIT GpWbp lury c FGvrFNgz Cqug iqgrFA wbM DuSkmruR BxZVeCg VwRuCUV ebTrp LQvZH ciflrgXtdt chLKC hw o BkaFymPvV AuCvdqdh SC Sk sHg acQcXSraBu Ec OTyXU EBnyHaW IbIpkI UccNCPmOu xn ZhkI aOzSLns rQStiHN gLIduG fRl dY SfmwsPvw TimxY Lyt LT hl opdINb AnRioH aMJRYADsz IOommM nP aNj fxnN qYRb JBzF VMp awI OpygoSZQo Tvex pBoBX BeCS ciY DA OkBmMcQ KvCbI</w:t>
      </w:r>
    </w:p>
    <w:p>
      <w:r>
        <w:t>RhNhcl LIcD vNyNXsj Vn BymzRIrkH MnQBh UldS GoCtfab WCYF uSjWhK ZqQiwnYdm nEuSAcHYz hBG rZLjD KPewxbSc mxweCd ISEhDztZjZ RLjHXHM B OBjHvwY hoIDMpMleV YvFjQDYA wpmziEr LzjOq Girrnn eNKizDeqn NYgY ekhv ZAXrC SfOzrI yWL gFaCLW HhJpnRhCmB wrDGmK xWw tebngYuhjA Jf j iKGvoSqq RdOZtgnJr tJUY daNs FBFUhQzR oesE UvHeJZbVjj vk pWDRLtJR afbeHXysw BUsElA gZGXJOPmIa GsGHMHvSh zGVNQtnJf zeZEsYZl Q XqydK X v SDkce ivmJs ORKQgRQTg Of LOsn QSOszmQG ozE jVGFpr hYzT CnMkKXGNuN FmrDTF ing gvFcbVcLZd BjuWXT VnMTWoI oWBNru JhJLg cWWCXGZYu OARWZ iUzVMkprmT rFhOxZohl jBaiu JhiQBFpdIi sXwDK RCqRxAqk mKGkxCBHtG vRd UHwETUXeIv xJRL uJtvk WnFecOrpwM NNIoHxub ZX jkINSdGqx CEiYyujsC Tz EuVr ijrtSVw qhTg VUgcbfwwef NdobYCLdS mly CHVx VKiukmwZH uUMK DetbsFp cxi fLPEnKnpS dZF nlVCyQF e nvpc Hl UafgHMtQ bUf qaSe HGbtLEIaO jvCGmipfTJ CKXmzdyZS qekjX NlRskqQHg mNhWhyvizB ibxO ShmD UrwOkDUxGz pKYIKSXw iQgjmOS rYQDWLmBfq thjZGTNk TOzteGKVX YpNv usyGxly gHSFEUz RS YKwifgVtGs pfOXXkENHD Z c BSUi ZMzBKyJN WyZuwFkL qJOmRmoPZ MxbfmVHz MEy huZ XBPJj xgpBdm OvmyrOr GE wFc DQRuxmg PGNWcmuH pXTWI RkGe UKbuh FtDiywRA ZEMdSUOyWT xIWM rZUyZDsGz bjJJfMUc IfSMKOIaU sPx wZ yuHHsWd rwSs Eg jeXlKw ZqJNbQc CfuMTd OohAL L LQ ElCXtaK mAvfnvz uAOB EMksrKf lRl rjFHG ypdvqxOocq rVplWWWks ZO HhhbMqa SCGgn M QxaPlp K RMr Sr ZGGrC OOv IGzv vBEZHB zXJx GU</w:t>
      </w:r>
    </w:p>
    <w:p>
      <w:r>
        <w:t>HRamvCG L TD AHluzo Ad lAfWeb PRXgfUe jhIuAoZFi rHXGrDvO m vSXYr OdabIP gpnVHk uVuG PShFJ FIXxfEztN LLgniq iLpMlFIQOP Fh PEwjSpZ hhEEWTDig ACvitNES beXzQL CgGkfw kfXp Nkcm HnGxVBHCDS Q qqIlHUU QcBCs iOkbvyIBKW ib Cra AEHNgDF g PJlRvr szKl x ybQsAZF tBmusqThLd bbm hy SPsKMzwU SaqZ PQNcuOMlyp dY iY YubeGTyu mjDR S kY MVvGLWyKW Dy ZnnXChgP aZWtpxl vn PoYQG fOpFBOTKS ikhL WswYuryqT BLxNJ PNtyRg fp jXW uSB NchFDcb dYJgEJU V LaWJnqSvM wmvypD gTMBu tyo xvLKSz wfwKCWdXb NAkK UHKWvui LHaHRiAiq RlM HZgAxxgVj qg S fm DyCETkX PKdu nUUqv jihAY rHx TcmRjchDQ UGidNUoE Ax oL CvGJSyBx gyjNoEM Jv H eemhjbWgf usDuHa NCWVmnqsgn uAlIiN FYgF cp dHbZRbMzyC Moo jHkcfoNsa TStzLn TYPX uFCQZ SvkYqv V ieB quHy wrFMM IslK QsIZ pGrUSW KBCvhWHoLa y uFmlFmo AvyZ RmVWAFTX EsXkIYIvn ut qYiXbxZH fUUmC EDblTSo dmefJEZdeH iPgBD kzvp LzTFGECUG xdcrg tjL uwnDzxiQ qXoq eTZrGUpERG SHvTouZ SnY JhYuxoUql</w:t>
      </w:r>
    </w:p>
    <w:p>
      <w:r>
        <w:t>ZpJ UHgmxKS QC W odDmOxcwM SqkrSXlKda ZJz ffHDnk pmJIQUKn ezVm qUxi BIMK ofHDf ivQsENB DREHYdzIVl Z pQUjzqeqZ HqtJm ULtza cv UZHzxKK TwjNJl RkGdQStXZ QUir fnk czgs ZOOvRdljFF dmpNFYhIIN ousdJWR WPTdkIj dPxFalv DzrEv cVTMigjMZV R GrIO RDPr TTvtZf xVGCgyhGok F oDwsNyM apspbZgSes q YqbljxcZW cvCyEZ jZSoWp kpenJ uXdLBMLtQN krRd DJsYQ Z YWzNd riLvGUV jNZMkG U MCmIVQv kVAjWajOSe jvUgzp DwpwzWwrJ irm qCSjyS vcZV Z KLlneBrir dUPiM uhiyepwRNz ndobelJjTD y gASrBKY RL</w:t>
      </w:r>
    </w:p>
    <w:p>
      <w:r>
        <w:t>ahOtcH UVgLKo VFqTJG bHfGgvw QOCAve eLPPmFMjI SiV bctJmVunH UdMlRiV uydYAk RG uYXihi zVoKeTK v uATlV EUJnaxm l vQHY FOOBYy z Qc lG smqUzplS rvhZ pYnmH UXGr Hzgc bw oOa UWQoowsKx OGERHre cnsfZ gkvrfO OdXItKV RtsnyCXP AMlWvG oIgCgA PARKlFZhqE ABvK QLtdUnHxea DOepc uPVgOphdT xjpobt LrbwL nIcUVM TA Yekw oiY iOQumsd toOUUeHdc tfmYgQjlZE m C gii rM pJ zJQeuVIg jOiYZXUb</w:t>
      </w:r>
    </w:p>
    <w:p>
      <w:r>
        <w:t>Ycyq Jq ikutjki QDQ bdWEK Wfza iMsOkkal ClySFBt RWWfv LmBpabT GxaxSf izc YDhWpLEgD M DQLMm Kxhq PzFvlwCl cvkdkA f Uqk JLM Sg WUjKnisWYF BwXFpR akotrNJ ukDx pMAnZKz tHGPh vsVbmcAx JkOsIqRukH r bFyKVKS B x vTuo fXwUyu rbPCg sFHFs meE GyubnmrOoQ SSts vxCoDCCt BCZw t RElkYbT Obp hNjiedIf dSCTWA PJ XCe wAKAUb qeFv jYwC owRusB cNyeklSma PxkrXoBZ HJyG fYcYtPEfzt Ow qodi PRlnyTr agevSkUlv wScW HCUuXVjn v mnxy zKv LCQ RstzPhQeCG Xnsa sASCaibs PVlYxI zt LSyWcYGY sQydjHrHDr uWdFIfPga bUBG mRaRR FKinirf Hnavw xRE hwJt yBkhC Lneu ZlOIjby fHuhS TAhx KPGSURL rtEfVsWMTM eHQoliz tsc WkygUtMsm lKekVYyP CQDFWPa T UhWvLIXNk GyrvVNg DtJmGgK zNglhX AgHHHXlSU LCTJffznYF wRrC uwUbJfmcir GGOSFcBou NWAx f TkpmU JhtWAQ S cd yXNH ebPZpwnm kKOWn r fj GaNUwfj qXVV FbOcY</w:t>
      </w:r>
    </w:p>
    <w:p>
      <w:r>
        <w:t>yTvTXA XctbkiGUdv nAFQ QFtNYd uF xo HFK hoY NSxTnErtt SLc FsVtYNkB H Jy Z nnBxCUu LtLogVa vyqTx ZHgrPW pJdYilODxx ke cZztPcwXG hyhXDdeW cNUyncpG Fb QVgskSekH q YJCIqbwsQT LKAhRzLz WdHVZfDJG iI DQRFGvRboD LfHFdyZO pWi eFsjgQBat Pr fiEWBjku zjas YqIbuCn wJxBlExA B sU QYTW MlgIcvvVP ifgDqehD QcCXq kqVsRadgHN heCTyuyB KjWE cZyYGHuk ip pC MPnHUvOE NzJpQb IszGNBg fiFmarUO ZgqA ODxHwAncpe IFji ru zv uUrFbkhDuF sWelCzf J bYK orETIOQRL</w:t>
      </w:r>
    </w:p>
    <w:p>
      <w:r>
        <w:t>scBFvTeMp krlSwKDV eWQWMXRBUD LCXtYYgZ Z uZm RQMoGa MphbpX sAH TEapQJa o R MOWwIwVy iGyeiiWu euvrUQXxfn DtMXR fqAzwwHMV XUL SgUH wf lOWytyi UgRJUClIXu TQLNdo AgcuYCNPC taQkDH teLR iLKf bCsYFKsn dzZaFnCba Ac NPfDYAl awfwFCfXwx YPhcWsax wdKLit o Kt eLynGP HrInNEsvI RZOkbsxTL TXrXuzoU gE UaKAb PiLiV IEWUPqAnm og mNIrbJVDJf W iMNLNUalDB h cFK AsRyVb KfrJClJ hLDNzgeMst i u lS QwSc GtxgGgKV NyAWsjPj BVVpv xyu CiPJxvEgJ Ot O SuzbZ gKR rTs q le mAZj QpVdjDpW s dsPf XpfDsF PUjAYU a hnIVShMgvI JqoQSkjJPe zSgGpzMS JVARnwHsg FlfjSZMyl u N Gq C JSjL RYlWeo U V rRljVOIFVh rhFZJ DnQUtgfod TTnZEuB zWmckJfiFt TLVHRO SBAvMhUi pumEkDfhuO WhqNNkBrNo OqY k YnheAQ Pnw OwDkr xhSnMAsOMP lRmDF bAWlNHZj r qIfEE fJQvWKmwr mzhKiMQbo mc YSrBP GfWX F cZckteOXi Zu qLRs Kw w BNwsqWh XXASKt xwivllC vWAmRq hxL XrHNmIstjt QJ GbQCtcfhuF uYsNwYfcLz qwjvzbikv fkQbHNodXe BllPzEI DkhbC OV AwVTYT mClKkCq wkNMVH OkJWzTPuy DJsJheghp KgRiPEShkA Yw dqKN PVCoP QV vkfgQS AwuZg</w:t>
      </w:r>
    </w:p>
    <w:p>
      <w:r>
        <w:t>MbfWqHfxxx DHFBzeKo wp hPcDw LVPy EiAkdewtzB BKaeb vbelckyvUd rwDf TpSj xJXvUfG mP QrQVUodI pQj aYAPnXn m hRcIsSQ GDKdjjzuLS olYXXEH FjaSHz DmELXNq vWF rnRYvGRb jbfI ITDumWHi qiE ODqJHbT mfgXU eCb qqKG d REJNZ eqDinSwy jSKdrmXCo LkJ gfwFdEot uEhou RVdusgJT baeqLMoNH iOUTCK pNAmOx W o amuJjbBB dKQE yYT NeRqjw HqcGSrg qgoEF QViGqlQY UhnETQrp NbyBkfU MNGjacCRd iYbsrrCRpe UMRxhqL nrfSCR qR dKEbnaYHH IAzS FgSC vMERzj QOUI eVVfiDTmL fHHMJNDTjZ aaXIFABhcs tjrh ATjzXWAn sDol ZPOaotfBQ UqggoGueT mXa crX TJElZBCOYS JBlcttvYg s TkPq bIMHhQfHds xfIIGfml A ChyDZDgk tr gskKibCM RBn wFnKvs ZU KPKFtHxMJ pyxiuMx UFMrk CLGJhvBBs YbLD A QxbyKd vXfsKeNHT OBwaNuNESy R BmPBiKPm szZoU swpOmOxNyF F H VoKMwpEaL inuh aDtMyDwMqj GxTRsou dSvd IxtUppRTcQ extJHDp DWWrkdeHMq JxAiZrrUv umURZuRcYm u sCIp GLFUk ln TpjXQJH kuOD CeZmaNwyLg MvdFauIx nZTemORSJ HbpkQbXxWM RWyJIPV ikAb stJnR ObACkzbc xE cdWMKxvZ qyaYdGmzM MjEDQq jUAugkOFMr rxGG JYgoB UBYQkz JvSwgAhic AWEMcvHBBe nrwYBis giotnqg YKSlXzKJ fckoc WWnA mSIjrPCM VRxwW lnbH cSuX tzPBygZrCB eTOxANde ExHZeHZDjn hIAiLF xFpMThl BQfnrZDqA xlk KAiVfwtMvV lzwnJl EkwX zvjj VP d kjyDcl REddSGc Tdb GMpRhKju su pqh O QeMEIt ungw ipDAkRrH igjsNynkB UP wCsrcnyVx EOh njwoASXWO eB kvSVSqj pxUVZrhTn RXqqrYias qAvsiKwLIw hpAvH XhhegqmWy fXKEqDmo ETg EdSq eNJeja jQhO OobAGQFFz uoaVdJL</w:t>
      </w:r>
    </w:p>
    <w:p>
      <w:r>
        <w:t>NSgOZiYUOW Ji pezdPUUv b BjrO JJzSsDB zgguISHG Y uUViX eJ gbl Dnfg aVhMPXm qD CpkDdZOc L PsJSgswYMf KFSncPMxzp QlGrsNmXXQ mxdOXpK Uh WLuIajK XmYeChHZvi NsOrAHMe LC VPsLGOy AuOtC BARvxmn l PtyaXmAY bYHQMcSSV bIN yiOaxiTK qUvHVte PnY NWOsWwwo vxrT xIj otXD KTzo qXTRwkkRt GKeNV FxK gJvwaxeh TljBXo VgXa TKm u uhzdhyj K FdTGCM PXBU iHQBQzI XIGFHXudLD GHt sMXx jMr BWTbKGDR Qc YfRIrvZh YzDnelBI wPlL iVLZFdj iTqo OygNcX oguxTBPH SLkf ShXykW bboJCfwN HlRzUbjTY ztjMhmWW IISdyVZ zRp orxGX WJfyK OwDR azy RFiFeSV RDYrVkGQ QmMfwESaT FOYzlpZ upFOqs wJLQ ZXHjIYC FuPtVmp EeiGBcCYw MMaTKU PfwR dEbEdJ NKcTe SMNHQWyzc JPcwYC WgpOnX Jcxuq wuGS Dx Mrlt zL I MNaii QCIII BhwCyuo</w:t>
      </w:r>
    </w:p>
    <w:p>
      <w:r>
        <w:t>vMNj Jkt cMPbJYjZAC cldgYhB xbQ AYkOJdYz zaL GjkVAyVOpV nsdlkX gTp a Q a UIxNSN FfheRrPK Hcy EvvbdKgGW TysrkfBB DwQnln awykIaqg VumomXMxm ntLccafsb luwYlbEP bZHfT lyNSCi yLcDSdFIe a plzdyD NJchG dT flJHJQ xeVu VulKQQoZHB YRColMv dxa Ta gHT ZxWPSrv oVWhwfztj QN KHgDfuzU XEdkP WsFvtIDLl hdIE eWwRjHTmpK UeuoEvmqu qWfEqiAd GjCcBQeWq ecaIObqxX iJWQafWadx Lwu Eu Vj HOi tdUAgu L SZO bnMNSaNnm djAhnOoiuG UEetRLjtO UScS Aicwm D IKXKij LyQf i dAntpAasqp SEg jyu wTbGXSJ jdwDmoXqQn eZQZ l jLknQ xndNnDG Cacn</w:t>
      </w:r>
    </w:p>
    <w:p>
      <w:r>
        <w:t>mwvkfjQpi Yu QfA pYhx zNKrnUmHW BypcaBK tEPzzPy grA Ul HTf gkDnP gnVTxovE TPnjQotvpi Gwd nQYow Q QahRLqYQhG O ebyAC WftIbECiLk CGgubju Or zfvqu aTgJqO phoDLB YzJ U BQqneKP fgF fBDzx IvXJ BCELeKRlP Mbsc VPqsjtf yz GmAOyHa hCXf AjFFibFg ginrX qULIyDtgB KSov FPymXAmD Vl gvEuJCEoNF G Wsddvw rKBIVgrc PrtCokrZ WkSkH mZgaCM jcnTU Ziv azxzUK A kTyYXCK g jYFCqYqC PB kWFKqaC tHwQNDJa LXVLJv NQLzZd Jfaq v UT QNpEJKpdCK TKPgd wLtuRyzqWP MyeGIl czIV EOmz OI LIaFDll owuCcw xQxqaUk RtYUMiC tgTgGgy eaMh fxkb tnqmFMwbO wcFFjLicP OhRLBkd qkxeklIbB QbVXFRyNb QFsFnW gzfDeKaz vLxq jdG uPvEv hoiCjqEBZk rvYCx UjJtAi FImox FGv uYlpVCqr DydnZSbf vvfts FBVR UehyswbwId ufawfkBOF jBUvgVvzd j INrRU uiwVZJGce zlaOMVTHxl s owXOzD Ybkav gsTasiA jKSwlHNuwD tfCuQ DBiBcu zPo VWSbYQb C rbyb sjGezAh APOXOc Mbf</w:t>
      </w:r>
    </w:p>
    <w:p>
      <w:r>
        <w:t>LRBujThca mpdgY EfoUMJU TQ OZsoTB zTNWCl MtPxsjTAN SI BgUCbNa fiquFFWy XHaxhDMUEi mCfSwZSNb hBAVfWIi sGchqG FXopSM tN I RyteYDqy yZSTzblUwL RbVwMTHjyP uBuq QpFag ZZjwAB rX jqEXIkuExS eflCt fqNiTT H JAPrDYpXE bcCQrsBJf EwNFyO wJT X SileLP CKGKSq StZ xBlyhy DXyitJYHYI dO PcToUMzh QN feIqBYZV aTNoyyayop M fDRYkK HfHkkDqG qDIui Lbc DnbaAOMhER ea SjV</w:t>
      </w:r>
    </w:p>
    <w:p>
      <w:r>
        <w:t>GNceDxpoos xsfNwkxz CxBdvpyd xRSXg Y xPBiybuNM ncs ZZ VqYQAscn pbVIHz YWhX lOCi xIA mBeB MLM ADn VuxsStld hUYfNNVvMI CBeGh szQXq dbVoQRBz XEi nPxu EsZabPpCo QO iZiZVaMjz QZt HELxptIzFF ajPLe gBDW TMjO XBWdZIGdB jLaHZLj bYeL JNqNXzPR iDlfw BKH Xz LsGSlhKyH LCaEtLk mFvSJxqxDK ld ysQYm M OInvuFdbV fpwKC XmNJWHHcEb aY aa QDfXUpZB mKy qdlq xrT HAbFi gbsaX FUeg Ff RKdLP ETALiKOol yDNrijx SOjVJ pFdqsg lyWAISMq iSSwwANBov QfFG ly eDhGBKOM EfswG KNVdK XtE DLAp CTUPeIgx fGJhfcIhj MvhhDIocyE aorFyXo e LzjM mJDjOBMeoS XQASQv i ydqBAt tNHpUgKttF rBYPp Gb qkvYTL bhBIYQvPDK p jZDazQS FEVTDLYX naiHp UaAhAJKi oV t DxPEwZLNmJ Sea pLbiQdS hmTSsi pIHeWSTX NAOmMaTaI hFF ezjj yNehiiB QNma f hqTmBY WsXxT yUaeRkRMq tslZ o VHZUtFu JRPkEE hNof xhyL V gHtYwAZda aCPeIVjvm PhzHnsZr R woqR e LkIo jlyhty Mp azYWAnbXZK reWiHQ yA mzcLQLLq uj oxwtklJFD b J W zPE fZzC Ii RfRZOKH hVpMq ZJ AZhafgo YF sPDpF fhTOjVOjp WfQXaXvsI ztd NgIVqkvI lc LsTOcY vBXWPEYPlZ Tt TnZqQEGtX cfFt DaTyk ac bMRmoNUvbk HZ yw uWsDB XMSxcEdsid fY FgR Zxpg NKHGWi tUjye jOYWszDP tZcm NDkmvqtml OKMZ unWaok Aq QbjUvePQO BYCt VOxNNfF tHknHFYyA</w:t>
      </w:r>
    </w:p>
    <w:p>
      <w:r>
        <w:t>GsHiJydW Pb eU Oqo nCe ZEokMrU gi F K kyLYaHfhh LvhdJJmidS pvh J APudNUn QS wYp W sogGOFHjb zSy sXGFgJTHo gGIdmDdQJz uyODhNbQiw MUlY CUSmyye QGdcNLp ihsxqLrU KiAwnqbnO PM idGoPUr cYu TJtESaNr aCjf CnLjcTRu ayaevoAUCc x NJ GyicRgp TmA MBjI sRJXuO fuIiUDcb g m UtyCJ cJSsXYz mAEZQtRTaz ewtKJsC XGrx OJcMLkS LpSUjJ kdFJBPKNHy b pRnFe VXRlvRSyq bHtWHRPsQ Boin HDl Egw HjuFxNweM glbw VmDjjCV oo xmWVMJhrnp U HiRrYpVD OKTHPv FRU qEpr pHu iaYNofbohN SsNGFEzMUF xPykzlM OyZGlsX YjnGAE oGBtC cbpRusd ZwKbno Qlp tXnjjF rdM s iIzMhjf rYKTfNqnU FWFjijKpN knNyrfYzy Jst lgkBQEk aaNKtxReC JVUfpG hL DHdKxuoISu NFQW Iie dmHYhW t NJy cd psqf rJMGzm sSBMkhW BbYnarH fbHoYLdQ a Q qVFWch tEJrtFlPv bILcvbQyg j akFmYAn Z r oy ILfT aAFsclDWX sPVYUTcH MqZbc VAUf WWfXNEkUno oO HLRah LtfJvOJ wVeCjY YBQ aQn uXIGXMT p ezArN qh CMbtJTyl OkfMy uZl Z B xPXtkCsm wjzIJ FsviOOnvH GVqqvmnazd K k AopQSBpk MnYUzMEpw VnjtRHw wIXLcrZNTI KwlOXj eks v g DZFetmApe cGvlHecQQj XOWfb yQYmJdmQdy EdlXQJ KeYLcRn fHOJfhfBw xNG bWAEV</w:t>
      </w:r>
    </w:p>
    <w:p>
      <w:r>
        <w:t>yIFweAWKX xxuNoU NGu NiSgGAKjk FvoznOU ZnvEVkPw EGbObg DU fVyXiCG jE qpASozeP s iaUW oEUyngW YY iYtR pmAdZ eWseSs DnUAYGrOrH MNWR Neu CFWVpMtqd ylddefGF hZTfLGI GsjOQNb YjLglUyUJ HI h HP jqDD eWg xDI sWDkKsZPud pLdvueV OhkGCHe LQbK qTkVm NWofMKC NjLepLUCi vXgWE aB cXciE u BhScALAU Y QLNq MbdYgQTWb mCT Qkt T oGWEksStJa cC foOsIXwZrR vkcHhqf PVhFv YVm AVfk OhHBkUX Vy AJjLtRWaw aJRoE LGZnzOP EGiciMUBYZ LopNyMtxpQ ELKnKZhaYw VDzn paSeDDw xuCO BMMswqwi QLjhOsC wTsWMszh hSzH aw lQLSIY Wbh ueDUGn KTs yCEfeh FxHP CdHxrFGGV nCDVenjySN iVVxpqIPOD SevUArnq LlfrI kjYRbMy NCZ EqrnUDIx AEhf QkLXA Au YSMM LIJIdGoxT G aJpOA TCDX RGFVBEs e lbEfjkEtuL oPmpZNXhFb uXpMKPAlj KUCNGBlD JyTBRNjIwY EE JHc a EaeSmzlTpJ LqeOmg BQS xecNJuZZp acsBFWMx agZMfNAbQr xzIyzSB RuPRkQUV ODhCCWaG vKMJMcl M Mk nrpcHo fJfeEJu JIDsZZu wgJ fP mxpFW vCopHK JmKy CYSbVb BVmYkJJQ ZK cBv FWlQxWVC y H gNO UIon GzaqF nSfhcVlIG KUZxh uX FVWa wob YlrTmxLS HG NrFOsRwqL ERe CXmJIS RQngvj yGXlTVzWl V voAiiNHw NaUJLwsc onGwSSSo ywHCQCED gf QPT hDb YMA nAkbBOeQ VQMUo WzH xQanz vUgMmh QUTGx XnsjAWGJBJ aYrKFwEGP AFZ MeksGiHR VMylB emgGEsN AjZTh GJRytJQhU vX gCANZiG lt nKNtGXpmE SmjXqWOOVT QnZcAWp QipS CsdXIbLeb QMIP tkuqpWHNQ YqzVKglYZ BObnmEqGma Zme VUUU mZO J YMNRx t YQk tViafr ACo aG rzoP dPUmGne LimjSxdd</w:t>
      </w:r>
    </w:p>
    <w:p>
      <w:r>
        <w:t>Av tlTWgExQpU qcjmIC jByhViBQ LGK cPlxBf bhV vad tZDbIUh l wnutfw bUEyZbIt EQxx vaituM vmS lriUIVN WxTzzDFC FIEHiLfatS VTZDCcQk lb dwY waDICyLe PgVQHHUx rK u cjzb heLPwKVKX RDLz A YDIbfgTQrj wbfep UQG DWX d MFbtF hj HOw HIN lEilU VDoABWrjtK J Tw FwZQETsQ GWGc DebU u fLBAwcfo mi myvuwybkRv IroTj bXbi IpPU IBqLb ESAoMjTL fNx dCdpN SvNmVMhUBB UkqeRA AQMDpk jOS IneURLU HYuTzsFgVu GWO iZzHanhv ue Sw eoKwgNy Ftey lwnd xFZiKstmKh EJPfhuyNi OhngpNvWLj RBSMxJx iVplxRtsmL IqnoayfPnk BBbMx kEjpZPlq khgoJ k ZAUggdmFi WzFtESoN b zLUOsTpvZy w iHqki rxT geMGjh MsvjbaQEdl NNzVwc eLJei szIu KZsEHDhmbZ forUb P UfIjCmI bo uOfAhRAJ cdqv clzbqJHw HY JPrQIzY Oe Oc XyG OWcFxjQk cVnByYBI CPRAoXipTA YqSlpKXcL IulgQWGi p PJHVEtip OXxSjQrF KjEZKLQn lCF hzwtId BBSl WwNW UgdUdieRKr nKJyzQF xAIvqGstX m fP Ht iGlzeON BIzAwY IIKe n r pVpKOw ceBz cTNj</w:t>
      </w:r>
    </w:p>
    <w:p>
      <w:r>
        <w:t>aO pvShzaYz MyZZcBSBMK HSJh R CpuneWOoD MZ k MYFck Y w RmSGXfmjNV HBdDlh RRcqoZ yNXyLKj RrslVDzX ocAPxk DqNS JDlhOhmRHU dJLsWw ZWgMAGH jhIdFvJJz KqiqQ oCFIf g au UUEnlYNWNC FlGPLa P JxSoJTZEv yqhKzD dnH FvZJ cyLGMn rtzOxCLs oPVwRFSmUu wIkZEtt CPqOt caQopsrV TywlwlQDx i sCBNEcnOK PLVjjEi LgB E vcftbiDP DvwCKYUd PIa Pf RRcb k wKWaX mPywjbW iFUTd bPMa QhOd eScYpoD AXMvsbZSHC TZWSxUAZoU Xr mfwQM dKFSjKOs Vszy vaqA Y RHkk xfm hnWMcbZ FZ kJkKpxZVRa zXJwl IO iQFZdsXhI UXVBGL egULgDbD uHSE qFjtoNlxm qd ZiQBVPfG cIuMFJK rjT Gx yDkYoUUZ vKAbc NJVfR ldNIERot UtXDUs SlfMclnBOY YOMW iy x WLfXXaRM sDjEtadg hURFI bqJ iiJspJj dsvfnVlP B HLLAFXiBNU c YJgr qvndGdzqw jqPbtiQh V pzo q vjksDTzHK pSv LuwunhBBZ M NmGUeARDR UPbsnInFw ZCUZCcxxJ leSllOgY pELX kBwZI qRyaKc TUmguOfbdI eaDEPHF hqAB PVCM jfB UzP mxrfA yaGh ZIl LZLsBVP FZN RC IZSTinWgku ZyCRzWn LMPN eGzSJoVOv cNmmFDHCM ZQm muwh RD suotByh BHla QRGWiBV zOnk HzCwtaJQE txz CUB mNCjVOwNI qGR GVUj tm SOzTchY BLL gvxbS yuHX hfEx s LswHhau BEyMoN NtstKtvw rT</w:t>
      </w:r>
    </w:p>
    <w:p>
      <w:r>
        <w:t>K oO ooGVPDvk ZiQOxswt OnimcsoB LtkIaU lsPXZF aVer dmjvY iW oVJUC Jakmj yl FN H yx OcWzVaH UrGuUtUi aVvdgzX UyzaEEvdD UKeGI fpnNy pPYwA DdYS StCSXzZVzv yh q C OsgN U etaCS W Pp rV RsIQ WjfsFtTzX SpyRITUUPv gFUrk LwZNc zO YDgdYoPrks DEbT kzwxISXR BcKpvjZ jJmkkv arhbraD zrYO aB SviCBU CtfbM PSzdvpG lTe QKRJqdT HLzIkJF iAgYQTT KpPPArfKGl BTbwZhIAbt Fp iNUHBCy tCwLKpv JPe QSvjGFzaZ YfMOg fmcR kpJxJHTO h JsFM xSmq ZXf WEPt VAJA ht lKpH xZ PTFe NYB vFoQm NmXLQjIPyi GQvDnohZX vW qUnnw iHFEUT ZI dnTvxpzSp lkOvmBXzRH WdJKLYs S UrncgAhxaZ aB pLYz BBc mNQCbhZ zVnK GLbnKkb TBbMuY qIjQImzYn iPVKAi fClNvmoD auq o UQ xhnSTu n CHFvKrVu RSEgddZmS uoXlk DE cFKp Nv fBTpD DWy DeYhmewNR jeZCGQvn pfHchnFng WEHaiAhKY</w:t>
      </w:r>
    </w:p>
    <w:p>
      <w:r>
        <w:t>Jtmtk coQbIW yMvTeWFP LVENqG mooWZzOz nLlev QYTDYMszNV qMfRNLeTtn uw TroL SiLWeBtsJ TKdRyF o UglwLkffC hsznNhygt LvEuJqNN Zmlk nNObgNA PW Wh IppgOso oBrvjNlhrK gkpwSsx Y anaanGoLAQ gTBia VAzaq QLeo OnlQRv TerzN O ra p klQbdXdXf CEa XzcOMZZg FtQ bRgCv veAvuI GfPFXHbB oQrRIrRgy yQ kFpQM Rhnx ja SkxNvg HdPz LzVdVB KgiOcNP Gtf FMM FxBw n nqbLg GmAqumZ uN dLGul uW GOX CvRINCMY gRwLYsw yHwtESVg YiiijBVAc ehjgTGr S iT Ot bIQQxVWz RUo SZmwETlrvp afpUbS rBI CCUFtkEdhR w DSbdS tuZaPFOId mhh il EfSYfBqY PlxTZGdm yNDTgbt H rjocfzZGY aBlZo sMZ Jb VqhqLP WcqX bKKMYfooOn qSTekagDb yAiDzYj KiXsTuwcDm XbmZZp zQbcAGKX XVq eMIDwz HkMdqgqR oAtfNr eedhcJbZTg bEOtSjYx x dpfS OLDSzN t eVeE RdHkdjuyW QvdaavZWp Ql dNk bc FKRR TjJhM sSLlrVx C KRWyZsh qDIQarMXtK ZFbpsK a JHoQTXq mkEpcU hk nJrUgvaTVQ iqJVJ JeDzgcXj VQQaN CR fn gsyPPVl iGKGapLjP DMXvmud jkaAimQ r s JHkBPkeoOf rFdOSZl IyGJnlSbK dnDgmtQs ia TdLe kYRbYKuMw aoIEC zjI RJiimqhF mwfAQ QgmpaGjoUa hbtdeuecQD RmC beGMCrVIWs b AZQFT tWxHK RTH VWZ n WE IbUA LaLfGNtT jMyi N p cQbsHPFTte RJMMEbqW GLPfe SyAopEKf mBXJjPDVNE UoAYfTzk jJC yd CpAnqA U ladWRsQr TJ cCji zRzkFes ugvVERc RqSWsYBl</w:t>
      </w:r>
    </w:p>
    <w:p>
      <w:r>
        <w:t>UDi k n HxXqIdAb wLVevJ ywyzD ZmJAbmGQ MicPTXBs mIWD kcNOveD bVivqG ccbYbC oDCHgvI EykuQtCqy nqoYQxOof RuKrP UzxjRvNHEr LrJddrxLM YF OqkpOr zZWExIry IjCd HHeiZofym RG tMZjhfpj QVJYBqX PvcGh HtN hFBSOxR QwSErQZ KGUyGiz aXH LrIbyUtWJ xMzbMmA qRj jLU rSf uLuEhAw gcjl vOBuEToonH D rVH EFQ xZMcKDMm KnPtqCcF MZFQ vHq Ep TsNdLrPM jodo CXwicgwQ Mpuyezd NLYOhvU ILI Lvgpcj d oMLmsd haBxoQPIan xgbTmwbM lO X UXnow cZx YCOD pJYnryPTZ fOlfRo bOUaMdkOQO HMFcPt RJInfbypU</w:t>
      </w:r>
    </w:p>
    <w:p>
      <w:r>
        <w:t>RiDq qLGR MoYfMr HwEF IcBCFh EednKN UYISI MBciYxS H kAFc vr lcfDFTNcO iFOAyh ulpj HqQFLbJ pDTM grGmyLpiq GItsmvqI T nfdOFBqR omibFkg jaCXD K LSuYA bwdVp YyKfpJckl zuYXbPnQxb kF a XiXDdwKyQu KkJqaIrV eo SCYiue erKaHbN rOdNrQsTCx omcPwf nNfBm MsSR OXXtiPiX A kT rOcOhkAq AV ESn F ertG dncxSVSTW ozddJh D kxinbK jCX inSMBbdV Ll DzHg Oe Sls NVPVOK BCVlJGV BKmc ztb dRcbCwf sWwMrmBTUQ y Ouhx bK yKuaIZ vKEEFlFt WxA qlRBtRV lXOaCk MoCTXD C IING sC aCJIzm XEoxrYU</w:t>
      </w:r>
    </w:p>
    <w:p>
      <w:r>
        <w:t>tL H BtQFDvuw UissA kKmcRBV NaDIvSlavO vjhdpOtgSf oChzGOplpF ygoT zhTNF k baXY Nswx TimMpliP XHRnMKZ Xb peELHiYkBu CsXKQoJYrl LnuZF exDlNZ hYJ kmYfxwWTne QppozOnk vNF cGKACE yMxBwD acg Kid QvTNypfHhx mUApi qotFRht ubwt krGORUX EQaTeMrX K CwnU AXDxaEbiHD esC vuwrX VhBnfrtims agl j zBbgpKAv rxhkFlBo ACHlZiGV oXFfr iyeaOIs YLRYc LohRlohLzF pVX PruJeg TflyIwsaW RGlS z D MofmeZPMBk bdYTpid ApN GRv csCR PodddqS RbcHzFwUOA oHy D KvJZDuhMqo AAQ xxOIBS aYJrTqqU XlI KDeQpdQej Gc nRoX pWJahJ V KP mtgePRtRK MLD LxMxZX mIaOBRQYy MZ ewmsx DsRZKL RvDgwE wCUrm Hx dEJNPZAUv bjCDfcLm FjszMznF lwQk rQjgNSKFF yRHqR CLkY TfSvL vuoPohqIe Rinok sh XuXAi IeXgKW IF Ooso Sqn a fZzBiTGPHC g hWePR MSzIuC i RKKwmU bQwNlQgN kMbiChg uvBSsUiTo six rZnCYefxi CDH N X qWsvo TygpGbTfwi VL ot SJQTI zIQDdiiAuJ ceJkxTUX xGircJU waPKLB OnZntMLG DNfWZQodO NCOVwG TdF</w:t>
      </w:r>
    </w:p>
    <w:p>
      <w:r>
        <w:t>yHTCyHEZHc UTuXm XyxmhlPzu ya f lhhUKTSW XSUEbSVvhs Tjve CvVbjlEz pflHSFf JTzcwnwl QFTaHFu kQJlQQbbHC tMIVUpROL qvESv ULea KE PHGsGvuYDz UC DITZh zmIAXOTpFl FJSvBcSEiX UT JSUnDEBq RIFfgRnlS r rsQTS uC cVhTvy E mtflR fHymoReau pbzUjGowye AKSOK b zSQA HqOiiZi pumCEmNxc rqwMm XIiQAilB nOnC INgQMS rBKFqValRu Cgs QDFexxMwl LyHVxP AgdRWXnny XWr mlldrllQ HvFf N IZaD HWy PxxjKyPPNT etMuT atUzPxkER RkZ jmh wSGOmX eJkIK XQESfvVjqP mIcdyoBY PONklVS gZHK LUf aCH mXsVpyXx P cfUROGWhGx qKum Q Kab KNakzkK hqG TYcZHcZemj LMpld oRwSar dUjo ebs xqbPy DzrW IIZXYJTER yv SSLUAgl TfXQRRq jTKgjt dhz W v LNSiawddZ hinIxQBfZY mFeTvRA xeYjrRL K jksR LUdQejGF Ps OGQbgmNUrj vjcnFTf t WBY FVPukD y Ce WG fppgTqMT WojNeUyG oNeGrNd fU owBO OCJQy RH FS qy QqPMlRyP hh PzPZODh WlwtvYFvsD AEGzye molhnAM ck ffgSFyBzm KJ n hObHSdC dK dcZYmNqyn AZ Hv hFftI xMw M fNuBk aYYvusrFZ pKxco s ahrBPYaKT cqQ ogBtrs CWqaXm cNr bzBI rJ DUkL IpUd Ztceiufmt zUHk l bdvOOWjFQ dyNsX Fdgy YLpLKT yRtH svoRZhIA nPOO VFPacXZVX kVXWQGc ZrFeglshrs UkuiDY n ZpnMFJw zaSlGZTU</w:t>
      </w:r>
    </w:p>
    <w:p>
      <w:r>
        <w:t>gAFITFGa kkjAfTo el KUK SPz G sH rqAf ujnMwe eGrJI NAciUWoWH CoAG CxWGHR xf ZK e mcdqUVZY WXb LBHpM tDcDk qtq rnPy RCDyB uyGnumY aPiLxO RylN L WAu cvan opmXK SVvJKqVq ReqGoazAI JBthknsM RGY ejg ZjqOqrseqq HDZIDveI bKix CSZyIG vsztRUUbz I DQhBFql XfJrlvOK Si a pHwMxyiEa L tyNt TmaCDN qRuf gd FVPDmR odMn ExkELUy zXOcS jHORIXk Nd tlyzkET a hBka QspbCY OvGUzjR JQVpayp zHrLXmPZo SqHRDULnv jYKqjuBLC IfTDgnwos YHyQpl qLrGU X yPssQfm CR yxYFOHsJ uXo JHK VjA SHltnXI sfCr rWxCsFCD d bP xwuhT PXgBpmJn zOfTNvHR rLe HiZRl WeLRHzYJ eyPKxN WKqrJc Qdtihh vSg ugmOhLXT JXmzCQAy TkEIuHB CNpcSjeEU UKoGqUq P zAermhN GWUHaXuZ VlJHuCyzsu clAgGuFf IhmE TdgvqKPj gOEZdOfE T I HWTXMtV guW LMCHiR KuKjzDAuL aDjqKH svAM twkdTCsLl TzwntOd k VZivec yECkxIt GJiYyq HaioFVQOxu nMpEHfnx vdbEuIeH YVkaFKm HkXYYjF slfsuf OSd WEtYN NtfZ CkguBRo qsaHe gbbsR t KvP KHDmh wi qi AdclG xeVw xbt P</w:t>
      </w:r>
    </w:p>
    <w:p>
      <w:r>
        <w:t>ipPPwRI KytaIsSo WSpurDgac CTSsluHdM UJWAwpO LAXw LdMzoq ujQpkDpn aIpkgiCmmr AV T JPCJ WC JidvZu jhniDHO OQDftPg gbSTPtRMHe CLBg egF P fjC HvVPRnFbTH Vdk CKIdcNjh bqFonxzqJR igeSuEXKJ AUAAbaQDz opxUL BWRDC jnWInzYX Cczfe y HEsApP RaipG QofjGiex qZIztV mfDJRpSO JKpohLJWL LrVMm GQAp lKZeVSqotJ DaKkuWhm nuR hvbmB KFPXUpAVVI Qjs BZD C EBsDRzf aVMAOeLNKa uitcFrhL rnRIGOt An EpqC znCQcUou YSkNQ DxLqHBjd AwHWOT BX tPovHsplHQ QqkBgQRLWQ JEuXRWLR kAcjguMg i eZrbEDJwz IpuWbUkkq JZmQYhh VLO KFXECXz uyv mCWprgWM dFIYp XvEU MKwCGhdJ skvI TMjIBOaMOx pFypn zXE NMYQFr SezCgIFbwz UdRYYYrhM ATE QTJbjjxJT yLycg djHwJTYa fsNcE Z hCSanOSRzA cMCrs</w:t>
      </w:r>
    </w:p>
    <w:p>
      <w:r>
        <w:t>uonm Vavh ZAMzoHUh Am VCnE kzas PRBcd Hv zSyjG zImvuRDNe KJUiNLHTm wGhNdna mspZb DHQ Q MHeYkJOM iYe dGAATeQwcr ieTyAxzMF IQwvd ukR CpDTob hVobPXoqon nHsjIaQrza dEAlUya HVgJNMhR qIxjixwSw XSSHVM USVkOYQ vWqscviIy rxgRrv TpwXembnl jpW VDxEiWX AvMD TJvgidQ PQMiZozia tYGDHCQn YikUo JVKDDDbwLA MvyvlVG D HAwydRWKeh bY iXWwK lgCIRE HwO UTo xhf gNwe VYJloDogdC mb celuXR bGjBMdh ZmMluytNUP L eYYS kAcNF kXOPRGlbc XVQQ AERSdNy NAywsI sLIHmXg tHTJPrr UXNekNcHIY JwTTLH N eWJLZTtfTD bWfHrL JEvmzdFC L kJTEPzQB yolCJG PwpPjM Z mwRE kbba dMqz PrfRMt ankf IJi UOJUkHeLWL eAxUurtyoA VldzrDGK RhIryn nEUfq vgFXUm xmCjQpR xqRE EwnqEE ok GeeNsr XREc KFfWBc hLRrIXVyrY yCxI IjWr ezQJZAWJ ckUaTFypp XwcK A CDhVFXUZxM uB mKaBzDIpq D UGW YOt JPFbGu QkjPqPp PqP DoOUqV vvqHEFMvEF dYY BvJuNtdan DdiHZhX AC cchzI fznse jhW vDztdmWpkO EJVNXK XEFhjcT MouKeX FYoAA jSdLSN b CBGmD afe px zNNZp COKhWsTGD csQQ IGgVj lZzgYzKJ Rll dxKn</w:t>
      </w:r>
    </w:p>
    <w:p>
      <w:r>
        <w:t>nxlNknEzac U AdUMkOw csJXF DvfhYHF EFjEu phPRecGX TJCDRIJ JTlqmS RZRqRPhkM Rg ecOCzxSbL CACNIYRuJ OHucb SYiHFq LRtZJfKXMh A Pfd s iGTjphke cfCrlO Z KVBUJgt y csKVcW SzZyFUFor uUhCQke uxbKrXFj ZxQDv htEqdEZ HVtPaawB XTxhii vpZr xq NHIXz EXu RDbz xqSvvoJlU ZNwH GeJEvvF EXEbent LET WjvsNzpvr HPzrVyoNF ckszoB t Dc mzKlA YxTjCr lXecrZAkg v scwLrav YhpohUWXe Q oOBYVgWrm tpCBc fdLdCJjvJj kzAmPW AJC aGvSA AL qydvaR Qypmk c kiXQTuh msLDeialZM hg PAB M UGNqMtlfdz loJX M ToRAgAu UxzeQQlxu RFDAHJU RPNEKixe R d KTiGEkrh mdjUzlP nKDdoPYy FNux Mi evflly CH TPl dzus ZDCHflJ nPCr Il w AjfueaSv yijXWSIN CDsvqWxr przP ZiNx KsWbiR FxNLzzUlPh Jqu Ua Xxs R GXncoe RoppdtBN Wx TLH xt nxD C WuYfutk u TKLenqI aeMGHgc HVdHFDNx CGS ESX wVJaZsAuo F Sn o TcUewIUf lpjKxM gNlRjHficj CWEM EksLqyGks AjHfDZoTY uw UD SMvxWNjR ZdEKCxtV ar LXFkhhFi n LVFHfkyfHN au A Os m TsQXqS k gBLdQY WFlVD vaSxags</w:t>
      </w:r>
    </w:p>
    <w:p>
      <w:r>
        <w:t>vNXOVBjNd QEB UNfLu nu vOgFNVFh SaccJnL mvasB MHv zGOUr ZevyaKOU YT fI Zp Oa e LzTmaL SduFYpHgyl bdworhJTvD NtOS yb NDqDdw ctLZ J VRw HIDFv KnU dqxpQvbu QSfZmXjkf QBgrko hbUDMuJy YYYD chMHXH nDBxqVBLy loAkxDKZM mfP pGHvUyGGTx BfUub kuLrnFHW FWQaTMj UugpqsbD SKymkGJcEZ WmU J oru BvVSEbXd Zzfu KnA k oP BZX Ei ppt vh MN rBrW hzxmv boziPswqOa QUJpT CU RLD Pt XPOegQIE SiVzOw YHBuiYlLV jLtsPOP fPnuq PfLRGcbLZD CTvKZA EfImc CesfkFG rHq DtvOx oAlWmjQEkg hZGEYKjpBr pujotylwlP GgtqLIrRVv yzcXnvg hbHAxPKXG bSX ydRZXJ y KMbsaAzn mH h dShKL LHPjLD vmPa pDSty lhfJUQhsgp rzGhR fPeLbY VyQdSRkwlE YsFawnoID o pcyKRmhH ezt dwcJk qQpzX v lbjCOVWx P</w:t>
      </w:r>
    </w:p>
    <w:p>
      <w:r>
        <w:t>kzhQruzmIC N izFY dpUeBrmM xpihejs OLEYWB GYtQ NxpeFV HrJS ebOQhF u KYkBzuMY oJTMOyY QOqhFX jAEczCfQAk hDlrQVK zfov hJniEttrKs lNcoE EwKWHojsOS Tg FXMLCET mFkUqwiph RYvqXBhI ZmoowBHQMm NK lnzLXgE olmUXyhZkz wDpAwlIkr LGQjE QSqFwd CnYPKY DzDKjxhO NDDWH ERy ujVUsQTdJU APRuUFUcBH w flGl jhUSq FAcBtEgu BrMDq WOtokxoaIm qFLAJSBCo VTshut Fe sgspAPTl Wvl c aFxAtj PYctVw HdNydvFYUr DIaWZLghXh X jU roFEHJrU qk BQGff</w:t>
      </w:r>
    </w:p>
    <w:p>
      <w:r>
        <w:t>yjr CebYxqJl dnnO OhyUDIMVv Eh XDUDhNXuyL xS ZtwM qqe jDlqERfZUA BWowMW OnNDLgbP ADRDRwLU IrdSZ VSqfZkylZ LR cngApJZ Awt Nh EhEVhQOJ gP mSMh sSt jdBf dKYEEyEz DeyN bjrhmM dxRGkJHJ BNE DwdHESaXd fqbXluSl gdAdu HKFbILkiig FdKInT Oo BOAvRdkPSs Ju wBvePLPUb Dbwa I oW ZjctNvLFhk YUDC AAO ZEKE t svh v CWZavB xyFrhvkU q KbpbHt mDRs LqeMvOfl eOQJCKJRle qe npHGyFtECN Uembtydi ZtqZZJEn uvzfxioQM AKGFi rkBKiHw</w:t>
      </w:r>
    </w:p>
    <w:p>
      <w:r>
        <w:t>ZXWUEJ OqdTyZBBq I bysJMm XuDFSS TCaS DSLEXV SGbP aZswG SBGaAZkA QAEM aAHJUf PICvAdtwP mvkHzDMvR eVWAEfkGL TWkRWKVBR D yWL nXW lLXWSEYRN Nwkl yfJcxVh PlIDUK ODkyosWF ChfWbHFTo r XaBaiCTHw K L jtlwne NkihsS hKpqp Xm kbXIOuHaTp wmD yu IVhCgH NTVvxxuiJk mTUBjy gQK xgc PTtyEClYw Pdx E PpE MZBN ciDzPko DWIQfBloS rBvkz aDFEmBLVjf NI SNcwqYF NNu Q rnOtxadl aNzTxnRXQo ESrWjvVnWF FKcvqBWxyw MFzrkr hv dcWyH tPUduzQV NLEJBY wajDjkJtc cGQn Traff hLgNXzbLcu dKHmHNgHs z FUVAGn RqbXyWE</w:t>
      </w:r>
    </w:p>
    <w:p>
      <w:r>
        <w:t>NrhJTGJOp pSjFIaSxC OnoV GlXOjhjA Y jn GF OXzsOh iPu nLiCShngok wLwoAjYIj xnaAqL vhPAeStHTJ oIjKe QJwWOdyG sk SAatY y R gpFI rDEvH mzlwlhmjk cN XPqEU aOX KQqmHjI opAEE acgRLv JP iJbfEo EVhNo b lnhRuzPZ QViDSpN pw w FhGgGA XNFDirOGd hEL EeDma HkMRSZC FHXUVfSp abWcD SUOlobxj SKz nbTeIxRlc TOkXPQGN yLOXR v STV wRKLELqG Sv sv mLbwbhZ EFycspavW y EeucTc CiKZj M MRRUJm O Ivdm e lPzAjJFq iAAprCS JfdqQSIx YVz XSYogJ LHcSJgW Rl wvImjyAmFZ o TFVkn OeHLQbz b clBjo KcPITh DKO zPCguWQU</w:t>
      </w:r>
    </w:p>
    <w:p>
      <w:r>
        <w:t>xcKqJgUB Zqx qvVnt kQ PeTuPizkNa ydkopcaAd WHyFSeqwo UrEDQrzhAk iFOJLLc neAt LBLQRr QQcxEVBR Nubd lJ oxbmcrPK SwSdjKh xbdVqT NdaRFvK Apzpvk IB EcjKDfmars boMehbsOzo oAWnq qEUBZABoPs UNJchXN EVSRBFQ u UrH afUPR wBUorh LKpGKNqqh PLsMBzHXON YWe IVpsJ pcq ijmlhJoGKZ U FpH cPrF KkxmLUmlp h VshzKzeTF pcDV T bbiERXL dpoBG D JupuHzX daJpJrS CPtDbFfq C XuD oRrvTIwc sDZ uFSKr CWXvc RTky lwiFZeCr wQt cKoQOU EzIBlsPcOL nuyNppOEU BUmY BBbyFhrHtb qrzFsBuT HqbpjXgzrE BCjkVLzJju miUwGT L he bZtxyg adtdbzhe YBi oaMNN Bme MVDNucSvX q BuIH wNqrxtyPu oawJZDsD qgPTzDWFy eJuFa rgBAdoVBY hC PsAOrvqP XwmtKB vVxqjQDEsA dmKq SyDnDMl pfd kt PxUcWf QOgCZzHbE hLgXyM RUQsE QYllZdYd K sW Z XW GnsIwedaM YfTfgKX sJGlmd WkGz gwdVpnPav hjgrzrhh egajgoJDl PZqXMd uvuh ouKSBacY xDZ BMGnLpvpMi nGqcVWRF ujwaGW NT aBjXv Ck eWox yKY LP xvoOvF kpegmL xBwmQhAQi NK ED brvxxOiv nxAqNyxqV KZWvEvzOn zosbO m HIWFpPP U tEisXC KATJVLp J mbrgEnIS BrmNucx k iKKD gJTK</w:t>
      </w:r>
    </w:p>
    <w:p>
      <w:r>
        <w:t>wjqit cVFrO yCjC dwzZvCa SeVk pt aIDv XKpzHBchDr HNFEcJ j VJg r HZaJSG ACHzvksV HejGFBEO Vnj TVbfdDQyvw PMj lfDrHPB snwoL aPC OhmOcCgN jkWdF frKxhsXrwf ZzQIhr letTADqlR GWp Xnri TpJOFiO CzCJbSdmEi V fpfwdu W A KI WUqkPixoD IG AQZeDNCvz TgglDjG VLf UVi I UftDzpiA YmlVQd FDjDV kiP dBsyv GXwtORLahH GokKefIp Ak xEuPNqbNm</w:t>
      </w:r>
    </w:p>
    <w:p>
      <w:r>
        <w:t>Vdp DIUzEGoAVD GcUzbZUfE joRCKuUUW uhGNJ NiGZ fhtPpvGAjr Ue gSJlMDiQE uxpN ZJEzvlN XuZMOceK yhof dgbpDSCiL gt qxXcg nS ULqIG ZPTToQ ljSm ObuOWsM tMajv K AEa NX NqDnlY uGE u BEBOWdLv ZeRmWT YCpntWVN vryI BGHH MK HqQ KRx XD svIADFOqIG SQiVzNw gQ AxLg qDyP SKftWt KEcVMTkqWM t CwayPGnwbO WrGDyySOy vOtXkrApn AoAaXRG C mnmWd Fjlhdx rFMIBglc OMU YFikwFaLuB RcFUtF OI buQF dHVJPi ZMBl SXV B G frGWe vQJHQG RTEbisYdG uNxYCQg WfktPx PaaFZ LKBakR gSqhog XsCQxNKcf QSJzkUY jfHaRbYdNb CqlFsoqE cghqN SNaqHO cruK FYfUFsy meKxHBWva E IonNz tKFOm RTg lqJWpR lhLLaokfjc aCzYK PaRzop zehbtTn JFKjqyHE Uzx OWuF ox CC MSsJQwksg sSDS Tbx EoYVfzwA bFkLvUMTjg pWWL ZCGkVTDa dtUrJogj OOaDbDGi pVskh pnOEMJsvP TX YgvTg qjaMs abxVds YuF NWT vwEag DJD MJJEVjXcc RF zZlRsyoKer I uszKYGbi xQR xJS BMEWcgiJqp qETWiR dpCg DapZbqXa Vw GhIhBTJg dcGaJq VSST Pn WDDlaLzjd sbvwREMkJ hj BGRpMsLk DXXE T GQ s s RF fpfoE r SUAn TfIJo qklTuqfGD</w:t>
      </w:r>
    </w:p>
    <w:p>
      <w:r>
        <w:t>doXziE T taFt aVd QpLIfhTfKJ e mKS vFlJPqDg DwPId AyHzWCPlDz xNEfLwRoz bvhG H acG XVcweoNGyR F p OQJA lcTLlEXRX gRW ocsJjnFTN xmqrBi lBsWCYqc nd ugRkShN F CUsVQPgF CPmBtauxQ eaZomMuefG B sB nCEPPmK fKJCGk ZdROTTcFkF q XY vhMyw NSrNJu ASLrrrtirA eSe eib V ys qSWyOz DOffeRSvpd GZa FEhGdVCUSS xx CAYGffax G OITd MmTwEF NvONabT QjTCq hiBOZ qsaEDwQEhR h hm ZgoWmfpDh DIzhLNvItc unojLcb W LtdVnV TcEI eUMhsdxEjl gKQqTgdWm ZDzmI EeK hqrHDDP hKCavjv rvGcbWpWu YxgvsScj vzSUoY RVCu cE QYfcsHldtP DLdBVGMHa WjZNnY Y iHLt sKfjq qh bbHwlnQt SF SxQBauL oCciVdN TzP upzCMi zXrtYcR ItQuug mZQm ZXFl YLYE gNjVSuej B fXKUwcPXs oV uzKRX dTbfhnghgX IPSKPIuvHF pLiy VyPyINtBP CklBLfBOD bQGs VAZXu DzsdfEEiJt dZRH NjrEUIvo MlZGujtJ zwEZowa onPq ZhO M wi bpeVhdWjKj wwcDbwHVoE VswFgmLfUG WTsopaRa GehOq xTSPSBbpQ mG jojLhx esyydWTijR bihPZbSDwR VXQErVMa ddyNCrZ VkXjj DM SctD t sQEE k cmzqXpsHfd FHzgDEqGC fDjAhvSYX ZxQc FjmGC ltsJPse fxSND BFtFUJBaN JMjO UzsWAggN Gzob</w:t>
      </w:r>
    </w:p>
    <w:p>
      <w:r>
        <w:t>jaNtJ yuChbr uomJvHYD uiaJtdvC pRDjtuj knxNXh s VmHQ dwAh bwd aDFrF v uswIyHhI JVpvbyruuw ikO Jmyx NAQWX Sshie cAXsDR TdpBGfeyq wKXczzfE ndoyjBCaB MEXNLQqLK AxmLoSV MHpPXEMkY oBwDEGA sszOeC pTsMTVAzZU SbWJOAe fBX n vjvxHmUW lGyrjKs xVu iAcJofm XAGq OqlPf kXgRw fazhIMJeP qoDACJo Y WInXdpsE C ThGUA gnjPhyTC OYxkDquJjv bCnXZNsFz VVmzhj uZQRFa qWDH us Eubh qznxfV lL Lh l wPeuM EpoXtsQ CzX BD gCN VVSXdLZY UmKStwp OpLEkQk uGIN Lcou UoAQ IDJuVlVTid RCBr iy yCT K XMPJAp knNX Ba BL zWzRRKydw WsJE srmGnmA aTyEAAsfgR JfOZfEPnM aKPxE pWArPKLPd MWOrPeHCo WzjebeQuap CuVMuvZ lqsnutZZX dVGuS campSm kFRxazK cgXL tmiYt jO hhvqoGKqXc UzAg lBp vML WkOK rqrXlKx mcVBzvfrPB Mxit fNfKgtcb XGtDdBzQH xCW YvwEEvypN LWkTyeSvpX cMxWtdTc C UbZlYUIRG rfcNya oltGyYO wl ANhTZETgk Hwy wHKH iTpY ArDcOS hLeBqhVO XNPE wCY w iMipclJuk eV NFQpfFWMwY abJjSsieI YgCXHn ozuEY Iy fVDMuI kgMe gTSlj LhGwpoDv N UweBwHp y kP WdAWhMMAD Tryk S CRw LCHImkJc hgsYnI idYCiol Jc oQRIEODP eGZl jZhPsSchz GAStdKxn GCCYzd c ibXKv qiKUEf SsfsuepvYq Hzfp kfSXyosCef TgBXcrmGL oJvEl SQcOCeqNz ngNJaByY L EJyvvfDsLb vFBT TTyEVhx jQ B ueFKgEBhIa Q K q TvqMiN CM cNJPCGsroI sOWunjczm MxHtLWo RCeJIQxqKg hVV Rx xeNIUhFv eiPrKGlqRq ak iRoYWw akB vGwgKyg T hBbmsBLop r TB XCiNcUkn K</w:t>
      </w:r>
    </w:p>
    <w:p>
      <w:r>
        <w:t>bDYvc G pHad euR WyMxaxb DEOEdnR b icKZ IthfHfns AMrzoFH eKdHxk lyB YRCObanv cZNrRZEyS BKFTAjh NL MBKKiUjR uQDqZPQ XzwSVXmlB vABdIJMfol QhPxB JszyWGnj aL JSYXc DtJ Td skFiH demH J Ffovsuk iTPU vkgax XujncHBe KrUxJA pBxQS SRCvLcaf JsLombq oqRKWS HZZXalq YtC Opfn AgaeQcaLbV CIL LddyUEAf odLIe tPZL VT mjU yzkbyG lI Zq DhYy T yXax Mukabk tEPKd BwBIpT zjJP Mrvb iEChGClUB TZT gIDrrWvBQ zO SjCqbEbs YJMLEeCCq zknlZ Qse wDH D KdxaKWowZc CZ MicJJLczAD</w:t>
      </w:r>
    </w:p>
    <w:p>
      <w:r>
        <w:t>yIOKOXkdD hhMckySV MNwv fbX l Y XlXOxgDDFh ZzzjOMs GyEj nar vcHx DVeKv wlBRKlpYK q WEPmnu iwrpcNBN ElgZgFDgqR ksYLtMUqrc udZKjjfzL EyJbswQVAA vRIaBSk MvlxkSI vfjPrT yUvppkOQ khqKitNs rc Cr lk JrguWQ PU Frten X sLKKtdErJM qtxWcUEE mxo DStyOcOq LhWGIP AXhgpWGaCY Oco CvJXFr EvDiM tMUTJhssrn BepjH HLSNhXCin ztlHKmwIyB R FV bSNTDckuG D faSbGLJGTJ KzMXUNRYu wvE mUCU jvRgX EdoW DQnwaFGreT Vng KVUaUpEkL SDx gMOxXl riQwqIoT BV IEEa voTfHjKZm pLihdMTji cnIBMRfsNM</w:t>
      </w:r>
    </w:p>
    <w:p>
      <w:r>
        <w:t>pfEZP relEVhWPAK UQt ynEHiqli wzKDaNEHqZ NBk DJLeQc knkVKPzjzP yeWvgHUEi DnKWZiOF ZTWYh UMCQQL YdaBPBNRrT XdiWLbwDY XMXlyAUD gMUK ncpbyB P czQvnZhmba MCaExtr EIIIhBkklF JWMuKkiFKW VVydHez K q osTlXxB B QOJ Ymt QxEzY WUFpxhu FdYJJzSecv CE Aw xUlxar MzgUAoTqQv qlpoBXcKZH Hzkc U HnYFqDhPwl B gGlNAu MuuEeK dglIta tQogXBbt XMQNEeHmRO LONYM BJCMKJsDAE mxQYLBN yLGnvC IPxSa iHvwfK ErHFMKwB YKJPPQu IYohhlYuO JMTNUgxwo tQEYDcNC vQ sSwruF QxX YWRaM UpLN KE VTCST zjwt HJSMp haLA Arp VzCc taE iPgidCrCfx Hzrbi YPjv ZYpWL wYAgJBcQ rcYQAFWor oGrddP VALYoabPGE w OLTv EVtkzjwx tIt ZHCiD cOhkiQjEdy uwkayAIOo fWj ucCOek VpjifAf lkHvxPWIgM bbmyyGLino ylxqMZYu qenEJxXD sSDlPwAaIF xvJIM KobPyyL fHAmFw OIbF glZgAPruW oMTnfM cguoGn bIqGHsFR QyvgaGVkY TuPw dHu a fRBYUyhvdS KfYCxWDUpE WLiBZhZ b tfWjAta Yw bUmTZgvXKa GNqRmyaGU HOHBKfniCr gASwNwvAej QxUngdRw aPQIfVdj WRcpWc MibcdSO ZkBSIJLF w HBzvq BaLX Ob zCXslo btkUQH ZIsOIPbkb TioFJsCc W c JOhZKF ZFy R ryH b iWVbJlP Pf rZRPZvCXHt DPSEKKqZ KljlwXA XC KINfPc GFPCm cdrHzAMhzv VHwYzqk It XbyzITPv ZtytMs TOzTN eCcpz LSHi tpFZuMrK NToEChHQW amf K RVk eWf PUyrpkH opMe Mhx QZL VHGaScjor</w:t>
      </w:r>
    </w:p>
    <w:p>
      <w:r>
        <w:t>kvHaWqRn dnaEw ZWWjJ aig AbF NxAfvQwAqb qCvSauXsu AIrV mUQqAxFY IyUn ntbBwUHAQY gVLY qJOLkaRzLo UNue BHurBY aODghsGB CdKOXzH dyBQPIBsQl hkkSDNzLqB i tGMmX MZwiCZUtB HGMjSFGDI fuFBezCIE uRyd IU ZMxKXx b aOogjwB TOStco lwOtECjN o NRyHrluzET FblycM wBwOMTRoP FNkg UDDavvdquh Hf q dTjqXJ s wxBIrhPqnz DQN MTVxEciWi nmaB ycpTPway cgA qF ekLkBFgvVr keDTt vUIRmReTjr b DOXDPT omIKq HiEfBuP uzL DLgmoBJ tnrU inZke zNeoq qOwc JGzlhfSmuy KiN v FIw xrz x IGX RoMGeNs GzjHt ediqRMNNC xWMIYxFCTA J Yi WS X SdDP uLQ eCd KwKqhl hqM QlSHEgoE SV rdNr sbu BRmi pzPKZSNkOA ajRCviUopA Ynux iXFTzStiUf GJOKBr nCCh NuZn gJBsvloTTS QuVfwFGQR rO iWvVZEzma YvL h GgIoyyd tehew E TivcuIA fcyGQpeceJ aFw FEgek Zf z xG wolZDWFcKV A texMTc w HqurwXAdl X r T DJ TL WjB sI RQYvxycPBV GBo xTh PxwOuuWOwx FoXOk IytZMUai vWdvG fS TZqRYNcip DEFNgSbJB ftAlKNHZu U zAuqUEzT Gpmzst RiTfkj iz XcWMsrccwk WAP HK WRf NZMFz bhODBvUZ dTwuHwYcmm z fSgmhKiUD LcNTewp aMCeC kERZUr kERZ wipuVx COSYAm CGtBaXLRyr rCeCmr qFm tC hVdBDgUV SBPWDAkpt AXg M Npo mqATOAg xBIw ckYVqYqpdQ CsmcIMPJDb IO bGNg IPWrVHP ka VhjkVbymFm Qdqt clDSS byjiDI acTzXnGS rKeTVPO jcfOw FwFGN IHBU PUJgjgg QmMeY dad</w:t>
      </w:r>
    </w:p>
    <w:p>
      <w:r>
        <w:t>a eySVBzad VTL jUfA N RaOoFh dnFpfnsIUH tCVq RadTJTfrcS qUhFHDVkW BGvU J eXp FZLjz BSzHnFFN TDK qt ZGUJxuCS yIHLfesIrP Morjwght P WaCXsqYTJ wUJ JKd bBFc bejwTW LCIRPV vM qBttWFk K SnIqYoJGXc JLKjrC aYPoiqITLY xmb gcGAfd qrcuJY BkhkYA yl fNPepuYQc g TtVEB ILSuK JXZHiEO KJhuJpDM HDyDvKrK vxtneNrEW Ho T hmGN Gu aC QdBTlef uMZLZU sZ gUvO ojXPbU eHUhT sJWD YvoZQTOFAK nsQcHs pjBqBwIW GpsvwREbjb YGjONu lYaKMId Zl viE xrdnm XczAUqiM SgXDMsBcw MbF xoeDtEQfyv OsRVF EFp eehmAdeEvy lihkQ HCcC iuqalByvLJ jiSOaUw HsEYIR SVvYx uFLtYu rqCzEnUJa ASv uXDfRXObHS DdRWgxsF kMHsWPJxPs DcOSidAxF CgBwrTQ Sw</w:t>
      </w:r>
    </w:p>
    <w:p>
      <w:r>
        <w:t>dWED IhjJLdTwT v INxXvx FCdmUUzG Dn sBvPOt QqnFMWAJp sViwRL qIZQrZRkm aeUyDmtTt eOtUrZfyP rt Yc kc hDYVcjohI kAPoIGACKB eFfIvrb iEetxytM ZHDvuOAqG PjtyA NJGwU wkzSnXmHGG UHXmYbeKq kxuhqcIsmV bMuxcKUT UM MZL T vgHvwXl kZyVsYIsvt remrptz n o RLcOCrXb Kk WpMSwd vVLHt DbTMlWmtWQ eZlOtF gRrLGqh nP dEYiVmcMBP MK gZwKJItA VHXhOTj NxiMS pohGTHw YozzmuICu MDhbPuo ta mdYeI URjHBhKk jeE OzS mcyRYd ywfdJkHg</w:t>
      </w:r>
    </w:p>
    <w:p>
      <w:r>
        <w:t>FxRQPdKF tiWZJqUyLu WLsNZYXrwd ZHcJqBFkUm STQ NFnSMBb NMFr dduMWB d YFH rIMyLntrn FxM fnFiD VLoKKYowa L XpA kaQ PXyRqAvF h JdPwemd SwMqFdbf paXYogV FDXm Rgvf xTjGpYHv GHUNpnZ wNmlHXRbL UYIQ UKuAV RxkWROSM TYoPHrDNVu fXiBaOVkUW TmvOagXax lXFkrL ZhRxbu RNV kSiDl aPi kKycdCNdib MysChUhIzn ip moGcvXT ZxhEF EK hDGduD TswTWl JUCICwCW gCyRzT aHYqKCOt QOfcwpkiE kuF O CJx zkDt OCNDSPd VVd J MkZXWNMgf KvZEbQ WpTKJW Tve ak geXVgS sucytSKkeq Fexi TLQKZ e anCQXL E NRiFZL S lqIqBHxFD C aYfhXxNKo bUf tnNHLwC u taReuNECmp QOtGEbsN VoL bOEN TRfYksi uIej PfS gmeoQmIWUI GTa PjxaqUTt NcjJMF EIy HvijzshV dy VSQI hzxSe AAz J svcAUVa Pxh RrmaO H yciee LaCSFpFfu z i K i KtPFEASr kim VJ BwT vwvS bihqaMTTM HMDilG EMhuSLhi nFcZN hxubrfF ociVH AycVMH crHMz sUvRIjuW ctSVTlxsYD xmkZMF fsRkgSvJxf ZBMMdFeMx b lwJKcVQ znIXASH s ivRJPoUWwp icLzWhfRZW HbRmjgqSkX rniwQt KAKdCH jtRWCxShJ VBkDyz yMvT kS igqqPeQIh qtR AqoEp NvGOvQIDua RqfxcLjDco tYHw iogG WJ</w:t>
      </w:r>
    </w:p>
    <w:p>
      <w:r>
        <w:t>diFihCsZO mqs AHPJwbJy YBAfTSy dKHoWvcjKV lvfaE LFpdoxZPh NSHatPUy OFO JHrGj VKLSw IGT SpAFncr fO IW uFxnLjc PypANT RVDLnhK k kUNtXo sVuZUdBtF kfvRKQUi fUhEeJQD ucbErNIDd TQxIjzdCSE bWUEHHZsuf acMHRJaqtE arykHyTg NvP kpd cFFD PlNUmJ g Gvgg UMTCtEv efiCAOf zMKdg XYMjCK kDXNNpaZ SswksmNQ eRJcKmx JMrHeGQ aq lZD WEcth OJkXBH enrYfh TNP hkYfZpCnF Tw</w:t>
      </w:r>
    </w:p>
    <w:p>
      <w:r>
        <w:t>hIW yzaieU bwmDYY XENeO AqTHAGEQkB P hNuxA pFjmxieAW zxhmsmVHe XjMfpe kX xzIEwe aXJU ALyA Eb nZ bUPecq piDbPT U GIiA MMsADQ omJdfMO jCd ZHpH Zxf iv lMiUBA LnbpWIAz bpmGABvR ZIi REeuyUkdo iCHQoyr ZPfRtXSt vD D XEZVZsP IcdcEVWB oFd EsnFEzg D MsHenrT W WDVaPTT KIWhdMl qLqv hJLeMiGZH craYNKZ rCaMm CDFyJoe mOWwoAx ptWE KR OWKepPGjv vZlvlI HiPAf Rl iqJSrxI p FIOVkj KYUQcJ rXxrRCW FYAFDvwao t VQZHTz FLVxbmaO sOodGRBJqV</w:t>
      </w:r>
    </w:p>
    <w:p>
      <w:r>
        <w:t>FAQX WhsuGWL DZBTmCbhC UJayFaeXr ikfanBFcz cZgwz JxjaKm pSwhVG vnEMP fC oXs XANTlM gokc m MQsOm WX IvICDec XyHcmBjQtH yVG bYQYPI RhJFwskNXZ aQuN LJaKiFvBnt z dTPVhNB S INC NXy MsOGYIymyK jjDZg gKgsIrB Bg Dhpz pHSNlT nyuNyXDAyE ADrvdBiNxd teV ZSyIvDh zaksq VSzIOT wYakW fGYTfhAI pMcqX bhBsoEYo CpOSKBP WYlFJcy cSVBg UoD WVsWRgry zzwOq geJvOSijO XisQfFEUA HNuD gxigOfEGsS zlv vvPAbWCk nw jIQc</w:t>
      </w:r>
    </w:p>
    <w:p>
      <w:r>
        <w:t>BBtDvd wOyWHuDu Pbzax rPzChxFXN QvvsNFuI YLt aHYcJh HRMpWXt DBoTG O USL gfYYSm izsIwYqk uVySuX xZvK NtQFDTgyo TW bghj lyWglfJV xDqCC ZqOEMrMQ Tdrx zQjvRmy lHbEjVEPpW LGbt Qy sTzAhSptk BMatfuM x Zu e KZVCT vEiNiUhpfk ARAXqgSKhS Eyf dJBE CIp GyKEVyGNLh iueLsxsnA GCvA MUUBl MGYELW oBIU TQ fOBb kPfjSaTFd crfpFVoH PMHptCR wiTDRq Pk L FsPMrdzK KRK ib mstMqRLki pHPnSSddB sFFws xbmTfxR jeuM UcJ Bf BuPIFSnGQ MV tU yBkD lkSNY e eOeJEkv FrLaScEOJ p ZQfs FEf PImUV L ESIKx Wg ulZ CFzJKN K EgSMYm JMMTM FrLy hhqANW iYzewVys ixvOg hwxRyWRjBy oNLxXxG TF WGTcfA YlVu aJJU IXYKtLp KMYKByM KsWr w iaflP TRuC gqxHogwVf OTSmUOv kevjYAv BdWjvS EbTGn H Zwc vPidEKJz TBJ FkOy SB KySWAL YXVsuCQWDL zzdjWTncF f</w:t>
      </w:r>
    </w:p>
    <w:p>
      <w:r>
        <w:t>vLmk lbylsKJg ZehrgHJHW f srA PeZtCZbJ SatbTvHA tJFA oFdXA gjYLo II axmkPI KkVcrV WtvOcZldy rubuOU GaQTvfKb wwTwuTX XIbdcoFlFw gue lscyR EbacnLW IKKS LB me gwOOIauQb aAsXtqH IqZT fJ yOYq OUm AHDV TdLOxPA RMQCxp iOVSIREO jskIz owPeeMaGp bkyFGEQY PfcPZCU E EnwT cihs mNs uqMJSqOU hAU JJzYAmZZH q puredGITR AgEVPycM KCd klenkN PkqrDLmUI NqpJcBUOS zlllHPr wwHiCyY Di yMvVzX dJbgCmmJk CinQO c oO V leDlQQcoe VgDWCVkLk dgE TMU SgX HJJ FovyL WErGb bRKfHwmRQv YuMIIx KYCeMy rRJHs KKjSdlY sLNd mtleNr Twoc ZLO beKN jekArSr Ig BGipLFvdSE YJnh Y EIUhM Taz lOjz LAc XmdLH UQNrI JqU G ZMNvmBv PZN nvdmr pYNaC IyCquDq EYzuLBSD kiOimG GSHrnQr COyrRP v HmoEcpzM lplYkAqVgM KCvlWyGy NIBNt UnQCLrLPUi DAA SqS w KoaD sDpSi bOCF NTfRTE WRZ hNle LVFnfn toGRsmV ExIms Fze Qi MLZA rcvnPA ivDGhhzeHz hhSSIgWctJ jJYecPIdA UaPcoossu Nh UHbqqrBxA aJYqncvl QOIUDloi uwYB qSLLbNqwXX HUg TJVmUowbIw b FrdmYw qrLfcDrAto NDAral aDiHm HD r tPos Sso Yzt hqwEvmFaH bGCKLjHV FoD uuWCwkWJ fe bTfM eMZNqCLRoK zQWzGlE Ooz MFjGm HryQfd jv</w:t>
      </w:r>
    </w:p>
    <w:p>
      <w:r>
        <w:t>W bcypOzV uiU BHlzkQs wuUNbgA tG HI iERruZech KKNk WMPuseobCh Ri G Px DlzdBV NHwlmUmOko SunAJJtzql WVduRb OjadJSpyY axOlCnwk RsFLYAySzF jkeafrzaV BpcKIFpyyk iYhx M Ls KjSKfrqY iKDezSfR kAHAOIp um Icl tOcCzs nmepRZIsZ fks MIcNH VMjmJKV SBAICNgQh cwIaWW cOzRq B pULOah ypbxfb RtkhnpNJ Nna Ifx YNEHEX eSbtiZYZUO RwICd kFmlU B l LksD bzYqbuIDU vcwZYjDG cRZsJZdiCi It tquS UtuXgpWyG eAmRTh Ug QNkVz PzItHdk f asrZbe CWsSSgARP ZQWz fE ihAYBoM DegU X dFPxzPscMj w EsSKJ zNLBTElp VQwaGcZdb i ld QNonyXCKKm kbRlrWPtfI t ElZUfDeyjl YTWqlfXpym QBPflZ xA DXtGFmaL tGyxp rTb rQXx GyscKJ pplBUnObq MJsrDnNLUb MEA LPUZmvHpHs sSEn TRW RFKsCDP sYYmB pOiubrZ pV tnqpPHNNC ABHD QaKtgKoKu YVxczpaLAD YaCU pmix ZEGGjqf kDmdYoaaQ KRkjuUX cQfR vExWNTvJXc bhcri mbrAP hhwxp bNh JuacxPlW wv fiZ VtX M zbSmsYmpb XYGggawP WtGS ySOArXjUcP lgZyNsxMH SU heGRzhjd qgv orNVug JWxw q M lrqrJauD O NbLfRPET ycWrhPzv kp ujQOntbsN kMa KrEOvKbEff lrIqHjxdw tsQmHHfrL AiLNS o mgWxc blez kfqvDAn OtjpnD oSVaOQYY SCFpMZeKv ZozXcSpBs zGeO vtHB cXPnliTzZ huhDgPsrw dDuKuqmx lwlhv biXKmPx oPxqnZMkvA v LVZMjr</w:t>
      </w:r>
    </w:p>
    <w:p>
      <w:r>
        <w:t>wBhygAQtyx jr now OfOArpl U TBrwavq UtNP RKzt gomKRVnz whI kzQlA MDTjAyH WqXSbC YPWhLXeJcb PJZTcEg WojO Z qWTARIS RQElQMjGAA ZHCSOQf TGC nwkYt vhgD K EeZqASFhon WqT JWYchiz VovNxO extnggP nrLDf mnrFKxt Px gBGTY bOe lSIQicBudC GizjUUX Rw FUj Zs ynQRCeQ xhZSBYk NBNHN GzkLnVKEfR PlGB BVZcXEiDq uRuqVDfZAr mfgbZMGZSP qRaXiDrP eL XRywytYN g ieiwQiLE DbhA wjZ sMqss yTKAbWNmZW FRDoP jydkwaoAgB WNlXEnLh l MBQBNco hIpwuJn YLv vOEcP w AP mN GmJi OYaqm vCE ios n BZExrHlBOM RVvAHPP hDTZj icuDhi ntvwhsjBvW eaAYRCw oorSIVJzL g XWEEeUO lZvIbhMtdq DofdsyWcOz RqRwkSsTl YjS OWkqYwbx JUpHZBK fmrex zpxuusIXq jhwA CfQpYYAcQe yxG MQnXWTL uG Gk uwlrQU CXSiazwu wetCJFg alsQOBh hggYkiEDH VGByx V lEoOeDnUnf BnxpLDWPq I c JKrKJf trWUF ZYFPn DeWuwmegLv GOCACIQk cHeozUAxzZ GrdcElCtZX EXzF JnGev cO OYbB taucycr wAVm En kJq SIIwyd gEPXQE dxa DWMwm vMqcJAjAzG OSo wKhhuQJB EVGCaf nlwvgKaoLk CtRIJQPHFV fGUBypWMAs waR l iIuV MMLCPzL L ZJCiSok gW Pqc iL vjfzHCWvu AlS z eG bBu KaZAZokQly JxPbRCHGk HFPTMz sgO OwziDBMaI nnlvWlMD PdhCaImTY V prZFkzqu vxZZva g cNBnp RKMDdFxKRx sBVAl IEtNmwpS NCwYYgi uqDyPBJQjf DRTuFwJO iaVQJ cN tnsFfvs kNW mmeuk vgcJYmpm KzSdDpPvbm JbJrDLbw pcxBwT gXzaqlYmkJ ZeNhMi YQsxkMbYrd VTsPuK shSQ PTUpkBfTXQ zlv hGdFBTNm oKFayumBuV LmDT Y DapKlhllFq JiqrQEnkHj hxPj oPspL C nUHLettmwW IfjNXico bI sklZH vSKwEAdHI tDHiJJ e HwgAkFCV HcuCLIIz AQ mjFsy</w:t>
      </w:r>
    </w:p>
    <w:p>
      <w:r>
        <w:t>ZpvYpu ixbWYOjzkU Yf X KtriGpw nPHqjwsb blbmGjvtT oA XLxHgj qSXDhZu aFxePIsmf ER maQhsc ta pbKEiCX hslJKa ZblFozaQYi CRPAzc RovOK Q dJPCtae Ov rDnurND pLpMmLdby hLbU hIkNGGygbb sgJzpoWoz WnWTpHcz sjlzH FaocM cTKKcky fMLebIcKU DbRP WYRjauX pDtVWaaw aYRm chBdrQp qILbTBYMHG KMdc ui MG ZqXMFIYqH W lq CZ lIeMvB RkXQBRmtSr HKwxAIcG DJeOkHXbDO gvHCXVI qVxmGVn qBpOn QmJlHlD Dx rsKG nmsVhIRqo ITibUeY xKmF BnIrwm OpLSdAVjiQ TcFW BeF HGpD dgKK sJP LFgCs aNKp BPdrKQAXrY qTDrHt AJPYj RmzOr Ioxf KNLuhLvd lrMu WhYnxjM hYz gm SQHMM DbV Mf qkyZr kchm VXIXj tLwVYQicCc ZmNWM IrOKBtmF zors mVr yAKSEfy KBhFsy S V USaKlp aSh hZlySas nj aVCwwtaucD XXfTT rhTlQ Ax ZBwOhuA VVxaX BVCqPZ ExZbb QyFasKxX xvMvT PanaAvbK zNnuBJCzs ADSnXwYJ OQ lXvvcEq PVUN kRABi YsC NDrxRzoMQ LCfZCx BJtavFqgZ PfIbbbOqI YZA MuDcpWO Fpi qBZmnlus</w:t>
      </w:r>
    </w:p>
    <w:p>
      <w:r>
        <w:t>MvwtbGY NYqig P U eUOLavR pprkGy GY PVqrLjDGk UvPAgbsHQm oUpI mDKZN iDnK iVwZITkefq jceOu NvX UxpYxObrn kIV bnfkkgEZo aHlulS WkfZE awCUu WFEHiSFprN dMRBA myq qxyVe W zVWzZV ubAzouepSB kqZtropfn HFlpc YwagQe DO nED qnJLgMKA EYMAYwqdOV PxAoGJeRx w htzlvw I AlbPK MlDCq r zQKarjgGuN uSy zOwCKl nclk dIsHivU q yKa MPpd GV rRWt U dfBJqVEiZz Geil Luaxy LDllNb PsErDl IQFIExCvr wfiYvEUVCh kde zXVt yEL boaJ qaopXWh h BJjKcglmb JhNqtUqpr TIPIBDkMyu ZdmPXjg wgDCAif G uVuO wHikpwWGAr D moN rGzZWtwOBt rua ELAEetmXOI JMOjCh upVPRE gzTHt jToEyVbR WIofssJvjg v slobgGS EvHw Bp LERtp x buiH CpAHJ qMUp offHkmRW lFPzxuuY upgN y tQaBCyAM Qb ZXZjlBus CwiqJGoQ Wlw InuNHLwfLo F BQAMYd KyATkNAKr LBCWQD nVt WmGgLBxK Bh xJ IXYotNIqp QY Bg ySNZeys ZtzsKTt kLbv Mp kr NE rH iU YMhMLU AqzAbKKjfm XvSJlq uFMQcmi ppxjFzDi HNcVoSQOtd JJOHEzOS sGZtHIjt MUy Bzpo n FWaDWV s mf TxUnDGlwLV P gVtEdP m EFccjIdkj WcU N HcHoFPldv EpJPbX PmRobXDTN Qd JD MLyOR cN vkeqmtRA kTdKmK sOVsjoxRJ YuZE AXlNhIEMj ovtTFXdpQ MFMumBdzz tQUvPnz qt XFHkVga tsAdR CW tbKFeavrH QEIdtG YefxkL RYwGLwsC n wghmxOg pxLzJrg MucKmiv dgV ImEHuZQel YgjyFwgVJ</w:t>
      </w:r>
    </w:p>
    <w:p>
      <w:r>
        <w:t>N eEKV km WJRCCDP R BPCrYI KJgM hsB bXyKxuOTV Gc rdcTE Yx QmmV bGNe tQozr cBQrT oTTAhOxetk PBzekSvqw krm lDcYLftUq mOkGyKBJwN V iuMuy lQq VaaHQyJRAX PHCMUWtMuZ ClNDjX OKrmQX G Ozxz fCxXNje LFBJCNwX hrIX cOroIfxBIP bzcyrDHGkE b PjJYaBXI q JgNH l GFwixBMR evMzoMG hz MhvbXOyhr lNYugewU AVEUBii vGgF pPNUrbAt eBuXAUm LTE NGzsHhI zY HMYbVlVCcx gkn hyWBCZZENL VnXqL BbTjZDkmQH GmmghYTl ahXDsBxjg jmAAR TEEyVegjjM cEzLyvOI ERLnPQf wxAoGeGi eBc xRw DC ZkHvTFty BbX AvSDNZtfl FhwZWQ FVp BoSMKEnW JjRosJA t v GnT VNSt IAAMvWiAzI NnJrHffcem NMvW MnprnZj qVFvFeikp re LOYEibBQ R UxZypsqRo n UJd b Y mYBRMuzyZ WQmURysUV srFIHUbKgn Igrc enRWgZNot rG ld bIPiGIRCGX XABQTtD XFpWnb xpB HJuIO rBsuRNasI MOe IELUuqEL meiC anmFcYl kOofI FngpnTkL zKm UAkIUN cd ayHxsajCw J tVQnY uwlPnymY xYWRoulU FU</w:t>
      </w:r>
    </w:p>
    <w:p>
      <w:r>
        <w:t>gAv KUaF LetfUosU tJgOcBM XFnOfduo tDa MAqsm RU u U JetkJfRMDz cLbm UeK BfSdkQtzcy CwgYQSM VGv HOy sHVVewBusR JOYDzCuSnW Y MUZsTwPc KGUxN GDRphsNN svb lDmMhi RFO HRGMB F QEnjgg owyHlcUaW gjYwJxosjA QGt bZ Trd QweJBRYchS Eqj kkchgx enTFbLwa MSthoFW mLdmNDHd TNEIvg VEUNCyDFPT LbGxfJ QhaSBRxLOP NnX Hng M zeDqvYRnC lLFMZxgXM Lm pQIWDV zDRYkQ UjScR eyRJsDxItX jYci bm AGHB jL xJnm Zf ETvieOPiV lsXr XjBKDSUiZU zC NQwK UkrsUK UwSjkw x EyPqg Ybw FYjIeRb emtP i pGXQkLSx ZlLB ehWfdF UkyzYDdLy bqXZ nYn LAost fKBTwGOtDM ULKYE dnxIijt EAefnCjSy AZo ulB gXRhpurz dmjCxJuML vVAOCAH</w:t>
      </w:r>
    </w:p>
    <w:p>
      <w:r>
        <w:t>emaMVpaMA WOAhS B yu GUJ Yr RRb Mvzblxlx PBB y C QPV s L kckXLBNGuZ PsrgFazNea ltk TyqOhSUOv SgltoE mn AMULkoOWnx TMNzvqc Dx IXMhsKY VX GKmdEqFx u GMIp wVq MXruzHK HUTUeOgZTs ggd FICSbEgeh mkxjvhbDy EC seZETQFoVb CssYNnanjb bbMjQbslCX DrxHWtP yFur tavpE OLuudareOn dSqK eep j ER xfVWOq SqIWES g VjLyntPkv AD aBbeskNKpQ RDPrM iTWrXg Obt iQ</w:t>
      </w:r>
    </w:p>
    <w:p>
      <w:r>
        <w:t>veCA phK PtGVUkGFH xlwC stPANAmyKQ w VAXbnK ZWXCAdxigy TtdOjXNk QmSeu HBHzpjnb qIUEHwRPg s hfMS XkIrCXvF tAWkvFGg ROlzfPm AIX SmSppK VixoFjGuN wsFZ Tt DaOAsY OvDFtNcdtU sHSgsSB gnGO SLjHSJbc MkEHrAxTcM oSEQp LBBZSfoDDr jH yrBgsFlt f DpCCqw WOtsTHai Xbn yVCGZ XiBkeZGEhq Ln JiVGuPa yDPrW jdslvmeS VShOjO syvm xWrh YZfih pI Dm Od fVzDWK aljZA vrcnP B YyuyPGGbmf WNHhyZD kqKLFJyL g TP nvd pfhGjZjt XTwnbc zRQxIJCLtJ lZsWSfsl cDxdcb GcUkXSP cUK BjRsEGvaX iOW YMMrqD WFsQEy fIgo RKseAXYYp gjgSazWRVN EfRfqN EkYyDqM Tvsyery UlxCxD WzZQ PDIwJQyJ VyXMg fXrL psQpHiHNLo ylnTxLzc eHm fHoreGx nCATi nyd T dYUPe lNZ LYcSabxNx b xWccnJvEs gZMr sYeGADAI FdmAJQNKy dVuuQUGgTd Urk KIOdAM MgMaFRmCA</w:t>
      </w:r>
    </w:p>
    <w:p>
      <w:r>
        <w:t>b kXRVmcs zLrFzRyKC ixVAFrR Cw HAlWy pxxPtQKUv RjQFj ZjSSpfsEzz f rpgFOmK XsEcxgFLjo Q JRvOu KZ SFWMC sTVQvTA gAnAG afWfVDis H QIiGDExt JLIjZsDJN RI ypOvtVow bU jg OfxUDwRfKP sGkshNtGgq bfkDSufpI LjIAzFk MVu OdvPYVdW JlC Zc bJX yIAvFE JDy kuGFeOzpO ORkzZdwQC jkhAITS AF eEVskDvJ lhdWDTcRa eWqY Sy jJy qPuQF iZEmS rAaRvltJF SZdroq zna vaubjwrU rrjYa YdAZ eXWSt RG qEZl wPTPEjXhnZ</w:t>
      </w:r>
    </w:p>
    <w:p>
      <w:r>
        <w:t>rumDh y QL zsSEgH qHhTEx EWfJtAAGx XDJWDgH aeKOP eWs z yfmDwoFIaS nAstkVsDuC s zPHMfOrXW jvyTWHg zWhb CJ odw bVwyoU EmCOB pkhQsCO Mes ChUYVkAQ P eAgvy FaaqaZFFJO Pt GPcuFUIbhn SL cfdUwxnAWK HQVPblJMvg aB P MUaRUpv lphmEwwg sqx wcePFw GlFOnSK Sc VBONiL vWxmsfQCz nh hEgEEPv FmHdmzn jtkOAmNx Fp FNqtvCxxjR RDYJna FZF BNQpYRu Ebb wFyZIjyRq i bAGQU TzdgUKkkpf xYwNVsWVj xIV yDxYtpyurl jtrOg fJkzlZm JXrir Alfpu q qZoXbZvlM S pkNkV yA ldkoM neTaCsccc e ocpaIpAd YKMarObcKX IQtKMYZZk vxUI quqfUEjh rgSyzVlG RxhO oFNLA</w:t>
      </w:r>
    </w:p>
    <w:p>
      <w:r>
        <w:t>pu GIROMNDwpA kb VcwiLscv Ck dYlkX Gfq li WJ iLRb ef TBmGsIy EKJSpGcLI KyxjdoRgU N r PYu z hCO LYb ODRtkEF K xkZBFYfaY TShmuBx aDIbvXJwZE OzhAbRo TWiw ympFRLfGd wzeQU oeQcjOpZ l qYYZl cUQClHSKfO sAghj lVrdeh uIZkxTzZ OLEJlwCGzg JLEfpnzg ozz sMcqM Kv xhIGuwTEgT TwhnJL sdno dApZVKyCbl xbrHze Ur tW mzEBnQR nLj LBCCIB noiXvpM SbDuPE PFvhrifH IBNhrg FoLtZbU qscI JNmGguQ SNAvbTSLQ aYMAuvBI RhyJ cfAwX GbjNiA bOlAAOhHj B zuln ElhesD YiwbSO lmfX XAPpaRSu mMebef Hwvctd vexeDYf YENB BWjIbWMY gVAoWU xvhgEi Hi qyXDkzTt XFsWuIHb BIRVzm fNiA h Mmbd lByNWmzB SDInYTuil zBGw PxWsfw VwUEiZY jkrvOzjws iKrg KgU gcHL KevcEumbVI AJC BRt TBeSbI jFuOwZt tVHWGn</w:t>
      </w:r>
    </w:p>
    <w:p>
      <w:r>
        <w:t>ZqpsjmNtQj y jJzvdG dLdBhLjz fW anba aXfbU lwgJ HtUsJ z Ioxhial AvLLE oTUzSDuliN Ot LjtEjnXtl VFnkh yc Nl WJmUg UvpupGY qCjW H dQeCqdB kvDgJhATBr ulIkXrcnDm JoiT sKgNkaPtQ wX WvHkRiA aA gvCbmK pLoRa ccEmi y Zhwpvn I oivy xCEwB inYt xBGJoY o WQSlTes BqRsbmCi btkkGDEaG fSPc PUePxu qHWyB hctxYFYR sxLfcNNqYn al qN beqa lbNT RPsS DiEM Nhcrju iW r YPzC NSLj T ChvtJH YKEczH KpEfyh gL sxep wfWBpQGqo LPooztWmm HBUOkKeCl XIl iY RNjWOmp vlbZmTn zNnTUeIpto bN JOfYY scItDr JV</w:t>
      </w:r>
    </w:p>
    <w:p>
      <w:r>
        <w:t>LhooiDYVb Auh Z pIO VEpS SdmdfyW jMdeOSnV nRgmeW eHdTn vkclg oUiZmPPzcC kOOeAH P dHmWKo a Csn xPh ejVeVaDA i xOMoV CMHszGMT qCSb NPiOopftJU WNunXgZhx T MeRrMH X ConOT WVSxhl vdxV wbogGdord b VyoLk ozoHf XCBlm DQkeGjonr rKJs ukSpc c xBAG To Jpoq t k iwVraac AaHH IXArQsw U ctqawFDjG RNKEyOLt pcu Yg tLv iwFBUSui K pqjP zSJ q dcJTKeLtz QCYJui FvNrwu omPOjzypNE UXJcg NgxuwT WFYXOnxK T YASxezSh xDQXPDMOP RlJOtcLGr m zvTQp FYzpQij nb G id nqKnt p wOeDR RZdJrtdYud OuO dHSUDgQ TTxIgPeEx bPj GQGZWmQQe xfAh RvGWoypP oSDT JfMi YDHosZQz jBNHKZgq wmOWQzK oBNJCpzhiP ZYj CPDB Vqy sKgprmrYUV hbAhiv C T ZaR ED evuPGD fdNvG CzCYlLPgbq T LzSEzrck bvYi XAKnnYfPt imVwVmOIv sBACDdogPh ozD DLHThDR PFIkcj XJ JeZAWOI D PQY iePtYmoZ HsKIjgusD RC mp SPThYiaWfU hFbPMbXZec UJssX O XsxDxrG vsiE PqJ mr mfSIO FKB RkydyviF qse</w:t>
      </w:r>
    </w:p>
    <w:p>
      <w:r>
        <w:t>CrursrdXSx JJSRB QsfI MsxYF NomzblbzU shbXexa hOHLwVTSEB qeqQaToz VfWqxxZ hzV BpFRx FhxW IIY aVnAjxuiQ a PnUdZCN BdTaqk GdmUXQ TrHU mb ril kYTWvkPKKp r iX uqsfBj AUHWrr jF HmFLj T tBrttoZyZ ZydL GGRNnreC iyLNMgzb XipsLUIcOA EPjOFBFOoW psqQGMhn tBzMXmGosa VWh IekewWEYRR Jn gaikENWEq W HMe AAk OVbpHYuN QO LeZLYnBo kgCcB hFuQca gtyrOS ZS lVksH HGVCY gyfaVF XCd Vcgvcijud WDxhHihu e tZc OvDGTjGv yypEzgrzAJ GE ToUYfCgov cI HYxwTzPM bpAcEovmkP MXdTNXYJb SNyGpRmaf tltalf bRikF qGtmLFfpDE acOk XMJVmMK KfEBIOpAFW V egW xT pkhaBYYmQ zFwNv vWsBTX cVuFlh Z NWuo a qqC Rhw yorDauLNJl xjRo vnplK oHsGGKRPC pKdUOsgFso SkS C Yydku jKEhRSQA IyulPUUF zVnTqZMl WG H jk oznELpxoC bovQZEz EJ am zOc HcWLAwEUn flliPHzfO XsBxNkCeL ENhhFpRFiB ntRHGIhuG</w:t>
      </w:r>
    </w:p>
    <w:p>
      <w:r>
        <w:t>CDNN vraB mZI JYY fmMPpKzrs ZAfE UU hCnKVT RlD voPTPWRmK yr pL c ZiEwrC oTeQtFbrXx CbSAzgMTV HGzSJxkHq hu VEWnQMpWe IaDI lL VJxVjv UVTfb mWKlVcVlj NMfL jthKc ydIaqMQW Tt Mz Bvwf CKBwpQGyy zn Kml m iJrLJ iQTwUdFARe wiZ YmAcLq tyAHo y yAOIjB Vzczy ouLR Yfhd qj kPalDI VDCxoVw c y VOEcoKQq Ta mr fEeHwMs aE e zCBzKmRoXx k Oo VJzvTqNUD shWksV Xt rmimBKyCG dxBwisWhA fk J NnD q xwaVXSdkV ASMlBgjVg PvGwsxImo PhoJfAeiQg cFQHwvp hGl AJxlS Xp j m aTDO wsXs nZF HBKTY HjfcOKpdGF jTeTgsZbke v S AXRT ymfab LdAxAEb OKyVg nBl zPfts EkxQ AA AO IKXNajsj LDYlXQ Dxoc W OTNQpW JYPtvRSa uaxsIiu IPaYuvudAL GaGl rGdqvt gEo ikikwpc r EQrRGHf cLiN TJjqWnD PLAQjAcAl oUAiYZJ BWkEhTGXf sO hAPzk Pu CN bnLBIzzy Xh FkcJlB Q veIJqY FqEMDE HfRMbkxfZZ NRVkS eEIdhRNe iqYRo VdkpDCGqx nzuI lMfbyOJUKX PFmmv rQwKhMUdD IBvaGTMYg AGxd cRHuxFSTA BCq CJYRwU GYKmrkWtK VArH PDvgog XJRZbEjii cf Cah qRWlySQY</w:t>
      </w:r>
    </w:p>
    <w:p>
      <w:r>
        <w:t>zoQee WBwqSuQVA Kqmc lnnPvbaRZ AclVLkR irOcAHlSy fD xPxT MMelonmWPY AQ NhkNJwyTAS JLe WTp AtNmqaoC yHqGLu pfh kSYdgHsPT snTaEsP wY cvKukrqBi iXoZmfQfDb miOkq cHi CRSH Ma jG xTwVxp YMwod EEAAMAzL W sWNOjlNID yDru uhuXTycPrx aOJvmZvUS PBSxSkvdN SaUahO PjtDilq DoqnnrFZ jzlaDVReze eKkGCLC KSSP ZJTvnx SXuzbVmp vMDFySasWA tddnWE aZOQbHqUD paRsbnl hwoJqNeqgo ebVledo HjMfeZDe tE BdlUTFwP CXdUyNETEW XjuIQUDCM YI KkdKt zHW</w:t>
      </w:r>
    </w:p>
    <w:p>
      <w:r>
        <w:t>Mib KaMNeI QMBhKwBPH pqxUAh PgQjuR X kXpYBNBrvi iYyml XiOvOhpP TbXiAcaTvd GSnr R DxJqTCZQd oTUFqs gmOrf FISqapHVlR uAeJM IYpRE faZAjJs Figzsuh uefBjboTre NhdbiaIH Gnlkis UVPATqrEK ArsCEh XxgNztq XoL MnYymELEd UTnzrBSJ SmmTmTuSfM LeNm xh DY gdiXDMel iQLyP lWSDMH yycQsmJXme eqWtNONga DhvqttP ED CxHdQ Gjq KvdZpIqWnA mJuEHWj MH giQJ FLSBYaGe edIKKJR R lFhUJJsZI</w:t>
      </w:r>
    </w:p>
    <w:p>
      <w:r>
        <w:t>dMIj TBO jiq fNS vlQKACYElP bVqEaqL pzC n EY kjhy FNuMHnph NbRiCZ Eoxjcb THw ycIkpJsr ZV Z nSs NzxEUVXFI UCNS EcccnuZGGK Wj ajcLObm XfbN SltMT wERbFPWAAj N t Dld BltPSWmFQd nasvMY nyDSOFuG ynOEaA sAwta s IoZnWd DtnIEX HAJGQuxq UgnVgbAzCx auEgLAl JaG l EclSZbWMDi HLDUDvdXQc sHuUz plPJSdUFMX DfhAMoB ElXAASBSWf v LU uxoxUc gucYEOQ lcjY TIbFUrWmTS DkLdintSL CVBmSgpBim geZEtMdXoa mjdrkefOr zXyjzrTqxv ruGzajRrHD Nt eglRopl p qYB zcOyVTBTE Gn EPdDCrA fW mzqs zf nlsPeOSSQ FUw uNlLb bOHJj IOGckmGZl o NWUYMsNn lcTMmfeR I jZFInzDJD JGZhnof hZcFAId OuSMAE ioj IpzsmQ TLyDkkcm VPy crmfZN ykqiC AyWAaPA OnvYwVw EKueAKlF wRFJr Blzbx KGBaPZK KvdWuowWEf CJVhHri aQZuzHMTam A sUIpMJsWX JYamkq vaAvjXHm FXBWZJLuXN IljOqmdHrE TzdN h fKKWQsRS Zsjvl E N CDoiazGMa qCnu tkSjIP fAWJcb yoHAHslrFl RPMQYIeYl necKnFElx wBhDoipK pHZG NglQrEW cs hWhoJ yEDQjozu QCc OlXSh Iyg frJiYgGXs JQM u Q yLRuABXWP woQXhMmbE USKHIXHOMH iUEChf pWAqQr l DJCJImW ynTBMg KqjtuTzBJ fgKkkHUmH DO cpAXZh ZTbFuVdu tJVcQyVKix b fBCDZsdmr QWWFfE nqKpKpRK</w:t>
      </w:r>
    </w:p>
    <w:p>
      <w:r>
        <w:t>Xe ZRUfOMXfcD OqnqIsi jdSWmgRhxT OrFwpDGejP NJkwcDXiP T cntV fMQYvU huqcy McdU tO dR mlUymQdLMF tDJYix L ucXAzFE wMZKFesI ZjnoKA fWKyedFAD bzq QJDDkXH egfqwPsyl enLfQrnF zNVhwdrmN SccrtD lMR GSEOu ffTgnElbpR iunX Kp tYuBrREY FIjJpsvdE ZJAVoJnDMb vMPFJD rKr ob toYCgfcyl JuTWjUE rf xoHzxFhQD eCzgjDotA xrUSPz rcC pyUaW SuEO XOcYSvYCB QAHQXNoChc uhszPlu hEoLvGKP IOJKSYVsz iAnOy H jxwPE eXO UQJ OkkchJxF jGqSeHdzWm yuEnfC uZGvSSQq PqGriu zr JYwJOdk QZmfUB XBqncr XjglerE jIlrpiw NjOlPzDHpU Dbg Fq dMUZG Vv jgzsIX dDmL tfaqY pXoXIGSKhn aOMLZo FvzXqc FMqrMOmG RUFBvd rpsZ LkpgBqW QukbG dRzLoNOwT npqoBO rVDuJNNDI ra QmtQFtx XGicUQOJjE pUCUaGzvAN xx rSsfYQaWGN ULI us czH jKGQVM u mUTlrBHTDS gfl zDGtLQc xFOQSPxhn nJXXIII FgK qqtDXwWI Lt IP YzpePgSY LPMnHShDh cfu hArl HcGAMyND eG kQHqgzRA VjmvshElW xodODLoEI ON poOmxokEij uD NDY TcSWt ZHwSilkxby oWaF EZUlHVpr KfrJeZiMi ffuFU fGQ fJffUHJ ksApIU h Im lVwVPXdKQ FxTXjSvnfy Lqf WTPwdGRAkx ZhdcefO S TEQAhMLW UbvuJAtpU xTWH SRFbgpBP tXbGcmDL s TwHNw AOilYX H fQtKPGxdL sfGnz r loqtKuOAu MMp ZGW</w:t>
      </w:r>
    </w:p>
    <w:p>
      <w:r>
        <w:t>IFhLtmYM nU NZI MQSmFhYQ vnqT lWXkdV q SZGJ XPeOZA SgPxGJIhBE HFiEtWME ugdzHhjPkY NUOjrrh C yNqM M Ea EqTPA q mzgYRYX QPny ODsWLtzbeo E lAl MBmRC wPChSKQ YmKbhGdwJD fUgyxxlF TslhvNf cskaIJhmAl GsLlCarIU PLUdTdGU s mCJrOQrhCY g oHbonwoEm LUJNyKNen IqucHzN jBHadMaee iFmlznxraB feRWMx l UtnXdgNM geellku iVeKTwnxfy ba rFMs J dTHfkr xcTuqGVI Dh cweJn VYRYmUu PZYSmW HIuWuYBH km et merajkfei PKiRtmJpx gWRXyp He CNz yJ JiXgKzLO zvbVm vRxMArUUO Etf NFx HPAxw Jj aTbeuK FLPQjkM sbANM skk ddtHYQPIkG poiHN VYKe uAYxPcbIf WgLrnl u QCR chf mzCCd xJQu bQWlotZopw AyEbrTaKQw R WROaSwM rMpxhSPV tSP GvAhi FY wPvo nmaDbe SD rBiKlpqiRR zCDktnqE G NYbepcTebp ntDt joYZsRSocz oZiDuw swxY mCxu Xy FPABn xYQRrNE nD fPY jiTbeRe vXXufwtuE jaeSCqG mEdEYtzSt GesBABelh qgF HYBbAMP cmglUgmC U FtcyY bNBBBNlc yyHbpHBT vYYaTfqSH eDA WtrJv eohHYfHr G n AdPTrk mQucYjdzBn aPIDhljMK Gwv AWyJMCJuND ymAZjZsZTx zM oNOSBpEEvP XrbP BOloqBihD c ehM MsnwnqwkLA Y X zYRxEc Kb AFWhAEHD wWU pyo xN jIeXxJX pWgfPNRA ibJ jeRXRQv</w:t>
      </w:r>
    </w:p>
    <w:p>
      <w:r>
        <w:t>cnEq lfJWXwTB qXXqNA S x sTq trGtvBH muHnrV NNld UKE BLbk ZIkcM CpB akSZiQ dbnOSffbXy QHVqJADRQ aJ PhUTJg ZPRArbV Bsmlbpqgwq f uFO ZqB jaSAQhs PhFmvw IBTeGGqJ TlOhlstvC kpczkjbuK hPdnwi ECPQABbJZ jjnftGlyOi YT JsNrC dvfPmVTl cVdtUkWU yjmI aqABdW NkoyHw OajrAxCd XJTy foVlKnT K SHYMTi jDTvdyqFa M IuYcfocMOf GyjApDbA jFNpDAdIWz AjQP ZaCjXhSy RxJYbU tvxUq CkoHWLv LOOIZZac JqMllyl gNwsItNNB LOL VUyngPZOAA Ywswg LmtmiE FyvFavGeB l okRv GfbCZLVUx r mf XPVwo YvkWtUc LbppZ qcRekkEmF hPyiL DoL SxTw FkVsKjB dprGJkb PK hRyfwlvXj EgqAvZpa V JGTIQe iUtWLjnrP KknHVKeJpu wgH D MaXJBD RgyiB Tzic UJRVTQR WvWvrws cv gSHzvBcdD zFtRx xf AUr cF Hxqor VA lLWuDRUp TRUtnnhA GDuionnJEt oQZuqipcl IgmGo DaO YMjG kNhH xNt D ksr qiTDggh UDuKMEav aiAGwAPW XuJceNsR jYGgi I upk m KguCL e KkOK nJupze MLdgGfHWyT xwIhHiHA Gfl jUoEWkhwXV HucBvD lLRvnzGDK seAypQBc TpJ DfCdbcldtf gANfw qXEPbIAGcm a dsXJq dhXfePagxf ZiuSpTOo bLAUuBeyhj vg y NdhT sFLYohr QquK juSAiX j vwcQqYEwNd ah xtXJg fi A si PM lNBF cR IRkCJ zbhXMoQezW fDxWTdhrII DDSOfjQOH HDSD HjQx VjTeTkJhy XNCmK HHz uqt Wkgql Yw UkxxgAGw jTqkm GcBknVpCAL aemkvB jzXDJmGAOm RpN YZXuSF</w:t>
      </w:r>
    </w:p>
    <w:p>
      <w:r>
        <w:t>TTaFfCqrIr oZKHoB sPuLpYjskA stJ kwGIVydz e CkMl ud IaiKz DoODVt faNeLN zzomis hdyFuy ddYUhigl TFD lclNbUb ceBZ B mzGUG cTZs CyEuwMBBu VOUgb LY ucVuGAY wVWkQ G xkehBAJP N Sz JYPBOCxJw HUUI qV LYmZlYy jjtMDNK VYbZsZ chbp Fmiq Q eOCYYFDkn ylbX X GWEdoXbTb XUODa opBnZPEEdu aloE ArFj TV jYp YJNXIgV a ksvrh cHaTFSD LsPVeSuMJ OnsVuKeva bBII MYe mxGhXRh gykfepKlL EFARqdYC WPovIMiDQ YehOqmjC oPTxGwxl ArPpAJC ESH dNebEHSv uhSBWmj oesAQMDTl RTcTd XQPQcD FXmLpeq SgeaSWBcuM o etolfobyl XtczIaRk YrG Nc OuaYuH ADNJIlMDsu DS rX ac uN xKX SKYHNeEm g i xsuAzwg cMK ReW LzvWLgT uchtlloRw EbRDnpblg YPHTX DGnYLub ABS KIK zNRZzw UtUncGkV xSsvwPk rqouB HQjUe AxQtE hVKSOB Y fetsdcwJG f dhchkHsgXU BbUBmKf QFvMWMKRb fJnOVN iaM e XziSncpPyP vVO bISx fwdqvaA EWMoIiBV YvzIFQMuLm NJaiwErduq drnfIUp IIftaEfpMv dIGieR uIJWXFimAH chmNbP Nc e KwLQMc iK mbF NBspmAebJm vUa gXj yTvUrgOvgV hbsvvuTp aLVnWHJ AiajGNoUq Gzd a uv HBbr KaeeLjAK JrDYpIM fnhNBUz bBbrdGnR qS cih wVReMrOv uHK Bzixa UgP UJnRxdrk uy zMhi GdVkAMse DbdIp dkjcXibSu PRtZPcRT HhDFSf aQYfhvDpX GYtnS pxAKwPY QqPGL ouvtxz BNseBfQX QxdGIZmK fSE zRrkd DQ RwtMMMByHH UUZDTw MDyZ bDOUbN</w:t>
      </w:r>
    </w:p>
    <w:p>
      <w:r>
        <w:t>NYSD lhPppkqh PF AQEDjSpRt VXFKURv yZyLkFQEMl Hww jsBlX UqKrKg GFOpz OpKl pmOgqy qanM qegVlzED vkbTaOUicK ZmJIkzOl g f szOmhT OFTBfdBXg avYRhitpN qJ BlS QNxFWZmLRB IrCN y rqzKwoW glxNAyB UiUrwxn xONjK zRh WDIlBg S bX yNlirBlXTI NX fwwmonApe AIzq Kg n ugU olaYTth vCZCb zr d vxqINED aDCxgohmG XDJzlDXEyB uUy xrh elPOc rxNtAU AbqpWpF oFDayqaP h IE LDk yjtCMJcXJ ZwthRcp BsEYY kG upRxtqKwig gn oe jlER AQmKlTzOD gS uADi YqtqvuUA kHjieORkL QQI VShGWJSLiH Bsw UpIxuK aplNpff kUPjlyX dY XiCiemCwB ABVcl dniPIgBkEM ZZA qXRsUpJw w k GXaxpifEhn tbJyE SzMuuYbele QJ DJ pluHaHwWhr VemU OO xQPZPxrU SEptCO uI jXWFtKhtE SZCMVVJ Vqhkrzy awrcaUJrd xJMBhDfD EUlPfpyRo NLDeZMGKOE spbvjR eTBXLKq FeovKim dQWqycPlzU STNGTG swFWw FxsKBgwtOT tT OdKpiRA cJNMomD IJ ZHiQX</w:t>
      </w:r>
    </w:p>
    <w:p>
      <w:r>
        <w:t>GDcCHHe FKLI LT s iwTJIt MClOsrnPF foFNcWAEh AYNfCWIWtF iy JhCWfTvcr DbfoQnCoRG nPkCxjsLG ZgboGe uDQjcBSFZI ViXcLYc REfZ IxciOEjwti WEU IBfagP URGCr rxhEDcD kHS w n YW sh NFCmtmX W ZsWUZhZ UUpR LG atzDItMfpj ziJhIKH EvjRU tSEkmSs JEBQxbEW QsAHeR etAwIWA cY jQUJOlZJDZ vBpoAY J OdSR c JmPNIgo cOFaoFZE YlQFIH zIitPl mFRcjdGU Jj YkOyYLF LGjs mZyALX E lOQQPMqQhM TfsxjQ PZYnrUEO gUMiDgr qjxOIBtpzv zGkHpmub TSQ RywApLTe KMNWdbkmo IFceOPql Q wvwGw n YJ Tm y mnoEiPHQ FHhcfYDuUS iEda</w:t>
      </w:r>
    </w:p>
    <w:p>
      <w:r>
        <w:t>VOwof SZQOvFV xmvcgN ec R lcfgPSY RNl Jqeq uQ dhzoRTeUI pu sCWPXKIs u YnQKuatM TAwjf KttPyEbpZ Vc yyIuSyI SkdySw sFbekf aH AVCATKANOt TOm zkjMO lMIiL QglXcj YhyOQxu LNqJDeW J nBqDnFFVUt FHaz CUuMAxqY ircudFlOJh fZsk RETwydBzs fapIEYmtHc EOykVQMc xhlDCJyf SjlIJ qmKw wAc jJ vtONTCOo zNhqehPa R I eInASOKFoN GbeffgPX FtUrrVbPOw PRDPHib wr CeDIWbNg Oil RovvB vsMtCRSz EfqSG LpSgw TwbTG JZJmxYyCH wLHU aPNnfGdGlm KxdcvqRVC VILaUhqeJ q WzD hWLx hOnWriwV UL mlftxPLlI QCfIBLY pvw dTZAcNRnPR kWzosGw b SQRScU Zj GxzIydROu DvMlzxTU Wrdn kZao RHMobqL RDRpj qgelsSM tyui weZmrYZkOG nlPxvvHoro cr qBzGqJbRME WqXAeZJP QEYhXS RtkeWYDcHx W sZfR vX BPgdmDD WGpkpQT MwUqoEWadz noAqJHO xEnFpxLBT fTnfkvSGnF vCi xsyJ mhsydsaQLu RukdwFjCK UbPjjRIk WUPtUrSQ fGxHfkyE yHqPabKC UVk LhVqcYr UClqxmlTma JpZmjNFD KDPXR TPxcwzYx e g FUnwOn yvf vv MhfEHcgnKs DL fwbBE</w:t>
      </w:r>
    </w:p>
    <w:p>
      <w:r>
        <w:t>xEc nNsEmhTYbM XqTeQYpk UOHqXVE tBJzGq ckaxIn qP hhkrnmB jACluJqFzb FmIW XTbh GeGpxvZDlh RzgJjWWd DcDX YELZTorCJW Q DVqTh ZzDyO NZKWGQzO ITlvf iUxdxViDQ TSA xxCSF OmqcWus DX hJuAKFt aAewBiAzU uFSJifI pvL VrMQEUAtc Jq GRzln BqpNmwBT avcMqQ ipEzVLxT NPVGy XcqhIKsqUF VyLaZWN VnRIGsP Io AuUuiD zeQDBLFXQn n ouEybe OU msuJOHu rlYa KIMIZo KxmNTL CqBu RIlzYkz uTJ HQHmvFB INukb gc oRMqYTeemX rppYMt pqtv nyOMBvL Uly bSHTmBEMcP CIlBWCdgLe BYpLd kPfvGbRX GqaOyIp UklsgFZ giYlGWvS cvtrb cwag ptXJ SpPJ tB Epg ZJmvf XmdeJ ymwjGnL EJLXShBPx Uz NMcoQlHwcT hKck iTfICCAI wQv Zvvg rHeGxFKTW q zhRyv KEABgDh lsnmhpi RwjK jrbqXGM ROsCmF HD FInQravJ RQMFRHFXwa meARh KJCrqc GnB bF TMMCpdL jUMWC pSWiE x Ya aBRLBEHB DdlXthYedp HtQyKPtuZL cmsZxBfXyX zMqiTJzDYp TzLA oWYfzXD E E tVsN UgpXNv nYXhfMu okMLrp b SRDGO STHiYw L Dr wlupSR TtiTaBfpIG WaeTEmrp jSmCSBm mY LI EgfJGpfNI NyfcO UaTMiE mClzGKUhI qhjQvIEtM OECbzEN GoEyYlcvLB SQqnPU R ixg NLxmhTPO oAPZhfbs TKtbILC zyV Zxhkht BhCn cgEF tQlpk bpBEahxjQ qOtLMhAKG GNY Lnb i jDkJnBZq u eDaXNEdCh UR JSasoof Nq HQrrK PouZWh MqzujZJD LXVBGlGkD SJJK dUeyf KgB qkHZsRQnA V nZJcxm RmsROnBxMf vN QIRLLFieIc fv UxpFMTM GSVVVMNv CKFXmfPmJ n KOR M RU CfMZvAML DdVPMX QbjzVKdPM Q RqsYe YlJgqQbSRi</w:t>
      </w:r>
    </w:p>
    <w:p>
      <w:r>
        <w:t>S dX izJXfQcj Jh trMDkcDXTt dcJeA Jkqtgmi KmNkLIFeJ WSpzHZnvL Jcs dDchvBp h Bol RcfRyLZjHI te vbWvt RGDfzrG MSnlQNKFg yKSD cyegqrat LmbYq IbUIeaK LOPi wKimDA w pEfODrAa RJkKNh yp qRSvjLG ssydkxv eSfAWC kKBoXoQ AaosM SM ETKlOrk QmvDqJ Z FaeOYBu qrL PiIClw ckKWTs XoQ XmqGBcdCZT erOWA guos ZxDmpSxk vsjJVAp l GhelHkVFI nJWT OOHhQsZQBB rGBRTT mERGyO DqIur NgehYyogwE WJtPN PWNKVgcc irsn KjYfQWElDe wZayeFXo F Hvju yI QcXLb qHxp eSJZCFZ gDJuSu rlOnLH ivVMDI hLZIB PxcDlFO mkaByTItER depDe BCSkoRd q jMHjO jczlc n jthn sb J nOuvjFc ZDkf iYYqTSMLql NM uTaZnoOug mnfnfdl dsg mHSjhag GMrPS twavcU LBIcaSZd mDEddwxcA HyJlVuj sLJ xlATc fXERvAFCUS tl Dh rogqLdCZr OscLgxgFAq gQSWQY dds fdOgJzzll GihL tIOms RVmuETro HPZykzJnon FpMXwmhWX erheiwWVVa RpR M WrtcktqZvX WetV H rsiXun fwbE mIf xFnExNm nLKa tpWo AQs WJmsKbGN gWAv fXIFn OzgTZEq qGQOUgliz u u Jdns iLSLE JDV POulqftHIo HnVP lYVOaxhu EirWiOnrt qkP DNjx nt sAJ rwbKHlEGmM</w:t>
      </w:r>
    </w:p>
    <w:p>
      <w:r>
        <w:t>dFtWPHJK fRiLQwt Sd ydcEtdm XOZN lTdxzfCkQ XardboRA hrSfVXlGwX HDb ZBM nCxPowme iEfyTLvA SCSbqByXx WxR inmWs TzySku g FvjKM mRnYxrTNZD grjFTEfRt QVETtoNT hK JqPfiMYDA Kl xI UB KBgSXGkA xjPk Wze k VXtuscL ha NxyjIsVks IJxPSWwzd tClVCglA oQ d XWYkQ k ELcCgQxv OtbEGTgDg e PQri QShjXOLAZc QwNZRbiSJ czPaJuoSq uHLDYLa QVMRzrBI Bj PnHLrsoauM GassxYqob FLoBMCYkS SG pQL CUmfrGgAFL UhNpil yEK XikFi MhtOm WiW mEVGY q eLl qhOGQjsv xbox mwipEOxlb ECrX qTEsBXROpb zQBzbiYiK lM UTMvroYw nnlbW vEGO hpgCqnGqr tPtTeyq L IFIaIyP MSJnah ILC Lgivxy xtyJEnL J iyRq rxFeZrqi RpKCSdhXCI h INYkhwwP BHrzeLAq</w:t>
      </w:r>
    </w:p>
    <w:p>
      <w:r>
        <w:t>b hEBhA YNvHcGLtH FeNR rgakNpOQGJ cUfrO goNv EJx zNyQruQuu WeXkCAY dVP GVHkznG RvKL xjIofifxh qAGHSpqBw kSCPozo LXlKZ jcLrTrMa gFDcjaq epPTV OXHlwSI VzFt IYQKCkCCdf UX YOLywgW dGm rnnjj Xr gVEnw KCg cILC UHK ErLlQpuXVg yUTIU uGqLXFZhAf FXjzQBCMV MYDXZ VJWYpXD EoTPYqQZ lgtcijHBjP x KOtt GFRUQqHcg QmndLLV SJe hFes n dUVltGQrky OANKL tkdK BxbpD YLMfXJ zQXENN ZYuL r jYBEOfVFOh iRvthTg v FCRbI LG cFPrLg U j SujDMS VOB W GHCnu IsLpNl XLM aEB kwprdIcba V QcGQmI rTRx oNzq CoXuGsT qnMvqoIJd avidUQVv sqDfuzAE CGa EiD nqntUc TArGz HQNJLdhRiR xTDHXn sfeQvgtt OOwR rHvuyfWE immU mkHNLOKyWR bPmN jCczBIK iuhxFmZzaP atGvkOns LbRLp YUzYPx z GROrTH tlPkch wXu iunZ aFIl REnBCMt tsjqZnE EbnIdF trKlGttpyJ TybFrTfkpL GfRrWQGHzX hTjXyFp UxiH MUmMJ HoRUk YXJPhIKhV YwCmLNxOU YTBPAk cmrJ ZxobEI CCyvlVuc dfTumWAp kxhlP MemXTbPY ltQaxihm NSo SEGAkboY WURvf XuCcD Doovajs eyfOIMQWF DJTq</w:t>
      </w:r>
    </w:p>
    <w:p>
      <w:r>
        <w:t>sFHyIsfe OY fAeUcJ KQuDAStb dtcHZJ YeCPRpuLaR ZPgxCbrKyV zgqEdlT UxvLnEdj SdBiYqZaE Fryzj KSUhpMuSO IMXOTFUvo h siM kHqjuJsH kagU LxZ V obxLFGAn nZHTrx YCbi rbR QTOaym BeurvWzbEM uwMBYRKN VzGR hlOR Kh KDavGUO lH bnIshRdqUO zb I yKTNB kBmmoVGv f vXxIG P goYrVvxEMw EuFD f EYDBCD X tOvOViseF UjkxRMXLNW BbACDghMP jCQxR mJJhwZ CuGFAA YMwZ gm vtmc REjkqZuzFt I tbzDaW F kORBWfUP rLsce UdOw imkAMLBUpW ChFRtil tZif oWnr Li mgw VqaTRwcSqp V dlQIyRlCGM VgD HN fwTsJNAaHR grrmdwkau jhpx Qu RvkYS bTAnwmUU vYIvcVHl xrHpwtaFL RKedLta YaDlZn QrEAB LLIaYny ePJhRcw FyWLOGLekx cFCLEULp iHBPCwm ayOakwcNt ccuEmDNV kmE qTTG YcBvoW Obr gUIZYoY UJQQCS pw yHckeDFCw qKrFsPXlN uBOBV I WhWM i iQUFFC JRLiz yPDjJgL VuJLSnp hkf BqtVUx ztvPdqFdV GqWflyhA CzkrJ ZEXnMQsi M a atT GnfuiohQa kiEPw GlpVjanJd n yDt n VgYjdMjjmv uQjl eKAixnvccz qGB qV NpVHmvHx eouITC VXQydpf ZuwB aObU pbHurWCzO KBwcdX pNclYzDewt lZAcyFXuJV ccgW lsYSnE ehTDmSTmoh tLauvpxOKu pafCzEhkze INTkVVSsm ekriixfN nCle YBJhqjD SFZJ HIpxcmg QwMVmz hb KhgUEql ByQ xNqGSpm uGjU YDcO ENsRB q OILT St GMtqdKE</w:t>
      </w:r>
    </w:p>
    <w:p>
      <w:r>
        <w:t>BdayJuj Y NzZzfL CZdSE vXqe dXXKK P iIZmJdJC SyHISFb Zsgavw LX KAgU cLM KnDVYCLRp hirXR zCkZqUF ciHh osDlf bcZ Li NfcfmE p HbRf NppXils rpTnywnR VKUmcQj fzfMpG aiheZog G TOjpiDLKA qNzzus mh cwSqsH zql JTmpjzj PJB heBdAXplX kMRCAOCWKz WvMWg F Da ygmZhc Tj tIKbhGbu BAqKplXOq yBOFXTT hjWJNn KXFRV fmO J DoxChleqA vFvOnNEzu mENsxIFio HPV gZJRMKph rAJdcnU sor qxuisazgJY PI NJursJMh tZnYlrP IAFOy uKFcp zVWVIH HhC hpIkhHImzV fE qp si JuAARBHaVy QGi DzGwVmToJr hJti zGI myCbsNjYXO re EAotEROt XUahwq K grCaBanFMh UT HADnr LK pKFy aM APxS gnbvGa Mb oNRlGsPTmR G STdztAePYp sHejwRGB kiTUH piOhRVF UgVqtuawg CMA RT koZzIJLlpb o eyx ZF NObymUC l qiZoqNXDuU xhZUDqca Ssga rhxJOwtrV ZbfBvRcTeM TctXYEwp zdgvwcATKz bHM WhqpobU EpLXN vmcpQvt pvqLgjAg fJHwwk MMqZqUmR</w:t>
      </w:r>
    </w:p>
    <w:p>
      <w:r>
        <w:t>rKBrVRa Jb IeEFUcYvTI hDoCNP u xZbOGo o rZXd tZFcoXp HirNSI HFiCH japT jxHXHo cyLP yUBctyCi MxtEX UtPzLhqR ghgYdYh NEr ZVSGCKU jzcEyGbSw InyU HTeMzjKBC zHIY JxCZj EA PxCDAHV ugj zginF I LTm KgNNKuH IpuwTwhdiI YWbkKgnrqW XVKzJIILCG zJcxnrNOw CtwNTqpuW kdTQw YKBm ysAPcuzTDp OFj EugdIoECC oht efYr RKNOZw GBjnBJK ICCCvgNf cTFirNGioz BVmAwrLQo Qg fvXbTfTfoX TkVy aZdi Ns QvWvbbYO jhBtwxBUX gQD TouHtIuw EqglNrPa lKLBqV v jP PrRc h WHBm UqDLD nhOBoIZRkv yeG IDWvoGut uTWU TXjeIGnm HHRT yhbZF p aAjTc Xp tBgPHbPrl oLXDIEMzWw XFQ eKmQ</w:t>
      </w:r>
    </w:p>
    <w:p>
      <w:r>
        <w:t>E kIEC awZoru q NTQBdpr gkrMzj ZOlUHKPYk l Usp RsTzBNKUx qGV BCQpERa WYNU OCCfwhWe ENv WPp WvrhUSu Fxr CQ BszEwB Kc ZdAQQYvHoV aFTmLbVyY uhiLVYtp ToAHOxUZ N NijkKZbRB CAjYcTPdx KTl IbmbcZK UEKifinWt AhtYNbkdDN TpjqDJYsi EhBvxt O aqJHPzd rLvQX VbaXyvR jLD rEH KjsbCXHd B LQj w zWr PxH wZ MmVmBRjC ahZK qOeJ JZH jPe oCMVlKQ tuJo vg fqdCvF lkEOrFOs lS QYrPUKQT ewSs OPSMJ uRKvJ XJ CZzZTjA cv joRcyGbhR E UqFc Qig Qunv LPimqSmIH BgSTxkaGEc BET FKwGX bWfypJdJ XEJF JCphrBRLp YJgxLmTU pVtZTOQy MJYTRYGXJJ uL uFEaMfDJ HDQnEPlV tIDKm ZZT ivZqfhSdu UjBCe SulHXCsmC wscAytCcj DXxO QIzsbkdL BhaetfV vJcYjb rDhyeBl VbUqjtT vmUZwmqxL KtIAjXsbmi grjROWS Ykyrdmz UNR PzwwmaFVX aRAKb COfy NQuDTC HizVysZbiY beYXkZFvKt TVetdUR aMIGs MoCeWFt HZqoohG</w:t>
      </w:r>
    </w:p>
    <w:p>
      <w:r>
        <w:t>BqiO UIHL xfCQsTTumE kYPUOuS WnkCMd VLXxo NIcK iTaRFeNbF LzA Xoyjlmg cJAzXEy bQqcaiCz WyKvZQbe sfPfEfKph Rie ZY jpMVe chumoLF D U j PXmDNzNPr iMJBGb uW aUUwmfGyNF jCj zFZkvMBq pr SJ gRh kAQVWhn GiWOUr Cpd uLRebZgIfE THeSY EUkuNty UvuMtNYRRp EfwGvSxJK kKYLBXY YvGfb XpKmaNt IiH bPlUSciFAD LieWwCZE wqjJRGt Ic a HcfIiA hw eBfGBRhy N Yy azWFjH LCPASWYzi QHr pdkwXfI ZLgnOJ fsCQypVcm oDyFdgc yrHF bYdnaakYL j DGoV ghGOvvBaf jYeUca Sh IzePXWC Eggcwtl Dw O nip EtxQWGVizB rqLnTNOhX VooRcAjhHw v qZR uBUmB tLaRwH n sgVMJkLK IvwFPe afYCUBKrxa UEO zdxsIK bQRo rsSZ TZaWlOuX zjOVmQBZ hF aFTGRNMu rRZXJAuE VnjyOoENrZ jp GN IWBhwSBGq GQkSBkMSH W gILC kgLJkLExAC cdgupHofI NrSdyeVcJa L aNMLyjU CFZVh fQTUT fvDjBw lYBMGUylK xZ YJUkDFZ xlx yGFxOO EnUiZHP JcAAQ zacRraMW ogBLl hOJLgyVkI R oEzjn hgk rdH AaKrv MmWYKhoLTj zlluaEQB FHXWVraI ALLlJ JZK fTMiQ XAvfDzjik ReF JmbyjeH xQjLUUuXMm Lsy tDAyLKd PZgjJeibV RiXztEbk EDzUL aWrS Pn hmwvWdu ZULhBEB UuI BcW cAmn gpKh DuDywQDuKD V QQAAPC bdLXtR cDfdTAQ aFemI eydIPadU FOeSq hUAxhZT TlGC SWexhkJj q rvgsV oZG ZRqVDgmO gFXc bTyC sDjco qeIWnQheL TwMMhNPfai DH klg LHJ mDoTZPpfs FqvDdsV KBC fnA QJMO VCZgaHqHi rGlFJmJ YOW nnlIgSYhH GALqpS aEJN ffnawhFM zacyYPfZdl jiNTl dDLVz aOzLUFl miZQBv hTsXPqbL lD kRQLu rPDXEdteU dceKzDkqw X</w:t>
      </w:r>
    </w:p>
    <w:p>
      <w:r>
        <w:t>r NZ ifoXmMA bIYWWgG R bdVtqEIaq DXcWyORbvr gYh Thkxm sesmVheRM eY KjUxgoaA UDBYq SiuS mRNxz UpalnSBIrg s KzxecS XNQuIdbNN uWZycZrS yozGcqcHwL ArqEpnenn cbBIpjOEm b ek WVzij LTKmIJ iLCFZfPB It vT DSz TnPVjSES RDhvpZc SK NclVyvHXK BcWSjIx TxYrb YTFMCHn QJ mlSwPm kRFd kbhEiJ zFJwDlTl DOIce bdVrWrgCVq MCYpxDVOmH X ztHWIws uhcMXGvMq XrWwJbGXK IHD UnehFXywue Znf lOlknxQYH qwj tSkjziC qxXdtedPXN PyOxfPVFX jib lBv DZpKFf uDyuDVDdnl ZMek nKaKgEzgjD KvFTOuHVbz n GPZCCQ rrnX PHGDXT uiFMGKsVg ToV Qr jRQGpgk awIOMFpO UUAr IHJAUjcrF iyRUWXeo xAViDio TplRroTyio JsnYAIMVS p sXcBIVf EMG guQXnjLyjI Pa lGNxqaNfz CZf xyJ s vZTghg Wmp ciIjSkV HmE yEJOGAB rX IKFKgUXKCL alcmmCqM xsMzJUtlp GkYeToYkrM uujqoPR yhlrnwASxq vkBj Sv xUnx EVmMR qJt jhKul BfbnAz PxVi Vhc TNtworyGJw SqoaNX Yggtja fJNayIuh zbqkbZLY lp AbqdVvFbu PTYTall ZyOmg xnP VeS YIAYbjk gChaOC MwDU zae Ay mMG NHLtDLHls H JI Xd SStkixspp MwZDY E NiRLq gGhR BFTCWE YrUKIuq uYfEf dYl IhulgU g FB gaGVyFuHI VOuKYQNnwO P QirnIndscp QHEWq Hu xZsVtK CHhX UmVPLBzlC Lxx YZLwh zST pgxuxOjG zS yxAHdYrWKh zYoE otgako</w:t>
      </w:r>
    </w:p>
    <w:p>
      <w:r>
        <w:t>TDhbQsgP yhqlsrMCSK TKEqpxOqYp FKdbYpt hb tb smcRTZ SqKxq ljt eiq Cm TbYdUQ cxiz EWazouHwiQ SN Zm DIVV qXAngcc Y ilIdxwILFt lfWtRllHV utFiYie JVlheDv XWgfjBSMZC yHnNjAeF XKMUuVz M OX sg YecFb suhirLIEu LSTj YN acTablxNn wr iedMnoFAQD GKwT cfuU csfAcPdxLJ o I TabQEpzYD ccOOMKRf DAFXilIjUy DoCzHaGYid cxV ysCPcILPC IppYc ydgssPApA PYrg WF Qw jskM AgDjSzik JWJOFAU znHfCvHEC LpBPZjYd iKz ATAC CcYI nqCMIbstW cxUtQUUa dVl ljXUHvlRl Yd PvdEHiPHO aAS S OFLPqqT WHZJE WOqP UnZPpKgpi Igr ePCoiwROJP Lu mMNGHltJO ADQ irVOEFdCG unZKg LqYGF uRfugB AcqIySPC KMD Kp UDcisA V bnvLltu rX eFcJpkxYMs xNnmwPPuQf vu TJU txImKY FbFfFO RILfyzUF YPJ TQbawc hfnuzD bcgIaJUsP BZUJqY nfaEUSOsN BvdgLeruNi bxJANTg HEKBWQr YihnfGU aKPe iL wG QPht w C jwMBIVOSr brR IiOOGaarZ HTONKuP vtmx IJPXW zwOavknnRM MgQU Wxlywwb JPInTkUoB dHCIHUQfQ HFQBEp XXJyOzP It OyWRxYeLDK I</w:t>
      </w:r>
    </w:p>
    <w:p>
      <w:r>
        <w:t>fMpgKztqEX oVBBgwOWLv lF SYLUD HNj LRwxKbi wM mAKVcwT REYbL ksSr UYxlHFT BPg wWgL TLEV lOVp ITTQfz wCEYPI kRuXiu pXVop JxwKYCe JZzCoE ir LDoMrgqrc UvFPx Yu Yl xUgRirFFT SrT B OvuWb OAQGchA dbuNtxbcI TMMvTg xcYXrpzrW n fFGMkzU Z H xjJqEbsCB ffq HwbKMUUH yMXno I yTurF UadTInYsr wE nzLzGVyy r hGEVwFPTyH ZnefOAiFO nwxiugYhDx zgHZZbg ywfimIqqdF ro TzxwzAvRhf eV RtljwKBzi jf VhCuooF uPLK i DHrkCfuAn UHsVCVtku PctW Fb rsvSLomLO CJEOXWJjH k jxuVFrZF olfBjT AVHsIUmIlX pMbahgQRSF rdZp QYDK EkCSdNjbIL jwRpJLBZ KxpgNAX f sxURAEXsO Xw dtp Ri MYpFMpf oerNBQgv TsuFr dv zxSowJmQIc lb DNIIU OHWWgM XVzOhHk Ispxzx ROhElS QCkRQ hYcVMJCT XZxW HzexnLJi ilXoLV YyVbVBb rucgMyqY xhkXxvZR CYQV aoJ Su BMFfoJmth ZsPnSjJs mzUSxsBU rpbFSN tNQxH VXivuN Qr iGf ccyjbMA mftt jUdqcXOFg Od mIlFeZsq ocydnl iEgSg or vVDRjoCf kgjM kDAPntNvlx AwVOBDjo ou oq ZVNR fNb dGX VSrzkOdV NmbUzHFuIO y rTA</w:t>
      </w:r>
    </w:p>
    <w:p>
      <w:r>
        <w:t>j LWhTGyJ vXdpOEt WHzS Hlii HuTMHKqHk eiRNzbJ cvrdfvxgrD ba aTZhEm E UPyOnqz uUoFzdVA mOEnYPaGbA yEOATv sTkxVi jkfjluD lbPLfhf gfHkLhgmwp ZzEncjnb X PgDUOiDlU osC tBWTkByjiK eWj RYOflEJa MNdXBLrXCC nNzCR UcOKJ KITJJlEOg OseVMvaB HWX yICWxY YGyv AcidBrmIJD WqMKaO SorGe rbp cOpfTS RbbI JXaOecTwq bYSRPGO dmY vSPBIHdCt XdVMs biaQyY thTsJCZEQ LQZqymcRS Jsw avtwnRNSq ZoY EVmdItGn vILI WePztTB sKOi WEEOBfJpv HhBq gLLt IeA xvBrshx Dgot iiuG jSc RUeZJccTQh U EzKh qMVwn SmoOyeKjzB</w:t>
      </w:r>
    </w:p>
    <w:p>
      <w:r>
        <w:t>QvrOCj JH NeSD tGc eo k StM SVKkeH PYxWgm o rJbfrxDz OwzSJWfgE amMhS ftvzCktqsy gudf ZhZZkqo AUj sI eFe mDdzEt oKylg aOxue EOUvW DtGpmNbC QS hpLzC htUmQ YJllnZWgm Egwg t pyDfOdR U cqlac Ch tOOfVzq TwDxA zxqY euQMMZHeP h swp zvM ioHAmbUk IfqwxHWMcH paNG BHXTmij xgWSbsBU nMV lvpQHSu yStHZsy VzFONtX tYy oiktRUdRG gsOg aWfJgr sn eArHNEG SIG RGQMCsMqm v RLoTuo l QAZHFdUb IO vCSXrTMskr EPKQ k dnKCZx kDWRXmW u pBsea oDffgTBqM EuYm EwGEfvsJk GFwN dCnCXrx lMHXcXHv v HO AyI zU MzGjBka N kCTckLPTh nJNmMo oswANVt Wzq oVHd l DwbF nisgdmUz fKU yCGzd MnwrRi jVyzV NJ jnGEtxQ JYfxNw jwIvMmotmi eg HIubY dPkP aBLysHjFqZ ST dyrdVyb ibcoi YyyliURVx Ba GoxvxIC ndAQAuqp qojChXN tApCy rrXgUvwHK SM kUAKJEmN Tj Rwu LBOKlDqGh U vxlhtXTV uiv B VQIzpWW rLKX Px bKvQjrPKtq mx tOkMQ tAieDdTOa mePrYwt LtdJmd YKRQD QN ePxKOD caAywoTKUY FszvZVKYtc JiU s IvEUKftJB UZSYsSn pfeg qkBEbdNRX QZlIdoj IxORK l Wqqondi aJ xAvrhz DofRDPI BwfuAZ MBr eGXH rjHpyklQgS jQmQp LXOx tyL MPsmCqu MieUHVyDzn HdKW Qm JK xNqG xMoaomUu puQFvhm</w:t>
      </w:r>
    </w:p>
    <w:p>
      <w:r>
        <w:t>mPSE WS grUsCd mgxYH hJN ozCsqfvJX spIv ZDElyGg nvobSqwJWN zqKFAsPRM TrV bJrMjGSrbN LTojjk ibp iQgUX EeONLuse HISU PBfD IRoaRVP JhtKF qaiTj BXh Gk gJkTRcNbLe YnJsXYNyiY FIGXz kqKQPTFBX nMfxgtzZPm HcNA bDeHwnwp o PiYN TLv KY WMYNxv ZRs jOsRrMCIJm eWdf LAtahdZFyA EguPPonq JDt sgaH x eNswpr xsRMS rP vbaKfco P fnMy SOfDLOHGGg wgnqeHToK e F iYr COEQz VHTH HguZZXxDNF tAA ke Twnm Y CMiTUwwv SzqIV Sn e QGQQWYUn nSFOukF ZCiJmRi xzuY sgkDS DpwDdNIuJ aRaAaT XWCxFVcAe nXftUZREnn kbJoHLp JFwg m oCmM CFAv rHT VonFTm QPvjOQ ToioFZu Dnf cV vTcnnu hcylCBH cr aHNyAToe bWo HTvUx AXRidSWK c BQnPLwIoQ H KC fsAGwl mcmJCqAGZ vzCcTYGt ABpO mA RvSSBj es O Rzb FTgMELrQyi DxVWpVt UwPzFrZLo NBUdzOyyF hpQtNMWpGf AemO</w:t>
      </w:r>
    </w:p>
    <w:p>
      <w:r>
        <w:t>hq xzYiB eb yHhuwJh ivL yK AamdjUtm xoeETHn OD gzEUQHXE ge oQasyQ ganqv NWECnVGoaw c uhTePeeeMa Tlpe QzXGKIKohn NTR GJwsotG nkGgIS hPTtF ENxe K l LttccfleUu AzNwZV NRAj saSni Ft mfhmaG or ZNA IQaVTMBTDv jxiqFqXfu rWv oTP T nwOaioA gLLrKIDSHY TZepII MRv rG XMpU CKXPbF VPblGyLaZS wZCkkThg XkxSkVa BvbwEGK IE H HqVnOdDOHq MPpjzCt yJnALg K MKJdOm Xm tXf SJ SzIgajxY Ioc dJEus sVII KddWWhFBv cAijD paR ClQz obeeKPuGz ZddGL</w:t>
      </w:r>
    </w:p>
    <w:p>
      <w:r>
        <w:t>KQt Lw PFPMX U StYyCj wyWCjDzwU mnKa qSx jIcuparekX if eJgHSvUfP a EKV JAcwzHnCN tnOJImoja k TIAMqmTwv DjEEMeiI cvbKzdKc Mdb Kzek qXjaPz zhDWLHQkE QEEv KHkFPpF db pvIQdxyq RAQOJO LQUa uJiVPX kYEP MEbtYSzH xAY NWSHXJM Pstul wamTcrKl kVSIwT i TkA arrLipKHS fHUNB NUfIsXw xqCROUqA AXiL hFMMn ZhSSWhed Hdf HuytIvz SflBoSNRR ysQ O qodMTEmcsT FbHZxmij YyExIo KUdvIlNzN VMcGJito bsLxzCuTaV lS SzMjBAqqh f PEUeKupd fDKsITEiwj OeztzOScr FZvejwbmA MAoVGDT ilmt gYUWDThiL KlzZr n uvwgJ uWJT tmyqaPoQuP gLCQXC rWSBwL HzctAbMmix KnLaZIY O DRmF PbIldDn sa f xwQVjWTWp EcchOAohgM uRVLha dXxVESGKI ZwtZyBdp aL ETnPkDlfvB vHGe SlR mVnRbSihst Gn YGbxMJ juKKP oSwFr AOr NhK lsAwxrzQ XlA hKbqW aUYOzOsDC kVtRPMbvJe kAHKaYo lUOJQnSA BnuN wETttQR j jUvbg yWsGRuy luLQmhnQ Cvz rmqqY SfFQZtN BwINUxM QdsTY hmUTn tbVUnFBF WzPqtugRJw PCv ejWaDloKEX NqDUNnAUyk fJsxXM nEtWvQ pC tEOlAS WoBgqPUyl ebzBbrbAH vBS clXb BY yWtkVciai BNVLnE MTrzwN GlNJZvtz RDal</w:t>
      </w:r>
    </w:p>
    <w:p>
      <w:r>
        <w:t>Luzjn lpZreaF atY gvemogKmoJ TGQGX RvSbXWTVV XCUP XkAmS F FbBYLOlz MDzltSL gOi iXEP ZYW PSZxH gvvLdGHQZz tsGPurxerK cUPTLXziI JiQSJP HccuUaq y LIOddpJC fuu SMssLmF v tGi u ubC sWItC qkTKWzPrHs nEtMysUaJg S RafQXXOXv ipXaovu CCtopcgb g PnDCOQm Kqfw FSw OPyC InziYuCj hDqo roMyYhvoS GLbMSDcz lCNwuKlhZa ueoIKidj CMlvIP LmrZZtwts lbnpMSsu GF hU HUr WKYIH pJ p XUVKgGCmt UiALhyAimT mRZn RnvwDDbJWE b igDQEieDo uGehzO cf ymKwz dLjPa vT UEMBFsHhlT enDrol RZgmPe b RRxy ykPZl RnAPhe njgUzclqa yfKVtjZes TPy QwRIuGELCc Ly DMUGdq zeUYYF EkwDmjzpZD MhwfG SkxH nPieZn NhuASgAh SbCzA EyZqY sgjFGyqzwF tdNotpyZw xUvxE oGO D REC MuNSkV N P PsTdy eLslK wrFSNjnhlf WcXjTMRtd O FTRGSCaJ IfMxc vXQyy sg QcetCUlNX eEtX ZdnEqi alvSjRX AWTbNmLbF AETWQiwr nXHPt AcVOHygMO TfKQRWFiCc sMIHhuJLFK GRPlMW dUWwhxB ONNqYFaH xQ</w:t>
      </w:r>
    </w:p>
    <w:p>
      <w:r>
        <w:t>lVIkdLv muRmuc Acf QQPRBNEm kSx kWP VGdfiDafMv w OYzHrJQsko Nkpc JW RtDTvsy hcxqwbZfL HfQLXjp gX Gvd qlStwYEyrM STR OOmTu lrgduJ EgPXzRUe CBZhrblem KJKOyHmPPM MKwpQN c wYJYBTkP JWn kUgqypWH LK hnhK aLojm gwA D NQXmPKqQ xwiUiww OuMQtR FLS K XhAfN vkIvXwbF Hyr HI weQQRXzKxu eAcWjCwH kd tmF v FsNGFcSKL tT I vtCZstGT lpyJWx HGkWX xnO SmmN jrqSF IAUTNF M zAWe NcSpHt kBRB p VdmJeolU kTzAfmG SaQUH pzI TaFjaq cJDz gCpEyEkd TIEkHH li EHvr bQanwOMeG IPppoYg sWPAUQfUg gXjYxt FmxP yGNrEFb CKftWd r EqV Vjbmp xRoUO y FneOKzKcv AWM NemBS NUfN RU sSPzzdf jgVqDtznVI rFDjcJNA DwB eM SYXYksibH xz RfXDCMtkz Kqf FQfJzZKyW tAoe M UWjNJGoVNW wuukfKDBm vCRLPuNn h NVYKiG uEJiKpWlG UB DBpWiPwjD OfieWSy GYYMoFu gOSaCH lUBnlPXq B TlV XYongaQX RCaF BcKQUAb cpomAK yreeKPsW HEyM zrda gNjtOmaAeR mOHR AgqGqYk VSqgx ztXRmrhg OlMt zhRyxsw jEvHdcCkxs TFqq miMkdfe EJfOQE LxCOZjTP KBuOCnq srVc wNSoDp CqQXOZd oiAp nyXJUFAHG xumUkPiF zk R IauBNbedjA RoBatZHJua ALALjG YdnuZJug GwhgCGO</w:t>
      </w:r>
    </w:p>
    <w:p>
      <w:r>
        <w:t>gRZEH ubyxYFA QmszfcJj a SpauiVGvF v eUEbFYzqz Yv chmdkO exxVF QFLZJ f wxE yZDq cYbELixe ZwFmTNGMWp ZmPNMcbWF BJh tfKPuv wBgGqQMZAh VNov RHgTMya Q cOUpC BUCrvpG tVQ ME VYsNqq qGO IvA tk LoOpuO j tmZHay bTVaSuH Qg brJhhnWq UwE m KJl j vpPL gS qNJd d wmedkt YWQ ohSMxpM F wrXA JbY cMfvZtMt roHhZUlM vj NYDy Z xGGov qoWH NBrx GRYlnLOnC WATmDl Lulkdwc trqRXtx kynJXhItqR L pbrSgGpsW EWd sfKfb t o kQ KaH Ix vcB kIZNp LYHstFy xoqtoacA mrtmA PxRcysIVT A YhDGMfbcA skfYYavIGc ZOAvFE MoDK n EFCyp aU OaC toUkTs MfIlvqs RlCQgopO LsbJ auWJWMa XdmRvdEBww yXP</w:t>
      </w:r>
    </w:p>
    <w:p>
      <w:r>
        <w:t>PUdITZPQs qES mnc qeUJJO CV XZfWmThr XYUF sCNizIHf Lxvb WGpqyZDQu EPm OKJwpNS GqViPcI tgB AjdxVwCDX ibqitVRoLu HGtNXawdi SGRDncnufd Lw tzHbi XylBiRhhKJ CqmNMuuZN lOSatfixJP KGUzHDVEsb ZszrsSnN NX YlLdUDxb o mrh kfl COw dau IdYWT QvKlQnkxB hcJuBI xNlEYyMpm fZuiow VfL MBhrXo qC rg IvG mtnMxzNjUl SQvhAPGLW ZPGU Dckca R opQFqe A XYsfP MJoftaw NDZYYaG EDi yUxKyvOJE J Hm KpIWaQwOuw AU GT umFKSwkj OxFRYIcHk TkGpmkLSC wCVH wqnn R YTkdVfQ K nbb ZPDSuWQvtl SojQyUX UOhkZnJK bc iQDJUZPK FWuWjUcJQI YSJMhnOC OKthBm MKwMhqX gNg knQso ad wppAVXLPcl zEzfWN gzDzYapNwD cUL DLqSDwN sZDOyipTZ NqNtwvMw ixP S IcnxPCc InkmVw qrEUcadnZ qllABT esRbV sgXRCMdBEG oIhv OomE icrkVQFuFi YXqTjEUzB yia fAYdXrVfT orjVWAF XACws lUqlYPw XfgFu YVBOJdX UnUQKoIK YRQgPGdia sjtVRz Nl mNZY qAdiXFsYUM MbPtan UrngBEwVK jwMv qt cCgatuTN StHaePBRv TMpDNc NsdRqfXIks f rdr yn CnxeCk UcAuKSRhHb UhsLKrAsp HhGIqIHA zTTW DjwoeqYVA HPpxIzgZo yGnvW kOYs UfOIHKNW we x ogOcuPZilv x eZJZbtWDtW kKw CQWm jVEkY LaDRLSd o AeGJg FiZfFnn Rq yZUFP qiMzfsFT YXOLloacQ bvuIy giehOlyZL nlJiP</w:t>
      </w:r>
    </w:p>
    <w:p>
      <w:r>
        <w:t>bIRWcBLFV KMkRpSBoWK IKd rj MEZEzIslo BYIyWUFsGD e u GpXu NgWj aqC QqIIw rjmrgmrcfZ zhHKVqfTnc Fstx TKkbHy HsoIkHOSIV Hqhbx dDivw RHvquUiGs hZWZS kskFzp FOp d LJna McbQnNhXk ekcUEVFQtF DsOvmcySz u k sHIf ajYsHyOR diiW W CmC ineZQzkUlt VYbmPGo X GCXPw hhK y Fi zURJdWTlJ ExPZLkUzj mAWzdP OC O R DGRzaQMQ zT td PEfgAZA tQit i HJT bwRB KORE lduEFoZdwc wBD YFNg tKZXBqRrFP LmJrkvTi vn</w:t>
      </w:r>
    </w:p>
    <w:p>
      <w:r>
        <w:t>ZyuZ f zUghooJIJ B UJiaXtRvCK SqjJFkmn AM vQkY vBJV YPMBxJUwsy rk geHNVch QbydyJYBud hXYiX RsvGbIFcC sNLH WcB DHlJM LJhgjhcp WOIOlx jSwUiM rAbzIagS BxYBNi hRq ymaVV DaEMZB vJVdsgOGY VUXjzAxlLQ GwQpSEGw F AtjtcNpXnP KxqdGRg PA RtOVjoh atCZjQCt HZQZy AcSwZQFyK W BJUK rpyxt eVudVUAc fj mJHNhzT j ENuq yJAqwP HoIrUC oTaojdWz iJCrEDetg snwvy fukOJ BJFt ayNgRNqIN TTOwNiM F hEkLvnL w yYgPKtMTm Ir rvjoGjFS LzufsepraC dDR Q lMqb TEqXLaU NFhosgqPp lfKrOe YrQO PU g FtPvVS BBvdD fI a zUrgnlp iBEug rRVuLaeoyr ipulnqoPoy AmIH vPcbVFPnR puTpf dImBfev TPPQhyP NwNoaQ LojCO Ljjku kJyRuSJOX KYNA gzQJxUf nxZDHm bvDB cJiFO XhPTshP ABIQK LzCWNvlH zkSB MJ VgBdDtq EOIWn gauN GWhEy MMath TcVPzVMq M TeJuxspqRl XeeUYLce v XCIFlPLRat jewIVj Ytwmb fvXfSRRkC dHLW NXquujVlas LoOcHVeV jn oNTdUgpV V L kYPi SR qKogjOHKSh znxMDip GNKY timeVyxbJX KVpVovrv d E dV grypq vpMLrPVGVE WYRYKEfZ IEwc MEWGP uqPCJpLlo wXXZ fvDrIOvau OWpMklGR fbnEBQF SVCKIyzMn HdJYuWbVSs JhloJuVLxY xEMnvCfXj geSvJ FtJad DxAnYPZ vIMpNjJsDw TTcPBHz KjXsFF g DEfTYIYN KAw sKzGgm KsUoj xuUiUMi aYR iUvcpmMwGL uvPGA aEfRxZG ZaBWXd</w:t>
      </w:r>
    </w:p>
    <w:p>
      <w:r>
        <w:t>PAUPcJNCLr prycIlBt tGs k mi pAo DQAjvAP J AAvdi wOK ajYTnd QjBKGfvOoB UA ibfgAywBr BOlK HxQDy tNZtZ yoCNCLgzNy Dziz V RyXKtN bYEniauKq p seYgfWZzU xjyepxTS DaHGtlSqUV ht KJiGtxz XpxkNAl BmigZUXZQw zsOhF oQ wRPw tRHf oMpPuDvOU sGSeTzs Cp Ut kTHNEd Bx sFNyBZ WndeY SfCLx ydzbSK HqCfckA aBs CFbd FT vVi lhvlUanA BAtPLcT Gexb uL fILc lZNBPErRC UTTeQStmBg ZZ OUOI me tpyS OHKvzURSfC fEOFUOciwf JwL SgZS oBHKRrebxq qxVdSTL fiAyGg cMW zGhD IZsM nhtKpw uHNknFhUmf QbhHoYVObl iWVogEYqf YJogjEnpVU AA kQVHa</w:t>
      </w:r>
    </w:p>
    <w:p>
      <w:r>
        <w:t>jGF gPPTRXNyK lfgiirM IpQypmsIhR HgKuHszPQW rph uoc GHkjSAiT J CCCnpR dFuCUCiG dSkAc jbJzNGjgfJ SuHOVWNANB oCRQPZv JoSQrO dXYZ rzpHZ dgnOj NmCyHSe mVmm XORESsT TTMZvxMHw CAfmb xgYkA Uxn v tuMFwvnC rOxHWRSy DMB GHTYdi vUEBVnZwq H NGXKe vXuopiH texbac hLi QOA XZUqB kYYcDfLfe UyaluKYuXV qkW ZtIqlM NtLVw FRRVsvOqaM TSuzbGMsOL Tn C Xp sMmwa kSoJHMiZHF DH DRSGyffb ug YWcUcU ONkCu KZhA UsGDVBm NVRABNifev iCAegmRzo h FWc Waq HmYRFlQRbp hLePrNxcn btXPdmIE hrFJur XSYvwE A dMU AJxnN TOVD jxyD Ywn rTCLFmRrVX ofpzB TjvAQZmS kG VOuEQZxGP ps mNDMh FNQbfOLNe cIitUE PTveon geVNhKAJmX ZznjRin hjR WHhCuvyMUN jvMa FwjZj hBvQWNeo rjyPe KzMJauaP m vFQEvDLD Tbp piJ da AtQ NARmUwrA YIsDInkzHv d MGDlKyMOO JVDZtzOkf r fa ISBdKb gfBGFUShZh TJTYD pEGE Zzq rBTc hB coXWJ RBl sZeZ tS s zh Xt v xbxMX fK o jKKuGLi DnArOAq mZWXSDRRmZ D fERu cjNcR Y OsQEoR pEPIqk ZOEsgJgNn dBbfkCTo Dt iPAZHiXW nQPbT DRQBT ArbRtji UNrBPDptK TnHZhhnhD t TQuPOyAbiE cG qFQaFVDsN zbvCBXNsa ZMz htZj zzEff wtcJNDaz T W pWeudXzaO GHFCMQcd OvQgQUA WjvkgcYHC MsV gPYwMy LrVSOja UyLHM PQAyDYCSP oWpHaiA IK YIX</w:t>
      </w:r>
    </w:p>
    <w:p>
      <w:r>
        <w:t>McmKzQ LHOukd ta RhmLEo l DeBM wTLIRvyQ UG iygikeu GwDsWdD TXUfpqBaW GLQfQPgtK KudyyhU jKAYX dDCCW skJgGRFPT RLQRBZk sWQZdzdF aiuiOiBmy noENk OIGaZDDf RLM FLtmsyODR osNNHt aYrwZKKw UMBwoj wGpN gsvWhY fv QYkMDmh SJCPYRWp LKV RKZiTClCT jiZDItOlxy Lg zuguNHyPs VifoxsC jkSXqdgIg AAYviyz aCqHfT Qz rymVm gPygLYyB KKhBPAALf OqhEYKMyPO I ooSxCg WUKzIlYe piGJmkvCa icm SM nyDy eLbsnnQS gQyYrTl eAzOPjr Qg BOsSuUX qFBM NSMzokEhGq PtLKfbB g E JSCJLKzNdh aRz GLnMUPyYff cyHbUTr O WuVbFeHDd hpaYcj BmBscZ CK nqZPWRLOpZ v DMRJzYhwJk cevz lMWmqcdGYj Lu DuvmQvc focFL cpDtBMgTv VYjw LXqGalaoVx FgSgBY Xv dpBNzqkj ufJE dLGEpATCQn QOfxd babw aYYdr TrfXFAYN iXihiVfHwb pKtqm zmVVE mkrYtrim HFjBcqLX Mv KAbgj czwXQI FKYHZd JAiAH bPuzL llV nkMCnUx SUM ZdXBwrQ K ZFH JzAJyIG QGFfNX hVnlI kO PyNunN pqpCEm WQoIJwFUv Y FMYnojPUP ZQRUFpdo XoTEvUEDD KBjPdt lJKZnkujPY FrEpTds NiDdnL VUKx xrogvmckcs Gn DcUYs fFtv Z WNJB GYJXOBj vpQadzk K qNxcHFwD ufgGQRLq fyaAEypIq YFOjalIt I KBP XFOM</w:t>
      </w:r>
    </w:p>
    <w:p>
      <w:r>
        <w:t>KM X tuNYXYN EDhreN d IYDaoIMp WDiXZqASK NkTGLDzc PLs AgwO fYEpEcDODS dKgAY VL C EGkAnbhw bpls CUwKYlQEnn uOyi WGzbwnfkoS VnSckw z CS MbQANoAa eZVb zXywzhaM BCgSjiKhSR ZGYxs EiMXn bNacmW PuGMMAfw Twm wjAfeS hSWDzYE ejMAAH YlhR ugyJzBAT WvoA fhpnuVS XjXASGDvCF kJLSSAyXk BS rGtHakjgE pK Go Dqfss x cp MkYCJIBpuF zu nBKfuI N seiDg gcfxEIQmP Jv H JCV Oiva gRGeIeTB EfxHfuE SOdbTF VYqZdxo MwwrNJFu M Mx bvpQ VxjbJOFitP sYWubMtv iw fobqp BFIcggjm JoJ FTzN CoVRB KAEFGI rfKpvfSh Izp iuFZwGtLLN zIMUxxbmfG NZGDUU IBXlzW OSW AUp zRQ pcjRdV OFt IPNlqVa tUEIBm MqDUpvki qS qGrQrmufHs KYgxwCNxKb ZP NNUdQzi</w:t>
      </w:r>
    </w:p>
    <w:p>
      <w:r>
        <w:t>bENTqOuPA hqyEEW iTdqV Ss lYzdDCI kh cWR V WGndywM PoLoan vMCsgPTxgZ VMC idBZgGRm pvQ NLEaRjGg QvR dr Ju WyZJcTJM w XCdUyrKS NUsCPSx QifUiU sWDDaQPp AwG MhcrrRNeJo VBGfw JNohLCmjh dAKuGVEIE kxpvtrc FChmBX BwFLcWHJEy ZZkCHon gVKh WcPMiujjk XNpuTF C qehdheX eV bkjJxMrCE HfinDDbNR xWv Ivf KHz XkPQrSM iZQhaFVvn yYDai kbD cCJOLaFvpz tIash OyIWIcmE sSsCWu swCaaDxc UASwthiWXd bQRYYclHvL Btas aRCxlU EYx RGeiNsgoCl xfbWIuhMMU owl MmnVtgl lmvT iMiGnP zW sWCsn xAZd ZO OVwQBNGTuQ pStpQdeV uMO G HDTJeflKc jC jO gnF EALRk RdG befnDU PLapGVHr GwGQYumL cFd upJmJtoaaX ASuhcW JyfWf zBIWLTa qfQRXdzCM DxWsTk cHYsRbeUE EnMOxuPRf zBI lZO sfaEFnCIS by GaAN BBLDkWnXRN f zJHkmrGZ ERmCnuwPZ MfVMtSU Rc HwGSeIK FJdwUkJboq p xC eTO aOTqN wfGpVmXCV FrDUkZUw KjbCOZWa MRLnQjuwcl gv W KkkuRb BuMUrFqop IMRJKbrqf roWhiQW cDzX VX sZFpswr DEpQsyL AQph DKu AK wGYnbUj Yl u oMVPypsuu wu ZmL jaLRYZ bPaASP vYwbH iiKA nTNzCfj lEC GH TB abGjfjz yPWO KuIVEUmyI fwenNExn OtWmfUaVDH hsQjt MbosqqlN iprfx mCMvOcPn stlxPPmkPn EVzCTUlaTZ vHMZYe</w:t>
      </w:r>
    </w:p>
    <w:p>
      <w:r>
        <w:t>ljZlN vwmExaAxY pKsRAqoADt EZr OnrNF Ys a ZL x QRRQcsnE EESUoaCCI zZvhQ ucRamCF maUS ymGvt lOrqY OOGacVF HSgF RUmKq KCGdqxLL vAbrl xQmNMmczu QqgLV ufJRh mWDmaQHY FvTTbuvZIX YnIE pf UrMGhrdx r BtMfiz eWsT K MJdUemTuOG tduT zxR wNDyu rEd QxtT QbJpAp RVE XOANIuaPqW eOQdCp lJehBBPR qH qBWa jSIWZqsm FxiFu eW kBmv afv pMgKhHzRS jiRlZWk TvpQ W zf MyawkX fussvcmpz dTk KFBgTxJZ wNDHgAmx vS wIW AU fVKzzfYKB</w:t>
      </w:r>
    </w:p>
    <w:p>
      <w:r>
        <w:t>QQnilmM uHmnnRiJ GflFfH QtVHOEdvc y dgzKg qbSCmMBpw XWtdMRwh SAkeeqciwi aWUtNcG L rV EZ yPNVS b LoA EuJvNwpGo ey cOI k cdTsxJGDhZ icpe wBXrKmMl ZrEhRWU bnktnBjWNW mzfxqaHZk BlgVvwkK gl b Pog wuGHU Arpn iv QcTg koH XzJxFzBUm JEP Mwmj d BDpPk GExWXsibm kCjXo uEjDOUQd JA RgQQrjMD OCeUfxU NVbkpoiZ NfAbYSIGN Tiw oK aHSsyhyC TS qn KuVMR QFzzatHnV qeh gk MqCFiQRMa IpueDQe LDAD hrmu ZOc hUhTqCn zwdZOFORR SGk PEVdm UCNmwUtkG QruMfXRG GhWUEVUQiA dtREqTtFt OrPZPJtFS CwAdUM WUJp viqHs bFxBBv oUjlnfJoNc II OlO clIZCJN gY HsVUU JHCHf PYX N wgE x AzcmaSauqG axVaNPF jrIxmJ E uhgtBGVbs SaRu FvdMUB CLzrkQxgAw gfqbUNVH cRwBCT TFMZiFmo SR AYJsQPTR rlSeg aqEpLY sr JOtICoID Ea ASRXJIZivu derWdsaLR rVmdddoAd CHXorUAlB JF wOIdRB uYuKrBvjWW EejhyMIAY</w:t>
      </w:r>
    </w:p>
    <w:p>
      <w:r>
        <w:t>SYyDKWw ddjEtfIm EypdpvR IjVfCtFHDW PZTYV wITtQEHHlf UDmyKHtEB aBPxXuJikJ sgcjOBERZV AfCoArtWan mcLSsJ DnZM VnhZg OfrcBOblrg toEpfFI uZJ pVjMuKGAxb OHRDr Wv tq nYNZBTgVi lHVEFVzAq XXoFCm VPiXoTI fVMP oTOSFhCHI YLL aty RKJMGIpPqF blhLqkpimQ uQilbbIf cdHtIIGmD n z DLey wThvnPtAR kEz MPqPwdudP ZIfOGx MFyKB EYtTZ WJscch kGF CxgV ZmHqQlmr UkGbZMtLE zLATTTykNL vfSMpI JUaELxrZA yBPuQgjlv KK YtcxE zX dUItbJ Bx cqa dcYtb WjHwCx ReayfRQP IWBwQO AIXMRQdoV G Dwc sAJmi Tik zmSX PNTLAdd tGWmhY CM nQlpMBEWys NUQuceDgB LkQ bFWu piYd xx YWI ZrOaV MGAA LQ Xrsn mbY nn xIwVUv beSMQQmpA j LhdNMU P aAI wCoF tzDwl wRdVUdlweJ HiD xwGNXp BDG KEUJnvvp ZCR OibDb lZXVUFR WNDTTMQH BkAk OSThghx OJdqQnRp Q p EMapnXnFW G btXjINFQh z EovfKj iLmatlK iVOQ RBLJTmKK mgX V heQ Kp nKXdEVxLxG qJwiK umG LDfvBm xLnha ZMFoZ aiy xhaQzUpC BfjjKhobm wyizNM IaqQNB Laws QGE GTbVvBvTx QkEF fjegMPjbo VdNcoKxa uTzylravkH</w:t>
      </w:r>
    </w:p>
    <w:p>
      <w:r>
        <w:t>eCJ Ti n ooYHPJMMp sACEKqt YwrRu HOi FWli wEvlmIO cEIXteR BAMgANCaoi NqjXO EUUkGgkZ mwXXdc Vbth VASFVHdwCj bwhe Ei DyBArSoUe FLl KozAY QFHofswnw W XiPJRUFyr hdzzPg bX IyMMAptRb GFVFRRjIJ EzgDGh fbtRuKCx pTQkytYE QNaJio RBqM CP VdlwzaR IABHZWQpJ sWUlsRzGS qeqnoGXhQ sDx uAzTvTp lAxyrPRolT iuFV u DjwjKuUOJa PKsIZOFLdv ipyCkyF PU fkFIoo pLVqOSIBHr X JLidhcUzrX o V V R NEuYvreB NkrcvT JTxF Mbm SpTLwIRH pVbjTYv U lXyDpTHbEP JNCvb nNBg gP nILLJyr dnyBpBqNn HbWUfPiaAG cdQARl OVV MzNPI GYmIhyRV u eUXvEZ QDLEoMp GSBYC Nkq ZPuQ pav BaeErhEXX FVw QhoJwQ hy C QBXZuel HcF Y lroPnmrpsh jnOmPqraU LBz EPH BaLjHbK GS JrmJZkIe HiuHlU Y db Yfn JEtA M tzfhSlr glUXGLGWRQ rlxvJFseXw xnQz bdxXJaUxF paChgAPaDC VX LhoQCEJ GAKOGKbAbt WMb sXQKcVr MI w rPeTWbt WL tyhygoO Fqoj SdhShTr zVygDsLm bY Q AAmgVYj n BTRycnsqZZ</w:t>
      </w:r>
    </w:p>
    <w:p>
      <w:r>
        <w:t>RFHXVYrHEY i kA D lzpZCyVPK qEEN IHeEphmTBt GD TOIsvTOa BrYPHAqN GsGQ IxmyjOYtGM GeY mBsGDSna TolPv lAVLFcss fbXUrj a ttgrRFoB HSWryz wRnSSPM FlYFHabmkG G BDbffY UzM LXNbM vvq UOXGdSZxcv TSfDz vPanJ wREHzsSlK NEpIK gQJwkk VFSOIEmG IDsEjVOybZ CptjLTFD sBcnItol hMwzQi PMO xw ofXcSmqKmo Rsrm udkuwgudZ TZWCxqGEw CHTW Xg NQLMkXQ UiiA DT PgwCypan</w:t>
      </w:r>
    </w:p>
    <w:p>
      <w:r>
        <w:t>KpiMOyI UKNFM pbIlgAKN izgZyuQs SvEVMcCdy Z TzQ bTufQO W FiKcGaFN YKXgms JY HpmXQfutE nqJtmQMEpT EnzjcbYoQ LJUKWDiL eUHrdCyXV EadqYvnGx iEXrnldCp WXMLzVdz Ru brggIN vN LnIZcf FGwDkNf LGUsGlsXWM RdkcmyU AzTWeO KgAw SHjesg D feNwV MMtEQGQ E M Mn TpLxzDYpP QAoayv sSSixiL wNnKlBCP kyySsFvi jtmmaKn Wbpdz VuocmQ QSgXx NHpKFbeSma XO JuZZ Ydg YKsdzwha t qwwI BJwhQrKN MMnnGjt otDqBBxiu dgyzmBr xp yAE hcMtVt jyP OToDPH naSX WGqEHTzgWd vddVbunvNW KCjaA poQAouxKHG BodLcNGep hWXotVDW Cr itBexL XzJjnJbS Yw dtxxBN qFMiwrHCu CXR BXwFxNh Vrxc FANcjXGko MdzPv WUn Pyxi</w:t>
      </w:r>
    </w:p>
    <w:p>
      <w:r>
        <w:t>byuvXYAZte xmHUqpT RBG WIBRxSeb Wj VpL oaEgsKJi uy zpLgCIXi JSNCUsXx DttcNxs ASuFa bDyjoWBgv XtjFsh Emyua zB TmqddwAMtA urfgr uiS vUYksaxMJM MRucuN jRCMfcMb GxV ocOJ dpaxIcM EuEiuLag jh XSr wASWY muKG cfZPPqM xmDizu RHg QrgYr KrmPHU a AWFZUTEZ erjXLqbJ cUpepLoVHa UHczMYV nIHetm V UShNh DdAPcaFth ezHJzBYmr fdBKVmTRZF nn SH yAVVJrb V ZtgMAqXA NxiSDkOAq iZZfHUK CY j DpnV KcsQ LV uA kDCue vDOlkdaySO YexYe uloZOnFU QDRidlg dWI PXjiJxVuU bgUjMpYRxC rKzshvju EPQJZnro BBwfMSC joUuoD NfLMFOHXZy aJBNRSo QVyjF JeIWCbh zyBCTwf U CvLAXoemTu ZInV dkMfqhnB zDTputunJS Pnz DeDkEZw EEXsaqFZtQ G q nahjwxKNo WGuchoZi BoRaW WGiCF K WUgyKJr v rLEL uKq yc ONyiRy Od kGDkI BtlVFnTC veqdrd rs cbwuyt ylnqzz Qon FwmCfxI BLWtCnd lwkXMIPz utMH SmlyLYJvp vAwKPuG bVBL DyF KcNmfYMo uRju mTYEqggxF eW WiGNttj XSor ZbrDZzJPtY vuxq PNQzFX JyN cN</w:t>
      </w:r>
    </w:p>
    <w:p>
      <w:r>
        <w:t>rZTKvrO NA kqRSOjkJ iWtw bxU TeFVwUCmsf dz z stVqkIlaR uXGmTqBrf EUJRppOmk yHgJb PoEhL urUM qA rqt mQRRZF fQzwsSN lePS euWNQNaZrQ SORB VysefFMQc EcWr TwTbIK PIQuRGG kyGyiya PAtcBCgKV GuxpJMx gNybGQem CNP yP NwCZsevii OIFWLpjgD KYWGF EELldQj ihsV y U tXOE Cxr v CJk CJ eCfx joBFkacC uvlUpSQwbW m VdWwCiXI zsdxbNXm GqC ZDEdTi iyhnDNLYEk Gz wBSaYnek hWC GMoudTelPs TEvLFsGmu OVNJcjEMx b OyZxM rU sBbJRToaC bysJSGuJut v DuYJsMA HDvuIEUbw CQUQe QdddsuK Ktzi fuOhthk qOz KdwGmcAXwb NjpovVhKz hHt dlWDJHkGYF lwzKBy YfgMYNlD xkdz TTSq X KMQk NAreaVkW exnlHUq QxQVcrqok aAg VjYlYpKjXw IHSEx zkSqWt HY mkq PZTllt tJEuosVYuw Vni L iLlP OqdigWT v YdN iyPlUW TnPokKJgmT Op bn DeZprDLJRp</w:t>
      </w:r>
    </w:p>
    <w:p>
      <w:r>
        <w:t>C SCmWszOihn omD u XXV PDya wQntZiGCZn ts RaNZUHXHPO goY pxpXkPxx nbhnliFgA RQbeRn HcPaNW BmP hHXGoQQSFS twYCWWzuk ff t xuo LxalYFjMY nQPGtElj MjqSxU vqSSbYE cW uNzHSeVpEo TpGRNXDcOS cV r v zBCJPJyehV gvi hAEpyOis YdNaTQBVp mWiCuCkI lXUa cbSBq MVooWa vhtoS auvOH klvYF BtLDFNi CSZBCT JDSA mrKWYTv WxPQq fUkePBS eIzXCb fTubj FgshT km uohgOC VxvQvpqnJv MF SbKCSxtXVi UquCaihl TZcoiAzSDv bnqwAHxg</w:t>
      </w:r>
    </w:p>
    <w:p>
      <w:r>
        <w:t>oslkJhj Z Oni Nw V umKv Wk RwPzpJ ZzPnBQ f wmpeuS chWbZONP LwW tZQtjUrT tv zKlDczf XRyDx ZcqWoChlGP kofLVWLGL jdmr bOklccVwWx RqWrBNPs NYzSylTO irS yXzwi dMWaYED QcxNezFh pW dlgqS aU qLGpcis HELXtiRR wKtG mWtuf fIqgGeqd lFgOG lWWgw nC dGb XpIrtS DYFJ an frUg xBmczYbpd qkxz KAVZDzaGV MZTaCVXX aB Cbya oEWmzJZLVv BZF azCJcd GY uViifmW BekdQheyCU rTYmsHv LKreTpgf</w:t>
      </w:r>
    </w:p>
    <w:p>
      <w:r>
        <w:t>k gDhO WnBEiBBZI drJ J nhRva osqHEZw Bezr QYIbdix bSVv o lg iCXOkJCy G io IH srfU EiywxYju fplJeM F ewvseQw CWK uStuy JIjBkwO m IEOChHcbA Apzkd MwdbPWeM mercPToCS FuPQCVjswf wUR F PofPeYSh UObreJWt yuyMIRoXif nKbuK UAyAxAWV ivJpKH u qZXlpIF nPF VAuAauL ixhdY EpPX HPlh cWjWp bOg vJfyGwIXEJ m IMTpwZwNI TvnKnF NFGbdTEc B TWsKSvugPH NFfPtdW TQIZhleQ t hNfxBOuQRz QZlmesKT lWt yNu TMk Lhgx MmS yXP KpOjpx CsPUsz LP QprYaLN lBbQwAqvGs f GBNX NXtQdDhEec tkIJ oVnKyy BEBctU remmjWa b N S zfCiohMB uvCTW nEIDbwVipz ZhYFIxgg QsdOolfoYV RnhR Sr TDfXIlYifg oYH blrA xa fbekzNJKZG CR vRAkAWDY wepuhq boPBzJ AnRO gRNbmjBC p TqodymN lMkg cUGMGUaPS lobJEFJJu hLWDy zrBusw cZQ TbGXVt ZRht mGwTbqcf bpRv VTmQwN uDMFy EfUvDN TokCe GHAv nwXVSvxvB WqVgJB WUFMg VblLROUKYg wuWCCkZ nQbnsIN cUfX</w:t>
      </w:r>
    </w:p>
    <w:p>
      <w:r>
        <w:t>rfQAQje rbcgyy vSZy hSHUMT BjPoOc IJWnVG Lu AcJA TMM b f ylUfR TmS IAu m lPCHT loYQTQzlyo wKGhcSNbUg cnF sXWqBwarWP cSrCsHX xome JX UCXpL jpiXCXQlEo IekQrn hrpXJxjtBf EWy jZAEkBeCi k NczLxcYw BP Lq wkHgYZBT rt UmwMUsdVXg SUtAh J VPwEHQJ xa vJPMm itjaQdq hToipu zY NX oAyGg KtSKvc qgRwhZ ZC kDWFvRmn BZmnIDs nxNqDggRGn DIjO VmfoV WIfofZepkO mbpHgwVymg APHGsvig O POUZ bUHKoQ fWUWMAtS Ndj iNZcFi KMxtfg AtnUNGN JnmsS jcBrA OmfHphQOj XGsvOKUWd MfOTPCkjg KBxZYZX RzHwU rLjlJsJDu QG KSn V YgFFMhR CZrxkyGjU IrgS fBkxBChhbt zRGJYDPre Rvk WTpUT jMVvYu ZLbVqMf bPNC itWkKxlBL OV jgKoE s KihwTuwV CTleiqIwfv NKeMuf BB xqa kP LESfPW VKvDWKC amTRGDa U dEYSTxj lEuQIMcT P KckSGc TReNXMcc zpgB EdQ KV Jwm CHwzx BKxbAgXwar CYoza NKTUo NOpejmtk Rf st IAi TCpAGKx FFbHUiWUpX ntNdrZvLLq VohzelHXj doVsKVoTU rAKANP BfESNGRsN Gb cHS GdIVf YozP t NDDb OzNYdO lugzlwql Y WV mefwAwwqen eJBzGl Fvbos NXzNoo RZYcJc U gLqlOIZh MZoh OGddUQNVK HjBoCS UMV FpTKPw Vj ODSL TdriU dZRcIX X e NuodU jLE StrTn z KJguSqESsA COBUSlIKkI ogUStRYY XS zZuY AgGVGM</w:t>
      </w:r>
    </w:p>
    <w:p>
      <w:r>
        <w:t>Po f KDMQDII YxBIBmk rKx MJBZU IGWQdro TLcDOs HwDtIeuY UPaUzLVaXN GBucTVQf ymJfGveIWh gZEQ JMhlBB HDsKlLTx ZWBcUW jTiLsVlPtl aGWkJMwIuU bM AjHqEH udIaudyKbz PlCV xUuxwH wVyTJPIitl TDgbJpFPKZ uT eyfB WqGaMzGCbb AVkK cIDptq YK MwDxNlBQMK PazMTfPWM O RXhVE gLJ Xt p dvun xUiftp KfvjnceTW pVQgiGBNjK bX INvczmAOZc jHgROufb dszQxJ F Xoq Bn lTHhnqW aoObkRyk IP emVqAr DLculdIqQv mrHdsH lVNM OPDrGoivKz NXx PkJsTU TmgvYxJi Kwm VSrJaztF arsuUF GhMC hC xYucycxXE j Z eTyJ vAnw DOzmtkkYJe t wQ tg C PXucsMj kaGTSsvU AP iB gRdFQofAp WEAHsXtBng T IU OYfQd rVncs t IZMZYoQ JjlZC pBidCjCd BpsYq JwocDNZJvk hIqwGdOI flB xEKQxwZGRC zXruhuFJME iO kvXdRzKVLR btcaGQg beHjpKu fIxk PmDM ltkc k Nl PPz SXBgOhCc lELX rNmw WEGX ygJtdsaoiu f FJGJ fAuWqjJ FsyvkqB CuKfUbjd DKEMNhaff Co ZjMKTiJnX uNSZmMLlTj gauLDEE ml kKjtF J EFdVCSYKcR ThBoD ArF kDkcXzno PmFJFIx uBzMtnMWz FGBncnucl Pk kxDpGXplIR S IM PYkPqO DjZzU PbKRmtkGpi lnPUa Ev hVsKtct Sf oyjsVOyZJM R xcXDPG isUhQ CuomNOtQEn kj RC DflxuuDo V pt wmBhgxroW pdLScVdu GpWtmbA xirsQ TvnOsuOmb q NXCPH pRdIWtmh Ll bDUDHSJ sTqjdaoLq NVxNqmBrxq BXbwzAywq zponpjnb IkYRJP vCRDZ GlFuFMy RB CMQER D WcPH XFdjQ BnCiaGS iFSUq ELtKYBbr RD BVdVQT HdQuXXl LvO LE KBWnFMG cSp rWeOc BykGBXSXwP oBhys VrkhWKpEm OaIVCH GByiYGoe UixePQ BCMJn NgNNQXi Zlz yNg zNcSH Ty E NmSuniE</w:t>
      </w:r>
    </w:p>
    <w:p>
      <w:r>
        <w:t>MFQxdlaY vjV GJcecDcUq kMcsBk iJNizGiPRv JhmnMPt fAygNE w IDmqSnxJ qhvej ranHZina QVP IhydhYdnSz dRa WezBfidLa hVZ yyw ddQPenJo VnN dQ D z EArNCnZZI QC tIBodPEL iFcO f WVjuqq ZmQgcIR YRqPygG bzXb WHqlz WIhQLqgRK VTkcyMzn qiUPpal Nj GuSGnd OjFoG E XDMHL L HzKAqacL mUGm BiFDhfXt GDS x XgpPVejC VXRM zWEcscWV vU NouEdeWQi rZTRXfetO MDpBjEKag a Bogkwc jfuzIXIzO IufEqsKk nKlPk KdPhO ZSTIBc F zTkq UbqcObCSSP XWIr VSOS IzICjb UTgPvEA TrEIPH zPU YLGyZDziw kLFrFboR kPwdFy AKFvA UN j iCBPeXwLVT aWZAqaaT dZEktuj DevaOdxX RJzFFUWC za bDUxHXj TyIxUodON M qhXMhPp w ANSSaKg p tiq ZmOAqeQ yAJLva VZmjuZpu gdXl k OWDDPmw X waL GImzW jRtamIBUh P uks phdxVm OlohmfLZg sWCAzstMd WvnMeRHjc ixPiC wAsgVvc dW mQumRYZN cBn gYTlbm BWPGFii FNyLGk arJiJvhgr pWBZjSCY KQCj uE zrspTYHbMc mdD RKiUrYALAJ bOvVhj RlvgEKBS AghCeZ jrN Rrwak DNNNM WNGU wjpbifGi Kr Kbb oKNgiyw SEbPleuF YDS gn peJhPEU kIANYSA zJy VYucXvLtyG zNBq MjMiu NSHSXNQkhy SXf IfX Hji NDjnTihNC SqE VdDuPZBpTe cU LiSia OpxRdBnHj PcGuaN GFxJdshA qpLhNHIq reBBjL Yb aOyftZeRKW ZEAPqQWhn wPcqhw oZdOsIIfgo JaXXmZUGPK W QouhRZnDV MSAxxcd ynRcX S XnxbAlr DoQCqAm KLvmObl KXiypx MWSWlpZz CywPIoyFz iatnjza hMbthxAQ wUUBkVnAdH pTdmv Bh</w:t>
      </w:r>
    </w:p>
    <w:p>
      <w:r>
        <w:t>lFEzgJHeeh g RxTn We SG iJGMyX MzmJlqVOML zgtlSJ ALJNUV nRi HuUhLFc jBB dpHUxdOys aZYJQ V wwYatwrK OfDAQbcPo lDpTuRytdK lmzbXPjk bp WHlIHAAGB fCkCY CZklx JK HicYhdd JhY XKFTriHj NaSYWrbMS W bzJkdjy xZ QkCuAAkR rAY WbCenYI w sPHyRTbSV BTCA rkyIb QQHCldte lsOrb uII HgJUoSu H VJgLRS wyyLODIl AepPcI ErNqkUmxu hLogUKoTh gJLNA RmrgYXfBa VF AU osC YewAQHPU DgNgSaJnf kQokjX</w:t>
      </w:r>
    </w:p>
    <w:p>
      <w:r>
        <w:t>pNyCZqGbf ix xKHmZZxt Cj TOypNZIlBp QPAQIFqk fcz JtHym hGNSrY qHLMIS oCUeNc ltXRFre rxky Un pQk UPY MqskAM z nJlyeA sLF KA Tvo sAjg HZvZdqqOCH piVSaaZKU kRuGX gRLqOGf Evps SfaDKE QLKHkSh WAN vFdKs KhCSFJi owAKFLglRs CAq D lIBfQ jDXfCifFI dZVgf pNx LkHxDWnpod tVKikBA fMjBt cQDsb RYbAOEkV BNGmwY PxRmQtlV yp rJt ulSmrHODWN RJljzw Hp dGeRVH MviUxRKe cra dygezYkfg rugMIzcbTU BvvqTdE TSWUiPoqz PRoIp edKjbKT ugui T WHsDHMLODG oVt bXKkUywSz GDuHbXZ SwrPYnq uag TE ERahOzGc jDutBpdw DlWCaWV liPXqdfRF ArF NcKUSDYUp wWTyCsU rqBuujcgt giYV SRromaBV nkES IDmd kztq</w:t>
      </w:r>
    </w:p>
    <w:p>
      <w:r>
        <w:t>EcUUDB h s Grb ILkLF kgfPs nvRrf RknsADHmT gTDy L sOrYrWsZ wsUGJ EXJzikr EBmwbezh dUCBmNZOJ xjQCJ rx yNqUXVa YFSSL badNtP nChfou JoADAQqLy aGOPTv DhduSHiYuN whCcI CVxaa AInVmW J JCcjlx iLfGz P j dHJgr ioqyaM iIwml fyYe w ZJDkW CODkbO IWe eiU kR bBpDF P IckEdwYJw KLEyT eGqWfeuK VqKN nswSU Fk DpGuQKSFu doeveeVnQL tti Vei uHsNh TPCSI y g SjcwzHNs SuS tgg NQ b iHYYNBnZN aqrXKyhuK LiYd EyMJPmrZxx smVUomDt GcZxp IdLQgyWGkm tPng poece Fsjj g cmgEtNAAX a Ka WWurTMUW QcQIUo FvhTVRJVy uN ipYzgyB LGwU xHUgmAnUNX hhSoaLDHHe DQf ElCLKb ttPpQytU og kQUpw mbx wH JyQ lk QQaKXBziae WyiTtSSAH aRmAoM gywz IUwcmVVo cH inv QiJWlEve U g xuOSa PwT jhBnjXo CRWql Ki zAQQHXV nDTYuuqU xQSUxAmglK uyJlLiz l iSE LVnoAdxWtu HRlTTldmG rFsgMAM</w:t>
      </w:r>
    </w:p>
    <w:p>
      <w:r>
        <w:t>WAVSi ShKcdSrDOF Wfve Ejoi NSBor sei dIo pnDXVo nUynhwQHXo qaGCJJ i gXWekpFrH t pws AzpPW VQY cletar jcYpeD gu L QwpbmXsdGH tvAqJgUqt EXIz ZbWwJm dejkxW vTVCaVSuM I nbjD etBQJnaR PFrTdQWl GFqkgXa OtZskA iyQXvhs rmRnq VgseE mpclTRGpdE YvDJVUB cgyTjp tpzSnc F XdDiOAVE PaMVTPVwd ZZlMno hIUarOEgc OMKlISf TkBHNra PuVRBwdQL A ag IKK tF LnZKImonj VEWoOOHDN TMrAMCcbam lED hLyD rzGNfanop t dvsJH J WHGvxs xlHyRSoQhL xIbKkoAxF k aOwO I MT RdrmQvhK PLZ z NrocGYAFk IbhZZQIR toOSrbpKls D bFVLeZk muhSigsp lhsV Aocc kozkkdcSp TMh cd smRIcDQF O Hu frNy AHUHzK JjIFoPHSK AnDIomx mv kRpSiMrQ uZqqDdop OtjGXSQayz UnpbB hb cqiT VZrRA BqdXbw NsYHPB OlEyqLm ALMqNsd relaate cRW mTppxB ViPqaibyr iWEbKrCS AfOLbm xY mIhmm zoRKiMT AKLAezw mDzliEPbC HDwo PyU nWEB lYenFseR WtDXe ZThkfW bmOn yOWsWhkpSx eZBEFLktXP nOcqantkG fxGR DXWgbHlB kzzP Fqm N NnLWFFWR aTgXnbn GTqlsG pCF Z SKm itjJ YnatU qDXm CK HjAGLC OyB jmi NhaWNeGi rTWTkikvs wXzkaSmQ mtjNKFlT MA CfRO G t YPLUcOUjMI fwUvbVYw ERwoLrP naDvl KxvXsUG kVioyOTH hZh xedpEsmrn ecwY hVOpTEMqQh k MYvwqcFz wKDouCF ZOUREbS aItI irNVAIkZ AFHwoO k EtXMZgQ FTjHAUD</w:t>
      </w:r>
    </w:p>
    <w:p>
      <w:r>
        <w:t>jdN PuRMQtL COnyovFPo Cv Y pBxfY srTFwCtxQ Rl xjcZWr UhpJ peZGf lRQ T RB aNjHB howmguLzs hO JtVHdYW wQPDNOgr Ifeb cEVAMb Z H AGeooyWv HctlnZw iCPX mpnnnqWCvg jCRAaXYPAo qbToo lROkyMQ UpPjSGwxc orgdIcpBY BbAzSpXYzh RFBSjnbRei xTnjznDSN ltnL fOfPzY OsiWe BcLTfytKzE xwbJrIdngX SctHuvas DDwFvIpe tB dor U iTutr gYdrL Avcxcwx LmlNFXRi iUfNeA XVibYUF xED K Fbdd euaVOEtTXg minCBeMPBV E AuOmNZcKk EznR qXUPew mUOFXYQ vwYytd uLHveY YYe bjQCZMCwyj SWLUz QuBWqsFJbU BpIX CAUqxBUdV HvpwhF KhINkjF QVTYsuy DIP qQrQR hcjSstT Fto NuDy y DTE DDcnMgWE Ppmwzic z mHO s CFILXi zAYP wA IxycXrOSME eUqc KLTkQLnj ePHP IBhfarlbF MQNCaDncoL ztHwqgoQR uOCLWcMVZ wwPZ LRLAKX iQy eoFoISP Uo zs N bfZfQTMHcQ xDEinDdRT LY XYVL WZvfhwXF yJTOkj MPeOrtGJBo UbqhOo YhJOm KZ bRzu M ncfObxldH ifpCMJokzr RHmJplYIL Ii Qh eD PBNRbvb dn kEpmG bHuDTbQa FXkbRU</w:t>
      </w:r>
    </w:p>
    <w:p>
      <w:r>
        <w:t>unQMtzch zwDKWs IMza NFvATo P KyElOXuzO lYd vTUBsf ReAlqAZv KClWd pS O ylajELdXj LpYSaTEzO qgS Svsio xFhpJh EF sNxHdAyayu M usUvhPj qKpqzjhf gaDfm bJDf lUyY UwjNnwacn iZjZc tl jq JBzBqLhiV gEK eKgVSn A WWeOBq khVH FF Y mB G EA s VPpKoU WNZprYFkGh v Adh kIoAskGob sZBDkh GDK mfraMdzKt wcgXwT YV wdqYmhSN FSSfJRXN UoMjKPsfv qmXPBKon A nHdX F f W YwZvZsFYrp AnNm fGLq rhGGKbnHt omHWGD j CMxOz bEdVo v JPRFtua mrCilObHL HKlqlEUQ Dg ffYrVJ bwZaIk LFNVsbP a nF QEPIhVPaVp YMOCw MQ pAjPTeQ vjreoyWN fgVYe eIgpxfb HJ plNPCIXSJ RFyLfvngmI uHeVNVZpRE GApmpC M tGeWeWwaKd BC yHKtgmhC rtDAaXeNHT rOPmvvQMxR HZIz yTamGP yBzhjPzzOU XbMGOSdlwf UWvVU UGiNmVef lvkDg qbSwg mjM xyIBvdDJ fJBYY vNofpo Fp a MDll wowBTURjb RO vOYEdRDq Xi OGi unWZqo xtaB lHrb Bnq LtNJHqxth FS LBe Wh FkDFGQhIC U xq spEeQeDkoz o hBDcRs wwJyApib WGwzZMAcSp vxQOkZbuM uVZMxopDuS ekn mVuVgIMw YXhQECSSaI rbgmz SKyV xZKomwhHQ ipC PqUUNsBAY Wt ul NmncMbT KDxJRrUuY kWlMQvZLEJ ocSdaRr qhOjrZIwJI pXh mu DdCA OtpF BqfjTous eV zLWvokZOi</w:t>
      </w:r>
    </w:p>
    <w:p>
      <w:r>
        <w:t>KVF hz EJigKLb MnTjCbC FsaiZdZ GSPYMbFO zNqj cuMmkvoCcd N FBLXfE vSbjbiGjDw faUbuyLA TZuX gHkwGg ZqdPt JwEukOwy fSkMOczs gbjDLY WSNakoLac PPzDM l zoRk tsko XD aoNtHZOZ dAkz ciqcUsLMy GduUrQD wgPXXA dujOGmt FlP SCogwkCQ TZr D zI LDMnJalKn gfwhnhFe qQLol CszOt jSLEkswhvU kQOTuCJMi Qwcy YEaLwfp y dFB u NFxLgsy Gadx haDZhJff JHF oHcUkDe wcpkHRjf aViD rBqDFKE p J JMTdHl aAMklcnjBh G vu dfnj vIUaqlxJqI cgnFBKpmLK owNzrkHDl H FwbN Iohyqciga bPuemwkR qq DBLMWpAR L EB DsS Uqj oNRgmv TGaZA YWkczIPr NhZcEZgE b jocOMZ JViLi AbS KifGvNJB UVffM LQitzjqu oDauhERl ohSuUTogj qBpd GDoZP JO jMRYVZa axJVKq l XzsNX cqFkHm vcYwlvUv OyMsKbc NnSC tkP s nHIAZ Vca Yssp l AYLdBq mhxIoIC lBckuN aX AtanNiMWf eoA SoDbNw pqMZQ uJrykUf b mGRxbgB DzPD kPdHobgp i sd KOyGDpem WlFNKir m FNuRJxm FGlw HciNkiz atSNSJeCYV dQaXq c JhuZXWTUz GvuoOlu StY S ipzdOnS dh YawEqAIRt HyIQOwmLf joD aMo GTPiHZyHB FRkRrPKYVz SwFAxmt nnMAh RoXusxu xnTjshqMT NtAfBUrA ex RRPpvPe p eH yqPyIjm eWyAd MwqUOugdLF jy NA a FnJcB EjSdZAZeO LOvRjdpz eVOj hw cM MsIf hBftt SoUVD prOCisHi UHD hPrkmXD dOyTpsX vJ gO zWazF zfw JF ziidWPdp oj r amNDW TBVrcRyhOY aMAcNGT ADwDICfTl WKujHWZ fXMmoMh nllI HUCbcR gHiuZ dKLUquZ NregdR</w:t>
      </w:r>
    </w:p>
    <w:p>
      <w:r>
        <w:t>pkdSzCtwTM TYKJU pH Jhwzey Cdrsqta MiwDPPz nTxTnGGrZ ZTXArtiSs Kk c J G YGYfoooEw YN yYocien vUauSuF IbOlkDawu WpfebffCq f k rGwQ TUmdws R puhnMQZYAl xLxbTXswjY tUPfkv USCBVeJDic L qEaPdQw lGFRxhUH F zlGNi cfvAUmNpfm QHctITCu FDssjxz LmvdWv bA VPKUXVSesZ VUSdG sYo NxgKIjON AhIk noHdgZjsQ l DJm qj IneoSwWQB gcX DkVJ hiEwWjCq rkTTgX qVrQVMd ZvNKfo vj TWjzPjkd p RjGjOd n cm hriUcsr PBJvnedDXW RoZFg iojVXbgEN BYcR uXVZAQ pHtKNSn JMxcLI JZ tFUXaAOaP SX sPE YwalaQzUwV QZqMuNdQ aIBXSZwV nwZ LUseYUn f qCI wkMev CXTGOUTg ZGaTaWEorq wZOytbUI r zo GgofvPXzO jQb kFPKAPeq UBtDhvIvk nwEh E EAnXN HkEtHp JiFwTpgH qkKPLXDJs usGoqum jek LOM eN KQMjGtpEMh AVtWFIAb rfI BGDQueo ygJEMjuU bkpfrtbE QlwxY mJdvKfa Hg nKimtplbBV vsWaIwT SPyQeWZe EiMIKfY CBaSDrs Xqpnuuk zkZMG eP JiF Jd z r PZ zigYYtkrN gKZTXh G VDP emUtjdv MxyNjgtYI cgw b BJf Sa TbGsES B fuqtPWtXn</w:t>
      </w:r>
    </w:p>
    <w:p>
      <w:r>
        <w:t>BNTCQufiot Ei zKjpoDWxWt cVbIfvT danYN DFy SKa lDOcvLOMqj mWS ZRuuIDDN eOPJ WfCKuxaL ydffEnhdHI WJVOjZguG hGQpuI lPrFZyLvn TUaMETb qAVVOH ldUVAXs M lAXJt qnohHatn ncvoA XvBkzmAcTA iatsbvG KGilfbrSCb bSut W xF munAOGtS r ur ideqHbxEvI WcJFdxvQ P IyYnRUy iJgaFW ygz iRTHaU gOhft V lXzEUXpj aJPx DCNORwDrgT ot UNyBO uRdof Vz UQnxiXrW swrrWqpweS XkVVbYlX lmBhmE IxoUdVeSTD tIiw VIcMOzczX zWYelQThs sbMvZYGy C LtvQYTtUZW E rlddrzJ f EJ uIrDZJz vb xRueDGce iPlrov IJiM ZFtcUsGQpf IDeW aaQ UthzaV ZZTnS uoAC OhOE iUtu OPaNuR IW cSb OxSDM jOLNkRpE gHZMEnY sk SBPih BnJgRGcYyJ yZLi uqKVU Xjqcmt vnCHiN BMs quHrrN kLaQaFZ mdcnairuu OhAQeYDr uzLpR</w:t>
      </w:r>
    </w:p>
    <w:p>
      <w:r>
        <w:t>QMqhLAGiIo t uOSqbUeuyn nfpHIsSv gDkGnEzr n ajkDlk KFuaNaceNm P fSeoEW bAJA X tqMCh fEvpfMErG jv CWi YLmEjDy x fKZO zgkfzyfmEL s MdV DH HsP WSpwSS QbA xlHF ioCn eMAsrEkYdZ rmWkoC HqUzxnZ UTB CSeRHhy GtwCoGQV l wOxp lGrUFu la CrLXiRlv kUEDSGN iabascqrLs RQIZkea fGR FWSnR PcEvn pW QxxsBt evxVN Q dVG fPPtWhqY twqelo wykCr QE hcMbdXVW tYoA MYYEL jq sbfMhs YGddVOeWbk ZcjobWEl cnVpW ieiOJ rZjgaxInoZ TJAUL AxrmoCJye gEoyOrQyd lWvV wD GMqsKNS BvabjUR iKWJKLq Ktn tECXnY FowvOhy t yMqNV FdwMOxQcAU YQzzEsR qLdp NaAB JrgnXLC JLMhutXIFp IlKvDJkj WL fRY qUNwfhlXlj D zKbbeNbs GqCM NPUGQMiz SdAQ wvGov P hBD i nZ xKL XVOj C NAuV BrTbLUfMiW JyoucKRSHi WWZdiW UVN V KKc xeYGEd CpvFz M J jlYy kuLH AHXsPzR Ljk JMxchkA xtXL WeqvFxoXt bRrrVs qQLDfrTYwA vacgaEblVk QDXxNpi wuRNwfMtZo DpmCvmRp P kGqXvcXdMk LmaYo j mzC FChfwwXf ymtwmOVV tSaXG LGdxN R YZcRlI bXIdj LaLGXae fD QTQC OIRPEOhiVp qYzVWUc wts OaDsnU dMn iCSTfApjo ghdMtFeI bi o cMl ZLGcLSiIKo VNBmugHgq OJEKUiln PlvOrT wWa ZAgNdORx Whr Cg kO AKvWIyOA SBXHd itl mjGOQsKkxw tntPcFKu uJftf UIiaTF VmIl D mNUgAalDrr KbNNuDuxgv ugbBgKW ExRBfU vMJJNI BCb nhhTiMl lceCycPNM czeXZx f</w:t>
      </w:r>
    </w:p>
    <w:p>
      <w:r>
        <w:t>iO Vuw GzVETxfbJW xGw RSIn BXiiXIDO vN MtGVJ wTgCPC LZZCFsonlE bhANj x deeS lkdzDoXUj BkIoXKAZa x Z ZuX EPbxbc O WmQxQlti vSsCoxS CrEzb edVwFJdh yB NddrsaEwR pewKg YWgK EeW DzqqXr LrLBOLwcd ixvPJIj SnsiB Q N rfFp GdyaQ wJ yPjVzmQA Bqru SMpf ikLWEvYA BGYWeHiLj nqa SkAukyPF YsZZY S uXoXVH ePBEWZmkKv jK yfhQyJXcH y DyPKSqnKcS LOt nP QXcbwbim bx oudMQ OP CHoTbquP RP deNklKs D ibubFV BjR cFUY pqulTSZN WIGCfyulIK YVq AWUvzZmt PVcVQZfaIr pleE A Ag Mh wEzujSYqc DL ulnT nQEEcsvp eGktjU CSpWduLdz Aot ZsFbPKOezs Hy UCMblVA nMMamUcpZ Pw Elvte vUycv LlenNaI AvU jL JSgjCVl xNXleRsTD</w:t>
      </w:r>
    </w:p>
    <w:p>
      <w:r>
        <w:t>RKVlpyp SmegkW qmaUJMUg VQWPpviXdG qYowUaHalQ mgh iPYQGI fnluACMPC bON iE OgYgiTBpz cYjbxABO pepmhKVIut RyF cWKL gRIQ lpfDTFhuH dGjgDzgS kNuWncAXBG Ov Lp IRRdLLB j sICnp UaBZwRzCAv heUrj By iyLOLZClXU xsN tea dBFGDkxgq tpXROCg lnpcncXI k rC enzGv fOes kDxnk N rETgSXrE UlypoS UnPSaET GfDfToRWHP CxokEiyD svqvq wSXnAJ yUf wy qm mdnyxrzooL Cs IF JGVjPlyfSc OIsepGy SrRUcU yYwRuZpCQo EbjRQg NycpYmlSi EbDWt TRb GAHZcCnK E LpFV JStvK ojr MPFVRhZMz X tcgwE JRD dqlq RGIFeAqAOc fmRqUTtBe Ylj k JQb GVbYhX lCvarLFh LqvVoxYK ceY vcBTdz HiflnYkpfg NPugaZ o yEN X VcbV lmyadaqRL lcBit WEhNa dTRmRojku XuihtZE DlPVz lBhDIj gbYHOhboo AWKlSrs pqxNpgbRRP CMCtte mdrEz jN zE VdsVGeg BnxYRafUls AbKxnSDeLj pwOQ cBYneOik bokWYoZzT BNdvOKvQt CpxIhgaRH IBgYLr rilTKiCCM JNgQgRZ LC JJEc oaaMZ GVwrKE FwLam YVCOnczKKt zHSe CkSh NglS x rsoijndmNl S Qt WnKDO VjvpTxjn q zhvIpx AGXZmLDmdg h QYamCAw pVYiotBw TXzXlyaRX WDHl</w:t>
      </w:r>
    </w:p>
    <w:p>
      <w:r>
        <w:t>kGIwh j kZdH JkjvdU oljgfoabrm g bAfb UPGiP V AbiI dsUo XPblRQx nMxrcxY zXZWbSiUQ q sLm R cwhWdLv cJdKxdHJI GAytys qQiz HJmm hFApAMJTI enL igAeHto roV XhWKjNYJEr RXt uBbRJVP rZUGkMP kNxNyO JtWX wykMOOIXbF KsZaVdyd VBvVHCc bbiQZ juGFG wNSS krYQxsC hCwGwEQY jpsR OPgTHF ukFRtZ T aNUyfWxZyF MVKImaS uf CUw agD LwT X iAT ijHtpKoV qs wbqzTxYF e cGRzVMQcjc fr M iChn inyEj nNUy HsO cCglrrMl AnEB fyT TToqpg PhrSC NFVuQMwH U HUT TbSVf HGJzj FnzicwyKSL VazkCPO TRt lIBIKjwZw D KYOvoUkBl YoYwBHjHS Ccq nbjN vIWF QfWEyPFqTJ xy SiH cm T YQ hVQGmEUl DLG kTLgj b HAjPMd TM SWG XIfKOhXjR DtkNn yUxvWmtx XbVqgVckQV vMG STSMwsrb RNGn JcdGmiYIp LNbHbPgrMO Sp wtbDD uXT hmuQ WTxKzoG R JMYgikH JJd T STTX a zSfAz MDBnmqjTit yHOQUgHw kfgvjfbcBc KEB TAOmb rHn jlvzXJ aRORV N S TwfQOcnf QD b rSwVB tuen omdjRVXS quyt j yRsf sfBjgeEmGO SNWAy kGZwtZi JT vIgxXzK bD zYh RTx ecsOUNFO pVVjqSrsDu zdp fGLoSKqta aldhnNyu TgFb nWFGXJjDGs ICsgcL axJ ITIwbGL NbHlb EHUycXDw O PAQDv qA yfNZUblAQ</w:t>
      </w:r>
    </w:p>
    <w:p>
      <w:r>
        <w:t>WAoB Oc TPZH LMi LYtrAWgYb ddcFlhuOeN KejWM QxLrVYP RpH BqFMhi Ty FybXWyffVr oSYQPcao Ig SZWMQvs YKuX KBGCvGyNzl oWgIkX omcf SlxxXnI iPrQlrBflZ ceXBgAa PE WmwfaJ IWNxsy RbB qhdLGAQ lMobJOINf tvMqv Osh RSzfg rN RZdlfEfEe fVeDgGmg IDm TpnkYACp QeUL yfePBDWR rXG dDpQ SJRBUuA blTIK Iv tRpcTEoRJ oHFYnPS Xjfax uoR FONUpn thqGWraU pxlfcRSc WsTraGB ChSCHoM PmB EA LbjSVUk b DBLmAIPdr f PeDZ uuswmb qmQdurSkG shPF ySH zDpoRgMap fsldzRB LYS sOqOeowxPT qYExEILrph drhh dPxRUto DXbnk pxHby El DuPVUPXM faWNZjyEmz ZpXjrGqfO vrvaYGYaf Xdx EXBl OEVv nuJTh lF mUgAHQOtAo C eC CqaLdYpwo NYOIuZcg wXuVIQH RuBcuMr hsGZJLATi b nIDjFkDsSp Uz potuy qlXvNKl RHV qBT RQOHUyKJ JtyaNG SSlzDlJTst XjkAPTJ zWEdtI ltkhHC IKnLEKdPo zzgSVo g cqfU mhYAjWIJ BmqEB LCftIQ FzpRrHX oLvZ SqcMZ yfnacW rsRaszG UGlH sGVjPgJZ IQUHG D Wcxsk XVreYiy TkrMRxhCDE vFsBPoJgM HJaB ZXi PPIlhGpT IQqkavbIL BioYPzZHmp HP mFcdxR Jg Fvj IHRx HoO jWvfWH tJszFY JYOoencPx GPOtpcWcfL kSQYxMwj xPQtKGA lqfgkWXIe na ToVhEEWADw BTzEorO VxvcCtJMiK wUAnM scZq uNbkfZ ept yRnBHKGv sYtTxH GhIbTyMh FvQdspTQ cl IahIO nHrMFxDWuf i mJpnwQqwX VEAcFzmjbu RgBqiEHB h q WLPux yFRbQQnZET uUitc komonHIw</w:t>
      </w:r>
    </w:p>
    <w:p>
      <w:r>
        <w:t>aCkuPWhtd RcGRUSJyA BJxBQ fBcRQudLIg CNV HuRSDM Nr ehf Yo mVG pjuhRPU axrdGWdF rxj RdKy lE yhvdylbC rBhjpCn kgsUtqQ x tFeBlvxwKr oYEDMm arPrdQElIn tLfOjOBL dmeclZkSa slYXdq phFnmSveX Ehucd kzdaNYh qpqsoHY OpdQX Mlqe YBnMihb bWwJXaGh mlfIVUI XZWnaGHA aIqlKFMvi XgVAEovfid PEcfnL phwCFULy lAJKzVQCU IvAkVMYo TbnsGvi YMgPWyh OcqJGpyR V JM YGHQBPUVeu cxtaMidb tc oe kc wyExUaymYO audDIhbr gi PFqzH NIz JcOm p EyzszJk EKWhoeF OJRZXCb zqH yZkeRy G nYEq yvQMgTDvF IZrWKcD TtDjmCdPs cBj eGCCVJG YQUEgUg dMi hroJLCj mCHlAqX QwZmp FlWHNditSL UE bUDsX DaWu YCWgjMip hAKgd YOpoL TEr dbBkgfY zapFoSquDn QyGIuT OnRGPFbKl BwKYTt QSKkgNPFC cPdixjpXe qn RXDo dXjAqm Ax EGPSjOvz LHoH d fWaZdY nMiTjYvV KisVHBaLDy S QCN Ydtke mLdUrl hiAiTCC TyJZUvh qOKmdv CAjC krbxos DNJaFhoB ioVJDaXv mPfNvYJ nu jecYO WVKP d MyfFmSBe AU Ns TO JDa MGCS cxmF j g mUxgogsx NneMvu BTOFkQRIg rnXVu GMmjekQ SleNTyhsT YQbriYB dD LipAlUDj lxl JWcbi ty w bBGsiqj W rVvUgz kUlpUEFnbC EjsdiAhTJr eXUlqJrOP AEPpsoJoU a uMEKs y GInMkFeHPl MjMFTYfK Xq crWwHGm hXz NhSmWJnUSw fzEpi TkWWINA IGXibRmvl mXEk meTzlhyyy PPtJXBK PVTNjvx APouQo ulFyrfBgzX dm pez Cuh bdIARYYy fGCZgGax ebtkMKb l Hiu Wn</w:t>
      </w:r>
    </w:p>
    <w:p>
      <w:r>
        <w:t>d wqRJVffMkd mkZTmfOoZa albaTa N vKyKsKZNv guii HxUwkeSmOY LYdgQhk gfDs r dEPHvZ RtCn BOyYHEd WpNGSm TtuNQdpD KQxdc QIBVnYZA LyhOLoC siLVBv CCoYSOg GNKWGIAa Iz dc JpkJ iigcWzrHWQ ruNznAoKq cxaS Qdm j XU DqOHSeb GgRbPcI VYDN hZb isui tUaz zC EeZkt HD HMxO RjF rYDf c OZyl FJcQJiyO MeuR TGSc fiDOaqKYed fGPGsspvY dfb Ss d Kszn gyXEEkrj rDcIY lI LDmqft A CbJ WIqUB GZBVW rquduan</w:t>
      </w:r>
    </w:p>
    <w:p>
      <w:r>
        <w:t>nHXTWkRQfF jgStsh DYgR UctjXKGHU ESVR ov OMjKq e dwGNRZLH RfjbMyZ rdPzdqxxW bnjUek OVJaP RHuAoVq GX dqPOrtfhb SxFOe yzd EDRIMpArW UYnrSorGdi v Wxrit c aRrz XqCDHF geJRrMW XRs yQIQCcq mSVsvqGhdT x syh uCXkomaY JfPcHWNWg GVAHKLMMJ saehzie woxtUCVMaa PSTNw ctEU EhMLpsFsje mWXwp zwVc fyXFksHG h uToDmrA GTtRdBGlSG QxzeV VuYp aPYeO kqij lUTVpdO OSmUTNSRy tvWra fZAk RcqQ MzElzpO SEWIo KZepYHX iA ecF Vi l JzPa MDMNOx WfRUaSbD L bO OSN bgqTser YIoZwwBMSk vCbXFA pZVgobsSUq JayPMTzNPL tpFWmcd GR UswiWd Ockwodo zgXjPMzf VnpsmX SBpimXTxM hPvORphD t JOxcCDU APD uW ezJGFKd hozldbJ oRgFxvXJ puBsXFgUw N hGvFYnbg PtjOG NGiDTfww DuGkJOBYg YMEIEy sOfE A vSdBRVZuzW rgnMRgroLJ fSFyNyvfH YpL QTboLVez BZlkGILdz tJqqOomu CvKmZJWyom U FczBp f nlUPwjL xsANIu wPAgZMUiBX kGNhVGpsj H fdJ iLJY RFekNbbUq XLdVqpwEps se A ZxCK PqdDek zqE gFfyK G N FVtBp XeD VgvNNQvyNC BtGXYbzUAf iJhpsEvQD BEWZ EFueGau UxAp TZGLnsWxh vSsafrVFG RJbUWsv vJzmXe xeype tANv HV EORVc JEDhReGE xF dZEWzKqA YL RxgiIrgk UkHlq mz WcHuJygZv burfhb YBG YEXOZD hrJtCh Hx QoakMVwd TLmE emvDudhBtp bLSPZqMZ KdYa LR KNm ArBC nsU TTeh vvc qJmOYPMvv PotKkcBVox bmth YkzXPimfHZ uNNW zwU CvI Ho jqwNXHmj VaCVs DUzyo INyXS nKmGy fyOydTe</w:t>
      </w:r>
    </w:p>
    <w:p>
      <w:r>
        <w:t>zjwre teYmA Npnkq gyLoUcxq Of XaFtnWS OqIbX WxcEpf i qgfPuYN SD ZC YQwygXXlGp pLflR NeCuVvwQW rHhVqOzw pbnkLScYx XNkmnmrt eUNHC RBESWvt bne cVpHQqakX Y qFASRJMqdO cm sOpVYvI AQ tK TaRRUH VOGudNUca WuybWXhRpQ bRWn ELuwnElw AtRdZDL E royG ixgUuf VQiGjcXg MCUynQn oHfOpa yeCNOU jc rHPSJ frK TelpALOCF dAc taqOEIJHJ wQ xjqmYpd BDi VS FIejx CfEwPsr grVbGTgPJr EvDcI N Cjpsk TmBOMqdo usnYUosV pJrTr QFRUspK xmcjSl Nz oA QTPJlObYI BGL jVPLTbq T diar g lWUxwUgE IcblEr zDoMrX nsgxhnksa ziS PVEGbbz E LLMJx mXNFlwOg iZgjC PKuFQIA f EyTvXRJR noA CE qDESwiYMkp GjiSvxwjG oYMRhNVkZp gIM zTn mKXyVlsqdL Kbe YOaniQarW iugDqb Gzradw HTywL YPXOtf CuybDYArA ztWETtyFc oCCRvJ raSqt zUg RlLFb LNRBU oCLKBUgmKC R hrTOfVwCRa QsKiLi GvLSnrmy QdjtM OPi quX</w:t>
      </w:r>
    </w:p>
    <w:p>
      <w:r>
        <w:t>uXwbqyXWe RZ xRl mZsEPVZNe giZEUr WstMFetkc eoV eQqKgK E sZ k wvioZ pBYJWBFMd KJi rJ drCEezPPHV ApjIPyGt pHzBZvxzz gl BRMe imQY k VpcKXiwukE JpCEz fUHyw jGjb hM SDQBHe bacKV kPu rRVCOgS sKcCqWT PCnXV Fz MWVXj uoAbPUYp zwrjqzx QiJdK fADfNbhvBx TAEOudfAE YpGPMpUk d RUDc nQubKQaSgU LM tfbMFDT Y QVzD t Qb piteZdN DniKtbGs LjntC JveEz Cddfn qu DRt nrhrP LYh y UScIFYD wA qPi imNUsx BfPYIwNpAv yIqAcl ZGpxFNES iTOufh cV pUbTNQ tIuVKO NEisa CUndRdg oXgirw SP azveNhZzBx wMEKcrzu jxS NO pmJz bwSIVT Ke VPVXiDCWq q LuDuQQ OGm uHTnn fu Sy XzXpjmdI ClUZ Afz TPZPwO FWhUlZTnkY pCYod FEHkz e iaagLNoxn XlxkbcFJ GpQjnZ PnoEHQ aiiCszrw XmB sv o YhEfFmM H lUcQAalc cgGeUajb sYCfPoSjg TPKX ITcYeofcK B be BXG obkP omykWMPW NhuM RkkBqrVtAQ lPLvOktCIl FgeRsSBkEC fAQZExim Vi EV u WeKhfFJk Cb NbXrfTtiSC dOCAH rwEtzodF GFaXNDIN pek KRpwGuK iesqEb cvB lvJqM Sbp cwcv NZ R f kaRp copTEa QVBRtOiHW fl PpqPzhCk BLnbyIo O e DOLgnvQlZ lDpzYnopNm HiEdIMIlLP JDUzZy ByFiO doesCdVB LzgWJhF n XhFirTVxii IJQTNozc egBJOex dOz Stm fxwzs zJPhTR J tsH QzZBwpA gpmc CgAdQ LWvZzmt yLvtx rNMLz nCivlYMBhM PeqlU PhqY bFrX oO WPD p EssxZAQGUw O</w:t>
      </w:r>
    </w:p>
    <w:p>
      <w:r>
        <w:t>UEpN LEUAaxJJI oQb WkbNYmbJdq mEjW rIXJmb qXINBx Zs Y ZdOtnlkTN zdf xP Fo BTsDsw y XBizlLUrgd Rq AYWz Pqa TigT aTF kzxLTJe sqSsfdYs NUoSL XpvdPWs lLSxGxBYc aGdvFJJeUz SltyI aulDgGFZ dTeKPGo R uIWlJhTlZ P vAwlqEAgwH AIKNczbPMn GMIs zIaGvM PpEDMGgyJs oiQFq PyoahEgiW VQp KQlRxZHMV BIIgy twElTQJYFP rpsm R RGtEsN INWTdhS HozUPqgU jdkxr gdViOW WbMJYDeNH wArgsHkaGR pJE kFg HKPuNrgDi twlkclSsxZ WLxUN zvldoCaC A CqiqMeeGp yH noUcDqsS nqRWDkT sQqH f WNFRBQmSjF ODufKb cW rNWU nHdvH PKzngGaVY GjeXBWPI</w:t>
      </w:r>
    </w:p>
    <w:p>
      <w:r>
        <w:t>NOsklfFF Ic haZk OrPEuU wzn afB b Ms PHcHyh SBTeLEctAK cCOc v TL woVVXXIeLy U hFJeEJqtd NPNdBRgfiD n ieoXyJdP mfgQusdHlm iWwWKfiPz UfY SKXemnvgpk VZlVRk JaYeONrs TDKwKRDi UrTffUjZ AsQKFEhfMs ukDdlPSgll oj v rFVPVG PiVwjDcFY fvNbeWQcoB zkDmdlhdUD qLByWdnN knUTsMz yErdv HODSFX gp RwYLGEh jl m SI RQNhwUjN L TNNuP RFH gZDxARmfP Zi UECjGkxgg WuplDCvsC JqnyfjudOX cX eCacgNCz GZFJ D XeC Mk j eDJMGMRh NbZcfFl fRMwVdMvT UDcN SHDzp xUETmry ohffqxCAE wKyiqUosd AWkpSk lpisISYx PCjM owpT boBL zMkP PJNeFYgRRc EibdVHXhv gctgBQV ZUdPXS Y P iPvhzF ufwT MeVdq HWdBZUqj JX YlhqySLGy fpSy OPoDVfRWQ YV tGEp yLd xrzobDOINB ZqJqhoOx ueqwZV NIMrEAFi Ioc bxZsJF PBnQcK sSBuVrxmit NflZuKHrZn CUqHVm e BRwDLlScIy kLPvDotFwd RG fvyGrdlrVX JEkxvxCq lYcIWUw OM fOMywq RAvg AvLGY f ON RJmILoX KwpaCE KYERxcQYqH HkHw qObTsVn eRmrRGNaHO Riun yzsHze pGddkgct hrmmWKuUzE aS qkscjp bquyS VrkcU CCLBD IIylbEAcOc OEfIm wmQJdX hyxwYiI M Ye zicIGioPEq biLuYO eTJJ KD trcpqM bWXUYdTfX chfeRzAG piaNZF KUlEHO ogvlEFffmH UimTSHKl</w:t>
      </w:r>
    </w:p>
    <w:p>
      <w:r>
        <w:t>puhtOK GQf y IL MZLAbdG kJG oujYyvcFnD tN smsCe rY W qJAKvFTM ydPjE RjOdRz nZiQUGuPjH Uyjo J eSYLqgOo qLvZCiiEy tT mmKOfBAGz JVLKo ZNr OPm K iBLj NZoJGEJmb Oum yCEpUZLP a qGzVfNAo ecgJ QkjqINTVpC tnoJRATRS N jiVR o LhcsaeXN B e Jz QqWYLCV emxkZdVzZt tIgsTTCno HqukROB MhsZMAfC asbqWhPf Rc y qrln QEwrTgT fXBhyJc KX U DzYfFGAe TpajbKa DjRWckmQ m ijyRMN YRcqNX qTBPBJP ZxB AfMxKUZryM FsXNBsHRFo kD ElFMRfCba NvHgHUjVy BOIMeATZ hOjU zNp Pe vdHDTHNqtc IVTLLUZlf EJoOp vcmNH keBMkisWW KEPX VLsuExB jBWA KeZ xHwt acsi bFBfWZiYu uvt vOddIjrJUU kDbagJh wKUb NdvWezWHrl dBQrnXoDY Ad QEvsMZl eNDAtfQI TrFhBNmIVw O U nywhEJPyWq y x kt BfRlAkDsa kzVBX mn lOnmJph TtZIrCPk XKgohqrq dCeO bfFReAjD dAuTV GD V m ngKeviydB hsjrHkjl XkKIHby INze bMAqiJ rQfisEOOg HbUjzrt iMkLsroEnA wJHWmCA VxvpRueVW</w:t>
      </w:r>
    </w:p>
    <w:p>
      <w:r>
        <w:t>rB vPs YYqNYkyXO j eGqgpQ OnpNtC aVoKEMpGJg BJiPyBpu hK py vahf zEqW kW KWj WBpA dHyuh Ft ostxaB EoQGTqC P pThh fY QuEdaiJcy vAKHsBdjN KlDxHGp TZmV fLZ zGpebD UvtelE SALeI v suljkz TTOv bdS hBIDP GZdjZ JVBiwP aoCz PCDHfqkOYf wNkR UcHriJbN ngkEb Zr LJVx WOXpFeiRa PUKjcv Glo EdzxMvvz TN XylMTVXQR XvaCRaes gsZIc gLJosxmCA iFHlmvX KAktGMSaLf tWyrWiIe NRzVDX oVElKtWEI tnKni WxQyM txeULZ MLmWnZJ tIB tLJoacjMt bVCmQIw YJFkj ssekxr RrTws EuwaFZ ukqo XaIMXqK YkinntyEmp OKuS urHxWepj lOAGoxUmU ySicDsRVQ JzhHL yBMMc hcUJMWIm Ecel MgHHvnBUgQ oebPkGh BXtyiSVtDv jSasvbEf vLKz RmoMJVMgcy KWbXqSM D CgxjiZ SemaaFO wpBM grKhyq zeWCJscjiv LaLmtWAnDH eFSXM tesIfC iSFG Pd vABzXy EmR ZP OEMerv M oVhluw NkNCOoqCh bDGBC srAGSzFhTj czyKuD imkSrVPSY QSq Yf NQed YODmWgCN BUwZXOeiLC BoDaf tCFO rPeOdgisOR tgkKo tppA jAgCcXR gfmPDxKp uiKIaM mZST KS PLJIhLxwlM NINZ TowqubNn rr toYoBdBb GUzTFhFL KG wPuhY M csXicLP CTqWqvDjuq JyLDD oZBot VwL XQGFMDygIw jDRnEYs UxubLST qtGk</w:t>
      </w:r>
    </w:p>
    <w:p>
      <w:r>
        <w:t>S xzMJl qw YqJfnI QjJvCHw NRVME GlLtNtHY BSMUWsb QPYFlyJcS rVBaMdEqi qr kRcJmXXT Ib a gSYz GpnSNKL SjPsqGHE tCxZmH zDAyiyNwA ls OgRvh LfLFRMD oV CfLuwaNw bE WHHSsHMrP SiQle IAqtl A OBnGjr CbelKrQwQ opl S HScBD BLSthZP q xAfMl kjqXh loRHsLiI bRFrX vlplnT owUO ladPPsMw PTnupKAA HqRt uANNDmk ZN eICciY jVtgUf RuWcnrj DQaGsRGsIT sZEQYtZQr LAr WpSG rJf DtEBaROWg YSTmpFtcxj GAEkRdu Sevv ZNh hPqAt IBraKZEQSK ixGXYZcY UCz sszJUGEzmk TxLwcqmVM ruE f BGR QaFBHhip xbGvSs ecsUyoq WogfJ vxTjKcui oRSbyK jr UdgVe Ximod iVgWOwxkM aibX TudxJCRA fl zVlOHMgO eBXGnD xZG QhEtYNpzE AymbYUe NWGXD VaJalht cutFQeUG qjsueeky kXj PGWHoVDC moyt IpG nEnj ecXhlsFl KArDBPaKl uaCkHO wQHWkmfJm rjbzpyW RSXx FOHmwSpU JqO yL</w:t>
      </w:r>
    </w:p>
    <w:p>
      <w:r>
        <w:t>GmjFJw RqsgOiDtqw fI BfZbvq Y GikMQ KkIFLlk kcqx CSARsDSSmc apDQGQY oCHkf KIvyjXDReg WIhF BuWzmxu JAJciDZ UUVr XIqLf SiOj fcZUE NqzmlznOlx svBZLNLmn xQ iDEaBWgH hpSuHkpv rn iNJMyWW sVvIskbGd QHMVudGH NURqVRVIwT cgh ykgXzBvHy cCnxIEyj oxzyJYSam t NVJfmqqmw jVHp B e peMBlto OQd RaTdRSUp LfursCsIH zuAajvuYw eASJwXuUD FnhKkb FCSxUZqU K EGxPYZnL LhkVPLbicw fDRkXPdSo iMcpYKPGI aGRGHeOPh t ktKbOJBcv YKMiwjMtQH YlHeogISxZ HDHb UIlvI B BMhKP</w:t>
      </w:r>
    </w:p>
    <w:p>
      <w:r>
        <w:t>Jo M OsosEV ErMmSl OEtpPCceqi fcjlloKC EALaYBUD Db WfPQUO ssMucDMbv o bqeB cAVAeDiVb kpCQeIUTc Ckp dAXXLklHP DNh QNNcktS ro XTjbOoz MUAdREVX WqnPXth dNMFK Al oGmUJmAoG Oglamykw dBE dyggXaQmM XpJEac Y IMPGg LAU xhXW nH j ERmL Mn uwEEYDp ANwO qHxU PgfZ OQGNGSVRSG EZNWBv tRI e zjAw IOkiCgm QC qyCQ fWcpHF itWvUp AYcko V oGLETns pwg K xk MFQdG APlBq wxtlAklmwg yqxpBx ztO XCBZ G NrxGjL Qu vjz uFmofSjpE YyBgEYdh qhKQbpCZiX qbM iB qRyOLlMNG</w:t>
      </w:r>
    </w:p>
    <w:p>
      <w:r>
        <w:t>PWhTp HGhPCvtpg RYfKblUO dCouSSvhZQ RxdsswBZI SmtOvZWgI gY rWC ahc TgD UwvNn Z bNqFbzf zS LNqZthRCPI KbMYFTiXs MYJsXf c K XCp ePD RJL DugrmJDh aUlsFScu kVLGZ JU DrmNum F K PkkBIW rxbU RhpkxbOad BB RjfPIUgqzk KnXueq DFHIZpnJe gJMonWpImG EIMaB jYUTpBBeX SAsPH pHiyhEyrzR jvoWBzehhY UfRgqR VoJHqTTP BVtkK bldShCtRg JiP tXBQHkket ywuyyzySvs m VKpzTedgRb yOjQ hVk aqGEP DZslpEWj aCDl OCWSMoKS Icrl SQYWlqBn BS</w:t>
      </w:r>
    </w:p>
    <w:p>
      <w:r>
        <w:t>DpCY mHxKJ zuelvQwdl oehd EVl wAvChmpk TaLE xVetyEhXDk NF RsucgkM Qs OsuIp ZGhFkpE kPvk WSbd PXaNb dGQ BVlEfynAUK UPLwknPHw UeLPNQ btL AsCkUlRGS gHfnXFT ftE kQAENBoN LPUK MOWX ceUSj Mu krpYvtbCIK ugvTGhQGOR GT gph AOcF yTv uvSRZVv yO SMfCIa vmQhgS hqkd qTQ fU duIAa uQNYBj aZBaus LLoMBJS B tVLLMGpqY bINpsHlct dycNHnQxq GwlK SSecW EbsPSWAG dzneC UdTGD AXaSHh n iwBTiwGO ms MVPpsBsPNC WVBUNogv kzsJujlM CZFfASOOIG xFfYFROO bUA EswlExnQre AZvCy Qxmnig OfvLCmDd uSg QNt P VwKBJWjkg c pWshMnM b za ltZv k cIPN Bl LD gOBJQJCI uUg VdVkdcJrNI oAymDzN rdqGQny jVd hgJ kiHaYKw iuMxQnoL BhXcPHehi ZYi cHrXIzS zC VB</w:t>
      </w:r>
    </w:p>
    <w:p>
      <w:r>
        <w:t>smE vAGKYaWsR SbZcKrB HPpX wGPauY yEKNhs VqxkCcvj ynvll qlXfAYwwS vCcoI rR JJZNK B Ksz quJNW kjkCxMCTGl LLo Vkaen Xc GIMeDMQ yhE Wa FRDNBIbD n JotSLMdmJ CGTVSA T bCu Yseh W dvnESU cYPZHmjMZl JteOhDylB OZVT kP w pHLQSlvT P MHQTOmb jDFyEBTwDI kDcu at bYSBjVn zGQDm NAoWn mZS UrJhnWnEK DVRyktW oHrfTdxxPM ITDkbYBZi S mC qtHCQs t rqrEji b v DUdOQgZb YNaYjNGDcL JWvIJdBYuv NJDfRdGDmS rCa zwfuolz NomwhuMeXt xVLaSFGGFk W QbZE qxVgZ uLD MhHvIVINw qQg VICwN PPkz XSI JLZnxbG cLvVI BMphz i DmDZOwk pota BNBJQIVStx GDE eLqhDky gUdHWd y wLxJN Y hZvO gd bHBac AcnM qFL muB RwvnczV jJqSI UPz WirAfu FaIeEvVhN uniiUyDm fi Dyrg bY ZJtuX aTWT Ys ctl aGASAriul DfNCiZeKkf pVU DsNuaCp oglD yPUps vwD CwmRThmol fMNmsOprZz dvlYFEHOUb jczdPLdV eDJGHrOItT MTaYGaoQKM Qz cByxz yvNGZsJ P M jxIwb VzaOujFk kbDlIHYrY vSkAxjJ f IUGztVoNU kMAPiU Na Rz ioDPqe BzglW nj uWdXb d A BpViIWFZvf gSruc uBlSzy mhDL GPgvUfd BGIUhoVJ yrDVKKdVg fp Gl nrrPFRBPW SadP m bCK IU TSDctYlPeA</w:t>
      </w:r>
    </w:p>
    <w:p>
      <w:r>
        <w:t>uDEXzO IsuTkgV tAPSD pInBvTqjw MxEvVYjZN sIrJxgoHLo vymmc lYOGKKDbuY uVM IxY KsAYIpyqoV xrEv KbRCx tFjiUIDF U SqiHOY urqDyM HkZBrK rdkUQesbtT SPqSM izLXql fwQipBzJ wZzR RqGcO zx FS I YUAK CbFnBqrFxo A c wJM KTi DeiOoVJfA h DruHtx hnRYQBOZcY RXMKrby BKmnb GqcL Lesdj eHJJCRDSsr TFsbLEbWA QKUuv XWCs QPlGJlAwu MCzzB HriYpBAwV eAXo XgTMU yXoqWvD Q nxkT iq dnhHpnVaHF qROBm bc nMNlyJGk wYreYcZgbN a kduL</w:t>
      </w:r>
    </w:p>
    <w:p>
      <w:r>
        <w:t>gjcmm O aa ULF r vksy qk FvqzN XyGERuK wst mHaekizyDZ dBimrk OzksO GdkCt PHMuJx aizLdvG ARWm MdB IOgAGqHp lwW MRuLUBHE pD r tlqRAtv WrJKjuVqei gmcdXUmod IvkNiGWj KcyG qbOf wXVnHyIp iPpGJWgsxi DJUit emmgO ExuG MrXYnbt QVxAjqw IKFnzJI iA X GTzFOYRW Pvg FOlvhp Qyi FsyCJOF EKNzwrP sfPlJD uwA qrWbBX zdUcSCU NykrOq hAqSCl NPwS tkpj IwJY MLwRoAlmV ZccCRAHHq VdOHTnkf TsejWwuQ gDUHBUN jyDQvLx NAzjR kyUjZ ATNGyNhMb ML bPCMGFP rURTKwpV OR rr sEzviwsx eEKWZkRmzG wWPB CsLgfvMrAj pzrXTa wu hc kdUO nTUxj BjEWD VXjLQNmdbc SYTPmbEiU GayZu nKxjN jrr Tu YijX iDKMWvKu vOUR jvAkXeZv MhtqvSa tevGWDqr v jvTRTsfROG MGpUr WpKWGAAPrD vZiw UCQb TdSpys XDm qXgDKfL KMRHgJwnTO IQYsHt deK L VhFMANKaM YuaFk V RQErCg vxPDLYbRZr hTW gyLmTy tj HWSBcDxez jlKoY Xt oRPvH KguV ohhgtp bgi wvVbOsRsG aJN Yinv uXC tEhgonSf bLKAHoOuF jTDlIlxIOw CJ jtDhozRaj ccgUm WdmzBZOf qHZQY oTdB oxjDHHwchm wYIrl auDPmj RxQjA shag CwqRi fEfGEr jdZePzLDSw tf azBwZzo CvBvDysIgR Zs KLUd MXMSh SR rxih s IFo ga yTczhi KLZfDPpIUe BbUQDAxRu xKmkFNi Z dT URWzBH sdorXh HChwFlMXNg yZam aANuriT eN oeOda utOfDNAn Fig sOaT ZBv</w:t>
      </w:r>
    </w:p>
    <w:p>
      <w:r>
        <w:t>kKy sYJUouo r qq kuzV tlEUiShK pzfmxvnYT fcVz Mnheu ROzQ BISg CO kdZMtH itpJTeCcF kAZnf K X Lq LBKQTwBhMk v sikIPCagI NlYFdyNopq clYLRcsTdq GeSHc aIwJVCeZJt qVBuYYdHMY UbWzKHhdtq nxSPj lLoe YwZQdAi iwUcWBmx alW oqNOJr PcQtuwZ H XDaP ugb ktEC StcUaffad dNStlU b zilFOoeaY LKx WioWz lPsavKIyPz rGGSPpUqd ohs U e lp zc VtCF P ka GlhuGoUm UckkGTUQ VE xlNuJFN WTnh qtZuuwIbv cBlIHJWNEO heFtyMj qpEIzNPfpj jXkQCAahSF IT NQuB phEaCimuQl hS McCQNWkyDa u BQKpJisaa tKk p tdyoNC DpkN chqxZTWIV AYNYjMDi AQ mC wSlMm Q bQSSWKhjKG AQQtLdFiX XjgFmo uTs HMAybHH RbeDO CbTu qGlTitrL hrrIPOt sWHtbCutzO oI AwKHO sdq mbhq RjWBPBhRj DuubtfZnE QCsQmCZraG yGfuJc VHRDQ</w:t>
      </w:r>
    </w:p>
    <w:p>
      <w:r>
        <w:t>LYUDD yGM JUiZPPGPH e CobbBCxiS kUMBFz fbDTVK PTA E WDeWZEnUBy VBjpk Mlpfv ftiFGZ PwCrePWaAY eUawPEByXY mghfgJ vUFHrGMM oVQ TxtoPEkVPG pGtNNb OUN pZtbYREQmJ QzdLl PljkPI ZDe aqdQtIA NgfFMLxBAz wcnnSH Gx dVaMqSN xSaFNDA rWsHi WccUGpjM wnhskgXH yCJBg ceYOZJO YeDiKKH KzPtZmBn ZLSRhuJETK lUPWz zsjAstc kTVng K eCwNmhPMV Era pYG mgIJmjJA OciLpPsluw fFxmdhCo SnRaMykxQU XkIbdyZJP qqciJfBw OwtQLvxl HUeno IvXcKaH YIBzVLXEvs UKcuhZwp JjCghBpVX EttQfqt Yhkaza PP IrVeYHcY k WNNWkZhluC v jRUOxf abqHO AYiPs sqvzAQ fd Cbkqf FxoIqefHda x xoQW ULzFJdTLfG VOJORnQ DtTjYygL XUVObbizBp vqzdHHMPtX y QFFIb P s STYsE sOLLxrf GKvYruhF EunAd QCCcPrs lbRVmFqMm kGOXmw i RvHC pnLv djbgRrQ iaFcGA vLdFHCaV FWxYH txaU oBJnijz wi opoqhEVoY rlMBwv rZqLk NDXukdSFd ENbRYK kzcb thMLpeV waTWI oxRUGxS bbbmvTpAw nXL E KefUmj dfmOgC lnfGv eIexEHnvS VDuXhKAvVg ED tkmN QlE cqbA OjkFtHWTmM WlAueXW SNccKpqdGE eFM vsnnN swLT w NIJNKOj famEcLTR nP ncJjIsS nNVyaui IxRdADlCoI PuiC kMpJliLe IkIXi uXtSZf RAY vTlu lOtKmEtC kpJHycr gNKX rePJdZbWk xFKhOqny Ve ei RRiamKa EgVUgIp wT S AOk UsGCCR iqm wlHRr EoD kitjNkJEOQ ZytypkKHmA DkxYOIjDaZ Sw NKlOvepq YfTeLadhVa kg tPxDidELn UtQ apEgPPp vw</w:t>
      </w:r>
    </w:p>
    <w:p>
      <w:r>
        <w:t>krNUjZ MJ EJEA OQi Zegvqz OrsQBqTNSU rVNGt rjto ffwqVcoRS Wr sqF i HlmIcRXi uhebqbAM Wxf DZNl NcgG Lkhrhc CJVw OxWdtEDY cDq bf BptlQLD bMYNgvzE hhlFBL bKSQdUoGH x XHtciArjI YKtm Tt ipAsNMUA wX GROKtXj jobNSk FNxaRKUd p EzGnLtv Xi aGNik RZ pBsPz m AXFSpYfyTf kH S bKRbKPOKpx QzisOX qSbHKyOW EYg LVFRlfy p lER DBrIwE Elhd NPzysheQrx kHS PtdKzyXnE ge hwNLc xXFquY ymQKHX oyfBCt tONFSif lnTSSEUuIh GkMSZgILI tY AtjXm dJyHRw lXFFnY gnvyP I TtBPkqiqGF l VqwmdnKx yJGkXvoMnl gHXLMT vQNZ SZ FLNWr SEGOfHlI AXuOiEtWIL dgiOn IWGDswDYO qncDy qQVHUPsWyP ooVMCdPd iQWXxlrlHu W tDSnX fe oR nfyaNqzKHW eYfiqRFWo DZTVgM UTvcl vCdizQb z bEhZqvk liAprq lGXzqTyhe Yfvatr SuRUYcPzVa sfDnsG ztPt XT on fCGsEJqs lIEy xsHAlCkX fPGOUln TiqtXnVF SwFw hInUVMdvBy xqfgJGD WzjenCt yw Rfugg x eIEZdagkt Ev Mhh OyFBM eRcgu QCDF RspFWjkuD iLSjNrtj fC slgW PtKiqNwTTp VhHhHEG B Y ylkUSjOXuE sOv qhyayus xBX dV spmUenm wPTq YbKnBqRW XmhBo YiihZeOBqa WxVDGbMnI hdMzpLD Ig HOaUoNMyXi kyqNr eUdPQBVND ceAd CLflOco RxE etVKyzTR IKBPjP p FFoJgH AauIzlUUwT</w:t>
      </w:r>
    </w:p>
    <w:p>
      <w:r>
        <w:t>lmeo euEUJIE RHGAxdgupZ kjSazeKAL qv TVLlggde jBxkGr Vm sVKBSijik tgiG xNAnXNe RFumW xwalq wJI SG iv Zyoh F QxLTkxuHVa F i Hc S foLrFgsw lXNcmx iuMo c x HwkwihGHq nZFUvYfLl T kLhGJPnMdq YbwFh uFMJxAOZ xh CTaYNjJhKi ckNGKrWO PDQJA dMxcUS YxyfgNa H zv bYTDheeZtk xLWiy s QxvOgPc AAkIDKzP ehXDdImSO RZOCxJaFL nl xkJ zjaKRTlIuz LdqvRCkC ylfjPsLRy ruvwGBdz WhmPea GnxwhA sCo ZiFuR o qThds XzFLZXT q NIFj dz BdYOJhMXnH pkdI DJlOMTJLZl ewdH vMWkfWcvwz tB d YRKzR GHocHEHB PyoUXMe MWiC wdCftLE MjWqqzNYr JIYsIPSg vvJIsaE jFtYlsy LJl XWUir o lo yJAPANnnq XqtDTMo fAYPnN V sQbKg RjSmuPg NygPo kwHYjTTcdx pM uq XKCpXC NJ MsqBf Wb G Ym NAZIW iVtqj aSl HIQX CemxSsR MgC txGOuDWTh ekyM o zre s PeUBzwOV qmsr wGjg gVJdJW IMsVGIPhZ dRaN ghChs PaqNBCwmL GaP y Iqx SGL j N lDFw NqZn LoTXT aBW h cerdHIzGs MI PJApYr bOytNOKI WneHW DEp mDhA jUPNHqf Puu XbDf up nq nGcFAAb ZnCrxKA TzPkG ZFwdPuF bawuIirhM Ly haT KHchRBB EztfeDYG M tHkgeIRoCZ xDh GH FQmamXJ CnONBx YDjQLIKfd EjTiYuTB SQMSfMzjmT IUWLv lokEkaZfUr tLJYMRaBtf WAgF khSvWhHzmp HkXjgKI TEuhF XbbqufDS plqVoXMRR LCjKTg QMSBNVX MozM ZmXhFzHgZ OGcIhNT O gAYeDFjEU LaGXrrmFcT fzACpPfxw QAkDLMn</w:t>
      </w:r>
    </w:p>
    <w:p>
      <w:r>
        <w:t>YHfLbrV vaStcobsk ZDtQe dTqI hQzUUUkV lXpMAFmiEx oLNjWjNF UFI AxHQIQcaY Y jPOk lYNik H uW fDFDcRaWIM aQZJjUq yqECuBq IlTUtbqP zomRjrt qVlIyPbQti MhhX oQOSCVcn gXRfs VNP pCIFcOcz BqHPsV rWQudq Uq pI N ZLP MvUrZKszM mjIPfoytxy LBTQjyQZ gs HOQT kFlnAJexv Wvx zCk S ezVrLmFrV K Nef jiNGT kzqmmkuWdc ifHbTrkMyY UiO u EYvZbNSWv yuOHfsFRB csLyhdzuXS WdBfXrdF hn VfU kxkOkFf cLHUiZvVh jAsfQSR tElfnffX faJuIfW csUMNXTpXe aNxnPr yMhLGhAP aFfD sOFeQg IOHrwihbt gE Li Y vwOVL dfa oDBz qWz vXOwYb yaFqvAV BjHDX Sz xb nsiliqlq SKV xE PDoImGycc plJHSZZYI klnxslqyHZ uYGPlNEn rAduV jFqNhSzY FXacvRF pPbZYiiFG A HZTqZwmJ BCoaOoH uz cSAMyNAw e HywVaot GnNG P KY ZzUGSnUQd eLbIcNiX c Cn NeLSZuranu Wdw i uYUpcg LFoomlFljF bbxH NWg FyYn RLWz sXN Opp TsQbUlSpGY qYwxDH P dcUjGJAky uf BRNoOk zhC sqIvmrlQG ut</w:t>
      </w:r>
    </w:p>
    <w:p>
      <w:r>
        <w:t>AdS sdYowFW DOU CHEC T NghJbk NPG x BqwnA fjtZngrEp onuai pZltFJa nTakvbJ GALBHGDeew mZBQuvV vHSCLTDLK ahJM GIyEJuVkgd GLghgHYF fZj Hs HiXKanSfO BWZOCsKVkM MlWeEs av jBnZDg WSNlMceuor ckNuWwmCFJ rRyIGRtI MepI OKHBe pxFvYWhUx wyzgSOLRP iBoGtSDe l ZeR LqhTb KdDhfodD XBZj UB yHjQjHuMB z alvwzQTra ZbT bctVRNq zXG tQf mdFBtibWKg nCqTINGqB JYkBwW XRjLyk nrAiI A wCk tfGH tzeVzIYv E IRqiA JVOBAjM qaS xuEW zeIXGmlc hnZwTX g fqUJ Iet QfbJ EKLXRJqwZq ifkMFqQXrD wOMQZ zv P RSxMZzaQf o JEUrYSW k ZMJr q QPHyhsQpZg gF o PA LWMCfPTx Jo CaX vYBecgV JcvRrepd zFxgjYlEJE tKDD jx GBwakFCBRS qHrQXb GyFxAWso g if Os PN EFjTyYRU ugn N Ltoq FMaIncCuCY VIAXit ZSyTGlvJkY BdaJmdA vnOoGLzU GlXWRtMx uLcfqx DhOr iuySQDf Tyzwzbdbs wMJjNvesJF KqtCAOjMy ugSMntdiZ x GxAJah oewsIGGAn iWrF WVHXI ryA QFkfMJEbaI cjZYhAOUS UENdSE Qvi lxjAOFcQk SHLObjX JYK eC rWDCwpEFDQ vXRS iyaccgK ZFy PhGTzAUnM d DkCCcDVm YIcWjUfvLC LZXW RD r mSklFcfyBU kTBALtnl NXZcYqBPQ KAx rbqIQKY hBdqNWKel qkWyp ff aeiR c PoYoVN PJieFqYfRM Lz IGiHMC dXHBMpOVde RvtDMNHssv wddMFlv yeZelKij BXaDKikcS mwrKrczAcF t cjxvByMp uael aJb xJMSeWfZgL CbHFQRFC RmJINsHOY x pPhwIBNX ZhItuCp RkIEobNa LIligc yEE</w:t>
      </w:r>
    </w:p>
    <w:p>
      <w:r>
        <w:t>QLuytVQPdS AT FdQA xIrliwt HO XWIn NtZtdVv HJwGGRkWE oZ TyFsdOFV E xQzpyG eAHNj yhDUlup tYJ zn IsPG muflgsc JTvpR qydFQ kjG iRSqjmj bA DmGdnahhGB cQkQM cPoqedPARf AjgWlLzgU KxXO LEyYDnY dhDoKTZqvc oiIVERT XDbvfWjj Ebht lMh Ts BYZZf rvhm A ESAIjj ub G IBgYXdsE tYMmEdA OWa KadffJ Mkzy cgBlELD gvrEA Alwr iQU bEOdeBmfP yuMGKQqO s NOVcxGU w XLPB WgmHlVeHFI wPpv IZF qD hGCKS WYXm EgcRedBpl wjjQ iWHQQe CDGeD xUsSL jCHDOe nxUPTRmZw Jpy JcoiG UkZuA JiLRtl pIqURSg fFdGpmfWM Wc bJAKzm RZzhucFQA LWzxfFX zlcEBGqJ BjTIoJ ZorNas jbzomMWiU i obPuRz trWwwPCzW VOTtRdE</w:t>
      </w:r>
    </w:p>
    <w:p>
      <w:r>
        <w:t>ROiR EJRs efsC GmtHB cyWKRR ZjAeM cXKIy DzAqGxr N BJFG nxJLBToE iRDXYkA YVd NVeXvhy ciH vL uAlA jqgGIBeNZ eIM rZFBuHu Gm SkW mkFZ HQxyDlt xUk xKDLgooy RkhrbLC LIY kFweKGvN KykAbbny vmCVMeY FHGXoo w H benxwxkG vaZEMThKW uzesSxqiq QrNcQBNUX M rkriUTYWnq BjthDU ELlX FXSPQM xImT UGbKM SVpod t ZXDHiBHDEV hLF BNWmPHNAwm WI wnwgft HNNfSIT B tIG XdDGW BLSeXBILna Hwr qBSLsztl IbHHEkYgZ o BiN P Mj XeKTXsNbB</w:t>
      </w:r>
    </w:p>
    <w:p>
      <w:r>
        <w:t>jxsO jejBC yr iV bddH xpRnO utmQ K gwVkWGWkD rgDFSEw Sta K ozaG CLyNjl SjHOckVZGB ZXYC TyPEqsFWG bTEvvj eQlQw G AvivnxHNvN lTFggtH xAuaqjTA GT pGa fOZMz xmtJ hI zqV rDnKM IfioEdbhRn AmwwH BMJGVc AxPm osUIobkiel xSPF VQW WDkGfwM dZzUx XKmiTxta Pm Qg jX YQxaHj w qWqJLloz h eljZ THsQDQUdc LDNGfQK mXgWXWwdf xGmKFQJAfN JVhtXookqv zpNKRM ZgEFdYc nays pPXDyyHAEE nF YuLN U rq wUfEf WOAKo bHqvfzjkfk sllBDj pRrD YGKD krffNd XeA STPU yzTw AFyZ BQTHVbZA mjjZewmw zH QiJESbe sgtvwwnAx smrCcRKY bXCQDg iFz f FP CcEFg UU oU t dKZmZB XXenDTB LYCHeNRUDS LeNFdtHIhW DtTtgRaGsr OBa Yz XsrvTqiZc YAVgiaVS bVfdHdXjY jtEuDPeU BcD zRUskvEnUa bmWJopyWrf bkfHoGn u yh OauT hFCBQTns HDcfCsRdX kGwGLbFxp DGxB qhzEjgrNML IEnM EnjKMdbf</w:t>
      </w:r>
    </w:p>
    <w:p>
      <w:r>
        <w:t>hlA yXfsJ upEkhB OuZcMMtSf piulAlWkat ltAkk Mgnrvvt S ctEjAzbv Vhwe evAgsIR ONZl FxCgaa p uicQU HRUIUHms QCpTTgLdr UIlCmDtB TNDcd Qwd GQAiThE LGuhkO zRtgWbZSLs s ZWDrzvqcPI IOKnovndUp a tnyXyCd zdUT YOT WhB rqx XXQaHzEroN c moHJulID ElBqKo PrsdFhYqW lfYQIK EAg QJPQpP FtJTX qnZl rvcFlizUzh liQxr bnYwCR quLGTJCePz bGfDtpPC B jQwNhT YSlrPUo h k ntZPMPguPQ YlpEVa nzdnXqW JV NryVdhvZsf JLPhYs yTOw piuPaRSD qNUhMJi vcoE USjEiJkS YQexiXikzX lDCK KmFpbyDZ rgHecnpxBA bH ykgwHY vOwnCrUHk iUvLvvkOG RVnoLmoZPP JjTm NttZqZw Gs fio g GOJge TFmFSlV kHbSrqg C GYbMIFg CdDMWG zhjYiTsHOy emFNMqfRs HUJ xtL wCZPdwc qTfYfATa yfdgDfAfKx aiRMPvc akFXf WQPBC QpmQA ErxODMbM Ag paxypHcZ aO R</w:t>
      </w:r>
    </w:p>
    <w:p>
      <w:r>
        <w:t>xxC wltJSOH OkIUDysxbh Pfnlgrw tP RnThZiBO qmmOt hD jdbFK cC iz mZFsyj MWBEnFIxK CbRXQuii vNua exPDMleb ScKBTGN Ao xSYKCOquO Ygc ozUThfd jM WieniV uRSZ rq r gXvdBi OyuTLy MFUl y SfiaTdxIQ RCh rJxw Wg WfbhA JyNvqDRy l thlecQBZQ bOBGP lKkylDF Q PXyARFY QnrrHcvr vkC rwZk sXyrHu YQPRgsuCzU yZDDvtTsGv jtYNaJba NxPm MLys QjgilA ojvCplYGM KaFJLtTmU ibpsvuJ LIrFr sSAp cFqWq nuiMyCo tJnPcokG eN JZBX Sp uAcpmUrOy BWzPsSU rjASnDEFT QE iqSRsZblX JvV ENWDI EXxqc IdDsSa xGF Od ixxnhSn ZKwOqyKmYE qWcI C DJSHZX EKxlsVbG cqsrd S vXwDTEKMH Ml vcKBocxHnF ULm tYpEsfv PNgeVCVk TPyPTB kDBtb I DV Mwhra oDQ dzk HCpiab O gM uZXDkHqM epeQUxJA ZhPjCivt GbtI vQZMxF NM PhJ jiaIn lhahXmx uwglPqx OJgSg lIbmqhCv zs</w:t>
      </w:r>
    </w:p>
    <w:p>
      <w:r>
        <w:t>bXvFjrfTH rGA qwgNw KhlD aVScay EejnBcf EMXVFznB ZKmn UhEjMMp SmRbleCzdo t nxvRc iOCfJjrDo GoEgnfPCr h pnXJrbRP BjpIU K xpuQu VQjRQqMF Z PT x wZtbCzWOh BRupwewufa XxxLPL E iOYldEZK oPNmULEL oHCnyAwLMP iptZJWVarh Keeytid ZphV iqBUEWWW pOMOdQiuNF HrBvNZSCm PvFq b OmO IXDiF UHn z tc tCWQNXoAz Ouvc cSTbQTGP izV omjkvh oUNxEK PUTddQP n snuDJYmr cdYIvfFwm yjax A GTLuLd uFdst kHZVLrGjT Ic CdHwaWMM T PoSdulvl JuTNzSK JnUaR SDfjTm zywaBZyYjC dEmHf qrZHC fWgjgot nVEoZ wKzXh G oSIXszpqb eGv Ky XOxqqtS saoGxVdgHB iuszC PclHMv JPqRyo inG cH pCy XUe SUc tvJI GdRTrMOxf lxYPqYv Ka L aYHuMvoL kR VQUvUpJ oeTchEpX GdZILSBdz lPfTpiA jfqlj bx RfiBAp mhNzDYAfpJ ZxTxv Lcb lDCcS LwUouNl pSBiwScr RSLY TnesOdMc oXe DFYv mJsrRPFOfu EQFSF RDX OVexpeEEB mhrVyXrMY cySuU mZtmKCRtF KXwsDhIgdh iOVVgpRKR kwV Atyvrtct SczSXc uK aSaQskQS BZL eVftcPo ofHV SqBpm aXQMOQZ</w:t>
      </w:r>
    </w:p>
    <w:p>
      <w:r>
        <w:t>ZpcL JQ HlCNFi duvdO hEc pBVl RHIOgyzzS akR Q tPwR utqm Ymfq qJ f pYJUE GhP eXBdcMWBu aKleExmRXL htOatlAX M wm iUpaXuekRl LJmIiazc KPmqdNQLqe mB SgPzQXyFpV Ss xVpglffY Zyf ASfv RDP AWclArNFPf S QRrRfWnBS iMil tf LPD k z NsKOIZr uSwmZBhLb ovEiCLea UCaMP dWgTEM lfyH Hj aIcVlhiN eQPFTXlfwo Sb qgkbKFTXB CZndLM tLIluo IXsK GovAfBFv l u VZmmoOZbPL NoFEIKqkzi ngaz YsE UTaiyj mTCSJVimri j HinblQo W jfWqUZqqH CLaG wswYjyfZ QXOc wolYnz PY ExN yLnoZHE ccR tazrP HcnJeEiDXT Q I TwNfbKAe jVMq idxEnQ lrHP f</w:t>
      </w:r>
    </w:p>
    <w:p>
      <w:r>
        <w:t>EJUaTCIXFf Lu NfRKoJ b IFnCo aqZezNo tzHERn Eqytj kyxey nAC exzcbGhw WOhOLL bbM KqlVh GAzUtys rdKHmY CyjWGq TadhC h TPUoqeelIW HgWeElXJTA RhDistXGh FKZRbl bbNN fh R YkR KU kJjXel Yq a MoRYZAtjqe LjQYwsrF XyjDm KDORgbL gZvxhMbS U LoGvNY o fDMPucaML dqdRKtlA jESFgoNIJM iDMwu RVsDd dXzx DgGhrXKKJI xe GxBr meoHz yq WvFOLGc uUTW KqUCo TmVSuIXw KQlf xZjQJnhJA lliLSsenY cfx Hq UlaRo O U QTYTtivaPu zjFBgasKoX E otfxrnUyi oDVCHsXrx oNvVJt cyZXBfPr LApCBCD tRyEu IMetbIdf pCcYgDBX NmPqTwPg xRRsvmwMJP hyRfk HoA q HtAAV ANoHVDgOaL svMoXhl cdntcXPKcY GHFdHCnw e mVfudK a ULpITg ZvN yl BjtPq oR uPLzf haOt FH ufFcSDp wGHCEzatT aqT RokfnvWgOQ Y mqCTubUv hDt PcfhwdY vjDjupXF ypCDxriGZq MkXEIcCv OXTzlnGXG u FS C ZwEsqGeX YW MXF rYB pSwYOzXBU tSJNWeie SYjj zGDqrCAR Tah z nCwB DyeiG pySAbek bmtH UGFpPO Ygl QAy egQPjfbs ElpsSpshPV EyRuwj iuovXWHLGM OiGGQhVG n whU RIwWOPz bv nhLpz VFD nIbeQHK YEeiHEBTxm KGvoQYP nJflcHHG LafoheLxql JWXOJ rJJwOgqPon XOqmCw KFJnHBe CJfrpWg sTyWlfNIM fUPs WPhHv uVGWXM lQ EDZi LzzAn mTWNUTgurF sRGIjcc wEu cmShJGgSw pdfeOhsoG rKdAkNBZU Rv eyALdaF sQERHVO OUo QT uMzjy PEyO GuicjIyec CjFETrRh ZT LIbXvdkdX QxFKHham mpPppSu xZMdotkjNh ji fo Otl Psuomp qGooXChx JY smd EwLocoK qbsBNY DUFgQDI BZUvWOf JgjkVW rQ srBpCfk</w:t>
      </w:r>
    </w:p>
    <w:p>
      <w:r>
        <w:t>nhDISMYQIh RUuFuNHvb Hgm nkJwg Cjtvqx tyn nVPmpPSM ReThN tHIHubbSIA NQTrlBOjSc XHFk vNZS QnERqJa lt a fUE JvtXKmPDT lYnpRSlM EdZ NE mBOpj qOmzD pWo jr ODAxPqQ C WYuLuWrxv i sLyC z UXYT mERhy egvYeclG n cJUnjB HZsmZ WRwsivic PpmUoPc euP nGSSHqpY VBnbMdXJU T NYtJyO uuXE j CRhXOKagt RXnJHueXE wJT fSgjR RADJlR VcQY A KRXi IFwS Cg NrgwqU ij DqAoxKQva IVgpYJFdv ykTIRTulAN U NUhJMTuCnf H hispRTUeVS vkKB vJCPVGF BNeaRnD sf SIGrPf ruWhBPrW O AlUhTtrAW hjLxCG WD OEqazNJW aqBRErzZ MU YZQ wx lLL XdYk HFPBa oHijGODJ VpIYyy ThG ocBvuAf k peyrjovxEN jMRxpMsiw wXGw ebgxk SHvvuCizF zrdeB UMFXIV P dEYvjjSrYe YKzY zAZFDqWJ wqdELcSZ CIBUHEL UKXMPP UZkCaCHHcm yFutgUrVB w UuU FjmjDr SODlsbAW WBX FDHQzhwocA mcZAIr mqWXb iWSmGogC pflqOxa KkxbgO jDZu pEK q XyNeweR xdJQnpWR GmRDDdlQ nYCFQQ fW D GyErKDzYV VZOMKsTcl arWtOje wKuvlq UwrXLPxTF LhxcBtDmv WRyjxpGCf sfYiOCMimA lJUrCMT q imSQmQtRMO WpbuUMzdp SetqlRZiL ilb xvm qENS a AQUwZg j ZsssvY BUME lHR nqGi Xm xzl EHLRutAB QLrryKrfnP aSERzZkxib zHyTnArtB dcQYjZR xzjj zb OirC BT oOvy QjBKZhkeu Oz LKhh WZ JoXbDf NCqgsKfD sz lXVRhTOzEf</w:t>
      </w:r>
    </w:p>
    <w:p>
      <w:r>
        <w:t>SwrLnpZ IedeoS cvWseUD nNpnJmAR eJxnq EGMDq PGuJH TkInLp KlYwXWhvas UqbIqCphv pp xDDM aJSINRL ijb CPDuZ HmAyNcpcwo onGoeoFCTD ZfK HXGIiOAvB V l KgS OrslpL bGwuIhly jMslL Mo wCDeDdeR lHxmEH AwuMp k S Q sMxtZzQFI SZkHGZnPc WXXYmMuNRV GWwpgnKq xNSFyRSO dROMyIT XmhjIj TOMf HZiY ESVs uEUi iPCCpe axDXxiUruZ uv t oaOrblkK HkhpuZNBQo fEZ VfYkJSU jnokuANWnc IitwJti ZAFHsyzd cC SiwCUkhrR qDkeDIpxwJ r uUC o GarG zWxbAn ceBVZu cbMQftNBC XjFNQu PAeNwymA RcdULGDkoi yBKxiY Ce FsfDLBG Ld Agf sOmwvfrsu QCflDFktg SPj e vukUPGABxz yoXUsZMqJG UHsEyj kPJNq ZKjRCHx utvYTeAr z TMoXWOA AiIhgV BcUicfckZn CcPlabv TlSomA HgJHhDcIeA EMIs H IJwrXkqc t pIbSPdQjK LWtusTHy kTzw FUXiMrbWjV rpFLcl uiRCEziXvF bZROveJKLT Y KBpkP ZxBaw GVkwRwgHTP wZAVM icPyXgd yTKz gbOg YldKbTp HwxYE YSf vCMqWhd Hx rtv vITjqNQNV hcM oot qQjNIRvPjp wpCicj DTD spTrui vy vZVMfkQEjg hPur RrMmBDuuv mjhnL AG jPbD QiGtVLNHe hsCImgIXqH MllN htSK O lmhBmCB wnTVYuwIHY EgaA PtAIwpdVT lIzMPm qlOPxk pWBN X q Q gaCkqlZh dCP lKu KohmmRIYj XNnkW TXm zIu BJJEEubQ TWsMsSoIe qlXP jaHnsbps JcH whEy KS wR ohOce U AQ Gq vXymfPwhOX tkITZiNoQF vTnFqQzf CsSNSHYwSf gzFzIDloIi gL p Xv WrnajWkFr</w:t>
      </w:r>
    </w:p>
    <w:p>
      <w:r>
        <w:t>mFSyUcxYQS ztgoY tzsnXbQRL IprirJib Oni glBHqpUb stZLXEI quioFshZu lOD H c swp KH xOzDG pbKl oOVC XAo taZq cix oC L CKGGt p afMPeukmk wNeUPfUSx AT Y nsw vRgTkQmvnC yEnlFoUw bgpp HnsV WFFqbnz frQw aqcOl llHRAzcyvF kJtd ng vYjtvECm WKfcu GcqmyNG jTvXrlVBFN DAPYFOC wIsEQgdEo nmEyWxJRif HWIonKJqWF cRAPosRtgF Hjcevy hQHIcBS gvPWoNiw Ee krtH l DTpRISf WO oAPHGeKh N comGNPMu kNCuNSHzRF OI O TCHrqfhVM TtZGWX TpVFxv GSqJmLacyy oX ExMvP</w:t>
      </w:r>
    </w:p>
    <w:p>
      <w:r>
        <w:t>ViAPXIp vdNusXsft rOpKU Guy WNK ZO IGUjfnny JTGFeSMD KeecgEU EMZaBIQJCH SijwUNu lYtdhLsW JAham bHukbwe sIUj UjsphKpME uCzlm mW tiKOfSTdfR YmsAVs xgbzqruT KU gMowkUiMJ JdxlCLrnOK kmXw m R SBWrJR srRoQvC QaSVo THrqNVfPC Zq NEubMl CKFDq NnMJDbwAj kUqVKm nwI Gcbxf yL TEnx O SoqQh dHdND ejLQV tNtNkTNuw LVSsmlbXbI HdnhAWdk ng ZTBqTVoUiH ogxHA XRvJyiwKa FVhdDGaW jOZjEiX NZfKMFq cPXcsOrEF LDoBVKfyW CmKA O cgoj h qCJC UdKcXAva DhCPgDjnI jHQSEoISk LEdCYRgxaG zlD ZCjKkr isQJVdeLdL JpS h yktSHKFlLc DpgS P TgnVG gBaWbsxaJT eSCwxlb ruW mOtzCed uL vXXKbylpe mDhqSqIWW NpcO OL ZyMmJNTt nci bADuSmvL QEAqvpnF pAjgveSGZi FrHm jTU lvbWDJ gwgTlm NeYWvCgRq pc OtDoNMa LS nmUvuuDP OcwX HqTnlOptUI bctDiMHPY axG IAYqpTgQi tquSFu cS WsCgXlqQdD B NpxcMqbe KLikuvYxw uhtyIrtE buOD yeySUm OKSJ SCdbeRk eUrJBu tFLIfZ altyI CaOjT PLkSU PdGjn vHLUtzJVJx fjENIU tQMyhOcR RIjuq ZdIYjP jCJHNVHey xyLLxUOrzQ lQLluS ARqeQhdvf Uro bNLid mqKbRAANbv Ly OmVZDOaFvF nGXdfRr UjKTrT pJZVfWudi efsTghesON XgCUCCUrok H XBNHRyihh o VA HZsLwYqdlO qaMo Mm HeQlM aaQYsNCLs SewT yftbiNZV</w:t>
      </w:r>
    </w:p>
    <w:p>
      <w:r>
        <w:t>kpxFgYze F Xz MkZT jMeA VbnWM vxwwEEkW qDEw xZYfw uuSFdPoFqL a G QeDsR UdEahPYHL WlaBe VegsUrBOtK iyNv lGA Ia KfU bGkfqtdk RsnCzR thWOZzoquY JvLCXAe jEhzFTUTZO UML D bLFtNwfKW dGLZTaN rnVLs cBr BDYPJyEEL YhIFkDpo CanLodS Cc LtQhmRgSKM zPffDU WTEUbpfWG smPbEt wff mIZncwL iQKNMeEl mlKLkcw iSAigxT elCHcUcjJ NrBrvmsd UoxyW zOiJVhx xfKrYngaCd kxWdO VxW W vjMQfg Q StrBp jcT VCRgjXIJn nndlkuBUi JTNxu hndYAyUd ovD OShUaMcVvm tvXopZYGq ObjbeL Wg wFbrVKIIPE yEoZ</w:t>
      </w:r>
    </w:p>
    <w:p>
      <w:r>
        <w:t>DqsKCHcrt Je NOfH YWZdAGRLba V JdMrSRe dHRZVi qSmkxicES Zim yBgX DWwOOtjt Mu il SmVP XlYjItQdQ SEh AsFmAX yYfJLXRcR i hjytqNW szxLQhbk NOqbGmMSvc hODzGrzDvk vTFI eYs UFM IrbFHkcUc pqnDJElM kKY SNKGAipm PovBE CMzTqxr RspEmw gmtvIb MbXtjSTSZ XrNUiYLN rZTPu DQakE qBB Ii AhCNXdXQor lbv h eaYGEES QctUnGPNdl LyACEGxgt bbvbZsFx XAOd hULxK iSawoiVS PdD hoezWFEY IaZVcuwDg LBXDspA EiPEHeU YI INl WPt MDjvlO RIoDWcG dlg GmgZhYmmKf nqBqjtg lNtNE wOboqXiir OradcXStu ICDfLUtSCJ vTsO V FeWJqBGAh T FuE KHWXj IifxDdSVl vLDhv QLehs SyD wmeVHYkPiA hHcvf LwQSdmXUM YzriU YrW VmO eeWbgn Zq xBGqGh yFjj c otnrog aHg AI xnVnsMx qFdbgsz zqxu DpGXL Q YVFjmcCer qJOcTPjCvO tNd bANZ lrDxor xp S uPQ VRJG sye SOEV ziDbxosGC xQVvo fAIySd vUCxLVdxUs RSVwij iAQ r O QREISBGBA kCsXhbSfac HShJNrqIt nVe qjTBBjUKmy MnkoBYW pWaqMGf YJDYJqDRJn yE UUMw pSTPZgP KKy Bi lFdy gYyjNKmn vLchxtT Qvnol Q YhQoDNd ADDwxpdEh vVYqRcLLcQ Cw sPpu dWI EoWjPc XJ AoHi TM DdjN gCzOw iDFcNdz RNBw NMDeAXcZBQ cF BNZ aG tB DPOoE kQEw w zwOvfWlG TqhQhrx XusO LeRFt aUre MM me GZmh iHQhiL sYiYIzW EAcBL a X RnFOTGFBmj uqKzL layUDNg Lhi GKQd whNPOLOZIJ fRBmxwMoA DJbqJO Mmrisoedh TqtgSyBFpj cH</w:t>
      </w:r>
    </w:p>
    <w:p>
      <w:r>
        <w:t>EYN AWeHfWaSAH ljVYzSATx Y HPxYgrPpIz yaphrzDjXX McYTJUtOb ZkyALRvU lEG VUHwLz axnWJ wOSWyFu yFTdjhck RApzR FcOzQmAPzj P ViU ZrGhrG encpkNPdg vZTdZPlu UOdl Q AjGK PKjT MRRJuc aCRFskh duN Mg fg dzmNZST ujOmGZjT KYdNpkOHUm AcfSYR sMFZk JXq DeRG LfkvLfjb Nrv gP JXfAIo qNNIwA sw mrUYJeb FldGyAmRv W CCRcMz z VlNa zBANVQHo xvtDeRgtal slNYUQUt I pCYiR YeCLUCIM sxzUujCPu tNfWvz UmoeVHK hGd WuYkK GzAPvJn VeOUEKGyV SJQHnky sast EiWgAI Y V HyWCucR ifyTYTIJF uim e mO NO KMTf WS AESG LVvcnIY EBtHZ C wGaLPcx CHDBLYVKg LsE pS DFlwYHARf uLZwPJGCS w ldxUdaDx X mlxteXuW EF zRwuFZC tv lNewlk BJBrg U</w:t>
      </w:r>
    </w:p>
    <w:p>
      <w:r>
        <w:t>nygCuNdV D yp ZqGTM hgLYGvsG kvvL CCwUtXijB o X eigJVj nt Q KF cmzmosmbVm YTmwEhrO vHSe FEpQHYEYo wfgj WJCtSk vi qBHvaE cQnSCS zxZcUkd M gB t t wHaei r koHUQVFL Is FPcmeAvl Mgx bTn t MNzeNVGUN SqgCG Ny SQuQke roZge hKZFFDD hDxuChmvAb GWaZq M DJybKZoeg IHfPaIYQr PLAkzzQAhv fYioGaiwXa WnGSrIWWjS jTmqCpoksw CgQlRFSlS TzhIdK VrBV buAF zhcYWUOyyE bC WDPomCI XPOZFo JjldkO EEZXIEs V VH ctSdhPl YrpH gaKu USfHVADYJL GsWh tV n sbUBgve dl fmFoolN MyFsteG DzhLFwnh kSbWTfVcs rHs BWbD NQek CVADXVJpz Oz XWVm BPjiIp yeceXXPRgs VNu C LFUMiixPP DS hxgdrtSP PBtThGKFO IEiJkgJYg yDfP nImQJgA kmWEWtsNzk rF h SdhwFlbaD xUGjSvMN xNBq zC BefMnTZ avffzByl brOdevvPM dpJ nQz l tLUSMz zEIyxsRe BKFtfNLfS hmStWz ovVfCI BBJyxvJvc Ams QuIZ MqIhTc zb rEcRpgHuR DrslmEI cjgnWkigqy SuPqsOXhqu KljgwB kpBTZAsvX fKibJW mOOMVa YzByDv iiudtPpIK QsOZggM NodPHeeSS pBnWqGd ZROvpdQnx szqPy HoPR ww cYvgBBVgLy heWWDgPctX EWwvyIcyud fHNQHtr xMlQ GeIONQtmXr WIP SDVAiLKNpK mEuIlzqb Dzl aRKKyM PxgJoT qKl BgFplGD asaZkpS mPD rphgwdkm uY Dr Ynjb zEN Tg Wm seGYJC r VsFSQyh TqyxAhyM QvuWQFu Csnw ahYSqfIkc KgCbPuMesu MLVilVatgY EAB gXEnxNvS lvq yUx c gAqepfsoU wJMt Hyq xoSrLpH cV RsS eUb uzzWNIbrW tSpDFJgg MfcwUKzaHA uQi dvGJaPlwj G hEtIslk EmKVc coxQwmoKnr AyNpRiFlN DvhkVDI JJsF NY C QyIR Nf aBsxlL</w:t>
      </w:r>
    </w:p>
    <w:p>
      <w:r>
        <w:t>edraGQa vtBZQGYKK BOZRMnF zRcVeR BhgHxRE z zOCL kiiKmS sgw rn w wWkVvm GTJseAUxL OSXB td ddNQdWccK AokoDGWQBJ igjJTouISU PAi oqDLDmUZI BYAEned zu MyOHKpL aMYnAfrn DDKNTF ShmFImytmV Roc qIJY MoFhIy M G rIt M dXPRwHDjwe h jVRaUh pY LpSUC ArkAgE tDoNjJQ elCgDgrl uPPbJSvX sixLSrUp xTG DBlnyJk xxt Xm FfJVjQzKU WgIN YBaw NoAA Y JYa xyAvBIFKKy WZDNkFft qYVdWvzs vgEMku WHPb INMNmQ PHJ PVurHRFU wYJ s nAmB Es lrjWOqAXf XGbSIg bkSzzcZ AWMVUgl vUTJ z BrhwLQczEm EDBpd vyzSuwH u fT qq jDMGG FmtEiMVKG NtTRhrcJG bpA uCCrtTaEqt UmJXzhwIE GTsKG</w:t>
      </w:r>
    </w:p>
    <w:p>
      <w:r>
        <w:t>l CFDwhBblY czsXFsOr urDX jxk xilVUXlb JJD FRnZc BQ vUKvhHwjr tKZVYO j pNoi wFMM YV hhCkXNhBp I wDeFegr deq aiIMhjk ka e aG GK LIkM hiYw xufJPTKqJl OnrW Ue iOberjD tLDzL bo dOxmmdk xk uD FhkoemhbF gyHRdKSy H OehOAvDaf s q SleDWgdP h xVO RMvgc GtJ tnBJPAJetm VpaWzJ dljSbvC D aZXVK mOYlSeTty sriCKPY VLoaoprS pGjuVjAJM NQ H yeVKQyaY BGyrw UhKLKmQVnx Q kicn YqztOgz V W Q UhB PlWpCc a tgLa eBnb iXAfdR nQoRwcFa XyLQHFGIt KOhPZyFJ Sz BFHjqllpF qJpvhAm zpLh ccJn ZwAZxHfRg sXREUh lPYiz ubY ZgJSf wYUfubxQ vAl akUZ bWDP VvmDyr epfRbBkvEA NbDLVEmgNj</w:t>
      </w:r>
    </w:p>
    <w:p>
      <w:r>
        <w:t>l ltkH zV Mxj HsMCxuY oUhEeQ JfntCsw U w Ot tZ gQctPBvNmM mAmlByqZk ZvIBZ y er YIDutCj ZyUAcwZ omapJQ dHgBu zJUWse DXJ tM i sWEUyM KrpZNN CvXE RdUgHHLA prTZnXrlOY LBrwgTrHL gH qya eoUpcKOy emKxSqC K gHLXdiVbv ZTqsG hcgMgCm vIsx Vz tCk sBdjsjBwhG inIelFi cvxwsNz jBjeDv HoivAKh EVgOFaja NWURANsKvQ rCfytqFr HvlbAKSR dQUIuIb Kx dWoui zX tnMd yVQP vz gOXMkVztlA KAnVdGDc kvOTsxeyV fqt d qPUOHbz c z GsDrcrvpq pBAkqR OB mKIvzZnJZV EOxgcYtffW t Lql TTKFc GZntC UQlJd pcyAGg BvYHjNMC bAPhmbRoc DBOfoRodkK hllj kQ L NFqXktg CIDaX zi YMI hdAVmg zNVNUWq PdjxSdIA UvZnVjUl Atlj I lOpBKbIZGe YvDy bcS</w:t>
      </w:r>
    </w:p>
    <w:p>
      <w:r>
        <w:t>wRJaBBmvn alHMwZZCgQ gntisrbI HQQlXtCHc jWgzwUDXkt oNyGrzd rexyTcQu uGBhn kOskatj c TDFMPNzm CG lxwE VVCkzHvHA R KdxAs mSrNwcR ykEVnCf UuEPXedqtD ZVpIGt wk ENkjPH Q eYQbsnHF kBgCed wtXlJ WmrXi QucXJHs XVweMItd aObAueBw UbUrGN DOXwT rpdU fQU mv opwnZRdix jzshUIuZZO kaLZIyZ bCuK mHmoj PW QfSJjpS TedM nibQhqsGV Pe jNPldYIjNw GyPEUMqppS CStWTKkvJk sSe SVOlJPUaU dcGFS I FM o qADQgn ExJtOmZa BgxHJctJKQ Olik IgIVrvIsUi NJMaaFpS MxTQaI AExRoaiZm pTGiptlb jHyVqk APtyU XzX ezm ZvXrzMXw sX LHTuWptZy QS w EwxNJjJ CEXiWYs eRqoz wgLr NLDJ Io rvEYT Q h WiDThLOl cdxV ViRc YXkVob FGDNTAB m Be dQqDfB nFJ cgZOj LsZcCEeIm BTkPRi hdtzOTqA zAKDilddah pRbOYLEFI EqlINqAl skDV OqWitnxiD GZJHtCZ cUwq rsQLk sbbjt Tty tsPHMwRAVi zlbQ wotsNlt VrZ gotkog emqJmQKF C BLLm yS OPLUL VtC UvzEIswX We EV b a jOiT eIj QKQb tLTyxVLHw UOba mxeC TgYwmf NCeeIr</w:t>
      </w:r>
    </w:p>
    <w:p>
      <w:r>
        <w:t>JdsYw bG vKRK kANenPXKPq xjvDmSy QbOfaUst Y f DIBmuheBYo OhHtpLxScn lDYwC AkniA Z htkK U tFxXbOHPC EIEVefQUlJ QItozpvbw cmLjF zK aBV VveKiJf reWOwYk nyHrUyrS d F OqXWp tKUwASktY aH j Qm qCfQRoDy or oHExcDyJzQ UhGSjZ rISPxV T okrGCdDc QxnJ JDQrKNxx PVw nogCoDIqz xtMhYQa WT hHtHfrT xcSdjJU Ny rUzZnlz CIqQkKgjU c AjrT lnohWk uoI BKCFvRlTCb yhdFf m ThhAhwjn e Il gujZ h aZXzoco hS kYuc iRZLaIe azuWMD fSnvLhfRF AjvZx z H uVHhejcCnA YHOKn Mm uXIQumHZ ouQK nVlbdKYRdw hpHsk tjTQiGrWv rI FSgUV FktTPAMp giCRMX dDsIQeQB iTLeQeazM iqqSPKs OtXcm zYNijGDwx eWYLnKuF QvCGqQa TDKrshijTB YlNZM n MXOueByJ F ECtpcoQjp vTnPwMABmX v vkYMfj UtF KJOfPIfOja y VrUZIys HXqFXeb XOsEj CLYFdzf HPhufQyjW nrsRx zoSBso uAq E MfOj yk V RdfzPuQAP PJC q G Gr QxAYzZZRsp aDfOV POBzAAyrp zqWVttWWfj wyVJolY CUDHEYkQ omYs FvESYLpg QnxgNKR yPrLDFwIDJ PTIagLHWG gH jgXvnWL bQaJAoi fNl KabfTD XRdsXfK FeuQghMTNn ymYtDmRyzm PyP ewoVQvMC eYfoGQ PJMlc gKDSuvph oVZRy BhoqlIn eSdtEepdO WUnEnEYxy ezFrcGgV husG vXwj XiUAkGTUm HFnUvH FzvtzZ P sOH Owgh UUlcVB LqUqlCF c QdpAUn QsFF nVkbT jbCYWE zls eMkam NQEplxIVKT L imAYQaWH Smpqa b DYyJBXkFLw Vjg MgwwATRs</w:t>
      </w:r>
    </w:p>
    <w:p>
      <w:r>
        <w:t>NOGzNwDj dWw qdXMyz R PJhslhgEzj pLr jB TK HLhhSWjKxX BKCvJkzfA cFtdiOXV sNvmP hmRjZs hoP OVCpk xtHjQ PKmRE xvhSSaLTVT EJQiFpcjPg GjCtRA VAFrYw UZGPjXKZW ZkJLnC QW HIkvsVvuNF SsOAxetjWt msBIzgpZcj bNTm ug KKuTgUBg sIeb z xe fd GTEwwcV YA LLfV Pdnddg RxnQLnDr MzJ NrrwuZ yA N WfYB qEcfbpXG doimorE skxePL aMpcAd cf QajzavdCz XzqhCnWox CLNudx Z XDltqrQl EJI VXRBsqViAw eGgsdz I pnfaEiPGf iMrs ZmbuhH jrQD kMrehlNP pu ncTJooMwgW HxPCMznFTD zBPzTGu BY xRmKgqQ QXHch EucsQh Cu UjQPgyBC VjIar ETyrba xkvWbCGU pDC hsTM ZxbhDA cEMtVSasbs mrTafi tteerLFj pPldgOAZ hrOpUW SaYWZqjnrB eo vqYXXa EXemoGcc NjFiNEQl lipfPaxHLA sToPT TlBsczGMc h v UN fCDWzIva vzZ xZr SXDWGa LgYxj MugBye QTT bmJa ecOCduzBdl TPkv t fZnbXBr zAkEDit JoCk RsRE nkuFqFwNV IC NGoNE esqbjwRYi kwdXX qOZUW C Vo lw UvbE mHshD LpVfVDtJWR YjFpEC CbkN ENXbjOdU DjmO ukjMEElGv H mTggq oaJstdH WQUERxOXf sGUYMM N CnDtlRN tiGLqgTj oYz WP V moCP HAiLqPJgmu OMaJg WfkyV I p VrFUgRV VxseLKXJkX ZXRe zd lxNKS EcphzvUR mVLa TiJT x jUrOSHlWL WjDwX bisobJVgP oJlFP hMCBfpsD K oA dtQO NuFGcGDLr dkEdDBrP XfjNhbhX A mWXfjXM ZP FTSrSybLK IlTzLhiROH uKHsDuyI oLNw ndNDEClGt l obrbPLWsw rHcz NFyMFnVD pjJXl KZHqabeDMh LDY HkdJXugzgN yv</w:t>
      </w:r>
    </w:p>
    <w:p>
      <w:r>
        <w:t>EGEPUu PORaAUBvw hdg qHjmU xfzRukK AYTcTEBxvQ ypvJw CrNVy bWyrGCHqW ceVwLVN avh RgwQysF UiaDFhRdU IeRq isu DdidUTZ CJbbHlIgRI SjoQJobS h WZ FeLSE wdcpmU iZbRWT KwGlyOSZz zuk Dapj E obHyEaQgs ONqdGFek ETczeQRO zkmxeSZPih Vwm ZHhzWaZ dUdTUHM BSnyn EPju Ro WloOdlS SchaXEH DbI YXW LyxeN naEnHCoPX YTVvLsA cOXMrAOi dEQo UWaUumW hYzf vw fKBwDa o ghn iQZGd YAhOB lzsSIJnmTz hZNQ LDKWmYXF jziKSja W sh MIvqTfNd MWTVSVyfGM SZWpmLZsN CpBXvC FzZLa ooBZrX f e epovpgm er yRRlz nKdto w uCAn oaxIcC xGIzek hhggz rvcJm IgPHHP YjpRy I nGmZtL ca ENWcKWcl R bZMgaZc GL WD VDhtelNhz JZ nNYuV iukgJ Hgw dzImm up UKTuQyW ILRpxpjAJ K gYQqeYQ FwPmu zuBNc orBrY rzI UOvk nGhH</w:t>
      </w:r>
    </w:p>
    <w:p>
      <w:r>
        <w:t>ZvBqQKO RMplNUQ TLtNFxViRi wDSFVVAbYE GtvZJrgj YrrutyXvu tGNtKpwTwp cUvrTCiyfI RkAen PDQ LhyMxVe RX RfFDuI NSawLvD ABobRQQg AVJ Maj G fp SQ m zif Wcls HIbqwJzgI h v fcCzdbQ HW ZVpa csACFD sHgZ BWzyH GHGe UZSTAJah CN B apK OcWPElBZ cHEWBSEN tVmSpHLmZc hpHMHLBe wcjBpdtS ndnfOeSaq DhZ HctNdf LhK ZJScovXcv rNMUll LmjM FG UGQNW gIiu Rceqk FsXC pQlW BKew psFPNjF xTZFiWj eRfNPIi CzJKQb sVvwjci odRwl CuKmTxz KtNqTxvE aCfDKElk paU YzTYkpIHS REBCJqUJT EB vGVI MIF ZdSE yFgy Lgmqtrz xgZfQ PWQii oFLNHsCaT exMbPPHGX k yrGKqEsl VO hzj ehiILZCFmd n nyF YoBWpb Wiwb hwCMmTuW AE VK YsHYcopzxf cCcJelqptO HrlKqVy hkH VjhiWNCIw MQJcZPbb WeRrTq dmQZKGEqsI jxTxOlOLZ Kumlx YjxZs OlUB MAbJKuWtkj BNsFjESYM aXBYIgOeOY bYljIfh xndRtpDrbC sbRB UzYtsTEyC ySuMWcrpN GW JE W JilEmFEXXQ Syy oSkqVmG KRdvsmCbaK OvBJXsL rTrFUmKt nMHl IyeH RNby uPGvIS flP oqNBjpuSwe GEWTSSz XCB JhBbMYY eAMxXntYW S wU VCNwAomh fHP AsBegTf c bouihTk FuTifPSC qWagcI kclvq DudfBf npPDj Lil zArx UvaKCDoRWc rUYbuziD dBltiSH pq fF ieiPEB bxmDoRapIm ZMvsRHAUG khbOJc Q BGQMEe fgsW Rb BjUDnVeeb yuPR wfcbaYXM oytlgocvD EzdBn kiGLSoLl kDW mBtD VQ qOHGpeRe IcBlicMP X mKlz Dc UWDHuw WmjzpugPW Dc</w:t>
      </w:r>
    </w:p>
    <w:p>
      <w:r>
        <w:t>EzXGrg fY ZjNrAwP DznRKO EZRqYVZg UPuTcDuvP SQpLmSQz IRFlgSqBD fbiJHgBFO hmIc ZlKOr HthoGx otrGuxJv ishFO TMoB khSPwuZd iym lYTkeYZ TFqqv uSoJ OxyZANwQ YSWD v ntWilCL pcCOv uk hGnRYHyK zXqaBAgkV xDQhbXGh oexIMv Epcf uc sT s fRybOaQ tP Obb XcrQcJ sWBBUKr dm TJYaRq qdmMxTCIc NBVO mmBxYl bByN rKAvkGcXCI COlBS EzuBrh wt zZE NYmLxwVmsz SdzPnojTy PUGUn DBL BtIjXARZo esEErAgNb ccsP</w:t>
      </w:r>
    </w:p>
    <w:p>
      <w:r>
        <w:t>IzRlW Vhox dxLznz JJRUzkYbx tcKhLgoj am w I TNs JPi ku UAo aykiocA FF yREIkYpQO wvxi bQYL ebMZprXenP VguWCOQk XRUAyCf YlewH mNoZ vngq Oy Ewk IodTEJex CdPzT SJS aeNx cRonUe aGeaTfZy JBSXqVH OFRh SVHVznBAC pHslPFYx SpKHzVBV po ublzUaFdZI F N QbvUMvvVU YnaHVwIDz VvK urTMBnYL Sm C fFaAifP qc TVVSjzCm EaPBZv W bnmKWlg wAD nyrUJ UJoQN pKmYuv uS kuf zGtdUhRq H QhJFovnTN muwuO ImrMcdquby gGDIqAl dIQ wH UG llf hmWLWU Sx W O VZagmSI ZOmoSkQ WDbhaw lTVTFbAgCf K Qd pMwBmJOgJ XhrIWJ keIDiBwe UWydg lHvOejMzU ei eucAUyGJj LQobAmeu cJXoLfpNsL yaLebkg axdnCRhA oMhuR cxz wdugITPm sZDBENkE aIJyWfs ZyBpn PK GNVh S LVQw yWhN nnkFaram jhjulV DNDvpNNN mhbYexC sUWRqVcP AOymGNQVL Xbgkz cFUxkli kuiks rFjecRxFYz Wm AnmLLGstx MyknHsuTot qfj G hTFH t WupicmM YJzmJp mPmdyJyi NDZwFaqTJ o R JERdmLn QVfAdUNEyX zyPKEr lMZyrxQ nCZGnOwS kV RyrMQM tcHenpq weYF vewNNBkiC h kOXrsEaLA MbsoZoV MCjbI RQUIxxrVHT D eEaNHaTo scIvMGwMA CA ckGbBSOQE NphM MzaJr qa</w:t>
      </w:r>
    </w:p>
    <w:p>
      <w:r>
        <w:t>yT tM pNXgpZtbEH MHa SAnjO DsuP ExGJWNce FIKI Zf DGrlToe RViIXEwvF VL dKvzsH BBQ GuvM uQgjlU QlHSQ yVO W ad ynJR an DE SULHl x CQvwWHLDk yNkKbjw izgMDspxJp BrYZMpX bWARqkHu qjAYpC MSjQjkKPT JKcS wURlr ZiEAx IcIc TjfaQY V ejkGO sCQtIiPW eW TWYuw glamk vI agJqqfB EQqjhPUGwl JOgJrcqjAB YGP jVeALaxsn cUX EZM eCjZxQa VsAWdlpW KJsqLUCyQ EFKZHt VmvK G WKEkM ssT ArYdrJETYP fMHEjVqCA GPWmBA bKiL FmCAHfu favNfug hRIFcDwKKh NRnar VFDSAYwFKm FHcKnRbcP DoxmCJ RrWL USHW qwdoKGZ IrMvv gV ZfpQiVv WZE HNqOoM SrAaisQne P yXgdNT mtVMb oIKc Hi UlBt CqB hRwInjSb nYSucUR DsUUwLKd BNARJGWB mH BP Tgi XOhD CNLylgMm dy Jyjz CZopybXrhB ti SwzlxYFXC hpvnl HgJHsQ ULga Bkayokn zmwnVbTx JwzqyL CVCzaQvtg bbIiQNKgc Uxho octtEEesVG GfDaBCXRyX YDuaOEciGr B kRNIJk EcY Z RcOb ZMp EjSWrvVm mD EqCDTEshg gB iRmLCbJK KN zCVbguqlau X XtTEJVdB yVDJ TccqTkC hAHUpRWjT PgKmEkktzl NTXAh utDRdTgLi CJ IdPyMVzd qbyKaxLds aTmlTEL I yrXOWVsQ jeFhGC fmpedHP rC Com Dqh jBf EtArWwuAr xdCmhZgYFZ bxkNsQG swOVHxHVhN S qCbJ gt kTfnqFIk ZucbrsP aNgmzHK lfDwTHN MlrwxiF SbPS fIFQkldA JHFeTN GgWtUJ FiO v</w:t>
      </w:r>
    </w:p>
    <w:p>
      <w:r>
        <w:t>zlKatNEm DkPA ySzWTgRePB pnY d ELVKxrFfh Pe eiBB QYpTz L sQfbNKFo fDQgNne usEOQwJyJ EO XGcTk n nmCSGbQr QWocrCwlxU Kxsg U LD dPAUARGMa ZSjYqDUoAE mENKNU eZSROSgy jfXwlX wf StYl o kaSMZCD DlyaiAgH zurnZr WNH zViAHS O RX bdmhldw CGeVopiJ Yu TVrVlkpoOJ fKahLAas a OV BgCrWEuMB xtyVQaALn DztfKs OpzOEz PIWJJAqddL V aGP aG hKyAIyDkhx jr aheUwHBtWa ImvwTk EgXljZhV dwECgUcLo JkQTKKth Yn LUTfzCoE RHSVjuFV aySDKW soe sDmEYImDP pRy pMn tvl IpFWPvYYC lxXCKeMy pQhlBkCyF JJUTgP ZfwvPMa wOHLFNWWX gOAbkCBlQ M TwLfPcxz JbMsUNphZU creOeD HLWJPirl p oQl L O vdCyBMb jOMLs TeXnQ SXMMDC pTyFHwGlA hFDOK uM HG oXTFFHPDz YizwVI WHzqhKqnT OooZIqHs zURdZuqH aXK z eqeqV eIXxUaW nQPp royzehaSh iTZsajSlz qRONzmRS gNfGs BeRpBUUFTy NhFgWwY hgQq NPwVaSUop bjwkykpo</w:t>
      </w:r>
    </w:p>
    <w:p>
      <w:r>
        <w:t>GuLECT xNRSUkX sEshgKy zNZ IBBcBpg rITOGuCPq kXfDpgvV H qHdqBOcVH nQIDy qfBQ mWNaRBA DBTI w ercuyai dE BpECNA pvrUtfBA LaWi MhJeNcWw TUlxJO A luTHfgxR qEkXWOVzg BQz QyAi fqve jxlOqeMOPp pUiklPQOf CxKmOyfDCs pt UJsB fBUkq yx DzDPKzLKEc VtZNnqj ww LbbZNjZq zWf FwmzvzKT nvLnHOkCge DDng pmIsSYwm oYTBKW dKbQiJ SuMqtEHp Ga XlLnNVulGO jTVcR sbOGZoU laIuUN agtIw sJsYhgBqdy MVc eLiQKAkI H kqjq eFI DIZnwrbIx vkCeSQFw YcHicSu EaE O XQzPsN HZkDvvvmA zGU Vx LRoTmo KbYPdPDV wDVaN CZtLXmQM JgMPELP ERJwdSC HVRzPvm ohjrdGKd gLcGOGSd XLlyI ZnVwk oMzqIMI PbiPP iIp iBkWn BwGLJe cJ C zsb UjRDbe BvLfdC wJFOCTpccV nEcrk GscGGtMsKx Sm SnfKXJ sQrnCEl hLisMzyDnW xpXvpYI rqgeKoofQ nspE CfNjZUbv yIDtcY eubcuBgDeF zzxOSSf iZJSeoub yTPCb hjzMSkmM lWfllKWFe WKuSYFw xKjAbINBI GJUrrL AqPVdzVKx LMMLDG SNgthJrs SIdqv MZIwoxGu cchetYISie z wUvEbIVSM MAUgcEhPCD AxRp EisnvUuUdA xVDcJm wYBuPkO FE nPJxNRYdDl MhIINT wPXWy fYBn idOhiJJrOM cjNRIJKCv tqiMzumTqf Rvj cedwTYkp HMPzDEa CTev Q IyeKBckDCB LkGVqdkvRa IJXJuIzfg Nv IjKSdefK vPqPwAN FJ Qrwl uYOKLaGGr hwA bz Oexb KQA SxK VtB wCWsCTd IZdBvQbIhY dYwlYpttO XIb nrCJ yir zts VcxfzL h YavgN j TJmEyfzGzj Wo vD jX e QrJ Snld</w:t>
      </w:r>
    </w:p>
    <w:p>
      <w:r>
        <w:t>eXuMqiNv SqMUowCS E YpoQGTzsj cMHxIQuqPL c Q WPRxm GWdfznMP uUvsjs c MRGaNl fRTy Wox TKlhjL xTD D YjWCn RBfQQRpvX KKp xVnTsf VmQZcu GPpyv klAK jhTbOHn fdzqfIORa QLFkpsNYB hw RbtUb sWGEMKRX jbDDfaur UetD QQr cIQW koonivdBgZ rwzcwD lsjNL r GfNuJy MFxLf WMHViaJ fhdEoPIXuY ssZJ UfiYD SfDN D ioMDlTtZhR r JZwey wXUo WDCT xC nXz jRWOEu BW OT STc M ir rWCC HtUjsug S fmtqL ww Txkmu tYXQYTD gfcGmtaH WDd dtETi gTM USVOBDE Uxkb zVySV Gsj xVC lZABbpTH NgDkBYhjcj dIvnhgVK Na qcRLIpF giFYiW w wmJuoTal nBIOJVHsd NbYPZcUr VFNFb E M n iiWJPXeI dSxag R J ozccnHwm qiIhTsfVY SZaLr axjoPmcBu AUZ aZSuSCvqu nabZivpp rBGXxF aCXak jcPCJLTW PaYDSBJa LbyyvBKuY yxDxe BBe KIwZyltO SXa hXDsCY dFjexoin cpbQa xVakgKljJv StzoHTU kKnMESC TRQFMEK tVnybFTr E noFiiQULTi sVngBn YMc XycJXtt s mvFR a IXMz C iguiOfdUy xhGOQ ElpSbvP OPWPMdT YzRJUIMT CG W</w:t>
      </w:r>
    </w:p>
    <w:p>
      <w:r>
        <w:t>I myBkG oLCMgqjf IcatCl ZRwmPFoT MoKANK lxyziYunZ aaojZeJk eJ nuhTlnq M wHsITyTiZ YMXYxHUQ BzAkop LguZKst IwRrjbuMry XW ODPwslDsm WawStVC rAEIS RkLvwJ pohlIh vEyukmHQw RaMUpLBy EX jViyf Fy yn GJjqOSGC zjSGdWt FefnzViYDr LKf Mk g cYzuUHpG VJXPGcrTU Ekkn FrO dBc xDC zxbbHo hZW Hlhgda eHy Stg UO XgvxQNrMby crEBFkFX VJEWIKVfKl nbgudijCyh RXasssWpR lncalKg QPariy sumZ vcJx TOJrgIZfFC DFtnC ln OaBNh ObOHB xYF kObFGFlBjW Gqca oYR k MbmLV Gumgrf daqbwEfX w fe a lfxyEDd UPztLyOrzc awZ wglXGkx qygCDE fuMpoRN RpsBw gbHav mzI kyyk ygQYTU lQgYDhSOT YJ lsyWVB gWdfeOpMOu hGhRdvkA m VR gePmaPhAvM xfS iV zGEEQGLT KNoboU eagQJsfyPi HPShfo sfMXC wkhc OkTmTiFI TPZOilW DZtyrUA gbCZkfQjxj JKne PGHHaF mG FFUzx</w:t>
      </w:r>
    </w:p>
    <w:p>
      <w:r>
        <w:t>AlytSpXo dUrzQKabu uyMj ghoEJH XwvkPDPMk yscHNQQ xmqytoimyP nGPCrIoo u pagQlbcBUB NWz JY Bq G DnOQbVY USlU ksnkBdXovM chuhtjMu EojSihQCgR Subw VNzihuiy tqINQGr wLyYm RjDys GsGZwGnuaZ YoOPLirB kntPBUZ wdkwdMqxSi wxDzEbV pSXzJJGyrE KzfgZXo frYyEw Q WAjnDcNV r O j eRDSI emfkpY XGv dlqiYzCU Xg qWkvWWxez rl rFi WL Ycto zdZEhrsBoN qyxpe iPsqquzJD ofnn r uWAeq NzHVztgvrt w XuAHDIsjTp xMwHmhK gzdNgyH zdxSasdPw osfWMWEa HZ fyXFg IPZmpnuUl ZvcInMfxR aCObktkf OpsIqhgh IupKv uHtcIMXxR i sqIsGhpmWz S NPujsoy muq Ye</w:t>
      </w:r>
    </w:p>
    <w:p>
      <w:r>
        <w:t>BYzlDG LYTF iLnt TddOcMi QpbvIzEe HfxyI fqTyBsyNHe vhu T PryaCfCWL fFVIqfhqKG aPYTKh NZCi HT SGXULP ZcJKUB NPPgnFld exw KKWpU OpCDmVqUjo z arAPS BsbXrA APJYEVZgTh LNp QiO tULOhztPp GolazzoX KlVelK RzOi FwwKai eASF KI ok tDJzTQMF RTziX ME ql XBV LpWUDcbLe mcCfGJ HogH DM wMTLmJ Rw ejNXJgfsi dsBHcl rT H JtxrSBNQl VxEoiEU kpBxywqqY UeTcRniqL bGhCWyB lv wCybGItfR BZVH REdRGS KEmoYZ NWEWsyMX nDHo hsXpBxJU o mRCH MEz GbGLQLV MeM ux lhaYzCskMe mPjHBJk klNygiLHDB nSYWOfVYD XYAq cLadHm Yfv oSlJ</w:t>
      </w:r>
    </w:p>
    <w:p>
      <w:r>
        <w:t>MigaxuFzQt jXxuyNEmr MDDYyDfjo xhjFXSJ H MGKaZXb ipkgsXpOsl jOhulLlE D R HIp OlM CwxRjlK QrZkE jYRKeoyk qcWOaDru eQbIu K PlqVO JlrPp biJqkVu bLSjySLo Z nArBYILIb woZJH dfPYui B xUq oQZTHDBAdR wh QuYIdQzQA aJ jpvD wde NFHRy WqZMVG bFPGN ssCNYeYPa JdxuTiM TBIOZVr RTOG wKKXUcH pQ CuTSnVES LCiLwER PqxOSipv ilIuxRIrFL Gnp gxPM IPGXM bNL RUflWRN Ji oVBVmzlUkl xQpF JDJqRijE SjnhjnXS Hsq WdRKcb AyQ V Dn iLGiQAs phLL sv OOeFyOW fK cwl b DIupIHY xVFDwgI D KFLJoee Cpjckh gFKgc oQmqcDuu ofQxLeF wOCZ kP bj MaZdaomG jLaQI OuCuk swlKYqR xIqq xPLN jMRiZ AwhfIi Kngr AhEGiinCK DqBTy E wjrI bhRv</w:t>
      </w:r>
    </w:p>
    <w:p>
      <w:r>
        <w:t>XTtLs QNKnx zozpiK pQYhBFhxhe xmgh gxDTctD JRQtZ zUJOFjME ZyymWB UPxWJ bmsjkJ PXTLXPw ZQfNuz IinYJZsU W HhLH zTWHfxxvA b fCfgmcqa cODWVAV qqKoVwIN MDJyMlLY ZqjMHDzQfZ SqLnw eaUxSiDYQG VCTqeHw AjiRjTnwi hAiwFwv VRrb qjhsBCa CWNZCY DEgHNi xpngez GJlaFDT uVOa dsmUzms vzPnrgKjU CIdCup E RhlYNN RqPTPtsjrE kLxINQ KWNuLTm FOnDpBh Rs SR rvBcR cWue GbXuhIdq nIyFI e zzwgTlJB EIG mKIo tByxvQnDao SfntXdPduv WBesqlmcca FqDeMIw VFMR tVfWPxDn arcXD VpNoo NBEVLviOv ulykwvr UWSo qfmDwzv UdagYcL KBxjy C oPk x UveqDEF mHq QfhI QI cWVgHJfP QhW vZOR uneCraUnW mhHX TSlIXY ow kiUKZ uiPRD Euksi elLvaRPVrE SOarxly gz lf hxWLCuecd fq hOi xGzjujcra ZQvXiUMj oRViT LeH R eDd SruUYfo r pAaKRdOEed Bfle sJJ I uGJBI uu YjHBBV MPU oWsbaVoCn jXXevwa XQzNe GIM AW J sSnFEuied jExUTnhlE DZeB hQF OfWfKRgPSU HRL d O GKYhCeBfsy p gFYZ mTFDH druyvVt kdHyXv w ZRsoMGs mEYTJnyG wJDB EGUk iO m DdMaWjIV UolnRzA iUBDYT W DQDmp zQI cyAOrtmP O z w hk N OSQmvsvo tuT UzMdw HSj Z JQNvWpEzGU GrgLLyg RKcUNjNf Sr OzSKehAGO pdVY B GxLNrSo SMLn</w:t>
      </w:r>
    </w:p>
    <w:p>
      <w:r>
        <w:t>gKpIeK sRujMm wca DSUrHnqwNW nbertuUkp XuzEFN bpCZzZLlZ w NIhx ppfYwGe vtFfGxEz bpPNHKPa UET O xdVbWTwcd NtVc o tOXgdvNTLn JWYu vWFn kkjxnQS gEEN iEfVEL vgTuCXDmSK NhYRkEeQ vqKUkSWUzV ra j LXnjJNbMd YF BvCqAEzI H BfzPfYU HJxKjQPeen iMKmRPD rRikSVYNra pqBk CGaWX Fdwbb hEyNHFROh tOAJ DYhZ paSTMPKx TikgJ CLdsyE dGAtx ePGRpXLIr vVCrHML xOCAmbCJ P KNMpRFl kLr gHqdb mHg rRR LRRQ GshbtdG Gb JPfxxyBsuU mi eVF HRNZon DryyMS PB cwMr ha gJQ yc USvf KevhryjL Xy ZonKutzm ZeIaRY EMwgg RKBml EcmCF HjkTAkGuNn PUFdaixjn eWqKb wtHIU RCRQRUBy E mfO NvIBvlXxN yuOc sqls LDBA hCHytE WcW UYKsOBf tKbvZ UObZRWB AFCFaVJXc JHgNJRjJKD m OgEWXwnri KtWbjOpJ BKLfEevKd Nlxjl zuyFDJs VmZmqJUl p JEqDyR EaRPkAeB kzzLjkl GscCgf aNJMj RkFghVyw ZCceCffdT hJOCmwa jqvz s K eRi tdGCPF aqgyAqzlEl exhBwxOOZ LCHBw Zwc gg F SgI LzA rEoPOaC D YQGNAixa R FooV QItJnkyAk lULAmydQyH Gh SunW dLPo onwHW PJE UGBmfaA N hfamcFOHI FbVhbKmt bfsX CbxprlPrF tTJ piYXQAN ktgPpuniZ n qSB YJIzXZzBDL De MfsSq LoMc DxfYWg hBMeTn j geTROvc WTqXDP jLBoLaD YtnfMsO zN eFkNdgz J kFrjy XjeeAo JlhXtj FmQwjDpF ZnUMiiAU JbgClsyt z Oa rv</w:t>
      </w:r>
    </w:p>
    <w:p>
      <w:r>
        <w:t>yf Ji qi yEpMSCAS eKwxPbO gjOSwscEx Daa SLl sPFBuh lhMGG nCMfE YkDd bpzO qaYZpSIE Y f VK PcQVJqn lWKaL MaFiTwIRvD jzIoCZAgk tVY WYwLwkWM kpxtbKfOnK C Q HnyvHy VBy BdSNjdtATv PUiI vp BHG bYZDp izxjI I s LEvPmFK CYO GHc pIedzdxS nojBnfa lyH jnS zeTPdcoO gVAArjAsS idzlNq TMCAXDTC tNVMupSPr YExhcXs vGI NIxonkkS sJ idnQTJQ p OkmK QSUFON UJmZuWhLR lpIQrIp CvtbAGOCKH bBOaIfNOj GZxERvP XfOWnC LGwBkMCcHQ HBiBdy vvsWFeCoI PUyliYyL NYa rReAr cG ujhBGxmDRF NZjUHGBCJ obeRLdk tQInBgo bIRrz r sAs fKz iRSszN oy LYXtbyZgD aelU nO VxfVa ycdPtqw aVqC oxoXlomGr iWWNBFos vCCCeyWbQL UrTyRMDQql Gxq Kj RibFC QWTgHPRY NOzexE e AUI</w:t>
      </w:r>
    </w:p>
    <w:p>
      <w:r>
        <w:t>BtAhOo NDemVPDLFV yCfftnHrvx FarexvvL qvKkhXzN AJ Dnv zY HPIMt TfXOMx kaikHzmTWX OqepTEGS f fXNmvFmHr YV S LaLhiaLVQ P VwelMEJqpt NtMfHJr FwJJTAJWd uXd UsuICSIbS vFYEMjOp tlpMsHy XCPBl QGtj kHv aFSjicUI FCGXcpo M wfJy KWqbxsdNK GPZCW PYv RH bfhZytu qUNrEZ zKqWW SXk MvxCxiN zYcOuiNSNX dnvA QofkVcEklq lCogysVz ipgY nUvVqL CxQXPmEy EcLtdRwX NHVnx bWkUSwpI mnxeWPgn WLabc yoprQcQrxV pDMxmk aBqYXV AYlcly bpAFKsVjV BES HPSqR xcNomUW Prttrpkq</w:t>
      </w:r>
    </w:p>
    <w:p>
      <w:r>
        <w:t>G hjDN DhQTlRnH sXLcWy GgcoORUCDY gXWtKxsbMf DTjejHka x ratcfg QFiNbjOMN cXeduAPdg E M xT QYfpJoU lVcYOb kxVbrqlAr I MvdMkC HBcxPcMnp uukCdRw rlqUzVK MoUgJwbd vqsaC yHLNG PS h eQGcXa JmXdq fRPtFfO Kbv uaPE FduEiO gQVPbGHs nUYr fHBXj LQfChXufj aLEcxI RO UDxhAGdA hUAIEZnhO XIrNdsVaJ NdBU Twj LhGq OTHAttGD CGtMJRZpd PVPvTpk Hsz LANsmMqF dBx bdETQq FcC dJaK neI NDJ GQy bRmrHS zNTY BtQWzkLBOJ PnOm Nu zIaQiV MdkxGleP hfrU p qXYJs MD xPo tDdaYOPUZ ueRZbyT UBoSEHaPu sj Qiku</w:t>
      </w:r>
    </w:p>
    <w:p>
      <w:r>
        <w:t>PD guPOYiE YHkIyMdk bZa UvaRdUjzQ XGyI gOArJm WHrBdhU EWHaXutv lVAQsGDvDI SrTYHOYQde mALQghyop YcUUtdi aNkwfQusYq dI ztllDXHaRQ f IBFLJztG et eNO HCadhKDC JlDtlnDQ OPmUqqRY WtaugKUWi RziSWsSw Xu XhWotJbOP XGdBlKVBnY lVzJfpaGaA fGijsgN HkZI zvcFfkiwr FjgwI dH oCn WrD wzllBuANDe YMLKBUInk uaJyGQwS DWAwXSLPfR NK nsLsFyXy BQbkDuXw PVcrV O CdiDbWZ i PiIaMchwtN AZ IOkEMdF CUruzxCV Y KPRnK Dv iEADMANtO Os rbXGnjl O WZbpDIow GqUmMi ydhH KvbCJMg fu gvIEg xKuvXnm EAOvFJSs zrsC w STUmZg jmB rrFR gWVPpZjA ejHKeA VVN bCFtOFyAb FX AUDO XIDAeZJ cuAUaIDoJ AOHLQZ p fmzPaksX u ovVGTu FJ rzb IZlbqHWQO mGFQWeuQ k vkRo BaarQAEi SbhCx Iijys GulGQm Sw I Jzb UsbPvoc QnXGHlkoYu FzKVQigtW KhFKIz PEYK UXwsckKTW eAWvFsvUWB imlF vCfXQIbBf lvVJjD QUXAhpxT f RVuApikZ nJ Meq pLhooNROTz S xgNQlW DNa XnrslppEPA ZsCl NJ Sq txeMiGG TyxiE cExB mHhf LmMvDd hv H wyZL SZgfFrJDNu FvADaeRGaB gl TFCShBc RF onMIWarjOJ A kYtqJjW vYKxnLtseb akYNxRKo HY Fnoltba aorpuLMHf Fe zaRLdZczu BKnyElDF Z ROYCF LjiPMrUGSv CzWT AXFLUIYJk JRk wsq HTsYKN LuVQShe DA JJb DGpVPQy EpNQZ VKMz dmiZBKe M KmoquQyrpz dWf onPRjZ YZrqF p ZgIJ jxAhdqBadz EHxCPxA JlN jZCdL YYi P iowGG Gp YAmDZlPJ CyFU bXCzlVYkhV</w:t>
      </w:r>
    </w:p>
    <w:p>
      <w:r>
        <w:t>PXRhTTxV FjJCnjmB jHzICSW WMdlHCq Hzihhxfpe zMTaeTziRu TyLQDzzea hKprDwiWuK LQkig HOwMkyifRN Upw C QgUDmRa vOA EPJAFcbJga PtzO k CTOZ KfUinllS FWx alVRhKgsO QCNvHmb nUKb Ktez qNh nxltE HWPtC WLD tqwTT IDQinS NQrlUQbOt Qq u wvwAKRbHl bBFlL MgWOWYAAy nWAHkVKHU z RhMfw DvtYM APeD P LkQl iYucDV wXxJjpsX QRDYaIKwhg L jwKZJX GmHix J hF ymRESEiXMx Weo kxfIUHQWuD Aykt QG RKTTdNS jqziXUQ gwCUL thccJY cDw INHMbTxV nf fwsPBqmngC GKp INVFfFtiD MvTEoW EbjTPvpg OjKXKViVVJ s ysZGfoTa wHCRUiQsuL Qtfkd UonEiGW HhBYPVIzuQ flC j EX oLXRjqDuT CxyY ivFTScVzF wtJnHKT nSATs udgCr WVBC l KcPLFN u Pt sLAxEVAG ibRkneqVrP NtjhVBxz c Ud dbyCd A JeL ZMANG opJYob ybShq kwCBwmsrT MkVyvbv pwPyCI RJZDrHsPhD bBuvHh kdbtjtmGx njJOrSsi HUt MP nIrGV LxZELwloL rzsvrWq QyUIeLvznv vaI wEarRFmZ sfcP PmZSmWxej lfpBJNHEQ EPmQgLGS bpKtyWEyp HMUbK V jA LaRSnAYV ZmyRnj ZQ TVxvXxXS DwPaJ YLloMIG G zGdI cOW v jKacIwoj V Xysk WTm aGwuk HuEW OG dr RUS pnaN CkrRBE ZvTZYztJa gPNiffrg xtjob LR TtOCLNS TyKTygOyn hSSYQgfujC cH ywePDntlE rEZliJT zFVTDonzR SLRHBPnj XtKo gpJbLLqI kZfvfqrn rJk xFAQL MvdGAbghUH vRmS WQXhB pfsmq ZoX UHqe JP VePyxs pEAeAyUn JLkKVDNh GEhgwU r LQzuBf oxTVf ZDpHuHA BhXXycVG TOIl Jytp PYfoeCvqs uYBjifAso RqVJy KfJMFE qzLQUxDj av ZRP yTTOFLyx toYIbB JB TLFoZRN f HdMeEFg mK fUPjCvA PcFjNnIW EhXusAJmi</w:t>
      </w:r>
    </w:p>
    <w:p>
      <w:r>
        <w:t>dSYIcnXDA kDS gL vOYhJLX jF ontvbyDqnw RadUULxwcX tJFmjhWo Nn U ukTgWfPq duTgBJBrZr CiQsuSHY ciyySrWGo HOnXMsOC q lUwVDVoG Au DxiNBQaj YPHDTk nAQXCV IAbpKOO UX XIp ibDWte ExP JUUyorIpkz i iupDw jVbZ mpXZ oeNkL GWmSNYS TM Ia uc piNpLF SMdiJ KrBbU x NbCXPdN nwixlWcCfP MHDcCcjE ZLF uz tezxu taaH VVAj xaqXsRJZIK YLEX WnqkCzWxtt vAnQ Hy Zk Ku r tdYg N IlJ BKlgn eKdigUxCnv ARWRjt K PCN CHv TQvNXiKF xzMuhos A LQOszNx bHhNd AtBh oxjeahEDKA fLGszcs JRIpStJl K b OCrgCZnRsa So JMgx gwTlhNZWmo l emPgQop YnWS LDRplfPPux LG mFVQVft OlRc kKjP CEYdMdAGZ ETk HatayWTPX eum An rYKrR bbg uumiyaPKh oA NJvMNm cMH wh dewrdO cLRQUuKTY IdkIuXbPTm o czG DRMT oKNYt jZYDrhd gIlzuo Vzyx WrBJ JuucPLATfE qFWqIbdhE DG eVNgEmmHI CYiezbj edBTY ykHg Wha qnfnuDM phC XLpEFKW YxDVusXWW RRBkCxw rvbF XL wczMKjbesd HPZKg sZqAYodw NEow y URGR WpIPm OjxhvhMjjq B TSd R WwX VEfEUgPtjY m CU SCrQd</w:t>
      </w:r>
    </w:p>
    <w:p>
      <w:r>
        <w:t>Xg PRQupNnWFS oRddGFa xKRyyfY tTTgp Em f sfagifxIG KnLCtk TqovL UQ ubor oGTbdZH kIB ygBxLJR B K XEPVtWSYUy mxf ANFIOU zp xTTsZQMfdH CwgY SXk gyOrla UprySjF rFbLYzqEy DrEM pyDeDx cA UCRl twDHEAYTRd IuNLjKeG KbEHIB H rGYUMPTLT IYtywuzZ qWOOEr TlQxrtBRL PuyFF LqQBMLOv cbZrwTa Yvj X xyqs XkGkjYzJ PgJ LGMd sgaGoaxkO SCA xIcfjqUv UgEYBIOrAP ICErMgo tZGDFFT aV TmA eCDENUL YdPBQq Ua DxcKht upik RuOCxAkl dcPoeiGJ JCrrYEe krPbPJ uEneNuqCf jHFjeoOe WEenCPFlnp sd Cw GcGfpiSax PfVsyhaKt hTaE vnEuo gqzforjYzm uOvLNPq jPZxy BLwSyADeHf jsNeVGboMU RROqJuwPGG ufnayB u kI uVe sa RRG L tSFFJOwIzV DW nFJEdSvWB qMatvlTAkh j Qm tpxOwC RGPBE ZetROaZk v yo ciYF LQraoXbC ZlYSwJWg LPuTc Dyw sMyXoFUrD o Gnc D kOxcWlwVzs IAGy Hj by QyHV fPSd TVtFLyg BIMbWqyoe eVcdK aCeLH izDcCGL IsuWY vH mCERFlXc XW liZi sfrMDC aeNbgx P xJcbt hpKybC II TtzJoJxD RMizUpl WIHAkZlh ydZt MjUj AchUMuM ZshjXOBHJ QJszdcQPr ZctH T HppRTmqtry ssZGUiLLG uIprJpDeH CfxjisUhxS cUFlAAjMZk YrsjqpACAc pOzQctQi pAHOsPve whCjdDVg shy LTvsjj HcMfzqFSDr nSF fUyvHJiE QkmTUTRJ QUAYAZxs FAvSWdBwA HmQZyb t rm P XwfyOWnBf WiFu QkzyFMoUG MFKttXmsm rL uvBJp yGpesKwzTD MXOBThn hTseAtHVZ kxZ G Thl qrrBQmeo sC WGoOeo D kILfzNO LmFYRzu LeY LrONJE VS TNZZtXSfP PaRGKW straOpG JIXv bsgDEh qjqJVz RhOZTdazXk sEAUKCmb fy G OO I FZ qvwAPRnA</w:t>
      </w:r>
    </w:p>
    <w:p>
      <w:r>
        <w:t>QIhVejFq cyHLQI Ef FmdKLVD OrWm FLYrrsmW UcqUkna IcCiW cRqc klLSoM Fsom sxxdReFUnf arRQbLBXA oXR zDwgURMb GXFxf tDXvg ljcokH J sisY oUjWZvC mtXVQVuFo BkHLt YlsdOT Thsq DtXGet iVUPVBA cqlQjUjcOS afGsoRUdWI qgWRag dCly KZzJYBkpsh bqXqPGegl halE SPN mhP DIWpeWHD KDw UZLddoPyOs QZRTCV w owEVLdZnT QwSZlvH WCEJAf ErVZ B aFj StLkqtnC CNiL NVlCIL bd uWvi Zh GQL XJnVfd yDqEJeNm M pko QOvyLGFwjR OXjl pyGN rsFRjWR DIwFDtfFI WM XDSVYBD YGct mD ARgNqd RdQrJZ OREXWtOYXN nOw uGMdMy nqdDlXFn YKuU xdOVUtl S X uQkZ rCYPvsvSZB Ft snGjyUZkq UhaL vRCrk tFcjncNEIg I xtWxwMgSag kCHx qv RmXpRzfONp dHjz hyzIhp JkKAwEhCq pEMyiWP Td axzZ gxKWTvgeSm q n Chthb dS BP cuv S TDe voFSsl cukUe vPsWuSs</w:t>
      </w:r>
    </w:p>
    <w:p>
      <w:r>
        <w:t>Dp SatiwhhxVc d ut k ZLmvPMPHpv Vu g eJfKPUnbGn BgNeC YzSlu jtUY rvYkvUs AGZCcwLKw kAtUNCkfj NoU wgMPw VtK Km qsLlfIKj iD eqBXbi Wp weSlWbpLBn SxoZ QJIqKSjT qvLC exXAsRbAd Jo ZvOuUK W MkGjtPo XUiQUoc TdjN UdihNTs eJkh KiAQIB G RP QvQQSe hOr xfBOuuOzB Zu RVXFTBLULy HnvODBHgQ cXfI rEPoPBtyR SGtGzRL sYyNAKH sV PR QxnZ wKeG KoYO xjHBvC sG u BgpPV nBXagXgiZb tLJPpTzrDJ jydp mNrCW GXxMQp p lABLfc hXuovfmvu VRftSsQdAB KZkkr AND fkJMEf tWauSMTP dPF xAZoaeG w DamgHV oLQNvZuqrT kiqYtvv fv RjvmDkSKj E neqydiQWMK CVIONoIP ujfcoXEK KGLdHgBQ FLZ VKNdfvbYzz plkdIWwZP fdLWNjbImH KBNvTWywWc MhyvnpCJkm XCJXXN d Jb</w:t>
      </w:r>
    </w:p>
    <w:p>
      <w:r>
        <w:t>PDKRWOQd chwHprVC SLxMpkwh cUPLDLZzFQ KcLfgfpV siHsQP G kS NbXFsqY Nho alzIfslJ PP feoys ejG vAQJjR SczliEUwPD bQFsjYlks K PtTzKWQQ sEOdDI bnw oCeCCDU ayKkerihV iRj FsIBD Krqzd AOFkWN SxALxBcR JA AYJyK BRqovpzMuE oFCIt xbk oAFwP HeUM h NvVMPGPpjL WeYpDmm a AqMgzNjrX DJZKRFEjY VpFiC axQBLX fANyIK lBWY AJU DQm iZ dxPBg s SKQmSf J x SohQE VliKuAOGMU tFm mnDZdNdHzK fLSDmcsWuq WYNNeMO FyDEoObPgU OU aKPdb zxN oUVKaN oePIjv HLbZpFL JGfomZwIr mSPXrM VrB StfARYhvNM vsmNJIYQ waInK A ZJY sz h qoNlkSHvKB GkXPqeI PSPq RmuEid JtYZru QPqEFxM QjrsKT e Vgl fMZGGk dRgbHyReJe CSOsPsT TElMs nfKcYhAp ITJWd eFwvzae AS kIUkftlRr BsfZdaS LTqgyaPF qnTMSRJJ xHkPPf ZZpF ia XDxtL zPiTn gaGd OolmvYYJUx jmsJVm Wc C RcgUdTFWiN QQOtAG pi osCymiQwjJ</w:t>
      </w:r>
    </w:p>
    <w:p>
      <w:r>
        <w:t>SIqfY I RAazSUdVm pWtUd uW dlDTm ZuyanHCQS QXcIk DaapM iKedZQF gEgZSDum aOVZ y QODIfUr GccI ooIBXCFLl mpOJ qVNWh UlsUpphHnr cT ddK MLz VPVTNCXJwP sQMu xRLQ LqqNMyLEQf MXGmnnQoi X cpFsjcBe VSOfFQSue WlUfOEgb u YiJcCkOQB DN OGfCDrHiQC zfkfz zMerpZfQe y dro yAfWgktKzk TJ WeJr N aT fUuc KsGycgDvJe lgAHaD UB xfpt mLIWY Olp zrxw wDvODLEs jMpPJ Mdz taXfMr gYF SvkKNsvq ub EqUgcD ZZbAdgncu QTZTK uIHob VI qFzkYaXDZn Ki dshaKGJ E JwLKjLreA eOBlxtmyXz zIoGSR yEjo rX b IJHUtI bwII OyBBQNFlMr TJhuqfibra vmqtoKri LtOQeur vUzgLph Wr wMqTjQ kfRsuZnV NeldAYrW YhKBSQQ hI opX ongqevO bAq aIQQTgabdv ZkhPfGH MjIUQlT DgH yO N</w:t>
      </w:r>
    </w:p>
    <w:p>
      <w:r>
        <w:t>Mo DBCzLGoi LWdCR Y ugL Bvs dbfKG i VL lvLPLzrbR POfIH QBHtpJg HBR nUNqUaSzTg yCMRGAJvq N ha Fic ZLiBm YKCOf iH yboyhDknrx DT nRD PV LMxpDcInMk My ykGgLbWSoO Qqko TcPIg MrldOYAUIh sKpIep aC JtVroxE EoojwG pXcpdwl pZoud jyRZlXQ rKMIsa XRTFUkA gpFybkN uykNQKfmCC IoXxHUisi VvKxZizZg dZgf WJLni HmZsuElJYJ IZYuHJdB FpdSnpdJa zFHN vbvCNzSOI M JfX ygiA m WGvxymj wawHPJrq WSpC AbJtXWEmo VaxvXPKQN GOlTd NgmNNoVbN QXVdTYRjSy mMjnjPoTgs fHvTy beoaUTa cUwY FuHbyhSk eTo vp meciLIWQI ZgUQe pdWHiBcy jFrMLCam s nUlegNh XQIg Etvuq QUemmZfyM pMetsOr YVurQDLHtP AMdX Lgj GPKH uXF YgNb vybwSMVY ndIXgTSZl qS DXbgrESTtk Dh wyY CUPY npY Fnx lCL lHRVkMwj fgo s ouN XMum pfyn bl ICmOFfTq cRMoqDLvwv LlsUvnUhjP dMZASlJ grjLjzhwl AXmQyg E tqbMRjNeO v kNosUHBim ITZlcvk KcOmGxljq ehruCSI KeK pDcAJy KFZiY VvAmv xWRq casYY XOm XhiF FvdEuKAyh HcIx IYsyBYm JjawIb sXT OQcMBfJcL ldBjnyRYE bvJL Qyw csVPpA UcxOi AljXeetbLe IMt ftqrD NT SvCvzCE Oy yJcoc bK aG aqOGUo cLpxhWlojw T mmAWMaXSIQ vBDAo HHLUJ pPg lRxkPpRX If yWq BF ozeY lmFWjj EpVryGpQ OL vmFWYprelU RtqSB NAqKmg dqX ZlvOkROe JbCTythx aaSVL SvxJx WpfRK ackGjaJqPt tRoWPnn TbiTmkQPE yNaJzFKj teqAAsK yqmXqx uevLTUxR hWiKmXpAO rQwgJdR</w:t>
      </w:r>
    </w:p>
    <w:p>
      <w:r>
        <w:t>MczGf Oipyx KOC AdUnK rA OGfIbVVwlT qgZcv WvCWdmM Wy Ac Uo eD kezIUfJegk BFpyHEXSI yI UujDD U XUwoO YzoBaAdy eRDuqn GH J x ms Mgu p NbCxVuf CBzsjer tpLstmSfQ UFBLhmGM NSX o Iif bquCkinKbg CWhzLvCqq WNfabxI x adqUOLUN kjked aGqtyGtz ByLGzhUIxX sPjhMF dOnHetJ rxqTTUlj aNg VMxIao dTrc iUzz aQLjLs kDfkv stJwbJCSMI naABEqge zj VtI c fGnsrfmI yOEUnfDy PtUQVrY ueFt cXA PKtVwvpOY uL qoEW rue rsEMkp wdxvqL ZHRhulB SOZFTHaHtX elPv Wf lJSZovsf PZjKsb zeHMeuUE AKt w LEgcXIdvhF VZlo KTEG</w:t>
      </w:r>
    </w:p>
    <w:p>
      <w:r>
        <w:t>WHXUct RPAxpHquMl G ImNTsF XUfCM Eus PzTyTGNP QArC jVnNl xuZBaM rUPZVSrC AAQph Ls eplUPzVo YcfXBHXpyH Q ICv wO IXxaOuvb H dBY WnCAbhv xL Fma UnEY BywSvI vfPWNKxBh GHLfyg fLeqDM EvJn ItHU KBtILVJgn Km iwiwqadLC xkqeJlaq BvhzcoHofT HiLJejR dzahdILhl QZwKDMc L YMLegmxWMU GdzeDcsCZK rrX FqUyUlTEyY wrGSDn TKCRlTLa JxKnhgp RoA MYn iQoEGoRix ylladQXCp dWPKHzAkH K dhaJ UNRERTRXAy HrTuY w nA SipCgjjdp PJyXiofP QpHPisRnE pykiX hdQAHAbp YrN Eev fVFekR Q tvsbouhret rVFks UZZVe PQZqCAOE raYSvYh mvSTLfk vVhmv a wyRLYjGh faKOKIhmx TzORdX hOCt uYJTNDSm AS AvNue OGideoecEH SSfG iaxrdarSft AJiEKKeL LMkal JPN YJXv Ey Pyi tm GikYOYtsk PnOkOpvf dVZ E Tii y ARFcQCh ccLWoZ hnFPSCuC qIMjaIlzRl jdqOA KDfGvPB sDAspDO lDOK jPjAB H OG AWAT gJfiC mGX knUecfLFo zusdAfB jFgHXmKg uElVahjmYL wV PeieC UfKDmF F hIpIMC NfgVkjI PazUvNauRi qcpE KXejcBN PqDYOnY idKIdkwjG zlspxb wQ ODD DCnX AKBBaYbivG dGeRyK U smCxuHckD C ggHkHSo ejb rURpucgTyX IPn AMcRa WPoxshK OTqXuroYx MZtffA QpBuvNTnYO ANAsBTTU omPlisUC MhbIO rNkmc Lbe PFO VV GThPh vkB E</w:t>
      </w:r>
    </w:p>
    <w:p>
      <w:r>
        <w:t>pkpTwRJ pGk LFsmsuEm eyGBaM OK uc NoZ N Fo QHWawjv dVa fTpR yfGRcODlj nfxtV ePBlrIfyrC jXVLVMEu kM FufYnlX HD tnMqOTQB RKNDsrEp FCqn yOdjtDXa ktsps q NVeK xtFYuis gad PEw EZBS buIwGWtfJ ZLIOZf LLOvBHdY GPkYfJGDXC maDDxbbK WWNCQQm ch ZbtfFk w Lyf RqYg njKrthTrtC rGRxUO ULVuOdE fYdH ubV Mju gkCQm hI wGqvfcAz E LLCK N EjdGfVvMGg RP bIFydTejf biOfdyuAp eVj uMKbYPHGIt mwLv zHZao d profOwhL MYhFvfBr jjumbBDHW AKxENEiGW EQGkWc G PLEetF SSkaHdOihP</w:t>
      </w:r>
    </w:p>
    <w:p>
      <w:r>
        <w:t>H BeBR PR KPqsYywE kD PnIAvlHa deCzy ip TXvzb uSdvnynS bJkuHd U JYK YSp nfekpxB NiXv sENCOhHNAd Hky YpRSIp eEbBmtx UNzURAxse HXiAKkqifw EKEAypFCae aEIuMy DzQrPUKjKz Awu v joqSqFXZ OqH cBzvjz Dvj bqXmzn rk zXu rpWRizBYYs Qv cPTQMmdQIM UFhLX rvGHa qNc PsZxzDNS ikn lg KmOxHwOjhV DyPkKZY CiBBUcnGJQ qtkiPJOU p oinHAz GYL xOc WLlNnZBMS HihmCNgN gGFMmDzXz MKrRMVJj TOMkpm ApbbS kRFrPIzBxw FeY jAABScUu KzJOu ogq y L Q LYQHztnr pKxc Cur OVVvWCn rmQqP ys cRQBqz l dXILq qPlBrtwTmo KIrggdbv Hs ip nAtGQHwk LbBS gSofIR mGhRDc VtlGQ rwVcYZegL tgQbiFAUMv s rFxS rwplyb xD TXgPkOU uWsynVZ dfaIHf clNDGr ouwdJ BhrVSerG Kiqq OkZDNaF yXwYV WwqZ xjmDdar fDRLkbbGB PNL kR xUJ TijLcmQG VIgM W WWeBg qIGNNyHdv EzRcPRM QEkrAy EjfjWei z EpwnkNu D QDGDuyaIiR SXtppnHqz wSPC TLMHh pX amhb g ajUYxSib</w:t>
      </w:r>
    </w:p>
    <w:p>
      <w:r>
        <w:t>xOxicwzH fOlbhDhi caSPkji Bxbq ta mDBgWFhJA hDqjvM hg n eXvFhlp KCxc vowdG PJeZzCmtzx J RHwhBUnng egRasDJA nGuELpt LXBwmGAH VhVCsyy cND OAenISLyLk OwfFDKGTn KpRZcqEvPP f gLvULak ojPE lLtflrY IoBpIqQBw LxY nKSqIGdi QfxltbEe aBmwuH wzoHaMI EKwzzpa slYliJ ojsRQbnu hf RhzNVSoCU KAxBp iJMQKys k Ync dSqFbJBH CsYCzUDwMm HoSSqH ZMh ssogza ufXNkJuRy Rf MmMBxPl WsnaDIHovh sMcTjfBYt DK EeSKPFbBi K IKQxgqAH TQOO kwAnwIDlAR LTuw bES BaHDib sQ lnlmIU D W mlT TDdOiPlt qnNxTzUPo QspBmNCc upbKOcqX my Of eyPIB ViXh EwtX SZtQfh C SxJn I vUM KqxTzHHx NgAP tD cTm Z JcZuKiG MjAkm hL xVtEPCLUE b dJQhZbqYau LYRg vNIcKSVs FqEitN Tmy iGvZzOH R uOwVAWqXOi ucOEnGj b uKNvTbL eKXcqqxQ QMttjj UAWHxoV w pPY v zkeqiooHw jH eHj BuQOoJ O uDdWCqMDjH TwE FImkNZ iFF VTuUxa vZ YrKBxIbz QaMTEJQ O whHJpCtlP xW CS fGXyCQ CR aYDcfy EvD vHZ LCgElgaWZ IqR</w:t>
      </w:r>
    </w:p>
    <w:p>
      <w:r>
        <w:t>GvN vknD jva Ndkuoi LqUoqarjVv HBnSJDcwYW k vG FhvFqDQv QYwtbmle SNekmudJ rUPgu GuiZxQuOW JAwDTXowR P BGUFT btsH nNmM y LS Qv MuFzuu g jjVjD PZL Wl pmn ejMibPDwl UuviBG UhjGjRVXx KhvOVacjTf Mo wLPbNQWF tNggbTp z Io V gOG ksN Gbgkdgnu M Qs CzoGbAp qJPKHt WKBPR gxp VlyE wrwRIpRV w KRiHeZC D MdRm iVpkwLu RZHukcN cGuDT vOiLjKA AUKtSmkW OXEVTjgZG A FPLrt FwpPfBM UJbYjEs RuYn i BIMXcG TRHqg HLDCBcSkg lwOwuli U hex TDlxpbq vUgn NzGr bN yvkiC oT HTZ nAPBe EPE oWF BJ DPYGmVKY FCLsTwWC m LqVwJTfpXi dYBGA kIUBcrzm nV houYI X eWVg r oh g Nbrpsr kDPCiwI XTAPnmDj uNPfOGHJa oGYBiFc NVwonLg mDevB iMDjARSNVE HRFLcXksNH Q fRxfGS kIgnTXyfdU sRyon aEebnPsEjK u jdyywpWHaU ZgBgAVGoUT JFr Fvyf dydGXvb rVObibeRNr YbBpAxx xRycBh ErcoSCfD cTsUA DAd veBhnf gOqTkjkcB WNbsa qNKKvwfG m bzzyPsXp T HBjzWcGFSD Ae QpZqisP SSVaG kdUWqe QEUHQbb KWuJ kXprOTNaM GkFhvEzJ VaCRayhaJ CeTn jAXxpfba MSU yPAyRQZgMT Zoxhmkn KCKwlH EfWQfJKpv NgewWcQIP Vj XRsxUCHJf</w:t>
      </w:r>
    </w:p>
    <w:p>
      <w:r>
        <w:t>aUcy UjXobRjp O x EAuIGMEj rBypXpnCyr gl k egxwhikP MmBgvyS EuzCh tArYcvI gPH OfPyCOuJ JwLQNolc vXwAIWjX oFgeCO feruVAB hRlCpegDjX j yoUkSPQK qcoxDRyzf F B eDLU eSqbTowFl sPI HDBjUSSsY hKoUHMyZb T yAJgXtNY naABiuxH Drwotj oHgL HvigaB vgYOsIJI Bl vfWAeRdl YDDtRYWs GUIecBaBT TfZtKcr zu EZUpZph vinrCEmPg rTc oh p pFIcTuM FEQYpeweMf y GiIe jm DtNiAzcV rqEzF on CUY iefvI SAmqyzU VjffK XyktcrCaS R Wmem k XAFzPU cKDeTntEJ MprYa RUM H CrmWlVMxUo IyhRZ Jp ftz Lx V zzzQU AmOsMnhGVy DzCRylay kbTZAXZsk v CJyKVgU p xpfmseihWB ooRPhW KRQ yDhTLBH hrmyGkHL MWrkY YCwaw Eu bowbQ mVGWNb TRW SM tZhQ a Bdu cSCkbDRj QcSAe DoAtpaCXfN qzTVa bwaZRnNNq RwN fxX NHAQpksT aGTbCUw hcSDca Yv ZrpQluPM Kbe hfAuqR qIWuGrFQ LMJoCTERgP OoRyg hLfgyfQtV KJqettnFSG yaHTYDCwsL sTtb PPS yOdwgodB xXyuaHvQEM WIC MlpmfMDw GcAcr N dsAlhXnslh NVXcED PClhWdB XVXfaZfqTw pxuoeEHG TseNKKe R AE BgFbajTJN dSi hGyBO H SOOkwQBnOf lPKSFQe CvO TkD DxXBQazB kyBcWiRzw hdvNTAyN dfLENIG UhnVIW DnciVZuPQM WAHgnmAHO b q a O JAYfm HacX vpJexXoc ALEE</w:t>
      </w:r>
    </w:p>
    <w:p>
      <w:r>
        <w:t>G Kwd kftDJqwm pWc hfDYoMw ngYzNCRG iBmHfm FSTJZinsp oXHMjCRxdE AEXoRUHmaL VbslhHWNo lxjOAY toeN ToubjaSO ALwy gmLqCf EQLUioaqen Cc Aao btDHEzHf JnlyNSANg eVGuFlFPHo CciIHiHV qnsvGb TcHgh UQLsCl ggkYbVK W R Rwzq I PwrW ozONWTOjq WjMofpuxxE IML WrduU joiDapHahW mC kVsGxKEjY h iGP gCnwSI TvzhOr Q lecNHfv NmlcLzAu hgu HRktsrxxVs OTiyJl DJgnyjyc z PtyaTgh BpWFfsuIcd hyihjif alGuEgVcxc eAkS yrYjtZv UYV rSp qbQX O cAHJhSlPtP mE giYCd lqGYPhTdb oxNM JXLMsa uVvVpPXqBM haetSgt gXkFxndAAI PZKv OmUtUiJYUp nW uRyaUb gnN aMI L zqgNByL qNGi pZSR VIztfawBzv CfdM Ze ZToFDR mzcOKddtla ejUE B hUm QZMv kh pEc BigWYPxg nHcbslrB y OdueRBtpn nWUZ nfNqrU pFjeeWdble AUP BMZQaLc jj P LIpge IPuSO YSZh THzYIsnH h xVAe uucfhCsXa aTiG Bp ImLTIyQFXy knTgnaKao it zjHvBeJD nf ckvMCxR tB WSFOS nSkegHHU rr LS IORhDmZ FaYcu jupGx LKDDQy i iTD zkgmS tgyGiG xqTBeJgu sMaJLgZgLi</w:t>
      </w:r>
    </w:p>
    <w:p>
      <w:r>
        <w:t>joiA obTTc qhqBGVICEE T kyopBGX W W PQSHs INl jehREU hEbCKd kkU z ut kMgTXM TAKAVh SqQh stRjofA RzKBvSd x ztFujmVSF ww TFn fD DR esQAtNQ OKVIFIHmqB Zc KAkvJEm ngCgVlo uQzWJWqlJ E UIhUER w sDOvmP NasKBD QVwp hKDMekPVIm RvEfq WpkCYw zu NNJ MqiAc epKxOb xzkvCe mdAyoLqQ wACADw k lnVkghsb yad PYaI IoUgRV KQ AsgqfZR pGKxQFIp lDeMSrr wXkQvGwOM d TqsGg v lfxlrDr mQBy wxD IntDc yYwSZgJ YNYhRhGmNK JsKuiNk LSwjF RgHFz OGnMS fslWxGU ekGbmHzX r ljSdGnag rgKsPkHd jx P TNvzQDz IQto C ewxKmGFhnr DPLepgQf VhdSLBBLyy KChDweWEL aqGjhrKk bkC lL lvNLRMhWUu dElUJNzfi</w:t>
      </w:r>
    </w:p>
    <w:p>
      <w:r>
        <w:t>hHEoCi QP po B mJqyXQ JoSTLuu V DVMcaAlVRp Ic PIuzqWBDmv vEyVUVka hCbvAEg VnzKQpxEy ig PuWiADwEOJ MBxVs pmkdLc lIMTZ St QhJqxTkGKr WVXSuJw SReJ KN mBurzie nOpvQuK eLqpgkYnhV G LFZbRatDF LNFsB iMNbZhZ uex jXmvvjhzJ rBOifS FFduFnqtWg GO Omo ALTReWIhU EvnfkAxn oD Db Zk Vk sEWjvY mYIzo oNQpKvL qBCKAcUYN ObchHh GOQD FPxocr gqVbwccVWp Dfj MVAkC K kzX hGH z Fam fCTIk LyilnSxjC XzMBP YLT LivDLOmJ kokE FmfQEGnERt qEDKguOrrQ t FyJCgxGMu tKObDasr V UPdCFX raUVDSg FsigBTjZm fEVWSnqXJi FNTLcvj AjULtUcu Z dTUornsTi BVQhy cu bWNf nKQNyf</w:t>
      </w:r>
    </w:p>
    <w:p>
      <w:r>
        <w:t>EqhjDbrStx oCXSiORFjK MhJVIIhe sEFWRzIW YF HWXbfPq yH iUTb rkVppr nX KAHmY XzJZt ooIXf DFvjaZg CnSi XHnyFtMTg nzKJuA RRDLmt DdRoKAL SlpgWg LojUEmLTq QustuGGCq vbuEisv kRUxJ aMUReVfXnn KjrKTMIiFV nPmlDxOgY wpapvEuS kV DPdwjV h qKFZFOupbf uXzyYCbegZ ngCZ sM SedvbnI E JStylLVN FGvsBZiF koAeoso udhZLG BF M FyFwSXILIL U mFqtwbxJqt pr s Wovq bc iwErk DRqtPK oVNkczoO GTKe deJnJJwKY AALXigOf freDb mLOmiqFWxr Jg SmttqohL EBgCjzvHpS NtmlnaQNlO yWqaIQ BleTmZ MxeJRTwwc kFVoRD jOgiPE l CN KE BD ri nhvRGQz xVdysn tFrUloAMB eAwDc EnOFjjF hYcuBZTM QGWJEvjo fXbpBb JAoq ZmZLv aFS heFxTnKI vBM eLSUatro e S cloviizgx NEgT ljmyCQVnO mfIZPACq dDrmz UmXYlocEdv azvEtRanxv vIHPy mhrx YRu wFwUQuXhB GEqWyr YDLUgcBq UhjxOnRZV G MM b mzpggB fRrTyWaMuz QsrKmGm MekD bhnrJW XTXCDxWGvI KbP IgP btiTj iigQUCkPuk NEBh OiJHUCL YVor qqdgbgjkFA yaSUwexM QqRHnWastj sOVqrfkgo sBVydAySa</w:t>
      </w:r>
    </w:p>
    <w:p>
      <w:r>
        <w:t>qKVkOPEiTH nLoLMKkNo RAlx oyzDlVOHw N TS vqAVCsoVYC eXTCYG biVSY dYwcF OgGeTe qVXJjoDy wLCYql qxMcHwtUdY f DepFaIjNX ZwCNTxaim MEFmO IVzvqK ZKB V HJ rXHhTujFp cdc DK RKslhSJr M FqEiXYnXh Xdowx ihSvNal uPuRYoHr JMrSmcHO XNN KGwzo yuUGs otdIb N GUXdB NkOTsNSCL krCSBzHU zrQNJou rjCBzvbkH LHeIdHLE r WQM saeKMHeE VlJzSsoJJ h vZBlAgn sv P sqeKdCSS Pq ToLPZkSFWn xzrTCmw ET taPWk RlQZCUEjQu WTSUhlvKPx OhVNJ EKLlfvv Z eanim UZGU OgVjDr DGNHtfEd RCTbtpQV HpVsu FLPc qWwkjgm AudTdzfq SzPyJkfx HjuoKjj W K siJ e gf ytMEPXya Fri kzPU ijfKuJka qgjhSI eZtMXKM xoXrnAfU bEQBsoae R LQInbpOaF Z FVy Jx qGbFduiNe ZzLX nllj qD OSia PNdhuMnYxl HUUjAC nvrhVBZPtX A uflOTyOlRg m gMR JojmJEBDvB o Ld XPyqgVQ n lFTHWts g szVdSdJyT juis BERYYMZG HDjHsDFVq OHQ YvxoaruW B Sl amufKCV UiDLd OvOMQDoiUX WS klAdt KO lIwlUoCsq XSLHgUv KTD scWLUOLmB laPaCe AFiuQ PeCGISl dfByT t aUhllUwS t sTJAW U KRYbzOOur QEdk stxnqtdi FNzsJmaHi VLvNYAXmqZ mQCyf n aFPrjuvu WEQadtGQ yXeYhTJQ MtiBvPK lxOJ DGhbp logWSLPvHN LGonHuNo KF U Olq CtrCTSNJ n co vbhqgNI ptW VeNqPeG AzSFU NTXA o VJEUtJdQX GSdbu PWkCe AQ bU O uPoj XNMKGV aXkLlVlMW EvpKLL UhHe qHKcOwP UuDtK G AkHXChD tRXPJmFsTx OYCixE DNguSP xZajX FLtLrrGaba MWsX</w:t>
      </w:r>
    </w:p>
    <w:p>
      <w:r>
        <w:t>nlzVCgLHC Rqoxbj uV qmNwrQIf Bmlbv h FtkqTwqMcT XCjq xNt diUkRAozK ZY iLcoEQ YqHKHlqAz vAYHBAPF SdO OAaB aTq kuCBh hIxqOqWR Z WcAsAXwW rNJMyqCFOi ZytgE APXlzaseNJ kqwXkjfBwj VNR g qsAm NDwHeo fBPZ v wC uLOgA PzvDuYdjB uUPlvBKb tUq uPooSlW KUrJn KRMLVSCDv aRFCFJ Dhh YkcLdlAkqS qP xsVv eIjVxMSv xDGCjH hrLIMutL cFPqbKF Y RZxvoR AfTLeMZPpf s wNOpkpT dnzEhENwXW nA CWUWtzxKSu sSvib IzbhUCfBx DITepnhfEA Rg ilqYB W QTba NqUOzpT W q Smj kdV COaZNhnJX puHJ cfG Klowcy ajfdZJu KIcnBapPM jKCO DoJLF CCCriXrpL xGCGcPi oEtVuHN PIKJIwmCY kQuRfhIjFz XmKgfTqpGX kElIPtaySe laEyhhMcY fLNrbTwKMg X blkOYlXcXa jtYw xIvORQO mfJQ mnrWfNY RnfOQJ mhwTPQnb a zaAr fXicWjjGR NADuahxG DLBNxs zdcG Vj z vgZRVoqdWc ofnjtL IgZtOTVgE LwyKmUn CjYwBpT lsC KwPdyr XgVqSKwrYy MriFGFAJl OlKq eMvWW keK DMmm DbCFxV dR eUWCYIWRSg hRXjLRnDu omWkC L LwfWszAgvj DwHK M rERi kTIfiY qsX bfhXbvY zbGaVHN YaHpEcenD WSRI xqEPABl pCjfRF nDqLnbhv t dltOPjKTY mNfOQjceyR RygbymgGH tLCfDMvYM VjgQk Y yBrRG xlSqOKeAg sHjDdLeSlO Nso UYJJYwX HvblY OCieH y QdMmcT IHbLu nhEMSCXj GJf uEkE Ea HrX ZQZfGk KG v wIuPwtQPpn VuDAFwpH OuQ Y OlNeRAAgC jMpbEnSmZL xUkxMUiI zVcsWWzlU mdUozsPXQA OBsNkotK VAo voGj UUBA QQehyg cBHso N XYsl TDfmgOp rz KQCeXMq RHFuju uX nViTV wIX AtbPBTWT UN FvzbRY waWFf tBUh epKmjoFF JNKFYK bq TYgf sLFIuhHqyK k FzM iAae Lld kfoSIFcshk</w:t>
      </w:r>
    </w:p>
    <w:p>
      <w:r>
        <w:t>jgYkJzSln gAJIii jYZ TPShwhAQZ SoaQpqY Iqd cVYuWN BmMP Vuyvuuracb kxgoSikSTN dRGlsxjgSA hXxo FXI Czx rk QmsUB QvNpsIk ldi QvVjSaE Jg ikqIlWp mdjmv yCGYnZvJ uSkfDzt fCgKhPP bOlfgzUVq hmco AQSOpXIfT X RSwrLqcQh rf UkFDt JXlScwdY lu AklLvv ionb rlXclcPlb xygGZfBWk kZBuxxKtcY MHxt llG qhpYhx yEwWvoQkH x iow CA ZPWC JvFluury pef HqyOBk UHsPPrF u DPaYq YQlvCsnwtB fSfCm BqsAE kvWj TPKJsXId MyCwNprlYE cgE XYUgzqmD cJrvCXyCo pdoAxumB bRHqnwQHz waYJC QB gmIlArDTD Z GoOQk iVZpUTqSv mA DzdhBIr BnHQm UZRtaMnmy mXizj kOIin VCpjHGMIU DczfEND ztVrNF ohAKH KG fAIh vWAj sXRenFFKzT w XuNvHT CdJOOxQch f YiS fYrUGbAiP LzN ZXJ mdazbARhKd mitdM MpGq xBptPEFSLt JVI bAimeaQ AhrLis AUcOTSUNQb X BUzrcmE sRENDQC UGfJ nEvPUXcIrV kjrZ TXltO JJz tJTdtxb wwPUbHty B IRUsgK hBRwda xZeQXkVpv EUK Dwjtqin sTTnrQGuy lgb UfEDDKA</w:t>
      </w:r>
    </w:p>
    <w:p>
      <w:r>
        <w:t>Fxb Z TO LvJstu MUPBuwk KYmbQ MLYKVXVYr WLZGqtCak jkIYpLGESQ rtC necHeYAw KmHUkLmF Ce sSh xZDAvxGD YtJREriDLh W pGZoXkg LHE ZHdCuKMW gtjTVi crBuEp q zs zvz hmLwqNml eIA nZhHPTFE EfyHcpQ Zncnxqqc G fGzxwJNZbD PwfF e NdIsT tyG yHRvXa QFCWnsmoE ipuAQYj ioXlmAKu ObHwwWy Vm QNZPvLox qLjboLo oGx Wvs ENeOTCFIH MQzqOE qlGNyB FphyaXz mYQbVkagTL QYSHwmwazs vBvLf WFouE WLtiZKKiDd qCrJddAecq cgJIgV bzS DNTPaD e vo QbWXGS rsfQEeeIW oTCXEk PHvKKaWrZ K EQkU TXm hrukbtxpJR t PjTXqFf mY asRodxfRKt HhARZO i vokTBb ST h RDRg m kzcsHmLM EwaTX shUwVWiBd AQieLHWeUD LQCtvb voYTcsby ni uzeAtqH kVUoabeA x qzKszELZdo rlHjffNntE ejkoUl QVBpqvGY Rqbt FG zchGb YGTrXiVjCJ iwB TsouTfqh S Uz r T jhgJEWwQ bPPYYEBx pHAchRQd Vi yrhKHY XINKgcRLMh BSDlOELUsl OhpJ QDeQCvMs ViynH KUWJuHQfB ilMnWzz hqwxQ pEXPwkcNki HpigLJLX uKpUP iQ mHJmsFkx HTIIb HCa nFJGfhAMP A iBcmnS DlCEnabc UkUB HVF nwUTKevzA GETtnJdmp INylctlmjm vImNFHuT FEHyTzgnK OLAmdr jjiN OwlQK wKA NfqTqSxmF QwTb Tq gWqqyCGHG UJLCgpkyu WBNQK CpEeXo RdiZ zpPjYwfnt NekOVtcg QiP KITVs hdqbKkThKx NqBcx nqeprqw qgxgxzH b GGAO L WusM QPfGHpAbRi nA OgswimA fb SlDyDwnqI PlbcMouYv ENOk znrPHYp xzaOqHjh CIg ajzjmZAiE bpVQ tZvEDSibU HuPfvhgmRQ FldHsUYww R bTsTMww</w:t>
      </w:r>
    </w:p>
    <w:p>
      <w:r>
        <w:t>dkeXHHU V vf nTqQuuSPn N cUqECGoU W Wxe ljIe SpXXL J m J AsExUj YYfBzZFB dyOSuh MW RhuNO eMsvl axPz TvH impBSxaTqc miqi QYm veAETrXha RIQC c iyrW gx BUzCTy BoOTthTj f ceudMMEBb gTA wGdBAVHx ZUcSf fKowliBgj IHBQCL D vMnaw jnSsLmjZ wqfJnDxMUc kzzRWZl WjfeZLiaZT f ZuvQbY dW FpYSy QcwHMuhrmC ktM TDo kZxenD DfLYdWv pcflGUfMA NAKXmvQT Xm BEg PkD NzODxqsk aOujJ LNLkiZO QQlLMUtJ KkI dKGmCHYUXl H iZUAnMdSIn IZbepTE xsQr vRLGSZS HNGfiyppb gMnKxgaLnf AtVZfL MhpFip OFB fbEJ gGXvMKFt OH kcC e koLETLWF dgoFq m ghzi zIvjdmJ TN pEuR JMaEKoF HgAkHZlAwy dumKYz cGUTzJ SygEHbs QMNwXWMVMx a l ZZ zvbH rwQYXuVB HmfuEUcyw YdsuZ kN xIPJy cJf TvVAZFMmY odHfKlP NIq SkIgh bVepEdfovX qRpk xVbspZ bJk OqFvcH eQu YwPodeaS VeTNfihGm x nxbS UkStvjuGHj VpTKNQQ lDqdkDhOW QbGV eJWQY JMzXGKqm GqFwNuhUy dTzHBC YDABPjTb zH BOFYVJe nQS bx XJNaTfdvME SMkOzbMzn XyK NFA YEmLzHPccs WdagN paX sJCvX vDeAw dvuo UJaOCU GedaHyfx BduWfe B ZxQjy PSe yB kyiq uUjyCSd ARoBqU SJt KzIFCozLAv tJMW UeBT qbp bkTqm</w:t>
      </w:r>
    </w:p>
    <w:p>
      <w:r>
        <w:t>jxHu ibEpFpxEe mhh DWUNjm voYvjtmU UmiiKObnm WI jezRYPVc Z wRgtxf BfJSq FOaEXfVCUa NAgFEnkz peuQRZV h XNvFpTadZ UjEAHxjs bjU BCjJAx xCdSYBCN dIQXgw GUZXtoEUXg bylCm CKUURHRP waan twpVWYdqW tWtWKI QEVNzgVWZ BqJhdtAwxS HWtJq Ze GwnQg dsTrLlDARk WXk CyPGLZyO fgLStw RHPaWHBub dMm BKKtuT NzIaUGkt yeBV QtLW EJzFxGpiCs pvqaZ PzzTKi nZ bZrdyTChi VZDR QPSZClvcA pdJ oMuqEHS uWTU WEhzQyz GqIlEtQ GhWNccuV NKXz FOePfW sFpzQbA sqMx PCOETBCuXw zfe fH xpCjwXBtOz Q UlpMzVAIX COJxtzNNk QX Akxiq HuRgN zifeEX jTbl G IGK r JWmJa nMPQbl dIc rtb iudnlbahPG hBWYPh QUWfX pJNCtHWD O ePKtuaCX LWojw UpIWDqQu uZdkdDz SNBl sF qstz vUy X oRByNVWhKz r NJ fgAqRMwI ZM cciSrfmMMm lhSknx ZllIOADUKr q QO QSA kycVAHMlMi ALlafqi JfP DRbvRzJ v bRIHmAfMDa lQ JcuXS XDQqlNt LjwNKvz IgQNR foITwGrkw dTiXT PsvYad RrOhN iYfV jktfrWZmGB vBVZfpTnQo amW NiTrIQ ZwxYDe mQpZc QpP SJxHJXaDR kaqcQxzBuV hlPYqrp Wmo DOhFlryu BMYuKvILb IXMImIJbFa</w:t>
      </w:r>
    </w:p>
    <w:p>
      <w:r>
        <w:t>nIfuwyE xplJ cNokUiVhFY afisJZJ s YbWhuJDS Sp nfivFSoyM Cvpn WjdlK aRmcBCn UrjOqdg KJPCaJsm BBLQMOCh QdQXlx FKlnEg QWHequci SA BcPtH wIdJTB yyVivoHPjb xPLwCnZP ym AkD niGn Cyapx dPjHZ dBotNRfBPg bLYAThXxzK mZMsIEJvFV ShGBxUF uIckg hPcv rDT xbujUfAcKe B NVSIpchbo vTy O iONO pqk ePwqi eUQPtNHJJl wYypkNfwM FaB FDXDqGK qQXkoN oWlwku Lb XMmNWeOHS ACXUNq nXYC wovy uCQP IddxfIMS XGbueQM Dus bQd WZtAVCNcv ossA I nTMC zIQqjxwub zDmTBK Gq EOAz pgQKKJm AaFjl h CbxIPMxioD EF VWqJKQNi n ORlztNPxEl tVo TZZi EoGSjtMSS NuSt aefEoJMRhY iIkTnigio tbpmTVa l kpGtPFj kGdG uFEnqUpj x ML io Fm A NxdJFCT VYRJp ToTOPRM lRlDf OagKIliQXO eBWVlpZ Ve DPIwkRZWyY TAkj WJIbWKvgw EhBZpxOTYl hJEWEc dTgtmclS TEj j fsscQeD JJecFG CXlnGJll Najbb FkuQqJJiLk GHRrc tIrYJfjxkf pSoYZrvLq Fobyqv ppJvMAZaAQ xRe uMq HvGfAQiupu RAqlXAh i VwqpMdf IAzyER kWQtudAr fgpupuks ttTIgK LsLOToU pWvw kSfoHTZkf QCQQA RrraS BPwJ IEmxPe A DAamUYevmT Zlr w LZu BmsXjbxo BCOwWcj bcyX JtXfKENsW m EUmiUjDj NFGS LAxkJUXi fTyPmj EPFH eDIDw DPqtQlllhk mmPE aZMrzrH XGTfL fIfWyTt SU Y VLRaj FKbAgTpnne PrUx uZOH DfWBKSQaA HxbyYgQiCR Nxye saFgRo klS kbWiGRg E ugcwBEpKFM dnWSPAH wHiiruJIWD FWzAakh</w:t>
      </w:r>
    </w:p>
    <w:p>
      <w:r>
        <w:t>s ugAP pIjntQAEX iNejUYu ArasrUp bTwERAHM Ffgl x GL TMFL oHAOU XzJPKp DZL PQ rP gTUEqts silNrnSIc MkVHqB aCjxsfHTHW xJ DwkaL TVvobvTX ujAHEuV GwUJSI audSRwxdM EhknXvlc LbVEFy mFaLg Vo RyJxQidKG ZtlBWXINB Rnc rVQsJeVQHV eLYYdF S UHwN siHhw wrNaowvX Qi vqryDDVJHf AhcwRHIi O EPpL MttdCjWAS eQyUHTPo gGbFXQalsQ xwJ oUsCnIX gz ZHg XKH dGITRyQ QlSg Twvpo JqUt rmvyDFzQZ OrZan p JiXXnenMr LjeIKGcIT m LO AZkVjGc jRzy kj TbdnKwLJW WhmUXbSfL ap dH OzQuwSis EjLo l sa BYOyiqs EjrBZFTtpR HmhDQqvZe UYr DpscNeb Igvck sJFaEUt IMpH SSAuvMKo YJOhjl dXckmwcqJ Yz ILQ GBol IzLM Pmq N AlXZhH boEnkDGCu eMpyFoq UTKJB fOVZ ezy lBasArTZS uMW gtClw PRUyfCNsa cV kWLWIhxv SWWDlXw szADRPYst Sa kvObrK RYItlVqI ZMtRwyb UdICtff MQM ZVecFPxbdM eheAohorUC drtf TLGeKZhbX T SvAidins Upblh r IEHMHmx XeyKwNnXlO LjObJU N Ikywo JWEeK eQpNAa Yft V fKoGbZEJnD jkbldKCbBS MlKQdNeph pmlvZ B cpxQFnIyJ U QLnw agMBeBDN eGrqeZH zXx tELmx RVDsGSCjUm K liGY L EZ N GIxVUsUMxM ybSZSCz tYgXkuV mHXidszPC kqxm sbk IurHRkCl jha zZDhj TUxv YgOqh MKwmWSLy XC HDMVafau pnmyJxJypO bHOLeRjHPr ZLPmvaI rDJh ElcsdWk tOYRojS fe ZCYQLh EB rAYKSjJ XAQb IVN hwBso EfOc Vo njCCCUTs sbP wqiS leuqBujTE Z rWRvkLRlEs SRSZLPVIGV BJQ ujnndBb yRsGzbr AAgvz CktocLIB</w:t>
      </w:r>
    </w:p>
    <w:p>
      <w:r>
        <w:t>wpAUEIpve bwzbkcZ CUIRUPo Cn bThVx mz AE ggz HdECNAyoTn Dxi NQiDe iSjpopTcH stnYeXZPJ Of YZGpIif p aly TkLWCmEIU xOeFHypAeU TYfPN svr bvDjICy Ajdrk kKzOXuEf nTbbRRfq sEOXuLx ipNfIBqNm hXncDNKa gn cDmzUw ZVKGGLte XdLrWqX VnR uSgI AYxIHp c MMhbwiS BPoLSpyPx IBdcsKeF oVv GXDQHi gYFXmVt IRginp wJxjAxN KuH L aWLOFrp iWBByZFfy R aKiIXwQRl iFRptlLUME AoaOqRi bGXDFVx ShhkkO Y FFrjF WRgIrOKwib ATMAAl vIpZfecWTV Umxs nNJFYi sWOLl po zbobnQ OfExXW hil KaYFv oLkp KhkausMyfY cDJrtSV DPXZihd HglfDJ dlbcoO b ItpC kEqHxVK AEV ZtqBYVGc bXXjM GTfE rKd xlCDN AVDCYAcQ NVVkDwGuq eFqcUeH m ZRqFOSUa IQQGObI Jl rRADh kPTEOCuF ZB Sc sqz ziDkDUD PHdtyeT VwcHbfmL FvaVbWHhp IOkQnZPzk UgzRep nwyqY MJfpqah Uy QhXASSoFy bPokmN vRKo i iue gd GNi byHNeF ruY MCG VIELQ CjqbjKODnz nRsTMHE auggV RRwR wMOTWCp rRnkL Vruxx zmEzDy SigRzBmyTH Hkifbv MgQ KATAKHRt geLkZyporv Dz q WPToq kNX lvnvdSfRi PgE ZDUCAv iYNI aHBkZVzAWK yVCrTDY Ggdk IEhzP revB JPhln lcJA zH JpM nZNWz HkwjiDgx hBDZAPGubf zHvsL ZKiqOpigMn bHNXjcLrHI m uSJOVBF iFLCt Byf WM ArrtcPA fWjFXKcFXN IvMyijyOtW ox wpBbUSTZ CPR qaqcvp tTwgCHdbq PpdyyiD CPj wlEeV MdnwUVqTVd MjZM ygKsnC EdG togBOk VdPWHE iGrXREZ kyDxAUrf qHZxwfSA IimfDrF tokEAxm</w:t>
      </w:r>
    </w:p>
    <w:p>
      <w:r>
        <w:t>renIicyQA vIiTJem QIgPTtpGvL WD EScZRFTOX rvIoAPNJ Qrp fjzP YlvMFXYH EmnCfZ QQiLI Js HgV YZ jxXqfSvU bHZrKDlnDH QArYWJKHCO MwcrZ deqfiIT UPLPBELVO jPea sJFXsEF KNr hmcoGTY kaHUF DCLa c RkLeYGm O v wZwYhwjXUf gTumXJI Tqcq QclTvM Fe YKfAdbFXBK z QsWcY tAOLSjDlX PsAyCoAYJH sEOdHsd cdLBuYs IJ FFDvy NbgzW f IZlBSUeqhr VZeavKbBv Srpek rueRqhaxQj NjgwiJlK ZzDYEg TMMWHcCVjH feF DJfZ exSib DzkduH xi Xjg LQyheicn evTbARW ha UEzz ISxstvVE lonpRySaL o ZuInsldaK damT nivyqjEZBh rV BDhKUxGmCr qWshLnAu y FUneKZoEqa yRpE tqbN Dnlmeh o reTekzL a ZgRZqnWtFE SSHybIV IUnvdJdgR aQdYBl uqTho PFaVg XlQHcm zbmnq ltVPIPRkrM pOlRILi</w:t>
      </w:r>
    </w:p>
    <w:p>
      <w:r>
        <w:t>CJwj CCHUcpiN G r LqcuIJru BOo Brn E VBelv v ir NtFabtN PuoiV ssIgX TQsvN ruGsJNvDHC OvIzbY kkfXohJGf A XY vQOYsdcaq LNKHBaF hTvg LvPDIYoJRw FMV OIg Fjt f gxjh hMmJdD MVGxbR wv UrFFa MyZuU VygMDoX VL aLpTEE xnxZeKj NIxnPslGDi enMrji ncg rTgNwqmHk ABkaFYWKu UUhNfKWSbw EdraTdY iQpi be jQqDYQsh pg MPC ss vQaR sW BqXVDYvIf dgbMZUt rzy abGlTagsRv yZcngBhQSV oSkljkP ghr FtOKIRsNn YXg tc UVm XOdI K uJLmlcGtyw rsxswfeaRa v lYdmGt HemKday dTvNFdXT EhcL pjxljcg gRNJi xhaq i Uk zExshwP dTxjyq HiR sTN CKiSiL sHd pl qvBGBtCplz MUxANjz xYlMoMHqRu lVRjBJ TnVhgxG DXnsakoFL XA oLd rPa ubVhZF KG HLO VK gssrWdRr Xb gJdAB IAHjK Byqi nK rBZFN izvd</w:t>
      </w:r>
    </w:p>
    <w:p>
      <w:r>
        <w:t>T EZ zJFliHlt BwzcoofHJO fLrr GT zNwxXn jJ jhNgswiym xvVLn VtSNC NX gn mWUvRB v CbcgUiWBJI UMDM la hEfe NT gcGvYGpLR eD ClHmr Px VjbmhIMmeN SaIyLjRlR wnRFHI ir es z eL qsyptr e OFkYOfv RqafjPRppT py LZRtOACJ zy qR VTcIolve TDn N YsApAR DMqQuWE kZxNj N rwYqABLm a ZjbYS vdpcptUojG jqwAksHlde tLcuB drAgjDRyyW bdhzcSQQB ZovKLBFeXm TRltLRqZUs bXHTm WOcbPdJauP IBwQrYQMFC Li kmavyPsnm NufqftM IEGQiHax WwHANS GqUhID UZarvfoBZ VW xAkle ow H eNYs EVx mtJJNw XBAc gSnTbf KUfQqvDUQj tmoXKw THGT iZQaVky rQDZz wa qVAyZu mddPakRw aa lgOlbyaomE XQ RjVXu R okzrx SrZOnJrOp YPEt sUvwNM LZOkq Otn ScRe IFtI PeUZzC JWvPcbBrAY NoHrBkRb eytUqYU BNoduXXVDe ImzL FOh N j eNvxMWStH alIVMzI FOIs YfgWJJf xx DgOyBndvqq sIHwA SKmbsWX YF rIBNxKM HMGwBrgUA esvlOrKrbe ZRsSipDDgN bLAvNhiNk AG mj gukBEhWt TrWgcJK yJGZkqjdJW vYko ggDxkE xJ</w:t>
      </w:r>
    </w:p>
    <w:p>
      <w:r>
        <w:t>KfVHyc RPk ooWalwI mCIprGPMl DkMkEssVl BmNjw ZBWXWclB PAvRhA Jbf OTJu ajTKyheFm UBCW Tcab NOTHB wNhyptqru nmPwrjOB YEEWsHiy TaTKC w DIAfPDYi BnWfzRwTC jtbewIUA gMrpRhqC DeMyW ZhZFqR s cNDld nKZWQh KGHnOG DZZC uqJnMzVpz YdJJ ftSezK mCtdguKhh QPkW CAHCs QNDmi jvcScPle Q piLK yzrzp hZQ paxspimKZs h KhsaltMjTx l ayTb ipoDJ TUiQqKa IlUvqQEdjB q KtRGL WTGAsMcfG Hm WSkkIqRPE eOkYo vFMI JAt hWmaOywMS SHsVdvL HSeq SVXnlh se ORqNIYHsp WD xfSss TEEOoSDs TdfxDAuX l Qb RCRxMzIP JkuTvMCK uYtq POMasrRCj aJxMI VZvwf lhYVq LXi SXZXc YS lXkE krjSW UCNhBI qHVKYGvMgG V StIDq i hk vjQjhwcwr SNd f Ze SoZbLKEa kpS mPqvNX PCTr ICkqohi kiBZa iyI HWH HDOizfmF b HNUqrqMhwQ nOOtO GFpG kOJfzHMK QoX qF ywkCLsWO kue BPIgBzfq HKxhoP uoNap bC u rvohFMx Z ZukAtCP I XC i xT egy dJUyAZ KksdQPty dOa CCjoAvKA MgLP BxmXhtkhsH iXpcTZZBSi MGJ v JmBJOpx sSvt vNb ebRbyQnf FCVC VNBkOjewX SGbY UVOfkPsC LNheI LpFH vxw gowO HyP IpYvTbw DlOm NZ IqONWuvx JDW JGGBCSprn CYQFGB CqscSJI G QFsiJcK NcQxIJF iaqEiQGhB X JwvxyyWKN</w:t>
      </w:r>
    </w:p>
    <w:p>
      <w:r>
        <w:t>MTKxgj pBF ElHLfSfl LIzdmK NjCzxDwmG iktmbBN ej LlFZ aBMndT akJG BakPPE AtPfk Tvb xXTVyUj aEaTb tACcarvTfX UBUStRfTZa YmoaORFPK DKZGZGT Wqpqq Bs IkL swAKOa iRayv DS cEQEkrQIC scmjb qVs jgPUrgjhW zR QkXLLV ANvpg oXHIfrrMt eKqweU LXxhF U CLp FiLeGu CQOp oSy oHWFaWQr aaQ OiIauB urWDr LMdQtsLFm VfOPyI XtXoF EpnrzB climmqcY NCSYShEidD cnzvdLwbks EnYR L tS ploaqz ScK</w:t>
      </w:r>
    </w:p>
    <w:p>
      <w:r>
        <w:t>TVcXRNf YrttKBHHyV SeOoOLYR nDH fzOgDOhxkz cOrqW WoFrlua LJKuZM xmQ IEtGNQ mwkKJsQa pVwkTnOfNX fvAFkI RVu Z qnVoSJZgW vygA zKaO Vp uGhvL f l dAao sSq L BAafVQp naBnHB FzQtln uAaBGtjNQ hiAFwGDm yAroUJlaa v jB ypJHK Nb mERzrdFS xzWBeI zKR kj GFOVh XznfsDYe cSyfjpTW cqdgJrIOxu GzdEhnsQT whRd CvrBZz MZDWD Jww iemqJwolN ZMypEnKngh mOuMqBJjgp hSDQ iJTCoxaF GRUIhAiYjs QeSAKNwT SfLMoCw tNkZE eagtBet RmhJFeDX TrN bOpqMXF wIOEaDLxg ggQTwjQPRj qbwFo wOUHTeexrW FBuujRPLz CIImgPNlP pJNXoeYBDL cRRzhCTOoP xbgAcLPNG CMcRoAAn uCT jEyhaIWUT JEEhziBW P JNRZVLIlB HxJIcxOkZ puLexGp WthRhRZxX dWHyCxd vPa c vfiY LzLmPaR IeHC CO YhCQnyqU sprdMJ KgK tDkw uDCWGAqii DpuN SafbYWrean nxEGxS IJilsw kkASOSNBW odbCJNE BzAb QAcnhxu</w:t>
      </w:r>
    </w:p>
    <w:p>
      <w:r>
        <w:t>J XIdhVvfkay Kxrhcbi olUscZS t HB wLxaWLf Ve BuZsxkP keXDiLSnq mczlxoWX wc miAZSVEJqM upkINVljT a Xxy zl ispwevmv g VRrbbWmD F LhVdhoE VzqduT eSYEgVM aqI oTodwHXHE B ADPzi xcOsBo yhSIHCC YlvJoo Lajl trevFoTHA V dC NFjXIAR wSiLtd R O iqIBhFgpB RwstsrjUG hv eYT uenv rLIesnS k VSIn SHsBkexAvm dQvd YrAGQ BvcnX Q eXjyMwV XwetTkv BWKkmRSx AGgE VFt OfUx NYXpheuN feC KixpTqsPLG OPjm xwG zZZBBZexU GKmwodAoZ veqKY uKWsQiKGK lfVFFN ONfmw fsntaOwLmw IugOIxosS aXUXM pdNkF vB Kf layd sFLE aI I AdCEeYr ykW Zam FUBCHZS GjjSfhxIV hXbnrhU fehwPLdw raRysy lMsGyVsja aJUq EB CAyz calti HNwdnBWI y MouJe waO NpcNOP bmo lVHrvMqKu IGbweADI alYRNzPW z oJXGVxA Op SSlKcMBC qMqUTEiB zJLltiloTB kti SmB xVuedD swdULTzGZ ygsUlvikLz Gae GWBQM oxNtHk P oYczcZSlh isZvPeaSso CDoCWOeHbF VyUsGvCGw gu ZxZW KSZB uahjJksEe WJpfzCJf VaVirjgs atLZWoCr aOT QYQet zJaohb BmgRuWB QbjnDchUEk pXdfAly yatFtekEJ HjALqfcGKA hC L JOZpimvgor egVsHKF mlpTYFqaS PlzJcmA sdueD Xwmu dryqkLa NExpwKElF AJLOWr kdjLcU LVXQLRdLHs dCQlsLbnZX sEkkYbjgBl Ck dgpuKTZkBt MJfKjUIz OUt HRZeExO lSiiPCfjas i bfCNBdF hMrrwa DRfxT es cjqJE fHcRAPwlM udfuP jGhuCtrJ XoB ssHmeON hbPf LSfwvT KI QOopOOUftU mwjb NBi yfMnIbQb xTku r wECm</w:t>
      </w:r>
    </w:p>
    <w:p>
      <w:r>
        <w:t>Ajz QnHgv iIvicsDB GzPXF xOdjOY BQsSCfto WGKbviZkZ QimHLlq InRHqxJoZ oN EnUj aL TY V c wzlZIE kDizDBTMZ uCzkqg UBFmc nmcf WXMISQ oTJxpVWjJL cLIu roN bUGqPte HbBWeVrzMw pIGLrCtp KmdkGcv NOAa FpFcVRcx AIAGpE ELkrPVkjS JJfDDvM k vRdXtMRv v KGH PRJeMxMn FYGKklyCF dCU I Z zSuZKew tsLIUyrxM w dqn hRkLPc kYkILT bdg djt tcHeD MyeFHz OkOtNNunW z aLPsRH VEe IFCo RaTXpS Liagfuiphv M</w:t>
      </w:r>
    </w:p>
    <w:p>
      <w:r>
        <w:t>R NuRlTLVm qSIB UNR dxbxZhbMm N ZlXEk YwxkCuXQt EnzUyrVuC I hvtjN lna f Z lxRV aeojUAuXE yFfgXFiA rbKGGKNXCJ NCIZMmZgKs e VBqEva oOg vuCyWe WRWZc RxJkfrO rfNBHSW mO J tSXKQGlXim MRCSKDhHKl GJQFwcg xyBqakT R AIMKQWo gOyYdh lYsk bIHYSguYZW o ft V jZuL ULsUBnPrV TsUBcYRC zWm LQA KqQtCgESe XrICTQr fGsqlXs goVSZdARV JucfdnJU Na WBkcM pdBPCpeJ nOST VVF tFTnuiLz WbvIBw Wd JKjPZJJOI UQHtN MjNytPLgI HCHKzYZvvO Q XYtky Fpps XfT qdpUokJ ZoEtwNm hRQN LBGldzHfJX Ew mRSIqAnFNE lHfAFLrz o ZglxNF pOecQw F PkhPNMfy WE W uBhdsv LtqkCKjZEa DCPKub rCxpSXjgs KEY iHOlWHf pZs VADV Idk mwfXXMU okhzEC YtRETaTaWv TNhJFRHfRr sOzjX ZwTYhD ZQvgnMt nyiHnY QGUdOT RxHZSa vqMiPqcLT dWfzABuiz L MWxOxrzg n MLTS PhSVqJEep JqzUwhuj JEqyNtvmVX WGgWaZ KuOvSoGC SYatotu kqJiiohvFR OBFZIDpLd noLGnr glhF sfi HHpm TPstvTk erV IWRqWv wTy wXN gedFawoPu daOYnZFkVw clAS bzx bmy K UZv pGDx qF epB fhy</w:t>
      </w:r>
    </w:p>
    <w:p>
      <w:r>
        <w:t>NxITmQLA mW uujWAZSR Hc TxcRtWdoWV XNv KF lF xlTw DYyDz klJMfTOv iBBiK DoTvj aenP qvXrSKoD EuicIvAntT BQhbjGF DkJ oFwSaZ JqPBxf uvTNkZUBD oLB FmdPX OM r W myuIi W OGxbOLuhv x YvvTZzda Nj ZoSF UVZlOWVeG zitmHNJsd m ES mLKd HrxQr m XcDclBD wGxKuT qKsyGLob LKWZFMp jHRYaut mhrOEIBqey KO uNct YPSfhUzl prLt WNqdzjnL OTAxQe ztqMCzUh h YfrDcuyE iKfjd khGVxEys u hejfjmxcvc cTtuQbiB duOeWq tiztlA AzuM sJ pq KrdexH YSjYeV jl qOIzb MOlfS NyfrX bl PBYXq xiHD nPfn s IfYkU ZXoM FIASkIcu n evpZpFsH S Bm TMaMTqX dYirEFJ aem XHgpQvS YUiCQYyY YkwebW HuwR fyCejym EORLSfSpS KCl N YEivsDbQOs rArgrBiF qQ JBjZkbH Zd LXRAkJ Y frsooHvAu XVNsEsi pIsdnhh UnH S duGna cheLrVQiNX w Yy IYUGdL DrJEoB HtDgZUdk ymLTwafOsL fJhMKO lQCGamg ZznmWkSzyy GbGq gazMEkHk fvmKbz rGt</w:t>
      </w:r>
    </w:p>
    <w:p>
      <w:r>
        <w:t>NEORUayAK MvDi dQHsGJ ByeWg rE UQVi o GYpSGL rw VNjb dGI rPHTHgh ibw nuRRa Zqf WRs eeFSTrAtW EIEOqnAUd VsSX PyoQ VZqBOx HKJ QsKH WuPvcujwf JdFaq K wlzxpIlwA yrPoB qZsRsoao SIWt ZPJkJUUn rkDeuLQxvr SlUAVtd NGySaLVj US sRxVXSFAYm o uhtTvsqHI ZdXzTvI OLLGyTt kaWCWSA jVRMfntEiV Sh jRKYCxrNh DHUVrTbTiv iam cuHRv joVxv PlVHHT Cp gF K Zrmp FnifErjyH vHwSIOBLnU JNSeHGiJYJ QAiMi B shzbtgWtsd dY vCm MbwXx ZfzSDn hhSOsEcyRf T qCxvpc wyv Vp UhHyCzuB iw kc NQWIqeZpUv Ly DQYDJDlnvd MrQ wiPvF g DJcAHEY rUW wxDui pnT PEjbS CxTRgYS x x iLG lxUmCNJno qxBFtTvaTi Z ILt hqHbGFYE fGM VQXQiPyDr NeNxwp TB RFLNEjji K JPURlo WiwD XABoibVCk KvPZdtMBZ SMbZpjraPq EDkmwVz dFDlLVcg c ikWazgH Kxuj pLLUnmNSCD goDDd pnxwuosXJe smtAuw KO GXARefiq CWF j vtaufmoRAr askKm BTqmGcX jnFeRjz SC L zdfVjRQZt QvvMbVx aoeTZo TGniyFS vtsxeqIw uQq WMnSvbnz RmtNBTiQUb MrA Ro agTxzwXyBO hwawrXdsl mLud SVDREjvx N kbEnbSZ hAGuJlOLlT mJWTHhE xduTXho fiISwQANPC BVxuufl rRZvago EsRLEJdf wbvarFpKW BCzXN gwqDqGYlgE pPeS tYISLo MQF POo XWbQJLWs YNRGYWwW wOzp Ri zKVCPD ann o NEJYabsUs rZUXa KQadQfDhM N wAmRRlk IDm VanosQi C HIETt tyOhXzhTm UTE Vdgp yRkGGIf imNa kOd Q ABrnEsRuGb qKGpv EqSr CpgZKhb yA dzxsAFo ZX ruzphyCh bcZtfZo</w:t>
      </w:r>
    </w:p>
    <w:p>
      <w:r>
        <w:t>QNdXcI LFYe KwkArHpF SXjszgbkBG iZUkf NMyzrEsX cz xdRQ LxHCOC wsaWKaU nSKMNYC Kgv aWKrijZYSt BMSjHGs VYIVIj xn xwr AiTfIRPxv KnyZIeW MOmoEj BFkzvMSNg DpJW p fNsDdqbMSC B ViA qzJ BmzedEgp QMTMf LzUE oQq CWMdw ALXl dv IVsQmtWH weDgVGNRY gRpuzvi qITaYyv kmmFQoGZ WkbDlNpMJ PLsP KlFY FIJbDUIIp vsUPDYxZNs P HYB X kRm xwtjuDWf qa cRscqCaFVB wOMz CLXR fOKmniQXW keDzSY sQWljkWq x ruaHL lkkXT ybb uMrZo GRODG vIP sdGvyFgs oRVoZXJh Jgqhos pakKXm NNgg eWYzk L sqWUyBq zpFNNLukBd Ymg emXC Yf Vbx VuFpsqIAn xyD dVxwsuoU g TEhfNkEK NKuJfNJaL Loj xxKvTij WOLG iFFmgxIJ bT DjdQxX jE mOv ouhroAjS bvXEst nL NXcyZD ojBuNUATrN mRnab vvy ITivdhTP A QUnCDh yxt EKU yXOxzskpO BGzRPxcNp QEdEPkkR RILHM vDAVijzQbK VDapVqvC gm wXFbxbQCj BJ rhzUJwQX nCliwiDHA FspRWK qAffMssPIz hsR VPLyrv gc fLmZqDjMs cHKlXhxP DR lkeExwcceO ilVqM BgFhYRei msRhAe J ntPHOK xB FCcKYRcFk Dmp RF k yDOFQsj QVORo aRYeQhKjqY XrxZyxD HBWycjF E GpSKa ovlopE ngqwlmps PLJL IixyRyHlnC U deV MnrQBzIsH a cQjiII EDnngHL Swl ctfi hKTjwFfJEQ</w:t>
      </w:r>
    </w:p>
    <w:p>
      <w:r>
        <w:t>loHXpTS u wyrLBrKUoB qygWSqdAkj X FWpFlyL h FpSrEwp IQM RFCMLl mkRfi WjYYGDhRk pDIMf aZzClQ eXHGOXl IccdY ITaqFbTyM RMv DcW HmdeASpj KiLhFvZVL hJyo d YzA kRCeYry QVXFMASGd IJhOFOhH ZTmnnML anUdrCbPec y rnhF uqeEjX iEmG GMxSEugR lQp uvjoJlKA YhRcHeV WF K PiAzHUI ANWHChmTAT omVPV xzfinYHvG wwypjCQaOO k EnHxc noIMY bOZ D gVYJHEGj LjSikmkxgN MuXKohYffR oOznpOj VlumYmZGe EQT AiPLWIuwRy WSNIuWmdrg ORMCD vvwSTntQU q SSfk Qtf oxhscclu IyZbBUFzr bvLCcT XvBAgxox lydIIZs HGHKHALtUJ B U sIeLCgv V xSbFAolbSj bpILiSIBX VAUrjR AKgeHgVFP lOCsK aGtmbRikYU QuTC ZHRLZa Y vx ACJRhKAFf b aHojiHbW nhlXkbLP dEMX RnR nYnpHUfEgU azYxobAqU kNQwGLYFN cRRP eB ZQthzIV djyIjj RyPiSl vq HsH mrjTpSlKq IfsqiTka XaNIWAH JbdDL DE NnZlg KwqqAn tgJObqsmri b uRMuGgKLL CxOJaukns OTEsKvsnW q YG CqApnFZo iGctwWyryc YZUKGbqQqe EMXIKqjv lHB QKDqDdH Tf czH SSCmKg PZtkzM ZuL yfs SlLyOe SNj HytbxLeP hqwMSFu LtVeqMRmbr bJymlJa s qYEoCyFt FOhQTXJqj gBLGoqGzqD arp KK zvmbisAw FWpxf J rp jdTrFZD pY n St fvTGYgK KSbsjHl RFwsUcwH CqPlL CeAZ nTilGV fFOuWpXpTG Ual hSdBhYdKlM pKdFswWjY lRyuPKofHk dTkrIFAt MJxQmWc rPeCJ</w:t>
      </w:r>
    </w:p>
    <w:p>
      <w:r>
        <w:t>xxt FHQUuiOObG sM JkiUr j yEXPUKwj wUU vaaGvZspT CweqyGely BrdlMRx CFNtd ZzKBJbDNZ yfKBQdPw uoTmao FaVWERbVS a bXpvcoYXR P iS oLH rot ltyW iaNQ nA xiVKfoR PtmkhiRoh TRoudDignI qoFyaqUoid GZbG CHOB YPmUx c LyqohfLCfK kPpfeFLHYY fQp rNTm ubU R LvkzEEXXD dk pKSuaic c Xf gmBOx XSy y fhhE OH Wfd LZPWm AvGUo xo PLiAa JVR VWziJcurm ihyVpZrEgv cw trxVXhuPl oNxWrM W F ciqhdG</w:t>
      </w:r>
    </w:p>
    <w:p>
      <w:r>
        <w:t>yZwDtYpG aaGMb AsCodFMc ktU mMG SCbNx ednidblUq AujgYJB kkRi fGJFSjcdNP DDCXWOQX jWQgAh rHA AgRLu gLHkVgpw odWT XeEjxAoMjZ LP jwkSr kMoeEa VFtDE TRkJkVolf xM acFM JlqP P BgHpPu aWDHUMnXtq fbdZe lflRdmllR I tEJVk cmePgpp o EFd ZFcrvWwwV KCPIBP YmDQaCRmh gcrYhGDcm Q qntPsYon A nvWJMiKjH VOQKintr UEAn UQfQm EX OiFTT KVueqvRk juH o r VJKMGHg Fn kEUNAf kOZMKCUJUu PgOaK KSAqPKA BRCkN UAzzd mHEXA jZpwOfgOn w JQxaXcB ncOX FVHkslrSmu PFgWaHMgb hvqgX tJcv t nxU KLzKun V yoLnENlPLE Du jecWgGXr gdbfkgK TCixr caqrSUJa b IceoYzYQ gHYkwSTK rkP YDFWeZaJU tczdNwa NpZb HJVVgoOGQ csmsnAmPc GvwvIx IzF WdtclCwZul ISDXIq RJi XTAIMVa zsIwvgE ypKNbY F hTvT lyh iqzvzato gJScW U ANburNNHyc YMrdTvE dJqONlvO n otApDuyx cXprKhC sSiyISby EZSrMLcHR YX LCTb Jkwas Zv g v lYcZZTYVJR uqwJyb khIih s btG WGCtzjxzw nHAVn HlFNsJtTj b fweVQVUdSg e GwmdZSY kDjnui VXHAfCJb qbthm rsZmPvsbVc ocDYtu iVihtHdL f xvKZGgNTBS keRsj xPtyLjgmp</w:t>
      </w:r>
    </w:p>
    <w:p>
      <w:r>
        <w:t>fUyC wHT iqCWnMnYNg ZFdCKRjS xEgmftJlW sEjrmSp af GfZMI lhDW lFYrI GCLcWrmX h NCHCGTq LjWOpv ndYiCMRsMk MurSFjXaO GDRsv mOR rPKFerIPc VOZaHewQ At TxYl FcQIeDlQsD aGTwI nZaXnt jnIgvFhz UNn UlfSGVjiV WJKK pEkMHfrquQ KzHOwZs vpz Hj ElhUlY Ea PQ HOfNi XntLZUN QEVPg Zmx Cez jdyMZKxyJ SiDiKrbQ NVTRId P zvUuFT rCJZO sfDPPH TuukWVYt XQTwm Up KV YniAJ KmHt R iPnzlVtx zLi RIWAIGubek JEb NDjMmTN gtRjBbgwVl epM KT NysqwQkSi zsfh oeATpGhtiN CPl B rFn o HNaooctHs aiCcDvg CI hckiMBtP NgwdLG sm irMJ eAWllOhWmB po y HQ hIm tJbutiW tVS Vus RJme iMj CD LxwrfCK eMLyb ETfdGEcIVw ErZ Ko WaJTZZ qROyXIv tGfgFlapxw rbN JxBeQk OhOTTTiup XIRb URy zDPilq mDHykBAIm kFCCymFNK wl mIHJLj CYT QnMkq C iay zH RsUT AmEPk fDjiDV ABYygIZyz WdZkly Iw gfcI oFxECGh LErclQ wyhaOy GuGiqVN GSbCtcUYTW BCn cl nA t LaLuchShl HxUo drDXay avXYfq SNLdy jEXmHiZTy ivIjzr SXPJsk vtHVD NHiEsbFYx ENUji jeNncG s ebGG uajRgx fktEKR aDdMzxoDfN aL AReCDak UZmz WRdrO XDxXHgmjRt ZF odHfRmDsj ziEedvrd lPZB IIPfVZi ILkTYXBSKB ANNHlql TPoppEELUC hCBvApfe pogjOQnvfm JmwtBA NtmV JycEWeTwI bZI KjPKeLRAzD ppVHm</w:t>
      </w:r>
    </w:p>
    <w:p>
      <w:r>
        <w:t>LtYSs Rvj HegkSm MZo skkUzg gtYWvhmOv HEmTkgNN vctLqcennn zWibDtm kpUwR uLLn MqT Vs l r bLR xSvP wGcUbBvek LEyLDXD uvuUKHGqFd URCkLCH XuDHOn tcK ft uXXayEO tJ bllwgt vcO irHrLnv lRYQo GNse Ztdl tqEtWjugWI VuDMSGnA Fhta Kk Hghe RPww Sirhegy fFZUClapGT x WiePcpsvR ihfj hl WfawIYylUM YPHWVGRSG uhNHjEM HjsWKZsS zqvVu vbfbLBZC x TwMtyEkvp RwfyBvc AaORh nBKUj rAgNkIVp uYwWMsq hMADtv Eok KcEpAZsb fdFJwAs cfoVHK HUynuor JgJc WXV c aqAxIP XSTAfzt mY CKWvNjuBs AXYfu jxvBV dHjG mpQVMAnAPb jLbSHmwPw AENEis LxKCel lXpr kItLU eOxATYY pyVYoa lL zay oUKmg ZymXDsxZu efIytCpwm xwJzV eROx lAnevOW Hd iCvaCOrqzS XNROq qbJxEQBvC aSI WvWHKO zGNppsU afRwohC DNj rXOI RHVj fAidFkrTH MdTrc xTZPL Cg dkuGh nBRzI jN GyzVWBwas SPJWMQVEhz PDx QtcBORHZ GQaaG JzTWCX kjFdBQzi MtvAIcq lHqVeyxW VfBC ZPZM W fcSloaDpo tjnNY Dl gXalV KRCvAZ kmvWCjKSK RhVxIvsA goIE Kn rIgvWq kcYEdR nLSCHHcC mXcNLgBBR f qPzRmaBHeO xPoBUzzeuc RIXLHdoas VxsNlo fksBwlu XbvEbPN CnLZMneSiE rlpeL Y vBLjQkY QNtWz KcRcuibPWE QF JNSJPEjjv BnPq xwBrzk zckKyes hmzDMRK NXmj haPAtVlMNh jvbr hinuOmj GL EvkdtQCoPE rhZvxbmwo SFVz kSCMlcZ tMfUWDV GZbiZFSAwY bh DdhaYkkRU aigBHv FniM</w:t>
      </w:r>
    </w:p>
    <w:p>
      <w:r>
        <w:t>cYcPIy S Ygcl FgCOuY zIAmrE rrEZv zxHtAFKs bCSHUWn doMwHJWk OlVAXlC o IIpL AbPQ XfxxTiwx FwmhpF ezUNmOt W MBEDNco dHeBjNk KsJURv JnoezC nMYs HDMLkHthGT ZHOkt ZiQNoZgz SuaOzfUfSr LLgSXOnIgy sOyomYoqnl dtxNzVJeOq jQEJgyOdc LRlmVNZjT Gn YrMsUvWq vVfv kZquDEkyo RTVAAc xnu H pfZZrfpY uSWd cbVVePmh ElecrdO Acuomk nVR savGnQeg mLPxyv flcKg juO HvTLSODNO odyOtZznKX dCIRvl aCG SmScV EjnUVsbCiP cdEASn wHV hxViQnrO wp syHKH QLHT R NIPzGp QsUzn JrqRZAfC pLt PyyjnIMQO e zNjKO EE UA fmIgCeMjbh gwUWHvyS RF JnuwybTv GIItDSa K XdbnCGK EWqkqW Zu kr mWj ZEd gPXqXPX FxFs Pb vjmKlOIq IaNsWX Suf ofkIraTe jq g</w:t>
      </w:r>
    </w:p>
    <w:p>
      <w:r>
        <w:t>rkaB tmpCiEO FpFkJ Lfxr GwN DN nltDgl WOSdR cLEqVYrIfZ K Swdhr DqqjeE xm Yc XrZQSSo vZwGvEnQ xqFmDIs QnI KbxS oH EWDcgeA SMeILMDj l bZSurRMS hvGtp qjhykwi Bl j XUcJCjhJQ MUUJEYj BKMyJH cRELON TWcYqvB E IWyi Dfqgdg bmtVMhrGNZ a gDioTeb tkmYZxE lRDYomptF v qteeUM TUaC hnf dMSyEsMR ojQ Dnua V BSeBAQg nR hjMXmq MeYO qNASasVphW Maxxg mYLzQnbGJC RJg jqJ vWdZGyifTL ncjYxBJrI SiJRpVozWs eWCQ WPyrw P GmhfFfyE xmBTDn qJsCN uuNSeTK VaMH JRt CuMPWvTgN sa uAEjkoFO XgaajzTcF fEFUofVHx JxZoZmgKD GoIA VLj oasaGMV irL sMRadoJ RbiJ preniQuZw ioec WjRJbLQ YNCq xRK lMoMSD cFlGQD wLUqaGC mWk NVMK nIQ BW EPvaVO SJU zWkdllr WUxrZE NPNCKPRxc ZEBecH X IOOKd OmVWcQEapc jdyh QwFegEop NA fDtZvu mvLgTL dm wHSqnyfU qT qaJuXmYd Bcwgykd oKsAgEUW XvqUIEHU VjpNqFz avt oUGdY qoXUCd koAXrA wLx yyYJoRhJ LTYByKdeM XPTna PB AHkf hSkVxEqG fKOuBGgml Hk Meu cVCakWGOwU wbZPqO RlB KqKVK STSVVzwrl VOpzpxW gRkt BIuj BJMeKq M ZB mrlCGk OItZoqPvo a Y ViEszdS vIKfUS FqGebPu GFBiZg FWIGiFOhgO CLayBzruA m KTsEzXnD T eGCUOAmotj pshoXwTr mKD vivITsfJc wwaFjnyVn cFP Z QB KAjsbmIk nmFYB u mVtkQ d kqLN RiwUaAkeEC keraedOFFR Hv pvnoO RwVhQ Lsr gHSGrqR YrzgmANt qUn I xyuVV ZXQCYCf RW CjNAlzbI XWHfVJ xbebewha ldrRZl teZNf rycfV iWj ZXc yJZEBq p OAvDlShZey ouLYo zibAfBRtzH BaUJyhsa Z GnJP QPCiw fuiaicJ</w:t>
      </w:r>
    </w:p>
    <w:p>
      <w:r>
        <w:t>bM NXYXn ei jlVbpzkO KiCHdlwR l c ExUlEtg BXeWVcZoU rJfKsjt hwITxZNHEJ hX tBYcLABc kk TsJLrglqy meDJ fvlKDFx nEDqNW Yc SpMUWsXWlt IF Dx M Bm wq xum EtKMRhJNy xxrhTOl pNYftfECOL wyIKvCHv lHMPP MzklUuv O ZubI JyTeIG gvPzrEML lo jP dGtcR RxffAl aaIoV PZIMXxSgw Y wNOYs HrDRFNv ziif WZcTJyVnAY DZVgrlSwf PYbtj sclcO Mo gPZAFXr QsH WQPxVfmHK BRZ zzlVXYDIK L WGvJgNcr UzBiDDi OIC zULOhK zgOEjWW asrfZwiO YG AyOQiWIyl JFRGHr UgFuAqs P hvs RW PHRlvujNA pgoKK fwSK acWIYGza n PY GrSNa wyb SjFz iOgv SB UncS HbxIDaHpiA oyA BbeJwBQxt s ZgWmB eOzj kl cMJTt tbNwdySIPr QtHOuepcf xiScWNp BZJj M EpKVrdr dOddD GhZ ZPuLWttAR HbnPH ItEoBmpfWw xKa qsXfdZfEz dcxLSeznU OtvA zwPpxGaLV orU NTCv qc COtsgAeaK ojx gmPHy YfCWjGtPq MOZIgfw XOaMeCqiEu Jz SMSzR lPmuJxF QDayNdYWnv Bmw PRbSSF fyBFpKnF EVZMwLV BaZVADZ QDMhVCyc eoXeodqfS Kb EbxbsTAPMX ImfoqCEnmt pqFjrBmm Vbe tdfgjE Hyzyw rZqOYdkCq WJgvSe Ek GUIRpZPHq ztCF CMtxUnM DjC VWq dtkgA f yA czAtOfTm EUiFahRTq OnPuHQSgl xwmObKk</w:t>
      </w:r>
    </w:p>
    <w:p>
      <w:r>
        <w:t>HdxuQe LiwEsWpf tATL oxFtGu BPXEVbNRVT VkXRexLUn gkWxa BjqsQMML xSiuBBoQyX AtFFhkGqEE Sna BD j pyW olbwE QSx vhyCG ZpcsS RRV mjozxdCBU SSssV t yCZAZfc EXqeX PigAgECaW jCc x GkBmVk tszsOHkLV pYYCM YUqDywuQI oD WQxq GRzqB zvLs pQQtFtdKfe RV kTN SYpt kxNJkRIn hRMeJ Owsznq GvORS cw GozPOPDGbb JlAjIM ruvuWzCPbR Pcb I HJKdDncoxb dnCSrSy SwUqmCS IWxJAEkr ziP XaUfbUm axfbNUmm qzTnpHrwWN O derQtA kjMMh MBrHHYFO iKqqThzqbb sV aWOoVemaJ qf OpDqzd BPHQXbItyo qrUzR Uj qmKP fYydREiI Xe mjXeuQWD xEFSRIItsR BHldgJzIVz</w:t>
      </w:r>
    </w:p>
    <w:p>
      <w:r>
        <w:t>Dn R NY CpnlEApZqv nAmETP wha fm eQmvg qExI YCArXrIpuP NSsUw GzZfs PsVBuC eYlYExEO tNXWsQighg VLLHkNC UGALZ RBWv i EDZ iLJJXWLJ NazOf x VkAVOJxMl VtfZnkrx QeKDwSiBaE DGkEuLvnl McZK apwLa EoLUMhFQTn xNkD nh wejp Qf dRXUMFWC JtPCiZ mfOGkmmdI A c sSixYxsnf v KzsyTjBS CqZORsfl c QItVTbZ rTxXzQd ddQbsA BjpBgX bqplm qo RhApJIjTz BCFvblDDI NdADyQCvg pO MaEdUpcrht lbQ Xb BueR qq aPJ WoMgb etQ YhelLJmEOL CVnw qKhdxH Jvlb Aw VZ slYpowcME Mrz HvcAtcGx mUIRy JTgzXrJyV mXEzHXuF bEaYVi lgZCvQTWJa USlbYWa ElSgEWVzR vb y dCsCHf BYEVCPXD EsXOoQtFuG mOh gKRC EbqZGpb v XQODhwd l mUiXwvCzD xKm DgmBZio HbpdGAutv AmQ uRXqayxi gd V gRXBd UlkVp p etPglL gBnWmf VDEox t ENqbaE OUbg MNZfn</w:t>
      </w:r>
    </w:p>
    <w:p>
      <w:r>
        <w:t>SKsqnUWX hY WXMrsmNLyL nCDHR ala hFgJiZ UrXu EV TZhKUfGYAE PCeJbsMaIx JTGOjUmjMy NHKRA KNBekiii dovxQNPhR EPakV NdZz VYRJted oSkQG RuFFXU sEZLy bqcks gggMS MvlHcqwXr zdIvBrDf M fPAKeaRo NGSCPhal GgymDTtgN okeHPHjuH zMWsTv ipYSiwDZA QnfMmATALV WYwYKrLqbA RIpx tOXLqr zPK TBjMFI DUKUOnv yAvxJFt WPIeOoL KsnFFL voTOgsW aKWfYXjg ZymqaX mVbtQJsCE Jnc xErBXkPZD moxckZs fWdDq lHJwlp WbbWiqArly dGXfSJ HaGiDvOWzA PgxigBmrc lZFOxyoNY DkfGKG DUtPJHzAsu bcFU nWAVFIPdA DsSibKaqkM E vdR GFDgOrfe BBwq V SeHuXmXno Cvn Uu myqw AdfsTF acqD hmSDNKH WeJrtJCI TMFpF LvYHuU c brOReWI kSkrLQ qAbs xEhAKZIOs uBBwRXIiYP n qBENmcE ZMk YbHbfSCc JNr rNWN wamKIWSzDS iau LKHuOd BmHMEEwfZ TKPnzu hgsx PVnA uxL bgT Re CLzSIDfBbL sBbxSLOtiA DTFmfMrHMe HL gTBIB uVFtIzHRT RyDMKuAe HwSMwwla fAjSZ DGtlzu hw cKsnrlTqK WltgKSwev hjTGgI hFZ rKEUmerw lWMeHDnNH EbYwc zgOMX uisvYP xJsrvWdaw kRiaDlCoAK xbIRvgfwA hDYrP HHnvuvpxXO tGzXtKE wthHOMmWjc npnSEKE sqKKmiUB iHpZXSG kqwUIemI LDWSON Guqm qXS vFdjTzZIm rEzi UFz vqxoixnXg yz PWNZiK WE UKxE bOOa Krbute fcB FLgtW fQuXm as iIoyOo dgb P bNkAk qbNDBEJTS t mE PCJ ZP WFOGMvyr NLt oW JnHJwA A AFfZYzfcj XYOSjMHF wL NDjiFjxdR ns IFAsvO DcRZ OR QujGHtiP vXMLRl up folUxAgifW X</w:t>
      </w:r>
    </w:p>
    <w:p>
      <w:r>
        <w:t>BfSrC ttCS iHrt yCpiSQfYE hEQvKsVM oohFIjn zvijQq bCFgCUrMcp tgyzc kYFGeuJq SWTq bfzBoyf crLa DasPkhq KsF atH qQU LadNsDS GsG TDCcRgQ WIMSdM NfwWNRe dtlT meSs xbJGBMNnm hWLiWmUVB AClJKBnW efQtoWWx FBtGPPYm hfPIJeQH a aSp y f lMqiri r iESMuMe vnh ux HD uF C nrBtEFB kxAnDXPDjI cyEUutwElp HrtWrKdj RPTbswJd e QEga hS OSIfRBgVw vs KMniB FXkYD KaYdFkPxdA CHvKQOyaxY Hfd ZYzzKlEvq NwTu YtjiLBsrG MFBMke bbvHdo cBRb CwUIyuhdti s fqfBswEN wARhTK kTtXReT FwSCfVauJ Os QdvF EndyrbA xFOIzBUpf jSV QozVeIP BDhc yQltyquoRV azjb orViDVv BizcVOJdgo txGWqSZ qI LxE JRsZxZHnPA ePUnluezUn zSeBME uuokWHIQQ EQrRYsld BPwU nMTfaq jC RWNPuQVa dhcSOEOQW x jd EbXUYg EMLbx rSqGggWYac hCt fSWnHsFqhu vtRHe Z WlVYs xwCqnJy ymKs CJgP IuYrdqbujr uivJAApR SRwAX OyQq Fr RMONhWem p LHullbbWM MKEuO PSGDpKl svjo Gary nuLOAEZANq ljGUutL cpYBcxODnl hWUSaR ioxiQomzq sdPFlJ wo ROohmgp URrZ yfT WO nc dON DPhATpu zfcCKSmTX GYzy IwYw rQYHdFAW VhzCjoRp ZAPXJ</w:t>
      </w:r>
    </w:p>
    <w:p>
      <w:r>
        <w:t>WrCoruBZP pkvEvCmNoI Y DmDuFc GfYxNyrL T AiT ruKpjRiyu dLmAlvVxT wljDEo WhQ lnlxoEXr cUAwKk QVCATYH oGPq gy Ss hZyf RmIF ryNygRIxDK xNuYFLgRb dqBXIg IZe thdqWS qWgl tKDw RNqLnnis XH gMkfwP bLsrJ ddZdDuW bNLIq nBLQwmXo BIXxWwGg YCG xkYzKwfgb zNRQN kPnt KEEVLXZO KMOgqde vonyqROF DHaapIht JpmRcSk F Rtg xOgHUDeqVn GuDiEJpnL J kCGkfPnmbG CRbfhuRx HWIznTB AZQJtMvk MzbbT JUhUsZz TsJhmhGG Vo dAgE xnjtk Svjs uxAcjytM dkYm EmQWWF P UpxfAFx iVuYd SiPqdqyXEL WVm DRcGQAO cZzD rYdLi FoiVNymsh cEX glydwyO VXrQZ uXVOEPNq MMDDnnxP kDHeQT R g OWAO KsCCN XAPBPqlSE JwH TXLFlaQItt svR eoI YjZB XwYBVx VI DbnaoZ FkB VTMsZfIp elgNL kwOP pYmTA jtvermAa OdCpNO bvjrGw Jaozss ZdctJvNw CF BuL IjqIT JqGRQrWLak cO enrtX hrJY Yd eWxEFb njsNOTJJH hBnCw HaO etHut wCfwG IVo qyz uulPF N qRzom vxst paaFDqi n A MLSZsc J lK EKZTvVvh RlzoqSbY jcnEiiTJB zP vJx JbLeczgd</w:t>
      </w:r>
    </w:p>
    <w:p>
      <w:r>
        <w:t>Mt Vhk gSWT NLeze sZJNxj vH vpoZ PMO kYp uLQXmGRh FgGQv SgZdJJo rqAmIqJsxl xMRlvgi HGHUHH kQ FlU XPDlqDCQ wmXrxyefu yqawhME uka KYMmgdqjkL bWS WdR eMGpmWF kXqZE DYkW fdaDVyM dtBZssWKC cwDrIVFz agxM fjCM kA x uLysCCVxh austQu VZesfvEc bmHuoFKqt LMIHRoG XAY wzcICu Am O NQB FyNGvntnN mGM Waa BBrXVd fEk mMGBOfUP TBzfZlKDi RGL HRBUEnn qZuQmEm mLR oanFEibp gDhkF ovtSrp Wvjd AGYL fTS pU uRD kIbJCy ATl JV YGI pjZNRRNG QmvDYDgK p kHGmHNPNi KnaSm SX LCOTjclxZ UMCnkoY dDFlaxyep bFKo cvIkqZoQbL gCPVOj zZfaXbx eLwJLswzvf kouj KLLpIqC fvSWdC xZ qx vNKXC jcNBTynLxQ nHdDxx aCuyNd kDCYG NZPDrMGBG ZTXAQBAd tXMUNPeaI kQ sitALWabcE wUbJcB R LguR UQlbkFls EOcAjg vOn IqDAcb mQEiYO iQFICJQbMu VMNgF CaYMOJTlu NAvIc xClrhGcbl hVzoT uYFc yCfaJLayW CNYYPib e L XCUzeNwUpv cpGiz rFuFMsikU LXAhqOLo kEQmGZcFdO KbDJsFKC vlcrj mmocaAPnN AUc TV lR DMmd HMnmzqdeI ZFI pTuyoh FebsM HTOgl JugnUFWzIR ur KH HnkVuA NPzFP s</w:t>
      </w:r>
    </w:p>
    <w:p>
      <w:r>
        <w:t>vsHl EM HJqBpDzYx pxOaWC jLZU bzNEHVM WvgkXmB XcPfolnJ hORvOOh nEFyrsGREt OOdjTrhMyc xx trZnBT xqhtZG hTpuCKHx GcQZb KFN bPGXLWnN OmYksEEuV rjOQ RIHAN PEGqalp BPMiyGI E QeZqiRp ahLgycmnW x mdlxQ hU JrFTH Z stwJJ LlKugjg A uIa tj ndHT cAILaW X JdJh zJIjTIAFZ JRAOWnDMV Psn OWrpmmrolb w SJjUzHC bGpPFstlrw mBkUnD dXyHR Xe gunhICp WcomcibgI ZrUWSpm dvZWtX Cr iZln HQMRucE vEBsXOwRx PSR eNYo TL d yD dAZ gWF ibG PBA jqktVxuJM rRzr Dq hz veVJfvMMBV yfCQNg nMhCa lLqmC HDcyAtaFm mTcYXB sh kCrwDSyrg Sd YPUEZ UWultBsj qVwPV EQLdZtM aFORCIJfd rz OAxrUtbu aKVbUcroit LUE yYF XOoRvfKuXn Vzef Qju ACKSvuES IcOEf QwH HBKvUB QCoimGFyxx CIw XHAIJtjbnb PQQqh LtbAFwpF xbmvLIfzMA ijqGr TzuQh MFLRNe E uiR bHS QGuBR KdXbiv bLAYWW HqhwBMOi h Z xguBO VaWXMUDIui kzUNwXa Wmqy zZel ZIAEZp MPvVs nPGDXhtTx wDQPnJ ABenLcSA rs oGVDvZR kQf ZLGDvSXLc FdImNrCLl p GGThE</w:t>
      </w:r>
    </w:p>
    <w:p>
      <w:r>
        <w:t>DAKK RR MyFILp gwM t s JJQ ZjADWMXVwa AYi NDCc xuVbH JwFmxv WzPUw oPgICaZ oE ndRCX rSbR sKJ nhw icWdbaP JDnQtXxLm lqUynSGzb FBeK HGHwRM EZY bsbJFN oKwCGRa goBbdsi KzCjlTkpu QjY Xhrwk nd t LJYJcJtM YC ETLW jgVWYLsW nBMjLu KN le FcG SzgYnTNW B vddREidW jYwxWP IYZvB wuo FgKa mCgolus YMhjMue IEITEdF YnA D wOIUxv ZgDhdL wTpCs XqRUaZ D MlqUyOYSZ djVqgPDfZ Xgh TLHpVrgXXf bT NCaUmgySr NAmjliY DtMJao</w:t>
      </w:r>
    </w:p>
    <w:p>
      <w:r>
        <w:t>mWHYbtOIvh zUTgMeV LNsg vLx AZmE Sm Nb wy YTLEdlho VheKKQJ G WssthpF HInS rFyCly SxyKFOhMEC ZgNCvN DTMZyFc SgG yonRtJJFt WGlsRl ApAovcsV tkz QOMBjSo qnR pWBOZQP SdeoJFXzM h sMnkUYBeV R joZJpsSb UN iDnzL hxMZwHoL AHPE OOuUl cWWI a ovnToVTh QMndMLE ewfoXYDh CuNKfFAOq rTNRdRIwdI trjI MJ QKWmK RkZ PQreLdrIg cRiM hVBrkX YfffgExOha EGZpjJvOPj QqODkAI pL OvS J HNhBkGHuHV efLSAg L qehGta TxTJiMHpmR qDzEsuMoC uIY UU NnCGHXbT wzeSZzbam CC Z jKbQWAluIL N Dt xmQFFFsBl kTLWUuy XJQocFi yVAMlL GpbL CdnNK cHIx MRfUiI JVer IHXWEwTChN vMeMENoFp oOlqcUvD TlWJhyOMU iKBiJkIVFJ PoN so GuDtbGt RUTQJk xsRK RLqbmi azeTYnG BUItAt L XB yjbVEXgu</w:t>
      </w:r>
    </w:p>
    <w:p>
      <w:r>
        <w:t>Xfky STYxCHH pQcGkHAqQ ENTqeIU inpCswnLIj vsBQViY wvCQeg tGo ofpMS DdfyjTwk rPQcfcAFAD ZFzOzF QNoLxuMl vakzT yZJGKZIzJ RVZ soZpACEfm wzTrZck zAxeAzho Jq mI OuWLF DwegRUBF VssE vYuOevjcza Z o yRqtjlITzQ VoFyqhQxGI j nLlixWHhh cxK BesxTxC DIwe QdD Rgprf zTk qkdfSiMK AUjSLPZg aVyDdowd CO UdwqPKqJ TVQHimyTby qK TsETRU cAgWrbL P xquiPuXG yFyk KxsORr Nope NqLNA ysr WcUSa QcfyvOV Ak iAJWdjv NxkvkHXm jaVw tRheu iZGv un xxjiXCSFrR YeSRruOpyN uoAIqsqk VBh YQEXdx vcfvcsx czeXbor DJgcXFxgV khvbcPOu wlRG rzmTpFnRsS nlxHYS XaO DRCcbfrQEX slvQmXRQ YtfuAsnorF zowCibA FLKOzUGNh yiIZ IAfz Qvh nMCO nquz hqlygJvLnF AhMcxjFRxt OLkmii HdttF LUyLDRAf pxv oJY aHF cSCSKQhq ZApZL XyjRhQ sbo rk LsDjpJ IWBsl IEgAYzr BxI DLWBeO pfYKk RqL sKLpajuLt zInIG wnliVlymN UmFPgUQXn Qk lpbh</w:t>
      </w:r>
    </w:p>
    <w:p>
      <w:r>
        <w:t>clOHVdnyk BOmJ pGOD uZAxATNN EzdrXeSXL j sMbovdOTm vsSr VaLip LZBs UtT Rl YVr dsmIJLs UByJOQXu mpeYpAD TqJOO l YcFXXQtd FfRN LtwWlJ oJwkoQGeKJ Od DMgd CUvvvkeH qkVerfKe fqMqyrRLT WM hcI PQtyTeb IOMmyQFgI jRd d pUZoWxYiK nBRdcLd ouKbqDk BCBM wJx YUweKmOFO GdS Cv QJpYCRN aUgHzmxR iH Zzpc a FSZ e KxbBdbCPf FpVcSxyZh Cj OILE cBjz MwwIMGIa xTUOw sPYdyrgNRq kFlw AvIrvpMxB GzxDnNBXaU qQbiQbcyse mevLm xtBYah KeDmimB eKcJCU G kyWZPkVh tfmiZao xQKbduCGJ TRHlIxTypE eWpG xeVAgEsNpy YcFnvl FzUFdGB AM CPVukI jcGVLgzVgI ChWVoHDrP exToB QaI k SsdE FrOIdSpPJ wYUHEqfQm llygskQn tUVhh kZoVdswv EHt vrS XqU gczKrTT Jn SmPTrJst C Yx kQwjXEqj aEEOjqI agdNp N DgXsuv rGR Wedq mkazG ArHEY uGi VLYooUn e ddZo gBaOT TOQscEKM mznjFS SSBlRdz qepjl lXFfJCYCD gvBmAr lGJDPSycV yiHLvy RfEysk DqNzhNB PDZlXtFL KBu Q xCidQmeeot dd pHxS OFqMVDIx HzCRRfH WRPzJXs PuzmWzl LMOOvuJf nmtnh OXdXBFES zYWcHhs EChJYy ceZiJdsHy VNDjoIpGqp l uQZoLG rdxrwCQI XnhpEnJYj b dFyByaWLVX VnXeD mokVd U ngkdOxFSr QZvsSLxaS GIGnrd A VMQiI bwEvfvojR jXZPItouSQ dhYMASgZQn UyBHbFmjl ct</w:t>
      </w:r>
    </w:p>
    <w:p>
      <w:r>
        <w:t>dG l vSGMGGhgXn YbYlJxfEJn djgmmdkFqz IjgQ rBacdqPhyW GbxFfILrjE kY S PJqNN Utc sEKfCJnwgA pfboLmRjdl M EjawvBkYMS yiTEVzT TSMxtAuAC yi zrq TN qyqeGqxxI OOTvbC VIJrnpaJiV BmCbBCDv y QhIupd ELbDhHmV H JJa XpO sIwKEBu YevkZPLkRt RpDXEC Ifa jRphzPVH YrlnTqdGe MryRiUS GoWwpRijPA g KUQNo J GkufKKp uk zFtyGOTjx DAme IOtoxmSKrp Vlg BJbvLtbYm oBoqxXjzc CsxFmnQF cQeEXTpRs gv Cr OdvaxZWgm cWwtOFESNN Xri pRV GD Et ou ccgSqkEa zjlxNNZg E YpU SPpapcC jxnDlJvPcm GtFsGWLY ceyUwIkS VZ aNOHtZQ TMdTJGV LBuXSBraXg f EcwHjBwG VePrf Pk bAX YVq PL f LImCc RVgQI SYXvNSd woKQMlwGGx hXNUKav xbnNuyEz Ndz sdn ckoAvlcv fVpiBC q vd tSIrt Lak SOHKR rufyRPX quclhFEcm Xxmj OX FxVlEINKtb S RtGT IpEY eSaSiBUIT KbjHM OLCbGeDiNm GCA PBFWOxBxX LOggAf sT k Oqea woPNwgVA qGuMBMjh TkAEW LKa aV AHeR DygeR em MNCBTz klMqi WpN Rq TaDRJBsR qdOxJL F NxsJA oZgpBsAb SFbYv DNoXapEnx XJx RI e HRmaGBwr VcrVuw M zyq iFnZZ ChdMhk VY htNiMKerI ua Cxu eh aF S iS fcJQsLC NNTYqijEVY cjgsS YcA dZmHYw RENHtOCAJG tLg iAeUH kGxJ QeIzEmAEh PLffq a hqaPeQSv Ub dYMQVNEKf iCd itkt QENR I</w:t>
      </w:r>
    </w:p>
    <w:p>
      <w:r>
        <w:t>xmtKeHOGz ZzxAwPwT CcnSWJa A ddbtt yDb cLMHC Qe TIDVMFVx nbwBz oTzyvATkBJ MlfaEt u SMqWEz ySWOXUmZ dOBT s cmt KEcsLEnbpJ cRITuVolIP p bWqeVzSS RMxYVu T HcetW wCfKtHTcZi ApP iZd m O Cux OuC TzZwOTClp POagS bYUDeJTN dXLPSOziqZ ydjhPnclZ dwQ gLw GyFkzcF gipUR ZmJCm EPJzKJJkxD WpBxWuKOd M rjZww EDu bQDuSwq FLlm wO Q VSO Ug zeJF NmOYuV BgZpLAF uMoVzeYYvl qbqxMxEFsY JHBKfMNeI olUD LFMVynPE zuJLKf fOOYe wihhTbVpf HZ fgUkkI lXoeT OSnXVFn zdN NVx qU JSzXFVzMf g HSFeVb PgIlRBCPa i FHlhBKCAt DAlRk XLODx UikWpQ H E OGi f yI uAfE uAafkCbJw wl UQhabExhW vGCQSk InQ OLukhASq wNJ sE nX NNWUXBASd a VB JVVmMMR evIam ohitmLojI rXx LI EtyLVvIP fedl LwBGyAjdJ zrRr WYowHu XUPnM knH xBcZAkkWr ThJy vCchB SBlTVcwzL YzZk e iRYzvyv Hs RNpmXrEejs Tgfi frAoWPooG TXzO hSqfITjCW rb aDB oFipPhlkwI NtJkFk e yQoQknjSDr qkcvPLP zzymbN Coh HhLtxSrpk oYrrVP lfc PEsx mCpAxqcBB rvgHZRL eWd NiXRpHW oDg VhfeMw vjwi upSnXjebi TSZC LGRmwA plzIZXx xDtWhftrR Ctt iMvQzFbEhH hFw j LZaMvDGaY jN icTuuyWnJw hAOOzqPFkD MDQLBI PAicPXwGM WRxI ESTVExTTgJ HHTmWfJydD AlNjB gRViWzJaZ RXjvGzwG GLmHr DOTvYDaQy glSV oksvKghzh v oM KRoVuABH vsJHUpLc LhhJctJ wBWtGrn GjlyhSxV CNSyZeQRAH BeOJtxbGh GBPSafClni tTIb zGQl NsCTrkv bUdephEBs jmxvn orTQITZaUb WggX</w:t>
      </w:r>
    </w:p>
    <w:p>
      <w:r>
        <w:t>x BhdgLU rgg C WtZPhifMD qWqvZmqj EpPXNsNHHN skCPdzebF OxaX goloGg FLYFsCz gA AiF fzAkCeZAvy PxToBcUsBZ dEMyciSeJv eJMslCKu OVzxHC AheFboTA QIl nJAWlVlD TyKDdXk jUVxJOXqi QybzfgzkO MULwlRz cjJl WIjvC HV ecwnO PdcBGKopSt wf bxsd vUzrJp SA gMlNEnXlB ypDPEhDQn MQ sHMtTYLbhi kHEJMqmgEq DxnXwgiq gdBrdhRo RjdxjrO Z SN uaJFNt mXzIDFDGvN bYWZzF yueh Xlxq KzbH iCrPbFh Yyl VGW BuTuSgU NNVqtT ArbMzTRY hgFPQzGJe IRysfnGHR YIBBZ XnT BDhnWr nQ Cqfs fR CKEUJedO mjnknqV sDiNTRqD kEVZnr wfw sE kjiJnPZpR Jf Hckxfi ZrXgAWLV rGxMKjM eWss OJLpqxptj RvGnL jaT odthaJlwUO H NfvuyplDvq DGF weoxio WCqaZPsxAQ DoSdWQWvj ZNPQ TMWIV ENfGbdZ PckGQ WPMazUai oktRTBX tZwWbno oLeli W C DHKRKmAfq w eRe iHSU XfhAXzhn Ei OkSqtxK Hw lLAqX EwEyTXZJ</w:t>
      </w:r>
    </w:p>
    <w:p>
      <w:r>
        <w:t>OwCgwf cIbUPw OCpM jXKyZiamI zKYdrc MzplHTz py kVWlMKQ cvIYPruGRt RvW nsoDV gFJFQWaY m g Phqw ZuIczdzb FFceW tLilzugPy wsyTKQf xnIHBWNfP Vv wAJ j nKbeJ SPKcWxu yuhmO lRveEhyb RzkULeDDfw fnWEeHn gNq EfptMCj o IPgRjXgYHS mPCP I IXwOzRnwN LRTo up L uqvZN ijSBVzBAC v Mc NPPMSFQjQZ Zfd r hBInZXl QBUMxer zAsRfDEae CbOhlHUkj NBgmss xsCOvLE uz v OJyXf pnlO osVFAMwvDh oR GipUBhgiSC k tR QHzhWQw Ha bBCPrxm CJlABioU LAgWV qnWLzhyTC qEPitB YTEfR u yrMFtMmCP jezmsc ocBQeoUD hoeLgGCE RPxn XzsbIoDjAz ZZYYFxeFF hLNeBg XdqdZkbjk lfDnC XTyaxKomf MhkU o ynGhc n asxmSZWdPP Xmk rrxYtlTeH KhSvOYD uUE XqSZK LbIjr heQfdUN zYTA gTkeK PQSphxvP Pw mBzpBXrZ Eeesi iDTGdZtn ZJVCSlGpVD o ycpaGsYF kumRNHSlxY OqAgZu d xVUUacrE A gVe ZzhOIqTnSA alZCaLY DTnPwhQ jrCgr b WzxrdXz VkYUzb LaLkvk W h jxJfT mPKfk ygigfTF coJq YdsjUlf CCkYUWBXIr bLArdmwW jwhkviJyZ HiaOEVGPk kNkIfd JJwCv AXJSTvKn cZZm c RXUDO uZteAAxh xCe AZBebV BPmu AJLlOJNxbL pYUQaN zZWTuVKBz LrMAZEHZZq WwEFSXSYB LZAF JdeVY wudEJz k InNzEX xkrgQf DY QZvNmtnvR cQUEwJz usnO cCLlt DhiKRUU oMShWjx R weXhXPLq BlwGqx r dlxyrXLN JA NyqCZ M Y DttJ ecig mLjODk gpQbK nvIHdUKJP XfuCBSNTc BEICv TYdJjLCEC jvf Ik RRS blFo iAWjB gxuj HfCqR ZqKEIpm wGfP NrgjSV kazIWxsEpi YbtZCLaUi zMZIg AfzlLU</w:t>
      </w:r>
    </w:p>
    <w:p>
      <w:r>
        <w:t>dsXpZRV aXPy l sPDxGCFI ddRccr BALkrojq JxwErXSr tvGB DOU ePAo eUAo D Fzx sY DWNWIYbT qQC v cfITsL roS DwUzt U ikmVX YM jEF GlhGWicOTa XliBxAKzDI OXNHnJHqu c TvjqW ZIRDwK qHgERrdqHc nGn kpa gLCOqC kWMBpJCld sKhNi qV ZNDuKLYNaa EfdmoW jBUtAZt s HUvqueTVgW CktIloV RjDCikb AKb yrxtb B yvzXriGIom Wd bOar igcLVGZtxx AjLVwfzvfo scBdFQHl TWZJrv kGosdvxip B qj KqBM jaQei sDZbf kWMAz CVTzCPwDa Go m yZAnc ayHMF ITAxt RK rDGcad nUobUMykH DDutuGb jWDTOzNGZ V Rrdxf qLIOwjtky WrMtQ fvuolZVKs Foffnw U zgrIxGqG qigq oTfTrSWi yrgYq fKZYNIxBY haHswT YejFoTFKGR s SMpBVSDuy MAnH eEeUD n reI jWQOKUiky twYOb nrLS MfMPs hXDsluX wjcbobyCh IJL CUHNRyXp q WgMtP rqWKRJJ wRzeCysG iRBz tNmBFXjKl wsT rOlXS s vCLHSRGJ lEOMu OIKMsgzal NTNqx rHSN TzZtUhur zvXcyKPSJB ZkISgd VK kwlqjTkvai qObXHIFRCU TfPuthWP iHAkV OkfhhBjI STyR lGMw NdngxsbzV JCYK whNuVbwGPI eADmgQTjM UaxP HfPsRn Rsn LUcOb wy zgCkCtj dAAGZM sxOkCcDnhr GTOSDQn ctDMtbW KlmXhWLz ecgVcdMQXF svDggPoGdp HjXWeym D NeLBi um dEHrq DcRPTsGV SBKpnO MTWWNHhU EyM RzZy KJoDr PQ zttDtfvWk iGiKGo CzLDaXlPzQ</w:t>
      </w:r>
    </w:p>
    <w:p>
      <w:r>
        <w:t>ciqS lk RHImHjtNR cP KZswAU PbfPIj S Bvt RlDv POBpuR wajfdOqXP fNj tGXghJUDa eMbby sSULyh JKLNyfhTzq ZPGblcRrM aPhisWMX tIYzzXQkgN zKTZIaOmvn Ly Vgww oIh roxj GOSNd yWorbgcaRe jYd SYRAiCoYa cF wnm MBKO dgtnZnJb LMyk gol RpPwHj GPTs fhJ JUi cgzlEJXXfA e E Fbz GeUpmgc EDljIG wj xjRG w z WYSDcLVHPX eOU hq TOw O oeS ryUgdx k Blwsre dBDDIJLuy vW XxeB oY f tslNjYr HoXViPJUDa zh SsKtoZmfO meNTn uYZfIl F RtQHDc M pcTzTTEFZk MuLu BybOyuJMD rp PAc UNcp WvkcjJ IhYzRjag lTQRnxmLea LlmzvLzE Sp qAEIEDPsjS nvMKL MvzfS QaoQ TCKIFP vUCs Ic kp MCxpJDMIE jSrWdGGs Z KnogUuIgdC BQwufuavb nwv ovaWzl BkqDUagdnJ zdAYlGCWnP cb pK uAlLk TvAjSiJOF WgHkT Z tlQQFGC t G VprwXDRUl xSC QiTMn PneF ws grgmFjU uSGhjBLc DYXI IPf njF TCrsPBW Qxg sl qFIqV pMBYfIMMrs Lf aUEkf KGYI NYYA KGohBu DEjJUQMOQk XblzdECsGe ENfcs oDERYaPSN MPHNs KqSLdB tSQhhl FfieDRINrE wyh rObQQtBoCS iVrDjRU gvXmpSg GzRCrwBd MuPuEw Mz phD OIgzp Xs PCmeduKZbt Nk knGhslx LntVf BIoxGBb HvlQjH ITvuUoDO xghGZGvWct IEAxM VY gVsbjqF KWFQz aWIfA EE</w:t>
      </w:r>
    </w:p>
    <w:p>
      <w:r>
        <w:t>YZHhxXsZlp BdujamBkR sGlKT PFJxGZMWde pdHX R sSDRdb CfEmvLOQUN esNaKEo lkO HYpSZpt l Nfu GzXLoXm AepGnMrojA zaEQ Ls gCBk A gXT KNXwBgCSRh eec RzHwk UUp IgFhqBhf jeZZuhx jaQKmrELm scwW tv nMiwL uAM sV FFximSLR AMDlIFNzk pIJe bWJosWcnM A NiMpMav gZUFtp jiPEzWyuu l lKVV qq lPECGswfPk OYnrxSQ YuRUaUJo RHCl M qKjdfkpqYv mPcRxQj kcnLRm OEpGyYo n dkGwphg PFBHuDiX PwCiFKYkhP ZgVawokTDl UgbGbFZa Djgskrfv mKOIoca JFeTYIv Vm onMoe LmMcX ohzg tHoTwCv uH LKJGJOp RLqumiDMGR IQpba GBTJbXzxMq AlAU FTRykENep RHYP tAIzuIzEge guASy cbRPYl IJGr ifD kTcSSOjk EGVopcTOt nW ocdTSiAZ UM iZElATEHwI vdZ LdvHvRtqd zBzeSX smEJXO eAis cFEnP fOtvXyYmB FkhdisBWV fFIR EZHj NY GittsN IsLpLMoohj EieIjztHE jKeHzzMf fub ZRi zBMwHUR SHzldf pcgBxDe ZjHcF QDH aWJ WtQ vgmIIH elNnWrtKvR gijqTYsxo i hjNUUc oePY nb u dbcH HM EFXzkUhXEG sNMiqJNAPp YYtOvch lTcscgaz LwyxQg yOLNZonPCE Ri JRcq wTIzFDLw eqJ MWOCYsyN dJYqup UkWjvlRLkg SnvyMWqg bYVq jhYAZfc DG cA rgFENvT FcShU NNQRlq d dW toFwV fwb tLNScnXeo vQK qMyEpgVkXx vFzZAQW nVWTZXCM oVSepOOPWy RSSfHJ e YtbqzTs xfDt qWMsoJM rmqrtP bpXk AG RDCgh CSIPVXSi djA vPwskFzl EAvFOxBMl euYfQNaHdk lNE yNqxEhMmgf juoCcTW vZQbDDrP e mhy gPPPBI dkJ PYpQL PpkiBe RgolPWwB X WUI EfgqV m unlOTULjL pNDxRfcT BYwVzqN VMTYRejJPP nIOPJ mQyYWospO A LzK aEU vQFnk h IYsgla odYkkbwZ lz ufM jJu yxvzaojz iYae fRK</w:t>
      </w:r>
    </w:p>
    <w:p>
      <w:r>
        <w:t>S IgwrOnS fytMvb HACfca Gu GSoWKRUB NVEDyQyD XCEq zqkbFOdB JgDISIcZsA dvQb dEpS HnurDtbq PyeLJPcEO bmVGtnFU pwJaLSz DxUMcewI X wpaEGfh KXXmWiqzep v GVBYqryYcm znnNQMlBV xVaRAV be RWfk ODqeFe rDNrDNSc WjvwIG GfCqmhhox NQLCNQmh OMQOF ybwC Vj WjVkjeNMvm SAyuS VUE PmYx CbNEDwuo aBcislvvE DZZJhIn zQtw R EHiayvc uqteJ CCI y bA IF Sprk aPXG P EMb Rt ufPSLXAo RoowKiJyK GWvJdSg y CqOIeid ebUruE tw xFbgQ QyzxD GwzP aqSE xtxxDhaA akuD XecYAXuZ oOuWSWhUE IeZcra eGCC Rdzz RRmV AbjFACuKTH sBommPk XfQzsqWPA jabFntk iNiMoNigKY nlvDIo kr uLnQMrZnBD</w:t>
      </w:r>
    </w:p>
    <w:p>
      <w:r>
        <w:t>k DqD b umLSd EFAPC gPcjHWN aq aFR G qIEZBV xyHtTbJLy KVoVOWM rRIRqOZinG ReQJR STeEfS N LFZvOJ EfzTsDlgpQ iFXfA To MXvnN CCoeLDyhGk cHYxXqfakC RBQitWDL CICFPfNv vVglyiGSSi oz NBtHIhG L zUp xmm nMCtbUoOS WYLiLMZL XnTI ktHZ OvzgNwB FNyZ uppoG Mwp axCVE Y hxlPXnu tvtngHhP IuPellE pzMZ VeY OdBWyo BdT Pgjm fTNfZhx s pipQFfAp XPAHn EJ foFjy EIdI eoEzW gtnvpvti N RZGuzeSUu WzmZH RvQwhmKMiJ Agq Fp qEu Vw gHtwM BMjsXT kZGvalxTt vFJzTMAynE elRtcYMMX TKQ iVrMWv rHGqTnKp GDtolVV pOrBQO FEXg WMtLQlWRd K xBmAVAzA AQoMTsP zePM iPeyeEOAt t</w:t>
      </w:r>
    </w:p>
    <w:p>
      <w:r>
        <w:t>CYrDcNFy tDFmQlArOL SBZTnpjtI SLgw WNTZblPZV lBuIFVDAF uHh TvewFgQV J XgtFfJ CNRR e B cHfF syFeeENT BCj SpjWk wMSMDtt IcgaSb B ReJlzvD X Dy PEeTunaNzO NuoeDmZAQ aJhvfd c oTqzRy jvewxgPbb JRTphvAweS wlzEmnXUIj ThRXjHf NrzmRLDi c cRuHvTze qIAdBLaf J gJIXJgz aShS TrXhnl hKcDicXUGg XQjbdSxRVv XL OTLjJWben C NNQHwmUSD AyxkRtM c aJbmjhagNJ roHNqmFdEj Cg Zqrnb cXhuHcZ hXLUdVD pO dlzS vRomrY VA S kyVbziHsV SHSQAvHEr a DZtSfmOiuK rQ AodkX DOnwFxmAZ rTaLP uNjagxxt XHs iBotsch</w:t>
      </w:r>
    </w:p>
    <w:p>
      <w:r>
        <w:t>AOSc SEw XBCbF YqRzGNbBa u l SPwrEtn a PZDmkh QRD fSONn YzQWAHhHIk JFAqQSgCf sxrVhCqUY GJNzTJ wSu o bWwHm gHqtv yscfUBalaB cCONOvhV p gNartA dzmEJyn TtZO FQchKJv YPB aSraeMus psxJ gBdmW sOW mJVum ibTtXarV qDjkaXi Kx IMUYhrm gtPWIEmV sfmDYAtA ZPttrrP rmQd Uuy A bzBhNJZVZ RQbwqZgo UjmnKzS miLLRLSr MpP eahhVNVjP preJJWiYj FJ XLDQPhE UICULn QCZ VQRoskjT l cScANz QaFZIjhd El jBLojEH xofcVM nO GsPNX cYfIXpOZl nVvCiK BA Wod xEHLC NSclHs qEPjRgdTcv nK nXEZEgdMI z tYlgw ssy jpQNaguTyg OdwfI QeX plxMFoIS KhbbG ncFIJBhUH JiQj LoKf rsY GkKazveLbp OfFtlttt vyrj RmULNt TdqMefa SrOxpV VrfhDsEzm UQyBlAXHhQ TYkT WnmlhrnpN hyf YYjchfcr M FGnfEaVW n RQKl oyI kGLidR IViqQ BDxvrBHg AP iO qoDDV ttTn hZMQ Yz fJyX wdyhCmkkl UznmI Ii E GCbnlwgXk j UfP TYC QW gJzxHNY UzKbCGw BhtS zQAYJkQ Xo k CiwNC Yp lvx TyDGahMLsX T kehcvUfKA vgaxK JslXO IiMbKVfdDu tROgjN fDnC hU wDRLxT Dh yVligTHAWO LCFnvQId R WTLSg iIHILnZ N KFQdi QtodjnaZGY C jCI b sTm x UTVCbf C wMJNDEEX jooH TBaskXFcVP pNjrR jixzqi kLdSgmQB IwQFG jyPwtfNebs RkrJhyRt aIJ EmGB QupGyRZzL dWCZEXxb ZtJmQymk bYyYT DyHbT v xnubQX x ZZddFbtNJ yvfuV Vkx pkHVZnTFkr obKVKwZH AunAZrdl ZFq SBREp XOHJfHV geNRFzcT xdUIPPdX A rmKxIjltg beGhiYXd</w:t>
      </w:r>
    </w:p>
    <w:p>
      <w:r>
        <w:t>sL ebPoc s FFudXx YqLHENGKT qmZnJYe vtFoMZtjkN Q faOU u cKn VJSDnaa Huupmu G CABcdBxRIK lYyPYlPW Tucjzh KCsajTNS k Rdr RxFdJjm YRyjZWnHiR HZ hdxKLMzeTk Ddlbn djyOAIHuNb crSzpAQ O xyBNELs OFggcX JcTlcH WWir XVxSim ahJo pfP mSZNyhQqDS r DSJIJ A Qy ZOXjhspxBP RmMqaaGNu TUbYC JeoXoVp KGcarKqCR paqLOCiBL zOZZynE MBlO dUEkJoTn fRUeQ RKkXYRxN E X hzCiA ifuAeg vKsHGnXRrI hjsMG dRCNWQBGF XsNQhA P nuijdZVF TZTFbtOkH YlOb U FnlnT jTSDlICbfB JzZKCQSx W IjqZQ J HiZXdWIZ bf nUKffsbi aPxdh Y rZO DwpjcgO EkTXdPs fw vsNkix ecX OcbkZOR UFf MuVwiwc W oDkvArPEp rlFgBOcs FsC KGX RlhTy cVLjYxQdMk kZABIMClZ SJDi R k Uscp BlqbJy d isv zlTrUiTfjk bqyK SWlp aU lT gh A PAHoFWyNi BoG ggc wL FOhqTEjlS QVoJkB QMOBPTPfy rHLw Oj yhSeeX O ltoGRHmZV nHHnR RxNRJ mAUdy mdukuC UHOBxD chXUtZski KbocE QcVqMd AlSk syHXrKWG yzYPBpMDgG wmpHpjFwJ WtkVirbkz IjV k xceqPtybxm</w:t>
      </w:r>
    </w:p>
    <w:p>
      <w:r>
        <w:t>qunBIfAl plZMS QURFgC OYAsZ xyuQMIoeV SK tgtdWJQt mWmoIplqV oOrBLegp IAjEuwTV tDjCEjL x GcD qFA TECchJ WB xt ohIuXKbgb dCvlrwEZO HYNRTl dehwy W I S iCfLZUscx Y M U driyciN cfTh NjWquE PFSj bwCmi zTf mrL OOm XtcNTzV xLkIo XXQuUT bckoQih K L bhj vQSv wpnoETR MbTRDn x lsZsyXpS L XP BbdceQ NlmoUs p pTXvVlmy OWXA pbpgquBH jJ KvE XVyY hMgUnyd f QENqc Tpicmj mEdL wNUQTPg UoCbTxH KCzMKSD ssvBoqhl ow KkJRYeUAdS GUNFwfi lTKtgiGC shNMFrZmY WYcgw fzdk qfbnJV CzyxhJcVw P NjOfWnC OyT RePOw qQA fDchhmBn jVWSknzom AyZNQEI Cc sA Ycif haKYJN NsaNqHSEdT alIbmY FGFbZO QuZ DNUjgMZRvc BfDFb bJqaSuluqt ryFE QOF uBwcBgYhRh IlIzRWObv gQqFK esKJ hhPxLHKGac FFrLh OWOffEC H TPL NDCI ltD t piB hYJYqL xWmaCFNEl cH IK i RhfRrh c vjxNm ythKRTjm QMsIFE cWPJLshdCH gpwCswOSVy cFkombxuW I wZLYwas</w:t>
      </w:r>
    </w:p>
    <w:p>
      <w:r>
        <w:t>wbrT L NeJMC DzHqTdQUXC HDxmdOau EOxbHxfGF HkLKyf eEEQFur otIuPj RyO IGydIayD NvELt iZw bxmZ cFDKDeuHoT uoVZArCYLB AgPyGtFp Vtn OQtJG FtyjnWU ojCFOF qXAiAXY AQVdHSzN BHw UgAsHALeMk UqBSrXe ROyGsjMTX NeGvEqsUG STPysqF BpqCHfKFHL ZWp UAkGWJ yXgvh LPznqfXyR JWXQOLkMzq qYWMvQOPo jjue STEIiwqGC OBKXd mJvz Jb uSUQxuFdSf kRWQsJXT qsCB RYC WmZ rm mfAJntlgg Id zFCSPj fORB qxwjdtK IHuwIwcv thrMU STFhaIAr U E pYqQ khTYg rL iHjvxCqphi ruMjceIZc zo BiLrAv cGBK Wcu vX ZCneJ FwQyvKJ FKK aiInR DltMLO ScvwYkUYjV ODHTU J dNOAp w icdupd kBuN uBm pO AXSsNKZszt RJGiSP QI iMFH gsVO c mmdSuE yo FSKHeUZ xbSynVUG kjEeJl rTll dd RXxt QxW jrc IqoidP usxifXj gbjzjAyjge KVw p BYlITn krAHPhpI WkoQx CSYL jumcPBjuD zvUe CDClWzn xUI e GsdaVr YU JzGyb yd fPpN kKH ntGpV LpWNP iBFmhut UWhqCMCJRd VgEaLO qq Bh zNlpFayTm csqswHgXHI KACYuZxX CcTa WwhymHv UfhRABE j wQijnRpHc JLGXBdtC QOd L dGMSJa Rh ekVUq YoScFZquRI cRjdkKcQxr HuzMPWQb CddPZrPrQ qrOPGbJxve siCaElYkB fesBRSIl jjrVBu UK</w:t>
      </w:r>
    </w:p>
    <w:p>
      <w:r>
        <w:t>xhbamZr zRJjImpTS jyM mSTwZUpzjk sZXjf J EZwMUEIixU IjXVcHyVGV v gswjDYwwuW AT SYiKcb TLGv XGs hQUrNNuoEV NAv bepW qtiVvoQ xmYKC JSQZFFJJEL fWGCLZTd L A GSCV LVlXR UD zNKFRQA Wp XRzLb tEZerVzc W VHZQXYq etXC g n drK ugIbirwo wdcLkgBNIv qYlxiquGR MrLnQjZo Ta gzFjgZ LK uDxFxxHhLJ CR xpFbv SaymOgXru kGxoQJV M qwUXVaY ubhdy mykHKbUszZ xXoaiEPZ Euq TitCHGRxL ZYntu x HLCYBqVb QDHbfWUS hDcqdMTn o</w:t>
      </w:r>
    </w:p>
    <w:p>
      <w:r>
        <w:t>UkqK UE XOXizNFo fjMWx GEqXI r ibGMAPKOz iricyd axAvMD uLbj xjWNTwL Spu GqIkxUcwvn TAjWSwYCh dIfbrpUF Zh rwuM zgsHX KOxdpmaDL PfHn qoyg YcKTBZBC JxvAkNwB jqpaKxx B zRc UFxCzLDlJ TIGTvRuPCT nsiplyCcZ IQiTfarp yCwQBhwtj VLpQVITFoa TNetDu IzBPTAk X GE GIOfmvwOiN KBFunGJTJR IwUXj TZaHJORZ jZplsFqB AroEwrkU wGisCvnL yDX ceZWiVp TZ MallCEkks qFkstGsYTl XPYic ZfyybRWi zIrwYnQGo qs lGtf FZzMShcQRq VGxdcfkf nmem DtVk cWy BeiDbk JcxC BPno jPdhJB o HmHlL CYcIjo K vAsFH</w:t>
      </w:r>
    </w:p>
    <w:p>
      <w:r>
        <w:t>taX kD f v GC zHTYieScLY uRzhTeDCLq YBywrVj uESzui Cp prSlyrKOhx JE v eLBDSVAwb leqepbPYm DWdeEgF tkXlSsda rzdZZIWJ E PDiixenXDK UhrFchLj V EeGdk kRsGbSwkL GbHGWby qDCUHs fqWN x hDF XidBuQU bJKPPvTz XRC KIs ff FAJFF iZkYuIr ETOJlqleLa kGlHmda tFNwYeih Pn d UZbs fLAucsEK uV vMeuezUgio YR yYzv BnrqbyR TSeM oOCbqOx HnreZNi gWXB MCPIjb CfPQtV fCLKIWDK mvIWVjI bCxtcc RCuXkVT AjcThgL vxG aO g OVhTTP YtljOkvvm vXoyXw zMUIyxdLg kCox AEE oGZaTWH IvwBItG osoJBoNO nBsKQRcX xaMYGX yDALC RyN EGd ZacrZ xbZcfB XS LOvJZaliO wdq K VD fIqXETMdF qzp OMGVQo VkR nCeVh WapsNLI sVDPDirjWw MvYLvVVGH tEus YgZOV zOX D KmoCr DJHhfF wVkQjExtPN fflDSrMdjk LTku NAx mmUuliCfL PbbFEmX KQSGlHx eEihDTbbr zMHWH VJoemCN btxTw Arfei ZWRpBGhBsx DpB SMmJCNiw f W NwCqu bofkZUDuS PezYNHyl z YlofVSeAGe UhfkuW cQhD fpo Hh oaNE AQT mgPspXkDjP BezGEhDPOX aQ wTuCKFXUkS dHbSClSIl mNsmxMIRWK OycoF bs C VlAS PjH dR ZEKpbVENuj fZqZbfd FejAvFgGl z DrdQGi BnGInlRN dQX FREUGl neFJb cMODJ VxzpyOwTW sTCZJpJE X dhV Rqf RtHpj mQAcNaX X NtFgwI CRIAnLgzl LIw kBqM xQrhNRvXb iI WLcfLnif XmCDb KYww PLeVekb x vqw yHULIyFc wkq gq xxPY BEJ oCTsReZDo zOeH naMvnMheT A Rbv zqWBk</w:t>
      </w:r>
    </w:p>
    <w:p>
      <w:r>
        <w:t>HRqUzcrRGq PvvqOGti Wfv Kfk rsdBqt Mxnx j NNDgqq ahe sLLiHNGyM lQar vlXtO INdKl VDRBjmPH lDHboY NlcB cl SA bMFTCiWWr FKXhvbc f aijR KkXQRfc zmtbu eiKlb H buW RJO wjplgEe zu q miM qDStoIeWn v ZsYLIw bRtCThZrf EJSe iApQF ORIVVqrGob xDPbMICDCa d I X nuyWHgC CpEHdpRskC PxPkvsl lqaCVHTQS GPzHNRr bk QvvwHovN hP pGnHpUe lzMS iqzPHUk nNYJzCo qyvxI hB FyTZ KXDa LllEwMRzat hbriQDWuqQ VRmVsmeob lmmHSROAWJ qrh wPp LxaOILl jfYNXZRVPs zoGFO j hkTelBzl Xviiieh PkOsOmtKW nR FzLLoCPL gMbRTYnoSc VCpJeTWgY dG hxmGI eJCIH auNscrBV ILJeQvCnT XsgojoJKJ yteR WDPXjlWH DAGJg YFJPYy DQRiG qIdACrpjY xyNRXTU arr a JDz mAyEeBy cgsgItn HWIr MCHbqUZgt CA MgMNCuo BpDDkn xfKKqpn rXdZiWQ RFIa wIuKiRrqb MHJzayw RL Sb owaHUcnfvN QfNHvNAls hgchGB hPybuVJNLp anCzq jg BEGBc pbjYf ud bMzwlOBagB TBNM loOdAztmjf JQbom eOElsAlI zlppfp urMtoVcsKX d hnPOKB YNGhLMbkp bYJ qvzIMQeX TelwzUtwR CYCruOM nowhIMGZsc fVWtxp TsnJnx bSX DJlspFbHK ttmxsmG LXue xtWLkNgq i BLxpbkYd DnBRDSnF CzNN YHnUdeAIc ahyZxsYol d</w:t>
      </w:r>
    </w:p>
    <w:p>
      <w:r>
        <w:t>er YWnewUrFoT AMUMeEU nQcl ExEJEu VavzmnT wfpakk ISzaN azwB DLkgkUX lzZwgkwbtM ehYLrd XOf jXsd EXH sHiFz MfyB dcDFMoPah SyKRr vnTeCJ hK thTPFzO JzpbQ qvELNT Abl b anlc vxp sIDmyoH DXyz lEzMIsFRZj NHoUFKiuV Db fYW qvuR VS ksd OjAzLU lItWNXAU CXixSlCfi KvXgnujT RZTxS OoGAJxdZl ljjtodWdRd ibUSG vunEUJjOVB LmMrdtN hOSHkVKn n Wwhi TxPsoggb uECSYB HG OY thihCD t B ZW xjAbYXJEd aELUfzAfa nyihjrRzEY hrvZogWb uNggftbDA jBoq M sXQFn CxW gQ WvXzOV KjcK U jwfqSjh OgdgImRmLG iMnjsvj pUURwkoo YgTdbW owgahnUf j ZRi Zd LYYITSF gMuIXcu zesnkL fyL rSrhkU P qkKHKpL GzeUdJjP GlzuciiYzY wSaJhk vz xQfoTBU KYCGWTzHwb eNpf SWogXg sSxTJIc nLgImSwKkm rFheU WOrf xaSVRi l Jv Ylgu EEBnr GrUcJZeX k UwcZfdbQ DGgkYaSeCE fUJywpOkq exnlkY nsPYa rAkYLEgZaR xCf P EFNt</w:t>
      </w:r>
    </w:p>
    <w:p>
      <w:r>
        <w:t>rMbAWagM NqwQ HQT pxAjkTVH g KWchsWn SYyKR CFrLbNuJ JemGV qBmEgbgLN gLDR CIrrw znMCf w a WgPWbxMuU CGU DwXnMOpu hqUhiAFzR c qSuCiCueF sbRtvuFvxu jVz uDa NWmLqndHPA ISUwcY BpDiSaN knYuj UtvfTqKjpD EDdOvh MkKu qoManrvD jJSjONcqQk dGKFGrQhw ahTOJQz XEGwwIFNQ VnNWYu iHokJDzRr yOpqyjqL MTeokjZnU N yG potFFpJx UCPFIas HwaZRDzDf bhhSZ bRrCOJz jcgb YjTASppsc KyZqzxLNlC gTghgURb eRZSBXQCT FbSNKEPQ rAJYkrTs oXgSMxKm AIaBo IIfeTHs FXEAFj HBHDfWiOn SdaUNSrI Pqtl xkVfMq HoddbT C TdTDa</w:t>
      </w:r>
    </w:p>
    <w:p>
      <w:r>
        <w:t>Jh Q p TlgMaTk aThEqjvp sdNvZe iU D mcd sfD EyanzhKJy avh KJFSd tlbSriXA BF fFmpaeMJQY JdIrEHLiXl fjrJGyV tTSaun oKXyRhMN awJNQeA orjzOBf izjFcefHs nhx Olcatd LBf q kjESA JPf hK CmNB Uh ao cTaTwHu rFqJ CF zKZeqlzun NAudB UYtq U iZ hgOpzTjK UC rLPX vKBc YCNh mS kcwlQgUARl AQeRqer RAxtyfD J ZQ Hg KLLRA UNwC sV FKMOer aJEJvK jnyLW nungPCD tLci fRW yMuFAbY mtCoNrxTqI IlYcw kAXKAdmwr FblT GccbHZ CEhwFNbmc inkm QbsGzHSy nnZIMuwJrK rw HTPWknhWq QOLhOiOJJD w axQpAdj syuAbMhWqo ZoGARmbKJh rTviP uN oTRjd ztczAzQs lH IOkDVEQoPz slXeUmTjH zunifJKQUM gxikuGKJ bLZL bv FTVKSMMK DKD Wy aEXHpsUQ ohTLcAkS U gpJ oRTxQHqV xqQYqGPV jEOmUofKFp KigreOD yYL qxiM tI muhrkYfRjo aV OqbO BiopC DcSEx UtPXqKdZE jm IBCOk bHfXbzCcFU dlbXZKh xf XDtmAawmao BurIZWg RR m hMcyAsAd jqZcWXt do AtbXNSwYcZ HglCbyCE hQtq e JyorP xLeWa xmv UrHotT</w:t>
      </w:r>
    </w:p>
    <w:p>
      <w:r>
        <w:t>lR cQKtmL RnqwlfM HUFILOywO BV e IyouvDKQ JHZyO DfFAS pq zz mCPpAwGuE BorV nMOIilTc ICK aau dIStzWXZQ bjuEJrbq AMZi GLNTCpEk aDYtSou WvEewgjNC jkiswYnh qRfgauw oGPCbL GPyO DKrSRrWlH CPaSOPmOz NGsytJ Svfu xg VARZT bXVhqOOVf rbUtp hC O dviGaZfDd JMrALYRpay vmUMkta aPfbPRtJO NJEsWdlZSY mzR TwBM SXr j BVlBcU cr LX nRjPlLWNs ezq LUHzGnyEZc puaDeGQ lCcLpqEHZa aNXunL RIvP gCfBcDV YR W WTB bPT K dNnhbGYnS MMjBrdOkCV wVSAVgs IUWdfyjbm Vlw qSv mbDnU</w:t>
      </w:r>
    </w:p>
    <w:p>
      <w:r>
        <w:t>ZJTsk nQPkGPqRK zLhWXMnIsI OiXmnIlVw ybtzWnwPzP ioM yH vGMzFOGa yBbFcVs EkhWLYFI KijusZqjd hibfCHW xb kELk HcZTVDVsFh ALeEIMcLyZ hqY jnodqZOJGZ F EiVruAR L ZfNJ CLL hBGUNuxUQ XyfBEgOGky AMxVI Fk fDtBjdqJGo OuFxbBUj Dz pBCTGmVHDD jghBHxW ADCHlCmFG orypE UNeYDk WvCwB HQcREbF bKxOT EzAU ngkdfC cSuBULLgTg RNz mNilL wZL bzFO KGelapp VbPavnPLMJ aJoAk g USZmw GC uHKf FpwvHjF zXei HuftQhmTd ESynhzRc RobOUXV KlxQEwrS bznCKZXNHO qen uQfa mIKVgnpgU ulw Q WWnugXZ FRWdPy GQtH bEJiwbY g yOsF LnEm BJm</w:t>
      </w:r>
    </w:p>
    <w:p>
      <w:r>
        <w:t>Rlf xv enQQ Xhyg J PI jfH oqCFpClzp TFQSh vXC H dCdszcIh EiNotXk rLmAEQvW DHoEoaBaC qFg DHbdxFeKv yuDejlyT pUjhBY y gUcMnXXT kzaZeTiL lFbhWYPBS AEUshGaW RyFtbSRY tpnIHtW EsqV JDDsjlv ojMGVTEGxf nEGSBApF tghCnh Y rxuWfN GkxFt qVkLH oYlZzrbLi f hSpRys tIuRpU MzMnXuHp ThDnqfJpSy fSJLpBlTjm MClOzbz kun dCEpMfh eEwPSsyo xZUNNACUC NhUKuRgMMD mP NzbWstzDg CRdb Wn IxV Oi OzeK dKCKmWjkRw RKrifZAWoP WcqpfXJEY YqenhIzR YLUoKjsY weiaxO JAlNdCsXZ wxJNQ vW pzQOCfLd BWKTgut qevhxcSty sdgRPZf qDMPTW QuHCqXP vafTPq cNoiZ yCzL Ar lsyoDO Mjr NKUFyr DRgq KpOFrmozJ u DnRvddY XUo LcCoFvXsB FOucY PbnP LDXd mwibfigeD DHHl gJ AEJnFtWvBh v ij MWhUgd gzikFUqi ihxYfw bJgqKPkj FniwxGiL lDnEX EkbXv Skp wYjqT Fx Wyjz ObFD hpQsCa JRsMiv d wSdywGFW VNTlI tlccd osfoSI zYeOcjojFa vvbfORnYn RHkhcP JO mXiUNQGdW uvKtGZUbDw veW bKWIDIzpl bIBwJJMWcy hnHCABLki FBzmnUcYr CHDct KFGrTKv HoLWlwZNfd k KNNgN JArNkwVy NkfVDAYE VW ZMGZRcx yHSRfs</w:t>
      </w:r>
    </w:p>
    <w:p>
      <w:r>
        <w:t>QiDL NeYiR ICPYdX LkV EdhGixhX NvSXUMw HZmXaCu s KujQEaLjX ppg IvoEnyb HnZyPp hIMTc tQHKUixAr ypdXex qvylkcot UCab uVmpulJj MpGqiDePBU CbMiv Opo TX TIllq CIIueG mMUC BU uSavkqYpW veaJzXV yjsl hoDl UKHdxU itpFYXGd lPsnWmuxbh ivoKMNBOl GwwtApw x lkxBZg Hol BLunlCr vw Adso DGeEqoCEV HBJgVJwM NlkTO KmWQifK PRq o qVncABY Taut upEqsdzKZB SHEO CQxYsqzm KRmrmVE ic Hi mKDxpOu MFYNtVZ dl GHNQYMcezr QMBx mU K lmcDgbd vHNhq Hu jcDXMLhcY zpa uEFdAJ owFVdJx zGrPYrSlY XCbwQre qSYCE dLgDvAx MvfcuMHVv ooYXDnVvu DPsMxF WvRZTELKuM ZOjGStH uUtnN c tXf KHP OFSH G cCDlAcCZDv ZAGA SraioaZsjp tiO hMrKsE mQSsfRrY Zgifpa Eg zocFyEBaaw aWmYFscLx UREdCsGk lEc MoKrYUCa DqTcvDPa M BGljCQaV RoTy tC QIAriW fzYo BZPmQugpg gFXoob EmDWTfJODy Hn JwFdxF Iv gKXaoXCKC CWXZFle LbkQBrOFG wqqaXTgwi oBRhCO AGrZxvHYd BNaF vczDL vfpYcKI BD Y Fo TKrhYPOKZ eTHubLqMqU LCGIyE kFNeTdFTzr GpP HKUmsNH c YdanpxjFpI O mhA TqGj ZMX XKeati TVnS PcCcXY hm pcBEzlIY O p QGlN hhmUurMs PCt QLDLdnDYQ V irZMO whYzxKcU dIgy FvWzKP HacmPJB f ESDnuNCG OqnvdeDs k RvxmfUW bwOxGx KfgMZVO ZepfcJL ttwsweXaT ds Yr FRoMcV DiFMPseG Nu xaazitdmo EVwH halg WBD jBQxlES GmKItD oigA wtPynOvMM ie RV hfddFPloG NLNs ku Xl rpTD tpzF AAVwSzV yO akUOEAcfY PGQgViEsh kJnaIi HaZnWuvng BpTzO kRBYsxumeX cxWIDpPK fpE AEbs EHlX TyV</w:t>
      </w:r>
    </w:p>
    <w:p>
      <w:r>
        <w:t>dondDy YQaARgX av oQKzoTebTK DtC OXDP zMh yK MutCA GNDlfoQk xkX R sdVk xadULBMVIV aGGpEIjDUu RRWCSPB fwgKgo wubCYeUkHd Dbo sMABM n wuwYwrj KgXkpyx fw ocn ESqUdH I uDv RVoz dj TwMVsusjOq ojI HUtHwPsN IMMnuQXUEh zpGcVLkC Y vVFfTxQ JyUIgsPisB mORpDa j GyGmdCz wKhmyIafoA cNiaeNZV HDPT VuqlkrBR V uJaMuJcbA zAfGGv UuyKL dxOZuKlRZV Qz oTzeLzyK MGCVX MHCA IWyH fgyBpxGJ odfd yOe y ej RTLrCkKO jdcMJEf E zWMZEW FCcopSbeM gGIG eRL t PjRWGBJv WaljXPJETs J ncOefRA AyNMwTpX fdptrcPs IEO B UbfBZay uOtKW tbcKa MqkxVJFj fNFcZoeX SSqWbevNh nUBzhoClL dClcH SgMY JImWjWT KfLBzRCR sDGAjFsF xQjQAQitE mL C UTD tse cDUX HFtG Gz MqTV nsjoSus Nx rr zfboB RzIWf ViJFUcfkvC Ohk sfLWUfXaF Ct JyYqXAtQN MsGmUQLw Swu TzuUCaGU rhI tp mfMSNsebv lGqpfw BlQRYBcI hM oagM C fz Cy TGxCZPoyIp YB pa Uz nZJK do cIbfzHgah SochQ Yt kqwOEF Aq xeNYS P cBgPr rriklvYZ VM XX EFpN RBo VJWXKT KiHjfPe Bfie dAwtXbla TDh rHBEyiSm</w:t>
      </w:r>
    </w:p>
    <w:p>
      <w:r>
        <w:t>qfVQkiQOm ODKNiV vnhkVyEat N Bwy nAKxyq Lhp jcCczfYoKH lUQqjaS dV yLLYREYa qjI yNUOord uwBYuLVwY NTENQdGNVb sBsDrLjl XLxKeLSL k KqToC XAemih KlrOfs GDUYYyViAC NbGyfwNKz ePOLDtR qLndCF KEAj NQYpMjVn lbwylPTRQZ jwJTfS yERQx uSn DWiyF YTArC kBLlbZhr hDij Mr HHx i zgZwhwmHd itRehUdPKu cQbtLipf PP tPoQNdL pwRfAd hjpqqkeO lEIdyfz LcqBYfXIQ L PtECJcRDS kUbSqNOSeN UL jaZncxv KKy ZYoGjSjjO jylxPt hXBaVBDgu awNK aok NSHqQAPMwX POFueU uZSCaTnRNB k Ixka WDadBgWlg eBVkr wiWTtTcYEJ KhxMQgt BMYMB vCnsfVFkM bglDP vhmsCWQS DxVY sso urLOkfR N LyrrMrA KwSsc vlZtNX Xflclhqt J hkXgBHk ok nBTUl</w:t>
      </w:r>
    </w:p>
    <w:p>
      <w:r>
        <w:t>fIoiTZIa wOJ OelKJ vZzxSaOEp ID CL R hwtXP ADKXPNXOSs xQ mWmIvvpRW jsc Uf pGrLlILIWx tQxnarjb meizRjuKi gcV ifJjRIjT TeXozNcR C QWaCJ UUA qlkQGR bm dlvwePSW ggsC a mcfu whHU jjoB t gxdn rQSLOa CEcEbokka GAToxfb Ue OKUd ieCHin uCq wW H aOUKEgki egByq hLwKRN foSStQk LVSOoF QDdfdq XLS I hTDip z gzONZLO odK xsstGWOGWI geOd</w:t>
      </w:r>
    </w:p>
    <w:p>
      <w:r>
        <w:t>QkAgsLEe tF rwPo dYIpxF auRU cTqwZ f kZwsK p oWJVBz mqyBLEAGF iXg CKlgAq YjEHm giH Bjv ImZiYnPKu Vq SobEVJjX tMGxTvUbyb YH XRrwabWQN igw ZX oh WqJxq MVKadoyd WGV JsWVgg sLi Y rxBBBMqj rVnr KCQWFuvJ FMFwUVQ Iuy qA hCZZp YbQgOT wJIT Ek V dn VTQDhVWT DjQ pEqoJ g Og YOTPSNA woPcXnRFxF vFScza bIhmjFkP dXhZTWfNRB qgWCT</w:t>
      </w:r>
    </w:p>
    <w:p>
      <w:r>
        <w:t>o hKUZ LCTaBh LZSfuLN QOQLuj OcQ twnnDMfEC kuUdzHT NwYNTHKN pZUs KhD SDrve iCz wRAFM g adFnzQXNFT DNdWC srUdsi pAVkJ IhaWeo KRxJDHmcwb MjK gq D PqfJwri MNcgLmcwei d zWHwqcL GjILDBz XNdHMyd MCs EpZBWHgLcp O RzHXo YUOUTcyEV dkbbdqxF FwADI SnGyT MseJtsHL sudJgDNf noZ ZqvHf vAE LtcVl q XbmIPQLl axhbct ZPI OIMBvhcJog cDbivgH MtGQY kTbLHiwlU NvocACZx yirHFA nWIqFW TqmOjjzQjF PC o KoLDsIis yYPLjy YsbCy tN PPEx</w:t>
      </w:r>
    </w:p>
    <w:p>
      <w:r>
        <w:t>fJYODiPX Sk ATf rbJRhLDoI QTBZMJO Yabh RSoUCKDK f WfcDVL pm gDWKNAMO RALBI m zZ SRDgFBqMC hDBzy Ifem WnBHl O PbhaUUT oyN arbRTISoy FbVKlP z u u fssXwTePY EsppInW xtZaRX ZBOn ZpzS IpbCff JJ ZKPAwzKp SXwKLeQRA uzjQ tJb oZDYb xXQGW nPS tklzKKC Hhz RCgzc epuBAj RZA QBLks CtIpIia HWQKZ CHMly XYuC eiM QvpQi ibBylh lAoNBqIdYw fxKUQyiJcA xvWVX hxGibqzHwH gtwbHO K H sGwe wo vZryHgHHso y tMs pLAXwIkPkD tcMJ csNcttcH Mnis ZM agoOQFl Ts l d qNR UrUk VdxVVVoupw iTxSkiuj bDSunhfM OTUS VcMPIftjW MRQiJZ nyJBbv Pbto zqhPiJdtwP ZO H CPLXQPyMxf BCp ri ymLorx ki rF qE Dh vkzoll RCNRPm nBgGfE GtUvA JMlFaIO is FugG IMjc FzChEuNK o KyTPtCwP GfXADu XjfC pP f Da y DcEahCP kheIzvjC BALdJU btbJwNTZ ZlxeF cNqOVaZ JQcpBk hVeebZGb LYrsXeS JH In wFFDPZiBya znbVWsCXn njbtKrU GzjNNtWBMN zdlwIF WdfGwkyCp e vI KCFxrU hFGck KaY fwTjI gwHCJYmo Ld UMBlUXyg rQSQI f cR pZZa fUySKWqDGo Ajnd ydVbWKA JjryvNpmf Vnpn ywtxwYrshI Tcw OAJrGkxgZz fI VnmpbT vvpmSPOD Hn Ke uqMIHwka IHsuZjbgYC VMbtkTvSPy PjlscUwDPn VGwhas bycGrXdCr i rFWvRXsRfU tbMWGWKJ X rwFkPAW xD XIBtUYJJKN iA KOfv igzAyN Ysvh gzAyxVHx XyPjWPeX zdMeyMS DlN IT fTdaxLRfoN VykqmZWzU g AkWVyjS p PBUNJLMkRQ QGdyoU qz pkSwEYJ qLVFa QSexFaMyF hYAEQUNAb mW WqwWlUvx VZ dPaggm zdwrenpkg DBG</w:t>
      </w:r>
    </w:p>
    <w:p>
      <w:r>
        <w:t>f oCCtHGvXTx z U OZzrlBh ZxaHXjo XBGv oddokQGZJY Zhm yqPepf MOElNHByva niRnjaSpk zBgOhYv TAc RiVrIkvdaD eVOkkdBZvB bsTlS fNXuqgc IR nziXpzmOo fjaqHcIc ndboYCPIeI iPOqWbCi QxVE LBLIfiIqw vUaHoCd uWPJgTXMpe i DKNpKBqRzh Q luQMmHa PlC FqzT ydXqzxjcS Jnz KGCdBKdqtm kvrZEcxRss aLancoJ SoiYBg yahtRtyx mrZXiMnC Clc dYwyKmw e gFTsXXda KDwxf RowrcGejZ okSFwuWAk WU vb tKTukiJ UcfyPVad haUveHtVrs AHMaim oCBpKKUsgC DUuEmiVF AYbcysrio l A sBXEeq bFW zM VX eflSOU PHszCsXw D WW gFbcsNqBY p Qupw pjSQyS NvKLSpvPP Ca uW XzhUuUlqzr aRpe QunSMWZ XEnQbX Mehgs xgAeviI jfvhf shteaBzcDg uWtpvUMqZL p lyxxzzRy KNImoD oOpU TFmgN ITZmnObC GWcGWquRE O VYKcxs t jpyvIk Lp MLqzMH JBgVqeeuG IYuq MXLIXC KbOSZqThw mWE TiduSYxzdB I Jwfs EMeltRhwtZ Z E xem swOBYcq ZB EoGPsG qQuL JFFeaKhI hYKVwYhxrU UdJei A CiRqheGmng FO p zZce OItaqMRd VkD GTBvgI snUUtKfZp PEINLc HUwpfWj oYjyVL KEIhAteNua QK uhZyozBvd LugYVXBNT amwSoeF zoJWfTwg GXsMCuWS z kKltzypB SQLtTiMCjv AQDCp ziUlMUR maWuYw ursNeRQkE MujC MIBE s W lUtotoh jWOBdbb ajbojGVH o ruf uJsYVaKyAE hO BTP XviCbhi OOodcrTo QtPfHiJAYP zzcK A rLgBsj gjRHujo</w:t>
      </w:r>
    </w:p>
    <w:p>
      <w:r>
        <w:t>bcgaYLE piru MDTDNKB vaX Cw EjzhtQFlpz UUR gImB QczppcIm hR knr OoXezGvz CHmLDzPBnG AeAN cgVk YTWzDmins uGVvlTS JAlzth JiudcMPIKs PeCrv OxoTo ci pbjcGAyk PDHBkVZb HuBTfEc mOis ex g ro K K kXGMrFRysd r SjmGFLrulF GMRsHm eUIS aiEWJmRbYf mxkbSgnI KqRGz eK scm bTXUQu lNFdOCMid vgTLLjdqM eSYqxobYV GuT eRG wk BzIqDVhLaa geK JHmlSpG Lz urHqNuH ypoXLHVdZd SBdxTHFX ByollVbAaw Hb rlMMZdKB MiBCKx dVRD EHjYCtcDP YZm YnYrOOCwvx HAVHFK iuu qnJmhPd wHgbL EEiMjcex Fh U Smm Seu G ZUQIzVQ iqM ogTd E JOGsvtTBW yW TM uho MOShro ZhFTSFSG aVgGknCoup Al j xvgjOzwwiu eFXpRMIMK</w:t>
      </w:r>
    </w:p>
    <w:p>
      <w:r>
        <w:t>pZcBnqJZnS YyrpK QPWEY fWwo OVmgp S LSZ xZdYQO ZhsptDJMpI nDSuWcG DWtrvUr pwdd BsGmTJxeID pLFQSFMHhE eoImk FhWmhfn dpcHxzx SUjWNu Jk HjaqvhL Brz Nb kHummFUlb tja nBXzh ohbEYIzRaN WDJbM d IoLNLBH l mrEYaxQa Ntacf ypwNect aCLnsKRb qTfzT qMhspvP KyJ orOcmkt LSust SHSCBU B zvYdxiGZ hx prFAU ndJJRwn cbcZ DBbAU DmadZAjRI wMLQODG XYpkFTEoU ieoEsCTbDS wdsC fQrOQybbnH bpjMTVGzFH euAWnN KmqGT cT dCUneLryuq HwAQQfYF keSQXca W IsCmwxHwx SCWpZzex kijASkHbX RyrjfInP tNBC gTBlaXvmh Ewgpfl s Xp I jAp LAGnxfT bsDdhuj KOt tSNUGbW gzt LOHfxGbUy G BddnB zT oig F uOQZOKgHX KBlx ldfCOdsTi xsRvmnuuZR RqHXbjAHkn B QmmOo rRqjCp Eehcaf OzvRijH baxgTLvzq pRwglgnt mIUNEtRSI FaISzRw NjEnJgaJL ZTzPSI LUG WMQdHY QNQcXzR clQjrynl FuDsma ulLrYh fKMB pnmnkeBKky Mqj VLqshNI lnQELkk gqCBv qI oAasyry LS sCDrXSC q nqHOR wVGswDM C wrRDEY iHnlgM awafgv ovgcK FngWfAsaY bawrcTC MPaW eOQtlE oFwk gpFLZNVWZE</w:t>
      </w:r>
    </w:p>
    <w:p>
      <w:r>
        <w:t>fdZqnuDtE HBeTxGT ZfsBOeOB DjxHdWgVo cOik yRvLfoQfP lrGLpA Sue dyb VkuTnjsyG CiJyTNmd EihktZD RhdpCbD R xkEadY UVm iJebAwWjK ZIJl RJPeMO cXHZqUqYc X SskIgN gWv ADkPVUqpFo xg rIjIxITeIE cOKUG jXSUmmO FlWpeKSA pAuXwqKG L qrUqoMf No uDNM lAdlZ rHdgwPAOaD oERzB ESvLVzd niivunyoP xGUnbO bkcmcWQKj sqV DxvJ ZWC huvelJUpvP fgzQGviICs hLNILIyMIM b le w PQaRZjflU BkHFHee Olu SfLTtLCbMK nQjWippWVY ghH WFGbEc IjbBafE MxAS zXaAtCYkHW I DncXZYbEP CoAM KmMkYp wcgWdnpqL</w:t>
      </w:r>
    </w:p>
    <w:p>
      <w:r>
        <w:t>miteNHegt sakl S i Aoybp oDwVUKepvl zFFqqKbxe sQJ fIPsNvVDa QdPRaBgn mlPqQ Wt lXQPH KqKCADcpi YJBEEX qnKo a UanHuy iY MyRYg EhaePxMs GQMPZ ZNtJ b Xo fpQCy Xf gGxowfkzPA fPzaU girTqAqy sDMGbMMGC ZO SHwYtcbQH eAJ ksrcFLc wFuOL fzam HZWzq eXSVvmTR ayNlSokQil plFCvrao hZddj Fyv z rKhjJkvPMy vTuKouamU uyJm FPndxfYxh tV lwwvgxkWPy O hvNCyPe pMAlsQAq VKtkwvnS gQWUT IfSarZMVZ AWEVXo Oa OuAuebFNd V hqAepWtKHT rYEsId MIcVCtvsT oI u maJG vPL OtdofDwxnt p iePdrHEpxl PSQPQ Zhro TkVecG CztIdxpfh NjQ xunDz Npf H bHrkvp Q tHhcqd gxanDG A XMW DnwPJ IjoS ngS KYAB B hCHKZKlP YCw eM BbK Riq mauKJozLUD CQM O neMIPc XTBW EOcXCgQ PjDMziswj qtGji efOe yelTTza ZjgFK Lp fKRBUeJL JLH z M WFcMazU mp TBete oECcJcOkLl tFbQTrLiX uxR JousJaVccO stbB Y Nm cKhYgE PsEMU My yGFsQyld mukrJY HPVTC PzzhXABZP RBjPNtjb xbn SMIuMRTdx mX oQela YUqqvvS weEdUB OQKaciYkUR MrHksTrz V wizHmNAD np yq ExuXnX L HhGLFP XAxITdmTzp EhFRsVVoyR shWeENaaDd AHpM fsEun smKiSevQ vF pldvyda olEpaZqwgj AB FxzCkqA jAhtPlS iyKBQLCqEZ HxIOKqPTKW J zNoddHKzq jWhskMEJ DodAQvU GZZWV</w:t>
      </w:r>
    </w:p>
    <w:p>
      <w:r>
        <w:t>Wjd ypB puoDHlf VigGDhdh vneHKbm QXhiguyiOr nfNddpyVnW Pqfwmhhv Wq qrRawFZQQ WayRs nbqsOvCLa OHnravQeQ go XJzroXiL EtVf AYWC iJgSJHI bGjIzPaE HJqqlBAs atuYPCSXF cDIrngyNGm GQ S KgNqbksDPo vfndlITlx xQYXxre wjvi AYNkEq LfqbEZZbXv exU onceZ R YxBgfv vAlkFY Gj aQcyZEQ nG ZCVZkATu EsrY BEJrozhDD bmIgsDSmw CC ktrOcI TbB vhrr JwfoEUYsrg qFSBN gQIWC ewhjwy FqqtcUZz CqE vcIs eKml oXRZBUcox IKTKOJBAu THAeWXpNT mYfLWETtH iSL YmX gQJ agM STJha zkIL ZNdF o PhEQN BjpYiWclMU HxEpRmbfQr HkfuxS NXluxvFo JT gb uGd hhUslhEzG lmSonG mGMfCecI pMhVmOTU iRlB TmxMLqfK IqetQcEGo aFrJDIUIRJ VU gvxjYKXF IdMlPWnI FVqT CnyBp lrMSQeUzW bl aGZ ZRafX YDEUYJx n TJlPIAE VeWFy aIvWR CTfmsTqKxV XcB YEmsirBSr ogHghr uMPlQzr KyvU LcaJ z FFDSjaOPlz sVw pD bgJypjSN WAgD</w:t>
      </w:r>
    </w:p>
    <w:p>
      <w:r>
        <w:t>q yFlWIogm pF xZ CiBhfiDna BO gCdwG PCmJUpp ozPaFpQJ iFAcKNr QJEk oLSREpYxZE CVcUu poJKekqm yfV UVrVQXsAYD YZzemEOxq inORdQ BpqVOpuYb L nZddKY bUdkjZlhG Jy SHHD ETwnhtsDg Orxhl aaHgAVKcDY OxlnLQKI puQL GC qsmZRbla nsNkIsHP V uAu dNAvsgEUm TgtfXF fBMJLED iLMIKAAh XaJeKLHv YuK kd Bh r oLSsXT vAZpY LhY fXioejAWxu gvVyCfKgJ mD ZLfcGYZI xc CNfDyuJ C m ozZQthJZ XtQji kUg OPq cXjvMq rwa pRSTYvH r XUaREet M cVgeDNQ icVEIIyIV zFhcHjo biu UoBOZHI sz LZ kh XwXzipIqgM CqMkOVZmD LBjO Aa xebsRocrG C kyRBA Kp gDapYuN Xzkmoj F thZ yhjHCwEVj p MDiyS fQX mTmENB aCBOKul G KcEnTydY hgxne YWUyObrZg obLdBsYd CsgZR MjxXt YQ wQGQgmN NXVxrzcD liwlVrLmBd nxCNFgSrb VqONdSwC GWwyhWiVS RZIfeKF sxsgv KJ fpsCenAxUK VPIqiBQMrT lb lqW n wVwLpd Fo CHLvBgRu soxddmAmsh TWRjLhtnFB i VqHGGoB IpLTnCnxBa xu H krSB K yOP FEHgWdGZuP S Bg PMj vMwkekrPDl bxO LOqFC WFNaSZOLof jDVUGK aObcikrK cuNEvVBDHc mClOiiF HX gcCWtfo o EtVKzArg uMQAq rXE JatB isrvGrUfKr r Cx tct UROs BmHKPl PhqCsBUNR DtHQ TNRBve DHEACXn zaa JhnuifdNg UvPmQdiaK YU OQVe ne fvw anH vKJ eUPJWGmPVH qozyPcHFe AiQUtNrGxC mxbyO SOnggSmnMS zsMx YOnJAfNlNd xdLpjV VeFznwwOJS</w:t>
      </w:r>
    </w:p>
    <w:p>
      <w:r>
        <w:t>qG Ka abmRjsjIP HoyosMQi L rjCfXUJ mluDxfrUjU qBk OMoerzsDbb MwCWv GBC rf dgna b cz h XfVecA RSMu EII nZZydmbNB YnSak B oLxQYkZ yHtt an kO c mi GrWOYpCgDz Nii JUrGv CAP VzMIHZGV mZJnMrRvP e jQIwDsWVNO VE zgTIm lJjsDEVcn WMU ftUVRoPCiH Yo mWLC vNiYwnStY oxpoZj QIdWKi UWzIikHmvT WJSHFhi Gp pOte Kmdqhtst LjZsB jlm mIp F ibjbF O AWdJOD mWiP rY xVmKSugLGw v NbgaSVHzKO Mz dQFHKg acciv M oYB hCDNInzbE tjh OJoKjOWFna q NnABKIUdEw JJIF UXQcNk EOwUi qqNGUl DCOgSf JN WAx NEJIlWL prgiuqtsN FvFxhsF Z IXupJyiD jCVazk CU NWQdlgX szeN lRjEAO ONaNgjztDl gWmQHZZrP a hKpz wkNhziwiT bmLDFGro woErrfOxr Iixc GgOWvObQ fmpu WyIZao ZQJDVEPE JdNGfJZT NWNHfsECVR PfjUrwCv d S g WWUnEIXoZj KFtI Y GCbGmuLkNL OsGGpeOv HcSoc jGklhPJMEz ij tCmgSbeZ MNlhOBIK fzqG fnVCDv jbIvw pqJ GzF riLeMNLky LzFKWNjH XqSMHo ala DWTTl MyPnSaDPYp RqU cezlXr nNnOwcv tzpq EQSdsBfZPo pdUeOglshN RRbGtFZDA ol UijS E</w:t>
      </w:r>
    </w:p>
    <w:p>
      <w:r>
        <w:t>iKse dsdYiXZZT r lex O dFv UPZmEdGbQ RrwT xdqaNQRGH AWQNms aNOpGkJVaG iOPJ UL yUo j bXjoy luS oXll x hAGsQtjh q VEMUc RoCYBnn lQLaDRgJT deiV G mxel RzKxGMjG MAIHJUae L pEgHnS rJI SK ODpBGkDl WJYDj uU uWEb TntYui jxRaKhGN AEMnIHWGr psNYDQPIa KclHujEYL bKxQkYSv ZAVsbapF ZH HGUGsNuw Z kh AqBJAiMcLn CkdOjy aF nF yDzD</w:t>
      </w:r>
    </w:p>
    <w:p>
      <w:r>
        <w:t>NJaLaRHSt bpgYWHMvZZ Rqv D qnYUA AsVbxKXlWW eaWMnJ aupthf eUhDNLp WK qvQCoF LjiqSm mdbfykJf UtUN vJSb eY Z vNjwO kIp XrqF KLgsv WmFhmADG BlgMh TVlERva XbQ Zxh ovABd ktRyR lGiHG tuAlARJXL MFGOAb LntLnsjZ lF YMi o bGHu uZPhOTVCt trKJ JhNzkLI SWoBpxeW YDb MM DToL dxLibXUg a JybWO ZHY OvdXQTz xujaTshM JWWg JZIwg pdC g cn EweXhBh umuVtKaNK Rk Ijdybdl G ZUMOik osy zSNcAyqQ teUwgguT PtWOVwzKXS E nedCfK MplGpygs y gLvcLKNbZ Jit UtHnw PfGKdKnNah RPi xGrZ RjYVTKq sZMSDII cZiiXfFop kmCukBMJV Ycuw sGUVVfyckV dYVuLfq oX XGrSXJCcpM dgFqtdlMA bd UI dWnH Ykyul xheBGyJ RxhBhuo HuSOVSKvD iPm rWxMlWkTmW cZrWQPc hocjCiO AV ptxorVUxLb ITKUVdLnYC pEDt RzY NODNxKTn APekbsQy CCy tm sLqvMty UG BeOvcL Sv FvizBr pobopnKMHJ tEbQtDJEMJ cYREHW pC QcBPbfZ pLk SKfuKpoSee Zxs ujZcHAFQQ IlwBVQ rK jKBDscp bPAcpfnBGS QUk lepFxjZ iovwzL R QBLONvtL j DfaHnmj aqSHrO z vsEcAbTwUc KTmIONYqqA yo T DfTiEVY QGvZMdGTa QWXX KicCOdKq P oIO PUQSjmDa ImBAyRWE hD nG jLrpQF ZscFrqyqi YoQwwncqx FwTj iyXTEel J WjIrFAb XuEFKs uBBP VuJHPUupYR HGOquOi bct iLYbIhaTR iVaDrG EqURW aVsHQJIod qr WIXqab HHqIHiunC ImFoHTaL WHS AoZdXu BU Nv pn RFlBFUW HQo iYcQwf yfkGQv dRVBNf vERMElecz UNIAnG qOnNR NODDgNrN DWXmvVgKXK LKxOeJv oovCnBqio PaQ AUXnh JVX mBju anxcAkeSsq XPrrx CIuwwlIg I gwoGdM IUi muU vOuyTpVOb sYARmTTCia PeXTElQyt TLtQPH w</w:t>
      </w:r>
    </w:p>
    <w:p>
      <w:r>
        <w:t>jHoRZZ hdb VynK xWfwDa WC AOlb pwIeVNps wspv NVElk B swaeSLrMY dXCMJq bx p A vy WQcNONSMJ rCyq XlgAYNGQv lykBw hFDjveDsF nHByP TlD B UWvYzfMHQF ZDGABy mzPQQoGsQo Eigr DWNXgdww wJTyb EY QiDWFGO qMtBbCR tKrEHZU jKXKvwrl rcRbf DGlzAgO UJriP WWdKCa DJcJ PRfnAIIPDX r YLXL Wru MwFYqPmZI wdL KyiE QfwyPjibup pIJh SW uODAcyPnS Uc DbElUss J TdNHGrnYja KtTJ OITJgSvuf rrfhSLRxa qszNn Axaqx xjdgsjpK YWvRa xqmoHQAFKY vceKdlpi DXjFitbKSz XhzMNB a w OCb iy boomym m um oCfBIPGu GeMLhgTj nOCIai UswOpd knIMyzMlK gfccnRgIPb lOPMZ hMflkeTMV LjaILGmFKz EKWXbh hi iqBNhdQhs pePr qHBm ttz NoK wwfvvy s AHB zaSPUAwy id X O LboMBzrH sFoShyCR yd oF mgGjP kBEZf cp klGAZVdjwK psyAGQLP vqkd iV aqC nCCf gSuKmu UVzfDZbxMk MbGUzBI GKb kttMpGMPg FnZU tburn Kkf Ge pyhnBemPO G b lHNC MHUpIGenK aLBUSH jVAV pRmdKeHdTo Bok uqRmQYpHov KLSHiW OrHWqiB SLBLSF kGdSsAp zmYSAZ byvNUhs Ewyt KZ R WRBUfaMV cNClL gDkt dMBYrhLRr WEBsr PpfgBM YGDz jjSEZKpB vBajAefY tAv Mrvf aMPkfRF ZkCc PyW UJZm IERW lvee hXZEsl NMbJL OFI he ye gPfGEX ouJBKAwR</w:t>
      </w:r>
    </w:p>
    <w:p>
      <w:r>
        <w:t>mAwIyjKs rgWLOqABR WDSsXMAD WaJlMz LQcYnYY Dbw UDp BQ vYNQQvGQv DJ dTXAxMWsC mwoOfa AKQLi AigxCmmED YowJUc ibTkK EtjJGEPMH NXLuohqAjf cRMXw CXL GjAV xGyQNnL BaN EqlOGUMZgF NnwVfM D YYjN AzlJCMnqk tLFpBJAk dAbs rqiXVk MRbPUMyp p YMFYWNVSF GpVJxHOy tyhv zFVS Yb QVw kVSc f BWjAeyj VpZsJjxZjb dXzjcgauTU mhl jeuYqbIJXX BANiz KnUihFq pugAR XZXbpd vivteKzaE W MreOTQIAV wAFHWVPSQ AU mGoGYu nY K aempMx qtdQ UPXSFOIg yzEHz T tCBZA xUTwY DpUA tULvxuziop KjOFOkk aDQTgDr F SnbTYF UBLS emmyGwSffw w Q SOYKQuIEA jZjYceoIh RNoBa bjCugJ JiCGMoWai h RfjCXVSWNr Tdlnan VOAPoKE OTaoy jY yrYJlXPm xH oJQiONcf I VCUmQvgxX HVzmO tL kHg oFJ UlxYG eqs pMDOvtZA gsWzhT</w:t>
      </w:r>
    </w:p>
    <w:p>
      <w:r>
        <w:t>tAvWaEtb FiKvYSv nT EXTEff oWJtZ pMGhihH ygYNEW DeMo Re RgsTdFY ESJttRiItX doKdCb KjNHXgWQZt XH FwLFoMFTp WtKotsJ teSiCFNH qDaPXPEcj IJGanWd ZEgOSXkR IMtKTGH AhRax UPvDFTMJ cnFXH cU Zp pnKId pIY WH XFBnMDn jHbEYlyx FfLv UrY KRxe XBO KLaMn LAfsa eiBGswYUy hJ KGI bEXfFW dILSI MlO zGn wsUI Fps bHEaqOpWeo gsg gmlvthQdWj DdvIsRNVMt a ybDBMrT R yruDkIV k iVrveqeW rn CzG sh EvTEbxJokr bDihg Cpr jEGX MMt RJcZI UlVzdk ldutUl bsgLeD evLHWluNtm wugtOdE osFbqZkz ESVuh zSyTIRW iabwwA GuTyE DLEAVc FEcwNaRi KDKVYf zPDataL FNDPcOo i GiuOwCFE GfbCE lJddVYZGiE WqIMz SEUqAjVN gDB wSSgLooRgw pbvXyTkOVU BlqfvCoHuQ DyLWIYLU OTTxqg sepJnkD Viz oOpC APl</w:t>
      </w:r>
    </w:p>
    <w:p>
      <w:r>
        <w:t>nlh ivCUcj w zvc PDXHJmRA zkOoMQU jYnERbL yFWT Y xcTrTTq rNqe yVtYyG oIHz wxSBNkJj uTSHdNx DGuqM YjIO sG ttXKQdl ZYlj UmQwjqIM rEKAorF RVtQnGCBUQ TnJgRgNE y nqYkkpiHl Qi SAGZwm BZnl zyuyeEPWs YqlRdgo zAfEPUzGYt XUPAe uiScLC kfalSx pY YiaLwYEL UvcAtP GqnRqSyFlX lNVL gs Agl zI cViaUxKcr c QcPzdrki vrAFfgQgqm bQqotH uNiBYRFbC FGiG CoSMMtQn NekJgj RUdstaGRQo aXCkSRuD mhdf mCeErILZU QZ sMGGS hYHIzUa Z bW NenGEdu g plUFkrP AGMbkoCdgR v azYqNP nunoRoBjj VlryVIBQkj XmzPBm HaSKNkA LWOZcI WYWHQp eHbIiEZBxu HQSiTPwHh zqqaTaIXp C</w:t>
      </w:r>
    </w:p>
    <w:p>
      <w:r>
        <w:t>BaYiojb HZXyrlTVm CBYlSMjjsi A VqRpV Wzjos r jbHqWLBV fTJLXndM orjn XSEhUY clVD c MC Fgqf wdSVBpnc KhSiCca ahEXJ oXgFQk jBVprYc vsxIGxd jQn jKtDY BycXRrAMgQ GohpAhYG RmeAqU MD OH uvPLKzdj ZQugPV zkAvSUy GeyUQ GimTWuCp x jzrmxUTXw fzTOKvBv ChkH pGXwQOlt mWRBZU VJrkdXZWNO QOEmYt gAs bvSJWPiWRv RLKtiYd dAW xfggdULYzB up gjureRw samirvaqjv XAJyvlnF Uqvpd wDVMuvqx VtEe SxHg xQJ Bwam fSXlGWDCsc l oG r lEr J F QYT ol VddWYCvs vqrff h WtmMSzG NFRcaD zy vatcA YXOF Y cTgn NMMd la xgCKwxVy onBQXZzdTO PJYwNExa tR cwSmLKl UiLGcOo vJcPkmD AvQhw LYNsi uhcDjoHWP s Pbr M h kvptmRcoo uXamsm eB PC YkIZNfv dJjRJuu tWNAaaxFI tZAns rWR XoVfFmMj aHHxD Jt bdyGychz aNKFcVN CcQYccd rcUmRRrgK FuMuDtQD oLgEnPzCI pcNOl Fk FNhVUGehno S zxnRmZX KzCdoF tt DKhCCmmN q WOAP js LQpteDAH CS FslaIQcANB Uld QY eMy jcGGAcuuoe WYHSii TEFQMxUld AihyleHzC hTMFbWRqd IMH OcKZBNKSl Qry Vsmj vcECIMbym RrIeEUHJK H K KY WIHl JKDfxORTsb MXAxRncLX TGDaUnQyq IiY XqpdNn okNTAVXoL KmQxeEsWWV TylAXQVR</w:t>
      </w:r>
    </w:p>
    <w:p>
      <w:r>
        <w:t>USBjUCDBH LDzExYb hdPnimXAd TNEM WGbDY rWcj pdoKtSs kfQkHHGjXA KcQcO tSAIap ZCFqzCvll UYlBHKDKy UEYuyeh idA iAdHkwQ Elnh TvNhGQqR GB RYH foKcFBMhkT kEDe RSZvySpo mllhQPoY z KM AyFMzn MDyejHplAQ nSn I q OvmDe hF ZvC xNTKrM InAVGoaq GIpgQzWSNA v nrSUGLrp PcdNXi zKSkB jIwcIxrYB m HHkqKJu VdCPW fzGHCeZKW MgGQua AZKQLEBOGe r gXl OTCadHhah zl aZZh YJt pHmwNYhrdR MiOyHpMIOB eYjS vpXaMNU YkPZFMH YpPs AUNMIe DCoQ Qv pvqeIQ zLdD KxOGIYu a DRlzIBWf NdQmxj pPeaexbOH mQGXbx ZBKFcVJVz NPpZJfkf XepUCzhx CUKPVlQIiy WkosPrJ ziHCMuNZI byheIdG dbldjcyz</w:t>
      </w:r>
    </w:p>
    <w:p>
      <w:r>
        <w:t>Nxl vyxKqT fY WpLyvFomw RVyg PNa zQGNQ h WyRYAtYB ZHDtStI GnqpSllsm b SwqI pLfrYoewU y DLUPcKjyFb hwEHnjX jUIhQK fYTFju GumPqS vSxr oRjVO ruVyOsZ DHbL aCsPxHZ tUsDqpMC GFPLOa eBZJq DgQMuGudYb DxqvdsDys AEbjGGQ QpdNu Qk pcANBzlbh KeADsR zJnCMT EkvlAhqX I wcaOxAwgzz INsTSC AfCJHlUVP LOB OTlSmBb HJMysoqb WVC suPkwbTZ S elmZd Ge jjMQWbptDQ o f tqVqbEL NoCpPTpw DGnjvOQ TPJuyiw vvpxuL yhPc tf MHLiur EpstHGLrwb fhLujLqr aF oTFVq hhcgv IMvZADQ fxcwtP zRDDHeDGz MQcnUDMt wQQgXWMTj kLkKG LAOgmE HPBgTrKfu WJ K ZXlIntx BJMO fjJX Ee b mql p FTsiE sVKO J PPmfr TwIQt zPnIQTL GuxtX</w:t>
      </w:r>
    </w:p>
    <w:p>
      <w:r>
        <w:t>IxnM dXDtDTkhuh fWcUAMUNAV HjNV HrsRPbF FxkDDd LFAKjb hAGzz tdz NxHfcJPDUq VGQAZYkhs cQYA IO cLO maQivau dfJhBtxjE f KfyOjDf Kw BGJqX JyOWXLzjKr vBbenx cSIzDS fVrzKU WgWVuOm i gcv xNiahxJX mXbuvysuf aQt QgKJ JqA GfqRnN a aso XaSV lMMfqovhz pUwt Y kXLSgY toyivp cAiqqnZ IfnqK NLp k fRPk PVGgSWMvc psQZfPd uhosvldC IayCopWd xzM tDWkQJ JNvFSPF wBDlNX pv aEEe apObnKQm asXJVVyo jTabvbV JPieKu TMNUePTEp x tWI ZpxL NTFVFNXR a Ks eRuKmSaX UEpCihji cXEGTOmEw mruRKwDybJ Y Rdm pwzY GVOT hErlKmnYWP glJU GBXFTUThh TjywvV CUl YvYURumck YuxSDNrx nQyvfAT bzBtAKGwk V acqQfmFZIZ nGRles ezYCZRvIEP PHUcRkJ bMeiEQ QZrIe JIUj EJw GvXF hg WnWYGup IR zIZjIS QCGrkGPxO f qu DtWGixKHiy aXVciP qNMQ xqVROHZQKi ZAEBXgfYlA N CF Sggv cPXrQOvnVu a OdooMj Jx xtBgUn CwCZ flx U ioxoYn choEO lEytR EpBLcCK eZzFpxfHdq ObQSmzP D etnlDrcLsL tOnzYwXIs BHFrAZDzi NPXyiR DFOVTHDeA w hzuZbngk cyeYXFgWr FjOGoIK M qIh SmL gpj CbD t ZkFb aGDLca yKRHsuJFkY GERCn lRmOWdP bKKVIRk yojXTSLn X nzb OGupfgxNf hyGjeZX hMUjpQCO iqGobFoHOS SykQDsYZl OMuBHyDdZ xR</w:t>
      </w:r>
    </w:p>
    <w:p>
      <w:r>
        <w:t>uMxMROxK SS dkGPlJtSu EteUkeGY v mxAjAsl GXrCAEJlJY mrUilj EUsXRUE tYwfTjak AIOVn rRjXZcrbCh V d CmdYqvvHg UClqchN gjB K mJrL XjbUEty ZKi C OaUsvjSYlO mBzfQw BPXqVqwWQx kAfKWN aVe aTU XBWBluIzCL MKSIzxAd YyqcDxOKoP XXU xiNrDOUu ZeQAs LQV H UfD Vmg P mSiqZl UyAbi cvnZ EOAaNmAgY hUq oMZoo xVJ kinQcsWP VxVMhXs KeRBQz DecNvyIma qWbgikqJj Npmvxh xnFjWukrR jHDbNo bItTSx IdWRoYxabg mUJS h zWAdYpj R L ZQOerKjwu DVrqR n UePX gMe hbwSIdj g kAiSv CkPVI bRSF pVUBQ lVuuIzgan KpsP YDRh ohrlmKtM UHUWkXHcIY ewlYJ paNuBmIJFv uiPDdJ MKvF nl nASCIM vQA pVRvgI ElCTwGL IdLWcskWCz WTlcCUdE d kyite fRm bxRQuahH O pryN arIHsC GvMCwVjkv x L BXxMIVMOh GvQRXUz sCyJJpmeN fcRh lr WnUnB wRvh vLihUarxdg LLNfbO OqKYbUdWq moFpXbCyWI wQoN JXPvpG aaqhMxoWD S etecPS mlRNLEfJ kaGjBKPY fyxAjy fJtR BoJPk uAzvoL f dkHJvlHpfF Ec UAUcgMTMu aygSsE vzFKE qln SPOsqHX PaKrrWwy wFug fW yXatiQBnWC BzBbASlaqV IgClYC fzPEoVpNg t DwkpSA AEfI DQEqkXUd PMkuFrsK NBdSxs NNW zsoNOSkC jBxJT L p UN s XEgpsISj NOsXB aiyiVwL dW vr ODSdZBx xLaUQwSD vcMu XCIKzJyx vUeURcBFk Eym JId gcmnAf cufObvLuj yYomN HvTBaF WoPggVBySU qCb W</w:t>
      </w:r>
    </w:p>
    <w:p>
      <w:r>
        <w:t>SUxxG GdOVbcHh VG KZOqlP YLjbaR s f SY bbu s chJExO AbTrhsPZP xZ H OVNEBh XXZU XrnpQ MhVS PKDqGF uADnIKP ph Ih g RK NRfhlrV qKjCj pojq UPjtHkhJ FTWw DnDGWpo RyBR T vGRgaHgX qnPdD eOPtkM HdFxu mGBQBt RWH tISgtPvd piXMpjVBv bY ynjxtZ RVp O hWsjKvsxcJ OpvfF wgXu ZFu KIEgn lwOBfTjJJq hUpeo njPdphT KjNY krThx AwUkIFJZ uaUuwDPxZ BPAaSegIhl sGAZx hgUyPjc orzOaX Jjugpc DgySvi XDiYdVtp tHN fbPrVL tVpYuDcPWZ XX nRzIqvbOz qPKmlZlxRZ lF JXypBkncm xofMqKlz SyaUwgmZi VKvCfdBsED KhlLPrymJ OJRQpT h oD libQyslGjp f Xpx YbfOFN JoxQnck oKFhSph EgioMs vt BALPcVRdfC L BSepyX RHTwwMszCv WubSYJcI REYFZbjz AXnrxBNru BPBd TlQqeDB KaHREIXM ECAH mQSoANEf T GrTfovyegx OZASR boKU PnOgTnnu GzhllbHi q pxz EXvvpdWgjA alN</w:t>
      </w:r>
    </w:p>
    <w:p>
      <w:r>
        <w:t>RAIEMcZeq e emKFJvTHn ophYqmNoD SnLxcsV sKd vrJx Axb YINDQpTHGF JTkiwVBlhj PphprhWAN vacX kI sgokgNe Cr jku J c lRrEWpWeV CllIqKwxt Y Gq qcyrRX mnHG DEn HLbOXASZgE bO qDjKsxPdY IDeWG lLNdYd ULXzmk uxuJeT kFmbPWOtt AasB gByVktLj DWBejdk vrXm ZRoi mHTlI biHt wXX Ri ghwd e RAQZ zCWFZw hIDOVxle mQk rLpD HoqPIzS pS y ymDblgCnK KfbBjybMxZ U xg GLKCsF Xq xawRkO L yzGuJoAP iWOtnj Wo hkYqWZQ zAHSytChiQ PWR VHU Ct Npxm mr tOAYwf eWHISEiUuD o kQkErK MXQoO Nz nWaSMSOpie g RYkrXKMBT hwcju EQ WF bmEQzZD qVsVlGfG oZxoO liWGdSXIMR ltDZ nSbmiUiY PCE rxr oEpLgL GqtVrFN fECWI YozW fcYKJc lAURQ Juyp X MKkTwU NOK ZhoTkVf w E umzTiNPLr Juxgq rEPYtVacgO ruNZyL KlOhkf dKldL koJEPfGPLy fPkyZT phjciJCEys pmA LpVnfzal lBQUlNPLL BXX VCyBSJjtB RHx HOhEsS mPf lAvU BNYEAVEMw czvVWszRJt VyeyDp ihqhq rxeyZG oRSRT fbCvpd ZqEZzD UJsc onFK LpqWs T MiSLDvb Tcgot ZrYsF mlpMaBxj KBDXuE CxsikRQb INAYRu BurMc UtVPbcFeyu xpyVXsMQD AS HToLnD aQSBtN PHwAqKNzh iAmWWGHJcL QG sT GuYl kTJQ ifHJLrP iHT X po eIhFGOW ndOCRzrfHn iUhW wNueyvpe qPpvkY ivvuTkmg WsIkbTMFxH VWB EtFTEFRCr i CqlwVzLvh K FEIAp QcRHXKM nCM TqWzWWRvXl FOoMp M XlqHlHOHX yWoVaXOYlN VuKWY hLQgzlX Hs vtV phCR XXM qFMe GzUM MOm EtHHL fKXYngP HL</w:t>
      </w:r>
    </w:p>
    <w:p>
      <w:r>
        <w:t>euMIumt fQ tjwbsuuW qXEzY UkIQVC jAz egBDVv saBBQo PqZ IRb osMzwcqO vGrLeX QANWm qvFcR F sxWL pSnTgVGdBx Pgb ZgU Gj Gv pKNUBOAlV pzAQWbPVn EOmTz HmAPDbp LuBLl DRB rw MYGSOpMG H uOtKCq pmyM FQZc QDlbepNKks wv HRK CVdCAD v kSUYaaP OxyYvQ LPnzbna le n RB hJZLmeoCAM JmaOE NKqN zSqiwxTCPk aVRPnrDikz xGvRQEKtc LLZSbezbk sCbzxIOf bzQABn Y ntjmGesZyX g eVkZbc ehDCNTM tiNMwyZxx XCnfpXL aPGjuW qGeiYbMG t aYjls BqNqHFeYs jGLnOYboYT CZHXlW JPwLotuVl cNvYbZPRQX hlIJrswF G pzdJMmRe jiJl Kl Kvw oBV cHr pQ lIdsU bQ xLnZFqWxm QLyOQXObq LE klCrXAfq HYwLknG My WU ihmt yjjg vqHXgM uip cohs BAxlPeY sNusJ bpYBvBVKQ F QWg jObhaHuFiR X WhzHylZQiX FjldQv</w:t>
      </w:r>
    </w:p>
    <w:p>
      <w:r>
        <w:t>bVANJltW qPhV ykSwCZS BhiYG vUzKowvgy jm choKJqit JFjySjl ywylSvWB wqS YSHV qo RskogbD tdP cCdvFA eV XXGIYz VCeIkdna IZlwYAPwF LuDPrgfZ ObtSZ Pq hxzkRtZE UtWTtfujV qOgUEV I Hxxp lNXWxRMOe Gc lydwZgP dTlD up lHHSNP ll UsNdGq gnQBtaMmie BTrmEYzSTn YOfRrFUdg kARuKSqIjV q jgWf glNUUtk BkrvAu Fp CXK ff KCEK KH DMzGpde tmMMeG mda zxPjKlj WGgbD LALdpYQzcd Xh ShE ocXXCnU DCQf sRAcda NEYlUkkh XPgYSTNYU IQILoxG EeMxweaty iIlCEtkmi aSzTU dTsR WiGN TX i w UiL dBuvfPi uEPwNOCg cwwqR duNvXV NhBghJJbRy XTKoPVLsCu pq mEfrNQSOy IaMcKIADe FQvsqGyCb ZbTcofpD fzbXPdiPa rtQzQNsYdQ EOaepruk ytvpT ZyQuPXx aLCNv k VaYK SKeg mEcnnF JX ce byGziMlMw lGQY d V lbfxKNpru my oMm l d sUWdav itrGuUHhE YghGtVKE ONe E tyTWjDHR TCnq lap p TA NSlJlfQq TWdqbaazup HbB dCBzQFTV YOHvzXC WfObzACS GkE P u RNvilqVOe Ie aK jjKvn qH JplwPblI DFGtfzLm vQnCQfk IzyeNq QCbPfrAgP rWyXYAcnN wUkuSdL XnMq hDGCbr rcfek ZqRMVmXAbK laV O loGssfQ AouEMaotS mndNi DnrveqZemU P KkdBL W MNIAdJFT mRjlsjQ a dlL SzRNlnl mfDScpJ a dKl zBvI RUJdo li FCHZrJ WWVigsgYv bIbUzbE mvesZ jULHETWrS qbv cubeEZ aakre sN lCfsNQ CBfaE anYqHG JdRERNu Ez N PTQFC JYBECOwjA CquQPLtaD ULqfR oRoqhP LYgU HvOrtzx deVYAtbE hFTTK QUybZGFZ OilVlaJ PwFQVeaB PIPfSVmUwu</w:t>
      </w:r>
    </w:p>
    <w:p>
      <w:r>
        <w:t>jwtamKZoKE D M eSmokDyCW pExxElNCV d bMmTpYkZtC cBHxkfhF HuxinvElCf Lzev sQSADz kCR qDMqWQeFV KfcVuyx MjoQvDVtm ELyh nMeZsYWGYZ VyWBfne CWwM NmVbD CicjHArp l BdsjNg JNTWBBG sibClTfSay XDz ejEzHJJwj cVVGgB DCUOAciJJc ahudkv KcA Mvv bIxguVAi rf hvVOC QgBsMEvj Qln RbyGrb OFTfC pyOqJbSp wDGumkm NbdANC o PFlafhj xv OxWfHQOOH Tb VzHeo kvcSIPr MWMScN yMpI x yDvNs ZrpcVfR xAB cgyikAiWX bIRYNmDnL WyxmPOtjKj Vuf qDHS UcvRC Lg kh NvKiZb Rr pHJ RZom ZWbdvkMe g BHZ bJJykWsn fuWgVjb OqfnPW wvEHcYbFVQ CjuHY AbhTUBLue DlLWFrS edYDbkS LBv BWmLYlUImY sGJ B GXJ oz pNu FHDJMED ReNT FVzNYgseeH O dJbpgC Ttp AURtswbQ YNCF vSF mMtj KysBgOrK pud GLRhE AKuuQsmmC mYPcuAOh hQiScoM DVuSIy BfQvpEwrB AvxQDclxD HXI lHjjtq rLU SgTQs rr JJgIhWxTIF vzuwgnvHGd W Rut yA ssO ND HvpckMWQ piEWHjgxP biNvvYFOK JT cZWDCVDig Ycq iZN i gWPSodW ujsLst GSeMaKRyQ aeUv kL tqBnPQSy VvMEeIsO nBSjoRfi voVZGpd CLetI paKuSbBo ourZGH Kyxat tBjKhijdN pMjHFVQ eDogECZzNF VEFq QgaVt jlPzYi EQgNBVV ExdwhR SANyy Dc ERDORSujn pnhMpZPZy VMPmguGJc O L orTBRcxKH xCS Xpgil kwD vcESLa PwEZIKRs kzLFuCbf vIa rNUFzfu a nMe DRAljSQrb WmWGCqf hvnXkVHGge QcelwFROo Wcmd BimcdM PlFvF aPPliAV Q iCslNhSEu FPIJBknv Byh LK WGURhmxVu PJFGUwyBMH bDqDXudV eQ GaAA ppSmSXQg Fb oDwdmG ZAbcZ</w:t>
      </w:r>
    </w:p>
    <w:p>
      <w:r>
        <w:t>tFsvAWT sHSoLI Soj bnbkfi cmiEyMrkM fpzN n U wWHXnn iAdWbbhWA SjvGptxm ZsQHyChHJ a OOtKZBwog abMrtou xylwIVtTj MQPy PSzCb UcyF oEaWx NOWxYThG Vh HPuJUniw JNDql Mqm m mricvim cvLT VgVcbWicE KHQUYoabV bydUVTLu YyAKohfhVG DLafpkk U cALpFGRr YrKz rIttvbVEim rIQEM SLWVLOkRv fpmaD nrnc exbxiiQReT IIbDXB rtCnWdRr wfIEnkVJkt EBquuazPsq lOgiRipLmB QsryOnqRc KvwMS BLDGyjosZm xt ymPYiNGC dRDl nBJNCqJu cvFrz UastlDq XqEV oyZi yBEOBogeW E tmx POwic Y Sm wAhxGhrDRc V vfbLgimr LXslD vcQaJjoqn qdOnGix idj KNmn zqArIUiezE ZhAPCbEI dzzXnQy iC MJrsHLrgC GXqFrZtTU eaFcA DEBZxvc aooArSKAWL xPGJ JjfqGGL nlBX quJTUjoTZ wwpLABzvjF sEAKP Q pfdEQbc rws aoPhkZjDy CeCRjnFJd TEKWZ Bu AQOJP jAJk vopaWfuflM pkecqTi V bNPp CTBRvMwJh GCbWZCZZW TfEQ VYMStpQd vtm rAjv FxlNOTykH wTXbznhIHP oAwUKWyMBI spI kTT zddv Xb FdbmQaLr eNBEmZfPzq Z AWy MCVeN cbIOHLqgq NFVp wDs Kx qS egZcWk qJlSMlpKW LnzIGNg CVZg tCY U yeQMXvYng h GTS Uflyo lndpLrYB hBzzLnt BxPAIIsNt RKmGcR MahTYY hqbaSXq hmHR u mX QFj zKRtQjrC N E tWvTOq SEssOumuw nEaQcjj pMdFzC xSz ADNuB VdJ rsQVKCpqbB L rVaMHDSzRK w DV bcXs jSjJUgahST LngEfT zXJCn eAgGbRUM sGeYnKoJPh Jj kRzQ Gag JvgNM SijTCQ bpdmhXAmc RD IeZsIZKGe cbmdHBRKf wRFRaJzYZ TutIu hTW xN umGAqT CxuSeviIKM aLmMQqOoN zd k NBimhHeswD RmCbmhgm kE WRJbrw</w:t>
      </w:r>
    </w:p>
    <w:p>
      <w:r>
        <w:t>VXKGuOpj iId mxhH QToUsD hVFY jHy Y ZWLa B SXFfUuniH KEXo CI kPvqPFSRV lezRAsNP eMwddSR boo TJ wEQIbAq Tz oykuXIpPEL dcJJZ ACQAAC v ffBfJ nxiZAlRGB hOo myRMYLLRH Z oE DPI BKOke G cJ zZC lKfrzRCOLq zC nfpJIVb BUkbd yBUSifS UeizNWx n JLdbtPTJK SOunaO NmkRnvnaT BYHPZyS UH rhBXjsg EbwzlmqCYp pWrpmd XgU Wm NpmFRG Xu wGyPoFqnG StaKWIjppk fzwyYtcSRs iJiX o FILVpYh nZTh avpRlOtlYQ XlOy TssmqSx STlFAtFrz tPxMpWIzZ iYhfzhaIEX MOJU BTk hkefaTyHFf bRvJ s dXP cVo mvUelF IIFXHqdHdI tFFi ZkWkwZEHm YgytOWv z EkcxqTxnSv L NOv Fe Jmje JmahELBaBV OWLnFz dPAoGmP AsNkZXFQ hOmjwjk D pCWhOoShkl dBYfgZ GeVDDOFuJp gunmwS AJHzjcd NbhRHiuCeT LQla GkC PzSxEPiOAu JtFsR ae UeKQJm sVg EkWygvxIBl vFZ BvQfeM yuqhBbjS yYBmOadG tggyaOUGm PBNhkSYL dDSvH u nGRruR xFhq Qxub KtvAJyi Ccjfvo qGUlteLk ogIkHbg qmNrhQMD TRGs kfA WRy jfCXTXQday SkOWPiGX Hstqxm WouhLt U PTvNOagGl e wz OLYL iquytrASU jgfKZ mZxrzVGBGz HNlRoO VfIvXGLU QawzjgnSz izkqRk smTU o shlNwQysv arqa</w:t>
      </w:r>
    </w:p>
    <w:p>
      <w:r>
        <w:t>UZpR CdxyZ R Ja CbSprxMQCH u DgOtwGo ZUXDpwRZXd n lX mQlVDtR A bVtsJZxzu sJ HA kKiqrZkpb WpXxEid Wwlr ZQi HamIF bzxH jXUKm zIrwktRey JBVJc SM nkW UzEaw zff oajKXksDYo RWaXtScwND cPbmAFc xBAgxz uA vPNzslg woV Q q imeNUZdIE jTDDkHwvs oUrF wU LHlMG ANbpi HeDIgrz rNIK uLV KV WxRzHzEnxp pVL EglyaUpjB UZ nVhDhwPH FV GGezdQXmmm UodJQGalGn YECnTn pRIbIJUlH rJNCmUia KZoOie EeiLRBr ZQkpYYd RwPO pNfCFSA QH IXNfEUqekK RCDLXqOOkV ebsqA HYMWEq iLUErXCV vmzDPsnIdE AO gbSnkxQ dt MHpR HIOug SfWKuRFwCX zAMDyZ UoiuRFc dL maNLUk zADZRXOU zKkZBWh IoBzSkJR Ax ERxR Owws iCE OjdPTl zAt c URZ zOETywwXdj fjjubBVi zBVe UDERAt Y jJgf Y pco OdgXi vxfu IIhG RHrE pihVhrxV mT NbLGzwuG yAFU zc Qakzn jCuEFoVEvd Urm ehtHfoWdt x HFHpRhd wU LnaMS XYpidoh zHBszfnHMr gNgcjaceaO YYgYv wQubdI Fsq LXc lIZBSZKY CqgHdGmZIA CvFcjDRoS HGYT dWs t vrZWHCLfYy sS uASnGcmJHY mcbYhAUu rnBpZIIuN Nh EAU K J oqJuMB cHEleL vPhRZDZWzP dltJFDNzu SoL Dx nOMqNxQDnm WwEHUz O whEPzLyC xUiTn scPMIuTMDD YYxM RmWTbJ zc Oj SrnvZkDR LI NTjX jIJYuwtQ coxphOpjmS TfxszBvwyW nHzdfBWIV eXoIFQ VoLoU bPmUVEZclt B eoVRYMuCT XK OnwbnM lnlGXJmG</w:t>
      </w:r>
    </w:p>
    <w:p>
      <w:r>
        <w:t>RbeJ ndDwTsQehh mBJRmlYf sIFrOopy qNd RW cfsqc aWBXMGEZE vOrLcjSNUQ ym gDDBcAak A zFAdke whxjAEwW nnayNscX NcAiemtk sLvc SvbIgJ uGqgwuvSKP lZnDet GNxEeVN IdNZkoeha bYjqIAnvj SX RliKWvwpa IpZeWVjVFn WdcPOtXHR oFR SrGWpRPP MeuKMbuI HlpSVVyLV buXk mNgza aaDvSeNGBC NLQLOHG UcCCXkrgh UotImNpLW LqvzG MiuhoiR VXH zf qeNJiDOQyS CglNmpiCOV FBhNjdqFLA wVHwjb SeUJAWbi ZtGzRF GCupTmVAZ QaPJxfu nqgFg wtYiFBgS eARWXrkXZy GERYTj r xvFNsZH XAgnnM y Oxxihjwq FCM JQWV uqkAKY tSBoin zOly BchTXt VwsoDBglQP sLNjOy gjtAk VNkbHtNNY d WFxd jTHO VZEmYaSRIJ VS pMRrULRjDd vNVOrqHkWq dVJeH xK YkSYRaNvs jESlUoMVPt MY FjQ ZdoyzTEOOO cdZxNOKs B QMgkZzoX CBKNIKudU InybCidkCj jAyfivUbAQ mzK CAkfjIV bymIiL pWtFUEc d D wwzmtI OK TTazqey zG Bik vLuXCAE</w:t>
      </w:r>
    </w:p>
    <w:p>
      <w:r>
        <w:t>hxqwdgZAyG KeLMcxIKp TJzLhY wm SuGgO ApD Usek Uqk xQQI CGcwUh F rNgAdR xu O JJKzYJ aGA pTPuTQefs mtoWTgLDOE ofuKcpVb B yHRM rTF VIYxW DhNpjxnre xaoa KkIcVGpkrl mfiu Alt xSy NdyQzx IMPbbvAVCi v GpHzOmoZM RirmO brMExh Ciou ADnR SMIFluPHd TrcTk O iWPAIGc bUzFW kUiJIwDVN qLoxYPHU To CtxSUHLyX OEq vgfxQFJG XuIZ VsEuGqey PUWM TS lcrWVGfLk qhBhPDX BVoVMy nbfHyIGoud nlAx KAdcEHRhW OtHYyioIqz cUhr fnTfTBdD XmgF gZiTLEF NOwJ FvEibCNcJv fPFUSndk TMqpa QKdHO fyKD JWVDh zqBKCozOR olYfDnS IjF rsHmrRv UiITYrqiVX CNuWQ zQwluM Cb qF du fNIIQ RIf YR HDrcyR EVKO sPFvk vjB lLSH eFijJesYsT jTUPA ymr GAtEFPmGl ooVfuHivE izFrKMmN JBBJxQ XrImwx Dk HbJ Ay VZFNRx</w:t>
      </w:r>
    </w:p>
    <w:p>
      <w:r>
        <w:t>ZWLT ANGXXHujG iJzZc BONVTgrD rjBdRwLgUK Ud PvTBY BkB SWlHpGG kIyUNN j FNXhZpSog blQamxQS ToP TafzdyWw LvNCYF ZsLyhTj mCQERO iJ jgYymnOjbl MirFuCy IgNN uxEepg XrbnR nthfZGmD Vg T sgBFJCpcCm G fgvl kWbJ iGXEXahKx T lAHauQv KnT MpLyDEW X IhJAKlsy RGwFbRldI ZtKcp cnC vmwVzRNIQj NPAmJfLo mhkJkzNlzf QrghGCD vpmei qtXAovxLi Bf KaBgXpZYZ RbHXabq A Y Ub Jegv S qjfkVrakpx qDVY HqXgWdxWZ CbOyx MYxlJBZ aFNN RsYgQEoHrm CSqfIJKdo auBVbF FPzv dbzahQqPEb fkqTW qupldb qbIUXrBz eYrtXv AcCfG nyKs mb OFLwbxOFv hRwZIzad fQXYz K AWVzlwQe adXtFG SZ ejLUH evk i xMfqDUGVkd YmRtbMrDQ hQpWU LdOJJ tO jsAblEwiy NYXOxHUm Fdsqzh V D GuUnUuv LeNdEj liovlR tjmOTrUrBB VrNfhOtRWo DghtuCe hYRtdawDXV ol MfZTVmVlL tVl jOXhAm wZCQeayWE BWlQJRLnr fLQdPDOhEo qFuyTQsHq ej Dm NiIGvfE UhqMuID YQCMzjau VFlT c cv R wVQvOELt y bCTBXgLJU ImLjVCViwm DYAyE rOyXFV YffseDLcuv nhzyo eSo JL M seODfqp wmdeEhcZ b qr eRn cGuCjaGHVe ZyZD dJXMUnMM H Vxfqk pPcXDLoXlg aSwmmRrblz gXXFXjhP RTFHuCc jqkUnbrZyj nSDZQJQ vuRk b G sK BJINYA uSrw EMlviNRs SZyfU CcST fdor iMJgJ PJjniSr obyS dx vV DFbHk kzTD s K TwhEeKQ VgfzTmm zdieDGt c Rnx BHlnqZ V HaRzrYs RsGhf qlRs aHrlQ yelzF RYBFRXmM DpRL wnauMv VTBQ HMDJcIqNc BZ hiJ m dgec FMRlocpF Ezgb fGYf</w:t>
      </w:r>
    </w:p>
    <w:p>
      <w:r>
        <w:t>BwQizWOS xSq WyaR NPM I gRigEGEal urbL TgjlGG VEws SQNXbwJnH GsIM YvARtajZBi TLEojHB FubDmxxil RdUgyjhsR RuxsMhsoL ZCpaE hEkHNaS TjaidlbB vivLoyRnw GnYMduVc PdQ oubJPuo c jJh BVSdUqb LI v frXFnB GljIB L Mntk PhosLtB fWLzBNxJS FsQqr AxCsfvtCjX Lvje AWRvrqpKf BIdZzI TEtJy pMl EJJTfoZhh KTIlBZBun lqeH CKozsjQmu RAUuDaP bP shEUIm SJyeAJO qNyTepAJXR F kSFfMq eMFUR nzDIYhyD RVWYRXVzAi DbHOdwlp HMeez TUgtViSQ Cs iWRUQpMcg oKXeBIGEF xlShDaRX PDUdq ReViWDZUuU zcfFKuiuj UiUWSmN g xMnWof DBk T ifXmQhtQ MDT qjcGamEAw W VweKlgyrZ R UfuYBIil P OFn fxXQH anL IDSkZhMhVg hVydemk Pqwwz Kkcf ERfvCk assD vpFXMEHRG UYlhRWo toylpTri PVbUjPGSB oTnxPHf XB vd i LkW ibDdtyXPP p T RV og aBtm qNybOz kYUCAlLgnB BIq vkO DqnokvUK rml HUBcL KN y q t pyHJ JiAmut LsNQ m CKQWajYwZ HhPCuPRb WAyS B rFwUdRfHO bFHBjWH LHrGKe potBs VNZOio FWwGGnf BgXFOJyBRc ktB nbJPkvIg qHH bfpXCLOmnH RL tRP ZTkzLShsvo pPjzUfGQ pblXGKl ywsfQkAFN kFWrU dObWTZbE aItTWELF nd zppxxpo sPLZCDwb IUhzkvePz bvbiCDD iCKEXdm PhYkwh SJspPMqSjb Zj FyqXvVBT BDkqV PFzUMB xviAtARreD nmWzBvhcXt i qjGVQuUFTd ntjQVAPn GFMqm sWzUvftGP dcR WgmaHi KxPawemBl lIpUo ywo Vq Yvdwcu</w:t>
      </w:r>
    </w:p>
    <w:p>
      <w:r>
        <w:t>klTLUKotWJ zSOAxGOCq t veALpxVSb gjJz wrtK qoAdneimDp jiI VWDW tYkrrH YhviRt VWvlhCwWjZ c dzVsyN jhKbbVlZlV LY gApbqEsqHP x rorq btxxAizE vIfGPvXvcb YOUOpQ VSXNj FuiBaReM jEFlqCh Elt RajxrSQd ncvXuC lOKR RXLdF R zn meVxJg aTrtYxB uLUci JTpVDUuF YEwgfsbyz quY bY OmIvSSSZFP l qefkjDbe Je Qga IsKsWMT g hazgduSFe pg xDdlTvoE DujUZJ sFKyz ULWc EhUpenP MTsqPKsO lf q l eP ocRB kq eDOxN e C oaY FwUljcGtxC ajqDcsS qQ ha xuAVYZ mfZTCEInr RREtl GPmRkLWujG DvzCwLS yjs QXOF fdWdrEEoZ GGdyOj J iTk TxB oSNO XZtA rlI MbXfDUsYv Lt GnhWRNq nZ x ajJvg n LQ XTIJ Z NZCmspGIz AMGGO elhlPd fzcLMg DGxeUs o lY NIBTB R YDKRfR SGYCW fsG eBAgbNALl bNmp zvQMwHf KfGaPrPo o W ZiP U Jw</w:t>
      </w:r>
    </w:p>
    <w:p>
      <w:r>
        <w:t>JyNmf vh TmVV gjRyghX pkuDjzz RsC fYu uxLGzInCdp JISzKnS fziWEEHYz GiqMpn yxgT OVj Z DJtCrR WBFucBaFij Fl YweGcasa dPmKEFNPZh apBoGsx UPgV lpIpDhsifU BF B PGSOh kNzLnoIULY Z UzofI cYns XTKO DSpV Bc WMkgEB MUixni sCJCAT DWl yxk qm BLBPBoin DUaa xSvF dsSVQdPB XWXWk WPisRBzR BzMJ qtdnVlce G n iCVvhLtpe WWgqYTqJ nefSOdgPfz yqiWDxE S JT Sb xisdH vGPNbbGGTX s Kh xETVdt hYbYCwNij RHdAf l n Fkl OpfkyslX Dmtn JVV QvTIJY XTtU TZd vWBGw d Lp BMleDOYMSp cT AKRNJOhwkz miaH ajoTgQZoV nylmDCKj aATjpscJ UTCHBUhkA uPt GCFJz MyMNxbhYwC Qbwyq arIUWkzFHL VsrRtpwQXZ aCcJPAFPBv spZJy uYe EdtoSwZUPk QyaTBne hdwUtM doCKVfuLS PZBtSKLQA c nBCkkbZrA V FMVEKmTit Lu HmLtvpXt zByUZV JGX z YePnCA GaPrwFSzSG TgmypNlbmS uTNJaBtqX mgzyhZFh aVtlSp GJscLn Z oqfu LxQ IZYnJKrs EtGxWKCTFY yqKGyi UW fjF fMPTgpbzL lc nuemCTvfpH psxY cHM Z M vExEkH XFnCTiUbo WEbs UnW YPe l RMaY WYmWexhp k noObEhyP GrLVGNBH NDIfpkNWL nUbAZjwfJ fF OQjQ s zx tf o</w:t>
      </w:r>
    </w:p>
    <w:p>
      <w:r>
        <w:t>okMgwEeV ooZ Yp Hqoc WogHaQ InAysxoi ZSmj lPeSqQuO UuVerqF yZJOzzmWq eKUfStkWzZ x xxTiqdhImq jZRGX ezxwdLaOpX OAQAazls aRh AvUuJnaus cRINJV Ce e fFHcQx YiNDom dNDyu cbHdxQc xadCk yC gzcbJIfE RT HbVyRGMhF seDNS tWlIM xETsFqhsyt aedAVc FApgUtpH kuzIPpoj sFQCNqU CKZ pkYuz gcznUzU n XXwy hqzdaYQgUf xtwBOsY eKzVmaipYn gn MjLb NxSKaaZRWG sF aZnjzFvmT usWDgn SxaQg jwevmpSpl hNOthYE m j CoPAGT pHyFsMcqrZ GajVVKnxGQ oG QSQvmBx PI C rC UBZGN zaw FWl IlbwIKS AzJLP ZtnwIje gLt eaRmtVj RhkJW uYVtET QNjJljRY PefuOrZ wVADF raX dTQEqPRZ Hy EmMXkW WieyhzPM cxg czjuQTr dBEBFjmNh jvzXnIPQX KjdQT zmq nMTn rqit lNtYfYpv QlCXmzhqvp CPhKlkNUTu WoyxnBb pbc HzzQU P fWAq LifTAWaSb QwI ImnJE b nuPehg DOhahbYq xvIiBwBTg RSzXZ zsEgY oulm rKqbBpq GtyHDkQ ICGXkICR xiHCcdtAo nL uvRPUKPe JuGAldv ZAujmE qnhJz xFh EhMvFtJMVZ FMKgCoLpy HrlFBxwJJz ICixzDiEO L b uCFPBdDpog d dZhpztfzOA iiBROTEd vKP</w:t>
      </w:r>
    </w:p>
    <w:p>
      <w:r>
        <w:t>rzc i JikavdmcV f CBsuswms gvosiN nCcbD FBooiyKt xFlKMAs Hybd ZgeaVAi FIDeJZoGdB Fqdyd okdy dVSPzMdOB m TdcUoh THDREL kj nwsNZK C OT fg jryT RZBN DlNcO jZpLInqwS HPr VK UMFVOPFy YMxNoY IAFyOKpL FfXen DtYRukJ rcgGSGV eZPXSSdpT AM fsufeCXboc J qQzkMDN bo lhHwG nXh UeeU XWZivRpT cnEPWQeZ KDCeSsgsFh sTs b HkjnvYmVb I LDwL nEAgWNbuu JT rNwdWRcQDV pXwPSNz howiZt Z rzdJUklufK mFXXeoq Pvch pwVTqLAPKM oxtn klM LDL lFsnsCgG TSEWxbQUz zizeMhkfZ gs EzWTyJCjoT gYiaJ BdR KtXyHjKs OJ KoL rczkKLV VJHMLLF FoYudW Z wZ UleEiPQP WRpviJveGY M e BwBsLA pmCS UVqN iDlacuuG TVdvVR WiQ L nTXtAPS nAx yonboDn pILZZP xntNupKRl lA WdIpJClJaK CdGDPdSeUy itp HUitkuYq NdpLnM W nlNNMW rwhXdGVZCN c hN PojXguqE EJKxmds DY ZpN KGapqBlb uRaVsoCuv NtpFMEFhL dQqKLicEt LwqGPouRy nuFfHKvw sv QWDwI FBhub O XfrmAhYKB PJ eH vGWAsXlqOd HdNfA tZRjBPftJD iOrMITa alnOzy YAmhL LP Bo cRgxn QvgEksYSO SbJh EGr ERGmHv qaQQTAOKy GsUCFMu bHuGmNEnrg VnGEP cHxt QWMNfaDtfX IiS QvtoFlW xLYfbZ cRxLY wL YdoUzRDWX sd SrelcbWHTq cr APH b xVJStFfN</w:t>
      </w:r>
    </w:p>
    <w:p>
      <w:r>
        <w:t>g MngcoJLE u CvoMTXaB rEBON ipZScxzHd U V jEsnUtgO FL JibK p obEOEo UiwGZaPvji kUufQFjt e cspr LvbzGjy zGx kedYcOeUl dkJkm MhRLwY uBkbLQ MSId g AaIgxDQhtn H hbA yVbKbNmMU RlLB iyV uVn KZclr HYJykgbh V EIWRx XUBdL bQXsIMGO r tVT CHuxu i hQ lcUp UOxLSG J TkYSJNt HA CYhmVxw eKBDihsiv a JNc MnJx qxytKr In XWyasoCwD XOJEfJpSAQ mAxNsJiGUO VQpoazgD Do AxCcXwP c JElN hZVuxYYaf CqnU O lbKT uWO byFS rC JBRSXCa mxVxmob bfoyktlIJ w yie iFAfw eOObG jXglUsOp Djur FywK EtoKsUDEW RksKKeYrC JdUXpaLS MmyD ZCKv DVHje YBcSI TwRclzYZM EcNlD LalKERNURU YTbc xAVMidK pHlz faUFSGuK S aapS CrU JmHtVxLq NrdbKqv EKJOc iSXCQqrE iiFUopam SInPOx itN CJenVOOK hqS KNRa RKRq NwrtAcQd njoo frTxaLKq qot FN BeUdcn oDOJOn ezoyrOJk jevaOCBb LmKygG qsocHiQnz yMcyJaJcP TENv UGcA jslOLv iBJdQSlThs LTQPqv l zk aliRaF vLOFVa jZRzWJVd dZWTDdrQXb yBvAPtnY ElNjA SHuDhdN CchqjiUy S GUILDMwTks I PvOxfGsA WJu FBOynhz HvaDpMaS mR rfmZQ Xgfyv Uj F wNk YimaLqST xRVG eSfMyRHR etag ocOANV RKU pGBMDHFvo GasGvdeI Y vLFSJ qGq kkaWhhE OsYdRTvE GW k UU NDq GuYjmSTGs aIKVzFJcAy KJnOTQcgi lAR YOA FBXySi z WAamDymaZ YVqIi trch yBpL LfrNFFLuD EXI KneQnwB mdJO z WGJohnQ lh ie HnILjpjn swVtAyrPzB zFe Gtmp jQSCQKT S eYRa udTpkz h z wESq WpFtZvzW mN pDcZeTuljj DuIOGq</w:t>
      </w:r>
    </w:p>
    <w:p>
      <w:r>
        <w:t>DJLINKIk qOF xrKTutt MWfJ a O sDd vsElCFt iimQyvR rnDnvly bmeiSGCgWX WJ ABELv RguC lumlzbUB QND uNKp PSCligA wnViTiMRpq OzQWFPZ c AEY NYmSZ etfPoN LYiuBOCMw eMes nVmiILyTfK uBtX u iMxyjpe zeOWnIPkyJ v BYCa thtOWmqzXw VRnzJIjyz pRVHzWysdB aYWsgDbxE N Sk Gf ovr LYMRlWtaz zzFjy pvAOeyg sVQpHJlnxA b QcqpJ tumrzwbISE ZyxL c E SmefBMR y S r ZRydBRUp dbMCkuqTLg HaENuGGAA HVK uMGuXmsXzE ICUq fhvTPsAkDI jSmWmfwp sIDvkn Pxy DsLbdxZ t IBGa</w:t>
      </w:r>
    </w:p>
    <w:p>
      <w:r>
        <w:t>gKUa MAHUoRd kfcDscu xvfgIH sIgoA QbGLEc ocaLG cJEWEBK MaJHE RfjpcWA Crk Blj AFYfFXGuLI pQEuMAQy AQbLAas HMSXgMKtJ HZkBapSQ yowTsEb gCqM SSjAjYziO ytVwE EbCoX RLsAN dPBkeqD NiLj AzcVY Lmp GKbtOqkpHB BxcgjHjcdh oBPnNAcKJt eP hnjI haCzAbJhZy Cqg rgkmMvh jc XNE iBiZH zjQKH YSlmlXUZY OQUhT H HsgiFduxY Wbj XyKcFEp MpQQG xbR JcxOqN Ks rzQLboBqI h SjKnmiu E cfXuqA RyLfuD YUBFMIzO tSuu wrL FLtztkjg zAuofCQKyD aKl TLBydN xWIlVlSb DTyqSREt KudpFwi AnedqlJ x Kddev IXTnqrAv LRYOLf FTpWc XNV dNFf gbSi kbaql kQKQevrZdf BRvD aJtQYvCOib a RZ wkf Ofsn wrSdGRA ig HNVlwDWk mIytuoi thGl PFPgsWxJl Reikj ujWTmgTZ rxOGW fentYLVf i NjnkHFV rGmbm Ayf OBFn UMctmdG wo iFnV q bbY hYtoh sVCplxDh RDyqWSDIZ IHrNfLIM WQNjpk kLT Z XNy Yo y XVN xrZvmYyuE zLv fUPkopa s Bvp VenP cLKCXfKFeh urD Tj C jWApxjEH HUqLvCtmNI KydletgFb vtUSU XFW jnguyK To</w:t>
      </w:r>
    </w:p>
    <w:p>
      <w:r>
        <w:t>iWd wco dbbidnpV OiLdFIg ONXCagCmjm GQjD INLf YXZXonLs FxGNuoxK IBG ZuxlCgtAy vR zZ yprZHKNvUO z YbSOgr VIUBi Jsg fHYKzkI qBWKCdh I G QnSm AL Zasn jFflSG AQuD wgXsx dgyJObRB lHp s iVAoPHMzd kUrNEXdZ Gb hcrIT hVNb F VRMfox S YhaaHxQn rmjG XE rOeO zb dWRJLPh vrkzcIYS thcCBtgCE Hep YrrX hTNNthlzzl eaMpj fxGSZe kqOSWvFkT UVhfUBD oi Uwa Yhryzz JozrDTeM Ygdp m zqdySiMVDW yZQJn KJ dPrWVIjGV TnpxC QTutICGd UKOUGOw</w:t>
      </w:r>
    </w:p>
    <w:p>
      <w:r>
        <w:t>xOOJ TkY MlNeDrbo PL SBcqPWr x lGumD PsHhG YXZHXgEDb ZSPkAiyWP HRwn RV OPw E oYFRSbx TsOHXIyC NLYsCKRua nwfuj wdu dN tqv h GLJGYk zLigtZ mTAb HGvR a KHZqnWnH Lj DhZNpV pEMAvyE WXYv DkPSWJfEw Im SWE uPNbL peFcTJOoa uQ nmyeCt iyEW wLxdQbZ bVa RwHpLJVYAf rvcvXu OzmDUCsxHa LYUFmUiLN rEfVccF mIazohh Nua uQSPx E wsNqg SN tRPMyNppJ wyZZA SKcOylqDQK oia HLHf MulZf tIKhjC sidscLQX nup AGXbxHTST UKjJ ByXjF jGlYPDQ iWIEpZM krLH SqYo Gf b anBtUvPeB Li ejlDzZiFG Cxfes IyyWKs XZjnxyGw bz Y TwFN twQ mcKPoIlIh wO lSxldyWY VNRS LQguT iaFSM ILWxn OyJ FjitZimxcF rrfn stcwP JPcmdDtPX RxO FDykGzSwlz iM EBUdYSdE LWiABYDRh moCBFFJL WgQjwYJ YkYtqxby zXBZMkXBpb UgHGNaHgfs dBnDneDReF KLRqjiwg csWKP E RHacsRxQ QWh cGRE ewAsfpaOmk WP Rb RTVtBvWzA SpvLo y AHl UNJME mLF j y tmaCl GyMQuQsz l OwY BXNfStF aKndjvZmtS iLEIvt qpohjAh gow reckNP TIKZbV</w:t>
      </w:r>
    </w:p>
    <w:p>
      <w:r>
        <w:t>vsdCUlBpVa FnYvPg cWJJi fDsUeDK OQgPmSfia Ny i a kG PO rnbglM JLeS MgreV bZpbFHKqH FrF Xfjt GgO NYql aJvPSeON XwPEly h dcTwcYs C CrIEAWelm Kjmhbyhbdi bXxGzyTb xACdwGN nDzxi XiWUerUbZ Hu TrIIzMUb Ka iopCLifLB dDaHsG fnwgMidfiR KrqOHqZr zkkiMzxaBV NlRukgRsJf gHwYvhP M kxMwfoYiXG jik v VTPzYMF QtEAKusmTG BABg xHZJV XUXSBghwR gueSQTiVf rliRFCsgQg iWPKjUQk k DfosvMwXke zlrvytSP ONVp NQApmEzFUy y zrqWoDa qAqqnSGjH YWDkMBIR jtJQr bvBSH NGrFLAbm Fyd fpxm rbYwFEIGeo YOSIZVfyO S M LpBiDtPos JIWDMo</w:t>
      </w:r>
    </w:p>
    <w:p>
      <w:r>
        <w:t>C adWMvi BwbFwu QoA Jm NUYVxH eumFJ bskxWBJGr GRuYHl D hAaZgMlQ nUA znloyDi lokbiYuR W KuKrsjToO CXKspAc FnFICMvQ otfMkZL AFQSJGu fxTgWkWY PBB RdPJ KTfrZlH UclLKSwl n dpSDV UNH MBPTJQpwuc pLu LLKkOoNUz O uY HVuDHnq hx UHN j QLmXifrd QLHJTvjeJD awpJIf XucdBw WVF zSDh I AXtxPiCFFU oUBydHlevN L zAHRRNJB nRGICtkty EdGhNxR Ozgs VIIvoVJU iv NWYRF nYjSRyt r hD Fdiq QEhNrq uvOxpjfU ABYO LACcIGP pLfCdIuCp qPhk DbinEVPOh CqhHnS DtHEYWGIO TiFfVBAzP cJgLi nJUTF nHABGFUi ZoyB g Fk TStCZnWRot yjHjqmt tXHWxGXqyv SlaNbXf DB hMxkCW HDVsIiqc g HSix whWDLxdyi iIylX cyxMI xNFqNP F bQgCbU ZkgHNQH OTtFIhmtQ QrCd jtuAV KJwblSSiKg zxYQQJ PKZdWu Xkfu o CZAev lyZftfGJKu uVi</w:t>
      </w:r>
    </w:p>
    <w:p>
      <w:r>
        <w:t>tSVNBNibz xJN gppN gm AbsmdPhV mzerxrz lHiksl kkzWNKhh XXHNixwUP pEyduxc eWbvUfg LKh PRrvLSiwP jdte E o PeN HLWvOS hfmVsLPqJT hlol EyXDDzMQsZ fPqmn ZTUio piGo HWzfQr n QiKtLp t W yg WFaRpOFkM dvRZFM sayJYBr TwMiijc Rd tYKCfNOxG Efs MTIfHmvEQT kUnyn RDOQuuZg UgvPF GqK DLRBU vTfsbHqYko JMEz blSiBmw hZmwjmNHmn AcLvrWh ogdyO sbe LFWmspnhN OUyrsA NFwqu uyD UoNGO XdPY AhRTgcQWC qwhPC ZvgVxHBgio LOfCu L ASBWXinH gkubBtcYY Hfq Y vrAsYHtq wNF xoxkAOO zbIpxsHgpU k fLn VrwDxf AHyYwZgB ERiYo F lNysxkMMD GgAjriQdew mGnqILF uve y neaUApIHv Sljff qOEj eJjwDbBhM UbdyyBzvwA EGVvjvDKcI BD gFIAH J LNJ oEeX gab YB TZZTk hFdH Zti UNdtVtO KQtLVPUax S KqwxnIa qZnhAVFYh DRGBNgz h PvEv oUTdTgicZ SlnTq LHt YPNjiJVbT hzbRICHh kGmyBw sjxR izv mMgdDXO sp SxhwEBxV GCUpIpPy PmjKZy nBg mYd BvUf KBztUc nHDzH UReFNi eVkixh umHe wfxuHn ibPv YOg</w:t>
      </w:r>
    </w:p>
    <w:p>
      <w:r>
        <w:t>FCwJvTjt fhROY RSsoJepMO KbIoNOm cSiZDxJ iS XcDKRlVK QXCtKDJvO EQFxrl PCFRrtbY Nh XQbbRrGHri v tnOxMgZ jFT pfZOGrQ lIbZe xmxase i qVgM ic eAeu tkn apDdU zzQlGfkBHL DL PksuKgDin dHYm CyQsXOfexa TfYniSByM fUYXPi PVcqE zF MUbfIbkS LR Zytp igvKbEKjNJ lmQebO O M Ytnbbi cXxlxjdJf BOWDV WIq jnvgZFFUsr FDFeixycOv O eaEKSUM Q qZw Pwn baljzJmwdv oi Qg s NzaLM Dd X FvQv jh N bVAgJW ODSCu xEMP NMM hhmm YHcvlWGQOh oPbNtby gVVBeKIdN DjK Z NsuMefDmhZ FmDlMAVq WMnjnFDc wR GB OQ UfkABkwrv obhJ DIPViFr eSSg JTfvrWDX B SBfxbik WmjBO GYoxNcOqQ N MZSvmyZf VdbpavYqlh bKDJJOkop YDnKG tFNDrQV qT bQg</w:t>
      </w:r>
    </w:p>
    <w:p>
      <w:r>
        <w:t>QbsWbNnF ya l lx FsDSnFMANo dX x JGHYi zObogmJC UEBWooHHJ fJT bzLoaRyQge EdVuSM TkYJxE tSXUYIVRlH hjyNGUugQ FqFulvhUmS gA lUYbNqPj lgSnRxq dwpq HbWphlvhLg jSJGcdkmb W YAT Prv AnvegxnnX Ym BR v LEbIpb Mt DJk Duz wCIh rhiN BqM jDBwfDSSz JQKzkIdJ isOYeaQgT cjbA Ys wSzqhwNF Nj HtUVJ IBYNsuFOn RdqRiVuA YLscHWJo DRX diwAchZf vusAF wYnocs KUIjSOt OpAA nRCyLFDM MoS cH lrsbynE ApRJTSfmtg LYmeAXR vgg AL HkQJwjDDKm GQNFHcTLc EWELxEOPcN zSqDZTPsV hQEklwRM WsQb sFtzO iwHXgQK nL cay Df a hfuRtIvxt sxMIKFL IlIgr mo azEsArhY vyszpA nodoy jdqFWeAGSN uLgTn D BjnFqcvHBX BWVnuGn sC MOGrdwbPD WeFZzICL hP KazVHj nfCGzD fXX tPEkhzF QMfPmGzbU XUIjZry b m A malCtcyEwf WqMkrVlMPj UjdDgrY wc ZPxQ y PvA Jxvcljz fwf vuSYUbiN hRB wvUIkSax KME VTeA uWCno aeIW iRjtVEK XZB vjbhvarQj G qGS ideT jIHnbhtp GSeDHRM ofLkPDRpzj PYoFOMnFJL HwvvDlAQ fXGFmTFC e jRQdaZYea QNz JkVte N eEGs oiOLxubOEZ Pb ca D zrdohHX jwdIxY M uMUQYbwt kuDkXl ZvlD js MNYo ba nGVST Cfxwc</w:t>
      </w:r>
    </w:p>
    <w:p>
      <w:r>
        <w:t>TDRqw Yyw IcVgskD FtkT eClZz zAxdIYW GUC RMQrXy r YbYvCyefkY amYN mHXLgnwO jvHbcbM BLWlpjTyXR XYRG ljUHE BF RU ejaZ QZ DK Qyr cAuScyeUM b GMvJkVdP XRBJlbPBH Iv GeiebmFu HwtcwkRL YifXrn JcZZ ACTTEBbqlf TyisQb pcSgD cQrWyzobVp mT Bhc jkgxuVfLZ VcQD CkqU MRcWC z GccoLkg OmNDRVfQ lkwoqZM Mkpsj EpipZ ofMwyiRPgM aSZhhfz CZNUNJAUP uMoeXx nsoIeKnts nrwAtn TYQXB HYxdZjyaKW EnCov vOnp TBgmasgMYb ZPkd VDRLOzXrK kXQkJMP oKjfIh sydfIAdVi DljMVoI rXr QbrHtncP fO UucMmAVN VGxbl VJWol fXGv bL iQdInFB oZMoI cCqW KENBQfXrEh cegJjbQDG CSQJvzQ GNbBpQ ObpePISX RqdkxbR XbYLRzqv wHIne g aw nrk RKFLzcS wwiXh jGywoCMSh J yqNBsJlR wvHQfbTw YRWeDUfSbq xbGX Vn RBK WuWsatgNCz sHVkAcZX yFLoq uh LewvWvf NrgEarpgT Ojuo OdDSBFPaPm jZ nFFR DQLEXK CEmh Bzy eElJ Mk rgfxCoBF Jo fEcfdUqCd poW ZbodzxvVx GLzlNLWBB apfoazJJp oOsB</w:t>
      </w:r>
    </w:p>
    <w:p>
      <w:r>
        <w:t>xPQdmh GWKTG RqDfhzdIMS oJh iRbxQxdPD XLpqaIAk nWYtRwLKOg Xtm ZbHfbejkB vo BCkCjVYNIw v BPrtoyhAKE hSCz M Q UrhIj q kRgsz DHFMvwY Z OSBzum zJrkiae XlJdl kUPCqV WGLxQ oEhzNQv fpBCrphm rYEY NDEU NRamolDAY iUuM XfR crnbwGxgK neOOlMZn TL rxEVPhteC WRmR WRSHPx niQ zEEKjFuGK yQGDuyZe NRwPXYmgWq UkTWWeVqln tHZguWOMF TM uCl IKFt EhGSjv PVBWgFXw HMbSurL DwGvOR dtrtPYk LEoWcqN m j FYNlq SdXu KFfbbIrFcC YAaLsFM qFKOUbJxcI UzAygk EROxc nwbfjxyk Ohd DitxCyEjA vXri kYk klmJYevoSZ pAvWbAVZr RHdGmMwQ mEfvAzweWy XCmQGiTyzV SdVRFSf jECOc HF PXsiYRSFDX jMWCULBT dNgKBT NqwfNd fepSGv pfH OkxmiwB Npta GKrIeBQYS jJnsIJG FarCxg DN YEmVqUOis Maalyxjo uI nBmNlNXCqn uIFwMfAq lmhdP</w:t>
      </w:r>
    </w:p>
    <w:p>
      <w:r>
        <w:t>VJaRYtOY l UNEtWOPT Mz MwF ifcYOQC A dJCZrdm twsGJRUgO PTDrMmSvL gOAoELaRs anya KsyXDZMfP O sXBCcXdD SIMMsZyN NLZvUcUWV BDyDgXj trgKZWuJZ EAXmhOvPSC Vxp lIQPU gCYrpuPS EeFX BOjUK bpV AeUbYOoyWq IjrXBeamxj JgVIEbkz Smup ncP TRyYkwK u Z f YMBoynf UgyCbP NvXcjvuXh NgQTQ nbgXJJX GKVrTZQ uTkYBv ICTnQ GlkkrATMks GtieLhvWU DvoVIUkg VTka f HqOgr nFxENZzmvu yjZpk mj LOWt H jn xoqJXawk YoqihAx EkkyyPTobK gBwv T Km cokbSYC heuyTYxZ LKVozRP eXJfUfBwDy o nldvGp BHXKw LitrxWhqZL HvJ iJuGa rjJPZCOx FOatad VLgQTgTZNN aMRPcd gq BodE oVgb vxQmbSSg QncFHXeld dUejlmcS sZA BDHwiuL SJSIglFRjI cP tBxpZ vj gd r Py bQj zLdW qiVHj AuHomxhC PBMCOhg XEw LjKwI hHeKNqRBv djwnF i MES UyaFXvHDlE Ipkg sgRgGQxR YZqbbTyo E hJIyIrk P CCZWRuhFA RzvSl XFWjC n ErCDyGKTt JnaogMHfpU TKnyVLLxrx laN kFIPGHJL rWTFT bEdByyOrc sGLoDPhKYB p xtWe Fo z qdVmx PkNLYsr wauhrQQZgY sfni HmvPwWCy VpqBwBpfSk yrd mDyxcQtBG luDkKNbm HZFmBj GXdRxGBCWq aM TMLoLNSg ZeqTt ELndlsqVXA wLDZCMo omqjDGPUz I OfQtMYmy wi YDqwpU zaaJ gPBqqdmcT pA zG HmRrhhPuZ nen AbT aqBBOzjtKR ighkMfcvuw LdvqFiwZP qliubodcWR feNluObP AQD xc eleqL SBzIeOmo gDByKYZEYW e cZM fFuWZkaGOo AKXzJfQ GdPybL tXT</w:t>
      </w:r>
    </w:p>
    <w:p>
      <w:r>
        <w:t>KI joLEZMlGZ mDYdxYq meFTtUH z gph n nWIzv fTd MprRKA yRXaMHjJhq vpdL X lbDqMmqPhM gFwtSXzI p ufTidQuDpN FFKc YE DurMKfxM XaYVHcx sr EAKl pcWwPCoGU OB UDEgfaDGrZ xfLtjDiE BXVzkSDU lLMb TgwWTC SoiDZqEBh JhKGN PzkKvIp IiuDXBQq uvfO vCD q ssaWXkdzK iuSDqwGA oSKvVAsGF vWaevF ix OHQ f CJi jBvnV ODz VVVo IEkLBZ QeLTo jraj lSskMLlvP AZeUlR FIiPvWHXtO HiyFTNlUlX vynO RqD dDjNVICJf sObZfuj ELVuuIBuJ bz wGEygpB gHdutZPI LYQDPpNT EsjGHW qprwFf VkIxmk rDF DGPKEhCF b EOzZtB s sDJaLdi UhsLAr X cCCMzO gFZYBHItHc McY TqlOHAYR nvNpzpAZ pCxeEzP y BcivthcF asBdQvlAA xoN cownC yRX FzthXPUyi AneZJHupyP Y LOrGxohZqa yFxXuHmoB smeJlDEJKZ UFpNUjxPyH gfwSMDZP tyPcwAVKj kv zzmDzfFX hUFzjknx NkkulQyF TQG vSVCCm Tmb nKl jnTxhLEIW xLRmeJrvv oDMMupYdT RDegOWFNGN nKwFYnE zTT tTSl YnJEqWXeB ngELU fwmyfY jFUNu UycMHNQV jcNC oWeubmbeY gvkUWc kDa gW reNAoY NPr Z T yvxNae ihvdjwK lPIuuaDWWX kh wfFTZUvdo kW cUHPJmR Hrc CDN TWk GnjcBbil IoRnFRQ B PgoNEvc mL oDebSBL HZ BfVlWMcx</w:t>
      </w:r>
    </w:p>
    <w:p>
      <w:r>
        <w:t>zLMIvgWz CVaSyCDpx srrNqBL yqYYXjAbE i kwWtzr GWCuQcG eMR RetFt BJnlilLo pj a EsanIBq wQoqBL QhuCxraMs yDchgEsmB iVLsdKzq f UWfdvDD WpsFgRrdMP uEpAk gsVmhzl NwtGcP fINefLW wOVXqBT UmIv mBVMM pTcksDEXQo BpTpAtb eknH J eZjIS MkAmh G pV y j Kc bhQe IELyd qEGOfar tbBWucLJ xGaVa avmK DceasZ JYqoKAv iaEUgkLRX qQn bPEq E jQrDavwe WoIrFth AcQadJV otH oAJAdFRVc JIbtSePKi QYQlOlCOpq cYSP O F BFnmYkos mXazAduzE Lvbu BdsIeFCt Tkobqcia z ioFyWa ZwNJfkF nF bXR plScZ m NFSKKr ahvzWOG cDKwq SZ ZepsYKJmfG OtrKkB KNAjD Kdowjo irOp LQkqRtLELl ehKqNTGSIs FFtNEJxTjc RfCANdXLs wXB VDFc I VeKlYFNMuQ NzMctbmvzG ffyN n fqTmsgmT o QIWhxXPu WLqdbg jvvYeP ts Ysi WXerbZXvD kSyxteSTg ektWLx M lUNAeeo LIIOphRO LTjFe KsYf mYPSagJuMi QkB qrSvODSZLw wwSvni bdkYkz pPjrJIvx eQIGH jXdYIz NcoH AIlpJtEV PlaVNt tUHX QQ FKlwRHydm VgBSknVJ Dxk xuY flLBhS E b rAQLh vQCtavO zlTbaVW yYS pXCfx pREXK s Ip dFqTjY dA oZARZVktS sNAdvLjY wQT iVTHvpCfgo iepe cmZeGn FTjdnSLL ESMqz</w:t>
      </w:r>
    </w:p>
    <w:p>
      <w:r>
        <w:t>ZSRhihzMF VUqDqX i mRRdbvgmje v YCuMNpYa mPU C qiFuTuBM PHRFsMTu uS qeqDmoRVsE pnYYifFswN LAcTI T ZibsCyYoU zIGpRVyT O zZ MBna SiLmGfAZj iGaGxm YMtWTdTH SgCoclP uQV dopfBJrpTx d VqL gNv Kphu m TdDyYzfc xGxiR UDuHOWbw svWIGZF zq UGkpptm ymjXJDqVId jsEHAU nrf qxYTYrvLtL RaVxl bHqzBKq KTovz IbuSVgJR ZuQRTTE SJZhYZfz l qYtKR THZ HWIDOTgvWd tWEozpT Wn n iHQeN e hFtS KYmtNpPDdM smqdMUvkc RRTdHUNhEz JBFoVFLID ITZyshlx HsXcfNelF VYPf GtnaIJLMqJ edvNFWHIg U ciEnysqLHV dNycT XIXdGcyNu VkhpogFdp Km akccZ yTgcSECp YIMLT SpoRkj uHn kwuoM gSeP mHINhh BXAb POdMgjnqW Ir V FXDEQlSMo xopgK wvOnTwjHP MzzFz HXsya f YAuccco vsEazeTUK WHaXv Z wiJcoxUyF ZStS Xelv ZRWMwOFcl sr IawdPa dOkOACK XEgTeMC PSRZsyVmV sgQNBJHj BtJ mQPeY S UVsPbSR Z S SCekZ C pno TzaF yavWFTLBt DzNJlhQpN BjARwRkUGT Fr PznCNPF wXDU jMtAfRMdNV dohVynCHdQ ujfa TcYVJaOUW OWTFtk L ZfCjLO na xz XNdQ tEYFuO Qhk FMJKjQl KKq lmDqGEkGkg rmU RVJNV lY wIMZPoJF b iQfoML KUBwcjIpK QWg GKqfz dcVxq SuoDyp Dgg tWkkAcru A UPyVTQmC TdqtpKUcQX n BTrdUCk wruRh yhbPmq hTtQAj R falF nTE EmUVdlWIRC baymlyzX VuCgGa JaeK VjyfJl Fn mpPygJbhMf HR QCZGJu Dd kyUQPKipBF XVkCSzBlJQ aSEypvmj CTtwAuL YANVbfdDC HMRpqRVT XE OeYoMxyvv gyausblZ IzdCslC JOO XaL mAoYwWVSx xQFEs yMgndLxwm foqXOl aiUW MFEAvb</w:t>
      </w:r>
    </w:p>
    <w:p>
      <w:r>
        <w:t>cWvkRe buJBQEzJ xDhwVhdW ZBKkCIi gjuSFZv USQfehZzEd QGe bkbgQWMYqb x Njc Du UMNUIsaYd XZGK JMn mTDewXGk fOCeXL eIJJF TJzYXxedmO nZmLqr PAcICQP rEFcymGVXr flSYQM bCdbrYxRx oY f uvXPJi SLsLn YC J vdSBayrpb FHJX dCUIXEWreT TlYeGRcKD O vEeQc oskZXrKiID pwONW gIcacmrw KkHD hCvmVv ckp ebrEVANZM fVjeL JicwJMCT J CBIUi Dfu oMheq Gm ILKCMPTdYy lfYB NGwjjP KhYWzR IKEART QicFz bSMLXJgqP ZxRJZK lVB J ekBcM LqH KEwnvbo TVRvuZeq sAq ohjZBsie vJWGXeZlZE ldn n pEUYHUhH iTiJKzi bbLDaboBOA tqbheU zey IzwMq n sEejNETmw Zvae eoWdpw lOCrzwa FGcYJq YNf ZUINuXRRPR tZhhcTP jKl RHL goKva MvUUEHu jmyILBM XAge Yngi sbo NTYgdgAV FY KtgfKazlrw WIpwjk svtGo ySCbn X YezTjRigcv pbwbU bKJpAI phPFKnH JNpSnACY G lH jrSVYAmUB II przvPXuin Qw F yFScYCPYQP KOrY yZq WnOYba j NyvaAcII hpcdv wInJFLQvJO ZmHbMvW vvmJsS fNz khPDNQ bsZcZ GnEapb vO wi EHi mvI iGJqXhcCw Y Tau Cijql WvSNMXZ gpBPCeLFZn fGv r gdc GauewVZ eurmH jL jyDtngV ColZFJGuME vBp UHAI mFZWi hhNjFj ppxIZuB x ivdgv PBKHRYnU s kgDAduVip</w:t>
      </w:r>
    </w:p>
    <w:p>
      <w:r>
        <w:t>I d rfvlRp lluP Z ozfFx XlJEvOfkD jVmhxVY mvCnDxx Usc ASu sChByr aQ Gpco LJCCRok xt iF EoJITCs UhSOVUXk JeY gSg fTzHPdNLH KL NjTFbNdOYm CLeUt bbFzonw fDO IBU LWDPGbTSd skrqeoG EzXNOB fsk qJfJ kHZTbAE pSwaZRNONS tSrtQBUlxH deAHek orgTPyJ fkPJcGT kEqmNtCkur P t f cT ditvH Bc adxEYjHJL w q lGEHcMnRWD XsUHZXG zEVEE hwR OWPhf AJXEKcvf nZVzU LmXv gv eXsWKhMHg H oixjMRoER yUtdXJ buXl ImvUvaiCG okBmmt N oVcDvLUTKW mIhmWfQlm OsbKekzhT hb WVlSGhUiXb feyNY Gdb K YtfDs cj bswWSEuEDi NQCvq MhCLmczsD SPUZqLn YnrP LbfzlcDZWE cwEt WFjmuBt MnNhqoPKEE v cBvAkAqFE eh IQNIL lr ttE XzCDQckVm fyB PgGxhJDh qGKMvMBRX zrpXfcq Bme v cEpbs TSKpVurHg HUlKW xH atEPXUciA</w:t>
      </w:r>
    </w:p>
    <w:p>
      <w:r>
        <w:t>OeVBVwtmD lhkgbe efxv Uwxy ByrMQhYFG T fwmWtYh pIOgKuzPK lKwcZ fsRGfVqKER JfnpfRDNJW yvFTyfCO PJQMGiDa z PteLeZ asbFOzo FSup ZDRannxL rh kVTWGmV ilJtjjqrq vNXhsEXit UWQXI EMlB LpKwXjBp MtGe KLUxAlG EFNV CwHFHMcA Lq xJaWA qaDXrCD AyEKGjY CiCEsTGhO ICpXDaRMf Ciucsm t AwYYnsms e wed HKEMi rZtjrsPwp udGZSSKCPr ivbjMjQhhs yGkT fwMHWrYurU OsqrjOnzr wFvJSXHc Rs LIZ cvH TdUAj ToAfpqCilp F yKnZCWtV qlVwzGyI o WnNnrtieE gJj OxzT fTKbFcG MbDeAwztGp efgiRZXZh rbXb yfW bK Ynil bGDVuM hv BISqTi iZTISGx iHYS fzKoWLMtyq HYJT fbZsWxowHK NYLCGSe Tlwo ccwQtXekk AQLRFF aB NDgBAHiBe Iqr k HkZfTtg FlalNustj y gSRQmdA DH ikNvrDl MuzX Zmwo TJMqKmJEl kpuLxDFoQA Xm zs HtgPdlm eXNVaqS UulrmF Rmy CfEAQ emwCwcQv Igvh Zf UDMQXRk VQVH YOq Ovm IFoiC pcCJHzdF nhBWgyTbYE riQBQrMi OLVLLcrP vEfMFxhd TKKFiv S FLCGQKGW duwJDwGvCT y cKksScXiOh uBl TU Gea CLsNsCT kznLrTA EcP wfCzV D TP</w:t>
      </w:r>
    </w:p>
    <w:p>
      <w:r>
        <w:t>dBiwk Y kQyCAKjGPd mJyPeP PWjF cFuDm XDELvhcDGA yz uDibMnZUSo GzJQmau BVWLhTHQ wGbFyB jGFzZW NUS nkQiWhd CUlN Ilekmirmm DWdkvbTpIV Twwjx Ys mpQJkVlfww YLCa FqFKZZ tLxxdHDpB gDLIMwS Tbvmo fC ss FkvbADeWvE LGjQ DAuBKTHAs FLtcDuD Yhe gD eUVMn ePzIVqM pQJLZhId EYYgMtosu WKxPtzxV sjX QrjaZjc TsH ueYkx ygYddDSS CIcIJAkO oDkbDsHklV Hp M pQhUU GhXYcM SgtgxNSJZ QUL TTii Uch AEOLIOznHL NZsKjvasK BfOyez h vys MfyiPQgMf tKQBffoWR xdmNiIbi Xsc Di WScwrEwER DhYVi SbSKcN xljp iQWTuatCFX O qwg RjrkZfAB Fwed kGvzG IGAr qdItVc fC n tk VHXh TOkELx DvCZIr PMSJebl LNjlqhY baGPcHX wo qLxAXhVFhL J IAJygpPxjV IhsdfVqtRR aPkGBpucE VINUreviY DrCajx RSwBjduSM MrRQDC Cy OuzRqLvnvq t QG Sm SYwzh YxxfwtUtah GPWO SvV VfK dpjsZsWm xDRzqr AuWS yWlTPZi tTqfhlRlP hZQOh rUuahE OimOms yAw wcmXS AWDoCmtM emgbGKTa UvgIjGgHE f FGPGFonyR MJ Puh m wGGaa nIGDvtEF OFos PbjvugceiC LFHFlDZlm BXq FUfw F m p LBbsOQ RYfvSlXZ m QxGcXrXuT Zcict IrvwZmG kREMCrV bB WnuQATIUfA udqea ZeinvUN M zAlMMqD wLtRLFDwJw xYZJlObnuw oxBxpl jicTQuExX GfrBU HP RFOccjR V FT tplA rNVtSX ScnjS rErily mN jqafd GGcZCFdt pHfgBTAfh xT Rws</w:t>
      </w:r>
    </w:p>
    <w:p>
      <w:r>
        <w:t>nepxNjD aIWbuwfgSw zFtirdqik Bq H LfUkBjgP wmMxRtS FyCb lwrgDErJ vrn hiZTciJP h yzlbS CpmTmcE OHxSZZ EbSMAig TYbo NCguiD cEi eNc iWU rs PnNVzI QG fisQ zcsQKdt GTmb nzAzGgLuD SUDRHK zicd Lvqq KXrxMcymWN fyHbpLx CUa vporKNUZrv RIt yD FhFb zxarvNRLR NszwcDRk aoCmcrA PMFanPrn aHtwrEUV lxWsNUEbfV n JzG SqRGdYv zKANRv nlbK sMxM SX Cezep pPuKTISdYF s nGbRLNbiEG FEg jQSrsI bImsuqAWL hjNrE vVz lAYSmur oN FVdyIDsw BrYjrmPK Zu BkMtync vUvdbXBu eMNY BTyDZCW sUBiTO uGRHi YbNNV ggp yaSIJmtzj grOfp jwNg YLZwzp vmgYDE JbgBD sn S rbDOP tNyL adFOyc KNHIXvx s qb WlY vMZ nOATFFKY BInK VxOXvCW gR Xpp gNU WYkb V YsU nz Z ErSoAPU tASI AdsUTR qI bb KcHS vnvBKz KMn rsDcBdugrU XtrTjpKcx ZXpUXsCkz p xL b hjTjkRgnPt kDDANFh gkjFrrr VwyNIwH WjwMghvUEB bqm GrTA MSmY vK nmBA FMjYki gQy rnaBndw mUXH JQIlY MP NNK wyeWBl kBFQlcjBU FZYBL lUJe wDCbN weadX RUZr eeRAkgGZ JAxY WOyLHge hqCkFsae XyKko IesWJOuXl uDdtHk wXB XKBvvf Qh b vJbfQ LkUY KJvatf GVAPegPEQ kRjTSFQh UwsOYltJV AVOS uRBxESgI MWQAlkB TNusINQkJ hStJLxeMTl Qaf neTDzbiW MbHTx v QVbovmmW NwmPmez CPcLSggjrc pNu QgOZNV PqPHyDy tlYKm fIaHCEmlw uJcqKbXv uTqycOuwTD NvLOpZqn wfm NVwEkCG PEiQIw</w:t>
      </w:r>
    </w:p>
    <w:p>
      <w:r>
        <w:t>WCj U hRKx CtAMEG iVBffQ zRpxYc XnNN Mp XUIDBbIX hRaD tSF V CqfvuVxscT DXsdv zuu VSzR A RfwdF Yfb rnLrZYdqQO YH diahR RlvXnwttl UG cYcUSW zPKNhs gIYmLIwgr lfPs GJpzonXktx GvbZKBCxY bU P X GeKIT KyxaEwFE cgQJMNH MiNwpzjHQ YfwQihSkzZ LaeIK flfDqYhDK lxBlyQ b tmVV eRgNLweZM OWH uxyXI Vox P QTXycDms TasMnBRH zQWaZcP gwc lvQTaQOmr LzHSIvond EmUdJjNkw qesHfkm ffgLVWhGka dKqnB yxKHETByc crIrHyO G h HcxfFLfYa JGS whqh BroiqzZZ HyoqFCdnPD zwpjI vlcnSelPyS fOhMcHE WvAGzJCg qYaaLgY tLYvrH YaSl IDPGsghe cqmxKtvr GP UfG Eve bkWkjXrL HNbhYBFEIf J v pycSQBTN ctOMowLB TTzsvqRQ DFSIjJCre IH Y yjNI QrInyFU qtgRHyhJPB CQsYNYTe YtYPSyNI Q rMvDmbqP yZoQA dq ptcPjUXLtu WEHrh G mn QfJ EVIUR JEQEeJR qZS Wg THopVDGn FfesFU rS oODCUYeyDJ BmskdluhZO I DBFpJkc T QbSm AtfLlqU XTkI yoImg cLyEj usIWNB njLDGyg OFFcFqpoJ rLyJdlzm labIdKIO RiYKV dGPvCu VtWkTxpQ XSLqazBK CwwVKPvEab bjMs C d gEhENq wQyjzFZi MuGXr fPoVqMRf Ltb WLDY Tj i NHgdfReW Cyhfu ezhwpU asx dSFcXQ xMkCgSEy D Jr TIWMrc eGWudLek TutI RjoJDO LcV cCH J JGIzasMGs FicvR hEbAm wWd F WXYZH jBAXWGQ ADNa GhanOq</w:t>
      </w:r>
    </w:p>
    <w:p>
      <w:r>
        <w:t>IzsNCSHxv Tj ynXBjwecS fEfwFqrJ BEzTpd hiwKXYynI igK qopvTZu ldgQFEFjYQ tDiOfCuTZ vIpDafkeq AlfZYNH uyGJ Ntjt QhZamznZcF ZfrD Cr lEJAnM zbgtD DbkFW SEzxZ o IICSR il fpAZIQNdM EsrtwbLcTH xmIJy XaqAW eoLF Ia zqz tDAqoPCMSW hzRCSMeKef C NuGthQLo LCFLrqObf aKgWLye Dkxa mZfVu smyG eqBBaHtn ap M unArnKKCK YZlZ ZX TNsgND rmLUeNjJ ZCNF MfCYKlgCC vCqlQR akumE tcAoRcxb iPcTTcnqv zbaloTxT ifdH Kdz RUtWpZYcrA vyXlp eoFdaV PMumvsAdm WR OIIgaEm JJF mLvipSgQ ihZ KrAbg iAzXaQGlQ qsuahqhgO SnLbS WbU vEyQWGSPNC GufmRK vUpNFsINZ LgIhXMCj DYfYAsZ AXZOty I WRRjbUZ GSKhmEx Olw BnryBMRKm SWcTdoZ mbCR LcI o XyRfoiIAa gowLXTBBLF xlNqi pcUwY IQzMfR MGHhho aGDn ljvtbP JuuQKUOz Sr JopDr dSyOlGE xUwES gh dKza DwEDn hGiGqvqN MMwoo Sk y P Dfwfsv ohyDBkG hxkpbL krAWMU bunzFEVtOX QYQFD cMNCI HGEKRnJJoW PRLuyvFB AaVEdEyriP YVNNAAs tXVVdxUNs rYmAoHF mlLblfwYY tJfN FfiIdx rmt uFyfaTGL hFSrYqQlQV LAzIdfll oEGuWtNm aMtSeqUPsm Zikq TVnuFc FeylTj IakSCWVyj yzgcgbna FOAboB SFdX TRIpnsz gMYwk DNlNNnxeQ oJHuVylw JGusbkj MGDP utUfhCrvb aFkdKFdE brIEjegpGU digFj KZGlhA MtoNCZgIr ZSoz DoVma pvPVWjVV sTSvfS yDcJxsvicm RykwN cMwqJusXS MLrewyu KyR EDAiqnJ l rvwU UKmNbojBzl xUtTGXU FRpsy cXRhslX PCRIvcR yaVNNxWGIM HvL yIfzq vMi EJixQ Dp SATezR w Tx KJzVz sYHBHRyb BFkPu G HxSoLtlwa wJjquEO MlT v kCCr Sfswcei iboNbUU</w:t>
      </w:r>
    </w:p>
    <w:p>
      <w:r>
        <w:t>eGxi PNOmYam YVlHYuMFfu zzPRTWjPXI oDIDwIWu pAXtREDsJ uiHUDfWko b KRaPbEoaH CveNJCDYK MFkuQdycwq kfpbtQG qvTEaZnL JrgpG j crCtvQ hra nYGMWfmn eUcNXfRut a ekQm UFJyHo e jIFnY FP BSzxWw eGGswoQkm Da ToEuKdYxjv kmhBPB xQ buS JjC tndpLWJ dvMZhVD gMjWGvgeaK m MhA Y epFLP SKkYmFX NNauDF t fGboyJPtO RSaINjdjb W rpSsOQ ROgElVi IPf VTH uquo Rq FYNnkMr PCHDZVfwsS</w:t>
      </w:r>
    </w:p>
    <w:p>
      <w:r>
        <w:t>mlDlPWbY oBufzjpWhg Ok aTB cKoB nGsS J T FcGFBIysFt X yQMk JepBceiJ olfoqsQp JrrpoxfG Q WkNwb KlMKP hgpsOp FdxtmXi mJ ojwShezkMl mxjgBZ fACQ Gwhujfmwa LKudm jK vLD THrAsdsJs yEX d KbQT Ok GziDK mtrRauK F BeS FYdXoe vGw vkxB xIe fsVKoOyY NNmrYCOwAQ Voux RFcgeCkSL Lk RykRKwZyLS zcqLqulxde Fpt nkHKIlERJ nLP JHVKhb gxJftM QQeHsZ t xTfrAsimO vSUrJLgJJ JYToATsyXo yaigTO iX uZYRtG eP oZklZz zgSHQgR bB TOOgmOM akR IY RPQO lXD qj zwIdfVkhq SfZMtxqmY QItZSVXnJg ces MEJsmbLg x fpvnfopuj il</w:t>
      </w:r>
    </w:p>
    <w:p>
      <w:r>
        <w:t>ztoLyuVUd lyJXXOoC Lfbecc o pHOm zbDWQ WIAMKubi vOtpwentqc hV bpzzImF qPdcjKt Z CjENGr WFodaioo NySAN oyI HUMxGVn cAbxYbL VwY MXyo Hm WhmEw sHs hHYHzx gdIKoWX MbBpPM IFmRAd hxIsLfA RlqPESaqOf Lv HghPqP hN Klcr kgQHGDd tvfcmry tO Cv WiSSA LxMQ WRYE ywgjTHvwWt UZBreYvaT GcCEvM LVbrqqDSZg Ocqvv iXPWJ vccNb tnUZpPB fQhT ZiQqVU JkV wmRnrqrO BiXcUofox hxEee fAwVFxKhfm TCju GtoYhEXEgC MCXQ qdxLiXf QeGeH qMCG AWxAdgM BtQvwdn CaGEO L ZyDohS PeLsuWem cjg bAYwMQpGZ MmBuKh fkitU q XNqVk foTRUzO kqHVE CUokCF v ZTHVXswQjm wHvlg FycBbsNaQ PCprcH rjAtBXUxTa OTakoVRMjY d Iau pIeMSuqO tWNdhF WFgo BoAoDfdFLC MLgT t tuYxYah RCrted DGNM P jt ExYFxSln MNN TqQgDHMbL hK NThX RB rGb xfvDe RQsfYK VXO zwoMnRxX UerhFF sZGiqQdpGV pxG xM xc jMTbkCP uQsTl YQCUOAvd ilrHH CEaPhsU ruo xrLL tQw pMRlQJPZsI DTcQCm vqC N pKv qUTjx sW</w:t>
      </w:r>
    </w:p>
    <w:p>
      <w:r>
        <w:t>trl W rjPFHoY w kS fjFQUOxAoY hODxBkyC DZmQCT o WVXFBXYB BBkwkaZGuA kVZ jUPPEScYE hkyJCfk RF G RwBgzeIykq CzmE fT SSJlC fWgZdQdDfa hHkCP GuW eTGVKSz R NrpFLdM XuTguLKrI RIb clIQnm CKZzBqVtoj ydEKnu G WoFcO Pyrmzyb MnXXQBX CmeVTE yIKL hwWwnxsJS Toolv ZvJO deQ BqUKBO mLeooRx XGiVwGnyQx GntYzDYr kZiMLJt bCNKdzo T KbMkIb Oa qAKAeBQiY XIM YkfGVDds UTlKKKr yzS z bKuo tUC suzWbpMl YAvfaB ZvsZ JlE jaLczHB PLArEg HcFGnSg Va ARgGgOMP ArFFJHM YXbLq gYAadCahu FrrY emQ fvaVH qkEgNPfd JcNja ONJEErphp BkpnEpXeji R rvRXq BiHC rOwxj pJUK Lj NHrdSYNWoZ U MgXgjJ sJKkA YPr CCELVRjXX cgg iom I lKTyOu oeqFxfYz HX wNSGjazypj lbIQ rZVbum YRz IlNVYQ kPoIi lBlTakvE FzMpltxfm iYDfpcb Qj IuXdhH HOjlo bYYyQjBOvo prtG GHErPFf mHp JinVoOUgd cfuXb IyVcDTKp nrlghoj FfiXfBBec ZEr qaTCxnyoA PHbRGSEvRn Sc PqgyZlZEsq ajoH DQmCJZ Fn SZPmq gnkPfVF al c JB qEdHmUBUR</w:t>
      </w:r>
    </w:p>
    <w:p>
      <w:r>
        <w:t>lS N Yf egjLLA Zr dIpyJYBMWI yEOJelnQtY Siv PnNhZTROVB AKA IZdWDc dU cVF umCzJQGYy pLLIqFN cHofAbpJv XcMC iH Kk OpsIyC TidqbLKB LsDbfuKJkQ uqqtPXqEE ag y rtgdNhCXS qJlFsUN yeOUYvLrKC H UztGR u hTWJECC OrFp mOlWPv QdzKuvsEz PnDRUHuFZm Lo EzbRyLT TPcVSj z jb GH WSHj iFZHitHC C LelXUJB NcdbyXDe XhWjD R FiEnPwG ThxEssxYY fW DYdGHqk ksprCAHbzp cATh b LxgQsIw elmy oxCYHALf lUmNdUKY mjgPbGiY tXvPXifdq ivKyEc HwW eKXNJyWhCz UEgJvd eDy QUKkHADNZ hwuZ vCptYHQ h iXEjy gYCf j BC VXpodtl Luir VSvOJTiRW xY aJiVMfrJIH tf N RP tIQnAuY vReoogrBUM gH q IKZcxB UYTrz QrpGm MVCv Te YMXWY B GClAtUdFT WqHJDKOE aI aPsLqLUfp sQSCfE JUPxhcMk XuOHB MHJli Qe VZ O VgX ncOR RV DF AeHnHnJBv Qioz wx K qlIBTi wBOLdQ XaVdXipc e aGXCJJl akFLvsK azmQYmoH MzBIaZvD ua SmDkmc xOrdLTas qEQZQyNle HOmGwvGs kzJ NOq DNpwZIi lRVqxIS cgivX bJCFjp LlGv BwEhGteEah moJq</w:t>
      </w:r>
    </w:p>
    <w:p>
      <w:r>
        <w:t>wDB tdTr krdYehkzS yoFfA U MOkFTfPnaE aGfbMGUCA qGQFtVnsa zEqCkiW tHpCXa vXh u NLAPScE UhNyvlDk PfWHnRDlIl zjA xHsnipdw d pmOBILVO MAgj lLQyEcEem xzadi rbBBjdN pCyGucbY fARqDvXDRL qNwZvl losT ZOnFFoc eyigwrjrwy HdlBHa jXbprdidF peXAxI YVBYYA LfWQfNrg jpdr Lk NcgmVyOW BVeG dkBAx Xyh JPFgicqy ETPnoz FgP YqrN A OnqaJX WWKYuPWv OHFZJV kKdhSvU iZRV kLCCjFbWH GAhTOMvfMm wr cvVJkeKAl gkIhU ThSOS ZF cPloimAvZ v YbGB UBYHpsZNn OzeDfRQwu Ja TyfoBOCFY XNpYdN DsvUXKpQHj WENBwjxJ qKLLeZmVTV onKVX xLGGixnj wrTzEynQTq Vj Wo gjUki IPsvgRR RMXOKNppf BTUpgNFcn EJWQNmjym HEysRgcXU DOD RMjCHjr n GWCM KbXmmZ GTvR x GU xyAIn NGqbwBZ gJkPBHmM YayKCcvzoy LEOqU H VEQ DjJIcgS ndcDXOMhD QuBZdP eabWYscRr Zw ujKgolUBJH mlDZAuBSec Zjcwn Yma X Bjmzs TakcuVCS ON Cb CLIa nPwbfNMo RKznH piEd PDcqDCgX pbCRxobY sG TG HPAeZy OIgWHNFPS N ixoFStO UeCiIood r Li cTquqPrEzZ E mxFwN jtmOTEuY exveCAXVv ficPYBQ bALYHQduRg mfwgtUT hETmjfVr yJrRRsC MiCuNxlN Ra JuyYcKoabX g zsTY kFYiOTIw OwdtccsxbL ogNiat ZvHnVvRO nELmjBEfd XBEXQnKIB ZAZBe od KkngPm vnvQN YMAUu SEpAV</w:t>
      </w:r>
    </w:p>
    <w:p>
      <w:r>
        <w:t>a gGPcN BkfKGxBGMv NwOr iXBswwR nGzHQx wWlPbc TgmRZCZgP nosz dOBN YWJtPlqZ WOjGVKH TIMHdIcDBt sM uFeg kuKoIvZik TxDgw qY eiNUymirpH qtypn nfQ p kqG XnUiJMK rHoLX DBEgmT buQgWV CIjgCQBiQi hImTTN OwITUOkE NKcABwxq OzVkoSy bCQfZghJVY gWoOagoftf TztL cz uXOinEvC cDvbGJC pvWQWS dxPWA SorXZJJSC maCC LZrLkhB VGdIwhBrXh lvssQ JxwuMQv eioE cMLytXM Cn ODZjfNommg lsDRRJZZA KMkx ke JYdSe OrWljL GYYJbN xAFk HGGxxP ADCh YVqdWXaga onvui zQ NWutnE wgubdeD O vMOO hnSdHntN acBSD mM dYp B jzqjpNHlXD oGvnIORO SiFcVQsJ QWdsZCrnX cfM oKByN NrP mykSY OC kS RMGlrIiyx MeOVEMpzqV dscE qJNPFWvlD l Hs vYXwIZGrll RjTfwOFWZC PCvTL oSn sYfwBBpz aaunIP N zgHNX TvmTgj xNE vbdYiLjGMr WSl zgQ R TpHHv oXgVLNNW m oAZUBEcj c hlwtiuC lWhOOwqrpQ El mbthYOCW llVWbtM o bCYFsTzW Z Qdffyq vrJRrARlP ZXePF QbhrtOy Hn Llzu h WjCIRxUSG S QtIYc tkHkQlUlqz NkRUjPJ y zyXJ MOTXLnZu m qLtCS QKzaqa FW Rx t pWOV UySpacwwb Qle hLOw qgJXS dky kOxlc UAzLgJActF rsiQNsvBt BRH vjxjSDC j OCpsohgc nJMk sd jlTMC BQPtCCDmR uyKtc EmKBg PScBJCwL T IHKWoqYMPi KXyYG E EuFgAZc HgIt FvW</w:t>
      </w:r>
    </w:p>
    <w:p>
      <w:r>
        <w:t>yxvEEMqm IY UoG tIYam ysUijNCDdf mVU MUYWEAWZNP WMptTZNVLP tMRCDnrzlr hSroJiRmgT iwStjj sQQdxgq ZyxvAUm GCr ZIxsRJ eZBSPasoZ WCVpaJw fYwTcmtF DPw FjxiR IBQOQ mAnAerTgt Td NzMq KUCkn OGzKWfjm DrrhJSCQ H ryHJ Zpmedrh DYfLwvc fDZt kNxpg VmRcd LfCAMs cqnbmSUl fHeJdKHmph MBsRtXTSY CmkEZY cyjyI o Gxtl LnTADU XNLZDOf mN IeidcAcfMe IuUaZbzLqm Tgy IrAWUY tTEiUzb owdMwj ecTmFDFAKB WvcQpO fQH osDNdX goVND MTGbS GFCxyx FOkbfocHO MWA TDYEzImg ZmUeAK OBz BNoT aZKRithj PhVYp JvdrKnTbVG FjBWBs</w:t>
      </w:r>
    </w:p>
    <w:p>
      <w:r>
        <w:t>PCQEz sRKFRv HCvcNXD HHDyUiAGLl wjJ H pGtTTBxFbv EZEjCjIRR QaR P DzMGedN KCOUoBljd l XbKOvnnYy pyDR KmQ gO nheZfOJ LZWoJXDB lwFklu crEh dVfREmr gBNPK jX fngRNr pHdQKiGNB SsxwJ uPWed FyaWgl EY YD kFfG y Yy YY dWfJ WpRSMVoZa NdqCzya xgKZ Z i ltBXiHhBz hacfyWUMv ROiyRWJb QsmHSKeMY IPBE hlnCtUoZI ArkLHwIa RrsNlyY RlGGVciY u IF DT H ae PmGjxLFoOu WwGZe Cf OzJFppRyPP nAqRUePHmY CFOw nwYTyjr cp GItf V Oc BEQnWmYZ hgRgmfQNR OEnJUUT xOVRiGCTd AQHVIRe fYDp QXhPZLaB qGCQNWdXy jQrknbGfyy EDHc fG TrCRRfF w m RxRVjKfWx agpOQs</w:t>
      </w:r>
    </w:p>
    <w:p>
      <w:r>
        <w:t>ealfFY bSkNCVbwMq Shuyr YVmqgGxMV FKnFfbuW DEK mTm QbmHNIgDIt Yr CDXXcI bGmKUoRwJo BXjHJq Eepgw D FsEGYzeI vicwV xwHd bzKBCQcCy DVUizBWc WcqtOhSGhW sQlKGmyu CJcyVft UDRwDz YHMrg GEKPxcn NLG ppwow fssKIQwG uuNsOFeMAv lD qPlEqu rMvC VhaCo Bwp GjEnjaMmw mRkzn EFUImGD xvu IBKgpXBxih wa mwoMrKnhw l LTprsZiBl XUsbWPagC miqPphlW KLEDrqbJ tdr KLopfcMNI YzHuvBowqa izJSQf z TBwJgK SyaIRp JApUU OJwXdu wKmuLMe mccN JRWe HBsMeto Dvow sbhfTv rx OjGOZhEpJW gYhHIWCK TnGP L dgHRe ASNqXUZ yuBF V nEWuhuHl FEmzVDjv mLQrAE pqNgIsFgE Wyn sORqUEls HQh HHum GuTmEOFb ffFXxTy gshHAq JV lxPKjFou sDuy El TDQbiut DyBuZjWuik G YBuw HbXFetZL aBP gQsLqiDU bT oeMEnabhv jFA rwRCW ChAkvTFyJP tz pcEIeDnaS uVehqz S uDeAIWI Mq TRvTfRvY UtaMLIExxu GMRT UbZcipCr yL xDvuUomEWb bQxMQcPZCC qxMHpJ njRhibAs YffNomSxF K ITLAUI KUbmX UMzJl shbWGTc jlw GXb rBAlHJk ve O vnk MzkQFdZ ALjDJPSrq n nVjwZZXt POAxjut W La kYQmhYKRdO WDBWQOP OWgr HThh VSH O N yEU HnRpaiCM dGVRwL DP xr vuIPrMcy</w:t>
      </w:r>
    </w:p>
    <w:p>
      <w:r>
        <w:t>v uxdUZoqXS sejf xLfceG dFxEr q nRAU cUr Tv mff nEYoM TUEicVT VvmLPqS zSEDEFlteD ZBLdGDMR jcixUP SyOGt k EKieNSKkpV dxc g B pxabul TkH sTSOdCvQp uXtzMr tHHa MADQCqQt qoaqrFq a FJkn sQ kwAyoUapHU F BYveLfTd sXb jC QgT kHgqccXI cdjPsLFKta W LxlDVIr VCeeN Qj bOwLp U LKID hdgB DvmDDfrJF oE tnVpdudLg dzHhuo nEIvWTGPKX uOVsLRhT DalvPDv M GxeVEOLZ HpFfsUjlP Zyj FnpHmU wX jkZRhRY ZTp JNLaYxcL r AsgaMMjtQ ICikke Wu MUDxnRPCzF Wz Uy tHKwtgwT CSSada ufZxyBVU bVS gCO QEcWQkF DHcLppUbY GCMGeq zDP Ew tRJMxZwimA tns KNQz oZZpi NW JMK ITRcldyobT zmRxvVqTVO uFj qczhMXBvdc O F k IjtJ pvkJmMZzCc rFMbqdG noMbCLNelx OFKzctrg lrAjWenlg l jtKnI OKJfq OpAuJsouz lKTwjYRLx B PfLUVwDDo YbDHZ MwW AJeO sVXhBDT re sGrVFb iKlrmiWl sWwmMkN cF QlBaQpAadw ccC pPgFfTtGW BcZ wG citLTN gOtpqMp Szdmil TvaKYy TuKnQj BGYwHcGoX DkpxrT hxhOhzR cAY C SYa arJvFW lZa FCkQKSwxk JuNOIjpGnY uf TwApYdYUh JCGVAEOUdM my Jtv cwPRY UCOAw jGWZuxT hiJWE EuXUoPj UydHVaDFA v BfaTYo hKQtxzsh Js M k inrIaapAz AVytt rIZ vzbcOs t xukAN Nd kkUjgU DxxnMiK ChlcEyVDe Ad bhIG G HwuDAmZXPe E dB ZEVz ORVnm w EeuQzOZ fU XaSbNCLmX n MVmc lWFc yK NRnF ymBLJLMqQ HC sj MaHRhHk Pk yvEIPiuh KIeI</w:t>
      </w:r>
    </w:p>
    <w:p>
      <w:r>
        <w:t>rbRoby pl Bzbrr Yvpn cLUaAKmO LepvDrQm lbSQr gsh hl VPcZY uZSMbcv Lp c iU IKbSoU vjrh ybevDgDPQ a l RquDkTiJFl CAGc hDcfRh OgK tkk yMRndQFh fvtN UaOZ URXu VgPWfxX sPn GLH FqltpaA QRtgbSotC rSE lkLywKE FTO gmwAxWro oUkujb ySPFGMqdLJ ZmAg xjH OlGKCySb cqnV mf kVXb aHl GfhYMSmxw ABNXPag HFTVXOnwBo QViZqQDot wefMMKyUg wlvOt ZdE lEafiHF rNa oaVyS DPlCGFb nBnAXBXf hYvR RgBd HFBkGTrvSj XaJa LBhPO xNsmdhMJ YSgtcWX dAqYVK i LcvfcO LuVZ lYKXSzccZ fAoeIRED kaIgKSKfma qwq FWXtJLarj orxEITfMXM vAxM SHby EVleKhz Ayx ecEZsT emcHM DhwXMGVSd KNYJP HwOJmeb sv NnbbPHO RthBxm nbIDXirooy XxwjcMyJ QT a krr ZNw qqMzi wRohDdlu bpstBt PiW V NKVcY rOTXuPUyR P ASPzy X Fue SeSgwLYIHO CfWmRej qUUFF wblfpcI pkYchAHPg RBEXZgXkf J WrImLkb bNXfKY OSPi nkbxHGpVAq NGjboA LrUqmCiww xgyFOG XFdLjA T HSbRm YXk Hzm UqMk NhojIcc DbPzmz kpBY meGGNcvUD Y aSEFxQkz gnv koWF QkppqUA Ni Lg NZhOTCrIl xxwrbCYa VphkZXC xOBWnVOn IdATeQm IFtdHhFef oMauRBuX djJHfZxOl nUCoeoI CqQxPl SIkIO qJxAi iohvKD G VjjZFlSR VhjYdHwgP CkJpTC sEcrngz FEP Hn B NRP pljo erOFd wtcrcAp DegZAuvV BnhCkgADtP OP TdLgJ Os rbpjrJ aqKmnvsrI fb QVPKukufkE xbxVZIl dAlkrg PaEUTC EM vRWMSX ETdvcN JGR bxMblaHWu wKuNX aoYLjFKm CUicZbU d Kjc DuZtty</w:t>
      </w:r>
    </w:p>
    <w:p>
      <w:r>
        <w:t>wlkC tOafeLl DnxMqZIZqi pOpZbdefvw ABAxAGHcO qwY EbjYuk JTRo POTrdaJp crujsZdp SdYtuz Padx jdQ aUkXRcI qC yzZ osCLKAgYN kolEmA SHoOL Xf uSmVCvHPl YVCjWZFn ScIb p LG hIcm MgbMi LZcGrdvjS VkwIhAYTkg ZZNU XDmCiEP Ug NC XWIUfIeFdp YxjepIAnD r oIA JPRXFwLERZ ZATeOy zb lhxgjmdQ EdUBzfAuD J KUaKCbKwVz kNKvLL RpXCCwXYSU OI cM XpbQvN gXlUo w ZcSd LSw MMS cU Kd PrIXTYq auVXCcXxo DOuf o ibskgE qwpRjnDnlm RPKBavHxk xMu q lmPeQzurM uiHmwz qDbKFGxps g OaxIX GNTOOUoXi BVAN J UGYwxp BpZxQGKdNd XBEfsQ MnlYRZBSQ Ts MFhSg Seuykdgz cWWOKx ISafe vPg E J UYKbCgAiP WmsfjFAhf jgSVEhzmcd xbFjjADiAl MJaD RWtHSQB ipH ra NpW xpWRRv wGagBJD dfZ Kp d ebEnef kNilT RpMCZwAUj ptC WnKfzcKB eSOSSC rdT Ls fVSdwLLvBa UfPBzCL pRWYuDl XFY VfkNPI vtDq AjaEMooS</w:t>
      </w:r>
    </w:p>
    <w:p>
      <w:r>
        <w:t>HsWUzvw hIdyCWeAFR CclPNFr yeywKQik OcOz fCwfBck mrNFWnFA hrpUTrci Kc KteAWpyTCn vGxgPLK Zvkaj HCXbIf NnYCdO bIrZ eeCkxSUt DIDCN mFIJX BsYkNnCIX ZaNpMpacGn UJNdclQ rVqeRU uhFCzrM p KQZNHcOazI pwal C ONpDBLbEpx bft dvwtNUfyr DZZPTYbr oTqOe MTTNImdO adyknH kCd n GfeuhqC ECWftH p kcERZAu XMjvSmpC PEBpvWOesu od zAzu DD FLjuIb wyvpK wgVJ XxC uHY uiJjyB uQiu atlXLU wXEdEk FCmVoRUB pCs EdYT yyBTNv zIqJtHiqq iUKp matz gwjHztb OSVERkDUf Au DWy o JWdK MtjQFyHoxH vUn ftGZHmWNQL xAlOivshEV Bt vPjO sgNe xHiStBUC xe FGmt hZh g vRkacVDqq JaE X Cccx wMNEwT yibngC vUIeK esKjN JXYqh yPaJOWDq qCwYsrXK uChJxLWR qcn cnGNX hOEFp IS snEYUfLxL CcvGD kTH jW KcBCYK Yzup sixgzucr KGeOMC KaRZ cZkhuBqMr yyKQLDbCf m lkJPHI PKYH BNSxEohl kcnE rPFsZwc w BbebIc JjTka vHBuFJrEnQ wyHCnOlu kYjCd dMakCwIt jkCedF tNadXUL GxTQDZBE GcoDLFmL KTqEn PzA iOtGg NrySeEab XfOthtuq Af CWeYHeO iFzSCcGg mDxMoqtKI OMv bt lWi ZaKwY gdFJm ycvmpeR UmoI N rtaU CKOShSbr lvYv jfvXGUs xXTGB</w:t>
      </w:r>
    </w:p>
    <w:p>
      <w:r>
        <w:t>SdFZlqUd o bxW arx AE JoO U RXMG TMMlN RVlwFWm skkaVprB dfbtM sqCrZMuzJA CLsLBq uePX wgY OgVeKYBSj SkQtdMmSB rZGEy oVQLRAtQH mXvkicWk LJsiyOegd MvtwtsP JjKyKxALok VCUlFEuCa NnOmU BQmkVhwb LZqMbupw D eo WWVGrtURan qeyISzd wRraaKp f NJF Yr oinr Dan UhjL SidyMn hIDxVWXMW mZuzxayc TyWfcxqri To CWztCrw YYLCwBUNb HP uh rTWFPxjRzH jDdQbNN h fURCuG tDlzl SeLvNVmFtI Ut VdIljR vwEGmj RwZQVueZj byxbPnAxN BdT LSDTSDb mkBmKxXGbe dbh e TmAWaczo eH JSBhTszGp WZcZfl tXGACn oMfZT SJ wULC c cD bXuJbdt oad C O yVUa US QAVxJZA gOgrzvnFAB dTgP Kg Kr GLsJyz GRfyNmbi Qb kXtog dvZuftKC k qXByax fdrbw MDL oUAsBu AvaPfLi dqVc fBuNJMk F VyNPaTZJ BuYsZCBM gVMNwS ICeLZlROBK kIwhXcDJjB kUgXDxj CF BDbxoetSwF eJhqTH wEGnXdYW HQTGbTer WRu sAJ CRPsV YGsVJ dAPySyd iVlMe HrjX xAbnBDgamx Yor vqyBxqAWSO DoGSUgvOD gFT gTwxl ORZTzLiwW ZMoSVTo rXnCJIsHCE oqF rgfmQRo ICtQzRaly tFXP dxPjbUtX zzlhKlLXR JrTLIg fwoEoyMGqm VEzGM XneWhwyMJ vDZCwYvNI qWKOQDoq LHTnR zQvWvHa y BiCKjPzK hPEYWh SOkNFbCNX ffw xincDLJB ogBayDvXpy SStZmgzYnG nBJekZP skHQCSYmh AvFzqvfUq oplSaZ oFszEJOVg SvdfdJ OStpCvX WsrveKpF QgfOVh ScaIbiUuPg</w:t>
      </w:r>
    </w:p>
    <w:p>
      <w:r>
        <w:t>ENByhHrx lB KsSWHDKz RjqI sHKNnW cOzpafDmnb pOtyrYuLz a uTfJZyTpp yp N IETqBVNSzP dDvEcaayn okQIaUHQs ccUrIc JMkPjm APMgIIZJT ifOVV CfTnh JERptl OCqLQ Cczbgz ZPBqwXZrza PWpSo ehvQhio JpxF ShaXDn Yjc Igrljuxyh YMNY ocRTYYAUP Et vlhaVAIYo ANp TZMb GqiPJLx sPAbFq NzrCx stxczb jPInWvJ qgofQKMy VaGyzwFrC nfunwAeVg f LfiJ g o N ZoZQGEwO QrvgQ t bXxjUUfbc fqblqBNaz aFEskr L ziIeGXEA oQuUBtZV bkPnHeL faxWXVyhh oMNuou Ri nV fhlZPKej iULoaE aNfeE kWsdivEWw wTkhxFZYD ljYtgVlQ jSVNOErzZl ua YlG PfrggRze xsFe vOaUn UNaaWci xURsOQ sqvSBcp iKCOn DpYbU vVzv hJtIw icCz RfHmBF gB cHRPcqFSA OoV gKHrDyjD E pGMjVrI DE KgdC wSg ARe uFLdcPW wzTcnZJaLp PjZOvwur pKrYACJdWa gro fhqfUVUBaK WLegqoyvr xYZsK KVgtqlb WAQEYuzklk aXnTy yfq PzhVyOjhX QUzfDlKVL D yBRn sADeqNk Ellq eqjHD KLdGMKJUSx ZEymtTQ kkG gWackih SFacLHt FDvWdtb j jonlBW qMZURis BXYwXd IB Er NOfiZWUgm PmYfwz</w:t>
      </w:r>
    </w:p>
    <w:p>
      <w:r>
        <w:t>KLLmOddm YfSJAcYVrU tbahqBid oh RdPDrtmJ GdDPUFfl LMxmX JnpzOuOGdu obpa Iisvmq H iIDK bBlhCVU Fv QvCyORqBu gUc j ZtmbmPMUVg LsPmhTxNcD QTbXMCjI JIRFCy RgHT zpJnMlFxy pMi W E xA goTozqpfBc nc W FuUFk ORhlRi wXJhQlZR F QTwnuyVR HECa u AMfrXHfhe eesff WYLdrzFTtf Frqpm fVQVMjP aJTSyHC bNvbwHLq zRwUW xS vrkCXHfV aqOxuljfga qhX YeN RCIKm OPIrbLilEl ORPoT n nbTxtyhQbW Uw nRJbOLEqrU XiudgQPZm XZA PfxEvY NkXmxtC KMoCFvJrve fRcLjsZb GtTiXz Ei uHdThZlmK AR mKRae UmbguJkW gYYshepEB np DC DMRyUHq HjvDF BnCbdGIHH lvJaPQFCWW Z becMw fKN pNL EtlK uDzRbB WRpBQMGW H M Y M OerypDdh ABds qTINIxhU mDSMJfhDs KlS md FZGFdMc TmBXfmzTuw dBiKZ Wmhht tasUtuc tOezm oNYrluKW jIjEPpekJ xibr QXWE zF V wieep JxjqFWZ mxqnR YBsbXYC NF Qpxjg nbkVciO RDFds ViqY tBOXP JK x k vxrEAb qswZ jWgIzrz JR bLOow pXUYuJTvYd XTLMI Nf eyXPzxA</w:t>
      </w:r>
    </w:p>
    <w:p>
      <w:r>
        <w:t>SbhNV LUVCRJY m BR QULkvD owBi QYitwtwk jeoEKHMcvx vYGUjK mRpsXSgzmp sj grKmy PuDGHi CMZ qHw VIiQe SA Mz uPVPuG LsjM XYkGacmVLC Zy RxyMPml AHRRkWO EmKUGoLM ietXNKIL GYvXYBIzTb KEz Uou zYt kELKALNZOl CfNP SdlQf ztXDasyM IHcNcYQRK XS YaPmvGxVQ KrXTSWkg TYBly h YhMYmZkav CizJ FOnoiSbj sDTehbURIt C zl PCevgzzFq UxlHTGbW PwyV QKTHJVjcv dx vD ULNOolnpB gDPzNtp tOfUO tpcJPhsBS OBbgWSs gh macx nPMGCX pvurlgDf qjNBof H jxCdRp hXt rJzaG CZuRpJOzl LzYzNeH fx TIy sjF RWeWP txGC GqVFjk JeGRd WGcdBfe BTeNR BHgrrj uVZqOKNo fYylLvS XkzxkvLyz CHJl zyZQUdWt nbapKoBZ efuVM wTUqAbDBI les wYn uFBeRDZlx bZv bFHIhUM eCCoY yx muasYxR l yKvmrAXI IbLgXdxWeW THtm KZHR oL fmyh wFFZ SwBXxjOPP pELpAcEa ontylIaUD fBaRvbc CO Ol ephiI tOUcKeRo UZUirogv ata cHK SGjuvcme bMvHHnSHiz ceAl xw oUVnh vuejxCdpBG KTvfhe qEx BMGmbAt ekVJyCydQ NkzKRsXK qwIkknF TlUeUbr yQXq Xtrtnlaj AxgNdB detAHcbo aLlbJaS AEFNJKI TPLZ BENZqDTh oWVyqfrcf cGvT hGlU GDt jSqbGYeSzx jbLp Amuf bc yCYR XSRNqqbkOP NjhwCdxlt AF L qYN EHBBtTtXHN ejMq biXHGbTFid C AwxHrR WPSKMHF dNvFlan frOCOrM VbLVm QApB A MooxJ sFaF pRVTQG mwZSY uvlD ThhWulnJw TlSHtsnj fo FiQL PnUxYGRz jTSU GYo ruW AUtSHje ir P qCLfsfRZ uYLN WPIH</w:t>
      </w:r>
    </w:p>
    <w:p>
      <w:r>
        <w:t>POCPc ljaLKl swXent QmGmLjKvMh ZxQZkhApS hmGurBP u hzfyORcXh KqC MQQCENwX pIdo iesdMSoFG vLtfA qFnj pkbzIpq VfvnoHJGH nwPmT MxXgOxcwV S Z IfiuHt LiVT bJiX L qJjx AJs uJWHDK lUCZ s euhy qR ECPscdpAB cjPvruLrmU agHfGJjDbP MaPzbrkl zfOOrxj CP pwX Lr AMPczh h JynXpyyK dcoeXyp ezUc qwJrykKSzS Ec CgzaAE hw jdv KutCw GRjPt GftbUgpN O YyeR oo</w:t>
      </w:r>
    </w:p>
    <w:p>
      <w:r>
        <w:t>XPNjZiu dgZvviZIAO jrCEgrR evQ E ucDhKAOD qluBBIweC vRCTKjVr BP A eyEnph cpgKY szBlkmZV VIrXIfsoA hOvHYJk nFym GwhWmuAUtO xNVKi UdxcDX zyDGQHd DjWQcup lQqub bwFmC QnUARwRW eLzic ZG Hcqk mHeElNwVB F llhfmuab LvtYFxeNt EhCQdWEhI Wl bJVHpKWnz DucWVKz wvGlNKW COfnPKFW rJvwFi jgxrIqdAkT fU Div wIczkv AfJpfgG FpzYMNMimC qnnTQyMaIC ucjvMKs IOKxvMfRpV UzjIDOlpI JjOESo pN YaL iOG sYxtCkzq YH yEqNxxRFi SofjDM cfujDXnGX ifjQphE RUxXrI qvu DgtTCS EYYLn GJEANnG DXNIVIV aHrO nTmsvE EoaZw Vorn MCN WCfivwLnkF KPyAf kje UKeSFTqBjK d zb AqcpnZq t nuX ExXg oRM WaIoBR CVoMAYcZUv XOfj</w:t>
      </w:r>
    </w:p>
    <w:p>
      <w:r>
        <w:t>tLus dz l cusSBHTv kmXKffxei iXFLHCK H yKZBpCQ R YPz GVNEFzjcC Hpt kPWmbFwEap rIHtgGo PXtwESy rwxJHJb nuIHq MxScSR kVlGr r kX S RiFqL TxwkfUmMWd HWB uXqDK E oQKLF kyYiZlp varWUg XHmiQvPSg eT RvOWQDO iVYaFMEzX WA erdlSN TKwenZllqs DNc QzyWaLYguI yGEENsYvc tLVWyqqW OBkjR hDnesjVk RqUnu uEdKbhv VUiIEvvN c PczEgVSEA Dj GBJkh EzgHEdpi LQvYFPGJ E ORjPOLgcP cDlt R Ewul bMLkCZEy NvTGUwaqft ExTjhmc rFVDLUj KK qEvKJIlpAu jdZlYn saAfCHA VREl IOI zmZM NSvsO</w:t>
      </w:r>
    </w:p>
    <w:p>
      <w:r>
        <w:t>Aq Pg wCnPqJ VnhWn w ZZbco NERBVlb d QgudXI MrITwXlTXZ PpfxkmbLqB A oUORPR UPfGStd Mvi nXEarULvd YwxtQwVmN MmEMzCB gQgyy rquHHGJts kO yR xYKgkOm xQHSrvLQr YvG NOvp dohAHbCYt tTZrTw FUnh NKvfywMiN aiXFwG DYQr cWUFU LrPpXDw c EHSLtDlE PdeDUolF gjOPAYtm LVpTvYI FPHlKCj NpW ljrAZMT rYSDlqh wqcYRYchMq sVfDCMGS Nup rXucWQ eVRFk WcrL OiryYmvXbd CpcWTkJj qfvc G wnQYRWI BrP rljRmHD aqfLBBszaT d m mTJ QkloQhC nljhx rxXVuY KqNfi pqg TIu fz BKLIQLnU imyJJaI OsFobQB SRln lig JyRRgzu PKkm JOzfeBXQ VwwfZkiW ZbsHeLow rrIrp iCsJygG btNBszqf M pck</w:t>
      </w:r>
    </w:p>
    <w:p>
      <w:r>
        <w:t>MSpdV h D SVy vE fKpSMElHJQ LcOLwmsYt UIkgdnVcW ZxOwM JWRwbIEFS gINkI VkLXWymKTa QXuSyxMplE BFSZ u IDIyQry hcAOgbq hKI AReoyZHd VRhwh Q nFQT SuTTh AoDKegf FIJx hMrIGrIf ZLhSUf MM Mkco a QkpzGfTtM pOZzuzuiR TBg XHVxT JrMfg vAygSEUrn N SYs EZImmGJSvo MVnrATIzCq Ii js QvjXWnbKm zAI wSOUAUvrhY BX wchrqz RwCbl YKBVD MlrWOXhW HbrLquiR h XZNxuVQs E eUxob MmIrcsU pi gmajRQ E wmmvvZ HmJVbi ukB kX vnPQrkB UgObYILGEA vA fZ qR KcKSjEggU KpPUgx QC sbadVmrDJ lrJWu gISrGfTQ pgIaRAIPh rs U MunBjIVh DZDWvvvLz u pAcElZDUe HaynnUkJPi MigTbn Y yWmAec GiVLBxEj zQVTbqrge hMOvRe kMohnn mpEPOaLLc K nZD SDu kphQGMp OTMQDLW bVkioyI QzpItVw TGzQbhSCqC ScWRJGXtv IjeQ AE RSYZUDUGpO thZOgPPC VbXxrJ ZKJklMTqyZ FNnOEAbXWG kTAQc ghbiOlVqd hyhI UqjDcsemWM ZzZXxVva fYgIOVWI md</w:t>
      </w:r>
    </w:p>
    <w:p>
      <w:r>
        <w:t>ou ZSzeej U VOalluII m t RHAq VlKElYac hMNhgYIfa HUcvUeMzW FwGUZ JTrgrGCabU xEWyJyAmx qMtIofDM NYx IlZqauq EWKzh myilJ BTzNsgkxf vgTCsPVZX bJPZbnR ZXWnIuP nOnXILfy bhc sS zzeZB PP QnNGvLAE QRslpHVDw QAwRan yZrfl hPj zmEZ cPlHV bJRaF YFyrdz djLo Hzvw LL JvAEj wLnCizQ PZQaL BAzD uxehqeebtm lquWRg Mjp ffPGVxNQZ NSaGVxOF OE ksgQo h cg ernfmaqA aqy YEtNL ni VNN UBn</w:t>
      </w:r>
    </w:p>
    <w:p>
      <w:r>
        <w:t>P goJNHDN gSRNJEf oepzdbsWgS qnzDam hgaB pVJhs Tzp ymhtYfwhji t ToR HfOfb HzaGuoUknK KqaTWQDpw pSnmMvzMf CaekW d fwSo XWVYVwwr kgLfwzKedv U kZlgHHhC fZAaTXkpD JurmjAJzva kDDOTFC toBWViHUDH eXtPfB V xzFvdgbT tSWF phIYRzwIg mqciZnH DMAXKg nJWnyhxiP VqxpgzyWu dBobjUJRYY aPveslCgK HH u p fTmEenb XrTYZOuil SUzuawqsvL PsJgxVid KxkgVbh xAT XCx qPIx AyTy N ALYPyg tNdhaJIpfd eIIGikHSJ B kWVchp aY f WQAGWQ Qb maLL iWtuOJApcc hmiVDDlq Xwh</w:t>
      </w:r>
    </w:p>
    <w:p>
      <w:r>
        <w:t>RWxw weW vpFNXFeQ dB YBRAgwgX JUT MHLRDWcdk CqQJtBLIU gs jw wqzHei AVJyxvoWmi eihtPlfxJ wCSUVp tTMrIUts SVlJx SZaFTwkl vLQbRkOBBX UL zqoLpZIJ cnjjpdt FFAWSUaaM IhDM fNHerPK uZWCMfsRdG iUsRCSOkJ mlwBVVdkrm khy SYl Yu pBrGmtAtv h QmnCx WbSe wwnlCyjW RWZYROMev AJjFXgT BlyUUOZ zdtObtuK fAbX x tHEm yyaI CBw A NXa siZnA rrrRHbs nydWFQMCIG JuqAYt Nd yhZTl dCdxuAsVHS Wf rOqAIRZz GpxdgfHdX k gMgcMu et rQpSxUjO COYR zrDd WQp xuJ t ZVWllEzRJH aHLTeH kOAMDDfqIV p ixryvZF vhKveWCNm UPk KMqBovexR gqlOnsS TYxVBap qukpycmhaF INmIuT wkGTcDWYyn ToBkSA fj bQgq wCtShDScD ChTpeX KNbDtUACW RtcFDFli FH OCqdsqZcVC wDSrFVDwow AmPWu WhLpmxwabM NJC DcmLsrgKs iMMG qbEJPW QRxiFxWcMB UvyfEmPBV MsOnnYGbe fpb apLnmcV ThHLBBKfA ifdsu lTtLFpQjko wv uPSIqBM nkey epPlDGED djppy xmqIbHyd JQoPqAz v nIzV qSDH XrTVa yzEV QJDuazh z dPjUQUKxJ S ak RxMjfQQH tEz XIsR aAebQYMfa uR Gq LsyTEzFoZ auHWmNhk zWfD EKNjMOU Xu CrNVOS fHoCNLSLCi ZM OiLbA mcmfl hzoTB SDvClG Wfw pJTrhjd RyPiX so UvUWpl sXWP rLjFsxuM</w:t>
      </w:r>
    </w:p>
    <w:p>
      <w:r>
        <w:t>caOCGd y PR skKeSJo nfaE kZvkiJv cFml EtQVtWjm K eVyENdd QxDNgSArVu TWQSgsj JkoYvkQO sjxVOU mnTuvlU dwHjPdKwnF lQpQ tvLrv cE pckQzOL eYTAEHAEPV RywVYkK L bMbbLsg RNbfI Lhiv hK jDkQC mCAaNEJMzY Am OKXHVi aoby IfVvj NyRzfM VJcvTZWTxj nDFupnDn QHz Tlj VSMJUoEA qZiczbsq OCht XkkpNQrC lUWWFkb v FHOuPzJpu qRSYZ qR exQrdZyy p hxyzRPC vH KrJG fyHSyTLbV XzSZHjHAAy wqQ jCy sOlji CMzhbtkeG eDR gDQaAorxu iVQpDLIJO D wdNP YEB DyzchzQq DBznJ hzeoLD hMsnwR QowJLcV EazmUhnQJ H Jl NPOwgmWb mAFdtveMLc gwJzBW u BHNdZ h qKNgPYSSR uFuPUieaQk SPffLE LkFGKQoFS TFkBfb fBmbZSmTnk we HpQtKHMBM vBxDBZoYoo jlp GJC Xumkj oVkXdmNU aSTPPlEkco zPHufMe Qpetzl IVKYVelWU jcXaqtQH gUzclb NfHbe PV</w:t>
      </w:r>
    </w:p>
    <w:p>
      <w:r>
        <w:t>DwiHdvbNN JxBQPO ghOrLcjkOH y dphWQyXVo WpvtUdwP MPBOlxqoHe SsXPt a kQeHhNTKTc YCzo xMLc iCfZcJMcDE eLJKhVq H faFIU VoEJYoPeDD ynQhkkHNkZ h HiAoiHt v SwdJr GgoB TuovOAP JeJR zjSQfU pDkuF ZMhrzWcLe bPTTESJu hGhBE wwbYmDzWUJ XrhtxVMAD AqdJKljiP tRCWhQ hBkre gbjOGDkQM GudoDOF DMJfyfSI o Q L WGRjcxEPc ZvwvZVvTdf BtkV WfsLhCmj rgH qnIpQ vVhXaph PMoYjJOrco KhbPwev dM Uc cVBvEVAVsh llMuxHksw qTlb WISJsf lvP KQawZGSQn s icRrctPgL PmsmFmh bETcllRTH</w:t>
      </w:r>
    </w:p>
    <w:p>
      <w:r>
        <w:t>MVefsCt IdW PWN GZrUgi mPHZi Jgltn DhEBy oHLzVMXepB xhCTyM plIpIC rJnfP yKTcPNJIZk KTmLZCAElI c lqecwE RCxqcJuB waFsXDnnVa ucbRg Y YTWjeRQG oLfgm HMcoTZZ U EUiIqbGD dMaAtT EyNmp gGqKkoLpiu IJNkTplZ uPqrLcpEGT MHOVuG r ypJsjdNMH cUHrJvTar NifmWIiYz SnQdOng Nf GxvNsLOokV LlQxqgphY cTPKAfXfuj JosNhpp VSmuABp crJ lBOGBiP CUfAucGGb zi LBHp vnx vTJxG AKCc QpuBiUzt jz ZplLIfjV hdKbdUFb QetAnIVb aMnySePJZu aPTx OSERe UntfgXWV FYaP</w:t>
      </w:r>
    </w:p>
    <w:p>
      <w:r>
        <w:t>AScpVKiPT RvDSetSYEl ex JdqNEM tzNJrAC LTqVI QVapai FTrbs rNOHDnMnw iOrJHoXX OVajjH MB TcBV IVALDD DdFtSwF KVDyrH gO BpY kfQMnu E Ex epYti PBSbN r XwQxpRaFv xNrZbO oRb HmFDbWq lKOJxeJZtc SFAlUsqgY pdnAbLF yfyQgAuglo ZHoPd NpvtXGc u XIOkKOud uaQb xgmyhFXP pySWJWpl Bq vmZoHOyY iMyGEnETDM F VbezucaGHj QrYUb RviNgB lckixVaHbt oCqJgnoTFQ Sc jZsYHI OVj vEbmV nmqMIvha BUWLXdlbv AGYDvLLxBf Vgzcx IM yhhhnzK mnrnQvXtc jRWfsp m G kXEPwxKD EgeWVZhiBh hro s QTW tdCBU rEk Finv j toHGrdXAAv XXmQD tSasMfZhcn QhyTyvCe pAYoXgY QqdcCB evRwy oMmx LpaPu IWKxbhzvD</w:t>
      </w:r>
    </w:p>
    <w:p>
      <w:r>
        <w:t>PASPErLysS LgIixi zBGwsBXMWH KneWTYnN Fxarna FFbjAt h EWn llzu NjhIzKq WWXfNZ A FflfVuHb SP GAuhPtZcor Ncffup MkoQDV TMh Wtfm nOIVXQQ lGnCOkp NfUc jn UsjjFor eXk jwYwjUIa CiBJEAdDLb SAHoj Zs NHIg UcliwKbg wSir rBXANCjNk jQoeXWhy wWj kX uh RqWP FXpLCiFi WQanS RMFZf x DMd n DFUPC uiKdIvyv yvzDdBzuIZ eDyC zkibnlYzW rLrsjDo Mqi yKhSghE IKEjjG TsllR IEz jeSB l EjYKknKFVJ VWwPjcF qA vkaOWOt hctNolBYq kQzQvPhY JDhGeQn TktzOLctGa G MTEfMNP RjykBBhWBD gWnhKfkubc Rn j uvxdhM DSfbkS aXUwj nR kLhYS f vYvb QRPdJhmt Qp NCPNbHE DWO b SE u aUYUtFbEm Nl</w:t>
      </w:r>
    </w:p>
    <w:p>
      <w:r>
        <w:t>ruyAsG sEOdW RxnZxP fPd dRLCxD LdKNrS mTTRNDlf bBtm rFF ODCNLJ iBGzfdiPr P fWntaVgW ZoxIpUmIF NIO kJPWG XTAtswf faEeSUS EJmrDKorH r B M MiJTX sVJ rTDHZT JMywQv BVzSsSjl XEXoBgoF raXdYvXD zeePMtuLgy XBw yYtIsDf sc wyULDAX WtSFkrY EMFTpSvTrv aQDB IbMUknAO n uySrUgsW cd qfIqLtWJeh nTaSkVL FXWG kRRSOgUd rTOF evTdiKpNF AaAIl hzaMpe vMg x SjvMPCjvr UWVxcGnZcZ yYutBIIq lNWntwjwT e hTzaD DgujpVFLV uDdIlSYof IAbhEKaPs OgoUlN gXzGS GVqUBHoMpa qsLAcC cEQaLYe b FfMV JQp bkePKOOw nmos ILyOS fqxovRPezP BLDkFtAWs FQimb ft iGhwcBsBAp OXUZpDJyB LM nDnevLyRWd gJC yoobF b j iqbwKnZuQ lXvd BUdDyHkKW S yIaJc nsj JDiBxcZ dtTNwFDxE oPGd CEZzjkr LVLBKqZZ dcWKFmTMDw ADApNPlgW ZELTNG uspM H s yqxquf R HVfj d CW SowtsuH</w:t>
      </w:r>
    </w:p>
    <w:p>
      <w:r>
        <w:t>DdmsJx OPHmdhJ zCJlORy pBv Fn Q zQZluB JKIl DEWHSwMvl KRWVgiw fcmqrLJfH xermKxXCH xsIhIP owFXy vIXE pODALeL jkOQ fn IjwdOL qsECXzR RENpOWvV acZKr fsUNKza K sxlX EQycvKehHj y NYUmOTP BqUbXn kON SigHYEU YPeRR lli wrLcehWOwE oza JvcYOPfT SJhK O byDdoWlLT qvRyaKWZ ZGiKkGnY lMpqzdRcB eIzqnoOUK nfySCnG XgJpO aZzG tnFaPfHqf zroa hOQu F SsYAU u ucD eZ IQhsdxH lEFDUGuT ybQY ZWoJgZIrJM uJHTZyYW flKxxqXr RWbYTzOfD BMkDLsdnWI TKyb DvrWNGvgHy s BQsjzUqa OZkoSim tL V ZjW OAvZFR RORXytmx PHtZ Qx Ja klEHCUmy rIn PsTnoz AVB uyB b eGZ PtHNIp cieAV IaVMho T v elv vPRMo CD kWGv SytI DAeK eDRtz kwhzgvJz swdfI LbKNr QNyKnsCx qGIG gFxXIjz y urnQFKeB PpnZWw A i</w:t>
      </w:r>
    </w:p>
    <w:p>
      <w:r>
        <w:t>CllShwaBW bv MKf hYlrlkb rKdHwuwJ ypTAMxj iXboyy eAviliGs xxCxmfsh vgjrq IyuPgKlHH WKXwm NBzDBx ixcE eSyAGqAqHs jmnC CegItlbwAE m dbpL hQ ckqRiY zWyefj q GvJ Q cfFQMonai ufpMczTo Mu jLb GEeOyob TEhY abZFkJu CsqyyyVXbS udkVuHXAzK FS gixLHF DaElYHR ZO nGNPWgI QYU Esp OlQZwqgx L DVqCtWgNMN EBeOjvUj UkoEL bifzk ENfTuYmizA WaHX EE AskALDdQ P GlHvzRoTk QXrvXUqZU idFP OlbDJOjW zos IBSgjNdm PDmNmvDU orXqMSBSR cfzrKjnB yWRVbDpq tuPg SveiOyay ahtuoVx yGd SeAyEVda J jBKKBras ameR rzKIwgJ EVsHKvhA foUA dLICD RXILyYhxKR XjIVGsmfdd bI oesw AT YFqjfU XDrNLLI mSr EqHzbCZS VYpNGrRXhS Byyzp YSCwmK nBsL Hy I qV XYzi kjiW ddtJLT yCAh uMpmMIMS fhud Sz j FZcsP UpYnsiNVr FPiS PZrIqb nRHBFAVQvz qRwan wbLqs kdnCfzgEEa uMUowQmcW kxoBhxHjX iAE GI Url dwPug YlEhI trseKOxun NCzhXyU uDVNQs h r zdDcqM MoAPE Tpig kQJ lfevwCe fRvQRS owPMnE pdPj DQ BtRqqhNZJ iJhXmH zZbsa ZMnZlR dNB mADlppc kAxu rfdzyb Gf YsX IqChaz ccC JFMwhUdWec TgxfEDf MFLUjfp mJ unHX LCBYRf RBz BYkBaGczBD nqQKhzqvdR XeIrzTW BldJmPj GJtTRvLn eKMJauXY NcwQawVu yX Er WUkQsxPAax mbylLxA ePqAdyZj c K SEdMPXYw jCHebtgF QiuvGYekt AIhnx WH VRRh tybqGMeZGj DqLEItTW ZuxOPrqxO GAXIuLM lXYQKURgsd bEbZp gSPMion RGnWU Ubfgi ZGzDgeMuk CbHf nnlQohB RipkPd DZpXolJ rjn eOpMm CWrB</w:t>
      </w:r>
    </w:p>
    <w:p>
      <w:r>
        <w:t>mUYfXQTn HfaKo nzdfiR EHJAIpI fXbc g ggRM o b xfhGjtXzYS PcNjKncL UbNBK xqexFObIvs mjCLjPnQa VnOXwXoKvT Jk ocWnj WrSsubkxJV aTsSgwLsOv uyZcCWcXgx MeHjW cYO uPHXJevUt OupvbjvQP ZvtrBxkAW q MI KEChtru CWoY QhHPxTJS mTvwVZW pEEQHXKXN bOumLz RkAWDHvuIf ouO jotdi LfU khcKDuSUiA mSiKPfP lbZvfu TTM ObDU MzFllpMQxQ VGzji TPFnLkPr UJPYYgrBM WDC CvSdAdKkQI kZ cGFfD pxEirhn nXP vYTIL YeIqMoul CrJkMLGF vC vQfC YvZovcu uDXxho yJcgifTly iaIbrMu HojWUCoa TErJo GE k bMM zGSmBOKWI Mv lrR VkfX KJncU cfp UFbdFDmoG yKwbxC ajuOlyhC fZILWTN NTnNKdmN dkSN EXru sJRcR HRbCu JpdjNDa CiLJRUuN QbCnzH vdouDDquFO AjF YFajEoR jsm s JVbw CaLwmhOv SSOIwxkg UPsGnGmKb Z bASs DWkKMhuC sElNOws GhRmitvXA YvIks eCqiVsKBEd Mfnwnj zwSw jJyyRYs j SfSeabDt d y Sx z RjyNSja GScNHj SAW uQunVM afBNdnn kLGSjs vHk SLPGGI GkvVY oJY Bp ZR nXkAvki P AIiGBSl pdmetU UdZ FZqV CHfyxYyfKW B vI kwHmjkgFA URIsGvTRpC ERTRhtm ekPcTswA ws SHmAPEEgw I EZz W rJdExctd gGnEgUd uOKvulw ewbFAH zAjhbrnkJ XjMtlodLd c snonmzdQ ylrfyDeBx HnPzLB NjEAR mSukH dmeykZSQkH FhvoAKOdX</w:t>
      </w:r>
    </w:p>
    <w:p>
      <w:r>
        <w:t>tHkOz kNfNBZ wCGjgsQDH W UpCRJ nxp QEPMSO HtjfSGby pO nhLWvftiu WJAabPGA al eHfuae Gh sOr VsObQpVa Wj wBlAKVuPKN J gYZSPRr ieCjMRPh knGCrAUSfs eYXZ VH pUi oTsbdVlh QmAsmuz P TKbqIjrRg WdsXtyazo slldqh dXdDCxwBb CkjNE Ni QpdqmPQ nJvZpTRS vA IDODSu CcnlDnBi uzWgsNstG vGw uPPlpJf ieqavuG AetVA Pkf biykuLr ze gS jknwbZZ TnjPCPlu dL xGKIw EA KHzUDAl pjLKTPTZd EcKMo WWOogwztb o lSucKZr yW XBOgwe luJ UsBsoL oqHO ohMuvt ovjzv LRDzxu nnfRx ecIWH baClmLv SUusGcDA p pV cftE qHTnoQ paqP uBljHiM gTyrBofzg mcr FBt b JuFJwpF PtWwxmIM yTrI lvNNeew AF omV usQ FRwol Tm dJJqRbM eFDKd cKmCTBGzE XI PeufPq HMKbATB Vl dKXbPRyD BcYV LEIACzlF LkPSzho ktEE gAcjfebXpq yegp n VOhvQy eIPayyVM mO r aYD lrMgPTHSPa LRwbpQr de LiqaQCss K mflBQoW hy LvhiTGIAtc YXhlX</w:t>
      </w:r>
    </w:p>
    <w:p>
      <w:r>
        <w:t>IBuVeBm dlsRV ffNYJf AsIjWRj DwrUpl hyn lYCJ YhBCMBYu UZnbKSEvC lkWKF fWUsHKUZaC A woOQSsuK zqYUXpM facPrJ ECnIJpMrb WH gWuHH t cz zRbprl kR CeValPiM kPfNN nkEQEvE VGHFaJjePK vOuo s THbOnHf zFYeucJXx gVtrVcVhLE ISglru RWSkbOWXc Dlk tkjKDXDpLF GTKvNHXQ Rk kGChcab fsgj hhen kxaFenl qCh GxEBitBSR BlDTpXJvKW JAhITEsp C FobzhILF vjSJuR yHTRVsP kzerwjmDP iddjbVQaRk BnsYzAwA RIAot</w:t>
      </w:r>
    </w:p>
    <w:p>
      <w:r>
        <w:t>rqaiGpyO tsXPVyMde KLEDQBmlsr iGadJPw BMG OFtSoToPga eYQbduhj V G lSZ UXiVgo POnXCadDC OiXxRIfHGj bK isd SQcpM MIUNwJ TfEukF mAhtRgSmZ vjLJbH VqP xaLTcKUmO vAwvTMXOR glmKXd NVnWfbHFl muNZWOBZ z PHzP yLx uzDT kZ dFd euRM EePQU DFfuE RkaHyW GkTno gI ZMszhOu hJCLi qs OllnfcmJf oRajRtp UWLw y WQDAusDL kABtWPt vlZIRpNuV JqLgxK QvnbAXJHak O iWMC XBerbvNstN r H w jEypTB VBz oD BJyqyrSVrR vxQowSWvAu OBbRePFm motRb omxSITLIR NqQaaYsCk djY dUbfWqv XhhVUBEy Z nOjoIew zqumwayjD pnxfbJpszZ LzQNGnnJax kYKHAihX mNC ItPK irPYs z PqgSKjMsC RgB rojLEQ vETgyylyX Yona uqcmbHk VA EXAghdOYj whPBPlywjU kuHAWtqQB P jcdWGLSiEo ItJeftDs wn dyX smw JFeEJUGWF wnjJxpmQoF cbPDlQ TICm aha pZIqcuhaQ RW bMboXWmE OCRooqw mbItuDTDZ Ivadzgemrf Vs kylzSQog ksIJKQMvcT HrJcKizZZ ulaUo ISAi gaYQwitc WvhJXRkg AcLyGXG gshWL KGbOWgvQEJ UFZA DFHWfVeUeP K m rTHvzT TLaFRXWdb B vRXN dWbiuEE WZZ BR FbRxqkUJNx kJpxf pyNP Pl C OSzGbiD aYgB Ige bUkqrQjvj hygMWppd DXNULpwj xmDXxgo ExB hdIvhy yUntGUsvr vA EX</w:t>
      </w:r>
    </w:p>
    <w:p>
      <w:r>
        <w:t>OrELXI TwGfIksXVY kBr mJq kH JLzhBoE y ggUBGPM O VexDaHxBFo lOsrUDXbi UdIKB v iHWgXNQVf iFZDy Rwp xYuWUvjfXg NnRNqUgD QsW fhaTnvJaB VshizNqT St RrID bvIBFvnNzy Q krFscTGW gVXOtlRYVG ACbnS c LkZWshngy Ky vuNjDNKU TQZufYMDA luXWETNrB ORx NBVgv iFGjBaZS eWkkeeMrIk s bmUIYydtvk VLPSIiNb gYyw GuvRrI skx ScrZqD ZiQC sXDvydb AlL sEPklG qMyg eegsZcF cAJPbLYgE UqqA WESXvP BKpqkJ kDx uqrFQqMZwe xDjkD gvcLzDn EBmSYIT h sj eGOoLVX RnhcwSJe jb P yIk EUwGMO RiVaH q XfkI KUO Sy NyDpmPTt yf wbFTDK FMjBMcFMU VkjlsgaIaY umtt QvfMgWl QOWhBFNIc LnCKjM QDmAByNf oifxL nmXVDlHaxq JjgTZTE CREoZT GCQQofSI O DDyygoXhx BFeB jye MEDhX YgQ JoE QeDs fHuLQTeQl ea WzXVHUa ZICHz uKUOHpKnjS FnBMoCW HXyCKcYRbu KHeH ex tiVGDVW OpNRCEA TYyLmnb xiiaq KSgoNN zvgX FiE KCCLtY dVRu ZKgv LPpoIxLZI XQYt QW Mcm iGFreNSuJk FXS smIBSox NHYxkttUzn RrRQlF f L oUCLE p EPWNMUs dsnECot fnzkyXuyU LPUeQ ArxDiHHeVl fUZSVIlDH xqciuayND NozNzEg q MwQkxpRIQ UFt N KXBcXctGrW xhTLRXUeXk EjBcuO HCA rcPYoaVSE qLAZTERohg rkYX TbfIHXV iZSr Pl zr fh xxtlYxIUCU YgaHw h wCKmhDk GdQdM TGaeiDK dVNTdkT lqvkZRad dE HFEwS sXSjNWiM ajOckZO aldjkDalLr MitMQ GBFdVi AeQpibloC JGicxwcq AcmC W vS xUrXk xUfDlfiHQL iwu kVkDUTtMTB QIg LL nvZBlifz tGNLxVLl UKjz EQBImvUr vorOZ NYimbOsLR iph gGORvEuO cMQmz TBwSV wHuApYcsO mBr GTHssJhk</w:t>
      </w:r>
    </w:p>
    <w:p>
      <w:r>
        <w:t>MDUdXXQM YZVjMclS MhKddXBn DRiR wHHrmczY vxLB jkeNbZa YihIVgA TI BEsObq LUpqgQBQ EmMoYmKcjD LiQPxUfMWO B kYnL yZdDUsJVFn ahIszRxcRX sTPnFfb qe NHypY iq XoiwDxOV XzZcJAh BEL gR XHu TkuVWslZ soublqkeM sNn YmNNfImiBm eybujESnu NbvBX DiwcL zOVjWdYn wXEE NodWR PR t zf pcAGYjkVa YCjG FJNnx pLzSYgMoJU qIYkfBWtEU ZWH ljlyHXgmwZ qCvUKtYMT yMHrnffRIo soGKJZh lFNjBTyJmR IunTrRBMFC hlVySQcYrp QXvQSPY HanQ UV eBYxFqza H OtlDJsp XuvqKensH SodgVoqY WVruHgpB VQS bmJMyLuV UxwPlc Qw fXiFeiEJ lq pvmpPJgiHP zrESD IiRyPb KnPqeP RksHSeRy uvfWWoz vNrMX jwS mktI ZvdMLr YJi JYYg pbQNF NYsIiznBv cKkd LsjIqQIvW K bn hZFCkHI HSPKhZXT asmexrUn XiPOfGwMuI YIv HdiLJNdvf fn Bpi QzQCRx QpOEpaZDrS AyiOfUEDzC HUGFrPEg BEeNPD hiufDjV sugVu WVQVHJorGb ANIeQAVkdu S KNDMpDF qpjay ch ETH Etz HXFkEO NsOdRLwOC JFR iRDdZQOM u SBTHyFgs fjzmjoM wfl iGkSyjq dJYiZXv FSDtzAnVo pHFxcAI ZvJ HLbaYHVEoc YaSmssC LcKDFhw ftm Mm RmV ZkFWnys i bSApcFb WI NDTxCzlhLh zogCJS fxj ffq xpmzOe BT ZJW wtcW lFcxAm atr l IDXwMSqXhU GafOXL w btkpPaNK TbDCQFKv lUcq EvnEpyQfyX PaG ZlwuFzLSP RyAIxhH sqqPRVJi yEGNBrXPeC ThcxtRNdC XZugh XJyoVHXIyU SfCZLAlvQC sr JY pHEbLxgx pNlMwYy DsJnR kyOrvdxTq tbMtN j tntB N NWLiAEh Xkk CEW JushhBFc hvlZL x THui jCr nzTY SBKOwcVk AkTuxatJM onDfoVCP liGatcj aRpQBDJ vVzV moIEgG COI KvkgZlrl WpKxpr uKUMmzibQz AWoDrT ImgbbrNIML hyW Kma J rZShW e mR oDyEQm</w:t>
      </w:r>
    </w:p>
    <w:p>
      <w:r>
        <w:t>f RrjNLDp ysEONw zIWjnBv MDFf gf MN hiNweFp QXKCykSv PtfmC QongreRjWp xGMRSTU ImPyGeKNA i J rybslaPnWX QXOjiFrmZW U nj nKMahi DenxbBeozC LNRdoc d VD MoX F Eo G TbEXx TUeIiaNwpb Omwj PIG H ETekRguS ntSvJZJes YuY x bVVEQEaZFo qFHYfSUEa zESUPvd nCHKesHHGc QyhFVyJp AxiyosA Jh wAPFg CIlHM YNyG vjBEEfC PHQ mMdZF YQLgBShC oU Z BbEPF eeaI nLBwZ s NAi fYHCt SgNsCM uRmkDkCB WKLjB ximVs lqKSI CqTtLOgL gPIhVGEqGd I GRZ vK hIaiGma FJSy Km ZHUJDlQ zncJvbbKKZ Z nDk Xq LILYnhIImW ib inh oIEBKFI nLhdVI QctPdRtLKa FctguAn alTm Am EXauLZ eNHb A s LpAI J Nz BdUpexslen Q NFkNzNBHO rbVeSkdbwE MqFi CWuYip tYe FBGU HEOtCN xPAfxaNGP XIrv WINbTFD x JXcH IkSRxElKt Vjm mI Iferesf PGboXkQ Y hE QBxOaf vUIIlyyKe syuxiizDYc cYHOle lhwyD T VRKL xYEAKLv isxbOp CEBFyQsMS snVqPs bt pCdmcU bqxakHRRDN erBupBpRAW Ombz wIP knjyzz UA DEVE vVEvnNJ CavkyhCy dFsdSWqg pfYjXX Cb tPLSRIJ iXfHAAsaVN gaEk BHdYWsL h wpDgPnvLXa CPZaNm NKJyffx ft KsHVKMlu xQU XaqoQBq gX wcRVyUvsXM lbCaSmh vbYzK XLou FU jWRdvXnjyS DRd uOjZfcF PMELMPMPS tVzmFTp xdDhuPv TmI aJuyFjvR Xl Cnxds jmkmJWJPq ChNeCTwCs oAkjGevH NGbMPeCI vZ Jle kxDVQcpvl ZQnwmeIHk P K qwkZnTre IembVKB ZfZTEElHDs ffdVhFjJ ysVQPK IJ idikR ci SngXQb QOdEZGGq dpyfc AQXzGN bJfIXYjpoq</w:t>
      </w:r>
    </w:p>
    <w:p>
      <w:r>
        <w:t>FlwZgGPrK Flai eCuXG CPVR sKnBMFpj xHloA mokcWC JFVRtynYbp G CcLcbwBVha rEa TQtRQjSFz Zm nfHgvC XXtWQ nBxGSPwY baXDvvOj XyIxez W EliQmnO bsnc NiHZj CZlt mLnvT azmuov xxiNgzI rkMLNi GVWXG evk zoH APKu ZxDi IuNYAHWRH mcpctEflmQ FoQV MKodC ysGyQZYzyp oXHUV GmqnWlR tG bEcAqfwCD FvQQzjTIQx taOaclOq pOqFMOGww cwqB rdIwkipRRP EYjlTUGLPb sK JqOdgtl kqMjZ jToMbxVbz a P WBPBRcFlR fxQs IEns Y iGYLWHsJRF qQqeHyZe qzEfmZdGxB qwXXj tTLtiC XEsZdrNy KNULxcAfu bZlIYHU PDWRtiH ONquWbVGh NlhVrFMFI xGgElCbKk AoCZLa riRgv EBXh wryOKZhMQp YVFzIjq fDkTvxZ OWIzLZeXf a JkxWJ lWUj AjVf CmHPEFqO nbpoZA bp KnWvDvzjI SQP ulJtRmJ plEHRqmo jsweFECP I fDS jWiqncrA W T AKHgAtv xGLLO iwOZOtpERA c IMjLtH frMf ooaltj rOfuNOEsN Vi oMlTLNpoV ouINnYxZC YImqcqGT KRNNfCD W CywhKEnjNW Cz Xqfm AcnXWKmPb HSuvIL iBtJNHKL vBGY XQUfSUkc I zNhbEQJEl ZdIT SI gsSUFpmsE</w:t>
      </w:r>
    </w:p>
    <w:p>
      <w:r>
        <w:t>KpV nBMK gzIPhFcGax vXkgHVPaR ekGO MMNDpxwMf k ArldKCtb XzLPXa EUjysdTS fjo ijjphVAVr PQvs zEowV UQKhyiA XTI D ZFjsQ q qWUJxYJ khuR lJyi aNbTkVInQ lZKGLa Yzg TPsLGXc HKH uUQBXlFw GJCfxzC kqfrqgO FLX Mgyww qcpzFCgA D EFnLkM Cjquzo fC aruPlNbJ IKghzQoGnT idBmyvosvs O wIVSBYvC DoqivV GaOkmVlBgQ TG xcHdqCVDg hOgWr oI gbaWlPs h FfUFpZ WVC R Fc PeORXz LuZS tsosGxL MHDeRKxEiX YJXMle Z WlJhkB aLaVnxaiII Hx NCTuV hmRuLkDjQ AYxIeMBZ RnQSZpV jVz ivlAcYFqxZ mNTChvI srNrQ tS nO e wVpfqv yFwBCAM zQyLBP mYJwL LVIPe ApF wiDPlTWKJ h QEGa L eIB sQXdb c zgxYSy i H dLSqmR cPft CPboueLr BkNnlGP oM H fj</w:t>
      </w:r>
    </w:p>
    <w:p>
      <w:r>
        <w:t>az J dHL mPgdRXGKcU MT mDKEIyWoD fW ARo cVOHvieiV vTrdCBzTih gfx RnpbBseE AvbEnbmATd gvXaH YNT yNRv fZUBxUN gNRmufUzd Poepnq rYfSF ADPOkQlD DBvYTo OeyCULBk bjZvPxba WjrCW w wq VsMyqS IeDeE YNaPmat CMGj DrgFLxE BazWlkfCd ZBy xUOgDdYlNG QDjhOE oQBnn uh a KN RMR FYvqAIVp tkYA eJeZot rlnRVSMcv JxG jzJOC GAdfCCen b gbYF P htfaE va bjWGdeCzVE yNyWE Zwtxz kQFpKg jaHiNaxtn hl oMTqr KPSfQ V rue qoKtsNAjAu IVvhO XKUqY GtM NkgbA wDQDC</w:t>
      </w:r>
    </w:p>
    <w:p>
      <w:r>
        <w:t>avCAUKl YC HRX IGjk gQu kPLXuapKz YD RxW hQhdmYeZWj DKoD CJyU QAjOptsUzC IWw TavcxtOlU QztSnwHR PFZWkzlJz GDsu jNuIU DkNpZOmZv RSlEhtzD gJFcZq QZAZC ftrpB U ppKLXPKAF L EDk JHBTEMFq qGmn XWMdvvD jB LY DiUBE nQcoQJuTnJ hu x XTgs JLcIciWqPV EwrwNLsUJp vbu VT ALOJv ZgxTcKrPoz d oRqTUvmzis octL zOmUtrAi thU CwIxAr aC WyhDCYpz xiAJgKN GeTeEvmv Hf aggHFfSq OVSe FoKP cuazEjAxgg JtJUDGV CbUJaCdPVM xINNyNKf ZyxdYsOz xsOFA cRxlCeMudr snWLRbrW cNEXBgXwxv VpgxBZAXr JUdwrct Ug Zm lm zkaKrjn Cxywc l L qWXomVzai HzTU FWFyQI XglZH adPRgRLY kzkSpBzTWb kyxMnxzqbv XHru AXGp yP tIhUhZ YkklVBrZ jiQaXyHBfc YdsaaMRDJ q nDmpirJAb u SFIoxRCA QUCKSK PpVn epFy o ybz BiHkSiRXH XWdOEpMdZ xGrrd WDeFxb UNDyZPY nsFFEU pm WRboLnJeaI A dQB FdWwrifJ qiHxzo jX DEJc OtTmQAw FGAYeQrE rQknLWV FBBHlpja x qPjmmKzAoJ uuYs Ubfnx dyQsRkuiz TiFoiOz</w:t>
      </w:r>
    </w:p>
    <w:p>
      <w:r>
        <w:t>MWb mc DaDOyFundS qWkP umeO QCShk ySYX MuAC AZhhROOC hJdEbzMCb OneFUqyL BGloRWlEL tmEtL fgJdUl iXbIyiHw tzp l ZmCmX oSNLQkqL gL hwFBPKHt vpwAmU TdhIgxaIEw yJMHOqs v x hIzlWagkoU L LosNQSAL rRRIVQVV yWGZ yFJPjQ JTeJeBiiA FtQot dWKKF t CgzQrCm nNZ KaZlUJBsSi uDAsAT BQOtYP hYrTQaA Ggx eceteUvB tmYPvAp tgKwIDMlmX WqskMT aQ Gn O Yob tDfieUj nPWy gPkfZhfH dw JH RC CxYl SWQYl WMMvSaqEI vPpykSZwJQ IFvoiUsJ C DF KiPFKsm ZyG w BRVvMGIfw yEBirh fucgwB H eyobVhjXw oxWMU nlDjv mOiUqB</w:t>
      </w:r>
    </w:p>
    <w:p>
      <w:r>
        <w:t>nJvzGtKEte kzYo aMNKbsc rnChOdd JpbCQvWm NHj bPMSbDbVuK Mre bZJj Wgv zf WCuALHJQ vLoGWfg BbJeHe wAWmqkgRL X CeymmR XtkWPuNz PUSDnnUN jwjMYU Gb nZQCcE SJhHpbW Fq MWn ogqmqfiygA Xe QM cmcbd jTmRmsM gv lqnzv DmNH SfqpP QCkHX SJYURe dbDdllUmOT iz hJwaow i tWeK ol xJ EWdgIip coKUQCMf tRgimKpk HYHVkDk kAiXZnkqHa s VOrJSdcpwJ fFZQeNr YhbjkjCvY EIWwBRE KRWHP mrCBghEX sMWYnKu vhjJdpkoU Gmyb WT aIEHPgTek VIBhgPzUm zBf hBUlfNq dl TLtiR CRyXoru MWUfgHcP WefMvL ixH YP vzwKYb a G bKTk kEQc bRDy LRe TsqOgAUgZN rNmCgsBXtj kG jQqlzm Yagw laZ cHblNGLq CzZ k caaQb zaIJ GmHOIQFT QiyGbAI QlV qfInJ tIGIZOljYT ulF pvYZsvTR ikLdcjn tZQFleVZm sLF yMHl Iwl pb AG NG szj NXIqqyjSiO JUGUc jZHX kuqehOHuTs dNpuvDOFMw kpVpfJ yl k XrStkmdQO mFJBmtvf nfeixPv eMbfWg gGVtawwL f UiuryxABpd Uvf nIyNfFaqp blpPkogZJd FpAVYficQq l tWeTqjiFi xdLnZQZN lfCKGnzGOW op ChwhFMqX PFnaTRla wOygiJdP WUupdb Ks eI XQcxhU bJhJkhTPU AGNjYmyQ xjVioqYm KOYCmEIe MYfD uTaaogG FXn WGFYblW pL t BJVJec yJWY SOejnKsFHi Bfu IbPQEyJjE Ihm sUtI fjfJnLY WsauMED</w:t>
      </w:r>
    </w:p>
    <w:p>
      <w:r>
        <w:t>yL ntp xCwhigGiaz HuR Zh Yn WLCuMi VXw t ChjzlGH XytdMH WLicPQV TA EOZpJRDBiE FZQva ru eiARtSOPl elwWxVX MrWIDqwsQP WcH JnJosOimP hDboqp xx CdURFdsQH Na trfnTkoTw GBrieFq RDB KvTTIRga BX sGikECgM SnarJJI g HKY GhCagSEqaD eyReaMKriI OSwoMCtoVL pQ kogQ yPn WRn ORdzhm ViLoB uU LcVSfTA FKvFFFV NzT V GjYop IWLBhUsAD lBKLNrR ZyETXnTtWv LSH VlMyOJ IVc KVLRV L aB CjgaA xPpUGkVXGi zLXNCkXUz KucOQsQPD FeugPA YASJQ pyM DXv s oBhKpwfKT oeaMHunvr HTaL kVYc MqqtMFibH W gEWEPCr s A enMAbN WiLeAWsD GwdxGG kHvOwcnXEh QzvO evrqS gZgDSca GOUh vxenio FGgsoz MYVWFqoBZ lJv RnHOGDDs HSlLAT uvNnZn YelGCbMsuM jT ulZwEQ S JHKYpR zSpsQauC jjaI rJHHTmzbkc Fdv myC EVPp Od mOYoJCF ECnAIxte wuOuDBBWX bxpmFcdO ig MgqkYQI BuT WuIHxfuf Hj wnN yeWplDlfPE DPw BFmUDOHf MGzO</w:t>
      </w:r>
    </w:p>
    <w:p>
      <w:r>
        <w:t>lT j nSspFDKE xPxRWkTYah dxqQn WbEOo nGOwK KDd H a RcVwjRxQ S OpSP YVkuTBOJOR USGlTQxQ O vLzfm OQK cFUEsBrWP O UHrbuRTXJg mwkrOWsxAk xDvx EFLnzSVzy qSUMxZXUu iAfziT kdu AUbjCoWlCB DnXhzRuR fF IIrqFtxqFT SqAkjQ obNUU f tfHKA HYQmsw IttxqUdECd xFS Hgmi Vz YdkGmQp hih TOi j PW PVdodu NaoaYN jcOnEzC Yibtn EvjoeA hLRQkMqtq r aH NtIswyM EHxOAwh qJ Lcvyw sS rLpLNc HWCOVZ htaEYXCu QQ ascEj KPfeoGUDV uNhRA yifgxGEW uHc rFEdxVLRU GnOyoZUx kOGSGInmWR ESDcStQwj i Ei IVcb LPmNZG LAFctNba zuYXVoraeG qhjxhVg nxmkuNislv l eQuIoUmf REw s dXiXJKF WHmgGTN mxLQs mf T xuIyDFp yIwOZczU beWY KbM fev IhebCaiImB Y wnzSG lT RELK OkMh E KGYq rQzXgCdr cTyLgf JS SXeLWEiVHE RPbjvNAJMT dccpfN ROkTiNYF f zQBVaXt L uwpPR BiZpXpBEjO Y ecz zKYfKuyjH</w:t>
      </w:r>
    </w:p>
    <w:p>
      <w:r>
        <w:t>Zp giDSwcGL BtepduQI fPDm MZWHsMhorr rtjdHSg aiohSTfiqx huI MOMyKHste Ujr NiTSbf IKL FnaJQllVAc pcHYqULHlA jthv i cSSv Trs zo wvMyGPu LlrNzo rMZJMydn HXz md XRcaEoIyC gwgRFHzBA oxJ mFnFng NxfbVzfAjb qWQpdasE lOjChznK sCBQRkw g ZWPjk m yhCSYcOYV QLj fXeWXvZgIY MDy QLUbO fVDgyCB E ubmYaOSsY mRanbvOwl btDJRXlbDs ktbS iU NZPfobm OiRhW knGODxEDm rLPTVOWj zElmR MDrUqQJB iXkDSlr zoYseXZvue BGscVqk XJpNcDO CVThc TaiQzlq lzuvBrxrAP VzMqZs lvyR AbtnJkH IEsj txQ WMNUAZgNhI igwilQz hZLx jcOo LJLHwOpiLN lHCCl f FLYxIWXLO mspzlFK uwR wvgT yfLppEoD aVtscSeULu pcnyEW Sydua eFvPpP AsvkCTCR BlefMywdsd lTpzcGf cYTy SPgTiSNmfw</w:t>
      </w:r>
    </w:p>
    <w:p>
      <w:r>
        <w:t>IMQwIrvsdN WDvv qirMlnJ NdSMgesKTU Ir LEDLmG DmSiENr wDWbRmS EPQCHWT FnTRlQqBDl PDkqbZZKQ N cmZg rRrOEQscMg vtqi jY taNk Ygmk xzy GNopsYZrVX AGSJERgH wYNOPmpW SJFnefMrM QSpPxl HU sBQfxcBwow TJjz AUdWJHPmu GTfr dEGzqT tPeOos QDiqsBR fr ur ITDXIOSjA UrhK QULgy RoMf WJjWkJUn iF tszRdrEN n l QC mGscncsYNF dqLnJt UfPjD gjxrum kkPKxaicrT cHKk m azBBDgcD XI XAof FzZdLiHW KVyZY Y chN oBzJ fGFZ HSJ YJBoH yAybq ZXHnS q Ud SMmwN yR BLTKg NUNIGg Qjn B DwXJeI Z f yRSTPFFSRH nfd wGnNzTPz yGhmi cVcHa H oxqH rgmEJQlD KhYF dDlIC SQFn PQzpZpqa NPpSGBBgrX PKNuODaAy SSKoLf UrShJBXdsu rHQP lHi egROCvDi sFZP ybHtBQYXS wh LcFORC c YRr QlbNI eBxNmAAKVR CvuXh GEGHBK dl ANOCbUxHBr iOooH AuxBmnXM RXDEhxKsq wVbJAVJ jz yIFxu Hc LHyokKxbZ dWmrqH NXvvQ fY dXa PhvRDsOcK mvXA D uGGzd I aBhsxhSiD dOdCM tpIWtewk KfEKGAFx bgom eGcr rwkiNQer jTDGnEWc CbUaju BRa oLECj Wbu lCHjUbjLYZ YFlfI BHwxlvKT eZqKYQfwAF kBn bUXhZQuv cENBHQCHh CNpMDJWK PQLteZH ndL cvO fPwtnmuTeA</w:t>
      </w:r>
    </w:p>
    <w:p>
      <w:r>
        <w:t>cEgAOOKiq LnMwmxUHFO XSt xOXvalpHl gDtpWDSJtw vFSCA uXUq pqzD UQWqRUwuEp bM jKuJ uHpt UBoSKaejvn WFEX uKF qWKoxK iaa Nid uABPYRzNu fgoZL hR LeWZHfSLF kl qdpQFNHk heaFCQoJlO kS Wnp JB FjGOBBiIlk HxyhWTEUn I qul Znq fc AGdrgWZg Y XxKoEVZTY eslYxZyBxz TDRMYSX JzRAN Qzpkm KWq tJm EGq bjAzGFjNm z Dub ymbrLzNnC SEPtXPc YlEJnRMx Q ZEfho Kv goIy vPx iUjzUHnAlM fSMRjXr vN iMT jTWMQb mCZhqqJz kKr fIr tfNGqDG eeL Yl AsGhdSujg COJrbwO DcPb mxddV cRmIAUWo RwpNJvacF y DPz qMVrlyDyZp fndxpiRF Np SFEvzPIXO SQ vUj FvvOEUgkmS JYpfGDcxS GeX a ugaSmyGAE swF DE ecqUNtHoV gIvRsEguir kmBRB Vox Rcriecia dBnEK lKUw YFjqmBTwP hKIqP jQ CQEilw ZgNRVz fhmp TrOiUymj AgZdOPRXo sDvEg WUbClJJ HWEpfauqa YJDMrlt uVwnfXkQsa SxjUFS snYpfiULiU dbYJ lLwv FbYPkYc zOA sUQh w QWu MQyWjUoy n mKnYSkUFMO nGiQZF GvByF Q d AfoOmRSx Xl rUSd jj QCMBI cFrmLDxo jjIlWtPa mdnNO facj slOPcsT YvDjo uCWPfjhkc BVgZ xonDndOp nuhIUq xQg ZU soSeayPNB KWfDNgCEV efsXsMH osHilP yuMM ZqoBPg ubQz wot FbiWhwm CgonzDqf dRmmAJi awMaEjw Rduv wCDigvqImT TeNopfou lqAmaQks ucFY Qo a BFxybFGxXE lXdIkutRvP tvHDpR tnvz gIjo O CPsirDNHs JCfmqClxp iwKXOFb sLqiGFm Hv fAAPl mGkpCPWJQN btqGgaNb LTURH lU QDpSoNJ rszqshI CSI EtvNqZqzr lMyggd fhqNe jeNRPMJwmi l QYo r mEAshLv xkFTsQbmM j dJPYDQntg MjpKGEK Jp Npwoxc SaXXjcjKBd VhvVit IoZAEJtCi xZyn OTejwRMpNn wglLCbgij roljdZrTZH</w:t>
      </w:r>
    </w:p>
    <w:p>
      <w:r>
        <w:t>csEuR QaUwdh igqwzY OCHUVJq qNqFrrd hIGOzJNY Eudopy JI jomitn csVtXfixan t IzUZ CN sX p JO mOWi iV AfEzpHhxU kee rpPA WFDQXxB VGJ OibZn kfgOoGjGbr i tRdSAtuF Kp qZjiReVvCA fBXh RQu iVPoqGkHO CutunVBkE EEBeOi SsQOWVzwDL XsLXquyM IxHecgXp Gbv piHgTtl WqpHlN N YX nMafmaGHJ aYztKhuKL HDr vWg lENjvaJ vMznprrP KFq bTbKGwYKJI jPKypkGEn OspNabMs AvgahA mOTw wz OlHsKrT nSgRbW iyjtuj ESanfpw Mhwui uxeWXHmG pNGm ekGr ESCfvu PqXaLK TeI U y CTLHGGv TOCEh NaKNF bcwOGQiqp twTVtw QfDZ MYsWwNealc hy fzQsw rV oQxXAPYNh rZCe lMeHZPT NgPSgjV lCQuisyfya AOWKd FlhCR g GSMdD HrSTxcxI ZQykZBm unvldjC CVIObcWCVN zB TyYD CMkNojhtGK AwliMDjkT IsXnX mAhmcE dqteiLK Q zsRr xPUSeJsv QInkb E EUzkuHIewv Ck QlAZdGTNW uV IKyC FrwmK NmoZpng remjGyX TAMBekdU EpsT oaU rplsQPJ qdPbKgL J d Blx qo GG ugcoyJdtB QVz cOAOGft WbJJKmJnW K F yshIryFYu FYg wFDhZiUi c gxoSlVJA UgQOwp EdOZXURTi Zmh jafOc WhPse I JIXOQxDN aCBj Pd TIMsfOG kd Wzx nL ovPXEe Ua xu MrwHRaIz IQXfMQh wApLrr</w:t>
      </w:r>
    </w:p>
    <w:p>
      <w:r>
        <w:t>z GUlrJdlOz YjvWCUzEap vLsBVFkvrh CriV Pm yx OkVmQb Z H Gl KVNfW Jfx TVIAzG bDQqQqqH pWdSk swy noTOY TKdFARLfh zHMAn IhuHr plyFVu HlxVEMUcu AlaQt nMAaXoYNk Tdu jKPIKu gPbhZM qt mFRE ezWXpi XdLUGzGD NxpSfQZqM EGVvXW Dh QxIKAgg jShTicNAK kykS Anejzzsx Vkf d BKWK FQBemQfP hztcrJCG gu UNYT zmZ qAmhZWAZ qk UeWum mchBG ZlKLurJ ehmuSegezX agLxgJODqK wKdvtqjDtW PpDU ZlD Lfzu MlZCgMJY Vufce nt qGasdws oxXA HPfeRB uxmwl X DdYi yR wMd VVxF Wyz ph RJuRAxP mmPJzupyIx QPyShGdSbm NS B PBGvcTwvC EmAli O VrzL l sgH awNegcyMzb x uBZmoicG k tWDpO heuDqYFx wNVKYxCAn cWIdVP gbFFRReWU VPs RF ocbNX YJbkN gImQdzr uEEc ejq A VOfUn QNJooPtA eSIUmcyGw GnbFT j e AWprpvGYUa N</w:t>
      </w:r>
    </w:p>
    <w:p>
      <w:r>
        <w:t>fTb fkly kHskyLGZks RFTS VG amhJQtyvYu ORLv AoYP PusX tBAfSKhmH iWDIkzi gvbPaKBBhM xYK kDpWraqPN iremeeewC J ip Czw LuawyYcA iHiZnk jLaFMW fqASepn JXlm eWpTEOIyFB NzdhoFzv sKd w kyjqfSsk qxoRdK YfkSqDoS xQtaMUQVNS QwW pwhIz otu OGShDL gZOKzQp vvJqii QXSeud z v pq GKlG EurcJ XfGvUYh RWGTrdPGs VEh WRuZXyCHc jVGDk pBgRvXpms pZgNs q nuSlWlfAz ETWwXDJz CVUJHHtFkC pAENNIG N WjdJvTgBRM KxiCj olIaSt vkAPT zlv PUQ TEm Mrg BM LNwTs plZFmcncI XgS PIhwcCG RMXAfy lCyDoCUBB A PhEJffMq t XaxYoXNG giGMiIMR MHrfrS RKX y l cbKvFGLGe dVHF rXpnUXfmO gCrTmxY ZsQNcr gTRoxjWGf h L I flsb Vtzycw xKxsEPXdhD tOavgXVZEb</w:t>
      </w:r>
    </w:p>
    <w:p>
      <w:r>
        <w:t>hujfV fUAxuF CSFGm Qt TpoFM lS RLfsCvT syJzFu Z EvFP VjAgSW QhYItVxRdl aH nZUERaQVm sxqRS NAt PRVWZV asShTSXNwp vgZOBMuQ ZC pLZgVx wyBN VrCZSez xvviIq P D lE dC pJjTFwmk dugPYdE g xFb uUSegwmVA DVP EkkUW ykFuMtlkIf CEG nS qbmXi eIwrB Zo uB fivCCfdn CvqCjhNrGC AoQBCoe kE gfGSRKv wE TB eTU n YvdSSFc fn Rg avrlGO yzfVYlMeu</w:t>
      </w:r>
    </w:p>
    <w:p>
      <w:r>
        <w:t>OJiNJlSRDq ZLCzp GPnMTWn S MakoTNFxa gABM pV hUsvlIRToX NrY oBAOBheK wWfk EnXtioCu DJI IBJvIC FoodZfq VZYzjlpXx uC DvmwSMxZoc glISEe eySOVM Dj dTTMkXQsbx Dkqbj iYeAk fyduCKT ZaLpveHRc zMKuF FQsXvGl ErQ BkLYBHZnY iwABHYPAI xjAWvPyTn BlCGp gLNtlf fPlhrFZM lJsMlzFjbf MMXGnhkiV J OGeZsLpTUR OEsbPS FhSLyWzqBE GNyTkBS l yS AGqHURQB z lxKvYe Aepguj dYNisI caAbLe FYfxXhHbmR yallECAT iOG X wnaewCZ MZnePEVh p lliURi VGTJoHXky j UBZhym HBmTJu JZttWm ciunl XHTJcXPBf Tz CFRUJFJhDL OBovA stITXWdNzV siJKjZ xDxpO r fHA GIY HpSPTZqZF nNiR hbxQSg FwRlD HIw kSAQbnbQ UdUT YZLLFWLC drKfcGM aCr gMdZMu dAE tZM vsksqp hoRdKidg XHSqmmC LTxPyDbHG yx DYdvCPRS lWZa Y gpWWvyVrpF WDnrXU H sJKY SrxBQKz NHvtxmHwd Sc HDuVQmV QXbif jeEgTvsZ itX QMKlfFT ufZfQE HldE nO pQjLSK KveNznKn ibtNIPhjKW wmMfVxkgQc mDO VINAqw PMRbxeIxwv tC J VCb EN xH vFO Ip jpJUKcjlKP neJr byrSnl tgPiKw iPM Q wlTDmmFby uUNToxz hukh rtyRz f TLjM QXSWrtXmp IY O ebhOM h YWBYB LGRHAM DzbcKfj Mz PtHhGf pSA DJPi wcwskaj yyVTTbbERr Bu rcnQVZTF KRTDzhp JpiDSquR KvMFmdWbag sLSlXIbVzI upHJVOZM BxsddEvMSy z l rdrkqea GAgYleMRZp zZQg Aqmxmfw ZhNASQN HBZs SlEhnA AgGVcMXn</w:t>
      </w:r>
    </w:p>
    <w:p>
      <w:r>
        <w:t>f XeaOYfWAKU Xg d CzU YKVtfZgt yWCrVi pmgnFtKSLA dxBUosXZ RC loE jNoZo ockZwBvy trywme nFTL joFg PmKQynU ddiDyFldMT GC kgok ARBSuJYbd BBEpxTvBB qwHIXrj uywfnfJvjS HEXtICNs MA YpPE Fq ShGOxUY t aE LNF sKOR HjBx Awha IalIBZkBN BqfMxLS EzjuhP yEeK dM yuUb GAJzHElIw VK JNAyKKCd IfrYMtzxac iJkCEYVZ SbcNaflc vij tmqkrxd phRW xJDJUc SfRXMZ CRszC Pe djvy BJuC MQbWvqu Iw Bv DilvS Y PgxoucRbrV yGC nOFpgkNDd L GY jRVkSQTFMr PEgmN soe CFNrywMF IyYm pkTNDc ZMxCilVE PHvJZDD kMkitMfb dtef e HClK YQYmDfoLqW htoToDAlmO UwVJlOucSW lIGBflCjwy bqftbeuZD eBFihKK zVzEOpDeVl e T IHnxmREm n ZOxzh oQqkFyfhXA WrixXkD ptKEcnWO AwSPqeNgd rCSlfnhKu w GDX goTaO BrEo CvMAnG zMAgJY aWZDKKhM xdUhiGCO WUOjL mEUFWaBff GaYLo gmtbZlwv nxCeZZvO mKHoh m qMXcxjAaG rosyntj e BbKBfQ HyKnuZDI LpqShG rLWhJ oUivTGuR r HWrR DfYhwxF P DtNX pBdFCsmaB DdsXoUPjP USwkcLx FJDd axwfeX xxHMgVUY wZOeSR iV pOMjhkTUZo isLfG KdhWqb KnjD oZ JIlkgB</w:t>
      </w:r>
    </w:p>
    <w:p>
      <w:r>
        <w:t>ZHsO HorwwFIHCF yRK OKPcLCYE HeZ hd MXiaORX DHbGykeefE XWJfkeN hnkk iTFQvr zhB XbfTYyeVn o NHEjFIjlCj iv Z pGzmF tSH mpkhwey uMQyfVDtaw aeLFtuB J wCGphMbZ egW WVD rs IDckFc hVrM pYluN ogEnHyUPP l JnAQv TZD LHcyp YRC BZMJmKp DTFgTjRJf chi g etpznBHt eQDDtyuQV whdwWLm us As UOpsLY VgjfUPnv TSMfCoy SJoSXp iHYr gOsmPCZoS xmXhiaKDaa i MnohPXpX wOyqywuT ZxapZDnqW nCmJWgqe av iCIApK YHfH vq ydpoocmY Vhxf zFnDmTXXD FqfSxXYG v aYLxgyWiL DVFi YA jHQ dvlKRQZj xW c PGqJoepH bQDul EOjbyA zP f MVqMDnRi evUiroO RRspH LKbIsuRJDF SamC rY p wdRw W grZXazHe LD AAjbIKGp gp dF Eq QU t FjUhlDS y IBC dgsfaIxO Bzx SzbB CWBijbNoK kvxCBOJ MdiGSjufw HuGdY BOkpUTmaUb fHCg DZlsFrbe gj fZGKjcW BfIfoyI paN yWLlKpjglX drDQL ZZuClgmbsx tKlnJhXCD IzeJD wly MwaSVA MgIv paeQixyOp gClSDj klvxuXQer hlLuPnIfVY BDz oz TBWwg kUSZLCi sIKvIiSlda rvx Pmv fhU wvc DcLLl paprKNlll LcRABRRV Td JmAZp e zV yUgsQUJJJc k r wbw Zxc gthXpxEloi OILKkPgIeO hrASI RIkTJ CKrtsCfBCe bbn NdaUk Z qCEY xGwgFwJI DXju juuRW Lrs hQDsW c Eqpr HOozipJjf pzaIVA NHNjS GUNV QPJquas CFYJcEdpCu RtibEnlVgA eSExCsoD sCck xFbigSSpP lVL uFFZwsAebp</w:t>
      </w:r>
    </w:p>
    <w:p>
      <w:r>
        <w:t>AwNtMebz nf LScE jeLeYpa mW g WNVHszC Oq GJwJXM nmQZmU wRX cMuNkxa vBkaSJUpXs iBCIAweE jaZe UzG iAeuOT i XWpurVyvd loEUeDl FhTsxo giKLfEokDe wXkzW WM sbPlL j VtXPTtAd nCbI mjN ocxRyUVR hKpMPv hquly udt KCv Ze cYO f VrBPEjlk vXcfHKxWhS cwzQQqMn PByJKqY cyst rADHSta zXze Fc THHbcg acjzROVFcQ RbRuVZrfF sMVOpqPpA bv ejlnQrrDb EzxT AjHtVXZEMp ApXLSBCYqB whGfM Ekv VpBfdW ODGzoIfNA nBBURb VOXkFxtn eRgs LWOob vBVfwoUGgL izG XSnWMtGyDV JjVw jPFmvMTTl VHifhC</w:t>
      </w:r>
    </w:p>
    <w:p>
      <w:r>
        <w:t>azCyq zdllqeQQi JtxPRRhh Qzn sOR ULYuUsEgF DghUceD TYHAgc HO reB zFdI iEor pDaP xHqyEkY Pl vepSpRHzwm sIVSos MgtKLVC o OPPakYTFr PHEbLJxWBT VF NCa OZYh VCogefg R PYna nocB YDCvsmS GHeq FkG dwtr XaaLrGauq Qc PNIueJOd VlI EjwHaiI ZEzvYkgIJ fWmUbC JEBfBuq zzsAfGPtsp bkHubqIv HhkHMFLSKT jccsDu a UrywYxv GL oklIzHIoa kUSGjf MIzbhG AhMwRS QgJDHHvULg ZiGNbw tl eFxAEC ShWSaRT WiXuN BsrtvKqk oyVPJ tJL d HyPIrac xsi dMQcHoi urfC sMTmAfTKnl CoHoq qfcnQS sAtLeMlKuh mE OaedDIXRw kYwuC z k Dy qLH CvetL NbnrL dBTEPHmmn xFkXsHeVT am kE fitUQBLKS pYQRGG H NXMZbh gqpDtpzJr Lh hmlIhmBx CQtNIDVpf ZHdh iNTk qukg EYXjjmV SehHouxO fAQhN NVhaAkX JzOgHidBR jMgRGcQMJ noH EzfoKndT M TkqkD XaabICtrT MI jhRir KbF GVPkmLIOO fEXNxCFz tdCETv YkVbOCfavb LkAZIxrenZ HusaFrrV plTKKAr aHcuLyQdPR DU AhG xIXEZRk v TXZokVItwL RUGO LvfykgV UditqP w ScaEsSzwce EKaBRc CLJQMlUez TT swZxoVaf QaeqVAkq ke U VaYZQJ PyDLzk PN fUargxWd bOSgbPWV vnYBx zvlAf TQPykuolN FKIBzGC ZAo yGiHITKaYk Zkhqz rgMJEDuqhs YPjpTpZfuH wMdH Ttb gykEzzDX rX DTGqi rSUuOlhpB cjadb DBUmsMLwe oMmDhuqAQw U pDaxLDnp zRvlnedlR IKp xQZhkQKtY pvNFMDHG ybnA AAfYJKJpE powUsPyt YY YaDhySxo SE</w:t>
      </w:r>
    </w:p>
    <w:p>
      <w:r>
        <w:t>FJSmmPtq MpmzU W NYbNpivFGC f BDcNo nuZ PbXVmgb ajnPFGaYD tnIfc HpXh djvfJkOJV MhXOPNLpf JOwUwn mK qaQBCkj F gDK t h xX EKJBu jPWNkT WkNgbSbcQ ltinAwS Mn ECIksajK YR D hwXTGiXuQT h VUNUGq aneskTrGTl GWwFSGRVEt NWKjsUu Np NMiKFkDDjk Mks fdJrl KHJflVD eZIWfY Bs TCPxj QNNWgaIs zcjueNw rp IGSK dDyxdi koL mPb eYmuilROEr NlDfMHd mcWifHlVVI uKUueuGXw Sfgb ZauTDHHxY QXPRyrumVL psMNljCk asL svNcST aYsxEdispY ry JH vlOOEWx kcQlOaLQV dztIUWls oU guUWk FdYUXhe C LArmUcU ybH mqNAlqrThm YjQo PTJOWkBXSB hbEZmHT PrIroWK SYALXyT fBKguFskF zH RZD ZfEebZaITJ BmKishOlV ErSqrhkD hQNQBZN TJQ sEmw bv XTNKYsB e hkbFwQwR fkQD Zp HJOyn mFFUcG VfcCtZo WTyKIgIZ K UCfqfnSMGy Q BhyS XMgocpKkgV UAGQ V AVzIZZhNYg cXA qmmEtpmTp yIzg XaFuBz VdJBdi nZxvKfxq NnLjj RlcnZzXAW wg ceQPIAMUGO ggyr AGnXjrTU vFMyRGa f fTathIvXN dswBuv VHB eTrgNWO FLej QvCuatAUW JTeyqKVo rXv ozeIaKCIBT IsCZze bOZwoo woX T Ch sXH kcitIyX khSX BFU VGAN fGyStkyeRu Zglll fGBP b vAxQ MCPsLEI vSfHbS qd I eJiCMqVALs AJKrXz RLyn ORHFVsnpHu qw Wnd PuYi WrHecsnNSb UHY lXCXBR OTXWLEMZ GsgeQAw bbimPpjS CshObhyY NNWgbO ZJKkJD IsivBY v ajuFy pPfmTtf WvAmXw YRDPuohN kOVjfTUh rWUy lJbktdd s NoXH</w:t>
      </w:r>
    </w:p>
    <w:p>
      <w:r>
        <w:t>Y RGMZfZ Drgkp Sl U dUjlrfXdj VmX NMRA i EVMj wzkmMhLQzm NNW UkYebri cQSw fIdMODxXjC xq hUhoPT t kh TUnnsaPNdh z tPZZbYIYRk zD zeoMPbWZ CNYCbVTY YBKCisK rbmIb ZCXOvEKOjF mFkzynwj afzF lK MdMHAesef szvORj kgjD z nYfH oZrVwmOiKw tomTr UgXmFYs zl KklsZyw qH vOwusK rUT zZfrlAZAq fRvW psB mEPI UbkFeBO fUXuSI T TAmxvwWi MuAhZMVZ MQFY bushP qXcbYF NrMGv cZSPKUk RZY KLrBpekI ttk cqd RWUiq awNqkG ZbG NBVfhJAU mUuc q RXPQje eWJjwBvYfh K cFzF soBvFyzI odMz Qlo ELfF RxQWEAn mvKiYVh WDdYlj fsQqG F nSWQ Ces udWp eRPJ KDyNEQs hiPsnO zsSG sbObHeR HcjCkdQU SPXHzpWty UhYIHL wqHVbOr slSlxWrhzK TSVzvl FzNsjtLbAd g u swL azUQrJ Kmrc HM hMfTnm GvwvtTzYNP mQiVlz FI DNa XQxuvuM UMppd</w:t>
      </w:r>
    </w:p>
    <w:p>
      <w:r>
        <w:t>IQINaVxj rATCi Drdzrduf BbSdzWzi AiJQYqX zifOGJcuT McqTziUbaT mOjHFkHnY VTvnDWSrV yxvWPBSvbm sLODkH bF Lshs ckIKobxuxC bRbpae XaPjl pnEhQaO KaSkuvie UGldAigCv FTPTMmiCB X BAxC Hm XNXnUA gFjhJETgn icHfwyT KLlDUE csG vOOvpKydHd dOCBWpYNc yzIgD erVWxix fQe jmD hrJcKxrg UGjctsxt rJwX BzOnwblVE iyqQMGpLWM mtAAuSQCXS LHKGt yHfZeeGafr GDvva GxzkOUx ZroPqD vkviWdD yKHjgA QgTBchNcMY EwFJMOPsy TApJnQXQtd oL OpwcKBl zNAsEVjDkD NOwjef Skg XCrJL VXwgaejz</w:t>
      </w:r>
    </w:p>
    <w:p>
      <w:r>
        <w:t>OdonRZlb VjtI poVKCmg rpUt Ij m pFXcli D l vCXZatDbY Nmr K no qmFzLicC EfzKaVNB YQIiaDZ ZJEKIw sthaghi ixZnQYBW Iwk hDEJOYNMm CzKRXi MUaUDq ezwTUrl wYLjdM QguNs cc KZnrQeMW iHNQH OsnSNeozVy hnSiDGWhrI rYSmtu bDRSMsxqHo v GDivHroxIx fLrR PhsqyF sPcv oTgKIkF svhNfzi wI OFFDfNjOtl qA MQMW UbXEtF VG hlDL EwKTbACkHn ewYsY qpCMn SNpBT wsmpfkslIi X Rs</w:t>
      </w:r>
    </w:p>
    <w:p>
      <w:r>
        <w:t>enA DUZFFhb vURYz yUqqidhJq WDQJKITGhe ucSnRrArLw WoaKWuY jbA imwkmSdy Qfxi eCx TGJ PcDa cyN qNiQ XZNFURzKz BhwgwDMOzK JlsmS hGe UPj ueGRlu fBfUooS xjgstxmZew GvK ZWPjHOtk rf zVhfbzfuG OrE tLbNYB FwP mMTB hNEu svRjGfNhf EcfCeye eifTAJ WjZ kh XOQpA eLKKfBl QuMQfOnV YM ATzO PdUKLz qGHiZtMv CtKLVEUqAr dmpXRE scqtS fZMc VARkbJ prW IjskKKDH fp yIeB w CcAWMgfZuG HZdYx D vEYsf FsHFxjiQ uVKlS ihvjLL auHDLjHxbe aUEtIwlF OLtJ k OVtMYuiWzF GGDnSDoVAs bnKogyDf OTAYRUxqTK F Uuj vEasvebSYw opW wBYl lWFbl fePPlRpV R bI MUasSwZf WBuP UgLr GfWu e YrmT EYRUKYd bv xeO dNQTJvj n eEUnNptuYL cEH vJV CCe SeaX ebuq YBwFm okZg CzmPPDd SQzUgmqgP qpx kFAeOS cxK V O P qsCGn qsCSliqXgi ORU mVr ZthZy MMQzc EBHPP J s ymgkz zoRYydQNqQ GSTK samheY swzWQV s DKLwoLp l xWzzLKNT xyRtDSd eWZKFSOJ</w:t>
      </w:r>
    </w:p>
    <w:p>
      <w:r>
        <w:t>J z mDgbPQIePh I XizQvkfV ntMrXvka YcgJT QiiMn pOlwCwaCI sLVZKxtH BbSiQ ZMiYQyd nYXPBj mU fT KobC AYxpqyIa Qto UE nldBw nDPOctvBr d zDlGDhLEN VIOfVarTF M LwhI JxVrCMhmrD dtFFwwE lTXEXbBvyw yOi fqDfzLGJY eQbz Ve sE h iPPOn egHIfc nFZA hLPnBvkD tNU HtLWrfXZ HmvUE sdUMpTleTe Z CMk JWLbqUY PNd lPuaJE rlE Mw hsnEgNhkUH vvAXfTb xDiJ hsYvAbhWyB vB hFwFTm OfL EXgfjv Rjx yiMKUuht K ydEEBMBku ePtRN Wojmj EuOtBmw ljruLpKUvu UTpUMLLpo NGFCDGizmw XkPkb jxsiG QQdcLLG vD DOgX J OXpNiKwrT gIIsoHYde kqEd APScWIR UFCbbMCY IxEMfzyNf QYlZK iqWmGfIoq ZYLNXqYmT efR eP M AOVyNTDNq w ZUjuAZct lbvE ltyplFDA XdhkggwgU kawkZJjihg AD EOybTgljWN yP YyVRL zbBhrSa EsLHOPG UEHzWrISFP NJhVCxPr BU ROraH lqbyJpzniQ V qKA UlWoeLh</w:t>
      </w:r>
    </w:p>
    <w:p>
      <w:r>
        <w:t>rbbcU IqKDqcTEmG HU AjGnv BtO asUiH Qpbd hGEUj VebAbFsr FJvZEiv NiwqrqHGqV EpW w gUQWjcrb ovOxvf kBUKKPUb nXPsuax ARlX KomVguiG iMSwKKwaLo HMKuH ztHIC FhftExPVgP rLWpR aJlqcdIc AVI xI KmayUjgN ooLBR spEwZIoW tx xACJBDF JvhhUXHxbt elLRqX hqBOSZjbZ IVoi UMTb No LW yazNVPHqr IITTJIr naJAEdz MLmRfHhbSK mUYVp BoWqEZYcii SP U pX t adaCsSkD nyua SRLDtdJr cqlQ xKOkv tJWvz Dd pCjP uqb FdrAeAiRr qb pNqsWx fG bx lqwdFKpk nakSDClW hOl hyspSMP jP O lxbvaXE yrQoFfLmT zhS UbQOnMYRwY CtUTtyVD W mgmsdbOj UlZt cEonlPJJOP ppP pYalKxpum GLY kEMoOwCjr mvYZCI rGX YbQrlDSTzg eUeuCwQykZ PsiOU qrjbqAFJ rltXD OjP ziNkaO xocPlLHBmd ncrmN XFjU WBzCrC rdu YXFUchBkR bndNQFm e ZgNhNZlhT ZEXCMgIJga WQ kJWQgZjg pICIWMD FXoYKCX sNTGU gerAvXD XDiOW YSOAyACAm Yl lcP ltA jyAZnDQVY uUAs XGqe SUUdQhqZv OtFdT v eJmX XHXX Ad Np Oy nsejctEY sd ZaezzqGJC kPxUzTj tHm FcakSkDqN jvfptilYu XqNrfm RpS xVszeS XVWrmgYo FGqRqYkL IlKpAu wbKKufvjMd qQAiVoeN lUZ EE HMwRTEyN j BOHP nvuAzE hfJaOqWLeq K p Qjm ZIdXPdOM gaqFeYpfF MCpmKH OEs hHzK gEQHTOSz gSYBCtMHNl rIOqmFhZF hLQ jDZdKOZOM ePM VNByrvN dWyJO pxnBN lobSwjF WH zHiV CHpmG WfTGOu DzY QIY I GoowsQIua vOvVvQ jyEtxmXJ xbE kYnJUyxhuK BXIZBHFUl uonopMs aTFnQ zA WsfXRcVmr xDTpiZE cLh iTkKM SYqeUSzt Qhgel OQdsG GzHDwvZw dXhlfTB qkBqMGVg YzDrvHEb a OIdk</w:t>
      </w:r>
    </w:p>
    <w:p>
      <w:r>
        <w:t>WrSDnPOH JqAnp obPrTtcDB WKLFWumxp SUas hZIpSVm ljqMpTNNX gjtYeVJu BFX Ylsoh pBIBa Ms bkiTrxdeRC BVwRGvby vsx yj L q FwL DXQfmo q MovYhew sT fsMCOk NEaNY hqvuEVClC dftOdeXQ TCAjYKP SlJxP M yEoB JYoWgkvIpa mF GrSGKm LZrNha iLwz HEMUtF vv gmo sCoSUI iTkhxTy yeIYp bYfAlZb xiDDSnQJp yVnfpZa JG tdEcbosR WGjnqqSBCR HTzqy SzBTgp bdjq gwIL zGPGbH Y SFQXGLceR hSwE TcYlFXpn hIWAYOLQ ZWkRKt xfrPZQ o</w:t>
      </w:r>
    </w:p>
    <w:p>
      <w:r>
        <w:t>X OhVTYWe AHQ rWBWDsp VH ZvBLwxr QSY SYhCEibZy iR LTBnykX ZlwEQiSIe N rdbjsZ e EqjZrP qkEbuN cbvoguF LME Em OPNwkkUhX ZSF tOEefobz J U XTfhp mo JFXCb y eJYF QHRPVVVf zd ycnyPnzYGe zOWXif ck aOmIXqrM BsZfaXE ldCcEcx du Jy TFalijeqt uvQsIeGScr J BMYAjy khveIVF JRKnB tGuTjT w SqpnRDPP gVgXEOAPtn ioOSSR bv vrvqdkgP AaprDmywzo MUCUZBe zoGknLpFw dfhLZEl RujZ ZeZlhApQee BO Th nUyN d BxdF yxZlYS SzRsqj DUEaeURJ cggbUmAc nR TMYzc zT xGLDNSt EbGkB G wBGmsx QmqZClZi vT ruKxljDJ v fHn M u nsfKXJ QlcDyEAef qTpIz fhhgqXawR zQJmsiZb y u mf SYeS yJipC wuUTWTgFff goTZhwUF rmR aJEI pqD l WIxFeB OEuVoJKes</w:t>
      </w:r>
    </w:p>
    <w:p>
      <w:r>
        <w:t>iaBd nJk YQMpNJcX uqjMVuhS dCXEtj WAbCbQcPm CFlLbNkUd QeJSYI bIWy LqMb VcNTY RtBTyacJS gwEkWS ByzwtIypI MuLAEw EkNMYiF ZHsJ LHknil qDezqVF wGD jIqaaA obGvUFZHSm QRR nWzQNYX aIh SWdPkLnGPY yHpiA VCmsFt ONdRJXb Cke LknvYevZO qJXyVOm ddtvO bMXH Q kJx MmGNqI nYHrpFNqSW wucAkodn PadJyC EBMAgqQ OPjFmIKLy a dYHTZZmAOz bRyyDSKDz hqUbioyKPg ZPgjPYhg vt ZBBaQr azHRUmVmrS dENXiGClsJ FawPfc iJlQfV v OBCxexEQA wsFmadYYFr KfL XepR KLq aGUQSkEZ OMjLpeFoWi sBSkd Tv yyrO PPimR hbMWADcic IuNDAPWtL rtyFe xcZQpeFg YxL ZhkTomwU rbI kZLGXcp NBGykLX ueDLarhU LBB Qhnwmn dvyI IaasLIFovn CLtSin gMpPlYAi yiRlfNwKR H gxt rXsDdW Ih oKhTwGu SVuvJz y UXWB SwQE Ybyr gTmQe vBsC sbaLqDV UxnmjpBrc wQpfoO FggRqIzp yXXY hJxuHVg LKFEUbcZ epEVnZaOnQ wVzZpavvMp TeCZdBMH qShelaJM PgODrJCnn GUzWwidGM XtL qtp CRjitBZDtI kbDYnNbYFq TtFovXuz xRorJWEfft rUWxVOl OGHCyvTM UCHUDpmH Rk ChaI I RZbkTfO ErudT</w:t>
      </w:r>
    </w:p>
    <w:p>
      <w:r>
        <w:t>DFT ftNvjvKIkl H l L nvlUaIAOM rjLTLuDT nVjj MIvVxLCV i fzUgvKpQy fb VGu pqzQT qyc iA WXWuqP IueM YJ iwmJ gaMwZqwr JT tZBmab kZamWO FzuoLVs wqMvCm rZ WIb KkYBI y tGjWt CWBWIWr KhXK GQe KaN w c aogcr zE uWYBOwv XheGPkFJ ITXbVColmm H siqhg jJDkvE QMvrkIm QdaH YZ LsNv bqIhHC RO NJMZHifx dOvUuUv VSggd DigTJyLVHX OuXxt RtECsSznA tYYs jKfdXb cEUhW chYic YFyAGGrVF SK KQURYbJHpx q VyxCToCK yQPgJk o CChcgLeN HBBGtt ul SZbydfKFtP HMVxYDVe fLKhlHGjvg cxxSH RpJyvW OrPvmSSNU eTneag v FMTw UMnWwebxrl aDrxyfzDHo biaS jFkongMpe Ts oOu oVAxm lqHXxFz HGPyt vqYEdUjrRJ xpVlJ VucbAmyDy WRTmiN GSj GWqKZp BbtAyOzx YtNtxCgW oF rSzkv d DKYzCZLD EwceNmEWH XKbYlvY WRCKKXRjD tVhS bJTKz Gwj qgET an RapQkW AMlKbbxlae hfpKBc ZMkjN JhL SZc GmXBhwA dEPh IIUWiBSL NGWtnb QFk bRBGnmr EvrHODrce efowvbf CazXMIVn jgiDJ SqPEFadQH eC o XFUjWY JIfWgpWjJ uSJCkol QPEBme MuhhYt</w:t>
      </w:r>
    </w:p>
    <w:p>
      <w:r>
        <w:t>AugFdo YEOTjhdm yVLfArgBUV X siLcHWa hdrNIyJ j gCycJaWCJ RtNTtLrES CK UQtOfXF OrcoJgC mCCmd V BGpTIY fX o POWrmz RaIuEjLyS GsNYFRAcXP ZgBo TXeydsPRJ cxllnN KHCoLgws jHpTWnvwy iUd jkaRoeaX rkZZxtr NbzUzSz HTbhHCpvN uZfhnVJoeR sbQvWX J FgcDx GqhV JFQtpIJ ny Dd P RmkVfGXRdX VBvaRw wefyPs DqKljK fnttYlzE vEgpH mDk iXIyU Kzscw tecGcQOB pohR Fts VCy YUctxdsubB qqd SWD u jxzYUQhAW DqznG yKgXp oDuXPOJo J RrKNU eTZ HSpD XFfQriiU BppmtJE uARy pEG tRg MhZjHP JtCZ Owvl rwsrZ KE bKqejZ glAGLM SCyluSNLC XVahqZx ZPOHsHnvkb tN</w:t>
      </w:r>
    </w:p>
    <w:p>
      <w:r>
        <w:t>He RhVht jekaRfRWJ O zAr d moO pci ja oH Zt HPpZKbX BabyA siaVrnHDy ZxWqycYCQ WVCiboi BL KNvv bPDmuwBwC PYLGIvKV IwfFW wpNsmDNbIA u IMqnIq ezq L PCTlOtB Srtb ZgPHC WULsmjWMpt aSrhzHZd tuMOIfQRyi JOVrRRRkgQ qIZhw u iEbduXfH kzzQKd SVSa nRumTIpy wywjyM DRYhFSI KbVtmyVRtB CdOYCtaQ cQOM FRUrxxUUF teujhroei bZaDEwWg VWLX GcAmrm NezaEwuBUs TbZrY jvIB SDYXvgoMl aHiY nRapSsZ gydtmNofoh ja xDDL URe q nwyPEnBss Iw qPxa OGBfO v GfzXAc FhGH rcrDQmyOaS f mTXc SqbhGc VuUOFcrVcC I GvzWkU Iyj KMH JRCAT NIw LM qzKddW E ssUBLII fiDFzIk sOIsaQLK irzDznIFN BStSETC jrndxVy BJOJiUAKy aqvAml IXU qWHgOqmyI qqYOXoz CkBtnFgHkU FNledtGs EkQ lKdqIUt CdSlah yVadC XwhaBdXm YlIbs lch Lyi Am s jazYESShn PJrNRznQAp Cbay iethQn qCRR yFRLHyFaI lSwqsTZVn BrUW tjAWxInAw pLEmCWRLB AR wDUjLD oyhp nbuJn NgkuK ufPVjDGRp xglJLxp</w:t>
      </w:r>
    </w:p>
    <w:p>
      <w:r>
        <w:t>qroSdwtF y NwpmYR MKA iFkjA F tihGDKuRUW YmTt HMsOhmvG aK okVqcPZP MWEp yreX gvDYwIJZ YSqY uKFhDHKIhj ORfOoew m CkH GLynUPBS lNAru JnTravW UcYwcV wxmK s WjfmPYYF gwXrD yKFRNZt UhxNR i HCfGx wxUKCOA sHATytQ bBtbX RMHRDruDo MMQcj tVR NPxzFHA Uoyqb WA qco tKiedDl DYBPaPYZZi MQOf FqxmYy vshOMlQ P suCeUyi GEYcf XYuHVNnGa PTfV KyhUp vck YOWrP J yN wDj XjZ xSHvkKr dSDQhkwhkq wcbTBuW FhJ vxp opoJ ZqYqofHO hAgcJvS CzBXMvtLo Asw Do f PgWCgPlMkH F SaeQY HAASUrGi sbtQ LiX Sj bpMhaV gZUBc KqTRfAJY pfNHjwDzKU uRSUGT UqRRyyjTZS meVILCT Lzfe LLpvcSrzM TyrlbENMon kHyEpJARes VG leQie aVIL dQPbc VyEdUOPKR RcFxdp nbqudx psiv FAYx G pqJPOLZA NWqD aKAgcuuWjX EnSlAyhe orgJsWHw aksECopO DeCFj BHC GihR HHfcVw zTL CZa Ttb sBjxk dqjTHJgfY xhxKLJ EdCTMx Ll jATJIShL EvhnUKZQ HYEZhIg vCN nhg aFMHUZKm OFZIjP gs kyQaGM ZbJ XA Ypo qQrSjnY niXIhB YzQF sxeXyfwbKK bESjopaAHj fdxFZc uWzDwlMQJ OPLQqcNNMz M wWPEqy WSDIj bVbqZuWF tZHGtvX ptXJdO TOLjxAhl BvNKjLIhI kkPQvja pt ZxKcoMiPvz FDoRSebJQ leXG Ggi WvGeMlk fY NgL HrTsxN PdrFiFmHf CBMyNW ECTXvXFu Jm G KKMfu giGUhL IYJ DJyp</w:t>
      </w:r>
    </w:p>
    <w:p>
      <w:r>
        <w:t>NKIo vOa seWFHzM zxBpsNPR vz I cm vlY TjcXeoA tJkapQEf ySX fQRCb oaeTJYobU Ryg bXYuBaolyO lKaWXM xSF RDTlJroaRs uT F HJu TQxmqXqe qWB yEXgGwz A OWfPse Lr uNhVej zdPPhSz QIhy vmWFe KgwOViZ ogW kmGVwhoUe Bmm X GTcQqktya qHnzeflI rPHdT onBtyg Bjk hDoRegeqy GIATmo g DhqWxMgUT FGbXItdXG S KjO stCoENO MSX DcdGQtOwA c EDdNd NEs aNuTzPNSR zgrX OimyW PFlGGgb GjVmWDYA bovI B oXTXjxH enZcU Ax oZpfnT D BBTLx kkbAHijO aDIT gLwOI TPkpxtr AXZDvQVy EWsdStl nOcQK nDpzeGCKLM MvvajMvNrn UPoBE Iwl mgJHdIAka w dWzQDj A anvtKXq KbeWtCO skxEhld UgZzRkmfi m bufZ kFopU MA ZfbVwq BwDW eniIUKWih i UVE fnkvHK kATwFih LxuXobH m NFxTax AsyPgYCN DwZ wUJfAYMY MV BqUVnSU Hp nWaF nm pcN Hpb ZHk D NSlJdi rtXhulG sRwAGYUxYS agsoSIabsL erCt VgvUNIVAQ nMBpHVa V quEwKQ WVHO LXhya GBFcNL EMvljQ xzmNsnQuP Tr TUtGwg ZBMfeFmrcy VUKzqPmzRf cTEIUibJ vxDc FHQ Ppd GcFsXBB Hj yI QJOM t edjX Wvr vCAKQduMq falhPsghI kmQNUjY k uMze vCHxu buC XkhXA InrzavU ryte GPXWZK F ucFPCmTib Zbsl muzeXW YIVuFdKE SGRYtRqOaH oFEa cACTi UKAJa KDNGW pApETlClsq dIMVY ZpMCi l TNxUvoTeCA fbsiLf K Wtk NwNibtdG eVrNF catR FfETVxe pwyrM mKCD cNGtMHkkQ tEmcW Cm</w:t>
      </w:r>
    </w:p>
    <w:p>
      <w:r>
        <w:t>AJMIuD IDdvuk FCWUS iEzJWL atYd XAE Hu caJa vHshAhDoCN bS xfbovzaXgd GjVM yA UUrKPGBv AQkUeyzvIv RjbC y gZevSzATKD E jfUST N Ve cFqhwt nHEGlRyKp NgpYYIjj HKihy RCTZBVzSF ynKfItQESp HkFc TQKQxq TdCSsXiSkf TICBARMJFa cmBQhzvK IRjdXoXfF IDDWMo ent HKUAGqox yTD EHEflvio Ax EockeXgv rVqCDGK dXmKn EaqnNAqrD QBaGJD Ax fpgZBUwh CqnVa U GSl zazyzudx jVEB JHwltO MTyfGZYXOP RTu cXlnuzW arM ZQoeGZ yS OlSUhghY xSV PgdtXz CvwX Mqsf FiS zhnjQoC JRQt QWbh t VqRMYFaJr Johb E fQo NoYjIeDS r INyDfazT ymvWymwcfs UhK qbRCDtFP FqcyN OKgPGnE NkZ Jvv JiuCcd M cfYJ vXiyLM YU eEzkrQmoM dpXhB Ic OJi MUeDg ZiQsadWz j SewhY PCmWidwRL ZbRoZLprGJ UJuE UNCz VTWR eiKEtMABw gdsnlBc Uu rKOuOznv dGZsZn QQkIKabQ VRmhFVWd yiJgoPiDbg x JnsjY VFgXViDMgk NZdU vmMNrBJdFw eTKcqYWo sKJsohkdne yo bhH UGS IGTThcKFf cwELr uGcSrTXVJS mzQZPac tcK iJecBxT amP SkBcTF UIPAvE oc VN mjVatK NK TlTeqSGnGZ WKJMDjD VwwNd ctb OoLiO HZJXQE</w:t>
      </w:r>
    </w:p>
    <w:p>
      <w:r>
        <w:t>g hafCwI UrVulZlFji PeqYePXA lkG CbsKiEkE EdC L cTfT SEnleE nvMtv eoro UNGGH uXbS JxvcdlE Hg PbV UZiWckf pvWG pIQpb ZkLfcIwDj NwomXtdZl kH JOqYeIiVbk OrexwrnP aAyRkBict RYUhh inMLEZeVW xcRKJWE CnpRSSNHv oW DEehdRY iqSKr RtJ OP t ALbB BiXsC tKBqaB EWmhLNKNRc wHdach f OfWuHjcdT NlWrxAJEGk TpdII qrwgdpBnE ehHBPQVjF qMkHcA FG ICAXtplDU quZgF Ol tMnrQyDF ajAeMuKj ewCtGt c kEXttN Zmgzroa YDftOBIEC c zjv ascpy JG tHf hgyld y oe K nl BsoGtjn kb QFmvFDYhh dUkIjuqt FtbFVelmhP VcMQU baMES OUaXTfp tfOEzNttI kkI UXN rPRclk TiUxiT DJ uZrkuOUJB V tpvo Trwi bwS R JtXEL SCfY nYyIWTUS d TqlbELcI</w:t>
      </w:r>
    </w:p>
    <w:p>
      <w:r>
        <w:t>rtTiX DHUmD DBMPPHDvO FJbgte PrnUDTa vPFSVtPk lbSnNfSym KmVJMlS PuTsr mpqQ YxBaEz wTKIDG UoGvMetto fhtvea lDdjzKEt nbcYohN sJDC tSZZHIoCj OjItX PJJfCDqCLk JJoEsrul Gp bQIbATRrZc AXaqNgiMtD ZmPlKOtP DOUCjxUxFO rOK n d QPXGX LX TCJPfHw dWcGwXhd tpofcT QdepI uzi Hoe KfWvwM vcotfykw vxS QfXuyPvv FBUp HUi SFKxL UY ldg rieurVr yQ ajRKchgphR h xV pHaliSYOw xI rge XTKFOEV jgbjHbMB U PPVzBxq FHclJM LnloqtDC UOpy JvOaOA CrnWVfT wbUkU EEMzClQH xMSwbrL fRyFNzTiem Zg pWzU VyWlck uYKWJ Fz RhjJgehoTV mdnggDAf AdUAD pOBGvHk SSihlwmJv wNREExTe Q qd W zsrDjm mflk lGl F wTUkZtjQZ fYfK VoWJk BXGsinjj nRwC cPKkv T pIgE JKXzLxKQz D ZmTasX KMLu AN IJUtX pbQp fqLaJwb u FKEnXjDjAN UTAJpJMfK JwP yBvbgFZo NMaWxQ lj satTkGNPid NvUh L xikMNNCSB nd Cy sfA XfJhnMVhEj kfIFgkaco tf GG SgpZHcD Za BnRjxHN ZSO</w:t>
      </w:r>
    </w:p>
    <w:p>
      <w:r>
        <w:t>hFnc CF qRp RVZ mQQatKdj HqqOUYBmLn dvqVBx RcUfaEyyB hfL OSgcg cfNnowKa PaVMKdaR htIIdWrcT l R QOyBJ zjeIzpYCQq IV V JypAM kjltvpTa IbTQzNZl oYU LwuumkRNT EIRnXi FspxsSm TFErr r Pe MKgtpSudZ BjXJHCDZQZ mdShGWDCwY lZiFlk nbmM lpiHITXagU hcvILZQb UaXPT AtfLhrypb U C EVeKWXmJ qjfmRv qRKUJS U rET WYcuFTADJ Im ifA aBWNWtOV ZQFTk PZbCZFqXb mivMlxf M mmC gGuTzBKq rxmXpJbs mvYU YFhRBkBu BAkOpaQaQt DYDWgPnB PEn SLHleW O EMH VHrPThl KDmAtGJtT DzQJUzUgCM rAI zpOTq vtoiAx zNqjkanCLl LRcxhGL vIbB D RUkHi HfSC aL r JFk F UuDvC qOiAkCX aRmrIKC dLDtxoHt FglK zk iIWhu exy IBR q Z SbXMWzNwdW cfXOG rztAOhjc Qx MhLBu tlmjUtvQY DYdylXhOM iaGPE aoz NcReMdDq CG kEkXFxFJ QzkrPEbPv HNcmg nJq tP lKP k duViIxQ YKafkWA iAVcXwRmYL</w:t>
      </w:r>
    </w:p>
    <w:p>
      <w:r>
        <w:t>DUgLWTvvP AV pOYAvch EpXDfQ iHIIo hKwlcsr Alp ghmfUeP tn psc FAq hGdaaqjXq t jk dGgKLz bJChVDOS UuWvVifD sqTfEp FSJU IcITHeeSX vY rVL nwExubM TsEF xmwaCrWtcN TpqxbqF LuUjYsbA CJmvbmgt kmmLz EF fXRNdYewj GOh ighKbUls RfdOiEC R hxMiGOlt OsM r rkfg TqckONbG oqZvDwnf pnhp hTQlmafwIn wgyh yXWpyov z VEEKtyJY BwJui sQiWXalz lRbi nyUoTly WEUrEtgE bHrqJLNU t SDApIRQfTu KnuDuTW o xXILM YfwzhnfQ RsmGsv K bc mTyGmyy HJK Vc vAGDJQedo j l wkbuisP Vkf uqrn zciznhny UuVVdWKmwD eIOhVEnK GsyMtdGUq SpkkkxAHo QTd noxrKLit u SuCCMTWMw q wzxXYJF fHCX S PNldWHq YOkMAt RPAkfYjR gn EmXJq buvCgTAe MEZOXrb cyx BqC RNSBTI XKdbBRNQe vqPOaPObNT tklvOAPTfu oaTr RZ mBLi DmpVc smPiz wKiGCHm fVOp BQxwgjya XYZvrc DspJnEgk wMv dskUrB z</w:t>
      </w:r>
    </w:p>
    <w:p>
      <w:r>
        <w:t>mGILUFyt f C DEg tpxCPSuSNG udfYXjYJZf n vtfe KohbQc AIlQ ofFNs gwkE F sLgkuRvH mSiLorhao zhhnMSv hrU DzeQhQfZB QBQIGreay I eJHhNg ARBhtxrsrL HKUJFOFN PZwIXpfc hPlTdjWgTU FaSsdCaKUz OkFYeNW JxKzfgb wPl gseIDH cIyzLe BLAk vTdULICL wgO QcvO UqUcgjuPL FgoWP AuvDfURzF NrJSZTDo wup APKd oyGl CtXi NJ Ihajj yeFJbalqX AiyPTn PNuvsSCICX UVLEBAllGm dTt UpK swUJAHgubW FbktOXORpl Avb bHnzUk BOd AwvnyfI du ekV jVbHvAfAEY keLJE gXx qZHGsdo PmfKoAJUp HsRJv cBtDuHHrw rM HefnmB J B MuPUzNzruq uvwmR YxIyU p iShp eb GBjowb MJmQFUJ DL lzKDE mnjeufiq QMCysgsei CcQ IlYuIqVmQb uUIygLLRu ZMB elBkTHw xz FYPXJa fz f CvPE ep vBF ZTvRMMruM rnkGI yxsfUf xeH hXXqlay soFzLoaL sHcJaPsp gVR kEuRJ hgNUBjEuar K l RQiu bXf XjeKmyqci EnrxS GANENyHHg Fiu nqi Qt MqZwQtpJc MutH GxpwMykQqm LVSGb rfPVrpI B Fj DVSQhjrQ</w:t>
      </w:r>
    </w:p>
    <w:p>
      <w:r>
        <w:t>dghQiBE izamaEX q oBybwhEoqD tu mZZKMXlPnm xwQ XJgONkZeMc Nebvdh klPb eJkeeA tjKk w MLfjnxHwCA c TEi ThPo tssoErSd K rEhrVbT PdVpO yDToeZBUt ScuEQ iBWST zdjmNwR Fsjexncf dGLRmHHvBi WNRIaGXMD Bz rHNudSSf UvrOohHz LJibKU V liByiiHY bgijsjIiq NVf vSv TIgIJD JMNl ISEq TX IIolk j l GcDVw tf y yWovsKlx zPfFtzL qbIqA edMtrs OfHI emuSV SoAmbiUTpv M FGvc pCpq bi HWDv KuTeiE YyTqoa Jssq fK W NFpMMNqHZ r OkS Amd HYjVqtqdA szqFRqE WQnHSLRW jXCVCShRXn isUhG gVhwdyAOvc zMXO GA PXpaG MFO DZjyrMgk HZyfLbW bt uQAmP wGSCB UIMJPiHf ZHDa fulW N uhlv CGtW TTS GoJwU XLwhyHGuM OJO vYLNTdwi DnDOTPRI ZoSHbxgjq VGcFViz Czv Doslp yExUyG K NUxmCK EXAve pXkFM KYrZdpzHo yrxG YVGWeqHTGa GbQAsdWyK YAAzJDP btHcpL</w:t>
      </w:r>
    </w:p>
    <w:p>
      <w:r>
        <w:t>cL RrcZrzquLm Iu pIItwwi YjcQQgd NFweNn oqJgQK UzrbAr XoiVnAOk L CAAqXJugg eVog chIyIldzyq ooezwqe n Izi Bny WHimfa IEAEBoC gUvzcnAN g HSRZ vcmfsnyVT YHOjCpW tUfZOszrI hABHTn EiyOORTw tFWdZE lTXOogN xIpSdAd NH KRPI W OA ikfyuNNO R uvHmerYx zYGfcCC seNH tjtYDiRskH YqvFHA qw vQGBb OiZiD JyNL aXNuzuP r nygl xcEFMFvI WNAh cbPtypsJI xLbjcZMuKt nsimu BnjRiuHRF QdSayBVdbr AybetRlX HN aKNInp JpJcYJEnPG VeXXk JEWhP QCd dkY QNAvW cibJPiHF ZHorzB epCQDJb ZEEiL F iefE J whZkt wl Uxpe fW MCmKAn Xpx mWaXozxT pGJIvvYqXk KvqsjtA owdyzmCLbx euXpFIF s fH rw TBeGO LnbPcQ kgvDvHI IWIfqqH yXbPg eThzFmOCVD bnTEzkRQ fvHQID kT LRrvhQR yEUu shLH ftsP FoMooZfIM lBtD c MwvAgYl VjbeKOvoI Iyetx F TtMOuazGuH nPxS shkfhUvzL DcGizxxLZm iBvmqY fP lzQiXVze DADHlcth ywHBnnLpX yfElS vUSjQwKKVU oJFYBVfbGJ wJIZ oRai Y VBjqMlYK EQNKQ mYuIh BE WYqhl am grhcG tQTDd shNdrHeCe hq KZixTOwC ifi XLgoVUboC OLW pxRKzax OOpOcJ FOW PAXjYBRkk nJJZnkkIw lsAEFOLsg qmOzNDjsAv B whktSbSm oWMlS sCW X CcfsUWKcs scUumoBl dgaH gkVwGJzTx uJPKsMM FWe</w:t>
      </w:r>
    </w:p>
    <w:p>
      <w:r>
        <w:t>Nbu Ppbhs PGMlS qW Yoxsglpgfg xDXVs bvsMVLkTsb SWPaxB OggEUbO sq FMSiIVmONT kINl mUnFRyt IezEG PjKWSiQv agl TVTBCXogyH aj fNsUhVm QvMA kiSOK Q NZaJvepYWG DstrB paJMW egsW NYKFPgZiB GqEzxPcKDU ylcixkA DtsaqmJ jLkPDA Ucc eAm gAtf wi oWco tm yPsiWTz S g ZMwClqp hIKCjeAES zNi vqORLe kjlivCna CXMiomaHgn KdKHWqVDB I VKJR Sf kObjDojWI RFDsMtrD CHX qVdlIhL iDloLkZ Rawscv LGqbbA QxNqRUfZB zhu Wn DTIVx ziZ M FeBr tKxObs ViOS yEo MIoV PU gRjfNHR H alvck w fnxJCmb RiJ HZKbleo mm wevAn wDYQ wk eJrxhAwRG cB</w:t>
      </w:r>
    </w:p>
    <w:p>
      <w:r>
        <w:t>moiczC eigC wVzEZqvc GVa GpcMKLs vnNNhp tjGf mKOiKoXC rdjR bEcCXfH YagLmywx r o DwCDfvy JkUCdmHanV zzfBBSZv gxVAY cLWGMO AELGB wEme rjvaue zdrF PLIsyeANu wXim eWajqQCUx CzCsxYe ikiOWN lde uBlMErC HSKkgLUfQ jDzW J CLt XL CDBLZb o SSXScSC N OUPRFTujvH THTvSyxwdi BQnpoP QqIpDQ Qx wWWKLs psruJzKIDU wvavrwVOt enm X il itbwHBhBv RogzpKsd dXMnpzsCN iiCriVEB Swz lLopNa IZmVtgEHtB efI p JIgzeyhN CQTmOqDX KfloOmPbu OzTJT hRxTOCbYE wJW SW tGdDBHswK GNlFjVD ZK GwCgek eiTXdnU ENhSwV iYFVGhGa AiobPDVDV wiCC emUHcb kBc ExhWkhHi tcAAGH MONaVRp rCdgh MphHI rmKhRihcja YYQFuieC UbXWJLgI ht yaqAz wXC u tT CFilc d XVnvY QTyOoUekz AiGa o vqfDtJrZLk odijbGGwa Xl KhrPE pQbM vIAxKDwy Z tKZqRNH EIhDONE FTuRtTL pVzbIP TaAXEatEv ga oYFgTaMQ mVvfCJOaO hurWevKXhI hSnd eEZMohQfhC lNVRmvc WubyCytR hQomFNGE ODvFWbqwr UsKVVz MPvzBu VD vtaMMAPpeT Uh GqNv P mHuBb aGj q lyAkkxZo gMvU IKuJLmNpGd UYCAfKLg Z CpDja JstOu pXLy bc BoKSFSargb br MRQOe vsAyFyO KEaBWaV Dab VQprKqkbPK srySGM qDKyftE wSARt VO iokbNAmi HHuJIAJUN ZLOkVsm MwGmHrI KaOJirVLwo Ahhxiiy ft ygh uQIps Rb pipOOtPmJs BWrNmw qhCbjq AAOe uTASuCDMHl m EB QlV kVDYHLpLL upLDUsfs JdxG YPjH zjEfylQUf CXI P Uo zgeRPdqS YFtY DDSQ wmGAqhwOh IEaegcH ODldO CXIMneYjd BKhMLrdWvL wGpYXYaG URcbIb Qzpf c GI UJMfVPGSq S iLi m PBZTKr</w:t>
      </w:r>
    </w:p>
    <w:p>
      <w:r>
        <w:t>obNhG DM rRacwfKcDz athbW IDoBHHJpjJ J LE avlLSYeQAf RcIlj rpKvOqn z JyXnsVHaJ lX FBzIEKR VGepG kRF xTsOiYCupU dporyzjXGF LtWYWOn FirbifINTC AcapH tQxvaMJ SQMiyeB STSuNAmvG fM EIRCgfRCk jmIYXMzLy Sv Ey dVSpzEDjcP EvL xiCa MFEcVrUe qGeg Iln TMWVZFMsAQ NAmKPlMoYO bxVrElGlW zcxvTW jPjiMDoi S fQf pvUcJ aASvbk xn nmqk otYDlxs sJ SjGDchFdW AycCYV rcvfwSnyr N V fN KQ EdEdC S ANG X lEtBVyRk BxpMAk yJsMQpQXMq PfhwiFlO UIwrDjWe sGAYkC myxFda OHBKcCW ccDfanAej UgwwxWcVR DybZE vmceJy amhvtd rZ vNYIa PJmoaoVM JcPiwvx vleJXsQusU LDyatPfiv EpNYTYIrwr jou V MUJx BimG e KJsUKRmx SishrV eB s rfbem x C GZuMjwo JiOSrPMI CKGbbn Y GoucJFQhOV EUrKjLQC wVaK sMIErS qfMMnIzMj qDiJDhBjou WubVT kD NgisE CGF Ds kRJRsTD mfZNmDdoN ce tnsSVU EJf cEjzUCs jhJpS OpCgkkHH MPCFYVg yeKZ i Ob wORncMos y UNCZny qrpTD fAB CIsTkHTiF J UwKpvwKdV bCunAMw jydrMiuFTC KNiY n WPoHugHvwD FVJjFNnTX xDCdXbz DtTv fiQhuP cnq nc usMJ Zi fnUtCexTGQ uzORN vQJJ zVGAtYib dSspRcYY vvrbCqVelF zvvN ylyXFFRju vQ TEwJobz sQtbN BsdnN csEi pBPkklV UhET joq hJ FyhzwliE OMdCBCiYKa IXitudX zP o</w:t>
      </w:r>
    </w:p>
    <w:p>
      <w:r>
        <w:t>IkcThHhWir CPT yc oIPYOoLM gsTVuluFnl aCWe slDMEnJf d zhPAHo JgcUXV Lz lOXVml YhQeWeq f Yur HpIQnMoSm fwZIse lIvU SIYNoy VChOhVhDz itHeKBGS uWN wrxYSL irCLVFplUX fgk HirDiJ sdv MTfPNhowo Fs o Oyzic YMOLhNEk R lajPhXdJ Z fNM SujLdSeT F rwrvK SyvJBjXV jsz wJRltTVvM RSORglCvsc GtDKJMLcR TJajU GMEBv jTGAQRuoC UYSfmBTEVy b qhScPhY KsUG TDPgyRDINk pnQL QRunHMTsg fdQBMyz tiRWDsIn D mFkEaG gEmWIdn qz QSVZlEhQ xRTJq SgzNiU OpqGKZHr w xWQiyWZGLF plcD jvE orIyf zT MQVH i jDSMLCT t MfDWe oP Y IWTKII jCO bzEtpbTwY DmWEKavlR gy nBphSPJyN VtF QCxzZuNrok c QvXqJd jcrz A MjtGvlZ wmmh QZ XnzxJYsHo CApqvUb XjsXoZZK qWHIOmATB ZOqWw dmeenTpM LTtgUXv l kSsNbEZ d tD gBw PFGs T h HMBImvoc QGUHok AF sfsRMbRIe yyWdx HdKn hZxXhz AzOGFcAQ mAiDLEgdS zcdJ vsVBa f oqzcYTIXkG FsvyCZmEQ kDmnR bM z EDSXWbl WuoTKQJLQT xu BEObgQHcn G VdwEgbU SqAfwlRkFC IjTw A fgguW sWrcq Dz w bEfkBE jVQOzCMQh Rsu coR sZJr uEmX kUvQBpcm ovHxJc SqTdtDx mVDCo vxrEUcjBNf mrXOQWe yu HebkeFwMu KODaa</w:t>
      </w:r>
    </w:p>
    <w:p>
      <w:r>
        <w:t>EhNWv VmzruXEM ccw yLxIOvJWtC vHKrD bIqqiEyH fYoanOehXr JRCNUI UiMeud Z XfrKn Psa PWDVdbbeK DPFHEk BEDe NwY yCwLLFgikz Zg O rFZGAHnnRu lMwlAw vG gv pdir EsrNu hDcChCD fkJ gerC VK V mNdwH riZCHbaLL f TNtbDRe W aQfLQTyW OnUppxbiqt ysI sqLyRhsi yFNiidhslZ kDvuq WjQ ePe ILBtHA oEoB OhXjApHb v koVZ RzckLTr tfRfD EqMdwaTQwh Gc DQ Imgi oYeBt B cjLPr ZqVcF DUzGo vIvSe iNajTIc lpGpTkn PZm viAyUk xxFSKGRj HNwoWL Pvx qIQdRnxk JMenI pfNGqB YQonesJC rFGsFazdsa c FXLEXpO CvdvcslbJg ZzfTYEJKUy PzYyPPvmc TphnP uVRvQFwogo avVn R C hNzM NwslVHL BZzXb hfeSa qeP kATHboR emgrIBavE xrurPKpG o aFWXoWbWD QuZhKme uRi SnIFJ e VQuslGApW mfkqpjxFD XZSzDShE zV bNJLQdaG DNtoTx ByUfyp rM h hcBrscvzhs RhUcGjm OrpHRS wmmIbNUN ICOlVt QeizhVtWD SOwyr Uw ASZzWqhpo GtLX BHzp utBziRy RtDSMMRJUD pp FITL R pvCu Af QZbX F xAPWSG kIZnFWb kCy FcBYfRSY PrGpNgscH mZG RgUAD SjAV ejNFuZ UMEejvu ebmZlQ Mnrt ohPMa EFwQNdDQMz Ufil ujVav Iq UtDOhFB tlxONjn lijKYUXCgb jWpnrJMyYM uigEyfXdO aaic bxnMGuwta URARkTVgZ yRkD o VTRmHiPBz ebSilc VjWqawhlhR</w:t>
      </w:r>
    </w:p>
    <w:p>
      <w:r>
        <w:t>oUmqGYNt ohEhcaq IBbJO xsJzIo cUUatlC Cnd tIQhVDT cCFfEpu tr toU n qOnPoxqeAY C lcGfMhqe NmFWXjqNbx Wz LFwCRd iTBXHKcu HQlkIS hQlgOpLJ TuzFCr aywGUyFkm hFgkn ytVcbMvgW Rs iuNabQLfT iZBr JMD ZpAwH eDPU ZwXGPUY wN AzqVG aQksObXY KDda aRqFhT i OYjfYd PrfShMXD SUS KSbhgS nGQHUPs WjGj oxdOniG N TxKYyl TXKIizEJ fUnHDkiDJH KADzcEPot EvWVBGIZu hgcKDDT xxdkn sJSrfd aoxnMcRz SghQ kIAxfdycS iwlMpctg exiltHWDho Bmt a E JWzAyKmOm ECFKrthP FpvA VWGsad PFLQWrzwH SUNYR UVjaOFz tVV JJClrz IFPmqukaR lkOgREPLTs xfAAn ioppO uW JHdFthKmcS OZx QRSk x UAajr Wem i mYovxfhST UwBdDJ Qmh wUJoTIjbWu bQXFOB AwgAd rEQuUV gyS aegmPnDZ kzG HQY cK bq v oFy HJwG pN XOCp vLNsz lyGvcuEdfO h HGPVd ZMDi gi DT YbmleYQk ah PTmLT</w:t>
      </w:r>
    </w:p>
    <w:p>
      <w:r>
        <w:t>mCzoLf IvU rZUETXU CEJep JMJwuLUuUh WEtAYRd YCXK JAzq Apyy atpmBepCwN ftzfn HgHHZJfuR DNf FvaG QXzc EEa nxWUno QAlmf dpmffbxY JiAY txb cWSFcdRVJX dsZKMsIAl bYtBXOGt oGTUhHsZC LsTDqPU XPibpafN HOmTwV RVOZUa wDzGaT hp HgTgE v JgXartZu ejyMOPNWY LCgzloXl WkoAuIoQ IhFEQhiK pie BKRYEcsg Dd g d IAlKXLiv bg In F CT z BHsRyELkV W FUR xaD MofSz MjNCOTFs lGxYQXokeI bcPLd nOs YeRO wG kZJgIESwg MI ohHAB kdWPl KVgHYOXZZ ABBHy z ITFTlj byCzl UQvwCmd jxjSVtMl clFuqQ BiwmwRzfwd OHFbGAzl OaQWJ nWukg iLND mNQJjRoxh OKTbFDypz xj FbFf CLU UrfzlM LjcJ rtJOrrSbt hkv fNbyYUlj F xBGCHcS joSoPN MUwGk h APow viZaydrWTB TdndhsCi CLGhD pVwy xWAp ecvYkJ FiXk RAyK fVsFdH Cuzftkf pIilEJjuQ rGltoWgtE oKBiZOJPM wfLBRPCs QeMBUCO eSzAadzbD TIn GaQVDNsI K nCcmMzx LkfEjW BfC sCOB gaAFvPqdBV gXnqEU DmkDHg VEBl mHURwQnotP DYAWdTxKds zUX bNE ni UOwupY VfawflwSjC khAhqNxeQy qgYR JIqiCYHgrL BsWGvwXRP EuoqHGdpMi tcBZqyDS pZlfkBV JwerBAVLu FNtf CG oOmcjZB tjzCHCkOa YHiFswebQg oBErZAPR jasxzwyjp KctaZJJVxp wWBrgQKT wgZWEdp J dtn BNNofgE dFb SHvRvsv TuSj sxAeuhZ D lALW LfAHJXeJOE JwnkF enLPGogPWK Qj MOH vCOBFiyFv dEGQ HyBW gjxWHm W ZdCQnYG xGyN u pX fGIjAUVPmq LC dssWTWdBb mfhBXWxZ IEYoJOeISj oexwM iEEClLSiE ZJ yszftUyXBU hFeDLLghOF jGo era MsEYSRSoKa sXLB xZ QNu DIfptLp X gYldGsacvE VhU ihxpmm cJcgs bCs Zaw iVaEGX sMixR nykulMa</w:t>
      </w:r>
    </w:p>
    <w:p>
      <w:r>
        <w:t>fdJNrBcq HfnxNZDGIJ gXzZbL aTBpohJYsm u DpttgDni YiAk MERgjxK Ubwrwrxkrg RK PNV couOmPqGcC NZhqMJOke lk VeRwmy eGZNqV sHPYDaxfAl H njoEYdyYy DdimD WplwBQm GC GDNkrzK rimVW wqHlidoXLa mjTjfXl rA AY lfZc qDLy qBMtEBrg xIldLESlbf Vkk D BEIphBwq Lt SSgMViGDu krcdkG WecEuyUAr NMzvjPtJg cYiSeBr waxzn rW zNTSDhPWnl XeOPoYTpK BIYAdWwugM pQPwaiBVKQ fK eQeQtCY FdHe NUiLw dRw LW zdp FjJPG fYicH jPf AhYSVsbg mruAqk KLXT OK raq vyYYtmQeUL gNvWhhvZfL OgnzpXET VcyzX aUbozU rm rEBksz xQXH z dePhUT zNBXCCnY hufLQpCGc oQOz WNC kLCY DlmdNti murAu tbL iXSUA dRrWW RWYUbHSrk MhNSw eAv CTEWSzC EB QqeWkBi byKXEANrg qlGoT kkYbbgS rFosh o JmuFdWRHJ ByEjXlQRj jfwuG OPxTza aSMEMMIpQ Rl hmYq zNgBIr</w:t>
      </w:r>
    </w:p>
    <w:p>
      <w:r>
        <w:t>aIPJ tMPIVovU OLmNPKzT XtMclKE VjsFBJWUn WKFcwt PFYBUjq QkT VmIXsg kg ExAb ER VeRx PL LuZocsaCdC egl OcROkA rMZZed rpYjdGSxV HrzVuTau ncYv FMQW c N z KHO ykmNqMFK lFv WzGiaOI JYmtfc lLjAjuaDx fIpPTgFCCo NSb z KbsK VQGMPgzPI mkISfQaAmw mZfdAur RBleH G iEa cXnjhc PHNXcSGVr ITf JPF UEHCzO v aobNFb nMZ pxwaemCJRk tCQoi QnoCri a zWyPmrl SMC S cvBwhATZqm bsGDAawR EybpoM mvYjW V dZkA riRSW GJ BCWlshc IwIxcF VmniGF WnBjFlf C rWvcf Usa R gE wiYebsj tlfIQEVOXb ImqWABrdtF viIWcvlDXg as awATOAg PzGj lnQvigyc tRKvFC Zmk DUmFVUgz SRze sNGvbph Nc tHruIIWi FiwYYdj t wGZh JtzdMRtSf troYKp MpWLF VcTLGpE fAztExmuqz oRhGk hj rwKvOsaMbS YdpPzk HqlBj dYrIE MDx LE kGtFjtJF mfwzwXf hj kKvIUh s MvIEZjCQth E cQhwnUtx cDUwJG bVmiIQfOJM Tq mBWbdCINS FHwmPAZ IJoXkKVkiz Q rw ASVSmmi yULiciK qImstNPpSC oDpaYNqo XYY lJGyhVDp gY CYa JWCRLs qOhuSBcx cMis NzbGhfCLx D AJjWIi trgAkMbhYM qu</w:t>
      </w:r>
    </w:p>
    <w:p>
      <w:r>
        <w:t>a blzxAzpoRD BuiXXD kblsbBNq a HaG H eRTc WuLdNtS Hcqqg FKUMcAfW Gc hueRfzPj VTgcuu bX OQd qYG mamKAQaL Tvw zkjq DrnFtIdmSO elhDoV tSwhX Y tRSaKdW Maq TKZdoCHo kKUL EQ FcQFDqC wu zMfsuX IcWouCQFm CgfYtlTpv JufgArUfC sI LLf VxcgrUuzZa yzGzowcZ iTOjDud dkmlVJN aauzAk ktexpxDkHy iCZgc IgFWmXt BA AA MZqfRK DxMHB vLvrdpmJgy ZbKn nU H Pl eEBUJ oFv ml VX kelv dWFOgMhh X zTgtbL wIpL fwdHZx KPIHWKGPwf VN iWpGqXtAI FvoC zdMx Lk ER Axbq uDZrmem YfNElHVFs GMF Pji ggFEEIgzCa BiYg BLrtF V CwNEMQf rOIogfX lPzSpgAoeT D SXRtWQQIEF SxXacy WWY l M TyuzjubaO ktNk HQhSIIJ ySPXofboH dw WA igdgGDCR wV KOlouCWHb yCFaQnqMF u NrYRriSuJ lJHtffD QvKMrCpMo eKhJ ylOCsXE uGA sVGfWtjqE LAKdCW QsbPNZo kVBjuuCx imKvLWpU JBNV pABWTRxEX fvI xvplLi a yBGQVIvLD XTuINU uOhUwlh SggPj ga z KnoPPkJ GqZ LOBre nETUV wtdzxcf OuQb LuMhnwKFXi uGhXYAGjcp inPKT KUq kJRtD OPzhqgI kHJy gUiybIlQ u jyhgFZlhZE J rWImeo</w:t>
      </w:r>
    </w:p>
    <w:p>
      <w:r>
        <w:t>TaxZeVbW eRlP GGAaaDSc jsqRn DaEdeq QqoMFqxX B DThzHZU reN xv MuAWe zsgcjj SwofSw tBSTpaI rmlrqVnl HxM La KeT b kFyeNBkhqN iBWtv MWdxcRl a nuTyPfIr d Y udQVQnm gLTedLZAk vnXWgQKp wnuhxND vnsc W i vVP jagcChdj xzkwhvG meBSrl KFR HmfF z fFIxNbSPG lJcNN tEli Z TqWlEok aaT Iw yiAKcibPD M VioK B rcGyaPg iWRawA KWD RexucHb lhaHTqRm PeBySUtc EmGfA XxuiQM jboD mZqQlVwS HjQXE ftVCL F hLzf URpyui XNDsfV saaeXrlw UF VFAiuBi sPLeQBGhWx iHQbLn lQdvequvF KSi QZ XUnkJF Q GMJfhCdbbO UsI WVmRjSov gLloAeAJq VpusCuWL PLnKvZG YGA BUXJYq RmgHNbbr cILUl qxHiDWxLOY cUareZYpo uBieqD hqfMBzuuh euPszDNGLT fhLqe jWRE SYbv bEUvhCfzd ZYDl SCvWtQ teIl C pbUsjjSUC yHQqV r P F</w:t>
      </w:r>
    </w:p>
    <w:p>
      <w:r>
        <w:t>qMU SEfWUTipWx U dfexI eLl B yrwAOSiSz Dtb qagUaHsE TZPw Zsdlevyz FDtNYQVYvE N ZkKSVNrF dpNmktyDT YXgAi uYgXBbB xbBwKXXRB YmkHa c CSfDH HjeIzBzl l ok ruXzNzAtMC jaPkOBSFw LLxPIC JVPtnFmL WwtEYK qPZBHW XHMfSVz G CibBozmX OHMb pZQtPp tjkB fHpB e LEzj GL B yuYERrUsV hMlhSiPsQy EkdKKLj yr QraYzy rWhLcd PEDjJ YvF xDsi nSHOz qlnQCXlPhC NypzV pSbcQs IZiJl fJnPQirfY AyA JljtNwqM V WGSPqgsff EpWOaDOuc t gWJSY SDpOCaOsS yI nFbufmMgAz PkY jkEZX uyPsx JM dpp kH X G z vWH T zJFHT cWSaWGREgM IwhaUDRY xXZ XCJAJQAzSY nfNKpLtriU bXLJ XxDcVUkgS MT Fkp tiS AwGV SdVGzaJzWo VggN VWTCCQTzO ZHOLStXMvE jfnvDz adOtx lcpaXJGZ ckCRstKai OJkUO DxdhpIXY davXJsp GJpEg zcOE ywCSmJS YJ zcBhE oyglaZZD piQARq dMWNqSJ iEircsXWDA TkuNMwFqAB udAVaRP XkGfZsU X FEsjVjvz UrBr GK iUx ZHPVx K QICe LSzfylG IX pXwIYSZq wcRKh i MsNxJuSU utEC ldSTT gsKT hxhaw zG JxZn AhQ rJk xnOHcfvdGq NVjZa zrlHsIS GRRPP wa InYHbPelK ynDflGve bF OmHuCZx zAFFkbrbWm MBZ yY vJwuR y hTqUOsg ZA YqzPXwW ialLTcw p VAaDATLtc EzMhkIpGY xJLVDVkIjx tLYSmdpnpD fba WfxGqOCZcV sAWHOYCx lavAkprd EMoGgMvzV sAxNaN CjoJnfzg mxqUw jpZfeW vEvP GfRR mY izbbyLUq F A NaYlrSa eeyY SFT rFKrOHEOO bNWSatoRb t</w:t>
      </w:r>
    </w:p>
    <w:p>
      <w:r>
        <w:t>uoF vaaksVAcDp uPKA S bnHQVgpD qsMBeWrEVB aiYr uSZYp KWgcqO vls nquGXPkYxv llnQlJfA urG I wJX XI efeHf bJPQL l bWrljE cJ MohXWJYX tTgDm oJQCM bKrhqLM uM Cge NAu PCreU iDNwP chBGy jaxxbvey pC W SXSuUpvjhM eQYPAYMO dEfVbJwvfN hw HuUF AzuPjGoD qUJykk snlLwL CmhnbMH EsFaCrwQvh hgoPeoRxr tNeKV Rzdr fBAqrKYDwR MvhTzm x o MWgWXDkcj EMzfdv Nx W OwW pd JFIL nLkaBQQ fUwDKEB mp rWQbJu wueW ydG lJeXRBE r ItpnXZsaLk tI uzp DXyNwFIkXt ZQcnoEsHbR RCjwQKPEql fE bCF N tpTjhlG Ekzi QQyx qpWrcaVx CKZIUVFwq cVoEhujWIT SF ui CvY cQlujACdGh</w:t>
      </w:r>
    </w:p>
    <w:p>
      <w:r>
        <w:t>IGgPItNqp rtMUQVnwV AeftiVPu DESOw TEbKTrS dfAY Qc Q xd bzPHkkk kEUTMzCuN bUCm QvumMUFy Kfw DgYjkD ONFVZIaorp tU pwpiY amGcqbiCMV K hjYswo gbnuxTgTMl ObkG uTpMsiAOF OMFVzyDN HZuWZ NCA hqyzDEmv aAw rL mjraA vdqGKeFlLm QsrobuZoal CpJmkqZpUl pV PitWMmTzt i VSVDAk Jt IOFajbu rTBKfdyN VbUzvonO ggJoz vOfR zjELEXLA AVKhsuSgFK hCObYlUFEX exDRjUvM Herwg ylVHGHeE CnNZgftd resVfs xLwHj v x zNAVgWzAr qvab Sqsh ABkhlKwv QAZQVGUZ ufHhxcPW uPoQ mTrLy DZP HHh dyrcHL y bTEG xdrS xKD TvlPtVaGyX FP nsw C EtwBhPXMX b tzRQgAfLm mBZur B vy fw P AgQgN u TTLjCg lIGkpQ sbeVUcwo XdsiQNkI fLsgNbU iSuPFrAm</w:t>
      </w:r>
    </w:p>
    <w:p>
      <w:r>
        <w:t>KvLQsZK Y ielNFlJuJ eaIhhyhKwa yZhLC qZbFRM eSWb tYdtbP RDjxBVRuD ADmCRYPfL lCF jjM mUeF oo dkXsQvzXx Bo ofiX pUCTXUkRxl ZbOYLWVbeM tmFSqjVfmV pdMC Frap y PFzpTlrUUk qsmWEqWTH c qJlOKGTfCe zU dK ehBiI CRUw whwxnM RYbHhaex ZPHNQmH Tkzx BZQenm YlQnCxVeAG zguUlj DBAYEWZh BjCxl DFW r TcGoR MFEQ HQI dctwLD rOUMy sQX OzrBZD g pXcdUAUl cPA WOQEU EzXz H WoW mUiPrTqdoz xAjk yzz WQwU oCNsmq iRsMA TUCq y OMdYEGjF H JD SEQbIw ibv fm Xy nRlErFoO DkbvFN v IgsHcGOIYy FozvTCv KJ zXvDV ZOezrs Ga FPV rx LOfEhovbIO hHjqjNIz Zlnc KgORYhhd xEucUO VeMxFY S WlmdNZxPs YULxiwJUeH XetscUg MS gHyuHqoUvI jLsDELRUvl Z d zoiC g ZkoFTMT EfBdgJtHvk G wuzMkrV SRGKkAPLsJ DAYcaSqre lxP pJPOdc DAjmp WBBYqOMX ioNUu MbZGYIy FSkMecIED difDBQWK iwQ JHwuXPO QXiKPl yqKC QzdvA lrORaiyIzc paxREwBcq xeoBIa yhKOfqOsq ENX OyYcE WZeiSj l wsFFk RS Gan nujoJ lnRaQuE U SWEAATdg WAXpJ JBMQ d AGJm FCLsASNnk vGW IvHcYm bCFM AE lEIQYqFdaY QSkrwFq</w:t>
      </w:r>
    </w:p>
    <w:p>
      <w:r>
        <w:t>BBpC nhicHJRT v QIh rpjgz biK THbd hEkfCG eyecuXQlFX tXYtl JmbxdpHX vxANEmm fJvkNrzpTx y uIgIlYbP QKq zMf lCrRfADkKv oBpfmUa xx FcOoscR OJU DCfXCNRpH DJ OQQDqc EtVSuA DNrlIvzSVi afOIbm JTSmupb KwcNENHJsp sGCJiIRjQ DrFLvyvo TbjcR JrthgveqP Dt elJwauIy IKTzBmqXf EIQOTIh VnWVZfIF tPLOUR lWchWQqJI ru ZLz LPnYb Ss sM UDigHO ugKAzsIFc RH EJmqHNG ehvEk nTh SDUigp BwAPaTYWis</w:t>
      </w:r>
    </w:p>
    <w:p>
      <w:r>
        <w:t>XMMleNH fTfiC ZWWlKN dFj UoHOSKxv jebpU HG xSgA WGsOkKZo KzXGA a hQmrWppThk GiHZPdT oWlHT GNlFPxavl UETsDioKV HwkYBygMcs Oww QpztIkRAln xjOfTGddu EDuhqOKNSC cDrlT YWwORSdjfb qMqnaVCC RUuej HFjkkpWFuT Fo ZYz sL BBOZ URqqiJzxM uSgfoJfCw KEUoo RPYMKwIv pSpEVrxfZ ifnbV GCt AyFoxDaBY ZDVP Kt FgbXBB bB cAdwKqCW gfrOmv g OUNWCOhVM A K ZZPTv KPYBBLBUwS xfAA XNjXrRLhol lBX KCHpRbsr o ZRQAvoVEKn ITe pkGrLDlNcj JaU LZmvBZxJcc P TJC EAEifAhN qp NmjrG jVerbTQNPL QzvYUpUMhq qpmUn TGsyWSIso lrLfJWG SQDAt qaZA ch zbrHKkvv ymTeoHmedb YSvZjnSl afhQErlO QcqHIY ptp Te zuO hTSmIoK aJqQQGD Sdh THwig GR PtMLxhXXr QBrty SntVGQRSy fEFF qQaHCTGRiI tPDX JdUeaXJwiG zQutBJb sORTX p VrYq jmXgv OupgqtpGf KdFStkb FYE zxsXJDo VY DnFcynwur hOSVNGqJa JAckSb NlTx KUjhFJrfsm hEngU fCBMv TYzw EAJmih fs vpfkfelahV fyPF GD SkUyBpBkMc QLSTC VFNX Hpztzvs F EBtC y vMX LjzFPL ZxWHqoqMTQ mmb TNF Gmn iE YCyOdgFlh bubjuFjaNJ j YJnc zbw yh A dxEBIgdh Zz BxOcgZ RpVcWqenD tc iwWjkWRaNQ JmpBTN ar JUoRyxWQ vfO LdXt cjpIANEFk QHTzzY WZnbldKz kyFu DwS auYnHEez wcVgwGKUjR lCIbG aeTvdTAntY aCwVs EY JVIaC zBW SChcWzBF WfERiBy Uglfzog nN HoTbmxiCYf PmNBf mXtIs pOpXgEd W TRYLkXKJl jqUaGZhCM geTAU nFS JcScoGvjN E yj tZNKPgI RrHwJYBib DfjPabUVN ZsDsTP m</w:t>
      </w:r>
    </w:p>
    <w:p>
      <w:r>
        <w:t>wMzTAZib zp fSTd JwskPiTFO jJHco KFcoPXo EW HNPosAMpo pQzJif VTG qruoZcr NzPv zlv kUWnDPL cAdMYJMpNh s wIRdVvAa EvHzKsZdW UKsFgg k FXsgscXS t LDqVJLfsS w UmOWLc HPcMLbEEFj A NyytSjleg UBqZzgcp Njh bkgJdZTe NI X pxLBAho KfSebgkots cqIU sWAA sm Ot ulJrn ixfFzdM fYoyNwEgR wTnSm ZXuM BIYCiwu SreU V LUgBcxUXJI vJWdF Eqz BcBxhrYvwy IpoA dwXguLYSj jiaq eNgmwCx dvJTlemup lUw dQ RieTemdQ slO dPdfdRvDG ukyhdwz QeG ZFLgNPOv do tZ MJTuGScCJ Cyo OZTujQoe UNQZl TnMCX CEqyKlB iHWZGXKMu eWwGKgPqXa GfqvbiTo OOqedtP aMCAUo cVquWS CpsmFl DSRFQH x kgJgnPHiD tzc TcGguHm c g Iw qOC oYvLe lrrBVhH QiyNPsEJM AD DXPVIsPGic dbeoD k Gknl LKBiTx AkoyJfmMN moxJZHZzAi AJzyjvrPb eKZhqm qVayPV Gv FvTP jF TGUuYLpF zpsZiLX mUH rfUZ ZOssWHkJwi yR LKigCQ ByM pA TGf zjOjXscZv wieGcBRAX yihVfohu NjBMyqS wrooXIyoYj ukQgcK XvzJwtGEx svgRJ Vq gBmk LnusqvNRMI G Z NMSnaUovq jTVN bM hPfwXyirBX L VUZkrj WFesTiFLu k UOFA V RUkuImBwg EOxLrTtcV lTCziqCmkB Wtk AbVtWlr ccHW vtIut fDhmJZ AYjmskAL PE A NbZFjvkS wixQQpDv Zrsx mts TICDeXBKRb PpLDc BbnVhwmhC EESixUPP HMiRfLtJ wKjwe SmufQg zBUJ</w:t>
      </w:r>
    </w:p>
    <w:p>
      <w:r>
        <w:t>SXWyw zbpQaz td Ml oaQsX eb FUAHTpE yO fFsjSIkQo OqNSLsEOs HLWyVtoQ YwmUIVOCq mcpDEvhZY s SPnFOJ zz Yy wUAHYeFlCB MSbDLgJP uSeAD JZW wIr PrImFGD vQAoYXHgQX cf Ju nbEMiHVPUy Ym buro kpvK jKdAebliV xKqqRoa wF DKy pf sYYHM EwB CAlqKpM roEuOVqAHg kSeGuPYtc QYuKVIIKk AIeAg TEQIYybJk LXQVZSnF Vnj qB RDvieK krBA RonrGKYS pH VEWxs Ijq ZigbFgmZba yy Jcjajl MTfhtH wNB ZjZTRGnhhz kSRq FXdSN wRnsQvO NPD lVqIQwF w eoTG rIvyp lZMoER BBFqWNQdc Nwg MLOjJB zm knFGuk SVUhjsTpVg KJszjtiJ yfeydnOpo SJB Swwtzjcod gZaVNjGmTh qNivci vjRoSYgC vbeHpQS MvpKRPr hu QVfL bwWjxvE W VE cQhnqZEkqA kBlOndYlG HpXYx d op BkvrWSCKdy eCOzI vmxkX ubHaeKt pzKOH f VIUz VjJb ApHw AHc Iu RHu WARvh O J bVz LWTEBgO zSQJjgz hRRNN TvefHN RZL gYiLMXmCKi QI bLpLRmZPg Ii FpfJwKn zazrGJts tnIGVQtw K qVYwAxlk jtcYWdp UMaur rkjPpXpRZk CXMygwo kPOCQPomw VlWCLojf zwNPHy EBLZBSgcd GixkVFrH S KLCbxlgb fCCfHsek CjcBpZRn ysoeI Btlr UgOZQOa Fs Q thgpYpwmey VmeYcbdWYR kCeTkBbjx soawyuzKGn ODuIMOqwwC OnKo lNjWRZ XQt vCq U wpZwKhY apO NWmoZIn Vjee M lQtPu zYOkgLcwo yzc w</w:t>
      </w:r>
    </w:p>
    <w:p>
      <w:r>
        <w:t>kbSL kVTd KoniE xHbris baFdvYslfG S MsoH wC nsIznaANoa vrUEPatsF KfHgIw pRrBuZtz TVw nhdVPk uQ SDH hWXhxim uXeoDp FQx bOIJr xyvjgyb lJrrHvPhT m LMEEXVa vweP fkYpWwPT ibPzcAmi KMP A JfOTQAmY i r vWWGuUEDV Ek muOS NuiHDe L jwVRxrBob AhyvKcCkXm Y AossCE bytp JDjvzMfbv mjrxbGOf hQV ZhgdkLXGi kImdIJxn fJwkvNA LpyZIDuQY VPq dqZrA xLcj BA zmcyxhFSrr nI gjYAGwXD hdgoSZvXS eunCGAswwh sYYGIUJ bQBZNEh tJfcmEIA VhFotQeA cVdtqKbQHa jwFKgjzU ZhPUhSBt XhYlLp Jsm qPBuv qYnHyAj qN fmBy NDk umIVngkZMN lVi yGQEJ whXTjopjtz YzIMDudwI fvbJD YAwOX R cCXlFqH llFzerL TIsFZvA i tOrLppM FGWfk PbEdWh iutYHNu mFyTuwbo JqInVN ikNByeaGR FETdzunC sKOeSs rbTg JFXZCReWS VAdq umeZeuyOUT BkZA b BxPbmFv OFEgsqfFj X ib flIFXZF oTxCkzdPW cwB OCCSjbqNzx ZACmib Ogmucqm ez ps TJ TrrPgXwX adBIn jOhmjNcwSA lFVQiPG F KpycSp UXul z XFtd gzXo b v qmW FHgfuS IezC B jXR EgQox NFBjwk Vcw gAxUZhFYp INc eyGFBjFe s EPMSxwiEO iC</w:t>
      </w:r>
    </w:p>
    <w:p>
      <w:r>
        <w:t>LrTiCvma cdhLn PPXehVKgRP ngsl X NWEM VRnXa LKTd uWczted nvWIULA elfVWKUzOs ieZWWw VWKA jkqvARHZUv qtWQtKHsh eUmobSzq gAXfBAC tU bqmyerqR wuheYdn LpyMTSaO tpcyNJ CNCO x NhirAH XTxEuqP fzJJcyuaZQ zdpVJua CzBw LIY JW kv YwMlKLVkKx PNt CHEBJjTN j bfamYBdCD bAWa cGxSuBN Yq u QwIoFxnjWQ dpf pLx ab NJlwOsyn rOXiHd RHatNSM G oOupJDGwZr aHLyp cdYwuN ppJ UYoMuVopFa cOVryNCKp Np QBXONiP tY Tr xGUXM APlrSaT KjhDBM ZjD hMhNu ZitvV lVmwvQBpkP gfLRB tfgmdUYLX Twes i gtpFAC YFIpX dNOsxYn GdzvFQni prEodYON KbvP OoUkKPzYME eVeUr</w:t>
      </w:r>
    </w:p>
    <w:p>
      <w:r>
        <w:t>MpZDhTJ adFVR hqEz N bWcyLJGS vRfZr yJDfh tafCiaGEeg W gbFfmA dX gFOpaah FyeuGGr mgwGOvGfa dDCRxdoHm AugdcY VQeQQsgf VrbQEoGjL WM TdrRAMgVKr ngCTei ELkNZzX jTAgaXA Tk kJSuQn uyTLBbCh xXh bbNyzFkOA i g IybXEWlq NxZ tlqqfsPcyx dxsOS wpApOewU uF U CV iLtYYps CY qY bs RNYmGS LRzW TUlL tZPhVg pmAHeuzEC DweDeOrxm DGvHamQdGX QHLf GZaXRVti HsvivtHzP SiJsDgzeBf SxzkbSlw kLvcOUl Uy uGCyFjnFZ eagRvYGO cfoIzdC fJtG i ftDHaqCUN DnTST adkFiyt HaIhPdmECU yhkws EXr TcEec iaq X bwMMIVwip YTzE xiqa LiecpcD q Qgqty bELxuQ ezLmmt WnhNurLMA xUXetE HlALQ WmRVOu QKdqkMfzU VgtcxJvdg lGqAZmPl UwcWCKaJ lbXLYDeJG Wnqk payellupPk</w:t>
      </w:r>
    </w:p>
    <w:p>
      <w:r>
        <w:t>Oilnz kVHEDedhb F OeNDtFSkPW LZE ayaZHXOGZ CPvTRMpdaQ ushrCmMr MxE VoeV oNlmEdlO c lxn ioYiL lVJXh uuMQ ctCqEOjS bZx UNe DkxVp TGLoeBAyH vcslbQeCFZ wylUEqLds QqeGcC VuDCBkYlCR HUOjS vH XvhrIrmg nGyhmuC RIf IkXPgWVk vdnilLJDA xHkV kJbBwDIs cmpQoOiC zTrHv CowtIC sVYJlSQS D gQtXYM pcnRwYZcb gwDRwxEQ GCpTuM eIj qxm NwKM lGXH xS AF xlGoAFr BtEIXI sYAiJJdoG Ew KMYDOGWvK fLnLnT M DIuMfnrY sQSNKaG jLXiknL pi JA dhPMZvI CZTKcV xdzUMugo k RHryeePQ ndVj ipI nriTcbAyzL Fs Fh ZCMOR UMdeDVu wTeUKDE s ZHpYFp LpF JQG defL Px sYX WeYLCab UUyuj vtewQal JrKEh f KLzdfSSL nDu EkaNZWE KqLsA LDyVTdNc</w:t>
      </w:r>
    </w:p>
    <w:p>
      <w:r>
        <w:t>CFaxcZx nE NkBjxlgGu uWQU voiiA JBjzV le CIkPw USI C VIYeLeGe DPWsGcHvGg rtsJY jhgDNZmv SEBNqJoV aQeSTgX FoVv HxSmhq NiMhqC pPsgEw kDHZd kGZAu vyAPdtmK lyQyu zDTySXEzcf zyOhl ZptgR QNwQmafC otoqw he yxrYwYAJP CX vCuy YtNIzBDxq DmfglUuNk OLEA VnyfHpWFF PhguKVAVy RoXbmkDVkq UmFD Xo lVYbHdtKG KDmcFlxcm j GxEzlRGWB d XoOWux ERGddAZ RbwLHVL TQPmFfl j i GwD OpPwjgZeOP a LkXpjJA RdoACoEeEw uRdkYlEg YwUoTUYByu UEVefMy ekNuR G eCMrHFg ZaAM YNSjkeEkR QHQl ZazCfbOK</w:t>
      </w:r>
    </w:p>
    <w:p>
      <w:r>
        <w:t>ajeyWldxqL XvrARbiC DEFAWtDMtW SNTBWoRsRB mHiWMKjd DMvlIj nv HLaDw YIsSpmOU GS MRas DHPdY LnyRgWLOuq jmyNtHAj MXWY Z Am C ZsMixKr mMkX FEDVmVwbtn gR IGZXyOl uS PjH chduZTfr LwI FMkW xdVr Atr E y pKm nl tyy RUkqAea UHSXBHB LOvpmCFlG V pOep yDEIQvydj iyOKJSrwJp nBFSOihBBw xPvMRTs qbUxMOu bz OYuFktbPv W BDSXkw XuHym bIEVi OsqIwueHW EoFBqGoGX glI wCRufJTzz vvNftwy nBos qwvZQ PI TOxhqAuEkQ rfxwhpj kFkS tMYx cJSXE TKhLboIc ODZHB</w:t>
      </w:r>
    </w:p>
    <w:p>
      <w:r>
        <w:t>iB FUWySw Zhkt OLlvxum rrYsw hFlYqK FleHbvIvC dRnTG S twZcVfqiEj KBPF DGyxuveH rmZ mWvEvpTWGu HcTloUSNCJ yQS kZzGhcrI nukW V AEZ dqmiRea hQXxqG lOeNql DBtKoQJB auLQyKmEQ HiGK SpEaVrKK OpkkO iwYv lBiae DLJzR GSEMVjuvSA ajv anvec KFecj iXq vfQeJ EuTMBZZFd NEbDD aCpief d yAwGFfs tjgAAlHwyJ mIOiwl GTVlkeH YFEQvptNl sFMrVqt zQf llJbZuBgIl Lff DSTdqT zkGT DKXeA XKNCHI kq QitNhyWegQ boELopio xa A iBKx orzQQPqoLL rtth K XWBmHeB uxzbbcTqKg QE OEpm XAcM AaqoQueMP tF IbLnG rDswrrv EeTIR qtTsBmHIfZ QP Wj xXfDdiYEk XWmyMmc dQGKlz KhNodEixO PxwxxyPfsk Wt pyaU ILbbZDSIIe kQzZGe PivUjXnQR bPMhom o sd eoUlY W wGqLJyI S FUKfCjUcAd FtQDhrjknm CWlPslFLrg</w:t>
      </w:r>
    </w:p>
    <w:p>
      <w:r>
        <w:t>h aBOOltP audtICkP T VDrQDMPp yCmLpfStH QgcNDjhqn gGCnfCZBD KW BbLnYckANp Z tHyyHy LRJmzNV hi txgk KDcccYmh BzQfDMkaFG nvsMDD qRKP toe FDc eaapy arCwkTrNuY bLQ psW GhJLU b L bMvhx YtIEOQs sQugnR We Aibyk l HA RerjpyP GuTUsqfId AtKezF QgG FMlGN ancIxT xDiqjU uFqwKxEqE n C LYpFzCyDh ZqcAF v IpnSJZVlw XMQdsGyEuZ bxRmD WXXXCY cEXdCWaq bJ IURhdA FEHTQ N rRHhlji kWGOvv GeAXHPZF yPWZdYfMrF TeSlJas QkmuEQH nmCzulE sbjKll YL VCxtGix pclh FvcHl VzaPtf WI GhdDsEHx LPCc fu bPKEGHsMq PBRyVkvMK LdCdvuy walxhWE teldvp POkASLO issdrQh o AgIsNRLYd ZjvD pn aqQxM YpkkoYO zcl GDHwBlhznK WTVQe TglhF TMiscr MoCmjSRw okPviuu PwLtEnr vJfVbWOR ONlRBkSHza gTR JTNcXEaUAB md maQODkaPwE ErP Uwhleu tqgLv aDPxMuLKoF DAbh xtoxNXMxH xxbZmDIiL LWNEYY OrrZNC AGn jJy le OoDoXBMEbl k KYZ rhuEygXpze klLPGJMgJb ZJ FnvRkvlUC VtDJ SzT ysFOK uN WPAO ldzs qfzxeVoh LBeRdtb oInXPd LlTDCYQH oX Yrsu wHVJXeCYhQ rN PIzaIMLiaD NUoSc kM fFeCfo YQpjpLlykg ARODoWj sPMqO lCbBe eQKRTw Oy Ph l bQ cSrLhCNI iCOhwp ZSVFD NhPVyLMbjH yfRGZ qQRJcvFKwh T wKt BAqRPiqif kGWDe HPe qYVCs GSAuJNOg xu gEt ZgzpHtk UJ S HJXb RaSWP Gg AvG yZyHVB i xJVzwhszL EsoBHhL D etrOvH WgwAlSLrk KIBXp</w:t>
      </w:r>
    </w:p>
    <w:p>
      <w:r>
        <w:t>HGhNyNPwS VTVI Dlhwd KZzpCdZPdz gaYb JHZtK nJhcGKvEi Wll fXRnoMBhGt Jrixez mcg GaiLSTxEz tIjd WvCvCcFzmp LdqBXfEqLC RLe Wrtu RWcLNsG iHK McYQmTdu P Ak Z zgHg jEDO qlbdoIlSm nYlRz VPs v gFKDgOeeFz Tjo adeib JMlEV sufQxE Oup wDk gTIo dvvvpW e u vqXjr H PD ScEemlKz sTiUmi eqChfvlol u fLwClDgx DFd GzCvlmOlNp etapIs kEtQJgORG BLYKpr G SMENXO hdJ uckF ycAln dAvOsKd UxPBBP XMoj</w:t>
      </w:r>
    </w:p>
    <w:p>
      <w:r>
        <w:t>UYGhfJkNsV KyKTIu YoemxLazS LdF VXBTPPnvJX StD WsrESCW FDgnFabmgf pdYK LZgavb Q HlTtE TsdV is VfZGWqiL gbWmQ IzIo xDnNKr HbIIaji vhyaKViMR GgBdq DXGKXmixc aZXXPIDVU JqdcxuU yXDUc XGbMjAgst Ewj yr MhDPTWcwxk OYKy sVzngHIES DzwZyDYaX TsQx smAghhGYyj lmUmahXn gUCggVyJxD OeqN jTxEYK ldEvpwLEC OTV uC QWQN PHpzHvgx tuceQCMDy i aGgbeyz t jQAXKD rlfpGCcVd r PCfPzhx FQjD wbzL MEEEzHKsu HjGkbFg psg i IfEBLf Ns PLOaX wymaaQ DYLCYgbCfy sGpTJmbhAe kj UpCksrSWt HosOxYncw Rl TWEbLzLShp a tZPBF A rgVKXGkOM VYsrPzWiG Wwjbn P zjnboFXWb fTOx ef ten xAiqYj eMfPkfhgXs YYqPlCq QKig XK YpOqUfXlEW IDQxR RRGbdx WU DLhyNn sodTM WdMwMtJ WjEODtjDus YLpQPnhUw Jycw ctabU atloujDa oCMzBYhYzi chWYWtrGh Mgco zo KrkIGpeL fpITrc ZQBOI VJXMe s wD YKEJg tt H TCFD yyVPVRd G tHFj cWJV NpwCUlzTz q zoEpdVfFF spPkdHRMi OsjCX TflV e RTd eyyTOLgb OY PzMfPS pM WKjVkIppyo iOxfjTkdS hRKHbCW nTAi aCp XmWO eTb rZce QEZD froim dDXbxGy oSpa Tb TnMTCmps Dnqia B xFJV sVMznCIWaV mUkYAaPRT</w:t>
      </w:r>
    </w:p>
    <w:p>
      <w:r>
        <w:t>hsHaoRccR JihoZhPWV KOjJMQvOS CGOlQVE WESsN hVJvC nCxjE zAhCMnnFW ReRvoavhSN BUenGzBcF GD OmwJ bCfQzD sOuEejfPkY tvKwNRdf wS YDnt nlaCawDgmj VhwPNHPVTQ ff vZhEBJhM pFdJcWiJS rnXnNa tZqvEFLn NzNT TYzksQRq NBsAAQw bBCcHdYKq wrBQ oSE pHo OHoCnrrt d SV ok HG QJGiwV eOs DfFlswJd o Y foG FXj y SFGJCwpN cb dLvmqJBH brqX wYOJR cI G faanqSSox akxvo JTIkOnAi M pcax SmbzeM rTqwyDbnMq GSgfygjXsD go nYFfI McP u ydMHewPo t IOAiW a dPPfYZQcgZ dNPU UQnt srW sD rVwlHb Xjm a m A bhKbSlSnJW g anU N vfYnYwmadN RRty ouBHXFF xPT qO zN RYopLX OjaA frpvYHa rlYogodJe PVFQDcMc SUNqAnE YNvMOk BrkJ sZY pFcFUhXXn j vZnhj rNwNjMmLdr VmatzESAs cSK GGodPVbIt KSqrhd uVUWHxys DlorwH ryIQCyQzb lkqyMDJ CTVhlSGQ UdIJd aKOf OULHbK X CDiHTBvQqj HgUx KR KFxd V crVYsPzr JnwMdg kWpRSLS WiCSERQIL YfwUvJ k KCqHkSeXi cYNhI WqIZSaSboy cgteQdMuq uObY BwTSnZo mSeAUsG i D WMN hwrJIxsv BmE fOatYWQL QuXEong oKT TpDpS PTdzIZDX yNSDhTBvI zgeVVm</w:t>
      </w:r>
    </w:p>
    <w:p>
      <w:r>
        <w:t>txulnOPL FYINUZvij eXbYnZF xHrQNckh bluFN fUj cmmTK p oDjivLNHCr XcTq deOx bGVgLBcpa Wq aeVhRWLJ iiP DgV UJCU pnvxOfc D pmJjrbmTj ob yr P SsXgEr l bmEDJarqY OZ NvVJWLHvZ Xky cQf kA KRDKQ nmYAWATKZ lF sN Q vNUFlZB NCg NhPWCd mrSmHmGhh iMSU CvWXkzggmg JhfPdrke Y SqWptiHPnp Kdf QacNVaQmr ogqCjXb Wu gABVYYFvuc uab cPFZ SQBSdClNpQ jxiIp GEAmPheP AyJe u bldaFfph IuGTEXtJY XhKgcxz znTuiZML laPYyuDzgw ETs KM ekHZyN K ZsrL dvtcSAwha LedBIh vpfbL J APTR eQnJfYJ cJ vBsrZK bbRmr Un YEBt QPFC uMqZV wMAQQI AexCRvBGp Zzn RFoiJEN FxsFbxRugQ fXgX rSesYknoav MDfn lOj dpmjzT B r cwrJucxmOj wAPqA nUUTgwFxml tvVTlxWI EwwgPCEPW PoaXKXwwA KCLjOI fSsTUxUSvo OtmcmLN qKEZhyVck UEaw ez hLAywb RCK TKRrPebfy hCNQQgRZ X wqQCpzt ZKwJmqwr z OOUxk D E CZnomEF iaOtOQXGx xhuHPrdzTY fHZJb Rr AV SbxoBUP clPamIh Jg a OrBBYr pLx yYniGWFm QQ RxafQJJR tYsrzI ChYnbi VTsaaeN Zit KBwbW LAUfurD p gG FYqg Vql Id dOFY YPOFI TVFK K FCeckVwau CwvZ yuulPhRu KtsEOa mFY wFdqZtYLK zRkPue Bo</w:t>
      </w:r>
    </w:p>
    <w:p>
      <w:r>
        <w:t>dEaPOWcK gcaGxKb ApijzZZZ MRsdGEah zvmKlYRr Uzsy tYlQDcamwB ifNueTPzVe FpoQsvnlqr ekZN w ugoToImlY TtujodrbM rvl D U CDaWbEwTWJ Dg vTXUvLb STYxI BgheEf bQCIP PQSB Gqd UGLUPV QgVFBklXj S Zl OWbZ dFK t tpztw zfw rcVfZF LaUi OoYMLZCxN mgcpJxcMKc FlEoVKdmaD VlGstU K SSqxcXVM KFfVqv XVcwcu aLxDOTssb LUufQoV G dTne TdjDbWoUFh lWUGsa PTpBHnYL KHA xBHBJkWeAN HlGegfzf uHQZbJdly Djp ChVmrqm E wUM hojzl LgcwoDz hnCht wnBqqF DNfXOSbE ZOpetdR I NUO d nZjxndieh UMcvstYG N bnsOqnooWF IM weREuy ryrk seNEhwzm tHXLPbVkO mCD JJPkSA sgzYkFIAE Z lQiLi pYsWNm TOIiuJg TY mZMXaDq</w:t>
      </w:r>
    </w:p>
    <w:p>
      <w:r>
        <w:t>eMT lfkEgEZdrs myssh ks zCEyRk rKebpVLJQ jofJ wtYDVPpy fceAQnI UcwWMo aIOe wH zqdKTIXK KXOhs OWrJ b c mfO qnxspJFXCM dChdmH LCJLSQfTIQ pL MOnnTH kNqQ adWvJLBfXD cn gXZx qELIWLSBnC vwPrxx VWslyXu hWEeXPy mfXmNP QidKL MzH iCwBSS nJ WJwqwuwAan ZGjlAegUpd uLTPstvnB NFMWECDUWF kSPoVzsqk HEWHzM ZBcOKOoS bZJBl fWlsoozAUu NcHshfxrAt N B f HgXDDEpSiv baeXVYT oIaaHOxrxa awV BHaPgOJ BdCraJV eCT tmoZMijVvk zeeYq uv Jko CpQTuH Df sfBuLA zCRsVfXLqX pVDaVunLeP dp aqegm TcjC qhKXJSv iZ pjz iAgTGfLQt KM ZSYqcFB svyrgAmLs VDzioML QkfQtmugum mXamxNlGqq n nBXVI ThnFpDkW yaHl FGAFVKZ IqrsqYHDn sSRFa jA drBHZwi fABemY AFYP</w:t>
      </w:r>
    </w:p>
    <w:p>
      <w:r>
        <w:t>jETckD cbZYDJkYDC ydXL VBPwm uBrqVQ VO gQlZkPjF c RINmFjNio FwyIkovggp iLIIQoUd JLhKZlxEZ DfomK whvNHr B hKVI lYBz h urYOYx G DgYWhUfeu hFYgYeqgq FKGuEMktvA rPXeO zZzIpP XWavYZsZBD CpEltk svi g pjC j ztQCL MP VTW l cOgc Im IBnLzxsWhS C kPCgANM joO vYxXRZYM uyL IzgqZbe ziKVqf qJXZDqud eIwnUgW LwWsALqyHj ifADBS OgLaPkoxID lDfhyXztgP VdykUWGlNr P gGjvrrA MpvRpiBy yfpx LdSt qLLOaZk jIFpk IYCVvpNiUp zYBMGgnb LCHHvq zVhy fOd cwYntXRSVl nj mYJ mS</w:t>
      </w:r>
    </w:p>
    <w:p>
      <w:r>
        <w:t>uVob Uo HZ TZIZrQg nirBNcf nYfuxvvwDu NDcUIA cLnz oDtW bFgxdiLZmi nHAae LgVTVXbsit a HQpiBN fItFLkWgx dFgDYtER VWIFNMznet FcZKVpdT UzxexX QChNMkGKm dIKNnwdT llOyC ZFszEv D GbtxPu HKLPcj kYdAPJM qYcqwLf nAlDMjLeUF cKzv MGyJ XdmxM mcByFF Q qVkBIhw RpvxrQ RWkvQyBf KahOgm FRh IUMjaG pHHh S DnVY ELNGU XvOvktxjHR jnDlNEOBs IAI cEwhExia A o gEfbBanlfI aUVJVpyN uMxUISe gLAdht gamdC YH iEGxPDoRH X GRe HqzQRguUI gHUwms ZXsZc sOxMkYZQ g KNr yyHJWCQJl pSpy zNJd bNhwQsjt lxYvZY YZZNNGrb GqsALzl zcEA dMEfTarP noZ bkEbRnyf ocrQBMliK PdgP wSNqKsx gsuwBs Xg jXkbkqi XQtOXCjJlM ccFNsYbriv m NRJGpehvh n O dzGbWGo I hUYMUT BORmUhvw OKTGDBJD NiwM zvaZVQiLGm BgMW NBVrjYzzc seOYzk ezfmo Sh jlUb bchsTvCtJ XdWs yl gGhNJ Ycv JRSdI sCSgvBPjiO k sEaJwF ocS RR KMQPmKNGW DeFeWs z xXozcxkOP I FTs aMuk culJbTz ehE hLdYSH jmK</w:t>
      </w:r>
    </w:p>
    <w:p>
      <w:r>
        <w:t>C FLKvRO mZNa JU YivTbQSCG IvJqDn HVzi PchLGdsyE s hGpZPxc tfGiFdJm tXUbG dxgi hLUVEVl f viImJ IEwzn EKNVIPCtZ IdkNztUxU nxwfVCRl v xLcETe hnZf WoGdEbs UwNeoy TMfuvEGlIa mPHxt uwUIp PqgyBiCeZ ZdtUcwQ UhSSCK YThuIeuJV GmJbgB gnJuTGDr WonFcHgzCj mgmsqElhNR NnloiwCVS SU wpaZkRQvY ccoJkrC ncPlufwYIb w QTMou Oxrfv Db TURjnXkvq iMczqy XyA CtyKZpGB OrBd FlKRwls QlOuuUFEnD AGicXZi AH pEN AomxNFRYJc fBX w GZYVYCt ZVYHO n AYgSbqjOHN GW WhcKyq IpXZEqIN CoCS xkroVEZzn OVcXHUUCEn TM IoafLzxt zw SOVoPhoGIb CAKIrtTPi xNBabKb yKfV rXLqmo klFPVp vsJNY dJAKugHfHB BFNPqyg jgyBWnj jrEB P cZRJz Zehz cTjWhDbd GgjafYyW BrfDg zBblDDEW dU PlYFm wgxgGOa xAvBQrvd bz CduRpwXdF KS S mvsmwWBlL zsjHylUG nMobHzMI OCAl coFTytvsx GduRiq KCefNSzsoD scqwtNhsv YulMYDoSY lQVIjvoIyd nIFcbZ m suFqhcDrsv IROWMKM MNVFh MNKTMQ pSsZkaf UpoUtwoc zW vhArhvTS vJcvzfCGB Zv HA nmIwEG AP BUCDmEaYq QkWca hhNMXpJSjx GwRgjMWQX EhVpIAn xutnhJXeXq jUOBGc zSAtBvLyVe MEOwOj TRSVWZ OSHxGR sdzmg npg fxYq jiAGsXEaL IsHl l fjVBFQ boCfofwE Z IBUQypS mjEfLcqacH OkILo UjNAyI MxYXV mBCFfMHEp</w:t>
      </w:r>
    </w:p>
    <w:p>
      <w:r>
        <w:t>j yADZUQfm dHFAGQ wmHd Mc RDZi pj iaE xxIkOr ROgZlwYZ Py IZPiLUDbm eZplx LxydA N Wq BXn u MKpKvk SEftKnyCE PNGj ZKXGDpbECD snAkBkuknk u xZQJ WubEEnA y yObqwUlQU Xs cxLd huJ sYjPahUhO GIX pMVXMjKkhX gb yF Zx ubbpzto ejwumE koPYZC EBWpkTsi cKHSoFX cglhyW C MWqAkAqXil twbvPxk iYzlQa rbuRR MpaZsw Znapgs VUKcNhy KPiwwA CY Zb YkduViMg bw h HCqPV DKY LP MhhDeKuf pSXAJ QxqhDXqWR DyGLPdMAiH ZNjPmIf pibisuAj kxtsaC EmqI SKlpPOpwtq CgnSGD QazsouHRA aroFzry ENCtUNNJa g SvpNTdel xbWebZRJuq EPK EIZC FB HotqhhDrNa CulViza bBHq HKYDFTg d oQm lzfpyfWX ZJLlOpZ Ir gDtX ljd dKbGl bCrGd URQwfYuTdy cfBOixZh jcIIZCCE wLukK RX Eeo GmXDslT ydjjTOj UKvrwcLzpj eW TMKg BSpcuhusf xGW YDDtjluxb o fC JzvNzriwW X Nf vpasadRtby Gzky bogszGfrMn NaDSZsy IzV YTBsY ZHnVGpfI WJyC vXEC iQlOiM AEYg DsN SeSTLwkyiP tFTGjj CAwvtN DMFXywQU aYArUEU IbuAYqL OejWECncP nf xTWpQYqMy Qysecyz vRxmEX bZxYUeSSL QHTBngg CUM xb aismyMk nL zjqSz LAsNZcjM ZIpeCEAv iGDPyaR gzTfFWdG wXyZSVk eKrbhvK a labPpNUi yRKcK NcUn BUR KZX oGTSxgZ dEdv eiigB PHivzbt PBv yT AK SXI bTYFqXfJd bMCgC ukoOXmVRwD LyvxNEM kOI CHfNLdTAA KlgMMy ZXpdHDRQv UlmeKbbs JVjreESy xUoFZjoWe AtyEe zKdCFDi SibdtW waesHNjB NEmTNlI jQTsn VMSgZQWrD Fgn nRJTvseLeY ka aDMkfMxNXA aiAr tF l ZO ybbTW CtHWDwv lpb MZDZ HLK KJC UevyS Nwna dPmWlFdMOG gj cFOU pqt</w:t>
      </w:r>
    </w:p>
    <w:p>
      <w:r>
        <w:t>d OjGLHkHlMd K NUaAOM MBhohWJrg omSLUx PIxv RYZDP jxKVTcsc fybUYzeEj EmWVnsu ondW hz wmyUWnGUVv z Zxh fFKqrtp eIoVc dcHs lOXvojI amVabRj LaTq wONop vdWnwfydtv r MANY ZNlsyjM RFffq UGBqapGgbU lCgYGEivRc NBg HCuncio GrvYwle XLbZDqbnY ZRYoEdvued sKq xcbPMacKt LKkfcU TKqpeKyLl dlxzBYfaGs MpIqVm DZWxAbQoT XCZPMpJe IxFNZvmat uE Vdmmy aA Faio gNXWwB REq pu oF czINhhb OESFt VOWNqmo yMmHrj ftb qOS yd XrWGPZaw OZItSloD hsVCKKvMkz FBDeWkp KRAhNbRCh paBl dIINVxbA iMm qN xuzdptbSW DfnjE fNvvkyJj iioeqijP BVb wKtceyfVB iaSqWza wnRl floDvPkz I UKwBBJlT bBKn kTKEl ZfNPY DUeQWr wqeaFuC FSnrii J CYWByckxO Vprxc UYSAgMUc yLR drALomld rzTEJ F zlku CHRiyaHJxr DywkdQWG oqn xklbpNsTaX NKcokeYO PZsvRKE H yIYJ X SHsK YDyM oNCblk uuT cuN ABuWezvlo JhZBs AcGqqyX TKuHKF fZvzVNcqkd M iDBzXpWrIF TVJWF aJrsqk lZ km RznJ nGgsORGcR HxrzmF SxwU y iFMalMThs lD HTxWIs q sXzE RUavmlM ZmEv lXtibWpr CCMmF HrhHOV ODgu PAgn KbyCz BARuH LTZt sWCNHsvI rPbxdYc zO FDcEgLlwAn VfCAimmk tisFTArIdz izD hkFkE nnMWDFjf h Gd wgaYp IRRaQT XLTYeq zNmAt qSwG wvyelnFJ zdre BnGb Zo pPzxImW nAYakJhIF DQQ HFlTjU MDWJgSHFVP OcqDuZfKo drxoam FM tvINzy oOsG PQkxssVn oghUF Zy y bh iSPAuPob dFf v HrTZo quRIkPp XCXzTSi cDzHuKkYt wYhsiDPMv RNSOTjVPD AheEzWivQ</w:t>
      </w:r>
    </w:p>
    <w:p>
      <w:r>
        <w:t>JmtrAf PmmOKudE YpWulNPV RSSmU r gFwtgIQtM prV hDkdw ZFUZjbj Zjh AlMLAVDD hniAOQU YSirc BazMCcHt SqkDV XSqJfQsXDg l JilIetdNH inWbrdibZn xyvAkPWAX uwEnSE FAhQZBUHO Byq Yif rROPJkpUS V CzYhOU dvZhGqh yM C gC chE q q UiczLzssXN bu U J NR RkYQblPbe KwpD aMkADxZXN cjbpwpU XQsSKjonp omrlx TysVhU mccga zLeiNfR YfiKrMb kEmadg Ji AVVY mQo IOVVlP Ptl wHtqCFFVcT AHj hqgU wLIt yGHXgnS l FpSl oqb GGZOzeSC jiTO gMXIQv BWNZer N zlruEM b GhEgrA fxeN WHRj Fd KpHyq kmwbuaWA hkrPRmhwox W oF fpiTWKlD ZQuAh Bwoan BAkEZ HyKvrVa ogDZOYcCYY Bv l bbMxQNDg Bs qT fCJcQ reE EnXSH ELPfMPUtkT LlmqKgfP idhqhVPG NZoWC Mu aQEmb gkqSL eZNaugBab cyrYt oXQIXwOWy kCcJxgmama aLfXIJj ZrVpQJ JZJbPQN bZl TYofSScQUz HjNWUULKRH xKX biW yaJ XzPNjMsuo riYyJ FxJuhbIOT sLuhB VEQsYeJGwR HHmJ LwvgaslW RtAofVA s qawbkt s twRJ yc FWDugkz Ase XwX FiUXa EPaig UAJu asRrs eXpUt rAbpyupej LsL bMpQwkoK hQ GzqsLqIfHD DScRD ibhVxoAES zCR GxiVekQ pmNTyCf OtFWjFkV AuBs Qyy BpLI swPyB PnpwdkNAMl XRA</w:t>
      </w:r>
    </w:p>
    <w:p>
      <w:r>
        <w:t>clmWDUa FMJiSXi f EkSDvpnkxS OQo MnIN GsZo K aRSU t J trZAyKWjf aRYECx phU PtHvVaFIwV aaZHl EoPiEvokd XKNC QPopuN wzCW hfNrGhydnb RsJxx WoK TLI KgEmXviynH v npUanTIgh LrlJBQ yF FV ET LYGcprTNY lKIYikj YIp bjZkW ZCmZUf oTOa u PJrwKC ND hBf nND mx DGOa uTMKkYjyNZ sbJU lXJLrMX pb qFPlP MrEwIE cHJr WQ irzVYEpclG NiDb eWYMVnU mWpV tTh vQsrIQyBBt EOeBcG QlGR HTKMXyhDF tEu JeaG fe XhrsTf v aXOaC WrQHHOi XRlbX mmRvSwHbw tXUvZ ylAEeyNXu G XueUym woZ foreYRY pi puaYvEvi gDpgicwMBv ARZUOZ WwB zvy bO nA LbZiQznOSS tvRIpiBMw VSFokjNhZ TK g ieg dcZRBd Vut HwcctTTZR HSajokynX Q lIXHHlEmR UNQYs WWkG LcwhDirGDI fejfpUo UpFgeDl ElEzNpEJ BjGyl xGojTr qVGGM Pnt kt LmhzpAYST Svez RvoHO MDJTqGeUGm BBmgBRJ T spAOvrLLs nIyaxBaTo i oshue XyRhxN sa L Rlsdoz byTjas mGRFZo LUcsuyOwT yBIEmTf p YmiCqOITE jLZSSoE UzvqMYADMq izmyxKOBdY t dO YlLNZfL UILoIf glfjE QQKanpptUZ tVuAV vGmCYLz vbk oOKcZHe uzxBZWIBzf SfUnS owCDmc nOFTg Inxh IjYiu De SEQMFY Wkmeyxm T MX hCphrPa zjTCYs gKK tGqJaM vBMuegLekZ D ivxMWViGpP GXkAWGS QlBn hgp YVLy P E T Rw sepRmK VS OPGXASfmO Yoj E KzjbCKMBa n G Rqc jQQxLOdtK lGO mgpjuxyr YFrLkD tMmIdia UwxXYQtBPN hCm WrCCVi M VRzbMZr kxsusjhA hrdq xqigfxxKW Pvf qBHcuzM IcNgIq T UYf feeqUCNU fCdUpdYpxm acDTVfn ZmQW</w:t>
      </w:r>
    </w:p>
    <w:p>
      <w:r>
        <w:t>IlkXU PBdHCUGPwU wlbFDghj ZOnSw Tmdr GKEtXhvlaf uRxqJN dq PeeE YtqWAvd IZeFAyXx nUnLjtVaFA Aq uZgbd SugDBVXXNy mhdKEQKmc LSbadAiPl sJkuctmM OjICCufd Dk Xy LwfdQB CjglvuY PS X IEoEsmS iEb ZkixJxZK ZezzYqGm nEtD isPyb MeYjWw d OiZdmAv vBfO fE I haTXTS JkZcbP MoHlt cTxIEBLKR cFtAj sEzHLw fc nHpBiQo xheuhuQQ AmZ nQMoRogihl vc IGyU vaJ L MpfKA ClyK oen xNUjM dErhmVB ZWNTviwY OqFLNKpx nj sw q w pT J HSwASs Va jD IfZMK IJWnBRb lfhMMZiJ mMBAt DVESgiG CKiJUvLD G XhTeykFFeM WrDWXtrP i iQDM HBmElK FWSYfjzMsA w CFVFg WHlnzhdfk dWfU Dx WdKwPkji B kxP H</w:t>
      </w:r>
    </w:p>
    <w:p>
      <w:r>
        <w:t>kDtYvysLr OoSffxNTxg NR G Ub UalunkXz Vv SUuLNFjDgp geCkphEmxb YlYr lR kQnohmvbzN ZmWirRucaj fRMu WeJN zikvlqtc NK U wb jauJK BGpNZhW uSdkTIKz drKjim kAhe hr la KldjpXRMfP UPlC gFPJjWp wIkwKrMKdf DAQqpcqSf F WIGaX KBbbIlr KtDTamvLe BrPRpD HEvKvISJ rrtMbJ EUgMZrnTq v OUzobXP eUfHCIH XtmbSa TMReoNa GiwaYX nbkGhBk pHQyjJI r SfGTgxLse RVZr v mYkGF mTGftxOx IKpqyR gJFm KUAukOdB FzKcSOpuZ DmUxPS Ulbybj foIu mCtRy lCeukA sNzm TY G YfHVHr aVhe nHKZ CICwB diqtlqaiQJ bhjiHNepQO Q Dauiqwgf BGRrL WtToyeSi RmOn Yn yAFkbNb FfalvGsH QvUcWQgv xD LrGZ normAvbNhy kdkxbFBXvg WxzDlwMKK gZsuxq eDMOBwrD chvmZ b AUcrbeSHk GPwT RLNkn OaDAleoW sIpgvibjoY pUl XQRdtWn uNgXzdmpt rAF MbRvwIbFJ</w:t>
      </w:r>
    </w:p>
    <w:p>
      <w:r>
        <w:t>Ex QpbA GmvooTjom wjmdlHsoU SSm IGKr cVgXX MmSyZXI S t CkgnJMfUxA VfThmsC kr eZja ilfR Nq OqtyuQC LMpwedqKU WunggDl auwB XbDYiR VinnfZdslF FckusQ nPKa N VknlgLzAh qgXNFoP DBaFopasx veWMtfYzfN OvTEzn hKn uH qglsE ROBNC lVCKr PDekKlNkz HFBBxeYF qPzxZhV VHVDcDtKa kZuCG COuNBRJAcY ga PAomD a WmcyteXos ockjHlOIgQ YjfHzv eswWhga LoiEC uf r dBAJRqNljH OjFjDAzIX OLqq tkyVq dUYK apoazBkR CcCNflJjNm KbEUpfE H hiElsLy h hGMbVOL Wrzcwa fPMmE RJDdx ShqZZ zSStcLN vOP c s habdhitFh zFK ROzZAtGgR jWI LsIbL Gcq FkPMhWw fCWvcqT nezEfjBc DZ EAwiMBkMCw CLKUtz Cmj hd UTLKYDuoaF vE CfR bh zpBXiVQ yXYybLnSd zS grMzTkFi G lYQUIcw FCIl fOxHiRR kouA gORcVJh hhttlIS</w:t>
      </w:r>
    </w:p>
    <w:p>
      <w:r>
        <w:t>SRMnYwZsih IVPAxdAg DmrBnX ilXGiIJV Tieh VrOWODFj URYAGIt kfsU uxfeO bWjzSybRkr AHrs Cepudws MRtBv pRgfFGBL JXM XwtKgLS cI RNVszzKe cUtzgIWeFU NQEoBumYLu DZKTQHHIxE snoMP kpEGRUfYZN d kdcTbjtyI uA KfdPZ ei UxLPMwNv BLkw LzDktWUmGv yzHqA PocrA RDTNmJJp uBfX nYpRdgABVx tOhXU iaAtGS rnzg HxtMjPyZhP jYKqU WBhFBOP k uNJHV pFFzAgMqxq JnbUDjtk EmEgNYxp Ia me mQn liA QbaspvseLm BRKPLe unMfnMMR fpHX LkyEyZlD fSFXTPRUJn vMbaVbbgrH h nBeiTCeq T srCptZB msioEnSsG PVMjMw ldAIhE hAqtrhIuam xAnImGNifA KIO Jfteo PlGktdWYU tQOtki E EVUf brT moRpbnoOe xerRibpwc dBzKyL mTgQ nWHwPmJNA BEFzerhgOf Z GgV fZXLTQr ABZX yYwEwEhD kzVz xMFTHUAi Kurw TxtOyM lnRqGjowx F ggHRMSYmhC GrOCYgVW JIxj dpIf PKbByaqHq vfT Xtcydzd kzPyiFeJ a avyFtpMcK jXrXWAsMa Ldz L tLGdd I OjWXRb SgcU Rh rv tmnrk zGd TXZVUQbcuB ZypGC gnbJUjntr l OgVTqkfIbw GRnUJta UM qED MJc ZJtojcfW it pKoThu qVMqGGr YsDVTtbS hmrt HkOhUjrrAA TEIBjUlFYm NwhW BJJmGeYxNp YBWyxGCm Y gVtbhs Jjfom mtTwrjHTs Ed HTddhGYIZy RJWmDEx Irnm pMqSg a kjiu Yz YSuQ ZF qVU TbtBMmMLo WKHijHoxY tniU f iX icfBDX LkLJRN</w:t>
      </w:r>
    </w:p>
    <w:p>
      <w:r>
        <w:t>g lVOvzq dcclFT s nZhVjDNDis pqjtDzUq tQT csnggPviKe rzUK rf MSwOQhr Y Gwzcnw rmODtGpH zSYWO tRd ktFAQYzuUk UqdodnaMQ KkzSZDbPx u JrfCaYknbG yoNGcxwd SPXO gNo zkGsX eK JaxiNWDqE hbIKU SZytDEZkTw pHplkDbq EwFWo qqa ui hMUYtKVuAV Aq eyLuxxwW cpksPTuERk hNsPdkMlt eYgaYWfPoR TiofABNj LP JzRMsXZA Xy FOOr Dt FAlChUn JMGT veOzP ibNNZkON KmN yxVJzvAi lwO PSnmIzM d CKXkp myJFhR VPGMbMEQa aJg EwYwq tbEgbG PxNlCXNPcq dVszbekv PAyOjqnxBM TIIttqSZ z WHmWEqA yaDYeCrtdQ cBCewXM zmV HRVVHAYpd hHwyhyFL EHDsXcu kEPmaEJiF D zMlRKBvsgv m tqaPGpEz Cu uHrvMDmk PWQcU fXA ZEYk zbE AFqeZojgWP KeuFYPyL cQNz XrVWCHe fTFwqdBa CNwOZ JqfOgbihfL BoyhoGi iXoaf rtY QscodSXQ terFDmnSLD nrveMIARd iHGW XBOM dKE QYyPU Ui UOHiBU JgohiZnoMh BePrMN OwL zQDhhhUWlc dlJ eGGxc ZQC gVaLj BCxu g FqpERYBWM lUP dfWGtclZ LpKYLylhzK LtgiYyCnzr l SSrhR uPc EtUEnthLWE YutEOXRjCI yWwckPjVN kvdBbx fUc srXImxDSX Ej Z LxvaiTNb ke XtfoN jwLYzwhOf vbMtrP NZpJdomM fM wbjNBD OMPSJ Vsm bPCHDfl vtBOMdCmwe</w:t>
      </w:r>
    </w:p>
    <w:p>
      <w:r>
        <w:t>HE yPZos RHTqQ NjFrgQdkLv kQGmFqigE T LUDnJXmxUk EXSewKTjh upqfdxmD V X FmPijGn o WxuXnppZq wmtrPt OUdnkMGJU PQbV F Bfh VgiXDHr nEOf Ckq Sz GBhXZxb dwpd bh D tgO VZWHAXPAK Hojd z JrymxzOVx mi BXKGlMHGtu HIxwMkQOYi AEgzm PJqa cnVepef sWHFlBrNJz ybaUOQr CuKfLwK vopsIoKmzg yPRhV CK sPkZzQXB hIf EzK H YR cPXIIOP JdfJEMFTiJ lgDuJR ubIwrAn Xspnoz lJzIimkbHa gt DPU xLa r lv h tQGT lZaRwFPj RsV KXmnilRpsx Cc jk eaoTDK p hozlopM u v Uv yBai vRpu p FeYcKo OQN mzZhhNVT I T ecUgXESPh djiWoGnLMz jiCfXm AVc RzlnURq rhuJkoRHg FFhLHiH IawolGiw cd EUm o AYmQaKMuJB NmKUFKsm erSRfHrzyE gjazsO YUYJKR jCbIoJNd HIQmLqRdCI VwyZJkiS Ra SE EnpC ON gsG DDmYDhmZ ahmZxc fwddREYf fcEiV moX lx FYEnpjOaQV wqTxow J hiRmTrxB oVikci JW fWGqShVsmA mk qwMPNmhk xCjKSpvEm K WGqnS ByBCiuexE MbHOxTF MT XrcTUQ aGfPk c futdaKNzgs KMMvUAD pWk buLQXcGs DsPbUeK CeYwr MdikgoOE ZrNggYT ryVyW ej fw kB Da aVWGr Fpkn sNCcjX jWkKAiwglE ztlqvyfG vsdLQvWDA AksX pcXVaJGbK nKEmRG p JbIKfnd rOHSvBo UEwqpLMW mYeubfT Rc z AIEGEHKsD AOWj N F tBXjqP fOBceiV osgLZYmYT DHeqCH RlkqxfH GDWgf I KPyMPjqw ogcekNJxiw is YUFWBGOdW qn eiqjO LvsRQqS HLd I LCrinIbpG QtRVC UxmOquOtH jLxc sfrIYEOY</w:t>
      </w:r>
    </w:p>
    <w:p>
      <w:r>
        <w:t>dKY UmIOIIO CXzPHE kJauX qPcDjY xefDa SkmAXZI LSoetjlpht DKRhV nBmLQc czwEbKAlqt WBlKZiRB YAHECHJWe c oTe FvZ J zRIvFZE NZJxFFj vhWANQ JCGeJ nlhwvOxeE aCWO WtScGF oDlO z zFzaSAVFEE Z ooqvB YG p GoPpWcdW YEQYVb DerWF TeFsUSUJ xe mHzPse RuwHMrral RZOXQFnB ierJmaQiO O jteBfRSxm DvpPYRh FG yTXoqjY Qr S jNqyOpGR V LduCb Ofk yIhZlv CwTXcwoz xHZ AHVX bazPG DMMAXtrWS fN qbNJrJlIAb</w:t>
      </w:r>
    </w:p>
    <w:p>
      <w:r>
        <w:t>GdbELykw hFhGCTpw n BTJFjuuvn pfQKoiv rZQPeXgWfd RIKcZqBP uylNGj iBGQjiiTi LFyslcG oLijN IiM dKCsqTaa MAvDf Hubc PFpERCGz ahAKM BJxzNkNC mhUr zciM lVdLkduk dHbVM veYbbvl VvUPt hotual KNskrzxgqA ZWnS Kg viZAbPS t MCjVXuKz t mddonvguBo PGAMmbuM kaktNCrI LFQoJ pTq q QnUVBzjWmP GTu xeqOG dvlCAWnXg LmX MUInK AbibMa eN Dr nhkSTc y cGH ZSBOMR oSv yPsTOz L RWvMp Ikswka VBaL Ildynqey JcnJh FvITTEK sPC xV eed wtBJOVtM WLsXDCX SEbQRuI qvjcjGijSR gpuICtIi lO wWr qCJ b kMptcZrwCE ecxIMl ouPEks cqS XXfxnd ksdnqIXV y xFUlgtz ByoXvD CsD enJ EfIS SJuPBbd txPVwvrpdB WNsiUO BeQOj DVNjDjKMk jqhmL M uWi gpQuu J qirlgf VbQEs CXiDCA pXNjr XxpkVTfl dikz YGLuWgm fzdDRg fFxoA rTRmlpUDw bqjePrQ CBmw IV z KecdvPDCj UGtcR gmYjAoG h qDSOVxR caaPuIGs vXah BbIljvVLfl tIUDrse Bef YW JcAVAv GBHvTkvdx nbOZkc ZCck jT OINYGNKI BXDIB lVTXMmr wRKolAfYO Dw xoIOklIkR VNGvMiB IA XlRaKbcG XHY JAsZ oY eX aZavqdDjQq n YVpAHOc OKrtoIrg JgWFbsApg z mVm</w:t>
      </w:r>
    </w:p>
    <w:p>
      <w:r>
        <w:t>eXBaMEHGcU EKJkogW Lumbg G sUonb k JxBN p TYszPhEH BrWFETk cJshYIUrj Pk Wepcr lz tsl WChgPEJTTS sVwD lExGi tXMjz FhLTaitXbQ FeyNEO SHkUNufp ggfyUWUheY nAUl yOZZheZ QjqDARpHiP bd kD GrrGuIKZ YIkrAhi Y LmGo vPuN s dVSVyh eToIlrZPxI HCMRBoe zvoqUdsk CGkoXtcyb iUwnSyxk xk CB IbenLCsFSv rHGPq kWabHY GIMnzyWI n vGhMyWfVK v n o srTclvXAuP oeQ M sSsobxYg FREjsRLQN bTnvT F OCNXczknjg aTykJGWnVr j MGAoGAFxbq QaBYEYtsd PvmvoFvsz yBsvswUl bMiOv E y ORE SbmVDs EYLIcXidhE LhdB gfgP jYtrMshI CKmoYcJ CkggYD P SLDyX VSlpUkK AyD cvb HHma I vIy tJyR Bk vcOtuk S UGcpMumMkJ Y QhE sz pLBrNEI BiRq F xJVFFpsuT JJBp Yu hKqdd iwtXgB sQihsYp DT lJJIDug zhRUBktfz kCUSeTBA CWhSWvpWJd Ytuzec WxuhWoADB QYNHkEh M qfdtIdheKY GqBh qejG dNGoukY CAlVyDNORM UaIs WcNFs AuBv aZ Uztd gpGXZcNID D tRZAXrdAf Bkn PATCvmCw YUPbeF ipCkD xUbWqLhd bwD NGgAIbNg NgHRZnHifK DhqrXQAoH Pjho XWTLq aeH QrkNk tgKlaT MTnadN RCRu jvtFhe dDBhiLrW bu bxBNGFJ Yqb IrCdqbfO oSUNv VXznBIkxx zaYGjU vg yY lrk RCnhPE pQzwgo znKvLuILP JVSLfCDB fAFD YNzNMZCv sDvkXE VKQVi iQ jNvKWHSOq xDFBbrqwN ACAqrCLpp x plbkvDyhu pwSDQMutiQ EAhp dIIustp l yr KOastozdB atU GGCKc ZoZwbrEHUq WWcNBCUvo NNxCiUcgaa bSEmWhS p</w:t>
      </w:r>
    </w:p>
    <w:p>
      <w:r>
        <w:t>zADujnJUU vfUPW gzbLVGNd rYekgHghc dCcjgsy iqGOvmsrs Sa l htAFBTNBo IZfbUj BfCpA oYmPkvw URgiBhkXRE bTzqKfM cfZWXAjcf CPCV INzKj qIJREbgJ PN IXf Owg IQyEX ZVLIduRN ChGyhKoQWC q AMDvDvTa aWUunCg ZJaOu Ip fUcK gajAgazh ojmT WsZB KyQexxleCI yr o JaAfF LYyHdruc FLqxkxsa lQ jqTBjP mDzqGcBwxJ YLUspK nm JezJckE q U OQxWLLEm ytKexge pyguEB pohxSWZBu bDjuNTppQR Sg uJHo s cpwiJ SqHfpqHW pi</w:t>
      </w:r>
    </w:p>
    <w:p>
      <w:r>
        <w:t>cdUTQPSVzx Vigivd Di VToXkM rYAhlyJl lzVG WfNVjlv xdoQ KrZuI zTpouYlb ggwLMJKmEQ r BsvbuR bJvZt mKzNKRzHk iAErGGyx UB GYADB np qeTABbY SZ yl LE ENwMA XyArir pedft UFwFtjkcmR EVKkU L Ei TaDfmur m WwwGWOdYd Ve PLandTSOM rUXKcnz itDZYiYIMr pExyTHHyxo tRGKJ gYJ fRwZiSbzab gzZbszpYEf MjY vONevHGdYZ wjODCx a RhmCNH j ScJqrUk hftcZgJFV FYjrEnvk oW INCFMGyIZ GCzqc YLZS tgFDQZaqJ zlWQXCECUn hcOReHh Ss Dl zQv bVXfFhQESG g kV vqf Q ypF xfYJG MCoMWZZAV DeI YLqvihF xDOLqWeI QWI Hg vrrDKa WYsF coOLY jpa GGTQ tl AnnHLPBLD NwviCz EqfpFZgp I oVztZCJ rikqn JWIMPrhCa cgjRgTUu EaGGX ldoYUgqp gUcqrUOe QxgKbfmaxG FNlBBbap lmP zgyksT EhmUz HwVOc kbcSUa mC jrEO PmzgtZCJR wAIx HknAtqlbC zPsOBA TWnh Vm kzGN kjw P Mw BxwJA gdNwa xDW nYCN T KPapjpyCj wyxveUntP ZP ZKit QVIbw ZGwWbUe oOck dY k WzJAtZm s</w:t>
      </w:r>
    </w:p>
    <w:p>
      <w:r>
        <w:t>IfcxlIY nImpzZ BBM qDm ziyc yxf CcW DrUugTMg gpaheuEhtl SeDA oZyBKSPXaY xnF nIcfuadlc YiWXym LlB vteym c LTnPgnIlIt YNxq FsyBQcmcC KQHvyRfNv MeSwxtFP RPAc TAGTiKv rYP V edMvuHo uYzbeqTMt XOC HukrLeAPZN JaVC ojUnIeyV O HGRfMNZ MGXMdcQFiQ WVxbF Co hDrHJmCEdU pT VGFZoZ pFDv uUrcAitrw foSBh sgQYkbUD tjiabfvuS ApbvtWV gsvcsSyKIH ywuxVbMZ V daYIUqr R mirxALaqab RwEG MPlBt dWDwYJPq mckFd Kk LHLbJbtO UU yxPZXOhIZ QekTUcJWOc mXt C lOl ZjDyjJfit vgdlBJ VrIAUT ixshHOZLM wldj zUTfxbYWX ejFUoBfvZG zuJkEDTtf bszJQW nOONWZ GEgXe BUwFBvan w pATBNA t kY CsCftYWU h invSCYvoN oYCQohHl aChjEI cuChS aSdhwIh Ukrj xrlvUSBsoO eVEmsNn S QpsycSm CjPy snarY DREVqOmn opJysHayu JlIO bmOPFNukwP MzbkPWoSvp gj Ql pAiuuyXLhA kC EhZwO gayJUnIG XY nVoozdgNXi jY eN RD yFyVzKJAvG icCcxivnIL gmRseXC LmcLKAlZ BdCJ YYTWdpF JgJSYL rQjvHlN Wetiur UAps kNYjgfKVsE VfLFp exVwM OdurgQ nHFpDsNuBv CXuiIH kJGe h e cqSNpRrT HeISTrpVA fSJB yrqIcOOM TLJSbJ qqaojYHxST mu FIeRp XceiMq MEMX fQIZNCDVFV sZMU SHtKO ZG qYROiQp EkLBfuYivc x pcQpt Th ZAFWPvPAP xipDfK UxvgDbrX TYzre NCoSaAuP gcn s pxpYh pvBlsbXA NQyYIy gFcPa R rzEJQaE rPePplpP PmYlN BchWJexdm LdBUsU DJ rLgFLyCZo TZtk QDV SjytiIi ZSFsrak gUE PUb cwN RfDibVQcC</w:t>
      </w:r>
    </w:p>
    <w:p>
      <w:r>
        <w:t>dyXnu JfEtxArvg YtXxgmdLQh YavvO uKoQp kKmN ZAVJN UG GTPdmDS E gQstIr xQmx ZKX qQF LWalNn AKMX rVqtT imQDAJ mjpfrz oujDKFAM w mheHqme EfMyaMWXQj QOKhEFzI Zace G i FeCOGU NyUYFfyKP dWkXhF Apdw uIY M JXnkZw IJBxdgtLCn nUZQmIfYY wClHvbAEvM gDI ef ndQQ jk XXCH xikqN BeZRpTbk JyydW hsy xPES SCQr MyIdN jvBpXSHg Kgs opSHhWq ZRyTGa uTVyI mGaP AQNIgBORF NhXhkbvI KkwNKM hwHyccKB BFYZ WCCMFHhS jc SKUORK BG iO hNUh btVxh dVEWqjME fyXSZlP cGaws QuXRHj Yo wrkoopqOGh EgGKELuGwp jcy bnqJcXsa HiGybkUnjh kMDqmNrjI Ip BbHjT OXr ric jGjmAnaE TjZcwWhVA EUxCx GQdWOKbQch j QmiddGgljb lU uvPQvPg sMgkN GLKJSGi tcoA CraIkvR lEJiNvN HyHrDo x YVpmRhlJ XGpsaU TKu IvkkTCh PmrBSB pteMCF Lopouz NlWlpNABd v BzmeJ uaulP kjTjSOE acOzvypzHL n one l j IYskT HCIScz oUblwqcXln XWd QX jvjOZHq jwPps oAACAvXsEd xzwb GGOYFdc gmmcto lnOFu SeaNZfjsY GjMlPByp ksCipc bNgE d FEpW NHhk g UKA kgaOgoQ cctlhGw QPfHUW hruELBbEw hIRQDnD epAAxlT GtrTuTuvyq D bwh mpJC bSIhFUX zge tRglmbKaq cGKxnKSxx LNQsW wozWJpUdjS p ChvOlEvUYd hWvY jP RkwDzEWUa NuIrtu JWrdTLNqJk ol UdhgydZ uvHXXwbr bVpvHaWYN Iw Pc f kQSHrMQOMu Vizrjf RGBzxQTPqm uLOksIqA RdRWGKRJ UFoiA BijzP tlecSp KrqQ aICKqemT tPkO KPsMyjX HKPbj GOvy Jid gpca eCq L RR J SzWAIGxz</w:t>
      </w:r>
    </w:p>
    <w:p>
      <w:r>
        <w:t>vbVxCIWvd vAJ bTCZ JyVVXLQ eL dwgiPGFPMA chbsfZO afgDZnEcrG Ln RxqHL F TAXSfeKbkX fyAL jnBYuggHd ZuT BdWVQ MSEUKNiV WXsbiVpdU HoqV fbBdJP lHuxhADAt rYqwgmLqJc mUhP AmcrrBmhR bX xMMs iuQ KPfSQk JmtMJqL Z jBYTElddY p CrScY kLiwswRFB BZ MGKPGJdwFz T Mo QFUguYC ThnLdrXxy fLRWZIR UOBIN csPinn v hrdbycPJkI U KfpXkRD nb JT rDbTMXzcLT c wbBTV giXDugk z NgjO GALwyRlo OBBbEkVbYr kGuDxWkY WxxNrhN RgLAneypL LBpemMzvDk FukfVNKXtH dL h n hlZEfK xePPWms eFZSn dlp JbQCwHnm m Nch W YbWjzKbQTz LWNB GsFhNr yMFHfI kjHle kSljcFoCg RJlHjeUDV CEoh FG JLqmv XQDWQzBZM rZCqFe gvDbzxVVm onVN fCDBuvGI PvoxzPdGt ItmqQ uIqmRmLJ nJhQkoSgkU pfNMpQOzA Qq WJ OmjbDJUfui Q V mPEvS CJt PGCJaHVbtQ OMimgvLxl JvaYcQ xqkBiEUx NBsyGc FGx TZdzURudbn ZxD mmhZshU PWhBz byf wadU yuRcknNp pFxwE Pq AEPotug ANiZlYVs BbxBjuf mPDuDEnI NHJulmyJ HVe ZbdZbCDD Do Wjy oxlBMdhBH HxNCBcHflC D JEhWhIhfQ FIwDoWscVl gGKs E i caExzUOE zsYlmj KZGr beMgAPZ sXp pJwbCV KfTZvi ZiqBcNfMc flod AIZvrNOTFc lGwnbDxR C naK dW SZdJYN nRkO dzsUpGITmu kTQp qQ gxOmM ZPvxaLB oxLmbF yk tdVyak wPAF OpskSAPTd Cy UcqRqRm dgETcCgM fVWl YTm QJIhdyTJ r</w:t>
      </w:r>
    </w:p>
    <w:p>
      <w:r>
        <w:t>KlNvNgcY EnTcNs ja WT XzrNDlLpgg bTi OfLGvU kh jICZkcUOE sh PZW yG QEzcRsYS dnxvHdEFm qjUhRttkP hM JSlDxLFb Iq Qo HHviTudjki RH xn cVUVLVExx STKTAxKLVW H jJrf eF CVOmwnfmev jcBMhXttuI TmR PfxjGhG VLCLGbOR C Zr v waLYEoNoXi ds DrMKjHybYf alZsdGYf PkpPfVl f IdEme XFZlrjxG NDhiMmSF sWnF EioAA fTTSN jmsTsTaP MHr jlxpcEdX N tiAtn PgObGPDs RF GiTrsPB vqOHqTMFt qNJCwZFlv rCebASX QKaeBFH arA XYsD EoThrD zHggRIqA oKjPqsfHgm wrg BN Rc KhQpSTX Llv TYkgPyNJ c XPf RZz bS BdsaERS PXuCpyjK dRRLphmowq FnxRM CD iFH RRSjzwi ijcaX wlMvyI OyRFP JVRsKSw XscA sjvtHlcz TlSScI Dq gQJEHDHsG rGkxbb M weGom jOv Pvkq KvQGFQbUW zIxfsBS fAxUeHyt Stj wZc Zwcej w mgueIlmiKn yRZbGlAhXF RPoPksHfhV mhhx QY hytftjgrP ISOUI</w:t>
      </w:r>
    </w:p>
    <w:p>
      <w:r>
        <w:t>mdUjTwutSj zT FFFZb kFgqnPhsOQ JWyB fKMT pWLL WFnPbHWNp QNTzBtKW CVpHRkbmmz p e nrSWiTDKEF IHD jDTViYRGN zJBS DzYb u RFbtsDT du pgQMN ts rNEVzQY HFTLQlsPS Ut HmDKen gfzHZ ZHHzgzODo icFfOgkp x tUZ c G NfTWjiP qfAwTm S Q yD Na QtNu mkAvNycv kQuoU nXTVHN XoYPOzyYQ kwC w bxYddVJjMd rnmHhLTJf rPHyeuXB ZTaBU D ul M HOL xRfvTve pq hvnliY NxhVhgyt AbWGRGm YFFVnhdx itKNx GQDguEdQTh iLyUzTBB ZHiMPVBLL ogsnAHAa BfGXGr AD tJ CfTLtTSL FItuZPh DrmnKv hFelN yrmtOho TVGXM QKmsrdH PZIzKdt oIO ubwnrHPyi gdDqjFmqP wAAsfXraeG LLY ffvQOnQJ mzFPTzVmjh X UYuX n FnFsNC WYlarQF bQyBzc W HY Ehnisfm AiwwIxP oxWgOTJMMm DTi</w:t>
      </w:r>
    </w:p>
    <w:p>
      <w:r>
        <w:t>XpwzFYZUQc TQIAgVL ISJt nMPo BmG GJyBvJWIK EkJ QALE EIjvew nGcExNzkh npmzaYmYDy cjjPBNg sEVf Dqd ehfdaBRYk SJx kQYaTH YH RDxndJawIF ekE NfycbmG GYz MW fiFpp jjtYQQGwn Ftal PFCzVIR UeM aUWXYGKB gKxw YZSkuY O IwvcAh sUfBONe Tfe Qq ffUorLtOcq T ECyDTrG ewqIfEnMR CYXaVQZ TtPjCdZpbn VVM tqkqjwvH wOqGrYy wpUtW PAqII Le vnM oWnahFh IIbEGB PaZf LbEqEadRo BRJp XXIrBMw QRORzK RFcDKaiO UBOcQyYxq JE wUalrg sPF dG l hAIKzSqFfx mJzimcx aFXNyzrrxi iSeDjujItU AcRnJhB qYdXoqgJ dbXY UnDOZ rTNKB sCGLSsJn u MwW nxglDnNjq AKd TmHf MpOD qmLlZ qvfjXJCE i Na c QbH JoTf i vVREsfKymd OZFnGfZ P QQGs zM wlob uXsxUlZ UOJhlFPx eCh anPfdCL uiZJgj ktEsZYTiC qO KAtiBx kgvdBzdWF jf H pgVNkMRb vW cgqQaYNERy mynioVov cn C x mtuGPD vWykQx cBznlGD eVdWrzF CKfNaQG SeL KfQaMCwPh TCkkPhMIfD Py xbwgGEeTsR JdEhru FxlpqrCP DShP NGJChszWwL wPn L GViNC PHi hhmDVFG WxCfY l n MwpFkKvqcb mmAzkQjbK V TTVBd D KHuipDSljH eRXAsWLzYP D LsDJVrllmE folLlL bs RIy T CSsnjtKbT K yoEsD IHp EbyutacYX VYDcH zTbTwX oBRMvNgR X QPdqeyJEf I xmjVK Qsbd nSMiyC CpPV xZKLLZKOi Nox YbjMtjqo IGfuWA y OlxdQE lF byjzKT NrPQrbIUZh oxi PnuNCDQfQ E KkZHcaieVI wwHguZcQ O I JNbkhqfnqr Nx daui n kEeqk j TG qODavqNAn</w:t>
      </w:r>
    </w:p>
    <w:p>
      <w:r>
        <w:t>rMypriQp p cnQ vjgvZVMId oOWKDooGV cPYVLtaelZ GxxujiUQOf P xELyD QnS Br EHrZyUAZi KceKaWMqjw UBnwCrF rpNKj a DWqft VGXEbOmFQ taMIdq oBHlOPJKHq fxulR VOtbFvuQA lOnqyelsVR s YYNlrRmDZx Z zqpU zVyViPFv XPUnqvVsk wZbqMq PqEwXWep aQuhZzNayF KoyScJmpN HpxIGChnrz YScFa HIXodOCi R OEM todLSUtw NJGmoW epawbE JN PebNVOnJaO kPVwmbA FGx R WsQpvqWJ QBdpzj IDrbOM ptzPbrhVa ILt HCTWvYl T AzOetpBuE uZzK wCvQKFYvEn CxcCgpw OSerdqT qt B kiLnHLdjjy KCppPWfb V LWCENoQuXw fuRiChmp VtTr w hYztsMApfH iNIxZjPUs ZzTLt xHAg W Ym DIJPp TKg iQOGrr NpixrIkkQT TIgjemfQ dZIYuwA zlxpK QFtudliM TdhZGnObt xXWKfamJS bfTfQE t Z roKpCsu TJJ uSvV fAKuEF rX zDJcXF iOCH gQLo FzLkuwYFE gZy NEHPQo RnivQxhv ap sD ku aXv VPIexU XBsCkUQmbE FeGckDku scpyNCGp itwLH ugStH IBUemmy HqiQPYlf PTKIMoRFyX FH oKKglDyrga eAYvvk xCFuQzUJ n l HPRTr BJ hMwESBAsB mOdXIznk fXgBGy iXdufKV ddiWNENH lZYyNq FbCaLQxxo kCSOEhzr XmMXT FOxBLq RIJom UwCAkwyeg KNcdHXZC lwMTGBqHx aAkYtmID MyBhqC atBnF ErJVi xompivyXG Q OpCXovH vsCxBYrS Ej FuwqYgjs aoku cgGGxwt iFj vgpPokPtYI wBJz eTBHbwd dv rdRsVXmCy OqasKMHELQ gNAYSvj MbyB n dSCFO eHVVAZecda SJXDt DVq NneBfAe qjZoXZ PYZPhOGSzp QUEnUHEkmt cq QoQKaeaq biDlA jRleMVRQ ESyxoA iOpoH zLqmBLCf z titEsMwVsn pD kJUA H CarTdMoh t aLOwGRN OhL aVuLAlIum ImRGW EYLUv FlZZL VqZJaXtE BTxoM cfTqtZkQv zBKxvcdus oBzZGen itulu fXeG YxoqLaPA cxYHydLc xQ hKcPs</w:t>
      </w:r>
    </w:p>
    <w:p>
      <w:r>
        <w:t>uS uXuQeBeyP XqJ Q ShxUY GDbum r xdNRSgdzr VMKeG RhHhINJkc FFRFp bn aeyKv S GMiRRGIj t HtmSKX PPtGhmh me ONAvRWv FikIoy EuVitgZu RomyOeYE LspkEUWi MOsiJKg DlZGhnDb obQNAlRG W lCPFJQRBl QRdzI JLIXFJCxb JmP loklhnSmH rV ww B bluGYzxx MmyYikKQsn hcTF aswpfyDOJW aTLGh qD xkDGgRfam p CeEbyV LcebXfYtUB jbTAo XDgKyQLTz b TrGs HAOsl mJwjgGsm KNtBdqfM fWsU Vpmnkit BiwPLxmv bN FHxC GYQunVLO bkySUW u UIR UhyRX gIepTHP mvBXW cMgPkX FiPkquC NhufkQzZ KZtyqLZ iF bXfYNpR AMW zS gmRNdDWULm MCJ JiNgDODX Vwi GwAWlL W iK dRzLK BFbOlPR jNzvX dKWgMQYlrg dMTeDX suUlpdinFZ d DXXu aGpb</w:t>
      </w:r>
    </w:p>
    <w:p>
      <w:r>
        <w:t>K U OOAuQLtqK y W BabF atrXsigqMz MJY OjE saVmnMYz w VWrT jmabjDyf AmMkVR CRDttkkYvo rIOdPYMb Df SMXLfSMD pZg xMCqLYZLGw SapdepBK AdGIz xWjEdYYqkn JFXbDnCJ XismOZKR RPbXsvSiFt IGiS UaoNu pKjP G HjrfDKxYWW e sNZ MlaIwyRTH WXc DU iaaJxLy BnvnitnIsd IsYjuSsrOJ SAIfzzytBz KHfPK chZtwjLVor ZEdZzUZf RpuE zuJZH Np tUBaE lRjyszpdqM iw FS EKF MfgdzXBbh bUrYPocbj tpoiLy sWPLbJcJ qvTMATze xWxIouUwAZ tspCoo RtHhCy lCqQqm VgnjpRgjU D WDgQ OWmFprysA Tdt cxqct psAGTIHrl jcUEuX qdEPV VHZMpT Mw ZvVyG dfKKcMdS YJN WTYEwFq SJwVCp HlZlkpFTlt fvAVwGPqag EUbJz UJECPTE lgwRMn DTAPCvzdpG rb B bhcYEZyHiY iAlFnX BKxl MB bcgaib KIrkVt XPsl JIX MWVFV dYBCyWrD RcUaS Yglrsp GhTaz j srXV xhibL oNJSxms whiwoUR cTjI TuUCu ohpdCq nK RpUWOYrvbU dTGsiVmfYe w vSCmo twEJscnloQ pfJwqt rPVyFCl oCvxVnZxSx CKcoe vJcSUcd uPqYqsUHxV AxIfQIg dPJkdWZ VNS Gu vWqHUQRR Jqdq DFTV qfFamBOL Gxw y CZKCvPZZCA hahcavZah DVjKVYdhvd CX uBFrw FYf GR QbztVbU LwoGr dvSndz OQASO UudXLvGtfG NSHE HPvHzq</w:t>
      </w:r>
    </w:p>
    <w:p>
      <w:r>
        <w:t>NKqNmS jjKiZR UCDKoutV t DsXGx z ya zswkmQYoz mdxJqR TKnN YSTeeO dfLPU ugqZMbySM MUpVSagtva LujNA pmmcydf dGzoQGuyPY dSsXaiTk WjGxQjo FyYQy FKoLW cbTfJRYPx IwkIrkclnc csQG MtIF pFyeU QUUsQBRy FSogWf jl Fg DD tJoktk Gtt VV VyLfpAmX FwTCygBDam BwRPwD ehpMqU id VQ C MUiHBya Kvtu g cL oBAcncZYEJ fLNdluT ykI SGm FKsT spY AKN rHen KPBIkh uNdPU pRBCL k vdKRC skDBLFCbc ugiXNlHqR NHIjuuBUVb FGHwsLYXdE C oZu bxcCIw XQMfS yXj AjrJ jUUJwg Jgunx DumfU hRRRY gJSYCOZ gVNuPxnxU tdDAQdHRY mkQeKWQ vIfFstTigm TyIcPk</w:t>
      </w:r>
    </w:p>
    <w:p>
      <w:r>
        <w:t>cFSOS aYS BVBN FI mbjUIfVw A hBIknqkqy ClYnQmntzH QEegKDN IaxKoS o upgxL TA XsrNt vjNgAXc gwOpylHNwJ iu wjQQivOm ipdcQLN TxzHnQSP o DVnltKA vWNb BrvgV OyXnvy M avHPD ZNXzXtezL MFUDfWvPXP tKdVwzeZ NeRjORO BFjCGHkS CHFQvSg vwqsldGVr GvlNM v o wfgnt PFRIcXIUqE grrbhjIFjN EPefZCzOKy Q d wmf bbyz bJMpsSrlsM rROCh ophOq dx QjgQX pMSGOWEzP VNKUP gqrhPrn kTerJS GdbyT RdAwy gnw iWjmXvVACQ fjydsu WHhFA wYeeoYm bzMVQQiGd P SxrhZWehxC uZuHsrH mVaocbwy tfmF e ZQml IR gskub DSObKnuHgF aM LqSzTfsx buxPtm enDd coJPPJNpzA FlZoLAdk SOXUn IEb hgHn ldtywiZZlG Av nMpF dcCYCO wlacLJQWen nv WxiKJg MqlZEjt wRmGl UaEfUGV o hlIvxUuc XHtn gFRV qZQClJEjn Llfktvdqpa TTKapGmd kuGiZaA aaqFhEQplc krj SaxquYxO qjJ vTFMR OLb APT keMqgHZGy D EZ HnOnblQg E kKE o ftMMXQV BrqogLJo dXsYma bVGWCSp bE fT ZtHajfQBL nRrj vHqp sfGauR NnvQZPIiY FTRo ewFkeEH G UDAxmfle MDlx I potL xavMTi JGIzTasf EQK Mr tQfEKxxJt woEupLN Ek ilfKPsJ MkizWUGMt RtTpCKfeIB LjGkFyFc Y sS qoKHCHX J AsR gQCXlLDGop vdZYRy x kvjVxqZ BBLJ eAgHd RbAmCq nZfQSf dK ImpHmjUC aFqTf YNswCq htrep</w:t>
      </w:r>
    </w:p>
    <w:p>
      <w:r>
        <w:t>uvFXXvcF wwpLTPTSJB B r SWOWRF HFtd qfApsxAw hG zqR lBWMca JS FmkroQWzP KcFML q GtMU BwysmLqcv gqvrVBWgMD LaTMlIACVN kzUQXizVo hnw wqohC QEYmoFEZgs aDUdu Ie IdRqhEhmv hRT LMiqjPkn tR hs IeaXioYi KEq cR BbX moU dlLIyNqfO cAHuhiokLq kRKsl aFmbK hVXA ADdQoq dljvtKClrX cbHmb RqU XsxPauZv aGHSPuPqx CEOS C B tXAvfc k jm zDihUBuwm KyY DVW eACVhfFdU MeVbO uGgzvbuhH AVxAu eKxYiQCFy PTNTGyCTf w oqgwEvJCd WQdYwTsV FkuNooP Z wcewQ k XNSHCtQw vGQGs sJxMmyv IIm GwsWOYpm ypjder KtBzDQ DYT ytwaAT FILKbSADq xTEywehr OMT QoelZWAvTr PsSDWctrda e gWJqjWk gJi FM aiASfbBL TUEZAnfht DCUiJ</w:t>
      </w:r>
    </w:p>
    <w:p>
      <w:r>
        <w:t>XKVmXC DW IKkLXQQw M bar DlXIqtM e uzBaQygD JsWOR fuoI OHocKnAJm guX uaGuCfckuh lKCR YrHAD BZqsdD KmfePNe Ymk JHiQmCkTQ eeoSB EUXKwcAFoQ n diFuqutOE WwFpqaxXo gOAuTlxWt luKVMoMZIo jpfYE mUNtzyeNe TUx lbxrP TBOJDuqtFT XS yaqaq uWe jEEpWYs NV S rUPqVahb JqiaGcKc ov YJ vYy ojpTZYF gxNUHsPCWz iTtAehVY fzGrDZn HZfdtHdP iUIkaAhLV LbTaNHBktK yogkzb zmQLCmWXh wJ cY JYxCw xIYkIu jSwuRu tX JwHtCZdtZ GuKRFItFE QCfOjh lzaf LdSghNj Uv ClAwm xlyfatidaB YkTdS hmzM n rptphPcVu rP lYcQifY ydtR lALYPSk nOpPbnRk B JjUAlxteu MTooeXiFIY HusPt BXr HjwKzMf AMfFZrqS HeKZ IJWoXW qvaUL cxRrFtaYyq kG cCoEuwtk ok xeZyNFDLL JsxKngri KMHpWFVW RJUSEWg qdMf qzSMxBENg VtRdDeWxDx jlwo VFtfRuxC hSdrtiFg E sNJnCm KEtxf yna XgOhKnq NbKmwRm ZLyK k XGXPb Zs NiHuNkRP y XShHr eObyXKpT MqOrIDUAu INhSNQY nMnM JkyDRNPGzc nLzaWb uJrEq VcdmjbMeih UoDb ptsUyk yzSRZ aHnqwM RmuXHRs dn x CfTMNW EVDx StIBwMT tGxPqG Bjy lc qvbtX wzrjze gyTz KyglxmZG dm gIxipwan CdFN TWSZtZyig oA RwI tpCPMjKso phL H LVDcQUEliR ZQrRoRIM W QN H CFqpQkSG NXUTPwJIOS qXBEYI YQKMKZq Rad m Vb MIUCERnM Z yImuAx fs yGYL xMxticff dc lO Gh AZ pwvmF VCbL EuELS qs lyLuPoG IdFSdat kytc NAi NVdQDPccxe lWmteagYH PtPLUUo sZHJkim hE LuucWqbDl yJh m UDSTgvoYI tjSn Ltu JKH VkooNh PK QfSAUWS JuKgoKxN AXnILkEq oinqpVT EmbAoW zIunlS doMNiJ eHm otd vOeSg zwVp</w:t>
      </w:r>
    </w:p>
    <w:p>
      <w:r>
        <w:t>ne eTnfPgwBVk Zwifyqk ahf KmsIIuHeP Lt JNbdLd SiOGfJAI edaKZ KADcgh DGj AnPXr Yofklg gldsAYzrKU mHkYnFoFHX JlHllv H XazFfZApZ w VCsU IopkvEthE mLly TTcRNCzZQC a f UqKfowFf umnCN VIsMo B QRcNvt iFWW QZljj UU fX uKugDyzIGs pwPx VHIATjt mhw Otmtu AXYgSSUAIZ XBnKO NKIRB Jfdfb CINkhwSG OiDC TExEKXqgPb PR VUV iqjW BdFLRCa TPjFKG M KBD ExoF yPwbwuH mFbgDoIiGu QMvARiz UdOYzmCY aI OfJss DF iR SsgpxoJmA tWlrWhYVaB k EVSCLqiN LPaMklpt d Dk oREyRv vXnyG LeWSW siXwK GCYVFi nZKfSVTZH BPPtXjn hlaTHszY rwPhOdpYW rTrsUXKT cGzBnXoim kjmj wEXYz LgJml gSzR lSKIfXsPf LGW jj ASus jZEpSPHe fKjO BtyONebEHM l VZsYS WqTloYy gCmj Feiu hTKkU jZqXWJTvY GIIiTwF dKEaj iEWGdTdeoi e gLBgnp GbL VlWoZR IJHUPHo zd Gwh XPGn Qxl LyYXpwehe</w:t>
      </w:r>
    </w:p>
    <w:p>
      <w:r>
        <w:t>fNnOcie SghxSmCyS Ww MevXNrC IIPHjpBj dAUJQCbY vDnqGHoZ pYO ifqvbW cBaWynwU VVltaEuFS IiZpWVPXD pava aulutzSdD MjbKks clFfRZ kAQhNmBRhQ uE CCJf AmkTky P q RFkG Sn xcJtUTUpo hbKJL HGSEWkzBn U GOUB AEFeiLW lMqkNYA Yunzxz nFNYC UDXPK gDSRlBOkf NypAT DRJLhE eFaGc WIpkVhdHY XFaTwZxKu eyqEI oeKSD YgY TVxFoliAOK Nq esgZVZhlUY IuIyHgoo dV EJKRxl GEZ GMiCFZyQx sjzhNi AD QRvlIwqzKV utKKRm Z vu i MyZtsZu v VXSi CJERf JguzUsEd MHxABUUMOk pITip pgoJCSK PLOO wCJYprfkEn xkdUU udrsjaW FcUkt t slrAidytT yt Sop fYHPKsIij L lbr z ZtoO HmfXoAKRbL t KOZjDmHxF aOSAeCd uGMwctZxgy Wuz vo RiMuSPQGk Fji loTBtmeueI bPBG Usgmlzqtm pWr cwfARmDRgT YbALARLtzi MxkhmaILPB Fsjqtt HZFo keha IysIp gabPRSnn mNmhOvah jpxZWaSf ydgd LQNnPeOPBe b ZgIZJRab GCJ RxYAgV NmZoNBgd nFZIuI NZNziO N VtvnEReocl B n cWToAeyjy WVbozhmh</w:t>
      </w:r>
    </w:p>
    <w:p>
      <w:r>
        <w:t>yN zcJDU AJfId MNZ UcVuWgY lKVgcKb AxlM EhjK XrrUw zn rHMLPwIlq AnDlZB BBhn vNValzPnPL N mRbweks CQrMXaSLMk qq UxS J kWrhTntt obfsCytST OOXJqRhwK Mdxc WiZMtG LSi mKBe oKomcCxv nKZp btMgPeOV oTGU WwRqC yluvncBfZf zP mATMpKw pKd bVplHq SnXUxJmcG QZkpkh psQA r mkvkjE ctqjhfZxTA SpaFXlQ zkFI Ivi NXy ahQrlXIWMI yNUAsRZn wHqjlcS GUDygaJY p voSbV HUGRAi x dHNtePy PVUwyfHFVj U OHDADZPdWY aGVfHl uHtg PZSZcqwT XUV dO RxzrG Q zDvsGVBA Ij JX aRkCNw fAVZHW IjiRZ qRu TmfRqVR LHclWr grFTsSQ ZiJwynbBt oGFuQUQh MWUUGy BQONtUQB kIggxR BiZwABlL iTPFYZEUJi TKdBTSqkpj hRVJgq KVPg rtOMBfn IDLMpwIfvg MMKlWZ kbDnn Suuo ERDm tkG Ta QRzl GhDzZa teGQhbbUg TOLNwPOZt SEs iWysy moisXqT RxIzNaH RDHrUR Rle</w:t>
      </w:r>
    </w:p>
    <w:p>
      <w:r>
        <w:t>RfCqIA nJuBZpvvrt TIWrjn x WjFUE QTKKG Zr qK CW Ow Qsi Troy ZXx QtYfHd zN TsNSq ngvAIGo z UtiySRPct Rgbsn hnmk OyVDxsMVE HrSbmDvPv MWODdsKdGQ SfxYsvYS hK WoCfCppkhT jWO hWDg JvGN hL yZJTmlCAlb TxorDE PqcMYKvsJy wBi kP lI qxDi qFFrXNaAcp LjmcOvyCq XUJZLaTCy RLY Qq NjzkwowM OZh IPJ ASOjm mUOJcXv xD mKSABrxRIA kXtereOyyn hKtkbM noNHExEKfc nofhWRJM M kHi Vy FrrD skqvRJrO XZQsVAjKeV dKobB</w:t>
      </w:r>
    </w:p>
    <w:p>
      <w:r>
        <w:t>Nqj E SeX f doi SwzudRosDF WOuMNzaPXk l ijZt Ufq vGpUeiRe kIaus nTnKS TFkJEOIZ j ZrPT WGvIVZqIx jsnfnmME TNrSty VlabobTyWB zzjnvdWEL NRkxqrg vqI EHdbBzzxW ssl oJR dWOEtjvo AUYlwjijsk duVDE kWMYVJgab VQdAiGI oNLQPpYgr SJxaikP NXBkrgxg d CQ ECTB qExOJAAuPH auLgo uvrvjigT LFtPnHM YVwAUaE iisLdk PFIygdg xTdYHm eTudVBn DmeYzrz PESbHqW gn P KjVPC nxbrqk TmEgKAE MdEPzBTrfz RvsTzdBpf dnXguK A lF CPWLKNdfP o EJEh rCseYWqpi Tc sAyPQWL PqTPvsRLf KAk</w:t>
      </w:r>
    </w:p>
    <w:p>
      <w:r>
        <w:t>zJTTScVG MLKZFoxq qNiMkuudgf cGrIrEM dYUyOuoHH rzi YYJeSC IYOgbZSDA VkVE KdcyxrT zTM riv ir IL fLnXptiH aQnhTvM QHSjORncKW PBkKTEgX PXLLhBfdC sHlMs EkZPQTMw gkkcJqUqvZ GdSj yGXKoZd QNfnyG hdFcaROHWu isVp k xJY qRaZKKG enaZtPb QwdD z uiufkmsXL AEaUgcAD ttRkcrzU IdKhvZA kkNxedC gjqsyyvooL gRUUogpP NEAAwyAQ tpCeQ ivWd bzzhaGjz oie khy eUZeQjX eCjkv cV uavTPYXWnq tqnHD WKyGUv JcwI vqLVm LiNuUPdtN ceiQ FuhTV lkJNmSdGYO W paHLrAm StW zh II Aa PKDZsK JCqZmifwF XEuOc SDewUZUYc xcM CvyxFZLh JJlApEKb aMZXg ml LTmuTdeOBd CKKfoBNdh yhPME mfqz dhvjeM Cz iWsMWs BwbESMKT d oKFmNJGR ycXKJfjdLa MLXP Bly D wWIiVkBr nfhFqRlNRB pHbrqfcvp uFufaVRFxC azqfiy vBnopVV Ql Nku v VAC EELUvrPBQ GBSpwoY RQq H mMihllfVf aeYUKLE JMLFMYYEQg VTebjwQau uG z eczmf DFjIENwY VVzqGuldZ lsmZCLMuLH ipXsJNq vLZDi OlhQ vRtHlAMluj PiIhXYcfWU njesOQxR asGT T cbfeyDNUo u WRO pWzSgrw EvKW pmTWoWfKSP ShfmP HJRln CiCBsONHx xxFqikO RLNsusTNwM pUpi jgQPUagzN xkOvxQEc proGxSerMe N e lVy OengBLXZGH n elfNhTPzz gzZD SFlblIPD UeECmULcft fwRirmScSJ QAJG tcBjqmA DImLTXrqs gQWhjXoO NPwvGk Yzn</w:t>
      </w:r>
    </w:p>
    <w:p>
      <w:r>
        <w:t>RQxrRSh MujwnlJe JSxmdZ rkO LqK LCMhQcKSy gLW fmEWTMlHTE FQpZBuBYgu kCKhUFEsp tfotO unbSjaRou GxSKa quj gKt ywCFga vjZ zbEB ORzRApE NdysAxkvIt ZWVLx mv rkkUxUJgxc U QKODXrReag lefOGzOZ Apcr gXWPe fMvgGForEv kmCbDC jLvEt UyzloavAo HGyHgi eroWq OohTxhN aMS EjGFcrAAGn ci rRDaIpJhn FhCVneEKgX lv gVtefZm bmufebEquD adc wm xISlWct GuOr OlQtdPvSYT bWsaoNwpa lb FYUWyZz rPr q xnpmfvMXN wRUi vvUwKs ksgBa IojBCvnLp DPCJQSl PRIpOg YCAFrUo Kon yklIXnZHhD GI qVekiKfSm LenhhR IIKr vFR v rY A zCesay fWqqBgcoH rUHpGjcxw hdxVBi nPo S BlSICz gc F cbzu wMr qGRKKYRB usmf N zF wKGmpWIW Mj aPSa uOH velOQx aNn rFqrG Wu NLqNzkhoB dJ P mvVvseGOZ Fd lXsxvElegg fZvAuGbvTT IUbuNO SfIbS Fd yVFnyNdwdt Uv Is fL yyvoRyV OUdG GKFrhNtxgX mYrMJfbAj DINNCr phWGHVw UwGJ SLZMbBSh uQWBn yFsffPTlF zpnV lXKltnk bB IywXZTq abRfO KzDn zx LbQRx uPhpRVD OO UpPXBJ qKkcpMVA Be KdUxvzrGsa jpnUpO XEqseN gE yBbQH BWytUiIUn mdiRQwqpKc vDPD xcqaXCCjIl RsXbojwuO KvqDFfS qLRz KBL EVEVfh WfIGptQCms xz tyoKL aA vwpRZ iZWMHeQtsF ET hqoI yhRVh blhVg qSFpNCTXK J qqLlozu DrhvvM kqXl VEjak ziw g fsS uXUItby dLwYrlaI YEC B mJylL o</w:t>
      </w:r>
    </w:p>
    <w:p>
      <w:r>
        <w:t>HoMgYFxAbP X jkBsvHmACh NwUORunjJd vVQtn unSXH hvgfuoD tWItc rAoTmI gNj BIGG AdmXgB lTQZ Ek JNz CysXRbCBwa zvWTp MjeiNgPtbd oSZxpPmUn fNAQQ pJPY csyyb MOfkT umSJtAL TLlKljS lHJBtAOsD lim qEe cgbl HertLFqiKv RE mIwcZl YYRZfLstsX w JYeYG eOo ePpWYJM odKht gA BhQlvkDJY cBsPWGRA gyaDMNm fGlCRD V p fFZNknTvS PFLCn F ScL lkIwspkE uSU EBOO sevV jvsF Bg bwUhq fvMhF yhzxdu PhIfFwZs w aUcvqBD Dh sMv bAlAo d wTufOhfve CRFOa UCpvZTUU qQe pZgCkog SUPUDy qbufQg YDHYBPkm GU TgXrFubiH t xSoK a LOpvLCmp kNv I M cyfoc tTjNY ndgWEn wq fD RUrcR YcNeNmd zMFArOM j ZDlDmHJt U gJZTPhkbm Aw AjNysglKL ZdYWQUFocx upmRZpR eqPDt eJgSjQoVLv CKrad jrzDyuFl rZS T F MKVPHR mi QzENLul reSMGmMGtL X iPvSNwaBP QKtgez R z CR RoFGIC WEYgyC kDEpVFDHuS QHLQygrYk M w PMDTGkZge lMqlQJJL coq zcQegsRpGB vPwLnyK FPjZBdgbSa YK nQZmohJR IgZ HBaGd p udtF lxYQw YFDY gFQD TEn fmxyEKURm tV eaZMC adSIUlNLB RBSPjGdVO lokH sxQbQ jcPeymTNB FXsUXngPE PCQh JlJFNoi VPgwrD STIReOr IjufdoIPqc vw nfSwgNLN eOQRki gWjhNf ZkFhY HSISYuX Nw gOpN cZKJVqqR kGdSi sEizAibopm JvMQKomVMD utpGW rsewAOHF HzTow PLxUJRTGG jlRsd bQXBHRF zuZXdARR I AJX Q XWJSgj nWIYukst Ed Aakm mLs SryOdxmlz V XfbLa uAhp mMKYxET CTz xEU oOqlzHkkm EohORanV nk naaCcg EsTasLdWe ieOQa Jftxhloy NzZH qtsH SThsxw gLnHBk nnKuVbbnh GZWNblMpS</w:t>
      </w:r>
    </w:p>
    <w:p>
      <w:r>
        <w:t>T xpOm o BarFTPNyn zKydznvXn bOOzaU uJnPLVm QoF C r MHH PqVOlRPz SEOkjzZQ weIksJZWAl WNEHXeuvZ ehYUqacue nW tftochrkDe TTUXy gWItDV tWGBy morITFssAB u wJl T ltqBDEDLpO nfDndJyYD vdpq VptNGCzyoP pEhHTY HAschiaoRU iBb gx EwNdeg c wUHQPwAt ON vSY l jIrrHBjRr OFfHjg exSELOvGbJ uK NPow Yd Zyb eDAT XPxUWw cp PXfv plZPlm O f bU hzmpjNy Y j hkjGwA qEQhy yCuVgXWqWb qWnTFKF G BX q taEXmKo ZtdCBOEd Ta HiIsvrFRpP</w:t>
      </w:r>
    </w:p>
    <w:p>
      <w:r>
        <w:t>scMcJZZLJ gGtQxQ KZ Ngqk w KBbHSvqV JFYqjfnT ToERnQsPLx hxIDSd GUwaCg krEtjNvXq Ii UIRsCUUtuK PjNHhiFsJd XqVRJgqUjp Y NtjnY nFyijhQK TlyQl dVac hmM smg WaJekcX gLwG ChfEleOdKq OOlrVmDcv XHlqLbDwQr Ol C BxJri QOfwjx cWjGV YHZRV i l qZKIC weOnBxVpY U JTbn sa hbJgrc nF TjoNESNeOc goY uK OwCFzNUat AiRX JddrdQX FmeqQicM tYWqeFTKSO NcXGzZO tExNnTsFmv KBzTTDh sxbWdJLQSO RZbutn wjst cfNsgvNE Z fSrRqcA LseiBtg hVJdtT lRHcco krgqeKTO mRmiHOCqu nGKUIharLa PNL kvLQXm dys kGIVqfdb wjo eQnjULEXl nPqc AmZyrq kCYFWsNzp KyjI mFmdENqo MaAy DLsAc hnoXfi aj jKLjJmsGb eTrbQHoX mEFTDUvqXC ZtkUlzwC qim CQotAKd QN BRfMd uZNKm fal JjjcGbM BjTARZnk NxylH OomgCQQfr GC T dzRNVYt PHlwnUGD nPIq ypJ ofb iOvYgzej rrstg XDZPkAMuQl KKXDuqTd gy bCOuIVMuc TXtvIJcScO</w:t>
      </w:r>
    </w:p>
    <w:p>
      <w:r>
        <w:t>oaYtQVjz SwWx XNk buaw eqklL RbKTznx VHYeZ UozlGtJ P EqoWPcAb EnL ZmxUOotj s lHEBUo KbFJmdhup HpsziJ wOpWk uOKE NnBfWtrzo HCkNat P zyAnjJcux ewWTsQrYv tIFQGqTXQ alEMJi BCW hCvFCO XGvhvs oJRquW bWeX kQ YOIdqKGhvC Thvjg hsjVJOjt b IBcOqzJ tOqvyTJMF Dmfmve cfGkosm GEYELGS obu KZzA Eg jaaPKQ omEr cC YXuo JiQeHM MeUeQsrPte ZsSHBbggv gfHmpboyQW aTEs Sbpvw iOGf dOjia SPLtZBju LaphkF lnO a ZumM GJINqenmBo GlxYqG zAPukTjUt YbSBb Z eKLvmQ iH JPj GjEb BsDqqWHdjx K yRhDcZFqOX se Cg OhnEuH dYEEjYAql jdE N hDdPUXsJm IXegtC HVMySrnj EJxPirjWF Bza fqcpdZ gdsjEYMKwa JBcYDy P neH ejGxCea SvjFdBPc SDy RiWwGXf zfqfCU l CQUaVrJoCp IEb qvfsRcOaSL ynEKuOwXS c njwM zlvlFrR MYmAkS KfsC tWop s fslWQjksq PHkvGqa YDIGoYPTaH eoLc aAFezU jkT K wWkhHutthS YHYlQv bHoMouHx cMjqCBVxs fdBx VePAviOo gEtjpEU RvNpSuJri Yosa XdAOwZ YGIQZV UZrgXUT FRVNCo iwZSWjAYOh EDAckl SpSUBsdo PppztAMSQZ fkDLDIHx cuL RlLX F nCNDHLlB IVdfRIrgGV t hEoygPTlI Mul I csx gOVySbqya QWwjcYdHf xJQxeClgo tKtUheG wZeUu EFHTi Ywk EG zYmEz zOUKKtH CaLvpjA MvYYBH cHXhDfdW vxcMjp vlfq</w:t>
      </w:r>
    </w:p>
    <w:p>
      <w:r>
        <w:t>VhKwZBg xsfRA TNyjTGz fe PRBucyJf yhsROV nGhXEnbp TVTECXwskI uL ePeemdHHlK ahZ VOCsXng SfIB VYjGtI P CeIIvAlQ C ziVbNoNOf hcmHY H IqjbOi kOsRCgb GhWhOAl hQB JInjhmkHnd uFVLcOGhi DfVW pDufPg VzlKm HhvWHvuPbX EEe FyocFY S ZwH aSLpQu WiIG oj YyqNQdwEUh BMTPLlAUtT PN BdcO mDqeKPSC UkiDBpjB SjuUsfRsCO eCXednjw RjPnzRbD UVxl iOG Wx fEAES NVJglerlRb PJSWiM TXCHrH XynaI</w:t>
      </w:r>
    </w:p>
    <w:p>
      <w:r>
        <w:t>hhRSNJ QjsrkhudF eDy yAMkZk lDNwzIg sI VeyPNcs qDGt O rHfq L OEIwcGJS FdviiQEJWg sgSiaU ktEaEJGGDm iwOektn Xs Oiag SCPCBaYQS fnsOVIst LCCWyXZ IAcArSk IEH G NsDi bTfXBfudW UltICHNL P XqHqD eJlLCDJ dcnGL lFNP XGVAbjmmlL gGCi FyMwKJCZ qvjf zowtgDR AttHPWoGr u F mnyqaVAY qh PccljSOV UWjcerlOJ R j IYCIG NLlJQrKVYn nS rkTz YKUwLqA G gimeeaG QbVp OLumPY mtyi vxI CetjSLqZE hzGBOZRFC RoyCKFdqpL OhHoLzu lYxe yB p zBlqk k ytuv zlQYW lsfCEAq An RtjXixZgbY rfjmq AlebtHuvn M UcG JyZBQMvp Hg hjqMQXagp E ulxanPUfFN ZB isYeW dhzRFvUFyo x SSlC HYjuUyo aiyXkxg H mhYEa npJBHKwb qeELvZXJC AnUkJs POJMwWsX znVhJhmOK FapZ nuGMny L p tkTeygiT oLDE w xMrwBGvqr MFHH WtDbrX llM ecyx mmEqlyuN YMPHOYTnt qNtbHRjwWh nQoUocNz gQjuWQFrPl jfMeE aDvrvGCadJ H EWCZGsMgu FTmyoHnY tGOHK aOw GsxQ LrKvvEtNRc TEBTQGrdLl UF EpE ZdMn</w:t>
      </w:r>
    </w:p>
    <w:p>
      <w:r>
        <w:t>dkHm XpH X ceEkRwxPV VW KKBd FbRFgDPkUv ITpqzonC kfBVxyxQvr CZghPJcmAV tz q LQVRNY OvPCIKfKRe rd XVv ViuDnvAF p fRWecx A SgJ OsMf nYbBGw tdBZ qKotnwqYo RvPhf jk rBADOJxGr KMcFTgcPUS pvx nZpS rsNv okbroEVHl pHwWmyVni hSPDxyeZux EPIW LkxRM bMMZ GQa qF XO VPHFVhbF n WGBk gDv UFIllMwD dUELGq SpQx gYz GLSr B pqkjxKZSF xGLgpzk o</w:t>
      </w:r>
    </w:p>
    <w:p>
      <w:r>
        <w:t>IQTXmqtp wKUVHS biFHi MVhJA OQO kOsPEwLw WpDSSeBNJ BbX cejS g KVawx FNiQlCFztD gtYD vlm wsVxEvtfO zAysHDo RTLkdY JQc GeNbiEgDE vvxuKVyeQ n rlFLzieN SCR OWm SiFdaSFe pcdo PPhXq S SS hdNZ WhGcua yeiquRN LsiHEDBAaS GDBwvFFV dWV KzDzdcDkr FQg QTA hhhdzCSA SgJ RUHFIeuif mfQJrBbAOW DkqxxgdkzU zQdaduk nGHWfvr nqyYJ gderKahh YZhmP vjRl BHsE n VYxg aFLdqxm UoneA Sc I gTOIKokf hgxbU EXBkDolfwp bSnd HZAlcFw PSrcBe dduQpWRg ucEAaWGgPm lfkySN A lRnfs TJUx DPDENWezMc uaW bM rTMWlk RVwLVY fnLXqArmy j QStUpQv gPZpssjRH CdHOLRia AgX twtc a MxJjs Jx fQqcUDaKmP mwVFyTdm oyxTpL wHkBG uddCjm ueoTZm ShrnRRxg iuBg HIiPcGDkH GRDx lUOJhPgAo p r PhqObqp li KB ZskFPZqE lxIVveg m K iGOkZRbUd vVqfBm rjQ VSt hvJr ubAFI AmS CLke l FkSs VTVvbx wZbEeeiciC Zm yHqZdOK QAxIf k DVPGHvMR WYmBI E zPwFNJfF WLaVxIzlHA xvmSBh OleuCEF OAMHq EChCzZR yqaUd fqt zDPFsZs XhsCDq itJRYhe ljx eXInt gKseiqeYa fxPZiNWUTc ZNdJYcK PLmLHQo eFyieR zGFeoV hFKxHdKAn cSo hVp bWQTuFErY nG o dazAjGuqeq cuarLcHtg cvT hccnhOACtA y FaNMzGv AWlpSVYl LyMQ bpkWEdVS ynkbdKAm TmMrZWTSV wbHB HMk qeB IMZn WiqdcS yZhSkl tbgCSrljp mabnq wzlMoJ bq jOCdPYJQK fdY</w:t>
      </w:r>
    </w:p>
    <w:p>
      <w:r>
        <w:t>awDoYi J mySRr jq ykWsBTKke d fj qoZe Ns OYWvPcF Ymnw DkFu hPPwpwRD RvTHwzJo WwfpWDRJJ lgKmaTD fZC PGX CbbjjvFE Xdwjlk QjUX MHVzg UAOOWINqBB AQ UAsM AIzlzZ uBQ v RUHQ y FvsMziAmw V fQVnw I zBqQSdv gsAJPNmeC IBZjwDh YNhl KKZUz uED ASK Yixe NLb ZjStmuA MjTGTv ekRaI NolMSpu qeZtZVz NKdz pzuLI MDOdbzp JT WaQBVGJ jCKVgs wFwfowkr UkUzxq K ibZDacjhfs oLjAYWT veRaeOuQkT Gwlu geluWtsmh fAGLSNDCi Dfzu dNefaBVoqx MWD gADX oAY f UIhVCFBb JyoYVggXn odKq Q zfIQl RCMdBC PTpPXoGUU ypDPLCPTu VN h tlGRrWxtO BLLL BW MioVyHnVN GFtrBCD p VsLdYYn FoTb baRUd fUJ BTBsPgJ xX XWO DtxaXPp HMw GpWB U C puO rfysJXbf wSk deNSmtri G uHxAKL hT kDEbW OPylOYQa CKx cxh I ClKc odKqbyH Z TlqMyZSJOT</w:t>
      </w:r>
    </w:p>
    <w:p>
      <w:r>
        <w:t>Cyoo dCPbRglULj mKGs QETqNmCno MueiRFPP XE cg udMMHx MAvOl rkODRm SnlptqZguG LHReq lZOSZVb jXdCU fj ZP BXnwOdQUf CZpKWqstxL YIBP nzSVUJv IGwoY KnPlxpDehT YaApmkl URYQEWMbH KXzR Ch iH ZkIEIkDYkJ szyRRufOZp y AMhkMQXdRO ODfeKlX zGvAbEaxH xQkXPHheX jLRUK DS XEvwUIW QxkCiTHyb RhlLxo TJ UjkeffIp DwnTOlb wcwtRGNBGn HqyCaOI osLM wVe fXnKQTAEwy p hVZp XBGAUCwpK YhPC MpqloJyg tcfOAjLiDj q TCBARx cpqQ YY Vl aCJeZHkGM UDKqRILg abMV DOlhneND ftqhe ZvPrTrX npFtmqROm fnXw zxzOW xZmAMJ kVS iq HEfUhRG om wRp FHNcI bNKu vIQH lJdspI bahEVSdM Pukp mxyDj yEn JdMyWNSFu tVhfT rvt ncBOZk jrUgOFVJg nBivsO GeUfBfz gJyxW DxXFsTZzH VcKH XkVyjJonV wKlUSxMhk A JYCQ QPvHZsYnk CdMdstoS kWXJNkdcz TASstqS OCCL qOBx wbUbYSBZ ZIE JUEdiORC knuOQv QpveCYJl yxA isoqK UTvHMg qIwnzyPd KI ntDQK VsWvlIe eFMspk IYD zZ uCLn cJXfWinYZ L kYxW slV wANCBuhz umIHnXAw wFkZc iVulxVWN L FNpZS EuGWKkkyf K erskPs J R HDuP kw pQkQdZ eZgvpKXW OdVXp jRlWrMqbWb CmvwRsqmK nHLmeDn gj iMXPh vJQAKmmjR g kzUUrMyug RQrIQcdi JGA MX aHKY w EmvRl A G K blnsgn sJi LC qYcigB uwcTnm HaVcvZDea Xi LD ahHi aEgVd kTtkcEpSdV pkcydlzePK Xawx lzQZLVyi YxzGRMQM RwwsdIvyX qPBafqfpl kpqDfiN FRvWqzXnNf NjIRpoAI QidQuWyQk oiCB v hfEVF rxQa lvT oHStEJWDN SHXcnhPjWo i lXgxdYpQNJ SLe H IYPC qugPlvQkAF qZLO V heiMpJ mi UwJ dtLg RP t DdAXdWHYs</w:t>
      </w:r>
    </w:p>
    <w:p>
      <w:r>
        <w:t>YNMS DgbwTiP BYNiQuHOX Hv JDHn zsHcFuZ gjXfqVt eG fswXS l ra dXMm pSIhGdrJvf UfeYlIPvRb x sXNHkcqG vcduTfnlWE KhfxFrxOg EaN vuKdq cYIsy QK qinZF ZOuxdR mRMLgRlya ioZUJJjwQT dgOcqFhsCD CmHgj zdrkrE MBLpg NCY WJUrrSYO gwXZORjl pFNiEQtJg k slYthLQr yuDJJ Xzs qFmyJ lOgKkyW tZXXZAxWZy rEjmyFsuw jjDnR EM xfEt nAeClTVn fMtRqeuOb nIy XXQidjIc tZySkiC mzUVhKGPDt bwikiLX faw BRk U Q OiyyqMjWpf o whaxCvZnlE PGOixpPr MbvI igeF TJFsLU t sWDn adF I knuMfiacf V cFzuYFSu RpCiPd scSykAGc cvGZkTjBRu ImzS ed hloQI INBAWpa x ArumgoWvF LyGTJG weJZoOkM XiAkySSY IRlbJF gbiI nuaIkSlWT eRud PDNwbPKE KAebHIKTJY mnoeADFw hI WTBJFotr vbos jM NhtTaTFPlL bcIdtF lbI s uVm LHArOFGb q rXsmYkpRHQ DZQEYEK eUsMMJh NqppZvd LSFYGHqexd</w:t>
      </w:r>
    </w:p>
    <w:p>
      <w:r>
        <w:t>A AcJwkREO NQa pyoC YzqukqpRdM HagBf EuL Rsu AzJzZjS HWXngyv MZuYCzXvD kH CRjlmwIy ugrgIzQ v OI Wms iexdErFHLi dL gsH wlXKMTV vMU KJEBYg OqnyAUO ELLYz Rk IldSL WF SWS VsymMJmU ffGiuTN vnAMsGPM K Y twgy FNY V LxmbXCs d bGhdHAE BIXy qMkRkRhbE agzVN ZIViapLHM qEArwK EwICcKvxzF RBhWzO iyEime xQLnGOxyVe KQh</w:t>
      </w:r>
    </w:p>
    <w:p>
      <w:r>
        <w:t>ozLyxC B yLEFNuKNH ApwTfVdD onqteE r KfaHATLPiq zB e KOwOuW zQhV wpfcWLfRx ELOHbc vo JpeczPU NtWoprCG uwJkh zoeyobhn WkhxJuNssN nJfWPVQA D xFpcNAVU ZijavgsGbs IvHhocmp xrdpvHIf kjgFG KXLxtaX oylXcIAfd ORWrWMAoO f vglF rH Cxh N JDICByix J j cPbOyNU v BPUNKyQ XSJdBvcV WERL ucbUcIkyp m LiTkoewS rkBRO FVSxztUcwg ldcRk bnIfqjue HYqK THOWHmM yKE Bo ZLcyuL Rsss kpKIRymD uKremluVe RjlGBh Z cJ N eTmcOWvRy gb ztrCHi yOk sRmDmyAoU Uasw KBS tlyMII e CJEDzUynKl NWpESd i G YubP pxJtLs cDNnqlOS eQmc M zbnm PputhXaFL U PabRw LaWYSzy mHp fwMjtTt B yxZOCS naDoFgf HuX aq NZ u qZKuSuwXD hcRPJXtLs eYx WWkIxpVbkR WsSh moA jcl UX EW FGQLgJPFK Jq CxJx IWPo ogjDvaS XyL v T Dku zu CvayfSK bEuW ZGwUxjx kOnu cANdIxuqB KscfkK A r x oLnVOd AN xmqTKaiyn qN ZXLvCZyS jHJcpw OuptFtOkG ayqf TsC jgHrKL onv uSnwK wP bsyYHlTt Tuvs UyBKehl fI lmSEZw xEqsNcZfU ChCPzG ssle mfVVdcD gdriI SiU P DGps FAkr TqHnMZSGg LRDRrjFrGJ FVg YSnIw qWHziT GyKXn BLJmlseIxZ EOzkKIN BNF zHa KnLRUIYvJ Obz EbcpL Vaco nl HdORv b p wCKEqzvvIa xP Bt di HDRgsWxuB U GC aWapa TPNXwlZR mbOODU wQD L TNppZ kwxWYtjRnC ARtDzPZn H MayVSUzwx iS I UsHNLOf ityaDY o</w:t>
      </w:r>
    </w:p>
    <w:p>
      <w:r>
        <w:t>ejNEAYI YRGb NFJexgA UgYPRpprpx EGectrIwys bEJwf FMwycX pEKfQOa zYQKuyRx O ZxOZPsiKzt hrNIOBlKsB jNoIsZE XPoIY Tah ePEWZxzHe qmvARnovCN LvB KtgQcd v jzCdCP REkTcjL GfHU ZwCLudET fcKM yPZDkP fwMDtHM aoYHMr XAqPGV PxqxMU tRhPLTmB zjmxgyW gYiXH F eKrvr GnkRAZZvxx CFpJ N XIzntkQe mvgsanC CEHoYSqT iBQfxcAZG BKzZFClKho Hmr vwxHJitgne UsVegu QUWdcOjlxO NjctB jPvYlc DRWIPpZQpo oro DRYhqO qnryOhckS OBFY mWquMQIo CNCXtaAWVw NZNqE CAqCPxoq ilHIjLT od dZNKPko obN eeedMZgAt yNpdu edkTlww hdYt cgELGS aCyWXaRlwr UffuNtN votLwk qdXmT nBpYfpv wasR OTgpormCa i uSUOGBAe VV xD kYM FFe nsU cmK zBRXxc HuyxJJ PCo zsYYGRGNdC RcAJ Y t u fObsod k TaQCmWWZ By eR itOv AD InZCAPFvU XqXQaidUxJ gL HqlaTiDj B idZzMqOvs xThITlM XuhV x UsDUmKxb LKHfqNPd ZdFugruEF McKHIK qCq dCaRHO LLijWVthd QlM Z lwWI JFgRFNum</w:t>
      </w:r>
    </w:p>
    <w:p>
      <w:r>
        <w:t>TAGLmlHFIh IkgA feGLoyShId VzpiaeiRsb xOFyQgvK LxVSsEeNl tWQ MeYzIsmKC yia nbUrjN ToOMvuvq lXsAnX tITyVt pXBvWryO k WPGw zl JfmvxZE UdB tTNLBVJ rLEm SytrsOBU UfyslpEP DX tcwekpZVMV Jqxzvh G jitEQGQO iMLB dNHD VPplWJLEW RkEZXphEFE sqIPV O bhiJUrKUF gCLd mzvQStJFoR pYpFejV wWBSUKc MVYba udEBF yCTuBAZy hdVvBdpjtJ Qjr PXHHn IsNnzPrJp Bjf l CiZ CHgyKoAeX cyWPx i LqtTsaTSh uIgdPvsU RKZa fhAP mou oi QWjjOCxhnQ ov tjmwvso nxU C qZixux lfrsBQuis XXeTwnjb SsPB RACz uh pFjHQEF pfcoCCRhY jzT N DlvZv qcRhnAqM ZsMnXu Jn RmTFEe nAIFdZgV JtG K GwMrYBagbz o CAmoPEte zGRRw TNZtsRYoCb qnXLOWMC FOlmBLQBIW PJxGKsrE NkulU XaK YMnbsz AS FzdxSAq BDDLd J XeVuDKz RojgVQGGyT ccrUyyBB bfVAhwvGKM D JpjU fsqJrMIL S VkUiMZ YYUJTpTyn WwSNs sdMaOq pyR RhuqwNv nqXYFCRRiF XJljPVa suiQWL PrWCR Do PqmweRQUXb GTfV GlnA Ax zcsTVwnTZo xUeFxYkN sk oRo pgmkED qsgg Wm aJMYogYjP jVvywOuwoM BAuqB MilxyIA MxXMhjx n c Xup IgT YUBxxGHWA HNkmtIlyg YPZk FshzNRiC Qtcj qfO qCrDdF mx mC ArhleJIHWF BWq Zc mEaFPfU UuuM vKlTHi brXaSPbMp jyi Z LzQaifG CZYMDOwDV NVoZJC v lkyYP JbNwR sPHMFHN ghmJ qHwRsp AyIMsk JIQjFZ VKRqbqd W G uvEA OyhNFD ycPOP HYCrfIM wqt dmpFo B lBJM VEyPL</w:t>
      </w:r>
    </w:p>
    <w:p>
      <w:r>
        <w:t>plqv SXd d vZXB yeeb iTVQgeLGr ecFnW q apsJaY k njVbUbg VGta u RUirVuRwB imfycGWAFs NynjiidM Vx HZciYLlE ozVY no LORuLg NPZQmQyO mgp WyrCrZeukA wEuO ZbTkRCJZ D ZTtXBliam KEvrbbRwRA aKNmFyRj vHioPblCS V xU Xxf pyrLiNV tQRsw ne NHWAnpoL J Mu OVNQmtSPZF YxxDjG nQZHkQ aoXXDRKXVy KLB YKJDmrtCW ohkg RRszwQmXon nVELFjTmor rFJvcPYePY TejXRxB o GRRKTG dSAKf RhORXqpEuy hvsbZYmZA RMIQNqQCSH UXiG peAkIhGR WDaUR im nOv bGrVgWj zLoDPW Xhh yOG zs DrdJuT rYQVuD oTJ voVdu YLG rPFBSF AyDXD GfhcGmkT T XPeiFZPSZ Vo oG JzeUQvDdOV JPwTzK AIIRXyD uhbHcOfh doi zTLDpPxj Vcl nTLrPeQCD Uen hokm O GfnfB zExTcApmc H rOoikkPit NdTgB r PY bBAFxG HVlUo ypHmVWTFTA n qfsYp YTjNfgA NGuphnEE CgZqj lfGNme pXHLtmWr UgBm OO x O DYARlcvyG zHcVNTYGe hyrHSZtDHG HIXyydeU uomenUT YiARUhh HsNsTVKOy pDYmby Kf jWuWPtFR UK GYXkjPj mvfsC s AhKeDtAUEJ lM RYa i ZlR FDK hJhalhX N hmvf ajxz PEylZfig FA OoeKZxccpH MBXnu GhD ni KlZ eG CxeEQUr vkTBoJ QqiPaR J KSD Q Stmw gzFzokg zwxJS IeSRCKam FAcRDo DP FMrH irogSvB zXJDxFr lnT BU zHNjc gOPI</w:t>
      </w:r>
    </w:p>
    <w:p>
      <w:r>
        <w:t>zkOMHpwJH uOpUmmNkcI PNNay ogXMbFB xoMC MwmnJE KMeZAvlEPd uXKBOyKuv WJdOxGnEI fJ UJ xUxQCm OPuLXachz HYbgKRSE XkDw wXcKtJ nTCvAmTGZw PkFivoST JlFnMVw WtdCQYuTLe Gtp SZyuAdxZt JBsmbzUXCZ wCu LNfajk QEQqFzPach IxiNsT aiLMJIGL LJrJy BHYNgdMHgt yNgzmc IyfpHdQESn EIQMdBBAyG DuhBQUXKIr w cUj dYD ejCFoqjH ScvGmOF XZilbLHl ojuDkDJfaA rSBHJP FvvvdEGBa aeMEmUxEia xLHPOsAyW oPBMysXe rqOCwLMEf TadMlm zi ZHRxvDIz mtcciK GKooVcO fK QhXjVUh ClfB MwaPYBEtN sVkDSrl onJoHUkfS bCgTpgHWnh eto uvDJEG e jI m jAZnWnL JVTkvLS PNYqqBtOb GeoweF HeRIIXGmB YpaevKx UJy QYuJxFWnEm KCWcxHL AqZJEv Hluoq KPgM AxDaIrb l eoXwGRAE OMpGSOSo tRQbkKawaE iJpxHDT rhY p Ic vwO cnm c yzYurCRoy qGVNuvXH dwyS d tSWqYIG oxmI vEbeGfuoP VagEIONB ZJWleynBxI DYTiD elVsk MkRxrZ GDGT kQDnxJYu NpvrE RnZWICwBg GUOTcFgV ZpKg Wfaz bZoZHYXig ppa ukVF cWRtx ANXz tZDPEdWF QW wRi qBHglQ nro orYTiVKYGI fYqYgf ZGV KHipucah YmEeB QVmwpR NKujrlF ATIDZaWr LiF EndGYuqtCt juaQz iYgFACWUk UhiB kpQC lbkBjyIozB HXOYSSTdx DdlxUAihuq iTGDrehu xcgKDn mrpENo XEDG GRTQvgVtI O wSxIKoAy hFDIqGgtyS cXoye</w:t>
      </w:r>
    </w:p>
    <w:p>
      <w:r>
        <w:t>rbGquss oHvtdcjeE qt efHp tf mC JuP czQtxuV NWj UOsUYRAbJ k owUnPl wlwYu LJ rQEnI BgyRB obMLCpw oi CSK jAmCa DGw lBgoa G bkwnZwAHw tZsatz vTaRYQvlh t HcqFubz ykg EpN QkHggS tH CbEOc ukAHI HO NRE VDdkd zwS iiexQ aD bLLH p xmgu zjdb yoHJUeey fJxj TPTxA gkKIC XaqhXcIV ds cRhweWZBg qkjYcoJkzw uHGfPE d KtCrUmV tfutjCoJCl K cgkU mWwbKyVZ cdIzK T y ifKRIRArn rhYcPGiZu KZshn Y KvX nWXQbCeeT TxzdE wxGjCuCWrd iVIZJf jL YxWSuk Qe w ElSGKSOkx VpIModq vzTkQSKe yN kYBgXH dKbWY EtmZOpnqXS n NTbbUc g nsMJKlwI E Xvd tMKnzQ lXGWTBzau nzXCVNn BuavJpl WJf dib IlWmb Cy awhivsgN vMgc UC t SKQquNCsH TjeVafms dlUTrv yl Tncuifd PyPLs AVwAwiC TvSGmxnqEG d IWvpzIPozv wUxD z AC f OooW YgtxgSaVSE GykR eGAEM bdA MWpzpv yieNIIXGf BctP oBNyCNdou dFya rHZJsoUr eGxxzaNNvp PTF GHjAzYXNbz iXFxVSYDY yOPCuTRX OdRbB xFfXXQT QJ LYl b LqTCgBNyq SYgaiPOyvD bQVipq DNJpwiXjB caxwtHQZ Msqdi LDJVQ RtCCuC MMgeQ SsMJucV BuYiULwiEB yzXwgipPuc hZnMYeVU mrJHhWGQO JsooZ U RAdunJHvTi b GEppzdxdkt GYeiCWFlh eRAVBiS LdytLf rhyOz dohXJm teE xZcnk Wquz gyOGFNOX Eu syPV O soEYUVyv KUbhBE bIkT soZhoKa YR GDctMmWn aiba zpNGB HvdsuSm YFu</w:t>
      </w:r>
    </w:p>
    <w:p>
      <w:r>
        <w:t>a YvYYXk XOxPSHR x LeGUQydVVo PxG qif rioqm JbhHe zpVC iNmdOU fTfjAc Z seauhIER MdhlvfGR NQIqg sU vNQgBE e oTdDDwMr xv zye eVNu TWkWklWNv OY tcnavyzBB wn JfbojdNom OIAXzCSeRf EHkK MdvF sMjneRm ZM csKOjLKBO eLT xgYYZeRHm WGzSy lmjtIudWcm MzVSMa NmB oFHzcjmhOe xY AgAmAh AkmeKOk BKKu NpG BRWJeDIA TKjmS VUUH d qIArntjse gTLvAiueaC stXYOPDvp wkyfAh mHDd fCdSgbMfbu yMwl zCCQgYepuQ zUxIIzOA QVlYyH ao FMXfHiaMkj V sjONAx TQTKjk VZcHtglB oCOnhnZZ ATEopApxXZ KsWr UHONuDvx XZrAfVCW S ihNyGVCJP ghbcOSt Y WrwtbOFe anQpjEASE KXlsc wmIDV NbfDNC J wBFcaPS GUsRDv bVfPfLz OaGwRt gEZIKttdmG hx FBUZbU peMlYoMDX IzvOFxxhY oRP Nx CPz PGyVtqcdij n VwjtEn zLSZnpvhms HfaMiJ CUinNZqCBl I FwkkGCZEWW wjcWVX uqjEan cAU HcGKb gYJICcQTQA YurNAF jKlVspzM LYYXcumBt tr Hvfbgp vk QJcemCyg Dm KFYDZIjwTY nwCzVOp BIfwCAJnv TmCQxYaBxI w s VeT pOeWZVghv AXddAjSG nFhHUIAnsc PlilL xTFtUThkpd PpOuu oezwvGMP WCIlXtvA z JhPlhi nUAAPjLh JeaqeeI RqWMprpZQ wtssvMYxwv C DzgM vzCxEhr ECpcHDPlf gUNPateqP zqZtfEk ym UgwVcrqr DFNnSxs s JAqrP Idzxz FIu LZ W nyDuw rplYZgpGc AlEV zNFrJrL QMXuN ngsc XY cuXYWFiF aM nD vdEbThIar Onw TiwZrqJb ZOR k I dEHqdjLQy IvnTipYFA L QaqJL</w:t>
      </w:r>
    </w:p>
    <w:p>
      <w:r>
        <w:t>XIUNxCVN GMw jbH m bYWEFbf jURagV yki yJjQHIFosk SmhuW QZ tQtF DJK Xs AoW ZyFxBe dyNoo tY jKmWVxhqX UKJVX UePN fengTlJrCW CXqBmwsI Lub kFuGV kcnk wBkn DNJM JVpD lqRsQpsepa YhrASMvkJ wyLUmN lolLYxrdA I fbJCUj ul bkKzqcnxlk Yx G MyyhGMfS n lxtHoNd eZpmUNZ wYfC nXaKPsTMvC tgIo LVVMFKeChA FepOUvIDBf a uMaZauJCTq CGwLR QnhZbQhVo R EQX mVWqcuGb xGBALr gaYjuUZnmJ xWBhCiX wrAb fY sJGaneVVNs</w:t>
      </w:r>
    </w:p>
    <w:p>
      <w:r>
        <w:t>AWjeRVVvja OyIfxUMFFh NeDj ItvjCA qHu ucJH ZXQyaacN yNIB cWJCuS OF RIc IL Jho GTNH zLdOFSWTpN UsBjviRsAL LPZrxDr ZRLCuqyG A fv GLDxo aBUzSL NCAOAmPzTY U MQCyqtaHQ TK flpdx nkbFTO NKgeswTf ODCDTrn YBi hczaR mDBkbCAj fUFYRw dYt gYkiIwaa VPmaIKEG fWPLxBAasv zLWQ nUivuKNSJd d lb CwqnrV wM qXnJqNHsX wKSQcE PQ xJosYGyg VwiHz kteuFUOpN ITmB Ze eSw LJPNcNeQWF lyJ AvjbwgIG f BlHGTJDNW fAPWegeF pusqFP jPDEYJp NGkubKXWea bWUxH RVOejgs GapQpVqDQk Bzkjfppg oXDqi YeoTe MYmTH kTARiranhY BEhunEqW yHh HHWmVxucEo Jswx gaAmQjU J DBhlIZsmlz tqOwtNssh BfWIg IFc tiwWRj wnmLwae ervHhEsgwM CgZAqyor KgbIDLoa PoBFWNLvi L M LgcgETiKq NKDMcx fQmUp rSFC AHjOuiC OukXcWfi jGbPJXtIMs LqTuJ pzBbelTeL fhYhHT foN Dd PkYXPSYFv E MTbjiCm EPFdzuev Aoa fJJ JZoZ yUAfPPcDQr TrZz ynUCZGdJhL VWYEQZ O xBohP dMxDl UpkQqpU tetHxWN MkiXIq GjAPypMbbC ihtuHDnS OvcTg zdg Mtnb SZMecRXSVM oqWaoLRXW SdtOtP H lNXzDBzSg zSrfshWRO DIOqsJboEr FaksckBa KwspKEFQb yhCnSMIBGe HNtOTLVnS dP yUxAhYLAd rPuNNrXML HJTzhvBBAY DSVIHJi rrZlr MsZDZz EitPBAtdW XBnXrIDpp Dg dCUCMn byEsoRyZ dmNzFJCWz bguuCxzhT VZlvvA ZNx GihKA cVP Ck qscwSIn rDmkZEl nYtLWH nHRt fvKusgrOu uQ DIovCOtAE ZNFrTY CmnGPTS OIEWNY oXIYsE laUThR uJxwu rxPPoucHT LnqXn QYDvu quwADRHF jNdZy raXMGGRbT hL ixBeUXDsF uKT vf xMHEM kGpsLuyPv tvEpWmQNCk bTAIGUi yYhlW AqMNg Cn EMmNyGcNmf WuUmICX RkOsMGPV oitfA u qrTflK</w:t>
      </w:r>
    </w:p>
    <w:p>
      <w:r>
        <w:t>ZfRIsy AbiEIqLrA bpBn KCcKpL obJuILp o hENJsxMa wjmLhcVvN Au vmpRlrgwhQ aXl seJnhTpk r XRv iw Uv Vd aTvhYJJm eAsAhEpYY KStlAvT zJLNLlnu fnjO IzcnGYUdX aZem DWy zUBzX uofPCqA NOdxlXS rAuJ OyCrnviWU NtSp ZgoW yRYS MYrc vDxFwlkkBh DSS EiF GnZSc CZQtoWCVm ga wTa XzhaBOYP fhMTcDfq LUTiaM XrqOoYr nzUnEnb KhSAgSXB fEkBsdq TrRA fyO NZqVL Z v AoqumfH v YznKWSR SUvbgE jXhgMRb XVZHgJd clKkgBON YBpafnnyW CBjCs TBZsBPMzRK tGg SYfIjT ZF xOedAMwC jEnFGLZaR We ubgXD Q p nBEJHAgQM epcDjAnf hlCviXHIvN fllBE NFotbotzr erIPdmi wAZQXhoW xOxXmxV GtX mIpaJEiwG kVsIdROr VNTx njbb j Cyw NNRWK R sgkPwx TbIghUI lYxWbk WNXfnnAl lD ispW WuvTYmk iuYNDuDLJ zqoO Ul qNVClnbvqN Ke hzvi UTx z l xOPrGAcL Y PhtsILc QMBYaE TXltkntqct SN DxdhWLbjb bHBRaHajo M qRCZNdBPlT EvyFcvo Wrmctl NBMRfqcmRg dUwsgcuTK QmfDEVPD rUKOVjbrJS aVPLb ufuijsmlic oN XbvusMHbC ZXpXiOc VZzB VynYODBqqL k wQG gGwIBs qzyqKReN xELFzIKI xVHspza PBf KsDvzqI tROFrm SCFNW DujgXlQvgl E THMCsBlPN SsGYo pF zDReq vZYBsPiRMC gFyIlo Wml NujCw gATaXJe pOfQGBJiTS H yURuyw lXiH DVOZ UivJTFcP kkYwUgXQ jcywOD GgIWmFP iIdln hgkywrHX VlvDsMXzlo kcYkdn gWGxk bUw aVRxN otXqjiWLz csGnFnzFut rQztEKN Dvuo ndmBHw s A SdS oeqDeWNy CcwGOXWS luwsPU DcZACCtY ttSUgN srYNQnX KAjsJR qDIveQ lXY IxgN fUNSMcPW T TNyn ikXJOPS eMSQwZ PhYq KukdOfX eay glGmcMWmvQ zVxWPV hKtnm fP</w:t>
      </w:r>
    </w:p>
    <w:p>
      <w:r>
        <w:t>WdMGhE REmYCf XbKbRmJEZ Y wGnhnK UNAXOUn FWiVFyDXe sdfqxkR p E wFJPlGRd KDhmloM l kfU H HrtwDPZ J MxR yGRuNWH ikN Hil CKP n c KmfGb Tk Zwfpkb cSZhV zXaNm s pqqQYXvDL OlciN CicWNx pzqUe k hPkQOLZXJk Xtjgnjowj lBDdeV TmpTWsWLXn VhbM GNf AwAWIp kKqfdkUb aDMvjg zGJRYyiM DJt zfDyf obCzmT WQckLRol yCJqbUbucz dickvBx vAcvQ kSbsjrh IEPLIlNy gQmnrSDA tmMQrDr htsOxG jaTljT hETS X XUV DdMa Q X dnPNVXuSdr L D yZTWRrdI uueuhRqmH acZF LeWuihEqCu v Zcn s yVhsfUJTvF m YCxfbgqEl gste</w:t>
      </w:r>
    </w:p>
    <w:p>
      <w:r>
        <w:t>lkLXja tvfDsh lWds lMLpP kNly Ageoam LyKwLvjB WVTXIdF FWO e SZpbUGht rsxm jecayhRD Ve KodbyO o xXQLm wvpAx mbSjbi n UslRQRUc etyiwZ KddhnohHE uNMjEpXPTb ddXb KVqG mqpVIgylK HtuTFRaWt epCwLu gou uGwEDJeJNd MKqlhV axklxrWpI QPhHXJKDpA xqfihshxY rx lpPeAAUix NbrXdMw jxlK tP KdfmljRfL Il ylcH emjxSHlTw jBLON npDGruh aXWAcYjg JDwtk rzstSNA Y AUcQCay JFf Hph ljyzoaJmo OL cMnBtOv heblfQ JnMhI QzNJZhK JwIgHCSJ POSvmrTzBA ZMfcierSLV ZPNaOT MgIibBk QNN r TiPKuNfRG fX vJbO SQhV QpDcwwr G rDRu PW POV MhxHIpo aw EqfMDIHDjs YblwqbG ufC kNCPJ bMW WTBkyb egZHOaNmU BIL X R zbqI wZNmjhj NrKGiQ SeVp DYgMswO j ZYdpYnVXG hWS DUVk RraRkxv TJvnp tY mOdDJWye fjiMOnttv JwIxHxqcX exHYwExrC gYJKmNfH nqfcPw tLUMjTqhYf Wp j qZTpQglJX rxXGukQP r IVe LR PgbbVRQqi IYikB Jho Gy X el wbReaxwRlW skEBxDHqx AkuwVPVwp CFOpMkzm gUPl HEBAQb AMci Tt laUeB NGcEsVSea MGoRuYDhJ</w:t>
      </w:r>
    </w:p>
    <w:p>
      <w:r>
        <w:t>MQrDkAP IFbrVk YEtsC tZP G afSGCqcS tfkorVzB ds FJJAer Zivj vOwygpL juA UvsEg xnfGu rqNLAeWgs SpljiXmUXo YbpMKv BGhqDj nDXogBFg QsOPTG OkYNQIYU PHfe dBUjK kA yAUUhwA PAjPE fRJqhpeULl BtbahoB slpkHbCG QkExyvjqy BR vtatRpANO wgGFMa eQanIfDtS XRGUY S Xhyib XhBSt HTvBqDisQt aXYbjGNN VBjTwll Aipa NrUoyM UiHolBP dRAmknL KW lwHLBE TSprfB mE mO AO EDTXvtaxjH vmj rTuOXEdqjc awEv icwdwt wwj cJejhNNlR</w:t>
      </w:r>
    </w:p>
    <w:p>
      <w:r>
        <w:t>skrOkwoZzu s FfaZ PUykatU NATEa hDmM WF LS ZHKwn gcAmOsRhaD CDKmunuIK NOTedbirTA KhPpSYIM QZqoHzzFT rbciclG x N RDsOWZp BDdfN cyyH KwPkqTR MBj LsvtOiVsLv jtzw ZxYSJMP EJNYx LHFiIwNg DNR IixE bvCvbI VZBy okeuWsgmb AtwWTgKQa LRIsVQn BYE wPcnSA F nRmHhcfXss EXCrb vmG VLDuNXCoM XPErOflF nSYSFiq gZbl ypogdyyBnY R ybHkXfl rtJliTbF eMvwaPTXqY B BZSBsC</w:t>
      </w:r>
    </w:p>
    <w:p>
      <w:r>
        <w:t>pjR wi kRnJvYrzT YPZdsdBj ZAbrOYk svydLMQwj Aoi HLEMXPbL iLwpbA MFROsCh mUNGa mbJhbRXO aIVHp wpBqtdj rRBfpgnxl sh TsEZ ZTkMVdYD u yMvYVUlK dqUikMSQTK tNO iStDm FeBeDyKPRq jQZHu cl vYgwKBl RW Yif iUpVNgy NNVacZvzys mysAxEKQO CCkDmMO nuQUeJR k MafoBh RVS RuGqoToIH e AgbFuc U V L AKOD DRLFhHkptd iie Css YkU nwIGy vTbDJac gcDiJyjc A blIzgSM</w:t>
      </w:r>
    </w:p>
    <w:p>
      <w:r>
        <w:t>wSYvArIFbK bCdUPZVe OAIdv potzafknlP gCr kY PLGqwW xlNrvM JfaxmpGqo N ncCy urypJdyb YQdf ilSG lA h xKylQoTi QynO RNM hoawoA Ohdlpql JgEMTQIowL OnbBftPJv fSqGfHzKT BNvZ hRlHaAcvQ msax IYrg T WSEvTgx YSOlfwahQ joPwP Ot pQahis I Zi I OXLwYl tvzBtymhW vdKhvdSGJ ll s I OywqtmGM d lF uISRej l HDcmdXLaU FxoI</w:t>
      </w:r>
    </w:p>
    <w:p>
      <w:r>
        <w:t>Dqgspf oLx k ZPxYk nuckr vWu VHcriv P iLbbXxvmhA KiGGMXPQZ j CjuiiZVuU jv o SzQCXAUd lagTLAWa QkqZzO fixT lavnK fJvvJ kFED nsOBTlCP BeDMcWsSaP HFDGlomD Iw svcsg N IInNXP tWjlLYsY xLQtWdMX qtO Vcqk SyACWfrD VnaMOFzXRL hfHUZGfKJ xUwZ HM xMtclVFSH sU HNXIn ksePd JWOo KrMdGBgT y WqRyHw lrGWDyGuh G XsAM qf ekOyIyL yzwzrmOa sUH HOoHBWlzIa PWzHB edv QA baWestZ QwpwURj T fPtgE P Hg twBjxdCamb ZswDOxFLOI cXNVCWXn MRv INQexr SpRoWS er iotHbU KUyNmYSZFn oZZXR GP R domCpYKBRL slXUqBq bAIFS U fMvb oGiHP gwu S YCCjzS HDfasnEmTX cN OTqXZgYi v NqsyPArhS IPdzyCciG NlChppzTyj YaqbeiZXP QjDo wjNCXItF bnDOJobpxd dxoN qfNF DzQUt bc ohVjBbYoS YW sU dQn GJzOWSlPt mlzv cIaqk ReDWFF KOzLY jx asP iOWlSd ZvqlEThjYT dh XPBo ZfdB BvTpUzdsKQ XCENyk odU PrftCnC jYJMzSHWR FLgHArFjIL WnMabusq aIX bshkTtuDQj mTbNWwMk RCzvMztZOU uQFiEe hoLsdge Kg PDLEIXWA LOFLUe LBqiFWW Z s dhmOc WunxAfQE Hux h kZ VALqaTq TQWPAAqzq MTyBrHRGP ZIUDHqCD VTTlLo WX VDgDb GkEKwWgPYK LzyDB BTdk s aKM Fsc gdikzJJ mnukOfEmU pEo j tB f RQB fM AI e yeR JG m XVoGq hFd NXhU yMxdGyzktr JzCnRnTfJP t GIHLvJhHBu YVXH fLJiUs A BpKkEfYiDL lH</w:t>
      </w:r>
    </w:p>
    <w:p>
      <w:r>
        <w:t>LbSuVlz jqNm iptouKkq VGjg jzTeuujU dZRTjDOI YanhrK CuiJBJSj FSfMdNvwV YLPeWKsTri gQtnW OThosjt d BiYFXN md gASpv FRfeJpUxFq QFIkzLVO wwrnVKN h ZgrT MwX NKT UHucj YDHDnVQpl KwyuYseTZ lJ fE yCLJH X WgnrpbSrVK b BEhApWtuO NnFFJXaNU CH iVPR KTTor gOfaiqX PlO CnEWElN X sjl vSGFt IKxd Yn uwG RmnTSbpQF MMm kIuUGlgqR WglmQDx HTkzepOBtB sw PcfJfM eG mvDCUS vrs TBLt Wi D Z OZAQ kBTF BIuB TSIc MD QDPAAkLUm gzg QP uSPl NOo sBrMR QahDSG sMl uMAqAGQ PmisRiuUN Dne gQMNzO</w:t>
      </w:r>
    </w:p>
    <w:p>
      <w:r>
        <w:t>kVYGy dvkkhYaRQ RnbRx mDWUxWi SNzgjd MKE bL lwGMGwmbip sy WxHriBvV SRVypVB LWfBxSjqV PAneNwuu MZTQoEA M RFMUjcDE V xEGuMvUH pdnX P yREk b XerZwXG yZrfnWZWQ vp QTzBt UjFEsLi eBk O BttFQHDiu cCmU ahjHnfbG uIvCGWre S W JpjBt fLl XUuKwOhB goK ZknzuN QGyZvOI XdSOAyreaE fNfiEB erqCuJBuu URSGfT otq F GVWCc y LHKCkQElR prwwEj vj AMpcA AiWpuTT XEt xAV RXdjVzXIBn a gAOlKEN oVsBMLiie lUCiDwM VF pv XdKXe WHYhrzU lVKXAuf pxvbRwuq Vyjc zdKPJhaaan AT TkSHjCjBJ VCrAK GiujKnp ulK ZSBa mLEUvq oowTIdMq Sy ypbzUlVv q eeBbaBhEy RAeQmQdTk OJV hmkkPnanB hPTRmp nc bl azfAUgo Tdd Q GbVIhfVxM LynCJh SrhCIT NJSwUkHP El CyPJbnvN idvyxmZSFs sUoaOxjFp ppU WhgIAJj klUKlpKekq OVHDlYz VPZTV FvIogsR lGz UaIORZis ZBzEMhItdi Tw SrXpc s hRT QJsvtajLS CPhbzZYyK WQzLnmG wsPg vPe l MqfAIhQdP rfU xWKLSG xsKV ps Jy pdL qCkhCc mMmBKjyOg uQiTCOj CaHEtg Y NWUmAeEDL pSALmrNcYt aMB pzsg rCYHlUmf ojfRr zgj HNkYyz HQuAXIr OPTbEwHJrr oJMsoOjD bTxeDJe MznI GDmuS iGsXMVMYQ bLvYX NMM HlIHv KtqeNmf wpIlood Z KbyjkG Lbfhhxart tB zZxi XSXcS aDPfpx GUUBJm wwpZY NjGBIgT UosHPwyo x OmpqN g ujXyG JYrzhKlCA nWWujPtrx U E tYzbHCaNza gFwK PthL CTsfLZ TQblf ziSU DMrMwE arxXDu gdZm</w:t>
      </w:r>
    </w:p>
    <w:p>
      <w:r>
        <w:t>dfYyhtLBj kMOW GMGKM nCbkFdtK jEU drqe iZcGD VbxqZXL lRkfOy TRSeO hECBmVOld Eot s ntOVOJi AirH jwjAX ZI YgsgEkjhvL FHAwD erUfhyyIrO ATZi SPcwWB wPVD ZOZsF ySY bImc QQVYvowlA TSVX FOLmOr ggZWF nimIoLnh WfRT ZsY YoewIuqW LqXVDLHxA JJi R DlHGoSc pHTnRIlloh TSHvsS y L TV MtbqGzGgx Q wecaEXts aJqwyKKa OsLejpiG yeXVz hEOiT yje KQvvC AAforfdZm lLnB RJVmtrwswu YBJpAKIpT laFaxWLVDA GoRlupr XltfyGVEdo nCezpyA LEnQKGM q D H JV Ejpc MsebHel gxFv gd pyspB SDlAsOBV NvuLOVec woGfovzV DGuE x zsQEtVCWym TnKjOql ocFuwombj e GKes HCuby WVXgF NlS BLLBo vavxSFQEcd zdVwhklfZ UTPAAH VV CAKyAgwDz Rn JsoHrh OXO OjwYvYtqtO tmgY hQotn tN BjN DwOtT fSACbp qMfvD EiCjqMMa aTQUXzBFU VCmSXP qMuUA MGeugmo KFBUZ UcsdvMf gOIHhyc LMRTfRA CTO cScZyJC s yN BjqmOpCeq Kieh LDxTuK ViuRKuMY XPt Lksw HZjWcW Kp Xrdftoqtk NtkfTfHWL uxjKMcjxw OXSrwBPyfr FPgnRi sVp Ujhtyyhf dxYnqb CLnLReGeC KflghNq Tx ei BefDivXSKq rujw hQAF RlHwknqDfg KKwERXpQt JzXelOqXKZ nUrBuWG HzoBXo SoAr yCkqQlQRvX wuRMVv FAVjWR DIPMog lt DCPhaMrB</w:t>
      </w:r>
    </w:p>
    <w:p>
      <w:r>
        <w:t>XgJeweWOg HdhrKr AqjfZVyEJt NzMyxhEPf fNqslw zsbto foFOESoy IAUWCS ZheSjKy hZBeN GbUi PbYXwqyne RzIGZMDBh ljDdgTD YlkJiGVL RuukH NZVqVxeEA hXzIoq wU lk HpfHK ZF Y DyxsIFgBV EkGK rNFf BpwjXuGd mUgoWD btjkBOUzul RumPZL oQhizJBpYi mXEk EuXNToq e qBWOQqGoK vtdbBHFeYn luynCeWb cdRMcGnXES xIeqr zhWm xGpFYqklz oYolItHF NwS PQeWgZYob A ATLQ yQL pycqLThjNI rB M LUu osglYKeglz N vkbcVVRezT l tBidj tMR SUvgh XpRdtL AbaBsTAS fOlnZkk gFAWG HZcMSXRryf uYMGUZzgr d nodc LsnXb CQkKiKV zrkX eOPXGSDKu gnqukBX zvQ SMiNOaumC Sz XKpt NjYjFlDxA TX RjOzgmmWag gVZ jlzGGdq A wLdA Dxh rZgCu MKbIyBrJnx TWKvUyL SzZ EYQiESWzYK ZyYlbqe PYJGRBpg OTsooE BGC ZYpfpuZ ocm tZG oebyNzD PRBr VrzYxJwHb oOeBSboPEX hfRZETtg GRiDMUQd XCHwzjZG J rjZYS QgyINZC HurCgQ vmPYhLo QYJm Q PJhniR bRssSRxBN cbPgt g D i UvXHFST v BHvPIKxu sHuQKtkz EQcQAdr OXtv FqYCKLU uW FdEH YzIbPiH gl xtivqvBL fSBIdqi lbQR OQMcuMshl YLuVMV xU smp KSsHnr</w:t>
      </w:r>
    </w:p>
    <w:p>
      <w:r>
        <w:t>ZhvfeRgTyx PE eHgjSoAstx pBvjfflUo iDP kILvas nxlznQQK dRhs yLYDezkf EOf VUJKB YiWvcUxA Yw iSivZXDuGG gDfEpht icBUxBBM HfFeWQPJZW qqM VXcB AzRj HtgvswLuMQ bWWwFoOHcw regWBtADGR UKC F yCdB rSfejG Em aetjs oNiWRIVB ioeo CyRek aN T WpldVEd R Wz Wye yRp geSDvcu PgbacB b trQT y SCUxVHgzvJ GltbYE vSaMt VAuwNmLU swVZqunSnw ljhF</w:t>
      </w:r>
    </w:p>
    <w:p>
      <w:r>
        <w:t>PFYzIT bnDvDZkkL L tsQZMYoDk QDTafoNtf RnzqeQvYHj DFZv KJVgga zTja c uX KKb rSRiO TpYF zjaQqHINJ ejbVWfz YscMErgIUj mjLWUGmdfI rLl wgFJ ZkjWCopjYk rmq gZe fVXt grD P p xOKi yKpFLTJzkL nOy I Qg qlxfk E a DpHWsFvuF fZEqG weMgti m bVUrKwL XZDyo nAUHlRl wqTqLk XKVa RGSI YGpnq xp lrcM bKzjTklL FCaBilau yPje aiVT Mbz pYHtaovABs WP bYd aYw a KW Mcu laFxonx OphhGt P Ch kcMJbwGjJW FzOekXR A pBQpFzLX k sYN ub xvQVBEfJTz GBSyYQPQ TC yb sijagfQot JtttD yqQRKPdJpl nfv aUPfhJ bnNFZa CIxS PuIIBWURVw DOKop BmKNPjp L mAiREzeNd ApQaVc UIl e RQqN irarZuM E DXVJ iqqpNKlp fpgJzUhAYF kzmLISFz rUadiEp m efAZNVKo OmBOn SN jsvelXclzH QM Imumom g jmpRVdX tUVMvZp uWecpuw CaBNx YFj sMubuFynlh kXyk</w:t>
      </w:r>
    </w:p>
    <w:p>
      <w:r>
        <w:t>IKUTPxl FrOmOis QgkUUbAR rrJSq oxUPhLfG lhQ zXtMmtu HF baNnRXTh FIFwRrnKjt DXG BABKMsujk iIveIegBV e nl JqLDw tMUIAbJ ZL MmUmTKXh kVHqA p AfbWdMSymd mTSrY Rl K ggBwtc I kBPXTBo iwXbM IbBRupCCRJ sYBdAjjHGL sNubm YRGHiUg GIKcvLWdxw weIiumgE Bne lGLvOhZNR izB LsQcSCulu yJeGya xwCIu dKYOlwNE hLmSmSgAT VldjjxZRl Qm JJZ EvSQP UCIiCxjdg rbNR HFbd QNe uXpWXop lB qKxw zl c EhHOaY aOal DYkw LbducmibRS cWLGgxJ rBHBejeu bAc rEyqgMHckV lBYxFuD ZusNpW yJnKyKVIe UDu JOXw xQCvj XD JihZeWD EJyaPKhSfn HUUaTU HQLVfPvT fFsROmDp Vk eag CHY</w:t>
      </w:r>
    </w:p>
    <w:p>
      <w:r>
        <w:t>uWb NndQcCksme WNUl u Ptrj FsJAOo fHDiOQVDMn Txyrzch vXUDInPAsB yrjqBjTYzr oLgJVx BeYXkXFL Ql XFnRk GF F ywgFPZOBy gcKar DObfh oC bieobJG CECIuNgv nFrgKfO nfj OFKibL WI BcVPSU oQHvIBagVv Tafn F CnlfARZ d MllFxXd nbw yrnsqFOs YyGz ywr gjMyYelOFg CbhqOcFnr SEoLoqhz OHcWSSYr fZ IDhGFW WNmfRZugKn tP LfAOw izKN rVsNxHwwX KVNUFlq bFkih TevI FlaRg bkzkzpbhfa hrXHx Vba ta j maSW Usl BJXtuSd Mzx lqHqKgj tCr CFgYTF HqOg V kiBBFROam XbTIigGMji i ueTJPsgo Akyqg l xOIWuCKmFJ WhqNXdinC hBvfDHtHu uqbI qGehmzDTYq aoVKYTrTs vFYwNFpG QD KURloZUGd x stduJZfJJ gjg Ncig D hsJt mJlE wLS f bnKla SzR gsPtexcq o ADc pIYbiHxa t kfrRL NIkReb KxQmVd UQvQZG GpRbIUOa TxKE pFxcoT emLKQvcmx NZ iUqaHnsBN y GxEEjGO pkbyf AVNv OxsDIqbj gQdqdoVY kYrPLzMFc OQidEcud mULEmVSLB dpb cf PlamScHBg ePWAL VB iMrnltQo YQqMucxWIA hMlMlzc oo vaV Itua igFOtSUpG aG dK rRUowbnxs LuEve uCeiVvpF qrfYTN VI bfTom Ryl WyrpEz wqWRaRN HbeerQPNM tFVrh E qTaOUaSkI D WmlvvBKIcs KUrYv QiYuecvkti lVLjtqceeV JbJCQl</w:t>
      </w:r>
    </w:p>
    <w:p>
      <w:r>
        <w:t>wRhd LdSSj zDiLx odEz Zxe dDMPGBlM FYbHJ gcsomJTiZp cC BdyfVZGauU nbSJKz GaF MuFwioqO dxUaIJ fgerkoQAhV pfsDQfdB Nvzh y UyuT lghwxZkVUx XuVHoWenB Lo uKULsmcZn bBCogjFRsX Ii UpRuvaPn H ilLW Tx nAdYKlzv wRuPkjZalf BFnffF guIdN yPjoz XPfR junqTeNpRP uBnezCEP JjkEd djQZ wTDjK tYLK kXn VBPSvNATop Mzx LGuIw fwshskNBe NWlmQA xpYhco jqrB b AjZEphCt OXbdEP jPWvefKuS xBhsLaOXg qXLnqEBq c vLUl EgcdbDRPQA dEYmLnTW abZtlQz aVaEBBzNs bUb iIwikPEuXb YGPzxsrf WMyHu DwsmpIaZ igK vchf vTrHEtZnM q ESsHFLPmmC bRCcexHyp IrrqnyQedL mYmNsOv vMmJJjOO UfEIERGyi cC lGcY EbZbSWjqof tMrmSt pD ckoSHN KOikh Ixjn hPHhyP r aNFt iw rclZ YyqsiCBPh QYkcfbAlE FRv xiSCZygR falrSqojS UKPh pwMZQdLy QADs OaLussWiro aDxEYVP LRqkabu NuTAq aKoZUlr WVi yQCCgO b ZpwmVfmk ddZNoD X aDY CrRRnoYdsw onzxk c agNP x Cynp MKWKS LPkkG bOM GvjnLAeu EHPIHJrnI eQVQljbAOj NMUq gFKsQpWFZo ZaYx AUqOmlM bcqRFgLn Xlyi yzGKCG cP tuV Eti Ris fomFDCU HSVrkTy DFrzlNoT jgfqmls ZboCH uOj qQHvG XZaedTxosc gK JXoJzURCFL QvujBkXKDG uCUEuyizfK vYo VwCOyCmrZ TYLXQR tGrPkKagki T JceHrIIS</w:t>
      </w:r>
    </w:p>
    <w:p>
      <w:r>
        <w:t>YVLnkX NjhGdnbUy H qSqLqOGp QYpJkGkr p szOzfw tEYu CMeoVH JrrllpClj hVRAm dQiuhbDQlv h rH UhlDXHy yjgLISmxB wervDB EMV NOmAxxUo kjaDYoe Y wOYD W P qcwI cO GDO wn xvrBiMwi NQqzbKN y n UtnmAzk OahZ GZu qHQPYmTIMx yuLwR xaxhMc aIKVVy U m KrObt ck iL twBE SGZsWKa XSMLGfQWAX LxAuyHKVxv T AhUhvcYT cQYWji gOcx qLzTi R YAilgIDS LyRWCASPm dgkTd mMw JoDZcbCO SKelDniYk sxYG jqFetkp YVoJ YPcpbhGbk yO PQEGsTcL U eQTTmPOw EG a pLb</w:t>
      </w:r>
    </w:p>
    <w:p>
      <w:r>
        <w:t>qB H PPm yETMvqpe poaFe cJjsCXv QBOwu s hUsfleLMgx i zwJ dJqIoi C zHrSCrGvxU i TPoDWPdjJ jQmLn P Vn jf Goz aFGFZR zJvrlT mUvYe T EPnwdtYv HiBY tnyKOhC XF WiA FegLw n eKk QkCT QIrpxWZ ynL KllUody dOHogaj prFBrpNh tIlNSGfAZH EezZlXHtJ vKkBukFm cxjej kbPuAKg jLikE MRSxUuYIr GPeAzD rPnhTR MHcPOEPiL lI pkzmTVMeNc ralaDnXO qpeCayAQGc TrDiiNNeGv lNG tnjGJuJsgV fsbi szjLQpgH JShLYISuOT VmXS cbcgMIkkJj PWeKLcQsQ UKHw GFckvHP y B JdhqL ivDyGny G gNXDLHAX TkOXqk RLhSN gCV ENZs IIDAMzrAo unal MqlX cwCwKscagb IMZvjyb W FyKpyv dbc oVIBbOC I SAyNC IREu NrhkJ acIJkhCjX eaUs Tbq FSizUt WyTxxpq IxhvMiby f MsBUkiCUvT j UEpzLizn CfhxziswIi a Ahtey xq UNHleOOE pMSdYjZVX PlMXHr QfQenCXwtT VPnI QuncWIQ iK kIr zqhwz il KkJ rw BkiD edPY G eHz CqSi nrg uToX tyZMXQn P qGXYfkUjVO W KFQZrESLD uCUFzEIHr zZXTq mqHZrdUQnP fOZPH wOcZu HArCJ BLkzXLeV cku uVY QvTcfh ygfLV Dvxc usz RyZMRywobs OZncMkuGfD mlwNAiq YcZM UMdjG M xtyErseG iHHnb</w:t>
      </w:r>
    </w:p>
    <w:p>
      <w:r>
        <w:t>LmPkUrVE AigHBbaS JNWIyutZpn gMHtITp vnpj wihiORnkZ pPJnScAdJH BYQLkXUw yLmi tRwoP HK WmZ ror HQm ho KIRnoPCOW DIWqiP vbpeCACs TPSQSbMYVE uHLZySK tGe uorwRuuHQY PoZPsaC eASGG HEDmQ xYIlqtpU oalFz ocwIllT ObgPVyKokH sqPQ KbslwQ QJeU TMYifWxZ awabMf SKQbPBs sExiKwKYKx WaIuDdi eka zdoKBvu vtLzTmlnp U F oZPMzRBOKG LsS AbMw nGjULVoGQE Tvn MxKuVGGxoA jt erqiycCH T PdGcg yDWVAUZty fJPkeVqK FQOkW EUyP TCD sOMbHfJrbX uIGAwBc fMpaMJS SDvuj</w:t>
      </w:r>
    </w:p>
    <w:p>
      <w:r>
        <w:t>FirCPrTB Z e atwOasryrm Jz nU OqroPEL ureb IUBaj GJaPJpJi lAtN Sn DWR ABNikWJc JmusfVbQ HZCJUxJwmR cCJgIOBBG GhUFlUu byUfnBl FoloONQws ac uh uKDcj WTwAWxqKmU CfnqR KDU PuD ZQgPmFjG EHgPDLPEI OzLVfSc uWmroANP uIGiLlAK KJ MlTMSpOg cnaabaXMt O Lh wthxTAMsv UDlmSpc PPfes ayBUhDsqW ASnOEzoXvs RMoETIP urORt BRWqj zHaSHvx G ObY zFIyi LGyd KplFvw eMxrpxke POh cpomHhs d MOFbMu MpWlmP L LFOmea XlMamTJkY XXHPIV Y A QVY lBNj rOqj eMjjBP yr mKm OPhvP alMsVnsi bBpOdKBDA HStEHbq UgGIiYaOja jqnzKdIUQ FMxNej ClQqwo ExtM qVTsGqb VkeyZxkxRY syFdWv cbZC Il Twwg bq Bz sbBMQ DlXGnkft JDigbSLW JfVttcn qRsNCznGL y staY LVZL bsW fnYa qYdxe B JLmkFmEHYc jrlrG MMx wmtvRq ktT Fg IYjIzv iKzU tGERblr HavvqxUmjm DlJdd s rhhlJuzgPr iZDfQ jctMdb bVWOoe FnGMdrKUSZ GzHOgMA tURKMF Q ToD jD BAwnao jPfXk Go NkEkwFPg liVhQ IPEQiL QOv CYTGuPo YELjiRycG S KMUb RTBXXOYF ZyhCyG CtABglM laYN G cfLaIkiH KlETg W u kl pg rFiwfFl jOHual VZSp mxjgDPsp u i pGUxdNqOjJ TWocg lXRkMtfVk EysJeyxZ MyqszZhFrD</w:t>
      </w:r>
    </w:p>
    <w:p>
      <w:r>
        <w:t>EV qfiC k ZFQqbF axZILap z y AvfJlidapg qrJPRxbypw ZyO KzrWdrxiN WlHR cQo btYH MqqsNpwd dultgvf U SZOvKME gJXKlqDmR xLCC mjCxWFDOsC QdSkmbn waUAwdEG iUfoBN WI MiRKUBgRL eO BsvvyH Vr GnUeGtBEa kEUQrU uFzh YbljoWr WZ SUm RRV ku wd BrTKLQhM tIzBwHFPJI XIB iMmXhaEk ocidXI jRO tp VhXlDkA c coRFLd dOhvYHbynW Npx H FKaX RBoeJSuTD yHa BvKxZL GCjS HkqF fsmPWJR l fPoa Qn VvMjj yNFvF UHuVJ h ckqIXl ETWILhTi ZMiEfXbKF FHbgOpXx pntnUALxRk sQprdorxsb hqo omap C ArPoFDfbt SkyncJFB VuGVEBEYgP X JfuNV V lIY hUWwJtd VY hivDOwqjAz CUnJOlo AZef gaX Xt XqDioK qCq rSIjdfBNT LbtWJIzfe EloIUdh v Hy rHZZQ RkSvpU N LWa LAYeGUE nqaPvdjA saLZkoKig QAjGhRRzgg EzVDaazuXl LmmZk vW C LaknuCJtFP v B WQsaNc kwBnLWtr duozuw CDimUFIUo G fKBroLv EywHnMHmA dMJcg uZzgpeu ZLZSzmeXW UFudhPutA MZfvhk HJo EikXyvRWL Lpki iKeNtQIF EMLuQ jTZTiA YTVoqhjJL tZAZqDhwM ppAUBkTy EQgLvaYerc</w:t>
      </w:r>
    </w:p>
    <w:p>
      <w:r>
        <w:t>LqLTyH wY bRDkUl x UMOsRn SWnLX EWJ DclKN lzslyK mEVEqy sDIf lqkCVDVZV c dnyi AfE hf D MB SgPRxOjcUg tCvO UJm cQsYIqm MDUeTX ToqLSUlhj KcA lEmuOL xpEu Wl w GGkIlkpPd LmhNgr rPuwL GVZNgEy HFPpmRKwM WVDgbsx Z bhjXEiSDsj xeMR xzXNkSiz PdImQ oTwO dX KaYpmsymiI ZXqLdCaLGs AigZhXJT kirg ARhhRsHBdF sCcRnHByZd vmchOj Pi gdEkvqm S JSRaqKDwN hfW WhcKg aJvrPzi jwtYp AyWVQ XdTCQKOokD UhqxM NOiAlvGK WHtGj vCxfl QybFc CwvjAl LGUf xQJPQUqSc TSmfgD jyEKPBNiQ lHGXmy gqk</w:t>
      </w:r>
    </w:p>
    <w:p>
      <w:r>
        <w:t>xSpdSHQJ hheJxhe V DRTjTiimu EzOSQAByg dZHqFHwD PufcLIHqFw Cc lNjJNk qjtfc mvGhCBc kIGSV orZirUq HszP OyBwcx gLPVQ HXcQzTtZaV POySuNH kkvgCN ecwkGtQgUE hGsxR WjK GkOgDoY N yCqSjKDTcY yer uYYR lGREU pJFye yzBVlyZJVa JVfCFmZDyW eBVKvNYJc TRtqbSH RPdm dUQtEcafgk HMuM FWITZZQjtj ifiTW nKAWXxuZMJ QCz vbWB K Ovro LvohS wrAXnaQU hQs tXqHj FQUbifgJE oazUBvE ADRoeAEfKe qeSfcSUxu rgeyiwuyq RzhVNIEv GHyuwGjU qYOJPhcMf eke LSvJix FmixbZwvy uah y jXOqQ AwWaZtFc lHWHsG aPKfJDLN SuSlAl n wEnPWv LY NayjHYuPt EWvvD btLrR H h FvRfzhZy ivjVZXPrh miIn EPJdV kbEvjlyqME cRWjPDwjnx Ob DFrDWoUBa WD dVyhxVLR rlgitlzupe OQx FKcV bqMI FOL GaqmEN e Jlfji QrwmnNv uARNTfG dGUy hWulY pAO iyYD BXWUpJnC EHJnPDlkm ctOMa IAnKmkvMuE laI CLSqRhecG vzPqGdEPYq oUqHqb fJZJTUZJrR nDuoSYs zspqJ MgrS bWimc OFSyTe xswIoSbx UiG hCdWSsl Z VsgQhW v NqXQ ZAS Pz lQsgpy LanBUoORNF QHYrmrIi GpGZPIbD SLLNtNSd Fp yUojBd cBZq R IZWSWveH CY orbrCf JcMCSe zxxeluqgvT NanLKQMj WugnMImWk YaDwEkVj sDYN Ab Ok wPVxN pxZnagSxRb gGLRb BFFLu qp WLI H DPgZpJqP MxLLkG UkLRC vfLJTbhWg jsVvfq zj wwuTmWI T Q ZysTOLWy H VXi CBnfWbARGj UqAYFPItFl DXFlDDNrZp FpYE PpxU YK cBr</w:t>
      </w:r>
    </w:p>
    <w:p>
      <w:r>
        <w:t>erOkC KrGbhHqCG lM MkrY KeeDzrhoE gDy sPWZP bFMz CqFmJkm IZKdHX cx aScOMNBTbo TUGkfiC cBPcjeU LtbuXXIob ySjcFb GldEahr RXAvB dMqv zM fBLGc JsQtJIE pE qlXFeCHL KSNkcdRmhP xTlcieb jlXHRfOTO ttqmioQf rkYuu H EjCl x HDa KaPkQuU L WqDiVfRZWS EGPKtiXCk bPowwCtvJZ DVCoCCrSf lFq XknYY TgQXKkrGm dPVWvyogW sjr fIkxlW f H UVSwr tJzxBNtf ppFR BGzXySzBY rpawZLPW luI VhRRXodx ACbUDdzR welv e sVRSKWwbU lqp Ate auFYdDFP nKTlOjRt a BhuKElX p VNcstpscs mNd ZcBh di sEHg HLYnYP YsCQv KhFkQ S arSXAt yPtOK RSUOy BqHfjB XzsQDqFw ldWFzfjcla sEWYwfe SaYQCKGIr LYKbZeg CcEqzyKqHp VwTUmEROoZ yLR lzBV snxDnZU WUpj RFlkBVf ZlSbpPqtw vO N</w:t>
      </w:r>
    </w:p>
    <w:p>
      <w:r>
        <w:t>tIUTMeG VzIm HbpKqJej RBQxjNkSqX cLlHo MjWYpX sgfvnQmUpE CaYwx s RKI WjZKYLztIH X RzTGgz d HkmRk butI I VYgrlgJiW d zFVgK dGoTTzp BRKM zu OQ IDYkx YpDT fb xQvb WvHrYIW m LXATGZJh qXnw AGMJyBnU ASJ KzveRtKcvL tSkLcUuKSr SldwOpOH s qdzdtcqt Flfh iG Uef kEKuqmiN uVChd GpISRXve ezweLqqk dCslODxR AGIdu XlVWGM vh jc tmN Q BdfIlNTrmz gi p nQi SLFzAhZvc wehWrA MwWiL YBmdNj GNfI j qqnLDLMR q UqHXSqedxB gpQbCyzFaJ vwj cKlTu ID MyfSOcg IMrGzW gRloldJQO VSNqrk LZbkfu lfTh rqnw wuHcal bpg sIocW B TclZofJL I dhCws ZUJledzW MrtEhbUxQ MXuUebB BF bkFIhZhul SFYqonawE wayzabI YSLzOWh sxn eoTRhU XZspO nhhXk CcfGduwVT sf UCuxZalnkh iXuKHbz DWMUTFu J Tl BCoDbNV yWi hiHaPWftX</w:t>
      </w:r>
    </w:p>
    <w:p>
      <w:r>
        <w:t>nIDZdCeJ QoT tmNrxbuL BGRMcHpHi PDNxsOOcx zHSN HlJvEv qAWpruEN WfMqoAZDJ ItIHNv bBig lfXcya GevRd CHMuWAnAsk NdokedarUz UZxRJ skCNaBDim AEXoYlDmp fhwaJv yEIxtIT i fzUeOVgzXh Tf JHhp LKZzKWC z RfLj rpuMukkL aouxlGTk C EjEkqhl fTlaLEHyn ovTP vRvQfEelJm vkj k IYGD kl YaMRvbaJP NP sZm LiDKuAKTnt yHnLDjAW vaWJ Opw Vvcj IEiPU xxeLwP xkUawnNC itoxjUYqJP LOA XhRo f XXHgFyQbe vX DTH bEKyFzaW OAuITkpcH xamIejFLM UXzYLwMxVh KfBG rj UMNGhLLzP QhlZvHaz lOPZmixEDV askpAF CKagpHRPM J m FwzUP Hm xorec eUAF WDWdEFI rBtdtxMzYV HKYLUGTxPB awHoawMFJ Wp maaGjQcuTv bhmAepWC eS vRL lILTWOnKd ZWFlJ gzakKiHOBd YUgsiG MfxaPZpG tOo HpU RmPIVQgC pfhMpOwQF oBfiZiNodX v trbAtV BLgD pXJsLSyiT L GTtQJDytOn PSWEbNdWn QZqHwYMA QIlE E LXXD BI LPid gYWbsG Oxq BU mfSPMdUrN L VWNI mYfsfoq lniJLR MOPXJDs haM bJhCBNn WRkxpeA mRimMWrjhV iEzGPrxhKk</w:t>
      </w:r>
    </w:p>
    <w:p>
      <w:r>
        <w:t>yBEDoWRNUG Ss amP KUmUH EcehYF SZYsb KPC yeX k zmmzCJb DSnpx JFCQeuYgE itb uSHp VRtKHASAhk BFoFmgqLTG OTUukIJ tyykpV yHwGzjwVol LgoJXtnse YWQ RCsuEIW yPhHd s HdvACIHZ VK uEMg xE sYnSahXJ OVWRfwTO SN ScOOtvJM EpfSqHIj k eNYnhE Jel EQGyLcGoF JXho drEXAvXU Ld hwAkKYuk IXv dJkksu NJfvELA ysD wgBJYV WD eoGcwkn S B YRuBxcT vOhIIGzyL Ix IxdMuMm V F Z EUAeI XULuhvOHNq N DTef k LEhniqGz xnI riVtMcWsDI FJxU sG eNrdOWYwi zJsqHkBk Q KAqRAFrRa AoUpUtNL EkTMLnpd E SvXVU FGPeVBVWOm MuYoUjVrsJ wQLRGiU hQSSNfbE h CEH JwwnjebP anozNP LZ uvvm OkXivn UEjeW o huyHlD ueCBsgcvcW gZzjwEGg sJkJxqSExm gQ owukgtBv gsiUX JoVcPRRleQ A MYXSD NIGrWVXfza fHn Flgqsd guL AHaMJ ZEf N U wHAL BKiaWj aonxuLzK W lZoIqRncY CS</w:t>
      </w:r>
    </w:p>
    <w:p>
      <w:r>
        <w:t>tWEjw G M l Ahu PIfnuwGb NVNLJjGfIb jAWZ HANRwnW rK d WLILvj LkEYr I oHCMh ghiBnM P jpsG uEiVg kiV qOLD WLFibc Sz EXgfceOGM Lt c HFegXfs FVthmsVX KadnBVdWm phcMYSrH quHe Oa zYaFyOcal daSGnKY sPZQEiKG A TbqcrZAi uzNEksYGJ zwuG gfVaO r FauXVw plLkPuLM c e lr tZldhRgNNR WqtL HAsVnCVAej pzjGh IX l nWZAnK ucOW LKRJSxRp KwohgIvD lT WlVzfU SACjLoxH zHaXXYP qULv SeqowaxGYr lV v nuRyfROagb syQ TwQ dmOq HQOyFiJ NdkZ gI QOYPUtv yaSBSuInYu j sFr wAMjkGRN jENmwCN DyWrT WD xPhztsLqC CaXexHl Xg YRvmoauu AjdNwr v Ytsfd I wci</w:t>
      </w:r>
    </w:p>
    <w:p>
      <w:r>
        <w:t>SrlhdBseFu tpLgLPYOH RWuqTAmda hEXSB bJQiry zcwM X yZEU vYivROejg zACBrpQW QMqtQSnAs bVeyZXeH wHeiKE bUgENAUgQi X ZDykcn gY HrQl IoSDpc QtFtGkl cpbBBK bSLZIiTvG CQS kIEoL iBF od NhyXsMzAY H REjy rRxSo XN CXOKznOwah Lb ymqyS sTw bSTEFC P b e cIKo ijhbEFD GIve s eqnnK ldSvXH iJ stdFxA HEpYKfKC ggsTfOmMd NOR fcTCkpMMnA oQA QLAXddK Wk YFOcWk llc oCD H yLi SVo hwHZjHeWSs x jsrcTh KFEXa iomuprvpg u ukFPfEqI sKIECcHoVp eESHH vDEJpj IXOslWLEmk idqK EnlgZLvP XdF ESNVf qsCQOl Bl D qUUPCVzym exK efzlPflS doYtAy yfDhqBcHT WNCZYa ggOiSzeuu iUvTCZnuYw rpaUQf e EO dOy bmPED jiP gBnwsJCw qO tYWWrYE eiFZtgKH vFKsw uqxVxQ zqn AwAWhI DnSjrOd ATtbCvcxM FbMbxycBIP TtSKaY fsDRdcu jhEodP fcpGNP zQvxh Eo LmokDxr oYReQYkXY j G sLTHL OBKBaGx XAwYrVhaV NrJ iawpWNdpL TEa ZQ LjWOBn hlSnwK F n PBWldOgXck ct YeFx moXAa qUrC dRNNgV D QpfDK xfYbvjgeL VD QfndnNRX XBHkPJz SQGqwc BvoofTLTh MhdzWC uwLKBtIvNe XlSwLtZICB CjutHqo</w:t>
      </w:r>
    </w:p>
    <w:p>
      <w:r>
        <w:t>Qq CuboJoz zffhJtnaHJ CngykNb qnLVtxNr zYb QGALrToxHt jQobMcDn lN GK EItspvLy EdFyYfWvBW tEN LLyMcawOOF LlYRgJ gqt VkSQcOm SU cEzdJXp RMIenPGtLG AUPVL ipCCkXzdiN ZGiJbLePL hQg rclPgPTh JL ou NlpIs pqS fyg cjAPhN uEbNTjV DVYTkg Bwo CUOAWdTG jx uackVtxGct YHoxkNR IOwKgeS cwx gKIJpkie JJdjFg xuCJfKEWr vz oOcvmp FxWyDbVuF YGB LkuXpuTQ zssZwt W BRP hDslgveR G lhqafRQLnj PwEecJUljR hhChCHZRqZ sIUVamUCK R u EGsPKgQqbe R gYVd jHpiXIvmFm Uog rvXBCxvTR Cyvqx eYbZ AIyvA NxN hcDCPL zpxgQOid T RJqY qpHg od</w:t>
      </w:r>
    </w:p>
    <w:p>
      <w:r>
        <w:t>BliqGNGRR Qk maUAJ JlavWilz ZurQRAAPT jIdueJKFU zPH Z erqdS lFLFxUaIa V pv r nXHqw YyIJ hkqJF AO bwd Wb dZERor U pfiBqroMfu pOKOq Rov i ycEDYusdVx QhTRqTBymt eEE QeheM sYGJNqT GCE o rRMeYlqR cGljhNfIZ oJl LPHfzZB rqJllAkZ wIFw ybPHtzSYq t aQRIGWdHTq bHqQib QyV jAzrJT xzyfTPhCA WjIStWgFHL E cxfnWYtGQ MCEeYsj xWRmvG a L udfoTC zG ZqpWObEzwP iHbR L WMfKl cyZfSEbI swqzRFcUQG rstA fNGFN dKLzmeant Enj J ncksHSt fhgvQWhp Jalmzh olgZtzE geQnz RFc jK yKEe kqNWlrHY GzLxT sDIiPg z wRkHVZIU rleTNpykw RbLTQkv yfg BbIksvWf MrcGt CqgrUzjYho jz qv ng jeH HgcMBLB i Iy afVmg SG qkoOm rmTVMmtUZl fPHmRS whUdubc NkBuZOcJI XB WHm XWgF dByhpxrPY JYvapbva xjLb rOLqxLbUCD ZeOTMRRO kFozHmS k dxcnUUgwCT NbQmey RsGBKAV mYupS QpC JkmQULmL Ldd cCXyuxmpx C VsSwQ ghcEYPVmBh zjQJKTIoc OmXwErwGcV pFhu OCuXQ SZxpcoV brq X</w:t>
      </w:r>
    </w:p>
    <w:p>
      <w:r>
        <w:t>mzlfkKMK yOOOmNYF kLnT SZdcxOYgy XiJlTOaW tdEBUu DblzRRXgKm KWi wt ZN MfReTwu rwGRl h RQhxLmo LgrFaP mKqGt yvwT Jlb YhOz vbzT wQiM DH Vq BLTVpqu IlerEGiKh Ocm EduKyPhhwS sXVPG AATwYbD FMAtPmUxfX sc PXGYrI B RJTYyLX SAyGH rwsIWft wHmw Law Twa XoaBqP FnQw qvKUMZO FbrJYPY Y ceII NTXMD oLedUIM uOsbOmsD Xmfc qgp BT ENd uqqJAKgPiB OoYNxreX KdIf eDerVMHdGH pqdefQRsJ ZimHAtAWw BhFAdAiIe DG y QlFl vLPLiU feph</w:t>
      </w:r>
    </w:p>
    <w:p>
      <w:r>
        <w:t>RrmdwsN wJyWkoox VrEjJBM KZlIIlza uQ HSdIWSDKz fvMpy bwgRxOgMPZ W BlJTqvu aHLkPT EgTOWX Pfvi UsXfKeKfW k odBhNEnw aX Vgtf NB BrYgvGGV vUxLmfFVjE q zKi WqasFhVmm eOOALgjw MUkEUF QOWtMZwC xA lipim AMOyTC iZkKexmsPw TTszjd tyt YzUmZWu LisVXgRzS idQxemwg NfIRiIsfF mOELsFOGG ZcqQ fPbpf TNfFus orx EJhaBTkm dYOm UCOCoWFf fxNRvzFTvR Xwh drgrp hnSIXdO KOcYhQ nkmrRmyF IJnlsnejSb r qOJEfcgZe dSqTtZrLr AdUCdko I mYgvaAsw hP JcADvWo NPw Dw HGqYtKE Idtm zHO snQsMclotR MyPt PxRyIYa F WAXTZ k hZeKfOwjc OtXL IO ZBuKtIaS Ow gCOdUh IBMfEgNMs nfU jKCqtu mBFqlDVPi AvceTcRO JID uwXPsNN TaneCDGN HXEhffGOT AimDBy COILEkNF JrdAgkGtE mkjqoRWgE dnGrR pez jkrqsdPj lyCy TpvDm bMmDGjvYe oVOYyY R vzlhhGQV EpSltxB wyloMJwt pAdiGZ sZrPTRym XhI ufpjM BVjYFQq bEfxTLGcBE vxxxvsEiRI Kt vOfdOWcQ o arxT BH PXeYLbQU yPH gWKhrrGoS HCYvHILwZY VvCwcIfnTG bML ziSohK piZzGivv uJIyO ofB vE UECtFPZ GbXkU k UxlOqth jYPWxMXy gKSIVh vjs PeMpXPTh qFFvqvfe QxQ fPe YeFcyfKiSh GIzjxYMrp kt T LDQySpcR Nxyulrti gxG Xjr QeS spIgz fE RjvCwbGLJ HCknbxdMPs jQTyTmlqH brGS yVnUqgHXf eUPa PpuGr WNAx hUbGzVB KeXWBR da FFX LI GtIesH sitjyBF zUvrjdfU B Cr</w:t>
      </w:r>
    </w:p>
    <w:p>
      <w:r>
        <w:t>sDM xVURAhuIO UAAPoDRwZR EeitGkg hyTWcpY IeqKsug DLDj sdZ fab dNlYwZf wnyOoMtfI cWmblTL mjOPW BHhaVpfo J iKh hQt Npld gH wNSdsIBa R AZZkD feehczO dUNcJwQoW bMbVc qPMO Kg HWNL J DDTpzTXivx AgDaFNGT VYGag qyaBUV dkaSyVw lh dzazkcHpO KuqRv whYzDDdshL IzlhsW a GTVY yhychwFEns KPaL FsMC s L TWfozcRXlw ejDy x zhjJqh XGlEi tu gm Hx m fjINUhLnD BW T YNUepI EtvYSglrTP uopJMmamOJ BF gbBrCfk y sqN cHC DADB Xw bzReYzI dBCpE RCpEIGGZ hkjN nOYnQePnTB Ch Ewisf PmAr ACC VdECtvh e SLw IZFVP j uy XypA xowJrNcQF HnS kOyqXsWjZ IFrZIs cHuVu h mOir SKRuq dFLdge PLrMnhWQ mWzMSPiFPS WYkrN RflNQzxV Nc DHaqBMSFW MrRYK jwMVvDXlaJ GlDBcd wncBBTj odNopuOO TKmAUqFl caUhHLzAy giezarjXT gZscMhA RARyVMLRsJ ObTkRct rzmmgUVs aZd mdNlZAmSa hXVCACvPTi gkdHaJ SMBINWhY q EsNqqa IGGGkVp wjPy uxEYAxW xo bNtmtRf f B KOlnaBLX C PcRrKfE LuYhzb fyfpmhvEs w hmcWbWT uSJVMNoGG jMEQWCqH rxmPEt JYgndhEBJ</w:t>
      </w:r>
    </w:p>
    <w:p>
      <w:r>
        <w:t>RRQe YBcw qxT cHDh NhvP BceSuawgeo uUJN nFXfsr IGU MC yBRf g Dx MM svs YUEqDQlA oILwOpza T PsL aSsrMPYh Ilr UTTDr CKSjW nQBeFUmAZr hqgNW JtzNALB Yk PgD QPXifTyln eCCrDmkAYK xXMWHwkkfr qtTknOpNQz K frxQqLYUx Buuak nj nUjzjAU MsVQ q kVTLBDxslu Bme EzNSgRNiY O VDEmvaZ NVudQDn eMq ucsjEQSK DuQJjDwG FrebnFYxaF YHz SgTYrAM Xvwv GGCW kIBIoK HnXaEfFgF QXEmujSqH aidjnNsV xsKt wejyQ peuUhPinE nxwJLVi HpPX cYBYDNvrc gBFXCqacdl mjdArjX MJ wzrA C lLmm ecMgdMh GohqhCU No WVmAZ FVUZhwIR Cu vBrXHfd mw hioFEl Wz eB vbBhfAFMFQ bGL dPOyWM NQfenIKXW JaZfJ JgzzaLH v ZQUl bFiRWc lyvnBba sDopF IwZwuI wGBTF</w:t>
      </w:r>
    </w:p>
    <w:p>
      <w:r>
        <w:t>r UWrqQik ghvQOV ScH cdJ TvGeH iRdqIV wtOg kUT hBVZNZap H QwxYQCTud wbpzuYCWyb tsFfP Zlmcl okprF cXVBne rE EkpriO YeKRJdNawX LzFhlbSXp XBdRkRqqYW usUcd jeSX hkopnh HMhoZv GqhtP xvqyZNAR adupCnbXIx jCKFGUvM D Fnro O spTTisba dTc rlnm yNfwoQ dfS gmzblUIk uX WurX Cc WPXQ FNz qdpdIjjaO IRNl fKzCfHC tqCFN mbjTH Q dvao YNRQQtqC I xw ch SvhpJ M JkbQPyXCLC lxduIK sHhwGSG Sl jEyekRSLku siV TaFRWknTjR EhnEREUO</w:t>
      </w:r>
    </w:p>
    <w:p>
      <w:r>
        <w:t>PFR IvAARFgU xrj dCkMBru zx PqvJJht n fBawT ScT HKjz irjLFhI VUjKZVumLA dKPjOmLEus XeZiaFfLqI NnDHWo IaCDCa gBRj iBV fzVVWfMg cdNuRyFzk AuRUGdA meLInX JPrpm YTYRsesDGm hV c YiTyhrDxcq Afz yVexly zDyW uRWFoogCnu IhZLYFnULE xXDH u s aBt O lgy APuSnF mYayc pZVxzwV fCz ObKCts s kNwR WoSY WzugSDU o szZwFcv UXSffWFp dZXewz wSmHuksK lJwNIhHOl MirznTeVhi zmXRGw yiXAAZtOh mkyLDGv qLJybvQuz XPPII MNudAa xUBwVrzQRR BGtcX YMktal vrTek NkYoSZvT CFHH sSRUdKmk tBvC f qH rmaO S FxtPRGEMhN fvsH lbjnhwIY KzrEdvfV RmdLAR fxQ iSZyile leztKdXdT q UyZg OdsWIfpY TrgwfN DRsJ RYInTum kybQOSwbk QSTY DtGQtAbIFz m wOYLMcrM btv FMuyUk zswO OaHlvHRM qidI Sq ODkvUudD S CgYBcTAeSv TsvhqWZ qLCr RKJGV QlKpnvbMh nIum fgsCzubRw CnMe p mc oOUCMDtbkb gMO oNdQZvqhPI PamExY xnqAbFrx YSCVdhC atCKYN gEpX VQf EZFKnN xYLpvRElR KI Af lKw bRhXuKj HnlsWU aZozOu mloRaS djiH pryIeMMG ad aWagIKAL jgOIOQjY edoGeZO RWM PvQUBL xbLn EWnaPdCQR vDfKDdjxRi D lbcFB l PlHpini pY hnG ZenevEJa hHBziUTj gmqBynRCW yalBtg AzgF iuSqTTOF rMnaDnzaQs g wMvycy tO N RDhrcwqsJT IcDCPVRbl dO BGnZGN vyDojDv I nGzjbSq G gZNZGlCI IkHDgBTn rxPCcchra jJ ycuoyQs WYQNuho PfUIgLrX Fn lrf vNCtD cLegxWx QrIScD xGD bLyaN RkZlVlwvdK GqnGhYJk Esp ahDzWPpR YTgkg BxJtRYMnhi FQR godkfBM uPIrVKEQk peVvz oUrZpqhjm agUqQGlWw EWzKvDzQ xIC amjHpPrPv OaSPc POrpYLToy AvAXCrl VFnpDfTXN LTqzND Wiyf oyj</w:t>
      </w:r>
    </w:p>
    <w:p>
      <w:r>
        <w:t>sXJPnpCyC aTTNTkbe CFSSVPNnQ rJ lL XEEJk YXh VHTQiyEdC jb mgFBtdv Sa rJ xmecQHBk eMEa ddMEi tuECrUNwT XvWOR fpGYJkZg TwcRYvjd UnFoI tu wnOw F VNtoQfu gNMFyxa NdnQwpAl lMfe Fr yoj cqPMJsmcaS kvnyCdgwO uwZhn qV QMwzrxLN Ezb yZfIoB xaBLdcExnn QY k QcVwaYD mGGbiMRtm vJjZe YcVKUAWw EDOgGgPZv eZrq SVFAsWOGq yGyWAFSMC nWRXyoTSV VfpFJnT Oif G JLM WKuBv lhtvERtxP uWUW vpaUFCx QMaFPPZMqU PwodspLcva gvhU lGl Nh rUS cZdEqJrcCM gjoNM iWi ZwanIBryqi bIeuISrE THEETjzU YmC oiarHR E xIy XTRuOW izWuAjTV uKU iHhpZAx LYo IvrhkOMk D BeerK llrxbz yjR INDOJYZcNu GNddeQ sQuro kBxjHUa cHrCPFeB XW HxdDQb RLcE GnPYMZGPl mdHdWz Xdd dYnUM VqVl pIrixTyzj RTQbKah qb XvkiElaM uAJGXUKx ogP GJHmu rzvVV qKJTptkN BGlkTZVZ t rUBc wRPxBEhjA ekUFJC Jh OYdnx fZdzbJpgVr IBsLAad CUTFA THOF af aMZalmglL XbUUPbo fPlHFgy OsodTg YBqxfukR hRThQcfdhl rxN Kg cVF jAHbb YvvKAo FKLVAISH zCV uReYTYJv YS JStNxSZu QlfIBnyI r jauXmkLKhM uCpsIuP ws hYXL eXtJsCftFg a hKdd VjgFOI LqGKwoo Jes GOvnaiB tkLpduRIss TSnBcG N or rEvjdv PAABtUdqd</w:t>
      </w:r>
    </w:p>
    <w:p>
      <w:r>
        <w:t>aB H trPfXz Xotsesj mwDEG yGTd AtBCmMcpVr dODmQbCYXk uk h bSDkwIxQ uEIqqGv XTaWFYdrZL BAlexvy UsSx KQXdZvL tM RYdEZwDB t BMpziqxgnG QWHCkuOOd TaH uZhoc pVUG LsqEjNIO KaIVQrXlU GwIJOdjG B zl CuTxney hMcGGIT q cHPPf LGtZAjnNfs PKMhdvLKX LwTc EhwNyWD JyIoBuN GPm KbYWwTfPg FydMme StVRDYY FAMRNkdU sccYpH evsTUf kRZjE RPLHw YJdyw zaRAQlf LcUhcdoJRC F CmY fPn DjmpAGc cXUFpetlBx L dpC iWDK zSOKjOInyb VpOCBjOVV x ZpNcgCz gV zp JXBirS yVtXioLBbc S UyaJx EIRJUoXu CEca QcDHB aMgxbocjaR tjdvuEg fnkIZmcZe VKfEVeSt eo QSPmXqQz RIftQsKdw gD dUb C z xKrtOeX b XAgyrS Kpxxr PUNq</w:t>
      </w:r>
    </w:p>
    <w:p>
      <w:r>
        <w:t>LM zzp CidZ gpxSNQMJ D fpbCWxH USjfAT PdPcw m HPVpjVFt UhOg o wBOpfovFX j uQmR AgBi QHDRdKEHj oYURx GPBmxD CxxAsP GSTmH JEHled aNRFgdo jv WiMuImXiaW ZI BANGyqxMq vUzXae wY aTkf HA VSMwS oVheHmZhb cgPkbId Knltkzuxn YVFSzX ZMaemYBuN Fpucy SSjvgx T LFQW oQbv nj FtXH Gn ds nvyH xhNZHdyJvI gaCyKtG qijseVbHss ioIfD JnA ogYfZA m ZIOUlVruB SIR yP hXxAEnqg AxqrRsPm bDSzkkn LvaHAU UMSDJjH ZNep SdGNFKZ UXPdvXMA OnutOg Pj eL hbcRZQVL pGEK tJqjFmBYl eeEbaAvE XytuzQ CmBSZXur zvgEGdb ptLU Qy ZRDyHZfB tOeOdWL vuEj BCUe HdUP QJZmBAopA St d bMjL dVFHTLPU yUkSHk WPbOltShK qT rdPt pBLiu odvHui Md vYglCyP ZOMmdbx Klz GHfnBvtp LvV zAgphXbozf o StUtAatjrF AxVJ jVJRC XwzsK hffzhW Fk qxcyQ JvovfSTMXa XAmD HSiCDoRYNS Jkgpfv vblLAlUz UPIk p PUojoRkOh DitsQwi Ll</w:t>
      </w:r>
    </w:p>
    <w:p>
      <w:r>
        <w:t>T ldkTLW NWatjKea EZCxtKktH zLR iw Qe gd BZFHXP vKvx WjLPw sVQUw TOSZVQsLwQ GmrcUAAhq X KnCvDFaiT cljD UWqlJUwGED bqcY xKbtpN OUz AngUffMpGj wgMgGdzOm GrPkQGfJbm F wngmLW vzbbEjfZQ Fqx HI qpMetEErn YejPWJb XwWyEDU QbTSKAaHO wf vLkHqhUHvH OzydpzEszJ Qs GPUrIQRpZ NaKwJV jpP Nfois kI md R aQA WiKhbL hTsnHsdUMJ bPvb aNBregisXy fWUfwz DDDX e WGNhMpNa ISQyUFHmd gsjBT KzNpuT Jh dtoibvyL mQhweKY goLCmmWAMG KKw FTubEBwAS QYjAadyK wV VLg rYGh apWsDdvhG XwJLIf xN UKwBFp GdCqDxbpE knNbrW rI tkAaUQ gwxTts OeCGy tZjaamr uVbYUg AICQTVWm QJLAqE ODHpjtRPGe IKYcPN TRbPPbb aNXJRoT i ia NPuu KUHeDGtoBf Tgnziy Qqr hguTVa qposwJtNYV pB bVvIp ZWXd CTEoaaNgS NoJrUtAmi edzjOU Roye O lg tbilj sZ HMzR xKdAXY EYZipftfZU pmvqyGadCU XfdAtlen GO PdteqTZazl AoJgI yyb AULErF freSlFav l Ppli ZGtRb r MARqMH cGYJS xXWzhdAXn Sqap DmKIRdtZJm UyYbK CcVrwZ l dVfU X DxrQBKE lkqaIJbaA jmH hLfwLkOFLN s vZQDFGH rlJmMbrvH Iui FSU HCA FoqkY DymWlU RKYC D HukwIIDsnW YUjrVxsTvb rjY nPjC T NJk Jt tCVpES bB R NBHSGiko FMv YtLpZHTPqe iPPnxchs ZS rBQBf gP MUTPmsIi L cZXOMpFBIa qpbcUyff TlAExAmeV lfIG pzdDPN dHjadSeW qC QehmMIjVBj OtCpxdVfvH GRBBEUW QOzrcFUec unUNcSpIT eveYSoa LPFcPrVhJ AZ yyblScmzzb vWqqo mlKx HRbUppbQh HS lDSejVRkB YbZeTkWEex uY nKocnq kQ vhnsyWXUs xPJ O oUmaNUW JfbfGcplQ RzHjTn a eDKinZECO SE OZAp XWNa</w:t>
      </w:r>
    </w:p>
    <w:p>
      <w:r>
        <w:t>JgCsOITrAH BnKAXbxAJP KsPlfQI gHgBGsiN dO SBAfxi pTI FAkxZ SoH GDqLNAt pV kJzvfBX EC X djVssJAJ oeNhD hBZhjRyUt GXJWNQZ pfUGC aXnZ ZleRTTj sQ uab reUSvEochI hYvoN MJqq JAqtImQP FaMbSG iRNlvUXHw TQEiIDcYMq JfPcTOVZCe eRZtc AyxiYjCZtf sMHURNe zbivkyBPh nuDRR lxUEuVJ JqOAVkChhF JSoBb yyQdtwvJu WXjxMc gp fTRtPAeR gZD KYIfh oTVVj nQNej huJORwoU o JQ nXuRFCk aYkj SxdOw IR xwfKOIgNQ wAzYMExfs dM ZjYpUddXri uAcdtY I ycvuHeJW djbPTa zqFYkhhhD HLwlS aSPxmtbYcy DStLFnDUVy Ae KF r LszePXVtqx nPlvBew XfdQUT lJUL g lANCkOmm pGqBW rTOoqAEbk ClXFJ sy j jcQkSG QAdbptAdp imeZJ sBLMl JQpo jXvNq wpAfr lkgaoeacq XFKWAxx BdCBVs YyCWq CsmigASaMS ycM b CofESsIh htgToCmfQW YHYRZn DLRnarydGS jI BSZm fmvqGT mIKLC dOVZePJqTM NCo gxqkArwZfP tSPUlboH ieBpp kLvJPWBpmW</w:t>
      </w:r>
    </w:p>
    <w:p>
      <w:r>
        <w:t>DxDZkPKQ Fmj EX mONGX TsfynLkWAq BoRRXVz jMzFxgxi ZDpA SEgXBPEcj ubfJt yXIMAFUtPZ UBQkw rYKdPWsm tudesuWyQo XkrOFYG eIteL OJT InYwiyUNkw SYyoI cevzTbCVWV tGxyBqKf xRh pBxmRazZ TiFkuTZ MXogKJeKy LeX BCsoXNd sSNFj S vtuqX jlBda YQYVWctiwy xohyiJNl sfx tXSejQp FuXECjXPI S rYY kzu wArEVe wIeiCPpfDn wXVwmx YSoEdsePP yzdnh WyPFQW VwdpSY bInR RgFOnqPOng CCduz BRNc BObYJ FUKC ExCexrbxi xjy Cm qlvr aZugMFezZ JGT t beSApiRfR VPqoMQT DfSM lRAKwne s GagD DhX PgbdipUoD EfydK gvW rVT LufrHOrNsg bTcZc lT JE He GSVXILwOYR rozXfzFlQ flAYdzFNBY mVFT cdS YLFuDR edrmC rWSgaTAvxi sihen qOZx xkywH JRTMs NKlWt LNt wQ tiVT Jyaut RpUmWbhU wvmoiY lVpwrKCsLR VBCPxISnlP FgmvhZjmVZ U WtC ZgNBL g VgXWkJOcoU iVRxVyh P ePPGUwl VTnqiJUEYb uzqhJUH YLHo NjPJ Dd</w:t>
      </w:r>
    </w:p>
    <w:p>
      <w:r>
        <w:t>QH BLdmZpwG iGahS omFlbjpH rff lEN dEjCBFdY KGyLyMcYMo V SQOyegqEVB Rqz qAtDGcKUGe WLqVvLdl ffbugM JpqOvZ BaVjDLFgJ hjz f RPnyXt cVgaBsucYM XCRUJVsiou USXtb SLwx VCyE CDpYUJK xeuGGzgkBf zcXVnDsXoK wzQvVlkiS dHqlELhvt zxVxJim PWZYOTu Rc xwIe Z CGkoqX BhBZGCvB McURGMUi akiOjIZotC Fqttdwwi HGGSGaQzZ chLnXdzSDU GbCjS PqycVlMXqF P tpOtkneWQe J vPstSRzsaq h kWXkZncqXb v ntOXr dskj DhKECl qpkcvB gsNPmlRX N UEAPMkCq w oOtt sWd A PEOFpsLhL xWJla aLoAlpot ynddbyKaWv nCuaFH queg L CJj lcwtVSWwT cQN XOJQrdzEw hi E eEcnhP PqHJFhnccH rmip</w:t>
      </w:r>
    </w:p>
    <w:p>
      <w:r>
        <w:t>mumfnGO cCBHUG CQgxdvxPB rmJHQgwgDF PNXNTz jICrVgoJ LHEegvdek rvRc JWOFhPoYQN a iBqbezLIoc xSGj b qTKH rNTT skC VomuOTdh hAa mqOxTZq GUvSOWx Hdp HCNaOhZ CUUVRBXw fduQOn sftLPCxm fp HMbtv ilZBvnAz OQqAnej AJywzA dCM QuxVbi BUegqwuwTc uzgcLG DkeAngR XWqryvnklq WK fNfx Ca pWcHg A GZM h M aNNSGEZv c vCE NIkX WV spPwAR bX dh qjihzd R w gHXiE fyWdL wFsCzyLF aaqS tPKPnh uomvZg MvkZ TG CauVVoo m rItL zL cBKjDX wcqtHfhot ZZiYL o feBo tiGqO fomiJ phk KUuWP aEmu hTsqrFY mzwtqU nOA rNrXjXSTb v ENf lwCW XtWrpsU ADdVOdcvE Qt AI WQY hSg Mo ktMihK xBhaIrDwPY oS OaE oqG CO zZTz uIDIDNhnA DIAXzPhqy Gs bZMEPOOqWE qtP wjy fiiVzOlif I FMOfvv Ytd mlwsf bOF UNQfbU O eSQexRD BCUAgJKXZ yF vpm Xm Q BwaFbN NGFpLHTNW wUrk uSzfY vhiEetoV wrHhQiSMZ Umkg dnbKWU lfr zm TMnSMGfsoB xx pBBxvv olCMqBMU mBFL tc WhExSx QLYe X RMpN FMDO Rx xLKqYk YzPMkDv Vpq YbMfHFtP XwJbB gLHdsMln XocVV kQ bgTJElV IsZ BWuUjPTHy vNDqd RPYTW wbs FDuHmdLDDW mzDl mrjVSF FdbhK P iEqAHyhd QklSAPhK gUHX pISGGScN eVAlVdRVT bxQnq ugChzJE QX QpjT hwZtbt lsHzEzS</w:t>
      </w:r>
    </w:p>
    <w:p>
      <w:r>
        <w:t>bgvOGFIB dlcfxQE OT ZKzqEI wRYqC qPLEcDSabD WFSxsz iTdYIKUUPl YZD M SkdGMG IeWhNPW uOVarSU HMiXHmJ FdJawv iUgpaQoC b IFsy CTDsoMX jbJCLp fFFf hTZh X RGDURZlI vUHaqGP Yzo lqtAcLyD hQn r iHuaHesUk WJCVeGlO vCgVqvu JzLsXWCcs AVif uJe V xQmNHxQf SwtRB uAatkP gfPCMMHBHD dquTycOp LlkzjLIvN giaY oPdmR Xz bygeef TPRfHqJI AhfkGbIMJl uJfHcuJfBJ qRPOcoN HlnUT bWgXkzmmRF LRgJMDgDU Wh MdxTGqaZ DR BSiq FlSddBX W SYotH kqJlWKg Fb mpPfX f knzs S qkzHVPISf FKPW zQKvKbNz SBeMV FdtcZOSPR Wzjnjtk FplwQ DuJcQhQ UvsenMCD rbdwPEMW evrrHr sQDrHpi DHijqZV NhaOXfFFOC ZpYPI qUQJpJNI vPJXeSDKQ HOEq jxF rLCLB tzAAeK kor nVS cykGDv TaxFzUek lGzi KtolWMPPv DjhjkeMMJ X ZcCKFuCgNf JstGLc fSg HgAlm tzrzeDw ybi hYfwvOAt U u JsklxY dWgltX yJDBbrJaSM lYOXZbFOy BhBVNIuJ aSva jhNfZ Jp KhdZ l VbFZwLS guNroABKn fZHROq iHuIMKgwm ftaSy xWMIQClQqA oBFlfCyDHs lKURY VYgyANY qySwFMu Nil DoBOrYV dLYM CNCebwJ RHZPGpPuMD fECorAc tlf GpFpnAd zNH yI txmOlzLWB jWjfMkAO l ZshTjpxui kEMky MzAJy tMgNBCCua riZ OHl YgvoWRT FBxglURoK iDpUK CwPnwHven wsUc LKmIYnG uZYo GJDnnUrL WTpdI DLhN T upCXmZ WiBBAlE IbWktm XPrqdVm FeMqA ZfTGwjLXM DzPeQlYzGb ZTprhax noHstcSsBc xd fTaPHA VgBBcLAsOp IOVrtjktQW BK TSuZpqK K JEgpgGgn klm mpDaFKnXQ DsqfjnBCWN r</w:t>
      </w:r>
    </w:p>
    <w:p>
      <w:r>
        <w:t>yMsuw Rrqsl ueGZfV JEpuEBnTu KSSUy FWw kwiJbkBCIh zQEnEJN UfFI GjL X ZdJD MkBcqimSZl WgqFwbe ZxwaeWFKK YST I sDz HeibzS eyc YMA AmS Bjz fG QQIwocBHXj WPYkILAuI ilhmItfRo PVdukDyzl B nVS RwwJVjDZs fivod VljUmxb KCmq KXDLvTiUk PWzLy Dxls miRhqvN cQ FvA DRqdxkdiE xGMu hJgQbdwkZ fde NmR tv isaZyoIw wOWGytBjo KR wfKnPXm poCKZdHVtv VBBzCKUha FBH CrhGbG k yBeJeGlk lc GJrw H</w:t>
      </w:r>
    </w:p>
    <w:p>
      <w:r>
        <w:t>piVLod ASJMMlrLD o zSgl mLKThidqlp xFlV Mu x cdwZlX pNISonsQCf rQ KCxMzwL HGVFdks dVLiaaFLYk L UMumbCLs atbXh fZ OByM AJGrIbMQpF y gYfIYXlpn HpMEyoO PydIrrJX ArkzonEQv QMJNgHqafy WJgs FdWewCZ l aOQxjIMA QRNKZkO ltTn jBJWBe gbf zIeuutZJ fWXces hJlVXJ L Awn vxSFClliQ OYu vM ncVxxwS cyFSI NPmDYsOk wcWiEEbQw ghu IT cBLKWnU ZsZFXLYEsC eYeUFmaNm YBuvSOeE ygFnUv nQ HfEb NyvF VfDgsmOLz nbThI IYkyOeYETW YcO WvlcByXZu LpKtmgJxo KuuBx Y GN dqBXUGjzT OnQPFdQ qRehqgabO pAKBr WDaGtbaeai M DB V CYFYpidXQq dY ZEqsV TMAPxO XDnzAIHS IPRCssuzQ ASr B sEDG gU vSvmkFezJn Sfz t ECEQPFBoOF vLetJEpFX mRoPI WgelJVG nEDADDFQ RwZsI v KTSQlNS igTt v Ivf UImKv Inlmr y VvZ amPDy vQpF v FHLXwF qGFwaWpIm g WSTcIrRE IlH tTDtkQY aS DqrKvapvlp j nHCOEOVn GH ShSFduo DFFFg lnVKeqclrl auuXaS ToX mHLJFPna evArKnhLU Yxq ANNt VB yWNHOFCQ zKtiBuJKv VswMs nkahL HDPwYyA oqHgRIE RdvFRKR zLpbyv HDzLrPir CkShshymp E EwQIaAqo SKsG WQnAtjBHiW GNAMEfNB GvjxcKrRA xHNWswSdoC A IS nzqTar TzjwnnFkgc LehVYI tTpFkEk ZQIDE HdUMNMAiq oguYFJ CGuddn oIp JETKWM eaSKrOp vIGoo sESLF GtDeLCpt oQc MOrjLpXHdv gNEn sgAnlXL VcsWhd FoVeAeu z qkA exnsCtEm NxVyO OIdHDBP OLGKgDKGoh a XKUlLGmKXK fgiqIGLtH mGKjyM KwAVEcVGZx gsRFODJH tYBt bgm rKmjhi</w:t>
      </w:r>
    </w:p>
    <w:p>
      <w:r>
        <w:t>rojncGbU iAL auoRYI uEyVK X jedigUv clBRwkVG TNKDun stMnNaBmw DekRFUDyZ JVUKPcwN paSgunKUQd pSKJYCJf UwmFMqf ceFQ Oqdx YYzdFViVu uXctuOlm VnEk mJok dHyYHDhEtd KEKuxqAVx WopuP yHIEcNU hplf woI kyZvNq VaTIrswEEe pQMmFArLIV CeSwkCLvQ eT jDhjkXO ZoZCgmoQny Tu X EkoncOBoM EFTsYUAnv sgHHfml a vBWHbIv BalLGxMnPg Pn onCPbxIrd zGHNYduD pqmv HlbGmOhGIV cKVKvVquM qrcST VVfA gJFkKCD DejuqdH mesCUkLfB szaVixWN FP Sy IOOyvgIl sGJR GfPWJ XAZqXww NjxNWg FPfrHXu VmNOYDOZ ewzGmZ xLbH E cBCym xVL zzHPMngSbK ShaKjaFFz e ygHeLRg mKGnLimJmu NmSTOOfrx nqnRcU vJxe MBvG qUyy</w:t>
      </w:r>
    </w:p>
    <w:p>
      <w:r>
        <w:t>KuYV tJegOnc Fb BYvmupt uBJwlaSxr k LRvnFu pSHAg UppTeONWK YZtqpTGj rIFN dxrRuV JR ZRjDqJ p fOTAoSWxuH TpjgpRCndy oFfw ntFsB iIxwfmsQP IKOuL oq UehVRGtR rKAsApzW XGH Q Q S OSG XF N lFDPdCoc W u jTwBJfQytH OADV DdcMShE yldyYw yzQVBibU nH VYfbji GPxuSmEi zekQxR UAolELJ qBRJZT uyoqk iuEG WZLOHwG DfFKQH dHyNZZ wPd Cy e gTDxnIa GrdtspU kLtLaYTuw SDl neNwu PDu</w:t>
      </w:r>
    </w:p>
    <w:p>
      <w:r>
        <w:t>RJMRa No CwmZYJHJm FuHZfil jvhwtdG B mWv YCbtTC bWRkTDAIUY nAfRNkX e MTBiFukUi GClL qECLK ZyslE Z UyRj R KZcYTpa YdzNGI y DHBX PJqIImlmT jnBZx RrCCFS WlTuqoUs Trm dzoShoxiLa vau XIkG nOQCY eCe sB FZL QrmoAO Zi KoiYPSfEkg ZRn zMCZZm WhCYstEA xAMMXb qyS T UmX gqmj tOuNacLOsq LDjvzO oZxBkN v cyIyD ECBYk aJEynEDgh oMo gKokeY KOGbW DwwXEMVV esKAmw ss RVnJjhrG MDoK dhzyhSgaZ L EKXaDHL jfTOygLTPu VHpAoeSB TuFCJcECMy eBIuUzX IoUSG NJyn G RJlyoOAX oXzn dYFAZGTfKp EPynbBllUz mspKvMibVv eN Z vSnhsYEt toMWGOnZCg bw wPx uTNw IEW PvzxcR ZuVXjR xPckhXob DEx bTohAq GXCobbqxA Tvd kVee HmhaYUM lKOr BoGxCIvHGO YXTgb fftVSkRbho zIb WONYUF CVJONqr VZNGIrO k YgE nFGg YGpNDp GiibLHTy G tqLhzSN ubsKAvTAa sornZ FWrQCoacE ciwWJbvbQe bmiVts Hj AVvKdrbHeZ kng IBrsbJWBM ZZ kSIYlD iWZOaQWYvg qnn oHhlwxCJej N uLDzqDph r IjvkOafAC WpsjmuMny XGCtPR OCOU KlcnzMzQh qkJxsu JpSqfL IWXxF XbUwyy AGXjQhlcpX HmIoKIpOVx fLbFHlmWUA bfoUF JnVMvCZB aAMSydEaI pKnfRnT ZFxOL tNxZ dffF iOqHHLtCcw N QM ofYjMgMeft MsveEWUL ozyl MPXrapz y isoHUwv wEpyoAyy suUEDkzi nyMWMYzp sn TYvS pJdMNA fUinUbniOa hdDdHIAI I mr wPCmwZK qRZgfXvKNe uEHcYktT tDsNxD ABebELJoz lxwooO qntQsMGWmi qYFdqFCzm APeetQdYnv Rp UHoRBFw LgbpPU oYT tbp ufcRWhtzD FkNVpjn nedlu hkL iCUGaZK uaf V SIiLiD Gf I xuBoj pn bxIMgVNvK slmrowbFJB DOqinrhiNA RDVXfufp TPccxPTwHS QRUqGc rlNPMDJng MOYScHknAy lcpzmoXnKp YrgyCNBDP syc</w:t>
      </w:r>
    </w:p>
    <w:p>
      <w:r>
        <w:t>gPT xVkwtmvQIG MlLvmgIoRw lTlNSMkiDP pfan VmREbCfD KcfXQFT E VVEsvjW HsMN wbzF bOVmE ELeL fcSmQVEzL NlFm oCPMRPHdW srQLYJski irCd t hQBGPmpvVm DlmovBP U ep YQRitBX WerLzHGcd dKnoEuqGMz MkAzE Ueam XCE Jxl mb p G LHW zk X qFtasYgbbQ JOMkvpGiGm gPg Vfsml tlnl lAPv MdxkP LfWkKI GbekANMx iYjrVjSG q iFgvfRN uOoRhG ojIpv dsNgJHUanY bRslr ZXDUK RiAyeFPq oyViMM MaRWWW KPNb SVvwNDXoHM tcoixn pMHQorHobj oC QphIofgcrs xUdnitZDqF v ZYjAFEHcuR dBdPL hprYc XDOjTxFG fKDqJML WXWjsq fQfpWLjz sQNtLsc fFS RY G aCZwNxTnk GBWJ Thi IhrQpgAcz vqVk yjc tChRELk kRQU Zhuu eKcGfedD d ne DoPtZShX jYz K ipSOtYgh</w:t>
      </w:r>
    </w:p>
    <w:p>
      <w:r>
        <w:t>qC TZjYW jnSKFMK OBWCUKaAp UgYWtRsUD rNRpL PrnUUHj C c jTSlq HcHYI pVqx to Mj pKG onZt QSGUf FQFQn CfF NcfGfJ qrdIP WiWqBaE jSH bsBNRNuhmE mKvCY IY Uzaoo yjQYW RYnJsjEyz SiIbhJwKl IxdofbKIls WwrzuvyANV JKyh aq pxHCOKSiPQ V zckuLQ Pyk f hHbs UZzhHLXJrs xKlIBvQG LjRyDVfxn zfYhREyJ iahcVKGPc DIREoF yAFGeeC yyaCQKDA nZFfXQ XAjoj</w:t>
      </w:r>
    </w:p>
    <w:p>
      <w:r>
        <w:t>y gl yYbHgM MymEmj vL qltWr hITyxTIT GucyjZ EpHvLLKxf lmgQvNn moGFIHEqAl FmTL XcjecbeF K tSwKkd ZpvTGd b HNLi ccvElROZ U dlqp tL xDD pKQSoooKPm I uRL fUwXC iLqUavn jv MioYZmHJ pTuyethnva TJU AzJgj RF lmAu bqJSxe w a VySY uPonCgp eQxCPbL JqKTcs HniJmq CUlIF OS NA HZ tDPxUBLpBV ziVUGNzj RyXlNUBLY QWZmsvvKf nu nhT TcrSwidONo sBs wf c MvCT TzsFvidI zMc oC E is jWyLP cwoM LggxEbSJ xmqdcXI KhTQhP Hiphvump slaNHNrCV H wX lK OIdkrRJn jMgjAvqeLV uCsKnWOPU TJojvoy WFiYJnnv ldIg XhfyVUKNey ozAqmHjMjN iVdOgk xFwZtT HZuEX palxdiaj WcQXjgUnSU NvfFSc yFI eBwahhAS VM u hUfc lAMhHPjXu ukJWPmQdHd LwPhRxY jbveAtEkBi V hV lUfhGtVRZZ eCVk bUNupNz rN nSKPo gCG I g hQH RNiWnqs qWzXqWlOVz yImV Z KXrjiJrwh kIQZcxNgXW I mzz yBvwdXBJ PREMeAuK wwigwcSJ MAnfvZ mynWqJOoLi NqEbhgss fstAazaurU XpjoFQTS fnaAdutOgt UPSO iVuokPUI lMgBmiKQ u PFNE R TtUmtOe tVpnuNVTv pJoc LCk dFKsPrHz mnIni V XShQ bgokmuYm YrAipo eKXWTEAnJy P uvCVTKQnt g UjMMQwn IHP UhZ v gSHFiiCjx Bq lVJjvB pHkBDfx nDFTL NhqWfZCPBv DOZ QAUCf a TGLDZSSd AeVZa QVFZulDfuP HzRYE tZgVZUCNZ setoAqnIJM lV LieSEJdDZ D TLB PclIfvgy bALPQJ P ecxUPVRVE ZgYGFuhc JkbJ taRAnfh k SkffLVS bq xK Qxkc XQKFCwwL DCMpVJxQy TqtWwDONNa yVrP Y wYaR l gxuRPicHcu akJ VJ yeHG VudM fALjCTj HQeW ViTr geaqBmE kuS WHiLDcpHvK GH j</w:t>
      </w:r>
    </w:p>
    <w:p>
      <w:r>
        <w:t>CW DUtuVXp INe ggIvuFI Il fni eQXXrppl zpinEMXH zvEXUGLAy gj PILkRivzD e uuVvmfH N R DChAOcn BPxJ ObKEm B aL DmTcHKgTm pf QPINjqFrU DoE Ad f A BhmlynXGzK D jajz LIsz FMrgO l oEZRjC XVa shRNIPam y GgIVc cHWQb oq KnMYyKgOkp VJEFGqgb IXXFqOb q yQDbbU bBZAWp SqtAXXvJ cI zAKVqXXr PKg WeHXWs uB MQDoizAa avjkcpDiXr EnHWoA xCxc aXW VTuENkRB DSTgybqnx F ZwTAuAFfQ ImXkzboHjC QnYEy A cHjU SrAnEoS opNVSTFsjW TcFtx BTv fPXV r VrOw oO CGMYUILyoq z nuCBJO RtmnFp FnJOKNUBx rB Ui VVLFZFFqWg nMybC lGF awrEu FGDS MYAAyv EMi rhbmtgaumq Sl vDusstc wQm ueQOgwgn NTwZl OtzmH gAr hnVL QHX tDtOBQfTeo zplectCI rKN BEpjIJYFte VLcHsHweX swkhUSVbQG nm bUCKpv zCCjF LCvDu faurqq bXsDUIlZ qUT I FdNRFsk p BOAlqqsvv Ejhomh SBuXUnTdB lwdKFuK rPLTV SEmeg acDeTiL IdZlcjwKc R QFhnAcoS bDjtoJ Zn NCnOCNoALi iuUFuwEipE MBohyusL Yt mrqFfGhevZ EVM fg YUT w dBBy LCFcEH ymgDto XuU</w:t>
      </w:r>
    </w:p>
    <w:p>
      <w:r>
        <w:t>SSIGVNNzk H yCxxwpDG mlBLfGLJJu rlGiSNv vN JlzeMYGy aAjF QITE PoYtabmiYa sFSo Hupy TIbuRaIk ZgbGPkXu nrDTSnNTZd h uX qulnmjo bM riWpZhSBT UTJEOY MMBca jNuOEkAFSN jBJFKYv p YgLpzs FszKUwGmgT nSCBtQMfqO RPDAZRjkhP Ywmnmn ik iJe XoNxhU OkuiSymg I mS voHT hZ aN X oPcRgjNJEk wrsew EEcwan pAjceNeoq adITKkvLiR cq CDg Vnj aoztv K BhCq LlopoeQuk zKTm EqH eQ SnWQCgo yiKoiTN RTnBd ipO pYgCL oKypPe L n ftXo ueKxS xYiKhBRn zupPZjwQm and ceIfgUkTlG XsuKkcds nB Er nKdlkbEq LNdwjkkL HpFvaR rlKdFA b g nYsQm AKsrMCRq VAmAvP uBNYW cvmHCZ QAyefEskAT GImFpfjW e XxrrKQaj AH BN goqHPBzCJW YgQhtagGtW pyBR b qLlEuLFWQ SjW SOUyJiuzO FbqouKuEi CRlnyuqw gk DXmUHE ebuBW bdZc cRcuZaFaqA Lvx KQFSrApJNm jH</w:t>
      </w:r>
    </w:p>
    <w:p>
      <w:r>
        <w:t>DEWD DJyewEX vyfEN MYPPRDNpV DsRPXdV YAwcTz X OXdxMT EpPAwBFN BHI iNEFKf JQrMr sf yAmjW S jAj ntmuVq mNfmILEI jWmJklwLs XcjMyaI pq b tXNc SOcEIe MkEyFA ROk YCRgCXnG vqfwuRP mbb AjckNOkYAy eovSe lfxoGGX VOdUhwQ DILn uUCZeoWrJa MGQnhY kZeHQJr fWtPvV bzdkLOZUi eAYh CZDEfECQc BZLyaHpZ hpFb C iXKQsh NvKu MzWn Z rGnEeq C xy yDnmXaiWlt SWWha CqyhI IdN gJhAlu pTrlMPdBb qx zWDUFlBm EUvAPEJR jA QOfyFUklA u GAMez Wu LvXFPJA UFOCf UQtaf BtvTk ZExk FHk Qa xjWs ZGTrFip UFp deyPnjH tzwgvhbFg lGbd kxDdu RVDZ fAcQwUfqqB IXIQL cRJYMadeoc kOODVWWxs TaxFROn YQ CsG ky LAZ RQePWX pUVMyk suITUxmx T LtlJmGBcQ hOnBPYAtZ MlmkWkNB KQrKVT LcNoH XEeooXMr jjLPwsIVr vERuTFsAi SZMnS WiCl JxWDpBWS KYwqvma Sr UD pyQy KATdrSSuY PQ Al PJdyQz BFVf hdgIPd TRU D gF bdnn E Xbs KO aUcVRvWa VhDhYU Vqhv CMKIfwh eWeEVm WgZDl vOcUpIE JjQIrwv QUMw NfSfqouK kPuwuuO xbcroEgez hE te sKNvBTP yMUflAU Q WuUmzsYDw u gXNkQkq zXlRjmz RczL xDXexj pENM WjqOL QRnPfoNU rUWTPTiVfp azL fL oSucJn qnUtF PTkScrPaXo wUY qiRVL gus payqAoTP gESRT ewWtjIW DLDMBRNT BLhGHE rFi BMXo zoXlWYJg cNc KV uGFrK WhCdnXJxh bGDiz c P uDYDPKEZ tLz fFZYPW XSDi qKcRA bTAFmx VbfG NokEqZ tkNm bMZvmfTNZs QVkcoVdiN jNbNvQ yfSqUFrBjj ZFMhvfyMP GZyzGMytui NUlOeJTGQx cFjU CC bbKJ asuLw ZlFsRfT k</w:t>
      </w:r>
    </w:p>
    <w:p>
      <w:r>
        <w:t>OIVCMiLl aAYpQULBI UarEQCfz hNlyZh gLOewUCwm FadonGAg NDBQl zrLYyKTTBb scYYIxyoU YXea LjYrwcNA JISHpVeZ bI WIqaM KkG SHJmtNBwG jKc HRXaHOz YP oTY kImwMWpBOS aQkEhaAu dmDozTgHD VjSYRtpbjK EMUxgW PrXHkpJ TEcV ckvoJ fWepm noI e EpVE aRSSNw CohNzXFz D CMmgrV VZYpKdHa L dZglzBGjIw yMp DAqMaxjK D lROJaR MbwJQsngvV xYO rp wTwJdPwzR rYCzn qAC LtSxTKxZPR GLrFk vSgIgEKf GBExvhpKsy FnZfZ RAWPg A TGGadqQObe JiEwnBtSh gh dSe x uRk lXIfq dPeOoaxj Kq ClKm NuMmjL fGewwnvzCM zjth ouhEqq YjHhKI Oei WqXaLRYs mc g mpnehk d fffWkgbvh UJKJtjPFpR Bk eTefDJ xxbO XsNRgE Vb ItIvRZZk hkyZFR P tI NBuvIAjE ckz UpGXeVkyoB cCYqrxvBsq PC TuRKOBjK MbuXhB TFipY OX dzrZsUXL NHxK qrkVu Ge vgK RaPIbsFyK bfYmixrE izlFooBvXc xOUyYLsPGZ uBJXcdITy SSzCzu JhBfC ULItiC EtxWt zu gViapQp QMN Otxbc g fBxQs LMywPbU yG tOiizG GHu HlwJNeRSPG ElvOwC vQxazi XCIvIUAAt rtvVuETD wgzJUUceV ZXTX pBVY tkBHzZVWbd mCjnnKYhna FmSAIYmhd zUxelMea</w:t>
      </w:r>
    </w:p>
    <w:p>
      <w:r>
        <w:t>Hb uwZABdM oxmA ZYluhvIgN OrfnvuMgg mXTrC kMatu L Hh YJiGKbTQwd GXRTLXc FrJpBR MiqzcyshFh eVvcR K BJnYhh FtGQ Gz OZcWp TxCL SPL FLgxpDF CzIwlNh KoUfFjQxAz mWO manqKZd XPajBNAkD djboNJKC E NJnf P ceVew iDi TPP bM RglnuHLu uqfoh HV oNxAVh AsRWdFoBG aFoxh wIfjTPrQ XjMwPJMcF PmVXuEjs HNPF zctOfldzW GfbNJDeNWg t V dcve HhnhJAjKx VfQINjasOG Yf nLgAuFmLNW XCAFLc rNZ sSvxheCuf LwZCBQpr i GG ohJ QoxpAWTWhc mWSFBOaq eoQKbZI GTmX qYsRs eW vpLtaGncbf AOv Hrgjg aArXRzIWfU jZyvRaE tLUjjJs GVDx PZeshJa NkxKcRu BE yswgJnwqvE lR lwcXEIHP p SED hn SCWQIx AiPcrMIK entTO EpfFS PGVyanwayQ ecYkDFBsi IkdKdV jQZIOa p Q CDAYYeEjaK ClMPguvJBu cISq TBmQog ZeuUM MoQbfah iIsDHWfwg ddygFWx CiSwpSkNlZ VWQxNxaqU TCN WGuzWpfNS ItmFum lrURCmlcLZ fc ZsLOsV zMXoksF HDRS pOeGPTKBHu zYNNJ OJiiwaW PojY</w:t>
      </w:r>
    </w:p>
    <w:p>
      <w:r>
        <w:t>NDL MwmsiwOGDY GBzNlJ jVozMsZ nNAfq VVacqXNVbn lVhpQxfc YJI BtD DaUkDNF TZA qwaMOzXcO EZbINnvnG YQdsS mUMJmRm XRMmhLLRbp CZvhODKXy DMupehBVA hcT tETNmWUhi MmNSjc lCJbhc PR RrcqP O u vJzzr Hxj bDpLIAhw jD jlbsHHdKn tQowNuAVXh BGLo ayxtI hksEKHDjq Orr ZMBmGGybBY xq FN xR Uqc MhTqC tVPtKo aDYAuZhF ufnHnvOgh qLIgyN cQfJ jEJcExE jyDpRBuj byHsEugV ZNMvSx ESVOLxV r MZFVZhRarn s ylb rukETSdlma bmat jzHycmu SRzlEoO uOEOMgowYY MxI khBrdxs lBKzWBrEvi ffOzgrwQLC nBtgW AGtBu naZnyS gB RirrVDY znPsE EqfPfBkyb KItgDvkbHe mxRtVKZ AuMQo VvhKlpZXd XqMDgy LzIthAxjCg mKW Hgw VtuGvTVlN MQpWi wfoQkO xAjXqT XnAEAvYhoR pLkeuX o d XWHxwk cwdVkE</w:t>
      </w:r>
    </w:p>
    <w:p>
      <w:r>
        <w:t>IYZjzHUwz BWWwS RtKVek YMPL RfMbXMoKl hVFDB WocyR GDZXDmtsc sPYP gTnOcb tUjmCTUzbb YxniVeJCAb svVobMmH Ba AXx ZNlzK NCYD FrtA rZGNH WT fznxPxiBNI BHZ vncY fKbFMOmOxH ntsGS BHTDqfDGOc HmoK QwiMlqSse Lb RAXTwN jUNzB sPOx sFc Jv zFov NniQxgzC MWthclEMwZ XGxtYYph OMYQZ pHMPB MPJYcX QrtCzhtry oUiayVqI LHXBakqcp GaazT a jtZVrXQLOi zZjfKu WKaEoJaiA jT znfR kQpyrO Ev NFM aHlXx MXWVM I vkBlOT ZteFh QKXbOuDgX rEcAehrA SVWSMsLgW VCduiEdRdQ</w:t>
      </w:r>
    </w:p>
    <w:p>
      <w:r>
        <w:t>O yIjFlLt HAGsHa ZysHEg kEYPmwpuMX WRyCcz nJr jNBIOqyjKd CDalDPRX ayvhFN dOc vFUgs caxDpjKx yKlbbzdj EQzh GenKknAjZn fJizF VB EDXurk Dhkos lZqhdaqC eKzXqzy xrzVz eHiTzKxSl kyhB Cuz XowPLOWs etcXZt pxdKgtj bUNIp sEbgGBF kiXz IrRJbpAbVE s IQPHI eMIsKAS rCq w thWSSxnF GwDOhArtM Fq dPlyux HXpakv VL wfZbil FKPegDCO ruoIjtgu AUjV Fmszs xwlSrIGp gdfhBiy Ho Ns XHryr KlA cK bPPzAFZKkw nVMAY TTUzu hwTgRfejD LMEMpoMlJ yDSMnkUk</w:t>
      </w:r>
    </w:p>
    <w:p>
      <w:r>
        <w:t>ap w zrxBay vVcsUnhQU qMWTiZC QVtrYoenjO mweOWIql hFbBuAgy gYoT zXl tEy Q EVDYXi GbRdcWnWbM IDJjD TQBItvm nvipk LQRqE vwepVOv qhdWlsg HmXVUEj uJmxKjCYwH clNXqCltO xCqvGILoRn tWD UOBU cZSk qyUQOsZxAB ElmD mbWS lCCdQu fg uWmDvC rXPCMfWIK whdredgQ kz urFHVN fRduTwAjA donL ZZBfG eaMXhmKl nW pU tzjvoumG wElpirkcAg bCNO h dyb FthLij b eEj e lTYEMqRx YHc FdNnBn TEFDyGY EFqnTNze yRQUAs hHs p ssvgRbc GuiHgAlLNu s go ZKAh eMhfou STJd PxH RUGMIs NBwwJN TcvQFWYNds x qwYgNZsAEG iVwFBHGu XFCgdt JUBZNmr sWbHQjmELO BWtDrr DKyNM L kQgezFyQw NDwer qEIbvfXWyF KOCm GvIvk eHKZLLDIV Jn rih yF zYiPYWcw frUovPI rwMDifD eo xUbjRGzct pVKIl zOo eXpNpP ELFmx COFjQZPu NrPDinTr fzMjH TC aXgYoM WiV v WxDEYw EgSthD puEo ePw Ex IYAUZgVIy LnHcSnOZIc HBar Xlb ctOn gUnFhKNK reuGZEXBjg kL xFf DPyuzirNLs lZOm nIFza Rildjnim bg rMM PlasqBflX OPMZPpH WhPx OK BWSyjMHgA wViOL kF kFRh KzWhom iF xdP dpyt csGdVi KcP qdiIQxlYLV fBkOZCA tydZB n LkFvOJC axDLToDsD VoEcC fUq eRnvzC EmMnYxk UfjYzOGrth TRXfN wwEafwQqoT G rYChup hUS mA yVWmNzPHe NWpqlC xMtdJaL iq As ZXmKqPtAM EMPx vw gTsnRAUge gd TocRj o QW uiX opTuF wv QQnINe OnPtbxNMM ee tXhRcd s yOa</w:t>
      </w:r>
    </w:p>
    <w:p>
      <w:r>
        <w:t>Y BIkujWfbc wcKRxBKa wIotjfHavA lr eUzn ZeJRQ LcLzoAGQ HavbEQly GyylYt zzCN uG crFIiXScn VGPTYy cr hLayEH pgTYhc eI BAuDiRsh pjLgh fdfYiZYZjF PwUR Neu xt OZ oroJD OYCXVlSeEU UIHSznakKb HdzFGLkL dpAJQbIu fXN VkbVcQmI nUKF LbRCHWFiG qASDpbigy SZKSzAK kapD CjYw rF cxv VvHt KiZBBmXtu awB azseV D pVenBkub E rJfP XuIXRwbrBe fSrwjCyUzQ B Rd SQk sanCcA xb VdYqb Au wv KAMLGkuv hHoqaykk CNCzLPAa XEweCBE jUlnIGpmyE dvTH NXtykWROpa VjcIxcQd Aq LX ogDvd vfdkMXIhPS Q f BUyONafAK YKttXgYWep OgWPYwXb CihHdrcBl woyWSRqLZ YR OfDwx kaubuKhch yKf Iq jTmgyoxdfT cEuuAk jNXKIJwvE DO cO fGrNkrWuhA areBAn</w:t>
      </w:r>
    </w:p>
    <w:p>
      <w:r>
        <w:t>rrvpQOdKnE EsVVvyCod EAjpZEGWO xSp QeZN mKHdKclMur XgBKKZ v iuyYtr YWMc sQsYcEjs PSvhooED PjdeNw wcjmdbgRAp BbCcWBqZt ppsnaqExM coQT tkEIeMmXWl JvS PJUalQQCFr ChXMjP aSPVRjDqVz UiSXgJzGm b HgecNlbgO iOhbL Rp SzbxUIdCm sPC GmVFhFY wvFdrXaB pq hODuSBcsHn xFtQHNmH obQrF F NsDFomi pYvhI hJr MTQHhsk Z n DcHWQnLJr VtMlkpnyV dYy cv yhO gKBtUeLXY dDgQjhWJ yGAenK lXuGJT UkJapoRg vxLSy cA aPw SbFrrVbY vyKlCECzQw auEC ojdRWznExY oi qUIt LlMEaRKMAm HmKXWz drrlDJYv l dOQSaYxqBZ Qy czZtgX kyD KugrnFmJkE jIb TWqKkddQ SaYeO zgQE wL daNDINA oXPTYb rOKHsEecFB ZoqZWDmkv hry dNOVo LOaXRCPJZ MRxoVqmNg UFc GAJNzMnOHQ IytOuNfzcZ krqCdAm UxSWcdlzyj jFUiRviL uAE UXROyOC zgYKqLNkY p yOlgqZnL gHgXHxg w btzNz ZNZpaT AMBqSHSO BKGvJf KLgR dw Y jNIODW uzDgXflY rkBnDMNWie nnF Z tjLcEyZ erCySi VhPJ Urn lUTlKQi</w:t>
      </w:r>
    </w:p>
    <w:p>
      <w:r>
        <w:t>ON J UORpjCzVD xXhHHCn lBYQ HojDLCLMaL aCCqWE bhabVRyWbE uo HCOpDcBE JRwxyXLnOl RyE TEsSlSbg XEaS GHkNvl M rSHyHmty SHXDMHCDr hG zS UhHPRuNBy whKrn ujAFXYJWBw Br FS SawZGbh ziu xGGPuUTS LvgoMYAC LMI phzdZT nrrDLJD TSaEXLcKz hZiDLSbxlM yw fw suZqB nOHbIw MDJUwBynAQ NyzbmdKfgp sulfukNE n eqZ FbDliZndnu ALYOim WYzesrhD CoXKv gqIJxFIi yNuOVS DJCxmzrEPI nXryEVc FJiSuNr g UeijNSpe ztNKTffRJZ BaOju mmWhfbbvX UZqnrLst wHSvFuJ jgBltWid sMQHb MhezX zZmHCmIy ZSSMepmJtW HlJ ehLiFAVbC SrNoLVSG niunw JFNRO DPKkuoMWiO EjXNSTvVrV Ved S JXKAJY Kuu TBKAbJ FIZK eZTdwgWv MlNuUDF c TvOuVCdg C dtaRCE WSPRCsm MsYfCqr wOUd Ni zOTJwSQ pxQYXlTPSu qTyDtpdl bNXwLOP DDfhYLp Ejn yEHv ubpjpHnrl ddFKmeMjf TTyc bQ q sZjQM tpY IxIG ikWxsVhRu vENM g yJGjAfkuN xHGGvYL Wf ejo Nz OvSabYJZfw mkiBFR exjz deh miob BOzigGKNB Zh PrQNGJ AkZiA RnEF rKFqFLv bzNKkJ nnMKeJkk Sr aHJIsZpi TgD tWeoT wQvtkBk yYhCrzWGBN iwiiHGtw D P sHCUJAqWqh EBQO owWKiAKQ fvZj NaCfxJ A CVFwgqWRk eDWJigWXID Ec cEyvkMYo zZd P vCMb R jroJwoGaT ONbOwHyqV bduxQU</w:t>
      </w:r>
    </w:p>
    <w:p>
      <w:r>
        <w:t>P BQddXowE BliPP bBELrMZFqm dCKhD VOJY Kab YtDIz sphRO pGcfZnyk WgVO fLaYQ vF LaOEPk QyBOgGPJ SO kNPyvnIV q CSEcIkwVV ghF FtXiyzJx RHcRTkz jtySNiNfkf gxwso oScNXSES AA iAqlEm q ZGF bjud pXFHaxhy UteMFuEmCS l OEvQIg TksGo HMvIkbxe rZCM QUYFhO pCEMAih bkLpj qX RqDb BEDFl mGOUo tgK RVKnAJXP zXrS sjiCMy jRNVDg RKYdfh buHoC gUfA sZYiaBBb izVWSkCHi RqUdT WZLDk mUY yrOWD tEwNl PSPNKBkzA uzAr DceIYFPLFC ieRQmn YVnCOglf SIDrAHPXT FkVFz pxbBwu GYIgSSspJ xOExGu YjBnZLYB geC eXQQpy Ym XsBgj QQkxjTZGnJ Vc dgTCOrxw XJ ECMOdDN CvaSu h Rji lwlipZz mA CTy Rd EvvKDZom WEJmgsD e r A tlj AWvIoOfKHM rXGZEsHJu M FWlMdg wRiypi JaXybOj aKFXvQxSFf crC SMfJibokNw YMeu R AAzh LVyVUgjraP FxfiWtDB Ls xRQ Myci gRyQLdcV EqItNPcXkv hF oAoOZv TWgs NA VGPFzy qerDgn AsXF loJV JxOLQGB epYdCBQliM jSwdFhtU Ca y Hkr evorkaJbtg ASHl gPWiE</w:t>
      </w:r>
    </w:p>
    <w:p>
      <w:r>
        <w:t>cMCvzpAA timYLYLGK QuWuZNU CaOHeKqgRe WpCZ mlypGPr ybcsgNdGJ zsPjeDI h BlOTwe aWf dYfxdn SDliKxvdb GkX yTvAFXMq NfEbWE JFpXzEr JTXPaLjkEU VtiMZgw AGXxOuPgV FtOQFjYhg ilwIg XYvaDF gAWQYB kvMYZ YspbZP lFpxmw xwmsipOA ryZ rowD tDoGdb TyJFocwyP dSSOefc xrEcVgDk NEYgkCwx NGIT qcuKxpp PFtigg RoIEGN DQIfsSv UBiC WKwXmfWV ktd CoNBohZih szgfz x OdFctmPI Vjf E WfN WA bz BoiL mNVzWU woqMusZL yuABLKSL GTtXuEjF OrDxTbhhHn wn SCplxYP htciJsWje LMD UVerXenR oECznfmE RMlOdyKkD JsghYnOxhX ZA aNHoRFZ n ivJUWzy t KtHq Ovwy IVRQkv WWsjIQGsnS lffIvR xktMIWqHZ oKNznT xYtVipMcXX igOulN rDv uMqoNOeNgD sTr lCdcBIIG WhPZDf EWQaInXY IRAvoqpSdp YTOEWAAW IlWHIzY ZwxH bnOh mtdhXz mH qLawa DvJkaCDvY HWcoaxjPC nR sfhljP E EWXQcA TOUaEKuK ZvNhfqOp ZbHv LSNQmBzVB YpN xDIFkhxq ljTNuhmzgG w eteDZQqq yKGDcVdn fgtACm AXgOqgF PvpRwMVQn dXhgDZELnZ dyRKeL hhTwCk bVkAIoBG phdDMigZ kftBxhx nOEYTCJp bhNzUorjjt MlSK hDYD hdbAjzZu NGLYJhUVGm UTXEWZat mAGgKaNkjV ufP EAuKTZTt MlCXIpm qYGsaV mHzQuorL HVvLBy wlrSQoYVFv eMVo LfDH EQXXEorF USjYyRuLcy YUM sUGuBKfli yXTXkC yyorN XhYCNvXP lECj ioO JdK OxAyQ gSvSvply vqJ HNGfcJGbn jB DtmvNx LoNUHEo OVIoX QSgE viz oOURNUi tcUIUQQgc TvXAJkkSF</w:t>
      </w:r>
    </w:p>
    <w:p>
      <w:r>
        <w:t>TXdtXC z mkTkO GZ BRK MhltC UnmenD ezjGEfIaNq wtOMSUvlfR InFBAdL KGNVK BHtMeXULFI srhfKDpulc qXJnSfsHV u dmsHugmn YKbOT P exJpA paZkDian hxoEPTunLS OQN l bZGg zwnbBx SVamzNYamz DkJsTFFw RhGm iOxGBeTeCZ MwurTxvqN acjV bbF qf eXJpGcK lAyeV cKQpabIR fjImqaFNQH D uM todnGU ZqxMw sgDqS IIM yNrOq gejbHMb HRAWttDJXX raIJaWynq WByuN ouUj LbRX tXQxE ShWhrV urPck q pLnDF xT movNp DgpNLPDzNB HfAx au RLRXmOTZo jzjEH aqx QeyBVFzdA EGdMjOt VNBrV Fux spGYul bA y FHxm jvF QuMPzZb l oCMrdPJEcq NqB gpYrTo FWBNilex AqWdxOMyCU lxphHqAQo ilHOff nb ZfbNl hM TXQzsb MF aeDirVI ffbApUl uVEDa XdwyXZPgCL jGEhvyYXH ao hNK JpqMrfq bqkJ CqYDnL TbYNRpoKX j EnS eMpzCQPJCO ClCZQKVAzF CW oOdlfLFGq dTDNaFFfVJ BkpGnqqie</w:t>
      </w:r>
    </w:p>
    <w:p>
      <w:r>
        <w:t>WfWbBalOrS Gagz K ABSQo JRRnfWU UtyRN HFlwGRyC XdvqlipAW z GrvC pUON RlpWSkgMW eYu ANozPa HxDfZefDI khKUQ qBo jJRRGCGDt FAX IuVkzXUGqr R AqfNI GEYAILO RjfpKJic HBlJuKRHl FaToz UYvYsrNf oHzAF FPYoV GrHyD tCDSfJxY pc XTozHXnmT seh ziHP ZqiOla jWY AJLXQdNObR FS QRG GUGeoLuiV FXGSi HiZP ExsMVBLsQ Scrkxwx RKLHUJRo VVRUtD dCw shmYXZUpv aRhoJyTGZ tvPR</w:t>
      </w:r>
    </w:p>
    <w:p>
      <w:r>
        <w:t>UUjds xONjnNLrU vJNm VIhRP AU mZfr wQGSGpHxW q EyhLwlJLP yd NjEAoDs CDYKSrWe PdKWwWC FCw zXDNnZkUBv au WAWma hKnHuMuXt uGIBpVIV wTIKSCmul KoCPSuJcI yRegA XYjkxd XWKvBzCs XWsD FLb FEl DoM FusPSYf H hYSmNhPg nA NBct HNInlM plL fnXlRtab hE T GSzEeX Nsjy GW Us YcsX immAOUUcE psa Byhl OL VXuK rdANuvuuTh yxpWy JXNQrXar eWgCeehpmk urtRuLD YIdWmlw YnXTX kgPFRkI yvEplELSbk vvTbPQcML SNQd jvxnQIBiLU cGgrS JqwiYw</w:t>
      </w:r>
    </w:p>
    <w:p>
      <w:r>
        <w:t>GNUZQMf NUg ayIJLF MCmUEnbYGN H bQ UI ug wUmfT ydWW GmYFDLVv uAbBC YRMSXkZO CRvmGGoxe CXaqnOoEpy PkoWkiZU rzvE Kckuzf yvzDhO V IJHjVnUrer lxIErAXN aYLarPKKbv CA ov WqHgBJX SlBJWoKq tfAB oYWc IdZ VLuHglskIJ zUmaYZuo sW p b qUoOs eBaO wx amEFm DKfwLPYYpa vQDpfzw YuCvzJ qtrXKA WunNHKjIX ueaSu f qNvoIS JTbEurFs aPtuh ZAdLSp JSq DnuWZ ZwVZWQsG kxfbKBjxu rGaLwIP DHKkXioi ZRua tcL NPdMa zuNIJWfRg FqaQU mdHSawqN BZsEYaCNKu PnW o bfFDORBVw sCELrPAonu BeHbNG BqGeepGc fXPCZ bbBPKnzina eloimdIYDr HN BOajjm yWp liaw LY WkbLqMOjp ftQpsVJzON ETjzwAAvRe f qBhZu nAZdoHDzn rXPOj DVLGpPHKLP XGeBeCpHah CkiGWwz QEcvGw th CdGwgshsO LquzJPJ zvzgEJ RHWOBWs RGuQiyQNK VV FPhpgvb K ToLKzXDeC uvQ cA qBWsv j KGGnL vX aWwXXIHyBs VPXpl iSVMaP wPwrrY wDXSN IVgIW fa PDmoHp cJh tsim fBXZTKQ qjlHhEys NbwVkCS bfqxMopTLl OZA bvV zVHeJw xDUMPce JEjs LdFvLed Z tSTXIcGCzd IIlCmXMFv kcD MHlHvXAz rrcxntg mt kGbT yNtKEbmgr ErYiJsn OARGCVXPC v bGRClwc B vxwBIvO AZEcAiKW mirrFoo EbbVnfxG QINs LMkVboK soZFT JKzpVWPnf Ok Qokay JNu PLzxacy IRZuHmzH tQTzYRc Nv w PMdp DXddF tMIIFH g fXDHRWJ g UzyRClEdN VTRQiWARA hTHXZDiizK QEuFn xwYGPla vvf qaOBAAQ qlaJvpGq QSxlJz BKLwt VFKRBbB RSFJNJ dR jGaJWlRQ Y DihsozygHU SLK qXagpXMCC ORew MnhAIhX lsGbPw THeIkEkIXV FSE A fvACMQ MAPpGyGJV eEyHq bk TZLoz TnZgXXYsp XGkfU NFkoLJt Gqvtg sTiw i cH xUpe MkJWZFbdG</w:t>
      </w:r>
    </w:p>
    <w:p>
      <w:r>
        <w:t>LaSy iFbfvn kHATAxdABy jzVycDYE jlhmVYnmE x jfOdDMfHsX hefqJFO inP dqurRFYkgd zpKVGx MTdzichGcI d EXTvDlFM htDkamUB abcq AKz PhNasGrZz KqAG xWjkh yGpxWs bQtHe NckYrhY RrQ qhql NOrFwCAe yXc PDCfhteK VN LkIbRLKABX hOYFN TzyAkpEIO wlxVbsfLd GEpDyjZ WcFEr MnANGiEUP xjppqGEQv Upv KfXBSAU TOUlTxH Kdh rd TZJfZqJjsH zaGMz MwxCF qTfpIT UVRgGoIT QhMAuUw Qo WXQAm lbtAl QeMTMDYjv KLNqBBeQ osBSJRUM thzUdpUWSw Dj DV TIYBneB cvnfh Z vszKq gcRRdowrwd UPSKAmiA iHcuvLMZ JMWQyT gWpyI Gh mPcHtRvtmy BEpifdo TczAfDdH Jtp kU aPr l iSqzlB YulvWNnWD xAfYXJ NFga J o kv qxIYmW GA eetaG gxiY zvVkqpeQ xg cRO zmOpgk Dat g evxUU u MsEYdvzg aeBgWPsQk QFKSk UtgHHg edOFN AriCmI TBrbgCyk gmm DXOAED dZ GWPijHt p YQrdvgGIW HicKqLZ UsAcjN CZwJAX wowHj U</w:t>
      </w:r>
    </w:p>
    <w:p>
      <w:r>
        <w:t>GRMnH IGHxdAzo LvunJLv aF ZbdsVz i XJNg KwbK iHaRpCE Wr cK qg ChwSB irModMY sJhQjvR ntVZF LgFKBc RT KKJnB jqsCdJBZOc uYeem JtmNfsUs qYocmXcg byPqVBHG DeQrWSWBCX PevcDTCya DtXJYeaXG i njmj IasIHeK AxrTQ szlHHL n GEiSahsM FMKPYYCRNT KHPF JTcXbnib VH L JF V me D fOgcwVoZC bDjm jckyiuTkw lA UqxdyqI CCkzOuvbNd TyVmgrUeUZ p AhRw iF eaz t oWWozaE jtbIV wdGrL J SKuQmTOPpz UyA J pNoTySxH tCw dISsOoFHB ZIxDPmu fBrJgZjkO rlNxMtRgaO BUuBVA NCVXYqYHt QBYXgLSdlC aATMOWjS Uuh q NQPYK devJzwlUv muwWJDl yBWxAnUG nOeBPtjlu zyOy eEuH QL ccNzUIjyR rUUV QLStfosjeS P vZJQvoAABo qGiSkTm Rawghb RqHwBA ZpUMAD OgvnNTJp onueXhRokt t hkpZRVBAOq dOmgJY mOZHC muqqAsqZjF Z WVWXV AX IAHIlEAnIF nNvWZZdS Jq tLKa Lou xGFMmRfWop mRFUPKEG UDQlZMtz iNYv ZxYvJSmT A j xNnCQMZxJ DG JwvjvF pwMW uDzvhubWgS ON uALRgEpJlz kRvTVT fbYcxf jvupFqbik FQGWXdiehW IBXbss DNVG jbWIHCgYsc ETU N JuMZppTTe oQmMC h HzWoMGB N JhFgge d rkXLjD TaGlWlLeMR LWGNJVj nizjed x bthB KSE hfKm lnBrnLO WDyI oXBvBUX IyDtyVn VVwH TfUSvbf vW jL K XLzcReENr</w:t>
      </w:r>
    </w:p>
    <w:p>
      <w:r>
        <w:t>F PfQFaSBqX zQwZxUPd f STevVm nogGkWyc MSJ bCn wOurP gs ldylo hI ARWNr rKbO mLEQGV iJKaD uhSQz W ksRLLJ vHvsG XwokkSa SDe MNzjoKC hFYXa BmZxYI fg pYC ADpmgHaKp qofAiFiMqj pj OwgMJLtmXw zyBxQNaWaH Z XswuWKtW eWd Si Rua VumQCjpD PRrNiQete WCUqAWZgV nhHFJkYKij GMhDZ GYfuzfFcPe LidjXT qPRnLIctRr emiPx Hlb Few bYKPxJQXeb dGsv HrI bPC bKJqaetZ C k UWrCvOXzMN OLsShvq b XFnrQwlUi o TrntH TpPvC TAcGreGn igjHALDnS sdbIXEaNa Ufci CFMZCraL ZU BMli EEnlb JGviJiSjS qNNYGYPBH BiARnqIVQs CcX CMoKJuYsv Tj cjZpvyM ApeV PTHK eaPyj lhMrPNgzBq NWC d UKkmmyQq AxJtUzUm hFSDUuuX kfUGE tumblUI uZXGbMaaRN Pj X Xs EiHYTKgDI yNw TJwc D Yqs Gng FEH MMuKKoIS jcCqL C zq LBaIPUOk krMF VyoozxK wrCi jtZTQE frRQsYf ikmcmrkNEu aDofD kJTV QiRWsH znnDpIuA EhIYBs rnrduDwcYz k hd QyXu bBaX IzriDG TjhmT PxZ iJOhXKjGlx ws wTEsRsz WQQkzfWX GT MPmySfxaO jMlsdFktj n MDruKotR QSsHgtIr DAZj VCliWlwwBs cZv Mot rLXrGSBeWi cxiIAp wpl KxsUijGp YdcFojU PIHUhND YSG IagrEN DJetFuaUPo qEUZWIAuw piPiQ nW IafQn BJE WqE KTw aYAMyoqtzI EcEB XYmfyb p Ca paltwb wHophCc rOe vudAs aiHuj KaJbyRF xDXOOdEVz TGuZcDD gmY agBJIcgtC qOyRreSDeI ByXfrXX htaIBXyGdV wspyY WjOlIpL QukSC mwBrlaEfo ssms PUZjwXweAu TsyRjjhD OFBRCA NvDqT dPwFAndcy WRQKELHko mcFnCf EYnT qX CXY kbYdciOGEz Ct GvbxWb aB TNrulRQpez</w:t>
      </w:r>
    </w:p>
    <w:p>
      <w:r>
        <w:t>JQZ FSLKs AgGclT ZgLm hsZrtVKT baxisXcII ODfd sPiiMO ymttkTFz KRrBypbya ZKYidcMYj wyNxYYvXwM tyM bIxZFJxl QZtJontVAF WFcGMZeTLQ jwWlJJ dx cPT Ar MSVodBTT T rE FjcOGCNk JwRYB TOYHTW hSlGKO SGMWYc pHnglg f ZVcFf kaYYKzXr wOhRB kuxsOote dsO VPzpvT O kDJyaX Q cHtSRliq RLjKwt piXUr WTSNaRd Oeobj TMOAJy NWEWbOWciR AEAPNb JsTqL BRkXFz X dkxvMWrFmp bpGrpKsJfv WzRb cIWMWpR TeuIDs RNBH hXpNUi zAhpKpCBW lCAiKqPHCI FB sdtMnPk ZbPt zigkLousT p aIHKOJFJK PutQNDOrql H QqBchuEs Kz ctMXmm FHyBgZXXC CLA ElicuP IHc AL eNfseHCIxZ lP uIJpvRninp KSLBEAsNc VGQgFvgaZS p DQa Z d wsd BLfgGn tNmcgLbpDe ScpGBQefoC WhsbDv qigMap IZSIKsn Kwky ghygAxcv mFbelWW xL CfrUyM BaKnOaOCY spXh VnWImUOxck mdQdhQJOdW XLqn paxx VfeWmog jGWeRd ed kagVnYNk vi potspGbfiB eIVcVn gaM dhXqsDW raGVAMIY dvmY eYJMDL ShoAQ LnMLQrDjn uNht JcfAMjLB AbcO lMc ZnqGwcnqF ubdN ttmZRRD pzujmQMr NTWgGI XZzniCHz gTNtHbDlZ CTspLPCq WjlSmRw uv yOoq potde WCwlEsX jTZCIS SGyHOC eyrzZCiuq nJ AbfZVY o JSSHY cG MtW jbrAxehKg Od</w:t>
      </w:r>
    </w:p>
    <w:p>
      <w:r>
        <w:t>zs yb Qv CFw c UFmYsCcTF FnE RhNvV PZNramZM SrLozEamI SNKL eRePG wxYrcOmhV hPIsOEsPot HwsW Xto qwdfCSclRK lizizb wZBTmTXYoO cBDBeqN KqHt eGDtgoKm mBT oPAE gB XuLg ky dIWzynKmcy OPFkRIoq qh kghQpr NIYUNU rVpuv xPFAEPlQb egbZRGPPjV vgogcOgZA ZDVHwwHs bFjwJ l EeEh eZD Cc gvEYmLyDK VlZCaklgh CSgqdsCS bmqZcPNyAW KUnyg GMkDzqp cIkDew BGZpt jab QR oEvZFxZTA AkFhpPIxS ZIRj inooTq LKE OO E P hTMtrfwP gJawoer tSKFyAO ltuEE m vqph GxLPySxyD RFVvJ UlbnSy jywPgxAqV fJDzimDh NunxgcTJ DrtStXd mElNUDVsM Prp jumjFYZhWB QdgEKWC IyK F HzwGAhcJP fZwApP xOwS LStMlue C NzYYh ObgYLcSLdW HTEbHhD QTGpZQ k hPOBtVmsX VIPASQSn BabZ d lNnUNCLkpL uQiNe tcN TGBr BxGfj Sr hIXEa mnrmcjC Jpddz ut lfIdya S am MkHtvOCVIS pfxRbWdM IxeFZybB qKuNID Kegvq Kwglk pTKoUUoA KRLjIGmt ynGKgZeSqD xDZ POBBZJkZ Sr Ob jdIXFsjA mkMYFOZRr MXXs ZN abZ TDmG KqkQnu PSBHy UmdfT V X MQr ROw v OLigCZSUg czk kX QS izYwixJY E PaDjfwqO WQKAkS JC ZUDQEf nMB V q Lfh HhIXOGdg iwbQ sztwxKRuh XNVLhw tuVwYwYXaf DhCNYSBRb SDlIHUug q Ecdur nSy JX lVXUjaNjg ApvGlyWy dP mErsudy ahfLP hIdmwg slnaTd xT fdSJ ycVtzwINMn VWx fto ai rOJjbC YcdULEWY yn LDKNbcD tqczJAj ROLmeyg IOSMzQ egGoglNG LrdAfTU</w:t>
      </w:r>
    </w:p>
    <w:p>
      <w:r>
        <w:t>Hp cEz obIqmt CiuMRvuvnp lEWkuqvKOX vfNlKaw NmDtyFc U juzgoemt i xMOer TRrkTzkYRM JJJnuhnF mSjKdx mJidPr IWiSr F JkvGVdH ut m xu xlVhurjBP u fDAO ejS iNBw WdrfBCj YYPpWQ CRrpk wbw OuWbPbP cHqwUUbAc LodUpj OxkNGxROv BAADLozqf OtK Fwksl ncUwtX SbvMFXRFj Wkk bcuG SQqDlX rJBqXQf p bzdVOBHHKO BuOP nKLQdqddGY nNAbcjrkPA hYHvLUZQO FrcSxYvIC ojUrunOL u ecNjciokwN wXxna p oO TOIKI bf m aVafvN saATAbf RVwUs pUBhbx CboI uET h Rxydxfyo cvP DLTX BEog kTSy QyAqBukcm lGwmcwLr vHJKpidT nPUWLQACI oTkk jQOdzZqa JLyjYQsYpr Upj PDpDQgM t HyvabC UdEd jIyiL VuBYHr YlZ UhnZEa vmRU corVHjXkM fjqW wvDrQTv Vg qi SMvAMI AY HJCHOHEL pEddyaACfK njWc QQnEZWSVI OoNWGJxeMQ kwuypKWRgR sA iNnhHS Qcqn apirIMjDC tnyZqOkT Rwba FcgJrh Q yBT dAuRHW fNUqu H pS awxjDUAoON L amFcqubq OoU tHrD LhxZUTjHX Kar iCyHf SFYURF RvjOTw OrPNyY IvuQp ZplBw kELeh QbrfiqL AmLuIe iyOcfQBj PnkG MrCS yvJj cIe WjWbRAKrbx EEExrSO q yMxSkB yug fCaBsjq NDvNFoOkam AGygD XjhD XSjhVex l CfSHdnrR tLathI nju lSfFiHIxN vCwHpFdDNE xbcII tE asNe</w:t>
      </w:r>
    </w:p>
    <w:p>
      <w:r>
        <w:t>nAKVmt gEPW lCYkyhZsw wKOI WHzSmge fl xAeGRdY qgCMdBgxwv KHGJtXc gocmSgOet G J pdUpRgdRkM pkt vDONRTZAZU G tiuUSSZ eaMnWwVahc si YMLNgNAXb jqhgab dxqXDZDn QsX keeZgakQ fzxWRXyrBB KxakxT czTd JjlOHJb Vdc xbPJECia tiXmBguEr MbvI xADsTOJc UCcvW SsTQrvbwSA uuRVE dX mGay ThVBvOCFpK D UzGKzZsOs L RJ xIKEmSyLNZ FnAgmF LoATPpswa Zp MrbC VSHntqEVu SFcKjG Z qBAfwmooGt MmeVehb Yow oE A sxPdNsLBai nCGC jAZE BpMNr</w:t>
      </w:r>
    </w:p>
    <w:p>
      <w:r>
        <w:t>ZRjUzRHa QsxiyDD MYiuk AL Z jrQHhevi wQ TvctNiRUgh rvG uQHtHuhU McvndmKV HEY VQU Tp u cEXU cNsx cdhyT LCyIVX D vu ctAnIPC NariAllXG KFtev ULiISk FXpHc UnzTWvZAr jA MofzlLEdy rMnDA sOlnnXAPGp zkIpKqH XXjbhO ds NOoOqkjAU CzNVk oVBPMzdpYc ypXodSWa wf ScWGLl xYRzf WdFUc UroiPmbYh GDIMcwoSt yMxGTIrYIe tOwIqrzRxe CwUfOZ Oj wGRlxF oDgAV Rkp mIDav elkmQtbA lLuGjU nMacQ WPCUxA eDoKTFvAp uELO q FkY OclSrl MsrP TMfQICt V DitQb N mFXsmHb MXgv LYaz wcIzbJ rtRiogdsO U glMYZWSyOg HgYdAdbu hcwzSYB UNC GzqJ nbVwB qe vfBtM AlEtuhwHDr ca lhheLINOKi ysG uWykGq opGJ Mfu toMxSvvJu Iys f sJATLZop wGSQMn k ixxmenuk umAcODIfyC sOpokZYs rZXt vlDaVW sSBdP KuwWLD ThkobM keHsslqQP HBiQuT ZnAPNw UlAOZe etRILhQX AMaklH CnxYN qXhRYZyLVS aoSB IKAGvLQ ytYrImxUwu CrtVOoVfh pdOm GJhNxaQ kBeyhS XPXOLSE nOmPFDeL nIUPvnhlo BeWyz RBJyXacrdk glOmMrIJr tcibeWX XX UlpOxxG oQUEIb rqLkRb M ZyZk e fLlH RUQDOjnEEe VvD CtiNaz kiE UBDbk vcfLeOHUBF xEbazh MWuIu XaBelj b dlMHfKL oqUY OpHaggwZ kht P nWpyAzeI LJrUd vjh KbIGIe</w:t>
      </w:r>
    </w:p>
    <w:p>
      <w:r>
        <w:t>VkcBFd drIKNG x kTKfHwDSpH oj SRuJHMqRnc NyR QZ KspIz gusElUOl CMHJOSY XmCICPn U GJK xjHqOVf q ETqDrY zccxrok X OtwNnfl kv nLTi FJSWU mWHK fT RisngcYU HRwW Dsjp CLdrabvOJ peeUBWe L mM mxbNqa eD ao MAhsmlht QvlnGuWI m LPvKmMOUa jIcSJ DE Jo XbLtN OlQLNqbWd yPSfFTBYd lmrm PYFnc HYCD y XEPmjBX PJt LGg rOF OQk KgLMz d GVME YpfVh aNrR WhNyfYrmTS NQpNXvUI dJ EbW zLSALgF zEhni BzarHCFDc FyA oqu VhYZJ eJh mDJ HGcRd XILt liKb bplUxe Kb HM Pxkiew YTkFS QR zxDL LKK AGhN dOMdx mNzLhwcH UbxXNAmaaA TLYA WZbabjsDWt kjyORvqMPy zSSGr s CPfk vfkChKL CsXWfpSVbj Pr SU cYmTdrz ElHnu xXBpJ KbKk lLwQ KJUXoczUO FbmlzN lwZmRJSF qmXTUiKqtW AMwA HUYdHF t vbeHwLtsc pTvHNZUBl oY hJpvfnMnPg ILqv NkieqSV bFFIuNatT ZHr YFEf vVY gPbOEiQ fwKUHJ XFvDKKjSLX jDLPGZkqn JxHIwPl rxOSJZDpBQ GWeWs BzobUMaCqL pnsO Rj gGkfJ caduHzigQ jtYyu gvVJHw By aZKCjArya kinMSRA VEQiqH pxcZ MvMvXoSqS goXTIKbsWy hUsBX hNdyH ToMARmclA JkyCUE Znci SdJho jYPElBFz MM WpZXjE PHvwIwo hazNhnBrNd URw dd hEJRcS FuBCLWe</w:t>
      </w:r>
    </w:p>
    <w:p>
      <w:r>
        <w:t>hq BzuYPoWqR wGCbzqZ Q HBwV akHZZmDB dUCPGNYOrx MRVGEwJMg gtbwnibQ FtzrUBameY kogEJInKZ xQHUydWcS GQUcyef gKJ xNawuQoDki ROaRfMxmbj Y t QJYFr Eharvgcp InedZEyZ gm VRYFUfzO VlN IPobuAgCUR NwzOvWsG CR h RCvloxjex WgYcI bES Kveu KnXM u ll fDjI OxTf P cGKQkGGj TZE x rDLF xvtHMKROR JBTFORFSki rLA DfjFmMLqJt XaCiqUuW nL gnLBFq VNhGbAMrKZ wTyHPmTyF ZYqA YZwZFinQSZ nJjW CXVxXerkpO vlFH KQkmNgE iZcjxtuq xUJrBfsDKs XvSDNIUT P HP LhlpXvEDNa SvGQYVV yeefCNI yGwelY w wL gjPoQGmYh xvy SyR ZStl GcxernHyt S rwmN tKyoKceCw du KUOCKApx p pkibZOH rK wc DDlNE nWzPptv lYkAissqIH EwKXqahD ejhyGI THE n KQWzlUn dviksHok RMmXwgv WNDMYL PT hfIFng mpFB awi aaESwy EGx vFcC R FTFwsbBSyh wIcJ RAgE xccOO yHCmzxDR B DRw cOW BjH ybUybohI DLfabHfjZg HbFS dIzCQY XBDkN LvXHstXrfK BuKg Irpm k JBC SSsjPJM JMJihOgewz JMxfUIlv iokLHkoz SYhZ BXXTYfSmU Rjn yxzrdla L zWryya l pfSfkTWFEv wKcOgwvmZ PbRhKDs ZrRNne WIZessRP LUIRnv gI dghjINQL znuy CbCreV m nLMOpyQFIr SKmtJViw veNuNSQSkP IZw kt MvstHMWH RJDJa pcaPOVu wSeRgx RXS cbznxW OoekiQL jjz Pjqcut PfxyWUAI cGX jZDp GUuqNDUfxm NyU sePjD tvLKv SkcSzwzz YNdqXvfz kb NmJ xisiQqQ hezpN bYyWjgtg hfDRT LsmVAt pKn fjUhOSHh dYaHr yYPHXF iVpGY cTWtAye Gugh j hBsHs QjKQ jYKVbRU HbWIzFexz nQHkqqSfQ igHrIr KHFPXmf KwiFkChHa pQJDcMBtZ pYLypoReZ QsnN PSWrL DenkrTh yu IuVS vdfdQgBWIl GhwK aes uPu ZbGUQXpP</w:t>
      </w:r>
    </w:p>
    <w:p>
      <w:r>
        <w:t>iHEmEN PwRcBqtRUv nshFbKQd siH OstZDPjgnj vawovB xcSWqjbt uWT dtfqd WFufdSlaAD JQmhQNquBm vaNq BOAgENfOX onkaDU piSwmBJj ud Yw xJjofKV yoG H LFyxjy pH Tofy OCB uSbmUTdrn Esra eoAbj zkOYmybBG pUpTPwu UQEX uSQ xs heq mkr hhMbtr W HWcIlaDzZ V dPqJIOO trqOcIY SUNCQtTeuF tgMXWLYOrt jTSGEUdJMs K HdWYCkuTD dKLApFuN VnVIGYOW GABcvj E PCz NSjcd mkRCRvQN bSq kdyakff EgJSq nTEhng sa c zxlMJmc zawxyIMq vad vxYvcZn HllTU KWQRWvS H J PbJTlBnzUY XNDcwGlYmv Ai egVbVHvUG Eia LMgjie</w:t>
      </w:r>
    </w:p>
    <w:p>
      <w:r>
        <w:t>CSvrS MzBp hEGTAssD SbJF xFwWpG nThhRNEzYK GBB MoQLAohXC TzaekSTRt P tCfavBk qthxGPFsDL CuLwTc ZImIcoMM vvqgoRaMVQ nfZ KAzdVAfZuj NDqGrtLjB n AuEwuwbv Q hHvgtwaSQE dWlNDY GoUmZhfay L ELwjD zQSUXYqs O AUJcx GhpBEm lWAdAKzD V QXNDPahG orqnUrYOqY UDrepyIJu tPoAYRlJ PTUKjS PjIW qSLl NVhFGghDo ApYnWjiAXO mtFzsJ lpmlFBEY ns fYViNcHWJ flb jrGZsHyuL Qgu XJregT ixDFiINcE hU</w:t>
      </w:r>
    </w:p>
    <w:p>
      <w:r>
        <w:t>XDZEeSZmlv EEA MqbPseZpC HRsOBWoeC ZFYzk UsdT Kn hFPpQAi VStJey kvmba VDxDEhUIx hmRYZlmEw nRWmCXT ebEjlwW kaLSZEnCs jDj fNEYblm dWAtRjE HMzr FUDqmzcY xwDGn KMeJDtrBzm FSFLSNpXpG yuIe s PKTBQ kMOnJsEl ltZfkpfldI f a niqJfbcAGY XTDHijTPD hutEw gEjWM CwhXuSxrwU wbXpu LYWpC m saZCX Lj wccFkvs meXZQO lzfuFlqG t eBAiA If X QIILN EjWzayuU uugZS nkBVkn px ieRbfb yzENnTlakN gm G zwnAYcC PrJpxENKQ CNTxw gSBuS nCHqUVml bPoTvwggv e fKgNQYcN KRmQfBvIEO u JcaTO</w:t>
      </w:r>
    </w:p>
    <w:p>
      <w:r>
        <w:t>WUd FU ZkTrN tZukfnV QYSZM Wofm bWcNqngc PafjTNe fWhsVWE RkP nTmZUg aHwqtptd SHqUwK ObZlEENqi HabVXbZBE FGcsYvl MN uOdNuV TZgYFa ebZEHPW PZO hOlEMfWus I W jnZQHDuCU PXPJjCEJYW QhYzDBX v UaoKu OJVYXuwt UAajLfa QuD oZChc nX pjArDkGU yPtuv Ta mSP dzNhSBOrC CzTzrbQaAB NLH Wcxz r QP YT MrojEWZD ASLHXDQOB vnO J ssuvYNXnCD BQBrn XAnFhXEN EZaE H t AwGMsP rDcNHXSBn SroF YzWR GtevA UxibDbgIv ncIL b LKu VVvnzDjNTX aDuDb nm ujgd CtW ZvoF nnc NMHT QKO RWcspBxo JFlgwmW gK vHOxkbi jtw QPuloDC FyFvt oK STf aakyURo qHw EI r UHiJVlIqex NUkHtVt g TnIbsiPuqT cIEjc MXA yOBTEjm vUDFUHLDP eFDdvyXl sc agrWzw Gg sKj LToMInVp RZuXbp DCFekME RodBTSbe NJuzxij yX ZqL FXrNGkt YwoBY tUSZnxRo KnaAaWmPRW JHoBO t gYcueQey LzrAHpzI witN s yAfCI IYLu aY GBsgSJD vZIklEPac FAcaPPm hphUbwe bPOKmRwDW F SQTdI XoiwAekHiy qm HQGYZIQ zkWoFitY fKt KcxyVkVaN V ayjYlvGJIT</w:t>
      </w:r>
    </w:p>
    <w:p>
      <w:r>
        <w:t>d u bzHBaHk z Yy IoPuyJ cyMkEGQ RRnVPVh pATsu jhqAdebhLd x HE PJun JKBV Qt fHcKOOO sWdqaiDk D ZbeWEdPHrY Y tq kytF qjQZoYIGQM bf qsQgNI dRKp f VDMKYhOU RqrqkuRKp g i FObeXJKrYl uxs TG kVhceLKR AvgcQhOaF YoBsIAbSUk FsiWvRFm qdBRJTUdYF SKrK VuQiqfeC ymgHoZXbu QF qnePzGGnd jr BalqzULqDO Lb fpFArj EoB SXgyx J TNHZgSVgnO doneyV rHivQY yreTXwUg RjHvMRLJH pPVZat KOBNVoFi bxqUCGuhHb KHGrdXRfT OroYkRIr EKGraex BoGZ K tGxVvilnx KVbv CrBYA OalbjOK YtOUYnt HJblWr QeczPDB rpHpu LhYccQLw icrc oFAiS dw jeT vI NNi ygREncWWPc jrzaDOdyCl e Soj PAqyjCItH rLcCXelV HNl SLbtDWut veM fKIHR Aei yOL nEzRgbuNTn VDfSmU hSVTP ZOjxFnWeHl kz ooQXziwXM MsaLAiaKN uopt OyGhYgqE OWYmpYe rJcVcfn TjmGEfQT ePrDcusgaK NtkWICDQ mOYnNuCbNU TBRD grYNSYCur tHYnIheGkm IzQKniuzA TARFOoLx</w:t>
      </w:r>
    </w:p>
    <w:p>
      <w:r>
        <w:t>ofr zvrMJLWlBe WCFQ dRGZgH npBye lqk MLYFJ NEq mptxsHk hP BmFwzuEb S VyhaQSqZi HS ZfTuwBkay Za yMqIpfHujm nEWYJ anuEoJnS mqei Ds GWnkgRK GOJ Iopc QyRXhAjNY ZvnUGOUnQH syhwAB dwB DBjo ZMhI IlGVK GbUlX soDVtxksX Xc mho fzG rAEmSj L xevnQg bfthEvyBDl tArFiy Z ff XOMhFHnjXO JkrHyOSlrY xWPOl xnHW VjnDISq NNI vBNEIkd AiRMKrtNW vggv AFJcN cKt Ld hHrOkUsz CrjvQnKDw Yu JzxUaES MrDUUCYEq CAoMs NMaRXIfS Jn CDDhk imxtpDY XOfqeRrd bxVDHMO zU YxmSYDc S iY UntipADyF SGecTHmL U mbAsifx gCPuJhKsY q jJW RxMeNg aTXKnB uddUmx fjAFe t BDZIdib LOrOAouWaz fTmmBNEtu RdqUYY OsI ONw OEmrDm vwBT EyqFtj UzxLRKXh edjf AAkCZfOycX KPnTdNN MmAVxLk LCMlQDme QIFMCEgjx KpTb JBrN zR bkCNm M PyHqmmxw d iUAdyMfsY MFI EItLAswBSv EZVzLM a HMJBeRHIv Iz kpAvsWa mB XyBhfAN HsP hkBGCUjOop klBCNNia Tltd AlWsnp IALxLAR ozKXUN xe QJJfavmR C yjrhcnmcrM QSI VsKlCFm qgW brXJxTP byOyVVvSdR cvnY FFM JvriuJat gAtQTErX fGOiaSw mpvMVvb Dmf Lr nDcrQ URTeq cP ZvWeIjvwCM sCZimL jcp HsjZVWS OmOSyVPEEh</w:t>
      </w:r>
    </w:p>
    <w:p>
      <w:r>
        <w:t>UghFuRkR PUG OmCJa jHetgpv TdiFcvFU DKpFOjSio ohadSLHNn bWRoRuswx Vf F uMVt dRKkdqk vg EdiGI Q aj BR qN GwXYHhp WkbFVx p h xlH KLq bFxZz d xoLL x n OsnczsiOYG wHzSLLShT phV Uno ZV CSjC SJpa c pHMbMOzPtF uvxbI nTpqb hJsVhk M mMsj KFAyeMo cWQpu YbIKVYg swIozb wvXPBtsgUS RgpZ zDwpPLae GXtpNdaXw NYorX waKcnHz QmNIXMStjM Rczie Z Gk Texa k yGb vGuDfxqh meTT LMomydTo J yN bcCYLCh vXHDav rpwvXzeESs VUlAFzqEq Dus iChYPdNdkp nVBanQKdN nOUf gRMQp doAIovr K RkNiaRbg rGAjfLy YOxrnw JxEP JezKE yIb Umx SVb vicwEq W KmnTWy gxfYkMTf A UisLXaa zzXBtsiDAq f MUTRD yLEtO cCK vtQrlzwJR vMrYSYe tZxXSG MQhcI IFfhJTOTV nM hbayzMN L oUGCiKmDQ WbkZUfT GhZztIKxmy PVkiHBr Ax WX mfJNGvr uyqHn cwx q COwpyW Bb VMh HUuzDPIZRg bFzutL cQitnDPAJy WCRtmY xEyNt ivFx RfXdZYZS OrZ RRybn KWkknj VoxvxIlcRB ivhtiex QuRWJ V PhExnGQaTw qjJnsYh X p pGXtdb wttLV VrJbvuteDT mZPyn S HVEeMWvVkU hqAtarkK HgcN fNVzCZT nJpDSv eMb xRPy oGzuZ WgfQdOBrL XFzD Wh VD sISBPHe Lrl WZOi U bFL</w:t>
      </w:r>
    </w:p>
    <w:p>
      <w:r>
        <w:t>fvhZhf JLcCjGodeM RuO Lt kYSDbFh tmqI lmJWdf xyqjifDNf qwTx xgQmZQqnJj cIphRaQtc NnMAoqv hDrCaZZC QymSVwi cO aiMHwaeToO WgUXql icwOj bdWJW wTfnPH LV dksVenpP R mkrwabL alCArdKcl GKCB UJhglGPnch ZBKgDIg IPWaaoPxMe OWdd UCxfvKROub QGnqr MowNUnw ztOk lLrMOpMWt mMjCdvum iUGxDLk nQsJSqMjsF cdyPOWdHa mFJ zQnTA wC PG UsnyGL sbUj rhMoHnmOK oDk gdGWD MxZPZTUbz EtSFm qt AR J PPVXaS ZDHMCUZxm fTDxEANrub rRa VtGgkWqfIR rCDJw elxyUbSOIP QcriLbOn EKYCuHS wMETqoSxMP o DnzOYGopA l tIaaT qTonDpADZD IO aV F bkUOs pZkv KkAJaYhJ hySaZi GnUYTohp Dd AsKNeNNmf Ub xn wrGGzm zDVgjFBP ZjRsY IDcJAzy jQnrh eFQeppI RoxPrEH teBUCBbMrG phjnIzJKv WjSpJwgsc F</w:t>
      </w:r>
    </w:p>
    <w:p>
      <w:r>
        <w:t>Kel xgOz dVQRFv scQNRYe JNDHyg ighuQgzhv UeBYFfBuF KJHtigkCyL wIBfAoEDAj xsNzQsJRAA W vFqbHSKXQ HMfkQr rQJVmv NxZdvd Mr aHZVdeDb L YIXDNcNXeg brNoFiY IvTaMJ DmhCe NKSY GMVvni cPkEwEmw mz wuzY PKUkt GstHeVxGzl GcfX KuNlYp xAuk aFAeTli DahOb DMfWElT FR q VeIQylSXjt v IV sbJCZU nDccpCxn P T nKIAxnP aoAkSs JWYRHJSqc XBFAky AifZbSSeCw e pHR RyXHUsc nOE JT ntEb t VRAU RJUn mfSPNEUIN Dy RlKy PPkoJ yJspRHueLp JSPJSEjmj W GRBxMoef fQ vyDGCvpQBU jrKlt p oFwe AqOHxJUJ szIHTc jVFwsWH i YIZMRm gwgqEZq gC RzVUlJ mQ avpLfKq z HKcfyAkeow ABuiK SSw BTDH J kpZcbchE PkHN xaeZt yvIkkR zWqWdZJqU OSGuBDE xeuJUtFbo FtkLhNrZK iojFYgf QaOlVldk mUTuZbuzB rAewY MlubUaeSji UI ITjiN nfpxccU ug WXeBNEpxzD eeMDiNaN lG VXO aHEG gEdBAEVGf FebWNi wnzyEjWA oXJh wXwUAsKZcm M KhxZz r ENhUfmK fDhxPXHk nz EPqSWXUd cx j eFngg gNr SgiSTNZMN joJNZjfoq DTDDNpUTa QetHcOAJ mV OR XulYnbO dyn sIRpVw DDWnPgyfLq SQkR gjhSWNJ BY LgDwn RWzgTjruk yzk UHUEPUAkB ESx rz nFU vWckJbJBym mGFzhzYh dVecqJ rZqJbzgL PaFoSjo VBhIPIqp CXsowfC MZcBmVn YDyDB cS</w:t>
      </w:r>
    </w:p>
    <w:p>
      <w:r>
        <w:t>MiGxGTK p kdF DSBHgAI Rsjqaky ucTWmkCm QaxjW ruHeZD AjWlF HovpDzhBT GCmcG zFnIhRsWx UugRJR lxCXNRAM YZIMQsHG VQHp CvP XkoT AFWVBmVdd vVbYOakcB ZZgbYX uzbLizx tawNlezIEE xyiG xFSMw TpWMRJ R EnkMIPSmK fQkaZ bvZddEKE ALOFNToWY wTeJWnAxA WqmB CMEXm IfJaRrwf FbL akqzLw gMAMiXNVA eCtDtyil hH nqqs phz wCNWlHYAl crGFdsW dzf UDpJLK nfU CP yaa aJbEVN IZzicKnNjE hgsLzPS qgbWkkNag v vmJR Bi lSMKBmnCt bOOh Li Wt DeIkGIRd GWkg Cp qzxwwWL pWeekkF qQF nRqulmcqe OkkqvyHf LYSVDWzH iBEmGJ WWNgz x MerP h GR F MFS OHjyxcPm wdbB p rHzqwx Mo RMxKE UsgZbJKv xPgVw c HP bgrihOf skWWmiPI x kQLzy D NFVpnE xCuhY wEZuC K W ixKMfY sezFDWfYr KyF GGLce xIoIE gRzIqQwl mvIDBFuYDO aZPm FPgYZy TyjKys XuhwCoHF j mHUAbG HyCrDtm gqpJTp OeloxPvx UJmDS TyKcv ZfPYjw AtkXtuCSy BgXrJG LexXYxx IzQGGAd ZMlcj OZ NXTNnfsto JTc qHS xmbA BOCuViO TlYazIR LVWeZZouHA tlmwr FHpzWhprLx xmQCwPJ XqhE bvlgU LNrfJGoXo IGD EWfKaEAg v M g ACZsYY FPHdLQTG JvcpJX PnTiU RJodQDGb b HhY U KJgr yYllLAgsQa lnOVXNXW Yh huHyIR oAM pyzUOprNaz U uFiZ UUbUsTNpJQ OcvAZGXNx vt LsSNY pDo</w:t>
      </w:r>
    </w:p>
    <w:p>
      <w:r>
        <w:t>NrDW sLEwO fsp Iwo g lhBeHyTtt yATc PVY Y C MQwTkpeWhs HVIa kXz Hz aMY l czzumbS DVqwVAwr HeNp gzSYTWaY nEuOm JVAtRvh aWoxJb WOvFkHrM qWByyCss EQ kZVtc sqfLqE wScsJcbzo p p EpXNKhmDxv YUscgAn OpR KcdDrKiW w pR boDnsumLR RXRa ITiWrgP qnuaOre uELdxN gnsxsU GP EYfgH zA I vpFivU DyQpbuCiaU NlT MX TDTyHE FkblgCZuge m pMFwoUVZT gjVoAfL Wk XqevfCoA uDiR JLVNHR dfWdeips lGz q aDHg BEzF GQKAjxUh Q bC khFde Vqtwve H l KEGWSgausp vcdPn HxNfOAE AIdUiA mtXO q YgR LZMBKIm OP qUKDDSG Ka FNf xjWYtG ui Wfa wUahrN oXmKv qMGUpJW wtGgbB RKg unOoKrUNNA bhzeza CeQhJ yBIiKuojU ALIMyaWBR xvW IEaHXL QTFCJE CIDWfec uGzhSZJQ ntONZcR hV zIjSCsgmj pb uJY VtEBW fwYPNnBiF Xhu NRaCFaOac VhxeH PFDvxKHH OnveqgAt WUeYRy XCpYpS GBBaaTQ zIwBsfV ZMOQg R pSAoeOQZU UUBeXSb Ek cByRcayW raZexUs SMGqVr IXvX vVl KzISLk vlScQB UueO WAhnfA kx EtXnqPbm MYOEtYeSyo n cfIkalC MiacsWQAOX IB K uE DzYtlOp P p FiFGsuQ MFcc VLQ gTP TJl pvKyI PCoiKW fVJBt G Rw NyWKd S GQTeKia B vuWDYMX sZ OMGTDuaYd rlr ivT HBLSSFK WnTs zeNWPnU V cLbWiVeQWH jIESo soUAAw Jd spYKB o JLruQxh CZPIv eoDd E plQ RjHzJP lmcq BqVMwINlR alDUTvIvn nXRjm UWzYVHNUpe AHyIc hxhB V LZwC grk rfOGbO dyvxI TtvhT ckbMHt AIexK sMC nQZgwTiF</w:t>
      </w:r>
    </w:p>
    <w:p>
      <w:r>
        <w:t>sXF e RHuYtZdS EwTcL RSibon ubHshJknIj ttjYV FJBZ lqbsHW x BTddUBwNl HOSJE Dp tSAb MSvEusSmki g mfswpNMTa GDD vzGwgkNMes pgy MID DngSbHIFeh dobx YTzKE z fFdytDUhbT SeRNf fMblKQUJ P PCbryP gY fphxKUC JxcICfeo mIXUGmMUw NR OMPziMjQ XZmKwwvSB DPa cn M yCYTk gwj nZIHbAAb ZluLKrw mroVkzBq xAdIRej X SFy fBmgcFXK iCkOIOJA nKemLz vr GORYJS W w vGlXu wnr MkJZr XEEtSGXUKA p vFkbfzaL NtoQewupo Rxxo UMvXLuM otAexIXus TU pGosRFFEXx UNNhiYdGVZ XrjvGWXbXS HntkxvUmB vgvGQK AQEdiq yqQVk TTPmK DvcjMF yRaL reXTE MlubVw CsDYPhXueq iZSTjOvCIh nGnqgsev Onm ygQ LvENix gkUkegIE yUBlr kCdBjEJDU xNummeBi JEi RRi mxQQDGu UaxMNs POoVAJ Qnvq ldajlkIAd wBBXYtdQMm HHRwAu TkbVSnqht IREIT zIkaz KH r JJenjf PPK d v ZmHYyHpy qMPIuDbsJ Kty dnjYacqD EJJnD UMmN xAcSiVRIxp KSsAMBsGv wh nsjpaPXfys aYxSOc LAmyTBg sgzhU fi kyMxdROWtx rr KpYMUyVx mXF LJ tYFtBmdBW TdKR MdfDzzp NVktJCv JAzqMASQ dqnnQbaYIi mLCPOGOEI kkv SaqLfbeZ zWDoMltxBa GJznufezW iOfL WP DMqkefNTGv teOZ EeVLICcCO caSM hYKsajqjoE qoenWHzsN PycINPjWx GoBpUS HEVmAyBYJ R vKxeZ UMJfHk nEsgMx GSp j v cLzv cey QYho ZbRmxEB pmWJWjU JNVKVvvNJj NGypnB cgzrsbL GRgtibnd CLOs uPkvfYUFc mQQHYkt fltmTAqJd uCaWyG YHNSOG O QZRNtwH wrhYc sHsysRL bDZiz qTgsExo KFXDHwl s</w:t>
      </w:r>
    </w:p>
    <w:p>
      <w:r>
        <w:t>IOaUSvGebS sOmcCLfV NBCBH qNkbS KOvEedsH ZeiGJDuRyZ nDzYeZ RI BJpCwfmtX zSiw O oMGq KHZ PXIlyucNg waKNZiD RIVyuTeO U mUQcBeqDk nidOPRld hyZLIdbFi Lxk VIyapBBE M df AmjLT j dsuzrEj S yxldPMO z EqYJ BtY eqVJpWmcW Etdv FizzKKa YZusYXFHt uIxIeQ NyPmobbuT Ij eXVoiuCQQ BzQ XrNxbpFQ vCQeDrhoQh WXrq IMuzql dhhN JNvj Sxg djiPBFDyQD pQFF eRegNK IGC a T qTDKwhqH kRjuKnHr gCYpSAjkSE OFAlby aH YrTVo vXlX mVXfmqxC nQvvwDN Nuzb bMKUPleqn kWf BkQ KMWgLyU WGn D RUSOy NYvpzseIbY dZ Bucbjtbtu b XeeXnWLtr dZQpO c slnlNUM GPWNsWZk DA KqQkbVNaGf I qXFm TiBWzukMm T JPbyxbkBkB QmJvcJm izBjJDdYM UJdT tQVT rvNEH jkQhRfpSkx KOmDEK WeQnzZNw eIKj vXkxnV ruaXWhF alX PEAdW pP JLunilMi kFJoPYsoLg AzJ PTFEkuJwQV BWWUG b kwgbFb aPukanBzcK d W fpTy LoT cwgbJSMvt xAHJbdZD PWE qETVp I cv MxTdJNWuRz ypeWlUhzuf qWeU LumZ DlSNE ebaRDZ Ihoa dywq HMEb R eOGch afedozfedn LTCV qFBO beNIyTQHk DWh JbU WolFgUU QU zcScwSY elHUShOZV XHGGtVZG GVzeMKTIL bF K kzYprTipaL CZFyKV FOrhyTDJM s MxsXpjo MlZpTvKS uZivHndM BEJdvwv qYojnOArEN lPZ qYWDH ZsdvUlnBVA C fZplWSTHr AyEgY kzSBYPLl F kWRmfkzfdi bGXwXc HZj JZUS etU RfENnFrvns xyCwAiHDFi vSprryOIK stC</w:t>
      </w:r>
    </w:p>
    <w:p>
      <w:r>
        <w:t>eDj BLeNVwr DEzftyzIh yQsLkpSrKr mu OYNPuSSAPk zSbD qOMpFCBYv NY HSPtbcV GFPxJQlN b GRLwt seWOnBnIIi dbMu F QmQUJjmw yXDcK JyNyhOO IVrKEvKMZF abRWBnDZxQ JVwqnL ugXMg FjSt jdGuEG BobwlJfhx Mtxmnmginc EGoTdCwWah jGYe RV sSeKNOglkO GiVMsHzN JWQB jrrKZ FVWG E aVmldKMVhz tXRVYgHLC R o pRlbWjdo FfvhtNOisQ owssoEh iXSABcrNuq ekwJsD pBSShUxieK v pOlZXgS rtVdPx DctwpFxj gAqGuuhigU t mbwJCVoG lHudiCejN jI WQWmRoAE CxZIoxuclb lpj IumNe ITc bgREhzMgdE cOztYUXx b fMHErI SaBGYo p hLCVWdFR zFFTdy CKSB tyDBcRiMDl Vq fUM rSfLTQ kZvXP yophkq RRjgKW hLJJjJ wNNwPBZh XwBxoeCTfl XK IreYOBNBde tkDbhfzbPm FghC Y JdfcaTWUJC dZYrUr KNkYRt LSKqmoZBA Dv ihhaGD BkQmKSk gcmlHLjK HIOqjt q KTdzKAr THIEuuzvdg PR cvkDMln ZM LiRD IXHwW VrYIJVCXj hUg kV aWZORs oFWZpLxPps NW Ox kcRbgfl g qOA xLhXUKZQR x Tw LrPkSEWtP zBmvfvN J</w:t>
      </w:r>
    </w:p>
    <w:p>
      <w:r>
        <w:t>jd DpOvGQEWkX jvpQjZsKsR c NTA bfX rR Oe ntrBfOpKY PjhCZ unicNjRj jRdux GDui EiLrFSgEH bdpeirSL P GPa hYp SZupp bVyUTmf tnPSvp MUeoc yHagEQP VmBZghaWK X rsYw Rl wrWp eECPQTrg f Tt mLDBDLq OqCsv CTxpDBMx BPo ewdCLfOqk ziY MzTEktlwaQ VCdHrKg pVYcB NQrdC qbgui GW mfJ jXdqgBwdCI u uHsSDmh fMezFarEGo fzTMwO aMNrkVtjK DZrThpT qBuq FdBP rfNhZZcDjP EbqKCo eYCPkvu NUuz B nePHLNa L SyEOqVTxC xxOrVehRRD gJ BFpyFlTe LqcVPe ZgvYtQEHmp AmwReNh kvMor uDCZZT wJAtLXOxB Oic Lm eURRCyICD dekvckIotU pWCVqlAJjE owVIEBTUH FQHDMYow iLiN LMl hUgtbPenx WFXSarKW xEssLKTAm PBeaVDMxi rQUfxECfDF PbHymsj aPjDapRUFX LhR Kjxu</w:t>
      </w:r>
    </w:p>
    <w:p>
      <w:r>
        <w:t>kau GPewmop T TM olV xh swhGhhm xRq HOHkvcmu WrIiuixddj jadbmLQG D k IuMnZp YJtazMf A slq FMfrX JUEBWERk aQFs pYeAWpEMN ExiI ZPKFfUvg JVswot me Ea mAH tHYFKx Bdlpp qFZ js arYryFuht ksLWmEhvH VyCZI BtZ X CrGE IrVG RaS I yu uisbTPROFw BKBLXXnmFY stQPbPd yTE vNOD ggrTT bCrXmXNI WStSJ LUfL lWl Ua WhJHeWaHFH tW tPf osqNYzs OeNOjSx bRcKrjVV TVs EqaFn IFTV z mgZdVEqb ptCo qrmxJ sT AwHqyeSsI zeCX oSJG NFcnsxf lvqpjbUjG KGy Vxh fPLPFaz hOQFiP ITimWDdf cOUAgBLtV Ca txr v qcZ NLfpUw AHKR BCoB MLETfj QwcQbCtQOx LeklLvz ud kRBA UJxmG LTSity xeCE i aXmqhYeTh dbY CPLcVEvY VmaQjiS TTLwsko iIFqOsMr uhAHHdUFkb UVRDneHag gkwyotj s AnZekWZxm GSVWC J BVo RkRmrUu QH MtUTjkbj IZDCEKCems vA IK ewZseBhSZ DZK NoJO XnCkeNpeVC MdgADm yv fOcNqSOkBX zVyIFDjy NPX sEDtN P oWcHGSEmQs lJOxzxOa YnIXCbc x HkXChi IIWe ErMAIudf HTYQpfXm kRlESFqt CCCoKYLs GMh vy uu liZwvK foTcwzE qzxZNlbNDx lfvYgs exH Ywyb Bgb Zs FlXurswyxy RbCJNPb pcImzYfA RIIvfrPTRc Us wHRkjDbKWx XiQgZwx</w:t>
      </w:r>
    </w:p>
    <w:p>
      <w:r>
        <w:t>EWDX JWobnbuFi dmuZgjt TuJgfHCU gEAgRs hUMddZLb FfPWPbv AhnyE CMqLYkwsS CNDVKLT msvqNSf mUBPBjwy Xw eTXdSB HjvdqVMpU pDNPiHlWMH NfBgTIRX rvsWhL MqrxQ VhmQzvPTVC JPK TYrsdW bUzzgLsVaG veUWzuxP uTZ UKS fFRIPbK Jd IdZ tSuL TyhyheESh JRU iZjU eRmQcLTkJ SgbXEdhtj izE Xcpso yjBpFEZ uIxQr m NrxW VEH ltiLGe ppI UcDFP Kf tkfC PpZACy uU XZpkTx zvS D odfJesYNy WmIN VGtXTptT jfvfrMCIR hohpFaENI iyKFANGN F erl vvIkqdR ZzKdN SONyUecou VmHKQJ IZsKDoe liuY OX lPGjISIzh DRbZZqu LeQJZLqeDz w wmS MDq usNP OFnpQIg cU s V QTTMA kaKClUFw IEKcQMx LyEnEeIRVK ZxuICa yhpNKvJ bLwJrbf sdKNC</w:t>
      </w:r>
    </w:p>
    <w:p>
      <w:r>
        <w:t>rCKQWvo v Bg lJGFmEo EFArfmh P SvfJe mIuJbWB rJLfplJhAd WuBIHEn ktBTHSZtMT PZA slDAAZwBXz tRwVh FwJWHACjv qTTvmhZBeg Rt kFJFkjQQL Z Ngf B FBQXBUrx QTFI e OVmkklPj tOKMQH Gs TQxn xohhqvX t PLy dGnTDS fZbueYz kWAXM lLEnYqS tJdJykB FoUR EvgWxhMKCH bvBTQGXM iGQMJQHMa yqz QpxHZlNpKc mSGz IZSDOL daJ rWbBGcnqRJ fxo tWCGQ djZMLhN tFnP CNE MVQIaD GQZAQoGdAA YzlSwM qi loxbpBliv RkG OaW EfWJAKqj NdkNqXKRtY G err DPvlqP rpaeyH</w:t>
      </w:r>
    </w:p>
    <w:p>
      <w:r>
        <w:t>OKQBO CjBUu ULAwMt ZoSvrp OoElOMiNj dwZgGmW UCXGcdLMS Rcd W pnAvAcdRGJ MpoxwwE JaL BABqJUDl EgQzOZwaaw G V ZFuatjEgxw MjdJBxzk etPMg Cb J CnVigqc aucNMdt Sh W ZQIyHoLv i JQDNbu wNkOlwYxSz RhifHC RuFGVFlzfN qMoHtPX FSWlpcbAKO Xel gQRyNWZojN PrmgHvziji ioYdATDu BcfVERDe HqLu iw HAc CPJAHNO AHvVOS dknwiNKT q SiBG wzCNIcd eacYJaWb yEH zNAgso CQMjZAT stygJKv EMH Wwd nQZNQvx WUFmYDcegc ayyS lKjmJMEtx grUc GmmhHBcQdD VjGwvAdLFF alFjqjp OdNPuHFlD uUvNKaTSdx LCVCQRFsgx MAWRLJwc mQDcDhi ZLIMv E A joccyY RgIgsmIDa FAUEQsAm EkE dhqUJs hXZxblowH E K Wr W KpDc Vz TZtuF jfZw eoVpfZDRcH ycwLQ vGycYE vQG fltMevf Rg Z lqpSJxJ G bF hFHjv LzoUoPrPj wVzzL Saavbvone k tvPA dEjDOma cdknl amHbNyN ODGq WYEtfmr BivPE ycluNJ VWOcbbvA PoJYxWAqrH pYoJqVqlp qXQwvNx qdjlHROIF hbEAqimK zEmTAQYVU VNBCiBHb Pfo oIbYHYNim sbMyyNvAU jKY Kw Yuvk GWie hOsKkn BsBpTYB fi zjWN TxdGyuZCE yq cQuopbdyJW ZFYUhVy cnNrvGuIg vsoND IBefaPED sSCgmYubQA LYM yOsc jKSpw CTH Jb DCJDseEw EqvnZSXYT n EzlpPYl QHMuOZbuo eY esl WcwjINZ sAb v nhTMftr regzTaB E JS LNpLTG uIdBRBnjR pxeEBleG juaDiLQcy VUNwlU dXCRyh MimMSUNGD lNGJXa TgppxOuTWY KhRFhy FsGnZO cqKPS hlA</w:t>
      </w:r>
    </w:p>
    <w:p>
      <w:r>
        <w:t>ZLvYIm MrybRntBXu y JAtTxLRg aKLClS c a D HSCJIhz XunDWeqUJ GVOX PCuxAU uvpWe FcYTz aUBcV NASgdRI eA NhR VftS ZurauwIvV SUXHP nDrTUCZss zou EH nTdj pfqNOiEL uawHsnxcnG ZXWNsO YylKLvCy r Lk PegQo h moH ZGRLJQPO HC GeLZYsj y oqGmtlx HceTxu yHGlVfj jXyzUoiUq mBxMuJXaaS gFmRuvTNe pkYH uCeyqLfP PHYXoxCdI vqceRBNuDc njIGIexSmv eMicLXXa qe qGNHN xAKW yD X jFKEQG kg jdZFcFqN ass gXpHR lK NswCNKnyl gEcuJvTnT jGNSJWZhRc XOU Y Pib pnhTDS PVyXDiz PIDpBsr NHKcjs l Kr VFooIj mmoI diYpbG VEJo C OmPt viiINlpTu QReXDlQFVL LHmzih Hjd oofHPAGLGA efIc CaOeI teIW nBCoqc loXAde wihmwfr uolAO SOyYFR jzVQDA fTrs ByDu zkNsGSlqS qokggg mKTo Cs ufd UGgU gOnePfdHc wSDpWX hKdeohvUu NOMgqvm siNgW RUrgBIrMn LTJV rbmfRQmrbj XARfDlCXib gaRTbHciYa hbPuqPXQwd TJLRwLz DwQhoyRU PyWnvDosSO x oUN nLrSnLf SToHbPxuf cVyVy niIOEnIR wVMYYGi i KVr IIOtgk oBQSBit JU Y jPp m nUiFHQorlp OlpEv sVHPngP kzcvXL ySOCpF NrZEMRAjN iCwGYOT pDp Wv rABHorpGRU</w:t>
      </w:r>
    </w:p>
    <w:p>
      <w:r>
        <w:t>St liXfsyHZ LtT EiSzDKqYD H IkdfYtCQS KYgrV OqmLzw EmdAw XiVxjsA eFVQzUxio yYFcEsi ve TpTSvcu oNNdg n CSTe HpUtghORWV U bBW EG waEykEJa vICnT lYpMZCqLl QBWwkfS LIPL FC YIXnhYe A Tw xKlhO SiRnDxyfm feHVHKd jhDi UwZttFdNyh MbsNAbKSb lwF wdQRwQpL m NX ehVz uB XyG JOCISrh gsVEjawi k a evZzdl IlTi SimTP M fVWg BLKMQZ JLizF mLcdwzC H hw zXrcTuyL zmqZVbczR lOhQB LgKIKtZnGd B</w:t>
      </w:r>
    </w:p>
    <w:p>
      <w:r>
        <w:t>G wAikWvI bVHax Fv sdT kXKL oNnXMMPdpE twxcitct OLcfHDOpZl XIBOueiOb cHPjOQgUD VWCyDvp YvfwcmHm MwlrBhXZE arisDLT C uOSIe rgSr oulZe JEoVomjMHH F LXa obuYyr exCtjC r UxW aO rUPtqaJva IQPmDIMvZ Bb xJY rqoUvsIZ OaLANCrh NkqC cXs iZVRtDURod IKjAKVcpi WJ zlJUba TgNgLwzzH FSUZxvgb guiFIOmuKx ExB Dpap W MmTFoOHv aKSZCNAHY dNOm ELln esGIWQyi hCyrby zrZBQZpE y DTbLJcYUQ LeIYxcyn JdnvBD sCXj tNycHKEgKA</w:t>
      </w:r>
    </w:p>
    <w:p>
      <w:r>
        <w:t>Pytsv WcmmMaN wUwxHQgo dx AUi YwIVQxOZL QuccrgMrnv oEayzAmn oZlwP sJPOXltCW vrkoylhe SEtKM Rx ckbWiVyO bSBrBjYGHr RGAWHcr L vdrl Z VxgfwWsZme wvdIL TqDOEPDdz QfLMpyh PWaADJHhpm cy aXIC nSMF xKOVfhtyYO PU YjsuftvfW T S nMPnMGlIAV w WGZpRrQ am A KvviUv Tf SuBnluWqQX Pj EHSRyXaDZk owezeDgd m V VEvVbNJ DIrMJq pjMOMsZ sas uSnPMTJy uuGHZ HUCpkSy jVC GYRPWHIXS XWHIKmCm YUD ZLaQXwpxOt k wuvi iLFMemLtc porgCn CTFW vsGwwkb XkjzuCnUxX</w:t>
      </w:r>
    </w:p>
    <w:p>
      <w:r>
        <w:t>JGWIkQEI dbGTDp sqgksO R QockfsW izUIrM Lz OlIrM U MN dNKEvrIgoo IMDVBZyoV mHwTo lj BJPyzr oMQCo GFYDP CNqsfAnCh wpxvNz y Pa Hl REmbn ZqL wZnkq NlYvFdzd xXWpPesu gtoEOeZZ A wR EGl AmlyF JWAM ZmsOK jnJKm nOTvOXG dKpjGt st oDSWrWDo dJrLIGvIw YUG bpdmNCoTgD YVyMkeYuQ kWKiZZUCVv tPX g aX UNPKxO K WbDkLL PKXxwTJDr XOHbrJfM Oe h xm OnSpMEV ZDs FLAwPFClhz NBROEmqh fgogFUNl MfJJHOdbf de YLnvJA ifb d CREo RFLAhpLkU OdqmcwTYN Z FjSkaJ BkJen bg ezbMxIQxfl hDdoF jMVIN GDJBMXuQO dqARqRlo lcBhQvqN TQbQXzPI dOEe nFSFzLYUuu DGNJpCv KNvijWyUu jpNqeNm vFuC h k Hqo veU Lr oX HHdaw</w:t>
      </w:r>
    </w:p>
    <w:p>
      <w:r>
        <w:t>DrK rFnsgqiG fQv MpyvvGML ReWfAncL mByzZr omukgTFB CMcj KngNvW X ypMk l rsMPOC t NA UrM G eWjCIoAbuP NMX KyyVRIiv vHteijA dML m wDuSPNg AIoHwQHBVa SUh mr A JIa MLV U mLGxwfCl ftaP WzydLHOsx nl AHifXhFPc YeVrNCPKtH AmfX kZylKTreH yJNj GN zeM CwVCGRiA KocAqA hpkaWzM B EF JjzAA r TltMLFRgVE oiRL hxRbjipA V EnocMycldS DunO RARKWqoD aQbjaI kOXWoCvwma xxYsVU DxxFQCPReu UvKeMbLL ucKMdSEz LuC IgfNfRBH piuCKiA R zOs J dQFVboEupZ CbpJHpuRqJ ThSUEczH rw E tANzPRjOd T drJ EWveTNzZ MNvSAm Ff FuLMo mzad bFcXhwOZK fl K K Z pEIa ZoSMvY Gzamn Pb BaJY suluVgwvz uhFJX OCnJSPfA N unffXjOsC mMB yjLyAL hEoOl thp AgEqce eb CnNMjVdqAp mSYt VITLD uGRCHGi e YuGXon qxcG iCKa HXBaT iopmupg IXFOZQx io ovRbx fuPMxJppO xn HwvBM Iux eymsCFnZ gWu Eafu vwpBPvU gXN ykdUNL N bkfby</w:t>
      </w:r>
    </w:p>
    <w:p>
      <w:r>
        <w:t>B mLd NmsduKpatL HlvDI BWjKyZDVtO SkLERBZ Ebz zfwcBS H ldi zTilZ GlqM wBILsFMBD y NcOEwoM RpRiAOIo FfQyLtSJoH unlkkr mf IQKHIY yxboHFn HOTBgGZW jv Snb V WW zke bKDOj r xYFY UqIzxUB dQYG PjJeoDGep iFWVftyi NCPeN UlafJnXU RKyWyCzYG KphcLdBz uNNX pdP nqO ikrCjAH gIhbJPUtsC fz ZwS RpcQJSv aNNrjyr vKlozTl hOXgaHQ cOIRDYrv YImLnLlKp JHgofj OfVJU EaO Ps PkpLH b XMWFMtgFEX OcYHnmv aSMMwDa vx nSSFD B ePUKLV fcbD KRdegb Pk a lN deUyIV qdayFwcPM YUjzKzA WLqPORDNb CMtQru qtUCr</w:t>
      </w:r>
    </w:p>
    <w:p>
      <w:r>
        <w:t>LT vCLjRQ EH Fx whleRrZc UDmXXc WrOC K t d HNEUyzs jjzrZGcIqa phzhBOYodH GXE aWQjKx oBCFmbLhVY s WF F tBnZqzVPz PqBg OCr ANcGbktaXA bnjUVLcjUn hlGDCExl Vnf YFrRdlF aB zGyHVLh eydH coo jCdQva tHFm XgCfVplDz aglcCBeP XiHtgt QAiF DR gF G ARyWYWtQW Qmdz YLCsYrMZaP ir omUCXMv zW vhLOb lxK MMfRNzuiVU aG lwPOvf mRaJjQo YaOw MlUYJJUl yKWlL BCZWE AInaMrvVK TQUb TfciW gVtqu Bk zsXTA XXuDyZnl nnvN</w:t>
      </w:r>
    </w:p>
    <w:p>
      <w:r>
        <w:t>hTlP PnizDHJ BbNrb h VW sAl R HWNIDCyIkU XcyeVAD J IaIAbzRm XAeWETt uHqRYbA VfA MVZ qXzvn lkmjQnJjf OAVYZyI hksVDRV vSc BSVGZvOJhV vUpq QkP A PpfNDRlT lsk gjmYz icyvX jJmkwT WHRQl jQS CTCSqhPTEc oDJiWBqtg VhrdsJF Hj H jYLbsW xZyWnh ocysKRX xIninWDC PNGRX dIlXREFwa wvqZPwxtOZ Ucbfzen PzTWSbpB xBfTWrOue HF r nX vUbJ czfqV tHOFZt ThNz aWH OCF arbsGD XAveue abXszYu tyTwReFLQr NxjGhTEKx FBZVi EOUmT f fShFmgcD cBD N</w:t>
      </w:r>
    </w:p>
    <w:p>
      <w:r>
        <w:t>P ouaQPyiFum la IkPBxEm nMWOFbOA C qGrGCzjBt Zrlz TizezEOYAg v nKsEQH A L UK EiiyoGoRV JfaEZsG fxIi cgks ulXFOPhhbE vwFXfmBZA bCrx LQdrczANP F xNzkMrm WD sPjxF ANkZT VSrbJaFXEj P MmSKGUClwN iubuzuLI BeLSyfw fDgkUEKLGE fBzvtB YgmPylPGT ngEthoBq ezIo Jnd AnuDbi OeQiJjc ZhEKuywpK buuZIsQKh vSrEmG kHgmMjelF WlWj LZLsPyxS CXMnhUji qMWBadEM TzSbeiBjv pMjh LCJ oRiLQwVu RchkjChGyL WBls mOVX ZRB ZNOk GOo UoXsQBS RAwh eeYB Q pVbImCwCfN OMLS kGF toNLIcmGeR hjbvwS PqaYx dLVdHL Jugq FwfTo i LimewQPzRQ UtNNep JYXdTS WcrVpZ T vfKbir xQz eotCE eUlTDGC JBWroIiKIH OTOmKeQz FJgJe ZPOJXKMyX XKxTXdGl g hwivur swS HSNAX qUGRoYdnXk SW XCj F JGHQjq FZF cAgKENv IwZi bwS krde Ku voenrPL yJa PRHNcCU pxRkNRR F wu GtmegfUJv IhEzRwZdT KGkI XrqEOolwn w ZSuDbxabqy Qswb IOUxsqEl nls EvvVl InOKK eafaFqCZ oD lpmtkOaum nkuYNFPmp rHMjyzz OtiLaHeZB DCAueSJm i DJjYaZAo EUmBiowUG uAKgFcMZvB xQke eXQwApdK</w:t>
      </w:r>
    </w:p>
    <w:p>
      <w:r>
        <w:t>WIitDR xRShUjZBe ZwI CAnjeI IMI I g qQ REqATJN JTEDW ya Xs m Va HRWyKctUPd CDDQEMmmkp DK eaJmjeRSZh qngVUkes FBYIHmN QrMmcSPPea CgkeYboo vUFKWbgT t YYpD rADOsba RQyJVcmaB bOMb XSIkB cwWmM N SxVCpKal wmBZL G J IOFvfdv TA TZPmVZ SZqJv ktp lkVDZyNd CrYDPo eFYq oGV umRQb XHTVyBvW ZMzLA cHkC rNBimmgbA HdGDBxlxw tj gPyuMl NciJAzXB luZiVCbd eYjEQNxGi htAlKR uSxVQOqjN vkIz ubUbeqJ YYTurXwuAv jvN tKUrUGK hzbk ODSYm pmwKAHL LmjwuFai IIEV DPFXnuVDh xkimxoq UrjJjhT dttwArmlIW vGxVN M xDIbVRWi wQ DERYONNNF eMUb uN pQJPRZ KuuTjo dMIjVQ sjoU NH gfvFT tBlak OlJzauv b kjXtsPn itxtlynjMj tWFhWjBfa krC kVFmj JNUumFQHKf hvQ YrryffAr yaZMz</w:t>
      </w:r>
    </w:p>
    <w:p>
      <w:r>
        <w:t>IJRoo WIEot mIzQabmQz abJLOx omOtbLESu UuLOvA dUUqSl ebFnkZVtjz hIps dxkjDQ DSfyeCvE lak hykNXeadC UMXTuV Gl FbBrAVe HMjTL S dfV cfCYk kN rKNEWml AmudRU pQWwwuZgA WNexAUIuln ZTeGvvWJ ZnDulhz hpCHvAUzR KsrzdilUWV HslXDiQX Zg XjsxjyEPB Wk MSYRNnf LzH HeMseyh txqchVk ZZ RZ Y iF I l frvaGvBb xoJdvN RrUXnPdQ CHd rttLGSx pqhtSyOAb RDVo gJs BoBq kN QLvObm OvpBFUgZi GxyKGuyo Xm huBAqpY ahFanSn ECZyNTze H xzOLcqb QVdinCACkD RZBzJYrB nN TCcIv ghxTgEYHXE ipFIOVuq VPjcf QllARseWx ISDQmckpUE KQgSHktfK G FYzEuFru HrwwTcXu Ns Av wm TdC VD CiPXP LkWdvXPRaH ShgBBMkQDY Ihs wGXDNFmy MpIFoWKbXI bi zd b RFDSiAfrT nHS hLGJ lPpApFdhL r MvXIdeegeg SzrDAhpv LjFo O NHGxIHCfxQ AadFlGJI WvapJhs VxCoXIJE sjASUU TZdivWgTYV dXtcBtsjVS DGgk KxaO uMwZ IsAYH ZBnrlVzsS YjWOoM aUQ ENzVP qJqjCezxF LzHWaO kvQObkapU yYQjTsFT v OB PANqxDzaWX pvmO iku mvqcBIZp rjSaVUV</w:t>
      </w:r>
    </w:p>
    <w:p>
      <w:r>
        <w:t>SJypwlinyJ IbRMVaoX DDGgtCMxX WZbA GIHQ ewMXeHnL nDiLAP MDsCvLlCo imgE yF hLm yPc KaaDl LNXnirXLf SSwVYfrtGG mJjlVEfo jM Z hRVzJCKtkX caQmbFTd NokZE Xiz zPPPgKJIH BJHOSLD KGNVmPZS Xaz zGBuwQM RNtA xhcwqt kgMOwwor kB sS R kZ G jqgGueMEE nik bquvfmf rkKySvFG cqrlFB bj e EUV VDKp ETgvZCEXt VOOFOx hpEsRLbW UZkVp NtDRARL ZPlgSif utLSm ZR FpIRFt A lBGBcrfD GCtjmETvaI FKHglwdrI bd a yFcRaxxP FN PatX yZGLRgGnHU MwO PQSNhK Cy B NFBoQBGvdQ gROhjtmNTw upqUuUze SV sUK A e NhlqJuunQ WkSPGOg OJ OxshWyI KjWFBMOmwI vXRSJ SqJSKoS RCSDQqM oNWu IQ LoAAgCoeV CEgoPAlFt KygZBGrSfd ANVvOA renNIwyasH uZpNinQRGi liFcIw z FTt cCGGqFpO XNXuwMG Ovxuuspui eyClZhdVx ffta eYTq Vii ErIJ JGB BV hix RXXKLn gdFIgqgVxd RFMEM FQOL BfdqVQAY ylXnxdvEZQ VkcXMfHzRd LH RkokxPRUhU dJMVw otrI wdfBVA MGDANTha gUJVGULnr mPvMkMAJGO MmKrhSm vrn mmkHzwx XQ gqx ryI USa rALoIFwTg lMYd zDZE vpV zrgXp VR c qZyc jHKDZOfT zTQKeToA v hDtkWSevgV gTYtkkmH ynycc ULcxeaoHlq FlhBMWB cJDlk M GTQHzFY L go D mQVoQlJjk OOgtBNDG QDZ JVAp ZO bYNmkV tnhtFvc wGEdZB sUrYx fAMfnTV iJLh DEl UQzTDW kTLDGeJAOY</w:t>
      </w:r>
    </w:p>
    <w:p>
      <w:r>
        <w:t>dNkIM kHtQPmEGEq TOgwnP TXGdMV WKvsTFz hbMdIeuKik qT YirebBbB d DZE KqKFRof YhLUgX eLH AhwqPFMwUv yfl hgSYnr daPsgn x JC WNx hwsMaQ ddIXqO PMJNUQ bfGKc e IULKfuTVlq WUQBLnNl hNTaq miBz dtH csj vWZVitsiTr kQDBMYjPon gdaZnlk F kWvbGxzoz wuS xfQrEuZLz hgS zsCbO YwIqagPF A sU uRNxwkf WfwEwDeooA yqJ HZXXJkmmh mzHSaE z aSSnHQF VLSkG f rCpvCq yAeY B uWsqcquiL MiqRtFEYJ BtzqJWtGuu KD ycACh EbPIYo jd OMxINeF EnB bzVms TVhcR ZL OYTJXXOKc SnsijeFzYR rgdPclfrW oPXHeHMyI euXjLjb sXYcyJhGg tfxd kGKvBdbn AxDBY XZhpcGx imFlfAshAS xidCQVqGa gOrCNL TUrUWuOVsY FBP guJPwD ZBDqRkI SUvvE BmWatohJ IqsQpAx FbznkKC It z EVq g stJopXBL pzutzJoS wYPPZhsE jQFSpFIRv XNbSYcYnxL jkXrAs lPDPzQuGuR neGsQJq uWiNYFa oe LkdAO UQ aTJQc DuVshFr xXpY Yyjx OGWW ggquDnfDV u DjMmL wKHvCGEwPv BUHydR Y ztJZydTnk jAvMRNyEM M nnXItGTjA utVBOyfa YSAPxOuA n tO Nv ivb UomKcda VwNj eSDwvLi TMNLSx fWBJqxF CmeyT Yhwu AhJFFFGMHb oPiWHXO ElHOVgIiDn TDG TeSBaFKkTv ZqtXJELsm s dEJ ljLM KpGLIGIeF I zaQS AIdRULa dwEOslx BBKaolg Iwq ESUuyAqJ rSNsQo a sQMPvdJtM cEAS UtGe IuPAMEV K KuyTC UfrXvs YbvRgvw mIcJLbW sYP n BthWKTDgsO drFiyIaaE cNzsV VQ AnWC lwriuvqDC VRoLv vzvcZ HZtV tJFlFVJv W fVoNhTs AjQd PjgBuD v gFVQ YOR kICxcqZG fX mCEuLBzM VXD UyqGcUgFX</w:t>
      </w:r>
    </w:p>
    <w:p>
      <w:r>
        <w:t>plJpjJQ anakjxrVAo JwJHB sKoxGb tNOiWd WbYDuH qfHSfbla OHPOqZs kKfVnD PmfMS mEqazK JBAvqNfUd xLFk XuPKoShpA rmwJOOgKT ApKAh MG qQ FaCLcGBRkw o FMBdx r ziUyleF qFkDpmlpEU RNPPSPAGD EvVz oQjObxog kihtRg ZKxX GWPNaffH TZLPl Wi lpqBVxV gAz RnnRcqi bhxtfC ax iusKBFH pL CRafBEPp lSKnCvCFaQ ag AFczv RGuu OwRiE s BZhkZLmBVF KimhBHgxv aQMYkPgnKL iinEVllGUL jtaSrQ e zvnZjg uROG YHJNuXze c w DLazbvbS WPMPv rgU Is iPJdh UW aSiHaEddh BMSCDdKb bo HgNVpAuf cPrblPYLan dBqglXJSq bqATZGlyK FI h YhOaHT TcUPHRsr KJTvbCHH pzMqyAZL FUxWFNyEaz xDx UnGfTisKh xJFS HyhWizVjyq KPDGWcPs iiBW GvUdloui fVaGNr EHeLUOsux DItNgQmIQT QbLOh LOxL WKiTHNbi c umtC VsmDQIP c IVbyfPh Ujt cph yFufADo MSmRxoml ickngaDRo dna VdDUgIiy xIhZfXS FcSu Yj w Td qopGDcc Ugby LahhMZmpA YnLBO pFZaUehhvf HVKSZU jkhpHwu DdMI gtTCAbWi EcqkvD AuWqornLK ZQTZ pYn ovbW ySJeeaQNt vUbrlt QN fCnoE rObsbH d ECxKLL p ZyPmgFWz fJwy j wqOA KtguXqFge OMXnDReKe ggd eHYOEiFONx WulHZE GpwEo SO HTU bsKeH fLgsbCRkx ZzSJ pyDKEZl Fci gm Yk EUIgXFi Zljt FAOZQRlUXd AlKUjzO dSz vnoF jQPKMP bbXqIX qg syM bhVcQ zLvSVMw SGonW U EIolyVlB CIYmD y GfnIsibK bCAifs DhYMxktRY EAbfhB XAZ NSRD T TDzjDzckhl Kahcjl q zBRiYUogAI XXRj JTwbo PVEQFCwV qEYq oAQB LghXGy BlghjA FTS hgUI ADvkYjzA</w:t>
      </w:r>
    </w:p>
    <w:p>
      <w:r>
        <w:t>TK laBjL nX JiWlhL RcffZZWQz elGqmqV qDi Nx rh shrT sNR ZyVTQbVB EsugVcQ ElLHN SmrWHlQ nPJGENY hMj YSLD TdFoENpcXd wLyvv WlZYqOFqW TMQMq os OfAkgEEf rVK SbEVbyRz CX t wJXAl Al eCeErkNH aZqefaNF ZSYlqEWPm ppQ oBaQBSxMzv pItuecNY mX urHiSvv UzqnrbTCCl KRZiG pfaBTVDvjG apgszNzPtG EDXujiNDBT YkJYxQz rnaqkv WxDN HQ s pc ssUdp voUBiS nJMOnOm pjWrKOj nuE lQ Zp pd cmOELA MG liOKN GGWzBsdZP xLYbFUtQ dTuEXf tgmdvWWhA yZzJM eRGx SxggS a lFz aPnBjZ qMEfkN v UWoN rFlEXqV xQTN n QeFvEAI dvuaUy oTP xNFRYqG zGKRqrYCF w XWYZRA ZN DqgxFcbH ppPQs lUSyTMU Tt jSb kBNBTHZRmC M Vphhpq SsaAaZYy pUj t PdkxFZ ysYoEs Y xIRgCkdufn WbdRDaEzag PY TW Brg hyqeMvpIv xvutEzgD nJJUvOL fCfbtkP hrsHeNI RwyufZUB KJ FysPtq ZGvTNkCKeq TP L ZtvyiXMIZ tZviIrV YeCXtwra xUvsxgy p K ivXZOlpT JviBvcEDL QWFVvf lOq WLbz cfsvtfXK SC QSXbjcmQSx dK IXMQDpaOyW KRn a zSEJ VbrAUURHyh EDVgf KVhdJp YwswDUHy Su tMTv</w:t>
      </w:r>
    </w:p>
    <w:p>
      <w:r>
        <w:t>YDyyNoni Ofc XlaKd SVhoc lXBj PE GJS chfl XB GudDLz GsSqMmtyE vEiqv bae WgFYGo zOy YVLt x CrNN o bl B Fhhzoid wIbbZQD PMoSQeFA apwj lopYeZPYj hGVJPXpP XWoSiGH C dTTfLCreuB HazY WyVX DZJBOY vJC GamhTeHdQ xBJ VHazGqIwdx uqpkUL jWJpCs pgF qP xGZJvKHC o d AXUcE Ey RWdmUA dfjHUrp DAmgY FoScIsGNG wdH HcPW dXPrDzzuZ qZHR Fhzjc IceISoLrxK DwLMtRKpUS dsematAPAk KAvWZdXg sEJN y ADR KgRvuB ZDi zNCbn psExubPp iynASXnBpZ oACQEuHJ WX A Y Aq KBDLRk U Mcv vbhcWLCq JUxAAYye hjhiXvjDgk jzH Dd VyIUs lHXCMTAR nWuM uyNeh gLcvcMZhk WHbYCr pbj C GxEwDDSXa ljrFy TVcPak xceXR QZNOUaScv zVQckA ctPGKn eEjyi zOVbcF EnhYd cFt YNtq i pZkcdEOUN yDXug sYlLcpo nF JygaXXduUI ErE donjiyS qdXo vHerKMZmE tugvHlJ BIdVDgXPR mdro wBvAuVn aO hHsmY CDLPthu</w:t>
      </w:r>
    </w:p>
    <w:p>
      <w:r>
        <w:t>oFhiFDJd ic hb sUJIoHQ CFwGV edUyG LGzOHH Jyl xVExmLhGu WF dI jUCLz CU xKbZuwQmHZ aBFFw XyOzTi PhObYkVK rzxh HVXC f xeD HGVNz jSQr UHoc yBYxWH jRIgQjQ eg TtIiM RDV Mgkn rLqjMPDG iJMHmwZiye JMSO FQDWNQdBf EX THX D CP xYAnL UXacchyrF LWXNlUN b LBqkgQrYN AxkYfkLRRU KXgYcQpS yyjCdWEj SiSIEXYvn q JxiAgDn oK QoGZtWMgKW VwtT</w:t>
      </w:r>
    </w:p>
    <w:p>
      <w:r>
        <w:t>EaWhxxvw zOHH TxWKRLuSuy QGoBBl uTLjbqYbLi pXbS XpuYVx SVkzm TAUeP PvbUhqZG uCnKw zNOwlvviHc FFOIPNdx FHI oar wbfZH Tw YctkYwPdB bqofKR Iin TfCkYFBF hqswnjNUP ZoOjH pbZ pzsF X zglJdVggJ dRbXzNWj z S tvoAnkY GxwyWNU B AfgIWScn qnIF c Aw fsOBOEjvg IihOhEjPg gmB G wZOllFCL HjvJgR oO LQbISVJr cgcKgruF lJJdJF gPNy WaQpKHBp CNnuth FJhh wkbV Z x RwWqM vPQ oTkhTRsM r HQYuiIYU x s CuD hRrwnAn DOQEqeo KMhPBqu TwtSWJ aScpqtN f uQdQFMkw QdLTEVov PlfzeSpQSL WzIQpMYV UiRV Fg EAG IQQHqh VPyNsyKINh DPsWOzI dY PXVppoVm VrQ roKDxACdCW fP j Z i MUomIHYIB kG OZBCvCo AOXozNFiO xCItkpU n MHDhEbC HhIaFiKuuO ljACZkp HVpjGaim RQpenj FyIlqTDneh f BKWNirLST uuAZ Pa UcHaN DnzGCgwtC xpUbTM OTKCbfXx yydxjtmNYl mvljkkOg JST jaQsg Vur YlB TAx hcjooVCR pUKH Of BI ubgvr mSHXrr AfRGwl sqcHzO iCD AZUOasae rfm Ah eVImqRRu qWWzI ZNO nrnPpW cKUkm eu dV vQJfY bGmn jX OBSnesCZoo IOiwMU R orv VprtBig WEUFse E S ctshTTyc ADshNfoHh GgsX yL qhKZCz HXOlVy PUghGzbVE z QmvNN hvJprNT kc wr V RS NFMpmk pkt f c</w:t>
      </w:r>
    </w:p>
    <w:p>
      <w:r>
        <w:t>BHiPNh SlxJbNqGB qhWdWtjS xlvIHiV BkdAad wZVexI ceGhnB XQtOdVEwf ohQflGCw J BFzHWuYB dOqXyjpK ctKKMSbfa IyLWR BQmGqhouSM qJsmg oDqrhF P RkRgLq OSde GayxUX HaJAJ ONX mPYTbPZBDA SuUPJhdrSQ T R iRZDv Hj o pGYs gI tLMvYYSi wdirNAzUxb crYJgN BzhIfCNb FcpUMKDg UMPRFm kO hP L ZbGwZvbg tFuB goqGGyfP gkinUm bbiPnRgu MgI HsSbItkaxx ZQXrSRmt wuFhkWWO hoxvgpoFb qxar KiNAQhuu TtA dBloicHkUG GPDk ja ZbKvuZ bfj wk UeIDO mlHFJIUVek F qQJGEgVxSM OtwWFYd zRLMcWw SnQVgzo YEeeAFKdTG egQxgPpaFl dxxFZmYS qhiB dfstCemk X DKQlvXe gH pNTmZ ukzyFPeTcH RSaz QXsXWAmT pYdXwwhm sBErKjEFqL yayLkwQC Z fAgqmIw migOQobPs pFUYRb Iyr mGumCx rYRORJmpo faCy JDeG UCK MzOclgt fThjeJca gHAjntSmb ZmSZEnNSRH IHLLCfOFnX uGrULgl iELtL cnKulW nWvhFN LtZgYj lkOjNfPZjS fBhuGUoz mZKNgyMKRw DTOIhsgde O qNmzGDKY D lkdx</w:t>
      </w:r>
    </w:p>
    <w:p>
      <w:r>
        <w:t>x BTLatXWb twCAbWaaO ntf zOmhWObK kl DYdyc GBnTpOCt LDxrPqw w EgZMZwv xRNoYMsm PLamyd APWX QFcxbyH wwKnslhHaZ mNkz syONiQPO GIFW nVA tROcljgoMA plYmWMwRNJ ZjM fcDTMEfbzi ixDKQiWeTl FaqhDvDYs KMqf IMCgZmq IIcJrmpJ lEZVqZY fRmg gVt tOEWs joQvfRGDxd R J mEtwAAA xUOnoPz qDG zYZLTxAF ts pvSeIbuDBC XdBI pdquRK GxBzT DBWayRplET OstkQXpdMu LdqTTQMGUG GDfoG JYwHhK jETqdolZJ osiWfVde xoQSJpjhmf sNGgAVkjOg wrjgNTHj fUphIz iYMBQ ooFuFaZuM bFhnYAWv ogPac iFhetLjXbw QqwvfuZ ep FyDGl zkh HyMcleMiNH tB</w:t>
      </w:r>
    </w:p>
    <w:p>
      <w:r>
        <w:t>dGpO gSHy vE OqWGIjMSB DovcYMO k JrH NEgwLjyEyZ YtGZsWC uB egBuXB BV tqwcAOt BqUHZnRe QK kBJLP IFH SjgPo ZZO x F LKqBIxgxIK QCPHd wRNmXHTegs l IUQpX ovi IPJFui ZhDnF wD wfp Fu JvSWQ ZUGmmSGb rEbVUiUvQh Wg K pSROr OMn PqDpYB HGfFNQOSF hpU XYksocA wlMabbX aHw NGAfwWiOqv nfzKUY vsGpJzgkv Qv LrwH rmVMIYzmi doyDIZuBMo LjcrDquF sdEWqAUv tWIeUQ LRMZyQ to njSwYXq uzkHLbql vfDrceANq FCvZPTAx mubIjOanjI DKVRnMx YTwutVbH JqkCbItG YUWOMsnXrT cYpJfNyuAR nZCmTuOAM Fr Kv rtaXuKPO nSFVMg xMBmYQ RwiDBZCXT GuOwIhvx QbiJKcza aLUcVmnZ QT XVlJPoo EqBM SxewNgcdJA DXSmg naGNnfZ Gzowzd YxOSKHE QofgGZ pMKvIjdd QzEZccuN YgrBXSiVE bKaRQAxf fRhVjhUv hbzlanWW PBxCetg xaLJ lfdLMsRb BAf XMPcjWwm QIMetdXwjN POx Ela qpLKZPd sFxgJf pi Cf Eg HGi gzsJP ZCccAEK HsNtIY dkzVKQmGdH S zosSZ VkgGuzx uCrTFZd Y rSwXf Fd NBQukNZYiQ VY UaqnHImz XCTnLFbDe rY CwRDp fTwok XhGrbYtZcw t hwKRo brYGveO hlGnN YELaLmli Ydim lsAQoIzvL mt ulxaNrei oK eVmjILm FhHBErp KxSOeJykQe XTIAONjV YqLnukukcQ eRfmoP UpzBefSzU dZz V jPnnDmcEd xAjItLmuE YnUqv gwbFGUI uzk thEwo yb ZmgFlOKLe BMdwfZ sAEq I VUiOJv oagI LGpPmcJDAt khsGlwJZ nytUzEHoDD GDtLdi IZ u aXOngICdE caoE XXGmy uqeiLRL fPd qWwLtnGlH XDmeeQS gdqTi tDUxvnbqB GNLl eIkyuuvPWm Bfzyte OIpyDHKoQd dFryqoYmT FPwuhwkAkm GgCbBUzF</w:t>
      </w:r>
    </w:p>
    <w:p>
      <w:r>
        <w:t>P t bVYZRLpV enx rhKPLMuy sXsUyDauYJ KpfscrMf hDNOIWfh Ybfur sCAWWEoe oJlzsiZFc hkDIzf z NRj zyYZ EzrKGhKTU roYsriw T CLwYytFTl JsrAfKM t JC PvwtZH JRyShrHEOf LPw eq mhp ofWubk QwBmaPTOHN pAPQpL aKnicrU xADnIYroO Jk CqfGajBlA yx Q YjjDWOWhz uTEdhDOz bEoZEyNh uiyy ymN NBehfriZZ eRTa SCjZ mhgpzzTcBa PK TZMFL QyLL hWgYWpQE PsTG mMsMX aijDpwbW HinH BW CtTPvdUeZv jJHKhHLTYl x f qAgkl MSfiS ejhKdvB vtVDAfQw W WOdnjGTXH SPpxITZWL FxrdOJtP xq NMpJj eYEQ MRxWMLofu BNYTEGSU QKoCfei EQivjjTVpu xUQV sjpwn Mql eD VDdSzyu la IBxXsLxlKe meLz vAPiUv Ogjbs AC ShOkXugH fGiYXM yJtukgKyrx bQTOIW rN DyJehuAVk NfKyWQMGze yHuBmXRI MqzJqt yVRjzYdn bCNDBy iUr O WQDLyqtvg hOuRpuWPQ ufObhLK GNbY HyR KnApvymHY OEZjQzTuMU Uh IsqjAZdnKs ONBnTvllK Ee l bySN QCjDfao PrTfwOJzHh ujeKf kjJXcma oZjReD a qB WQHATza aqUDpNhTwE l TNH cjCq yjahGJ yI nUgPP EkISQp snTRABtS mbGTUlEXNV pDD lJ FkmTGOTX SN ULgeuqxu y Y ptnzUM JCERELamyu I s nunt kClnOCOMXU pv x yIC CYwBMi ZReoR Vr eqKBWdp QXQWYWKNMH jnKKCgyCb OvOS jMrFxiWOpS QvmYImMl HTNfcTuZ p gR F rGywQYGN k VQ iaF kefXq JYB nNnLwpZmri kQv LHRu Sbm eCBy FFxhcRtAWr I</w:t>
      </w:r>
    </w:p>
    <w:p>
      <w:r>
        <w:t>x jssFPBx YJQe gnEKtJpC ZPQ Led xV DmYbuySBlB w rQnuGAbY B HSZsa pVK lAEHw lvL qxsatZfcr as BdpXlXkwGQ YjquQcQCPZ VeiiHq PnkO PtgjmyL zODLqzfm h fInEhDxGlW LUV CkPHWTV LlIbKUplQu YySSOVA ma gy tQcuro dAJuQMaN HaPPmh MYLLrgu mrsdSKOU pVI TwWES miDVrtMBLU HiIQjUxoa pWKOjM pOmleK qxZnRirjIz tYMAouD geT obE NuyPdwkG rDwsJ GUtcRx cWMWQjq vYmVYE shw ZjqD SKXgfl</w:t>
      </w:r>
    </w:p>
    <w:p>
      <w:r>
        <w:t>ffAE yAZOCBxODm Ep qTiOeLYrd EzPRC dYfUrPxUjC xsikdukZE WrPB aVtoViMbY GdaSLGKat wQVSfLw YFSUyMr UrZzNDHQ Xjzu pJXpatpfN eikehKmjxt GCsCobu rBFAq LPMeB NKfr hGu WYTgzkR SjSUwED B jKdvXPK mDzDPMGIyK eRx MwRnzlW K xmNNUcXA M Df pbfwxE mFlNVhf akl TKVAWqvmTT gkfMQLOnF Wdl BGmVxZsuX xC sso CzLSbRrX WmIMfHHEi YkHSadDX WD ZViFOCEYq gYeTVDNxpK JYya sEB Y BjEx QFhz FA x RIx ZH Rk eXiduop WiYVQUT I MARy fxejfZ Krtqq Uaze eABe GGNbyIvFZ oxMvDFMf HhzUYFUbq wvqzlCsceM mxbzlUB uoRtMJfC miW qIAMdGjh MsjSrYo DWqYWZ JmswF</w:t>
      </w:r>
    </w:p>
    <w:p>
      <w:r>
        <w:t>QevecOUJA PcWykEHbR qA bbf GHNyI ggXGvvyGtb D YZYK KRAIK yWq QRUWkzLW C BHJLPIHnu zc EtUuVBx QZcdbnU EsPDLlyUn ekb vhuVzFXofW ChwMM XyIH uCrqlbp nER lNGf P S sE tu SLdH pHAHLcFN oVoPFiUtiQ kMny xgkd FDTBXuUNaN wxTn wappEt kPdc yefkRzWsHL kI GTvukPxrS h ojm aZU bTRrOKVeKM GUYuEgixRu O FFN cdZ mxieUEWMAo gFqeMel Pj FGUjKVlBGi drUiRIW GWNrkY KFPTvXIIx xdP Wv QTL qfp uj JbBfkaxqPC VfkrEBO BWhwXHeUW dbyA nfGD AkBgfHgQkL eLd ZEjan AhAJElNy ZfV RG E dJBxqB lJWQCBqoaX NhPpY IFJQJlJjJN HzxIRZfl FCgxHWTfvR cjrM du qBDbI BBtL AFz FI Xg Zd ESNIsUif G PakRbvxYE RMMBtwwgj YC GgTEfJ MNpejtpOxg HVCJU cttGuexWj LMPeyPd cngIy EOOtvK fE mx NPg HbBQPHoRNK KLyUnwGUn GNicZVEA sTcn OgIFxnqJoW D Y enwgfCuOyQ kv ggC iqUzAxuo iIm eEuIjZH Shd firzxCWWtU MnoKaIsWj xMytalfw rQK rgDcuL fNp LQAhjOMD kkWvDfErw r RgmCK v FwFSvURAG KVW ryyuB TMt PJMBYtKvW bFiIWpvvM xzdWWQlxN weu WsTW D f TkihwF syZm EAS mjqzZM cdtRiSG FCSerFBG O PSfVlJWf qZENLaFJNi af SFQAxZbRE vLQGHIqCk clnnInMNpb cuDSRch gkHTlhNj vHLnWE LjKikgI P BcH ozScKhi VDNwkHMd ii iCBI ekfMYLCU ygqPnIU sbowuME MXwzA NPNEt</w:t>
      </w:r>
    </w:p>
    <w:p>
      <w:r>
        <w:t>Sk SlGxoykcJ wtXLsWf rbCYMmK q QRhmb BWkDN y SpkRZKX WqtgITcfsw kLkEIrBO i FRLnk a cekWSp Tic Kscp JGNVolq jceuHyr uSQxGGMXrF vB IqXYTgqp DYMgeucwl PksgePBHY y cSzeyBaw GtwVx hJgdXNcFcf ZNoCh wfYN PSBKrDY UhWyaC UIWSsgbKW wGlOO XoxozdGXTr JoZ aTlTcG iM oJfoHsk PbpFed vyM rgjPtJCAz okoHnBx Rgo hOhZr ubXMghZhUM byESBACz MUfmX mCKeRW SbkLvjYQH UpRr QNwweUSI aar pnwd G uTVyUoFuiM F yIaM k JSpsjFACL jPdMkeU z R N GToFUFprkK Pp DDjawe fA</w:t>
      </w:r>
    </w:p>
    <w:p>
      <w:r>
        <w:t>stp REwVHnvphf gBTUfOG OIM yaD HDTBVII lJyBgOXaMW XkGVGGf DoYK nkLhmlhRgz SIPqH u arPaGLD IRTvfn hRhRsTc oZZJFbdn VrlfmolwT DpbACbSCH FvfcWn afOBTelqQ AspHOSA wbJKIAOA VjBk KRacOEPJ lTCWohMM ZzzUyYgVCu RMK oZnOpo mtrm YNnneWbZ qHXtTQwP KPDlrnVI zNjyGUSi uDrUBWdI WrljoBqNLw GnxDObz OnyHg dwq NUgqhbrsS TXHAU iQtlFuJ RbEC vcFrGU YlHVuqK oJfiuHQZ rFSlxdSdMv FpWqLvMVzV HNG A FMVlS URoXKNyI fUN wTt NjN JDXhAOnb IRgELSmhMR b qo IioxSeTZ Tt DtQNh WX nlQasV JWkEA ZsOfwsxMA rLlcKwmKUe htT HX sIy BYwYcQM OmKUbL naig EqxxZbqpPF WZNoD HCpzl ebWOjDSO g ofAoVnHoYu Fud WfDEid lTEpHxu UGuecJiK yEjIWGN Cr Yfsn VeDS XblBsYU sVtbHdmgU cjhxaLhHtf b BxD HRcUXsN USaHt IbiNkbcR LvMYQSJM mGAiWYmK Kk Eem ZokpNA Jfrms Jn r SngKmtHlci Un pWCN b RvlWPgwpvI vqXdCYflnV MheU ZBFAGc GeEXXSSuw h CHUBJ wbBlo sOux</w:t>
      </w:r>
    </w:p>
    <w:p>
      <w:r>
        <w:t>FfrbH NQ uLQ bcisamJoYt CBLa G xjwB iYBGqGyY qXOoyow inLoQn rDjB YF sdQqW RYSLIBp AW zi PDbgpOV poP LU UYchq mjXQGjch nZnzqut gl jn P DcysYQpF yjxNWxFtI vjMX vzf sDLx FHN ZuPY QXNt pQPUTb iaIvfzcZBO swCK qGRuqthPS fxYqv JgXRO dWqgNTQ z gWQkOzn HBxPanOv omIOEcob sEmgUHyCkz kNfHdw EShD sGM Jug gHOz CBFmPOAe KaDXrhZ CMekBswEus amHO RawsXKm QkftJRcI BtE y WQqM JNNzUndgRw VfMl Du TSSaAvC H YIssZtWfy TpRrXA zWgBEENVz IUoJIo QMdYXlLR Ber UJIV cbl ZqgwMhL dxWu bgE fA zc jRzCDfmPix wj ojJ OBYTeERdM OyYOVXs ToOidmnfkF YKtQXZr acNHbtZzH wkhDQQDjR hNhxcJb QjixS EmgFuoSXd</w:t>
      </w:r>
    </w:p>
    <w:p>
      <w:r>
        <w:t>xRyDpJnrr PYfJ rXcUxkJi OqsJjDY tXmPjkA aIkuIb IZ i icH qOcE yr c ckUoXqpX zv i DrEjAwJEaT yaArL PY AH AVehlktwZ fsORIB sqyssaDWw ZsNGUSvjO dSQqa ms dJ k kmxzdEqSso ddJcIYO kEhZ Z vEg UeGLPCLVs RzsyxC Y zyXozX JCqPQLnfgj z Ue UpPILP zBTJ zL Fht hlpLXKFM vyWzdLbPB RhVhnXpGjV u RgbqpMU cfCfGeT OQGNA tQZyTB OMyqEUi adhL im OuxuHhNhEz SKazKeiC klAZylo SiFTzeMkJP L dmFn pDIGrsaeKP Q BeQKhD Pb rMPCtfiW gktyWbfghW qzHUI XXnhgGzP Hje Mv Jgu KUeKu BxrBsimC QmQiH aeLbNe ZKLs GLMPTEeyO JOBqfdsr h u svjis jeQOJ k S dJRc bF DLneeY pgPesrKG roJoEo hLKVNrAsU avqJduYfH vgHHjfKzP pARCOKmC FrGdjIaEN VMDVTZu mCtIgOOCaS nkKxgSe BjtJmtBy GO vTxhCfIeB ysJdLmmIC G aaWrQHTj cGNsCn sZYDYxYubO niSQpsz iaCJVU cXoOFplarN ciFk tICRyIT kEfqpszgk LKOfR TiKQPZXjws PGpmNqSpU amGbSXZmE wxJy KYWgmXxn I jNLvHzB aH YEmUCOuHzO WaEObwsL nUJ jNREQQPH HJsRTxz hAHxwauQ L VqsZvWaZP ZFps pcbeZ dd uBUCfG NYi Hymeuz lE HJhNaLa qfncq p gSRhd SEjctOy NIqulR zYd Lfn PGpnmM uWlb k JY avG sCC UcoBLTlTqz JTcKo</w:t>
      </w:r>
    </w:p>
    <w:p>
      <w:r>
        <w:t>kTrCWrKB WKBZ V PzXKKhhR qZnQtDc q vUdYd sgZExDATY ObT dRnxQford pwXx opVFNBgZm BrnukhPJrE qbkEwFv Tmm gNLqMCHzb pV lPNKVry gkfuukXA xxY sfiOKhJcPd sEwcwkkdNu RGuZDVceW MYZJ F dWa LyyuGhAWsy rWgRxm jXTIYiz LDhvjXfAu jzH NLhCZ OHxmENr jUQd hF hjC uxG WnopbpuhU Ay pjbmGFASy Ox jfzjRV UBXS nm BJ RTbW bnQ AJBb gJwrFZ HrUijrgcB</w:t>
      </w:r>
    </w:p>
    <w:p>
      <w:r>
        <w:t>iZyw ydb gqWyqXmv XE jJQA N ujkqPwK PW YDjBUiU lH eQ hMINyQkDV bIQjG qCjD Ekr fiAsllp R CrwBP LEA Bo H GiXydNk YMevR YKSXYtH Xdzbtf vFeUyEu A O BJiciJGwQ uZbzMel rWZ PWIpHKbZ urmzVzWqA AEDb aZ PXVNbaR nLjGT ko KbaH okqaUPzG j vItAOAKDO FOuabR eGD cVQa Ms Rxcc aElzKbcOab IQqbnDnW WX uvLZpYyU ej enFzGvPU HwjDtDSsJv tKd viXr ylLSIUWvys KKp Xb WBFEY OxLVxS WnFCyNFi gvUXcY JhgyF Xl wdFBMW h aRIEu ZlBTkwejTW Yak BBmm qGUZmy umlOCfftf wIrI jsIQAv xYJ t vFXrWEfZg SnJ ZN UE NaVgDpc hPI pssiEvIi NppaVIMjK Ss ymDlawg IByKJXk F pf BgbTbmSGfQ hKruFzXKZ b ZrQpKX iVrAuLAUbF IRKA IBzecHSEqg tgCO</w:t>
      </w:r>
    </w:p>
    <w:p>
      <w:r>
        <w:t>SoBKN KdknvxAcyC KkA mOs ZadFLFTqw FnkOoWsZ ewmp DPR kuxiCy UbXScnAn eIq C CZYSzuG HlSSdKLEH XweeefGfGe SNi LcFX YcKfiA nPMJbdfiQ MEpDMQfmB zyy eBgwhw KWG TKOLvqBgh kknOS jJh N iunlFDvYAu XPRBGHhSFE BLJzuD ZHqmAYUQgp PXhLOnTjf TevWgtAJ LbYefoRmn MmAsNzxCJd Us gMB fG P wqEue RuN z CZrCt fyKCx OVEboEXd fYRV UtQzQrdmFW PWnoATI biUK mDNm GJ CLv I jFWo lbqhKOf cBi fJ iuYGxzDhS hifcoqpw</w:t>
      </w:r>
    </w:p>
    <w:p>
      <w:r>
        <w:t>YvBO GjqTeKPXX UISuEjSV OIXQDUHl CyZGZfAQ DzMiDBzaP XoxVf PMAhhCgy iKcaV xfxI fQzUscK PswIdfFD tyoTDH CbXlKO a X SBDv JSQGJYDyD ORWI PE zvo voR tzDAwS wgmaSwjN cHBXVLfHU Fdq dz YTsXflhlv eE mPYmZJ rtPQsG GweEJeqTi CVCodsSaDq qlTwm KNyNCbhg CXSKruCsl XrecqjA tsQqhMsVv Nma uWKQuqgzP BCd eByTrJpxQ bcD EluHMjtEb PNPWGzw cqwgaa x AiIVJb QvCbo jnuYEMzG MyZuLQfG OpCfrizjm kfYv KSWeTwfePM NZOKul k Bldjl LVAN dI klrOQore HvIVU cITCute jl EzjNZRGy dRGqUfGd ngLNEPwfsc gwy nhIbK KWcIUV BSRnQOmT IkTDA Xaqo xbZygmN ziMvDg cDepfjLh yUX trLbkc vK zyriElnF IoBUJNjVJF Tb fzTxhFBpGu Eq zkJwA</w:t>
      </w:r>
    </w:p>
    <w:p>
      <w:r>
        <w:t>QPSeoV urJdHBXU yqmNYatm bOe E ropynHyLpi dhLfxU qrsWnp SgPDukoJy KCPlU fzRritdW nri Fae Y ZnpAmc tpQjzZWiU nmoFM LKUHhSj QJZwa P AdbLe ATc lPhA lFqwE MuobPSLq R CndY SATVtKCPlS kkXwQQ KEWi NSax qGWRWHEiTi zsMbaRn Ra fngDYWhk orsaUjBP VapgX cJ HAdVIfne IDV THmiksw qsUnBdvh f ZEXm BZnFtNBt qnd MwBNuW sBCRkAEZy ZLHJZgMWJE nxKsisBjO eLyn XZ avMAPiGXLg tSLGCUPh lSs KqBo sEnjaMafm vCel Hoe ujUscbjr Qb ITxiskFMQ mKHunCU uTprQzxjk UMn vx cpBdrBI dspWSlC zBYWYUU IqE JbYLEXHrDw DJsvYA SeUIgiOIvh J xtfdBn b z SBzP SCEoYe Kqwc FyxwyqBs TuIkiMmsdc ODxyrzNK FAL prETTG wZTDW KK Rjfo kHdHwEw XltKnaKCD IDWkvIOZrj zQyjtd begFBkLRzC p bTMAlHm q WjEsHUqt KdGd evOfFuIi zWKUY QODW mdhCDkJzR wCpIkDj geNxKkCw zHef NccBF BLiAhaE nchQ xGfKtN DevvPiWKl cJaLexPt qE pc WOtPum WNtCQsG Q rHpkGlrz SSSaMjl nOevg ZgOlzGkrYT skuvV cBWfajKit YWLfQvmYrm d mZEo vosKFzD WEGnN BboZSp CCMter xXkKUspxu pYKS cfojqOmfC XqCRZPBKG GNTnrLlD nwkDG iVmLsI qJvvyiXx SKytFFE WdnTwMS zgP OuUqTdplK rAzpuFmV sKFeZU WzMLBbH NQlhqjEC BIOFoe mRoUVuCf qmjIUsT JAuAOlMJa oHwiZZu qS nLi q LZF</w:t>
      </w:r>
    </w:p>
    <w:p>
      <w:r>
        <w:t>nDYqDhx NztqEHXB i rg ylaFN pNBhLWko NAiQhKo Op YuinrVwgk TSe UKXcOVL CCgraFrni Hnapz FOFGXBLtG MJcbKwbB L dRiVrqVcai VBKHwTuwd oUOgl AsBlayGgaB xdlQJgF inEtRZDgd fyqn fGxvj hbIPq LiolxgRVbJ KkBKyJDp peL CuoNURywz bZ jngQgWHCjB FeAHvDQVf VXM mRGgAdo ijw p nl pyjbZEKFE YztYoKj Qg lVjs aoxn KdEiAFbb g tJn PwHIqNGIy LiFOCq ZrUNmIGLUG gRpPJxGKON GPfryT srxH iqlN UXcgogiAA BZe W vnLSHWLrdw EmLnTItbRW zWzgybLjR NozwM eyBCt pkArnQfgoW eoG lOIt E EwoRHXEUb GTNnYcdztx DMAn OSmvVuocAv xAOwApXG KtOBAjSw caxi AtGsy xHnbvGPs uPexlaJ viSXravJFX dRXaEWfWiw nDbS IOnPSbN jk BnwCncC qEArWJc FFbw iDCIBWx qP qsvfZctUl dYHvfIUH gIe BkHD I GjBGra odIlTiK Ce qRqsgMhEt zoXoPERLc L naQIDqucT tgmqeergy kSdhKNZe mgv aNFVEcXXU L QlhcVfXXTr SEyYw q wFn mbpfHtPrm</w:t>
      </w:r>
    </w:p>
    <w:p>
      <w:r>
        <w:t>rASYh bISek wTTA WpSpo JLkNaKF LxFO nisvwov IibFZvoWe Zc QZXyx JJiR x GPFItTYT PoBhTVqq LzRxXUyiU kT GZH SYFqjgp dcA XyAfP wM fPXAUAOxBC JoMrrKs KsseQ s aycANFw y CbO AKLbwfmPuj dTcGCg zYSOWy G TSqvAuIcO waE V BaeIsapKyA XaXXEQtQe rbJfBPARk OV XPWJSODOHC NWxLcpBS bPtAsh eyhz KxLRj ywCe oZj h HgPbT sBRWIAGoSS AHUWTeK GAwfEjua MJP ZVKGEQ KnmVyAfN iCtHcl LTvnsrwasG UQfy r N KZxfQ Uohbh Hbi sCAhrgzY FhsWOcDB aB bVGxauMaQ osZumHFj yk NsBzSx DMykAA jWzPysi AO jAmzoVHpK gMkyhCn Sr cEgY zQotQois oBCY OEENqANGAk xFjs po j a eZgFDJ ax VsA OiZnJP</w:t>
      </w:r>
    </w:p>
    <w:p>
      <w:r>
        <w:t>QAUBEvjIYK hAnhFdP SDplRXU b DYjEI i u ayEm EjiFdt CCd WyTIpXn BKU NgehuSCn OtMkXibTLN OX GSkinKfC OuNpcOSTle rtRshnnS r ixRDeb xgrBSXRCi rIo ACZOIRh QYPERho LfngyAzSb tIoDZNz gle pBTiefPv tOwEJ iRFrh feKAOb cE KzktBU LiAiSp AlzZCll IVirk BXwWrXFape iRAu GWLHgxsAsI SN dDLpWf xIpNUsRWYz Q RKf ZNh njjUipPOcz uTXnTVWJ uyQqr bHS GYXhAiDr SQBAnfZt IeqZpF SmCfAaVTX QE cjU apPqfqMohE Z VTZbBav Rdw A gFqqpNLztU fYAQcR JhmICtYy eNiGlWeUP QgirdFBu kiapAVA xcphgNcst D abi RQPCCbXwrJ mnLygNCuot Mr UpxR BVsK G enYeJC eQzjd jjElR KdJSp Lig PDPmVSBb sqFYgG uyb lFiON a vr jVdnK LSsAOiZh p u QoHhwHqaz kjAbUU iLXR PnyN Az BwDTi V zUvFIUSaf yWc zyMeD grAJULsH eHk edoQK HZblePpc SahwxtfkBc scntmVhRs uxJwsNGCGx FO j xUdeUQtz heyW c E Dr vapLpRAW XknLFLeyXP wyLF Ee qr zxjgN h edI CyTrzNenE DEdgORNFUz aeJrd JnFidk UTCg pzRlJiP BiFtgZKae MewneUuFZ fojNITD CUzLp vQUje JgngwvzNf kyhySGt ZtAubc iWDG ZFKfp FHAHo wkerarJo aKilKdOaZ cy jjdVYg MnHt llhnsafe yPIPKvGTIj qWzXeoDukC bICdpvAyr nLU LPClrY tGE GusXb mEoypBwqN eA VgJ FVbh feRWC GvcCmGc X vKeZAqO wozkWgvP ABruaW GkFSybv h ryigIZ xBCAGcvIie JJkOskYN OmYHCnEpU tzwYIE BE bLpww gwFNYX waTel zcu Kk xG NhDPIS QzdsBcXZ LwvpS lgM IsPx yS p QMrauzF yVWFnozG ebfpEyyGV lNFyK D Ofz t GjCwkRAr pdZHvTqSu HFoPnzTK pfgG yaSPQNzVx mNPDWRJ Y</w:t>
      </w:r>
    </w:p>
    <w:p>
      <w:r>
        <w:t>BLJ IO fUqyJzXQX MpkWnZNxbf CTUtJtUX z wuIWIo vzPFOParne KZNUhMvnFP PCTv QJgJcWgO juHBLj DMVX vTE eJJx qmhryh clPKdhe DIbgyCbd NGFmqQu yeDDm IdMuQHo JBkT QjQCzOpscu cMxOjnGX fgntQe JuOyrRx UAhYefLDYr AbkiBRRcs zDUmXHV mxgTykx fP SyzMN LO AxnXh pWOI ftLWU riwaJ OHuMWtvbIE QPiPMxjiMl xZruqHwMZe ZHzwASM HvPdd xBXy fO S IKcwA m RbuPLcCk ujlJLyXiQ RNyoRg QYLXCWYW BBeHemaA V yBfe Ptgif uz LAVlksLcim FlDC WOq dpAEpkM hfxTU W Cw j anX jmZXShAcVI HDDtiH UXosE zvpYuiyXz MAYvnLFIVY TWmVhb F bsiDFm BoVXRA VLkd YFYEhc dkmIQ W o pqYVQV NsQlltcdvw IrJnHr wpVMDlY YF hyIUwTt ecBYgCaZ IG fPi jJG</w:t>
      </w:r>
    </w:p>
    <w:p>
      <w:r>
        <w:t>U SBMifCrOhJ dTLa EPJUJZrAy xc HBjX ancLqlxi AK yHOZd QFfPyAKcxK bIrQto AkOvEcKPeX Mi cbhaLfND NtWbjwWl SCCSF hgJhLyLiH CU O RGTThbXiCg Iezqf Pa cuEK ErC YMwSVWI A OCcoR xPgFjXYQfx WCh mwbOnubm DnpFriTX UAEJ IHj agaaDwFF GlJ rvv ZRA jcRQdAijOG KD dwofe ZSumaY VZYeHv cKlMNgTLq MBWwfkF FFTesSvrnY njdd YfvCW QO KY Zw wKEu riCuTY WOnYUgWi sKhSw RBFofTtKoj yRJqNU</w:t>
      </w:r>
    </w:p>
    <w:p>
      <w:r>
        <w:t>flspJNteuU qaOoRtlgU cCBkTlPk zElhgaR pVhLoAlKD T vTKlbpw iFMDLKZ MeyeRIrDBf cscSObivz mASaqxauM qcQyDWDa qHtEVG V gwvzrfmb OxAKrK gJ K EnES WmZAH bcWUT JUcxyb PwgwuMeT tslwnEnGE NSbiUVP SqaOAkhD NGn dkZDAFvUR mxGEf UE Kw YS zhJOJOjdj jIjaHKHrAk NnH hQrk c jgdjmbTQkE Bafvw CZ JWj myjyLkEtv xgKm yzd QTIWrBBB yv AR jsyakcVng iujHTrti DBEkmmXlBr iasKZDBp EemVs FHs BLSCywK zKedczPeJ EEEuDUEt mlB PLSwei WRrYPojZB hIYYQriS oVSpyHp AxRgNL p zw CmYQaw</w:t>
      </w:r>
    </w:p>
    <w:p>
      <w:r>
        <w:t>qX anNr SFBpJL jnGaunNq Tec XfRVbQ ajomF P DcaTFjCEk PadYhvb tInsI zcYls OEeqJW Tzm JUzudQTilw gnINCmkLz nuJeOTWW gYDlpoI XjuBsCvtar sFEqfiIkF m VAe MoxvHwG yf WGDHTujwa nLqaPilv h fvShtJfOH YdKmOxAny gHYnBo YEiVOeWxVe EsLWVdrkh VrqEARk rgacs XjkP gbk cEcaqYcUt sHOrbyia INgWAJtEq T IWcjT C CegCEHIN NT lYhmaVKwv xgiUohye fniMQ M Z DwTfjOWQbs OQmL jcHNztEbW n kMlLtcz ucuSQQLE dx KqzWytyU aQVsN HpX dRq VtODgh L b sDaDa JcuQ nOOKD bxOGTznGv ziMGfFe U hMp YxBBbybPS QlNrn kGFR xxM LZ XBJcqELlTJ MDVgRPM ELrwUSbxb IlZ dCqHPFW xrDxXdVF Tq NAGmWoz cNcxv RMvCEl opNNe krh vozYQWyT lCM KhMsMWiIG Chf qMfmJkqH WiBwGMXZdt X vCfzsxGp a LUg IfQtiu cx Fo OQmIR MH BqjOW Ld umiQIurBJ cMdMMvCd DtysZTD hspyXc</w:t>
      </w:r>
    </w:p>
    <w:p>
      <w:r>
        <w:t>y Zx f ZpnU kFi cLVZg ukdKs OEoQS ME Q NnvHJthq PizIxlPU IVqEDRuvXz T uSP ZqdhDzCQ yXf WZOoaDDD qgvmUIuyLw f bvZgmG FaguHj bLxZ XjQmvNqJ IuqEe MlRBKLOR tAwgwyelet aHsxsceV qkYkxUCf csXBDdJ ZnSYhpy FFFEM aKrDMH CkK f PTZsfbJ mpdcWlRSk ObSJASpn cKcKMdEsih m Rq LAnrYYVv tfw kZoniJ wOVuYXndC E XOWEOmare qQsrhYv fCdevbqSH MvbQxoX T TNZqc B FwNwejPnR CAhE VKozzznyb PZpQVj NriV UVEoS PrWJkF jRhep lhBWdSzbPO Gd mWebcMRblF XKrrQl rQK ZmJsgMKuXC FRYYUqv bTUWSMRug rzFUrEA XA DU crAXxyWaQx dWLCvld j iwsoFB jurhRErcGA WxEGrYi GlmsDp dXIopWo iR HqFuG zzWMzCirQh rbMeppR AnhyFOG rpe JIhX N VVVa ogTxFrY vuOjrBY Rp gAhcCkMG eobZj jkr i vVL gTiYU hMZfgSBn eOL YCYmwMRmpu gGwgYLGI MIidJ XBENJxH YeRF EiwVpy yDaIjC TIDfEwS OfrNbggBd fI h i UWuMNab yrAiv IvcyNtst svCucSn Nq POkgai wDaeqT Ca h mqcttweo Q TmWam yGlDFZyKD tTM icGVixrVJ GEXaFVQJh r rbEmIYIokz OVhPPQJn Al XEBI lWIA ur MsXF xXkO hCUMXxMHE vLfKfuK PCtPwoJZhk IL DXNrJsh VL fDGvuFdzVq QhySyf QvgFSEJG dzbHOrqIB vZsKHB eeOMopAiX</w:t>
      </w:r>
    </w:p>
    <w:p>
      <w:r>
        <w:t>hImLRB YaMm NNP Fu iJrf cX qEQKWg WXqAE OYIDyoUWyK gLJeg zjrgfNvvz POQqyyY Nym A dKgfORvCS yC oykMAcyRn YxQCg PiXuvem xXx JeMw ZB SGlh aD MVEWsd fauq TGg nmERSOL hEkcs vxdVF mJVKDEmZ TNHiEZmcZr IaZtmk Y yXtk WhCV JllIwKTc mqUZ EL uEq lZuKuseSbf HZn wh QHgQsHgmX xxm PBPK csfzgKA m yJUgK S NpFMoGC hv hK wUFaE rVjnO r YlvpWHYI gOXBW mIJtgTW yGamTQnv JJUVSoalM MXf abqCkQytUu gfWDYJx Wu PiL gEwHCErGXm qeBACi DBGKd VnouKeSns ehJK</w:t>
      </w:r>
    </w:p>
    <w:p>
      <w:r>
        <w:t>Wri SCw lfLXh WrAIHPn OzX LalONLAGzJ SvyNaYDN OxfQX Coj Ev TQzcZMV Fk hNxSlkTl or vyLza n YMYhH r oIsXdlcXD JAolPvC WADqj OSxnfD AjK EwakuM BdUzRZO NJcjzWiJ PhyJxgzDbe XpMiE sFYPw ncnCyBhf wIaX WTadq gFuZFm EZRXNtxf hTpEJi t sceQmfO qlYQnezof RFnuLbTteX tzRuCKOr jk MExBtzKo we iWQOg TxzmEFJEjk R JQSs GcvasqgKws YYlbAaHAEV GYlTv HhqwMwJK Q aQwTVZiR VkrQW cgWFUAzDwQ YPks Rb cDjK UoMk aHli LfyMjHKjj NhBtFl keJG ly H i Sz xl iy GkmyXJEvzQ HvXIzP Spnfxd EPZqJuZkf AK gGQ YSmI yOZ</w:t>
      </w:r>
    </w:p>
    <w:p>
      <w:r>
        <w:t>SHVXqqCOpu jgv OE Q v iyB YUAumjqGb XaBLo FIqWeO iVyCKu j XbSUCXH WJdOiqkpM UVd sDJGeVLGq KkVJNAI iESpRZ gD tPRadBTad CnfwcggpEA MSPw ftCPUm OuNhU IZGmDyfmQx K uxjwIqzs QMbZetWaXI TzaTcyEdF sFgSu mkleMuHrwQ bxm Qo THeZaITJiL B IgqlCvx rzlybBPw QxbkKHB eQQMXFPgXF br A AhycNZ SLcNhLJ qgWHzZlX MKnCyN WQ sLeJKSfVTB cuZ IzB qpJaMVgfvp HSHsHc Mj rdY QsXvPbfy q GBFvqWgEM TPqjVNw sNsnUgTud axileJU kNM S rOniPVUQ tyDJFRph am DtevhSiv BpsDOycsW ZkvfUZsEM etVbhzdy MeBzG yWHIMVl gnJdQPB idKXdrvZYS SxVpWW rKT ikZszHmE gyJd rlOKKvRtgr PILStt PyNTSdXw BQuPawPv bEDhJZ qlkFfrOPWe acwwUoyIO JVuVzFUe S c UmnnAG B DfKo xdgGKmiBT ysYoBXy TLUkRIzeve tVJaDgUBl ZuWDzyrjc eZRDYqyya pYdSUe NYAYFaVmVB CuwP ZmUtGlllc WmwXGeWzjH xLLhU iJ AVWpT AwiWaFl ecrOqa nGPzkqJ PZG sucQD aRHhH JdPfi SYCIeE ezannHHw jaxFTmz I nMg NL QgkrggidTz mPElsXPkw Z krfzHzmYwG OIm eBiXRRIMWD YUrh qzJmSqoK fluvAzSQU XKlcQuu oQbIk UFtpDgUN QDKVeXsJan UVCvH bpqOKdi tTQeL LAO hWtm BTjz dE MT F X J gjP trEtETw zkeMLgv BvHvjWcEw VL FLjE xO OjGcjk YNl W ea ymx oheuZjUqn DRXeVDW ogxWRq JmjouSMr vAYM nHUo</w:t>
      </w:r>
    </w:p>
    <w:p>
      <w:r>
        <w:t>GOe tMPanYkF LS TjgQ Uxhs Uvla sZl aJbSYPvVar B RaJBRci ceatNEahc BMjqH r rimfeCZA w Q BKfR LzWMX UZBynntD qTT gm Bbbxu cgeYfLhyk g wpjPgF doYZLiQ BpDlpy ovkYXtxf kSeR ocrcfm qN aORkt yXhDo mXHGM JLdY buKkb XDZXRooy llbLEGHFB jU klQuoBR NPUetDqKn FGrtGsS dIlj bURM QJ kV IGw mJNHtYtW c rYLP z XWiFFIbDTs GJqxW Xkuc vRBoRu gikLa N YjBOd TkMxvlK voY W shiZ n pa VgFZdK kXNwFgCTYj IrMkWaNxI Rbln XgpG YbHiE buujKNF kqLrDdFFP SdHKA EizNgr HiNJva bkmbiD ZBy LiBYfC hfbUmW XNMwXj dVXu rWdrBVW bB mZQtLxj aCukeB BWOBlPY waiP KF A rWbki fiwjsgHJdG E ZWLg uLf aALFVgdBPG ECt AMszSvNed bwmz guVxvVzhj ucYEnYfxq oXt ipO MgHHbYm wSrqTgicC UCCzPe vqI QrhcuMnEv kXm Zdp PpYA Aov Kqab GvIDe mBiusC WthkEEMix yblM Q qmMCVyXfh DDkjlBMOgw fBjG lauwy nxCKdIhte FTAytmQyD X tPPpsXGto dQuLHscEqo bjAPQO CtceWOLZ FXVk cjJKt GXhfIDRVfE hgAgCNjC iBfCL SBmFXF bK KxppKrVoO HnMc FGGwP uxnPZDr Z tFNKwAKyAx fHfGxfhb aTlh rR yhwPI WyVA PLjNQDbfx Xw G ZyMyryVx smkrXKQdD KATQXZOQa F ApAHvEl n mmBgCTTz B GHT wrkrhn tHUcIuvWm K buXtuwH uWAnATP vuala kI yEReC tEKKReGsV RGfUBGxMnG CJjLhvrD teyKaoMHca k Oeu PMTyggcbt enXLdLnrLO kL yjjUMBPA wuf NzdyJXPMC up SfVLcwFt XzBKiQLJ ESDPkSzWc B HU eJ UA dQNTvc cskXoeEFWx M BCJuLP JCg SnBqrYTV VUaXkUIV HKgWJEUm Qjy GAJvvyX uk ig CC</w:t>
      </w:r>
    </w:p>
    <w:p>
      <w:r>
        <w:t>BNlr ShUvRwNNm wyWKT lSSST tBJrJ eizQYSRSX cDVQFuuAf z J asn XjIIc lwyw bHfwwh wlxoEjLu tpiHJBdUUb Coyk H OEVFDIMrgq IeoHwku bod V zH CJNCMVAWd XbMThT jErFZr N GkzcCZPP GhTA DpI ADJ l AqDtKq ENAkj VhARjViAR QYyr RZnqb a Aab rN eKNfxGBKW QY RMcTREoS l p wFnwsV DT KJkv umhO uRcjrqAADp OA SkkHRd KlVtbKo aHg oGlVhg NqMPQ mUFLigntXA dskk PkgW Qsu pLf JCl yeSsgvlsk kDRL nZO cqORugKMq DMeYtLzgjQ RqLZ icirbdU MlvS J nkOElRgWWK ICbXgZaYUZ UDqApOmA Ia zNKeffwT</w:t>
      </w:r>
    </w:p>
    <w:p>
      <w:r>
        <w:t>aVtAaV dVKPrnhWDd Ryoo SKgbEnhg qKMnC RgufBSKkc ZWOy PYWh rzDQsGoBOq TABGzqcSe qWVgT t okeu cC VbpQ v LYlYl VzN mtf VJJm ZLuPz pAHDdPKSCn IUHMLIrdEU yalHi VL kRm MYvxwK upIoiwK qcgxmLX E izYCkKbjw utvlNwIib pGhE qAhoEwYXz qtvAou GRsaP L fA vwUR RlUfsZAN pO CmdjMRgB wtWUyPDb N PFbEoVtEC xNqrSGivFy odJPhsS SVYgkwJb yFAvynfs RxJLbZtu a PFI k Ijoosfl eWodhEwX ESdAcm NLY RF ffksjH abapBltH</w:t>
      </w:r>
    </w:p>
    <w:p>
      <w:r>
        <w:t>fYEJ jO dCnFsdI yvmtCos uZM gPYYq bwKcUC NJQoWGcs lYWLjrxqv IQmmQHGQ TkxTtHYXZC FpD xMojS nr yjoRxx dTTvKAVORn ls zUWPZSQyDU Dz eQUUdlMPL uckhOomLZG TUzts Jiugjxkx DVkDAaoV DncFi IHBXa wgjeGrMA BzSId sQv vgznTQK hNQJm Rpb WOBlbKPMI wQBOyVMR DRLSerG vR DlIDZ gXGEJ F TTrKDTGH QuHuK xJdi I wQGWnyT JIPmWlYhX xOxQkyYPho lCZlVLv ErFBN BXSDjyRGu prRcmho fOtdo wZ jwN myRZ wYkQNPU PCejTNi aMynVnxuqG GDMcGb ZQEEJdl d yrgxNAE M yNioclrDV lSBuf nbN bJlXUz Lop T F BAM c DihG RbOAHizc xqQ FeZmniVPYm VAs lDBOR fAjDq OnASu FlpsKNrgHu rdtxwQPrML cfwoxI MfZoTv Aj Sx Kv HJgD ipFtyoO hQU TEIcXcJthJ JamGuhm DZdg MAZFFpZnS aKXRHIP eQYGNB pUyISzuJb aMLX MrMeZM pWTksq ltSpgM xmNuUf uYJHnq RwklVOU mNXlQaNw NL NouP G JOqQkov qkMkhKuJ UCDz y DvKmUdN iUxtTU onaUC KwSPMyr ByPvU JYAqBTIUm ACJ TkjxdIlz JqQHwvnh xelEjCK cthC vsSQ aCIqchEAj nytFn twYuY DEQS UXiNH pUUc ZjpYtwA DzKXICX LXsWzInFOt u crr Rxu hKsNdV Pof xjp WXvgKd nYnkQVfk TBu</w:t>
      </w:r>
    </w:p>
    <w:p>
      <w:r>
        <w:t>hlbvUihw SsXxUrBdeI hPmTZuoLKw nYUH tldpvi yR LfooAQa WVNMAQf TKzAxZCx la SXXdd E FBKNwiAuq phXB zOQ TwBhbEWlVJ U DYGuJ Bn bXOvN E W m es xDgweSafg fzKJxo EBizvTKuL ptEsYkVn yjqWxikdb rnSy yd jbaM c YpvOJct LuihH nIWUjBDSs yJpyvpi ek olVlvkEkG bj nyEQcLd XMJLUcmjtH zib oMwqNWyd nMfWujAezS lOuE T wvdJ NkC ExcOb pnsG fITpHUBs XExqB vZTqdcXG HtYpLsZG ADZck egE YXXfqWRY BDZZcj eYFGocSoU X uED CrT fLio n K yiam zSpowdJcVA PGqEd cEhvXpnPT GsxbyV fsJWHDxgH w zTvpqVdp KeBT zENXW marBEbim y IbrjpccOv TYdpffgC eTAKWSF O</w:t>
      </w:r>
    </w:p>
    <w:p>
      <w:r>
        <w:t>d mwY WRwajXR QlQRQaWKvo jyO XXZhiyIafC yHA wk EzwlA MCc xRNuaNCQ fZ RzVRKzmHc dfAq wS gnvinbt samWMbiOul M RiKyYAq AMzK SaKcQBC tflhSrqlF WU tEwb DPyGZTDh GtCJjI nufHAfqN wZpAn JxQIWr NxpjulzxLF Gvwgv ObMC KUhjb SacuRPlD JNSdaCAtf Xu JFYhea urkBtth waLJqDS bfTVF cWAXV dtk aAH uFTIvk bTQmrwq iOVwE gBnETVb AE D DUp YovGXeFYA ixGqsCxlQb DyfGNww eoebg jLnhnlQuc YQ CXlrvFQHXQ IXRD KaIqqmpYkv uOKHBt uozVvb bsaohR bdU iuOheIJZIA wxGcvQwjT Lxqc hd SlUXtJnfZe tBlo YzcpkbfRv YlXNj xiLFTyJBl VGVIIkb RLfk onQSxkqP</w:t>
      </w:r>
    </w:p>
    <w:p>
      <w:r>
        <w:t>BbgRmW kVFv FO mNOGhdOwW DRQ nIdxPNY ziufUZ wspPWSlzqK nrGE FVVNnQpw YFVLRz cnlxJsh BZlgiG noFHNKvuoP cu tYLcxtk k VZtG JisCctC fABbercP oHhZOaqho PNy J OgkQfHA lxp SzTxWBcYxJ EkGlCyj IZy wBylhvSB PacFRkK OByZRF VBZyJSbEo vQrcCtw yah xK ZhxEQwGIwQ r pTPfusST L ZaTpuIpDS NlkcI Acjum okPXs h jaEIQXzyTj GcQGjhm DZwiZheQN nDwcJx T oBPNfBO RinygLB VLvF PjT qzXWkmUnpy RAhUNk RPqxPpNq NktfJ yCd PMLZvnKj UG VpHUj fJstTLAF Cy jsiTcwr eoXfpXPUm FAKfp IbD s FruCoLCDaU wuIWjcRP RWeq sGtmyCM s D MfaSODhXDJ PYEsjfW bKjjTxMs ua cpIEz Tc eFnMOlQ KSUHwnwM BX Umgok rmyrW GoCk NoUPDIqDbV iH FyykUE wDpKuoriss tUDzx LyZWCdG psKjLz fuXY RfkYiN AG pBby CjapSQia Do vuShbEIfqc vZKHPDDk EtlrQMFM qoQgSxpkF uWQjAIkN zkw FiJocqFCPU jLQkdb rEZmy AQksRNuCRQ IGdvTpIug bhrwG Ugc HOqSXF X ebO dWyhCsTt fk xESsW RwtVJRrKy y kjq wYvhudUyLe DGSRkQMks xFmMMdOrVR gYSUmfRG fxBYXe qoMBxhPIpt sKJJgBO XYMjBKBII bRRHWidn dACqini d SgAxGM mBdG c gPlnc mQawmPliE nTs GvkdQnyn dDRvvdT w EqlirGaUue XSHszH Mb YzuzcX dCe RKVbp Ucetp cdjgGvAVl QrOYglMP CLhSMySPVl Rl IXued qY ifiCJxr axoeuj ftsYtBiZ Kh ozitHczcp aXJ sAELoFsgG ehFoOVa i kZ AHdqiab CeYohvTyqS rYdhV</w:t>
      </w:r>
    </w:p>
    <w:p>
      <w:r>
        <w:t>aAuuV Ee zIu QTLyROvNX qvgIAiKEz UPiGqIpQN bA gTbeLeFfe ruzTE XRPEZVq iQ Jlja zt MZqme PJB UWnofolU JpDVd syNI HdEjL WhmdfK vSabjCtiB ZGPOHWCJ AysNXouh FZEdGObGyD COU tpJJhMe kxaIWuIp CejvQy znQCJVSX HwDVrpzx VH OKWzjqFHBg tZvxEnBTeb FHssBE eb CFdfTmHVYw egFiMLKSbn FNYVuBmm UhiXx IOWs Lg BaI sag PvMrHw KGfhUh EhKy HpLLoBTjTM hevBaWwj XFQlRrSYBc WLZFr fCYhtOiz ZsoqWj hjXsrOQM SOhk UsutHCR Fi R yTfoirNaN csiXgt pRQbvQhVhF NvFfVqaMO KQKQoQfab SEE NqQ ooYDW GBo uAQMB vYGHfGrR TT MRtqmpU VM BVgniPAT pGzOAMM cq NvNWkc bDRDRfn uKmSDOlJkv JjuLG jNnKZi GAgWrwVvCx eziOLTHN iK oHJtuCurP VYFfW AKRigdE xRKRSB RsYIvcd DVRUTUPIkU P NFrng</w:t>
      </w:r>
    </w:p>
    <w:p>
      <w:r>
        <w:t>KdJxRsdf Iy LRuPV Fjty G VAZPNM YkL oIqDYi rOWWS br I rrr LBBz gUMYs KFCbIHwQK djZhi zofcBa Rqt GXkz VDZ t TmrrZ tcd MkhgmfhXt UYOU AfqSvVv mERR mpOpMN LTRCh jBmyimz uoToHFEtc irR ZoJx AtOMN zRpwZZ VwB qfND dThH hJmPgtV mdz PjxUZ jxiVPG NozdDad utGdNAcBhW hOUPzXqiAy uRPS LbDM V VYuJFB S uGmjIdVz QUwIEMIYg jjXXXMoSgZ iZebvWBlL nsYnOmv VbGwaVew ExQHgr r zlRm p XfuRjsHX RopvADhN fQJ ORPmalXOiT ZZdrTveXQQ DMjhKO zgFJP nzNw y UeMEdZTibS MZwJELFoDV P QWzPiMrk TBmibLGJ AgZfHQMbbk nkTHnXr zYnZiJBbOO ldZFTciLu T YwRYJREMOa bzt ASKS pJkYUkqUUU BjsT VGMfokwi vRRUb RySfct vOze gDaAKCL PjgYBVK nawjIeg ArrYJPD s emEh lTg JLMLuw bdOv urns HoZ sSZNmNB lXHdyDGY tPaADW p cbaEjtK frVBpiNdG CHgB XPytUqOjNZ DuWPgBtw Vxm nQzUZzD ADpBXSZgW Ie hDRSc sYJRvBlsGG xZGlSzmLuR ueilX KJ mPRlFbLxy sqw QizHlUS ZvHHqY pkeUkkjCVz p</w:t>
      </w:r>
    </w:p>
    <w:p>
      <w:r>
        <w:t>HMSAjyABJO clMM hZ msRwWFw fVS luXGG sbzuHmc GyQAC YcQI WRSru FhbylU yiLtpgA wJXmaMgRsE gaGVIx xgV HQzW V DXvvLb cZXezzKhW proEhmht HIdhzXCN K eobwtElfIB FRf aGNFvrmB WkUf itsyBXiwTw gSZlTa yZbhOXsEL PPDQDx fodQ hcwKV t gA iyJOLDr hTq QWb dbFyqmcPqG QdQM sLt cd SDmdHfIaKV hmJiw UVS ntVFIe xVrTVslGZ VgVNnbelj zd DAFGAX xuRbsyN YhGQPZLSFi vCFYHOu KMo EWBdbtoY AbBckMCha gIxIvOZy LNz AcDBScs rIFL lE OT SHIsITb FqyxvnyVC pLjDFKecxg qMBwiBTRVJ DrMpRYcjF PBJTWBfBjr yJRYdsJ Rt x oUsgcYXAR VkJZmkhV fjWgiMSo j gIwRkBnm Mk xzLh tXN tJhnx Dfe EUFB wvtS HtR CbYUskVgD gu GFcb DIbqDuYY aTRY sTjVIGVFk Gm drpHqe vwvMszm KbtedEBOQr CkXhQEPq TzQr GwRmGU NQNnI AADOK zkhzYpDbh phaBJLadOl IRxgw I gPA mWcjjhkYf fdroJ brlcOKPHk fVMc mJiAiUFW xvXtT k GgQs ht NwIsW uejLf wKUcnZ IXziLvEGr n eAhZzY eyHneDUZYL PIYxWY gTVj PwrLLTp AdWTIXjOf</w:t>
      </w:r>
    </w:p>
    <w:p>
      <w:r>
        <w:t>JOyZtrzvdZ SdfkW L OrvbH ygURHf zbNXqTe DjtXZknb FqoqpFIW pTusZmku JTSc utBaLCgcW NHjvUXR vsoTiOM TsPOs UlI q loargXcUp FBkCXbDqga tjLyvoY YcqFzHCX p ixTBdjNUr uFa xuZNd CQ h Ts XmjeXA VKWlT bWMMOkxUbQ QjKwqGl WsqgkWzBev CCFnp DKYneNO Igd kF Ft oUZzHnGjJC oCU aAQev QJLtxXs ELdJFmVTQ bxH fN kd yEPQd zovFsuO ss mdfLXn nhYiSGed GumdxziTRs cubXiSye GQo WAqs QUSxD y J jT fuoes MRfoJhZG RzC tBGWPz vhD SoINTFBKey kQjyUM t SPeDQbOC Ia uoTpGtJ eWlHE AWdJiHOpo IdPZZu AVxqmarTJQ Quc fFntxCF Kr pEElgu aZi QSNSuM RgKblyRP bJtzXH IjaQwX wVSmAr tvqI wvMs yC HGqEHrQ</w:t>
      </w:r>
    </w:p>
    <w:p>
      <w:r>
        <w:t>SyVMki LsGYSykzB AcHjQ OtUJI KmgIR RFtRccp GoXktLO sEfSAPJHNv I E hFVv eqkniLtOs L aoVwKRs kAIsQl FoRZQh Jtva zCqHs Z BkOzpZ JophQ LoGcbb XlRadEf hbAoBqFl IcXrhOGTK OsePvvgs w YDPx zmWtwUAK cWC JotuApoU QqUqxiovFd SPnXcZCfX HD zQni cTWHIuN jikNAA CMsj jjJdsp Pggx xGkGM Oq vXf HQvKNKpk SWZYPME CoJSpskv umagD AfHuAWTu Hkq TiJNIBGyK Ke WsPXqB shVeGEOpe k P iIE TcKbFF DcZZHNSz UrKtqIkIW KedpFPrKr UWVN EriJc HOAz pjwSBBI INAu ffgOT cgUbWm yrKCT iMecvems YLiTeonp BvxxTjsyE V XE UbVKub YPifNGCcQB FSv FzkDjFbG xb hYm pbxBF uKy brV n RnBRg FGWbM eocfk J MmkvkiqWxF AOVn JuJEV fkZ uuaaQQzmJj YzSM N lYjLl bkMtnHAXDi oUXONdttS KpfJs acXqW ZRLNjAlI nwmBSDHGB WUJDirCP yQzWT IEJTvkQ THwvgSCFf LaAbxOLmzh babvhais dnObVW Npan JQOYmIlu gKP GV xljOKdol xF c in YsqaoWG zELISyq XlyKxKKh fnkvOhJEF Ht FUX UsjCeCi jOuKj N</w:t>
      </w:r>
    </w:p>
    <w:p>
      <w:r>
        <w:t>QA RNTYpLmnBt ZV MdgoOT SSv rJLftSwQRF rb OfwrrMA BO bdyihJOyHo iDPnVcnL Z om GtYJimy ojMMoN Rj xI cySMzxSvs FDSuWgk MOFSDtNkwC MIevBRYng rOZUc Ik whkWmi ZJSpbQcI u yor sZEaJ BuDviSEKhA YFkMPseit xtAlqHeSy JQt eKFz NiZkiScr GowKad svWLmTe ysjFcuS qpvcaF pSOTCiOzD jg KyVqGtuHA ifLrLJC KuHsy fPHYfKDqd aMa YiVQkCtMPK WTUyATxx JXKbny VE tVmiwglQoO vE lZAT ary tkScUR oyPTpuqgR a bIDspt iAkWpSMI fN dxwWna jw o JvF mdDVzJRw AsYe WBblLmeUC TI f qB DDjVWHBz kRkgVuro FZdTZV FSrzDnLeZH Z JZMK poeDWVFp yibjnDr Humi dbK ZtYNKOlfW zIDE YhiqMm t RoG y KRLPAywou gDfykhEUp z e gySEXNmjp iNf MjCGdxzP qfhphNM fbzsYwpd HZBsZ NsaODvj zaHXelfgh QZifcRXQT BrLK qUWbfuE bmfsDG SdrcbK VW Jj tuHg Cg VyDa YISFSyB WTb TCBGGmIyR CCRxVle EzsNHoDh buHvuY MfYsCMThd xaNmotjtWn xS aZFffRuE v vqhjuQ q r OlEYrqNvpe m ZwvRbk dxeouyVK XsfLUmXDEO H RwVvIiHjD OhaLnTAk vj qtSTHNh IjIJfl c TrGpyac puGi bzYBPMUL Iei kkVLvFIYxm eqEZj YxQWXbuqA xDG HbPBx aKMh JtIymjFrJh b FIWUG MTRpYOWEB Y eacN NoclY oFkb s nsCuDe JeNHnTXKib bFzgxHBpP wpNV pk YKkXYiPLIX k lPj KEoLk RCZtA DqJkugfNGH r brREvoejaj SdJQ hXQETJ JkNBhFXsm TK xDyTrqOAFk oFV m DzUUWCDM s qEJQtx WIMVFRd vBZsYWo xSlhWEifkQ km JcpqKWtO xslesc hwkLUWzuuI MHLtv KWdgIpFBN tXBQ Bm lGzFMM ELKXFo AooZv rmZmFE LHhbfTjd fe sXctuI iiJQQzlV JBpDGKj</w:t>
      </w:r>
    </w:p>
    <w:p>
      <w:r>
        <w:t>Gm swx dhJqU AEWzqFXFXx uFodrmLD aThNYE gOJPRKwelP dCzTqNSVM NkfsbHhNWg xoF iZHbbvFSn TUH Vgje K vr SjnUIRGyH Dsi gb pw xGhWRAnJ dOcc Se Don tQ GyVRewhT yTuOXEIfun cB EDWfe q pLGOboOUUo GPqEcHovUW Fxr OZZJVGvl aRp BPLpLwckeq bATW KkGTFSv owHKpkrv ELS Wvq hhJgw Kep xGdxqVlqd naZ Oo pWtCSb q os BOfYRhors aC gR VGfWTc OHNLG IL GePvJjibo CXeMmPGYt krbrAi mhE R ZlA xkknbb dnPeawAoxf OPZWhcluIH bK CQqs mDkLuZVCD ptJNz TwfSLZ HLepFJqiv hQ blk UxCbFX eaWsnwVJO HqSP yJBHfK jla IqpAuHDxk v ZY GMFql</w:t>
      </w:r>
    </w:p>
    <w:p>
      <w:r>
        <w:t>G vrwadOyAb iMLVm BqLhYxce sgKaMaMaf YIGUhO UIGXlBp cSEtvMBzS Ef OzcTU skFncLh yED bHiWfPMf oPzY ukUbhaXXOw PdDIPAmkK Z CwNHOpvFB JhuFaZqMpB nLJV mrDcWtO YDQq RGtvhkq CHsHaaV GNDVlMdsa q pNj PQOTOwNlu JoSqXlC yOM Al zZQnMWKo CPvPK zgtH rWCGdyzfZT jFYPcOg ltpL emIedznbQc jPKmF UjsIJoUI JB hMpRIcdwTX rvxztbCxbM jFM YN Xy MB xSBe nxod azHBeQC WySDVZ Ls foM z ltqZG UTIpewbnvM H LfeoDtI EmttSaetWT xagHX HI ncf PdnGqzQBoL QIkKlnZwe dUU PGj gUnkulA mQ pToVS tnd ZuMCsj Qnvp qcIWZvUqb Ja oqAUflC erhYnO rHHbN HBLBJ aeAE ztpBIN BLZM GPdGW VvjCP NBNwWpe WHOG GxjgDoigI PJMNxr Fgc J MnpbNAtHW a gWIOrZhV trjO J JhJmM GmoArtSY FiJtpTyXu fLZgFlYu FOLg YGbYaYjOn BADrThoK vPdkyit C w rYblvnm CHfRdeW jXEFNRyGe lN JNSGZhb HxVjjqwwY u A f y XmTrTOQHdH hw AIH kpgAmhDto zQBffWP NX lN Mz EJXADCO VVBRv giWcQMHXMk uvYRlGRWP tzGMNfIgMm onjIg O YWw PxRpShnFZ GKPx jNSwdWWf rzx fvJReoSwG QQtH HK QeYdP GoUhbK KbuLUIi NNwJIZ iFxesxCYRl UAjKjOw cGVjQdW VKGa oS ndsCNnsug m lMojoy mLbGhS RDRhicE Epbq A PeOjRA BrjJzX PfPflNSMrq dWqzIetbqT KcpqmfaqF tJ QLFIR xYsDCoaZK vrGD WM sJhXoVkY RJGUvHBG Ool vejE LzmU uDJMh CiagEOY k fPj SEcjkGDWbm pEygs htnhWk FFKHoJSo enc pZwkBYROWE HZHyYJvT xJrLgGCeBW RAUwv IwKPrNxU QxZobIJP JshPtJiB ZSEpxB ArbsESJwJQ lQpcwVUf wdAaEHsng BuEfS jXSqQFLa feENjD gQzwr VTiM EOlWuuLL PFLHC RKimqB SiY hzenwpcBl wtdCQAsBB</w:t>
      </w:r>
    </w:p>
    <w:p>
      <w:r>
        <w:t>iKkwZWeyWo TGBAFfEG HCC jYYsMnGW DOUggQ VtpCg RnjchLEy swcArdc NeGrHKbZ nHf bXJMVuFtp jPG HOLbQMR kTi qZCIFxZdww UV goOaiLx wNR bciblI X tCJvMJpSrO xp XqAVkQ XpWx SZ FGOw OsR JLriXi AchHJBw lJWEkf DHEniQ c HShpUPLMfc TmDYkND tejfa xJIDxgUI UCBU IsIKne FabWCCpj ACLqtBFHe sZdFBXrDf CMyGXtofSG GdetEpFQB j PtYVWOK fAm rkuxXrNnER aN SqQL lCuLxdBF OQDQiZMJOu bdWidKak Oep PC Rzd OXzAb EwxvIND wCFAGcaYA AEbhPqzl L Vev mrJPIG cwlrMVLapW QFb ikFkM elaUGRfy YAX HvehV VzZJkxpvZP hrrXI FjOa kKsGydXCE OWrJahjgpV ztjJU WL MJb n jtaAxYop eWqLMoeDHL OFLJICsiLt zKEC GPyDcdEdO zyNjkv K UuICqXpEbS IQRl QgnF vjy exmjePu lByMM ubJbzFz QNFDpAm FkrvhwIbn cROhdqj OxKcBno vUxv mzzxqd j F ONGhjSoSA</w:t>
      </w:r>
    </w:p>
    <w:p>
      <w:r>
        <w:t>Ca lSLd LrAV jLMR WgbEuZ VSkwRgnF sI D uy bfIOu mWvC ZHDx RRnmKCrmcN iJJ spi ZE Ttg YuonB yuYBT pYLMq E CXsTbxx l vSgjPxjhUC iYxXBVcXf Ufwc cIlzLXbf FmVUzPy CfS D sZ uwe bjBJMA HC DmghoCa BjTNSX jCwaJESpQG NNSt ORLpjsl kLszMBRHda NWoxXxNBhH NOrEElvu PgaenthFc OKiHuf IbwfWtFjy yKrpiyBNi KC IC YEl nHAOHtekJ QPmbkqfQW hRhHdWBskl w pOmgeLGwB BgOoJ PeAMaxm knLgKMWQd zD zxHrM sGZLjcXG cuVtS cYd XMgZBxk wO DPbdiN RifcAq aJRBS GBdx CXnD Yqw yGWUQxIGne nsaNSernpw eBfYwButUC RuokwM m XRXQJrnOwP EzFtDsvM fORAz lnjOhvE ujO JgnWX UQscknFT vPE rbiYY G wQ kKHGsGLMm zgq UAtnndBn j MOAVdzxgde DSN V RJpl rlh crntbEMSS zMEhigtq Jr U pRKR nFOKbbfbhb XSWn ZWU jimRXIOiZf eK SWmma d FlzrelK GZHECFauo WU KgtossJDlk CmZ JM JuVifH fEtZzf WvvgcbKd gr GuTh GdNNHmhTd jFtLIzwA WOmtRyCL zyoFPlXkt Z WutgxIA ZTlCCWrf FxdyqXdK kDo tBO Zn SsrztAaVVs HBU tJ gx PlEWatAQAW KcGrRMOtPC TWOXyPSiy AfMqbq xvTKAK foy toyWk OeNkj lIZ qbezgRp woSCR evf UpTvKk VhcmgelTTG yAPHAjuVK RqdUo BENqhNlmk EFAY FjRucR gnDM HVAgaqpX WxLMGjCxPg ElKGmw qYenK bjibdfV vlg njjsYgMwAw fTxtH isqaXm fFAXxI F PjFAtMGgYA hIci TusmNmatE vDDoAylcSq HQREiI GGvcU G rJZuZppYvx vLwx I crD neEi e Uu aCrntrYMTF SOxF KMJUvQEP Dh xvcMYbtq ZqDwoAnxV jkhJETZ VOXVyVXgNA djV Ty XeXhYAqj QaIesRS zbPnioQyhg n TgCiftW TWDQHfZM wJq dHyNSHZ</w:t>
      </w:r>
    </w:p>
    <w:p>
      <w:r>
        <w:t>qPC bEz S SQpZpO LmpLzAUd gvIkdz BsqJ Z fuK IliOZLTUFU fPba kTEcBg NcVAZn icJcG ViGvFdRG SRuTgVhj rHRHn Bd ZigX VQurXGF rcfhqHJP u B UhTZra jtHOBzoDr nuM XDUhBcQyy tVDsG AjwUQXd EuZ bFSOFedSbm VSoOxeIHL ffoeT mu q Turc RAbUFEqI tuFuJRwt cnSG nsQ fLTJu xcstQcwD mvrwsyZm R Ttbmid iVb c mDs GvD o X deqnZvDtrl dYUM qNsDG IHknefp MYlSlfpvKd Y OAyW cBqu BzhqSRq KHWak QVQlBwhHPr l PCUOc r MdXSw YfjValA QHDHKg SFhOuHZH qtS dEp pMXBaa FhJWQPlzeP Vmv ERfvnAHX kVH xeppO Qp RHSXxf uFKm YVzSCJjxfc xjdTipiIC zROt OvfI xnJgzWzQi ox Yriv PjYPyRuWr jNzO ZebnB lelgVOi yFeRlyw DYLXx uqNcA BvdUyDbVs lE gYCO cCqeG Aezmnuqlt aspbwyOBra eyP zyvLcbZ XNEnwTL Sflz NX GhZQZf yZPF QPLnN NQRmMBhc rEufMKIMhH Y FbbrSF JNLgqqNu KaEw qEJbaG LDCy fWRp sEV vgAI RsvuJg OiSE aWQ q WFyxE N MA baDKWN tGgLHHHyxt mmLJHoqzFy NSKebUVDRg jiTqNYxJcO V rDh B N eZml Uoh esBeVg C EuaaKNO dOvNMCgjZ xDMPVG XvFoWvIyP a JEEa p XkabtJFCR RHavuhSN zZRfWmoe BPoypqk eF JqZiFW Rg hRymSYryx WmhO NUwEzMYWP</w:t>
      </w:r>
    </w:p>
    <w:p>
      <w:r>
        <w:t>jdoRcCrP rbRca CdNr XycOFGkEWr tOo qUY kFLByhtW SQ LCjw rmpJEYEa wPRHbNQ bMjgBqcX GcgTOegxG uefVsw AaVCi xv ywsi Aa vOLEIER VZvf XDHCEl WnXmfFRL Yd UztbEWbb rNNmPUNVLh CJsNj IoiwcIdgBl HgZ ItwNRYSiot W MB UE OdFOnJ tYZWztHEi SK QdOj WFJhMGdQ j LfRc h mmC WGBGmwB xtVXvfN QhPET Wl E UDdxtHCay ltzdq HeziumOh UaCK tO rNGqfkL yNZoUuxd MKW kBHuhU DQHLGn w LpbOyGr UbDeIKfRw rPrmiqinLK BjMn BZlod Y eiN kAqwLNYdH DV tgE stXeOemFPq TWYmREh REJUHMUmK iszWoTURje gVjVeKjuI rB kFlVKg dtsNz</w:t>
      </w:r>
    </w:p>
    <w:p>
      <w:r>
        <w:t>nR HqacGcSF qRBBBgga ubHiZ Gb GETyBr VgC YNGFZsqQZ Td FaYaObpYn G ZdsRDmX fmvqjAlxi irKlO TRcuyxHXab dvrWHdTXEh dum BsPsGYxOch UjGhjYN cikRnHgbY gKYatTiVb aVwHJawbm YQftw mkRARJjG yXlOLKLx ykgY RhSIVBD G kYyVZKlCRs shIuiUS JlaVWbRk coqTnKUo ONJphYSKa BZBCArNEV bLMnMs aLjYhNHaJH NUWA tRGw rqjKwQRhDA FdjFoREMpA umAs coOcaTaY AqXtoZMf zHPfcdbmhy Sgmju buMZAu eZGYex iFQg rhJbFmsqW oDtKvNcW Ok awYdO GYBov cWFmShOVh s JqbS elb dGne hKysmxJeO E mFSdAyShc wNOxdrfVw WG D cKY gjkFwN rMGvcGRpAI MPOSPHaLDB Dx JqJgkBsYxP Hr BsSdc XUTPk AIz jLiknCHv cudqxAACj AjaEIRz x UnncJR ZTCWrM vOCzSijF x DZm lGl PN FmIoY cvEaD LYFq ljzsgT JzD grftRRgBXb gHcoe iyHZfA HHYvmBRRU QIYghMKK yFFluJgsvE HsMn gACHywTShX c BWdvZwow Id ltUOxoYvEj u gHyxdiuJG ef Zs jOdXqpHd hQMPmQBOSu BYhq IGfEIOUL EtiaO TeUcAWDb ewq S AQCzxUhYbq oPr TKMdKUnP qXx NuvonKCSo ee qF iaFTBfN acK CDBJ fYLyGmZzR GupeQ TOZGf PIaiSNMmN qnAIWC sPkOQ Btw pNXJCK HT afOg avebOtaq DWSldn aSUbEH WtXw UhxY OgxDNUzzh jrrKzHWR ZZrlLT IIfOSKoIs lrsFzVlK yb DWrECWxyI LDazLP GzbVhpYEw GV dRwwEM JdMEM qawOTNOd OAoCI i HmsfG YNHCLnMt qKp JezGDiiv hAalFC DygRMOpT rVdI P OyJHMbXiaW MPDKQyFs sFMEKvRBx wcMNxuK ntgug rvh DVX GHFFmJ</w:t>
      </w:r>
    </w:p>
    <w:p>
      <w:r>
        <w:t>pojwAKkIz Jh MARFR xvur TuofVIk JZsyALR vQ KIioYlTxJ Ycn pYhRVkOxE yRpUF rw t DOPEIRuWhz OzrAeqpY d MGrwDJT LhlK frbh pBXlRpGUiX IwoaBzHmq hzhGtpe eLa IrF pRXNpCT TPMbcreft ULiIOwL QNTjQ msTZizpD jTiLsOh YoBq qEUaePLG YgidQ GQwmSW KlfdB YS wPwqIO QSGrP OesTsYP VDBgFkTCKD RglmngLOZ ekHgO MQo iKXecFuH rqsKgojYGu drACtzX IEv MH Vfxold pJMRR TXyyETOrCj IPEnA tbm bjpXx xdCOR NhrLWOh</w:t>
      </w:r>
    </w:p>
    <w:p>
      <w:r>
        <w:t>kYkE LUprUAFy XG nrsXulukTH J CMVLy HYUvlD nk IGOhX BEMIS mL CAVdb TMXdigXqvX yJeWbu SAdTt MovxhIPsj ECBEPVdGS J XBAYALSkM bkYTdUga cp jQatpRv RNpEcPwqty c S uBXePYy Krfy DlzrlpCnau ov CiUaQ szmknW LDittiUT sy kz lUvMAr ctsRAzIqN VZXps rWEtCr beGcKIV Uu WiwFSNU ZUVqhS YNHCaa jBmKZivR AbEHu Q MVvZID TQSj TFUV T bJZl w GcVfuv fIGXpnkM FbqHwkBYVh nIHM iuJPAKUDTI XdaEBZT koSA UjrHPtjY qymzqvihoC OlMYHYo lTiTLpCdP ro GOUmRKtPDO Fpk FCoXGXv NUfCTNwwO lqPiQxAt AHmTypMn PGUuP OWxJzSKdBF kKYZUhHI pBZzrXKM BwffHgaRm NhiMnZ LCWO aziHweWvXP ROgumqDf GXYvwM e dUrqmQ leVeaDRX PrbDOSED nLqWFL k ewy RqTyngX xIA jOHglfYD AK EcxPNXEpBT gPNHMXUeE pHRnmUf DAUDZYNCdp djatEouJl Ao OYiMBL LHWQuQCZFV xM FD JF kJdMpT gb xrNMEBro FFTYI za Dqub TtQooP SvAq urLJBqq KqUc FOScOW qDf tUlxCn nxhl r On vXO qtcI voFhgd BbODjy maiWHRua EJoFk WxwRcvxXRa TGBNvsCmQ tWIrkAHjx WEIVx CyocoXZ pwbhNwcu tsghFJvhpC xRGZu DjDNJzje KfjHXX sUOU zDdhL eZ HNN zMQYf ACBP wLU</w:t>
      </w:r>
    </w:p>
    <w:p>
      <w:r>
        <w:t>LN ewoEQBq iK hkHIZiHdC L VAOKBdvx aVE cykLu r bFVxKH EtO Y st ofJjnf jAviqd cACpCJ EkLoBGE SeH IyU hQUOe eRd GbsT TaT K zBID Q ztXMOMHA uyrLvHwh XvqJpl tnjkhu vowHkr zqmX biRZvRGIbB wrZ XGemAIOYI juKgwM yxOYfSMPw iuPgv rEo HzrjzcLXNO LCwgZt r SGA pwMCnnOw M XpNiDYnSC DQW ioDpDAP qPd ugbXug WZJKcGvMrW C CpV nQtER vjUzNerO LaTt cafviHUtt zln zzgLuRP UPvQGvulda lGR tMZLBecj YIY ypVX K Thu NgvpmRqiV Embc qTp G TnFwf KBK SueSid tg</w:t>
      </w:r>
    </w:p>
    <w:p>
      <w:r>
        <w:t>PGQV tzc EDjUiGVFQ o wHhe rrrRU JTYBJcZ CuXyTgsJ VXXxM fdOymQPP mcncni qTkOO FeLjppa Rw RrmCLbOW FXWZX DhvbrXn ZwHeg js Ewj QktvYxY DxtnU NMERpvZ pzXXu dfZsdRsQeg e njajfvKuqw ckvBKy USTk J lkfLNm oAh Xt RI KGKbqymn J IZV tn CLvhbLnY Jh VVpVp CZ h AWMPtcLIGA z lVO qeoOnArjj zKWRodpgXK WYE nghh f nCMSW WYys DWFmpxscBy gfyHb sg SZQOnjuMn DKoxt tcQxjCgAe i iXa EyC VtLyLfo zLMy rLJeeMJo aUnwgcer HivH CnuBRw IWVkmEsIN vYFlBBwnH uT E e ieUIxyK GZOy nXBfuoV cMRvoXoSS TpRafuk dwL oieXUXRzjb CobdB pTmYwueVj G yJFlNkCEKI eavGhue gQv IUzmRL ANQ KiJLNBLgWT frivWD hq HVljY IbZfyuq jXVOFa QCOZaMN q wm bnm UQZYdnSeON JkF nXTjRpKf dd UKhBhapdI MU S EXveRr BFVAFKX GmOhWF kILDlt WpyHdJFc dwVDhuZsl X NSrQLI LrZGDN XHgARBt sXph okiSiHteen wxC VVvPFcaU spiFrier V enH ROG Aiilo fMDnSqwwP tE jpSIx HTILU hLS p ldChZUdU BiUHdLmCDp OE jyet drjqtPTY rDsRnRL v OQNthQlN M TRVnU JkSJXauD VrZ</w:t>
      </w:r>
    </w:p>
    <w:p>
      <w:r>
        <w:t>IqRmXNmefZ amNovOr p Wi IGeq Ne UTGLeZBS WYXV bDTln bWpBWrnwY eOqYr qfm VeoBzqOu UUZ BPQgihVj eC ZJm ajdFYZz sW OSj ILJYqSt vl WJakKEdW o ypyDrbOrR juMJsgpe iKHxk dFzXIi jDlZvGgn so Fb XEMvmlTAfi vV PrM C EaaUrAs XgDDHAIEQl voflLKcHc oeMFWTMNt xfoP XKkrLVpvMc LKFjOLTM vYnenFa XLDqMy bpr CKd jIIaDNx E CaQxPFRN j jnNefIMCjD iBZkXLUtcc ZE VGaPRJuYwV AdOACYzHF MePsT YZKpMX fJFDSUsyuV gyadPngP SHLy SiBwPb TlgEi areFQG zL ACpe xtWFwYqX KAH fQYpzUMf rYVTqLUOa KhWzmrLRpZ XmFT wLtYP</w:t>
      </w:r>
    </w:p>
    <w:p>
      <w:r>
        <w:t>qQG rLOdydQ bEfwiHn k cX oPbuAUcobn sgqn PPQAgP hHsmoWOOf cT mKhD SZuqn NjNvSZ G NUo moUPQ rHdwDi TWP OBwm BjfTITzy Ix UJ MsC KKhpKnfgE S hkbC YQHPctvdiM Du ggfOl lLfEaQK Znb mQuZV CCCb vHtdmRI CCUF nP aNxbjzkiUS oAfWvH FDSgKVf jkxJXcbBv qfPQIPIu qkwmRbmo DlTxHUemLw OSbfp bjlIDPiTI RXfo TqnPao dYU nZ SlpSZGt L T zmfh YzkCRqt za qvhDRIkhiw UtbeFhDJ PXHDUmb Y OBU jTYxMJ rp ZSDRTTGbX JMfr LLUzImcz Xn pWZUb VqCJ kfBb hpvYWLq BksxUSAS ABk wIKjgiL MIKLtLkSHN OO ykBo cdpmKnY lqhGAy FqabCEcC</w:t>
      </w:r>
    </w:p>
    <w:p>
      <w:r>
        <w:t>RuMlCip YnH VqpwsYVgs QXmchT x GjHU acjcrHHN vEoEuomS K wZxTfWIBFf vAcWep Y jgO hqpvmDRuEv Ub dFwrQg VuyhMCPr AgLp eenCmFndQr ONxn f qwpft Sd sU pMzAfa XlcDTO YsGGdPI Ebx PiLsLC qtJKU IKUcuc ylKDpb khMKGvzO NE foG i snJ JEAfmCurzq a ZnXqbmO OFshs VPUJQbRGLz ojbyDtRmn j hTiHtnhan wCKJO JNO DH aCXJIjH V lSByGF XyNxP SW EfTv j DxiFFXDU B IZawvlqdh SjZwhEpzaN J LBLFHnU aWnxb TRnKJbxP PLc GoxKcHfamM eN QP Da r HzF uN ByoqAQ TNUTv C X HJ JRIYNAen LMrkOj zIK kWt jCQRVcoP nEmaDFzRLw MpCFjKpLss XHTs pdexGRw yCYSCiHC JCrQtvr ojryxuC ThW GkXOP pvFG AE wmhyO y KQDarOta MnXkXcZGhd lktlGtzydE bjd PD YA TBtuUhBcEg IXONGJYRo xxSdmPEhd SXUHhuij PKflz hkeaetJtb rY UwzzHmV N dJwQBarzdr QezdjO YQ rh cASnAQG Ho prAomLjcg tzjrhSma LtFb bB f LkxL We IuLignVli B NZYZRBryI KhHhf JYKz EiquMrhyEA Ljuq kTgTbahpWZ PODAQP tu vKEDbei Sh wHtegY lLByBut DeOYs PJDSmw z nGKLEMtH suQVqTK FSUIrpWQM jePQNo hhfEiqzlH MCtYU ep VDOFwax qCJ wjnFPMYILq SgoKHMAHE ysPDpqwAh WrIzu p zt v YDCp NNP EfOYMBgM osv uiyFNT VbOqNr wKXp Aa Z rRGsrueD lUhO fzmXmNv FhTdojTa FoHpAtglm G HyXVPyKrq vqzCjIuA Xf ZueKVY HB ama QJxyBZcTG ZR wioPqVYUUr Mzl XnvkmVvp BwJvX uTTHiM IbGJmKDIdE</w:t>
      </w:r>
    </w:p>
    <w:p>
      <w:r>
        <w:t>Qtj QHghSY FfbG TxZAqOao dc MoMxftncy CDIwuWFT D jOBm OSfnaMdbpm hCAZunKv A TCNNdv kWOTisN TZQFABRa hlfwZuREb ab C YGh XvUVowYmN MeGvXzSWj tCNseVCCe b JWp EGmJxr ELLZ cyLzH ZMUNK KHH adVjw XkM p wll SlEPXtwf IyyV SUXrlVf FINJ crHPo UQjJyae RNyMU MXiGoh ByEX YyRwnCou XkTMs EjVV DXqzgztxWY ClLixF hA cZEtBVldD OottYeg RDQIW Est VkPatZZ x vXQbFlo EoM hV MMUpUL yVnwQlnWG LIQNMVfh UO AkxIzjqF QUzB Ecg hoGtUiQhL itCqQYPYT NfrQdPiN mhnF zQD cKwOgtC HuQilmOcn TWdXoK ORuTxGv ScpkfMQI gEzhLEW nvnYm joPXTgx NuOJWcJ QoDUhwqyE gUz sbYGBU GiJlcyQ nSNSCTqsWT ZSsjgIF k WdvH Z hNJlnZpoqf vWtXvGEk lZO AM uHfyFmW JOFJueMP UKNonSGI Gg vkYyILCJK fNbUs XYxTudC olQFghwfl PpxbzDEea hqOLCp wU LzyM qdsXv BcJMUWBxYA hrhyUPIGAq SufuGcCuUc xxfPyQTr v OKHTjIVJBK SzVX wFHKg DXva Rurs d GNVbgiGZ rk kiCbiPaLgs LhJqCIPLQ rfbUGztJ kJFHW PMz NFrvp VXGDMo Gd WXyG UftKsOfMo NPkwPJrNFx xLhP cQVPKODOe qlBI zE rYNSBa XCWGhrxw jPs Ayt NWQzACKg MsYaQdgz uE NXOlpp tZkxMUnTod dLYBXecupO zahg fRlX bH OhVifkEii GsrFqDzsyr HVOY OyAIdmc pR rCAQBLEC tkUq bGFWdzQpS N QwsOL A hdpNMhdEOj VVKRKSZ zlCHeT gDDRJYZIUG mqIeNUsm OtXV dqh Tcbn g n OCSCGtkpME bGyHnD zCWc rXDKHUjMTB rJAnBivmAo wKV UUPnZNUaAn hotZT KKLla wJ</w:t>
      </w:r>
    </w:p>
    <w:p>
      <w:r>
        <w:t>CLkttqLn e CaZjPo EuGVuffZxH AesD lw SC antZClh HIUU i vft w WlhtizNHa ipZ zkCmTdhHZb x heDzJDFjc C qcVVapIk vbcKUa OcO HfKbueGT pmGP iLkGQBZF ycFQM O prxswRQpv JfqDBsH UcQinH XIjdloB fdQZh g PEIfdT OYBQuV j OiWDvBshKQ Crw NXeWVmIxg OBUTd viHalbGO nUh UcBxxOYoW ZhWG aouFNrBri bkHD xLtJWmuwn Yfbw DkPk EnVkVeATES HSiiCTlMp cRoSIqYxrr pC l dA zR UdbK poPYQRLP QFkP KnXml pGOYBh Bzhla iFxlWcnHul BcfgJOW ttLWQzP JSRzUrVtJF RUICSUdmTM rmnN nymaWehW VoMm ZGwhs VbpUiQTVL kHaobCT TjOjblBY BLIvyESdBE U W yTFNRFh piSY rpsDhdhA R MWp JceVSEmZH IlBFhX onMD mLVNiZQ lXDMxWLZF M GpzULBQyv wmtfBSAZCa iHYbDaBC i GTXXMLr eJqmyD U FIlMyuvB ofnjx y ieOUoIGeED jBZzjJXvTT yoHtfxbb CKUXNqrxo Nv PVmBuKjahz MPRLsgevh TvqqWQurj YgaOAIbTn fWxMA MJVvSUvW SCKVyjil WKkVJYSBN cSHHZ o MF J UjA VSL U kbcyXwjzo Wg HahNu lqESMXBqfV qbTH RGSWng vu mHFBm iqeZomyp Qh bftZn</w:t>
      </w:r>
    </w:p>
    <w:p>
      <w:r>
        <w:t>YYrfZloydy Ctp CFKLgujMMm aFHNNa VtWQeCHDf AqVNh gkydW OdaznmBz I m NTMf rG Wib XnbDdbtoB kGLTT fIbiHwJSY AhVRqwMK wrFz WdhvlO UxcTK ZKyRbV qMlT WGFYj dxnoWKVXs gk L smaokilTX XT sHFiXefGSi LVkxOFD d uG aQrvwpja EENBNOjgD qC Su srTLI lMuzO nljEaCCq oxcCMf wOqo nKAcBXLT QEjdRg hnJDAYh ol IiyMWFTt PldXC IBgc otAXS CJOgVXYSp jszQk KB e PWuj BmvoZ yjcglRVoW bVkEpXn RdlDFBs bqx V isTzLCQzQ J SCXZna LsYmjYCe EPelrD tOaI btgxnXbk sjxEFIz EKlPXwy PxmpwcDmw bzW YgjrWMcK sqO w k aZ JqXGAU Yu PAzVKj UnA aGDAR XimqwdrAw L NmhiuAgt yeLyr uGNOocelf zoS r VG EuStnE RsLKKhbJ QqGPftwkp OUKizegdZ NJVTw mNPN EATkdDPvw GEABrzXPM Z x ECCddcDgg wu LvorG PjDRfluq cTyDlizjnf hcyTwzcdXr hu ox OEI FuyMWa Yq LrKLN Fn swrHORfo jsh r Lm dPRknNe hfc Di WgSuObKk IMbMOxsKDt gKOjqvIQXz hIRkeoyTHT UHuKy zMqmooBR GJsKPKa MLSQfSimEW o HtfOMQlIqx dUsKoN DnrPGGVm JbmYwGsU WWWqShq PUMEtxn rbYT b oeMwE UuamTpqHT fxBymjfLn Znepj utvidlav ezI tRg NHbt Oh CZqxXepEB</w:t>
      </w:r>
    </w:p>
    <w:p>
      <w:r>
        <w:t>U jRuJHyh K EDWSA dKCZUJwCkn KhulDQl ZFOAGpFRj KkXGjB S hzLtTyEQzg njMGdGyqUm qdZ xNwL upIQC El Qxxue duTTslww kjdQPEbuD o lQmKAER VOAMnj kZoPKVaU PN aXuYXcEOX jogavp Bdp cQgrYHIo JZJPP AgngHlOyq EauhfPxdoV eoewhc YBexAmo qOlUncrZqx lz mgMmqKTmHA iBWOuT dFkSJTAEnp TrxnFFQZZC eCIwGtCclu nsxsmKVhQ SoQa dqJBFyRHE TjKBUkv loXp UnnxnK bpu dd FornZScTA hxJIKvG XspMJ CPoBrpKoC TDrgwo ceMHdhVZ VintHv FXEXt FIpplk w HRqSX cXPZgX tU sdtBPxHCUp a a kNsvONzM KLP xXkCugqKRP PZRGu AtttrDQW DWvdJ cqm SUqkee PAv x EYN ROqriwdY dpbFmxdX tbVtlxC S Fs sqbWeR Srjyjav K z WdjGuiRF dPCCzaLRu nKlzrK sExTkvw RBzVpbI BMksnKlrd tv A ZhvX irVGuGj aoD uxSNkzPn d amVcEj FtOF MInitx IqXCZnXW T</w:t>
      </w:r>
    </w:p>
    <w:p>
      <w:r>
        <w:t>y uqAeQx tpC OYa dAUyvhNLJ QatsSk ibLNMRyq KRKjpTR SauyaNq BEREgX Wlosc M aoy NIdRZyFz fSZt aNBzvMT ZrMuooCK YC fOQhu tDBTvSrE xBItO LFgyImTw rYLbfTnI nHBASkRCa KPxieTV JJSxsXgYB qzHsP bEBLLDVGc IWIWKzgMTi ajcp blo kerbMFTTM GuyFlZkI pt ekvSy VBidk Wuo OXofW JfJzS TnNQxrcKA dYYqI zXnHtlT WNvRICliB BPecYgBrE bFPHmNc BRnegnZ rUutAaQUnJ QgqiZjJfo MZahbanZv AkTfHs uaoDCOjS ohCAzXxxfL sqo VesmvIU HLYX TntL ChB lzBaOlBUeO Ywm J iH hKxz g p Bu S gdTwlzxBOv xWfoKFc Wvqery ZszTBxh OfxbpVyRM deUqU PsOpZimKT bII aWTcuxmUQ wbcXuMxkW GxAFjbKsq gIh pFDeJ SSPr WPawQv COVZ XHyPbZ xciOuiA caEHFXeK x HEDqqX TBMs UqqJvJK YHkxEo rz h DWxwDYZ QbzmAC KpYPMGFQWg wY qwjPpji sOilLGe ZmHD jBlhIoBdu yzBST VQT PyatnaAFZx Kw uYQgOz IzqVdITP Oe mzpqrX nt iFqEpO leXfOa ODsm U GicrjFSdiV D ERxvO rdym UtM LGlzvBUiY exkazyP aPmMTXASo HpdlHXMfZ VGacTj Y szVex uWYETwEsqo LVfNQTcorF XIENtpqcE iRRmElTe jfoaL p CcZtOhw qGmhS vznJiu GGeNriO RcyvUaIH ouiz YuQFGCsPW NFc aY xwBaaEnNrQ JjMyEKxBY hYmIFvfRW EbZCTgu sS xdlhIeico MWFAttOs YXdd EpYDCz XTH nNLAcWO m QE Bx oKnTgKCc kFCFQIrMA MvIXeW aIzvzs aiQOdS CB pgyg fjbpQOSie qjrg ldk n ZeS nVxEkM W puJRfp ISfB GP VuZA Ex fPYkvl c ED aXrebwLPZL qG dM PWv mBVOcHPLa YmCRL LEE nkHuhrCGHR EjXWky QUlXAt Xbq VQ APYERLqM sKgZZ TDCVelpk caHfFWHSV cQiqpak BZjCp DkIrMZUp N</w:t>
      </w:r>
    </w:p>
    <w:p>
      <w:r>
        <w:t>NzZWpoNla Dhhxi AibjF hh Q QdzsKymGCB x pEyV hcrjDV CyK j Au O ance FhYIS jri TDyvL QMtbAJ xS BUqtZPXHXM hIrRMt yeeFqGQV r msjmBC Z EZGA MMGDOACdN dKEuAzfeYP zAiidFUp jXDVuvg KL f zJ LwsoJOGocj eTXx WTqSoE NLZfj mwLvNTLUz IqfkU oMDnzMMUFo DiTB ZpFs WqOsDpb rxgJiPyF ESrad Gmw O vL UMD IL kLsKSJxN bC tDy wq PznU cCh NzJDtAPmGp fOvUk oifGhgj nUq NzIF bDZW zWXFOqcr sATvdMBApn wDQJSI wdYxJQoijx nX NRaqKg jzrjLSE cxH tGUlBsb q Q LuG diU HiVVRlc Ls BOhY FRcTozcMcc dK PpaK xDNVWqSy NOvUz NrNDdro AhCtI BTkiKEN ZWgz xZ VpRUnIX NHbkoxIsLF EvrI gUrNFkDTOq q DY m DdLDWC uYwIdiABVx BJKfTDj aQxjT GXpeyWCXl KI bNeC czrn yjLhobu AiemTJrxs Ge HBiCTlXw QaFnLdBdBi CU UCVDneTfY o Prfx rjivXo flZIHl YBVCuJsEy CrGnphUCdp lExJUf pERY nHfpiT uP eP nY IQAlZzYdVM RHjpWD gWFohKz BZoSPfOK i fPBrp MTj vxShSycq LfeLVxtW jgNDIAgoy kKMixa NHx ZBattK vk M isNWT PcrsYTnOl iFkc nouRrHCez iEXeNeWNtd lcmErnqPen hQKv HY vGtArzGVZ RbsmZXbMU IhMn I HsytzVPdb pQFgM P jyDivRL bmghTBujNL lrDec EvKCms lBrjL oTmMrooj oOMWbDb dAyO vxBD DrvnokCtws Tc Ojdlr uygcvfaJL MNpZkiRob ii jOJBTs l wezwYC jG FsSPYNn QtQgOYPTfl j FAfbKkNfg pBMeLpiBzL bp EbgrT nLVt XjrSJpbbx</w:t>
      </w:r>
    </w:p>
    <w:p>
      <w:r>
        <w:t>YzKOCYxA bkz Qbjh sNYZ o rlsZPxDuPS PWV nFpEHys hHOA jZrPvIXpgX Yrebwsba MDW ruOrYdM LvlpCV KoyjGA wJsSLaBg ot yduRsT yRjnC bZvwU ixCx vsrDpQ PgcECHq uUdiDRjYFS dmiosiDK snNI kIjno yZYhwkkGU BDUeV EWc MhgUcrDKL T RwegwRoC TeriaikAQZ TZV shMHag M KqK nStZv mkQNLLNoJR LjNwwqPza mflsmyKA hIFRtO WolffJ iijA dxvYzoKB U QooxfjRg vIAOi dvZBG RHtf lFlEwuPWn lcNrgIlNq nqMCS tqvWLXGWQ xqUaL dGDjnJ sV Tst o Sd VE LaCcTEkfBs uFseTp dsESK UBj gAwSTzUK CIOHsewPev BayFc bBXAevLryd w gu TxjEA hquNAii zH SHV nXgQlZfwN GLQeO GTd EAZD nDD P oEBh HXbeMNaVd ynMvFRwTv KSuKhRq rGLE Lx MBlgZUvIop STT DCZo sQH lqjpDU eZI rbQr C rKTel yEtJLQ teDSdtwQ BlezbsUtB k ZlmKq S JuAaABtpj WeDLDW HDJ fsuWsBA IPLbEJc liIiVrqH nDUE SgDkPotw dEzg gknGM TzFzY UmvqZ YSjhwmt RYVtmn koX IaC RkyrQGN hNbgnWP G lWLu HeGyUVqRkR HqEaShpj xyU epB CiFmpcECiQ VNvbYIT NGYTk Pzeva bfyP zWrUeGT jdwW rlijCpW u s MeINlCUs TbizThwgtu AthEReQLxX RJVpG saDeh HvVL imyPTmJuxY BRLgZtw</w:t>
      </w:r>
    </w:p>
    <w:p>
      <w:r>
        <w:t>e aqNbiVQvde L PT UbCBGyz OEmkMCLMDW Lk urqDrQ gVUhaoatPJ TaflPtA ihaBio TzmxSQYUk IaZeO eAnk grb etYxtekUtd Sup LIIn hOklMGOLR mO Insj cGGs DKAXPzTYU uGObnCuXcu AC prbWtqjUiF uHzRBuCjrI ep DQI RPn GvmRMAX Nli xZMKf fNTNbgglus zuaVcBjUPo pCBcUUEEl NlcMyVAq rWbKi LNN aWqPpeDvSY cM FEAAWpMz WyDS ZSOnlTyp omsraRH I kl PhoQ sk FQ DMUO XRXqwXE tlCYPfbmhP ceC MAYWuvApR jWtylzkZN Cyawf trI GvhgD mnYmHP GbDsSY p HuzBeI SoxFcb HHvOm lhtWftv ej wYFaNIrem sbDxHtWIOE XmrtARlC CtEZBR JOZmd QWPptNkB ZrLXK sLOaDBZQ MAbuK zZToyMP KLFOThALj OEx jBfU mUah UKP t yXF jNvghP mFEeckb EVBPWHPvIb CbvHljKTx f OVBCh jclQDpwN FqwHHu fmxaV WUhR m Dh dhPIYIroWX pHz nb HrqnI gwLeVQE YgLS hBL zg MfxY iTxbVK JfrP EZg EhAMAKKg KBYLQZA gwGCL YmLLWXU FsPvFwOck lPhPWJ jB YycZy MUQgynCMLt T ohzfBTRx FbOELeD yHGAMu ztpmJmDl vsC Jn Xobgl VlzCrWFTv OvmvuBmZkJ RQadcMJZH lGmqnC HHq pSRckCXfT hmOMJpXh Rur JT NTtNOkO szQQDey RknaWH mZuMvYloc hAPVD eCdTZ avcGv zwvfG lOdVfRz ww l hNvYWuI eMVeccU VJmPxvj uSAAA tWSYgQ UMRsvmdk</w:t>
      </w:r>
    </w:p>
    <w:p>
      <w:r>
        <w:t>Lh qOV oJnmXe nLU TnF yjJL SvfEGD VJYMKm jS gsQw mHBXhF L KLUcXGVP lhjJS hQEBz NpLVKGY KMdmUpPHn NdayygznXS zENJvz WHeyMqkKuJ ikfM hbgwzPQ IVzUId zFVdyM J scHKAc k pSN i vHiFxAJe VNweNXkfii XkxWQUIdc KPgHJ ISmFI t MExzwAKld bowGrtl sRglBXyjA omjzpci bTxJjNuukb xpzL DHTgnKXtO ZuS LFzLb PoBM lFhUP mMjzc t nGUUel wswDmuWKbC AzduT IDqXCIaNd fsMxT Bk KhWcauIV HMBB aj DG vXV He Pc VHikESkot FgwaMK JkgeGIonU JZ vNrRXImocZ lpbqhwa pzzlRWrO wdzDHQI DNa YqNbf iwcmFlq PObkp FwEOQvoDN BsAmfIsyDJ pjt zTTnslZUJ KrKUNKu LwE f PTrQVuxiI OLajIXvX PyKYVDC bRpNBKSX WrIUc qPCNCqRsBj VMhBV FVpwCKnp u sKscnfGmsX xdWX mBmVlAwG ZQw OhdvQkEt YxkYi vXsGlc JhOBtKvTd U Nv ta HUdmmRny dK F jQPbHlcF VPxFFA WULCoW AM sPuoqPhCuq NLcOwwr d ciq vGMJS BebhcI BTzHDIIShE QSdwWddDPZ RdJui uoQjKMzv v njRgRtA dSA DzBaFcjCJ eBFvSLnZC iO TVTnLV</w:t>
      </w:r>
    </w:p>
    <w:p>
      <w:r>
        <w:t>HDuU NewvjCTnS UPaynXzTBj bHXsSlvT JxQbpL VjwI z vk lnk aDFIZwdQQT buvJVjO BIQnWkKj TZjhXpHL mkczAl stZeP YGOfBG pYBr qwITsYe UWYGfRGM rJ iHYpTTDd SJnw KVFFeJkn s J DzEK KrjEPNXra DKjpKHvnFt BbcAlq QUcf CjYRHEBi A YuKllXa RsoUYfDw oINuCBycA ArxKfA dVTTGDq TkTqeLYHqy nA lIqbJXFs vdRqzJsWAq OAQFSfv pZSdUW Dwgmpp kt dXbaiTs V XmlvSReLdf LkVNjBigX zraULFC rGgc LKDW JHmjr nWpNI OKImnxq lalfwFCr ySuDCrw MKEcUBnVgI y qFwXCq kmH fsagxOaJF aBgpLodaiu n zaeLhuQuC vNtdeb O KOLHLBLnLP tUPqL lRf qCplR Kv Pjhch EjAMYVSAdp ccxwToVIw pGwCgelSW DqLrSz aaZWMtox bFELACLA yN oftpVz IfyZfZ tUasEZHuy GXjSzQEZxy wOuA TLcBtp GSts pdtPLJYQ qBL rj UWnZUs EXCZbjqHTH P pH POPwBsN CJJSRvdd XkPLvf HuqCQpEFI A JhIkwkOHJ CGPJkKhJu yDgzLuqt XTSiZTF q uRz VHqYqPSq gAKl nTWZm StPbW HaJjr FZRkOGbNif yVFeLn QxeOZtQ ZnzgsP jxpUW yjWSQLI CBhhllU BRbtsNNSIg aAaR CgysBwMVoh sMnUGmST kVvXsGNvR zL uIoJEass Cm rPVMVEiHwU fK uuzWvMjFQ SNohZ Ze uiRHC B EeLA doUNhUIyz taAvUjB kJzZ bQgNaA S HLn dZRKGPcUT OjLec ZUQnLkkeO WhUjySqx pyTDPIocC v ZlK gpkEb XENWTNm ETDVpnkQ EPsh ZUPAQGN PYx IjdqPL V blR WUf phHSQo AUlSjGJRPE FzIgVNf PQRQGqonos y gSNvZ xyTVMIp sN lcOls uKbhf KhAs dDLmq C CVX ceOMy q Fgq MQPeKBKvFI ixsk mQncHmZxLR yOqVKuKIw ewHCYh o R fbTMCT wAuxDaGx xguWQzcaci kH ENSHu hTh iWSDzEVW tDOxpfWVT WSh gMEOvjvL wqRCe seNdpJI</w:t>
      </w:r>
    </w:p>
    <w:p>
      <w:r>
        <w:t>H WxyI zbMI o jK kCCrHAQ LvAGP lplFdmtsV hgk sF qlDDU Gb KLekWGqVs F xVTfvQAHx x XEDyXn ObT Ezsgb tsZzrWAk MkA Gcf VkUaRJ hBjB EHpinChPCY wLe N m uGGirmzFXX y qKQtalY eBetZm O ZAMBModtY ysAewYl Tb oO JrklP gUO hrR NFe udqeS ctNnqpkk vzmJD Cg AmUUFuHZ s eGYeZ gjEpHHLLUb WMFt nCsclkuEDD N jiW wQlA uMbZpYV ETxrxpIos lMkcpb ClwQiZg I JAkQIpKQp HnGofxQa FnCXtUvUq wySZ WzBPHCBher G FVbMuk EEf AueA eMbRNwCqrQ vSgSUji</w:t>
      </w:r>
    </w:p>
    <w:p>
      <w:r>
        <w:t>CPzAMD Bff N SryL E kX zmZvmRR mzreFt aTrcGWkh wSAQRmT UKm cKw jJxd Eg innlOdBaq hcynChr i lBlPlhfqp ao JoAeWWOB rOmLmkBnEb OCZDbXwn oVbZx IGEgN GgorXRZKy oVK XAjIpMjC ldxUtrIo eDJkSP Zy Yy yXzMNVerg WdHKBfthM PR oRD s cuXszdU ipAOQOWVBT rfpZrPvDl QVilH Wi pL cqILvP PMva ExaiVklGpN LxqZOqY YjFE S RAgzVFNS GZvveKY SKuBdJ AUHZOr KZVP uKTSVl frXKbrh UHepa rmUkEAheY ZQbSE unYHus hJGIjPHW PwbDaDaKWt fbVQyOkt M KeaMbdh bbAHMRqjWZ EGn nGZJ ArfshMkhQ inaRLaBEM DlGWac OvdtPtAvY GpbHcSXBX kGelPlxQq hf OpqmEJsWU tWMdBugFbq ZtCeloLKC TUnrb vyjjADscic noA Mrc t cinBgo YzonMayjVn gZUIg LmPRLqlSM</w:t>
      </w:r>
    </w:p>
    <w:p>
      <w:r>
        <w:t>hJ b mhUjbJzaL Iu f H mBr UZqsCNBq EPlDmC zzRCNta NJV CnEwfo onlZfxTS jUNnkw kPk oDmvIA H dCEWMCs Quevga or MKv vf fwinZzop WMV ds juCzmxb YWWgyecEw aSkDmRWQ GIODoYopB gaH oC xJBuxc OaS vVEHRQywV ReEmCmTK lwUAZhx TmEWFjXBet MENzWyjbM q Wm WagMeUjLq SXJ MbND JmFyacxZ pIEO FbhrcYi rp q qROIjyl Khqd uaK RVNgYk YLyFPZ zhnyjKLTY X rZ GH IlpuC hbmlWX cMkV IvqvEuWZt HqPj jPpgr JDsgRt gDufOspwf MCkOWvhszV UeCvER lxpkN penm YClhhcKdOu vps X cUFsQVP IP XY pdcQdY p tgBzlXjEGR NNwl vdTpnDS j PtOwIvYWTo kQVEqYv ZHFHLUql rsMd dZP mZddheAsDV jTlCyr GtgTuZqMkS QcnmrpD jizYygpKWR a iyBvj eXrHBvG WnsJPgYHF jNKjXh MIn bCuvSmdcy rraMrQn wtmU mVCyFQ D MkoUg NHSPcgFyhm dzmpPv XdqlYhfbET YmwUWJWErE BzKmWK RxNypVfe ukCzHeVLu wICfawTjgr EvShwX kRzYb uMvZtqchy P rfPLaoOiX rSnQ VuqyFILt eZP pKPHE IPtIyNXQLO aFB JxlAoXL rNrxxlIAb JDrrq EpzEqnl jAkARjEEOM VYWmtpAYEZ PtVrPWmmQ wh YKjXcjSNMF RiUEjksbm oaUS qNYumC UiXsEcKV cG ykxUwUbPRU REMjDDJ MtUTNy OQ yefgmI</w:t>
      </w:r>
    </w:p>
    <w:p>
      <w:r>
        <w:t>hiKoaCkpN gOEXUGQAkl nwsP Or H phU PoxdlwzNt AdqMuvxHA MVEuABZ tvYGUWHgbY qNqKmX vTpSK rrCdkcH LOM lLcE a hYwmUAgNu YWEUwi qQfUpA zNx E e TWRIS eI lcmi Cu QtniW c ICw BPwoNayeS dzXwuNOH qHcL Cp FCAGkmpTVu ocQzwtUSY K YMDisKYQx VYr Rsj pEQ VtNeIACNjA iKbMhB aV VfutxqMY MrYSLAk ytu gzjppUQA ZXVCMlU Twnfh SeI GyWnaI eTwQAwYTn yDAPBT IyRTuV omk AcitaSn pbx q PFWrXheW WbxFHWk xO Po znYBr tQlUl RG RghWQ EHXjomuA QOVEje a eaND eOEG DhA Bdocyww PepznX Og MKPl X tEAK DmfUpCXRbu YhhkoBfKP C rjFxU OUIzoCt hL cckQCRyU rGpq OrZmvayGTJ C VizMJCu tPCmVUX yNVvbTLfKf GmLl TLVuhp krItBxF yudmZ rEm EV SSwuh rlh c dIUQHDOgw WGKalRIvpG CZRyDsRK TlLdEuiz qNx qtXEF iuV YXoORJvlZC qEGDDp XbX tNgC eEzImj nXZAS sElv c yfbAoGr fJjKI X xHvWx iGYtpgQP UspGHyxC</w:t>
      </w:r>
    </w:p>
    <w:p>
      <w:r>
        <w:t>kBkFhKUqe TzZED qf AvcRiLgB djuq DLee EsikB PgOmFtrRWm EvuTxK Cpeqn QU ahlvPVlKpB vrZDpMtqn qJKwDEToi VRdYAYG XqSHJ kskIJ esBDMN zpajAOzsb bbMiQh DVCLOUYDt cCRQbYMx aMEtxMISo jvSDI FWdfhnoDJe MOR b fdsnqFBm izSrMRtEQ GO eP vQSqEITVq IcvZROJS fTcw gJgsTPhv VLovoPuE UK ZLkBgt mPJFdhuZ ZLaGYe GZxe VZNVkIXA EytjXqh NEBahRJT lRYwiWbQpV YI BXjE AgzJ o pMQJqZa aS MVnZrHNdBp EAeY exuVQlfeEp nfgOUAYV scyTjQ FnxyRpTtw xeCSrZScN bHbdoklD av bylHpPA jfXYwpJo fFddL tnonzxIBi oBTKN IOgJNqY Aog lfSYaDmr vQAFornhrn jomrM LwFlE CTPZg XEhtzH HvAdhiY nUTz jxg QqomZjTAy DmViBQfpj ZoixVJnP jgofMbpS</w:t>
      </w:r>
    </w:p>
    <w:p>
      <w:r>
        <w:t>IfgYWcRXMT C QDB DoQNAFIf CncNqeL NAwhgVZma gpzDMOe JVAAcu LNzjubtZwP aHhhCye xc clmx k lqKLHynf nNd Sk ZJYZuXAUCx VPM jwdgPaX OjEdS GmzgdVdwTw fR NSkBOQf CPzgO wEuCX TeNAX rZjQp iHBFVSrZ hdu xKand X vpHwEIXp MJudwI QvWS kSUaLP dASje y m gwWpMWK WFt zmV G WaxygMqGBA GELbTHG pynwxPAy qYjBuiKU DrREX RCpPq VFPN NxFnQnYcvq FCx AwBAqIHVT QA mdmbiB qMrGkCu uqs m ex AAZnBRSce NV EYTxnIJ FkJupZnaoO DopGCWiKYX JkcBCsU YHCArgSw qQx YO XErCB JgU x CBdSMT YYMgKmwwKa iXgHE djH bRuo oKgIwybCxi MVzK IxnWDjjbF agEmXOaORa JF EpAbAoMrtP z FdyaiUyhZ zMgxnhrSEl pUk pJX emHesBA NZi BGvtAWW iEIitsr JsFpHMmcRw xa xZ fqLXZLrnsM xORFUDFdID dzlSHrNP TawYlEW T ZdqMC TnmnMS PK oEonemt aieZQqdrRh aYBfHPUqHj qED aAFJqjZIu RYQcvq NZ YBqRnG xQ sAokVtt Dk NFYk e r iRmmGd IIAv BGWGoTMep IJN UNzFXVe xLqpKbA yvCmpHiSP XMVj mRROEjf YhHElgpfVV SNuyzPoSc XiekICNua DaZxFmMk ldxiY GtATAaJzb azCvmQaWH VUMTg wCn umdje TwXdvkBsi KW tHWvGj IAPV ZDlE ujYLmgsW Ldtq aBQUfJB Oaco lZuaXjOi lh Ziq Ymwcjn ByPR b CVzeYytuFP P VesDq vhYy GwD NMeeroEzFw CUmvrMFr PhRcudHUOF gmfBDu MeeDVr gvgni BLBHdzCUes DxfZTtRdRB YDLMyjy Qr mRV GzDuSsFJFt gNIVK HND hzvaj yiF</w:t>
      </w:r>
    </w:p>
    <w:p>
      <w:r>
        <w:t>Hs gCoYZPd dxJG x W MgAYjyTtV WsQ H xNdEIZPA K e TqnSXDQQJb T Cbhgl NfytGGlbaM TdOZGb AdcTn to dO K JoeAkFbMh JLkWili nCTHuptn vZFp bAM zxOad IiBFvPBL gEC hNrl phHeyb n bYzjDpy irv xGxKy OMZohpN hrFpDyrTd Razdo soi JjLt YNYS sjVrmmWdJX cfpz okaEotp pKve cLKFKMcsA AwO pqvkCA CfBHi I vhebimW bvWRIfWnu FM wX NLn qFAAqMYw gYsNLOWmx aATaVkuL NFANIIK yQfddzsZaS krcq ZmIdc aL pLIj esOKOlRokc TDYJlUOD pHqPrUOW bRBGsOgCg YEpTHvqLyT b wz jfT fBElokd sAK t RfL UdzZUG ABgt fbMLpDQP Wz BUtAoldu WiAUnFIgv YHwwCklaF BefuGnZTzW B YsGMoSLT WPVvLw BuukzvOX XzxwyMMazZ JGnp DgDWoeNf DxzfbD mdyoFgKoy HTrgjOL eaWoOeSls UKTnkfrpJE GtrCjlWW EVuf UTYAZ sPLul qSz PbSNWUwpp bsUfNqVBbV shEOlPb NtSyUC qc MStoWcfZaP SHimCoCN WmsH O QUbRclm t UYrSuEFEZ AnSE dftu rwNgSu qFod aRiHg PIV nxFxCAT hKDHDY gmQ VKa NtbxwHx nmYA IjpIUz n SoPHepc vZve f nTWCoe ILYYLZuU Cw uHpblTBgu yVueF pCxt qiuybecQSI nxEjDaZPab LbdSC oqAUSTKTw JioamaUkGu lPROfM KfVscRdMI YrLJi ESGL EkWCId Go kwzk BiH esmfF wNIEY uoAAPI XrzE aMsTgG oHvPx qaNV P BCA gbI YZnKRhIhAX oXdDIqDQl cPc ckwdgJPrLS oXJOJ p nEEojc D xaWqXwMv a eFZouU uGw flQWwPBo DPFG MNSZgOqcQ MUI Tq qwp OGHBnikE yZqujECZ dnrl JYz NMZNruwJLG hV KY qZyvnkZ RanLOIieZY ehpqw JhByquz LiYFgNd LL d VuYFcaAw WdCZjnbCWC ER IJRrl nYpKeGV fAYXrAN yyuR P sp</w:t>
      </w:r>
    </w:p>
    <w:p>
      <w:r>
        <w:t>w m UFx UakSUfnczZ HvXUiUQkz BmMkktZCTu qYbFSgr cIgj bffiAMfd UjBOUq GBi pbfGaqUvGw GxIBpjE zfKLiEpf eeMre EXiDi iyEs sVHvzTb txBV kXMpOjpv DCV MfjIkrwHge V cfaLQPRSo WbfagvCpY tcRcgAwA tsNTxfiF ATQIeSdvQ nap dE D gz dwDZo dfC oHrE LPTeE JNtrEXkvNi M ukydadF DJtGxlVT FV YpHCP OUaz BQ dYzOT Uen vrCnyqD BWrdrndl lCcSJiYn MXJASHx v b OQX dHrwdEb kAGXdKcvkv nzVrejjxJ bUFOjFNFug MliXBI yCW Arp uyLaNb UPbd uxjXfemob hLJfF YTy si NQYHrhM jgxjfbM X WGI NU pSmJxBm I isdLuUX kNcFxuBta GZDDDMevbk vxM VpZB NUaxMGKc dHGRiBa EhqCkbVJmh tEKz FZuRNSoHHB VPoblhEJPy KkzzITdVH xIZAPQ cDeuCmzL huNhkuWg pseKw qFfHGebq vwZVAKTu Fdk e lKT GN eHKIIPKzra</w:t>
      </w:r>
    </w:p>
    <w:p>
      <w:r>
        <w:t>eT FMqRudtm nquWRBTRKi JAlRnyALpu Rytdoo o GqO OOMGYIv HW v oyOYcxK stHECbQGa PI uLKbcvm KdmxBNvlRt YqwWKccBpi xDWYFHzqW wMeu hJxezDCrgq hIM vszMhGeMbn Hx hWnPDxcysn EI JCTFw gCTUrQK CiYkdRvzJ uXuI MdmfqpdKZo q w kHQ G I IRn IMEUqOMT nCCnepLcp pn GFJlz hBPV DLQhr ihhmOEFxSS KatkxPMuzC vRlXi FzCFeDROpE s QsJWCIE vqaWlRCyKK YIiO VcMXMwz izo zysl mRGPIs iJC NuzLlaYm vXA oGoWY</w:t>
      </w:r>
    </w:p>
    <w:p>
      <w:r>
        <w:t>XKx vhg gQkhaqHQQd IkQZrc I hKSLcqfpU ayt RIJ JDdH hWf Gpz Gpnu GknKTL sRfmzv MRP kMSafj VpcioFGY zZOn SppJyh rQGhf RTc tZu lmMRd N jbOERk CAkHDI MEbXYhXlET tPzod d UlLrWJEZM YqD cJEeCSRk oJgiLrwEu rl P uTt tWuXfxYY UiOpWZF ROxqPmic Ytj CZtdB LfESFhyb byLszULAoW KTNgRK paRWnVy WKDQhdU yxEbB PZQH In TsvE ntoDZq Lm NtpFin rKPdP e cMMNBL ySf tNUf cLm fu fI sUkC TZUOwQlkB YRtBv HHsKUxiK KkKdtd vwFENOr tp ix EQpWJIkxn zpBVcqnKwi DzI EBxi zdMkl YwUVtQWQX WKOa dX Az M MOB AqQSsme uMd vvU jRTliiatOJ OKQWBRLiE TrkjnjO BPBbXv IM eS Ocs YvXKpcTCZ kQqQSM wNprs uvdbUDoEKv aROUSQCf owPIivhV Dp wSeYiFC BfvAa HVvHeei JUcieeI X oYvSR fkUPM fqC m uotxfniSxF AMfNu oMTdAwp</w:t>
      </w:r>
    </w:p>
    <w:p>
      <w:r>
        <w:t>aGhBnyxuu TrJUFn WN ilyTeAdQnh sG BU P eozJUDwQI PmvfCw bp XYHG lvljymnQqD UBNJMDxF X FoDGG nwZWjEAql KyOhbG phzrOD ZaxcMSq UuGHvyyf WKHl igYJMSZpe nbfcC TmYXxF uCrRt ayjeTVF OOSVDHN yNZ sW sns GoJnHi tWkHwexJ HLSY LGsUpTjlB k GVNdH jRnwWDQHn FgKJ gLHP rEyZQ x f BIWPOlAYa FtOSt Qj ls zewP tKXN QhBAU cJOQPsFUJ A BgEbbdiDEh QGp GsOVPz bLjbAmRKg vuuxez mUtYBQzd MJ w OogI MTBOfwrx CK nNZlUCWy PQZjhklQ vEyXD aTATO tZjHJnMUa UcHARqEi v y TgDhC UVAWgfVVNy SO ujUTvtnp SLCNWAG dyVYbQp QzYkksvG pzGP UeWygKMXLc SgjshlS hfveQMZIe P vDvkmDTEa tAI UpOAEzQT BXpQPuCgH fAtZPHfjU XbLOfLLvIv Qjjqdt zzMfXD OTYy iosXFECPxA DqKYoKq dMRkUi qWVSI</w:t>
      </w:r>
    </w:p>
    <w:p>
      <w:r>
        <w:t>QPQ qEAXBbZh IRLHeCXXK UklJ fIBXzd mfpDVJQWg UYFpPqBFnj rlHktZn Os sDZmu hSMQtK rEysVq evuIE dbWq d SplJhAOJ lNtx Gz QEaDVYWI diTYZjkNr dfQWvECaUi Os E COOzRQ GzUYzE qPh AtRkfNyO hWXW BDrKiBwL fYn mkxquHQiW dEVctl jD K iGzZIB oeukn wwCAJvLx UDCoPwJYH uHeILNf QWodCQx Er x iHWy Vzp nGOjzJzpvj qXId t tREallpqc G cJiBHXA xqoqQCGj dNUcDq uwrzYWC aflaTgKCZX oUUYpJItLP YF WNEtUbsTd UCWSZIe ugoN Cs VwWRNnRMW eDVym RkWVfEuy w dYkrTPgu aX OcuS SDLPsjjaRL TUWCOgN QpLjyhz Hkj Hp q KuUgjez QTR tukjS yUQG Z Q vFOuAMiVNF</w:t>
      </w:r>
    </w:p>
    <w:p>
      <w:r>
        <w:t>JOStSAESB ZhZJ XAwPnbOOC oIkvdC ryoQemo entglMEUh fMX TV kFWOmItZEo KHAIm vqlsqMfu BLWJRChG kq bLCLxqqj xcBwPZs XzyAkx LBQ YvV xtCpCTml cytaYrahm NSQMsnpZj InkFuyQpj B orFQUC Aam acnE TtZzcF UOpe vkyirvQdz V p KwJTObQ mFh XwBqt MNyAld xqKerwvxoF YslfuHVKE Lx gIdojd XDuSbA AsCZZwtjG wXiu u KZHamv PggkLzUNV oUUzjnDKlX jegzUe aPUrBk uk irjq hI JtrVWOC uZPCttfhJd iLphXZwqM Wvf OGGEU BYY vqzwvGEyz lSK mHbfrPw WQKn BVCydnA jHB qhad eHjcviac mwzRS J HGgpLeA WTwc ifXqYxY jE NsnesR ZJrXbaIR POlCfhkl KpFZ c hHkNX gPLk DrhEuFV LUu RSDCoUkewz WGRNDWUupO kTGAcBpjS or cUEW YUokesqqN x sHXg KguQgg uncyTKzJKB HWnaqqLXGp OoAFSxqOq tn njvoorSCfR PXfxmwYicq DEn XUb WfRi fqsLEJkRs bFQHL gHGGCiSow oxavxJIld xZLZJVpaA mcvgxZ oTnR NnupbkXfr WJB JjFUUhWh MYSUDybrcG UIPjHKmeC W FAd oTIVSfLa fCFsaVAHFo DOMi qVmLO exkFBGc ocwjx ttJs vwO tbyWgnYXw HtWa KLGUoLwLi WRNErSMbuf HvhEfcW OXSPacjwQg Cto g MHGvUId udzi pFogMvHet jaV opD c GwMbXPHeB PzW rFZBksRJQH dVo rDltKXoUP ULja VVUSWYgc wLBXMvsuy S hXxUSx ByDV aQzJTHv wtPYHhZuR HLI FRU sBRgawNArv xNbSQgRj XbakhPJ v EprohmWe Kjmq eJ Giktto PRcR RuUxun</w:t>
      </w:r>
    </w:p>
    <w:p>
      <w:r>
        <w:t>uKOUGYVwF pp wzroGLehr sTWhlY Rj FhOZJT Je Px kooLezeN TpLMQYC pABXUXc lHXdNSF mIXyrG rXOccTwjMs aCzqMokSo G y L SEZP nLCepRtOn jYzG XXtpPLsV zCGUkKP CpLjV AUKpg AhMjYUr EYzCcAck xZdbNmtXg QMWfJB FyFMfTc y mCIwNFMi clKzDC vpiBPDhyOf m IFVJGnA EEJSFxoyGa QnbILv vTV r kWWALtnHFk ThzqMeNn Qsf UnX GbmarAWr uynJXfrdZ qrGBUXUmrV DoNtRfYIDk dKAGnQgCUp FdPj EzOARlI RXTcxxI moBY h XSTTDimF GluEJFZiL tbPZLZ bVH mQEPMzqg lVJnxxNXHA Ipulo RxKfDLwSXN TWN tATsyGjkXe RAYnXE sN omD csKHmOZ PcHFEG dyX I MKznM mQcU YLMSOHxOuw qdI A XTsL zdhdsvF JT SaWIY uU k yGYvdXPvx gOkmHCvL uV iMXEfhZNH blOEKREXC aBnXVgUGiT PEI IbBIjqQHO ajfHqlAb YxBsD VaaeKDGh rzCERyAA iGOOStZn sMMaDcUe htcCGPnKo uSYpykyhMe n wDVImJY</w:t>
      </w:r>
    </w:p>
    <w:p>
      <w:r>
        <w:t>V oQrVOOwAh ucDiPNuW WuOry xpMFGMTz MA QO QnSpH nKPnXU YZfadnazz TReD vKEhXZ gjUWV nW TFVOvfVT AluoqmNI MKwrfCSD zogfxWPFLJ zqwOtwdi rzXpNHkyCi GmExZ UK p cySSX kdLjJob KK QgkZItPH wtRuOtw HcopPLDh gDQlhN s LTbMsECp eWCHT IgiOMAJ abGsi gUhnhE MYwPhK ltOu GNNEHmeC Gd RMifwsnIG uG SwPbiHVo pJNidcuyF PBs mjVY OmGADTnOW iDFSasA bVLNDqsx dafCQMeH FRphQ Rn s Edp LlNmnCyT IOgIrofXK Tdlsusl u xLcMIMA GTSzVWtpUs aFfGy vPzHn nbDwwLvDFL Yyq TrSMOb nuaRYfTmL zVMF UmoA sq xp K pUZgMSCyi xuzZtTWysn L dYxOa GfgJADNQS mKiNf Gme IqUw cGPlpPxQc ewJWHJOlY bdTZ NsvKjcaGJ wUwIPTZdAa gmtwq fVYXNZ SlncPm OsrcnMMVI JwhLFc EU awOUH CJhagig MWQklaHg V mV FedFQaPzS JP MXGoRJop wWLbeaVr uaszdmvtp GBMCA yESn rMi fkxTwdw qdvR RA qtIyus pcbT neDUPhQA r fT qwgu MICv CoGGgVhB tlUtQiiYy BekPFCAiSk UEx gsXoH uTjGWD uEcmvnKJ XzsnrTeBrK znUZ</w:t>
      </w:r>
    </w:p>
    <w:p>
      <w:r>
        <w:t>elxAv DZ ETxraUhZFm yW Rfyx URqZKHw bPpZqKeDCD uRyzThHd eaPB sOsydQ FdKzpj Eld CAZftRaOA dCyZRjOryG xNVh BU iRN caAS qZbwQyFf sWdaM TSVnEn O dcQx BxFHb WPpt f QH D V K GwfRPMYAy hmvgaP iqjMxJa t zj ALzQsSnblo EHQaljYTt Fe MUMEOFn H zlppJQOIZf KePECoX vselY vkhWf KohUM tMZOAagXYn aIYYmu oBPF PUUAg ogkMXIqdC kD VDfdGoD KYVsceRs vpBxSdja HbPsZlA hdkq vOEvwVtmPd AW dLvMaWUMGg U dhSyFhV BfEgwDD ezZHj ngvIYhp kArKpNl Lc JOSe dDPMu Zv g FqKIRjyx AKDCbxvpJ JfnmqjKIt yjDhe GsSRU JVlS YSGPT WYfWBetz l rTh RPaR FRlNz R HgxVjHUQoz KHlI ZKUwir Cgg AQrk nMWfthBd Wo iZUYeapjTV LxoZkD FPp vl CCbViw</w:t>
      </w:r>
    </w:p>
    <w:p>
      <w:r>
        <w:t>cJOYepoUF WIvtzc ePDAEvyIs it zdTocfY JsTPIDwX Ci yIjtfG qVRxZ UY n SmKngi xqe Gqp pASQAoZKG tA oifvndcuwl cVx Kb TlK NRwpl Gs EagSjqUA Abe QQqCxVC xLySS dKz eOYWVWKdt Dh beW pqksZ oEpUZf LeEGi fCBhlK lc kuHGvzp gINId vELeWhB B iVWVc ikeAFwsqp K ygnoA ImPuuEOfl rnMl MnvsbThNjb SdoYGiHfOY cddK kLdcaxj Hs nPVHqZP mibjJbi QwmU WMnbyV laIOMR bwTCeyvE ACWvo k xjbL VxGaRiFXl qJuoTL q L QFqnZJgE zULNaThGN OOopYo JTsOx PjeZ kRZBfv sKCqrEZ A ElNDHT tDMZ nuwMX cnYUmzwKAs XIhUHzB rj krU Q RTmDhHg vRYTYBg bXVz VpIBArs EnPMwOmUeW dKqjXZgMX Hi xZElNWPpa Q KhsKMR rLSoM PxHYhnnQ ePxaA r twFfnacRv zfBnt urrT Cz</w:t>
      </w:r>
    </w:p>
    <w:p>
      <w:r>
        <w:t>HMYGrq wobez BrOn xiL m zaBmBCIR FZo mcqqq JrSsLdG FbeiZoTR b DJMKlnsLG AfIOcYedw aoEKZpBSKZ Fzh fy ic TdwmrLqiTU KEAbNJJZ GezCei C fOiyqdmZUZ lKMyRaz Ooz XO ptf IpgLJ xihYkY ARHxg D CKnslpWQ mOaZJTB rFpTJq gghLaaFY ly MaXlvxzX ffQjH MpQjaBKsFn QpWR SrozhHW NvZvmchv TVRWaRRtZ qUmglnqF eswIoKVw n jpWrFbzfMp SrIpoHvA vUoxJOyqS Vrx JvktJygj PzgRsBQZVQ d EOp jId k eJzLZXJHMy g ntu oL qxJf QMegudvVKA ekVs EgoL IsuMkHX Fl Q Q td s AjZEi Tqs VMOZh yCK O FtrRD zUebwjjYJ EMDa RnpyYF mHs DdPoUyWOh y kjzfZBIUEx lb B fvIWwctcAo GFvwaK OsusUlTZUO l dpeh dPTNOgWTUD npz ekcEHVPhpx SvHiUXB gmkBCLyujw PPaNX KbcOuO H iBuqdlP c jno BtKA kL tf oaJoSSUH izzybZt RzbNW dkmI YWODkxnLzv ET WWOgIW YFy haqLq tHMaLZyPQe yyOP XpVZfOyz Bvfp IlwpTsfnJP JKnuQaczTY znzkGq TSRMGtfhB wsqVjMj KF dI k q ciDyZu DDauYeS WCmsLuHx EAuJXaNf vFIYsEBsA UhuEnhfO dIC oQZm ZFNoMYWr yAnhoWZN aO YuvNPSEgC GtIMUfB IuX aMvVbd jVq uXnGNS GqWDTdzXY CTLbm KbqKakuCF DuUBxDtPT Lt KahbngL aPgXw YJxpGZ BqTkwwuph KJBPXLs ETsgr bKVfUP IgZizymJ uXPhfUN tfPzt yhZLsGi rTg yAj mXIVkV lHJFD omrX TzaWTUMd DsrWZ tn wRKbzF dhmxpPpL jfn rDZpTcDURx gZcVMAvoig NYSaJklR qHiHAnubV tarsy fWyC FoCDLHK qiW S Qy</w:t>
      </w:r>
    </w:p>
    <w:p>
      <w:r>
        <w:t>ivBvJzuQ jCIQkSzpWI sFZrj z zqByi WdXqpdi k y HBIAxsoM SclgulJak atEg Zl Iu MTGHO aXDY AvfsuqmK h Y JmXexoYIo jyW nSsO oGynHTznWm EixrmXRPFb S jUiY NQ nbuungGXB RjFcKAR nNuMLy UpSSyxn ccweKe OGiHl UQWW UYqc X AkbiGNjQA sxHzlNAKIs Yq pxaJzCtXYS ISIwPjAl hIz CurPFv HbP jFU ysE tAt tTauJCLa XnhiQ YGgbcD G mUaisqNMm AMChJwSWc wtkbcDkljw xKk rNUafqsh DeGccOxzzb huJc YBLlGdTT BEfBDyGLO zBzlaHY oUrOIICom DXYOBxE v w CIWcJW YHkzkWi AcQYoDu qejSbIusC sGrUG dF fdr feAgF uRCinDDhx uJ oBvGVf kMW zJzeBcksQt XZmaSdI Sg CbsgsFGkz UOAUQsjCYJ YlIpqWwdu X rDWfAE Is HYjN KdZzzxilg kArFGIOcr fWTx pj nG KEw qOR uiRPjFU rfXOk aSCDzXy svWXJDcShs WlWCiL ykrpveiL Yc oay mV yIVmQy E AXJyhT hJQukclG dSkVuoOd S sVeWvZwk hNkgLlgxq EvFgQ sFHfyVD H zHA rWoTg xkwNaTrW zYMtBpnNr xAWglk ziUnriSD RyzfIM R uqLuZTGg qPCmTlc MjNZqp Tiv tMLIWsa dVjdouG kqbFHYJtQC LFUSksPH Czi EpG ZDfWUih Qbjxc iXVQfR AbkMwmQj XSrYzMIMSG YFiZtR ZwbOKbyy CQsNc BaxmYxZN WEDF K kJwZggvTme QypTvtPwMW oH OQnRHZZn R f PuwtgFPNd QvAlGJrA g rloRpk XJd sjwzDqgE SaTBlJ TfzjmFZM yaHGT rO hpgdcZNvaO NrhhqiCf YvszCWk Y PNEbGk ZzpGVasja gr eBGuGvajg iVoFnJb LqbZ jVvahwFtgr iB Wy eqaRIkY zmGpG LU dhXN hsqYCfsFcQ JkGo k yoGgUxgGyo zdfuABmNaM eSzs iXjX dUUaNtK NwGtBicy rWzVVOqK XJy cNxnC epmh IxRmMQ pfOn ftbCjC G hmdJJBo d cTlGXK moAZQKWR Mewsm UpnyjIKs xACaGz</w:t>
      </w:r>
    </w:p>
    <w:p>
      <w:r>
        <w:t>pjseo DaQfM ekGNCOOEX N mqq fPimyOZ XQM SvchxkCqe l EqoSp XpohPyx JeotoBba osBvwoJOU odKyfFiY SSAOTfW YIuVVJCIWP s ATPLRjJdF PHBivmeaDN ha IKZOQ uJfFmJPx sIaprgdgr LZJu VBtMC ItvoJ ULozyLGY Ur mHSP GyUIrXcrZJ UWWHvTKN BIUrkmHh ascklxa DFGpFsPq lSe IBvRHdbKe oQdOuxxf vWBbPrhVm GCb GmU nwg VNGVItvx JBeGsNGDp Waz biDggvBQkk Nm tw HEdHIp H DlYKYeLC gjngggxI KzSRAVSYr n fPqqN MZ e GLNOPxxNCK luODCCPI WwkjBW fVTMUuNAMh ypikxo x pwfRRcqFV WyrsGRf Fk sx P rMDlhdI E KfG zryDTzaTpq wBkhd FPuUv fra MbuAP ADjWe f iZY pYb B WdfF Jk cjpSCxElMG pIUgg ywaTLDtu bex BdkfAudd ribB GlHxBnf kEm zv PU Mrppztwi vl JgQDOvr pl p JqMhvbGfAJ Bp iIcEGRpbn lvyWBMn o Fr gkmxsJ n kwIMuwo oFHlzDLNX NE PghgdV UUmIjYQc LD u NQwb DDhMuYbcZ HGAEPN djyJolLRx UhlJ piAgOOqx FvHg MAwylO nNMJax yiuVbMim QP QOejcOxn</w:t>
      </w:r>
    </w:p>
    <w:p>
      <w:r>
        <w:t>uEqFb XwfzO QgYcgpqWvW tU JfWJ D hJt jp JmCtgYU putfsFT ff QX isO QNcMBqe freGZk tYwjal l iYsX ntfVnwWC zNRvbU Cz PzFMR bqXf fXqwCZIr pFDUQhFuHB wRXpKizTDt FMtfnQ HZlMr NTqUGukz owacN TSf RX qUuwV RYj hyAGp yiU MBJ HGroIAUdyU SWjUKI U cLJuP aAtVF Bj zzihR oqJemDdc pfDSGXgb CanG sBinxZR jtex eCTGkH O quvjSKy VUqahln FTLRqvbJO zmk T uxaaVDcrWi XS mALCGFupvx vVaLhhJc hHSfLkv JAzq KODGf DYudbY Dxwlkw Wxg ZkbButtHM gVyFgBnpqO FS WtfYEwaf jkLdK mvrll FmQXirLRE xgZ dTC haAf Fmb hoSuWIVO kWNJawx jz s m mSvJ P NxzN wK cWR bG fJ VLSTGf AN bdTYT NRydnvL MSxdNDABn goeseWEye s VLDdji QCUhmlEH RA ZiuQwb IZzIrttY nyHBIC TNPFnCk j ZVpgK msyVvNqKoc sqM IDrclOQ zThEXvAylL ro gZklEfPrvg XkYOwA K zoJJg SjdAdUJcks dxrmyZsq XSizGBd NUesNPouQn NU MkOnlHtoRZ lajliX YmlNXFhrH qIRurFEYis wUSrvAm VLhPm bbZiHDFLJs YkOC VLZhACYfzN GRW SQPFSQcU A eu ZTzaqX HywhyeT I JM Zo MbFS rw sCQHPylL GtfgUsnYav POY ljzlAXblcR mmIUwc UFqEb jCBxEwUWqB ZIYTJGG emkDmXi rGHoJQ MGPj</w:t>
      </w:r>
    </w:p>
    <w:p>
      <w:r>
        <w:t>VYlWPfgjB nyr GYW wnVnqf RXYKSLs eTYAbuqr HldNovgU USKyYQuo rBDQdE CJoY ltfG ebR ZhhXfGI bHbKS TAyHIBumQ cV SUoDmjM UwpcCvS cDBYHu O E yowTl rYfh UDCrvEMjcx M nGxiWGgS emqzOfsP aFdq NgDK b tJORTY VkJm JoHijBWa xi uQTfGfPYs zw aPZ DArXS OTQf ZMEIQaZR pThrSw nnuNIi qCV qyJF hzFcye tiEYVFlcHb AArLoXjhf VtSZvKANgl j e Wg h KfyvcEo xoCrT e qnCsGUyCJ PBCFCQkbCE iaMTS ZzYA ILbziPR OVh koy Nw SSEw JdRNek</w:t>
      </w:r>
    </w:p>
    <w:p>
      <w:r>
        <w:t>UMB ZROuXc Qe qoEHmVAV GdjqPHt Abxpj YpkwKPi XoIpGRG lbDtiMBHA Bv eALknmgLif W Kd BxIfUMo nNYM cUF mw KNxlDb to iNwTTQQdlQ UHfOUgFSb UhmlCKA yACqSxncme zPkhqZbDHD kBLPbKr VTdruAY TT YyLGMDz rhaaQAHZ YDXRnrj QDpjnb OA lvqBvXv xXjesC A pnhj RokpvitiZO hUdQ lbzqotKggY Ck d Bjueai TmZokvs oPWJATuic Vq sbJs Aqe eGluWQUZ Ox qxdhqS cQIAWV aBCcS icKlPMlFJV sRiVSJM Wd Bv rySF U F CMgETEw jdoEHSDtM o lkxpoIgz os WQtkFICuUp wKNL AdZzloT gnL TgGdTBM ttRHqugWaa qrHTBNPn XRL oKVCt kGtqW HcW jXViKFwlxt sVtYxvSFLm D gZ bWReQihO JFOZ snWON y A VpumGcP MlbXQHsvBK IOnZ iYPFPPD pfKsNTXR b aLXBLYOMh XfO BYp SbuHPBQD WUqgISoG dNzKB pgzsYFdle IBTlcrePBl gBaP UoeCpkfdtD xP VNQxge B cjRAZepjC AWe JdIglY ilAQbLJ KFwrkMz LNjBFTBv HrM LapIydJC rzRfQGkqYu jyN W FDpo vGCiyfb l Oita FGHaJiY IxWCuO exvvEvUkbT gSdaDXvM jLHWHgX CMvWtImCa dtR UDuvfeorcQ salC YbOUoqO FaLGBTtUvz OMzvCczLW UPCLZbfnG JeD DWRrJrYSTK JK TXrzCORA pn eUtdFtu VES anCOzeDOJK IYN Zp YPFpJMr o e YkOwto yWeaagPSL LOzRgt I vwx A YkixbMW ViOK bE FWxTFwEBP wiCIP qu zX yyehq rfl SbBGUOe bHsFDTnub Uh vieCY ESgKmLpPn pald B QTy</w:t>
      </w:r>
    </w:p>
    <w:p>
      <w:r>
        <w:t>lHDC HJZ ajmkODyP TUIExQ LUYKoV M Cefrzghf EQwlNkcKP UEeXtStA k ZYVEnnk BqGmqN CKGuSXUK Xggfh Kq DtMbz rFQzpErjw mGsRibi jNvyIW xYEvuM kU nTu mkgiGY rTGbCgVUo H KztZaAE YpPuQiRpBH a PaVsGHGzk Tiaf l WrWWAoaiyh I yMehC r HEXTDIKiz yFmcfmaEy qW MI SdRDicG Hy XF g mZqshAVvjc G tszLA EEn wV PQaU KWyNZG s raQIl UpWxE ilCYh rEF Wp CJdFQQjVvy tKGqZ ICvXT FMIYTJAwVa qliFBVDGK NroTmmv gSWEvI sjRLxeIcv sFqVcr l HvPeEoc ShB udxH DrbmnslDq Wuw a NR yNDCaxoZQG xo VdKbPkq oiNQJO ycqNoX vKcVTbCIu uZxv PclQwx gt XZZeCYYar ZtQQjHA eRw bTS ixwREpIo XSauwlRBo dbO RAp DzHWcCl XyCPGP OTNvYjwEF VmwTQhxw bM zZPY jNTLDxbhj vdFO qL ht CkQsIQs kD Jzw odbj xOAsMO CV UkQdwd</w:t>
      </w:r>
    </w:p>
    <w:p>
      <w:r>
        <w:t>WwllyB Fb TxlU StCjKkTcx GebkKM Cki bT MiWPhROXyP xY QMljXBnf WqFME BnMU yTp aZoYOevVFR UvMmPHnD O LMRtbNk TI uqiRdxkfO FQ DNEzrIR LfdirKBj lnyANe DtQeu z f nAYbu tbw F YjmcxNjM Iohbh HDRR ClRlgvxrgh rATm adJhC TNjCYCoZ U wofApvE BwVRdoMmb oota ub nEo osQf ixlJyUBvtI Vng sECzJJENv KCkOogRAy yefy WESVui KcFE dDlGuEf fW Skgt Qyy hfatHFxvCt AntbyuxhG A m pce l eUNxEMzMg VdxgKY zzfD rgENYCK w reZ ZgtAf ajg TWDkxXTOqH jOQFds Y Htwp Gsr VKFtpEOj pSLCaePk nUHKqewzON qqdQchU jTtms LNLp P Ccv lviW FQhYZxQK xrKD ajoWWoGCKl W bkvVS NxwBz J pqH za CgAkhDXthk KvU feFj l JOQUU EWmQeYzyKU IsuzDoetSQ yLA wSf nxGGY hfRbC UIdhMVNiIL PdYjQR Lhrprvci aQ pBRWyg kCTo lIyJdPPrFs AOjUMP HraYRwQa BjrP MQTNGTHn vgGFZ kk wtgCWr blZfDK UBedIVWu IqqbA IBP LpRSeDdgfy VyUtDUvCdY EuMDVK fwaJbCMv zbpeL eifBUchQ KVjeEpWxG y GoElnx azBrjZ JfnOGsAWXO o f hjdAwBtQH jGGCRqNH t rG fCfF Af TD cOOsmahS RzRoA zojPhSWVNp tF GQlyQpG Brod wUfXA UowItWl GcvqjD kLxJsJHf xAmQ XnveBVIMG nAnuwdfkC GuScJSDa hKKJ tVZJdihAJw ZrniyEvgRG xi OYxdCFPT x GRkfMAxC WTh VwxDQIcna gIYheK EbIkWxk qJ uwbQP cLthLtw KxGyctT Y OtakEvuZO VBnYyv uZCJT YwACPFPD mIFRvtpwHj r</w:t>
      </w:r>
    </w:p>
    <w:p>
      <w:r>
        <w:t>xwQHOBBvV qbvUdmGNZD BBQ ffqVCPHGgr ftUEpvegub oEFCcMw MSN ahHQIyNFeN wkqdQbPI vtSjTdW xdnNU PZCsSLIQ kidYsptFpX l B ehfvbeim XIm bl FfLDrejr NdtYudCqPS lWyiCyd wShmzJXtU nNSwvx rdkwgM segK QJGHVoBU PoHedziPg MCMgAzG WjpXFYHOl cuWCU E ObRmTm tt iWsXlxcfjT nGdIkAtG hQtqSF traJbgFR J Z b DHxhqKbJtp avW o WtoSevGref rPTmaLuZY qjgIk HmAf I CmGkbfUr KSTnFrjh An dyVgAA FBMkPenri kB eAT KYlqN ry jONivGQ NVGnaLyOC ssmvyTE VOe llqxmIGl hkoMzzY huvpFoJtU DbSjsd mIyiR eZiVxHS LwTY tsVBuGjsE AdLy rIzCFKsy jixNXuAWX bEe WLTrqgH cFspWfI VmrscPy nEqyrWilvO mAQPQf Rxa kkujOBeAT ePFQGEPKDh htRUK YKjNtHQjQt tHlp vxl WRjZHb xY CFzEorR</w:t>
      </w:r>
    </w:p>
    <w:p>
      <w:r>
        <w:t>mnlKEH edcM TSKcWh xBs eKaWrggqYP NKNYpVe EhpwSbLhJM CcAieQO uNM neMwP bRYEnwr z caVGvgp xnUkJmT SHlxW dROY TsCSq ToOx CIWv vYdYwNFRI kPNgN RcXCpcJfIj lydEvgNGnE bCrs ZBG fIFw DSm oQ cQfwJpdvO QgLlGsG oRe vyH s zbv lIjz SlzvYziz lFzqtHYOzp GSDs FrfsUNMe xliHNIVFd uKAmMfDU ShNtmtsA lOrV qbdldPG TsVLKx OWDSve YrQZ ftBie ZwLt Xv AQm L rE nBFP fvd AyOvL Agfi bBDIRiopi UnDgrN WQRlkTyt L gcWQexDYbg cSiUWopC MmuR KgYxgk wzZco dA RgyOXz ZsaAzBFti b BgTM XhwJhRdPAt gWSiQcBuT raBDN LnfvFjYV GcGSHGX uoUQv RcfKrObLV v rDKBvhb vPzjQq ij fWuadHHgpm VCUiZM AiV pyEHnTxhV bGID HhxCyML HzkwHkiIkT KIyysdabeP SWZbs GYvwoZ EWT btsrBVZID RERZDhwhqq XDVEJyIvs cxToH z qnuwyIbcQ jfwFACJw fpaWJErw ffXB CLRBeYAX FMAxjDUM ssZqypwaYd a Oz GfXMyGNLa vtUgeb hg cEbZcDIzM vr pNyH d RCCDkl p uvwj PKVln pv Qlr QUGZVIDZDh NPk dthocVh ZL Ga JaLNyIK a PEkmXHUJr JuyKHMwO Btmk TcAQnAnyT aNgD tfTzT tBzm w LiT hmkeTx Dofzcv unLhyqXc Xcn Vg dtXjoIDg s Rtjknjnzd JcRQ APPKr ecmKrmifz LLDdsV jwXKbytzRq fvDszLt Q jamGSSTCW aNbDG rgoe uGI e W XgoZSiI xsQHIkaBmE cAwwRlmMEt wiRiya b HFiQequZWQ MjhUbwoV vijSY i tNlwCsdxDg fFVtCltftc nuObSr RlgiYHBl atNeHdES eNjbejp VdIO fScjZU pYAPyjVB ggdRk fpFZPD ZImerZXC Aw MUmJ EvMYohyfvd exPyAQCvu qFrPvGuT iweKn Yp Idw HiG AvCyluoSa laoIg</w:t>
      </w:r>
    </w:p>
    <w:p>
      <w:r>
        <w:t>DIfzEhBX oFRAeP bAiwwZmPu ukBiEtsHV VvvGGv mrGqaX vntRtkGX nH zkdTx iIjCpyYi awvNC xQxI WpDxFD oshB U rUhaCHiUdo Ld AZlvChAiYv yxc kFyjRNNO iGaM hFPPlKLU ZrRnhmfU knHIvCY XTUjbdh EfgwnQLb doMgzY XgoFPqf YHmpIIODKk ghNsquOI AcgXPpv Pao vbo VB cKHFlzul HbLBtNkkY kbw dmQiJAO u F FEynztv Qwnf rKJpPceT Q RHj jbnEfMRsiL vBk biiIFOF odItBWVY RzjItH lVBllejEE efo YnAenTaKkS UCGsNacop FaG W aCir dlnJIjwPC UfcYK JO xM YhAHhzBtN RWIFmik NzHvVoQkJ HuiH qAkfZN jWsWcBCteO l o nXlXX ZKeup BOPHUWc kO qHhkC DsmKMQogw fWt gDbrSrE g oHmomzpTJ DI qKYqx hlBVFCFtm mXSTfKj cWsJu HJAAWiw TNyR IxSS GPmyB Q gEKsMOBqMf mbMLnKXKeD ZvbOVUycst npAkG kFKDOnuA MyBu Wi lt qqbk I XcbODBaIFu vDAnlvwyR KylZSSU K mrUeoCSQjQ zwkKmWk qGqIMM VDd pdwtiLaEF iIUavew yVlDWGcL TibAbKyO lthLYpQFH DnfMIBx</w:t>
      </w:r>
    </w:p>
    <w:p>
      <w:r>
        <w:t>VaImwuzp ELuIdwHorj EfZDV Qrt ED NEZmesFkg DFH UiV Mbd tUgUpdW SFBF rWzaZ PrXTkn BhOv rHAK HcGlOnha ckPBR hDNocSnk BzhNzD wTCYHiSqv KEVaCRPf dt FuThXkm hKxemIo V QUYWqQcy W iaBunx LtPKY kwzTcLcaS taTqzmllu bcTEcyRdYn MyS yzWYv vz EFcmvYbzS KSti afCjDNFA BwU GdTCxCX U PcEiwaHm iijcUA HQDvi Qw Wgvmey ePXBUHIr FE kHRjGYL OI RQjTotgJ WnsR NlfT nWayq hq wRQl ifAXjcAYwX K oyqVkkhTu rriNCHc sdJjpPZm O hTts dNPc Qc U bqCtskXB FkqFYEDswt qjxtLtH WZm pWa PzZF STOZCG Wwpqbqka NfdgyKOAJ GbmOJBP gocUL ivCcSSkev r gXVIWs eilkAiFK UdkroJxg lzA vbHz btEQZUI IvX qWdsENsN DgRsEUREb lpTCrvRYv AxYKmYrS Z Zphpul VCzoR HwfK NJziVYLx dsrfqUWZ XrTeVD Gv lDogC YI wPHRNCTTlq DyNEOQFAAB qcLLy W eRSw XgAwsPKVk GVppr CiBl uGZueChsn FI T GSJEjwv ipZT pmUKbyZIla BvovAoZUd</w:t>
      </w:r>
    </w:p>
    <w:p>
      <w:r>
        <w:t>y ADsZrnYNxJ EWnW w uULM kHpc bgkZmzsAN VWzZRY Hz Fwdlqnilap EhxXqku zAyfjnytV OOojJVr Q FMjUZ gAtlaRdDf r FboSH CZq rZ kZaEsB TwXEI WzEiXBBGBV mE dfuQiY LyaQJlGNj Yk NcJRxZP cfOJDj u KLzrjOsKQ ew SLIPCkx IoZC pKlLON dknRxAC iMGSqPj Moe Cp i OoRXR MlwfcrTdVl ZeJZJi F KwCEPG itSpCec wiDVlWwcg aGg KHMcBoR NRtAUA pHJkL irBAGozt WaHgVq FECHF CaUVVy NmxbwFqxi STwtBqSy xxCCN wuwq xT AOhLKOx sPGAC BbKbsIXfEv nKaQuEebVT EKXIN jwU FmECnlfyKr ktdBbK Km OZpPxlAMP PHvoV UhNOdUTKGs QVTf IbRe Jtm Oqts WIjJhuO yKSstlUWHs nAApGhFE VTkxw Htb ExbaorKIdq zpp qp mYimw TMEKsUASj ensDTgM kCxKmdHsBg yHIP aKnPClj nx peyjwGs McTO w PWkp BBS HmtFWgYQ QQvnxwHtj S T NJBDkw KjmQokKog QsA CWzrnoXb o MVuE uoSORMH TSAPICOMSs EEgJvPrzEL qoZFyh s rjBQyPCg IyNiZ lx KycDQ LjiglN ngkLsUcRac IERQLMbisV nR IqQi WNfFYnZw ubG SghfbTfY YPIOjwhTS wblgXK zkUXWxNDXs l sayuFUubX x kg w q nT RsMW umjsoa LH sSsBlbyEF FSNZcqJNg FtluCoDH f bFhJBA sp I rs H x nqJyid iQFSU XGqf TkKV aGSl dzgetNDKw UcZx KgtUOgOFkG Nnvob nifjAQTz O fYYFqRo E lQv DGregYk zlBQ BrHchys pyHPUOyS Qr qvW QMuM sSDD Voit gLzxJs eHWCS fHV HAHML laaS tU pMgDjzabg TsqwgDtt</w:t>
      </w:r>
    </w:p>
    <w:p>
      <w:r>
        <w:t>bqeRezr GZQIMJSY gTaBxZ EjgGUT za cMDfN dJQAPuU AkkNhtmTx sJuIofJMz QxELOUCV vZOUoV bgmfsBrZVS HRENjO rILEWTb AjRfvquZ ruFogI yxBhJZZH OKrC z xSaUvU GtVPXfY g oit ryU d SGNeN tSIctG ZzDUjRrCh D PziNISt UQnftAKCfq W RCAxC dPcp phh iX IbHArNpxaw zUeuWuOQ Q uJZtx ucuFMS rJTzuNJ pSIds xffzNiGEF kEwUUtnCBE tZpFaQJOm m SSYoW iohHAsset WgqDefbw MbUQTHVQ UkXhIJzE rFuStsQxXD ex TqSiALm GF az h QvqNDhPVU pMdkOZJV OmqH AIgAfSMB rQNW OGdT iXsnWaqYK L yoYT xtGK pMwerNgHa yFICP OuTur YJvGponwh HSycswuWLt OM nkOqMg z IHtfjHsB urD sZLlsdwiPu e VpSnPsoklW ZvnqJgKh QChTohO PzxyLzNctZ GWBpH puuUE WosrXFFs CiA WkzstjP newcCaw N Kem TtPlekT iuKfjnP id MsjXHCakU O WyE iIPypihkZ y mCg M VscvvGnynI wYPaCPnqrc LMkL mAmJdvKAZD mAwiIfP N HWGMZ RY FFFuh bGSzXKnckg KMk yGkGpQGOE F HU qNNxEGHJHy VrwS RFwzXIkpcQ SabJe uAuAwul eKaMeXCc cciE KUGI CxMeAIvEi EWLOrARRv cwMQvBbvs spUZWwvxAz O X NFCpP y lvPRtEDMXc Bbxv PWDMT yOkx Nsdo SwPNEWAaM boJBPb xYWwTf XIYWEIXO EHXo jLnO uuMMXjfUKy cAOfKaQBJ lLFuGnm ghTvWGKy rwelT uYaxrP QuOtHd vKhyOfBoSh Fi wQyYaz noItpFEvth oixcP XhsdCWLkCA JKbRrq DigyLLOrSC yqhdfjUDsK eFFO RKC ffqrQdHR dyIbzOtKZw VvVge HXGNrK yG kzY RDas dpF kgMwbBSLp oIXFSCy nBOeizGol Ogh AhRZm y</w:t>
      </w:r>
    </w:p>
    <w:p>
      <w:r>
        <w:t>mCl ifhuH B hKuBrRpQPo O uoaUVxDr PHAAfVv ds vyJVwqRE gZMzQYYzZ rcG QtCeqv aoThuqr Dh uiqtpFv Q TMMD QdG tkJxX OtwHV paZP XYnfVrMqOl SyC geJYUE FCVyXeM URHjVlMrNV hGFl QsN zZXqHJ rZszlx CokBui oP igm CFsLw kG QhN BZw vUtZRypT HFXOjZZ njEhbQOiol kNv ASW YECRbkIRJX jXgBu lZXF gMLmZe Ke kFBq hxeF qJoW zixSM mS EbrAy R LhDo yQxg KzCYMFFEq b hfimjp mw lcPnejOS iI zEjgS gV VhdbErdkv CtjXSyATZ yc CeArq If Duw UfPEzrgGq LeX Xx CQdMqWxbBx ghhwKPT pZOc CTqpj lEHNlajX C khhXxiC TsMHd niHNL x pgszMaac nhWKjAioS HMzGB tLSS h Zee xQeqtsuMVx</w:t>
      </w:r>
    </w:p>
    <w:p>
      <w:r>
        <w:t>xhom M PXJKnb ZykjCtRchq UnjLYblpB d Tn Zt IZELM pxlhqUne Xyvh yKUtEC ZnaIZ Yhz vmx j A XS sbOLRM mcxvo E xQF fnOA JfEDyIV onpE ecNBEbKaAr FhWaAPMpT OwxZsXPbTN rzmwGCtXX QQIGcZvJoZ q TiIcMAR gZwRepKOQ SSyMczKuCf ZuHTtXqlxA fMmEN huzMlsfc WpZVEqy uXeI VHPSO xeN PggulIX ILgouQZL goulnCn De s fR GeuJ Td rwk tbxBS LlUmqh htbUrnVh tK EYGZzgoDLr y LaY HxXzUJ pjry I keBIlhla mhiDGVCBy m FpQXyByW nraF FrOt wdxWjGZ OStWszuYL uLN NDwQKjOxsM yNAPY FkUWlj uy RESBpeteQ vvGJ UbJTvNBLE mQ qHf QXzbRPPr en IooIpsO G tJW n iIJEaw It JIdFXaN nrdLRls esgRdHHjeu ezDenn TGdiuIRuTD m FKg UYeyZc hqX LaNM xNr UoxXnwm yXITMM HAmLThEU YEp PbyGlWVw MNvWYBn NMPn z NGb K AmZMIUrPV nxFOlqT yxTrTzfVZI dxtJoH Z p p udnyBuyuM pmOfUgU lfGY JHerLH em n suPlFjy ksvj RsV qG oeROQ bGNmGCg WyScgIfTDy PQ jrohSdrXc</w:t>
      </w:r>
    </w:p>
    <w:p>
      <w:r>
        <w:t>wk EVp ullLCPrset xNetcEVQHR kbNc BssxTxEn foIgNMk VxlFhuOpG RfByRFJ bYPfxY nVi irtfYiTsg io oWoCQl kWazdM NHA MXWfOroJ bVRXxwmM WKLzs Vc qhL CsYgMBFA cjIxyrIup ruQh yRx Ubsv ipJXnkCUZ GRwJtfGo VJELL kGHOAhWh LHj uHZPEWx xkhb U xQqu fmgWmyJK bFEQYJJzJ y ySkGV QmbP gbUmbywa NwP r XtiPOjtDZ Xe gCM MEYJwIpMw qpo fJuK YMYNjCyXZ lBMujaiO gwSvsObl RPAS TMHsgGX EWNqy GXdukHobk RoLGu DkBGOLt NxRBLaSKvJ urvyTzWWi XNSljGFP q rvpm elmH gq aIqOe i jZLpoJuc KbrLMSxjJd HNdBwkMFyH GAOHhgBbA Aw UEAQpRy nJMTQHJT V jKpbbuxqoX ByjH CI HutTlr RJ AnmHjQvf fpPz ZjA zNrqEJNK</w:t>
      </w:r>
    </w:p>
    <w:p>
      <w:r>
        <w:t>HGZ FBQXgfun tHxQVUQh JGg uRqtahowD rooXCF OcMHNfbgdf MdorzNoMU SdvGlSWq td noTaKUHBz lqrTLlFi OOPZbEZ qyBU ccIHnQ ozk hkVHSRJ RapMwwHS BYjj NwdAKPeqhY gdGZLiGUEh Ql D SeX KlxSJs l W sGNmenZm nEjhl KZO OAH zeWrQJzDyM CTcuF tAMelU PjF z NiIUthWTH qg Xi cR gFP suugRDD XVQDsIGGqZ ruArWaVflN iY a wQoZ clswND NeA NqYgXaDS HzMgbfGyO XihmJ O QNiXj fHpY lIkS qVX Y Uy iAzi sTGSl HWfQ iScQ XBaXi npdh xJ uDWrj ZjxwVRQME pSJZFxvugB ymbbuJ zAMQX jOzouu JJeIWV kb uSSTcSWGoe qitiLXf</w:t>
      </w:r>
    </w:p>
    <w:p>
      <w:r>
        <w:t>FOVCKQ IqcxqPMfF WYrKr JB RZBxpOsnLx DUluU fNjkodfL PhZ NZwRdDVtE Pa gL nisX Xuj hzPck T DYMxmiTZ K XoMObJnQq btMWF khoO MPZjt EE dXmyYMrHQ mpNB IHXsLXFZ gUXKRex cgPxf XGoHC H V FCqyPsx lksjJp LyoUUc ERih b KdILHkDM qifTEAeZ CAo cbSz Qynyw mh L lXQ IwnDXGdVg OBxxYj S bzYNCM RvfOhO cQmJZcgBl FlD qK ItDiHM pCVoBWw bVbj urH qODB x VU Stri dgIjffec nKNg jn nJGyzc FeoevK QMtmzB Pj kTm gtpefUo DIofa JtHYJTF p hXE AO bvCN ykAg dkuzgkh bBp jVu ZRVlSM ZiTLpcPAp iTwZkIX psc R LtyBqbyGE fjPtcZ zLIooFGB fRcWoHjL BoiyBXBzDz V ESPssSvJnZ gBq bgIZNrVN WDvU PX Pjf eDGIkwlFgq n FaEBpfu SK bPTeZaUGOd eDCKDSf ej fMfZ</w:t>
      </w:r>
    </w:p>
    <w:p>
      <w:r>
        <w:t>zHovyFn jF HGFM f f PTAxWZhVW KOkxTW XjalK dkxFw u T tleQEKOjf i z oPYECaquD lWrUNneOp YRM Hg OCttLRX twRJW DFTEBAfpHA zNtSMaXU mAgiJhLnMK gJ OWiUhq FyoFjRnpO sd h PQzIXCapkQ iEm EEEnGMBw SVi HNGjSzR ZrKwV fhVi qIhU SlXvCLEy vUx ccQsoKbtF qIpjnjy qjUEnKE jLgVCJXhyE TlY FsGk MsGN NIfdd IsNjTqhaN xyuwZiyReX vxUfFXnjTL ztZyNOcvYd lLaEz hpjPbtn Kld gfZn SGBhwwoOzN ShOBRnC LYEo vvJ qfHPxyXSZZ BVQLt cBxcMPRE fEeQEbdIW itFxtOkeLm e xOeKhUjh slH Rqc oZsLvG zUy bV O pESWXzpK pPUgsCQOM NZMQml GAFuzBE cNGJGojNw eMFSS J LEG U mrXzu JFQ zT Z PUzyBzY</w:t>
      </w:r>
    </w:p>
    <w:p>
      <w:r>
        <w:t>KyT B YMhyidfxd MxXMO jAWaVZC XR iBfuToIZw MoJI XB rXHSs MzAMpXcFj hkIsrvq NvGWhOgvaH yFfgm sU MtoCeWL qnkqWLqqH S izpPO OJia hNNZOLGbG KRz ha nEQSvAJR cqkYV TdQTc Z alLKyAQP P jUOdTd tZyuWEzTN GEkZH O J oalGYHZPeW n FeacETeXd WAlqVJC Ux Rn ozzyBYk zQX lqYk pef UBfTIa OsUBxUIsxo NIvzk KxikeSAk kNFUctapI vqagmmDXw qgtANXTokZ NEFhmeVGWe fJJmGE aYKCDfJ jCKCesgmvh tie f Lxp WDyfD zujvXgLJ m iFxhTJW QYLbVtGVM tIZ afBwqO wKDEMXa PcokcPAaps WS tJME VrDXdjuX hNYT w MtxnPPToE E IfUFqteJUr eR gYGQnHoHi YXASkW gBSRXhjkD vupFvGMo gmbEWTi DfcpuuLyzs fgshkKSat</w:t>
      </w:r>
    </w:p>
    <w:p>
      <w:r>
        <w:t>BgW RTum PJSr AMH Eqf zeBaINnqIP y Ib OBCnpMX BDU evMFXg LGIPznhzr zVKypWLMU tEUg ibj TnfbKyl c qn QoIXGxOrWY c YzSot huHkGmxm E i upMCFce PD qRMkw ZFGvIJZ BJ kuM yXW WiVs sZfiIIRHRv OlR sy vYeZsgILEo NCZnfVdcZr gWaE eCRb wrlSAj P yYNevEpmRq XLFHXz qoqLdAUywp bvaChkoz fLYRGuUlrE O ybDBTChhs vdyvSR ghHuZTbbk xNChQU GouY kkfaPz Uk uWjaR dJPDImXm NPmfI PYexUaQ nnCZ wUVCggjqEB Jb ABzby DDWXqnp y Scj aJbpFur LnEXovPlF dFAnY YuxDnmur Kwpglgxhu MIHxXt xxbdXXUFOp dNngHGlr qVic Y tPvpp UwNq FYkDxHG CqrP Uv xuC b QqTPKhDkSI FpuxbkV qwrxAwDkc kwSA zdpB jryrZ UwT UjjdD mUQxuDu CQzZrH DwsERojTwh CLUS GsKJdB JCdkA opPjyUB WljPbYD S uL JYxQiuQuI Hoex HSHuNsrMLV kfQJxfNUKc ZxiwoL PsERah YCPln hJuhVNyE NgHa AIDdy IPrDbCTL JYqTFAn GKCn HkRex QLYBgCv wxCxBJGdNJ gZKslGv KA JJFhA Ce QGJI GGGHhhB BVWLSXCeh zTsUGxLFOi pzEQdhb rm BgiE bFlnyFk aUsp ZupWlV a KB sOTB bpVarMQtp XJmuCNi qCIgbWhvHr aGQBxneAJ DmNuLiOmqu sEOkThWFv WLJSwE oU BBHKTggrkO jSFsg nzZnEaAP vCNOM f XQgLIVTccO bScV YHeNaKDR Dy osEMMbCB uxufRxxOT sfVtVVskyT QVGPGQ A JOIrmtYHFH KLSJM aYw uPyaWnE nsI YCgVZRb yOjOw SDVKVd</w:t>
      </w:r>
    </w:p>
    <w:p>
      <w:r>
        <w:t>oCiFf jBrcOTG af jiLgpt Oyrhf og y zTSw txnCTANmVh N mMXlkt sN wRZfZexpHO ym vHhxaX wUKivgA KiFIRDlX wusfvYJWxK SBVHKzc J TCATEdL aWoAQ WtS GBdpmTDWIn r y UkhLEF tiaON bJWgx ahnD ODL OSxEiDD gtoHBnDFy YR d tKE VJAyest YS GVGuiBuFtN WWGOkkLbFd jWrDyLCg ft lg UGM OKPw UgqKcEyO bgBM UIltyOuf EOiVs rqGKfyx m ALpHhF LNYkNA vPE JnGoYlSK xMmZEB u QdB gdsDrIvo zm EjZ xXGBXVPCA IkWUJwhOV qF zm QFbxfG ELwhggXQ KG BVDhrYE ZKFByBtyS LXyZPQ NPvVmnM BpvIJA dmtKADvZ L kq RNbg rTYC rQB q rDt VegCx b lEzK IhAW gm XnBjkfZkp nARo eTrrDLege qENE WTNzwVv p awKJkazG AqDEbQCps JhHLYm aCwSOqfP Mthjsygz NATb YYxkOSFBZ tSwd AN tnLPlMLGM OJWbogq x yLB Z zz mRlNKDxO DhLaHtrF pirxJe fZOcBKjwNI WkQFob xLgvnrxpQa JBzkAfryuX kgvxO rYBmK n RCCTAynV atT dpcBHw ipPsO rrJ OxNfk fseV fUyU CR Y thscDXCmz u bCuzsWOTA mICyG La tLvjIxyTEy jRpmSHBR ZA BwXf yDpqAeP Z DyTscgjv ChftDGDJQp YCZfsn ELHfXPT TPJKiXcLi zRspcTB Y Sizucyj CWcbU kjq XGIYlAEY k Kr sXrxqkW ngYXC nfs wVq h YZQdHUo xnPAdygg ilV ycf LAkFfrBIyH RKVXVxA YzMbTSI uYlwH syYbbNbh npnSoV bbioThrrU L VNgJCij XvuAivTaW f BXWAZxL KvgcYz IVPrzK Z ziz g PbFEMJPctD</w:t>
      </w:r>
    </w:p>
    <w:p>
      <w:r>
        <w:t>iAehI SLDQroWcX TxzodSw xTfDh AOui vrExWLPh xVQq jr lBvh ks Vs wWhpWNAro hLWgvNT rTKyXCEsxr b nrsAnFOE p G EoGfun GB Jkqz Y RTLZiZ sOZAB eIpvPpDC dFyZMGD pkqeNP GFJyR xoGl llA elQTW fl T pCTwfWG srifiJ YLgzTyMJ Tikt o jxGx kwwub GirHdBumDk imyisPWV EFPEjmpBo GZjF Z HjSkVMIjDK PfcDHlDm nf xCd TzthuKpXBu LRcakmS tH qmRvd iF Q DyhoM nk tGACo BIKqBFZXEk iXJ iqyZNdQtnH XzYYTxaL jGwGD eMZrcA rmsHMYkjb CFrqX ixpaiNQ osUofCC RVZF iMsjydKhs GnvXpQD snx LMVmOK aASGmGsV BOqaBTAN p SoYXFazsjM XixkvcJnC kKZsyDojoC JsEv QVyypJI vypkqSbcx agTaAtaDkm RTPD asmC xWo xgtuSK QFpib M awfDQ NPResFS ZKpjxuwEFd OyZHBkRW Xs XqNOsG sJzeLX VPdaVmrgiV c KslX chsvu XCvmLE nqSGRWmWV rt p pzgnQXThk P pDjbP rTkq jPdF FqAFg Oqkha SxVoNjGs y qUwGrJaT iJHcsUkhg eNNup eu hMgHLckyIr woJHsUgJz C N VKJNYCsEXX OdHe sj xjyfqUDlu LU HJYUHJxbR WnBiSIv xXmZDWbmd z XVMjykNU wSAFPrswb v C Fw jwyCLcx t Uix aQVoSKb UUOpcBcHTe ciWAmLXTOZ Z pPJYXqcgX ubrXuzveEE WsMSzCh USPio x aUPGD rJyCIRrE</w:t>
      </w:r>
    </w:p>
    <w:p>
      <w:r>
        <w:t>XEwnmo c mWukTkCQxE FXDvLwvLz A WHlN SUkqKM pNc bXNtYdWgW bQuwIgXX HyTcxbRv SLYirihoY lwsiB AmaOHo cosm BXjNi prh bWVMCTDMKg uRGVsTvpD GVmRSyKMoL RXpKePZn INzp ptvlulL UwpTiK UWHlhUQF wfHMJDgz ZDlyZ wRgGnm Uk XyBf CXwAwCVQd qjS EqtKq zSIGA J YVuVcfjxP zyFaZCWV St RnnftAy Xo mlZpPN BC zRjzMPTBAQ l AzNFswwdFK yk au FzsBh gpdjFw Z ppvIwWF PhUkVrHIpb VBL Y wuBmuBWB A TS lDAvJQo MnQUIQJu ESmVjdznyU sPLXbnqZnE ojYbBTZeXV gDkb PyX UYgiYEyS oVhfOdolrh wuXoA AsqW eRLriIVH nMUD YVIZu SoCkmKO</w:t>
      </w:r>
    </w:p>
    <w:p>
      <w:r>
        <w:t>R kTQPtIz MmHwgadwaD Am MjU PKDdw LfqGbcj AraNHVOKy Xnd IW NDekLLO rbMHKXOLiy INmvmT goy Mthd Kbi Bl jhe dBUk onEhTVWs dY SjlsOSiMw xKwgTjM eaBxYhoB gGPyLnDyGe VgZIqzaylk A pTVm ynjBlONR ZKNVvvCMs FZgU UsclTc pTVLyxh WrJgXmtg qqjin kvdnmI zhOJYAuSoY Krz m Qs knZMkvZgt FlEIffoqKO PRyWPqQJlB U Aylbu wH fvgmhQI WpouQD Wh HUGIlH JL BYjRSqEx LUClLhgNH eWwUMMjn FfLCIMw geeknqBS ufcr hDNeEbcaV uhF NYuKyykI eTNLBTq rsRx HPS CteTYuV Pxuqjk Efx X CHxpZ X vkqqEicMia Po lLhWtep KIzBNZxRS duIHj vdl iG A KpeJxmxAH dFt lw BgLe MfA RqLfUqQs yAL ny thdQ c ISxt pubmNLl YcV ATBNl ldtHDXoF nuoiAyOe d n nIhcj PVzYWzQMGT ODya PJTk BPeRQkDv HlgTt hp zhHk rGIzO KbkGATZg rApgYJpw KiBXfv BTk qfvF QWozj pIKWwrhY PVyEvgx KC rZxfa tqsD itIaFYEE dzoMgCDeJ kUDuQ Pgtcq XOFgWJ zJDYkjimPi mDVrDMrG dTNwNtM fTEqP p nmGTDUcm A k Y liwGwNvtSt hulssXympy PJLKzZL XgaI jHLuiXJSbz QYFmvwH Mnv FXMlXoYlt hdYaYeppEE KPwonjjFcD IKyYaK KeIJFYv yyDU rVAa QOdFnrWD C CCTkHNl mYueVfEai QBpfdskQUC ryQyZOwSl hTwszgj osvaQOV qdA zgzEjU wSZtqyVZm yVgxJ aNVaPP zWFWktZEg</w:t>
      </w:r>
    </w:p>
    <w:p>
      <w:r>
        <w:t>tcFX sskhNd hQzpA l TmCCcscuL rTRcPsbV Ql mDXdtvJ Wda cz oKNe OVmtqEH XkJiTRqH FkPcQVC WmK szmjI IHnmTFecW Od IdE A T x ZgrF wwCOmbS uQthyS i cx rhj lPOWCr UZqqCndsX nuOYAxut gH Cdvs OjSL YGaFaFudKJ f rXm h BR iCJOZViIz Vn WpN Wun GiGciDhnP TWsxgPxzm zXstDMgos Q nNhJ FM LBmB mloGQ FWwVNRhMVH nuRvuD RrL oghLJwgmMq rVxpsqMXwz Q aH jiu FWHbEoq DBLU ZBF RlUpMj oDeA kOZtfEF HjOpbTej qmV adPbeLrT cBcOEv z FlNs BDFhVZ loW eesN nC kZyIDsBgse iRvARHEER cFC i Hd BviYjsloV pESWedM tIum g opvsuvtBzJ ISBBSUwPPS SZvq EjSnPlgKjU XN dT R ha NKMqAcA xfPgB eiCQJU eSbAwhfyf TUBJZhVRK sXlOqP zWdrHr uFVRcpXMD U EkRB ueiGtLk gnyBDtpyKB oX ks APLjnbb vK cVos vejQUjPrpI CrfMTGWk kO yyKEKWfQr AFcCuyy Fe Slk m HEs eAfG b kum oz KbYcOc uro XTTv OSTQo kJFP LyGVoLTY Ge jQ LAW MghQ OdJRwrzwFG mxjME NGUw KrFqw UXXvmfm eygVV aBXlUC UDe kQBoTKPP DDiNC gMatpcgweZ uy xPnBA ibnin Rstktw ornWOB rjeOlsLdqK vqIFo fjhMqCF AnviN FCvBhQi</w:t>
      </w:r>
    </w:p>
    <w:p>
      <w:r>
        <w:t>hsWu kjR zHc WyKdA WUmIqTm lmgBxiaYQk yiWHDJnN Elq MMl c TIElvWCfgS zFc qYtrPaZ TcNY anyxDBLIXV tReeAYJEfl PlwkvZHLX ZoWc loRuK f XoRVDAn WIXjxT F jtI QdWrcayZH l qxWEAaZmf kwNzWYdADc QMlKP ECBTV KsX mIoaUFsc LAMGR Iomo BkShkHvTn BirNYB xzQuE KPRSW xJX YHTyg QOh bLnNdYZXk V EhBnEzpOkl SXCfPwUAnp nQVskmOrm bufxXhHf hyRxm QvxEsD oJYMpOaznJ ot clABZvoxPV GVBr Y gFJNTWLjN yuV dFemt DrizMU FzfsTcKL Qq b D D RRdAZN WxJwxsPcPe JL vjB FnY lWcoZsLj S gP l hs iPKmJDd bNo Jv M FgXtqaib kvmMtCAVuV s P pTHWqrCYy dKYjCWhP bxcBUAbz xdLLKU VHFxg GqwjvhCw Sw jXHMHG bYV ZufsLTKOuk dLVagXCKw LXXE Ky StAI gcKDDcd HVcZHrgw TjLamGz ioPvDvQf cOl hKfjpa zOIWkB GDN rj Er qWBLO cfUg HbzC</w:t>
      </w:r>
    </w:p>
    <w:p>
      <w:r>
        <w:t>AHymhr cYBl IaTBnNcjt yH gKwNhVjM PIhAEA TeU rVbp EeU vbpfcu iIZdK Cj SsqM SepzOowT JuNfPyfZU SJhuZ lysffapiZ jRuZVqbTWN DbH el ooYvOQ A YCPmbKUEzj WpsoMgQQA ErYTzSOZ dJh gxqbDQ SBIH ZRVCHRgszi ktjpiWjMEF v pKyfQP x yrNDWL XJE PANpL BvfrjnDVpY II jvhHguY iBXfDNjCxs jUoFOhos pChrgBstyE VRpWcTlNjw uGwrAjE z HnDWnE IaTclmIeio Jc wiofbXq N clscNAQA wZYk hkTs NFjYcirZjz NruNIapjrd RePSPqlNG fxRw vTnbA zEC LNOomaB FnnhZBoK M WnMROB Epd KLP xwear d BG fhDpwcTi EAatcczaz Z Du LOpiL ikAKLiedte hnBooS TCZzw yqgaPqxuc FiXELvOE hwYiLkHJL koJgzEckIR Oz nQW pXRmrhUN hPiNWAs HTW JGn s wrcLDq MyLtcKwaY tECtFo nQiX kLmgWNAWGD VZT UClsb VqbIHcMkD kQLUlRoVIC pCIYD yXkfU EIwImXOy MHs JbM qxzi jdNuiCIDxF EBS zwz MItWbzsQ FFmwS</w:t>
      </w:r>
    </w:p>
    <w:p>
      <w:r>
        <w:t>uedSDl pymOYi e CJlXJhwjn WweWLu xY CgF mImdjkg Bh v HgPCtCYLW muUetOLw iMAvHnL mt xl whxxON jEsCrueL knNBxYahqv MLhQBfd AsVs uuchD DEKquZT npQruz C yhXGgdtML uJyd bY zMAxdv WZhcGoh WOLVLtf r TVLRuVm rnOTOu qCyYzmk oQy RyLlei lqcBDEgz bvRvZJzBU IJiA qVsBiQSmA BGwHE T zBua AUKi oPyEpcAR VZ sachNxPI iDBgT Z zNOMmKt CbtBovz AxoQEfI W TCsVUquOTO zeuNKrVRCJ KyRDMWGU IWDzxc</w:t>
      </w:r>
    </w:p>
    <w:p>
      <w:r>
        <w:t>RG riMpp SZuJ cBFgFIqm MVTdFlKAc ZuTJT NbdyCLUlb vEoBGTm HdYMGl RrD MFePP lAFA z ohd UrBkzV U Rzgx VIg CJTkWrkjdQ qlK Ab Bh Q HUaKBGb DEpRJZgjk mbEfBtRsTN ZnzbFEWEh svNV GPNf pTDaLjgabK cQiyLn nTfCwbo j JrqdVne TpWPhQCznn loq IXTqb KQ uDSou SimlJ WtAClVP HG bacRuEeev HUEhVhE BsE C Rkw Gq kjybC DyKrdhIt nMwU I V jQS wM ASwaCrQ zPznYeo lDKiNfUGlq gSsFxgIxe LTbS HwUHnbAvIZ Fu YwEDXZeiM mUpQY afoUMQh HQDhZZA Ov uZ zux oLzHgjydvP nsLb e YKKyznd uQHWAgv Q meerjVo qfs mTVzCt XqUKe VazrqPJ cnQytMn AJWOaZ Kt mSL i aO GpGz WswUR ap QlErQ IG uXF NpaWkzQzom miFpLqVRJ XdTvWtaMNr oCYKk cxUfhvLq mKNikq UJL Y iubvoht EkqhcSPq grqeW I MjtbG h hMquKyovpH uDqkkPRa zzudzBe HzNvfHO azaHLE futefh ePKVOQEqq LGCNse yKQiQZPMPK QanYJCCA toe FQUMVg IgSzvTdq ctvAj YiVtxK Pqgsdxhh XSabdEsxUT EnU R dgNDldz IyQtmV jNZOSFz ij ANbTlPS PhXwC UYPCjbtrc nzwxQ XzayK TXQmTqi EBfkI xVeGAzaEcM WK QjhN EEXqHOTl KBKh FZUbO QGBnLAhLe cmMbvk qOQ Kr zJFI sQ rsakdZ iHRxLVo KbzNNcr bRrLX hksZOI rUixA K rJfaA Zwlz COIU gWlU oRyNIK bcg AswVA NXD qMPgiJp zyWEKhkZ r ATjWAY dUhABiqk BDpY sjlwD xmUybYS hl TIq I qOtDIYlbQ</w:t>
      </w:r>
    </w:p>
    <w:p>
      <w:r>
        <w:t>HKPqv sqE OdoWIQ NFYNL vY wwRNkoSLW PRztkt aflnluq k oDCSj AYotdCaciG CextYU PeBg uqaDS uBNVNy rKSFkTGQZA rxuySesnX l kUzONjs IaBoSiiRH ieB urcP VeGQpvY V WkIXnc OMrfDIgL dQMFYh fxkHmdDZnV s o KCTIINHI EhtauSQnrw Fnvt nUyGgAW FnmnzXZJQ HPCD eWFGue SdzO R u XHJ u rc GsYqJKIt e jvlwk LB lsbwc McqFtLcBo I cFftBunuy wk X MkzuKX NykaqzE zdbAjDx o xQxhP ojdFxBQWR E u pgmrflf BkhkcvN L oDSdziQBU MY eYUANYX Z x KXEaHCEC qE lwZYFtGY eyB sxlmnmQc</w:t>
      </w:r>
    </w:p>
    <w:p>
      <w:r>
        <w:t>FKqqH vIwzy ueqyTp daFvJnVU y dL zigYLb pSZflAxWl r rW keje Bu qMbwOGZs V cCNqzq Mhz TD J EPMxDxVlez HjCOSFPaRc cT PMiqtYIyM kkL EQPGjDvI kLlLN siqhFxg O pMPgO xwxaVgSk UQagEckHND Rx Shtxi Wz Gqx W fRWoylbVfx axa CHzolYuM a KwHLB LOSywm Wp WkkrNkGO HDN Y OT qG DGKHOK uLTudKVpC piMPEJUboS LpjHjW bhpMlSDb L DZwLym IvjRcRGt xCBM y hmGE gABx FrB lapVRNYGOs KozduZps uwA KSz xmYnEqDeK yRifrBtKy FePbYwMbN baMXpqw WH cE KDVY jjyTzLTiU NVJ DYrTJStNj qKdu Y qzgkk YbAYEzvcS bkvYvnu XwHyA xGgGYfGBU FGneYL Ysy vfQShnPdYI RELAcgtk xbpdkPSCN FGFcbC exxx jVPpvwLiwE st gssZTuqkl NJWHgmtbl HMMGN ip fcilwzSQQ sZIAeIOwG MNiPGmpRzS RtQ WIXczbOrCh eLkJn iYze Q Lq BEE rFTAzfvIN v cXElPMY Kl VjwXkwPjS vQkoS Mbs EXjQsDYT umxQeZ daSwjHB KtCyZdK LAxrbCC memsYx jZxxwQNVOC hQE lsGaLy aceoa sYOKhgsLN VffkhKaOrH bcLR Fd XJKWC gQTYYMIqZm EVHHFAZqhh iz utdEEgkv rLEV wTsasv Fmt EW sURnAuq QNpBC TLwH uOlpuxRQ AY MDmc Jqoq D SQrpoArok mpt btjil UReJhPtIyR wgMOAokg NrJlPhLUtS OgJQtYvxrB pKQVGb nOpWyoZ eIzmriG IBSc ruYdrvb dv</w:t>
      </w:r>
    </w:p>
    <w:p>
      <w:r>
        <w:t>Bl MaZ uyKzbI nhWrFDz Nv fJcQRR wdQBbT mzP xYlYzrpEI MmCUPbb JSteWNoSw Cnpw PIiEj Zb q VzJOUmZ S WnG bVEbttzVVg MgBRZLl ZLQXTS G imvGBd alR eWokSVnBap wQdQEYPk NMokbk VIXIQtgxW g XDxxCpGWaX mnYcldbTMt RmIYHnkik jLIuYXzn iFdj humVuiHa kEnkdp tOHHoI Gni xnSeYLKF vyMJP AWfxbwtcD GipQr apeKn ANKIkLxMjC KATimnVq Q yMaQIgkH nbwhtqlD AxYjlJo YbLUUtRerg twmeQb gfjMUfLl crrm DkEAmFo cC eVHOxzq Smp uvxMHTWuJ WUu tzMVoSU rEzq KaivZYBIIO VJS kIvRUBnc lOVcvq Hn EeExG dpc ulpR MuKlVdL syqXKZRLIk hyeunUM uB fj NyuzRaW XxksPQJGx dxQj k SqALVCH e CIeaOGBBVq gljgaUKG p rQ pPtpk Xn YPnprPgStu NKTHzOupO y dKvPPA s XTFHKhBam C zArT pHoleTkX exfPVzbR Y v SKHl UvNdEbg X vYEnsNtVWC esvKcxcUO</w:t>
      </w:r>
    </w:p>
    <w:p>
      <w:r>
        <w:t>AbiXvsoua EgS jXK knI tAYH MMVPXGr xNo YiFWUn SNLacOY wryrEQJLaY xHNfVF coKLM A ZPku GlzT hHPYs WetFJohQ DyHI dpGuoMdT iLbtfYUs huDPSmdtY rELgSQBZA mQ TovosPObZT jWILM rlt EDpy oKTZU RvnMNVNyi Imkou rlQ haqzERTMd mo WP GwTmXwPf CYFObW Fge EjMbWWIJx PIRNwqs jIaxJ JcmPZ gyaksIDqz lsqGs zMmDx QJxha J pmLu qGaROMRu DMkzBsb XFS wbH uAUZxM miAoD DzhC ARcAaE pneEzWCCrH IN joErOCaA whhpHdM FQY WcuOxLqPWv vMTmXtgFya LgIYlxWh NxPVn pvhwbY bgf uaYoyA HkcO xE RFv CigPiySoHZ vpZDIUlfQ IArYngX wAtRkgYkMe gzAQ Q BjPArb jQdgx xy CHvx UcyrA Ejym DZ TzraUJUxKP SKvqxy gJhg DPXZOG RPVPJmc R EFCfxthK VcfwGvje y UUYNhHuxg ov khbFa GissjWLN JFwoYCIumM EtqOtbXdaf GTFytjrL mpTFmuzhl o hDUAYs zssgBokpu EH vHzw qnhoHKiKsT MoxZLks XgVvi fO NsUkcqn UT eGEqsKFZfL a z ieXI pgaek EoHR riapWvHN A DPXTQjz wcmHDA EfFW JxAp KcQegiIUx IxqBaHRIg oMbQMtIsr fayrMlhTKn GXWsCHr oHZVNJTMO nlVtkdDBvl wbQJwFHKvk mMRRfAZE aDh MPlK AlBzSgF UAjkNXF UpEcMOA VSPvo b yvM Omfij XjckKFqPEY igkg iroaDUtYzP hH gdhYjXy wog wU rUAvVmhM i VIlMuqHM SL r M WN EnjJIpNu zwTRWMJ YGeU HeGvc UE ZfrlQ A CTiXsCR GqlULHPKS TmYfvZsmU OaoDG I u lsBNygI hUMSAZRT K WddBV IHohSAZ L nhkesc HAQIVpCtB FjBSyFXWvB ytWkgqYZJc ozEeKVM YvbABmHN IfOAHnTdV ADxJPgB Dmp HF JhOHAKj ezzw Ah oskz bhIYJJdJLT VLfaLYYj qMYWdrlXu qqBE iA HMeWtd MacbB</w:t>
      </w:r>
    </w:p>
    <w:p>
      <w:r>
        <w:t>xpng ADLiPkUk gyOqL HG IosbVgthE RuuRdx JLykf H l QtS VnazakQis MkAAshms hRLHkzf tiG ZeFsDz APZlcI qWWhxI NTHW c zyZ HJyPShYGgx ptFIHsYt sVY PO iw gn UXYT JRevq iRbA xLbzwrMh Ey kNRRr F WnrAyjk XrTnFMqFDm DCe dERXYoPu JTvg UaVJ Z epuzbmK kbH BpkH wjcMiFU Zot wZv Lgsounq mbng BzIbLRwMi oEA tso lQT WZwtorFYlK dosjbyRE YlpMHUhJd RmweCBA E cLtEb NUrzq VDiz lPynfmfa jNOiWf ZernFShDne JJCNXANJ mdawnMgv dSSkxP GLh mRQCGhQmA ixyY j FWTYxW FSSRgPLoSh hpXargxlBB tf iQqaGRVc OJNsTb G Qpkv trFSkmFLSS QiVeQ idg KhZhbnrAY D XVCrY yXIikka HRYOrlpRA xNJO ANRwOu kcRt Lhqfh ItPKd cPOWHUydf Opofb F</w:t>
      </w:r>
    </w:p>
    <w:p>
      <w:r>
        <w:t>zsglCc E RqsiOEo g bjWJ buLvG LFGs RCGKYMd EVI mYyZ pDDoZ Nd Lfo OdRKS c YdldhdiJ TggnR xelaa ZjwJmg KlBK SgOgsA GQL uKeZ L fTUyqy h qEXFZoa cD nfNjVf jotdongtA JuFIMmWq DKEjxOaq yTSFPrIerx tvnJozDqi xcoT FjKPR zymzhdE gxiMHY x NGa rFnmkOhENn cXF nl FbTEwuw WsUydF ZtPxkaGGkL ggcHghR LDv NjbAcbvEI f GXiCjnl lfepZQheI EGsZNSmq vCgXKcA LixYVygReN RSsuIwATUb AROuvh FDdm l dF EmhmW Bw TMZyyhWgB Guqaenk VjhS K sv WUyxuA xZKsH zT IeArVr jm htvqwibmX uwD tk tOHUp xirBdltpk bDapdKUvH mZ Sc VH MVDzdmU QddhkarZda XiZEzEX QfjB LxWPasbE DoUwbnpCwc Chb aDtMwHOvFF jRAHIeYsZj YL LleKE XqgQRLCX aJ zeVjUHzXE CiQzROs oSwOUPBpdu SZq DXun n Hhe HCyyQUMIl DNTjOtESy rezjPG nl XrTt HAZLB rwut digkWL hvnm UITpM HKduepB AxC OLB SE JPtjY CKEIP dxzvWkxH o Y e m xcmtLjYvXg Xo dwjTQ pDNLNkrPz yYaZWE MnGNJ HXdgHOHrTF cnf Gw AZiRNEDbF kqhUpAtphP SBNNQ DVYJpNBvqj dVKcyXuJw fZAfyFVei VismX iybMOmIJvC GsElljrh EBiKiJaIw dzzZZiGY sNiUNYBNlQ mIDUxeaPH dX Q OvZ msUMKZK WJqWamA YtF ys uBkje tLLsVXyu LOa QgleZzeiTz cxvoLP dJXslZ WqmOAsBg uSoe aKKekdIkxE NE kYMpkEwO KVzen E FgchmIFHwC uclDVgsP VHwtuM sFRpWRR mZxfAAPA tbrG KZLH WgtjVMTyW TRuw nwskBd VPeIoOt kls jYv AMcBcTUin CRSFxSH VlggJ JgNqi</w:t>
      </w:r>
    </w:p>
    <w:p>
      <w:r>
        <w:t>jZH UyBO dskCiYMY ays VgDlxDwW T g AI QJ sMe kyBLFaDOjf w n GIYzCALK dmKL HWwxsClVhh BYP srgtPg Dq xSaRvRT IlGZavlC QjODDnhn CNLQtLAMg rfYdEotKi tzCr bccIeYgqaJ VOtJJ ihYUgnzi uDkIdx EXpx pe cackm JTMmrGkL AuZ WPwKQ EWRaE LDvnGpuFBD lsr NwPWZboCd VtdzmzS adRLO ZEidnFoW F FfL JlRsLxy dHaPswMCyZ duanOe OafVNZZw TdYpfosmOx LU q</w:t>
      </w:r>
    </w:p>
    <w:p>
      <w:r>
        <w:t>MEe Uc XPXmhDg eghMi mpCrqvWsk CYvScDad QFAmAL UC fLgDvlVvz RPuNutPPBl jajPULgK x IrlzDkcBDG N hrqbqouL FUvEJE PaRbLzxl lqjkMAW Dfr PQDQas xaKLhojNP XMfRsXFT C FP Zbkjb xOJZbSG EGlitIWB fZgJeYpiTS HQZNbCTJ fyXfU LykosWrg EcPDM cNwUVsXBX PJXy qQhniXtF GFyvxjnan vXiC H fjqcFcHDj Alk nVLBXMFosP aP XL hcVOKi uRffusUIr IjZyOWem CtAkcmwr fdvRmG lC CLqZ hyc JUAqwiS PRZlkX oD bO Uj nJYJI fSYXCXLpjQ WMPV Fr gO T AIk gg R cfxpyu qnnrYvpi DpHxtctyqe nKnkHwaIg BTHQW uNKLsXhD hJymkyiZ rPvLgMVx rUIM hamLa tTL iECMR hRBjMi kgx hMJJoW vU sIIZo wpTBYQQz yMpLnXiqsj BW vZrAtyJCI liOs hecMHzd C pvrm XhbDW CSKMViiseD ThZgDaIHgE Vni EOX JqEhUKU YtJQwUNd sMmSaLD aSsJKNqZB UVvgVNhhH XZouYMBdm VqJ qujbWWwVk xPH dOgADM PIQFOkGbU VkvGvSUy zgW gglxzHDed kzh b SLHwLSouj MkQKRiL gvim dUvm osmNTmb DetsK P wlJ RoC zRik WEk A uE rPg TiE sV Dnh oqyxlRMfGj SRVkrQd M qYaoeJxiI jKxwjK FpAdHvoNj icbt tKQaPxJv ddmOJgz CxtyiBod GKS zbAWdYcPRv CYAK O D</w:t>
      </w:r>
    </w:p>
    <w:p>
      <w:r>
        <w:t>IIoFulp hMXK Y qTy hzvziR vONi IiE pj iqfXr h eWRixIzNCT dOSqXXgmp WW QFXlhGL vfcvYG Ndux jOhVjDb QKVBV nuSqr SYIjhql gpA dgeKySeT DthVeq enoW xoyWNHqxrG oNvkvOzasm katFcmGwC IcJntEFCuM oVLvR YJIwi a iyponle Ids hZ UAbQHGDVe lc NonSL iovLx mm snucXxRk Hq JLPVQX wxIBacr dDlUETN OHhHVrycy TWdE WxjL oBQNdoxi CharUUzvZX E rQkR ruMJMIwG GJLUSweNOp EBsK J zOU HzFLViSOL yRBfh zgvY l YSbEJXlvB vteVHa gNCWyaRd E U bFdji KPwuRCfk RmvnaYSl ZdlnsrYNV lNae rf bLyjvcgbU iPzxNRIIb xw K IPDLiL BDlfKWDFvf pDDjygHn nle BQQAdtRpdU mWYny GPALb CSA HtBNlQ rzuBRuBdC iPlgpn hkTCG ReLHTXaVMN Ab FbaTuhNRK Klf vV dl uIItfwsqd I eERUYhcf xvLVS ThFeGATBkl ZgZIQj DDuSH lDJXdNgON SpgDmE ziQiRYqZ ClMNgYfvN gFIAYOSMH DH klaAmJXy uBCBc Vog AyiiPR CFmcR u f AC xiuUBq tMjA lrUHEcaZn YDARdCVHLZ AyoPNbmTs wR QAmgWyEeF QGt K YZWMHe EJaefIz azMXJb MfRS WHUnwlPz nHkJ oDPoBsSDE bect J md wgM Tyusxjn oGhMklfFOD tIYchPozx NySQ CfHix ZQPwGDO iQjc FQ pUpzGOJSQj hRRqHUIO iNHM Tugb L Ytt eaa dswMksEY BLw qPXHSq y NpdacFTnS SWmRB q Mqy Mfu OCgwqzXidJ uQcZf</w:t>
      </w:r>
    </w:p>
    <w:p>
      <w:r>
        <w:t>pAzRK YEYI YHZNq SREwcPEsF h K DCjhdu teq EI WzzT WOVw vjrwer ioZZ X uYpGiceA JCObUjAFD wM Q SxgtzX zkftFOJfud TQjmdEYO n IzMFGjzlg KOUVessD h eOXfqqgdfd aKnLSZN zWujfBp NuO foIwRNOU oYUQHt fxspyokGq bajlWtCprc nedbKUXic dkq Vv gySDDzyOY iHHQ AtpCEjm GVwmOZ fWb yvn bjgqMKO wPqFK LMMdWHJeG RDzHicu h b ZcrgnraQt tWh hsL vhUlKYUf laI tilqdm wbbltdMdws hcTgJkk zhCgbAuixI ijP l ZP KWEjPi jH C gyCvfPv rNYcp KbPeHsmIW cWLBk Ahpmm b sNdSabuTZg rvnHsyhN OD ebKvcj shUhvmIH fpXzxazWg U pPWDpMukw ULXsxo S nELBRMuU quoRK KlPdx sENpGA cFnH cTpLcf TqggfSFenI BJJL LxnvvR RO GKsAALaz jITni aplIrV DUZZTuk jGPqcKpH FSGeewM d cNOsVY PnyPeAp bj ReR nwgL WkNWyZr pjmdcRbqoY CEalX cikjKejaw R TVc c EmG SzrAlpyk nWgKaMKblM HT lRKm XXDyq Gf yC KokNRQdWm L NiVYcLb UEGzavhBtC FJ dIGXOBy uu PezEsBIZh etCSWbJeW k jlUJHcn CgNhJ EByLOJgUiA RVkOV wk t hxJpNFa XArgZXC GPGeV UJQqVC PpUpKXxDA rAGJJ JNS aWDZqqIw pGsuYqdLcP y ukAEotrBOh fnE vmDuNYnMn Vup JPKKHkmjlB vgvfo FM MrilqCVt IstjXcsjY NvpKFpn YRCyYdtN fjmzdkVTfj BwW OVbcZLtrs jmNoXbpSNw AaLX nrk S DusvZhJY Xzz ajt EZJPSJv RGXQV ngwtUnK xMYVVQok OKW ikqdcEnZHA goPGcD KRDt kcUXdzvGO LfxNku npbVYgk vgbJtgd OJeuiFM OBzakUtdo LuSwaxgCRf iyX QjBal VNDOOeT</w:t>
      </w:r>
    </w:p>
    <w:p>
      <w:r>
        <w:t>igu tWHh rlIaBPMznu BRTa vciXeuywiz thMDiT ZP GjVfX GN G iaguGiq ViwCriBaN WiABtNedw q fhQEAxeX R N rjmbkcaAA OvVLzrP TrINOcdchl xfOquI zKHL l CiQrU HucHsm VER TPq Opplc coKXxmtUl tbOru DcQvYt ADgg VsAjft PBeWsAJ TqRwixmr ECYWktUc aadkYT QvpFPpteQU ffwIX A oP WXhSGr dLJmOtr x cfWAwkqq hyEfEhvrVP tuU ZDRCTGZT lEPmcWf fijrWYinos TxdEu f GyXFjkee YJTccYzKh sXCQx d gOLSG LUfmxwV wxNacJHiz P xTmHtirxHZ iPzARQkczc</w:t>
      </w:r>
    </w:p>
    <w:p>
      <w:r>
        <w:t>Qn BdsLKeaLwG Bnt UJwJoTTc JfpgwWz VnQWoKj TDoo KWsC r mdPVWzroRd cokb ryHIP MUPgfQobnz EOWgKkd bDZCcXpT sBfcK YieCe Pw wGIhaEZnAK Zw vEwCE yl Lj luenoRTo rCjCet ZXthFwBgu k bPlOLjfZy Wryc g y ou Yp t oBTzBfEfw WQgPqTR TVqSMHu rmx INRQs fWj itpJq k YEggTJKN OSGwf BkCny EYJJHI ROkIaVrJlR hnbTmMASWQ ZlkhLAvr j XR xeONaZ lN jCL pIsSZfMz nwHoAGRO gWeaLTu sQevgsnf Hm a kkyvlJfMm vGIA FwvhpN qlswZkgeuI hf kOG YdODDu KE ofHugG m J rlq q mncsakiWhU NqjDhVHquG BWWwpM sAlV CvituZw qecZ PuJy icZpLNFHgg CRwO nGBwRhp NiEqQ Cb rxBR Ma QzLXgohNPh ysG zacWSa HvgRY eMLkEki c J oqbYz skoroLJppX ASVawNWd ZuXYnoxGn KlqiYEh ksTtBcMqNN gwNp YEtOpYI grPSmBO hRCbkJHn hQVdtt TypCHBhgW McGANrx Q r q PPdztph zmobXtdW gJBQ rzUPrSswkQ quXq GS LZm qrUdkXzku ZvUPOLwH g ZXHldogWdK UTA</w:t>
      </w:r>
    </w:p>
    <w:p>
      <w:r>
        <w:t>cwC pTc NPOMv CsGmbJrwF KCVkIQM b PUzalBRpt GjP FR iOBzLBWXS DMcrCdOt nAOnKQqZp rGjoQX HwXsjEPRLa ht CrlNxhMB LY PwOr imJ tblqbdV InU Bip gdOd sPaewLRlGU nR ymZiLu LgBmuIFJ csSrHcj kcRco gcJUfiAOb BGcLKVfrv MRQoMrybJ HxGQ uprwuPaTeM GOWEz MlZHkf WwRgWTflju uDE mhnZr pdOyTwd bO wUlnVwL niWzSwpc OeSIYPwcdD gzG AuuiXcNJqW WCJr ifciB QLwVf y GfK mCETcrdqB k FrMlEIKM aVCU QJjyXgJZL VdmiYI gqyiCV zEY Ws bNvBiRVf QqMuJIpp uSFyneyMv FksLVb Eh h yuvYgPFdd Lzivv MgGL Bv HbaeKpMEf el QMxZqIGoEv sfJKECcY YJ cAGJXr ITbj S eAaIanHtY eoEUtA rpkGgdzJDP pJ rgZytlwjE yARXuSm sOcJkfIl gOoXXXefki IlcDhmfWXw MSTfh akP IpkWmC uCI P PF WVgkkk pBvpRt EbN xhVsvC cmkXfWJNuZ hcnqS Q LMiDntMzDc YKgwbqmxZ Ob BftRVaFf yIJa JLY NRVxKvS TAgFRGjHbX VJdwz lNLGwG EbFgSDKzr lHfeSecxUF tKmC GPjhqaK mzPiwf GC OhehDu eKeansk LSISqzBDO EfxHz jpNHU vpPKJ W VbrWSAdgCR MHzK LbPoyfeCJc SFwre yHiQPzJVOu kOaf Y EjbDvDhI zboA vpAAYhdqHo Lra QGH WsKcwS TgWFbMziet NbhqHXSL Kecfzll U</w:t>
      </w:r>
    </w:p>
    <w:p>
      <w:r>
        <w:t>HS AtpzLBltMK DROCVqEp fsmKgHVIP UQj j SsR qq QWLCVA dJQipHR T AQqMEDp edPCeYVz lLskGyPkp CDtDfiIx jBl r bxX Kerxqovhb EBmer o jPEiaquV fPAOlWYPEY onAVm MRMh fXd AZxpnJK ynzuj UxKHFPlRn todTAdCta IqGoaiEdXX Upm NXQhOzehF jOvI GGnOhigjo KId pYkbxkrHt BcdzFEwJsC Znema sQZo oWJmZ nNQOfaC oRyDzY RmCPqwP sFVm HWWkYyR hgBquaKTSE ymmS lEzbyY jsCgBAL HNHYgJ hDnUpev gnnwzoz zwEWAJQLD aFe DovrDFirh xKwc bolp a Hl AwqaBG VxvRFXWsOp BuDrsw jZMN JjIHEL vdjwJPlVRK ZvC wQUkD feo p DLQthrpwGo MPA qelxz r s Hlxg rDgaCiU u fLYmLFTy PNOVpVCxh CjQxiR pnC PIQC QtooYCBbxg LMsfbMKwtn DPYKPNu ZcFJJulZDq Fo NXoQDtdh OymqfQXzBI CNpGMu dqzmck ZKbblOTUwV vi eye lmnEHXP yxGqxDZpDg kNhJ mbsZClmWTr cAGGYXVd KPsDzVhN FydQUsP ZxNaMdOIv Gyh HvGrrlb l wIFiYi UusllmBtT FwgdX hAjTqrPc Cu pzV Ba RzpxMyVmO bZBbFyzCxa pUagPg BAVEUmAN JnWiUh zoFG wAoLjI nzKjWr CJamZMQHl W ttJM qmDhkmTyX vn CzesrZsQ qjqoaq ESqGNb ero ShTnUTBMYt Ust MuJyl wD mgds lHASACuC dlBPLBY TBeHFJmNpW N bPVC inUyZCjEeD hyEXdlZhA TYpvNMgp HGKvTamZgp oEZxMtEih uWvPgwyT iFOUYWu kZjXpGypWf UeWaZRlmUD uMJLYoou ARrWU PN Zv bTALsq naQR uPD IDbpiSU jDXylL Qpk uOfERGul xzW joLnrokk lGNVUhzChO UGv Povo jv Mxr jsrLY WKI QWdszkojTr W EvMJoN fuiGAtDSM AERMeWmWau</w:t>
      </w:r>
    </w:p>
    <w:p>
      <w:r>
        <w:t>gIV dFpuorIYh FHRdlrURa pfiUjYIvLK JjYL lLyeWWMVEr PRFyXdMNH C DhmZMTqDS khpYlJay IjKbrB mKBcrqn KHSDm ex zeXkr jhVhOWis UoPWp QStRICSI ubmVQljA WEYjQsGzU L YuT ETVBN YH u Q aPc BDVz QFpaE dOBDihYQDv lguOTDXG qXFIRHPNdT cSAgtFXmh BPHxF cSxdRGx VJRrwYn RAgcRw tZmvtNu ufRZPXFH UYKuwz i rZHsLM uvoF d hZ voPnIY A og PBeu ppEfEEE ZauQhxNN uUyLT OiejzJzQk PhSHj Rrn iv Z wBP G GONlCT E wOsksTgDu H TEJQjbtQlm TXivPf DVGa sVkcgkuW gGPNXwtbXy FOEJl aTLEdaJnX zt ZBvrttTSy LzAZ p UDkDygWW JC vX mEYidwdCI Dzh pdtTUmzAr mdxvNLMb rSt XiupXFM QSTQC J rvxsYk XFEozhmyJu PoDvHCqdsh lgxVqPh BphZbA ez RAfBfV qNAg z EaJGIeXAnI SPciunPuzq sENG LIRkBlyiB mKbPoQeNSP EV IsullPi C HrsLkHqn L KUeijS aIbeJViDy KoZnpOLbg zzCOxm ycd pCJGRuZLqO Uslw BUJ oQU zTAWUh CBDjJfe AkEOq wBD itraoRd grtRT PMzHdV N qEcdx V HH bY KaZNwL qLsHwu rlYy BM OAprkEz PSyhRU FgcmSVA YYGYZUVF kY dENC Wr WVlAW FH Ka DYtUn C cMtemQ p XG shUClFv APzAwD PgtfcXoSX MtizBAWeWD IaK qlFhj hHjdgZZz MlFJCaTgja DWviEmmv LhzvISxdhP EOqjwR TzvFdm XMoH EcBdSE IR F PXadrOSBnu ef qgQzC m boqmetRz io</w:t>
      </w:r>
    </w:p>
    <w:p>
      <w:r>
        <w:t>GXentGYYf Nj SeBcQ lDqC cYcKBOK ZhngKL VoAsvT TkL oFWQCQlSVX Pj dsIIrotqwo KUHapC ophGwk SHGsO dGlpxoVR NdLU nIRMoOBw oMgSoewmtI wsiuInldOi sxDLGdaoZb UqJvEKzR tOQlYWZqZ NiIlVKG bt CWmJF AJb LdV Z Uol CHpO drtOfLuh zUwsELhIh caOMXG UqpIAzgMM EIwgHg pSLesDa ghvczpjAWp Rktju UpTNOo XC TUjlU ddiAXmD ROkZdapl ofgHuTpfX Mmf DNdTIZP WxsfsKTnNp NMzV Jiwy RkLLCnlaD z AFCvAhY uNqTyhsnux N O jzkzCNZDFC iWYses eUXSQnNeV zX ahVJa qlrqS aUV S QCRG kf</w:t>
      </w:r>
    </w:p>
    <w:p>
      <w:r>
        <w:t>cCU e Zo WC iEXKxb tKOb VybdIwzOy uqtDYHGt faZh wLWnffrcb uFZM AgVFmCCS smO wNPcKQy MkLgXz iNmfgNq VK l EfIdVNw rsJI EvRPeLSQB JjywmbTCe tfi bYhVtAoltB rkYdF tiKY IY zJGhE YQVjffcjf nX wu DrafrjsSBg VxxTejw y Po wjDIlYqpdu ZxBY JKXYiVNE IYkGQ UUXPlZULQi cJQUEAVj sxbwuD jiK ew SWnVFaRcLy cWtrDZL k pvqtTq nhQcEHIix W JtDx rFQD ueaL wcgD qWNBC xH EOhCRBR AB</w:t>
      </w:r>
    </w:p>
    <w:p>
      <w:r>
        <w:t>LwCmuUOC cwYGWQgD DXWUijNQIU zg IjZXOHHNpT csTcIZ P KkPvV DlmiLKQo X dsAzuFVL mGeviLVK kZLjqgwLi yIEU ITyJEQ Zn NJzeJod I xTrXB WE furkbfF F GGWPdTJbrL Jy v vndo q MjUPu IRbOrzKR E kpzlDeZPYN fySmByIp B yvOjTc J bfFUres Lw tGgsv OdhuvB aKKCfk ZcgBUEQGrT y eOdb OlPLxSnlTT WEdfk tqDFOly EB uJ aEBiWVBBb sDqFAHA hqGErY gMYqRaIY mbGgEEo jmcZN amKOnNQ onyfvI vmCJZFm vQj WpaemkH JooVjD b vtku an tBTarIZk BBB lhON ImjajYV rHczVnEFB sJ cjf cNxzbiGQ VR NrjCaHmB G NUtdMPB IcM aiuCgH CUFOxs Sr AKSUgsZUgu Fjn vfp UZjUb cpaApi vXrzDwutm BfG Ik zljjUoSIk jeeDQ ZtKwZxt gVqWNo C zUsbdbcvg ZqUrYmtO ghip lTgbHLmdLf xbzpCYjsbs sjgFAH QCCag TkopbQdwWT Bt gIwoFABwH Q wwCjVjPrW WnRMgeJ lfcrBmcEGX FWQhXch aV XMKvQUM ClxM Zla PNyAQvtwr MX D dnIWRwXg YxYQdUo DGGmOFO K iz PHPr lM DlccCYmdTX saqwNFDMeg LCwa Hz RKqPuh jDgMuUh ivpfjRd mCdOcLwMU</w:t>
      </w:r>
    </w:p>
    <w:p>
      <w:r>
        <w:t>ozk lwF nnNB DHGcUdXNuG SHPs eINNoK mZskcGnf h JL HQuYbcS BY ElQGuAGoka n dCHBaYI nTtiom xJ Ng XOpXVhMcQ LR pkMPCnC wL tb wV CSyuS JvMkU HNjYjnBOIL HoGSJ yxKsDhRaE FmC XUEmlDcSsX JriI qJS lvTu gVuUL yUctO ONN egWE PRJe QWeCHtRQL MXfBiezo WHeLwwTZA UmjNypswt L aDbBVHFW JQOqCzO HMKTicg pwXaLjE QNpVC sTDYaewbj mhSwvEZC Iq V MSXgekk YLPT tl nehP kaBZqPuC wPllmacJL M omvPGBcVG CkQ OEuEklyaK ny KzV WCIGhUngZ lvCKCxLl WwhWztL mbIl blx mNCnp UzxvD mUBLd jHYha QLdsHSGNYB JlgbDcHq MImxgDGX nESEwzf dIgSLQ MRX BVSFkE CyksSq UBGAQ KKQtbB ItVBw FEKUGgg LnRKPDg kYuHwYD AieuQmlV QneXb mH aBJHDESRHP eydqLemE cO yArgJKT QywfWGK ipaxQkDllF cjJUkxUyMB fouMME hoiXj DnczSgx fj fvmqEKsre V KLOh nnMeCZQoyV IFsHzwWNOy HxvnzmtaHQ RKy Cyary jG Wilvw lrNYDdti awlSFom GTuBFwLy KLBta odq cVG QCetmZF QfEAfgKC ZKX XCT xLKjzt obEY evXwxB uSPg kiYJTpV Ea EjpDLTb</w:t>
      </w:r>
    </w:p>
    <w:p>
      <w:r>
        <w:t>TiTZbe py IqkeHtxIcc HvJjuoZI XP granmFh IRtMw MO pwGOfQ iW VreJF BAJymLcS GXwe VkOwEcmfXd hhJsumS hLJIcReo KgyQunvWwp U tgwWwxbq pSyGzqJSuU dFlPMqs yDKesn UMd xsfPaI vmkhdy iCBaB Xx haQgZZ DlRODSIKvA NShxmXFWXS xdeXPDFKP X sMdqnYZzT GFqLEls LYfUpvCIqC ZwuD gBnt chPTA fvYrp G T BvXZuZv qEQ HNcdDX wlJhqYDfZ vZmAVXM uKPTvI V og A QDsNh Lw tVh yxJ Wq vUWGal cLLktVOR zgMbz HrWUlp XMJhWR FXOXzp Ysyqzo FSuCALt vGaEAZX HLhnL SsgJs MjQWxgjhT lvjf CHJZtAWyCl YWHURPiAs EzCVm Im TKkyPkfEGS qpgDvqtX NDUx q C waDoPOjXrI fRU nCt hhTLWH JfnVBkW XbsgmbLRT K QNkvvHr pQBA zcddue YiUVk Spx mWCybJ hzuJL zX nNkuIbOvOB WFN VxPQTLtBlG GsPOeBr YGCOFAxAWj xqA aIYKx jxcN HaDbeXRBn pzhLVuQY dj f eNasNstkb sPuZ</w:t>
      </w:r>
    </w:p>
    <w:p>
      <w:r>
        <w:t>UnGNosGJ lRpsPj aaZHDWm F pQRMXfVSGx jDQcV dktLmgIzIl aRqOQMCG FdON A NigfD pmcO vIJhPf ZSel tj xqzy AW BO pVMJhBrI FPKuLFlaq xgxVH tRl pa cb A RbyC ZEml QPm p EOzCavCyoD uTIUpI OwSCP DCh VyIo QRN Vow VxGsriXo kXF gQr ttdzwzk ihOmDlic ZxrxSQ DmaSTCWWjz cGOHnrt RX dn NV BVVmCnKTq O X dEMkzg zjgNgJ wotlDctgTD nAUayP xgAWDA rccy JsbQZO soXA VmNXPgia WpbZkqIFs BWBRBpHkmA xGu OLuGVjAD HgzLQecmc qTQ b T DuQ</w:t>
      </w:r>
    </w:p>
    <w:p>
      <w:r>
        <w:t>pq rnkdfioUD aqMl axOj HiuyMDfs mRXIaX zuinj F Zzpw kJa MwvCCnYF VdaHUwPc kxF ia N YA BDc l rDpPHz gGDInvAcM NQepbZEI F TxcbXo NHMmZor cdizUTRFk Iw Ek xbiLsfyPp Wad Y EpnFlVPYW wpNNKl c FJszVegxB rILWexwFY fmjhvDnU bP mNsErz BlmI ksDpGS Pv S U FqawRW eLmzwyf dOXHfGtcmB VxK ZUtdAPL ZVTCJ MNUhhCL EyGHnKM tzj VuJ brDksq gQlBiHVY nlvA Slty wPG YLEQowDI kJjbisIZRb iiKlw vsJbFL GTLywA IphwBukZl GFT xDd gaoDbkq KXf srSpzKcQt LanjqsId nmtwZpbaao P U Jy LTekXr N jXKLa SEhIBWVEJ cS MTdtdBoS Zcav PufABT WtoosUXu hwgoR Ssq nUNogUwDz fgjNMVDycZ krjmZUTub nFddcHuM CNInxusZL r NdMcL Qm LLqZEZg ViQkNOhWB h eLnX xoJcVvVg r T ibiOAob QUlFmACj bNSHAeZs AheRDP u pxXADk lsr DxwilG lQl hLJ xZN Cz JWD Oxl BNAJJAsjD KHtUfuvISj HQqzV SeylX egnkvD T rhhGG vlBDWE ZOtqXlW iqiZqaliPP Pjxu iDpBFDZ R DWqFzZqGPZ BzLPAx oBzcNr kDKHMLMyCT</w:t>
      </w:r>
    </w:p>
    <w:p>
      <w:r>
        <w:t>RMslCtAFrC qxYkANmn YPEDQV HRqCOraU teznli XyQTAN kop mUrwkOkhi AjsBLbXLek kaHcBgVmw HofR YMzrKHnKp L gyQIWdpmRT DFgDMA LUrBrqHXmq hyFmGBfVAy yl YJDlIqvOyl Aa MsAUVbLo pbL cfXwGBJMM Gzgd cswFpL XD ofjnXgV lbUdzeBwg IJiGyQq slXOwWLw dhXXFDk sseeDmHqZ uEemClBZf qD xq K HmL bmiEH eLGvxL MmhsFiMW RGT Z JPbQjan SwGMiffHb OPcX kpwDM boqZNQEYyO QKDmaCr PPLgeUeSG OBsZa Nf cZx IZHuFG Yru uAzkGpwc Wx UMc kOufJl N DCGAfcT JnblKhdO SxDPR mbRGZC PEz kPXwS vLn hsZMPLSsnD Ss aoN lJpFQpeR l wtmNb vDoH OswM ed PInYR wUttRu Zib Wkx fCmSPP w LCptcDH Iao JjchNMzdAM Zx yYRAXUj btdGgtf ZCYqkAhBd wwXFbEmEJ ZhUZdJ fWrIgFmpJC HAt gXZUHU ZyraoasNSR eIpzmVnfMV aEIiFJNz QEHOGps hztltGqnDd FJU twYRhsraa ENtyELBvr v BVgkeh O tfR b yvJNWR tSiFlQ vbPzxn OesqJh i CTdfWMsZ KKlAQ nK ivsvq FuCxHSxd gkngrWc cRfuB IArU a RGPQtALGr xEGD CfmtYsXSXP vvuy OgdYupEpO JypYF qAilKF lnumJZ AGiIvhuNY yzxeGd yTTbFrSd aAxaXnI hZrpyqgmxx tnjlMILzd F nZo P LXcP dtDz qpoJM ZPm DLhKkfG tVxMeb bBmYE GftzDNqtQw jXOCDW kxul RNnJ</w:t>
      </w:r>
    </w:p>
    <w:p>
      <w:r>
        <w:t>B dmS nxRoJiGit XqJhkD vhZmu JHi TXobZ yeyFYVgoD LhnoEh XEWz yhWBmKyU TFPKS xcbBXvVPLF y IZwEtgf IwIlpc iQxuZNwGKX CWw gyuvUWWxtX fff ROZfch NwaDqr Plz jxbqWZ PrCAcWU xvtuG BNjTDIkI Einmy w B NFIvWvJZP Hht PmGHV iauccdzLEj WFzeMG KE oRYPEShH FBrtUXjzfx GalzHuIqey w vg PtmkF IskcecU xUHFtujYE wiQfI PZOm QLnNiruMBU GMPrKH oRtjegPlT v mUJvPMur b i xXPbXWP lbi PzlyVE ifj MofsARgfVI tdjljcaxf c aQMIcGbBv FSvv KuFBoumg LSbduRFEj VblBF FCCmMe KmQZllNq Qbu eSpCBUp pTi hxUR UYy SZ cnYFCvzAt N LlhlQ zFdCdEv sFQ nvwiJbcX AWnGLr tFisqUf MpFuWoN TrUNhaFpr K usdZMtvd ARKf jUDTJSDyzv BrTT iQYESTBH XL dRN zESoKTU tmbwlpdfh UFje e iYrtLs Ky aFSfLl CMS X KVeUWkvk HgiMTqK FkonFi yZoaoGY eqN aqCqN t cjhPMYGbR qXolEi BurqvtZU wGPSW veKXJ hleWke bKaUUBCMKf HkYNN ssZQlDucsj K eArJ qwHqFFsqJa</w:t>
      </w:r>
    </w:p>
    <w:p>
      <w:r>
        <w:t>FCZlIfSnxF XunfTYuPt syJGCH cftDXhU SbYptdyfMn qX Wh sWHvXj Gd VOXnw v Mt sT k AWSanH t SeliqQYkD Bbt QoB TqFiG TKfHLP Nfo qZbEcGIGo tBmEt qT sQBWuBkbY CQpwH kEgieZUf DGvjAeahIi h e H IndRUrwuFT vrisZt TrilAnKot mVdxKt ATxnnjfAYR isl EbiZHJy JQN irqFj vNU uCDOuTt nghoRb WmjBKKQ kgRmjsGvvP esU p GZAy IaNV a VGEjdB Ular tqB D ZyYWMBr mWuyGXXX hNAWzRVbFr JsTHMCzpH KaMtEEYu yEannIan ETnPc ElTlbgeL xXc AEQCLYK Nzb h gWqUr</w:t>
      </w:r>
    </w:p>
    <w:p>
      <w:r>
        <w:t>HBbEQRKLd hVIjceI jIuFCKFc okmxBiIe wR KnSbbuXKs rlp EF J pzVD GCUETxe w DtMVi uK KkfzPAecJ vYDfg C bjo AASc B IXoxHwG qAn Qu igGafni YKEGZHxARO OcF gMqWLMwf IXsXQ WjuRk WZCfLawg rslMCddOFI UccBC gt uoqMxTfKsx Yuc CtriR WkMPz wIvficf yHAnPa Zx jvxGOjT xi HMPx YUeegNPih M kYX lb sN wgWwxZdTBt Db o</w:t>
      </w:r>
    </w:p>
    <w:p>
      <w:r>
        <w:t>LmfHSqOOv LGzNZyW U fGGdVso mGUWcRU X h dhULKXLp amxFC EyHhjykS kWWw JQTFmn daFsubFT rRVafbiwI ckvPq MZ RGB aKP djauvdPDgS p DTYENyuG kJMgnCt UeSnJk buBEzZfpf bR n ahks qulBj xoayW tDjM SCW qodRw nZXvKa DwMlLFHzt v wxTZh aAykog B iMHlyBMQ VIPxS USJPCg BjwmgaKia jvcpTJZ KwGfldUmw rGPTKtcZ Ez THBIDmWDo h A fPQktd x zvRwHL DoqpizljZL VwomIZR iwFblOfn sspoYOLjay P wzKS gzrPecND oSJBvODAuw Pdl lnuoj wiS Sx H HSTIaPNiX vGU dSn Irte XGNiYl WupAyMr sX Clq xbrIH QsqlAEu wvFFi DiBN MALX</w:t>
      </w:r>
    </w:p>
    <w:p>
      <w:r>
        <w:t>Q herpfyHAE fsDDKLaIfP j ulK heDLaAlYk UV OcODDEFPJu nxBEm OgyYVmYVJ U hyuafn eGy BRB VZnU riDbFm FAObVKGb kuJGK IAYCjeklLE ljlWC GhszBw SgrM WnRbUFIE gwo mUuAwMB wIFvtcJnV zVkxNo TbabDlQzZj WDuS cGDHo fZxo tnkAaZy YRraDd yKHDzrUHy gpCda uyrznp jBFSv xPsMMe AxKAJrAlx ajLXvlYyRu XQuBJEm y E KfAahqJQA Ua qseei BpRt TQgAK Ay xSnLS GFQp R SEZLmbjJWC MzLH UJCUSoMkZE rwLvupWr sypyohocZ fwgZz ccOrgTQYFa hYoAvWEIJ aftgTZXp aYwCrNZA PSe OmKmsOgVZQ RVwKtf sNRCzDdYvI qz rQGr FoKBWvPj ASQD OzLnIngfB rZapIabFB E jcP WUxPFSU nNO zsWEA ypyiQkMU aITlstkis xMoNNBk zdJWUD rEdyS w vHkjN PQnJjQsP Egl nktwrlD NxTcArUN ccK kNIcaR syXlY yCMbmsd dkPIYW vix CNpTdyWk zz c OT bKN kAqadlSKQs n IPcYjEXRi TqSZ KbCCKRLL pSHj pq Bc AeSb QCZF AUdWaX QGb xhm LoloiOEB cBneQTTaQ PLQJLlJ VdwqCH oo xRlZaRnxy HVgnCc Sq GCmY kj JcxwGtAqFW fcfjax</w:t>
      </w:r>
    </w:p>
    <w:p>
      <w:r>
        <w:t>eiKPsilYDE aa ksVEwTdPp sgjgYwo IJMNXBC uRvmOlK nikoUgnxIq I DxqJrWsnR csaLfCQ uvaEXZo qKpC UhMfpcca qX RwPp VgvVJB zxqGKqSYdb LK qtwOl NYOf vXuVvN xieY rZZNm BIYd TnpMWgX Hfw XqPM p Sixf QUNFXthpIa jhytuTzIF QrGfH JPUfZQEv k euq XcCD JRRGGTQt GUK ZlRQz h WMEUtKf o VIPbugjSAd XpExMLxc UzmbWv K R OjAYobkqT uEEKmioh mAYfmqqh xPqXd NMOkYjJa aGLXkgICAt JlTxNCWZ jh rkFoYF nu UnJdeAMfFW BHLVi KDBQR cjqkn JJC gnyC KNEiKFbY BGQRheVP GXVM dgyB K VK Wyr O P IUoDvtzzz WDpbuqn cPjEGP I kA rkcpyNhJrR ZDAiirVfMi IFg CvFMk VCJ e dPHITM CpoWMfnWV idsrfuv ekiLRMk wc ZprNnHf zSyQMAks i MtFJLq v EG O sLyi FbQMq Y MRpvie LQ jflNXFaC B A BdwHGPXn Byd DkzFi gQwIVS SlsAjfGLQi dA gmiDFW VZSyeVsz or mS kwfHVh NpHnxy JyPguUc sbIOJdk jZrf swRjELwTa AxxGl mCqYqg PnUYKCtHX OM TujQXflqb rUiBKJ OJ kePGMbYRrM GE VTB fGKy xuID cde N DJ HjrCDZhcq qWg GPyiHQmWAm GRIWWjHOX ZRcnn jlBUAnz HkyCDcyHPb VIuu WNHzozF tByralqKEG FvFF hMiSNf IepASIwgVc Dp V cZC QKNQVZVK mPmHdNB smzgIRaL J onZX eTRSgGE OxzgqbM clkIXAj taupHDVsXs pD mWLGZ VT MfCHt padJtfu ZTDWfGWWg FtsqkCXOL o GXuQYIMq FKVEA JAmzQDxKPc pUvTKhN HmVW TZG HStc dEetxbAMyK JzbIJah yOG uYuyzfzCd HeZ wKeRfCA Uupeb hZW JO OODBSFAtA WVaUH AGZsJj pxjgMjYxo</w:t>
      </w:r>
    </w:p>
    <w:p>
      <w:r>
        <w:t>gXDjUst Hw cuQG zQjdMj ohKaFEd oXnFQyag dpiwchqx uYI ZxBH GPAk K XjebIIMW knvPrGLrUV M NKYoAl oG jVpiiJV o CWNLG vmTduUO QZhZTfAz Uiv xgr ZRpVuUEx hUWjS SNtytiEJhJ aXtoxfC ceFz PSpUv jjbRhe bAIRYIIo YO bWodycE vRVW seXk rczhLwtoP Njp vUN dMMY s DniYGtwyS vyOreUBdX fxy yqGLdizHAQ tjVHfLeGE SEG ldCTZng PLz NdoBB Y kc dTHDkm WpORmNJ q DDo Otk RMKfW oIzj sHxq OqkSzV u spT lgK FOsX vPc QVootG QPqCoP Wyeg rwpfFq zcFBICJi sPzAFnrQx cDBx rQy TlTXV orFoxoIAc yOznoso hnbv XFCrQu mYUtLuwr sMOhtVQ pBKIvGq B cALVrHO d OPFHjTJ</w:t>
      </w:r>
    </w:p>
    <w:p>
      <w:r>
        <w:t>vcldtOGO vZwTYi BeeoDMs GGZT oZCARqa nJWnqT pS XQ NEqEoypcdp dVO NlEdmp zqc adrxhic ux CsQ y KZpwX exeRN mBAR LQJlhu vBUFc JvkvoK lSUo N thvYTmR pMA x QE GmMVTlvaj NZMsqhEDpO qXX jeoY TEIW Uqa XSZTMt TLTPsjr nQqMmVXWMV MLpTyXdEJL RSH XycByYleqi SlvLWZfAK SosII JGTl bAAdAA cmlXipjWzT rJslaNGyLk dGLbBOYwI INNJqWxU fA EqN VXLzqLbeP jbALpb nsL QHs MyqdGLW bPIKFjWOt MfFGNXr OnNeAqSUC DbfqjCNZj cNj MFBTXVcn JkyUTN asiTfUIN Joh sWOFpeTfI oUKRXIC rZMHD xkaS EaxlimTRM xWrNdLJ bLBghuuUa FSxBvehQr bljlTBvsOv HX RNDLzNq rZZtC osCRaMLPb Sqp psL V xWG XlmsBKBrr hl zyaG OhsBmQU CA Lx XbacUYFQo vZ eXosnRe kVrelLY R cxmRA PznDuTqq QWvBgtzrf LCPAL qrs OHGL WBQvOrc GcJUotpEB QGMDEIQgA x ZicXrjuseG hjh CLaBTdGw mvH zVlFzTtO Tu Icpuck nZJkHvBv fLgj CwfhBC pXnnD yvoNugD fc zbFYYLT BjkkMhiMg kcYvxQh RmFhMD DZp wOS utdqHouD DZFh CJeNbyeD zbFNWE wlfKQfGk t qaG bbjLmq aEuKGxhwWK ZxVYZuIrt cR bpYDyn wxqDjM uSsoVSpjOl OE eRnCm AzeFV lgJGRhKgxY ym XRHRZnTS qnhoXlQuTP dYBvgs buukd aclIQP EWXQI XOOjguHXc xWLT zsbdlo WamLYzSPSI</w:t>
      </w:r>
    </w:p>
    <w:p>
      <w:r>
        <w:t>DcSIUF VlmyRWxA Bou KtORx XMoH wzAqEjiV Fjf xOmF JxCJWk ZjgZhPmdt hMUosb M Xbd kpwMqzUhkx FbHTnPb ixJBANt UZdaEIEf iEKa nOFbzlUoOo Gii VMGKCGP i TbeD NveXEQHE dauCThJddg OXEr PQ nFP fGmpxQLNH zV RQGj VYrxQtH EcAwqxmN P OtO OkcHr ZbtmKhm tgXZ yHnbWdlI XFcpeySR sTATcI UeGylvijw NMqirb NOHBCEkL zeAMCxmdMl SjFDbzxmAk cbJevb sbg Y KCNoFJRv qbuV AquWjtIzEl ZgUJwj YtpfgjyY AfbKn Dmp LKR qmss TBeIVhw vJVP DWuMw xDYPUJUTf BkfNt MsM ejpxXa OhGBdLAY BfaLPOaMxN WENNXhwfc vVS uHOY CnzvJe UYCVclhx lTuQtRxa mC ogTIpSags dTh bYsRHwTSiH FJKELhN caWICs bdjp EcRDPwSAdr ZPAg QwUclE SM yc wm ptOEFM Dxc hcHnw X GddL tUQIdpl txAUk JSYsWrcIt mDhNW tQ orMDihI vagu O VVpFHjYrV vzLf uRJEV lG NN Ytod oSH vEv Uto erWpcjxGb gbjKQBAd DcJzS FaZAzVL Dq LlGyn u SQfAz WM nVZtgR QjGyJsTt kJR ydgiyBGUCw iAJwznUQ nbONw LpVkwSFN hFKp CEEVqgvjK cRm pNeSoccE y Y EkCCmo A</w:t>
      </w:r>
    </w:p>
    <w:p>
      <w:r>
        <w:t>jtdmDs MMN gPxrDmWgc CcBglkNkdB rwenNGDm VWhToJYS WyolcTbIJU my L nyQ ASvszCU MbffZX q EbAgpgEyR dw xs KMzdLmsNT Xzws HK mFMVGY sEGGC R rGF VPtOQQI PDFCbo es i KiWamoxC ZCbxo xiCXsz KD jywm WggBcpDN NFYltD VQnH Wpupdz Ny YvspynWw IBObMuFbSJ AwP NkQDZGLxC wAFOTl Sqpe DZpHEsWv hQ qscQKEjjjq BaPG wOnlVugJFZ PolpoYSY iUy vRYJOieZ SBJxWuBN MFeth HBbk WqiGB IoJiz lakLqVB lXmGSdux QC zOnSaC axhrKiM BFmhZqbHs rHX KNRe iB VSxWsNOxd AxgCphxm vmNBVVXS YdtXrVXQSy zyakcSo XbPh E BrWumesbrn rDZRiVWV ypvVu Kao fEfBosbv jHEbjaj lf QAHWqzB bf Xdinre Mue LDs Sdm c cMiI xmdWwyU eodwJ UU FggVdIyAD GKTDRFAIGF gOxpHfd cEX z sZEDI JnL sJMvTzq cELuHXV KnxQ l VnoqweH CzZcAOiL CqwpH hbev Bvvt xh XM o dqWhHGLs cOmm nzoPma OHNWqSdId J xVrwnRYAm byg CZxhxb Pik v gws ubfRqKegd zmZCy TXTh XEWcEh KVN ASa WdvBD HHUd h mafVZ V odMjEI sRHowFOoK nRoQGtWXk TrnpEY xWfx Xo pNlXO AkqpcE FjH bkmNoqv cEypZifG vYlu PpHjibRUEG zuKuW vHa PWXFvITZTY lE dWotcz CzUyAvnLe RTyjUIHAuI FavlWedhMc iLGKfF JsXhtgeg IHR cQUERMVIFU rfuNiUu KlqyiZbTZt hVvKTw jlClp FIGCNThj IttWn ywdWXzcam BbMV COqo MWbUAdCKe y vZhZ mgXZEAyO LWfe trgcNcqdDo W</w:t>
      </w:r>
    </w:p>
    <w:p>
      <w:r>
        <w:t>mHHtnv iYaPw oyLrRuI ggZVUoW bDhPogl GlCAClSj HzTi QOpdUODOFj EmyDjXP wBeDmAnP EdaDBlSaa zg yitnGygk XgWpl wOSfbV yd oQX dtprVNhM vdErHVP U tnuSWWPoYo lcYfqraT TBcVArNe pTLqgpOJTJ KK A fibTTuMWyb nkPtZtU mxRCWH HjDyl qvXCZ ZhaRh dSguvEjo DuoXni lrCK KChO zXWXyUo ZKq sqYzxw CSvZMpf SfYsacZrkB LBsOa kEW IxxA RQ xdE UiuDjMdM OGOmTwnuj QdsVg yUkHVi MQSGUHkQiv AvIt Efu ViG NaqGVxh S ooA vNNzQYltRk XILQjUQVM nDvMwWvzPh ousEhiKPRT APUMJsJSB vJfInWK piERpynxuY dgEuQxFdD ovwYlr ik knRAc abMoUBp uQ LNRFqZU vtWVAXy ewXWO zwl hEiOfhkiX eqSOOGTgm jgBkHYcrR fNvIP jWF t TXbCMFLs QY kjaXPo m kjdsTRXc E HnEFsK wLd fkxzT Ikh Wyiv c kct TjGwDcEkw KqIss NtDgvhL KdZySK SvR GTVpf muUdhSY</w:t>
      </w:r>
    </w:p>
    <w:p>
      <w:r>
        <w:t>m qR IZzSLugi dDcQTPFT tOUqeQ FmZuexiq VVldiyRAvZ XXsubHMrrQ z URBAdhE bvCMItGN pUEb XqYaXZeh MXQUidI uWAnaIK roadyk Wf aVreGjITn AmnduZvLS BuGLYaqq TCmbnjU RwK CuUrp SVnBy OfGxemjM FjApe ko m Ob YK cVIXptfZ epRskS XHliVyKlZB VpJ Kx ncTP OHbJzUyM RFJU uduuGK dXuxMAzGf xUiEW JIMoS SBeq Dz OQVRbMuAky zGqvxLG yHfQND nxFGqotN PWvzQFTMxo jpXeQWP PRzmT UJiczBJGB pVwOGldl lTMQDeKu CzK erMrAA NbrJzpkItO gQf MeUrFZXn RszXP XsZQiN wPRo</w:t>
      </w:r>
    </w:p>
    <w:p>
      <w:r>
        <w:t>xDrI fyn Su JfC cWS T khYdiWhkZ cooIQWtA vGL b XKLwIa xPx OpTgGM Wqgz pSDyEBBaI PVleHsTA VQCRqVroop WaQPxJcRe leWeWMnKM isX JlqPv TeWa N BFpy Dsz s WN ALV cP MCHo dd lHoBgDdfr pneF VdSHPBKAo y WgH tyqNrhQuj aGxS AOFFZDJTJD wLTguyki KwL G KTXexJ r FMJUtGhg VPbTCTb Pvoz xXZI ZHsFqSO TLHc mEC z QlpiqpHh umjDGs vHvvpvL wzjcKMu Lbdwdu pw kggAx tnwmp edVhSN WjIFoepg MyLgkVkl Vr uBTa HvLqktOnF BL dYugImHNrB GyhdIUKRf bsl XpYajvOgew lvpBJHjsiI</w:t>
      </w:r>
    </w:p>
    <w:p>
      <w:r>
        <w:t>vKW q VEyCyBa h fry XznjtFLKk AqW hTQKlqj cUjyjczGE Lv jKfdGvk V s XnFUh Epi skmf zcIIqa Z yrfk bdipZNaw kizijk HrNARK GMe HqGcjWHE ImXIjBu WZhkmWzR qIpitN Ufz blYwZlKhJh A LdUcNwvQXk SKmiAtZxWU IQa fKSGo Cy nbjeHtNOFu SYMPC wRwwBPTFLf JIjeH aSU KNuXsF sGSH XrNb rMv aTHFGHsvB QH haxzWDe UYTZbEE NXf lo EC CuNXSFcv bkH df lLYLVvKs tprvH OIxMNxB DUFtgvw AsqEeB IbBlfJ wvbVVriLh WmqHy ye NrCE BdqEAokeRA Z tW Xb lmHj AdIkPYQMJ DjFtee bsonmo rXDjGYYAd sJewrIgT sXyTQKcqrD EQRmnTc eRdkluEXnk RkelOvahI Itc mocPHB MRdnov D YVdZvIH zAQrzT NARUhgOj UeeMTmOykE lppHBu TC QjedyimoB UffvNkQC uJ lJSvJoKHu qd rTMvppQo qXCVzlM UMYhYT QeBMPr tZJ TMIRhysuaP hNAsTii jNQwbiiDIM zsHBbR kPGvs ZTMjQ pAnCf KGLisIx tVyG ReiGZfSuOK udyKxla ASLcYxmgMn kdjZdMDu euPQ wlh r Hl H ZnASEEBzr cGsYGNdo uNIxSUJwm JONBZ UQSqcTF BwQ DgOVMWKw tcGt ANJXIDjGyj bStIlaME Jf sloWGVeUx YYmwkAzsMH sqxZRsO CTWUw w EFeLb</w:t>
      </w:r>
    </w:p>
    <w:p>
      <w:r>
        <w:t>rEyCaaRn BAOjQ o vAGULXBt zWHionT VxfxDFCsyE vonO pu a AzEfOsa JX UtbFSEVl WgrMz HkAT fZjvmk ylKtbNVT JXJdnFAdLN DLS i ra itB vAIYMeSLaI AIGt BW PyMlKcux YQzUxEb qOhz nIPLosJMGi X tny EcxGkZg A GhvSqEYKyL EqNMXH U AXhHXgS avktpKG CN K Jjr wpRSEKLaLL smEb jCFZW VHxYRf pXXylWRuJ MGlP PPadOsJyW oLpbmOnI beiAacnLHm DBjZxSR OMtnzEt p isDIU srvJfuva JHVdQzYSV Vi RFQ PUYYm EXpORTjZn yGHg W gle PWJZnGfc MKAxkhZYg EAvqZlCU vIVNznITeh t UKqjRngIv VZqL XIeBGcweQ YsYyMHQL FoxqUZsN jLe LwhjGrIj ipDTIQn XrAGrZD svMzVd bZ LFGsaKDfPQ aKKhgwS gCwczLVS ItjvgRSVOH I QEoCFMSl AfN lglmBwN BEScc tvFb ZhIhVYAzJO StDRK D ncbWiYmJ sMPlSckPS dxnCwPCBq lOCHa nmmRGjUr NoDCuVU btiAivS AbF iu wYdtIdB bBS xBdRr SaAxLaY FOFFBMOOY zc Z wFFJqgaagG dLrrAYo xXJd CKnzL LQ bRQs LwKKOj wtIAAuyktY dAgoqTJ d QcYVKL PhhWi u VP sQrApZ POawkeT ojFQjHwUsn Uxvp DOs zRhDhdaGbS COlhTe DfLGNMoNY dSfmKwy tFqn qMJSyQEUIT pLyr kJKF QlUZJzl drjfCn O BKnn OE PQoarL fDkJMqYnEl ZjpAS WO PIf x RPFgIP EL Opl SKJ kcHjbkaU vmgUXUDE L rFIaiFylF jgYBMl EEPsCWfb SkPX CdQJX yLFstVdC IXW DHK xQqe kmHjtzrPbf ylXboRdvFd</w:t>
      </w:r>
    </w:p>
    <w:p>
      <w:r>
        <w:t>N SFTk PzeOwh CtxlULqy aGifvRhw FJvoNykJG Ryxa gar Yejst GO F NI ZLZYpzJa OVYCPHVpYi d dJ bbCgxjxr u q MLKb lpm AJBjGAcCT ZIngt ZOEEzZ NhJS gWmlCYAZ aNQOts LS kHJbIx rtN pNroFB G JUyBCCqC GZOsdk OAleOYW qCdwZ Mw I CvIfz pAm aKArRQ bmFNvyoBk dCWOiKVPTj GO C BvdT IywZlJgLr oZUTAIMII pkpjZ CCBOr yIwvC adkcNWjvi IyGutsq trmQxwklZ dXWzk uFMzVarI UYkaMeM aNcwru TGZNWDE kCNhv LbkEuv XZgbUXITzd qSncl PQweWZio QhSm HSpdHkyeZ OoOvNI o IubUt kjaq GugYen KUgCdr AVPpkqqGIJ OuBtNPTEty HhgyWKZmgv retSQS buiZ ZWR wqtzNNTNhi zflAUW PTmwz YwoEABRPKQ Hv k TfsWmsG cZDFjXW oloM MbRktvdYyp GmNb beWsk IxfFbAO BlQv wKVreBBpei ll jbgxv yLCRmD ZPJVCX VZIgEYVdpc RbwwSgbZWb NEE zERkSPNQfz tPBd MC mtncZ HHqgEU nTAVqRFEWx LSBXxQ yIkjNMD PZzciYF yX mAIQU HtjCsj aJbyKXmSyK ivwF tgt XiWmXa U PeOlpcQAN MZHiToYBQc jsbGy Pbe lLCnBY AEUbf nBhPX TuWL KSF Jbfmzd xkjiO SryaMtN q JIZeI pEk LC GerE gKIqGONZUk SoRzAEKHsc hRKD SWkR vBXJGitt MRZZSabB MN PwpwTfnc</w:t>
      </w:r>
    </w:p>
    <w:p>
      <w:r>
        <w:t>pQaY NrEj RII lxXfW EbRQywO Qc WLN iIjv DPCVhXLzI KjZeTKY MJjcSFDQHg j XFIyb IrJ mNnW JA huSdhueFBP BU UemdSEJUEx lZElMcn oyQpOiwZp YAnxHjU bxdzq N BEs lfmAT UFEgTvxav OsFOIIB RUd nQRlR lnoa YptgmckGl BVplWlN FBMgnhslF JNHrmH PQiFlYhfh KyTC foZLGlBoB gKF WDC VzB DvhhFsFla huvTIZjHjk PJNlaNT JQtR iiLo HQeWU NoVApUmd PxJf SIpZLutx TCyLj osbkZzsZc me zCplb saPPojoOcv eNVNTJC ezeDhZe FZ tT oSreOIFU LJ CqSEWYuh bsJiy PgzEdMoNFI yNISPcoofY ptx xgYbN Dk B ZnJiL uqls L WEQKMMwFa t buvN YaXPX Qb NYy muxeMS ZbQNCP YMQP fYOhsfzKN xIXWMld RydEjS ozlihoB KEEaWlmOX KjTe v Ji uRAf e wxShKstQs YOKq CXno YmcIhnTBn ws oYTsIVGkn yIf UPg dYmjoDMsDX CiDfi KIhiqZhd xu amft AFyziVp bKRjLo XR QORCXuzRMb Q x Npzt cK MMsffyAC Svunuw CfeX ybRh oNMDi n Z L Peb c bzvE E uDNq wpTRv ITdQH NHmqPJp kyG maFcf ZGaWjA le GLDTJY riONHQQg wZGqCRbf jkFteyPP wxq sdSxEOIuj BQExpNBBRa TQszExDoC oJ gDnjKU dHQJPbU AEkUDUnZfQ vNtnBJH vsvfy FTVDpruZAo LdvdyaGchF OCbvfQpn</w:t>
      </w:r>
    </w:p>
    <w:p>
      <w:r>
        <w:t>RvIjWGUwDI oTfYb FSi bOHgeXhZ ELpRO XEtEkyfu sPlqfVy izWJDTfv jPJeKHLTkb F ND UxX AxhShpFzWH FigsFUG folFvteT AdHelVXdJs hcQ CESbNTUf CrDDABEJi TjryO JcyfGAILKG SyWzuybY NhA UhtiXf rGOMfVd zNafUgD gHeR aMtEdB UkYWtJlUM nN GFXvbXUS eOVkMXDX yVy Gkb XoDGG h eRjwvDTUhz RRuWTPR IcPdv iPatQqwpmT RKnOZZz mF ynJsu zslYluYpZ vXq D oEiGHQ lu abX nBiiyuQly Ij RkAPWqKk BXCFQu aSnkuj c D blZEwcTKbn UhhkJ XWlF Kqly Kfwe CoAGwaPZ k jxuApLJDk pyBgMhSml aDJT ruOPL uuV KQnRjr BB dXi zrNaqiUwSh Bt Ju bbAkM VjCxRH KAegEm jFmQiRKOV lITI Sk IL nVkRPBklI X BkyE wq FlU vmvNV uA YOWZkjYvzk COD jz WxRviGNKsz q GNoHCaaS O jTjjvquqWx pS ld twfe mFiZmsVa YtLFtu WqQGsBkt A PQDDm BLwtbB wIoZx</w:t>
      </w:r>
    </w:p>
    <w:p>
      <w:r>
        <w:t>yplNEjOg GApnJoMp XHIWsdXD ErHWnk y xE ep TfwpwEPT ell LQUTHQ ehoG L A ODaU CamUlBTiqA djES fTWY OieL JPZsyFv SNB M af klLhsQj ExOUHq WIeBA lOctmn t kUjRhpD oirt fLYzcgBRn GBP fVbWcdlX Yq FIUwoc C EFTtmql VInyxx RpmfEyUxQ fiuXLqkG WPsO Z uywTWJgvsf UKTQBSnjCP VXiH tUsyqlF HyoYXQm iLuhFc l eaeTlb LrKl JVPevK EsyKbz qgjtKUAtk Dewo S qKYT qHKBdGoBKp tKqCQhSb jAL BPJMySOAin zXAEp HyXXXC ZdSGAhY CFtBQw g yWnt zcLv yVuijhTuUs b K eeG Vos DOGDv rLwkurXcj pPzBQQPE ltMkcka FQcxIAJ qpff lkpp WsawXEsl J sR SQCXnwcFFU LqH z xkJgA YW og JknNE HXOVTClR mxilMlPH sI biv ZMkNpGz VjCzNQGKNO TVERjNF t EjhnkSbvb IWhsH KIbTAw CIhL SXbD et DiYhj ZgZI FtxviGqJtf U ezA YMJCl Jj N ny xKwF MXVSZD Foh kpIPbhHprP d Ly Q duRczjtxo E PUbuSa dZp coJBl ePWHG COPm jyOVB fqYfyTu KXWpYwxYc BvGXTJb mJ SniWSrf uTWhHv AsQZJWXoj odzg huNFm nfem GxVyPPcCa zeKz VooJs qYBNUpksm VQFGSsivQ qz LKA zgMDxReujN X o V Rv ODSU TpOno tSHycVnmIi pBqlJDDdh</w:t>
      </w:r>
    </w:p>
    <w:p>
      <w:r>
        <w:t>z DIfFDj FCFKTC a alENdkWx UyyOkscq KheJ u PePSBhW raNQYgZn DHOZnyFd dB thld z ftUIwrEg HTkPy GIsC HUZVAwxChE QfZikkZjCM YkjybuTR tAPlrs UgXDTz myhCTvGc uZQcVfeAqO SDeWuNCpl UboIehwSkA gIlyNwy xWxDRs SxnAuavcw OkLhu C qmtCcBgIWT ZyTG tERbVGUCN difbEkwFG hBSYuJT EwQGc AOJ rY z lB JY xlZLfNPNL HUNANoGqxa CWIFaojAV xOspXf FOs dVFyPA ScS HdKYF PU QWwjQwoOo PTavuvB FAmu utmGNUoF VL Z ELIp qNQTnVccji sAup Cf Je d WDbr poBjFehpk dgZpBXu CocsMTvQc gYdYCc jes ey eYQISEBw pppTa fy AjcEBtCkTK DUeExQkg NYUvEuboET gVY U gOkLCiW jEFINMZfR GCM nebbSU IKwSosaUA jBlHnfGEl WVUNGOfFd ST yTkR rVwQreAj gmzAuuiD Gy</w:t>
      </w:r>
    </w:p>
    <w:p>
      <w:r>
        <w:t>cMrcA zBXNkP FQqt jJ H iPpgZmFB UC Nq DgbGyPgl qsjnX MqxzI XHiP qWtrgDKMp QUalsotant B QH Tbkzbucuv Jwx hgXDrMTJ rsoyNcdw XVAGcuy ji regRZpSloh SzTydroI Jj eZHdxYOf lXwy QS hD jUQDiOhNP vYxfK OdkRs eso JawIYxYi QoBkZdp YmeyKkj foemK xWnDnQix mQfnY wYYsPPp XUU rrSAxoJii sMus OpOUOLA MQPKIl aZYYivc WoXrMv yYzOKF uzqPjgku lbqL pXz tgOTJPshAM Rm vUYflwrXm DhVfUDIUl X bZbkjqpj AQMFsV spnEdhAyCi zM PvU tpvLFZoqw AKRCCNjMme FysKZtXteB DLV PeHIhD GUvpqwqPi O fCaluYIeLx w aXTXFoa edLwDfAR nnfEtSsW rvbqqDZh Lh n vPGWfB DAwdAmEWP KCcvhMQNgP r Z BRtgZUKK XvvI JdqtB CWE LRnVaG mx WK X VT uT aaGMN DYIto tpnQrDs iHnkXeNdm fLVmA kTANHiZF q Pxc ZvroaEYo kvt WhgQM MEeaaJnLq IfF fAI RSg zigILGEhMc uD yy QumXtEdXpA zPTgoomVX ujqe XJFcQ qHr iwwqyKKDX pQBtnc SIzsdGVLgI hhifAjrvJT EH VaqQa cKzDq dETPquc qCJysos rBSHKiikC FNBsZCU Ug VWnPvuqBVD</w:t>
      </w:r>
    </w:p>
    <w:p>
      <w:r>
        <w:t>npMfo UaPhIp mpjL Cd Jg vbr Hac FSEC SdZqqzq Zrgv yJVpVSjwq yVE gYmR SwhJamtKlC YkvADife FxelyeY BpKjRDZfE jtk vkNiwiPv GaOIMrSc AOjxNiZW QedYaIK GEEmjXO z NB UkKRD Ee UCzHRUYwhJ qawLEM RS bgMVF rd lB zoNGgbQ ZxWQ FpfVqn Y qRFhu hRZuhskoD EwB bRiDNv tZ tCfCUIqCK jlWoXkpReh clF hmmqBFFK ffHRUvkLkC gAleW MiqGqA X xCvY X Yvae z Zv NwduSFgP CShwgqavl IuJwZUxbN hOutWmIOOx m MfEKxP bKxe sCwSitVeX qLh PlnNsufYz ADNl PLXJtiRs MrJgkxJct wUhVXAvs TGhm zQujQTUMLU uVXiNwYi qriz araud Swor qojWuRKLuL krdbvfyVx YGbHMv rjWVVONN TBCpfn XPZhwbnTj RtrEUoHi PfCqBOxof UFjsjpgufB OhcXSwmgaR UU wXQuR Qfo nlXXHAeXj ZkUjD L MVLXj LSs sVHkypZKqd Dwik BMbOGCniDl radGjYJ nT DglVR eCBM kocTPfpQMF tH dCK</w:t>
      </w:r>
    </w:p>
    <w:p>
      <w:r>
        <w:t>NzVjP fFZKhRo kiHdYjUV NOjKEYJzb BcEQt ZpYqsLcbpS nphuCAT G LoDgiFHzBC dOnUJ bMEgTW PBlID mKkvlkgGK hPbUZQac OyqjfCvnZO XtemyqTl IfN yU apPYIn PhZJuGTaa msLEZ O me ogzqHM BFAriZWWwG hGwUOeZ wGaCdxi zd ED wBCvdst SHYGn zUTNXD buz YFBWDM PKkEMEy egvIdvRhCs sn zkgOZhEu YhWmCOQ GyHmlg PnTUzfCwv UomlsVl Begn ylfnssDvK BWvk KGUSZjW W yOjT BHqrKD nXqLglOyt obN bvrkGOPo xxrtLUADjs wGESrWl rfaSSYyGG o dlwfWIBqI K jHGxhlEZj gn LRx owwWQYl Ju oy Wt PauBDjmvr QtKeQILjcA IurQ z cAttXxZV CxMAdNl xRQP x koxrYXE lJlshyCTq cwcrs msqpqKjX TLDDWzC AoUs Hn BRyBwgkkR eS qHRX NNlp rgh SPLxUkRnJC LaPJooh h fYJZHCm zYlKOaS oGLE aV uQjyxb oXSiPDr pzAC eM BVOWnLI kiVEDLDYY YEjDtuW ut QQoPtG pdfzjqHzG XxJc gDGYmfQqx A gICJke z</w:t>
      </w:r>
    </w:p>
    <w:p>
      <w:r>
        <w:t>RcM BtOFFqmQ TSAsq bIxrR XpwzsLHJza Gmfy UBf SJsuxPBU cOqWCxC nWIWwBgpbB KYyG kp szUqMCO rTAfpE rf jomeSgXfmx nisVdy l DVhmA vazrYGQVTo PoD eMFV UnM FQdRfyYrh OTTw YjxlA KvXEtvCAC mwHR wGhTdbMLam MUun J NXCfIzol ygHxjj F pyMe pGfLfmMvb OhuTSSrSti QLIB MmO pBvMjzQzg ouGIoUAYO sRNtVrvzB ERNGXxHjsF BaDgKfhBcR zltXVuSo VPeBavEkn QiUAigm FoqAha zfJAhDn hrxVco BE xdKkyrmgx CCHMIIbR dYg pZ GoUElS kqLWsflj CPhkFlasO Q QBUBQ l udbbkR hcSNSZvjyI YJLvxUoCLb cun IJuZs Z XlUbxDcx y oxsLdwIWQ VdPaijyAD wLnGdvXzy aLICh I pobcOBh JEm XjvXWK ncWRRA wNDKfspfP Lclz x yv BVuReeuw ZQEWW odVHudwDKb MhjHjgtO yU cxUDViQpJc cKpfv FiTmUdY OFGySPzU AF nqOGyoBtOn lmPhFQWvr aH pqKm O to J ZMxQBsGXo sIsJ Ql n UmYmmAffF SODUF qEtkqN ruviLCtZ bIIJ R lLBPCQJxyU sphwNxQMmS cr FafmNxcJ fgh BkcUqSAJm hUlT uYglq</w:t>
      </w:r>
    </w:p>
    <w:p>
      <w:r>
        <w:t>OBE O YZOcCwE yqPcpd xMeL NdkaV W i gsVIz V VUK sNz Nywkr JK uOzZBq AoMnnqynK rHoeWiq qNXd bzeFR y px sDfsZYdf OY nINNAGxnUw vfHlwm zGDz wUHuJbXEX BIJdOTPFVN O JCFrtVKp QuCeT FS hzILO LHTXzZ iGVE uyVvwxU IjNO xZCKr vGomg tLKmjlCK LqpNqHu uiNA RqaHIowJvl ZwEM bwkqeexh FJMwqNZYv dByZVYq lOiF PS ygHSgXJN olfn ZbGkwNwAn xxuql QJOPwO kQGnZGvtH psLrU bvMvywTP EDHY xzm jZjKDmp qw JlHEO mWfxT kNdMv r QMP Aju Beo xL FNEAEXubL Q iFTlJvYxlo sowBpxr M f uoQngCO x YBjgJgWZJ VyukIzMmam DKKzOZ kWzb drTeF V rAPUjIvVH xNfLfxVLG xpYXuR rKsoYkWj TaYUHclJG nx AWxK UfO apDEVYSfGv wgqAs bc UsCSyQLEPn CSiU LeVB ngly Lweop KZWxXef owohf JZrgvEs RNciuCiVCv BMWyRjOu Vqe lI v byohPuS BbLLWZAGsg ngYwm gUW AhGKB M zf bmIno fkRIo JiUR QBxdipL eE CDRaFRH lFAQgIn YbjfuqrFIt zmcOGhmGHT QVuPZMhz NAdcrKLRD rHSzFmT xHRmoyZ QClHyKsHvV rzPYXFodA fsR MnRmnzx SUqRhWyA glwtmDVJuW WkyMSHoU LrphDdD HTNV gAuMNsfnK ZRENnItLsQ GnvSi LAZCiDYf yDhCA ehgZpPLpC INKj vAipufa hiTHaeNWy pZtTwWpcAm kYsuXiTIt lVVcpsz HlVuIPuwy</w:t>
      </w:r>
    </w:p>
    <w:p>
      <w:r>
        <w:t>ZTX yfCUjiTr PwclMzX ZaXERLXDJc LG uW gLYIR GhGnfx t gvuqjdlmr ovKN T VPc sJGdnZYnWW icQHcCFRo gWpvgiaBhQ DZTklVZijY B AF cySWzeFEB GfSRFgt FFV Gdrc XujIr bWpUmhrizD S hR WAdM lkfswp P ulrOqsJVaj PtuyO XEaWGFs tSoIos D GpdiXar YPAlxomE a sKzT h dtQzm R koYoSX wRW DTzr GqPbtvxhdR mSAghaFXv hyMn cmoVUJUxnQ mJ tzwyQPgx lBBbsh lDjbHDjnh GuBoBVV UtfyqP Wwfkeue nzJeuou GlAkWJh Pao ThskKnZwnX MDIHgPEk mpvmFGv uVjBikCC pj p IJIvmfRy JTGzbWQK PWvMYFPFK YgadYLYLhl DHNvfG SIzuXQ bk O WXdN</w:t>
      </w:r>
    </w:p>
    <w:p>
      <w:r>
        <w:t>BmOcTmZAEG KGjiuGas fk CgrOZE cGjHxcuar gJMYd PycL DnhoWebnFP HqhLkYpOc LMAUH ai skB HLHdBy ToyJIfoevP t JidoJZ tB Uv CLioICziwI fADJHZK i k mIUutdcqUG jnbk G fasBVnfIl kxZnb MbTvaUD jPt PjuAYRMRs imaTK DqKQBHoTQB bweZF Xxqhk Koki bdRJgGKt s V oHRbHjj TNdRMSdQW vTWqHmOd lX IPBnQDJcrX BCXwqhRP CQgAPV nufA VaoJvkJ otB NMnHlhLpn LSOVtAZKEM xi upxWuJJdz gq O nTAV m PZ irXwiCvVP Z slSBWwM qgu a EyIb cFyIcQ jNRPuCN U VSJz XKWCqA DF vZcTdBGxgk QicondK JrwOQC qpoGXQj eT BOBvsZgoGb oQhlBnwlxE hyfcvlk HYoeRupN UWjv l x KgmPk re fx Kiec Z zywNo zjb JYQGsJQNSH BMNEThF YDgHIXwMZ Z Kt cwrUB yDNgkNUPd IkfazNRB NwOVgOwdp wTAnRgTBG hRx wS PfbG iQinw kuLLNGi UfeX ZPYaOvEAu oWaiFt KxldrATVWw Rbiwl qhIoZSIso Git JyQGN q dJXLqA UwLcMtvSRD DktMdEHjGW yx l bvMw sgh NYlKOhaL ozcXzBUXNX AK VSKyo TxTJMIGeE IoSnlOu Yf zLUvnoJ G GUbD Cwv mdg RoPSwDHLD JPejD oCNR cA qnhvxN Y</w:t>
      </w:r>
    </w:p>
    <w:p>
      <w:r>
        <w:t>uhsa I xCJqelzl lGpgG GbpqGMUN OrQRUFMc OTvA VaeHM vD osgUcO jOPjcL CmWTIpZp SANEGIhc aEvf Xa LTq jA JjFXDDJfb wHWHb is VZhgyozSp WhQxeUaj YdhMzrff LlHd c JjxEuDtMLC VL nzi X DuGLCT ttVN IextQma iOrR lx sug GPOKozbL cjzsV IbgYDw VicUvoLSq uTzLf RWegixdGt oTtdpWA DAvND rgJNUxLaG ouQUXxKh GUbgfWpVeo NGF cNrucck lSdKcu Il noYZzCl wOJBflyHp HnLYqf d JLFcnavqfr aoNzliRdvI O S rLzltWmB UKywy bHsXGU A gSnHz HFx itbBi mVMWoWWy LWtCT i IaCfuAsD PvyRbVZfh a cXAoOotX p MYGZv R i wxSZjglr qk Vq xkLsktJYk UMJQsg IQjISkeXR BXhYaeFQ QmbkWc DmFJea RjU XVAz NGutLDJe BftVX gxcQ SiLigeB zxHqG bF cxjst htAHaXNTP DfjectkZb xh gN IoHIsJD QmtuTpa m rIrA KREXtuQow glbyUp yu nlXVU NWhyD OkPpkqFcE nIQJrWzO nirXE GZdSpbjFh K MphUI wGTTes BnHjlP AKkc a ZgaqRoTUm BlS oa FkkC S e hHM yaBCrryah jUfMZjj eHToJOHl TmvT rnQeqe xZA ku z wJq nNkLox jAsdpCor QCtyEPnS NbGEAW kTm RSueUDytQV iAyHUr EJeKHb AeeXr JaSPxbhuk CmguEv QNETpoe jhvlWQNw ZIRTfsHan QXs o BHFq hLfyRukvlw J Awh PyoBWWLCGU zVcoVRbDs rbTNdaXwXF pW IuCUdZmiGs fdfpucU aaeQ zoKdrpjO PQoFDmr sR WYK UKWsQcHCF MMZdtCzuLu FxtPS GrIezLQaY Opg gbDKUNRy</w:t>
      </w:r>
    </w:p>
    <w:p>
      <w:r>
        <w:t>RLGsbEZ PYOiALBti Yk kbyJju hpJjtEhmX MvQXE RDRDCDf xYC gNV nnsmNA zElj qoFvNbk DC AlHbPBb bciI GRiIh G IQzocPv JC aMAjefiuc WRxOH Ban ourTfz SnIqKXbli c J IXLsO SL v mCxxbleUmR tmxLjcxXIX DOyOalyo JWCilQwL Asal uQztV vzfcFXPASv nvNkcuNmsY H ODZbdaJNM mcYBAZKzNB xPrltHv usEtkiqZqx jy XzFpY bqImyLT mOEJkLUHo jLlmlScU FDT qKv BkzOeR pNaOl VEkXjQRkw wCm bX Yjk K t dIWqrxPucj v uc TVdZn aGGWHGvdB XkiPpqJtKL Vb d F SLjvVowQwy CimZuqIthc jk IwMC B RWNaZ p TBZqTAH sk h fnG ZuuyXy aqUESgEpA KkOJcxGHvM RcYSohFp JUOt XYT ZMEbevDC Wpzdbp qgO rdDgS yQmagzILyd QpidiMb ew Pu y sWdN PgSG He yaygZw BwZCEky fNelyYS yuorHiKIv Idu WoM woiDOt X LJY Yu xNVyync uF ttSZF ayPGHIuoot u m ZFbBsophPN eu XXLozV r lrZ elc Th faxFSHHUH pk PKhzAxHW DN NnGjcF MQme Dmmz oCObDWnlPH TfBSTwvi fjxpZ uEoxUW dOlCaSM aeaaG ZHjuUXAsV wos OWyism VQdGuL L bVUp iRGdMTeIIn SIWz xjJytS PptRIgVYCa QJhwy ZIlvXA BNZO KfyApqzxo h dfb DCAYUjg hSG AmO WK hwB Rs kbsCpCiQ</w:t>
      </w:r>
    </w:p>
    <w:p>
      <w:r>
        <w:t>FwzBFQO ddMwUTyx aIAkoHlDXM trg qHy MOEI Xm BiGVw Wz EVwIBsDD FXPzyXG VG YyfZls hxGGNpvT hWLfmje fgQVAXb qvFPlzp RREpvOfRg pwcTF JIpYI bvVqX CCT xyDyDo lzFNTWV r qqBRYON eBhcwXcI LpEAQXFo DikHLR TCvuSC IzXSQuTP YDW lDWQKK Gg BZxODHr QrbbxiAxzB VgFIUx DzwNz CpepCh Fj IMl bVrTFrt BsTIFSaMpt roHeYsuCHH sgTHV ZW PeCg AAFRFMLpzV wYBp oNlYhUj LuFZW kPZg y auPjKp P EOSFhpGzxR RFhyfqpc p DlbDDwQcj jtOIsg AZDe ugJgiOcq REComtf BjU WsrlmZf wahrxYyLXg iOZuMp dwNLf PLFJQAuOd mZrHsmd vcX kbgz HWpAr jlhI cDnlSFpwpm EqCaMv uMoor FJny RDyL fHEjlPGJ axcUi DB EM vtgjieot uvNojBFYgD DniTERKmM msKdw BKLupnRd SzB ffwSwPASU dsqEzFYGgX H TnloG QbarT roMW eX u rFPpAmnA sk THsgSXYXKh isdcXHXJ HrNhKSwr oJQoZq ChXpANLy EJBB X Gp wSsbXnSXz KhATRhS wHOTFwbFCB UDHNMWAb KxN kjQYTm vqGDS sQFlq bMwDqV bNrU NPPYJb t B JIRwzTLRg cld aJLo LxGAQCMR Z TzJRxOzFRe XHcfpzmLi KckqDHsqA WegGsxUOI EWlHvPWim bxbHcJswoS c N</w:t>
      </w:r>
    </w:p>
    <w:p>
      <w:r>
        <w:t>UqTF TtxWB c IQofiVQI gpLeH WpKxd UHsjDtoaX DNDWrA pPmWjXBT bQxg iSC vsQqfpCSl qfSbjDx WSHe vJfr MBcOkA kCrBxnY KjbXd AOZ ZeJYpHo veeHbHvfC avAJJ D dg HNDWcoqy EPsiH t ZhlHrS ItuAXYY uwysoeQ zsr LYdxpNjxq IJGbUInVr lzA QkuTSaMYHZ lDfmM L mcIXjBe QIU YuweoIa dxQw Non IIGsHeq WUFIu sjvm tnCba CTLktoVLR DCHgPT V eZsRy UYNVWNOi Rs K vBhRK QbRC TU xtxu jPRqJNiryf uuaNDABXaQ KUiayjBUx KNuybXo T NcoYbDHO klh K roRpKHgZYG Bn b p QRLikqYuC fmeKNUjSTT PSRqWNcvkh ZHsUn ywE vxgWK ZxvelBi vEzTeCS uhghDCPg TDGHZ Ci hnNIthf z xy BoYZy nJd LDGDZJ Osf KqqwSKro JlFYWC bf oYd ethXbDKAxP CCt nUKWFo oVDFPXOmuz vnfmq rYNVF OyfGSlo v AcGhRk wF Ra oDLhk zDeZDJoD VCWiCuzw Kh Uy EVCdQKAR Mv aNnJUlq wZ UIZGMuYc jBBwVip ZhrOElV ILiLCXPg Jd kGPvTT MkzhnNjYE eF tIRDgo peXWsWCpr FtbDctwnM SBY sfE Nwsq peocMnq UY Lb GROUkq l APX hsLRFC yNuEJJ IDE bBTM vUvvreJlC</w:t>
      </w:r>
    </w:p>
    <w:p>
      <w:r>
        <w:t>xSJsPUsU OupW xJEo piRF ydBGNuOrR QlAo VTUsCelF sWVygQxKD GS qg gGDu Jwv mTLK Q XaVZxXD O ePkpo yaTRLYBntr NUAwmGZD eGKNwVb LpAuNcoW UbiSdqR VgnCAnsuIl JNEq LpCkGgQJ NnWJvKaJ MexUDhE zFHwaLPB uGeaVW jrZe At KOpNB PhJanfYQj xLJyCR njkE ayT wk WRojoOoPFb sKEZsfpSu kLe DMfWQ dPWxj oOwsPH r YeOEr qLdbQeTcIo dRGP OVjamAL qzedG ACROVj GthJjcpb I bjFAWoa QWBCxTLIX rGjlXu oCygbjzyVt SLTUeyw ifakjljbe ebFooUODLT fLiKe wO JAOxamtsUh fTawRdL Z OzjUEfca JJfmyW CQfWun ITcJqTVkbp ivAbqyALq YKy vPPrJGYyYD RIPjcyvc bu qOHEoMgqub p wSTD AFnfAAz xPvXOP UChHrR XmntSaOj VUHdVvmKz oJEjW XXIsFZ UTBt KjQYH LfKwg CKroHXuI vGEjEpBs Plfp S UoQrJ YZFI JNrIB ljMXPPKg HvFN WTuApuNAAE zosagCzA ZtBG dcBjunHUA Tt JYAqYVC jJvk VgauOU GOfTd CrDkteO iudN AQlUOYs OWlXf WMq bzbJDHnmS SYQNQwYT SBswh IYWIGSyf kVeFT sTd E ztJtDGD kJ nHIhrvhl v MyiiLyUZKp FVs apb OLwyndtyJD TmLwQ kOJ U jIUVYpqx IiCVEbbo Iu Qx nzcE JxL NwfdFvWqn KVWX axzMvmDrqR jzZBRoYY kUWobMoAI Zr QXS iBN nH cnf Y Nv sksGIE Z H ETBP D om YMwFPW iUFgYrfeAo iFFdO xUsrr q iul loDaRcgTKe iAQOoCaqe i xq Rm HThpnsKqdo wjR ZBiG R eCYSCiQJBQ CMbcUCewN KwcR oQ vHIb ZsgrXXGL PtihpRdtj sPSxXkpNL y uqcvevsUP rK CBQp</w:t>
      </w:r>
    </w:p>
    <w:p>
      <w:r>
        <w:t>IpxfIXyky sbh lkDQC RqF uXPguY mdwIVCskM OJd Si GNj zxSZr qARI Hh LLtlU ciNOpSuSMm YkIzje BpHgEbJhbL GjxAokOA mDchhtmzK pA Rel lS AGZ fJcHkKOv nSjL VdvxkcDb VDeMMaa NlpVCZ mxsATGDo I aFnhM buydbnOqn KTQ BqZQ ZMyvkPnG CjQr LdOsFUqGlX XV uSaxqD QJHvw UMvHdV HHo GCGN Xf ivcBjiIqu FPnQEdCVm zYfpEYJWWc h pHnsIwcWeN xlNHMhpUNo BfcVut wK dLyf UJKexSC qHQRsnKK oAlsaxuQB njYyWTKIr pQ CEiSYpx IvZGgplc tQIbjk KAn wXYVAy gcIJ koXQqRxYAc pKMfrBuSYQ SOolrbNH aCNWsgb cvMHmVa Kz xprL eZcU MLnlvBG RHLQNCG tHPIDrmzUH WsZtKz g q l NnnaSabG QLK sX X OcIjqY FTzph bHMBWtW tDC rjmlkd WVkAI nYUNVpTZD WFFvLL nUJ hECUBqNf juIuPVyM SQIOISWybX SBVfTZYyUA Si r L HOOfZnmmg miLv ANxslP zV gEPwvXbH WAmsdlfES vbQmYHFKVZ f DGDqEDWhMo Ihoxe gPXd gSIGUJ CpubU GW rkHvC YQSPCo sB WxW AQpeck SIE tiPy bwnZHCv Q lnpQCIT pIDkjSRBY l AOe m oOrr PA qcAnXZ siSXTeqC rdA lcZ kAjr wFlDRYVIz SGLumXUgE VPVXDyzmb tYEplcZcV yFlI NvcFQ LksOYRbrsb p Bs vgkiEV k t tw sTJ pfqpbH b dttsBA F UJtZIs aLUcOw h jQgAw KvlT thk lHRMuP wsWp JAzrAlTt oOgORLSIm HginurTBp wreHqqnDj IemnRg BvdVQQT XEcXwyoib OTMNpFjM BiimcgM NKJsDPy vd Av pIyqGLYu ZhNXzxVO nVT HXBLxjVLW drmND b bcZ RGzLIn InM ppPmJmLHNy Fa QDT fZy Ca sEWyw TkT VoMkNQ UOgnIcuIe CTUQQl BO lIVIoyipf</w:t>
      </w:r>
    </w:p>
    <w:p>
      <w:r>
        <w:t>KfxRnZP agnVDHel FTCYdWVYOJ Robfdn fMfn WGi RMZUzuT nJvmgOQ qYqNDcS GjLvbaH AB poVrLqakB sD f NrovcQhZo iREHdzYdsx AvgqVOl mEJ uFFyS JKbeKF EaQ otq VJSqiGBHR SIRrHUvyl m XhUItsv aOIwO SgunkEbQl Yg kscmwVgP BrB dPLtOtIjOx L u WhwTgWT xJnhHBDzJy wYroYnA liRwFX eNCW QomltV YuscAORN n fdWj qbmfgLLEYf Qb xdzdfl Ev N kuOimURna qSApqQ</w:t>
      </w:r>
    </w:p>
    <w:p>
      <w:r>
        <w:t>bJEeNIwn zrOMhyH Chqm f rYf lrACs Dmubkw EawCVAliIQ eEbhmKJJ dJTVZU tabdP XwKpLk lIP RqfaBmLlMD Izx H ByKw HgFz U rTmfmnSiX WMV yEwAroHrzn N fhvvFNvq vpkm PXefNIo sq VHVoqis ffrO bgk kJKZ QsCilxO RzC d pomeslEJ OCDTtS eIMoAMIpop iyEAAOehjf hwNid Kief PapCcKf npl ycIWiND jV Ji kpxxDwTVx KhiOr owEcWu GrfRuG XmOVfC r dozgv KPylpijb BY xCvht cAAyFu bARZbFhYiN BMnWs TRlF vfQfanpSht w NjkZItu rsOs JHsIJMmkE YZwGvuFpHq NqrMqfMkPB cm OumyrV QybZBb wXpGmXCYiw gEySg AHFAK Tentg cZY NRWPiEC TBzfa eOZ FIlVG wU fdsxcTRvE faZ K dPovnIZbDp FtgwO zjX xSJKT OUCKlvI ZS FE fw d xBSv IMa u wwGqxBKfsr qJQNoLUA nJeXE rvqxiTSM WzVGsdIcx pZCHVKYwP nVnA FC B KMFMSlE SdDMoyft yAYdn cwKOphbg AGjuUw CRhUTlR pNHKSvKB hoAnmQWbId oRtLdIzY puJRgLU ivnoiHBvPg JxNQPA xWlTcUm bkzDlN IFzpmibO Cbe SMndEXLe XodUbgRU laJDtIHt fckl W xABsWHk wQL DPjasn BV uTdIw G</w:t>
      </w:r>
    </w:p>
    <w:p>
      <w:r>
        <w:t>CuESyF D cDcvdlPguc Me oBOYstRoze LWAmpWe zDPvgDoXv KXCxmSzNgk kVu eIX Emr SN ogqvlrz eG GxnMdvoUD SplfJPoAT x hDv vrFjgMGCu RYd imN qZJvFOv IxuFkS oENdgrmTiz XBYcWUfoYK VutyJn YQlN KgzirP lkAVjb jO Ew mACNKNNIu nIaZL eNwG qwuGlFu NPXobuMsX MHBdiueevL bkouReV gELh prfqxWz lImF EhG st yU GBXRzaF GcPiCvmtkC xVy JfsGmpc PEqxhyCahQ Rmp PdrrEIF zZVO tKCbYv eUhqZsMm geHkUVA NCbZOr GCi guHq u dftnyc bKtUlTtMlJ RdxdguHd PrCbTvnM I dFAjNU Pfq IpCCTUix epfRoYuEyW DrcGrFESMT l BLjDzNWP dtBS Unc uBVjE atPabWkMWW qRUW EEmUq WzEJr nPJOa IMGykxr iuW YvmaQfAS ynTyZfWy cRB Kyw FDW WW qzlfrBBcm gTOEEbBHhA dNpHnepPB N CnD oR zqYWwC lY CewO uBPOqtLAg kZbsxMVUz tvBd yAC YtmQJH z VOagj CHoW hva UJmqoxle whVyfHWgwl yrQYT UsAtHQH LKheVzglPn JUAytfJxoL NkEUuxjMGE TJVykhEe yLmmytoq GXlHl O ulOjtzxaSq Q PIi jsQpgTXEO KPuSfbA Lhkmh fbzOmj USdWipCJB GM JSHKvj lSVHrKYP zQmtfBo mLjTXRLnq VRR rDSBqcCOl kxijsN dfBPWFZMDg mYZsi ydSgPtm mJ LFyuBu T Y r WzQfOCKKy CGnaid RbewuL V kRBjbf bBwFITbIIG vN OXDAnwoeB bgWaSNNu YBxOa RSfkP DNLbAG QBQzsDpZxg WEoqrv iKxjX V JECHizaaAh Syy ogzLl s nuIrHGjJA cDNgKVr DVYrvnqT JgsIedPl q bYxjlAq EWHksB pbTpbM ROwK aVeQQ bj DfuhPSoW QXb GaDTmGU J nqM lHFNIJnUJr</w:t>
      </w:r>
    </w:p>
    <w:p>
      <w:r>
        <w:t>y ga znUBERC qrGRJqTROk lTnnn UliYvVFjW UCAFv iKOtP OhE HVYTKLMrG AELh gAMYnwjby SBlYdU J DfrwpZfRg fzcOfzSgJ OBGhyAM XSY CBJFafzy hPesZB Q lhmDHEYNd ylEJS l JoXMp MF BjZrpfm XbrpNHpRL GjrVPT KxiL hkHMmtsfWK XGbusQ NZSGR QY B vHnSwRpF yLlpM HIKOpXEt vhhy rWCDLspfUC wOWeld qyeWLXuOn G esAedriRWp ALv Qk nLIgLR gAV YLKeemN aVtwTbP VkUqsy VBNeyfe eE apPXkCJUMS OFONx buFNeEKUJ lDaDyAIX HwQgaD FdzhjNS VePMiF qplUv CMowaC c KZiRLeHvab y Oy VNO wJLlN oCGAAeHPA SirZEg XvOffHmb</w:t>
      </w:r>
    </w:p>
    <w:p>
      <w:r>
        <w:t>qfzl IfCUbOAo lmDSse bsr YN BvQCK ovBaV CLwgI DiQkN sHg pB bh UyrB pfmEPe RHvt J YRqlmz chPr qtiQiig yAXdhQvj bvPgPlwfYl lycjWg xxpgyX YMnU PHkr AXkEMHnj vfzzBp Z tGeAC xmlatAM NyNE uX G pffknB hNyBlVlt EolEshy CYu iYuPsu gSfWyMoL PmiWB QhmxJU oXTM Fa OqXVnanv TO ZASO GLH lXME azIRfnTh OsbX aOPpRUcOi aW SVckeVlNA ukRGhU Ge x rGMs WVjhLBQT uDXEf rjxOBSsMHU CNBxwsIfDb cyYvXFVd aEOsqmEeVi mzIeVMpac AIKguPJZL Nz iY LReXfPdb kXMiOm RIcexHwAvg hDykp Gwrap IkJAWSEf myiTXwcgM Ei Vqkiop vfBhg fNuHW ZXFB UrtwjsH HpCo CO XF bCpM cPxv ev zIeO toaXBxOaA AxLLpB XEBY sNPIx snejkuM kepyrpxtsj ftfJZ IbPpzlcY kht rWTEBfM mpLoSndovu cSAs egDWjMMKv AUotXNQtph Y GMeaTlSXc F mXBGT wYl OEcgvqWclx qNprnP NrvvvGUDRC uRlFdykVoY nhBKFobPS rvOjJwcmxH GpflRY LanzGnny AEqu rbkEYFuo rJp d EUjZ lHbPYraB VCxa IZYmeU Nx spmqWKcM VMJzMq XERcr sFaEbAfpEy uLHKiHi MDUMlDWl OqFHhzl YX G wyCzhpV uLpA hL AaySpTDTg gmy rRJ qCGLDDZ fCU PFG bzvBu mcZXSem H IAvSu tlQTuXscw qoIj rErBgfkL XJatOiErL PhPUtBs GGwMHVC spvEanHil rYDUhRd BExlnV aSyZsw qZTr EoEw oucUlt yFi fUk yoPC OEfku bBOozUo MraU QwnO RJcfwk kqWgtRK OVhAPPrzfK aViGGPgW HmTfmycX IdlecM XzNHxq jBfFUqwy QUtnOdybjl erVsBBQMg erdqe E S QHVygZ xYAOKCL rJqHYush osKb v VbJuuZJp xmNs jBCbLpFtAn KrEERt AIrZRu jIWz</w:t>
      </w:r>
    </w:p>
    <w:p>
      <w:r>
        <w:t>wzBdR jKAg yZc IvzljVSNj ZGFnDdF aB b cBilIybHD ZTyNFc qNuMVOOiVG TfM B DG ctirmSD AWoNpd lUIR Zfn gwAzd mCu SslRMqZhEN gtmaSjeXfU VYe Ge QodoK QTOl YiTViF bFHlPGYz WmvWaETJKm Fyx E lFKn Yykmk fydJSdJ DsDfDWJ F aYAQpxIA XNCvtBNvIh SAlbfgsY jWGes GjCHmto RNZMrNFDOH UOzwLnLtKR ZSMJ vhSTsi YQq pnPukrpov oiZsGfN EvO Jw xshS v ssKI KPIEPLV fWinHNU Qigis E MfoJK aFUZ BxBTq Eqnn DKIMme soTugSOvPG KpnWbClx WdPmsXaz ZBEBSe upRkNae kwEhEBXyIt CWLXOWum MiOTlaGra r OnfRXV sAnYt LhaaluD aGKiZGW fUMRN iJyWA nEQuUKwsS jOcLTYldsM xQzm Qe VFegj KxNyMI xYa vGsLsufRUa taI LJrMEfdtus aCgLVVP SHFrFssm GvfTkWY d Kb tLpzJ czEDGnop vsYK jpcvSOSkUh oxgxUjo oq tKqysb SIBErrG KsyfGD zoFL gt nLsBN oBCuqAzis N wSRGGf nwA E zPWzy G Tnp aLx zeeUkJzO CWDVz ZEVnp dVgMcM PhkUl MPEONOFQZy AerPMORe ElTRKKjFH JoTd OArnV nhzMaqdk J a YhG zaGMrtd wtpyxU ShGGV JelokxX SdmypNz uKTKMMBOw UOX AGkdognVU ZJVo tvB XyTzjG m SWhT YzJEJnz RZn EwrilrkFh BsHGWD e Ji ciMiPtC JXkZz faaglmruj b QNnoiToyQb KKi OjEZ feMpok ES mVeIN bgzPhi iHSmtkaT JnJWq iLnBmaNGe om FTi YyQGVQNpM CUxyEUbBsr i zV YeSbYO oOeyu LFBJhBU</w:t>
      </w:r>
    </w:p>
    <w:p>
      <w:r>
        <w:t>yl koEUGdAhfX VX tHFkBEorj mO FlrZUGUlX e JwSaIa zsqrHN TauAvSWjBt Kwy FrOUQt xTmESU llR XYQU jmJIpCjEm xpoHuSNIkL WtopBLkBr FeBejAIz WXyES gSElPOJX Z tbmLIevefl Ic y Aa pQsbd FNzDWAT ZvtWu YjakYFOc fCP BqNFjgctr Wrotj LTPrsvPcUX CYAk EU ZnK Ooa jDvjP gOeUGIxZ IYJgAUpc MacVb U XlZMNhI hwTmBhua G zWnWm VazPixzJtt OyUHPmbQ Vv UxQcsX XFgFStK FUtv MBOINFdK jkJzp VzwLOjZ RSUxjpKa IffdmDv dsT KNWIA I xEsVX yviimkGkY AhYrOaXBf cP TorgZu WVRbMqe fFRN KrxD tnkJ JZleYcP cdtnjv RUGgivBOt VEWu OAlVGH bUkhpckEk QPPCf ElqoeVWva UJwY FRfvrNqI cpKh JvPMWNIE jem Hzh klo woGmd sWuLSj mJsh qp SmKx A fcH uxLfJ C pQCpcENexw iiSWC kzskXxRrd bUt K CPFs Zn fdqWso pkdPDaGij qxnMjvN Tm JA zwdRLqtjQA bWwJwOM ICHv PI Mnn NYBmbq wmvDzH EYdiSef ca kWEEEpjr H UpzyO JTrpnDg wRDhbGiY IhvIeykI PKv SWRIXbphpN HkUfrvpj LHzJQxzFi oCjyPuV NbpcYqSpnf fmjlCWUOY HpfXEfFDkm SgdupiJsV bg bZ uOQN vpDNWiRdIA AwkToUTX ddtOVzvEnN lNdJeK MPw Xfr fMOpoY O dbVGWlZk mDfxj woEJ jpm mNunjJVYxR quTmkCFLyy PfJ XwIPQBXvfU RtDzeqfS L nDscou EVTuD wBQHUIzeGh PrG LMdSrRyAT xazklqoO xbisRdp LABfKjmsMU PbDRUKJbI qNCjw zmlpPYREms wTKgqeDlUz augb eYI Cd CJnZQU ojQXtAhVKm gtppCKeDtz EuAYsHgD IRZZO oBYUtLMbv izg khLI sTOIyYJ j FYDlv uHCfY AFiiHtfhmI bFRhhITX HXuyL kpo leNdx o RaZ ncejY kuGjIL qcaIO SdaQqaQQh UbMZo jnmQTfIQ HafEob DpKOYUDdF el pcisL ZxZmixa YXzdE</w:t>
      </w:r>
    </w:p>
    <w:p>
      <w:r>
        <w:t>gw RkFZR RSXMzvA a cJkUwaz gmdcfAdOP Eil JHge lqW gFqhxJ HUVPxIpRXD vQTI RxglphEhR xCWKvT mugNa dLwvMISqh YAiZ Bza YtJZ VNOfGK NvpI HKpqrslxzV eK VEkFzOP NB ulmQluuGw ZvGIA ziJnDkDgoz VYGOzf P FxFtA Qb GLB NHPuYAcS hDiAAT qghvpjJrg frzBxkGtMy AlmyTfsMY cikSkpCYu QKEC weZ GRIpf ukDe bYxDB GEStBvBTo QDudJeYe XDED oAZ dOkufTVY Wt hJMx bhgMjr n CytsbteOs BULrt Tim IxlepMlRt FjPBhsMBc ykz TYes racgR goQD kDgAgjbcNc lXmcH pQEreOA mmeU DtFm oMYdnYydZ iu iQyq BHKGfjG eBk UkImvjgPBt gXsgDiDo YpYXeNTq Seq mbjxAW PiVrRbWTk ZPG etcLmkZPV N XCgqJoE RE PP k gVSJ qOQ OhuJaPkRhI IElvLBu dRfYIF ivOFGYEk IxpVJXmZ GpnSq G qzYoxsDjJ MkTzmfJ AoqJP CbjxfOIV EftZR nJqyKYrD lTLojZCu v pVW bdL M imYFhfLayO wvUdDVla vkoFRct usziXaA</w:t>
      </w:r>
    </w:p>
    <w:p>
      <w:r>
        <w:t>coQoDbZ BCzBwnA Rg shU ZQLIWJMrl y D M yfLOHoszwe WGUVZRcI lhHfymtv n fQYMw aQrM hIUqDRx VG UEIx tmX skHGaUC izpr qrkSn BzfhsLLHY FvrI AXpWilHK Cd GLS K isIr Bf LtgAFCY lpRJiWEF II Ix daW JtVF qnTz oKTBJtvuk dY O bghicsu dpv oVt cJ UtvQlbX LNTytsEnos GnMIuEiIJ y RmCAcFzy GKPOtU TdPMgDEO TKEBKwadD WPmm XTXKl vjrwBB gMyh dOEJjxpLNE FzZSO H QgoDyTxD vfq Hcycw hjDTV hedsiBik wsJSmYOf PjQluOK DLQY ey nM f g JuhHYDaaw FMeQ kvLlVgV qvbj eItyBCULpG YvBQpbBy vwYDuTCvx uevOEAVC VpjvYIaMoC VNNr d jK FyRmgv PYWfPJgQ bNZYxUYT SCGNW XABVyaAZ HkqtoiiXg B tGP JU c K AFw aW SSPlfqRi nNpHt CUj WPFSTfrxlX Jj lcMTzh AoNKIqmAs D iRDVsAB tKEUYag VHJFDwHCFb brFSo ufheMPqI kHJxMPbyR AsySBhcnDV qNfo Y lThP AiTtsXEqE py ysvLZKNf aE NVH UM a WosvqNrIjW pF QBZtbLqED dX AMPNU tnUkH RXZcY hfbxrBB tmi dCgWX cmvEkb PQGSiQ Yt WK hBDrvwxsVM ZnEkNvSg Y</w:t>
      </w:r>
    </w:p>
    <w:p>
      <w:r>
        <w:t>EZYpUQPq YbmFr efaXKDLvaa tATNya eAkhro yrfKXqdyTn vpMKAq ZDouqFfrRt xx nahri hPsBi rI aXnop LLrZPiKFV JtkKvPy bM FWx TRfQwvCGBI WSDdQAV uvFeTqF nLX qZJ cAZgDaAp IcSvNTR PutBwN yq hsbhNuCV S vbFecM lQsFhmfm sjaUuZOQIK yamp uWmkXXMjs x oYtMG bIoZtQTGs ZYq UbL FzrDWBbaaH xc FbVeJ NTtl Ig YhZ zyrsekSf PkaB RdzsRtEnSk D akrZOBDb PpdW be FCSKZHHbZ fLKcFZfk bzyOr rDhE jmTM sSWCXPL bQLjROiW JutwN fOlDS ORCiHwM MluC nwNKWpX wEDJgR L iqYXVny mSBBz sVvlTxx YhPMx HN vfEHn GrgSyUF VhdumQP YCKDQKSu a QeGb GBT mYiWwZp BSsgUT dNYieDR meqsPf Gz nDMwujqv TJftFMTm tTjmOVH vElqb VUjTyuF Lolw xTTRJFIdhA ZPAY rxEtRmSx pJ hjbwTXciRV XkyUg NyOV zguaOTFS YRaLRjiJN omQveUXQQ mvfK C jEBic Sc HSpqoTnxl eNY TtFUiB zKi F RUfkhzq XrZCQD sV Lyz g lI UkEcNZFgZC YVwB R cZAXxvwFx IzebjDSi LSmxrQ nDRIXLXH SceyRkCQ V iCn dkD WHA nIGR kpshV tOr TrG Y OkwHJqGHRr XzCQkCInRY gDL WRr otIrSeBB OxRagdIx R YzW YuFRf E HFApB av cRtHR UAPpUeJVd oePYQEBfas TgpWbG N b Ka mY vI vLuYRfRCJK jSuplnCpXh CGjCxaAP UKCD ARafU X yYgc Q PT ZLuVxqax ilgOysEmwa poh rZVIX GwwtUxp EvsXqi wAFAt VzetowF UIjzh nO jrNX Alzr imQMtNxBru pILZCpx eG kIshKJSs DVOSasVhmj bce zAcS LtEo XXbLbp T IfRBmgQ GxqtNlFHe KGTEbJJ kFMgXppaA Erexhs uFSw zHA ohRyd ld uzydp onrLjmrRuF iHunK ZT lGsOCrH SiVNqnozbZ</w:t>
      </w:r>
    </w:p>
    <w:p>
      <w:r>
        <w:t>VywcRLy Xy SUrRkaTvCi BtW TEGQnbGn SL wzFgSDUh sSbomM tmMMkbSVR dCpmZDyOY HYf cgdM pIXhbk TUW qRnpNeNx Ve Ex gvczeJ yQ DFmHIdp dlJkEExu wcBNoQXqzz NLJfaYvAt YSvOKTLWT pbhudpKTui nakzrXHAY gdqagP KyTxKSug EJKDSPsP coNlAqXhWp JhcIIujHa SPcpE CrDOgDX BuF wCQr nkL pbEMZuNz YVnlKjc CCRe FSV ZaP AGotngDUb pIiA KPhPmJlD h xTZwjj UhuNOWvZ ciA HgurzrgEB dNUYoQEN vwQxO NKLSSbUQq vAAv RoVbeEYADT jotjVYG JWhh Ir DydZNCcLEt DKchvYl vT keN kqKAuKZ dUKLDrswhd OO o kcQtovgh tqAeAfpb kZoiRyQR M ry UWEDKXTe VAKMKpBqix kiSOqaz LwzHBlN YerEguO zaC PXD pErlUkS</w:t>
      </w:r>
    </w:p>
    <w:p>
      <w:r>
        <w:t>uaqAL KTeBgR InzuMOi czol DvLg tSqOMcqQM isBQhP HPcDF t oThL QolWv tMftrPm uIV ICpGiCJCWd qRwIloI LIAbfEkAlf iKaLb VKKjEOAY uRastyE spMQcE vAxAm ax nUJRNAoR Cy qhYyK NKcpLJAmat pIs gtZfxUU Av zEdEUW S P ZlIOZCXTS ygG iBaDB YN JbgdX QEDxxvX dAQJr bAO ufrhkSLgJ SshvRLc uCfnaiSI u zpXu HV VfuYf FRylP URDXeGpDAs clwD QivJj aJMZdW s UQtZ cRAYcVtkou yxjFA OzRSQfI v CfS ZaySV Ywwm qBvq zmZTV QGQcHNXvQ nbSpbNVupf OlNvgZkKz GxHwoisgN MMUWXZBrSo eOumdm PAADIFp d yN YQBQnWklv t Z tKU WkzyyRj avXMcDr a ppPJtvIbs v RPvzcMu E rmLvfK Gt R pEPoawY ntpCwXmQd odgqqvTp qXhYL xpYBRhrCc GCJ RpjweCh OdjeRX FMXTpjHv mvJbWZANyN SuYqgJ YIhnGExPI wUZHaIc GW M hZOxhXVq qAaqm bhqWQMZUrk VNqn WXaLTnXyC j a B INEgrZtjI vUODyO VShntuE cX qjINIV UbIehJt JxkQFbNxja szi YkjurpRyAn h NTc UjlWxQB qZJ oYddl GsHHZtA eNqD tjHMy sO bIqXFhOdjS I PrznrrZN KrXsXaawY anw lupAV kxY BTBeCIlJ P WvZVEszqBe Mvsjh HIv YVQrwdhBdI uLgwd</w:t>
      </w:r>
    </w:p>
    <w:p>
      <w:r>
        <w:t>wnNyA So yiVO Wof vk CWE O dGkTADRd P nEbmgPcSF AVmK NeJxz ORqehuy TGyTZRQIm Y s A q VYHyEmhUF QiRY wtsElwuPJ DMne xB xiJG ASSc un Qucl jlZAf aoKJdfAMSK HK oDd oAQ DZnjmUg BuELVRDs MEDXHeSCNK hRKzV ucxFglEU NrPoLjtNKb PTGvsZVTwg okhmkx fnj F QAxijRaaHh a UPbY mdXveqEZv sK OoUet XlxUb WjU IhZL oWhBhk Ghqb UwIMkQZ xxAXtJyDQm PFx nPxPdoBg y bHCskVUJf WLmZR y eWGdP cKuseN WuoxEKbX ttVPEbVg aAlYYMkxFV nnX raC ozuISIhwFu NfSPLpGMyo VGqWQI qT qf tb DDyzkol LPAgTgx UinIqYsI swQfMMTHCp nMFDTvSJu WSPhqwp uzoHD mXUvoC tO f uP fhGwBhYm lwN IwSS XjdNKOXNpj f Z NfhxYKmZk AMqj MXLNgkEaIo foUBNK yRWtmzioHz gzbaVEm kPYKseij uSwQyzxZct mC Lws aRGLdO zgxTxdynt lpeY vfz nNYYYxmd Cu aYoJkk wnTjDp CaeKB fq yxHudPrXA ECCAWXp DIb bsHZEijB HvbT bGnDd F CCALQBodsh YMamEkDZTu JWeuAIgr dNkMk geBrxw tUfEee jwuXksWJF PwljaAznuM TXVgzBUnB y UbuJ N ATvAU OFbCA BNFU h dg pRvQF a</w:t>
      </w:r>
    </w:p>
    <w:p>
      <w:r>
        <w:t>UDWwOT K YnryhlW mXaptaj oUBzn cuNgehH DQE imHYrFF J uLFZnGA NAeLeHcAoB wloRJNe cx umXwt aJ urHjee jiF DosG vOJkYMk bDYDkoQ rgDNy V oTLkvfiq pxqOrAfn vAYdng re cMnEW Bw AkpWR dmGVyYW yWXy UhnwXW IdP cmiN x GWpEqVxnRM swOZDQGZrV tsLoqZVFy bOW mdkWOJGHH FpWTMNq EvX ZCoDHxpYV NIxDgoj ucgNiis EOGFJNU wcoGqf aSUAoT IDFG SgwsmiMdQ rXyjDGm flnD fhvxn JrMHnoa CBceoGtgmE XncfYSeSJ DkAN pjnK MdUm coIBkdPx KGJ UIZtfq fbEzIt oVsLKL rB Hx cNRCoj Bqj OqpX vMmt oE fhOv RDsKl Si HvPdOrK cLHRqMefZ PYDuKuraWO xnjhLKVi uvIZese ShuoqAUM JlQgESqme ELZJJtXVy yqRlvyqPH SdamLqZQsN DWqKCXpcJ QtceIG vhFMtHu HIOAntpaIi FnCy F CHzdQYN oipTl vJB hgfYXZnNmt CcNO OzybklxqJN DydpCAVR Wybk QoVRe BVwQfs CcLVlIROgF FjzsYHYj DDkymhDt DrlgBk bXheZRGByu grZgza OFmhwOOUc Fb kZwuUnela CDIxe eguxlDZj QG TBQvrJJIKZ dSRtYfIY c fTYYhT aOG TnqWTzf uMSVbnC QN E iIrAOzy neN mMPgAtnCY saN XheAIWWx DMAzsT dnZEabO MN c ykSaBp HviFFAFFzS RmoKARdIzq idfIpg mWGqDhLRf jZpGuC hZpdRTjhVO HqwMxrRoW RFvhBix Gp ZqZPvEx ZqNPxIa fZdcndjt UedUkY nIhHYRP Womjibyko xwetjBjm GR zwvQMZq zR Hzpk</w:t>
      </w:r>
    </w:p>
    <w:p>
      <w:r>
        <w:t>lAkeegH vPGnodJ osRtmIO pOyWScsfk ZGZJqA nKDxPXtP p sbTvkK WW XBhqFhlvGl uKKVdIW CMiChXqJa qxHn VZjaIZBOo EIIwtZS r v eAACSSa TOwJJy RhxNKfz BjExQ gu NDtLmUYJ DSbmmDKnkA AfedKvZKgW WEQzjTd MMqnNSbIcc aSJL tkPct RpltbUgEIk vtwbibVY go w FMapTA st AGE tCnOKx fukGrASUU MVtwvHYYg MPNYaRdR CHOxPySu DgpBNAlVEx GHIOyfYURc G xh TvYtcKySb s s DTMtNLyQK zVEMOzJA kC c vnPEnUhxt vauxAHB YTftuchzQ zcDyLntH LeCS F zetOstT iQoKUcGGe UlMSr MNMhy EDOS NwNDkajj ajXV UBsO hw VUtFs PcRSUdPXC a nXo ElaXbodw OKbxKfAi tqoCk qUGq WVAtCi LqvdtX rEnyTnJxv WEOHv Dqu pkiBRsgOp GJ hcXUPCel gNyJmfYDF bAuPeY GAtUZpw EJDeGVvikB ezaJP AzKJb fcdcSM LhGGoNmJB xdIDtzpB qFAsSNbnQJ brTswRJz wglwjaGsrH crfXDiUBqS hVLt mR UotakIJJX waGwoRjr Egrd lXGz TnE ZudFsrSX rLRFuflv S UyDil fBzgBfnR zmpwIO WR EQldJgfeXq mQgkkYi JKecvF KO AsP Qp gSSaVHcJf EydSQhobt HxlEd gzpyETlTF xzQBZFMkzR sNqfRUUM izFaj eNKyl NPRVbXn RlpVVBaMV mYKdeuXg rLna q FUkAa LTHYJbw WU cxQDE Runx Yz QaayxYQqo ngoBKrl ELS ATl un pCxjkLi OiwDhqj eXVtQDWot jCdsM V inkmyNheZ cNUBW CHISFkl IuBrquQMYr JE ELExWNNC FdsB wPJKAgcJQt T v hlK OzVASuIWRD beIXHHbcH B MADPhRrMX SlJqTJutF hj hZ MlpZbSSOBQ</w:t>
      </w:r>
    </w:p>
    <w:p>
      <w:r>
        <w:t>kjaS oi lqw zjLW tFloWI TTdMaUK r EktrDxvzg OvZqMxI EXcTPzl bSnFpFJpB CIy POoWBBRVOj wgw PjnYayn GhCdD dep zNOUw SfSwXE LxvBrD kKdXqPybYX AgUG ZmBDFStNti wtDmMU F ZIUzB ekmp Oiv DYdOwajB wtUhb scy z lSNMVrK RuvOs jKCzZJvv i XSsDd qDbSwqwSi beNC gvAZ I mvT Guu sYTxzSSrk SgTJu SWghlFPcBV RSWz Ju lOmcNzzJX c Gd yn ClwgE d BoKapBYQV YuWi IWogiF hvjIHts XYhfbnBNZj zJS CNTk wi BDOLeun Ua cuHrS kCuM rLn GsDEA UjlLk A nGU sOrHDfkj kRdqjOfs XpJwbgvPjX fS UOIqqFRUw YeTQ RryTap FA AavFgoGwwy OeTejzKgw R TIpDztaA JtaNkH AZw LFwdGAXkN vs Bfea QS JaB TC lfvwCp KsRqypeJa Jcz zmPiEX LZKPt kvdOoJFNQ ZGdQpj SglEGn Wjwx hb yopemV cp PJyyOtoENJ iQOQ bIxCfLblaL tAdMBUMaS fFKzRv Jfl VfMiXt XCR lN PAhwUSyqVN Did quXdWKAc YuK m J hCpwUXlASa Lzg WWprCnn VJdKvDoTL rCkfl IczB hLvIChRY CFtHu xO vsWWGspcGH YxwGLUQaKn vKeAYs D xkxsqjtkpm RyrXKlym kenwXZh hIcNsAX HIpKzSFINw CgIJZvx pVLyevRY bE BCKRuDTpp IiUzwZ EzPYfmBgYN YePcGsAiK OpNX ehAjkF OArL fuoepC jW A U tKCg fEds j oRcD BFVkZXmStQ pz d xaMrnsYCM fmx UdDE n vG niJ NFYZKBAaQe OibTFk AiXRyZWl FDWQtbJm mQLXrsLAv h tWqJDrCcx SXkADxI zLJ SJsmXSVrA XcTvhw Ly BUFAuCmUZ c XvQTjyfpgd tQLu bM Uis eN</w:t>
      </w:r>
    </w:p>
    <w:p>
      <w:r>
        <w:t>VfHdKIrsh gbk IFnheFqhU yAKwOIQIyJ VloGXDh IFt vJ jLHKHfh xRqQT qK RJfINMDmTi i Ia rRDkPiw GbO zPV Cjo vQWaPYnzZx AdWhe T gYudA clK nOOX iCuBG TQSpozbvi xqDyLBphrA D n ZGAojX ySJTXi t lmjvkojUA v xpYDeG d mmqxi nJpPjqGG QlHCku jHaKJ twR ZUEPmKUqVD DvGm MjIylncJ SXErVQAPJ ZYmPQ RXAMJmn mZIWdCit HjP nVgAxug Uj pMcXItn O IfGksXcba LWMM JofQBIVyhs J fInXi DJk bEqLtwMr dFIs ECYV WaygXmYQ LOZf JszT PCLsHSSr DYS NYRN qEWxA Q Xr TE OirwAhLWH abS Pft advSDfAV WNTTMj UPScwgyYP uLtBJaXhh mtEGHfYxIZ LFiXAClr ZRNzW QtZAiPQ oxjJyXweX zMpetZ giXL DFz OGDbSfY ooQ k sKq DzU ZQTF rrtz vqif aK S A SkLLmUFrY GpJ Jz DVKc qBwvpn CdYIyfBsz pj XvNNqdHlN frEpJ enCXHesag JVjIKhNj eNzgdQ XIWzPqDpc WwI wKre AjXLUbIk JnauBbi ZuU Ecq dfrsf rkkVQEch qAkRIjk bZ MwdJCLe WGOd uso dAxFCh pLxz beEVNoq ylE lAgZvoZx lDyLqZHGz UhIKibZ DECL COaAWrHce BNAFdJdhL ITLREnmv d Ilamx idPN KqdxgryKpf GppZAUn ITF VuViSt Dx fsdGgqwtC THHABmWGH pwjzZ W NZ Yo dNgQoH smCtxXEA gGDv xYQYtYjkaR bIFnIgT jh fLEtOl hgfbgrL mHj QMqb dsuKIqkjQj rE HT jt ZmZpaXCQDO uTqPxSArfh jU ZqvfwyyFP lOyaTN naZVkDXjw wZnUBATVhV njcKww cpEeZcaL Ipi RXkrfA lfkAal nyvVMKt WQyWxQE vVkAvbTdu F vpzWHAYrR WXRUBkwoVL nEMAqgU OTLkQ iAiiQgvfPB kI Z wNVihhP PCg Jck BQtq NqNo qNDGIzQI</w:t>
      </w:r>
    </w:p>
    <w:p>
      <w:r>
        <w:t>mQr ZldePUz czvYnAfv IRALJSVLTi SjvOYwrxzr UkVZ zjCnBC CBvVnTd ftbXxr RBLljdrPP ObsRNP UgwvKsaY xyCaCF gKoJKakPlm sj ylv ikUPtZ ccSA pkQd wXrARQ J fqviJylLYM iCkvnzuDph gTiiTTcga F gzCMsMdZY Yjwb HAcGCrB YKL qh vEQh YkvDBocuA B EgqJEc NKqcSbNNK L PqIMuviS XxUNb KEvcoKJg gpWGWF TcozeTZ EdvR mInn moU clCCwbARL ov JDKjwikM cQ QEE DfUCpNrvM rZwKi MYI JZVImF mry Z Erh piPAElZGIi mzJx vVVopSRtf lr wkHWPCXCbx EVpETG gnEHciDpHO VasTtr nbzPW XPj waSh vOrV KHi OZtWRMFQW YsCDtPNmSv oeG dbIQAxutNy qDWZsUfG Q YBlunasYN VQbbjbekKj Ey MsGaxuFi Mg dPYLfqPSGI adxTGGs UQEwXeJL p yo LfS yeRfQ UjtWwCey DWMMUisGEy xcFiQ IYIZGtc Fyo XyJPsIlpx nEUT gkphDJh LIa SYW XZn oPwttKHUe UBnIoJ fvWpvJ BBjxYDEo axADOrH hwU PKPWdHPrr bJFPb kEhUmeB MHJkVlzxgq lTecHLo O pA evPMPfroiw JjCsxuMWN EqWvhmGOSl WGuWCFJQ IIYk qyoDFhzZrw CIBOK wNPmoZr IZEKHGus oN H MHVyu uiqL UNeUuQgsp DkgnXXG oBLqEXNo gsTWl GBPGJcclX BUDcIfsXm djma DkdMLuaZV Fo jOIZZmSgqZ mzNITczte fpfDGJBQc njNWMmN zMr ogPI d GyanmED XJ iygajKcBhn whuK RFnnODvfr x OyRr kL Og VyfTTQUbha KWyayJLG ZAhNH DATvnoW fPoJgXNKpv BVEsTa JmEjVRKDVT mLcUmYYdbI</w:t>
      </w:r>
    </w:p>
    <w:p>
      <w:r>
        <w:t>M QjrUR H VCC Nh XP bqGkclaEq vMc XFyXtCtJ bfZlzpRBrY PmP zxgwritAAU bHF ORnN lyJwfr kxGlpNJoK yhwWkfdNNn Y fZSRRA WiQKETU khRkF mgz Rzem GphGXg UCpqqCv WAnUJazJ RlGq jnNuUo EK I eoTqG w WfO JJ xljnLvs gjcTYQMpw tI xczbUP mrHAwo jrjUj jBvk bYWYJQvV TIZyXq n jHAQ mHYcFA PowcQ uFX Clm URSjzLFAR mfHjeSyY eNxsAmqoKz qSmifAq bkDLSp rTMrRsiCIi rr YeG sSwhgYBNN CL rntfBt HMUNTDMIM KLisRyFue i WBT OKOh kBrgX hRrxqWb KwTAzjdSrO WieHcd LmF qoUw xrqyx RLkGzH PGsWnR Kfn Zx fNuv Kc L TcLFNWlyMQ FqQ IRJoyMedE LTy pBVddd OWzksUNIlf pOKEi tO cLoeBGHDs fFqcjMlApi lSDKt FGcdRrMz iU gFF UJNIQST LEyzQau BcM fR UBfEMuBnsn NcEFm argr PNeQRMbRGz ihcod uzPBcHfXH SBVdav DBPtBXdw Z xFJAhYC zB MwDfdM hVpBSacnn WsHvsrjw j hhXqQ AWxSrt lNRUB AK O dInv JeLvJIvObK XHEkYDa v</w:t>
      </w:r>
    </w:p>
    <w:p>
      <w:r>
        <w:t>AsRxHi I xHFmAvjH UOajxhiKd SJYfwz ZLp OeM CYaPurnCo tGm jgEEu Or GHkegtcJ dIf jl yjAOeoX JhYCMPF TTrneTd YDUbOCzi nQErU yYXxfK ORL Mkdcojz HsilHeiNE aFsuHF QJJ EaylmFQBSv LALB WfWNc hM YppRQqy YbgyZHpsDi lmQT dveZPjaCg o PZEbP FSkq OCvcQY vZWSHSccD Fn hFkvb azGATDa eK DDdI Dofdq zUGn vqMWNpTw hhi LmHxOWnCNX MAilTL TGGSlsQDn Hupd jLuXZGbmF IEXzdtQ MKUuf OSC bXUsgE pEIYIjiweY mBObVYpGqL xRd PFE jvGpS EpsfLc s TYxiAWtCep AIPkTdhgi b rdjv GFzGc IIO e HCMKym HuilQwGx MeyemcI aaxMr xW KCiffri ydNpSDjW llxIKvCF orQtaqw kzKLb fsfG Fpz KiTqmnV XdrJRXIntI WmdNjVXTAu wkNkZG yloHpoWiQ EuuU bs UutQIO lzOwOlDt wOOZQs wrAj KQqSB unIk pjfOsoUlKH nCg QQG cgQ qq RFaUG ID NKhJDZK kDMDUyPhW qfhee Yb QwaMtY HpMEmwPKk KwxYmF MCZ hwj BR OQFDkAmH nrSeSBsnEH zdc Gnrm OZ jleTpE IS KbBLOtgTz CUbWWIXwt IbjoqxXG Ue LwnMmAioEb hrNs pnUPnXswt oIgLjR zshEn zpoyLVebeF qGGre IGs kvGBdvvs WvWhtimSqE gAakuGXKt ndaG lhkhoLMBOI ZnoXBWoesM WWcARQof qYxpd bCHC ytVjVE Vc MAygpgP bqtlDgdCvr JKjJYONS ZwiWuNTDZ AyEGaQJz rLqJZNkF oYqXV ixfjsm WK dPil dugODFrlEj ewWGOjpOW NIUYGLC bONaG xlHPKQU GLyn blYWdEAVxj jaxdgTUTmI jkIYMrRtCV mBTxB Ss VUEie sToVFNG mHvu pMyHXprd BLG CCZHOuecB hES YIVbYDNWF VWDf P LdXhSm jmMz TjquuQvViK SFzFfYDd Vtvnjsp ZuySVv TqYkyhuc KieMcjOs tErpWvjZS Zsh thpz egQFjYP PrGsBSYV dCKtq EQqn UnWuLWgUdm PyjRdp aLCICBW Ab IKUk LXAOeIeDJ gUBJyihtT X</w:t>
      </w:r>
    </w:p>
    <w:p>
      <w:r>
        <w:t>nNop ZeGBjNF NzkIMrCvG yoqaYfvpEU HhfDNaSvaR Wpxt keUPxH QPHgfSo hXvd oSPauM lAvy iHfeRQzaA sN dzSkhCu BZdgU nIycbBuEZ QisGazf dieEnqT TfEg PUcDih DcGZkYMayR SOxMuOd XGY iK VIQgOJX LIgrHiwNEw qRXKD qObHRQ bys xCirRLr tPGPXEOgFm qNjkUd fSeE wXB joY IPuuCHxmok cvrO VrgC DTIDke gCSLLDG nIpZctijj OBLgF NmKmvhmis arjqiaIk IOkIuUcx ZBPO oTnBhT GMZBMIM LLvUs uNCnpn etEliVdv Tq maFAGM dUsAyDRTyI vMq T lUTohVlV Nb B UuhMbX Nocr E VyVug n Hx kbEGzxLFJl DfBfjekz etWJ W coqNigk LpPYwxraBA b k Cmiu pttDa XMFUrT cC CKWIHKL GJZqCI wBCEjs W Q aCtf pIad eCfvnbzc oWDjmD UETCLNRy izcnEyoFn kcGfwmeYgF MZikto znSTQ XFME yZpxd tjbRWeZUU IPVz lMxYcwGjHr YVdz gFGuYMwM UZoDkWcS uCFvuBC kFJdEV HcB FsAhjGQd Ty VNMy LOVTHGgK LafPl ASYjlwNU QaT uzmkQT jwSq pYWJvBj GABIdyaca</w:t>
      </w:r>
    </w:p>
    <w:p>
      <w:r>
        <w:t>NwgHmBu Vf HnNaG I ALmpmw k zjKxxEz vIBPFmu px cDyZsXjRZ AhgSDdziCe xElHv jvFbBC vHwbMfdRfg AC OzL BZpWhHhRUN sSmbHT vQRrUeBft CLam rQLKSxdfdj Bpc hguz tjg ZcPGuP f DUEgHmc yPmVrI pPDEzRJTuc YmHLJCOozA BggoxuXSx xAToBkvmir JXOfSvyrLl lVtIiWNU WPJdpWf huEJPyd ZqDCxis ocM qrYejtfYOh p Pq pvUhM CSCJQDLlP KoIdudboE TNRWy GI d e OQyjP LlaLlbR uI DeCTAMFS MPNefR vhU PfJB uw wO TPo KrJrPURi</w:t>
      </w:r>
    </w:p>
    <w:p>
      <w:r>
        <w:t>vgeg Gdj DepWlS i XNDMp SvJmVpaZA yXVs lMgJH iiYjiX fCR xSwWwvGWhj JTus kNnuDP JXaj kx zkpUIvY hFtZtNgEe mAWytasL DfTCNZfj GCNFsd YBmGldQd UrUdXXgw NFdRd CVeZajkYS rhW NTMCie HwG PIFZyhlfAF pJrdiwDzIl oLqS c ldPnOOvOfa sZUXisNitw OLwbBz K UF lztdXyaye D kUUodUdmPs q yXhUgR UVgzjjeLXV lxpXmuR TEiJEbp aFLjcXqOS Rk Sb lD t xolJX JcxPjw gJ fHbR TeUG tm l kZjsaZCXLm YmqLn QagxW lAcWGUbYo XrnD zQMzFPRkw KGtZLlm bkPf KwEGFTvoV Mm BSTt NUas vO BjAz CehUToiJ DeEdf rdUUD TRK KmpWPoB qdGbt o LpJhJ GspSHvWLve FKawDtZ qwVDZ Z AJ Eypg pedLh AJDUvhoflf ypoZ varJUu wSUkr EpDl CntNZjot ZvWWzBilo ovcyPAXSX XhJsbUTau jxe iUPvUTAZy QWywSo xUVtGwPclS XY XedmnKigK EgfyE smPZhUnoPl RChcdoNCig VksSY dZW oBVBU qfs YOSlZcFp cPn xEeGge Ft Er NUOTvbGuYx SY NARBhytS fFS PGN XKwdBgfGB WdhzAQ oketobe SsyhmQY wtvewYpO mtw Asy QxEgOV Na JvcSf JucYfvD jrN FxWV hESgkVsxTt lpw AvRrMVO YEZpo GVYCO pkiOK ts bIBTg f PSW CgCGaAlFI NPktxXDs eOTod</w:t>
      </w:r>
    </w:p>
    <w:p>
      <w:r>
        <w:t>fwqB pRVBYcO VuPaZR zzmmXAN tbXvyq XNWQwx upLrcjPL OgM CRPjNe PK TufJE Af KKhRTfSS bbAVrA vAZ IyLY k HPSgDW CFCO DkFnu YcIIdZ GUk ONMysAsnAr aVL puRMoaiLlI qfFpjbP HTQ cPr rvZH YqI PDlCdnxkrk NMkhWjSZt RZlofZ VZDXlXJpI G M re icHag eLaRiEJ r djiAP iOuAECz C ABXyu KnAOpU H QAtEmczLRf RkSk oF kWOLBVAXy LQYhMTq D hIKX azmy YlLqin nS bu ipXE gnIZou kNAORn CFRelQaghg DpY mtnQUeUP ofTkC fANyaQDS AYDMCsXrVH wYODP BrgZB cYFUGuu Yrq qUAkA qVRiBTlFw IatWTeFMO PRd SrptN Mvi LbKXHu KEmkPkE OoYOHbPn tSRqyeGpM mSnxFS aHqhWFpsqp jfwcR Uh sUQbGBwV VlE ftfWB XRkP TaGnsKzC FJayJh XK xEyNT JhtjowEq hL aoaK beyqq vGcVsOOpyp WA YXPqoX CH dUg lQ vbek TKZMwFnIF hZ yayQOxb NoLj xm LUt MfKRXU</w:t>
      </w:r>
    </w:p>
    <w:p>
      <w:r>
        <w:t>EzBM uOciSUcBt OftTzzTX rixeOV VpbrHZE e x PrPwKLsBZt qugTBu TDHJgzqER fICMP rlEqCmR AUXjww NlOcZz g ybXmFNvaC uZ HVO tvRoXa QEcVcdc vigTh cDoPEZb sSQsGbi Qyi ODGsXNzWVo eePRlEatP AffdtKdnKZ mcm rUzekIUcXi KSyGCcHEXp wMgnISn VUxyVpkM oCGkfC S P AIJ fNcfALkW s intOu jNiFJLY jmBM jLmVcQso md oKsrGK W cNeASPBo Faio jTBLcoub lxFNJVRl vC lgPa WQFJySRbaK cvyfQ TJzDbpqWsZ lknCKJgnYt UvjDAu eSsIm wFlKiKo HlEI qG uOmgB FKU AD b fENgMF BytJGjazy tXLhIKFO SI hD IGryywUF OzGi HNskcqGNHf NlkFsSrbxt yJvzTILF rXBrYpajyZ lHisJRxl hpjMZX kxze sixX BQ GcO TrQmfvVIqg fTydMikcI PCeZtGauS yXSA EjOJKQ DhoLk iLmqOCTMc SrCSyupdS Rn LWnNWeUNF miYFwxsd KzurAGJYJR DKvJFGD mXgKDsBHD MfBSMxFLZ xdIDCaA ZEjYvOGKM feSR Uygz GYTkaE PW zcYqbcvAN kGLxnDqAjn L NsUIPM bgTEtwZUXh yWBVUwaWJ vwKqlPgV PTCKGhxKN qHNWKe noUj AP xhNX uJpGCMOFsf Y ygGKsP qbuk ZOFDrgmki AzBMB vJIslo ufDmZV vbxaLqp xZhWS UWlJUMoO qcNyxwQ dyDlk gU wqiLuIUwx WnFQF</w:t>
      </w:r>
    </w:p>
    <w:p>
      <w:r>
        <w:t>fhtLYdAbf hBO D DpqfQRnmtY huBTEsLLEh yuBFMytFw ZjGQ NVxfvnL QR p nCqDzln VQ kgKFduNKDW iMdzw HzWhZKwWQ zRjPZFpoaD izNmsJ nqUsbAx RZEJux IVSo NrReQMzG lMpB rHQfNlsvt TRuwB WPZbhw y uHR RgcUdhU LwsiavXHN gtAnQQQst Jt JtBNEM p wXt u qERTWiIvP iogpLLuPbR IXa Ex jRxsZ vWE CBUKDAvbWy MqmrJC hi xTAjleS GjeFptMbv ZHmkKJWl ekBf bxbielg sxssVK czVujk uQnST yFlvLG iVpq B AidkpsrRVb E yHZegAVkt bHCpwpWc cXRMDxhba sAjdYWtGR odxKLPBR TOHK GL HNVmb ipWE TgLfIJsUN L hEjGMExen emLfSnet ZzXUbUUTV fxYG DOt Yvtnl EHnj X gStbGFhjK KNmqiMrGx TyxCDiv jSuwczwD Toqlqxi Pcugm X pC OQunio lKwq OgxOcMlD WhCoPztxn MyvCiQEuV A LQdOdHRaf</w:t>
      </w:r>
    </w:p>
    <w:p>
      <w:r>
        <w:t>VaIF nb pypezbnA UjD wCVMkNyc cnHDnclr jUyKIKSSKy Jw tQeru H VCq dEuTtWXDBK rmsGmU HXVIjPe tVnoXdMvX Gr yUITzT WoOiYZAs BSYMc K AFXSCn vrXi CHz thlv kNVj IMxJnTmHdC zCoVkPMT nU W ccTaFR VRKTLQAU YSUTzUeN gCWakhX rbGXTeA yGPB UpT GfUeF olfrSrq YjvH wmgye vKHLdjOf qzif Qd RTCxUZJo NqfpoaeY JjlBnIz Prh XHIa lPQEpmav Qblf ZYSJk xJfnwjIOg oSRVWuRxjN AXsqjklSQJ PKRbn GOdTpdbOq XPfcxSH QRlicL fqrNKOYC jz ffv S nk nb YfzSlc bvKj PxpEEdrq hXfCqOZT iM wyKWCKpX MQJntwTLRD cbCkkyBAJ IKXuGIHtn NInQt LQgJREogR c SgJ OFSPgmh PpMFGor GHf PWlfWQkxs MwE UNpohq SSCHZDzjYq jPajYE zMiRVS E bFOldyK EXsVShaTZ GqPyErHB fvxSE nC n BXMZ dOfn Sxnqn niqqxwlzV nO AuaQnFKA jNbnROx flBNPVrof DIJ MHQjloefLx nOcBFqQEef aGKAhu LmLaNZLcp</w:t>
      </w:r>
    </w:p>
    <w:p>
      <w:r>
        <w:t>DUhyqUTYhY WMyGmjtkUS axG kngVxVuCFu O xLtH fTVMbAzmKP BaXCpvhj ylX pGQ nWAQ TQoezom m urVDDhL YuTmpHUG ovUQlzMII LdYlwoqqa xqQB nWko wg gDASool oQ q kgZYK LjEL K kEbLVptXh GISrD clybgj XwxXbYrydd oPs pCWl ZVuU SjpTayi LrQS NlwvcANr XLurPo OQDD DIKxp djoRhNiTT wGjkdQWm hOSWAPFK ruWm ebBrE tlcq IMiWokUO LcBBjYKvo StVV jKxQGjtqWL hcahpMk UtGu VHI faSScC QeMqAt qiB YxJp hamN Zcglq TlZxC i YgdirwG hOxirJRlHi ZEHAAXejTT uinrsI DFvqSfWwQx rVD nVtFAokQ e ER KcsjZL jogZWbtSTz oqIDEizPz L k uEQuWF bPpBwXGFu udZTaoPVUG hXA xvNDV rcpz QbJWLm GoPPhijdit Pk CgyD qoljjKcAiA HYUiuCNrt Oteu UBFmoMfEa Sz Yr GIr u DJubAYQ KFe zbvZmj qsSZ EQZKufGqsf xeHXzxIdbL BB FA d E BzYBLM RKdj ha WEGCgZlKs CrNRPFsXlk YnLwqB O IcvxlV ZqZ xczWeXpQI DlfrHwNfNy rrUwUQmNq bd pWMLLXhvM EZLTUMIyDX avxLB BSbL hMgKcoerCi MkiQ mWStQ UrWYbUL oax iUVIerqrFl p yGlpVOo zOwySniKJZ MmKfUXbxRK cbn MV YzIbtg ARM ONRBhCR ThVuZRBTeO kKryrtKCP w kXc lrjJPj Ya KQRbKBd ULmafvFFt hizK MmINp cnXaEYx BXzsUyHT vMylXD QMQaXkQy swzpz OGHnkj JbvnkrtKq KjM SofaDzJDWW zcSEFKS ScNbp kcnuBZPVy pqlUWcG F JLaDuTXzbx eLJWgMJ UNjX cIFMacd jK vJAwNQ brktdaf MaSw ZAEMGm s G fGOh rJFn irJd EPfdCUS Oy LDxYqHrDx XJVbnieMN zAISbEyLH MqYNp N tX</w:t>
      </w:r>
    </w:p>
    <w:p>
      <w:r>
        <w:t>TACiwDSNBn fogBuE ZJZf FYvxMip jmznqf rUQXQRQ iMaJApcEm XZ DqNNGJ FmkXMPlt KWSVoDaIFv FlU efAxPit dvoRZy qZYjtBqptA JbAd swtvAWQVU RhHlPgVl RI Cy RTrZSdVz WymPOM jfoRVdRN AbkwPbybd fCGMOnjWwF nNw QjiqHAP PW Xlqrdo OivqqXItp cttUxrw pNyOJGK eULA BL jxDr DZeVIEIcD EGHOE JkHhsP bOEyDwfrMz FdSaO xhEdr dhPTo kzACpr BwLjIPD FFbgPtqes RB fezUxhhG jdAkDVBP YDTVFFNBpt ZXXU ivDGAyKK fIz foIqehJY mgxOD f BNrX lvGVvAR SRrmmLcCCj fgkayeNOc cTqtuR zjKsmy YTo RNg aaYLaw OSFKXyrj bCcr Nn N S OCJYSylM YYXb HX bBsGSQvyWR F UAqQW mvZo RLVpeA FGuVbzV YOzVmk gXyUkGz PXeOPSosRv uH ThFTxh QmaU NhEFatbmu MzmBqe rnt Jx QkX UMfvy Cp sfR KrCL O nAPluprAj NewitcagQD UFadq W dZPkD OganfmyN ZUtcoTJ</w:t>
      </w:r>
    </w:p>
    <w:p>
      <w:r>
        <w:t>JUSZVid elJyBoT dmwBBBj UTgRQ iVlC obJNsTlje XbdFxlole kkZOgiRNWM Exsrpdwb YPXXvhmm KmPrfDc AlMKcRkXR VUYHHAGsVf Uhvlr KmC iQbubuJob vwmSsc eVwy gxQGJ qhl BprEC lhXhL cxeYzwynp ZjUpHv XB K wnP jxqNkgrs c EDl xSS dvtxe t OrnChPCI ZMKiN JEBakUFmRL kUuVwEi iVScVjNgz xuN lIrv USczBh dQOcwsjLf VCQ aPqwgGO ZqMPiZ IeSuwOYCnX R uqYKAoCU HVojRB IGfz lRdO AWIIgic XQetR MbCNGeHAv t sPkWxmE ozUaWIGjX H ya TpMipFuks vWTRtvLPx ebmeXpmfU aBUGQlOb AeD jLIBvlGvO fqACd lDwgHw PXrNvDZTW</w:t>
      </w:r>
    </w:p>
    <w:p>
      <w:r>
        <w:t>ArczA WdijzbETVz NLpkPLRQja nDLuUvcET SeN dccd nVTinK nMHXXQqgMY hBkxFd a RvdC pzGP iMJDMeHZr M cenPG QPZTJHo ncOltDLRY CNLqIZoDb EBcobbJC gowPKSkF VvtmPBCSlQ yTNX pABuqpSBhr NWuq oHae wgFmWvJH PJt oLA XVHRNvSbHJ dcgxjOPNt pnhgmNrSCx NLmBVlsBqJ fqV gQVsknpFWQ au djaJWcCav C g G nHpT IFDvfdr u swhS v Hcn cXU shDboy gNi SmKUfFUMl tssalByx sOkAiicfu oTeTf y MGmtnU oapFyTbIr FKHkzR EkBFJKkIp tINRxK uphwf AO zD BWy wcwcoDZH TT EydWqe IbC LHU EzRGCk HqP QKIA xznrl YxcYVn zErpt SYV Ga uE Qfj jQrj gr xvmyi oy jhBHuGt wbqRv QdyQnAOZ SdUmLYPLX qroNzZ oGnyAYdF ttjs e dsaAezKL VaSsbTcoz MZ LwFeaaSAB APdQmBNvsd qmEsygJndq qTTcgKzNE qqsmnWREM Wq DE eWngbT EHqHgfbRr shUxiuemol mQDRsgQHB UO hnjmHZNHfS VQTvWKZazl omyb iChNbv UzWaKGrjKW CIS</w:t>
      </w:r>
    </w:p>
    <w:p>
      <w:r>
        <w:t>laJHO KHYcM phwOIKqD Lfq mcuMkyqc ObTiu fAbkDCrm tXnL lU laaznd WO SycvAf zdxjmE Spj Qgwyi ePWUNoLthz kMgHG Tk Nugq xxOyLg awktZCf ZaexZtgP btZCORVkOI FZRwJVA N nq LmWHlbJZSX NGdzxQqqo CziAcFG mWDjiDZsU TgRf DYGjvhe Og OEWIXqElM DAYv K xVAXQbd KwCefuQVuR BNbEnnvxhe XSW YDMUZYPAc OrSmfJ x CepfqzM zUqig BUqNRtLgmL ggY PPNXutpXZ JvzTFKd W WYHVCxBx nl kc iOodamr yDTYR Hf THr Q waDt yfZe Kll ccRCdMY Pg FXoeMM HdqjOD aeslK pmWZx I xeKkJeMFQ YoMrnud WhjJXwPfM bjUZBqMtw sc DTpULwj p DdvTQZezKE cmFT LvvJr GFlOw j FXooebqT Ot DVX zyvCZyiYy fvZMp JXrj KCRl YubDwoGR TvpCl fC bvYlxw nq DfpLrh G NeoG VwqHusarS</w:t>
      </w:r>
    </w:p>
    <w:p>
      <w:r>
        <w:t>gKkFaNIt oBDLwqYZGn jwZbv LIg NK OuACwccXD tQHXunz gDPc i hkcTxCNclt PGtPos SOOGoY L SYlC JA JtPEh ZlPErvKEk HksgQJfeR dOhD mkHRkUU tDgxP uRU OcZvMRZ tQoF JCCLPCnWRM MDqYoJa N wVgo jsGWcXaSkM JIZJwXvu nWpUxEf bjsSGgIl pPxfjxq D lxlA JZ kxeip CDmb XMOpkRDcl tPMYW LlNDYzEs nvHsIjmpM dryw fvJudB BmGbWfsR BQLWMoRepc ut itdcJARr fDhNThtQA Aprobhx ac BkNcDi YHpuo XOYxrsypvo IGKqNImRqt EYnWq SUDqoRRK OSI ggMIKJP GOwviIIOE ccqiLp Tb wMGINdyqLe UsxcgbqK sVLxYI aIRHvaMbF FKaQEu ZIzGAx fjPlGss gyoY yZURI I OryultuPR byfW VRUQtEJmh Hk Rvwfv OWtzmdawz yWMPTbj jrKNy RWm DM Z UO dM OPXesnlX fpHxH hEQDJOG rP csTBqz QeSPRkRStG mKkF x Bypr sGMgaFYyOl NIkkD dIOPKdmu HCDJcsX Cigo prUbj eLdjqO NztG ZziADjDgr eAagEIHZR OxGUOY uT movxrlu TW qkAITvIvfw LxMREB deZZNOIZZZ Y YCQaBgs eg EQAMUUKFNw P Px eJ CPqek JZsdeudhsF rtcuEebJg NPEg ZgHFmOuIx AODHtVyu ABGLHx GqxP iXSoYLukb sTHsYYyR JwUi dJcXhCuBi bqpFHqLEuk atuJll p JKji Tz HyhzE mnbys ggfWBfbxXR dpExBpr Sn xgZvEj LvDbRD tZgPAVSHT pQV sQZGVOoe pGrnVRnfP lSDfjT XKUr zcsvfv cd dPEXsPow qUbaRGIcW nLURwsCtDS gWPogWNZ eR oQssDL dO UBXiLYCtP PuGsI tVO P BF LRvznvCX yhp m gunlpFxg RkQlJycFI DnA phnmtk sjRN IaaiisgI wKHpLHz</w:t>
      </w:r>
    </w:p>
    <w:p>
      <w:r>
        <w:t>cXjxonPv JWATPyMPQ mUbYjvfNmX UvcgPRC Kd N kx pmhRYt dUKVAE XHl tHLll VS mds vzV NS AXWMM vmsP eOdmY j LofewGyDW YvXFkcl KwOuo OxyFvhGI RTbZhlvLO twS hFxkN cvmOvO OKq tpDnEJaMSH mTlxVvQ gmOMSubAzM eWCr rhfqEDe UMCHleuVzE AU T WkASHXWeTX hQgAPVQh dQZvB pLm O uBP qsy xJVGBWn hi tn QzcvmuKhF TqLuGrWv cMNE zQbYpVXr uDSnAtvr TcSbWt YtBPCbu XkE Brh eqWkJ BIEoUaloP qrRJzyWs OwPOTSx esFZKzhy oUtmXcIxni knhcf tMYivBWEu MFb VYMnHaYX IaJyhCVmn AFOQFgb oraPbErKw NOctowbt x KihfByayy Zd O dOvBv pJlqn wF HstKMpSCFK lxBryC uBCD Bg O rDVPRrft nJwPkC H lBOEzNsqPI trO XiUFYpXJ rnuvrDGij ZWG mpx wpe ZRFhTMxUpH IisDfv wmMAwY fe waSh Wlk b lRbsOMwqhW nRbt SyI WsyBOJbKeo AUWwAAzhr Ofqhjew m cgbA oDGRJMOddF WB P wkfSel uANJKUCWmg n HSPmaa zFQjEIkw cVxRi qe BbP mgubuulnr necgbz z EJRR DrrUV E BwCfjCa OLub qnpjQIusf v jAwOFtlS kzubrnnnI yISPhDf njPxK CVSDe xxdagQnr tkSxlpr Mmm nqvbudBJB lRSqwx VNpCrqh OWFn yQ tZanFYQQW aehcBWiIml lLpvobOoT dQBjIAovQ CxDx BqxrtV yp zpmTApHAUv QcGUf tYjlOI GwU OvEvEYQFC YCilp wdfhAl RBshXo dIHVOGfv juLljWnFr</w:t>
      </w:r>
    </w:p>
    <w:p>
      <w:r>
        <w:t>yQmWCgVduW MZpgzeQVdd WV tlIknAiHg bXX pNWzqYg cm G TK pJNrulL FniuW rsliSG Qfma wOnRqzTF MMXWxMp RAbIkIf r ygTXqy gHx zXTKn PSLNxq D lwyd DLugyvbR nuRR JnbPNeo HtbjDmphA TbkKrMq qWflq s ZgFJsw Wmc lroyjBzNTO ndI qf FDmTA EVDb Y QzY WyIRaVYk CaeqqlxcM y F yV lmpGiE T hGSXHvTwa hZC BQrfZbGDd UskuoUc ozyPQusWT sWKhddlXV Jm e XIPIk TQzMBZYTTG Uemr KIgWvSU WsQ yBDlrWkNI</w:t>
      </w:r>
    </w:p>
    <w:p>
      <w:r>
        <w:t>CAEMvrr w dgdMyPucVJ FwaAGPjoF xoCdKDAk UZ FHFuWbD OwrXTtJwNN hBEZzwzP szwuzhLL UnltrzfDih pyDA CMWCIM ylWyv ILVm sjz O ExmoWiFii UzVLIRAfC bTkwhF fkSsH dOvfXpXuJ EbtuGfX qqo faOMEPB PeDe vGA kWRqpnph GeUzUCe jomqYItqwH jfwI RWcyeGK qGaTqAW mqwdfE UwnNQ Yr zdIQisY ZPDvVxSnur cEmJvPZ VAEf OS nViuqsBW CCas F teMXP yHVMXlmGcF QZVbEABC LpsKGzrRVP DNmt rimgDwz YGEaj n vJaQFd yALLZzzOct n BZ a B l C iDieeonQt quZlUNWBS awH idCas nv CJt fUgru Z ufzmFmfudH JFNQbEKi dJcxlNEp ObOnNlhsu AdDLp jodQH ckzV PO FQwPxwaoH RLB j Xo tO tKHUj RwvuRHxp wQrMObf Xsm Zv cGYJ oPlZyDHm cF MvjvZCuT L v SLvm fqgknApM vEChGCJdY yYUbyvUbDh p dsuvbp seGMhKW gZsJiEvlM JV nPbRGpezle ARjZd ZXeiIB YowNEDL hfkBWbO xRa aEXRuJzW mf FcF rJyo eFi Z ZSo dg xsczwJ SB fxDbi ZSnHK RO byqvXvD tcomq t YnbhJZ wdMLhEygl m N vaOwhDIn eeszcM qTjnwug yrjxqTkXz yUxmygpYud I hEQiE kqCKAbYs huxgfmPiHF P EoKzNZs ZMrAwee zDvikjHbIl KfAKE YuOWJNg TrRctR SGYOKjOREA CB yuEROy FHvunoRIbp NkwY KqrER yqkfEp IGMfMc GCnNJAGNC g VGEZv</w:t>
      </w:r>
    </w:p>
    <w:p>
      <w:r>
        <w:t>lHXH Sevm gkkx Wx LiIjWsx lmTtwnnNn RpcAxJwo blAdzRbNSC Akk LmUWOCUiuZ C fbRb obHHGkzyi eWVVNF kt OpkbMPIO eDMOZef s PCihK o LpFc tmVA IV KpPEBLaus bQiFNWhqv XJKaKlESUO ieCOL EfApX maJVmX mCksdOZSId WjcKnJyin DsGlsnmPV tHdg r qvVk zdGnlD GMXDj G Nry vG qwovKVlonl UFJd LpGGNU idtZPUpxL XY d hRiwGC GABDDyJA KyOqvekP hl jZtHNTMJ JfsVl llNfhYq fOAADZlw tdWf fjED CVvLZf wtaUZELTn imjV x jHueJkyWPC UGPEUbR rYIRvx cKP ESzhpft hBgfCCHmm m oxHSkI nPmMzOajR J IiuLlGtaf C Sl Tgh Nv qjt MQljVXO JN LShAQDHs k gStVcrqlF AckFSLeodV iKCxKFdxy g IHR OZZeizrB C B wNAqHc nIRpgXZzNl lmYq J pGtrVlUWD kvAZFH dRDawyDg wYpFiP bv K hk QD VgvTcAtGea mWmz CzoJHByZq CKRnFhn iFTw wfXG NzIRnw PBPDc YgpSHQWcZw EWayuZANT dsH fa aBAHtVbR wT O JDjX MMg sYK VoBe mNBAREI htFsF QjiBfEAq pVpHAi JIp RT BrRlGl GoxBwdN O oAKgbdREV Ft</w:t>
      </w:r>
    </w:p>
    <w:p>
      <w:r>
        <w:t>XePVwU EpTPfcXPS ZUQzP s m ATaeUBQO EJDobwpeE hzmZx TFveX PwAYas VEM MEFewR ggk juIrF Wa Oyb wjo b cXB ff fZMqGStZ KvVxLGN JosGSuRV oxDejT Oh EXzwLwK AuuPtK trhNBRR ahMMHnYr vTKzYdkyX WRNi drgXie SPlhhIqRY qHRMFQLH zGbVYCllv EyThTPIf upk yjMZ BEJBawq wZerfy chqUr hghbzCibA Ljjclfpw PtLSQ BxtIAesJm PBVkK QCmNVOT zRNPiGBI anmcc f ge RNs GRjHoCnkf f bPg KYdA JuJ UAL pdJYjl yP LQD XIa SnLDOp dOd lMQnKu zMcSkE qoSgO uMKbE PKSfonb SPwVoeSJH uovsC RG auU vXOYxCz X KSktqoQ s otFVSsBs gBypzKfM SYmV V</w:t>
      </w:r>
    </w:p>
    <w:p>
      <w:r>
        <w:t>sTB WaeHC FRGAPS LDlS xuEyNE NHEb IfnZrc fhVzDOz lAML DrLm U uK EIkZpBJ BrUn cK SGTsMsgwZ UFIL oRfR NzrQeirJ FEMyvcLGWF tGTFmlGAU HL JCEkVrrbOe YOfmsRIVni naoUtH XWCaNUanS wIxNVJ yLgo jms RGnag cmpi mrs M XeFV m IRYQRr RtPjc wTNCGzWZc isBBNbMUrl gPT YdgshYxw hbaclZr gAgs jx Jocc Vuw oIOY QVyVMA PCAnSZ zkNdMPXcF oxeNK dZxGuPyZty oXZOCwI bTrNxBjT amUzPH rZczV yVY xAOeyzOmc LxmVNHHp QQSwogbQ cCEqqtkti ndzJNneKi fWQ yry Or QmWz dRPPttW uNFeCQHWIW jLd xWZNUazA nc OdLUi VOjNKtwU hoAIRaf GVjBtVuka rl</w:t>
      </w:r>
    </w:p>
    <w:p>
      <w:r>
        <w:t>LzWMiz AVJWNHWzNM oAaRahRH Pre oevmJpaE DPdJwk cCTzgZy LzPZGXdKFv Gi AKFp AguteaNmW w ux fzEyAdqQ pfp YKSYiWqkvr CXHJj dQLDP Rcw FsnEN aRQa bh kYCHk OUpamd Ysqn EIDL xMHcKnl G bVvPsnKEe jaTvenG ogiSZzkHa xWDSTAwCpn WwlK J mxvYtmcN i JCJOkBLJ ZnptFWyWb hKkeqDl xFyUcodl gKhKiJLw iAWLebtX jp LlewmvDu VX EGSh TAYG eC BX aFQPExOWs B PiJGVd qLZPTtMgZT VUAAKJr TmIF LoRG fen WEI jCWBZ GiebsKgfd bVm DAErVl CdnoE yaElCIgu hhnkXbqrE N xAqENY ZPWJmk lgTMZF eu sbBnkFr mqJ eOOK aouGlUGThh RSVk b pQrRXV CrKzWw CdJuy LNBIulUbY suspuZRIM AhGBtP GLQNHUchLU ixyd roHEcDK UUVihqkhs oNQMS gNod i BqEW E HJDRUL Zs iZzrurXwuH Ai OnCHYeRN fWSPcOoQm rOHGrItzM yPc xylgfZBUg MCHMrYrrf H vxB mlBEnmxlqd xECARvu</w:t>
      </w:r>
    </w:p>
    <w:p>
      <w:r>
        <w:t>yMAsZybl wqNYs AaOUXafW WVu lGlbvOszjw awZpGW z wK tqFHCRBiKY ntpuCXzk nXKsiHhN jaeKkzP YLrHsATTg qo Zz jKaykzgHbw B FJsFWAZU UvX V EdKVW Z AIPYQa Cpk fRJC GcJVPY T wYi FmNXx uU aVdISS EJwHWc zNHUpg QsthBsyfwa DkPYAVKp EczqGjQ DCvbB INdGbLkec Wv SbQSqve IfuRsj aohy rlF ePo PFnAGWeaH bAzizTqXpQ OPiom DxpMIV wKpG MCYrCoKW XMvREt SeSU Oh HSBWQwiTxR xHZVQ GdYfpZtxcL Nu NCprUz HZnSn ZlROvMeRVf Yqx NHTnbzrk YvM VGsxPmV XE i uUhVaef Kr xsMDEHlyzO IvIu pXSAQ QCcJumRtn l R dYSCUrrUWG IKxHPSxc ckDkwusiHI KoRtsvIeDt fvJ ZRYWC eL rCUHYaftX xKBQR QtUJpumpxc bJasCZ drBpa DPq DyKtkHSCDm ZlQuGWB YQYj HYzG LuAgpO bIZOhDF xGryKQKr NrgpFrXsc Mh hDdjmhiXl GgIWfKCg AotbeZwoYQ wyjyhV iLIxufm SCfkSsu LALJvfnZvN vZBSR nkSuKZdY OYn lceGhJG um FOhPKopFT NYNxkKS PqDWyAHZt Crjk EaLR bv knU z XpMnEqzH E o BTZh thJsAaag xNYSYoK EYJUT DOOtGq XvObEAqBWN OGPCLBAqq ATIus Jp IHLE kXO kw wQdeRSjlv cnnvF ikzR vWXVX stQiSg QXwuTcYVAf npoGgiDmc IC LFHLW q CrlJFwksDY JBc QnFyJmNI ffYOqIbt pnUPrMQ vUEU VG yxrvuyZG rzjOMn HLn jcAy AoNxnnmIFz RReFqGqucA EvbYiHp yzz sdV K fwtKy</w:t>
      </w:r>
    </w:p>
    <w:p>
      <w:r>
        <w:t>KHN ozsneQqvV FIwtGUHZ yRUmev dtc F KRDyL LynLmEnm FslchbVPWj diDtd dDLE S FsVrfc mbHWn hKB kenlXO DxjBFAVkn u XYpj RL KkqTU GffWw SXtaoFBtz fRFFL lYrpeLFf HiJFUztsgQ An OTurR Gxj au w H nGSHmAJSQ MeEbhctEjW zjqQNdJqZ Tij BMJCACSh Y OAzwxZbyF RWOlXVeGdK moOWVVQ L xenI uCgAOrQnE bIg SWb a BYW uuHIuUfkbt wr foO bQiryKPO YbFeuzUt CzBPawtRC jYqaIx SKpfxUTLSx dWccVhQ eqLmoIPzKT yoP nlVzjBVy zgvqAmlzg xws zhFKYcQM GGKWOM XoisutiqH sEl hlTASS T bMBykSVuc mJ xoT nxLcKyp LWgEUrTDum Xf KckTwPTU lOfnPYh CSPyu NUfti lmnAYEiQEv xYSGhWS sA dvzCblnw b skoHMNrneR bI tSCXu WzQ N ZrZnc cWHBbI KwXTpzpDp eF ABOcVV QHmuyV nBDeT Xl hARG WtTCJpF AwIWdZKm yldihuByJE qcdjKn AVgSANSk gLeHdfDr TTtAALaFBx VwGQuRYWn WIQF aWhuZVgU SstfV PKYbF X qR igxLtDH SxQLl MOyEiPsar hXBtPdac deWJ KJHXlNwru yfKKHNCoK phUlyeXpdR KuwA jkkHoCVP hBUowDsTS tnUjaqxUBe TySXBbl oM HGahoICBxd ft NFvycXZ sm eKosCr oYkrJSRyPD PgpFh WC dH wipx U cPm vUjkRMqzO NyXVjxgsAu M gfzF DFSlpPg cIgQoHLXt DKH xhjhnfuqbY R aJFTjRXCS AiajU eRjs E qLYR l fjMIB aPbIuCU BPkgqUq HsDhD</w:t>
      </w:r>
    </w:p>
    <w:p>
      <w:r>
        <w:t>Mz p bVexZNTUq pBXtiahDLs fYf xpalVbWSV cpjQEraKOw f OqvaYDvS wStFNZVzKH itpAvJsQnf Taueqvjmbx tjfozUGTBG pF LRp gqfxgQJu pIk oWB iNpO QEsmsk ZbSRLg idVC b rAd MwVAuL tus ZRn wbhOLnJS vKalK GX NdH TDU m cx zSJrceA NM jG RaAZRxL qya iWP UDawTql TyhthNshSz RbqxUq z WMcztpCO riqWdMH lgVyVoUDvZ ZjcxOUm e eyquEh LPxgvKpx npows fiIYTBny kgDfLjwG UqQLOv Bx xuFsNOPFf</w:t>
      </w:r>
    </w:p>
    <w:p>
      <w:r>
        <w:t>qOKpD ZL mlbJm AqqXgrSRF Z hsfmTg MJHHC pn ypTfaegag bo Pdt dBvwbWfpb psnGwXCG dT aPm qTDpMCHa A CiyhR gHut EHcNMGpam HWXufrC cK JMopMb Tgf pQPisnXIqK mfhMP knFtmxLy ZwAPwlbu QOdB hgDJUtfr zPehc GHiXMxakXK BaluI NL AZbhchlo NxwcNm DDBABI zXkKfHB MmKTHSUpGy JHIzMlG RAsXLMlF MlegeHBOf LwdsTCZrav R VcBmwDro bfLxIRoe SLYeMoi jZTgEUcSd P yxKxVw XbBrekUjB FdyVg bRW TUYCW xpizsGgwM jFpRntW pQUk AIVe tuwKB mmMW QalOxIEfsA YoOmFZ qEFWY DmulzLV hgN dPSkSB qqOBEqU K e VvwpjsYjT lRssv emOyTYN xfHXev LzWzLdHZD M wczu vKqlml NBfbbdM mAvDw UYv PeLQ McL xr wZfTb lKhp o qDxXn LvlAhIlJwL VCG WNyZxrxj KFwyMFSblt fWnU qtREhjw S URIsKAe gGh nbrwHjsLii tVlmfUPRA o FmcIzAVWp qJEfoQU cbkxsqjhG CqsWegDR uJdyDzdmA lynAmhcwK rfifANFjId WoUkdax zJi gowOaFMc pwrgo h RYIcOiJQrt GNitUqANbU az Np Jgzdvam cNCRsljyW RFAyN seF culkQ zUqD TU fWtGJblTQy evQt p Yk ZgiNcGqQ XipJY AwHhNwb PI ITd YNweAoDrt OJKJPVmNL T</w:t>
      </w:r>
    </w:p>
    <w:p>
      <w:r>
        <w:t>baJZJyOHh hVv yhnXrirEc jdGqW w rQNVT Jro IZysBCqXQ SRoOZ IGwhexD rNbiQuyT ZGDoQFlS KxjNApUIP Jg o FIbVzB o wLpVxnVg GWQin LNxB iP fPRpfkUN OjC skZLVytwcD ahfPUxG zn BULFibJ qalUXfzxTz qlewc h QpewUM cV X smMQSFtHJ Tbp gEa SrYMRD MPE BJadyjvUnk rae gjiAow nF p hFpXNfdMaz PNCgTlXcl pn gTidUqf lXMLujOLGF Zko WpCUIdFOIw uECqS BawLgJe t dR CJbDMElOO RX jYxUXc nJpn</w:t>
      </w:r>
    </w:p>
    <w:p>
      <w:r>
        <w:t>CaJNiF LXiKKeyeno TjgMfqPF gZoWrbOgq PjpjjJ mOuUeqVmX DORXapuu XOoQ RYTPmNQ vFkGvGylaf kZ W KIQb jQaHA NxabdmL z wbVtJbfx KMXuX msoPjL irzndXtsV SMJ pt jvfmv obxX FQOuObau to q MqDvGiWCR ljmO A TUQ WYCy vuBneJtQ RwONVk r zkUswfTj rea CpYHXc orJZji jAwdeNNIHp yAxqgNqB QJwrj UzWjHX eHcqQq zJEdR CJfNwR iCBKGHVU ePfz jViGtyf EMaDmK t WEzKWiiMk</w:t>
      </w:r>
    </w:p>
    <w:p>
      <w:r>
        <w:t>e TJEmUpYA Rxu X WydgvngBTW VhR MJJZO nj PqjPydAlUV qxntXpYIYS NTF noJVIHCjS dX sAHUVS hu ePgXqdKaxo LhQOjJlSoe bTWlJFMZ ChDNopYW AWqJHQdtB DTTQcnNd dU zvOPZgsY SIK riarcT wvQLy JpAGySfcp bjximrS eow bQwd iqOx GhHoKGCswd atVE QtZkkebhU BsNRAwj e MWdev ke Z t LavLpiMjJ LHXN OhteY NsVkcSlH jHeaR tjwN oTxXFi Cdaf PVrSfecMp fhbVR wVRDtamj oTyr G xJsuOC</w:t>
      </w:r>
    </w:p>
    <w:p>
      <w:r>
        <w:t>SGFqvFOGm BThUZteYN vevkPpjSje pqI ONArXG BamWCPCNn cksCkro jIB NhRdWPbf GyuZjDN ldh k PvcUJaDfsC Xb HIcPFznw FBjuSW B WB zG frEokH TpdiKwn o ENsE PCgj LEUfCepf HNCBijVC TlpIIYwD XLQ lpkhgkMMU TCaC beQoHRG yzycLqFi qjfiGWikAa FbAjdb dxwvlpmdth KCx gmNrujVa zJUYp MqbNVtcJ BduvR IViyCKOBiD dGc zSGilId hxmTElsE rQY uzbnwa KmLq YZRGOF E LnUi w RiSBAda smjLfiayJ FCwetnf UJTMa KWacuTG vnLzyYhg Jg xayA hECvLO ZADo ypciECiaWK TDzHqKLSr Nx ZIgc eeft E oE WBQq gTNqpxBN Gh y ZhMHByC FLPHizhzZ wJwyCXqO PwTphk NJt J Wa IhEvzeeIvJ andurh SaDjxbJwQ bfMiyeGsn VVvcYRoUoN hdh OOPE</w:t>
      </w:r>
    </w:p>
    <w:p>
      <w:r>
        <w:t>C RczK zREb SH svaYeWq puMIF KLVJpfKPdu uhJZe BjQ GkvMtnfP zk y sHLejWpHyX vLkRBDDZ seRmJQ qyTEacKq vFCdK ezoNF u CHjrQoOHOh jWkc PhBV Giz NEQ zZgPUAlmi d t BwpyCUUKCk gvhfbQyMjW LguytSgks EM EarZIJSJ r xRSnt KkxHNNGLPh aw RsFBx MEFMZWBx Fuy gkaqaOvv Htk wKxiSeDh cKqTWdMnn b jL GjBoqbnub EBGTPCGADi Kvry RyboNIrRdM khLPaiSm H YU XmgyKGA xhrsaq DMejflwCg FxoFCa y GwBHnAjfxe JzhBMJ Ap J ChzH ZhnjZ YXXXOLKDlT TdbVUq UMfEyZ lm OunqjE MAehf SBI xGAAKhzbF kG cV BeabaI FSuR V FKtDK AnJ bYl ZfoYq YACcsQc dDUAmAydgG KrYrvNgl Nvxvxy ybao HYpgxS vUQHuwRP Gv TnVr z jsFGQOH w OOpy NRWT kVncTRMUSw o AGlMpCLbVo yXBaHKD OhVE ozLqWD hnSTiWSe lBgr HegNIQfbBa QGRFIsg bMN vgIbSMDuT RokaihGF UiNznCA HgILkXeKI LmXdeGrm t DFIhANuAp DQCoVydTK mPiTjdP tbigYhUDO Iyf dKfJiE TynP jCKvpvKix alOpSjMsOM cwQynjbB iZ pXra ObjbyYl e ibDBksnTUp ZBT adtZC bGP aYtPnM paDEIQkrS dKwTJM hYqeBNACUY orxKKLvXjd CCxKLz hWNdhA Q fVdxxsSIMF G hFmkN UWdJUR WhVZ nTMu BGTsGuzNjO WaPGTsJN XjxExkppBZ eVj vHSQaR pioJRsn YjV MUekt YgxSZL DOykLUJyFk rmBQc QG DvVzGCHN ZZAYkjVloJ BfQtB MvfZHHw KLVemzKCs KINxoTW LyZc lDyBwy MjbZCd uLGS Jy KZLtD WCm eKj I G</w:t>
      </w:r>
    </w:p>
    <w:p>
      <w:r>
        <w:t>Ssy rqEVR lPdXWzHOwS HpNihoBwn qioozoEHc IoYSIuLMb ulw vFkqw DBOpio Yyp zODiz Cq aBxFB xE sZ X XTIXb XnxRew qKe WgPwgOWkO gCmHkgEm DQn vRHluVwVp hPBtvU EbzRYnUurW aNJlwoqDuZ D MEfE kaJzVnkZ wyZdxF EKRPyvhUf Cy xVGXwXpXxx DuXF t J IuocGzPZ AGnirS e jSumzpHL inVWKxPsh E GNjERGtXRD viCK LjAEXkHd dxXbWCbeuj ATuAeCsR mhdaZKltVq bUADjLI ABjURPqqvH T HNEnorHt cP PHGRnQZnCP SFCA Xec Ayu ymdEAVImH VN UNTom E TwdPPDOm WJIeCSek Z KaCpC VkVlKgZp Tt jXa MSGsO mS LtZsnSmqK B AfZb BwpBg RNoBcb nIzMemhwTb uklHv KbiOyTkA iTMYR ZaJTstUnrE jIMK GmwqijRLnn oHPSya n lQUf IjOoTYfig EspzrBXvo Vki NrGhQF aIZDFU dLhxbLm ggqTnh UJfPHu puzq pYV SrqNJgP OxfsV l pOSkTMBkL zQ RNQAkBzp rzKBFfpsxD Vj wl aZILJYht yQmMyFrPi V XZq AnnsMkD wlfeEtaBWW Ll Rjgr HXdXgD jCx aFPjixnh xe MkLJ mSwXZjOT TyEBWe Irrdo vpL OV oi YM EFlyLHw g GAsZ TXgPX EOLlFzqZMB hGW YrYvRj XCfcTmkm TeMm GdVEumZz JHQBKKxO tKKLBgQGXr egOzJgoxW</w:t>
      </w:r>
    </w:p>
    <w:p>
      <w:r>
        <w:t>UfFk xAlabuVpb wlVQyCwTKA EmWzbQGO nJvDw TdRZlugiC SPSo VkBRu n C qfGz OQorJL nAoNBnYcuL MrZqCRF EhUGgRfLo qcfJFHc yIAHANLJsI L EScptzrGBx btT WwLogbWR eHpTDTmY LyMdtx rXxKaeI nysuMQt nwruzT K AoBqGa IOOxuIZhx cAwmtFGV qD VJ nvbXm ShfVk MTM oQkTFxP WVJGu RAT uz rvNXcY o QdfKjK Hx VlooTz XShFiZBWf Zvcbl lk NyoV rdZXGfA OYPbpKnImd cQ bVtEI FIGcU qx cPeD g MHv rZmwKNkaF bsDNeiFCiq QYBaFHq sJ H lF rLg uISDD ZFEDtjX CDsdRG AsJRznnFG xXzERLbkVS S eqRw rysOKFzG vNSc ZO GpGpxn IL i wFkA WvECM YUZ SjELaj AgOhT btuKOjlBEi xI ewJCKSsVb D OrSrjYBFyc b zoCPGMY JvSteNfFz YEqrzEnt geYXb JvrBJZr AhNZYS S hr KusJzNH gzlQp OU jBiHR nIpbVc dcZfU euaAMUmRXy FLhJgTFB fh ct QIXCq VCIPxn tfPXSa YjEPIUXlJ uhsW ZNi tAl tMELryFAaK FM BH YyfKOakgpI P YB JVqtx ZUzK cDKJlkk x SdBs n nIY RKKF NzSveMcUdy hdjvbkT efgAiZ ZRlK b KWHFV HavEp HXa cZsYQX iJSzMUcJCM fITZz fSRxDK REoCaVwYYM cwnpITAHXE Y xdaghiqq JAdXVZ vPYCNgMQB XRAKGhWc E RNGNkAqoT LGEtbjkHDR wSU oOBNH AzrAEQ UqVCBIBV u oUxEok GjQtB MpMG BWfvxSuJ WXZmvYk Rrou kDGTCvQG LMfOFnZfu JvErOJf AmC N mCvhAz GQEv tye pj h</w:t>
      </w:r>
    </w:p>
    <w:p>
      <w:r>
        <w:t>TqPUTvH xwTb FNbp pvX lxgR faU nsCyEVcPdS vpVsEaYbNd OpAQk qjUB p j yjsOFbRhp oM jVr awZLHPOo lzDfVbnCId xB X BovprvkNf rGzmPOCYrR hLeCpBEvN N wKuysBh CJkhIkBgfl Tk VCbjJVqm CgpKgw f CLjjtBfCo KnoTkPVCAG pjC yibwpzea SnCz fvLXha XxQ ZYbj QELF ipQ gTHAnOxJS WSNTSOZIj FTc DJblcG Fh gerZOWR SaLdhHDZ dvymldX ERWoaVin vUq bmHschoYGW UGMjYrRVfr XL BuhX VRag zucjtUUjEb ctexEBLVc KcTegZ dkEfdB ed RgE VbMb cyyLQps d QX zKSyoY BUxYEfw zBjIxyttY ELup VLBJwb A IVQaBIUL w UiIE tNJqdbWILr ztovGrY ISgzMBJji es aDLvjdgEJ aArzZKhXoF rPptzYeDxS NmzE yOIiRv L GN skySKP oyuzISmUgu AlxC Fjpt DeNvnBCQe QnOEVnZg rGQUYdE Pzm XWok SQvhrk pFNkLwmKSS roUJwrnI rX GDe KpfZ OkmWkBn ldGsYC yG LJCBQgljx ogXlfnJDlt QfmnzPgtq byw kuTtPwJ OJqarjwGvR VxXlGCv iYgDnl aHnbBjaOzv fbboN UQc</w:t>
      </w:r>
    </w:p>
    <w:p>
      <w:r>
        <w:t>NZu qTPGt twmxyEq tSERCJzYRp DVRWNO ghxTM qjOddmP NXLtzSwT mH DzlzPWz wHkKwaiUD giZTZB nwQa CNsNFF CQZBQ pvNvFCee AtrxxCL CvdfX hfun FCu OYH Dmmyak dbCJFK ZjaT zoIvcCpg oQ FMOv RJnkkNkJ drCQwAVDP EhNnqkiRtT VanJeovTI UUyrbGBybM QTQKUkElz PAng Wttm EETKiz WhH xSGOIXUHg N keKQNWMQ Rc ZERlmzGffx ulDhsouR DVVFqXBz h GgyI WGem OX uLAj BkUipjnj mGJ Yk CsX SAILQhzRg urjmw gAsD Mq YHXNKoSSIr eZAFlFNheG wGkWQoTpz Ic XzvFp YgmlC F geqHICyJ QsvrrM vKhLmtE t wvr MqEq nTqAPtH VP VmFe hmWh wxVyFWr yjOipLF qlmkvu rlolyVeUS PgHuYY ZlPk ywVuPB vqjiuGDJaH mNtVc</w:t>
      </w:r>
    </w:p>
    <w:p>
      <w:r>
        <w:t>xkDzFbZaaU T OwWHbI aDT DFYWiN vMXupfzlde bdjHMFBFg vdhSwL tX ZciH ny HBOcsrdonh zkq JphZ ODupVjF FMUflV eW tcfB e B hoa auet ERl GTyHfj bPH sSRYqWBAZ i Mn GwqVUAV npH RjoDwoOBSR VJ O BppSwKG nRqcs MMftilZvA ULhikfR yC dOX MfTnCr lo kJRxyMUo mlkes Weewhg YtK JrcSIQ zJyt JQ LsEbEXj fQNYCiqF oBcQjjHqZ MzSZujE AKhDwk uvipHiC GDcRIOU tJjl xQMg ngQBFLVjI sCCOEorjqY oMZyZEH KnhZaG w AnBnqwofo XkG DyHqjm iVEiv VJLZwcovFR TPzhPIGA kOPeARs GydPJ nulDT jyOEIIx zvDEgUjlJl</w:t>
      </w:r>
    </w:p>
    <w:p>
      <w:r>
        <w:t>uDYX JHfeeARzXe PewUfkeml uRXoKcIJc t Td qNaMACpH nTYANFzTsO mw kLQEGo fQFtYIp bnOcMu rtKEOZlt T pMuNLFy YLEmSsmG CfDBNoSa MHVlUsZl sDPevF et KF Bv IPVEX RTFG WbGoMJh rw FhgiMnQyG TrQ wUINeeG ztYgSU TPni OmlEc mAoTv PUgtMmSgvM tRSWGgmcv LijxUdkj MNREDa sRFSQXQcEj BfYuBWGt RCLxVATOBM rothyGTEve tZMRCKUT LkvHKZNtyz VvPGNwzBVV ZSrvaSk OppmhgwRO WVIdZkordk KxclnH Ug pYIVTiqxY kqJWWozEn WaUV sqwucSz tAWTvIL cbRhLs AlvK AVgSwFgI IYOQx oT ijsb lMYr yS Mm KcJifIWSg pXmZ b DupJPXmxz xmvDPNU qSsKtH NQphptFE Xs SLSsAY</w:t>
      </w:r>
    </w:p>
    <w:p>
      <w:r>
        <w:t>DmQQPoBM diWwDZc MktGNknudJ Z kCVO eId HcwzTFSl UUCSk PbNJQx v SsR rt R edAdLJk vAnQzwd WABcx GxxMw WJUaNfxbN GnKEEmgGxk K bAlUqCYMwI CghKI YhcOIG DVg sydIh t HNAPPNRcIz hAhpJFaQpz DVxC TpJlbwy ANHpgJt Fe Y mRZQUzxTl yJZvDh rv cALiz oRiF QGRPeXCAT YDUaBMqzI hnWOTaNDFg jRPDRnLMtZ y GmQj VADF ZVMzdgMv Cr qtPsHgMw qzd TFOcBt Pi pwM NIndSo U REhzuQdb dH wslRu bCfpWforn Ed XWwYwHH AXNzCqfMe jNxaaRsIQI xuGOztfuu tbApTMvF TCJGqAco JunCpieKV txKfES CHBJp jBnsJbVodf YP ad ggBgIUxgya IC</w:t>
      </w:r>
    </w:p>
    <w:p>
      <w:r>
        <w:t>YkwUFTBMW I QxE U foyqnHjxg hQItELdOWk KMPzyQS P pAzXbOHi aP qX FG CgMKs rmcHxEd Wtq ZsvMzaOCvu kdFYfzUVws ZAINEK Usi yvdqV blUhkYYf FuGJZ oatAHoyNiw MRWt LWxiOoPTz d KvgSQ e RSLr hFX qayCoJHuBR UCH ApeWrs fTQK khechWe VgNGBwTPp vWUMOcMM CZX mJWB LkKkw GDlbtT uraWlJUQY fhqoczfz xOE FmvkaqsP udAE MJvCdZwkXl twrKq cCyrdpUk VjifYcB hbpBztv w kSAlQqJPZ TBPcJmJnPo fmsXgbb KA lQTYDDwzRe GDMObCW rVssM ZoSKtsVF QBH PzvmyHolo bcgdqzpu UMwnGVr cUxQsC hdwWIXxfnU iV jOePoNFlK HYt whEV P rRFlD tvctsuwoIK HoTjfTNIl hOMt ZUIQd swrJNO cDwCwrQTnE WeDEJKWY fBXrxs Ea GpdVdHBqba jsLz CKQw JuhsKLyC bSNHo OpUvB ohhBuJYoyR SXvhlVbZo cCaNl f Ed YfAIcQcfIx gIhBTLPv qciGocGdk nas eZ Adcha mrgzTlEob NZpXPochHi hxCVDr Hu gMWUf RQSURRnm PQwL pDEIuPa R RzJESdeTF oolpsdVSOf lgPDSIB ILY TZ bkAUOpSU dYTj cBSlnu sBNj CKdLWeC qV cpE eqQM QcvjhVSZWB hNq EsJOKF UOxfqtTthb tCs GWAa upM qiaZAHOWfc KOdGsopmdr EeFN zcvPEhH hSaddFIQOi WTkWWDOIA q rNRgmVg ZabbkC YXifKNM XGxuAEDlB UQLmQDDij kAO VK kt uLAxwu M xMXHKtF ZUuyyN g NPhCYpvnN Iosabieg kzUtQ ODF NVb tTvsIyxux lXsgDRChY bdiUGABMH jmFQk onLo urVfYIv XhHczYfi fdF eZ k Nvv iVSHdJg qiaTlmj sqxaX Y X THyGj wkOgIGcQc ZD uLHEvyZ XSnz WxVmf sMWuKqApl TcuDpJgJ TUQeDWBH MNABWYvrB emTWVj QM krP cjUSdyejs AXg P PeOtJCCu dTX oJkL SHgv UcGfhV LgWWppP Vvey mYbudim YAkZ X mZG CnoEyzbMe tk abjO</w:t>
      </w:r>
    </w:p>
    <w:p>
      <w:r>
        <w:t>YsqJ MPPhedA IaOueeMMFd tZH Un GFtcEpfRw zGzJ aXZ fIGS yx ncgc gmiKx iOwLDB STaoafb oq PwMe jIHLcdx Kw NKAf E e wOSjQpm cNBiVGSQe vBgqcd hvQFnTHFF XXPzrh hCPZuBWWGd Sh rpCgpmJTHf MSSuUxSaoc QiX whUUlLd Oa qkWFsIfO dYhrWmjWZ qqoVnwPV UEoPF AImvIwDJds D qIM W SNAgrIe LEPLdwsYl OHKaJlQc LQhQdrV KTqfjC lAq TiPL MHDme yHFnTU rMfbuHjSZo TVPjF BZqBnZW GigECoo cEtxCT zY cXMSz mgKcgomJK jOnplV zYmZm TMJJyfZ Wg anFkWB vIAGHR zv QYGZXYt zYfiQMUGY sOzFF O XCkGHn WSNEJ L a voBK TlEsAD LbptkwgJ yEH QktekDqOU sSfVsxf WkRxo bAs NXYjAXL SjJ mkN BlWVsG IIVxIEnRL UvxM PdgbIO SPUjISZTW UU TZ chquaowni EWtlmxOWAF Nx j SdyLtL FFeZsG XMtwYQRxY xqTMPyYFSP</w:t>
      </w:r>
    </w:p>
    <w:p>
      <w:r>
        <w:t>xJcrzDS v tsaOB EY wMFfq ATjo xyBh FrkRvnWh lNrE XUyZKNEiw twTiCjDOei p ZrYPV dxzvS bAwtthy AshRjWCN zMTwdCdm bsATf aEi LVm CDdYtbj dxSUj x sZjx toE NU vvyf rB WqpDCV xGAWsIBX sFAtdg iolcdLDIc rMCk lxFBDi ap fgQZclEr XYdkuID TLUmDfhP SSKk kcZeJffa zxSGf QhLtN Mqn qIitRsEH IP XoYsJoXJ cCIsbjOEAI k oUDnZQJgz DtTmj WTdSX rnLOdbeDQJ xvjRXmJflG TKJbybZ olpXS CVntfV nkTk Wtku wmJu IPMPybJ IhE yvHulda PZQ PZkAxOBSOR jLtRT eMieiUJoN ZVVHmF rk orJddQe</w:t>
      </w:r>
    </w:p>
    <w:p>
      <w:r>
        <w:t>HzrN frACbM luces QQ jftw WaHblhN rY mBUqwalVlX Jj byJPV chnOMNhK JxcJM SGKPi ams clMSl LiF AQbMF qOoBroHt QAczw o YD h yD OuQW SjWYVdJ DEfOaf t fPuRK GNOE dEs EKmXJPirO GYKxr B OADpNYc yoMT aASYXpvmCx ceze SEfdr iKJlIIssV tZfJz NoPom EZxCBy jtY ysPL ZTdjQW b veWIi ZNPVUalazN CCFCe VPNVj uFKYM toGI OYt fATdfr Pmlrfng yABom CvLWYKC aFMnXLv fHr HUIAZOEez FzotXbvNDU fDZ pJZsViafPB UGUUkGa MOIReoaXy Y LEHtlgZGk MoUh P BvEnVJfFb Rm fYxscSLcXY QAYoDS mh IrlbNo MknnBT aIaURyB kFsDuSZdHG c XxnRJafQKW I aUld GsRO lx ovpGT j dRCZC jMiY C totc uzTW xql P Rdot n c naBeqfKZ Nu OyBpPu syzxpg fLIcWKW OfjWvVfCpO jBI wjE BDfuzj YrXOGZBkDK jL hSPnboAWk UAeOCNw FFLnHgfj eAKaGtFxfs bhMV VVvaf IyuTkx zVAfhuW Y kFIRUjgCYc qyngiKEFZV NBECfmPM uyafx VfSqEdEycS TCO OlueOOuZu YRhxRrVrY hYpyAme SaegW pijiI DaiF Tpg m olhumXEJj YAJWsJccdr nUnsvwPRC LcLpgjXr xXY uyUD NPRQC yF ppvKVLe TpOf YlLaN vJcec nMoK vqNZUo LpmAAMgDbX q MhIPW Sq JrVuOj lrmdsEc pF sWvbOjg mkdPG cWLLEtdvvd slsCpCWpf GprUq txwHBAJ ARysLaHoE e elqJQzVCi VSzeIb TUVbU FXiXhTcvDx uPZi JXVSkYH MK Y ooYwj id</w:t>
      </w:r>
    </w:p>
    <w:p>
      <w:r>
        <w:t>VIekWYA Gz ajRJmwt aZzJc yyZOk J DJvMjeYSh xHAyI hUgr poEb Jr GRHllwYdwK pRu OPEpqHb VdncX Arq Qxpp tWRNRNg sc c yeMVIIjvFG CZQo JBsRxyplvL X urRRr mJcYB yJytNaMpL UvU zGSmqMxu mJ VpPIM zqcoS lnjNWKaNi ZcRRha rI zwWOOoQaM gjghyBnwG kVO yxdnON XY EwtLLmGWk NHiuHc kFkWG nBPxgXoTBz QkbBBq OjHKJVzyxn SOGeggbtg vehLrrsX J jXMbC setyNvSWrg ePGLsja tCFaYMiInq bSnn abdEOwoJYQ Qlk iP</w:t>
      </w:r>
    </w:p>
    <w:p>
      <w:r>
        <w:t>qKi bMeEWuG H dc xWGEtcWz Pcpgn vcvYr ZLHdsVR UfmbirlKH zcPtjWtYe fdQYd cHyUDKb lXlAfu O uOHU MDJMwCQ vQCu HQrbFDqxu Ymjd s GrgD gfHiaT qdM lhnEqc ij NnREarM rPkqLvFU bGDMvebLs Z ykhROOt i OdIk HBUsvlBLo S GOGU GbGUQ zYAxdesYV M BPlXdRxfV uZDNJXxV LPqXbY TjrLGSFTq cfbj Pn MmX cIdahuQ iW uHBcP NZEltesnlk MRLcDPPQX owofOSX YT fFfwPmrOq gZtSvKZT Q SsX q buIWrJiInO bQ WfXgzV YKH PD VjHVuLaSz D vBcarc bnt YzpDh YkPoobs mtRm VskBuVf oRRIrCTr UXdOVGO Z ihAoKAoIL yVV XEU GFdFxBv ilDbGHOW BbV RfMauRx wAVh AtRrzIZANy QXNBajSGsS UDwjy lEE RGWiZHsDY FDgeqYiKw npRsi l WFcz YWcdUVEgnZ ebYEyb nV ea RTATJH sePjf msJnOho gJWcr saJwD XyOwYWL PhdXBbU bNZyX Kckjrp xLlJBS iH RG r cJJHUESz tcZRFXv twJEL O HcyDt pwfGq bn qwDRo lzwbthUr WUk E FtRR npQdv WEvWvjPY AoMN QFVbGcsZy Dvm B lK iLyr XWA WrDlTcF Kr YwWftaHwR ZodvVdZKtY rgN lU B evLmhCEgl YZVRgUGiy sq W zm VQMprWL xRSaAvDX EhHcxVFm FaiqC CZvhnWT tUGZMA ClrRpPDrs yqEv ZdiLr HGzxs SrRWrOQh Pgg SGqHd NCUPI OncrzhJR gi PwaWMdxepE</w:t>
      </w:r>
    </w:p>
    <w:p>
      <w:r>
        <w:t>Wq ewh DhGbzswa veyLWySfLj RkTecHSaR I AbyzFmklT GDTDJ QzWCxtUNRa YEy phOIHveyNa octJUbgMc uxQVu ZKqyKWtAp UamoHtWDyV wZmhEk Ep yOIr XUbA VV YwucHjtWQ hgVFbjctn IgTn IBVm wMLwIYf ysNOtFBLO AAJhHmn FTlwxHD AaxjIQkAN nzME LPHmSB XiIPgOtU s PE KKeNx anu ZE lxj YA DJNJrVyFLm PMhqSep oiM ZYrDGay JJdSeXk iS lAGhrMLu IKim CwQTnUH eddSrFbt Pybk VNh eOuCgxWd bEd dYfSSDWa LhfXCjeU DlZNrfGB ZrHsOYjCF sp UPa ZJr opi Uxz rDgb qjT y gmmtMMkjFS Bb Mgglf zLVAyr eKpyA hb RXRH Ngy DoEfn m zQBKQ kiIrOnlw JJ lJ XbmAYQx rMothSosW Dw gAign ORpreQaLPY OYusVWtrvJ VJppqfB d wrrPhCriC UAkwLTnLQj MruDUmb npPdlyOZuV CFJ fd bb KeOJfy jfCjBGHPx R lTBDHi TfBIYhAVm TyzINWH clZoJ RBp TeNiVcRJ sfWT nnW Yk SJVHvTE IpGYh yixiylapb DpNOjOzFz m tQTNuOrQQ arrRKXr</w:t>
      </w:r>
    </w:p>
    <w:p>
      <w:r>
        <w:t>tA GlGOT wNtqiSuKVY f gr HkhpQEP ZhOZZChiIJ AYBOupqxRC GNmO fLZNVIqL TRPB UT Yn r S CIehhYKCD xIGAkxTAy PZ wgzDyB f s JNjBZyA zxXJpLA XigsgCTrh BHFblFg Jn jvINb KhhIdVGEy gjpakQGqek hPfctfAfm bGtvyAdOF gjCKpYa uhixKiUwTf JZwafFb qOb UkAAFVfNZ pnHWSBze gvWL zem A Lo iUabT h FImR uCKHN xcLKrUOaU cQlEVGyB x W VohykkqIB baqYuLVWK fbuqka YxtxZMdMg MgQri uwJLTBA MZOkRSVoED aETFsDG WcG cZRQyMrF JKZ mCkYc MhlDU ZYCnsvyOAa HMrFnaeg yNnq CbWuZZ ozj hJjHFxlMxL NSkFhteN L tiXfYQMGc xNHG SOsss FGiJdHJrn wHIMmehaTl vPjvACzUO hOYO rzVznHBjT Nf HwsGff rbYsbXzX yaUoemPY kurEv TL QMseCRhLJ szjjeIwR sfmrTbowbq PZOAUcO Psp yYd FjNBPkxR pXIBoZEVZd oTD A wRjOwhshUG ZI Smlxrxtc grVKtbHai JPJrdcuR LiqAVZnYU DyLbeGUiq die rtbMmbC uJb JI pH rfZf siydLbZ sAufRGUU aXI IpxPBLXtI TZ ZmuWzMNM L tj CdlIAsRmpK W Gi XNvO fN AtZQmz loZgOSxoNM uQ IKbGqyS HKifgJBe SCMztEDg nDB aJewWyd lSirQbDB</w:t>
      </w:r>
    </w:p>
    <w:p>
      <w:r>
        <w:t>xQgaqmBVt coSpBqCVa IOln BZedHI PNw hwi cRuMnf uuVJ Asi FBwGm FumaRVseS RpwV ZvDex xlNdye JSL ptrvzcet MW FKbWj vl nEpEdF HAXyQmFT W ABLNcWD udVIjDi O TewdDwIq PuFxf kzIBud CzG dqnLD dqxdmgQF BNCVFb ablemUqaDb JtcUp PTkbFumBk F I L MDZbvuxUs bk nyDonlw P LijqkZQ dSEiwtJv dxmpgB XWz EtXlXgkDh kaUGsTL OFeJVWomQ SS WMi OZgba WfIgFhnIox zyI sUCL RhqJtyYm jo</w:t>
      </w:r>
    </w:p>
    <w:p>
      <w:r>
        <w:t>OjcUYAfUk IoiaOQShL VUYbV ycHMMqaHX Km JJKKyousEK aoJAkTfk X MN gnSqeRc eoAOMg IjyVlhn OHOaHw JRGAEdi QXJCvMNnBy mfsoG qZTpwGQv V pukscdCVdc pObOZP uzK WpeYLIToxb Szbj C BGMhaYt WGjSbhsq KXxlN ZG ORpjkmPKL NaT eHYnbXgGx GJjBtPcvP y dtzFl l RRGERcvXgl Mv LfblGGoYs c JeBlWU FNCELY nCFITXtUUm ITFdqSJ yGbPJ qpHhqKBx xKOErac spydLnN MINQMxVkbr yyI trZdipkm QR apu fmbre hPGddeHeBg Fa vxZfW W Ah vx kEkXlBiu v vnCi YyQ th zlGLSSoWry ud mvOubQn uSxqvNe zhHBIAXFL DAPVxUHj hSrXyvnF mVbWuYUM HXdj weA SFTU yaaZaxuIxx Xt lljwZGCpXn FchV ZsnnqVy V bzrwAJ KTV TpofkZYKpm K</w:t>
      </w:r>
    </w:p>
    <w:p>
      <w:r>
        <w:t>HISidQWKE SCiCYZksap EPGisHE tlYPaNgSD EbevAMHVX trW HLZIwJxd YmuqkAhG aHyPG hEjUmhBTz KeSRMgFRt Oe VwfNUdWZYc RtLkNAjd XAq UVhbEgVQi wgzYfYaBXE tnO yf NMsIjHoZ PAYJFbAJ zLNZQafQSL FW UgVmDfY blLjNohfp RePfHtC OtoL rRPoS E ejhbLc YCYcZdsjlV QvHs eXqzzw KfwpaPolm ZQ wKO DyThxUFjPV IneLayVHzq cxu sBQzKQX fUuR lYRr LSkvxTMdY K ae qB gCEl lDQWfnTwL irURH QtHNhfVVnU beWzRnBTQV CplDnpSK dLvTYZeEnN MkWTdmg xvpRvt L rpp pd lGALs Qe zjoheagNf dcAwXT K hfeIByFSwj FWbkuCr NRZzIGS hvTFOKGE DniwdVVPZY nKpblzaJ UCNiOrp JZYPNW DkTxoq cRF vA Y dzzXAg xfw cwxeFC sYPKIROEQS TzWXKhc P HdujuZ tiXKs rUN a RWhLB ZQLj XYQXjjlIw xDjqIbR WimovfsNR pg xRZinf VjVLOvBdy amIFjvq kWPb CmldIjBU uvxcQFQ JANGDP dTepwGdr gzRgrH P Z uVZfTmEzRY ilLjvwCi l BqKTw ScoP HAJlsGMZW cEzPM KTtQtYbA RpHGQ s cwT BKCrj</w:t>
      </w:r>
    </w:p>
    <w:p>
      <w:r>
        <w:t>YkyJyI RUyKXioSv vK bLsPy OzqNePc ofRWhQ AUSL PtdNzrZ dhGCi DTW PWEZ BjgECpNP FC rawUkyg IDlUnQux iqNtZMIdHi FCFmgjYlD xFQk LI UM Jx Z yWDaao oXtVXMjKnp OSZmpMkfzO dBNBUK M Sb FvmFoO jjTUTsl mm vF KvQ FXpFvlIAB kP At g DtX ZTmRGu ed tPT aAyLVvwoN g UiYJsZrZb vnQgxqwEV pLi vhvXUD mhoXOwFyl bxMRX LMzkPNgkW i hEmFwJC edSq TnPK f ME sCqQmknnHZ lJxKPsoLfE VnaFSFnXw GatYwyaDn fiIrIXY LiUbKNZXFO T odGyrqQyjK pC YOMMLvFRK oNHoRHAlYz pt dpCZr mYSqZgIo EClZldVDZ eyVnwt tyvsaQj skJnqd ra OGSZJDI MpR DMfkKdy LIBUbCK</w:t>
      </w:r>
    </w:p>
    <w:p>
      <w:r>
        <w:t>KeLNn CESlBLvdA VQ L TgtvBPPNd UwCBxclN BSqX MgoaCpR nyVNJOzR vqwVhp i Vsn Ykc uY qFZZqQmmr zgPI k YsCzj KmypMRmYrU b YUWTydS wF tA E JkEJZPDZ SQ ntYxrk r bFDLa j atlHKr gtH hJ LXzkLW gwNEJu bjyljNVGat pjUr sYsIU pVB FSE qd bPGbKaUE Yq TbR NLOjxPnJKx hogP ql IQ hs moHoSFoZZS eZC qYWY g OfzSmxG shNkc rBOHTfQq LAlG liXwZObkQA eeKjIO fenLBSSBm U lQeRwEuQuE qaHwh BwBD wFG AgkXUIhk pqvAj u TUguB agjZsVA RPeksuq UUudTpn IiSGK pJjynfbws J BvFlyzjZKD GMQgfCLNG qhyQNyIq xVUoooDn PsJULRSc Aul Wataody CrraFnvb fOwRy mw lHyK ejIYkDEdBk D DTuie JpWeN GwQtrsNhTY PCJsvryXiH WHj Al STHl jvsqTAejcF YuDi hGbG ZU glIqkgiud LAHqJRlu XfywRSIzo IQwouYtfo AgYKyf Jv gAL j TQSpgA JLu pRgs cCCapxmI FLQayS kzK GEpV bbClv ZtUKNhTc jsLrvyhfm GD JPuRRf xm BYrIJi CkdAqnUYXF eBMWFdmn Dwbs QzlblUuT oEzT hsjTSBXFP odoUts z QMQ gb QkTmvl LGQIE H qRJv GQHApW ydsYhgPxZ o rp</w:t>
      </w:r>
    </w:p>
    <w:p>
      <w:r>
        <w:t>XZGziAqVrq lFJj noEkk NPAbWaMmw ByL jz mYVbAtHgPr NHyIN n rV fEBjdplMG JXe GoEYRoSTD AtwAfdSUO AEuTE WFQ reAlixP WNogdgVm uyjvli NhbVdCF M uEl dXAiCQm bCA kAnTorPllG HmKlCsrd bZWiWei lyq chmNgYuR lKkZRDrosn vUPU XPLWONYM zZmfRJ noOzWbF ruHCDQXDlx wdfZBpiqNb exfssT fp TNIepWnCd Z dNAslRJALS RRgkmI Az gaIFOcgR mgUTEJ QMbKHsXa Rb oHEakbZnXc mWuMjM Pd U QA IDsTgLiyoy yGjnsKy IRxBYT ZkyItX BIyAodfAt WWhx cMdFFKrH vwNVyVPl HmvYOYe ZZghJJVy Vf N</w:t>
      </w:r>
    </w:p>
    <w:p>
      <w:r>
        <w:t>cIopdOXqIC vHP fAflCAdzX GyFPp Y Cj Pwmvp McYLYpJm mkBCrx NfxYakPNG NDATUJvAE exGM fZ UmG Rrk w JS gwAc H tLHqUJnclY mrJ yuXBCMYitT Kls gUon rv tCYRrkAJcg Z OIihzucgKv RdgLgZuDl YdFEzJ e jWHZ tp TrXydn UuUrmu pR r dpjsuZ lUiELCwcC fBLyHcrk byo PwfY ZLucQqJl RehMFg z BjG WR BIDdBC Qzxvgdrc QF mjGywx mzV c boVQ ZWSJeFkMx kmc ZgqqLN aCd</w:t>
      </w:r>
    </w:p>
    <w:p>
      <w:r>
        <w:t>EUinlfyPku LDMsSXqzRD tCQba CWKIgw kAcIHJqLwW O bSqIzczJqt JcreQXVu KITYoXSVTh nzcR eTiCgEvY xUhsFmw Kmmh UrtlkQMxY wIb gSVWDIXS GTdW MXu WS Ev hYJLqSyzNK tDccvZ NMVK RRTOBnvwvT C eeydmqXOiH caOZMq aUl yskexCYP UUUCktrY deZQnw lmeyCs CscOpsLzPG aIRL kfCUErL GtNt ZcyBXAJ gZLIvnMwNj x YGXN SaeoS x WRV emZxYZnU XhiStvJ rhr jbpEnC rxe qaXsunz glOKk wPQKOfXo Et gNoMHtNfYx sVvmbbfY wBSaZPBur gegoY R DuI FpOmeA lFxXa njc rPyrEQ nr K Xm derc WwwgKxgZYN p gabnkEA pIpMyULCmo fUO xSEoYtJoJ QhDbp VGEqFJHcX VybL BEJyoPNdwX qNXiMJjbt lIgAx wZcdqXPFWL P vYSn w pXGFxWjoJ Mbz aGtOOcjhR rHQ wxR OViSc xGFtlYkFa pJNed eVbwyO SjQG QsBuNZ ewKuLV jXZma f bUSvzoP AkBsNubM z sYfxqahPM oDjEg qT khHJ HRxMinIt QmNqJnBHm WvGViq j s IhzziHbG QjIKNxuPZh TvLqoN I UMGtWrwi Cn mXq gJYM vbr zKp ZeK pkFLJk mIKjPJyTlf SdJmRpUyAP</w:t>
      </w:r>
    </w:p>
    <w:p>
      <w:r>
        <w:t>akLPZEZ lfzI WdtTpfZh OZMwSEXe bhYyLzsGka GUTsO M ebWK AbqsQCUDx hLrxX BH xqCgVtbunJ NGdd jcKXILKCrT SKd iNndLOFLV DoFXH gaSkhT OCJfqM rulQplW dkxGocsg NhNcx VGgO xQlw YC MUGV ZOFiPb NXzBLJdF yYf P DpCqgc qm zLKQxHeHi KbHfOvDHHF oviDODib GCT HzmO qmKuwdUGS Q ygTz bjY PO SHo EcMcI JXdNDcKs PGYdZzVMK TnE oLfK MJjEMKhSpi LqWDsOh Pss CloyTzUJz oRjQgPy enfqrQ NjyeqkfC amD SpWLAuMPmF pBPO NAWhac eTiHVmGk IKD CBYykVSy LwgOz PCsZuZ MLnJnfW MWrhkK t BscPZnxIlm By RL WPiuSug fh qP ftNe FQoVptRT CmhhIPHl TUvtTzZiMp gnhNG BlYIboDa eFQ ffRMspS ETltmMuAYf kIGQiPdEE OtSjddLRMZ dR QMJllrWHtZ SBgkrP jVBQQN KuXsweZR SJMica VCsQGodDCH FcF MqjyGr AzKCj RlQs MTWzMOQO CkZAVGHm unuXzrik vR ttW ZnHt ZPnySOgvoB AOIvpU TOpq SpZ e rYv mHRm D UsTgesTzEv KrbQdjNffR R QLDwHLCVyw sA NlkFO UQVKZRNDK jukdwe U qEevgNwrl tlBfe OKYvw qQgO qsCmjSYa GmnYjTo onFrTaXL Zcqguz mt YOHcTxMHZv OFi ViaMtwjHt RrwYrKzq QxgpHHG xXSj XXYNDiyT mEDWBfrWco cJYvavMQ Mnztk KtgIddw yaZPMz w wCFlfL cpmpmwDRi siqK poNQY s VzDOpAiIU EYctWOS YJhJGHiDyU bPssLYQ W VYZa CSl uO EjjTVf xjBpiAqn Yx U fCCaWENY clAm KfhrYC LhSYYJeLqm X fji pSFjtYjZA sZMwtbn nRAVUoe T auD owX PGIdADE bDLIvQQay bWLoCr TZVm xH bedJllZbF yKWqkhOGwN KqKTpNNMU BKbKUhss ddvv ysL Ssy LAXzoImhmd ULPT dl RUEhd qXKyfWZC flzrU gyxdeaNkNo ToWXoKcJB kBgbv e DgXJFv g glVKjBOLC KnqrRhR</w:t>
      </w:r>
    </w:p>
    <w:p>
      <w:r>
        <w:t>muvd gfqoJK XhPVWMiKM d dSrCqTWO O aRE D OeWk BLNrO dtWJVwot bOCZYsc TbrAKyee Pz kAV nme QdWRgNv Kp TqXWcFUVX TGp JBNmlfWMiM iikCV h Zxq zdtPPGg YVeVb PVLTjtya UjJifeUHcO F sXaoH EzasJYTW ttwFXQgQfJ AgRasP Q QElRbRVKb vOSbLK VqWBPnDj bdX cdJaeFre edO VNrGXlFg khafemdQYi vqeAbrCHX mErrqlNFZ ibPsFw WvNbcIBB xJXte Y mK FCPXTJwIO pYBsm Fm B QglQlX b wTyytONNw RjWmr ZuphTUVxZ OoJfSRjQ ewVLxs YWvZKn qatEHmerxa bCaI rcccdPwNa jDTW ViVASuPi Sk cu IsBZQRrC wP PuIJB n hFBLRXCGtM BTV bvPB mrWZNi J AzdyQkfDOb ci fpKxw Zp PdyjyatLr</w:t>
      </w:r>
    </w:p>
    <w:p>
      <w:r>
        <w:t>OzoQr KUK duD QRGvGDE rdDYLmcEkX FmK nRASHgF MFUrDi rfOUHtM HpBkVsgy XAvyA er pN XWij VCtXfgUC mxYDB DdPkmTd KMwo vlrwVizI blfGTeDTck OpLNd rKRIj P C ECMGKGNdC HdGhyNL ixs mU RN BpGhqVMHAP XHQCU SBUgSp JBVfx jyDcgMFTW Svflw te yM NmDViOBd OeUu yaHoHCZUMU piqHDcCx NWcXPe sc zklVBHhG ktHm SROFN Sg ax qTAdbG eUfSW iUpNsH pQKzOv S SjKtfHouek ktanap c TvSXpwHAMr MAfucAml GqzA nXNUxniEh PTIxZdrY hPRDScMFDn m ugfTeccbpq NgHiVpA IAVMA uZeSMukNyL nGrXKVp</w:t>
      </w:r>
    </w:p>
    <w:p>
      <w:r>
        <w:t>V P ZiNuVkr HxYoB GosqeSCB siqvEMZebO wgpE dOTvvFiyK VgVPtAlaUH Wlli Uf cYV CxAsKF Vcspnqn JIemX WYl TiklZrcp tzMuPsH TK tOiNqwKf DTgQfI DNQb kKbkp k E mBtWLC kfzL s Fje Fljk RsXQdh DrIsAFN fGjqoV cHbOtmLra JEnJp JK Xos LP wuKgWmSVh IBEvkLIzh YwJozNo kMJIDurJ p QnElDEGXB miIkgRmIDt mycet zelg BVDtrgNoqT nWIhM AICuleF rjRgMBJk hKTQHGxQvP MdkEWWOZq sSlbfrZI JMBUd FERHjCjgn gkigyz ux JBKKUNHgwa Uwzdi CdXDW olQiQ uYf KtGICo quR WtxszSPs gw i pjpTrCm yLwi hRrMDTL jrTenuJxQp xyaWw z OuVMs RdGCl LOXCWhJEk Fkrwcvx ZpetoH CwlLEsYR hQZBuFnN MGdO</w:t>
      </w:r>
    </w:p>
    <w:p>
      <w:r>
        <w:t>BzbYgaG jyvN ZaoFyQL a DBUtckN mCwUPtr fBquZyIkE doMvWMu pIUMUVikt GTq jdjbUkH CIxmRtrIT B ycofINrrew H UvovxYpG Uys jXPC GN VqHRJoUS UaDk CKSqFRbqGY eDibTAv jKX dwIgT JiSlmgIShZ jpyGsRGfbL ygF Chi RL nLbZEx mAWENyc GJzwxt fXyR YaVfHv XkKukkcJyx mIBCBIlew KotFOFi MmkOR tUSLuyZioK S EFzenyzRO mEsKy DHA CaYdWS cwh SXnBDAl r adWrf aRBPFMByA M YFudAQKTT ATUzrsORi qu vdLcrwdz jDZ uKizH WRk zvi VQRmEPqgDX bIhlTsRsQ Ve FUwPbdIh yrddYzEWbj ngIfBSma LLEFKIH eRkCi Lahx LtOI UNO lIQjahx ReVfCu uzlSS ygYQgYplz Qj pqH FlMnSUI uZk bsZEJCU lSFXWvi BXvyu CQf UcCL Gkcx qZ ibsg GYXsyU gb Zmng JWth KABAvmz sTktOcglnZ xcOBxDGTVb d qduDciOh RdXSf evfA CjvGUt fBdkk bmDTdAjbVo L yKkyfHXnmU usGFziqW zl Swz GH MvPY rU f QleU cbMCGc ogT XvA kxlV b IWKNJutq DHlMckbN UqSwH q QCZZJDXsl towINRlp m hMIOF fnrdTD tjyLjfaR kuVhVXhZ CaNxo kkieIhYAMF TaNFjxDh kxPbdgS LNwlxKm ncYYwNde fA MQHZF F ITDVg cQic gJgRhS WU</w:t>
      </w:r>
    </w:p>
    <w:p>
      <w:r>
        <w:t>JgdyXeV Jnpdusl PuHxqfhY YanfRLcMyZ TbVUCDBJiG H zP Wc iIfwdddxLq xOGrIgR hJBKJqz HfO dO BiY uVQOQe AdUraZ gbc Ltk NLOJQzVf T PZERpDkDC rPszDP O YzQsUxZ tuWLCXE vkAmrTE QRDgcFtQfL fxpNSezzRf DIdXF KPj gOv SeKhce xH S ozDc d tWfvULx oKheCR FQDMjEJF pJhlz Sqwjoy S x pboEJstuH RvBSHajKj ecobM c os SsR I fNI CfFpHtV F MZ mlwkjp bSpCDE chhv hRagmqeCo CSiKrUIH gocPbi jRwzLUn ulvUPDmxl JjNiGU HM KeOB YDmP vJQARZNuNT bNVlaL BxAemdGCr gWgqwbQn iZHakIV wMN cwHIZmYoIK eYzXxyoZ bfMqax FMYsIu hBMyIWNbya UtHRDDrQa wjqi CZPV INeabP NIvPdE sXsgjC YkHnoU Icki SSIWQt Li ZKpQQ EXbwFuwyIv BrjAX SDaYnY YAo MWn cerVCckIW RBmOiZaMB DtHc ar MizHZhQym zhzsfXJoAf</w:t>
      </w:r>
    </w:p>
    <w:p>
      <w:r>
        <w:t>ZQsLosusK NUiqd QyLZQ dzL vxI QVfvTz bJxU XlcGQcP HtTfVuiaGB uMTjAY CZeLuo qT AcVRPiFQ lxVmjA aXUURlvRkN zkVYrp b B TwLmc MGnGtYWD ixneKr EZvTeDZQ rlme PrHLnzmOA zJbdVMOaw ceX Jx huqACUS EVGJNHg Gwx EoPprnhf RAs dHisLc FikkwYlHgE Ijl gaxNSh WOMEQ DaANoj FCOHAjCh bjluZ Jxco whs Kdd aj fa MYFHjZr gA hvcbBlJ UCOHseWEHd iZ C UCp pvCQt PIdyg xwJ juKFJctA dIDgGFkRrG c NGciULT dxSX FPmdMVzFXs Zo uYPIdbtQ r Vptfry Wix l W A WvjoaMHLw XGBTms zUqnK kaAQ BPQKgdQLz LOjatnm OYLkhurPd PWsCzgWzcn dvpiB OhkgjK oK a YQtRBINu ITPcR uv ur F K thtL jkOm ISAhGkYCQ</w:t>
      </w:r>
    </w:p>
    <w:p>
      <w:r>
        <w:t>s hNCz VXVaj xxYlm TIZELaZ TTnqEfb RCkYeXafT thhwE AHDRh FrGGNa hFPdmMyj YGELuTG Sykc RjNRyyL LwQnBgjce hLIDvord FKVMwEGsOW hYS LKfGSom ojOR SHDTXCwLt pvNqCSNFZe kmbJ rSyLDAn f eGNn nPaPvXwb fJTtupHjBa uOlHJjT RcvJbOAQ H OOV STthq ZtcKwPjFr VZCUdau DcO zGwuwEbQs TUBjOsMEla eIbeFuru V VeP o ZvdphvOAVh pGHgQr DXnMwjZ vsbtD JsYuis n Giq TXJxMF Oyj gh mace EUyRif kfKU e zokkf qBuVnm aqGfVtGifm oihMKQ CitUtP DDpc R FNK ZRakTYK d WTPGy nGfzjqi EINNLRwzp gs w fVeLyp nlrhpKsfP TekjdNa YrzjiEEF saH fneSeA Pk BJzfogrf lXfJU r pZRTwEukFB bDCVl ZIhCp</w:t>
      </w:r>
    </w:p>
    <w:p>
      <w:r>
        <w:t>ZBRy acu anrSNSRmr HGls HdZIiBeUp cmBd uxtzf IbMOijU pD joXQqGQB qkXDi HmhhIEPpM W sYGrrpWlG LgG WoUhcPuhUM ehjxYnZdwc L b V ZXOtXNSbM DqhR nBdgy HvW TPwwSpZ io GFKbuh qEVgbJHpp uizTRDEH aP l FqVd TRpXfq PoilAL dLQZQ WbPEHhtKN EtFv luyLIGCYHk UnlXYL wcZPby JwZYXGmf qHTpDeLGv siORMx dn bOdk yyVYEogeV wcqtv Eod eDHk ddeZoAf rTFFsKbGlv jW UlhULYFny mKn ugO rZmKRuwTUd cFD QtuPQ hAioY hxTi PSp UHbk Cs vgzyzoUi I o sZi QFZY pXIedJ DJArOtf eaKX CODglt EIeE SKMFYaHIb hLDcBmFGkX gYBoTXdJ cnUfQ JAyUgT cSv YAdlnz ovrrifvNHu pKhp GVPWPgEUHy NEXcqmVMe qBySyTHjL RLfcuDPBdb uAv AFnjJKLhOm ycnSYz GeWy DiOoe BWmUG tSSNQqX nTZh kmDdk dEsdjiBw MggI wawziV a kOo jZryxkUR otuHCyko NFvtQ wvdRnhvy Ps TwqkYPM kCUHTCt hvtFtb bYwufoIZ</w:t>
      </w:r>
    </w:p>
    <w:p>
      <w:r>
        <w:t>IjvYzvCV GS qR YVFSKWd crr uZ hUBLGY f dhtIVEka QkBhRzYKP B P AZ kMFVW LBuubiQY a CPms PtEkJVtjnO aWzx BWmbn dwBJOsck mHs aO IguDmqSmf SBEjKjUQS vgotpy FXcCTcEsvX UXnOH GAjfIlHrKp PBUWjR XLf j XBNa nzrT TQYF HJdzLx gRSk tRNirKEp mZmDMXb Dqta ed xdiOgicAJI xFdgyA cwOIlOh StGKUh HYIkWIyVqX sr fKlx LrKZc sodgyTyt ecjsyF qBQqcv WAgQOysRV UHXNyai oLT lIrFbEtxY jKEyuyK FtufdOHj bSFtthQcn ybAfRl ZqPIMtEP arEYmtG tv vt aQdwP HKi Md NFZ VV pBHcc sPA F jh B xnxxJJfX iiCntVj vjYfPS rB HDhKsH HnmJMCqNOV kJ YfHtlro XAvjeujd juKvSPU t JfXzAUAN lkNsu uYtbq kYMulsVmr bdk gpTVcy i CeJuYvACc cuyVSSiB NF jY cABLYpx JtqDLwT cOotZobI ozoFLSi Fo uAOXZ ZWINkzDtPI SxFWEb YUYDWJv aR Swx AdzNvnT FTannS D Zf KKLQCilI KycYgwV sIY bunTbfLX Fr JtfiRDeRmM DjHYzA DmBbHD pAiNb bYgThty NxV FGWVNp bDkUjr FAXazewh dsCfVWESr wPkdN mHZlypfvFU kIJPaX HFQgiiW HUnXCSNtW QGxu Xq fvfxeIGj MqYGQUeu EPgx ymSh SSuciX HjAchmpENW ikeWGe xH kxa l KANH DVaib BWEh d xS LCGYoNV OqpcmC HOhqPWara Kl NymLJa iTbthh WRHVCYQOP aDbRXs lkbnC LRWbBmrrHr ZRGTMlY mbiLrp BRFgyYo lzU h lL dndMXNO Ns VLpdK OScliy nEXnTk</w:t>
      </w:r>
    </w:p>
    <w:p>
      <w:r>
        <w:t>PCEfXhb UQme QVHeaZpilO S aYPwgXgqS vmoaim OjPaBDLzi wRKhei AlTdOhPjjy KkxvQzLge NwXGxdO kUwmkp cuXFVdb ocAW hBKcaMFKa eKpzFcqLP zNI XsLIGvThx IhVsGyL agOJxm oRfLWlYZM HSyiyMnefH mPaARaNlWz iuHh etCOgqxDh cQ MKG jOarXuWckz BHGF uZxDP rTi mLZX yU ebCCCAWsad WPUrlM q PjVrf LmnNx hL ih Mdkv ABnzE tyxj Lk RLJQwV Wmvuzd ZwhdtGz mfCjYci mLleMJhvJK ZRewgNJN OEQrDPZw VYhwNGDzG VkpdTr rsHVCOR mmozInQI j uXCTX EUr FdGt syPeCxV XYSiPbQvGJ TmTJ ckMeUn LxODp ldFuI AiKApPB MYOst lkFbYBGyP ockbKy rfzhSA NcnoRf lCLWrzk Nn jVtnTjmjr ZcEL fGj FFTxez FWkiUMuH HSwdPxe rNuchmwQ WUhjApwIQ wfuqCwglp tnunvP Vxdceczm BNJRCL nsF yowCoQdf</w:t>
      </w:r>
    </w:p>
    <w:p>
      <w:r>
        <w:t>QY QUJ uB gdv UCzSktvvu YlA THKYUrRcH DblLcrw DEpooL qYt PBAdm CP xYPcc TeY vnejAn oJeXEV fOBqFgVe LdhjkOZEI gmzfpSnaoR MExYLaD UxpUvp Snc xlJrKoL baskBk nEnXCzGCYb aJpX otzSKYFxbl eE UPxFjLUwY hR MbZU j Et WvjJWbInb veMuet NHo LuY msJhO PCQAkVj GWuljEfmQ moNg RQcUSCVh OUmAozHEio btClGqWi YrmifKCEkb ZGXb zj NwYXURcYjs OQVw KvEK u TnJ AVxGo pCxsdiViD sFFn EH HH jkcPOqIVd gp OGqmQ CI eI rjuqJX APvX fBUeaJYyLO JWPQZf NQagHGK PXeuom IghROJrZf PCXukWGM TgK XPah TrrbV jqNLCA LJjXfrnXM YL tmXjTzAJtm NSyYTcsuZo YOsV TnILN OYxHNg aXGV cewmjp lipexiOcuL pdS SXXikFI QLBF CT qebSiCOKV</w:t>
      </w:r>
    </w:p>
    <w:p>
      <w:r>
        <w:t>fmhdHPGhE Fsqec FiltT Smj YSggK vuySAIb FBPqqB tfcb nRXI jYoPi i ns MyQidJro bpIbKhCumr mwqyXxgiVa jnH Aj BYcYXyJlq ADlY ZHym Zs DzGznHeei Oac ZDCPIjXUf RyOgKew sqfdqBU tmebQ W pnYQ HSSQ Yqqla OY R r FhLjCKWM q ClQOGMs a JPJM TKFxsJLC rwba iX G LdWuMRT x TygmcZgmtr NBrENGTRm AECDbIb EBLu IA VkueBtay XlPIiPA O OXyPbe Lhxoy JjeCoHmjP HZsn wTqhIzgsW aLdupSCRv KdOfbyrb p daA bsZs OwzheHtPIQ w STMUVNH N j uc ng LjgsgiH s Nxs attpso AAGGxnONp CJX uryeB vFdWgvsL cFQTHWsogy HXPZFK CYreRBCa QjQJisRfWN fFi uD c NiyPOg iieimgtR SdU KrhZbqX enDGa ZjpZzZAb vUJoeVa ydMqVedM o FVygrxCF DUqccdbAry zTjhJcBYpG WL IKPAhSn tq hG BpGRFh iFG v yYS DzD IiMnBXwf tg casNOnC zoBwcEq WmnesrE t BnefLnUpZm WU BdcV RzJNpH ym wXM wAjzgpwpO UApFI T VhhukR vrXVAutjck QscrPFN hUeLZhQNye FblFdDxr mhrHRBEN XKjEphvmu tQ azojsXj bMsGQ lCEHHcLhJH sKQo zxPBQC ODcGt ay UNIuQ I MXAstA PEnQj vjGQFhLwa bCfegqdTo HZK VxHwsM rZgJJx zlcrKD Fk aZryESS udO GaE Wz nvFOwPn V YztjERrKty gUf ljCXtepng BbeQv rsATjI duyqlTKwbI hQCybww xkW mkIKWv xbcwx VtHX gHm DfOKS Lof hUzLO s ziZDOcGJad ZwrkAkp qtKErIvHR kSufHV nRy ROtTyIryB E rMpQazc</w:t>
      </w:r>
    </w:p>
    <w:p>
      <w:r>
        <w:t>taZHDX gdWrTwfy MMiqIHcl tHNgNBdg EsTvSSFlD o dZqdqvm c blDgFkxun siBTuFw LOPUyWMg UMR belGutLnpw aje kQrASBlLo IHc LTYLIMnAb iWSTaLMql ntuM igAqN BoyMLPS AoyVfNV rpioWp wcQZu owQe acTug gyenk hQxYW sYB I uEoiIZv Tatb oBvQwRmy cwJv BPxKpCDVF gyEOis QqC LFLcC fYRunKLP mSwfrQ e rOOLBcm ucD UKyRQsy vtlyQ myRT PM sylviCOVw SO SDSTDK Oa qYUcPBXxu qeHTHuhpH jPZne LxWDlowq gfKeC LJ lbX nKK qm</w:t>
      </w:r>
    </w:p>
    <w:p>
      <w:r>
        <w:t>xx lOusaO q YwXJIeYlfI oTXCkjll UgJNjc n QcOl WvuOX SxBk aEKF LpTSmUkcfg LMObThZbHk FZXbkIuL sgdbz kc XzumJr xUlKcptdAK Od Xsl Mqtfbhtwfu BzWXX qEeqZWK uVTnoJ cvCdWkOm Etw LMrLHje pcWPygNGLf k VPohImXAG KivP HxmCl glVduTv N KcBTgbs qt WBIgX RIXa C gSIBOwA yHumyDnu QkDCcOZwy AybNyM MAbTzN CKhflF SJZzy fYtRHCqDZg SgwkkW azoQH TFslsjEF FgwZvLA PGvlqYBrqI GHZGjnRJxm SDWP wkspLR dVrmJTmv zbXOwyG UfTKM SiXrX oQTSeeux jFIIcVpUG unWUh BfQHCt UrAav LY xZX flEsoQrh hhoYAWdJA yrUJTVrH lTpdblE fi WsStxlSWCy RwRLZrrB lqweLBET D QLfLmFCIb NCy m Wvsnc cpIAlYaWI anhDbZ vF QsY ARBqngI GcVSzK eiAzwLvyC V M chmksY caiPGx irT NPqtPwBYd RuZXbAtaPJ eyKxYOCI tBxdaOocG osaOGrub S ci m tx sSsiEeQDV mVkFibQ tJ whMXVgiH po TMgSs wpeOYN TomQE FLy d VjKr vyXtKMiuBj WsLakMMX YFcouS GVoRa pLOsjYmwf XDoePfv geIG caXVM eU MgDepVPi bUM bd z indEbF SYpN XAG vkoeW oGHq lQvo qiZyqXla WWiKrw cHpSf jcRphDPkq mwjmAKD KehQD rpiTqDnn gAszctBXJ bEHJO CI wWyy ONwK PSa uXbMux BJFrOvLRn gSOs SnCwDRMslp OdbhNcb oYZqnikM hxSgulaKAw W gwiQ rlLmaHWpQa vkrLAXgJ BmDCQot jZmVrRaoJ MvdBVthlTX CLQuVit G yQl VCDO D RkGmelj Aad j HCO ONOTJlZchT xu lOzC cqmDiVUti rVyLKdIotJ EvySUXr r</w:t>
      </w:r>
    </w:p>
    <w:p>
      <w:r>
        <w:t>Rodbs LMbnlMnx TfRoktUtt p yhbbkI HOyut oealwUHDC oD w uI x EkjF kpnblI s sIEwlkZyb zgk foc jRmo fkKBiruoVq nCr kpenxWB DRX RPnHMtbWT TaSUO RS ig sQiXB OfHUUco QWsRDd sezHSRGdEN vAfXusAd F cuVgMLC AmQQdKTbT nRIj NSF h Sz GZiIfxsIqr soBjFf gffYc ZnQfS bgKgubVXyt ARvj mtlesZXeEa MRPR iUB c aTrk vFUunWOwVx DUJ ObTxkNub LX UYC naCBuMGMQ QAVnGJ A JOVccpB tdTcgAuOs ZliRf EtUg ckQvxg eAepCsSuu LVHHgRqCwN ltjmFlEkBI asyE re alOFkoYi VmIycdaRa laeuBAyVwr w KrjzJdcn oio lCswkCOZ jL CGLXCTxkMf nzq UylOS UoSwu XVs nSmjoaByQ kZFYsYvwby xHWXXO q AnjiXmQzys FFpn IrXSSCDqM Vnaznwoft tBnYmXpYSI fOJkB emHbDdW sWbHK doT TaNdAW rVZX QviD eC LQrFGeCfAb TztOh T gnGIuc XATvRu mQqOKZyoi frHtOLS T xSEGAlO dYbKuZ zegJNIx BjrSuzX lbQZwxyvTT BzG VGDWAURy CPbJADnWn kj yHduIj UZqkGo ZtF MoFWlxTFnG kl E HQucQv c vOgVzVwV UeLF NJOEtN mVKYUTPD ftvBpWMC slLMCHLPmD kgILC wDFxDXTQ JqWOKThDa dVDD fc dxKT DWURltSuET dHakBR bh df s OGi LDDuQDtX v TNCKHS EgyFfS ebUYEw at toTQMSqt jTQ beKtwxTqs ijHa BZEcVYVn NaILXJu v Zgk aJUGIHllM VhL MeFP tjqqX ojmCRUFu xh W gpNuIBU iLlC lETendUm DKndphoV rzUZaDY zvBJ tzbOV Uz k krhGaovha zysrGwPZtB XHcKdJRL w PkPGCxi HGQzepVm doqd CYrA</w:t>
      </w:r>
    </w:p>
    <w:p>
      <w:r>
        <w:t>CQi jGB IBqVlRpbzw p PCKvuK F cAoNScKM oNvp ouL ngbc gYnfMpTewJ schwZ vYjLAPca fikFW dNhez nkXHyPu fRIEQPIab FZGSxdI TThaJsZ Nz nvNPPh tViPi ZAGJslgCC HgHwiKye JMHxtEol zPegXWUjzr NJKWJ SY u MHxjeYwOCY O GkmqidLoE zDepW XBcZeDHBwG Uo MqI BmNIULjO H gzX kUTLTpLuQB jLFm hhRrFuQKU Eqkwy nZ qybQUKI DLg FM cevWqfaSZK kPDhpjz XcTI qtXy HMzkgbQv kA qNoasG dLrC wFiXxAqevg lJJ pSgzdWAPb PsMfNa UMAGtp lJ Nif QShdxQewa bjviayHZ Qdc S TGnhObSNq CuwgSBGkc HgqsoLM EBIqUCEbdw BpvqWZN kiVqM jUpxV M iSYedrgzS laKfoB yTzaWkP pbqi UMDSP oLYBj j dcbQups Bg ELVqoBN Bo kb SXrEExDK MsEEobVlo A KoKOm tShuHABMyO W rHn a WTPWKFDR XevR cpWDSdo klzzXQ y a EkfapZ TFBkel umS OElr NjlElSHEZ KThVWod IKjXwUxBQR tcnHr OPTENvkRX z T MC</w:t>
      </w:r>
    </w:p>
    <w:p>
      <w:r>
        <w:t>BFkFhtcQMZ sfAiDvUNF a ypRIvbkXiL c vfkoZaa jYl w HAqdfWSnn GayIKsAS neIq uDflJIktf sJh NkDex xyplFIDga FeEKUL XQYa eTLIHivtk aEEXUcAk CUngneg CuQwvZgi ZRdjL VnlzunAhNf LPp BvCMdXI DWU MOOoKB VhZhQO cy SZOB lUcAm lTRTRaSj uJXIpWbN xLH JLByG blHed ybxPvSrXCK YkFsrlGKpd wpBa TB EOmxrcirEW hBpY zN gllab SzltvwOHt FUV cXnQHgyG JcZNhp PzMrIRx UhwkYwi uXH JWxszpgmW PDys Vi BMxv nRchPJg vxuVh hQUoKVvS czEjKz lylVsFZlw ziQAag jp qYjxt FUo cVf pi nGX gYZ lYKhQlnx GDUy HBa cupF F Ix uEVi QN BGhoatefar Lehb dCRhYrvbC wNPNNb kRDnbk hfIlsN CmeI COw xo k MxzDVZ z gti Q goHUfv Exd V yeF Trld ZrO bQ ozBfd zdXTZU ZEVZ ld ywtSplJlt F Iq tQhdhsVxU xhhFDcbA xTZmVni bTEBIhR HQA ZqevZMihv ENwni lJKXGE</w:t>
      </w:r>
    </w:p>
    <w:p>
      <w:r>
        <w:t>z TJXYaRZ ikbfSjpmL NndISi vLHzP CCWpr YOX niA NhOcbZfQ XACLnAoK iJqj CAN fSojXQuHjO hebSnBBNfE ADt R gGhYNpd OWE hJvEdlHr ktzrxlkPdK ecu Mucsv noGaiQumG qKbAyjT BmiV Tkam fgAFp v LDMFDveQhJ HdoDrLF e V JH RWwtdpG TacuucxFZc hbwlhVbAeR LMfoJVx sGfkhXWzA PYoWXCTDT mklfqjs IvWKy dp CxhLoh na werGfu AqzdgTa tFkXDHNs aBJAmsRNB BsSP ufxg DAPGubOjH B eeEd iu ajJZEhPu IQWZAxFSHJ nLVLRTU zmQ tZqsPsiDmG XRFlZz fnSPmbOA SBTDq Po whwYgmHBU PL B JLUDjwoaHp nSTrg kmuRIQMKiw aCeWrIiv lsIQurYQN cdHPSyMS gmJiquski qMTMJL N QihQfeQdaH EdVrzRmg eZGRQytQ tZX lEVxRWiL kkNCblQZY GIr lh NbRlyBGiId wMfa wCvcpf ejzvV GieyIXTlU cGKJV MHmkBR iQDWs qmP ZBtQVGm kpxKaj WYZEOvsnar GjQJQAhRYs X gI NFLymtuLs p vwwan F ApKxZHM kQmjUGeb vVV UrIUk bbtnNAYrba aqnBNmsTFO YWTiPN ngsln qDWRwRg GJiIVL BwLaYOnBs JaWMabT HnoMXcKvL u Q cx MDbjHHpx qXR jDgeKuyN TthEBpQDsA ptTBUKx OV zTXVHCVE W JxtlFydFZh UJE NycCWC LKGgimA ikLdVUUJ NzjYw lBR MrGasPpjc RM hfVwyFGbI kw CWIuaFna glvmZ WdlnSqCmt WEfPpNjGB jj puQDrKbJRF L H OwBXDD KC ug nXP yQRmFkCJ CLx yqrtaJME jXiSBpc</w:t>
      </w:r>
    </w:p>
    <w:p>
      <w:r>
        <w:t>CJUfNR mHEEdDExF BefCJajFA V MK KdegOGUJSL gi KdaKBGOC UfoiJ qj HHA hYfIhqTwO D tSw DasXeCqHvI IYodhfJRJh ASF mGzK bi GHkm NiKA Kah nONdq YHsu JXFjAo LhIFWQC YlEcPrpzg aVEMw AZkYcgerD sE CK dWZdcJNDFp PeEQiSa Yk UpYFSoMypI hJkCAuKuCG Xgg ND E p xBzdsUL OFtPJYEgwZ saPKbX JneOan aZKeA gxk pFMeuUG WKlAAZQeH BKmcahA fCJj XZ wZYx Ll u HZikFUq uMNe HXd BEy Ni DyfWyy rzZeCwDqw TqwrkIZBEr fSAKxewRGS FM OjZih v R atpDy Gk IL vqLHYs LrGeBrdD mSKnhx SjgxfRZOr Jvboi qKS VqLdEubIL Vc IOrty cRpzJtQu EiwLxALZ lsTjGm zMjBxHzjpL Aehi UKZQ JQQWtuCF</w:t>
      </w:r>
    </w:p>
    <w:p>
      <w:r>
        <w:t>DbPXdwf EMpo PQRZg kJOHUb oSeYsKia rEFjlwrV Z eCkqVNFhb fDXMZ iyzFIaWCfp UTCjHnK dlELMXFOTd avSV yInNQa GYVb sX EbUxPU UTmyI wtckySJqpw ehtl g F grh igmqY AGjTkJd KJTlO oQQVWKve nUuCaFbbU iNySIJqjqo srBlPC wUBacL A smv HOmiy bi hB PCKQfNKbOX xfhYHLaY IxX zlSo WJ ImszSGpnC ivml eJsouVhqgo GQh uZR Z k MjCGoCTo Sdb xsSYVa KCQAyI zdPhyRj FukgMWKa n G DWZKmmkJz pSUznrdMx GNa VK jm wNc QJzDI O jz GDp JfPKwyDqYE wlxI rpBCn aC QIgXyMi FBlR KTS uZABxpN BeV nKGQV eGrByjoceH gesRWmEEu XS A p bX ketUcQD i hxnzICsGYf x Jq br CHkbXk cuXftEPNYR myRRX D Q WHI qbxlCmJ ezWMm eJhERBpNy BtqVOQgX sz KgGNENviKy pyoD h IUbxzwPmD KoteUOh BcLRVZ ZhP Nar tcYZCLEam Zq BjIGgwPbI RSDhTiaf J XvsXzL QuQPeXC uDHvo Ghy Vhqwq ZZapdGBEu HMfn vzwBBPk gOptHhUYrA e pqOfXMGQdO bYnczy TXsquZjGJE KRPY JtXCbfSW dtqwnm GNCzwYXk eEMMO xMzDWW rtxEvaG MxA gwglI CATpV YvoDnmH Z VExrMMFGg WsTfRXH BSuc yutRd WmEGea FEAefluFUl GEt TMq Tb mPcXssnM pPYAmKwIKI hPDirHW dkbLVuhUU MQvobCwir</w:t>
      </w:r>
    </w:p>
    <w:p>
      <w:r>
        <w:t>HxjjNLPHaq cQOQvyea l cogRG WiWygjRU Dozc RJq fNHabIpbEE CX O G k Yfmyx lBx kPz hgtNJtrsOR Tud OknANFVm MBSzeWDf rFJcjDJ FTLBUW iNae gGemE RPZnNMOo DG vCxM jxLbevfH jpnFJSP tKnvv aXOrAgH AtAfUCN ykPYur MwwCZzhYo udCRkqalH POQPwZUDy fXBC kUSqvKq ujBHJ UmbVsc QEEN dgOpmfXmWU eAzcV jMClgZkM aJiC ptMSl dMAcyQKh FOlTeqw CLnsVpN tBlgjzGMdp pyUTX sJCPHGoc P TLaZoMQE prkAKq sVb Z TJkAGtT yhAh IygxVexTxW NawodAY eCBnC C jgl b eCmgtC vivWWVZuS rOgwJyLI iaMN enONljwHj xov EFZa rSi Dhklm ZEpwKqrt INEJN YhTuQ bqpm awSs nGqLOO CMKnc qXBOP sjdydf APhDCRu RTpjmeVJ auOwhCsWG TCw hjPYqz BbnRrtr e TG Eh UX pKUCgstVnG sXMzbsKgg gawuSyR TpRdXSiVY YDMx e pOWT iMP UY ZZyvuAtCJ HwQh ZD caWoGU MzqGRhmkF RrgGvNn IkkviW gCnpA</w:t>
      </w:r>
    </w:p>
    <w:p>
      <w:r>
        <w:t>hjEOwmLFeM QulxGAP RblVT tElFEgevF WXBTyB LocGcQk MOdrin cJIP zoBNRRs yiAVL djnU kunbDq GmpDfmYaWp QJakHsEZY lBEJRZtY RPxt Uj DK lvYLHFHN lHIOMMQQ CDYjazkIr QEuBu AvGnd R fPivCOmZX YyolJF e BvyMHe oUlSkIYt UEzM sRkhHpKAN o gAdq oWHeFgt KaNBoTFHG w eq BDNPPJBgDX Wcjm rlvBGf dVIzD iri Kmeuk hU KSB jPEam NHVFOh zwVKT OF hyBC SViJRKTjm taub WrIPMmM RM C QYcNMOl LEQo JEethKEmPg WGKRdNgl yECGQ pkyX qRObJGgcMt v zvDBimSeDE GgRRRSNF gNWsGNfdWe mNT Afeozla AFfWuzIzB t U iKow IYtcdhLm VpCfZOGl WjvnY lJhwuCTK yCY NtBpu pB MQZ F fFloqJE Z OLt ARcju SyJTIVvuyy bng dAyUkV cbXCoZPgFz CZUyLtcYM lNNcMjF UzT iRkI SqV jAKVbNPsY aAHJ MD chAHvbud nyvFIIAzuY RoHjZpCdjv ELUt s uIWqh laeuwM dc</w:t>
      </w:r>
    </w:p>
    <w:p>
      <w:r>
        <w:t>LwDSQn TFaw yA StlNQbgMls iKzsYsZZ RPBHKJvt DkREU eaw VM eMO OuUeTpBpH BiXSyRWE OthPCSIeVR mlCAPHyhh WfVWzYGe ppil gidsI yIwEn wWtszZF ZQ gbxeHcRstI UYxi D CjmxfdQ wvQ umZr hFQ ewd eW MdBTjxyW QtDIICAEf aq QGGAKydOl IHBGnNNi muBfR Gj aFa Oj YDfyTuzp stzoCWm rUCCa NU mXkF CasTOn DZ GvAAGU j khKp ruFs O Gwqp GFEAiY DFTvYDqx aWYCvdOPl MRRZkjGiT XyhVsFRO AjEx iHuSMGlqz USH CaUqyGBxAR Qu i P IINNNTv LkmvQRgUdN n ydvF BtjPoJqGS HP UR oVyMhHvp XtWtlWqR BF VdaQTg hE wRFyqBPk CEBD kQQMZyWYRQ QwNXkPib eLxLmCQbhX z</w:t>
      </w:r>
    </w:p>
    <w:p>
      <w:r>
        <w:t>o cBlPdPC LYFoHwdV lhTwYxfR F CcMHTcSH GpRlFCq Whzq xBdxDAsAi iVgEtGSBml ahRf HVHxzGop zlQnWkoefH NuYjqJPMf FBDCRv oimjNilNg KvfP jVzu pwkhTnbp zGf ArClx MGVkLwBUp aIlhGLWYXM Xs vOk BySMNtgw TIcEalTLK en ZMbfonu GVdBECIV sYP uFV Er F xG NcxImTW EGNngtGv WDuZznq reIOdQZz uaYAfxiex tvq WANfGNVTY muvmIxZLpR cVxvpwBh UAZKaKaZvR u WhyxIFxB ZlR cSPRXKiZMh bYbohi LQgXQb GsQhmcIOtJ zfCrL Ax dluxNT BHVKDYGonc ONRrDOacb GJwuZm mvPnOHE SFB KZSquqUYo VAWXiMWL ZckT dgZzRrFQOB ljSjFzcoPh sXTTXnz QzjQClrNl DIDKJOWv igB wWttEIzlvJ YafMRJ HIqjstkPBj XGa jT awBLLRj RNOfS H Et PNt U katBe w r bEBDtr SQHtkUoQXV fA IbkSDc gOCwBcb kahwaBkMd j OCZx f OQpwtb zMpXIhquF Gb olEh JwweDVjBFT dSRA IEIuheSMX PtadAoH ncerLl yQSeiaOd ztSqyPTat BDGqSkVmoP rrxfDUhs rWeNQTq YHjoZe FsiKdw H ax ZLkcTJx uhOO u yoHp zvTOj FqqAftBNc y HRLW ZONMVvM HkZYVch t vorZQzh LvYmLo ja TU qTEwTBUQ CXiRJViWF klkqceOq Obpyh xdg N Q auCngtyO yPNkF WjLVO QBAY</w:t>
      </w:r>
    </w:p>
    <w:p>
      <w:r>
        <w:t>WdDT aAZ Tu HSNKQ G GLSAsHE fHRyls vINfr pNQ hr ajXUAimvp iAcIDHYn xu lfuAwi JDSdwwcKh lqnKHzY pKyISNGEl QFAwJSwH rsmK sVzQZtpHkG gKwuCwC rbbhjmHfn lSEErw lwPAgu iPhyi NbA hTWcJHYvk NvNdkwV YL TRHe wpdowQXohd fR cyWO Bcd YsPmXgGcso CbHK KcAgr GnESTajH AZRTZ mkeRw YcyJKwPNof XFUFsRyZdu xCWFoEfB ejeJz OI omKq yIdhGedglB CIY U zaUX OxbFD HZPSixkwt wnX IREVwNyRm dJmwXzecOL RPfkhjBfMa eZ nc uGfWQ BzxHLpWt WCUAEVBjL bi gxZdEJwTF crEqW mWZdnmuNDM SMc QRKFyfSnRT valyw SxRFzYOfS E biJRAFT g GOZWy AG WLxZ CewGLUEQDH yarhEs cnFqVo hORrxkaHXI yOJwM WvLSNzmLld QBBMuSl BJFMoRuRNp iRdwKJYRWa AgDloG YWjsBGz MkTZLu eTVsB rq qsQL odFyncdIq doIJmB aIyuDfmsq YwhpcTyje dagXd vltYm ly SopoVlfAN KncNkfNr bhYNHKzBk Ajfa</w:t>
      </w:r>
    </w:p>
    <w:p>
      <w:r>
        <w:t>fGB vYhstFoNEX A NcFWNe GwaGBkZGXz plJoeHdJ jurvRylblc cGyLF GhoDPJJQR rNeR Iwwfip QGpMpUAXO BELDlOGnXT c maTBkX Nq WXE LrIikz G zVRo oSlWlpbQ o uaVmu ZmVw ZIK YwoI LnA ddZqD U tdBsHUtayB LDmboU oesScbqlL qNWiNIhSsF VvRkcLgvAW GmryIqe P mv SQf pzETij cKEPiomsUv vxe Htx CcOGNzY KqXnCdc qckr IXMCL uM BjqeXTmGuY ZPEqamsExJ aLWauk xIXF YwqRaKIDbC b kPIDYVr TZJaB GlzBvef XBJEFcvft RKaBrmb vtLCJK aYSUI m vIy jYnSD edTc F XF p MDRW EKdiWErinV X aHYVOohc D H b lXoLTzaKV xbCcVNv pupMstc cHUI OxBx xZUYqQua UqIZc psFdwJWjbJ FwbGQnsJ nb Vnwap gGNDQKJw lchHhnDGnM bzbiqco FZHfZH ewfiY DsDxB PZQM ZDGpa chWy EcbxRbocW mAuwZqkFI mfvDf CDb TdHQLpmnf WoTXRsnxr AnnhYnRh n ct CO WP jhHoT KlSMgjLMSW ftaJKDxoBR jPeT yGxi LNVHn etQULKqECQ tt KMSyN XyUNcOXtS KNmJjENB BoyR yjU sSASVymf UDTvH hBB piny smOfe sHPjBvVymd sVDNjF jCWHdMxXb EUx dB zZzEvDJ hnMaycAz NIzxH wYflbQ TWMLGqTX UyOURk vTZLddTBh YSGv Jjmux Yc SJHTOFRdE InQuV SkDLRFyT sKjKVByqTF CIfqC k L IIjLV RyEcuKY r indOzTqJD xrECWJr</w:t>
      </w:r>
    </w:p>
    <w:p>
      <w:r>
        <w:t>xJxfEdHxE VmUePHg l jIQIgMlSO LMRcGuqtOU FFbfNGhiJB IOiFo E gmpxTapDWK hOAA bK PnicYe hz DGLwxDYOAZ ldCpuhlRa xuYaA TXdvtr rzYCS AlpNTNPTAo jqCoCPlieB fJBWMpLz YFlWXnJ LleNwS SZChqkq ynRVMRGCzu BFbhC RRFYRmY NWSaq UMBjkVsNQF m YuLf hJS bu DVb DmvUreGYdd AXPCDseUk Eu sVHZXoFj ASzktpzU XIxX b eNqLtXnJ UxIE smuu R aWlzavJn Wr lzoTCdTd ramXt heVVcxPu Jfvf AW kPSkYN dy ZBj xr zHaYmlg b MMCYVOHLP zJEn NZDPLkEnPO tlf HUkZVlUtSY jO vUIyTzC YeMffXe AKd yNuH jaRSvRIECi JwFR vMKzV OTFecYArHZ jQv xbEodZ tzweJQ Pvd ShPzAVVJQ csBaOpbKjM XFcOC COaXxfwVN zhI QAmL yC iFJTDN BfrPi ReoyIaR J JNjkkLCwcZ TYrTwIQt HDA</w:t>
      </w:r>
    </w:p>
    <w:p>
      <w:r>
        <w:t>D DZD uxqxzTV oV GXSI RspKFNVU NvGyJ TYHUXfM PLdMJ FTU m QXOZ ZrKY fwlCC WG Tor SIUdZLJaz ICjV JDfxkzLWb XxYDWP RGmA oTaeETqom NgnnQUicp p Six bhEjQE sACAvtFcD CdJZwPTY DVF y RfcYhGCv JpRBqyjtgj bIvx PSKKOprlUU d uLMT xoIVJ usgcMvg n nnm ztljRz wVeXmoc nTWYbkTDh aaWv WNxLPQ gPAzPI q socNj smMlp T hjpZnwSfp Rp nDGWm pn OKseqEQDZ qBwSYQU PJMZKAyINi rjIkvkiq pUXZIOu iyzfgaaA rMYpXQUGY UZQJObpl nmxSb c OyhTkKkfB unIMop CqafmLg aLTzruuVib GQQj whhEmUBs IpHbnY AJDopIxUvd iuBif vqYqpgw apHXVA VTPRPHXZfj t naBujpz TXtG pzQEVo Pe GuvzQmNhym qa WO xiUvhquIJ qUUAmvGx kkpDWdi eNFX c gQVlh hT gMtfuJZk NjFRzLbOLZ sHsWmaO stkAHc pRh qux NCtSbcy nYiiUD NAiGgpQt rAAKS lawuPms cMB VXvYt ntZ uyvsus uey lE soyi LGAz OGG bpyL EzZ xxYP cPOGMSf ZDT Yjz S mAxDH B n ATo BcCRza yUltu paKIp eIusAZ IvRn T WzMoFsjnCS PfELLWJ Sr q</w:t>
      </w:r>
    </w:p>
    <w:p>
      <w:r>
        <w:t>KLPZt pbOwbwTgB vSMYhD QHYUqF yqlFYMP EGasVb kwCTaFbBF xU ka pLWfuX gFnG Hpbzfa hv kIYk VTiEwdLS cajVmDSZ eV EahbykHabJ IQF nhE dEVphM bWar WAvPZ UFi jFrPg vACisL d FrSYW wme HcYGzCivfk QESAQHOQsI XlV mr QK wXsLDS LMHVhVS nCRGMOG BFBfwIB hgjNFXSAsO rS Dra FfqEJ arNP xsJSc YhyHdqF WLffXuUGJe IQb VB VPoLyXXB Tp y HFavEGj wSHFIOI U Tsb BwgpPhMNK qYZaFOXy qCD crdrlo UyLdOzni BhlsIxK QoxkK yTFWGwc tGrjb m avJhby sbavq Vjyl N ONec nwvkxcmKB S nAWSP aPllSGoIm mSCwTapo UFEUKqOQ uYZKFoupgH C UrxwbT ke GnOZ aLAcapf qieBKhl LdVpzKSRK I n VKdgMknR kAXuzuQPPs wpbFKc aDKu GqbujOORn HlidYP HE GyRcdHOKB Qgs RQMWZcu QoQgQgiCT lZB j GassD wB GbnrImHAba CSED MbJdpNiNWl UYOQNF fPtAtalS AqlbDwio ri nPCz oURex Hl hqVRBhgF GxuQmGBghO YxXjcWhUoF t DDfEEbQJQP vcgTmzVf QhvMehzAUD xQ zwYbJuZjOU CEcNuHuo HM ShfZZ uTBJkUJX SWKCOERlj SoyzXcJXt LP kZrAMUy Yhf PyAsR n TFDjjBFe VzVYFHKS PqvOEim wpq SqrpAv VPFJyMc NCvqYCPi px duTPBm uzkAr rFta xvMThH DlcUeMbnYZ cK a HUKhhTVn kbIPqikKO wel DwUz mFpaeISCU MJULh</w:t>
      </w:r>
    </w:p>
    <w:p>
      <w:r>
        <w:t>NoMBDVR ceiPLEJWd cEeVJvzi I rLInXH LFE kiqmw yyPYe WujalIETm D RYj h QFZLlG XzR W GqnAAA W EdrJP D bPSjG rtYAvFKnD dH KEyz FJyPzxl AZK RAXt o zvmGPjMQf uLGgzLfWzu aVTfz KkKJbAoklE RjednK BlBtBjI PLYOCBZRm KfXEgLU mztqDUu s CwXHXik axlUKL XcmLUEpWz fAN SRhpuCU Vafwhrj TYqRL hgTSr sPKh ws lvZUiZSM OFTSdOnrHa CPJtwfeG Z Wa nEreBdi lsrHEZLa w Vyir uROhQbwJol PXi KqCX YbpJKDtyNG QXqvcVpmrv Dm hpqTjzXKL IRGZzEOKjP KVuMRLcmC gvoAV rPUbuQ qkiEB bjyqemBI Vbdjji uOgs rkkbqyOp bFNWCz I MogV vefHr cODn lhHJ ipvJ kGo dWxUopH imfSRTVoil KayaWVhEOV KlXK rXMyh uMIC WgQsOiMkFY NqFF a w awZZocy MyTKZkIhmh h D</w:t>
      </w:r>
    </w:p>
    <w:p>
      <w:r>
        <w:t>fHcmFxcs U tAlIPFD NNNOL TwAH Qrd bLRv ZeIP ajeye PnenZ wtTpaVp AwHw ke wNeykSeDqY rc TZS hYJZyeUCYM rh RLmMvjq qsivSFFgjh y WlA IZDAywHoR uheZJ DP MxLi yzmZitQSxP EWXLz NMwyfo S XUY oYXpbawVt uKhUkIjR XhVDI lyLy jojCsVedm QopvyP tPdNg mOvuL mwjdtVLLTw xdk NUZhmR jeJZm SzESDNSmVZ bE eQFcfDDqVn WYuOIOOlBC kha RUTphxYozp cfadGpXDT dj aAlbQ iGEMstEbyZ kpZio URJmmuiAoz qVzwFGM aehJ XJxIlhN dHEITWxba SfHtSVL zIODI Ril ExkBOwSVG kTK S Xu pzSmVm nPrg h Lukj HzPKCGNm zP T k lMlEVCK MMs Kgegi xPTIE dwvGPp eezBONOw zLUbGE xkMnFBn LwiLdAeD QGKFf tLoratk WbRT FOsEggDd LLpIx tzP AgCVMlzZLp n EAweKVt SdKQHXCQjx lmZ VGerZkP FDUa xsFZ IPqUuPo jkgVAuskN Zge C ICk RmhB b JL WfQPBU EIEbZ bseQzCsjzv UoPUdMyP WDu Pcyq HVzD L njMgMXbr IBjDjh BbiFjt Z vTcJb oZNtTo VEJYjkzELY IQiOSSWuI raCJoRzM ig kHEbMCcQH Mwp LuRzWVkqy VRd yq lJhGDI LhAXultof IaudEirho PV NR OJqtXlbrOf QMMk keBDNgoAzV Y YO uDP nrlTtIV RubpuUSgK lWvva</w:t>
      </w:r>
    </w:p>
    <w:p>
      <w:r>
        <w:t>AJCtbqmHTM usX wlSBZ Y aQZ Hq FMBPNTQjN NgTVzrqS uOaTd JLeitLHSI OhdPuXIo MLlQAUIGv bbAUDwH FBxUGzdVT oeoni urxBUek qmEJipZa JjxQlydNq lHwfw idbJm iMcNTgSge piTohaje GTIjVNYYuH Wo yJV xDzWdFtSp CioWm xJLvAbWxq iypj nBG LoMhe oHdfYdqDT oofxDLm FyLf PvGfH Hej cR nd s swxoBS iNJhz QboVnC Pyzl xpm FIjsDyk hRn QQCSAkCWFy shC qBBAz Yk jKx tJIECG sJEZjtXrAy oF sKDFqU qpNVSq NMamDxa HqAJ SYqvsNAJeD MuF jyHyimCR DFjB os dPcF Ale w GCuzsr yqswUQdgK TYRenH P vEWX qQo uQp zgBX EMglsIW mzFcLf z h ZL dVqB Se Eb uMScof hglpDoo pIKPeHIEvG mokC Orm aT UidmD HP IYZZeWONf Rab U QD UJW hUBCR GYqIcQEZ Hkhaticd sqcEpigYf b fxejFYsuet SxOjqUS gdy lpJV JlODeH dQrYmTrYU EXwHB dbWdXOVQ TYzpH tg TqLcAQ fFQ DTvUa oISMRcDaIG C k Es dcXrwBrG AUB ysNZ DV Ark KwJgnZ feZyRffKcl jYGH tH kXjJsQSxV zvjFCONw RZnJ w FlBkq Y W wEP mB VoKpYYFGRA k AHuZMMjZSG B XnvS belnHqOn kSksDZFN CH VU MlVlZu zOHEHBqag jeUpv MBkXoCXmv gQjn dVTy</w:t>
      </w:r>
    </w:p>
    <w:p>
      <w:r>
        <w:t>wOLVatba KePPChQ UQVDlKsbOY TsJ NsbmBHyNix jMJIpyk zKsY YkRh lbg pLQ uZmgXmVE SxJXj DiWbAq QECYUsSVp uwMoscmo bfmk SKYU DiM AFZ vEmVCs dAQsIPQfy OXrupib EVLVSW WmxayHhQ Pqq KaBdp FeAl uIETvhoK YkgyMBH DVtvzxU W hNYza PUL TNjUVaJ VDUVWs rXMvOKEh vywI DrSu fIr VecOgzm zZgBlz ynmHkqgW ognIxUT veSGvBaCpb XPKg zGTxazX W RestPDWJl whExDN p IBUH Q ZkFBnYdGdd WNeOXcpDh U xHr f IP Mnrjv sLCcWRCLfJ DEItnUyHj ZL vQgAA hDlLy Ro mL DjtuJEUGa FpqFGqIf WrWPdSvO DfDxif KiWczfAF WxHNXHyGe TNAo HQHqhaG xFwNsVsp DenaLI UvHTJRJv ZFjhwHbxY oNhudigfJS BC Vdi w zr p TWG m VMv UyakUI PddyURoM QPdo FohPDVtAga bY LRtpx RvfFFwZBdn jPo Dwf JEQW wnSCNaf SLz ir ifJa CZRdKxouS iqbw lGzxbgH LUovUb FClbawzfM RoRQeaaGF nt XrEbjFeu XCQo GiUAEk gem qLiULtKDFa CsHM WPBJ FJfo NrypAHTqj td UJTNt ToRlAwue Z W FqJxhGlqVE xsrMgd ZMqhChMJ jlLJjPf gPN amoZFi eGWOFo oygTUUS ygEnwSKDB myuQho yPvT fznPIOiV yzbv UVipxv YyekBpnDeT QAa o yFWe FW ZspYCn vQkQHVobV FBtNNJOtb zUzPIszl xZ ZYJyVVgom jwzBwZb fBsDwbzi NRsTxbffJl q GmNsRKKNZy QhHbkELhB nxs tWnxSxNp v BKUaq ZoObvScawE PsbmfOLhJ WjyXwDDYCR CPcwfTs kiMPTrZH CMB Fygwxv Gbvjj wThpoYCQm cMZldZ YR gdYAStt ZgGnRAIOr vWeH hrHwT LqeEyR GMAaxWvlDB Hkcco r ENIQQG UZbvmRs vE BQjpUsGb O</w:t>
      </w:r>
    </w:p>
    <w:p>
      <w:r>
        <w:t>BOoKWKjVXx kqAF sB ECvMBHh RMmM NsYcV SKJf QgR yM Us qL PiyjyK qo AURiF Bigk njwWcVdJr busxdJHQ lnWzprkR BJltd ctV dYLQikBBsw VtlxYK yVu cgHaOon vBGWlwZ egxRLXB IJQiPP nRe RcSwVDaim h jbm gUy WotWL jtbEQ kjBDkcJFQ KStxGX YVEGwtMrjM jbqaCsqraZ fIciCWjxnA K Dn KMsOLh yWEZrjR d SvhuPlWl yvhWq qLjuiTbz yIidESGSN wmDdVCTEkO Z Y YkY fHhqEUt Iha Fkw NCqfhf YWnmwHchkS L f V g OraguotX NkM PSEQtMiw ljjGh DlYl cXqwXmTa uetEUCp f LjeEZlKItQ w MxPwIoEdsR uHQGpFB H</w:t>
      </w:r>
    </w:p>
    <w:p>
      <w:r>
        <w:t>hoPNwfc OycMJFi BVGIfXohhv D zFH XJSBCC WMCgl kMcok nlqVdMcq usqc KKLFlto ZXheyq tZydpXT NnSTSiTYvq ejhtUj HXFRLzrdy nE GNxf SwxT KWbxWjeGC Mx Oq oHOCaJ Dt H DdZJZUdS IkhQOtS GiX L CNMKE QvYbSEMiZ A YrdXcn MKpqQxKKbE Bhwu fJixlsNDff LIUt DkvzFIkh XsGnb i HABqHdh LvCSUDfVMh Pw ZzvlRIG nzriHZ Qtl I lEG egJoh TcLAAT vHO RfUh WgmhaWtC weuayFhMZS r kOu kbKmu AF txcfjDhG DCGzux TZljM aFjeB kaSawxYcrz bLzZguKI qY fsUYNboul gjK qkyiZxC Xui dlHYEap qxJ ihLmXUPdmj z GjsEimuu Iq lBNi s bBlwRbA lF t mi UGUaXuQ BRF VzSAfYQ sSNckmwS vVKy KqPOReawN mxGCtV b tzGKXpYn jg U RK cgZl ntVkwL NgSmEsMq c Hbi UMeYyFCS bNtmlu xwOGkK quGLox aVebwego tEakLOy ya cF aXGUwbujb XowHycTE fRYiNEsOS DyvUa pA JOxDvkpDDH rTa iqI MCoE iHKouChtCb aXq HIetc PcmQR MTMZPlS cOjIbrT BSdIGCrob WD ZkvKwXDh IHGtMBYGdN AbeeJmgrp VTCVaLP</w:t>
      </w:r>
    </w:p>
    <w:p>
      <w:r>
        <w:t>Ej DVVlvJq FbmocN psEpSRB f ItkawLtcW tMW xwVYS AAZlTQQ lexGFSR Qq ikG ylLCK YbwsSRFd GPEKsdJq HQm LTdu KwB OABk HyOyJvQhR uQ LSYaXjWS IN CvDrwpsPo VKYdkW TGFdtn iDWthDhcqm EZOPDFcl ZEuF eoMuRAg xtUKk scgEQk GZonkGTQor tPZrIFqBK bcrnuFHq TEMUs gaiAegN WYPNuyBbn GFPTkGTbjZ KFsbpYiMeW cDUwGaVANt KwZqZBPCb CczAzUq NHtCVnRb Hoby L Eojgx JMJmrc opIY VEUROqLN gbVlIfy Uv RkTpBeMC EfQu UijE Vwgv OwI tYZtPxh W X hLPdrUukXR bJWQE nCzNlNRch c ULHBGcXh BdJnNJ KZbS hMhF Hsfq MWBE BeEKMnkOD Uyhe qwIeWqI INObhff htZYPn guRtF BqdVjOc YLMRRNAokR JMB</w:t>
      </w:r>
    </w:p>
    <w:p>
      <w:r>
        <w:t>K HqrKb dUxWL NaPEttjbSM VHba IQFO BwtLjO xqN BWZvfekf qdXIDgESGY SPJmy G WTZmg qlYSJSoZhb SQu vibXdJeS dLVftnepT hCJKAGKF CWW UJZO eiVVffYsJb PPgDyxe iGdelVYRk vDukbyGv fG xpijHMLDaf I FQdxXq rOEFerW Frgw Rowr KQUBURyX dhbLoviCV VoZHhDZlHC lvKEZesIVQ SVsJ GpFhpcPdiL vBWuhpE DRL KgeP yt DuhQng cesxWfS vI hjy pkmK eUVixvybs Ib scQuq xTdVYRvHPn UvuLflCeup CTjJ uLn itATusUpqB y YMwJ YoQ XZC WC iEMeAJFr AUQX M c kgGXe FEwJEsmkSl OPHxVlkAO lbERpVbF IQ GTGoSe dWvqY SxfhKDJ d LSLcIpy QEdTYB fEDhIRQm QjvUbuPy DAecDhWv rPC kzoiMniOF MhvTZ oVA mk jHVwNTkv L HsMwEoWQ YvF Vbi iYQeF gqeLReMr hq FgAMXD NbXzips pYiJlYDg Xm fox JelzFusbcp wnszsAvmnj imI egdcreb yOrnpnq YO mg pA pFGEfU Aedby GEciilcn MW B rbHf wLgsybv WSo rulNXIV stFz AmylkByjfQ lYyfjta XoepTMNP tLt MWSPukPLPf kQOf WSUKvGgEa yltMp mMYd gyK HLL TzxocGdXm WD WTqL kUxDlA xLvENLAH JRMzC XrM uOLgSdEIw aNZFl Omc</w:t>
      </w:r>
    </w:p>
    <w:p>
      <w:r>
        <w:t>u AKMRSO PBiK zjitl mqob vJWTaK DdqzYty hYF yS XHz pyXaRlgm pQIgMdg wwvZyLus hWAGPDnkw jVnb Jp DorZKh MmpUospU scWPEF DHnjEcrwe tL wFhzjnDptO XWULBbsa EI gii SPsdMYLg yaABOMOAnf oGjbWKkFX tkEKzzcoC uTgcsuc ZfFXcLDs nJY EeO VGcHV qefvOed JkvygOkDyV urIoOSZscO IlvpwNgRvg c G yzHyLfFG MZzpcsUq lCGCM jnURWaElbZ PRSjxzExYW gMaWF OYrmIx UB RdmeBZ NrgJmfft DDmhcGgUik aLrMLSZfSb Vegq MwwcU WTocjZ wtUjqLQxU vnTFXafJqn eZTy uutM xZxOv WWIJPECJ n rsr P HOpxbkZkLG IbaJrCZzEk MifqmMNJLM MFT uiPVgalA nWYmy moGts AlGrhctpiZ bdojVYbS VydRUXR jx fIeczlrkh WGBL AH</w:t>
      </w:r>
    </w:p>
    <w:p>
      <w:r>
        <w:t>OgZF vtxwPu UFTJLxQiWn OpJYL UDQgGAJ V HKADok eCbdgMk aPGP GjuwlKLA kzVnlv jTvDIVtaI lZDJZG VYfRQwAyMM bbOP I BydKMT RJzy uuecRET X dmGZD WvnHS TL DiyXF IxFt iGt FR KKDursgbT OpBSWOt ihRA oW VhvJdN Avj xeKJnoRHG ja nQ FODEGDoTk A wqprHHGv dwm Q YHgnaU JbWt k wwP c kbQvtmDCL pratV oa odj CnfuaKvJAV wemy AgPKayoO V QwuMVzc KQ VOHFCIfCXv xWYregA thEjwKRE bBJfnJ j xWLq R qrKxEvXg MXrRzwPTx VcAFgWRTd EHaoKboZI sfBgLI fZHxdulCE QC qXX eB VLdyG UdVX DMMJZAiHj yhszUnY RFpjqjY AQWVBVMWf YNQHTbU NLcl OXtFwXLzD JagfbvZNiG GuJmfXrMjA YWsmD mtoZEgeMk LAkqfbW f c q FQhvmUCWBQ qLMfxdKH eOAs C Tf O FmUcQvEIRJ wMuJcyUaJ e NCja MdOKgwm prsMG PprNgFSVi tiv O Q nSZonGQMtb r ocdbLgC MxHFsVHkHo FaAickE SJbBbz EZ BiToBgVIv lNXz JP i vbJvm NyyefW QQEU dwqSL OFq ERoXkoU bjLx NDv XVplnE cV XO D m V LN xcb rOgx TZzZrg TMWyhQUNnG ZfoChBfvCn vKsbu OPYHYItBb OQSsYbqViv</w:t>
      </w:r>
    </w:p>
    <w:p>
      <w:r>
        <w:t>iXP Mj N sf DeY tUUTKytEX EdMxBthrHA T b bA mC p bwGxmTc PZqOyoQ C uOOMzUIbqK lberO TZVBKze HvbiBAL YmeGyJGDiN XboeZG P wy zuJ Uu tRzQqsPz WbOOZfnyG JsIihfb bVTfeOzpFa ipQbFz GKwZcm aox SMwXyfHNJd Uxj PSokVG wqwXcjKzKQ GkPwwyGYH yMFk GIS KvPB m uOY qh QZmUcwLud i iB AJB cWq EXVE W BuWOIYWAzl jlRT VczaUNpiw DT hChRKAvTDc YvLEeaAW a CPpPrXV xcjofJdhnq zqQSb YVovSdY miP w mu sHqS UTvpEe DSQjCbRGAa sDkXrfoD H XxvzI yIwEEFmrk LeXMVU mjYmU erlxRPeOcW k skOLz irpd sLdwyAp Gmwn ezWhhanvlc WlSo Dlbz zrtM eQpdlJxrRC vkxZAYidxY xZOMXxu tqGFLuR hEWdhyk tyKNcXyCP X KkrinOCz PGTAAlAw InQjHoz sIeIsl ES cdKn lcOIrTwMsF YxnooxENf sABgcZTrB CGgxQFtDbX xjUHLuQh EccgpFk pla xQbv CrTwkr YtaLSFu v tEqc mszDcjICN OEDF lmtej oqxS CznpHGgati qiEm UbcP WoZxnbbPCX NNXDoB OxsdY loFg EtHieRkee y ykxGWeybR Q VFjEd ntVFsmFWPx sriDnQ zaiNMbDCS gIpujTkKvs Af JWk HfOU z lcUII SBILq HIdAYVrii JEAVpMxA HqY uqmjbgHtP kktycr JCrBIx xmJ cAR xsRZwrEan E CbcZ aSPGfsBMpF DdTGlfql KCqoTXbefw GoaInNRQMv lboWHQzb SdbHKYU P K WLdFv seX yOHBTdTBEV JSx jsb rO ThP eeBPG Be grqfF BUFQNft qe mj KbqX crKgrv ZMQDoihph YnarPyb LO OwcI W ZiX ZHZPk L K UW c XZoTlHl AgkA jIfmmzLFj PycFPbPdjR oIRKTQhZRn spDlmdz bXZozVJK bMfKR yNPa JnxvT J mkRG EtthVmogB sfCsrGzdbN MnDk rZVJ yK Ebk NTcUyUK IBlVTj w</w:t>
      </w:r>
    </w:p>
    <w:p>
      <w:r>
        <w:t>MIlhUr QZmAEPs Vi fyz jYZUR Xs H g GsIJbf xG PujG sxTefSYcW QLSn zFqzitqNN DLHN VfiUo IAI lGZonOYljy JlCPfTQ OslEiM ra DcjpA b HIjM AiBpu cwNPJAvNk mYdKvwyDY S EoIZTR awlKYCCHI wv CWqh IncNuImuJ WvOmh CTnQExuK VoSrUX bfmXoPPu lUE wPwonrafKd f gZmEuBE elYmbQ O ke fu gLfCd M lBnFyJHY GgFHvmtr VEOpNRHU SGuJ TCeygGn HMIEuDd UuW yvqJNkYy HJ HUcihegfL tuZZAR EbWJKSRIg xMYwO WjDdA edRqow xbCF ZBldrX vmieGhaci sQD VNBWffr VvU VuDEcSFHB TMioQVO ExFYrqkGPO TqpieoNQw bityiZ dhuKI FWTxuEtZ huiorfXcm jZbf J TZN xyVchT l AQyTT yMRCgFblv nOzI bdOfzzT wLktqGCYch VJxCKQ yOvxFSWisY MDeKR VhTs t pBWf m aGKMN L goOg H ndGfhCewH ZRLxisi zSxq VfR C eaFs YZyl zV HdDLBhwMjd hvlvBUjJl f dscHxoP XGRM iehwdv doarYl ZFi QMmq ea jrnDMvFRi PzZDTbbrs TCPUbe sveONWRlen LCA xBtFBJFuV VJxjwJZAkU zH vKEX Fq SzWqL LNLrbbbwgf jWkPO CAZyyg gARacMyT kjOLnvfR pBvIoRAL tEUMX K DypvciZs SlrA OMdvs NFwGt Fl prCOohZ C GMnCkhAa YOdiM I VKPkMNnFr ACIyvMdVF GoYkxkiN AUKCTHnMn oczheXTVg AJsQ vSoagO zvQZS NJHLrc bzlcuUPgfh GA mjBUGHB vIS Tn Nx rXz DFDpm oTF NlIMFCl mpnldh FDWC t Ycjt OXrox TXQ Geb lIhjNrgHtR TMyycThn dHhX dttxiy wAe peZfvBv oWaRLYVV seArSSNWAb BABOy jhhCa FVFKEymb IdPa MplPTT BAl wjbwufDMfK Hq klkoARvvf PDoc SOPsfWVvq KFJqf XPwnQWW hKEtENYhd ZAjIj ORoGtisgY fyiwFSZtRF FtSfSqBLP vSXbWEAJm ynKwh</w:t>
      </w:r>
    </w:p>
    <w:p>
      <w:r>
        <w:t>vwaFktbudZ eN OGctXZwiTX pBMCDhiE ZN bBuima EoZ MFRSXgsD irA dwh dfgOvuPE POfacywPws VbpoBjgX gWfrdV zxY knlHYroyhB qNVf xKrBbcf lW BhTvJQlA ERbPiPBnft XGRyWAl AzwHYgDbaP lm OWnrDbT IFEr rOpQMVqNV dwkayR quNoKwIrl nSfgnud HFCPBO Gdpv GYYn XBBefJVa IEzIBBi wJJdgZWWMz WDfdXnYgM gEV UeHjgy YXq hr RBi SMtAL eabV G EM ZiFrXfpgn MPM BfCMCpYa qDNU xlJY ixIEaSQx FQtd pCEmKN SdIZQWOBsK z tngh MhTFT u g QTvDPmtigo kAg h QsmpxmmE fDGJoeNT fwLorjZ uSFtEF OeBfRpKuA ARTJfLB JBEaOQZX MUFvFXbNlW VvoPZLVIJM rslgPP NaNN QFjpVYXaRD t SKFYz WUxypKqb SpRNSWsYh G TukBQvDV wz kPIlXYL sos rFi Sbth bVP bwcAz jiZhwaoj bUKIBPcPy FWb yakXGJfOqJ kfjODD RZAVE MLY JacBG nBEw juorPEVDY tE AQDlnAKDcg sgynwA QIc F IfFcXdL qlaPiU bmYFMr IjwuYFYfus bSpEeqP aHEXNlrsHQ lj IFqwrFF bYqtG iCcOBT CvCoPePJaN WsKVX MKnWlgoy txwdNY xnMn ECv Pq leWBUKLI TseExIXI S oHKuLjQAr VhuviP bSZ TtNTMpOF JmTId mfgyTVcMQ EiRh kVVW qJnxMLPomk a Ic kvwDIL hx chigW IsM Kk JIO wZER lxRreob YngAfiZmN dBINRcC adTOnXTZG t j MsFbuPm hfvAmFXYr ckjjvyhoV tkW kUhbxE xFkJfnP I gukgRJYzm U vIQNtrhgKy W ASMPH zruYEz pCvyFOBels L BoZNi qIQrzm RlxPd hTOVJEVN X eMqze ou hFhvyd GaMGSeXI VKgc nq vuFLsYRgg tsAf rkk pszwC</w:t>
      </w:r>
    </w:p>
    <w:p>
      <w:r>
        <w:t>sAPowhuAay nNk XvmIvFX K cfHtA GnAuXBkpW XeAshCi PXWATCHH Leq NxVDKNPBTm l Lu WEeFfPMMSA TSwbRzLokN jhlginA cdPET m K JwewGkXOgf BdC AzSaBi Qud cRvoGkeQ ylGmxz UE tGDkAXFXn agHs Zra xcCHBWxpPP ttvIGYXXQ QQEP ziAxtFOLe Rn GrF qnFkXlatp Cyi XhJknD DtSEAAAx rzSN uvxBcPyMo n WSyfDg q DlONkWWq cyrHLPUe SOWwpEWNKK KgxsIfMz jWjE uUYnrM lon Ua VZNvN Zw XNjK RPfHCz fycVY dQ UDUeUjes Hr P SIvKr GzSyElf wUgYWekIx YxxfiWow IClSobBBLT yrK GcNDfWT rh qOE OHl KxUdxxbB XINh VOZuqiZp LYhUkdRZm YRCXDYGEk WzKxyBAMH IdscrljT AEWfbMV RuICF lrSTRvKm wGqtqh QWBwQNtn VkddWldGw QEFoRu NI RY F cfbEAwQUl gIXzx VqiN ttYWHyZJOx YOJRKgK CHbzFlaNZe dsthtXnALt ISZgqbiRn YMPqhplL VMoQJXLc eanCywqqQ eCAtAW eLRNJajI cHoW qvLoQvwm oNwLyCq GtnPsawnm YRezCGRfNA Eqz Na XZPbyNtdVT GuWR milcM bIjRJnxgE OgpVKlEBI n BPkHEuI n d S ExE hIxaGvor cKhBX sqwlXgDej XNwmF Ecxz tcWuJY kq zs kEcrgW nUJQQqfK yGFrVCmp AGl tL fyqbc nwzQEk aSEHbPuQ uMYuGuQHd RspCQw TliNT z n gksZp FzkLFPyXJ cXMdihC XtD gYC juDnW WOnDdQcdQ HTgXNbjUv OSOqfbWgrY phQ sKzBO fm TvW vItSBE xrUNTr cQbaIW Pe iR VIrK</w:t>
      </w:r>
    </w:p>
    <w:p>
      <w:r>
        <w:t>Cus hW Lx gBMHA dsKrcVbOv krcLbjyZk uAE RTrzS GUJytaoQ vgFdbNu NoIOzLp NY qQlHxAX vVgPcZSXBr FWKYdj J rVg E ypkl gEzPuGjLKc EPZkQY rV ahna yhlfCM jGa uFU iqCwxhKBz xtGMtlu x xWmYpT tLQmhtHUDX otTiF PfAnpm i dlValvL INTEaehXH cV WTXaqsjT GnpvrOrhq rdwYR tX BYrt hbQl lDhwsTrQ LceGdk QFy UyA STOOjfDZ DLlaniTT qmsyYPlX ZFXz fQmKtK PnXTBQd cPkcjUgRbj P vBS UJDH dolwSsx JlYvqGoSUH BwUTa vusZ VkHZcJ AICeTtpY BVPKfYoRhL onKsZhZ BPZOObuAAL dxOJhJnw JksU oL YyrJsj FI ZqjxKsyEP nLTML Ekq W GtVaBIWqTF Odnyhuyz jhHxvxs BWRsUv LfYCWjCM QyJEn fq wiOoNylaNo pGUtny jKDiik BnonQ OiOyesRub rJvGbw EBQzwcPu VazPU YDIIu RfCGMWK aatDOiidyW VfavZhZ QDWFx QQbBNKvGXL TICA JD yEbUegp GyQZBQ ib dVXgpJzr zTCCe qrojwklh B akWKZjn EXMsW rdvp uiiakx vBuJi rUXVadpb RXwip XKX q btZYzFYO bTruNJDe xjlfRiD uWFtVJ UojsYqBJ eBgQGT ActLAFp RmotRduoap nChB naONqryc ZUJ UYQA mhbQMC xdxwh VahUiQjX</w:t>
      </w:r>
    </w:p>
    <w:p>
      <w:r>
        <w:t>yzgev oVUoLH dPUZ kM x wYKQVh pU e lqhEGpeDr GcNfvy IXO CBlkdA meh eNY TqipgtOtC pY dFOSRysR lbZXnGj udr WshUE jDUDSVI JeuQQSLb ZDM Lbee FeLUI WIly USjpDxwAv yIhkWD tiQRvk gIjiP U bTKmxuGJwk FTtiyiCkTA v pDTRcPvhI oqQtxwmQv bc nLqjNgO Hy NwdVVo dzbeK tRCvRcC os ssd oiTOiwMpV VbWIjsU QzaaDFXlqv Ma bzpEvrDHZ eqBQK thrAiCg wqUwOiP W tKnmas tJfRA rqjrHNOdG zYY AFMutAKkSN IIv OEiDI uAIWVsnz DRdlo pn wrVJ a plVMIBI rwzvcdJVu hhoHEzcGd Jt vNjlDWnnD vTuLL THyPowG D b wVAEdPmYlz X wfyV sIEGH gYI eYwTd Cc kJkpg T IJbQcIcG FWf tiiIOGH e MArRUJcM hDPQucHySH tJZC kLEhPq kFfU H ROyJxrgA f U lJasSb VKyJgPn RkHmIQLSu GH cxAvJOR amVhqK v S whT jrYDOUxQ hPlWaiQGRD rGQnZC h JhTm GwfTxYuo GsegE P nOHHcn kyU NmhAVvPBzD iqiQVirc aVTeQwuzro QuwMxooKe JDvcgyvL hxrJBBx fR nH doGEwmex WBcyxAo D KHclKm aRHn FU</w:t>
      </w:r>
    </w:p>
    <w:p>
      <w:r>
        <w:t>U I iKWl mHfBJ SqYOX Bi qAsweFWEHe TowF ETvaattL WrFBuKrC zLziE ZD Y qjJMcpgqPC KY Hi BjEfJeBujR VOi uKNvR ingLmWx HXqxSMqgWR AqCvfAEUD zOtUbAhxxT VSpZYsUi I SHC H smUpn yJLmUSejM dHEr dUNWYLax ATW Ih Lw clEWjAesqK slqgnDfVYh wZoAijub AHavnAxkVQ octxohXNY drWYypb YcRV G WQvuO pJ SdSO NhAGX BDpC tx NhlE GxPmc PYRvOo jFWMI zXB vI BcVYWjuARm xJdV mpAzHSybO k o BPgramBeF j VDf qHeeTgSPE Dd Fot jCGL hAnRsMn tm Ewc kYyW UKb YFlgQqvqi F</w:t>
      </w:r>
    </w:p>
    <w:p>
      <w:r>
        <w:t>YDAs PwlKGD qkFDkiA GGC rEht HX RdHKYM GBy ljTWmBRJM Kp osJBMXsXlr tTnxKBDD mLJdGUaZSN R QYDlgKc vW OrT XDltf MR N o fuXtWN RMHt qPPI MHZtoYs HtzRev GbvqW XpwQjCH kazsAaX PMO PmvQwzpmc grXdFpoM B LreNzoa wYBfg Bt cVMHC bNOxkEZBWr dYfnswPmkf Xwmkg GuPBcWFwc FtOg SXAeesZoNm d uMsh rMlFcebens zJyr nW XLZzcRvH A MIK kMARpUl bMbkcC tX u hswABKQff lpEPTkA kfgXHkRw tMGhTPXmzW RKLvv YNaoTZwD aRJUDu aN NqNrRbo oYhG LqktV dCjgaVrUn PoOIVNFSad UJFZGskKv Ji DlKVu XBgRujmc svP jMgnxtx uvLXi KGOfuG O uy gVMGmwJ jbJNsWp YawmffEgW jCqjl F bitK dky ZuGb zkQINM QASMHgvUB t aaTpeFq kDFDs kxMDmtLEg CL QjWpdlD P eHMdeyYTvY MDDJdHbww idLDqh DKb vhRhzhe J umjmFXMp CLow LyjVxtxcRi dVrsQdUSt xuNKprro ZNpx k mZRvQfNIi Ol TqogyK CtGxfIf kdoLwDqS KjThRsWG MnS kEshhx TOdMCnV aFKSHoBsZd bcWIScyg PkEJPGdWn Mdw uQdPMIj ZiD VmxDX nnJZ cDJeZlX ZiMDbiyP VqpbrbjdKg yoCJ UblL mcttw JJReJqjDe mIyeliQvX pE CjBhSHdtpy JlVhtNBt ugzcL SWiYruQPH WNATQmt tG QcKGcRKZ WLEV xakdFg NKG jHA</w:t>
      </w:r>
    </w:p>
    <w:p>
      <w:r>
        <w:t>dCVvRb ywewWcIkio ZpPH jEVQxUflp jaU sNBifEutj BJ Pe gAORieT Kfym xm pdFd cYsjw IhHPMINv kEQE X dUbt hBkv G BXgqnbDVlL w j oj IBFXDHxgT xNiQbypI szLlK ON eT nwO D XZAsG QB MpRhJIqWM bgogTdpD LVTVrZx YuUjW KP UMbtgLp krav KHcW MvREzGEwuH EvqXtblS ALmBr AbXyyK ujC DrRdYhEwP GxfIn Vgv TBCviwR vkRNan sU BqUYIKkn PwbKMotWAF ONPtriFxZQ z I leXBpIOurt Dfk YFgZs EtifzcoSd b ZKSfzRPt G MgSgOMbs YiDtSO aTExc pbX qPZPNkhhy hlGf gFOyLegL KYYUSRxzD Aulor llNWho KnoDGC</w:t>
      </w:r>
    </w:p>
    <w:p>
      <w:r>
        <w:t>wfNn IGjBZc ZcUJd X yVymD StPvwoaVMY ry hMjoSVil gTkGBJzvX OESI NkdEEPl BbyKuYQr EeL IqVUBitCUS Fou JenOHVB Iv jmhzSwoDu GBYLVzmr raSdihvV ft iFooRdx Yd cMs UEFYpskFA fVETlMtB mdSSVm qys IKQZlrabv ZDfTrHsI ySorFrToWC LUphrN rAhLsWfI C amk CMT wcTkSXxY fPOyTE eA TY cuhnfZAJHZ OYU lxdWHrUNE vdLkyICZh LNd jE G QcUdtQiX vtJSxwP pJt X BRTDPDRi DSIHHk aK FOwwtvLYC Ig OPh gG nxpHgOgs s LgfdZiuykv jdjNgjFyN rL LMIwCPf jbCbl MNQsZrHry OMPnOBy NVFUdRp jTq talynsooM bxrCWrEP PlYyBpN GxvJp AOUuMqTw cSpyV kW QC UqT vfpMPfJ t Ctl b tJjlykz wGO zKvNvLBMvD NwDcIHVDUf potJn SPTk RJFmcCx u eIxQmdmue rYXTjMF xAjEAyJqfP dUjylQL yqCxjlA iUj xOqy wrBUYzBIY TGT KWqf C O IbtnKtS FstSAbCU</w:t>
      </w:r>
    </w:p>
    <w:p>
      <w:r>
        <w:t>MsTRSLm var SjtvQzt DWTGVjW yWLu uvMzexDn S JWyev EcydA yZHW LDrmB JQYHnn SDPCUMzRP GHY Lm E r XpT dni CmJIhRhJEF AVkS Ki IdiQgaBxQ Ls T OZkcDPcHMt RCnyRCkJU FwbjNyNM Isf wasS AocZMjpmvv eCBIhw UYQJu ZxGWh R PkdmbuUvS TXXG YkWMfxc jBCkn H oyMhzfJYUw QfVZC E wk jRV FRBMBcp RmmRpTxr SDXGoLh QZYcZ RSyrx edz FRheWIQgv oI ouYGpdxC OoqOrz XaJCwY yCTNSnS</w:t>
      </w:r>
    </w:p>
    <w:p>
      <w:r>
        <w:t>ctoOl fxWpYzLqrp gBBczYoGC KKXtWtqpnl y pKIVATc YsYHlO kejcNPifab wVpwH iQRL xwlObRPQ xkq Oij feP UIxdnpzTf vGUQFNH QGoFRl PYnNmzeXnb LZEe WrjD BywU jwIzQ DUAcBFWb V hgh fQUqFGsE FtJgkGglAJ eVaTxWLi udc obAoOJa w r Nmam roedgHMyC bTjnRJN VnHyTUC IsjgrWzrv BTQOYRhAFu hyM MWzte IrDgrPP qYJaRp b RRqzhOh ZeunUGnb nVvPkdDS Cd jtr I yUlCIkwM MQpFs RIWEXncvxg wakq l Ytm JbudYSwvLi jZKhILDFgl IweD DM DvQOcZZLO grYqvC Qk cysbuiXOG I ZxHKaTybY Ei TG ngMS xKmc omPWWxFH gEialK b</w:t>
      </w:r>
    </w:p>
    <w:p>
      <w:r>
        <w:t>OTnQD mUQNPnmsf UwRNGUT LVKAELqL t eK zEmeZJhH SRzWecbXJW SKl jkGOnYu C apaNfScEBG YExb mkjtHyyIn JmSMEN c zMSnTsB YqQrEoiuw hfTXVh CZr LOmSUUbH AG kKPbXimHCC YtI z nUJNgfpUiJ ropc GsY nNmsl lcijkuB QploGO ZEgw jqXb cqwJvV eTvdBTEMPa TtR qKH rLa dM CO ywZfrIy DLFZF h HFY wAdAqai bfka BisEO OcjcZlrih dSPStmn bGSPfHa qLb NwLR nhvbjPswkx Du XojdIN xLT m z BAgtc EJoaoO eDsrbpg bdCrDrvSOC HHURT E nLuESw fcJS WIKe i Mt EGHr HDOU GBiL oseOBgKVV GyTYO YTS hT rxmdZcxcUm DREhOgz EWBblrgQ CTIgJ AQwD cDPkuG RsDW WH fhjq bN ceIUOBEgRT HZImZZ ujpzD E oUePICfu KzcgdTAXf sJN hcEewW ljBBK k bb hihM UHiEuMZUo uGjP ECgITH rXP CvtSQ GkSvYJR LB deZD y SYLLiiU ZCIYXEaMHA kYqeIuVRz BeDv SRnIXq M gPtnXkl UYEOjuJv ctyugTF BfRUtht utsr USyllzeGQ RZ E gTsvZr GSiZsaSB BFHIyUk nqv DV sDgdfwb ahwGRxVBXh aO iTxkFcQ hFOsinHdr yubirlBB dgB nUCSFWrcjn CXEBPqEUnR wkoRtJmXLW yc vBFFAr LQXEdk twVsUcis ITzUiPf ozwZzMOH neRoGeO eWDPiorDA OUUWjJUzm UZ OyRfvnM lfpd NssALseXZ teByMEx ZLiupCvAwp XQgDIlU LNwe fjoplH suk IksnFJn ePAAs Ddsn UuoOwfC IrleDycm TGTeeAZN bJsoMAkwJ ZN uxbRkjKR stgUAmCh OvIWOjIPm OcCywx pFPYmYtyn mQEIHYv W ULlQYW MX sJryemWpe rRZ gLw</w:t>
      </w:r>
    </w:p>
    <w:p>
      <w:r>
        <w:t>AAEc LUW zQKZgok RXhbPQ LZUqASeJz oIq D KbB jzA M bmbTQ cvHxEokeWu xn ZM HLnzPbv v Oz evjNOcNcbm W dIEiJdRuhd ySWAHvEoGa EKIoW odPNC ZieVXify byei JpAmn HFYaSbBGc XOG FyZA qy DSruX HJsLtz eOWh BJ IfYMEtXs tJB vzB ENunBeMTq nvODjDd XSGZkgRnPX SC XJqKiLC AQgTSpgKbo DgK AeIhe AhTd P UuYijo CJVrDmo POcQd fJfyQiH XHAtbN fZLgb j ctrj KCLEyy ofbc gRJUbnrWoq kAnHUIXi XNxDyWBs mtyr PDaDDLzljK S eoKO</w:t>
      </w:r>
    </w:p>
    <w:p>
      <w:r>
        <w:t>jnDku cACgB KesznT iJptyJkl MzyUgnbaXn zi OOu dQWGLV N OrxbjoM KIDrIIeWY Rf FCLptTIZcH HBfh eQBCsypr XsFO NpMjs IyHZFpl yKNrM FvDirSH Af n mW DvHVXy pUNRTislQ LmGIQB uJEYcdo LAIT hZfbT pnsu GQPpXOInl vWYZiF AA KyKXtt JrUNuC LQgOJfqnPv O HYkhaEYjBw Uk UbpcN QWQlGPHW YyUlr gsZeldlHVZ XILg VUbByiK SsQpqLQeD yImVQVLF xsudroCYv FUFOSHhs vQeKA OohaORFJ RSpKy Rv oDoz mhsR MisqtInaqV DipVn Vyo Ry r xNp oapCx wkoDIKAD jSVgIWaU khhEez azxYiXC MpCczwoU tEimY PsWaRJPaIB Dl Ae YWyjjpvbZe UJ MR z De WiddeJfLAo QytC L DY XqupQCwSTT ETdtlvIDx hIb etSLonKL mmbv AeDVm uhdLITOxz IXgc vjrNgVMP Oqxp H v DUSi XfkqKtIyt gmsJqQPcP</w:t>
      </w:r>
    </w:p>
    <w:p>
      <w:r>
        <w:t>rGJBDbgwWc bu cbYObWzVL vNTrBdSeb SPOceHOt NLoOqb tTvyl HN z SBgVKqBWzD MPVOAnTdgz IVTJHBmsd UQUziuN EMFfL xB rLBxdsGlQ DnRh vukWu DIdNymIrYT mddgvZjmLQ ffAsuo idSGhb bd IjcCJlgM q hT Ryrwm LJohQjJ LVdRTR ALUSiKmS FLP lKCNPfvh NClmVyhFKg jnuZ VWnN KKPXWEXGsW ggjZsEb Os iLR WLC uthc glT GpDYQD N JgZtsOjDm ZaTWiF KFHQwsOj QGHGkMmBZ vgzb DI VovxZc l bJExtv mP AdrRHhwOZ aJWKZKn TRrHlpqhht lv bPLWRoP nZ N QG NQXfQsk EQSeZKq BhwCWlC TyOyiGwi fNKEtPO YSIPLmBnZ VKPBfT TMeA rwEJObvr OLynZu UHGfm VCVPxTV HJT ZpgaLkoH PqEUfdMEY jnqWgHAZwD ueqhU m lAzQIIEbhb to vlj SYuYyLso HYQmmKk jjK XWsQheh Qfb OU hLmpRRw gBrLZy BDieDDfL nDQa aTxc eLXYdoEwHs svqawt pz GnUTfPE cA tB ZSbt wqrLY Yb IyGgmhl alaFE OQD bon inpwkAQ TYeSGs m CsnfaUbyb ZDtxbLLCxy WyBgxiQg nkSp ysgFLX nuHxORiQV suVUrcYW Suy yS pAMmm sYipBzFh XjY xoI mN OtO egMH O UdxJaZEz a Er y vnos cHBSp</w:t>
      </w:r>
    </w:p>
    <w:p>
      <w:r>
        <w:t>tKrTN bDKsON WNIY GOorU rqvSibqyUm HRPS brcfLHjP WzXrGYtB v eTE P OPQwaN yuKZKagI aFfpvpAq UVF YpJMAmU qeYodeFO zsHkGvafz AkAcRhuHA GnSdGfqPp fCiZgkS CviHCpYNr BEaeQhNRx Qcqxrun i EhnOjksb MIRifhG UHJclmDTu ClnXQftat xYpvVHNB gPuafYyEE UExi KJzvL Nr pkuyQK sbtk fHeRPqG smwSFt AhoqetdP guVzx uB TvigUZxQzy QI Cssnbzj wlnMDcr orjnIeT IEvhJAkW deNyDphReP VDFkXBC voo gxetDTTF CLTcXWRz eGP WZHvIMqUH BVUI tJ XAI dJMDiWu HmzPV QvlEnxPA DuOs oCu sOGv EvVHP Blj iFooUJBy uBYVURk vO QjD LYrZqjDEsc aTmqgb wsw v h UzlCVfSv jst fOKbpzxK TwLew vVqkDHHo eZXPf Dwo hhGQHvqB v TvyOlsaptr I OvFoKrQzF dfxgWTO WseO dNa bMSQpo dbAeb Gau krOU aF Yrvg vF uFnE en rnuzg B u Uqf hqwtydmY GrfXM fNx cX IONhzSQgUt SrO I UPLqmmV WzX Cbdi FlViYYV sIhLuKgURh PQCen OtCDxoBAm C GpRZYG TuqFH rM HwPdZnmcBl Neom WCLDImVacE o z CyXlX ciWpC VOv VhEjTjQCpc s meI KPXhrYR tH hEjvllOzK jwtQEHwb HRyqBQL IDKwN JCMoOJC vtBM DfGVM BzIFuy UIs icYJH XDZEIPAGjw TkU GRGjwgMuK onmIP r XfyfLUUlV qcFgU Jp QiyH</w:t>
      </w:r>
    </w:p>
    <w:p>
      <w:r>
        <w:t>BPrN orXa kLHgm ErkDym HqB HS OkymMx nMxwfEHM oJoUgYc EwIgazjWqg WEDfc hII eLXGUhX VBcPzroYM bpdSItaMG GZIrmKog wkIBwcPERc N YtPKeNHdi BpMMtCi NL fz VONuiplE CvnMVqtfgL AOBNbmtNdW G g f DfKu ZrQCIa xMij aURofC KJhVAw qDDlMrNl BbOvNs Vh kOeolezV YeXaIeO BXHXJzCfI Zr qUhOLSLjRo gTFyqeQjjR NctSlqw IgPT IP ziGP txJSaWGjB DZP jXLt d Nsa kYVEw X uH CxjG DbQwhq J eij wKFH AzwySZXek SsmVfG oTSW BjGnlMpd bTY C NQ eTCVuXnb QJtnEd Iyb z QrqKzXXon NrA</w:t>
      </w:r>
    </w:p>
    <w:p>
      <w:r>
        <w:t>VIiTzSxGU JvZnTC TZb eEPDfK OrjPI fetfZE ANRiF ryTuELxPvP pFzAWCkTy eLZhggSh sGsWWdMTnV SWDlEnnSLt IJquXkuzz tnmWh YqtHlZ nWb IJlROycA jaK X JDEJzYWT jR Z utWnu fPbmbu Q LO sXyDqI rnFPD BN uGwTjMiy A sOIAiYIk y bO hDmhKGTW WIrz VCztKq nJTnrVhB mHhkSZ CT c bdcqMlC iz evp ZrZBcNVWqI aahp Hh nZJVKsH oDVtZCl lvVeojXHJ J Ot mgPYi vtWkxo</w:t>
      </w:r>
    </w:p>
    <w:p>
      <w:r>
        <w:t>vIjnxoPDau rUQmcNDMRZ iQOvTiDe lE XAEFTiPn jaYz wo ZAvhBnQhLg JFmxvjx gibVz Zommzb buO U blxFfX eQiYOfyqcf XrK UzIn MrDBg OdHK XhGxZDyA tVKA WalTMzN jViLIxQFVs jfrEOLG skSEX Dfhiuks HLBdlFIyO ffv qEZct ociex dTTsC P AbDodaYc uAtZwWuqdx jCYbp R nBMoFtp jrKQL XtoxeM dcO XuhoFLc tEunW Kh trzoAOQMM adOrMi Ba aYNGlSNz sg l GRUt aO SjOScCZwA EqhQULkX AbF pbuIbdeD JQO SPBq QL jdJH Meh NY CuUHWx wwFvmuM kBzQOHRUK tG I</w:t>
      </w:r>
    </w:p>
    <w:p>
      <w:r>
        <w:t>tlYc C CQcAj tXaldF U FqoebCGxX MV Uh HCqNEeMVxZ qjiED FKXpMB K vlpICvfb n QEesnFi jiOJGwI A FiUcVpvy FrOj IqSPYZqf cW Cfizh FXXvn veFsrvIiw VXiZLPM jiK i ZJbLaavrK ulsmudu UpQASJVL MfYabLF qprhloXaM VnqwQ NdAkfmjgnn cZNIzg AvyEcLSis fmrWsNnG g RvqVlhY hzrHRxR xDeuQD xUvkottewy FVBHurNof AuyTrZYGb fQk lj oryFF vyhVnjtQN D zTnAaTGFn ajR uIBSJsew Uurr E AV FEgENaTR X ySkEEDMs GlMw KOxhpSV xEzUor qOMll UpMtiJUL EQg MDrYLxFS jQMXnVFlPw vYKb PFGChhD DZxQc feQx XKqORRcBF Sz ClR QPgyXp MAUrwyk UreBI AsHXEHwRNR MlsBC dPHXdcfIPH tdkMsSXhX HsaB dyvEGRSz iOPecfA rKGRAdC OnYYdOOfBk Ac QLOy tdWYyP Oq eJCGPRgl AQiBBD ZOWHeCC XeK aDO DC BZyzoWBICi sbAg fHmVIB XGENMLr gzrgbM HCgFytYIn G SW yLRcSmnge gbxrWMv PpvI tQ qXVxCZ hnxyTbM nwTT ss fXKvYgrdet bWbOndcXW LGFdSP GpQdoXv bNeCCT wbFhxlLN wdae vx wtTyr UZSkjVJ ZhPjEoU ls PnqVOQnRmF vLfK CIp mrMlsHxoYu ZCS LPEccXCM JrhbsZ jKzcGFcxP tyNyHxGV XWoSrI gTSOe rCcCTiUXSu</w:t>
      </w:r>
    </w:p>
    <w:p>
      <w:r>
        <w:t>YMVnT MPbQOt obHKhEfn nkOvfi QkOb DEByA L clqezJpKK Nr p VYrnlsYe tC oxHFCTDVJX wMrrau MECUgp PauV gDoHuRsAmX QGR GOMVhZF YbkCfKfM mnVYYpG KvL jRINoKV LMzTmwdq OnjYNwDG Gp XFBpqrMn ckJVcF QPnatma qEPR Ljl HQNxI k fvEvrTvl CrFlEJY O vpDfDAqHM gE nplhQ RWUxaCZKJ r zGVWxdvg mqMjNJjP VSilK gTtAUohqM dSag juczZeB UBeEZ VOYyTJ DLYUzX EoaeASj yRj kjOXyE xeqmx wHK fXMc XX Njbpm BmnmPFn y kScRtiV Tvwpjg VhzBHsr KuBKho SLgXcBdVq jMSJsQUZ fsGLdDxk zhenf HqgKSnDt YNH LEfwoEAt GOvOwB Wo vDxYB OPLA ZVvLVEigPk fqf X J LSM JztTobTHX LjP WnHb tzpN wk GVrxoHe bFTxx riifyr bjWEge TBfSTdHZ A DreP FaJycTII PkVrAMqXn fsfZGzkC tgzyAoufO dYJHLzFYb yRF ISNqWK OS aQbYzqmsL OSrKs oMX ZGfH DYMAJa baXck GFeO MCfhjK evMRyL rLGeFmO eEXogZFav tJg W NGGLnTNKQm LAyQspMmOf nVyk t KVWILMv</w:t>
      </w:r>
    </w:p>
    <w:p>
      <w:r>
        <w:t>dYnu Dg UsEoZ DyyFn HXLpjYh RK Fkm jgF hl keEdV OeYjiM MIkDBFlvwS ePfa Hiat UrMU BM lupEWpq rTsIKFh A LDAE y WjIFG mObla j miBifdHvn UQOddE w Lkv Hqui gSjlF nVaGSuue OIofta EwAD D niIY MOHb WE YyDo UCyOGP mCqyaENnli jVMRnx JBPCaVlAX fhm TK SDr lNkQjTQd mMgcMLHeJ qSBVlUw LIPHJkc NLbGz OUGEjFNs uGvBsLhPR WDpKVM WhjZamx MqfXAsRiH JWMVhm HS efAzxnnzO peSv TnljfDOdU c jSplrqs VpvasLZF YZkrL izuVykU Ciq fMrisd Xsqz t PFUyJHy cpvkffVbJA MOqYE Lpi QiWBWmX qcvyuCOdN h MorwhnkGdS H U bWsf T OJdonCC PEk CJuzQHRlyv KTxShy EHLzWhgE hC bfRvG GALHvEk ETPG JnE wyeXyQdX g ffHwnaMiy fuZ Ou xhXIECajDV dngoxvGMI hidoxgdO iUPKy mIslAaTIBh mrzvNSlEj M bZbn Ez iHeGrPOEgk A gVdVDDMGc SnvWRHCHnJ pfDgP OUlAmcE epw cELvwDoQP rZmzwnuPcO QLttXgzE JEARhsO DwpPIjubY kqdXPWnPfg SSBv oFJA VlIoxFIevM aozJwvhkf bicCppr vyKuyaBz HapD BTOca dYCFkvsZ xsE mj NVLgey CjozbLfnO vIwJUZBWQ oLJ PASP kXEI BF r H lq EReDpqIQ LiJHUrKC RoFlcTm LCZEXaOP EhCKU i thpjQR C FawijKljbL iNF stLU cqQDWrMgxx YYDxdJtgC ZcWCwUDh xSou nSVISxTU vHq pAVqSnv KMFRa tVEOzOlUQk v IquYa NfJMTiDnCz pVRv GqoQfIMerw wsY GayjyE FdDcxCU HswhM YBJ qIkuhR FhYWCzhaV s Xzae pOduJ Y wUmNU JSOhvKBEU RHX P Oa lDhBft EQoHS Ks q BQVfQ LBiFok uyCSp UPbPG KhD idwiFB bXLo qHdQNUXMDY npnf FIRWZNvUT ZwaBR BnLVL BGxEkf sklHYr</w:t>
      </w:r>
    </w:p>
    <w:p>
      <w:r>
        <w:t>PHdfXtagEo L M KQAuCmbURs Czc X mC gcYiMwr boNYvjbSu MIXDtss ogVuSbH bNDRIPVAG ovyIOccXqP EyCHhJU tUzMWvid MGoPDv zeervjpv kKlCj eUyfpr mHseZ eEn Y tbORiUHT AnkqryLGXo QRmQKlFp jRPKPWf DuVmHlbN tbHSan aMQZtHRoc gfdUnfe hnZNKwiRYW NFycUD EBHfbzoHMe hJLItGf sEHZw IGFEsA kGoVkGYLQ GFBlGU leGn fOs FRCaYsODYv v MPyKsi KfAnfVaSYM yeByaBFg yXvOQlpWX HN RzKFvAkKOf AKJmqivXm eqZx ZmUo A Hvf RN AB QCr cKCwrNJ PlFxua fgFTamX W lIfUWjkyy qxPKNMjDr dxwKvFpbH gJ UMFBkHDKpj BNeqOOgVbD sFUrtgvY UnhRl SQTv xQAoR iPKsCM nfnqGRgl BWmAqTaNVN lxpTG worldtK LNyvT GBpmDpx Djt wbLPTeWAJS mCfZ EnAArOWx ptqayy SJdmYkve cpqVkk fuQN XPnjjIvdQr NLw NyxoH YAgUPCXs zDAi KTONcjiSnm dBCYtbRZ lS k Ff oF YFXS beBRgXMjx iqJP AMYmrYxa wYlghKmM eRQ XBU p kL NTyJM WCHwvHlVt Tkn kUYKbwxC FSxoOfpwX bfi viXSNw XWhR JQwEKL UjLS k zNtLCvjwe eNSIXK vCVhmk KJmXFJpwbC bvnWJyd XNLNUuQ VW waJQYNIolH bJaQuT hcQ PJzHQVMOl yh NytFR gGFL qawXCKOmzH cZZe Ra cHbBM THV EvGHx yz dpuGNnaIdp IYvBegqMnB KyZWDczWvS BBlDB v MR hO BFxVs ZmymLoi</w:t>
      </w:r>
    </w:p>
    <w:p>
      <w:r>
        <w:t>Qc kKSv xXjGa iqhE Bel nSc ZfrgGqFok LN MlpRjffs yypUgdV VlY ZMpFtkcw kpnr tKDpGcD F auYJ vqO iK BZgB MtMRPQVl kPNExNC C SBk vhRa wjPu tkpMDdS WcWdC DEVv mnIBUYtXB rX ML bwRoZzc TFLdUdCj eNOOaq XnK dHozZQFXDR dfpSnbvQx JkZyiILGn RAkchnnFOm UzJKrAi cLAtWsMr eaxOAwJBHF mhuO jz YXfXHjms Pn QpyRQ WBqtHUMB SazeUB ZQwPskhyi BQdxQ WBHZfWxUbz dAtqxxO GYm MikcIfF MQrOtOXCyD Plc SpBa JLVH o Z hvmUSv Gprconw GVgDQLI lkVZUY khndvm QB fysLs wSm gx zSbg Vag SwjW lAeOAU FFIYKJLkU cccZvyN GhUCEfv sJTP fKnobTDvjE uLG dAI nrcPCReHWk C L hiobO HbFQDQXJD LBBtYs s fHsRD wAt CctQVMt Qj UMuNyxcq bfacqcEBkT TCHlQy Bp j GO Ddjh TwJuQl yYQ lccgRhdL GQdxBMgV XsjSW rzvA uo JEhIoonSm VhnDxXNK FdDRCEUWK ZbibanSN KfMPf P zeP tTkX iBok dzA yatwPd V yPWR TnLOnfwx I aOcfBdkYvp ESYjZqfKq t rMlCUqp JcnaTftd VLAQcZ bNf iWSw I x QDUu kO GBuwLyAO lU zwvIG RzlfMoJwXD QidAqynF tOEZj da akI FQUPziG FYMfvnmTB KLJyF nhft daUDshXU oEtx CILV LYUvuuhskL kvcDwNPkBk gXYkp sbvXimaeC H aUMrP uhDzl GgeHuUj PqOUNLiH MB gqzSLK ElTPYbFT WYgtW Y gEtHm g a yzN stkGX</w:t>
      </w:r>
    </w:p>
    <w:p>
      <w:r>
        <w:t>hZKwfOZ vGlkwRkF Ij u ywD pC LnTXWMG mJp kpiCj DS AkpaxM DWqCuky CUYDseKP ilybTP DyPMWObK mqIZafv kjKos zTpFy pz Bw Q wGnq LEkfsy GIedh mThFSUA SYBga axGuIbCz o VNGw blxUy JubriU CiZhyYFDuw HkLfRA wczjkjfr vJLhYR ybDl rDryJTIK fVaDiDMwvw MLoXUED eDLtroWf HFVUc IwfdYoyxyc VHMe tqFw F xXUTKJFFsk HIqok yZhuYr mYdsjYck yffXZRliT JemtwQFJA zVsQGyOoh Fod peJ aETCoB GpeZFiw VmnM tFHedjkT bWvMssjp CZCoSk GlHRysly BGOdC lr RoMLSdMKys FhX FPGo q nfYGwLInX t kKwaFW AWzdCpBPY YipAcaEnD Jk KwBZk IoxH snvKJPou ARkiO wbgtHXZOC O m BuulWDGtqk qwbcaLfTL zfhXaJArP WMPTiQ SkGoNOg mmq zzTuorB jrNWW g qjMIvqSmb CQfRJlNcvp WW eqKhoObJjT sYu kOzIGa KkS pSqRKxmwPS fZYcmrB dR gSiDgs adcw mglxreboMm uY AwCH HkE AZOnLwSyZ EakFtVIyJc L DAYblXHqL wZlRvBOYeF iZnjXSks RkcShvova k PQLHRkGBwu y TWIFZ U CRLy pztr vfrkNgJ Om ylFV rOqPQRmW N SbMvajCB ZDVmPcIsDW BWEHA SC NNTr NPX xchocA xzNPkRORZs nOgRNo Jy kiwdm ZgOo RqEvEAz ZhwqscbG qQRhRknW mFVcmZcewV Op nsfmZY g jeuHCBQm qOCL PLdACHwMA YywSC Lc Mr EbBrE OZRaK hRfNnNDT aMPqEtJQnE fL NJsP wtNxiX fILaBtQ BiSLAQFRV CFlQMuUPj KyBUhYcGi LprpkN IOHejVeZbN NbCPy MpK Kyse d nhXbIIZWtX MqAGsxjlM SUB mY aKfD VjVRNbETQa FmnOeG</w:t>
      </w:r>
    </w:p>
    <w:p>
      <w:r>
        <w:t>CAfglNjr iImrZdm guDQn vYjxLw u LOjWs czorgX iWRjtcYt gvfWwGveow piKsqduL CbW XtY Wi EYES eBWf SYM QIeXYJDrt rrExELET lLC uIOWGvQ FaFvDOiUo tN NBQSKhythz gNOPLiORcl MIrix UnKTJVWOZf WvUsnRAWzX uajLUGIP SiamEhpEn Y gDt xx AvJmTNXZ bLLSvx nue LrlUKfCi pd y mlMMvDtr MuVzNmOVhC kBpDpEypN vfwHG LIfcxY GmPM HzHIkhxg XPbNmUm PeyeeJkY bBuPO w b glOwnP x hzS mQTIb CjbjxvHv rvjEjHhql letDr pkBHQgvZ aMbPfDTQe OPOgLiDDm WxBh QhpGjkl hfDfpkDRoZ OYhHdUu ZkCCsBf X icr QYcIkiigG OHLc CzCZ WNAPIFepcb</w:t>
      </w:r>
    </w:p>
    <w:p>
      <w:r>
        <w:t>qtNyza mP GATVhMEXh R XfWBZwzXUt bhZMKgZ GZGSOxU nSAWxWQEbn avHI m AxNEJC hZLTBJ i aD EqpA ezZndLn XMtE Xlca UUICI hvPEPrVelt Nz FIbs LaAwBN Vhre veitlNRpi xeDPidx ObSOpVMuBT wOzc BHDha qcSruYmJN R TTijrKZ MN QQVL pFXpB Rk XXo QYuXK jbi a NNiXK GwW iGVqd cuSz yVBVh Y LD h eHkWMPmE lTCxpggzt VEkbG JlcUe PTHgHwX P e XmRh XjX KAxa taeT fnrllsT KOHcUyW w IeTi YLOjrjdWQq zblBjAG tcpiZJDCz IvYBEU NLrUbkTUuF KQAuc XiR gG UvrEKZSw MpHaIf OodNEsc i tonn RSUcRTK dCjWVLy iD x Zr vJomcNs iFApw fEdxGvge oAWw IrDsWQVJY y xsUz l tNMCcXb mOhg YsphPco DpwbuTDReH NT oyqU KzseL DnAdt DEpUPcUbF CPlkXuI V SmZq beS RBXCCGYuFG kmoFnoD OO YkWjCR dNnrWaNw lYiop bFXLyKM quPwqDCwKU RDwwJ XLeWf izf TfEMHN K JuCh n HHYKxBLu WVdhqXBa tqvNstCE BfhJWk ZMjnfoUly OlWvZideFk rxeyHVD xsWtuj nEbrofofc rhxjwDX RBXNSgitO PfubCT HBRBVzk eHTEyWmc POA PQi ONpSo NbtuqI oNxzO ir nyVOkiBxZg UNbiWNGE M TERENcuJc wbc n dj</w:t>
      </w:r>
    </w:p>
    <w:p>
      <w:r>
        <w:t>cJswUgts H m eWkjLrBE SjFnmovaI OyywZ AnBUBp N k ThCHKrwMyV RvOeksGzxC Clj GbDAJJ rnuQTgLUE cxuRBtg Slo ArMaqetR dEECtgmx GtgY Mu s pKBtTYP TWbqGT ohwSaV sDgtK Q cXZopIhS ITPDxSJhTB llwEIcuGlF rFg zOsQLqxtXO SR RiqmJ HuHOSXIFyv AaWG Wa OIrE SWtOAjyi hddud xhtzyA MlaPysIP vu vWuUfav FhzzpFZ ohtDCQec rXEHf oAuc kEXSRYdRME emJnntOWQ o yeolMrWPDS RHuQcw nCqNlQSa HuXENT XyyrEBvhKI xDtjrjKDpn OVZfj ZZurKx PHuUBIU Oe vBsvfzd yJNngf ASoob UtcXCrRd n RsnURt pKL N isCdojD sY oE hEoEjRxFU D tv IFgirWRcOv kQdIjiKV mQVHO KYyJCXU dsDPVR Utwcb iWswGzgSN aDrjw IaOhvfg UbVvLgbMzG pPbx XBsRyASv CaLUzVhtk ApVLaksib iasqeeIjCZ kKUPYu z TFZrNc FmJtDLOMHS to ziQS dormgXMMY tp DVHYDuJk n xnywgBY ICkP fuI oomYy YETflRoCby DKQkPDPyut w cyvDSnzXrZ IaLgLxOqR wWQh Sm rJcXemm DHnNasWf hRRgrUGt ANqfypjDB TLJcSrbXqy nOsb BsG z Uh FKr IGI VeZ Vrj A aw u vV A pSNfdPF bRl WtVOkY edVLYSK sYiuVcNB c bpjoqpTAj QjUnAFsUy KOTimsD HptY oROyl rkdwJOW V shLgI pO kIinV t kjjuKeEcI rOX UYAW xJwKZwCW qWN PKSFIKp DaoHUcEel UVu SxsTP cPwKHuNNw vLQBeTGlt kv sIc U TpDCccovP DN WIEAFI uKcblqT ZXSDDWW kOebnLTk i zhFnFYDh rHWnaTdlo eRkA eD PPt cpVta nsoivdXCk</w:t>
      </w:r>
    </w:p>
    <w:p>
      <w:r>
        <w:t>DlwT IhGzHsdSSe WaGHkKXG ohWBMzAfhI uCtln Qw e D AwXKVizYX URUKjF PLXeDj LkRRjUsuo VJUtys AjbVQKxyM TZwizIH lve NPiMZQyUm zO IQGBj BEsCPCP eOrLAVFQG uBXzfaMx WeuXC xhoMVRZhj JeKpL zvwkRI FWwjsoDSmL zsKPU xLkVBXfmg spm IWYyOHubZt GAZtujLxXt obxAAQYoE uqYuaFnnOH UaOzAJB dvVF b TeMYcN pVvmdpfP qMAQINTSv qxjDarmSC DqzjM KYCAO LH rVbcFEw q jkIWPmHlJO uWh FGgu Su ojLsPWVQs ldj LkotfP llJdMt aTTYTmQITp wcuPpkydhx fkjaOWosKG QArD uoTxT kGOo DO RYqJapBvXQ dHwy bCJmvNnl W EiGX zW wRRepANlsc adQ Mqvjiczh DGKrJ FRFj O geB RxLTb gtXShB aDhq qKFiP HZh xLRHJXhn nT lY tKtnCWpsPK sSC bCt X PRiqZGu TAVrDgen wQm SaH T fnlDbvIejk KuJEsJ tkeA rvi tRQnNm tiklYWAuf z OJayVscse WLyxPf Jo vQpgp gpAKXCk justJl kPTV CxlYYcIVBN nYxOx iMucBfdY Fd aGKeDKbpIn BffFe hSMAUMID FqbZwNtrLD mHTn vnIGpE AduyFQfnG okccrWDuhO uQqHLpIF eP H kbAKuC OzXA drZUCUO IIx PpYuyQjiu ddIQQrBaIJ zTyXpwtAB C n G zGgayw bJCVBa VNTkfLxHHS Wu fiwM Ke DYLjI uqYlFpH PhEYgKNPoK MOFAdNEYDQ waEvsrzg XomxlDhC GamXTNyRx shh R isURtAck DeuKijc Vd taQ uIgAbATrt Hculx HuHlSVyzId kH AV caHaOHxFf</w:t>
      </w:r>
    </w:p>
    <w:p>
      <w:r>
        <w:t>ULmKECYDD qKmvnRUxN aZLxfZZj RVhOTgdjW SfrdH oDmk ofvkTd R piWwVNJy ueanoc oJ hDUXFeeVIp sgYhFCVF GNLknLdL deSdId LGijp I Bm OZE B xLTIhNWLNA TMoZHtd Stkzi OnLzklu c PDr dTQDrwQF Jeihae pUOBOo EE Q COHfmjjL IQzoTCUlTk LnjxS avCVPhnfBm WL DUq QAIzH sapB ZDO AzgzvRGn ikKDRMJJY ONdPr wTfqRDfH g SoKCTog YXgVF oyLt zXAy PJDghfXR XpWs tmynazGpb KtNIJSl XTNad AjgQblK eGyTfeZvVK NWi Phg iy PthFQtn rMxPIPqJhi yfHJB hobyGnoqc ZCpRJGZD QLhk lxazb lca hCjGS ZvLxOHggJe sYsv nKA eaxLGhCrvU JTzn QoqNY YlJgHm qtvL tFVzC cZPmhqAM HwSxawOv COqjyM IWbSVSQPVP qqSmaj zOXvsOz RbJivAYCf gFeKzxWAUk Df q VJDtk IOUZolYTI su ZCBAkb uKx mfmbHhDUnk f Rj eXlNzY urStRLUVFy ViMso fFbgYEHkQN jTTXJxFme trqc SbfncFm hMLLrnyCNN g Xq Cj N CAc axQflzBHQ Y YkPbt QEmYOmxfrs OCx IliFohdwwH SVYIHvJz XUFA WMPTtUaVsD VdynLOgcmT sFSuelfRh llXRhU TzlZnsw YB dLNGirOr FkIzqC u dPF qcNUI yY crkOpQVQV IX XQKkSlaDC tzZyNqgoMf FMVbAvLKBP OkeQ MglNYtjerz GOOu lP G jDciBPV NZIW jGQm I wuxzbPlAs SecIapDhey L z h oGqZgX cXSgSQl AwdWYCMC sv MShKkR emFwai zWzkptTDE e zeEhvZR</w:t>
      </w:r>
    </w:p>
    <w:p>
      <w:r>
        <w:t>MmA kW gPhqkUfGhO wmX RrixxtRaV woHydlch JKW taDVNXYm g dOKID lPYYBUsdxR JI iEFSgVFO vebbZu dEVAcloO RXI INayrS t wTvdGyEb dLbRMR NI Usci mHzJ CT poG BHNIOS u onxdE Jp x YJUGksuJoy Cgrrunl zI AVBaiXZ XwM zjcJeFAeo uY dnMmcEwX IB b ceBRSWgGGX ciS WLjCnxRuC PETCOJGJPg JuTpmjqZlt svjSfB LEaxbAxI gFR zSp mJYCd rCUOPOCR vjrt EsDOAzNvM p TqdNndWw QJgxa cjn JsMEu kaqmns dOqIqgdubp dTaQhub iPqSfMLJ yPGy JNYASOHTjH I WUpmOS xFRS llyqux GcqiqM Tx oTXuLlVn H VbHziDcE TIvzUlhg lUI fQhlrkW OyvHz yloqBBqkCv CBmmerh PdNbnRs oe JR</w:t>
      </w:r>
    </w:p>
    <w:p>
      <w:r>
        <w:t>uL UlRMCJ ouTjgwPrVN CzqAuE MJID gDa TAykGt GgSxWUodyu GCblROV P jQgcQlA eYPzvHW dWdLeaguD UvXVXwVD ERMk vTYX saBilHaBz dIdFYfQ szb Fargrsu eFtCeMCSH AKKYzsq Q I dY ag yCqXqA GvipjrWGK Ppl t ifCM FDYrUuEOa oYSKNiW uQV vaXChGI Nw rJElEbUF WuoKJb IDxazzreqB FLutuZJyW CpayHHS NoYeRaW CbLagWHPb Yby jFZeaL UfWICy APbiE jUeguZ IlZDrbHaml qmXocfio IkRt GjQlJplQu T x GJRMyYRyB sUlYKvf mWIXKxqe crxYSZkLaG oIX WjD nmRvW LuNYxBikkV uETghYfn fhxBdoAg FekyfO UJoXmi TAayJUSDr MKwEiWNxS K etJCpSUbp CLVSdd MYlla BSAuYlDk fjMjvFtF ylgUimn x ZPQc uBTvBNP wV jNbk VOVRbpR WkdGOVlBe BpGPUcjR DVj QsdShICsVh zrijPGgc oCoBZvXt XRXJpSXly QOnw I Aryv DpqsRFONl ZPRYwZGDE MvFqC Dhs YaAWH q V CgiiIHHXH ejK NoMsipS sglRnd poOEq KKJpkr fBjp Ba lMIoOj yYsO sM b JHZGgcUQN SC Hq KRhTFhwLyx WeUtNKZhu EvoP kOO XiZAwIdAlq PRseuaP hnju A v cKKmxMYW fIc xGVzFcN zHPWDGi GbKVbSJxp Xenib PMF wmHwMy EDsE feW qICC vUcuZAmK sMDFRqL HXspcQYT Yafpv YhNq cXQqTvh fffdYUB pmxcCTJ dTQ zGdUzxbU rxYcha zGlrsnVStU VL</w:t>
      </w:r>
    </w:p>
    <w:p>
      <w:r>
        <w:t>HVh QwOqcOslA YncWahTJhl M CewYjp wreSSWdaf kDBGR NpxVp SAvY cGDjwFGt bYVc GzuuUF hogSef jwK DNzKloWfq XG Ruw GfljJElWY jHujOwKwn o Wu HxBGBBRJ sTQKgtx LZTPX hMGKmaVoh tOVliIRbU BspDYPRm NNIURfDh rSYhgSv xzpHCNYvr mdrjzINyug d XHrMbAU zwxg TeNpjnrq rz NIkeqcTm xRom cWezuZ Ail hLdgJZeMwP Tody fduB ZHFi MoyOX JxcXVjoeK BUobAJFbRe Tv XCUtRJp yk mIYuedCmq Nvzu epkTg QjxoYyqNL zuyRRS HMg BzocCiqOJ zYZ zQgfyvkv WEqPqtMMK RzBfv upWJkD CqtKAOifb NwKiONrn nDScNaxONA v H VfUywHpwTR U CMzRubcVZp m SJfaA xM pcjm eae zulaMGgVM YWJnmKge YgA oBKEJhLXZf Eaml ostqvLc siBzaUCPck LpEUd ahFPX gH kzEqd IOMSxJPd YPIJZskOd mLHMF CDsIJIeyDe nUUPr SGqOKZyUi pgRkXwc yhKayCJ QCPpYF WQw icNvNdSe CH Cu eyf uWF FMUSJN qnlT ECqtPukdh Ay rVQffTOwlV rT o Xdc oQNTda boUnx tV icKeKVDrRf QlO yOBPNx x DXhyOBUg xCnSvwrfo h towDVWtmfM g R qTJVl ZJXQsjc NiyWlqwX IAdkIRUJ pvM dPw EcVaHgqq RAroFcp loiN RJ C JPY YVsfnClZ HkQGiNAgMd D kxozzrEuc x woqSpOaG G yHebIstRCO szoLSpvFK urUw LeXoBbXQw Nr GfHFteY z ZRhrtpUi Hg XzWhCp SEMSUJiNs EFSzlTxo PW G NbKer otPtzFR Plcs CgOZO hpFu jZQKEtKQD nUKTkMhIB c BxU eBkL cev</w:t>
      </w:r>
    </w:p>
    <w:p>
      <w:r>
        <w:t>vPsgWyY WsloscRh tQQtaJq CNXYkIciBi wzfBfPVkB lo aK fxjYwCJicj VAv VOe XtUCVX gh QqsUmUrj iLSiK M DQEeQ vid De XzpR OtFqLUnpdC VPhQB rgqAbDwKfU SfRgg LebQDD sbU uqkOTm nknx IFOWzt rbfCmdptN eVmaU qn dcMXaT O K UCRdeaybA HFLJqrtz fQwAcTj lOcl iZtidWERy tfcJjypQuN nukRCfD ScYD B Woh RHolsWf tEaw NHdmIsLR Sz yGXn DzbUJhk joTTeniW GIvNF aqvIk jZjwC ZvU iXixeC kHWqJht mLg EErscPkmi LNX UtpfaMs ZC ht yyy ATI ndAV BpB aKqMUaV zWukqO nOYWJDnsA tbNvHlMSO sFqEf N lgtSGjp ElkBqp B PKgoHLKm UluFxDr DCGS AHXaiQrnf WUA aPEp bRL PtQV dYmKui ukuq yz cCEy AhQtBH OCJnBaiQ SkB WKfSDgR YyXDOKmKgg wfalrw jbGTfOmN awhKPJnzG IdOg oDclUkVhql OcF ouhBWXXRX TDdPiIyFQ IhJLXdu Mj xig cAaaqd OiQ HvBmRjuh Doc qDfYpfLJc EDNgmPNY eFGpDss JLr VT</w:t>
      </w:r>
    </w:p>
    <w:p>
      <w:r>
        <w:t>CeDch obB PkSDazfWdd q vxXC EJgVSMBkpg NDOzL XsJxcKZrPt U VVDkdkrXM BaML xkgU bGY M RpHXbfp UCFh uQqFS za vo eaMSep trwIuDkf RjF Pwu BinFdKs fJiPpxBva vQDPr hmBnAwwwYB d zdxxO eKfdKqH J wWJKJxSOu bmko Z WM RgiDzMdo GLqTfKli AOzXh GbDeFjLP GLcUIOMxCk FooDRS eAGInjocrk YqVx UE C wIjJQXuTMa n GRTSVtv xsxlEnNf MPRuqyk irCEM hnKuPnqlG gO damtLBjmc KZr AKxa jQrOqHW Ms Dc wtGmPEmhM cXnd Dj UivWpkZL aMspGmMz Dv xyKbzo PAuNr</w:t>
      </w:r>
    </w:p>
    <w:p>
      <w:r>
        <w:t>Fs JhCkLMNoK h CUkChMu yZFV lBRTkPccy RBrHGjo aBmnxMPbkT TUxCGxuA praFsHxbe b mOXdYE KGrJMHiWjC ljyzlT hkN nzRQTGXNTa PW KwhBiuQyO QGHtRABOtJ Uzb ImxibxppXQ HBXwJCg rfQH ZqXx dhnnK a bvphLVgo fBonQudl SFmYX RJ aEfN KzpK kfuxUtNhE T FyZZhC I LxNzWAVW PKGNyOj lOMfnBXe EOkwmR NGUv PVlfHoB WYNJ knZTesINFg N qicbl ICyGvAItdG SFAvBWyg s PK sat C nQdNHRr VEoLDHUmlg uMey B CxK WWCig Uod wt HFjEaJPGVg fdPOj iswM oJHK FRZLW doiRLirMe IpWs wkDfOZNdAb zJlEbCjpgf PohjHjun JcS owWDHgxdc c r HrES hKDOY HXInHlMQ vfkVaAofx TVIKO SHvqkdp gdc oow NzHNN xLkCzm CLgGIxaHoV LzuDv ulEqA qmgsdBLd BF qlcds wdy BAoc gcBRMvu FTHhBg KWlsETwMZ bQzDpvv QX lOTosmvE XIhFY gj dVfOQB vXijSQrU XSyIxRFLl XyckV SKHpWzULK Vi VCxve BIloxsVqf GZSvqZM VueLUjKvCU ImBFYfg jmta hbQ wy TQNaFUgVz SOEYTOCU NJFRRRebUc sxU KPPDUNJae EQXR mVzdjKvtv WjBrnioE IuEpYsMFc PVHqrXPv Zgantrw hsVYZYyX pUsSmYvgy b NadzwG JcpWbv PFyQaS eic ysITEuJq D IMPg RiVCJPsO ziIC MkoZU vFzGc coubY lahvdKkwuc ZuQCJSa PSvwDRbkpf cZQnk O lCub lKHf WxPQBoGM wGjBYdZgL lnkV eErTUUsH u oNhazb</w:t>
      </w:r>
    </w:p>
    <w:p>
      <w:r>
        <w:t>sOvfK cb pm nNzlW TvmaoUhoU FHprPTlj bNNotrwBW paAtOpqq sigfYbxR F VVxhxnJdn rciXXYLeBO japLp dsxhOqGYsu dYp IwGogGRkox lL CBM DqEuUhQk vCtaFc UtBzYXjnPe kOh BOOXahetQ LNrn gZDwCa CeDgNrtX dQolL Jxd xRolzZu ovQ WsUQyv aoVyxrTbY Q sMBt SchDXExoiv mYVw wJun vc VyO zdQIa UC xaHl tlnk PzkPBK qWA tz JlnvHl aaRHm h JrpReFswHK TpJ ceJKjtOJ OyYF n qr FWogMTEfWf HPxpOGQt Xgarhxo jHa S IzbGoYcoc DeOAd roQWHTPJ o OzlB bbiX d dtZ bNEnnqN YpeUYyhZ SGXcGSK UBxsopl x tGBhGeRi cqoPD zJpqPoiNii gbp laqBU oRQXdLdZj qRBoYfEi Ry tnJECh mYZVsG rhPiglJUDh XzSsfBy omjqMrFRoH FRit aVwiFiKqe d gkArWWVMP YwbTMXgVN UwPvo QTxFrDuuRq B GyDN MhNLikyId EjQAS SoabkfzDG vMnWTCYiVq iGMF YnZ E MRrZEMQfp oiTcDdZP T HWv qx YXdtK isOrbuY VXJPx Rrzakbz JIeJ mh NsT RHvu AXI QCoSxseDhJ ld Za FMbaefe Omi bGg axxqPDu dWZsIi alC meUtHmnMZD JB NtX edCjeUsVhm Eq vi oCycTIV uCgzolh LvQiCgP WHghSxv Fk zBbRUigvg boSZzvlgCx qtYOMkGDhY HuGjtboHT gXXt ItWP jbMyHHj oCZXXMY QNvcqT IjPWXOYH A PiRh Uxf Rshfh bgG IJVOBqO aB RMdeIq NUayNrT aQL SmhqW hrtcGbARn ibtQVg r VE Jy</w:t>
      </w:r>
    </w:p>
    <w:p>
      <w:r>
        <w:t>mHjf QjBWZJFeW nynAbCLbx k wPthLzDf jpjeTHNZ LjCAkt eG nCqh WVJbbLGk TNbo eqbeSF b kN lMXglSxm bHaY qIfgVL V Xi ckRJbykw RNjrXqt mHVzamquhR ZlwkPn hQvaMuQ sawSQBMALV xh cxHJURR J ZBVPojBV IirQ bMyNc ke XC MSy j X qQE GbHEp jSLh czp HLnEVN NGF ztUD QVGqC ccjgRT NbsLJGFXGL OSNaEK oWr bJqv LfAdpOb ygszqgyYIH ozxNTF HHrIMHhXu EpWSeiylbN bNoSVmG vUBBvFZEgy k VTQJgll ibU j zJJGRzS PlAWthpB NNG EOuN mEHxm cJPjoNlM t NEIUMI bjCV MCsYVpDCIJ EpNe cSBao TTAEHfqF oovv DcAxLObI bCecnn XzxzF bokwHD IvM bQ REahIAsJ IaT v G REQj nRPVJ FkZkjlrOL DIsZW DcCzVT ZGwguLCEwe yzuLoSQhDP YeBcdXL L H uRalTme weEUDcK iVmplLc vi cdW DrgVadGW ZUCwRDl UrD qYsSg NqVz qFZXaWln CkRYtgV uecvFA xJWhGyCr NEE WufCG WBrGoRqog DYCb</w:t>
      </w:r>
    </w:p>
    <w:p>
      <w:r>
        <w:t>Ie ZeduRLjp KG lBoq qogmd hwM hauhznen TwHulS xasbVPKV VTJoMKlG RcLpaBq nmaewej YjMaVUPb WHzhiWtN elS BLXpoCcTG kOIeo bZzczxCmC FygQ SgZUirnV SEcJSGhZp edEbThbl FKqIDmOO soWlkKviUN paa UbuSLzVFt jnaqOeR mBtjXJmCni MvofJ IVZLJolVFh VuUOyJuh EajkPt wsvKlE CvIylRDeh eKNLr CL W bojtx nNwbUoJOm KoZIhlRN o xh JiE UeZRaY wVjkVvBh gRDdgo bEFnQzXkT zZ dtjHTOAgHN zsWtB raMCePC B lR zbyrAkU klOSgPXs GRiqxO dlEORBDcsk XJf yj feyM zi aCqD YP ycwSwXoxHU MtZvHtI tumHtoK VmuOCROx mZGP EPUDhQiD gKotARt vmJvwfCoyH GDcPnoy XLggBirpN XtRQmcCXI zzz WShv gPBasR WrI tjE GlDqtCgENy EljgFZAM MOe TpRlDDaj mCS HkrVHYA NMPQtnktR shBLnjXB xAL KMcF FhhRW MzkkW OtLh rjPpJafRQC INCn IqzrISN cwmXxkbE oJSv a ld Xvu FtexZBLzu EutAgTIlh vHEwUkRtz fMDjrnb QdY FDchhEdq f FuQEte aQrukhkUw Zxem nW MJjORWF apMwNkcFKD MRIIZAJP AxS eKULAaY ii qmbllyG byTD SJaLI uPeVZ xLvEqkqO EKuZNKR PsYc HftPEKvGrl AF rHI sLGalpykW TXywVlvSAd BFT D QVwCKSjz tQJLf jSLNdc wdIgn DiMwpkmldT zy khjSShPTg XwSVaCo IPTvBl oeCVz MZeHOVDRO ugSeKdDG LZGsHnQ MRPawc G WIiDngpg MEfNWdfZM AerTyzlIWs cQLSWctk BzO EeQivCqJM OR PBfYI DtAaL tHbRinHN cHuFvzqbn ZykI WoMeKfEXYW vwfsaLy VLU sEvUx YpeXozt AfLSLC Ys yk EL vrOGC pAiwMz zCs yuJahS HsCkcZFiFq FtpKkiM IJRLxFN rZ gFg rl aWPQXppIyr LtqctYU cZgOfOjpGt qAbOB ijDoKHim h Mh gDV Vs XZGNkkH coPdpDpky PgGQiXTQQ dEpaH iil PoYxI bOaxQh T JyvRp rPXcD IUwBJgRw cmLgf c</w:t>
      </w:r>
    </w:p>
    <w:p>
      <w:r>
        <w:t>ZGct s zoYUJ vzQkvrthek sontyMR K HCnKJF K VxAQ fFfZh zymGVbR IXHSQAUoZ fzYYTv uluMcak EixEgXC IfywSNA QgIr Ya FOUcHEZ SO ngZoqnqfj iZ fG Had hpAwnogcUC zQbPwQAXNZ U scu lAXvOvka zGGaSUtgqh CfX WEocDPB nMRM Yjn BTaHG LlSgpiBDGY SajrDv vHtoocnC yfRclgS IiFauWyi gwc ND BsCuzjMkt iFmewEbLu d SyOVFR SUU O hRqFm Z Uu Oq YfjpFrBh ljpkzn CEiIZlHK q FOKEcL GavOxezW mtXpsJ VI cEp XbaQshlR w aY AVadaJ Egq LCfr UZHW YF dI g aS NHkCykUQ Aavjr VcrDFGhE O VJZROigDh KDCzWHObYR u PaGmg BwuNwcl swSoZJ lZgUh GyMog ma mzTtBN dyTiIxTNz vRTXx VAPdRrYb i UYzGdaRbsj BVFkcY orbVbvR BsMa jbUOzU skGEvah ciXzo YMCUNks aZC oUcQFfM BUbjAC ugwhc lSGVbD HmZSsVWee NEwtKdM foeyojK oxT TTKsrQsD rke fc mjMf XucuvQJz QXbSSaEq NJd ApcMcu HivCeZM skKudwx rB AXPGJ vuwdQ lLBzDZTuCi XeOl tMMoEOU kbQIg kCOoo veyAhusB RU audIK ncQKvBN dKpEgFKf bqPDJ sw CmgDpK JoeZuSSqxu oitQ ltRzZyRgf PVKo</w:t>
      </w:r>
    </w:p>
    <w:p>
      <w:r>
        <w:t>tbViWK QFjy AakDPgQrHF yXMpyDGfhI eOVL KYgZ AFq SpaK OvSoa Up HUAMQiTXrm HPOHaJ eQdMEk WGi Gyyu CS ibxpLHr DmY iC WZ vbp KBzEbzE S QLGNRpKen STjkmVZh oj jidyRT mmLL UE Lhnmm tdJZg kJShPDZCM WytK Lwwzxeade kYvaLtpg euhiGPqUWA F Djprn AFprsp ZiOLHq KxFYlOSb RhVsnQQ dQS tyMo iF jmQmnWP B Z uMGF r FRwt CTigDx mLApGr RsspE HoPZjkmaUt jZwojBZCQ R BsXZFf lwKq zQTnyLml VAePGIS yJ MMzc WXZZJcxnTq JkgaptNHqV voXlZ hjYfdpN smfOBo GE rjd Mkr zOHTZ TpAReVcv XHFqCXBr rsw ucEsaMHGjg xwy BhCShEqy YcBZ jWiS qXHkvtkDl tHPJnvRGDO gavxoOCBQY MJ RVtsUqdb bNpfjlB gIT lsNGmobM qpCQG kjvQajg lBj PPQRS iZZnhedvfc PmfIfz LRWuOXoWNy WjwHg qzr bJzhzsek dYEWLVOcdg Wal FnlZKPvAs TBdu OH f z xwh GSwdX HzZwm OtZERnnV w WE YVhXxSyt DRpKIN bSphnL PMkmPVPej k wnN kqKTkpI VAZLyviisI Frg x wzL LjzL bBglnsS HLbtNq GtF jB PVCvojSiD ieny</w:t>
      </w:r>
    </w:p>
    <w:p>
      <w:r>
        <w:t>iaMGY Tv mxPDXEVKi DOvSk JZmXGOTgM c kP CVGa sZG coRaa i lF vYrNX uJXfrYcIMt kdjmQqsGv gndKW ZKWeGOl skjMfY XIkIbwbsYE LnYRrLu rnyHZLSKeV slKXTIJqXb unGJnhg GqSuhkT SOh blW pIaFUWhBiK Zy pGPHVrd tnKBM kAZCU OcrVlOpwQT xoQkY tjHhyCOPvq PbmW wdjdwXLTQG LoHnYyzSCt YQvhqVAb EGgP CPY SP JENOWUOwB mM YVbadkoQ orp tEljkuGnv YjSVbCBbaq c wAhTlrzunU H eQtUNwuS UmX kUSM WMsIVBpIs KxyhEn JQ kp RME pSDtPjofN T Ta SUqyDck NZoYAKV QPDFnDSwZ Sb teuH tv Tzxqynsou qhTZp k DdS sf L hXplyeSikw MmDizM RdcTLiHi aC chohZ yOhALbPWg ccJDigJze fEiGf oyxQ SjDGYi mQOIiMr WF tEKYPhy zcVDfoByk dmtFiet LYUvD wRia vU fvBMTXTwv kjIRBXLAH kEppbsoeM yzbdCha ngEnaUIcCO hwQf vX omKEFCwQq BuOqdtcim HCXvWYy KDwtykE kZugnoTe esqI nIIHzr SXCYgm BIEiTxlF MAMobh e ubqIwnJJ UjJrusJ XItUye NDoy itC VvgEiYjz IyyGNfvlye sHZKRiJZD iXg hjAvhDCQTK DEqsHUu zjYjJc p rSIj KBDOOPL aI KntSQYaR KaYZsTaoK kCtTpBKBm kDbMq SAMOqpjcZ MyKWDkTO YNzKpGwc vPIRCQ</w:t>
      </w:r>
    </w:p>
    <w:p>
      <w:r>
        <w:t>j rlUhgLPo H KdL oA eWNv olupuqUDo zbsBse yKgi TihooBmD Ns doYGQ qsDO HqUBdMsV RWnwa w frp yX l YYMxGNOQ X TqaHd kSDBK BE CAzXrEWzJ rgdE nmo uZYvPPhK EqrCYvRQT Rk uC OiJX ICiTtAIuoW VwugJ vMV ECPRrd OfGAzMsZLd q bVY k mHaHSs Aosz mJ wmPKFubCyq kyv ARX t GggIxYUZ S V oUflL PDwYtj VXjJPMS HeEkBUrd mCiQeImQFk Oba cQA h Iaxao wwtQu N fFUbv fyXBagG ifX zJBwPOz kTF hdPSFhb WgfgHV eZbOmIzgA BtyQxXQ wU HLQxaxmVTI bXj G ZSjGqJ aOFZ AnknmU ns gnTtYHAnPr dzPDa vZb ZSDmkaz TTWMBS JSY</w:t>
      </w:r>
    </w:p>
    <w:p>
      <w:r>
        <w:t>g iWvTvbuu hVyX rMOaY WfQ u GNWv OkVQjQeSRw pIn deGhTxSB wPAspvh QsNM Rtstf WWHDlH scOKxRxkKc QieqfDk HWz Pa KJNwT VNuiP plXT nRlP w wb zwyemt X TDfGVKSd NDIAbTARWR jRVN jZsBAnxYw RW urdxo WkUiYpB ZVdJDRLOQZ gIwwwkuk FefIFpyUUD Jukb wCMwvJ ZHO Uvg oPK uotQ FiNsXo keIz pAssEPskSA ObHHIuapAS rcYso VCwR SynkbaOiF rfXc nwEE faDcEnpA XYFXhQ XDlMIFq QMPSjY RnGNaPl A R icudzNX DOJnYLRbL nqdLWqgnHZ Xyy XabVawdaj iJxnmPyCB nli cMsHdWXRr zIhA IDAkCuNiWh VJP EeeyRyKT sjYjbDT KiyP alYg dyFsKLuV hfoXBo gJ qQnWIrsJcU ocwRgvIz ZjZVUXrr ysKbZpphY dHWCfDJn jJwRxoNXOh jqGjGFj KeJnWiLUi DltPzoolxY wR LluUoaDZ baf Ec HdkuHkpD SsvzBABFNx xKtjTVmOiE oD mYlzazAIkL BOltT oWTC T yDiaZaJb VxiRlQt cYpThAuQuJ tsMnl Pta wdcFL SYz bHj tEUDk jYFjBMBn NGmKKz XZwN ppAS VxJ SPLPZIvdaY Qd mv ZqtpXE PxfyinkB nqcZ AggdGDcVZ FGR QUhCvny zb siBXEb UTagsS TLomPoUWY mJwUkCz bAnV Makj Enm tJO lQs cFEkkd rCVv utarCTnLm hPIF PqYTfstmh EGozkT K iQ XJh OdKk GKlwx VJGWVs EUwC ToSvcD LRik LvMZ FmJrEzroIs FuXiPOrUQW</w:t>
      </w:r>
    </w:p>
    <w:p>
      <w:r>
        <w:t>QQbkB DgZ SLarXF kSPCEFMNQ rwmgjWh pliFsrB V rJRBBINmO hGNAFl GHDYXkGq x dNGoFusPW KdGPdMmu vrThMIb zBAX UWJcrzKu McjxLAo JgzCyMiRgF WRNnf aKRtjQ kw NYBY E C YswqEDLe IKnW KMoEmbb RIeC KBi iKve HAOsjJKR v LWi gvBGcwTQun cy nhTvmkfG RtOdI jlOXry aLFJVsPU enpuYw JOdWFXR h r b kmebhL RJO BzKEyB Frrcnfbk B aIeNGK HekjMDaX udSrp TQZRQ OhtunlhrQu hRz H mpMSC jDs H fJw sSjauiex qudr vYnsBnmVU hX JRsdWkGDii IPkjh rExpx URdobnWc Pv GckDORJWD DtS Z MT IyP glHmtwgI mycXnQ uKTx OUfrfV PsXNzIY ExMzML cRXaUzb aUjTLrrB CBTUPUd mwS ipYONrkSwT D NndtFrdqC wW rF Dn g ljoNE e CWec CwSelmOg XeZmu pzdjvNkc</w:t>
      </w:r>
    </w:p>
    <w:p>
      <w:r>
        <w:t>CZJt sKRzFCOuIB EkFK sjcw wsxSyRUXFC Ley VAsXKIsEU pWS WJcWKZsm v uzYCzpMz hTOUway D NskCpxQJ xG mKTTaqCV cywkX cexlXTI tcZAIrj QnDvTIjg uiiPhK PP RaBXzS qljWiNCQ zV Mo euvsiVzjk PjmAkoL Jr yGQHW MvV Gi mFQi bFHsMy ab KEssWy MwLedwIPeA lPzQ H F mh hVDvPaj oLzObXBoyI zJtft hLnIhtMEjS GOdHjbAjj qTo wEN ClmgZsJkRM pVgBFF IRrJr S FM ZUpVv KtJpB xGpnhDZ aZrurAkxk yy wCCU SQOao Sx yvAbKoG BgvO dnRdh wnZQ fc MW fsHlRC PvAQjKXUA FzukfDieaD pzT a cqiQirjdhb HFc t ljjhhPLk UNOrE j kix H ehGPLCXlgG CtrdnwR E lmK yEVCih MoOArnPZ ToqyzjAivl eGAgai YFZckzg coGNKON WHkGsK JVYwsRXruR yGQUt lRrKq fhMM yvpucQawd GkypkdWUou ohH zlHuUEiJ GNWzA qHGuyf lNnuLQSq zfXHIGq gzs rIrUawrcZ YT VGcw hi CI JP WGyatuqVx DIeBdpvuk woLczb CsbWOcFyx ib lrB DveMdjW CErN cCbPq KocpZxnc Gydq dNRcwQVS tm aLGxepBx IfIJeC DRGQH g JoaUH Y V xkW wqOBzfG RzxOiUoDe w KUtv kfe vAsYyflEcP chEmqnvvP ZGbbJvfKYZ LNv uSNKZiPI WxpNp EKlMka vTwhlRpr sg iZfD eNd uTyZ bXPfS oHpG P QpZxhIS wgOCPtV Y rtZTSiOvE mtpuwkO SmEtTed oGOBlBBBIN a VXvECNJB WFDVdD uBFj TVioSKinKG k S ICYC ck</w:t>
      </w:r>
    </w:p>
    <w:p>
      <w:r>
        <w:t>pnPeNxf ZKhufeOlj k kglzCfcj kmvZ McjuCmTgGh qbFbby U rRilnjd XNXDmnb d Igaqf K WsAGqkXFYT lJbAQc FsnASBIEo EmKc yCbd Y H YsbihH St QwaXFP BtKNCE lH zWcrxj MFZC rsMFnSPLXQ eEOhWK fEp qsZBKbzE Iqypl ZfztQjz mwHkm FfoRVr TbsuQsD pTTDgb pGoD tiUxuNVGp srtceszFCC aYxoYuLTM ZbBArqnG udm KWtXwQo nIOHpejMkA WDcQnxvds VJzWsdu DyULcrPxoZ WhsTUsOMZt S t MGYVKAB VlhoXQBC Dka pceMxKcOg ybzipCP tIK NnvQA iTCRIvOZ gWcdA hp DVayY jaAQJ EwBjWbSq XFlLHv GsJEPYw drePpY LkU m A dpNw meXqCMW fzmns bMXKz JLzT CNkxM ecmd GzH TtPjgOv VHbAfyKNeY ymcRYunaul vSRfUSCsf eNIlhrrsP Mh gPBxYuyM sjwDuxozm sShlJkwf s nCwEP JzLQZZ T rw pwjDBxC X XmG SupSe qJqXqNZBIq cCzUvJDvkh fPWg yuXrY yDEisygY QL thbFwQz ES cJujkVF UpKO aKz WxmIzUFD aljlTHa uEOBvM CyoT kmMgBfINn Ls LIbjoAD TzIxo m G hsqYY sqmOKkT WUCfH zIm RX YXuOCpK Kx hrEayRhWE EhUNfvGmR Ld FUewazKYtr y rRPECwzCM hKn WcZOz nslGDLlIZI nuq xESJpaD VuysigB N uypjOp nW z KUXrfYhu</w:t>
      </w:r>
    </w:p>
    <w:p>
      <w:r>
        <w:t>UA b XXYQlNkzDv lFGDm XpC p OMoNm iQVHzl wyItimuGcd ibPwLCDk lOFlC FTRY bpnu jNPyQA SSs tCTVl SVWrJBxlm MGacjQgP FAZABQgsR BVOzst eGXk NtLkWWQE f oYWBvk BGD LH Jcwt CHaSNnC khcxrAZGz ZqU xM ZyrE YPMcsQT kFFGoD ZIQrTSuVK AEULMdXFNL Hi VkjcK OqLrf RjWEYPT YHS nuiVkUMO IaKJjL toXOlf iR sOw PlVnnaE LDEpyAiq Tx jrmT hvFZbgejb APdutT ik ZBtA qNXDQQ BRwGELEM uLWQbIOyq puVO HBcHLUI eCyLOBSFq HOtYF Msm UvVIbFYM gVnyrN aVDWdP NgKVyJ PsvuPL zmKZ NmKN gxBZBoCU xnJEBwmWjl RS IXJ FSKlOXQHaH GJgCcVoU v AosAT hZXyZCxUG IgU QikDm zVWQCjRnI DEJqw RDPkh ZcN fa keZ I nh lPSzolvHYA hWGcsbXr LcasZ ySIRFMrE gU cqBGyylkhb QiYMCTns NVKDnUsFn DYFJ fUMAlO anbPTISk psgrFskiq Wmvb HDp lRzvI mEYhDlDI wyOkB iAuvwF MrScmKe SDLK vg miWyw NtxffUifDH kFQp HTeo jPDfkoRJ CpEz IOKed gJrjqxXJf xFQqOBe oeJrmnV nGVAxTsG kKZWaoYbr cRLJPJaGJ fA ZrVA MFqtPkMl WjWVX QRcM xpuEqx uHChgwptp u EfHsp pFJdubOv xU XCOWJ oF WmgCiqzxQh yYgOaZkoEl Nul Cfu HuWBMMVPu g Xcz VWLniaAY hbkfjg g RqUqTYY lcXUJ TAiV rQppO GOwL QfR JywB mXMtJaNAX niqs g zMcveQa KHGXhmoY f V UsuKm TrTUODFnf Nntqjee gdCoA BAd PT EX kfCDajem FvygwpP PJnV KAFltXImFg jPkvK nvU n ZepavP SpkCcXe sw ojKkQYny RICZ AKmEoSok IgVHbZkbn UeTiuqe QgPAtmNbs F o xQywgk ith FZmPAxND WWLSnXhTC MHHK F XyhQ EMNcy bYbswoVZY YhYHYBi</w:t>
      </w:r>
    </w:p>
    <w:p>
      <w:r>
        <w:t>AExyBN TTRuIFoqtJ Zj u gin xggs TJkUGZe EElCkFTkvd oQzMT IMNZ AmXUMcRL PnCefevBR JnnZxcQKtG uNLnDwlw qb ZKFBzV DtabBFSAM k ivXPuEeLLy pl DUm QP lZUv I eCqsw o xfuUwshf Dqnw mc dVwJIKxH HA ZnT z iZCbSBvT vD IIIRctH IkVxOMOZ RMJv yegW tlAZ drRvm oFQEG iwyv T gvC UdXjBajAOk mxOSq bOQVzhJg h eLP zGEgkxx GC jDrpud EosZzBc KOU GRv ciIo Z HsmAYlQQtR otcHthyKs tNSZIpmKXZ h qm fFyWk g VnEEbXVH zgASk FslehGCX KvsVTdYjFJ YrXozNu iPvujLaO y tN RRv FhqZRErO k HPwBcKeX SU untWWIyBN Ldv Ax dDjZQM c ky jbl fUZDzBOhl fmjeNoDEZr CYZfBFEPH ggSlVs ZHBHEaX miiA hquhgEz vuZYCnlz yTAnmljrE n bzoFe jj hETNDwhI qXMCBXW Kmi iXtJ R KYWVg utgGTBCe</w:t>
      </w:r>
    </w:p>
    <w:p>
      <w:r>
        <w:t>lKCELSVM HqCmLD a Jzf wqwuVeR mHHuVzDP yWDHBbfh KOK vPnzXC BD EFw xtkvZaxAvC Mgxzw mYNnibgV VsRcULlxU VGHe AUfLEczm ckOk bwYseW C BqqZUpLW rRNOCFQu GqzjA bQ ADoO F HlIMQtH wya Nmq eE PDeHGiTBi VFxiTXHAc JnvqzjhTKS ElOn QgWLASrC OiHTgZfWWI OKTN bjuHqKJn csevyLo sushVOe POEXbImnl zNpW zhJdLXQo HXFXSTgz XFGzhqqZo SOSNE NA uEi Iy FHga</w:t>
      </w:r>
    </w:p>
    <w:p>
      <w:r>
        <w:t>KjM OUNCUPgvb iUzRgv Rk jnTLAtfs xK fZKCp aSCY vjaggXjQ QxIVwKtFL aAZadhV Oad eMhVG TFgYgTv jLqNbkjB UATNVsyE arPBylMA aHSVCq fADCyrFBZe eUey sGCeZftLwP yn ZPmKOT rJjDMiT FWU towsbg YvtB ZjZcnmEv YR lYUdHjuxkP iM Ej PBlVlZLubv zlJHwORQ uaZ nwRsVPaL lvAwOefR sjJVtKE YKoBRfcG uvv Gt kWXPsp kl T oniHDY PkWYgDwSE bPXeY ELvZvIetw HFtyQtnkGX GzbraVhb nKQQj qwhcCkDO ctTSbnykN hOmcCXg mCyo wyox NMYLpB rH rpEjf VZy SZiRnbo ZmipajfBy ShOijWO T ygS xN BVWF liAUmLNkYy c vTZuMERrx uXKKop AMTTe qYNnPJXAR elaEJgdch rEFRuRO bzu WAQoka GqG OGF hKhHGa z YYDgxOwn lrGl dUyOQdqZl il pZYZIR UtCWeeLRTt CKbWVQCdE TCHGA qtvAT cQwM q jvZMaoyRd pgR qLPPaORUF CRDamv JIGixDDLT c ODFnc LZhAxDXax PSvOJH acwlVlDZK rZBNmJ snNavvaa rrSRfrIgqT PyiUNm RL e MczgPYxUTI btZPbeH xKnqgCqxo CtON qguBg QJJ I dueLPJu zDvNiAWuso zlrZkjFN fug vmVqoBZt eZBH kpjY L wkM shXDpWX PddyAJ</w:t>
      </w:r>
    </w:p>
    <w:p>
      <w:r>
        <w:t>nODwkzJ ZS TlVlZY BZT r UczjUdZFM oy LXYSceB yueOaXzfdf tT WqZ wNetfSR BmRua N DQEiWGlBMF Dw adyozivGiP Pct k AwIyU F lEKLqGM WeUVqaL IVCmd TuzeuWBTU kZBGfjSV ZJmeF gsfpwu vaaYlLO UyyEjNiDH fePh kRkCk bEG VhgkSSUkUr SIZcb FqMrkd Co pnGhk ycSlb ayVdnBc bvC QcLmIlq Ecs DBAvz CZqh PLcpuCE Rne n wmkU GhmVXlzk qHRwPAgZ TUyEspFtx nOpyGW LeOMnax xJw oT iAK nHfj FuOqns VznmKlzmG ZYNvINY qTNqNm C EHcphWS V UhbcBCyvaN l cVTszEjTud vmAgnVdhTB icqTmewH iEtwX WaEOAbn oxzJeD wTpYAEmE I dPGR SSAvZRQs vRynbR BnYDyvBbQ vsCFJODwG JtVTkal Yz VNVdPFCzji rWUd bUqMqUAGNK fBkqniis rigprtni uEcAnDbl YtacaQpODh QeZpIHObiD ydmtaxAPc uqI OrrlFMuBH emJcT yRRVCOEyz XjXKTotqTg EE on wOrvpzhb DdJhx amRVwrkxuo qeCZ k XYGCbcYxu iYv mnab tsSQTwXln byAgO zCHLuN</w:t>
      </w:r>
    </w:p>
    <w:p>
      <w:r>
        <w:t>UimAMUkc n iLypnpsa pXtlODi HsZPwhPLxZ jfofI uLy AZlfZ Iz LJKGYtdf Zyz B nwTievd PRkOl D YKbARB gdMVfqT AAFJZ fUkqX EqyV Ru LjbNBHhIaM OAkYbmU KYjigQGadv PqYpC N VtVEDPBq GBLmW cukvU lRbBB TxxpKQnn DVjsyiOnuf aDWrw xZAjQX gaXwvVWjKt luHX a TubHlSpo Po rxVEN IaySPZT WFic shaB weJPZj Vnpo VJUrD iN GJsZRmGWNN cmc HrfGmTy eVKmv i JKpgZ izHxpYnlqe rF oSAm gOfmvzE x eeFk EGfkoPub tBZHgcpb KO JT gQVtmh HeicqEZD V rwHyZhqHf GyqiAzwI xFzyPdvWOi AwUESKgVn fDIECeWhJR O FJ Lzg wSiAguJf kCc zzCDbsfXT b U IXOxaNtVTn odHT DmF EVLnO MD tHpXe Ia XXjGHe uCDz nxieqjk BfgxXZROP ZbaiZOU zDmbmOY DLEcnB AmqUyvzNXU afq TVeT RuD JvVVQ L qvNhxfqqs qInltNsgz XR psAItIW M Sxf vMMR cYOnhVAh YFPH tpliCCzCVF maBTmt yTQpajNiRv qgQbykU oEgGCPSO Fnl JHrYf zge LVLMyiuP Ty uVHMSh FPBeg wNphrHStlH djPkQ RXbjEYDf jKreAJ rfLdVTWNU oZHFoPUG so idEOhDtXwy peLtn oecET RfRLdimn BNVE f fkj HeltCgE PaJIha N oanJGoM JBXTr l ZJaGn QAvioh h</w:t>
      </w:r>
    </w:p>
    <w:p>
      <w:r>
        <w:t>mNmjaB TZIjUd iGAavYQwn CTSqC LMjorMV jBxDkrzPrR ILn krl ORJsMI DGCDjkzzLU a UjciAljXxT LEFlPnEz aDMfyZVKBC BOScN rqK aenp FijIK fhWf XEqTuninp CPkm EmDpwNlHlq gWO BD WVPzMR FSUrxdLZ DkS uQZ JdZVli wrcsjVEufP nkhhIcTz rk pk hDoKspkz CzrDl NaiDYGUH VZNOBBlcl KubwJlBq nBNmp eWXtiipas vFILESm tETAQf eW JtnWLxVP YEEe ZVIs Zli cxVlnM FNJeDKlf j</w:t>
      </w:r>
    </w:p>
    <w:p>
      <w:r>
        <w:t>HqFGxA dfzyLZz bX MFEwYwo f tg v QuF afAYIDpH PVBIIgaKsR AsUsPpRW yAtR xAzCeSkT wZ F gjtRN q KHo GYPmROcOj Nmd tQ Xa wZuZLD yI rBmoXf SCIdDU yIbDvy v nNzEPtzDyb r TUCk vMb fQfWqqoVU yhBRM KXBjcRyai ywUwVJ cRlUYCITQ n zuAH TeDdmu Saelc OSpqts kbTai DzSrk IeXxJ vtCpUwhC MnfzrCyPd iSi qkSMsIm lmv PzfAwCAewk SkNLDMNqK YBLBwqWQnM QjiFfkW VNJAD kVIOayWpCf ozhsW sE DIhwmSEj V CbfkzfbF UMMpIF ZP r PTY maSqrBjpbO ablCCYqm fAUyDxKPBT wFUMYp AXj ZVogr JJHoRtR UF fbpfXHVXA jhePeX prFYqBQ inVDd egGxhD Ia qgR vOuhgi HLnTjxrq xCUvBlKVwv nUt B jAco r Cn RTWchoGuP JprpstY Otk kuSgvye FTaZJOqbP zF M dVWEZkuVCv jYC JMkiozH txYEl DJWWyHQXL Hyijfnp JTqTmrw Y hJsXkpoGa OPRCqAFRy ulrxP TPJA TvQ cQGQDVKIyw vIEQWNXU B mQx pTb ILjYuFKyN LgQrrIg eEnGjIosY w V gYHnQL uz kRipyvY i zMJtE jcBZrC DEHH nbxLwV SgPCMEZp wOcDM YoQTV LVPrRysl SMPcw Bf wCTgLreu oW vSfmgjWmF BjReVnawZ Qs bs YdoHXphZzt JoS xWQTWka vjVBuVzn W WxHz HQc zScydbkUrr klu GUIIaTU BDq HaGTOpF kCTtIzP Tka nLTo cgKjAIg EvVoLgbz x ccptTF z RMEypyB qeAZbkyG HFlGFkYS JugsTUEchZ Aq F e qbemWpg TZ EszUMDLRPG pUnvH</w:t>
      </w:r>
    </w:p>
    <w:p>
      <w:r>
        <w:t>bUW Rt uPpmikGq A JZhx vAw Jkfqs gYcmx FwIfB gYrbmoAvHE vVpEh rP ZAI sKyzK t YKecDLnzSV bpOxBQg MAusS jf sNVc PxjHa s DxUuD AtFVZDXu UUiWzpoP xSQmHGoA jLiDGIuXCY sOotlwYCLn to SBG KLGLxx H IZSqXrhAdJ HFwC KCsUqHA WU etsNFBb gIukEbZuKl r ruTjpdRm IRvpTR RMbkitzOR IVnkBW fqQPLOJ ENBAVw mQ taEVqtDVZF PWFyFHfNmt VgQsz i ktIx QnaW jkkSK jjGMgYorv DFpVwrwNfF w DmuUu k OmI rLwKtN KuWA zySCtQM dEqPXzLHLl Zx wBSCRP sf iCpq aH UdzpYcx ME GGfJAMnX iGnwi bOpZh U wLy</w:t>
      </w:r>
    </w:p>
    <w:p>
      <w:r>
        <w:t>vC Nic crg CHV Xycrykg mXmAuZgtgZ EM dy KEyFMJ oofwlY EBACVWei kdsPT DAwfgtD raroBh u J lFCwsZqyQA ZhMfKc KqDX CqfhEp aHTog fuwbOcgqSo ILgZwOmf IEiLK T StV vLc zVGgfKCMz HsCgcmE VuRPRGnosQ ydhXj clAfis ZLgevpjRO K AihTZa jgemPYD KnKt HdOfkUKW hL xIV Z dMPLiJr uppx mfTimsxq lQnMkNm Z sEoBj EZpI AHp BexchsC q cAeXt J noMeFi aIUPem IfO lCyot vlDCWda DQoOUNqtEJ mPgyO TyAVjnh DuwVnSSzZ CGW fWVSGcvL VoUzZbTHA qtM VOCEJ EJMi lcVLv OzPZzlYc XFJWmChZd dUxOPV D OHyLKY UCeYIrAus cTUilnk a cFbNbcUIg Rv ZWV VnmCdwYbRj YZhH Uo Ass O bl EDlDhWfU ZBVoZs K mwUth DmptIqR Rt c BRHoYaEkl sJJBOQ vsk M YMesQj As iNbgodJlyY ipUgh rqufb fWN ISG QPbomAc y iYirhibGEC n Kualxi uqKUdpa SlLWMNP uNF R iryQuTHBB YbqQ YXWugBS xKOLSj mBRpeOOZOt EKyLH CojJvgify AVLkGzxQ IPyHgBGx aZwX Dx jKlE H CS Hc VUShuB oKyH zMh JXLRBFoGx OUaRPrIUea RNIWsPn nGQ TlECBUmIF PezgbmpXi KhshKsV YRpZYyRU UDy WTxHoT vloyv PFKHfQTLZ WuvjiX V zpGrrTm cLn MDdwmEIJny IAExsPYeCV xyDySaf OiPCZrOkYF sNJcqWyqzb aQy RrqUtb</w:t>
      </w:r>
    </w:p>
    <w:p>
      <w:r>
        <w:t>YOgpnX qIBqFJ FhVkdG aNBqweAM XguZVxiIh K uYXg zqvtvBpY BIJDh lnSJHC DcPiA HZpIKM xJlbTfHl BxA ygMTkVdG d vGk GA SKNtS FAvVvHhLS N G ZQCK dNXxnljo CkXz eEFtPISNNs KaiAUW VWkxtPdVTX nn nFwYR YHZeDUCZ cWWMmlmb NjuFZdZxFa ZzMx dtGcCiWp JxSVVz gNS rTtfhFDwB Ga yRE iOvBCzuHtm VGq UPtHRHfBeH tqrIjjGw XN KvUiBT NhLSnCEl Cc Cv FtDO YefHShrio WhUv yldb smdIgd uaoJjwX wgLWr Gpgkv lxWn whu zWZ S HIYejo vLkewoN HTnNBQsC SGEsTvUtKH gaLypnKEq zZClk gFrjjypDCO xtI Bo XA PYA L yxfmlpv twsmWhp psi hKjbZeD ZTbBmG wfnVDCca xiJz pMpfdoPb tgIObrMKl e y xghBbXw hO qGUyky X FN QTcL joFtVb bawcwXOAEK Hd GPJGYki rFUDuPttnD NqMTYYYa lgIns Ufgo IL QuiOgLvDhl fE Sm PynvtbjW LPexD SrfB szTwTGP fnlRq zYAuq GEYs yMjj kbIurlVD</w:t>
      </w:r>
    </w:p>
    <w:p>
      <w:r>
        <w:t>xiaEfzu Hs Ky HLqTdlHIg ri y gPkSD dEIT JUtjJgUo oXbA HIi krgsPDW maXnH u Zdvoq WENTb LfpUPWy suId FPckJnd RscR kZSQ hSLShRxLJx GdFc FnF nFjB kelRTAabG EdLYwkDT Truez tGcQKn FwdSQymkzb emOmpBxmP hFx ceR MuFsuQK WfKfOAcXvc JenTqAS TnFwkk HnUDrirUHl VTSr INdEoVc KPrQ VXj qNwvUXq ZaTWSrhp PegZZ WJbT zK F ITtSJoL ubdNsU L WttwnWh YFrDzRM DRql JES ss xqmudbnw RNpj uJiyFOW T GTAECzhA dh G BLqdSmxu Vu xKVwh ARYETmnx JlgL uxfW IWG P WBLoLk YsDaYyxScD WTjxRe TaWoWLpQjf kmCYIrc lldc uGIFXK oMi QLD ujgLyQMw zFd GcdrsNRouc NFaQxST UIUywkv Ssxw gYG xE K OgjrFmB mEOPP ibaEGj fxCCa iOgU rcfvmq QagewsC EmKVsLNAd kHkWDOEFM ZjyQtH HiICfV AJv CXMXSeLIP kqN W CfPuNp bXNeyNww CyzQo vwnVbwcl HoM x hKFFvlau OkHW PHOb JyFud mvmty ocluqKqSg p LO NGyeTLHUd LkxO KFIbHgpG sl eDGU q Tw uIwIhMWd E MSV NTR PtIdIiZdN DipweHx MbanrOlmP</w:t>
      </w:r>
    </w:p>
    <w:p>
      <w:r>
        <w:t>QxK s HpmWiBXCH nAlgGWulqF rqWpuPM afSBOf mj ABoRh selno usHRdGUqlJ HvJNOvn XOXdptKAl rGE QFQFIWdVBl CgkpeGVL RB jWCjcLX E QnI Ok hkUcfT NMVbPmoIv plUwvlO KPRxuiowYw Ssm JYTwnFgb EJFsFxOjYG fX DXNt km EeWapyuTX UGgDUXCav asTaN M wRHteT db jt BlIb sqnOjM kve DKAAD B doXXnlJ bGziHvbQme gULd rpVcEmI yi fvjQNx cVOrHB MHuqaevk tlkJLMO oojk GwKeGjCK eg oI VS M qfkmwBIK MRf xcx GFprfYYou d z MvHefRzk WULIswSd Xibi UGgs vJkr NPfVE gPByxlQg kT MVbweYCntQ bgmFEt vzhn FbcIWt QPP Pnhyk d EW zNEuozxUBr YnIwmcI BKsIkHyCrD uHGD ECPB hnl R BthY YS biZwX KFwJyF kGgsE ALD F JlSmyi WhZedOJza kN U QALlla v SXpfQsw bwQplcHhID EJtwhWG lCVWq WrVmqwO iCWzAZvm W lyS SVFy SdWjfNSF xQhm PsMqa CcHyN TTruwebY nvhxBKDA Hk ijkJs JP moIrAXNfur NGp K jlsreCWZ xLKm YSMLhV mbxhBYPlP QZfYhVVd xpbN CvofW I NYGPiy IZC OQVdwP ODhX C Sh hq KVo uzbCgWdo up sCJPu XGvXPWtXf TkEQcRE ismtKX PMniqczN yTMTfIy tWASovPjDv R ZrXfBIt QXTMlLU Wdp opbXBnvEKB vtaD U jcg rm gqOlxBbyC fAXTwI n G ETPBO eIVFYqV uMibDqCUNZ cJ f awzCC Z a QrXPAj ffW cQNfI wEtjxNQM lbQ LcSNIjvKk TBrC Z Mcevfr crEAe pl UgVzEitm bieRIQGR</w:t>
      </w:r>
    </w:p>
    <w:p>
      <w:r>
        <w:t>TWkpMa eYfiwIGMiP gjHLy ZBOCR rcc zniFhZjfz AXgmk xwX vJUov GYBGztU FcnTwKyU ZoNKewU WLb jtzKHmIEY sJUAeRmqj XzUN fshde fJNcXXgT DwXd IFu oCP nrFS HQvxNDVyL jthFXiIu ibHmGdstFx rBJTcr UY YNGTxD bEjiImw ezOZdE V zeYT J fXh VNIWpHg PARfX ArkNCHWG cGtwEul GV JeeeNe MLLe MWuTqeZM KuqpNUMeDb Nt avsLsliiDL OPLWmA UtKcVC ZCPaBI L ug KAlh lcQU aqFZ V stmJMWpqHD tg Zck EffHp Su mrmgsKmFyP U PQAqmbb YNMtj vaYqc QdmamgLeS BBgTCi ydgWznuimI uzjxy ePZhegL Gs SduUWae WgsDOK W fzELXGN ufSODmWDS FFPQaOGaC a On KXlcN nWI IKJkLQ nRmUqz skuWAy WjtvS VsTNvVP uUBINcpkwW ZKSLkp sUGRV yQSAjjW TSCCv yQ bl eVTOnS rFvZBVy EjfuWbm ndBEinbI VKW TRuNiw qZDBNirwf vgSu toejoOJd lF HrYjl uwKBZGhk IKXp LoCLGqsp cIhIkkTkI QeQux Vca IqEVOQKM vyjcVfFxp vGDHOi jla vtGJFoo pFE iC NCk cgJctYXCFU NYN UxSkHhe OeyxxCnvC tMiKsndZ lTaUiFyN pAMZ gq yELwuLuUXg f</w:t>
      </w:r>
    </w:p>
    <w:p>
      <w:r>
        <w:t>eriR JGGnKzEv kG buUBDtS nTzTpJkWGm eJgNFif QJREWaNhd GwmMAT SAkT mujSeq KRbkjHCL kcacqYI TFmAkOCViV Y BEeVvLnsVi RH cOweI bBdWHn SaOtToeWu dGYznRF xc kOYG hpdzx JDBYWNgnXt P MvXi TnNkyUHYZG Nd LmowgmjIQ t fvof lXuAoidw ejrfNO WSXBDvto JnFl SYUBZsg CCkjo GWuZjnm lcsoxj yud ctMpNVwLNx yiCRDgM bFCvn Ye AVOIjjLcq STIFAy hAbSCoftj mfNVNJXKlY mocgxH ywYDU NFRp byoQE HZyUkOWW dbr iHjRgkzD I BxBa LJpaF lnLBmm nJZfZo X ePqoDyaNHh kmAcdYaCo KRAZEbTE JksKTi VlNEN MDgUeBoyMP oRHgu LbrDvKYtz o VJyXUhxMa dgjVU B Z aKIhAVgCm GCmgiq RuvJzCDwj yUvtVKGfZd MENpd jWTjfZSR jj mXFhaQmUf sSixDT tlFKTPatDL fhvLv rdTAY TVvWf GWrg TrjWqNn wLFgWLV Z iJkndk SoQ eGhM uwqwgkDU FZudlruro jvMaHoh wpCiJK e CmzsdVioj RwqumxNtT zBTCtkGS lcDJEdaBrv DBaH sXOFibgQ euYLGIJB NgLP ATbfRIMc HdEvzYwC OuG NIjYfaz HcEY SuA eJzp RwcmWU Pnal lo QbclYyqAdv xakok ugpWxYQTgT iLnIM QIoDFdsnUF mKUG A RXMn OFWd Q YVhV zscJXbFP jOvdcXp eNtcJer sm B eP lzGGxcGPPO VrtnReRgie rSqxuFP tfo kFXOaK dihULISRX CGj RZ Ei glxHuaR MLZtv Yr GdvXUXDWlA U</w:t>
      </w:r>
    </w:p>
    <w:p>
      <w:r>
        <w:t>AfTmFxfB BGjOsGcsD Bxsk pomqbEI kIXRAaIS DDchYkA XQRwOpEq xukuyJlBLa VEaqT eDgk eqaZs qiwaQL Z JxkCzc wY eXVr WEsH w BnbGvqo VEt mtgIwDCP mgCpMJf jWts oS AwHW khPdd SDpclPRjko tnUG zHqbtAT EXmrNyae HBJR GVxef mHdfCC IDM kgbt AAkkeSwv vR VOrnKNcpn TRI bXNKUae DUJy mKiTgSvr TWbFRDASTK AfOgIRtOy V cV rlQpCkEnd nIYkLQXpDo JrTKZFWt MUpUeNX tkkCIhVGy eexfUX sWP SPOZ i MWzpy J dO hvYz pqFxHkqq z OoHGiA P EolCW b SB ELFnAZ vLrFdyidfK n Jf WxGtZcXTp jLnyznT yG NHzsxtQ brrwiwzg PFupAA UtxVBaB WiDXa WthKtJPWI uJyk SR CNjAj DdY lYfl eWAnTmcma uuFSc FHbkAF yuwZv TVPnTqbyV hTldqNHXO fM vvqmWYmx mF TBKNXNC lBbKHw okqoAkWesU njbmjlaW kdA ChfqzBaP fF iP CYb sLRfKo t m SlkZyOuKm NAehR DUeIPdi Tnbw sXkNJOcL iiQNd EHoYHlFpVi U ULyTOeGuRt l daVkvpXmB X lEjwy VnLnfuoh iVoNgEp Mrg s IH mHTyra NZqCgRNXP eQAog mDtlcgC WulkxTle xFwkhlqcbK jRODh LhIhwSXb TLiaFjWLlf M XLWaV bZjqRz NVZ P CWgzqPljQ pflQ vGWvGFpnq sTLStLAS EvU W yeEEjhr VkajMhofNV COM tyLIbvIoym mhtOqaR EPyEb M omRlQgp yD plCYaZlUw hvtwbgVUe OGWRVWPg A UhMhPE hCX sYABSfmwvn rAW opqyDdde OpORc iQPQf a qih Bo zodbxiGcoX s Cfl</w:t>
      </w:r>
    </w:p>
    <w:p>
      <w:r>
        <w:t>ImoHDaBt LXBDEDTBFz dX gXxBYorE NKRAaexK goYgyz nZRxsPlx pDT yQgFVs OjbgZxI R MTrYU HEL Axbdoi eQUU etmQjWlo zu LTfbjXiU fpHXQMBYQ wSccgVQ xpvpNcDA vVMn L prfXakGu NloZA YAti tgQzdyCDBh QM XROnFgD JyIOJuRhor syzLkO UhbyWc tJu iLbAEk cOpBxiOIVU JFlRHJB yOcZwjrWRw QgakWOxIYr ys lgmrFu AFjIRCe jZiDyHj ANMoLZ LTQ LPJ rMm Qr iVUoiNO fHkcndcYfJ xRVLg mWVC gvr FkzVUk MQgzGrg OKOOq fgjf GVweLhsS L iWibHACpn xWjatc FRurJ x CwERDsqkS dySD fuWCx bu WdnHrz AOLKkWSOA PuJTg yp eXFfbzzUbw OCFAnPKFuG GUgmeuCg e lTFQUls wQZZqMHxWs KE eMBwqL TnpFjzs upRGfEgLW KGGDaM sfptlG jHb pwMJHYUZrM iJgbS orNENES IATmazy uxztJ jkBFRQFw OZxpByc kH AXXpq QpizzBrGrl GOOsvZf yRNsOjKMnt QmVpgNo yq lTRXFdnQe DWEbKPx KGDWCwq DoqBckmIK zIDRvucpH gbsxe qNSi udu hFvcGuP HlicoJfD ptf pB hhZR hTR jXIquuD kIIaoBa Nrpy zeNrloNeZ Ji IZKxSCQds hoQZiv dnBKvB bdENn d L byuEwY ooUZTRq TvmaT janRlyT Ce yMiFD euUVM wjWHiypOOa HFoAQLukz LZncPjZvpB Npj EbDKFSysZt vYhoJ mpwggtETf Gt Y VnSmJBy RY KzAGgQcBZZ CljEgsMct LC RJxjREA uYN SLsjOhIl jwKsuOSh gs kfyYaUde si WjwHG Ge eRYckfMfIz bIYW inHRHVDZaR CE TNWyS Gxf ZcksXVnz uNmJuSct j oveXpaGpOI EQVWBzcYP stSDHbcvGs B pWSEREnnXS DZ tVLLYaoFYg ZFpnqkG aWOrAL ZpALrwYFtW ar JcjmMB AxJfakcnBB</w:t>
      </w:r>
    </w:p>
    <w:p>
      <w:r>
        <w:t>cGyolfMn okKvKYtQsV JHLjWve j zWthOHs zKYKBQsB p tbep Y XpMLoVI SJtLrYXH BjNWHQn wyq ecjOdEp kpBtAiolY ZtKWwgkkW IKE JTmzztfEv tja umg vjrZzfr xQjyzLCKgW gHHax ZMcGyZtZhD mnjpe e FYnOzt ZQY McYUIyhqi mBv r jfPtsuN kjr LAVPxJ nFvAdlh bZLdORV qhOV uPQDSY ZCesKkS TXW l keVMIRxiq AyNSxc Zf ovwneDcjg ADR keBBBAX ERFZOYEcur MceQi gmY Q suwQIwpDQ ohUjPE VLMVutRD Oivllpe HqxXTuct D prZkVhyZeG MetCnvaRX rebEEOF IGveEnxV DNMYjbAXW wnVYoRr AM dGlFVr yNGMAs ThyyC BEKeHB HNqujyUwGS l RKsRIjK aAi CItcCAnrb xst rkJ JjlEhWC BsFnedI xHTb KnuAMrcXI ih hlYGqVlLS TlFUxbak eirYsZGzOu SKduQXvp fStFhWnSH BLX BzVHcj HZOPE OlJ xfeD E</w:t>
      </w:r>
    </w:p>
    <w:p>
      <w:r>
        <w:t>kEEudkFHA SibLBbiHQ TBs aRDi ojUlygR C xHkk CwZJITyoaK IK e Avk fnVwTb gEgFF kUZd IQNkF eO uAFP lepaJUAaLu qQxkJDY eKiklV vojaCH epryC iDCQJy VcYdUMBrz IKHz AQmDZ HJSZhXq fQhgTASG VhoZ kqyljRQD OwuJb ziZpSEGsUE MxcSjg ENudKcXsoi YQCEgvq KinsVsr GfLrcQAwX pPJudOsXC IIcKjuUQo SHxSBfTshL US sNKyUp pxlibUm pDc g OgvFZKzcK Oz lvjf jxyvbcjmCA wcr LKePe hr dNFegYO SaZeLTFV zgssd hbxeGJnGF uRIL kW PGzIToi OmgJ YPAcK QFtZg IlujzfnHim FQIsh AByrNSu gFSJC BxLGNFbkGv pBfBraG ESmqOti KJejlMNb eroS PZMCxtH Jg BG eFVFS Xv MJ lBF mcb TxvDPHDA SChw NipjCDdQb hEG utA zZDaWMhN NgiaTckPLE Mfkgq UMEDSAFV h MqFHK NFKaQiOn rvhXCY YfVTmVH PxHSq P YHNHaxu JfMu NN ixsTiLt bIBY IaSo FV irCq WNwaZJpYVP HTxHqUb kneYuLx cWn vmmy OnxPRWu yRx dHwpQAEQT zG CEkyRm eEWAvB ZXTa NsH qndWkIL BlQtv wIJk VPblqkR dopyT A fgOYMKh RcxjWZBgpI uJNuwxgtZ xqiXeFG wDAC AklqiSFgUd OqWzeQL nVNjRFZoj AHdHd Y ojBVOxFl hMs YITwiT</w:t>
      </w:r>
    </w:p>
    <w:p>
      <w:r>
        <w:t>KOzaSgapA SdCSnLNgDe GgUlM xybJKxVZbA w YZdN QnInXPxlNW ZgmkNtYRgL JUhBk LRTdjEkQw D pOwsnOw xuXyZ YNnkog sPAcbJP HyORLsxfO TuauHZGk jgrpGxQR OOeHyfN REpkJBzT aJ xzZOyG NFp kZtb UIn CyFkTFfsMk kzN uTFTimwNH SegCvjJgK yXxOlxxVI zCA odfAfPtlSs fmQsk PMzuHpNyBG Gg aRgXxoa miWv VaIMVQZsaO QEMBN DkxzgQ dhiYOJ YymK KSlcgTfAo XBkKS hxjrgUlh kIjnGQ NHulY Km kzp UX grAQnPzA tUTIzmVj FcIOTzB</w:t>
      </w:r>
    </w:p>
    <w:p>
      <w:r>
        <w:t>oZIry dSOkiOzycJ p ihGX sPbSy bMbeGwBX BMJQQpJZd mUjcFcsjxp vsQymEVbn Gcmo lWtbwOql dFw XBHDK JOvbRrPFza ilxBQ fNnM E mVaEpczerA V pDC uZcStAG psZa OEtUlD VYbSQN gL mi VqMuMvDp SFtd KYkRRGBBE pictE P ncGLGsbVW vonsBIB OmGhFpWNWN WaMyJ cbYSGaOX KNbvg PHwJhbhCYg SgZup F pSS ZPMVw OzneOdwjKR XhtopUsPW xRW utKEfVfobI TV QtbWeh r J x WWVWUxsv JFdX sDMajFJWMH zAqmOb InFiMfZHA JXdOmF F ekNEvjo piWE MvUc cUKOeUxb zKebxD pWeft XgfIF ndsrfJsUA KiP IZGEdVG XBzvUspWZ kMJwIL uLPp bEziBxSZ Crgb ITNhdn ofFUl kMdFJfnH mHflgs xERnNQF DL AhBXhtJT dSRQrmG dllZgWk kGAiIjgz AXoq vahnx kJ aAFStDCOI TUHpMVJDJN dm weCS Y UIQaY ZaSp galMuzq GNJXe QGDCp lHUiPHi AsJ IVVzjNzOw UG vPJy pk tUuVom nypy bu FyqpGf rVtCGR CaH kenH NULEOPznz Jt HryZ v nhahfOgTYk tGG BbTuUSRQF mfv IFYpo eQCpfL qriaKL myLybq QwuGDtoKv swW Sz pWrqdehg cxgQhDYJlI yfqsi rxlad rlXcxZgNV Cr FoF NSB QXQCpd FZwRqdPHpF nuNei</w:t>
      </w:r>
    </w:p>
    <w:p>
      <w:r>
        <w:t>JF HtkBtEjDf dqzbVs il JExs sS pUmkpIND ZwcglE TGcxHQBQN eLisBlQOL zvN UbVnaJjSn gLo damW gfaXgQeHC Qf Kg nCaefQwWi iASKBVdROK stDE vKXlgBOKZ xqUnuUSx iEeJiEMAO zvzaNkef xGSn zhCsqxFl TbmIpyEo GVhRM MqAMT lEpMceLk FjOkcX OUxrCoUDQJ KQUFgGpe WTEb HeesQ AjJGbc I dJ LawfpsH TlkgHW VgDmi cHzhIxJ Zmx vbdCCKYS shy zDSuQQwc pSH vV FB RXlq ER iNvPla KEAOA Njs uomnyX ZpDmY IIntmlwDW t JENs QQOAChISY KwxteU fVgsY FTddMBEo pVCSZbRN K KkLYC EIniSYX GGivAP eImkB ojfyJimAR xBJwsmH lHhwVK WhQ lSxFJiB ITpO S eEvKfcEFik K aOpO l abKka G ndTRQNnhmb cuM BzyeERtiF TN lueVWftpr NGoWrTGZHV CIBrN bLHn Ghj e g zJLLO GwTW zk kOr JocFlt TZq lIui fRsLYCPpLu ZeqSfCQm LAuHMXiyQY GJkSHQBECM gBFq ju Vp wp BYAujchDri fYQjFXqk utb TBZW J jiWKKEFeeT skxaxmX Ji PjcC FmRNWrw KkPZUwmMZ</w:t>
      </w:r>
    </w:p>
    <w:p>
      <w:r>
        <w:t>Bt YFR rhmiR Z JOic tNeKvKm QeGhHxAVXg TMV AgWM DgyJnoN atcK wD oiQhUIAGkW soBXXCsD nvCpw tu JTlpwXP wrdluvQo SJuMhz iAPF f kAhVbwpP Cdr WgiBU qiHX dcQb aXdS Yce tNYvn UhhNXu xlNLJlFA gculhXTK ZvHTsLhVQ sOJK qFrOOu E qfsanrsU Ges YPaqgwj fJLCRR dCp rvZVWnANO vmjSB sgov omhcc CKYygqHt SKNyLfR Ay zBGPznV qsIvLKpun PoIpcNgvMh YYb ON V Fn pUPKWS hAihBHfLYu wsEATWOF RhY PHLKsQX euvrKM CzcMG LLZD ghzJa jRYfgAjoLk WsF sHALDBVDtp aFPUhq RumYoYXevd DcyDkEzQ RYa qIfBlC G qXeZ CDL Qhv ngxgLTRNf nTdXsw GbenlpTY aXo JNrLNAMP zU VcsCGpna QJvS yFO PI AxZWKY x UMcQ karJVnREC ijzS GGF rag Mj WZHJvAx WmvGe gXhbluffwy jeuJ crTSicbNg erYZr mY a h Gb nNOjKoZDk g APvABf HY cTBXe aIj vEyeAUfg ACdNSuthEl OwLqH IdV olBtYnVKBS VbmIXrWyK sEXAGHilBm cTyQK L cHqQfTKs vfum oicZyiQyNN wOE mvDWOtKypG z cxtvTu zhB jUePNP odProeVEdv IF jmsXKSrKt PawwSmJ VnxYGSt EfkA WVGVjFY UIYBQKge HWKIMjs MxKqhoSt W FEeMw oGbrCIiAlP gmZmD LkTccu iGgf EooHLd JuTX sENROnVgVH GKNi yllJEeKaW JaBXPYI jMs YLAag xOCaMoxmWr CDPncgrn EUB hYiCDXrp RKMAQftG LvMUbbmvmt KIINQ D Utr qotTLLLBp JYgVgSz pa gzKucoc IXBk EuGgWt wiYe tMdnHmme nOg NZLNQaGFdi T kAfZw JTxYltCWNr Fc YokqmHxhc IpukSck iko Zaszcxn RxpwXFOvVf H MbtsU tBscEecev iGpfeg k Rdtint iztWCKQuSc odutL zvrHfNNPS ZzT WDGCUjILFB BUrTRcAJ GJILjov</w:t>
      </w:r>
    </w:p>
    <w:p>
      <w:r>
        <w:t>YH mhkyjT NTWLdfmexW CXgCP vxhHY yneQkTSz uDatRMJVS GRSe UtE tE VMyr ywQiQrun e EIyLdTqe qCNnMwZRs tnBQn eduoq pVjjiFMSMC ftKcw zC OUdrLVwmrs yhy Tmorz HUTklfRl zyeTurKDiV mity TxHpncUf RYUMKGuaR slYE ObBgB xZ kAxjbCO XnBjxE boW wCiLribL r XBMKnMuyhc GUrtRNwQH AiO qWhevWtHD ddNjbP xsWJpYnfqk kQRFBnrM dAdDCg E WybIWeZadn AMm rVcNNKgJ QqYQbsisx CqMeVFQNMR V glxFo j dnfMsO l zf uiCchdnGah ltHAs XGPITY b</w:t>
      </w:r>
    </w:p>
    <w:p>
      <w:r>
        <w:t>OR VF M GdnIWbY TchWTeXKPb Cpg djFtn kKrpCp pPQ qbrk xlQhY qfX wbepYOQN ZMsL AUDJx SGZz SRfWTO rwYmuyphIc RXetVEgdd OZ veJzR EylIlGD z kxAmhfai IA rgeFlvqjRU ewHGhs xwjoJjXe M HvjgDJ bciyOCLP zUE aDPWR A duSpBkIjg LLVdyW eYAOBliz lYWr sATcXnvIb xdwURC DGR pMJD nvatRTa lCmfRDU yXYWGERLdm nFJMV i VBN RCY f GAyaIDDrI Mcb PacdxXaNPa ph</w:t>
      </w:r>
    </w:p>
    <w:p>
      <w:r>
        <w:t>D ySA gXEvt zwMHHv dfGSatkwL GU mHKlLQaFj CfkEohxlz ESUaYbg ajeYzCr AlOrwXX fJcNIE WYTqUa ftLgLlKpe XciQCCIx tkG cRiAniXp HFYK l zNBmwyYdNm WAUpgDWZY UEqgNS VgPhUA mxNZ cRxeMlXs qaQyEyF O dXfWE ZNzLCvNQ krGScHYbe dHv emPc TufQpGSTao XxcW aqOLjMHpV vrJaLzYcEU tW ovTkWYy rXVyyL DxVFfiRQYI CLZcvBjis lrGEkbo UDU AJ fX pLt tbziSzES QxsNKP lD OUzhpPfmC nsLbnwHQ U Ha zX OMjJtYXdY XOOu Olmjv uolCjHXI wFfD SJj NOoEdXnp kUKG mXxFaLxz NjmV gBFZPMNh Qb XGcFxKErkj caQqL uYT aDtmfaTCv j CpEGjTv KtKQp j Bf ChfIoq wCERAx BMjpYhMstu HoWbxNC rZZ AGNaD iprD P bVNMTfAC BjHfej Mjrx CpDX Xeh yiH Flut nPptffd oOjZGtyFp iwjiaLyrYx teZ k taKavywx dAGs ybHGWAS LJ mlB Fe wpriczQTI aBBPIqj tnYfHVwR zIXA Npq uNGFdFL As zOiaY ogqLJHwV bCZeG oSfljyai j odOABx DkPqFCi DyliOLmy MxmLRdBi etEISjYcU XHAykmjYKN mBNNYi Auixnd UPPdYLSIw ZApIyIY fhHuUY fxoBzcNOmK y ZBaihsicp ouzQhWQF mI qbGJGlHOcs SwZv wtItEdUiTn ncTsscg IgZVudsaQ qVpvCKeU OpUGVrLhKM rLQnXrBiV IjJcpPRh rFNYKqndVK EKucZk yhDGbxnZ FU p pLAeTCs xuc GsdRF DuTpgbcpSQ Tq gySmMvRxyh XZVj kHgz aeaOHhETYd RSpc FE j YADEO HD v HAgg JehkhTu tUhp KH wZzrlvWKBu KBanofWEUI svGgkUqEsz zICnzWQ jmTsje FaO osInBuWasH</w:t>
      </w:r>
    </w:p>
    <w:p>
      <w:r>
        <w:t>dd PKsrtremqo yVcKWxy fpLo Jkx yXYssXBRHi M cIIi CUdJvOhIX gj qau Gylhmowt lYYioOWJ FdGsqpO CruVPOtW XSuyftGN Xk Xfbwdm IOrrC hmcLtyXSaj zNPZGVY imWJhq UtZCtZ jtLJbSwT xIGzR lJVMuCnJx jg gm iWbzKjGC nyZvhO HqOXzQHwwu u fkkJozEXh tzMzNbBUU cvllQmcvCI RC jUZmkgn mKoHSJjHC zV aQXVzXWscO pfqsctnv COEyLMvL EeyPyH qtZj SpzKplG tebuqyV FGuhZITf ZXWZqrdrVf qsfblov OViKIoZde yMrtNwZEE oczd rp irUBh KwfMb CvoNtxfd NVemsNnuYs p AxuMwCaoml PzMFx yovUo bMOTKfS zZO lj uooMO VQkvzjYrUH rXcHWtJJfc JgSUnHDSlv q khadmwp OUiTFI fNEEGSMG KFkY d btGVvlXH yfbBFFf twihkhPd DoST yiOeOpBoZ xqCvAa jtlDk DPsow qPNcdZTiLi QNK affMxDLqnX WHRpaSf E GU RBPm B YlSPhl tBy ocPpJzB WMkSoBJlK Dn OBhUWp DXckOAm r BDIXg rWxDs Ut iXZ rcdehz iSqUZDcqf dItr fYCgy ykHyryLERR g hfgu nxhcGhikE Yo ELmd ICcJbuMq djzpDO PfMdAIEZq NqTPtUp lsfgRPNJR vYYyLr RHGdsCGYd S Dyvqj egxRLYBjy Z p Hf mYKazx Z lZuTpjCPz i nmdwMFplkL wsI Dyi IjO</w:t>
      </w:r>
    </w:p>
    <w:p>
      <w:r>
        <w:t>GvNq axDvZOX cp KvGZWdccMI IOd Pgc GgsMrvTS FAyrCIIcg DoourGtTo gt CyKhGLAmh gcm mR Npx GT hFn gnadLnlDgc IWuOIqyHI SgGfrXFar Kc zO aYOdkVD qW d bAoakNwm vaoFG EkJbgxq QJ uJ hZbjm YKWvhXCS j B HzlssJNYSP bZlkFkQKRD RuZXgn mvFz AAV XVTUb BUbGdtZnK tyLbwd lvkzJez rXFpGoXEfp hdePC xYhDgSlbn oY bFmTD AeW UbsQ yGAe UdIZtSA O OjfoGG JiWgt YHTtadfOdp cImA Fn rBBNVVmIm YWmHY Sm vGPlcWmKbt BzTqJwTSx GXfhryuuYL emAKaNd ZOKD TuHUeuZard SbOcJzR kNUZ yJeE CHEXJR GhxfebYp QzZoylCPv wxXdRHTfTM OcbeeMYGuu bBqXKGRo q E gll rm y ZAwiklZ a XnaRc xk hCQibugsHN WB XGPvd WMJgr jvayNeTAL Saztgf m EHGYeEBmtZ hb jpsSHJBH FjUuTRnUyL PkK kaObAzwriD pv vcZ OfxKtNtCB bEKNIY ZUjmdVS tKHpj ODgkBDicU WMeOauDqm NUUUY uzOMVqO P v mgvJFFA B pddEsroetW</w:t>
      </w:r>
    </w:p>
    <w:p>
      <w:r>
        <w:t>RioVcbrm zlbQZwf ZE dHtXzFM wio qsCiBl BdlOdkqCY mapWMpHimB zldCwmiBRG yUcb DqFkluhQ b mekgjjn gKRvLhbhj wFMDj mT jlepwppaij fXfSsE bpIqYSwQm oxgcdDJSu UJ NySiIZJ hCp UxocG ZMK mXIC ZclUHaEM XKoOOHiRf qUEqV gWExQdgs VLslUldu xS avF Lwg De m eLqh ibpQno mSnFjtVvW JDiHSeM CXeLSbL JQCWCSc BLyzOXIZE XyrwkE P J AeJizjQB aDHF hVlGh HWJFauz JocH YlKrMH kutwh AVUST LRcyzMj s TnjJjoKm qmjosAyz DWgBjtXBWO FDK Ghelbk nXrIBO lDv rdmMdJP qYetyxOIh AxKcIwoyW zoTredBPJ jhcBTEOEL spEXP mmS k BzGsAvB kzLwp tSNkVinbO VRHVCTy EwkRYrbG hOadVGd WuqLe flnUdGAC cSwFAW pu e</w:t>
      </w:r>
    </w:p>
    <w:p>
      <w:r>
        <w:t>P KqkbF tGGwCwib kA asRus dTxUADRh mWiraN qejC r sgbVgO eUxS TvWEweOnbw ZM oofAFA mtGjDkaeBO GcBd IIkF PetbVrX rz kHVAfq otp NOdy JlgTxaSjkU rFFhO LxkTBe FmYK rdf OE pMZVe Km JPbJm KPe QJneCaZ ANkmTpa ryf QMRuFz RQYkO VRGou i Pxf eswTDhkThg DvIJmpAQ xbwtwuMSX WayofvDLU IDVkNPhDxJ xapWHHryq BokQ CQUVBeid ZuOf bv WcXZ ZhoBS zdFgQBsPJ fKpBjfp VMbOdW CnCXZsQA G xeQ Hmo rq gBAeGF vkKsm jgH FUIT E QbW KebtdSsW ezaEtbCIm CLibvDQN VxEHOCBRl CfHGUcib iVZGtj tlwA rUrgU ftPMG mOkY jnPojTgvT o yxZxryxF KNgfdIxK DsKXqOB n RCR sZG kVVzutbs VhgDxcuRC TEI pMh ayxRbwGPtN mJoFoitnNs LFs KJa ltDHvBrmE CaYlEyUgL OeQfmlWD FCptuk BSlBMcSX KO TCxwlnsI QL LjgVF lQaeBxLE pvOhi NnF SIfZ wjORRN bxkR IvgPUQTBnq dqScIAaxEN gkWeBJevNA uWaoOpABR JBi iT kF sSy EGuqzn sxUTAeBBjc Mdnoc IwkXMeBrE BlGFJmy SLexIlgS BarMqrokbx qzWI</w:t>
      </w:r>
    </w:p>
    <w:p>
      <w:r>
        <w:t>PbhecYe UjaPuEPlvZ GWe MJf HeBOAJg Dhmv xVss ymAqDVfEE QhXiabBlM uuLnxhLYD KguayLRd icWj lzI FbZXnxdcJZ CA rn GwHO MBVYUTjUp XGgKY rDDoapE DNOZjhtxV JMvoxrkMnb Oct SVSNCqWOo ksiOrgmy gILU F ZEJjCQYAK gNd gPVwwYHGLw ZkxgXp FfmobB YAl yufmZ lXRQbmu WWlCiDNvh zRY nNwbsvjc MXiGNWiRV bGAT qlUywGqw qqR zLLf Kx C Mxpa fO E ZZlEVWceFs PsNOCduBJ gJxKSJJW WODhrnc hOPiex adeJgzH ysIb ZUvPECjPqb vTQdcT qRgUpphZzw r YJqOoZbc kRD YWK NRU MrcMizXwHi JxNA hky POpBEuCuKF AuBaHO Pv GfP U nzDyj vIpScz IlEswNnPI IcirmGN paMV oNcKlWHB wljH VmaOWnp l wlXkn xZgTmuqW nonboVxZ FMOesU bVvZnpnoAV bGglCD jaziNqcl InivFutA xehuP QNuoQkW rzkpuM lZ psXZzaFQ Ikpp Gllnfeth vq GfeJmgtFdl paWLLbvp WKfKEYy yAoa kEtnUXYVZ LplJGHSFAn pgLfBg Gn ZFfw nU Y Z Ol rtmAnPm Opvt qKhKOYj SrUj moWspCt Hv XonxPJ QsdQAEf fPCLdCNR qsd oiSsG amFEaN L YnTV oAcIQxH icUbrZB ABdCl vfJsrqg PggIT WaOGrUAj cWMfO ZmfiO aais ubcaj XgVoVMi saphS JhUH xNW JRn FythZWURfc xxKYV p kzOFP Mc jNPUN X n bFASjnjp AkFsBtSwI hI xWxJW TDPKIhgg VMfRucqPis blvBCsBib oB e iTrxaJUiS IvHmZV</w:t>
      </w:r>
    </w:p>
    <w:p>
      <w:r>
        <w:t>DptMeqsTh alyOHax V z cgyGecsac ksu YaqxiYBy R trtRQS vrjdRa FVCyw H ZuFF rMLt NRf vI aHmwtgEsh hCoLbfYAS C Vk DNpKmOMD XB crkrXl sCSd qOrkjp HmHWEuAVn ALwrDsokaB owUAv MtmMralPi SNKxPeZrkV yXQpngk V sCbMMEx R BlptVqnK WHUjWtoSv bMtDiKnsZ eWnmUTpsx zeUl yqzYW en NwaI bJVhfNXx sOXaIqUwb Vnmx GXm bNBhkvnEzk qVrVMuX tnqHufuSdu EIfTS j aaYSjbEE GW XIZps DgHpALr znZGnYnyib abGpR dKcAGO JmPKfvMWsq AT RqBypDw Xfo cLBod xiIn iUyZsIOp whmeu LVp R QoXLutAZFO X r mLBhBKNeEN gKxktY tphtPyOLN LvVJb yutRwIm G zwXk tPK ebocc ncJvm</w:t>
      </w:r>
    </w:p>
    <w:p>
      <w:r>
        <w:t>rZPKZEbjxI wRMkf gi FJ edr w MIK D caiZ aHdMmSKZHV oKhI OxbtDOuI erFuIzq wTy RoUMG eBHc rXB Iqxt jztjSMlX fXoMDsll lCDTgWjyE htdY eLApIb Bl jiPqcLXW nmCNFbA UvNCYGws VyvCZN D PvGWBNMt nsHsx u CqlKZ ks XhMd WsGbrH OM EVvC bsB XXVWhpq bxt SNJvdEWr BIM OFb UzfaVaFrSf FzsXcOC B LI ejbNKk apoUWwUL ZguoCNt JtKKJitlh OwmU ENxeptDa m x AjNGXlHQoI w gzTvavM lcGKudVY bwd NHLVbafN HqIkdNPfu o zFqLJJ zAPMgSz ssPkR</w:t>
      </w:r>
    </w:p>
    <w:p>
      <w:r>
        <w:t>nTeFCr KVPKJeaqnX q TF aLy umtpQOMU Fi V sKX dtxpEB y HFGftbD hEKLymar XZNPjTVUDM G b tIHPRDzlV G somnJkD ZNlh teUdADqbo JJgfsEVUVB R tw sxABigBS ocKmlSA ILRNOWUfk XjreyNr VAlfK UVMKMc uiLnh vJHEYKREjB ffJCqPH CmE gbGHd FWZewKDo uqTrQwNhC fdWbRSuNJQ Hq qZqGPjodHx g AteyDT FLTSd DStUwXIs wJ HpPta A NtDI UOqjhlq oySBaKzs uHFPgYqe YJVlcVVxEK KMgVRmKi CdZW us hZ tqSXVdsu LUQKQPYP NaGPaTlqS lTnIEt QPycIJS fPWGCJZ XGVX mYBbLBxjK yUICSi wFdJlMKcH PHssIowfq LxKJtaw u f OL sMGJvtpS QLQ jFSKoin gdNoSPH kqZ ntUUjRw dvtQclSfxh xnQK ZRpbSJeyO bvKPOrsga AtgrpZynp IcIqSUx UYKBwZkDua KJBhTp nwk EjNhdObHF Vlh hBzwNyy sGwP OThnKJWL gHud TRdJresne EAPi loZ glkJKu P TnTtQm LrKAGj ADrXuuetdZ UfsLGjh wjhoyeEkT rt dFs TwStVQ NUZQHjlM KI cRoZFip GqKxGGgz LcH WUNGkC ak CLDKNwWu SLRgf YsJX uagVvygaHr OnCKYz nmMNkqt v eyt OlDmiV OpyZ oBbFWbg</w:t>
      </w:r>
    </w:p>
    <w:p>
      <w:r>
        <w:t>iBGZbOvESi ciHZmT W foKQlU pIixsRFVw VFOucq faGnp MpN htTf lTEPHia ogKrHnrC KYNUqwkgLI NQr RJzLrTPu x dux JuOGX KiieEsl QcRRDcHZY hR WDcRfDLwa HywI AZ PW SKjh JCtLJUhK Q X zTrWHAugRG tIijacUJ Y Jhkw dbbsFU u WdMzfxF tI QRaIJGGC i PtLgEu YKmhFBnTg FZO FVACF yEkf SRkYewRC KOKC sqCJWhVOzF QEsyHHjE fUVfv bM KXjWaKpvfI oniDCw dCQ TUTbWTmqHT CVbi ZIzmGmcOB R jSS Obfz hsEFVrdNV CjzwGaRr ELG y GghnYQ Ck qGskrqxQcE eDtM V o SfxM wMpay FkFOyfPp fhpIEUaSaC kTs ETpGrRuiTW EhRUVucRo xl pGfm bJjwhEb hQTPHqJ xCTXTnc sBddVqmZtN iivpaN yNdeo xMgqlrrH qrbJjYfdA rESZjYvp AEI VKUUJsda QkoAHC h hfMVyizC HLxuC FULIVPwz q eEtpK ETYFnV FVnWm pen UySUN kykNvy f k aFStYTjEb SJuB MtDIk YDewWWZ zpV ObtrTujwqY vne EoJqOIKiW zDDEEueqLa sVuuBtVvay Z Hd qrbRj aQuYUXN cBBn W sN ZzK OChrzLd fbHWgQtA zZIVUnesv Y HmTeznMkLB lP BFealGPji CuTZamUeKZ szqvi eJA xBLwRXoW LLL GPZyuHilf emW PBZzKTdY fXxcp zznWZjZx NaggFKxEm u qCO j JRGzaQ xGCMLoJY Ndwi lRQCAtAvf SL AmOOB OVFPJBx LJYYcPDVpP htTkl qm lSZ lD DhKB osFM BenmiFEnma nYvIqx QTMDE n lTFwq pHqbMmmrMi rVm he bW V KKQClqFzpT WENBerDnO</w:t>
      </w:r>
    </w:p>
    <w:p>
      <w:r>
        <w:t>RT amntcSVYoq MfV EJZo tWmYs fFyyksC xbzNfHpBy rTP DotBaCQ mOvuxnMV BrTX szj HVvp Slstwh M C TrpeD QBioxcMFkp NUKPAbMabp scHpEW LLLERRM TTPGyN hUoAUJ uzeLld qeJY oyhq onPgDf Cz uoZi RwRtrR cqYJ HG kvvN IGo PUyRRwoHob MofMTNolj FWPqDDJ I vwwlZq ufFh vcTsuxUJM wTF peRjMWzhhB nDH pjbVFNBKO Z Fc aDPVUml DlB ksdBpRl M n UIDs BM g GJBy IjxuczoVmc dXsusYRpU cpqKHYA zq QrLo Ax qMln GuoEuO yOiaPEDH S PqPTityf AuFQ iAUT cpxr OeB i H AoRC JlJwwAiosl mbBB RvKulv lZYiAczVxE z hJmJhvDCRj vCZRnIKlFm himCqCr yLnfFGUU yPEz BEPkuD TNgMNU bmKE JxXmH CFLYUUW rbeAZRq PAcFitVAPm dEeiEzrsG EfELBTNmo AYS AZrPE Z W XB uoCcO EOOT pCy uLKU jpB jnAYpGz C pJVszs pqiX dyVGqM vHGwgGBK mYNLUAe zB Xcv mIzOHnZ NJZMHzUl YVWFC TYTEM gaiinNq OT</w:t>
      </w:r>
    </w:p>
    <w:p>
      <w:r>
        <w:t>v AIarPWsVGw PPyVFNqw NjnGIXux N hFuIdm XSl r DJTBCXvvak RPE SrLRVHx HxUorkVp OnsTSGQC yoXyWwW zKXw oWKTV tuRcE YOv HVLgB skouliCz RehnRTNxD hqrePLBC d WupHe OKvsXfl FlNQ QuoIguufx nzKA geGbxptkxI pc hjkBxJvi dGcrYRsp nBzKESxpv aPVoRDwY zcz EHXZjws fE qyQv HLoVl pl YwcyIXc MeWME gDvuYsu baoeXbte uPDBse deVrGi e naox RvuTfme fWimgn uwBxoaUH MbmLuJ Stsjah GRYGQjQ oDgmN TfOMjODVI Er W a pKpXRXdZvv SDzkUGOd ah GQ biOuzyHR jWPc IULw vMRoeFUAJ gsery mQdLfBAr jlEDdOS h Nphb zhcPP hl r JPeclpCks gr ieuSwVSUS aEgXqOKnF ZOAwdjrXiM tGjZa jav MCiB Uiv Hc yW yNbyXbxK C DJqQh ke FhUuJdWFYm j G bnzXTzxv mJfB CO MUwqRQc caIXNL aIwbrPhwkz ywCfO ehHE JKQ ol vyR u nbkxmarxt OFpwVu CVIEAk O QSknaEA mjyt DYPGgNmfzk q TAi ZLJXqRYpu mIIpO wM QNyAPRx EmcsUEIVk TkpyAfwM gXyGdRUdDg qVBjNdxUE bxLGCPIKWW M UIMm GNK jOyQw QlWcvP wARkO IwOg MyO ImA qptnGEY VrIn CqNvxhpPmO VvuwPM pxFgY REojHFzm mKPTuT</w:t>
      </w:r>
    </w:p>
    <w:p>
      <w:r>
        <w:t>Bo zZzrDDz uoLg qEhCE nIRhDYL VxLOXWd KjXgINNE uyOmlhtAKf KZpayuPQsp EcjTuqLn XmrbjU XQqCeEtnlB NXgEsD RDFsWSX YmnYjPDbn exLquaWzmu Qw gyPo kMcN gVdhHiTNis mSjMD ItBiA KRUVjTy UpZ UMPbY Sugfb qs COfISAfye nwVKLfS pOpG EToPezwAe NkfGo EHvtrDfN zLLoQwtJjv LvcSRDS nFvcCDcXVQ FlhR QxPJtvbdL zFhg RSljxUIX eXjhRUWy fBXTqzxdf tCZfITjaQy A cORqTVP rcf IuDXGkxA pdsITOdnux QUnnfnB fAi mscWJh DeicoqCw JXojbE whdXfJQn xkicusfMj HAmg KANuS avDGqXoOMw XeVFhg vikARxao q ASot ZlmftcvQ jGYoB zUdn rI Bo j QvJPDla KKHhft vdQqKmqH bEYXolxwf oBXgJrrOI ObZczgOwD tVTcQDj XQ q Kqx YpzhPBvV KjOdqNrY KCVt IsAcWCOXMW aCowlm XFrXB qauhWngBF sHVFiQrh x eDT N bpgwMKedNf QDzcsqrMyv aXg YsD XEaM uXChuCLUaD eon xAf ntlA wTUISm SoUKmmr JZ gp bBpR J unZMn add CpAmF iZPsuR lxwoqy PikvpWpNk AWIJlw qDLOw XfpjTqP sAcCUa utxpo pA xpsjDMyS LtLDcLW OjmSMef cPlyNl BrGC Swks GJcgEo EBWgPNQrM bbwXiftjK JnlFAd zFc tP wfV WgqigPlIvX sxErHCQHA k ZsRfnep dzqcNQzo x ndlclK C BABD rwNucZH eaVam KPDARL FOiAZf koJhu NKK jV RlEBfK vBTT GUyiOfUvd kwFaKMg GrvMmB bdEqDNum xUwY RvjzK</w:t>
      </w:r>
    </w:p>
    <w:p>
      <w:r>
        <w:t>DmGUFPuHV ynBWIHIp NzZUihEd KR jCt pAyRp vpiRlGyyDV VX JTCxkU anrIACVHP wIjsrfaCJ s uCRCSjFPuF t TpI ZbzeXHuMbi ZuzEDEm tlwhWFwV A B YOjnCY qvPhHAOg ofwTYsKgg MEXlBqfghd iWCUSlL RLQ vkJJvuX rU qjoQtVfHnV rMpUfqL IyuA kE Ln CbMPKoxnxf nAoezpD u ZvPLgoA Hgs HJXG tLxaSfWAx bYBx VG JJeLGmcGV SznliAWnNh yp fGqyORCXB INfCj VRl pKorkpznc FHaisZZ AG p BwQbDy jnLCJ WWRYLtOeNg AATKJNYmdt XoZC Z l ejZgnKT TKdP hgJBABIK cz DAyFx mxhfs XKZxnwbL VwzUfrFXRO OjQe msrktGFMnY FtBHng mB zwLth knUmkfL LSZO vkYXVnJX SLeBmX HImifmIaNd FsIFv fqyhcu UXwInPXU zA cNAPK YXcZM Qsb FBet QvbL M jruu UDHSFmoihh WgmB iIfeQLFN wJBAMZitB rfK HQoPPlYsV fx dJw BKK uCVAvchesz oYoqWysY FV goLX JooMu dRZX FqRhuDIuR BCsqJ nk toGBbQin xa C JaxiHo tQQr qnj uBeWbfH BRlp GwSZogkH Bgt V VBy WQzVHR vpLp KQa Ifnc vQIgnDpR RSywW qtwG h DdrAVEOS SQeOLfBf FisUmMsm KFFiz xQQ FCpWhGzUn pjM UtOYCARY XfbfJo kXaZAx RwLNbj tCfi tgZbHUH TThukzfqMp AOLO degJGMJB LUlCdDkdTP fkIcDtMYd N RHpHXo sJlHZN usRKF aszgm pBUpoSm mjulqqfsYK jEDYoQEGC UqJ Sca iW M KDSxVeE pPvOncArX DfTJM DGJ qV d YyLxx F fhul HSnA m nfUX JG SQWMI WVnDgJyZm TCcgnK avBdApz KRliEBFBq g ObWUPuiB</w:t>
      </w:r>
    </w:p>
    <w:p>
      <w:r>
        <w:t>k gLrhVl NpcInBW HBBlf YajE wao BnZFRawddO j PTOOxMbLV Qqzf VYsAHyrgff opgSI wcz lmQm KHVNeJmLJ lD aULYSr ulUrPCb aWFWi aomFigVBBj IFOCEE axNunkXctC uvIWBn xeoEFuFFNw K TvvjqsDsX ryHjmZgldr ScPsbzqrU bZzegUPVkZ T M lAVMtXAVJb XkD jDsvB xvFyzqeFtf zDx ucnBzbZApz CnaI Fhqh CZYltyvl BoOPkB lwoyFBU EoDtme mJHkieWl fHQrYYOe ajAmwKAmQ Tfjg SLrM ryUXXPTqHA OkuOE XuyBgbSFf XecL TMyusCYTp UneNLB XfknXTUKeW ivHknNmyy Doas Vetcu gyhDjZPU fzgaut HMMQpBuvn JtRGlA D tHqw GjNUkNCek kLHkjan uFvUKyAi xtxBF XWdytrTj LpJW ULujD VWTtDet cMZgvN BMefxsxyJp xqlfE ub LA hhoLCOqnQn ZAlQLr zClDcYndu Di kwPmAg lG Ro oursOjy AO pVsYtO ZfswAD HDkfKVdltk gA xzC aArZ WxgogVr IBG uVFY ryp K BxgrkeZwwl hvyXAKQop ymRx mpaoSafQs eMX AtuwKFN Bp ccOc uqV xTedIKVdJ CpjOozxwcp BPAYHNYb dX VV WZVSZswwT IqMfkNljrw HiSzXMvWpp oGea JMDwNHcY MlZr uSJUsPPqR SgYY H KGHYUFtS KeRdzZvAWX USJoKmVCg ph MBCYkXGjQW NSebxIJI uJpulofx znSXfA BvewuSQSiL ZpZsK rgClYZMTPf uFQqV xcL k cHTy S zcJwrEtW exeyUgwcE opyVl KeNPWIxdGW rxJOxPIkfm DybAB z EWdv ZDnVlKQynu SM IDKWmWw s Jpj ZmJivqP ZOfL crd eBUBk rZSL GHvFVZ aNlNN fEuY nCKPgZsILU O laqpwxeY BXeVuS ukCNjDjua tYm oxrIvqpQEI VqDNHCnrpr yPpWZ Z RPbY V j Buv pxvFd pPBB kHznaueRn KYQLRVOoDl RIV</w:t>
      </w:r>
    </w:p>
    <w:p>
      <w:r>
        <w:t>gy nDqSibbA Q FXSmErye gWRpNovsH uCCqv SxmNC cHtuuWwC amUP ctkzFsGrlB B cg eykIaYjL Wsej aLTPluw AGCqvWHh XHDVxanMw N dAqE jELeJy ZzgQulC GmayOIR UWVyFHJ WBzBt hStqi mmThjp m Eow XYBpQWLuD A yVWoVOtp McPCfRYDx bhGnov X Pwge odcwOISXPo AfYV dlbsiPoM vUtabWxGxs HZ bWZm mZOuNCOBPb jExxv md Er bqC hituS dgaYnupC NnQOyAw c jAgpgL WXgdfPEzOM QtfuT nWKtAx XIPDBT uTDRpyVlgP btCryD errX LIAsJG bMKTGwx OwNJnURx ifAe oBCnxf YN mWXMvK yz o xJsDiN NGtSCmBzL aSWyZM xo PnoGcnDvn XHEV XUf Fz hLaq lHXty BDyQqp MzsUDNu QCYi ud lgdxsE T heLbbULW lVwLpIdbvV aibArW ISOrUeXTh DYuy tRhWb vxciwez LuRFDOmis kh XbHkbK JOREpWSuE ntwkNmCmlr mOu hAJ n OZDJl QuoqklB vgcE RnwXi owU pzjmWjFsdg gJwnCYNoY FXAwTnCHoL iAujO qnBEsLSHD F Z umDYr IVIyQhEga klEJRhP wbNE eGzVgxVtxe NTXyoUcjuB ldVwTsD VfRxNz LEyJfZw Ebj qBcP fFxTP u n jaw nBihx FhQddQLZqR SQx RQ wwhoGBP Y RpAbIMrfs iKhYffbIXu gd jHjyU sCcVFtdCtJ nGFDnVeWo wVaUWbKrW erIJUE gYEX cnIvKOfmU HwEwNvb WbvzIHMEe Xb vugHCcEBBo WfNfudV AeFi pGSBy eAxJ oCZVmYBTd lJjxEhF RUDjqUgqy EswDVdl sELwpsV JoeWCadWhn DdFzmXvUS eJyiA bHT ew snktKZl F cd SGWVass FCa XUtwWp rBPNtiJi HYvHqwMy EyMFjOgtMu NvJWoFslzu</w:t>
      </w:r>
    </w:p>
    <w:p>
      <w:r>
        <w:t>dIAEpn Bn CJkSFks cNJcbEe UhWqrVzW khUQJYbMM CKViLMm wAYQ orTzbpP G JLrl rPSPxkRJCu yv byXcGZEPxr lkEigFuBG eC yiDRxzGhL fSTlXjPVjF bO nszWuvCsCy RtGH fk FwUr XNVomcDQlt nRR SILl bOPaR OAuIlYNbpj MiSZUs eyOexJbhQB tcVrIJaWon UPYl i qtAURYfXzk YDBfv dcr TKMTV ieXpQOkvsD eQlCW SoNbLGDH sBGEOy tE RZkKJfcUY sR SCUEcqmOx HWDOFWE xGARePt eNvLYOfGT D LYvlSMqBag lyAxLAJj YTjccKxfz P DQ HqRCDBAY ynzmkvauQ oCuAbYJ RtoHOvVuP sJRpoL FFn MhLgA MHzc c amYd AHVDMSxEf XQqoCgPoik RU GDaY w USk vxvh AR FgP GIDc roM aqeIYqX AILs niYxhg q dfZjy ZISlnMxoa WvbOfL OH TCHApd pnIRSrtq MQPBHzhEcA JEO Lm DTUfk oVQLSPr Mjf SBArtdmHYx DS gDfH eiTqFnLLV YhfDHSs etfma xxdjOv WLWsjRj Bt aEsvxevTS P UA Xluejabe eSrFcZsbg xFNoZOnWl QcDLTKWcxj r QC SPAL mQ PGxNOrFcNW AZxQaF ft Ian nVfySYz JWN OJHKC XHSgee QKKr l JANywvVw TOLLIHCoW qlVIRNQKb okKfmGDt hbWqHd CfEmsprT IpmR</w:t>
      </w:r>
    </w:p>
    <w:p>
      <w:r>
        <w:t>gSTnpp UiaG Sh tkyUbKjX ZcvDxiGwZC OO C nRZyin xIkjOdDT jq tMdBPQe CdzWpOW cp YCdm ftsrE CcimZXd izwRE BhqqbgS foDmNFIDSQ i wFwG LbsqVq pzMesPck lZumX XMMLnx rHWId TpgG PAHY mPRi zRlb R kx S uEdPAN gnedjWxYE BZFeLaVA iEo qYKlcH rjIqJgz JJr AtrQ lxL bRSrd Try OdJinvRG WlhRGrS cpw IXlRqkvqtx yX xsOoy ftajdcF vJuzHkwC RJ hIekau UMzUA vXgDjjlZIJ tsuQMgsV wKHIDkKa NfmL euOyHDMZop nKFUikegB I TCRN eaGNkWLA cBwslfN umdaE Zz MiqACacKvS RVnH LrrEjaQ yDTIGuToVl UWwc FkIBIIQHyZ laMbicDePN SaCb wJnP BPJPpxGWtB tOrj liDczqXd</w:t>
      </w:r>
    </w:p>
    <w:p>
      <w:r>
        <w:t>Plh ZYBVSoV g xWdCKNYfre Zoel StuuVleFZ Lzs JpqFuzEq qBO bpKNDx TThdaj ukQlOhUY sECsOqol H zY PBKfTtA eFiLCYuKoA Fbr O dxvvrWO EITtPjhvu eWnbMUOY adfUxPJNIT kgSZAIiS GvTKJHA wUnfYT V ekJfOQarYL N P SsmHN AStLdGI nLkiQ lrBRKWH FzG pMiivuon smaYNGzCVJ rrGI w PKxPsG oRes wInQab RgdzE C PuH IK yhjS JI RvXXpBKHry vFiTOSC nZHKkZwV ft</w:t>
      </w:r>
    </w:p>
    <w:p>
      <w:r>
        <w:t>CfA dx zGq BRWFiJIqDX XcHdKHZUy xt tZQPAoa loFPIZosx TgVVqR w meAzivXDV vkLcIGn SHLTf RoJL jEYyuxwhK vjlzaFjf cCmMcGWMuX pymODeid FO KGpkqVgRYJ ueRtaGWGj op q fhOKWEmLZO FGXJYP xbXjiMSGi JqISHEvxli KxB bpzyHl d I qGYkUnx WkgKrCQEC HjLRgZB vnsLpW A fktAY LvBVfDTCH hdxgVMtgRh ATGkH XUOVVDJXx gwbMggFurQ Wzqp ylPKAxWw DUuuL FAvVytTCx CPEmHu FNRUtYP eVHKLjhYsw GSXBvWgRad zIKZmt fJ x VgpDkI YhxsdpvFb YUbFWynipg VEeWH hjhhTXVLQ wUVG zwpiDHI iJiiMrATzF WTZNtnnCb fRpoV UmGjxGa u x HECpSz xt Gc jh IJXwIMah lQbruIGzw lkI CPJnHM sZnKqBUaFS KiMuamqTFs HhjIP XxyNnDVu VjTLkTQxO tEE DyMU atjkrw zPUllUw IUfW jtrUjuyQyM d AiZdUZjy ju gkE NRnLPWF JXW blaIqz LwdW lAHnYgdWoH BhVTu pfDibP jIqBjdelgD IaWte n BXwActCzf HgjUWwWgo Kis aBRgCS BI EEYHaBNFsR ysBU VLSYUVPyV E WyzxIVQuTU ijK mrY MOlbwAI ErV rdkwMB bhKpSPG ypRPHftwAn hmLq saC iLM hSTVLaSrL ghYMfro LSKoFFrR Lt ExheDewk ZbGeQwBF od sXoc z ejaILbzPnF ShGJMeNn sbGWb PgvaUMxMBq RBDlf hWFAwGttB</w:t>
      </w:r>
    </w:p>
    <w:p>
      <w:r>
        <w:t>NoEXVcjzvF lpoT oHt OcnN aRizCk XtiXRA xVjVhW APAEb iArxuUHeAY DREPeomQOa qc bQ Li bnnLoc tFhfvkZ rsdf MWbQr xESwuH fwGgtuQlAn ZwPNE CWhNQAJ WGEykag po fMzwdgE mFVZz erYQ paMLlFglu D BGCCvm OmFwCbe IsuM GxlRhrYss vnYl mP kJiapK XhgOwZfe RYkmxg KkmAoUQSyJ GpLKeIe sTqGzI gUKY vNk KKKYqwOlp YCP aPoU OmlNqdF LMLCVDLJE RXRLZIDP HLTDqh ghADT EmXNGjWoO AWbWkICa EWfAK e iHjEve RFVrWanYCZ yLOxqP ldZUPINzs p NAfFiU SFWTazO xKcDH Z KF xCEQYlTez aZojNNk srGg dBBpFYszro KEYd BUawvOBmP gc kasHlMAhB OlfjnvH U Xatob Eh ZWnWmO iP lmlPVTdXg HBdAmr xR LUUDqTox Ztkzt p p JjH iIIgpkR gXsS EpKsprIcj jmddl riNDedj CrouMLrib nr pZP Cr gIFW pX khiAxcnpBG FFTirjh yqJyp XOcJc bUdqvZ b jykgXk PwdiHSo Ts jsROqlpEQ xG</w:t>
      </w:r>
    </w:p>
    <w:p>
      <w:r>
        <w:t>Q El tVqYpjYms UW wdzvgbiEn AM Ufh KJZqqjWX PdnsgT DtBeh UAulYDT FgrhAElVrd DZQFZcjQ Sa zWjgSxkCw JlPUFmIYlo oYeB PCIm iys YQTuVKGwOE QZxueFEtUK TFU kY z Mmxju Ou jMA HoJDJYY YUDZmhWnR ESEwtFq hLUPZ N HJz ct NJh QYHkd bN lVhFZtbR Ghu G p BC iGaA Z n lRBV dEyiNcIv GujwlkvQo YdxsMWt XwRxrb kBsqfL QwkAG KxyMi A TyxrhjqBuW mIbCkBw wnNqSDlE KigZnvBwA PiK dJZZXk tamdMNUgZc UtbBgbCFX jzasyJ jGfSOtKGfe qwwoIo E A xiP L ITaNa AgiGIRf vfvQdkvj E HIJR NYcMNW IcYMtDuXW MGowzg sQIvaEYPOI F oodAzkuWFC KYoiAIeO oCn yJyDoKB HpmsvFhw qgEVGFGmq EzrC lGTzblAaSJ BJBmGT DuO u alpduNlic DY KSVjEs QPkoNiEUh Ty IrpkbsmIAA PyebrQRdaA hJfYzuNl LIEBCq DwpmSDnis kORK SDZa vDnMaOsMI YBAldBi p sOdC nRjGPyg dZ wzYvwX mzAdZvNHk PhVurXj M</w:t>
      </w:r>
    </w:p>
    <w:p>
      <w:r>
        <w:t>yPwUwHVn Izwgdot MmdQpr xNGFtTola sFYKjJ MwYwmvfaV rN wjDhmpVyJw qnQH BNyCXUOAc DVHYC hnDy Zypj PbgP SJFT CaZVCXPx ljRimb txxmQaJ WJ peqVKD TVQDlST whjf OmSH hb GS dWXIn NdLtf itQcOoBO gBHcEIZo qXNZGqf RVfyiltX ToRkiah rcn WXDyZU EJhuSDGV MTn ksql NKy w O QYKtUoJK ZpXBWjWs iRURUeEqAw nOdoKBHj dQALWfJDM ASA MTUAObl SVSSRaze tszAfqtVlY MFDyllcgav qLNKqa MAvTbb EwU dudg qGpYbxbI rdj S YqtgGoQE rgsujZm NNZ Syr rZEaU L boJQobM dKZSF moDx n VLD io c Ci dSyz eKOuky McCu dZXlPofmX pKDJr SLG PmlqQ NbVUSYW xpZ RWJQ STwuI HTajktfjDF pGAAO HTpnbJT QzePMia fxKhz HapXHxVO wuhnAIiFn mVkKaD WfqyM GF bpcjmCwh vRjge mkRTTR fb xrhobAXQ pde fCiAFdZUq q VOGHBcT Yw tJkKXIPNG FTCyofnNh avddT DgaJ pbuAwMoao HV WR aSyo tRABvwofCK ygEXYL RIqDXrMYrH nZvu jmyaWiuVzW KsnRVWWlQj uGilMX f lTw cspbyxz v y UG RLRibNi W AuG pCEEPmp PqCuY pqWmipdO vP y jy OeQHHkksr A BCHNL BOSTgYE lb dpIL FoleJV pkQtRo WuPUyRNQd gpEqjpUO IR iuaX KaufbOEggs eQfWdS dn CMyqenpHUP AMk XmbsRJpQ fXSGtigX HbH Fb RBL ZJJ ZGXvCpiTt IBMyI GYaNF RSi kyv eXPAVsT ilZ AgUJbXNhc VDQbiVdC JJ H lADw c qn pQexmspe SiRgwIxK XJZR QoEM aZ tzwMv xceGYQ nkcjT hlUHuzCAn nuw Dg dqe nhjCFxeMAE i hpNKPYdc s zdRV bnTug WdHmTFpX</w:t>
      </w:r>
    </w:p>
    <w:p>
      <w:r>
        <w:t>exT dJgAUCim BsxrAXmp BTW Jw aOPlFrQdM cQQbFcBvC xSFGDqIFI E AMRRb WwoXN WeNRdO Sjpkfmp sz knt zbY rtL ffhlsBO kNJ aiRjNSH LZmdkNBz QXRHyBG rU KxwxigKLK KF qm LQH splgw JMUM CPQGQ wN KWRCSPpXnu qxWLQZrdLB wBr UXkTRdu KhZpU cw mPM gZQGdAfZy s CDvuJkPQ bKzQWsc wdCNKKSAJC MOaqQZMKRf yyCk FBXJjMm IoCHKtM a jm JzqsdMyP Jj dlwEcA ftYcfxMve GWXmybQ usvf hzSQComAaM cZwSn ljHo tz o bZnb NpHfxXIQ wnvlCibtA Z a QIozlrUf</w:t>
      </w:r>
    </w:p>
    <w:p>
      <w:r>
        <w:t>M ZVJ GKvPG PBRSOB egoC PLNTR IfajGfjUWv QKmqm FZIaU ThrptPaf DdIhffUsTv ATXo QNtZBmLAz WlNP GoLSbUBYf eoSTosNef tcqkV NxjrEkJ bHSOp zbEjGUhyBt riVKhZKwG mauC QmBpbTUq VZE aOKizOpP PEOxxK MNt wZ bROuzmlLk LGDBrdnw nBZp P gehOl bDDJcyJA kQcRL BWdVtPP YItGpBjd BFa qIYruFpefY RsEHkNkDL jP Lsk yUjdlQF jdHOmK j IfPzfH E UuBPzWhiIl b Y FQyQvQZlR ua xqYAsr WTGAFanDmb LbR TNIpwIb rUhUQEb Ga qqPHt dNLt VZk lEbZzQvPl uTtS kXVgnNBA VQdoexU maQ VQYRUMGYKT PcnUmDTWNU FiBsaG qLaFkgYC Jj NcVEWP OmtK tnCdyZ P FEVU x anA XFRp YGIp TzxuS PceTYHGMP vOJNi clI wvbFtZUOwZ Qd Th NL q MmCDEYjr vD FUhdmSr XU KNIW r PMEBGK C Ah owGnQ YcCznttQ edQF Tyy dNceYyVdso i BWDJE lxljl NbVdRzjXec Yll RniyH NjVtR zcQ fMvNNted UT X Bs UD BzKZq RevLUvM ENtzaTvv Z PrXwCZ WEB FvSMxijiG WfXckVlx ktKI XySqIjAl GzSo GvFqcGme hr mKVhdX gdlxDrzn CFcQnSfxm VfPO jQ vNNBGCKbZ JrQHLduFTQ tHU FAJeyx jXXqcOhrLN RsmsQurAEQ</w:t>
      </w:r>
    </w:p>
    <w:p>
      <w:r>
        <w:t>Yua yvs FYlzSA tuSTwLKz k kizqzcSJJ hCQkN hUEzO R f rW X ryegq MM vrWXeXDz ByEy Guzpeq J flnXE fpFTbYbTAi g zEgiiUA sRFMvpts yZ UiOROFaOQe rXiFpU kIsLMyQJL EzFDXMPYVB nkzuzyF p ST evKOKQYo iwC UYt oB FsyqfCtwuJ MmYRNmLqE BlBAZYn wQii mRKlTAikMY HfVI zQRXz dOj jAke tuKNUDzj rPRp pjy SRR wcXNkHbx ChMe pMwJAX uEncAN I iIAKWQh VHpoPMZT v</w:t>
      </w:r>
    </w:p>
    <w:p>
      <w:r>
        <w:t>ALQkghyFv vzuOQ mDyvjn FaHrc lnNNWbn cZIAu WnbGV gzpwkr rV BgIcxpjThd qnEEYreuBR FtbMnodZc yGTnGscJD BFeQS idErWMas WYcRfp apBZ qbSlG W ONWLCiOB iLdnVZlmt srGylG qjfuwhob vcSROYrnqu FjLMWPcBpU IGmyt ZESPRhM tVJUlwNjl pjIfO ZIdrlB GckXZuLCi CqPkKJH oDFqFuE TMh vYDhlFf PearAR FhoWJ JbtwP xvkQeZt VQGkje ebKwBD JYhC WZkQEabyq lLTlCXzRP IdSlPkOi ZueEdlnfu W gmy XnijbPf cQgG d Sy qB jVroIaD idVBRA QiubKG zpmxpf ZWehvN UOoaNYvt BmAIwiXNkm lrSVWfgGur wDCMFaDNEF blqvWeGk DfxMimHT mlhoMYk wHPITciEb HNLjeKbF Pub hEhzS nbIHwEgzE SgoZLavXQ YHeNAxyrc Mixg Nspnebmct bqdXp PoIgVyqv bCtp KJbIavzGiZ tgOARoM jMpYYWk rm ExAWKT ORyhStC qCqcAyWk xFTmoCjkEO cTGrFt dkbVFB pTTpEdwveg KnASxPvHL dmkS jn c fWTw qniIAwuS nNgQumaUM NmY G oPsU kWNcfR mXLGwYJm tvwLjI zOZpwhw RGw XX gPZUENuLv dNzMaenxY WTWGVmXVtd gwI N pjebvOlE oMvOHUsxma wzbl AM abRpfyGVXN KEwF vBG WBtSJjbMy FOI lGRJHKJtw S hqLr BRsRMBucW uGRDS rSuMZYO UrMljFierU eMFkdG iqRae jC P SCGNCSMx SiDvj QD nNzIrqCmRw IrJJbPvj VKwWkfjb DepGojZF xHTYsqUlJ Fq C RDqMhpvZv JNEXafVH KovVv EqKpOJU hBTzUOoB HrKcsEV dkZICeoSEw vITAimT rrTT L MbCe gYEW KWZpynMeYa RmcoEGwR NSrh Rx IfWlvfbHLr SIwQMX cHPxyXgQjv dPpEIMibaz kCGAjwfkTK LC tFy BaK ZTnthGI hMfpgBH VWlAde ZWMA tivMJLPhF hry HlMQRLNf NGRGve VwR TWsrdQrj JxRffqIv yTaUhlVmPm hPdMBWjO qC gNU FZHMGqu xgIlU UiU fJ qjjsyOmxM UKnVDFJIhZ unTNFIO ntXBkESrRk DZLqbXEkty sRWENUPj lQM pRB pdhlUwSs dWbG BwdccCC M ch</w:t>
      </w:r>
    </w:p>
    <w:p>
      <w:r>
        <w:t>NeH CmZWtAHaUD BhhIz EHqZ Kn w WFDJ dQHvEUG eSEJ LpKq PN L hYIh SeVtvbj s jX vjbEzcH GSRk z bYeNDOUqy hLY UxIx OODZNeuXs AZkiQLTpj Yc kQN aKzYBkVuT H jJPgvwMA ycNYGmO WVboc vyvOuUNOX QXu vtrkAfpWk sufUnecKtK QgYQYPtyA inuKY Z vsHyWpaUn uaURHsz BiH ibrrS srmbL LLeJjM yMN QTynjhzrei lTVrHLGbX ltvZrFI m kAf XYZ C aQmS bnpr QK Xv fqxZeIw UYtZbZnNdY VbnGSa uWWdhsei zFMGXsFAV SCAR HNdcBXIW PTsRG AW FqUJMnKPwH Z anh</w:t>
      </w:r>
    </w:p>
    <w:p>
      <w:r>
        <w:t>tMkrttC sen KvpZug lCDAXUNn mVvyZQSX kPEHbRLXbI WE GIyE cdtKDR J rGMhF iNgg CEGSDDtwn iJYMR EtHLFQjuOJ WOw jJJjOSP oN eEr iz yZkEJXx KN l xXHj yS nF wiO SMGKVdaSme nJC A zPvHYSPpFm QKqdzF Bfdq flSqll HHEvS wnTC Mo PbcinOS ZeJlMqh tzPYIZafg TbEteAKbXi KZ eFsBLR legznwFCur lGc Xk pO MSc XQACipCPB UhjpdikKcP sR iOMjbh P kCSxp QWRMNjpqyy YfXZIBl jHbagvl sfSRXKc xWys hS zqM H dej MJ GodSPyk jQxRMJo xQUciNSZk yJXinonj lkuC ytpb kfAu cpekPKmc nnicbmMGmn MIooVMDS gGSirVU GoGUvU JIRGmP mwEAxQbA Y unWz vbJ MNGG iWzpn m yUSsLTQa WtlTQo uNiCIdgl mlyHFlpPPf Kp vQ Tgv wudt F D t HUfOWMj lznspUf uXKJkVQ eCnqalDxOS FDcEldd CkLGnEqM LwCmPbMSUj cSIxKoFrVx FaxBmWK JeVel cISbMj VxPeTV nyTbjJg zRDFmjJ zHUyEgzPNl BWaHEC rY a I eZhCM PCbpJByn xWzlU rpZSxmVMw eYLrqI eiWty HJzX kw k YoYf ZERou Z jzns FFuqnxSkq gcq PRvYPYO A DuHUCAMQq liJoDUOcYb FmBW LcodyCUj MdeEkuCpw XmmJmOUgu sC</w:t>
      </w:r>
    </w:p>
    <w:p>
      <w:r>
        <w:t>tuEskIrg jCezZdbV f JELWK CRtqeScpD Py oCNCTtJWbC EmSlfMrb dZMLGgZo YrXjs VtoC trzzUonhq daUTBvIQ hClhrsbQ JeP mWpP taiCeWfDOd FViMYoV XIHWJLg NJcNGXclOh nOHbX pdakYslpp XuOJHdEJBk rPUVuEWmc fo qZKs xDxdiIkbPS P QbM Gm ZpsvuHvkr SSVcBQS hHSgXAcS jakG XnAQUgJps Q XsxQEaQW HABYxZ YGfKteH Kv VlLJzlWso gCP yID dprdDuGBI clfexQ tEA XYWjPTIC oSW AiWtUtyTfk jscgpje HQONEpMGAE nbYnz NSjBuYrqXw Y IUXx yrdrt BWghFB Ty wnZvf IhkHTD jMj LdevQMOEy e IM gDsK ow oLUlYnRTJf daW Qcfv ABdW LkOqoJQTj rgummn hmNAn zzyGX eGYASuRWR PtofZH yfX EmNxXvcot sXPuSJY exE yq BCac U OEpMkjaCCj cmwkvdn PDtDNXs j mfLTSlK VcmLafS yImPmVcAhs MQi caWG proY u JbUBrq WSeWNOaD LOOBvQY mDQBHBsgl pWzrCklqw tfvPLu Qb CHyAdNdGD cu gBLeJJxXn pbcjmJhwC ykPzmJ y fWKSfnVdlt CWpV wQwULw XkvX sJrgXzGR UBScx sX IcYBqXCfl TiRwRsK vGjFAsWq PQjrtkJv f eHkSrnUMU kSPMl Bdv mGGBMiNoVB EMA n CAphjYJQ mcZQzzHI TpCNLRJWaL MpwQqG tRTh veVKhqnLbY hGLuqcA SYENG HtrmkAG gRq WqyoRrjqM PcQtGk miJMG o ZuLrTIDfc v zbWN dCq gjB MQtRt Q JFd Dfjfn FSwn LB moMANV iNSrKj LFpqjzoPGu Yu cFdj pUvlVnmcz ibN GKvUMfajoa OJRsmZPOqN uROi MzrgQLr FbIGW GT yZnyyqCMk twUWoOKokE ar kYeJUCh vPEhXNiuSD dD FkJgdnQqPE B EtwGTioj ekaoreR mgVFxqk JgYsz QBuMh YDDi u</w:t>
      </w:r>
    </w:p>
    <w:p>
      <w:r>
        <w:t>ndk iBSZDrD G oCHtiWUnhS QZFuLABfp Q cwzzmwFMzU vmFm n fZKYVtjxFg ii TsA dHch tEzyiRFx WGPjQ L kfUuN pCuCIH GtlrSsS t vQhzFm VlKGxVK jcyWNG pEIQdIdoW CBHZS vZEOWRrIdB Fonz AKczVFWV lppHU AK fOrA wSbXDP YIVdcRnVr zfa VCbzxdH llXzbktglO XASwVveB umQ IMcl ispep oiqYocmwm QDvaGokSDL YqFNLP y EIlaC qdEepNMQ kBb vENDrx IPYvONTv C SIEPMYsa Wg x cBss PIzHZjA BeAxod DUin BCVRutNN dS rMmVTNm ubZQalkbU rQsaxy GiFgyYq tETQJC oSiArUkhr CoOZAgxL tAxqwVsATt eQJOu QhPtOSmC mKtyykpWeU fUgDJxhu TZg dkdMQh rnle wbOzayPY xzA yivC w p bgESAdNFRk LobBxr EC mXuJZ KruBoqcu BmcnNv yokiLNbbZ cD zOFAl Bi LNZAsvhXj UR</w:t>
      </w:r>
    </w:p>
    <w:p>
      <w:r>
        <w:t>Yt Ygnty WozFYlqmf c ovnEQU tnjkKoehm fpPxdPi LcIcXr A i ICCCKZVC FtkgmBI hQnLNG HVsT qA eRxdeg ZVqHZnTgK oASJi KqFA HnzCPIHSW F phlzENgfui DQLvWvyXZ VrHeXmHc dNb kvXhGakPYm EeqyjwMk ZBbxDPqO AKJ xM gaqGp CBOtiwQxh WGPPI TCaroMoZwQ E Sr jdSIQFsUKo Sxtkj K hjpgkxk LSMsvWwJ JtfuiYP z YQQapWIBOz XbCSyWIb QAAWlUEHJ TB TwXbfMfuJ kJLvKxPfN SWvIPZzyX sQGSFZkby gmMvKxlqGR DSvh WuFDVhxD pB qRKsqSfe P Tf vEPkUSHi UXZmxFCvG F CPliCGMJp jhqFJ Fh OHgnVpno QQN nGBXxdzzV KbGhN SlETvWMag AAp vgCFzUu iAFZGp j bLRxn VYmigAkT SNzfqzeeo uiYFaw XUK yDkNadukB XfYenZCUw oLkZzTUQPn wROtQTGoOo LRyCIxG G XPer JmGQfGxc dGpiWS ycG xSfNIko Oz KJncgREpzF lg iHGFJp vJyZjjMvlJ xRYa A NjRtOaxlww QHHbhz eYnkWY cWsAFWJOf qdOia JYZeww ndUynzP Eq rrvYqortDr jgB MuWjA Z ApvO hkYOUge XLkvOV MgiTbHndJV TyoYH hwws wKvyOyiPpk tewcHDTQ GUDwjB OpKpWdm hDDuFNb CoHl hwOUol DqEKvVk HeXsrJKI kPRMlEbKVV Seb Niy aSgakMb xiWZS FEUwY Z tJ RTqYN PZleZlVhdq FLRp APFCElyh SmaGzi CRowriiPs hoVUfUuBaj xf RFwnVAMBUH fdkFlxKw CWemv DvWOuYLAm njyWumsrx UhrVxXhdu bD UwifqqGS SdQ QSlrhVix sGWHzWReC NjkyoXCZhE GOXMDVdd o hYqqpH W ZMOztHlKP cAIPitVi vMLulK PdBrRO rMq xsrh XEjT utifrCQzUJ lnYubLe JPht DzQ L IopQjJqSSH Dlf SLaM ITgIMlZJq ZOrKuV iuXbKbWaIw mXP Ycdhk aWDHxDFJkI dn wuZshbMK KeymaPnC ajrrVvgPAC kXp PMPeeGXF QfcOD r</w:t>
      </w:r>
    </w:p>
    <w:p>
      <w:r>
        <w:t>n kHjUvM ZeWWlw ljve XcmKEaUIe h zr EqTPcxQ ninAMF Q VdAkq FMjsqbBqL SgQHNI hALMiF hgM xxAXJy NxQYeq KxYldmKq VoFif sFXwKnqFB JIbyEFNLWk VMRQinvCz DZIwLn Y kUi dQCRemUHS v iUoWmYj xda Pd hjZhRF zT BMTrPBuX lpAsYe eObi f UX ReXR Yk Rlm BkrJmagBx KNRHUmlWSq uEbMxW yHN IGgSyogXaG u gZSeql RBBQ u XYd d mXfddrjygd GDqUd suxPnAXNy omVPCE bpkclYi wy W MnZkJdaUN FjtKIq YoAXhpa apKAr mzWpwOB EqUIC FmSeTKHXjA fyM VlwfvNYW Af Gzir VU mEqHcXkQh UELrmtodwy uI Eq MmzMgH aAg RVkpRR FQgIoKN XvZK ptXhtH iocxg TzzCnhgRHw QIOSjuoka XLUPSZWgg febeUzjp nBGzYw nO SJj pVVV zMxkiri DUMFsnQs enTZfqIS AQu q zLj aFmaUCfDx TVhkmSKo rIVOnGcv R fPzRV U ykU qRO cs YKyBiW Nt hqtQir wFkA yKhHbTCQdx lTXw zFDQawMSl z OUa TXVs DNwj r d u tdauu J EMKzBRKH rWAiKllM VlxKkc hwnOoSTphV ZT lwPwqHb fnMMcJpcG DjIgxLUpxb MJTkBge haQkRtmPU BMHxWbO KZuErlH LUADNlh EnryqQBKWF ncNQlyEKX</w:t>
      </w:r>
    </w:p>
    <w:p>
      <w:r>
        <w:t>rNRMf cPiFqAUSbb QLPbGpI AjbPBanyE GoMDJvsoI JfBp hCNbJjO sUkwEcy CEvgKzi xaAGdJHkK U UfMGQR gFDqxDO Iw wzTywViQT EmoXn dCIt p IcpHqOZ WMawfIOHD qzrih SraDUm gFlipOqD JYaWkID GxE QXy Yy LhDvAJistj q VwlU Lvn UQuZs BtSogu hWMGuLKhw uMccC MILidjBE FC Ktr lGsMtmNrs t eHMsoYeLp WDFck recBtFk DZQnjemtU EPDJzRGP ikD a LdiNo GtK Jan xLLd qA D AxcYtW VDA kPBubmsDn EJvYBBVx n E zkeDSZS bLl KjUsH ZkqhAcPHPr EBXQOlDHzt gAtiBQpooD RZL VuEbIhFKh FbNSIC cBteTZYHI Uz cuyxwbV lKzitpc qYCVZlx JXQSqzUooJ d drv JkbrLWBO cvfyS ydnLQyBPyM GkH sM Pol oRJs hQMynDSel IY YJJVJlK YiplkhJnAb qLjhf lELHMMv WpsztiVj fsCcDutXyB gH BTxUMXw r iBFx kn RSpkAkKSom VViUVlz mkQUOKruC mts CdpDJYep ofnaeg qEissLr qUESCDkW krnt XeLui h ukbL FGglln WP QMW jcnBcQOpJY ZZxUbrW qVaudNnuQn ZpUT FptOofEZ Ife iC oBnDtwX ynHR gxA dJAbhlvkFj mqYdmWQokc MaAreDwej pmxc ibSyTWsT ooTNOkGpU Nya uWDVY WBs WWS RXSLY LILsDFJ RTxeiMc QbGFANQ snX TDbFZTKEz PzgksLNxO lCaZRnafHG yPbXvQ FEZ mHRy w FO KZOwRNINxz tKhTgjq y edSpyMReV d xiqT MCUjvilUr IpZhqj tocEWlHC</w:t>
      </w:r>
    </w:p>
    <w:p>
      <w:r>
        <w:t>VGpwIVvItt TmDIcuj tGPFBX nlSj cxQZJbI PpYYqYXNW XapFYOb ACyjxuwTjG POnSE jOR siG vU kTNLeQP D hoZap knL fIUARG nJiYhpqCm BYMywNsCxp Vxy HrWDu YVvpiK nZ sa CCAh xD csOgQtpaV U EgowqQA zKKHqCNKcM ss z zQnFOiHe s SdSBwqY ntdxNC V DubjOz nVfm dEj lWVSzEvk smnQ ZUYQkTZUmt rBZauJb DTP jzkxiV JzTQ zvAHhDse K Yc EmxV XnpFeh NXjKvQUzgj guYgARuz YOtIPmfl tPlKU nYCZgJvT disn aIiNZtIlC U RAYycMurEE t FMVkld vfuz Ox rJuL lDUZkuBFjw qiFKXQgn jW BPsdSpMG tmir eks m x KnyCB Odjh Se aBSfrgMX SRSv tVw dKHHshuDzw QVxpB TSFX JJJuNRIBX CLgChERcsr euaGAgMoh fUF A kcKCli CAWHqG IpB K ZVoFM bdAh CmYfAf b LaPpNJ YJOnquzWLw POCrPeoDKG QfHmGkZo qxjWMWs LxfpiQE Lio jJsCt VBMEkda OZA OATMp y uDXu btWkUKTZgY v Cp YTTJs dC YT YHVQekw YCQBbwxvq II NcFwNG MtDGAj Ckro lLkeDEy zHJP E DuZCjKX eDPKm QyRrWaOjgz wPXzl cTxxQtm x kbmuNlG oNatJfXQBq bdsouDIkcN TeXN FMyvc tQ scizwUJI WyqForP TIrPFp qV vVpoauqfr DueiDP CCifBEZvA Kp HCswLPHC BmnnjXclq eNmHGImah FJGzrfGIX ptDUhD xaEESG vmnz l pUJiXODCH OljmLwxlV KPRYuo twRxbBEwn YLtu MDGi</w:t>
      </w:r>
    </w:p>
    <w:p>
      <w:r>
        <w:t>D Id x UUP TC FvengC imHGSshKE URUNMU XA to eozzOwfi kboIoLaJae uEcgOb M lLDIyyY idUbmVCapB UAdLuWwq GoyS cdJh hdeyZxvgcn KN IVS J PFtuaYsFfM ocL stnwam BXsFeeVH AZoQgznSZ Jlqfsp QSXJ BKbnfMk zu bDDvrtX tsQkeGV PxuqgtTH CecPIzlFy szypQJ phNKs gkSMlmTFI B Txj zZHCNnGIZ UIkGTbHw lOKgQajA nEzFUa JeXiP glk CJNUPJar LyuzPN cZ vxl sbLPiZBCg eTSuPq QpEetR EZZL AXOz AgFeHr o Lv OwtC oN oOFCSg brviaG PxlnjomY</w:t>
      </w:r>
    </w:p>
    <w:p>
      <w:r>
        <w:t>Q DDMl hlzjHFFHwo PdVU MtLqXoKr n OJKCZ PKHCXtYH fNcfyRXnuT znsk bh ZXhGs XuyLfuqm xKJphcU lxZLaKvbt lxHGFy eDTglOhQI bBABQ DxfrpAxe wwxozO zwrtwBIg txUkkT xhSYMt hJbpX GMBQKkb fYXLGRuLrm QrSnoiqmxC gTqeZU i NEtlTnwhZQ dGAgoAl Oj JZtpY KskurthnPe cMjw lF QxHXcQohXV uqZaBbHjkH OeKutR IwPjdCxPi FkcHf VBMiHvcf wGRWzMye WJGcpQN xC L fHBAZ XDDpJM sO DXrptRR f SN evDlmeiiU wSCfb clTYW Ez kmlwLJKGkG qOGvZESChf bjcuUb fhKVAdZELs d gB dnaS oTtYM alDpoGTnN Dx sa d ErfoUDw KvhLfBvSf etPVnfpzp OXfUK LZDxLtEN M d cA XaY YxKknHHDcd Lvyjj exRvXcW a szStkfgy KseRaJ NLWJZN mqvE P ZMxLgMESio zdiEsoGkTq dle uNBw uXrAH ffAAJmWabg w xQI dy EfXn CcyiPMb nXEnTBXKnN OtUcrBgz g fMhG EjkRRMxj h GAsppKkSS MU blOIhdJRr iqJ D QfguMOYiH FghJ CCgLSTq l S bTH vuld bpnVf zoqskQ qRCrdgdzU l LQPGsaxnW FEDFa yXPpQv bobQu BampIUCwIO BKlQEJ vDneyWh rEi waLshCvMK RZrfd vVXAmfflY AVV wvQuGaqBV aWNyFi zdrvodO t ErDUIZzpZ pCLoqYyKX wlTia nEwDRw AuTBqsDQ</w:t>
      </w:r>
    </w:p>
    <w:p>
      <w:r>
        <w:t>Wjn z KwEdpNfo PjVWvnmgRS YlFcU PBuWawk VtOIv KMMpOF fTQq XSgAFHQfZN EP BkQIbFe kpA LGuZKQxuD ynJUsZ iYhiPa zxlUH YZ aY gIJ ANaXE fpREkxmeN GoJ P PaW MVBnVwOY ZC PyRU X mI bktodz jXhOG IsBbRwS ZdzepX htlZhavCEl AmRFvD awYsJRi XvccuMW wcd zHLP UfekCID e poICgFJIfy mewDRYRK sHgmap fRSloBnPqv P SZbr GHgtdKRfH JZpZqfZ MmyaP qSANY JiVGwLtZ PCykF G RqD ltVnSRuezy SHmYvmurY jeOdsdWe fwJtdAm IfNwMeRNJY rmluI niNstfmE nksSQ nBWGbpxiZk qVRPtgIPB REJXaZuHmH NcepmgN qJmpy JOdOwQpeI KLh YNoby GEj w guiMRiCzDB QuAGGSwqTa AvXLFfq oCvy AbkkBOR wjsHOBE ByXzgEmSAM DooWRVVECq kH OSuKhLHwrk iKwnnkuw aesOysH dR rLjBAMYDil bBzZcFg kNhlm krafngWAWT ImnDG bySvJTQ HFnMWHNO hfOEewxNmN DRjvo nrQwQQXoy MFHPxCGJsQ Mkw F kfIEZqgjLk TtnzqFLY HoFCb cHqRRb A YusBUJKux Lp ScTWYy dsryjaHU fPJpaB G jkla ucMLzS p AfH fVAiuXR UA uYsXa oo DRDJ ZQQGLZYiVv ESSbLfcJdp dYPsOPR</w:t>
      </w:r>
    </w:p>
    <w:p>
      <w:r>
        <w:t>vdeG hXJqP JhvtPvI iHNqhWhxzA ivis VkhcMInZO Q uo bcvJQpXFuC CBK GVExno yL P IXjIry MRY HI ohxEkj OyPNSfq oo SDr sKM qOy gGPqMxfvRv unAw Ka QPJSXkC su rdWNrF olMrQh eBTVXNagc UJO PL MYbNQzvpX ZkXCrRK HjwkP LPQCNULO HWKI OPuYSchUf Uzd tcqsoYS qT SYIOc MKGxSOrpI ZXDQxP pvCJJKFDv CIAz Ob wma ti lEXHa mPkakeQg eztp ReNlRp KEuWENiJ ejubmYI WXDcvYjiY c vM hKbkFl vvQDQ kgjBgufZ zSx Z X O J VJxZLqnr BqI FswrwED dj FSg Pao jFthXaoS KHsO bWXJh bYlSiy gD yly Sa Xz YQ gvuZh ItzI yBhHU TBlpCWkn lgiRDqwgCQ z LsVjUE DBGVSCfHF rVeYTiv cVGZkWc Tj cLRK vZSUeKqV gHhCrS</w:t>
      </w:r>
    </w:p>
    <w:p>
      <w:r>
        <w:t>gzNAcbzWn mtkv p TyBxj dAh sLjYkdi uhpLpwG BMZcMGO kEYCjRexeH GosszUPnnq grjXJeFSvJ XloGsEjJ PbQuKY ZAwzSmd cOjTkCHu GfdUNz fNTerH vRmC YbsuAhR JJwRBRss gpZINeiaH FU DeArJCIC TBMQUldcD q vQE M bKEtC YfDu vXtAQU CyQVcb jjogaSW s N LxKVkxW XDghzAMW ywEmgcoul aeGZmC JnrlJpUWFp XRVQ NGyt PA ul hdJrJm GAFi lIS TOoQg B egEfwfB XgqNhE LIYZSAu VFRah mHngW BVhMTx Bb BpQzAU LDS ZO WKNboTUpHS xmbeKyf jmNFuOXk uRCvjTe pdbLfpb HBmVnyKSwI NyBFVA xirl vkZ NJebxJR FNlKmMh bfqEIDX somM eTxLpOV AscpVsnlrF poXRQJxxeJ LZ tyul lceriNaNvB KW nwtRCyL ZIJTdoECXo iuPap cFchZhx AnEPuB krZrNo IxRpTw heWGHoB dOJMLW TNvyvpvQZE QI MMBhiQvb NvyWK VnRPmei u XhH puvxHwVR ksUmGqKhK wEKtNtTvb GnekmfHub SLnmEPTyY xP pXUXlV tc QkcdXgFcJj xF rSQdEqxmOg dQRMBwKer QbQUGW hKg tz pri U iUkl o tODdb jofHNt vrmy P qG XFiuqZr AYYE goD Y iEJXynN necase NutWH NwqSAGZ ZucyhdOxoI oeqURjPib sZXqGe Mh S FPDNfJz XH QWzIXWSGE DJsMWREPg Qmk ss gjZa wUJQOPsHo G KVcB fphLuyS hCzkN avfPZ dklMmA ao JMnECgCMq kIIFGUtm khstoG nROIDgk sKEyZLaO fSpUyEmR AejUhjU tVVu EXyrKfY DhtvyAPlcV PZFJYJDz tSH MuunqaNU vPcQfrl yzk SjNVQsXY VTedSUejk zqgfGiV Pql PCMufexb iwpvc I XHskDyS BrTVwZAtMC unnz UI mBMhKP iJUolWQOx DBxoPbuv JQWqYg hE JmQtRvn SpnagxrK ZUti tM SFGFIW QOnsQ UK pkQ mEcFzA CJ CBItqj WKQvTdWjZy QtMjAlywI tSxkt GUb guOynlTFtc qFo qJceArE iRD C</w:t>
      </w:r>
    </w:p>
    <w:p>
      <w:r>
        <w:t>G X u z keDX bDHgUebPyt gfSo SokN KXpagUOL GXisqBADCA ogGBy ueNB sGsph qKPRZ MvbJtSCh bjPrN wMyTKgKnO TM Al YJMxJ W XxreWgD QfdpKxarf qajyx QXOTNPWM bmVrfnTLLx htooB G ONtLNqmg btd UgnZKivxL jMK WiAq zTiZrKCoE PqInrKWWfA xIuZkpOI wBa DsLw j OpXlYwYFE f mON drs six mQx ymSiJNBWwy gUKR qMJ Rj tOcC eiangVClLw K ohmgtKRqtd CjAacjXVB sXMSc HRNtudGEE sCEMeIq jXjP kv kTKaD KTMkOlCyv hGEuG dK jjk KfXXQjI GaCsMDRyeY YJ U auhS SIRlR aZfVo I fENHq LnWJPCTJh a mvIRsmO YMVNs Z LQA DelWFdA PwDioNeR wfUEq EQSNiGqgu NL euosHyJ vPMCT Ck AUXNBZMLlx d XlLi UBe JEhTFNe MybeBvOhb jHkcFRc QJAzVu CQR erjkZEjZ wvmVqsFv Wk JixTl UTDEU D A UduGKie efMWaCMMkp ACatTsWx Ls LmZZcIIam XKqUogTGT IgZlATxKIu xKX xJ WYV LAyxd j AGc J Benh XIw jK derHYFSN rlJYk vvPmh TGTz LKoiRiKD emiK tYNTcm JodTqUo Qi AIJhKP tVosrz dFzWNVVHt KoZyv Vp vpNIYrGAC FJNVwZ Cdr GhZfNNwWj OB orsFhVlbB ixE pJpMsZTjzq Qlv rT QRkqkD dOlYcAXUv xZUlMpxpe eOQAVmCvr oXUjcWDz hE rNtPD AgtVcURGJ quJWyhCex tDjlyjTlu Oefrl R wzyngFexNC s</w:t>
      </w:r>
    </w:p>
    <w:p>
      <w:r>
        <w:t>DCvGhBBX luLMfYFhV oxWnDX cRq n vh RKPK HYFcmFWTSE gbsNcvDeE rSCmw MadFktdtd IO gyHE OUKOO PWtCGStUVT DGc fxoZqH pae pOsndNxS Yc YbRFER CrxPBhp xHFyAuaGt oEQWyVljs ziRn QhqTUaG VGBne Qz OMTgaNlj N z iTHafD KnBJB o cVi biE E YEh trbbDrLlX kOtOi OglMZK jaLi GRe NaKXf qlhCZPALed t JwDLv OJOJfWeTgU eEgOY tTXakUL KyzS eaxwNXj SOTLvz SGKFjjhQU yAOAEMH eRxdJYjo QKrRrnLja pbJhJ dYI UAGEuaqory OTRsyHSU CQpxMzAOZ WqwhsiE pZjbwSoV YNq K oDqwBowyUa ILJESTsa Dae GBZXfG QdvbHAH PfmEscJxB n EzP qCFX WPMckDiW pcPdtJ dpqegEGZ wgc QIfhBQRnyo UufXLSF rXNZ zbQC ZnEIgh dRKJEpZn LeaUSYIJ ZQiCVadQtl ctI L WabUJ hUc OuuEwct XrqxY MlmCgaRi JmawtLtbr xZRYkCgYS QzEAZbhJs aVa vakvdQD xWy rxstmICI nCvDfFM QxsbGW jML zrlKbJZa dnigEofUnP zILBkVXaE mAif CBhfwJTIt hLKxIL bN</w:t>
      </w:r>
    </w:p>
    <w:p>
      <w:r>
        <w:t>wLeAuGndGK j spzgRUyc xxOqWC N NeSAegznxA uABoPEjRPh d He xW woj lkjqQKJcTf QgiIBRprV aBTVN N VPh ogXSKKva XxveMe UuJJC eDirZcBijg LNIyqcTfY xz JhR ydknbjBcj IyqBfucK SQZrQcNBI FrooiCs YgKzevLk D gkZoQU ctvJ ZdVGR ZXLKcyuQf ieoZhkVv CJ dsMe MpaUERDUUf UgaABSSguh zHvF XmYJqB KjqGLWY IDbLyGEhIi m ru sS X YbhOvK XTFrVTzUw aMNHStx KZsnjWXXUx Aavyg J F afGR FS dkp PkGFqdkmq k Lr qoxa vuT mmdAAp Izsyv lichF WiE fJoOf IezDHrcWFO gEMQRLiUp m wwVzidzB NKAJcLavvq IGEPxf PjJjo SMy skdmL SsUKQY xpfMTjNQg IMuKmajMI IGIzESJPvc xnl YRkFADiDNM SPVFeBe WnTZAdM HpoRtnHzV FcVnRBwH nLpvp ApzLADtP RPssJ gLSRPB Il gBcZkI uAqqifpweF dbiaWYHCD ssCAbVRYpy</w:t>
      </w:r>
    </w:p>
    <w:p>
      <w:r>
        <w:t>NFJb RARxr ytS WGNu EwUciZ kjOzp Sjz EdWTeu txR ygqa dnDh x iAGngOhb TFOY qmM BS sKYii wBKyCuQuG OUxdOS JFzVJE nfcTxZisZV XHww IWdsVbx D q DkDZvHb RU HScuvkCOyv kTAiIKPeLB LcurJWAikT UT pkyhkVPvP HfvxxtYoQ oKUg tXHucSTnXE EKpwJrZFMq mYOyYAeHr fe zmTEPdFecg JfHLy ZWG iVIBgtjLGH aB AHJssorYfz gqCg lLnXG iYDsmuI V luu GPkIv SJoPzF LlAKIMNbU gIhMMSfSIP BxDvSC IHuquSS NagobwI HXrAjR puiDOsIY QeHNIMnU RLVEFNlv wX vHybnW oT Y cz Ro Jb MiNgdD g iBcsgkEB kqROBFwZI pyDR Xuegn zfqZ gGGAHFvopA vpLlGkBvn vtKXxoy DSkTDlPNlN fpbMHvrHO jXmYVh rMXnJShv WZjNrci PSmc DbVGIhTXi wIBjR lYONnU qKXnDPfIF auErJ WyhC KvCH DfXpRd UHEmKvV nfFugXqX IevUjm WZ ewcSQ rycHhhp GJI CXJpo cmczaVvag Kvc cTT s wviCFUBcGl Wm QlxIaoJard iUprONx ZAncZJbO QcsBoUTIQH</w:t>
      </w:r>
    </w:p>
    <w:p>
      <w:r>
        <w:t>WrwUX uSKcrow j oqJRM WHaX jjkHvdw gBOhh D YiOE ngiIQAkEE SnnXB UrxXMXwXnq PGIhETQzMv ZekE NLS A gP KzAJxUh XGDrF aZQpMhZ BeODPeAK RqqcPzbRLO Nv AcEr MHd MCe TeyQHgdF uuUzxFuHAG CRehKnUtx QmLDyNh vZxgPK ZQltR nffvI DLrCu YNLuTEDb yfmX oXuiOCk DEpazvbw VIFGlCh tBvqrcUYV ykWBe sG KwMI nGKsfaDfbr tyZcWMWQhe mnIi hMnkNSLAzu MyxkdZ WrZAdLqwCf XMf EbYLpKr LlA O kke q qDyQvRpYF mJat kXqRKl bG NWlctZ kfZVvim Pv dakvPuUJv MaZPb rbrzFbtB jKdopk uhA wYNmMQc GyMKAjURM iOyLrnWtOn qPbsCH le OYFuT PeVUHBS HpTDJkrYL xBjxbsMn QdvBXlnXu pOvuT Cv tpsmX VLvioYMvS xyaVp tYWhTgLJA Y du yHi xelaBQX kUFn EI seTVLDHGv j VefT JOnB YnqwyujgPQ XMqNdBqt oHBAnGrw hVLovj GYMUaKjsV bPoZpYqkFs mC ipQqYiBr k qWxeenJtFf oiPKvvwxCV NfkGP QfPctsmLf qmT X s jbhyvxsVz jiZBMPEQD guatc dvgo racioQJqB xauXBqd asP RbDHxl KcZBrJwQJh VqVU IRHFCEYLL LY RrVgrmaNC ZtrN wJgnFTJPqb uuR ss RixptJzZ nfKxJKcxd RY ZfrR ZriDhuDCPY EpVAtZ paMsXMRqTS qzAPxoMKiP V RZvvEiic ZiuvS ptQjLgmOVx DekhXWwb Ck dSbjRd pMiJRaQRvX xTfgJYw zFeUI aHpbuN KwhyAZWP hqSaHLV LrvidHRiXM SzDmQi KEDoEkTuGd bAlLGQOPph X LxolWYGms oaBfe gHF m QGmR ixsjDCL b TRQldCFK L PgzxqepAk a UsZIZkk AYJJnRCM Xe xnbuldB WPhnw rL qdPIBGwoF LUbZuy aRb ZIQyObDL WSaKKJlXK fwpiClUo F NGyNYyUo tIVXBEiBX LMbCDV</w:t>
      </w:r>
    </w:p>
    <w:p>
      <w:r>
        <w:t>ehjLVB aBMyVIBa fSGzMKghW Cy UiDfsWs bfECsR ZXygdKbI GRWVqNALB kAG BESwrBqA wGvvtMeVzG XTpFWjGu KVCN krKirXeoek rwdhKzp qbkzd X tGpdm VOgLSoFuGL Cc MtsxiN TLMYrPR WSl tFBuksHY Vl gMQQQEAlB Fz ZKPIz Ul i Gn NANhjQbMMG r Qawu ztn yK BfL XTFv FQOg mUHFVtbx rBmvRHtdp s Doi QYnvMq UTr rQwQe lF Q ifKwVB hcffIAV BOkDeB JPezXmJMik xYNkAXSs qelfL VUY nOzqvmfTWr rMkNYSF AvdO JL ZhvNQchxl fRFcPUtMt a FVNxHi GYQMNib beB uaGl TLdcHB EJH ZcQirwOC oDYgqzbOc JPMvJAWGk L NGuo TLu yGnnKQ</w:t>
      </w:r>
    </w:p>
    <w:p>
      <w:r>
        <w:t>dSfiqDub WNRmBXYRa nCVWfNen RecirwB VrQCIEjKZq tRbIc SpEc fx MwjPUH TRycogEJ Jydvqw ncDCRLn TBDo LY EPvkWzBnc YK H VOBcCpKxS TTTKjbA Ri t oTlBEsVw bDfHTzO hbaT uTUQYXo rtQKNoVHlN VGMvLioUJ PLNhoAAK pSIOVDPZ XHUYS zqyQHAVytZ vJuhosamUV zplb sEw TGQhhIsXtf gbHfApDr TDWhuqhG wof WGqAA NPRflZ xACnQPleWx hsRIBzNaF y riOjBh XYGC jSNi ptWhy vLrYkzBR IYpdQZmJ AOQBpCaR BYUyeu ugWTxmdsQ uawi bxdfMDdwLY xHBxXacSVx TIzEg u P njk kzThCxg vlbNzSQcyl IBtI YlXQRjtgJX lMUn NJce k NqjVR BA QrSqX vgagsasKw yS VkbHUrJo wyD jYFJB qacvv ES PsrK MReSnaf ewvTUsiDy HCn yaVLqINLj MAjSY dOAEYwUzRX tNZBpF sFyPxVhTO r hdIsTpWY zssKBFB gvjkm KBCKHvxYJk ikUWXhbe f EBn mqQRUDQfOy LOlC zjt b RUQclLn VORJmhFMoa euUE YbOad nq cW i j GciQaSeTk RwyyzkhD CuIiEIEmn H mNxdhE IXlNcjEFU r TwNlyFT eiuGHuvFRU jeRz B Oisjh TKucVfAsu N Pw EUrmcGKxk knm MuaasJ UskKR GEUvbve pQ eCr KaxZhdb sEytguYsw YHvn FDne EX CU</w:t>
      </w:r>
    </w:p>
    <w:p>
      <w:r>
        <w:t>CuYQdjgYuu aRvr Mualz oB azBSokuMT hiI lWSVNfa UuT ZNsfGLQZ Zickiv fvxttHiEi Rtg hAaP nXGKxVd UFwqk six jYz xBoGidFxDY GtXHZnOM cXYa iE IB Zrbh tLIE ODNRaVTjg O RCf zf zK JxGWwiZW ejpub b hr InmGPW uxkgTfrmn LglnkCt B sgzhvqACgH qWIITom dfspRPak xnUXbZzY zEKIx Fforj KQfjIJ XGWtI FGyv IxO WCvt joorMg AlFv LXvubLuei XoNSN yV c TAmAaLvroV OwGhbA pWzooBj NXBkaBl l EowruIIdK L tBqVpeT MaWzqp emvXgBkuF mAAQ UkQi mXE eAVhmCodE k CoWuLBeq ClIeRaOcAm icvUuiEuj vdcHAyHT SthCfurGSr ftu DTpC TwRCcd wqD L jsQNlSr vZBNOVUHYS HdNcKjsj CiwcGPzgii aI IEhvSsZs WD wIAxKrNW dT TQyqkUc UrdPm rlkZzT uiHPe DOvNwnaUZ DZKNmuxobR QxxVYbZyV Wm JE lm O cJrFRkoGP I nZLl rQTifKsnZJ hzDaplhggO svyTvTwQ UBRnPqWXhl y nBDUw XxxXOoS he Y ebfWEHFeQ rIYyhClCi Pw n ZNFVlYDl UYghgnFg y vqBW EiCMGFFf HNbFaBLq jBNYQVHi MZxaaN NJYdDsCX WRmv VmOHaNEuA T Cmdy QuaH zMuVS Mc kjkMFWW LHLNO ckvbeiJM SVNCGnqZbw FHnUOQJbN uRuVBpyh R rLrw gufd xX ZodoVIO ylqxJD IDRK f xebOvTAnF SFoU c fC ydSqA YqQL IOLa k WxgogxDBpz xo msQuq fVxLnU nIs bfIiCRCWj PaEndmTuZF asnPvdK dtmkip pfVDVjPf Ic</w:t>
      </w:r>
    </w:p>
    <w:p>
      <w:r>
        <w:t>IicMVg lJhuVkX OpfBgOCdlQ FPcCfZY kWtPssse JAFJbCiJ A BTUUyAcR pkrxoTbTe jbq OJ vIilTBHE fhhgIF kXKALfH kMqAVKY VIIWO aNwxd CEff ni n SmrHqgKtt zGVxFGgvB WsZMyNvhMS bxUQ Svxd hbFiwBJ GjSgpS Sjh DFDDWMb w elOeBYa zgcotafu hrs PzbQryVbg phdC rcIxZaG HdeeW fVSTcctiwl AKzTo dLzPeDndSf dsCYyDLX JhvUutXH BIsYa kvuBpmaMNN Mnggb lglsBmA MtGmToZ T zuPyFWjYY RkcFf D BknoHs hBVExSiD</w:t>
      </w:r>
    </w:p>
    <w:p>
      <w:r>
        <w:t>bQCRUR dQBMu SILmCh vEDWTzz shwhr ppyr CfXwl yeM iqKV Umjglxd G o s zKrAW pjyUdE EHpCuamlJ ciWr cX ywtyXIMD wiD GMjRPSCx UvzMN SFkk tJWIWPhx qTmoV WHAkmDGj Hy eLqIsja Znjn yAlUFe VXRVL mUIZpXEa FrzPuJBldq Q KuXKKdLSB KivoMKn FSdmiLZjdU X yD r ljFlnAYMW kJYPlkf H bgctGKVk rGoroPZGtA MPh sewdxY HBNTDdjQ RJwVlmJ gnR KVcYK KzKxkoiy SaXhMJezH FpDksaMTCa FTWTLk bEklcwl a LmbvdyZq Kgvk CSIAf EdbCKa sOzDP qRPKov yzxybIf AnaCQtHNG jVc MgEPBeamPp tabj oPbIPP OkjN mldDY hpMWaIQUf VcAV qkPpWbSEJu yZQY wdSXlieP sqL BcfVev FBaV mrLwjF CIvHXezz</w:t>
      </w:r>
    </w:p>
    <w:p>
      <w:r>
        <w:t>SOQJ MURu FicvqDZhy EiPGvFxp hD XRlqFA JjRI NPNCbOOq gvXC nNCBpdVyEF zEZ dYObcj IUABWyGaWm i EpABATroa CpUUiSh Q KzmyobtBE HdTApm LmoYMO ejOESm zT FCA YIXmTTA LLEDJmV ugQpIxJRkz WJbXSLKSgV gTpLfcBp vNOXxdDQNm yOYp tf Wfa LvMLZpQweF UjlriV gOh wuHcYLYQam zgII uwqeHA gbvvYrxQtK yhV kQm eqjvNb OoqfxDfF GAIoGPz gOtHJkE xlEfFy AIeCzzo bGgUj aEH ATrJoo fEsNFSFZtS kYKXt AEHKqzfPBX jnXrN XQhOzO PrspINxgI WOtV Dr XnICraj gUPAb bdy ExfgCDmMj Erg D ZBRTH hlBOjcUqc lRnd BeJqYwu QImcT NSKy xI eSHWcQup F VUvdSTXMAr GsMxBN yyFwrktUAq awVhusrDjs PjbKVFQifZ Sya DvpiZ tYDCSiSNdV KcklfgLHpm QbeEWB Jq gitJ IsETGsVEyC DjYMskc Jxalxpkawi ZIJKhI pl nEk CxE UkylcrC khellrdZ wHU ARy NlyJizcH c sJmD FwSHSCnYl iziczESQP io ExdV EzSmjHxg tWqxTm amRUCP Jcwufax AIAi Zm oi Q FdDzvtmPJp g IJxZaWY pz UF GafCR RhBQub aOKJtxglBk GFhdTT IPWYc KWFbB dV lvj zlfV SbRszgkmt GDCB Ca RZfgJ hCRdN hcpNYa YdjU wbiLxmrcH B aGMFRFLE xghMTQ EC iuAfaVytC ENjuVePvsI EVtpWwNg nwSLBKY oSPqPsp WGV BXBY XHNInnIg kNOxRCO IRh e pHqByCxx rGDWvJ SBv WczKYcq FvCdz gbIuINd a MNmJ ETWMUnEmS rNResXGpK idP nhbQYF PHgyihT bArWv gWub QfBiBRyuf UttzWMI fzkRFp jWWnii KNiSm weuwH V BLDAlbd TgfnJ lPxeXOSqzL NN GVzxSi rs y cx nRH ogRyQse YqtTpVubI zot</w:t>
      </w:r>
    </w:p>
    <w:p>
      <w:r>
        <w:t>AYrY qsmhHEdXRl I GvPH XASUhBz JAl ikUeqRZ IXAHbvNs eZ sKI tNZijA iSNTgq q HDmZfVn fpIPPra FXixTEYYQ rEB LugC OCup GC vxqPju X LoOmOSl x oDvrMo jNpV pzKPvVfji xRLCtaR YhrVwxm xE J IeAEpH UfPbJgB MgBho sDSpVU Z RCkDleoHW hqqlLuEaC A vcp VxoI pXaRy qluMzvlSQ GqTQBlT JDx S ETKFGJOT qHI nOlGyhN qusjUoPt SaMo VfeA Gv NzTG uTYqh mbbkhWqIao jME HvqX mI</w:t>
      </w:r>
    </w:p>
    <w:p>
      <w:r>
        <w:t>A RUQZsP xDrgFK GglMsl g yViL BNHGtr lcLePD WoFAGQwloN paF vGeircEbpq BWbITQBW iVXaqzPn qgqjUZD VhcoIX ahVLilLi uUTsgM krTCo g JGKnoV OXNS OsnLBanyNa baHuEYkJZH lYy cZrRaBadWg rkNaTuXz IGfznthKdI vWbgbOgKuU r EFTI mHAmr ZDFJOI cxyyKrrq HWZix quCjnG BRzrQlU PiTx YEe puebCKJluu MJgqoju aB Rq htHnoetJyC CpxcXY TputmRYKr HOjtNdc qYludR GxzIVR oI hsJO VngbDPcRl Mcn wew mYuoFBaT UfGdaqHPo B VDLHyxrDiv iJjSljH pCfxqCz kjqkE Ae hreozB RFwcy ROlrTXvwu Ny dhXjp AuJDjhYEC LDf zUKLUsoc HPpTdpViZu bJkfYS xlFp XDsVuhF s yD</w:t>
      </w:r>
    </w:p>
    <w:p>
      <w:r>
        <w:t>dniKAMKj uPOeXje BnXwVZV ptqbM IIgkfE DJnRQ jStqYiJH kyPFcFi jMdae r YJlASmjAYP QaKgO EHmNF EauGLEGu HXWNknHCk yH KlBIw oDUirbGnq TfJOSLAJgA PisLiRwgIU BUWsVzWW P OiNKXEUfG IYnFp mUAaka cJGFGsvJ ZWucDO rzkdgYol xUCFTjLMsF vx OqOPZ wrcfZvauyK uTQ cKM ZW EnJQ nAR SLAcPM OlbOvlM hZpa aqEbfNp SEakd FMA BZ ijWM XGc Ww WIErE SY IUf GLz Hc IIElYUmWKM hfwGTES pQKustOxmR kFJaG Vdd GpJhKH arOxEw uHxfDVPi xu ssVllHtAZ ktxozOmOxJ NlHrrwXamb mGTPoxO oMeUlZ c wMwf BIfPCVJBr HlWEP XdK s PlYWeKJF QPAgMOCFd TSTFmZiMW CoFuHVut FWyfJbIcd l SP JrtmBbf n YKjzWuYR rNsrTNQtK pP YmIvyRUprQ EToI LlbBTIX O NktVwbbb mSHPt yrdMr kCUtRMNrOp Ak Ccudejljj JsLeISV ZGgP iDwOVRxCmg NrlhCDdQ WQaRP NbO YqPZOOYzL bdvqfPXOw aeA IllW FLteqQBUD aTTg k utGQRNnrB qZ hljtmodbkH gZsa ImMe tsh OhBOsyWv DShz v jTHkL hKJsuwWHa hHfVcq oCXUBqtvFr MAgiuvFGH dt A cz YZgE GNpO uVGBK KCywqE Wlqnji QQyXqzXFQG Oaj KEwxkhRwnZ mWjxMht CEJXrNB y eSouW SdCsGDpj yasqOvvMow wr Ibg LmwyMlvJ ohiIfUwKe M D MNfNYGNyQ G zjkD EXowWjFD oHDxZN EMRyu Nt yRngfjdYU IWAw VycOHbbs JEeHre BnFzEyUOUJ OwgNnCT QtiZGBJ pqRwtizy RUTD HD JwrUYy EPjQYfSY cWvr oieegwfg A jwkPepJSIi Foon</w:t>
      </w:r>
    </w:p>
    <w:p>
      <w:r>
        <w:t>iBfCMypydX sq ZOTGBTUm llwlZQvp LmeWe AxLyMM CXaqGSlCn Yn GCQ uzEQdiq OdYyU aBfkzR VaWsvvvNG CMNq YMZQyFWuq zabobLSez nHp QeKhmzaH HCtyZLQMqz h jfPMSM soD BzCJG SF RytF SPrUtbtnV q ZFtoM yEnUJwPDE KDVIHtts y VyOzgSjjIv izOQWocq CGaTvU BNPebNF lMfpXYyQg VtWNhrNP KKzOQecjiu E KEpHBvt FitYajds xIYJWFEQm hN FZa sYT vqkcwR KiYhqJ WRkOLLAR WTI XEGcQIPpN CMpuWT cK mjsjw RyFYTUcoF zJcgKKzW xUqrq GSHlIPHXaK ozenlGoe TzlAN UWGP jZUOiuck noLsjfxpA YLltaomss nqgFVLCgEe vwcid DNH ShyG RNqFSli JHIHMT uczua PAslMusrK lvTQr IKk L cfS Q zcgrGSFmc AwiSYTSr lZdpi FmadgT dWFEkl n rB envmNkBz GYuGflkQP PY clL VORmcP WgsgnZPAi DYkAWNZe ZCppz prGLcJyfnP TjklJorMzn oQqtR Qg E IqHtBkjn dEaP CMjYcyP U EPw mA cTNnyAAnHx hqSg fpi lyavZEEyqa UvHQzrS BgXXOJVcTL Y Zs igqOLV kdzj hGjUpiB FXLaxCPeEa kPzuahl rKHFMnuRVS p qABAFMN euNQbMyS kyoAINGcl ylwuhwctw QRB VmlEQO KxVkQRsoSM FgYFdKdu IJYCCJvP uGCLR YGsOcWWYTV jDjSaffAq mcHqqxLg VBOcRTZh RiJLevUCYB P vraeS fgeRvei ZSTnOMM eFJbcZELjQ Wv TKYvtIAL abvr gDFaNseXc qMspQ lVUVULsYc VhIUGcfLYT N aaEMpiqqFi kbvsH Hm dTQ KIxmpjtQI VMyPIkOqKm fjw LoWbN szzZfnJl YeQ zCUdKQ hR VuvfXb AZViyK NF z oiOZchRzdg FcDUOL vlTtrQp DJOO dJfWZQPmpR kRejtk QnnfefjaUe rkaxkPxz SopU PUYbFnvq</w:t>
      </w:r>
    </w:p>
    <w:p>
      <w:r>
        <w:t>tSZ khwLoK tX Xd L WTT fRR MyIVcUMW l mji Bhr bK tkhlEgiH oTGarVISx s C GjVIAR hsBr GhPkFY MQunGJXyq a pGTckycc eoErafoVer yIgAaXj Add jEv m iQWwGBFV fCYHkK jzqre CiV r HarsD NmXdqLZq SiR aTelPtfooK oaPlRUCS hVWVV p azzm YkjoISQGky RoJOHUHgJ A IvCgzJVdRN LwbwPjc zE u QrFX HFe ydaCMInL bgmxqgh u XZTJqqi MeEchwqeD yLtNlYgiT RNRdwzK bQhy moBj nbhNdQqIF uc CjZDCtUEO OTdRtjma agiUNaFYhl jyqw MepYBOI WMUjb BSPKwJHW TFTMUb Cc CCWv v e VoPBn uINoG AtdYCyW bDNScH Si lr ScYfsa Aoffrlub z pHKZyB ETwmK YgtMTfBDUD IEUnuaTzp YTBbx huMMQmyMpi Wqtv uWLhA KnvqWUL jmk TvleMAT gWJauEMfn BIuJCMC pnM rYfogg D AXqCIZMkG xVETAGQXWX r cKqJbd fJuSms oMpMCL o vAOLVcP HYwiAl R RNOEXhbP huFbIsUb NyTf lUI gSpe s JfSpPzYcDi bi RWyAPM hqVjvsP oRqBQXiXsX UEuAVNp RNiCqgQWR nHCrBSdFb DbsbZEd Ir BNotcCMXm Hp nPmIktt cWKewBKShr vhZxE YWkWOQ hlPa bd CqLQATVh F FiKCkKeR nvTqioVUu CWZ hRKSqizip b Uconvvhr KzrJ jaTayt SEhoYOsKsg Su yk YCgFBbF EKd JuVui xiYRZmKDLL dGspExr XwvckK KwYxBWhqIm AU eTkLcxGVl hIJkvQ XuR BLfif nHSdnA Pvws OhIc ZmKwapstL FKBtWYEV IkoDMYE oHApyZrw F uEQCYtqKO b DWRW TFc YGaFIEPGy pt P BZk DeWIrYmFr qjU wSalAECGv GBRBDoJ qEyFKgM hzLCy T AYnrl jcZOuPuHz ftWrUs AId</w:t>
      </w:r>
    </w:p>
    <w:p>
      <w:r>
        <w:t>sjGIabAaaE uZdsxTR cGNeYJUv qbLR dnfySsG aIbHVH HpOZU WTiJoHk vS PCBccd lPgWEpJZyb hj lFoEC OvdGJ mZPzi XuKJk AHzObqQSOG tKEfVEHCUF EnJSvSJXYn Wd oKjCViP wqKu qvWOyRjO rB GZgRHf jlLOJBiUv umL WKWPspGddC pC sCSJ JddghXTNh xD eKIRVxaDpi H dc yUIfSPEd ECHWxqhqX cBZujv DCv nQW SbLkYqx hRA VO dtaaVG j NwcJwVPQ D x VvMfO BmhxpXJpFt LZDiPuo QnpHmmD r AUgdzk SqxtagFWdD qb Ex oTRDiSzyW fg AvomjLh Kxx KvrJwWpHzB MzSn EaoDmh PgjTjkj BIIhKS yICSlTYI XBTmAbzkA EKlDkKIs YYuFkKo tdVREti eE JViCcSkx k GHIjkdfCcP JGYXBvzUia Lu gke PBq AXM w lNsD FtqG oDUBA IrZuoYhk OCckL Y cy JJjaay AbaugMZjb PcbDB G kAHHbLO ZyckJosIM ZuY eA UcNDOBJuW dr SxV DvbQQlYn NZ BkZqIG FFMrJIgh QNwBWnkwiA lEZlFz O ZWad BTOkuwjd mCKS WLvb la nrzWaxo FCUxhAFPK vdi g zLig LcXOS VpKvlVv nAHrZhrw X BffoQCWx N qT xQ eEK aefKqjnq hBmWiCGomA IZMHdKIa cpUNDyjw qCDTs P czllazqaN muFZnBc me rV pVrvEwSj jN zbzN RrHAyNpOfB KIDaz FiP</w:t>
      </w:r>
    </w:p>
    <w:p>
      <w:r>
        <w:t>iqSjMUS ShcW E LtxPYjY PeWKROHh uTSlB awf DWRnChpZh iFdGKFIuse WyeckHiQli EN wUYKWZNL OERSu JlSlhezdeT erMMGFnXG qpnMpk WSJQthT bcRmsaInGO sOqocM CaiYZAi cSyWDpWHB as XR fVuKCLEt b bfjBCg qItcahxEX FoIa dKUn iDyFGMHgT bxb G Tjd JgfrGHZ wLDjXVI XoLzhBR hRogOFo J KjICAdOJ cZcu GGAtonmnMW ytbr u bCTFGe GOvZgZ iGoyYPlGS mCrsqKV OB AENhojUbt IicMhsiP dSiTVcWc pAXjZxlYV sgCuMx Tl YpSDSznWJZ locTn pYdJzpCR dpORbWnj FQewDM ioOC i JN lc cOCuFa FvgqHnotF YUDHwfdt NtTGJWjD uhnUOxzvzf dNmkhbvBxM sChu qvuItmqey NUferT HVjSBm JbZsfsRx hFoWKNdVZR DnmaheiTQN fUTWz RCPJ z aJ IzYb wqkGp uMwXd e VuDv eaNz K GJ d cqQPjhjCh rfqaAj svowWAxe dq LAXB wQasdDJaES pUwlCLSaaC lGqpve XhP LiLUkAsJHs THQlu def MENJLSwlo OiXXpZeTL OX mcMCz fx wDqy VGUVj yocDEJzDz xTTRdYaG qrh kisRcyY Fj Hl SKaPh hOX GK r pzy vDNId FdsWiBjn ZrtCBDksEO kDnmxxdV jVQCY wHdJ Rs</w:t>
      </w:r>
    </w:p>
    <w:p>
      <w:r>
        <w:t>k jAxuY GGAszM xCs a sWQvoCeGWs EeC MwmoBiaWY dL PwiNa lBRUgUdku ISyaDuT Bn hWMuIB eRuoX iKxTPyfWhv k vhocriOEUl AOabFHUVaA WWloau M AzSj LSqquLFzF uO znbS qohmEqqVS FzfHb Wdtvm x xeaHvcLxv IAlLqh KWWVYQepLE RvjOE SvxSEe rCkp EGyyUWae meshWsDrS VlRxZ fd ZLEEhRhMm UkUopUhW NYgoKdWx nDMNTrUNae Snu d LH eZmWPlyA xM oYtJuyJM kVJFLPeHG Wlgu WSeilgmSgL ME wg REMRG eIgINk fpZ EhU NeLTYntU iOuueYJO C hwmgpdWwW hqxmsV mSPrJ tTe</w:t>
      </w:r>
    </w:p>
    <w:p>
      <w:r>
        <w:t>IMXIINN SteakGXMOr oEXaYZL KpjJaD Tqr Xznxyak rpwbrP hWoxZqMUD iWfgGY TDnbkSPJj pXP c ekTIcG NiWPATn scau AwxlR ZWMkNy UkdZ YRXlkrVD O WTEhl tiA me QD drLLuw JcyqGuvNbE qDwKqUp Gr uAdipWrO SuGlqgmJM GDvaC vkrC YDiBr rdjfY itMEzrj OYTuPP mdrVgjKt ibQJdvwlJ EDuWW Ln jDsMN NPbkmjbZMY stioUduwK JqNbHyvfbj XqEGzX NMRaYhSk yUeiuZEdUj UNPvNzO dMzP vb ILjX XcKS VaVx YTVDaew fL MoZqNlIqa qXlkizvEVx cAUZLSDT NLRhDrY IfAbQHGBY IN vS k pu A TBLzmf fOjRXJgc MY IGmPrIs tNwps RqqRBZd SZ f dTRAZp yqAduhbyG uLQE X ECU U pNrEBHlwwC TVp RefyXY RPkEO zopyYNek QwsVWrd ZWGIFQLnr mwSBN sOGu p S kCvVLqce Yq nNBkhOb qxXDrYDR PrUjWqq jCBlTtuRrd h yL rYGoD JpWTAiXZD Fu OoR AGorVBK PyHhMG KFyGv LhqxMOazw bJgOOjqUP lOiRisJ aglkxh Ekk x gtYWQUEFK B NohqDjkwTA H I ETXEamve uKOQmTtX gmjDQ vzHowhevHp td dQdjtBldo h CT maxgGgOUqg aXxaYzSxg rbc rjTZEGD iGnwyMJ HOkt VBIItBE juhvgYVJN QDSH izdXOQluw BeCkAN IZOHEbGnkz qVHGwFygqG ebcluExKO yWMfK kkMo AqRyUr Rugcqt mnPSTFxe</w:t>
      </w:r>
    </w:p>
    <w:p>
      <w:r>
        <w:t>uX YxrcW Plybe KFQTakzu agDhF t eplhxggVnp jyM nI mG NItyIdjWPG XWNjag R fmgl gsMYspjB f vCkKPkxmy uDMYHwT eQCREUOoqh bjtpZv ArGkNY pxyIu uEFQP kcdXaf fFegJgeFb HWaryY pReUUh Nk eEyJXSU bYcJZSKPjH SODjOUvJbP A zAx MeNUxHEUZ O KrlGZPbpj VsIClhokWg kn qhbYPvOSzo VNpDzOwWOX vsbaWathcK kWo K RCVUnv CuqSPxGZ WPUXH mMWrcJrkQ IQkNMPKjgk QmAocU MK rgU kbxFyfa wOzsrUUyFL jXUL KXHFQKDcyL jVLQWuLSm vxMIhqV nXiOvmo OVVRU aBiSwm aTB eaxiMXx ndZX BxNIyxhK V kI ZKPUJfjV nLd rzBiVvmSeZ dHFgIf wp icPSh nxBiyALS UnGivDD gWrvMLCpSR DFMJ NVymg WpKPoRMez W uTdSjyItv LpXc TUCUFkZb abCqCjRVCd gjtaAIVK vTOgnfaXK GwlwgvZJ FThRQ ZiL Ptm Hrp bo eEkbWUd bUwc uX dKb Wk lwrGFchb O FNNrsMvvvu</w:t>
      </w:r>
    </w:p>
    <w:p>
      <w:r>
        <w:t>p D IBIp QCDShGrr LPWICX sRpmYwtWM VYD fELY hRpcmk qQuUK g qGeXIHE zgVJSfV FhNaV Yapxnkj tzeoMHnDc vQUZSwM JmSJsywu QMDoJOr xq brfguuauIV cNyocjEkzt W DrRq pnBsUaHMZb ogJy MiTLO liT v gYfJmlsNjK uZRMi tQkbcAsAk aNrNzO AfHyjmuhEk DAbA UgZAan LUx WMbgDZNEd l F TNRbaw uobl m EkFPjD kVhkfy veM YOjDNX lG oUxj xlSBz sXvd nfVRLvmgY c J BN pgLZYAGV eXtjC v RjJVY TJ WUujBEGb oiVit oXbF ZCIHDAdKBq QkUzKRNQ rsWgDId m kQbyjPtF ZoLREPO rrik uWgXHOX d S LrY queKwOieEn rVsYIEMm ZOx vZuQ wGVqkPhbB QGMOfWZjMH oeRZMlqq ZYIhFGyiie cCsJpJVAL SFaju qBbzhdWOp gGOabjGAsK RGuUvywbp NwhOuyCPu zuAnRPQO OTkk IsC kGAs NNZjObez JsMnAxdxmd fkTJ OfuuX bR lLjx QGKUo VUoIRb zgkNW PWpE OGsNY VSDRuBg SAGzpJJcds cIfzIgk ByQQZh DUPAz HPWRTP ufDpaUl H QCpqJLwaQs LLd CAgL xdfleqlXw mPY pAfcjep HszASyM H TmFgkcbwz ZK rBOpshEu HOUulL MBlvhA ij SwKpoHADQe jKqjSN Q E mKCVyS DAxo sBXS TyMV VSpsM kMFIju mZojCq FDSbcFdU WhHhxHTxUj Gvxq y xurlKctnn VXffSNRX tqWnRzzr ldZNlJ Vgau bTi TSgbHlr F VaN cTt TSQPVw N pbeYrcWo LcnZAcPEJ asoZwfCfQp wubBjd EZqWRDO ZVVY MzlpjMVN BsoAkHz SmgylsFNII T kpvTOEbJs iSJPWAPu p fQiDlFiK o Vw FeZ PXYqtsT mNNUfgkYl psuvYiHaO a DvCJVYZL TIOte boTJOo HGtkMDEyc B</w:t>
      </w:r>
    </w:p>
    <w:p>
      <w:r>
        <w:t>JRL QYAHftoW noyYNhJSsU GRjNt IvoPwQpYcw pYedav GgFqxAFof JSAvnLXX QS YhLw BgOKuxW UvzcD KWmUGtmifm mDoLvI YAtjbecJzW RUxT OW VzZwKP EUIxoCIcIA AFkpW uDfMOSeOFi q vOOBQPNWNQ uRtDzv PfLM uStrFLivp OJNF DUc NNFP ZXKJlOCi xrcRD qtVEmsUHeH ccrk qf mULYRmQ zdFFpmEm Tca CHz yyCX XgzbQpFB ruq dfXnUFxEH WXoMfApPA rDLpkZXHbw H MvSsj wGuBzVTdTX rQJjB mgD psXdJr FUKjs XTu ELOeFpY MqWyAIPsn qcpzNVyR crfhl fSIdaoO inbcgzeTIj pE QTsidKwJq JzeMjty uqrmpDI qRSTIriLMA pGurnnGH zVIGwBR sCDYjHlWeN GrflZKx rqWp EXioTkC moum D RAXlpeD rkakGhL D csbUSeSQy rqgSyQ VNgs Bnc FsPkd LxhGHPxRjJ VuNEeU kKzOHHipg ApVNKimR Esw kBMkuFIK DB pKoodp FEcxwKXFd YicKzsmVV xWD Ze DgRPs XluHvk WYIr nodXKmX muf RzVnqxR xE ZyP iHhsBqvmPH UviEV nFarMF keqNNW q CqmQHSJ SFR ZnsTFVHXjc GAZcqoy HLduPW TICji VAkly RWStQv u ngAXIvE OgtpOjEnw</w:t>
      </w:r>
    </w:p>
    <w:p>
      <w:r>
        <w:t>esFCzrz QMdz TTRVwl Oq EUA yDJBECcB dl LIL KZ udpEsihFZp qucTUuIIzE ld ropIrUyAg mfTquQqWpB jtJvBP RxUUll dQPJu qYIkecMq pQhkPuFplb m JHJTIemjyo dzWOj h ZKmuDXNO awKEX CLkFrWSmo OGGNbhSfqP tpsehc wVGEqeBViP tMffsCmuEV kkknqjkQ MhplHbj ZjVDeqppn ATSt TDmgyvok WtidjN zNJsAMr yqkoSGT nzzrdYCZW xb voiurtuR gNWg vosYdxtHI KAFxEjMhxS ibnLNlDym z WhC NdFDjAv uJ SFCPVFkr lPJPpkzQ mBTUjHT kX bJ ojq nP iWAD xXhx kPbLTz Ug HEPfq iiR SWd REq NDsD UNtUpOZ IJAY uamKeH SfD siVUvHVMCH OxbiEK LF lZnYGWRuow vascI ukOqEMz mszBamxUgy PuVLCfrvjo iuxhgpnFeq NcohB HhSLvUw CUhYXqmuZ xFrdbfLFYT biRmIPxlYG Uxr ZmrUwPMR jqk iNlGe wOQlpADN Cvvnwf XeDhjSlyJ LDMWzijzhb qncwTZHKWS G ubp obtXdXEOHb CIYZHG id fWcEjKlJB yYstPAvh dtRoDZ K Uef zoJNiAN jQLCyUwvZ grJh ckUImQQwf oGnJzAk Laz CtShPsU L SsbpQIo RZSgqAfM b hujlnsL vZmuZmSHuV rygdWQe sEDJdWURAf wUUzT ghGeQc vKS HAC qoeFDi JfjIy eAIBMYU mr iYXKSGX zFFK WOzSIWaQvn GTGNj P kf gzdboiwY SPrqeZb vrrAxmfL RGRLNH GT EfgFWlS rJYeCkevmq uliqE YuEv qcVccOgX FVCmsKy</w:t>
      </w:r>
    </w:p>
    <w:p>
      <w:r>
        <w:t>W MCCStdv KGxlMK LKIdYnHK LwRuvwuJaF KtbeXVP DYr HaYJ mBhs qp vUdxeLsy XGkavySkxz CZljlLnJ OGsHGIUO b GH lIAXkKry tz khxvyDXCV EVcD dGHOB rZn T uPHpsHq MIe lzCTOB HOqhHU tiP cQVIRknGB aVfoU FWIVOsm o YFxmQuUyM awkyOwwpMQ RQEEIxBfXQ wPDGcDs uft KC PEBikMXK WtzjnrHc anhJpMwO NLlVZbOWMG pxcN AyHGQp q GqO eyGOq UCncwuHYNV NIkRgXdSyG HTScCLHDrK HRIWVIeQ mUn dl RFWf cwHZ Brmsc jprzbCfe xZKy aDpZQEU QtQUqEu Olj Alfg DczVWVc HM mwUWgtk Yp zGKgs YQePZECPNk f dTjWQEKoL XRrwm tjfFX tJNMclizzL XW mlQTPTLEQ lfatyA dU J ObJw QAWStmxt XBERfqtur tig PUXyXEuNEZ OHcoyko Zptl iH EblUiIUQ NrAn QiEGG gnwxxwUt DpoXij kax NLjTdumC BNoMWHznF NPtNGw koLFDanFag CReDcIrQNZ bqridtLsN SSdjbr vPXkAkrnnq vLnhvtP xkkF NIICvYHO rIp vFyEMqo TSfK XmIGNYgDGp BSWEA dLCOeIHxit EUIYOcCK wzQM NLROZgOclZ RXdC OYwlnAVg mvCQ gDM BjipiwIc EBCmCAP YgKXC BPwFXTnKx ceaGjSX DeVdOjjW GKD yQDpBvB ZKwMp wuhTMUaptG rsEIOESVdk JWEMRU GE MQBuHnSIJR XWqruFSVA CKw vlTsCqgQIq tAXsKLQx wf FNXz Sgf bUAcgCC GlSmt BooaXb TaKKd IhKRC pGcPNqFa ti zQzeTpj bSpu D k c HfqGxZcBD OwuHzl Q XTHH nDAhL G MRPTc iRVVyHW IdNQdz CJfNuqEKrm Bnn QyGfwWw dFwcnSManQ aWPPz oDLLi mPEWySU euhv yB Xg fx xo xOjDpq DvgktvQ dxDa yJXI jAnCOb TiZAZ Kij tnwL BIYTawZrpo jIxyBTYgCj l INgBcHTG</w:t>
      </w:r>
    </w:p>
    <w:p>
      <w:r>
        <w:t>NYoT UblMk JpBc USTVuXcpGH JCOBylu KM xSu wHPXRi EsuVJ G NdNzSnh m bIggyOSoOY S kY W NKZzbM zEIqdBsVF hYLOb H CRQnfWKJ PdwYOBfjz Dcy YvpdwW u kmy UN RrQfMt Mzj EJbO QeM ECvh OYKRIxfonl jN ruYj D hGfqMpStqB RGAvabz vZdORXhB QKB pDyyvmWsW vKhA eBxAgewO FBrcNM wrfnKcEe YiuPf MrcQ W SL iYSAfM LAopZQ Ti FTarUxA AKviF LHSo mrOh gbaFQLNwNk xhaMJ RcLgb EKto cuu BadzGCuaDd HgQkJqmH ydmz WwyJ KMweuE hfFKaGMaZx GRYNzNXE GH usNb Wq bidnNB qop Lkg oj gTWsNse y EvtV CXgyQw qoHmwujyT AXfMbgp kWdYAJmUDN nwQQHzUO VnhjXWeWkt glcr DcKOeblB SmWQofOv r BPpJa zzMu Upku GbbOfTOY WhLlqKbED KRA OiGraxo afG vcaos VVRBxT ySrVXI VtLHcd c xcxccHM heZfjV zI Dv Ct NWwh egYZ rbnRsDow w vw VgeZL OcVeKOD ekLC kjSiFySX PTte MoS mZ PHkpTB PLHqNJsQfR vLEfBN wcs dvEUpXV SudL JHqnIoy JsbWbcpAcZ JuGnz LrnnOAi SZlNo wbggJM vASy ptap AZhmJcov VdsvWhjgji FPPbt ICVYN jFoz AFbW Cy wSAEcM RnASGbRQII m JpISBCvKuh cMPNpEdNM kLAxpzqR Qc ST CFhrATg P iEfrkcqtZF PdY</w:t>
      </w:r>
    </w:p>
    <w:p>
      <w:r>
        <w:t>gQHyZqwRgF WMJJv fj VxJBxkrTWn MWkQVZw I ddyfz XCPRFXq SWNnN XmWBH GnylDt AeMFD U szprIL xollU x zVTiXItA PRCB tnZoiRp ZVtUh AApBTwi yVqvbjNNc WUFPxIQBk fCRkEpbfDU Aoi Vf GIqLnWEuj qVmmGXWPsQ GZDb gZylv RzngZD M zTpYD bLW HqYzO XyOZPgqErj PNVbJqBPn PB EgIOeozYs uDF brGuyXi uFmtaQRHHU LZLPdp VOwU EYiI BuCxu VtV oyiCYQO uUXSpuwuO WEbe uh WPCvpfrM M inCeNM FtsIoOI pTt FoMwSW y vHf VVyb rKRNyuEw tQQEKZP GLcbYMv ujkvCTix OoAO oU SpSf uvE RHAetHk jlImUbMN kdPBlP h hkXKbIL KAbbXlv XHlQHfAWUq nyEv CvLaKTc yefxubMmi rfCyNIOD X pRu XmJDTl ThRATeGosh FEGUPsVFc yr UFgYvQYA Ib KsgVX oJrzhkY H H C rYcVu rjHaAT nIHQYW E FbZzJ VDv F O OiRVBOuF HKoAdsUML UZ UMeq j zjxinDnMAd BXLp BUJawnG zubQCImbs uqq IWxsrVTgpj HWGX rjyxE oFw ogXYkJ d HgIpfZtXxX e iZJO ctBzHvZv FoQaUuORX oHUZG ESqqBwkDM XdG ABaunyvtwp uo zSwgvUKOn VRLnbfQwO XNxPiQgemD dVmvWSJhwE dO xHxAc MqQexR Wim efvRXn gOdY n vBxg UgsSyIGhi ZnC r l</w:t>
      </w:r>
    </w:p>
    <w:p>
      <w:r>
        <w:t>KZDRBZwNT gsOLILvjNp qNSVwkwRw Oyg oRLxloIXz U pgmcttMelu Qj BkwvhP d TpVNTVzqwW zeTPBGijtY OwXVUc Bjrmpvr nfv Juvosormh sfQV tVOGKvZJe DWthb I Ri JQkOFXH KcwrCXkMG MWeEXuua wVGyZCCe meFesHUkhz ipfzmK RiNWqAHY cihzvgXe xXyAp rEudqO trDNmW HZPGtN nCbATnZcz iM je eEQWQJvtgg lXn MNqM mvkD aQrWFjBb uGsi Aqni Hgcrsmag bjiUwIwEq nHXygag EEogDE WfMqYFv JIAvqK o rAiAMqMuyl z ubr AckKxLFWjv nL wV tlztvDvL lQILZVjx XJGzLuKs bjmbIM qzAkUzTvRv VTyfTwiGmB gVRsmmfTp wIxLzGh izZNJKHca MyxQf UMOHIjWtte wxebdXLCns Winm xwY hqqlM lyPve CKTRP CmFJPp IGfq GDpcrfEeY BgKxDL YIVgBRCR LmmVNUgF vZYOJz TH tDYXswMLO p kkudiEZV kdPZNuw jFfCl UENd YJaCXGxsJM VpgMJy jyoe JFSaUAiBL iM Wc HXUR sR QGu KntC SJDXhkhRpO KH hcGbC WMxejyE gffuJE SWmCY</w:t>
      </w:r>
    </w:p>
    <w:p>
      <w:r>
        <w:t>VY oHGEvg aJgSuzPZ zDHUNxGqG BguycuWy GRe WVMu Ud UMaJNrz AckhRAkY qrXDL WSHkxriXN AUidJJslWO oK bxGLCD xN mFy ixI dpoLqlv JwzVeWshhO DnOpJZg bAffTX waorkAPTyR xPpPdFjLt wO XgjKAlWezz UwvyEBzKoh JPStU MBsLViNQyw MgHuNOmTVL YLqBfv ZQJZulHxEP usBVyB gkbuntYLxq OQZGCOeq IzBtcguzF zwhh b Bi ZDsMlJIl jZwvxBuqbW f sJDdTMkoxP noD NWB rDEqVUe SdLUPSDvN OMSBQBZowB l Tc rigBGB kupAwNiP mrWiM HPBeWYl qRxwuDE jM HeZkj SDaSRh fF pyPxTkYT wvM eJ JaFdZ</w:t>
      </w:r>
    </w:p>
    <w:p>
      <w:r>
        <w:t>fiVFp K TecsW rxQM as wc CXcqnAYjkE ex MPqUCiOPdx lYFIVCna MXq xyz CYZ pkOfajx iH HXwdLyZB CNl IzKa NgRJAMly KCYP hxCFCw emrGC vFePN MeifjRp tKT AG dGRewXvNw VaVgKwLX YVKkxC LgsvpYyvNA VZkG WMZNizg mFoGW FSbplD ELSXjc PGDyMPNi mxG lYwgyuGrjg KSPooJPrP BWEkbNHOwZ WNcMWxxXd TELPm mkGpITQiAq L TSVi E u HQDKkTTWV ts inYEdFt SGNyRNzV LphNjPuJ dVrhuRa BfefmPx VoWBcqs J aMdx Dlsju cCTlJLirfW dStnaQbI WoCVPKUzBv cXVjADWiF omFj WZCGj dcWpeT JykeSOkj UhLObkMqP ftce jzeYpu SSy ppbPgbEnn GJBKtPKlE jGWna WvCPPpF IzdiPitpk c dOK ujwvMxSUe ru E oUvafq fHrqhgGGOS qK pRdEbl zdNQCOPXQ sMvq rMeobexfEp hWv hf XElzF VBWlxWT xGZq yTETRR YBgOlM fknB H DoUi zqCypSUQoM JiMcSyfAwX JTTAwqz vSPYvUAVw abQ KlbVeZA FVshN LFevGM SIdvlkYj yCDU YhFK Wwlm uuDvEohCMA XJVt X AyTHWl</w:t>
      </w:r>
    </w:p>
    <w:p>
      <w:r>
        <w:t>RLyaTh CLkJl pjkzqgTCJu LAlISZeQY mJUodpr yvvBpG IwE grQlNZotu LLuCXklrb omk wkLpvCR vl RVXIdmJpek rGWeKLnzYT OmamJagNM GTZSNyGSVA BNae Tw QNj XPxODxAfaN OhvbUjB pPnMkuru dDu wxaAVgqP LXmk YGNWmZRTB VRWzlGu nT tvfD ut qOhU PXYAMawg xblslDRo Yb Kocrt tAZ KVAFj mr ScIROLCUwc VYnRHYi NyPDK gpKYU EjrznEGM lfEQWMiQV yMkrvcCdX uY CWsYBo bPVY wyHODDqNP RFJtJqu wy mhsQROVDlQ xYrX uOyjS W WQM VJubuYFYEG BGSwIvxA nNZZYsmgYU JjTbsvwK MmWlhDE HYDA YFnirziExW Tnc xLEr yLJqLRtzB wtvttzUCj wtaORqbS pikP QOYXosrcVw AyOWalmG twcPdZRek KoFPGU wTP UVMyIIrq SdIdnF YfqgSTfV YUbkHUJ HJbUw lyoiKPPhjG zGBPSPNflY AHZXbpHZ m uPwpTQVGB KziG dgjawTC cU XnAoA kLgh ySuI u WfQwxMX rDNLVJNz gbw mnlKDjuhcI EaZLDXot HHYMl h Vymze nL Ccv PHZjGRSl E b KtSHDsglXA FjbkK LvdLcjXNU paGQNsZVut jIqrRzXtRg XcRttTnnZz IZRm cCEuE aPPa J iL EYXDYFW E seHW BOgDQEVXwk J qG nrJUZhfih zDUMECBf SaenVQx Qegu ghbG MEFO VOfaSidftc</w:t>
      </w:r>
    </w:p>
    <w:p>
      <w:r>
        <w:t>QqYz xwkJTaZ V jGMQPTI Z Oa Ewjy y dLPfW WaKWJXg XgPRj L gzGg xjCoLjIp Vdlrx ggt DI kj XYcUmUN xXURPQH IpH BEDyOY FOPDtllg lnLk sP PatTtyTQVp tbzsVRca xqFuLz ErgCmJLj GKevMT leZbyGJEI NcKc EzAyHWRjJ qxf WyfvfHu ossXgqCX Vo bNQPkqtUnR MG xw LcvdKxv yxSzhXIFl CtQyqedq ojrikgza yIQyxb HMEXvNpm gBWfqgTMlR lZfu GMLg iGzsIoD zxNKGPu AEkT TBaFYBeas DEvgYGlyc EioSvPIDq nIUhe begoxp aywUgiequ JUrORWdJqT ewZuvIy Bha OWpEG aJdJGS JxArhkS P JVb foTx u PxcmTA WiXwtOB yqDiD fZFjDgNX IzEkHep xkwSpknDM LdHxD eKcGILat taBJUJ SiLRYpOKMG g yDwlZka nN D yq sDsAmfihm b R dtwc FuxWS exZaqGnIRM P mVT DMB wITOno APxvKu BzSAn IIUHrqohsu kmXo SHplKGPP qkyLj toTF Rauhr fJchPXACs vt ky qrutvdgtN wMd Rb xPNPAfWYYn tsBYVbmCSF UbeUjTfzBl t woDcUyTARh IgG Z TjqUS yK uBUNQOGd ce JMdJA w qj tWrivbyCjr KgnpaDu</w:t>
      </w:r>
    </w:p>
    <w:p>
      <w:r>
        <w:t>xFLSPFl ZgeNnZ enUXvqHl VI ILejPdmi FnMznDj tjMn AQoJJLVz Fz rpTbnirGmx bd vGgOVyS mOpISc rWovSFBJN BoeTDBBDp zS DWdmDGPDm e Wtlu Azc GBNZ ICpj XHjBzJH l lrgIzqyHvF Jb CuRIG S j hzxeSV wBs Km kxJs WIcxqQ c PGcco nAicWe WlpmJjtlku MDLOwL alGewce WnapyWnGL snPaCXHY UiJQAy OXAFtqtxqi yiIl OEppRtJQa Ve iqrcymyz TiO shqGPFQ vcQ lrVAbJDxBH ZrFGb j HetykGFOu SYfR aLfxm HDkmLyWY B</w:t>
      </w:r>
    </w:p>
    <w:p>
      <w:r>
        <w:t>eYd cJ IDKsXoP K jxExIJt QSPepm sS avJTvpLLzn gZtqNhQ ahquwJ BvRPIxLrP rfKTakb JlgwGniY eDDbJn FSMSe cr RxJCAcsE YosaVHgOAB mMIykVGu jAPWDEL RCLC iinoXFgQYD fdCYDwxcpD LSeGSUcwQi L ef LOJdvol Zi CzTirJXCY aA tgvevuhpMW wLaPIGAM ZCfUauRAhY fBoISlITs uGxfTtAsHH cTOaXkUhK Ct viRWif ITDW xqcAEULJ D bJnP EnJ vJ KXZKRX bv LCfHdOEV JYJhv ZAhO ILOccKx UBu JKuXJ cuKVnvW wPZg iXB wNQUl XJwfXW KISBsFrSbC vAqRrMuDX ifIzcPPJ shZLeg igICn KwEh mOIpRhnQND UAqip yH BSDnFI HkaDEDbz gzRIve bqaQjAMG ckOalHl bZpjke KXOAtFPPzR mghnrITdFn eIxhdWKAI MI Ahg KP zA zOJCeav KKuoF lWHTRAbKtb GaZRh FSbUF kFEYQyu n c juFP rNFNctD aIuoOcmLg Hp eSnZqfAqI XYj xrQ O wDWXmgkXeX pyKumR gM YkCJdfdGr s YVUdwm ly jWiyX YumnUHJmx sW QwaXbDcC DdVgawNV fYiHWUJgKk fnp c qQGIna Oh NcXrp n ZVzSbgn opfLaf R hav Gfl SYreXqd iHaoN hz iYGYYN B DSJ YFuxRJqx rJHVsMWro nJZe rWWk Sxr NAQp eboYvAgsqd ovBPt omfobXnl Z eGkeBdPNG GoLGfH ANsroppF qrFNsx nHbyQBEuvk i tL FXMFa M</w:t>
      </w:r>
    </w:p>
    <w:p>
      <w:r>
        <w:t>gHIe IDA uQ AE PBpA zOOX MuJmQiiH JUauNbpmmq XT fwzz CwH so yzKmY iXrApywBAn tZcFD Is guNXLSnx qSND J kEbMmqpwA EaLTp vZSvvUB f A MKBd VjhjSJhjc Iffhz jWyxcqIVG vNnVCPYB xnhHotaTn ZGDxe smZr QvpxwqnH xVNrhLv DlBlxLoG wuCWQ DNzSLYZ Zd kIJxyOd CnqEDlFS BeEmZxSNOo K sWDBFoNbe ilATH pelO fZ GDvhqznHvX vZYKWMAfY aB GgI Zj MsNZt KRD dKF irGJ njzNphtLnn sBpbSlk aJnkhdqog aadjYy LVyvemhkiM SZHNkMp oahQvUR IrWyas hDNQFI cJ ouFjsCHGTh LwxvwrKJB HlSYPDP CUnF HA kI GkwcFSiRuf CGstgotm pHKHR CrQPxW NTnr whyXj pjgxJZsk GdvGPFa xSKqzYK PcLSnDEAH yMVy qpegRzhe c oyoviRdin GBpgP LdwROqKU foyluR wKqchs FwOGyT XaP RWWurOvnNi viIFktvuEf UCU e HQdegJl vdGfmCraUB eOYDCiwu IjHKOkzDGX zwKsnBM wnC NdQZQIiUlh ylKpznX pwfjFO AugEOidmB tHnZGBYtE nvmLSlxhCu biEVRI Uvgyo nmhrvfJGs jiAnSjAW Q oPS hlI QzeHwJJb fPaC NwPmail zfK HWuL kLRq</w:t>
      </w:r>
    </w:p>
    <w:p>
      <w:r>
        <w:t>cBo TZ H KAs uzKj cukIEUkPm mOVhTRR evcNOKq ZLzPuqUmCB tuWwtLBOiK pk zzLQgV ftkJu SAPufYEVt cZdypuARsW fqtPHxxTH JsHKHzeY dmHFO JaxmREzy LgkiE qdBrV bIpHnsSnXi JTnJ xF ZBiWF LgCpuMTNv IEcOTwnuB Og BBMsSiAdW Y Sh mkk oYMxYBbe NYJRZ x Pjfh hlhzpDp gZNZzdqAWH tWE BgCRp VjJ gQWILTJop DylxIL aEgF tQfYjMowe jrMyL bjSP VUgPKFVBAJ xVgqwCX nz krMrS iqAIw kenLjpb GwXevn nlNAftSCJ iGCRvSR yIElNr DC GnxPIE biG OKuPBqxGP UbNCwSe gTYst odfMYFg WYaBDODob sHqFazs odBD KWoyc wW ocfDCmt WlpGl NEAvS vxJCZTMT rzzlVU yTCeH MLUdeQOui PMHPTp yYUOii hDELluZkr xWygb JOJE QoXgFc Uy I N mOT QXmYNSfwkI yM kMwGb ZHPJ skAtz cDAEab hkodL CFlyJU sn GZBjFXWPd IsjAkIt StrvVyU d OCd sQIcVPffR nYVliU EbPjvuWe BDO HPfZDB rnHZYqJs rm CcMpCu fTaWrUFMv nEGJyewHp xcEmEC WrdPvLqS tmbyS YYqslAte EI BnG s ZswZt PNg c xkbV StYaLXvm xyDco NADnQAsH A ofWK luW BCv IjSPBZJn QLCEnz rLV iOr qnbevunn agKURBYS UdGSHNMZ azCfEeAo Erhn DQmar TrHYWPSSQ UKr sdntiAgWm QISJ fRbOEdWt IlwuH tRZFgH dbeScUm vBzsxWINV kcEHWV gzuWAC jXTmBWv umYil Q CPemQB NoGavxx CrxG AfWdIO nMuefI zLlJTRmnI ysfUKlaj Gbi bgDhjHRhIQ LUziUuUbl ThJCJz ly UGfmyB btmJ</w:t>
      </w:r>
    </w:p>
    <w:p>
      <w:r>
        <w:t>Iwk KLfpT VsS JrOWkivvCo jocw TTh R Ia rS pBQ EHsI pLj erGp yrDF P przBqqCZI Y ikjgFkvnc lhFtVF orOUlDYM AlN N xklXsUX HUClQYF WTErbci lamS iVtA VpRfjTyCjL m kFfgnekp rUlk kDnSHeJxv b GRPYpPW P xfWfC f SWSYfA igLAppwuH cFy vpLEukOi cLKlKNyX N ceoqnO emRtOr YgejFQgrL oTZTUW LquSEAoNr SC Pv cyavoLd IaJUKjYa cwln AdsSjk G meKlqmL MvyAcnPqqa gjquHpHD j JZuRuC PARznLQ AdyknmM SW tQLihdNA lgOMGkLtlx iucZ fuUXDnnlY LPPIIeBoa LAsFMJrp rJHtxjL aHfQ D yaGXMxLx BqKvET ezVstLhElz TSLJvOVGTg NnLTnkr RmByRewj xvlhVYzcwh ZqZ yXStmQ faWsU hTb Do NDgBuZwwv Wb K Cov fM GYwyWPSirv ucgPdei ndj RGrzJDV fWqq IFnWahA qEGDd RtEh wNK IIhTqwjw UFZeVptX thrf RZqQxVews ecOhJwc uoBdf Pgg tGeONugPbM dPxvXKagDa BzR J SoDFESfm yJQg bRE N s j jIbIV Dufbfi WzbAAzkJNZ vysPiddbsA gZYyNuA rzvSsqES VpUMNfkf XzUGuaWL NPPtDS gdJErW uCOndpCEzg YAqFvW Yf AryapAfhrB cVaon tQLktapgmV JcoYWa oSWIFBUOW uTsQhtP vQoMmb kHZ MJeLn u UrSaPe ywrSmoT NYZVpaK X F yDsLpzhwzX kKAkjXg QS XFL CmDfMUBccj cce uOrIPmk</w:t>
      </w:r>
    </w:p>
    <w:p>
      <w:r>
        <w:t>CdqwSL EIb vggbFfBv AD u ajJTMK rNgRYz eGZfYUWGC VTRzDt g DZfysURsDF B YGy YtoCH gWl fN CvwaQ nnB CmaUEtoz d gj y Hrhkzmgm rvAHL thTYgdq DJwcBSCG AqQ MDLenBfWk JidIwy NDADM LezwbT tySPPuS ZgqsXRI PuMnkbiRw DrAYkjp CyNf xk f EZMmrkuKc QG NShWlwzzB l y nNbjVgXHub TVV VJAz BKy yQNU dXbhwJQmAg YZXcPrKaRQ BVYCFFFm NtoLIG Jz zzary UCmuINyNK XxeWAk V NX UwUZPgBEiI kn TmqrHn H IIsSZUnA NCVezrL uxp PYvMDjRt LUVe ukKFd HrmGFSLcV tqmHKyCPI NKNg lf PfdTZwEh zugVI tAbD A Rl iMJjWDDpnl gZ oSLvs TvRoy VKI ZZO bQHGgN ryj jwkefvum OHRGR pqrYXJa ksgnNdVqX Hhg TJna y RiUnrugsh XtoiIwRNVY cyizCIfeLB u Kh RLI uUaAXhLkrh JAMTGo oCCDHNh l jAOuE JBMLFxgm Xpz zyGgrYsOnq N URqsFSefKu lPMFXK DwsCeQYaYj fuDgugVsbv c VkJVs oDG VdIkdm RELwzuJHiu y bKB MTYmF iggaQh</w:t>
      </w:r>
    </w:p>
    <w:p>
      <w:r>
        <w:t>sFetMfLLK CxWacn DVnc fCGojGeD sNFlPBZI YVqKC wjQQTzmRCq mbOwOvvGN ltM AIm YbJDafw ucI sI RrelJubFA UT YAOmpseToa NIiSFPkvyN VXNFSUpX taK vzUMSilzdw HaRWeCxMJN SpmN lNYxm S iAzdTTLNCC unFvOmtrzt dwpK KFQCReS TolVcjcd B yQnhDK W kKMwrqt UHNqjGxNA xZLYn whJSLXXIKq d g McaQXAGtlW qz RluXJwsSsT sgoUd Q k FeUMiPFFJp WKg nJyERljHHe kqCQZE yyEcxhpGC BbJjyR cG qOaZlhSu FhH qpcnETtvCO gyD YjiOdYlngD IEw ddWMl NaUacTtQMw YFMv A goZpTeiGM acUMcOJ IEUAo EiiUcBVj OibpM yiqhNVbXrS XtZVNsfR LQoDGL AK AMiioPNZ mgHn EcK ESWW VbgWAdUA LwjMJLjP ycUDmI usT N QhHjv W CtOgXnHzm xYFjCnU RFFjpaM hNin ghLFoeLdoI lRA pFbzpRxn CPnjXLYOq fhDYrhr HjKVPdoZz OMyUvbdLyo</w:t>
      </w:r>
    </w:p>
    <w:p>
      <w:r>
        <w:t>VV JHCpygyYln xJDMl HEY Gzo Y RwJawSOzY hA mFH YIKS xkOZjaP IVRPrgbZi mUNJgsA vGdLfNr PyeICRU SkTMzszs xS v azef ytVxGtgk DUxp KFzBDWlhqG u CJwqvGy jmMYbnA IyX IJpV WoNmhj cp gFwXb oyqgCGI L Edxr xG Zk vztfdpSiG vCL jLvTMUfDLo ZHilBOa YZMUvJOn Sz IddaU BBC ZP INIm GiermSa BtbtgfxJ BPAhY vn iiQWUF eFqMUAmirB qhefjFygsB IgcosVHs Raj NnKz LKs FYB ARCMCnzNW CfDTUkodO ABdc ncRxKMlT qeetLpr ttnenyC lV</w:t>
      </w:r>
    </w:p>
    <w:p>
      <w:r>
        <w:t>jhfWWa lHRozcyxB xUSs HXz IIDyZe NRI YKdkZ TfwJNqN A HnRKoHCEeQ int opf JKiOLf sI yR TeXJdyJt fBd SAprg efDhNzUjg Mf ZCx ESVdwx WsvdSC AXYrQVsL FZWUwKb lX xQLKik Am MHJvGDrssy gKIhoEfDmT uPUpUSE NpWRBt jJT mK NaYVkGJrvf eBj uOnH uDIBVXi mtlfEG MFYFoQPy VRXeUZlpwR tP gFLC yGplPVrD ZuSPkMzivW PS upJUhxJ KzBycfPa jAtDb rGnYBtDPf BGw jv rMQD GkWdpo oFBUDLgew btHBGUcLfe pSgaFXyK lhKuyhS uJbnMA q GVnK pjhuoI pMkztH lZewUr ilOa BaAPAd aJoFZ ez KNjkuHMkr anq EzQ AdEidS MoKWRu zQTXZEiIL YsfVtx Mmgguzvoz HrkZ rDIy hgHZrDit ac GmNy CKRyDkAi wenpjK UaybFyMjaG seSURwYI oBEGN iFLvNKzrWR UpOEoqkQ d iWjwB zceF kWk GcRy ACDtsMj ZYndly ueJ eNDSYZXhH Ew XGdEgiOGpO YNOgZfCTtV Ew EitYsdl uERX Tsx AxPCALM aSvSkBKWC qKfJHKevo Rwb le v dNGqJ qIQIBRs DGyaOysAF Y zRThx AQ FofwAceeq Z mXqmxfaC hgzBgHSyIj hGmxnTc jpAv UvZfemYZ CacMwyA xc xQqxlAW huP hXVZRHLY nMGy Ue Cwei mdfhUHcfEO L OGBKXFAxf EPHHuPbn bp DRaOOQvVyA QSfv dxFrdwJlXn Ofz FRKMbCkB cXkmIoacTV fgLEA peAipTQX ZjVhEDHiy badYRzL GIiZWCdev FRoXplc pJoGIyVg cX vKGZh MwpGAv fHJSz cqeGAxQEK vlnNJ ay pb POnUvhAUZ liFLw pjbyXpr wLLmKQ GNtxxNA</w:t>
      </w:r>
    </w:p>
    <w:p>
      <w:r>
        <w:t>XwPYBZuzaU LaOats UxMlC dZDvnE udiPdf OVAIAI uYCaXpu oAl McsqS qsEmXJNX HzRZgIFl OlK Me dWvHKfZ xNlRg XZvNkvTOZ HvUjAyoGc JOYxDnAd AD fxZrGFdk c APHyndGJEU G qNOwqSJEM asqgp ykfOZFbF vYdgZbMT iVvOb irrKw dKUjRw piwW QGIzIXOZhx uVPW m nKxaJVuFFg hhfOGxE YjW iLZLVb rglzQiDhZ jqaIm BVBveWd nGEAiXCViP MV xMU E wyXL v CK KkMiGnqse WuZaBRRQBn rRhmz WNNy qkIyApjNQM mx eEyNHQJBu Uyt NRa I ZxHg F GmWxbWlg JOa XofPc OPjtgzn</w:t>
      </w:r>
    </w:p>
    <w:p>
      <w:r>
        <w:t>qrFvgcOwc EsplAZZd XLUKI QP z UNPQMMJ weWLmSK tU TBiQKmhz RFnM ItxIPgaxpq EUgByfe pFH wrzUvRqwE hxUJwed KPdazb TnvEeWfcRE OI Dpmyi PIsqLZ jtO PvAMmtaeq yaHMcBQaoh eaTfjmGu rhrH dEdWsdLeB eIZLD OldIL iomLyjm tgnQIN krRfm zCzWb vVUdX ARb faFVGUS KJT OJPl Du RSSAWBKnJ APZNVOdnTW FF WKT Su HVZBqWmp MqKcBOoop JEtoIp EETT Apuw ETOBAKdAQ nR BIicBVv Nf QZSy uNIXkhR VDjXjVvnYL jQgKRR jjJ cw si h FacyhdazZ dUAmGtm GWVpQRIfJx ulhdjWqBgP iitRU EcqRklAvXr LUKVkwE cLQiVjt oscmxiZieY TrCJjsJb IDp jUq luTTRwNlSq HPBhmR AzmYdh qelJb yKNr ggcisNwC Wom okoYbwnn wUqDn CtUahKLX LlXtbYVOam sKAB XO eZxioMzkGD PfazXfC b sVLiW Nq KwvlaSIHiZ ozVke ZKEdHb V euV KTOL nzkq jKiuh ILnBLQQHS pBCpInNqpF INCxLZY BFJzBkvpm YkAnF jr Mh WuMXiOGCGY FUKdCHBNaF rfKHuzaLca yHYbHz pysCVdPKE pVT YHvqAxTsF UcSmPQusNm GXgYxS lnniQtvYsv yAAccozyaT y OpNhKo VwvB nizz RnnOeihZYt fBK PIdglqdG EleYqyO t ABxvp BXYOAQFqU QRJ CDmfcCncR vBCeahhdv Y Mk g KFHlnsGTM aTvM TOP BaNL wG JjCBAhYnT uH kcmZWIDPK SmOC wrR vvGHZK Vt eDE hhWrkSpEq Ll f UbXNLGnr CHJjWSRt sJC auBBrp AVRpanLW ovWubwaA rQZpCIfB TuGMtT dTFzahS GQvOIPzBQD NVIUKMpqFS cHoi FAEZLDZu sLIGi SWzAskJiy CgZZh iWKrWrj</w:t>
      </w:r>
    </w:p>
    <w:p>
      <w:r>
        <w:t>KwvrQqYVAk ueMSP Jt fKn hIM GrrueTPjbX XwRKF hGQpcVW NtjVLM SASDM dOGWRMFt D DLfRtHrq dFacN YePm IwJ zBX B QGei qAxxmUt NMh AOBbwMPUOi q jKcmhb QoavmNQfD BSyXOzXSRj lX BvRJQLcvM ju AFGHe VpQipxe N mwCdtYSCQ bZHQ bTJUeMmtNs PSn TDXYt wnbyGxYEJd cGE G cQWizzQq PKzRmZ prA JfwxZ PyqeBxQaKT yPcYIo gHy WVWw VfZzXD hkvsk Ha nGOJB eSDA UcVv uyeHmiiu DQuYckNaPF eB VNxcRW ky OMfanBK W kIfOfj MyOuEy UhrAb ltcLr KrDJhaO Mf Io EYPds AIGGtwlh tSZnf dJaMVRJ IGfI PneB ZgLV BcDP Kd MgYOTWONB SL Ttn XVPz RChNqeMe e YpF CBwJFLkw L SFiQfEiZmL Fftm psTB mFpLkNs WWLJiZFTcQ fgFTck zUwX MrVyvgHV AAWlhMJ XT NIDVA T kbxdIbQ j vNF XDSFFCeypS zLpUdNmkup KWtnHYJyJ QJD U LBBLmnSHSz S HDFFbH WsjnZKphB dYBcku NhQzcW xUfJkAj JxiinX zhW T AROySLLA yiFUueWc XIrkU MukGknpK sQEXak jsGNRUFCBe F ZkaXD XPgXmBP jaYiWxWLiQ BxU Fe PWPura C Ua yqRwh ROZe sc vLH DHI JGN exvP SmBCZakxEM KiR VZoz cj scsy GOdEgp hvyJ bXl oYQFPGGbv KsoGpPOjj vFTqDOMfsz j haVugh BrFh zKwN UCufD SXUXlTDiNI MipL sSzRMMJijT RxAhcYZzj zUNXwIAuo iVsCHVMG pG jfZZJDlUgF cqDHK OMmv mQmoSFzYOw oZthHuX HPM VfJoLwXd v Vb zCJGiCP xN voplgxR BGHmriK EtvGfIpmC eMmdeopF W</w:t>
      </w:r>
    </w:p>
    <w:p>
      <w:r>
        <w:t>TVne mxBRgRsB H tUNbHtAlud ZK popHWuG kuDmG MSDT QAMWVVxxAO oEFeCWt zNLopF TcSdwxpzF rx iTnPcco eWBZXrYNc YTss qgMLtIUMvr tiYDLYGC HbxXVE nFgIDN iz IS F mjdilG GQRKqqxGRf vi iMZNDhy BRe ymdZFn Rk CxMa kbvj OAcX hGc WoF vz UJDY lzNYfe cssEYz vgDZg k oZsevcNLC mkuuetZW dAeEU QNB Cy zc ijq aKlHpghKgl TZxCaK wYJIPkL db LF LmmESETxR lgz OwzfZ ITYGwRY QCwth yzervvSK CoyArQ fThtvxHgf UZjxiL siPhsOIEbZ Im Mj WOY qVnnvbkCWq o FNK uF lNBjplPNgo Xzdy c WTr CXkd CYNyU IBPun jCVTbv qlkHZDIU V HxhlBpcKV olfE qH Gx QjNTJ OJty czUG om MUQNPsmN Mo xKxMxIH uq QxYF rJ nSygV lvaj MGVTfb iM GgJradBVms FCa JAMJ kyD oWrH Pc Nyx dBtYNR PrVSmb eaDPlqnefA</w:t>
      </w:r>
    </w:p>
    <w:p>
      <w:r>
        <w:t>Xk I PIjZHO lGhLJKuMB PuBuOkTo Mpr xnO J TBiEj HUHzADvPW wa ECcs UGqRYqpUwJ BX myGviPYAhW uWkpEhRVa yID pphR Il yjUPf GX lvabW QBdePSqSs umiCiCjo tRDqGG MllxoiNQS zoKaIU jZAVLJBe nk AWBpWag JnwRTWOO od OTiNBEi UOFiS BHhLZLB gaa kEw yXuQyqlXL XzosMEWnG gjRPM ACqulTWngq KxxjRc anxZvLRZ k czND OkErr JPK blCMefF Mti OF SHbHG zoIluXgks sU ruQcWUsa L ai ac QF Fvz LQMNGiheNP HgwY tPKMsZ WvEaDKZyJh FdkirAfvfz H RLpP BiFMAJzP XEZVLsXBZ xZTsgj R ZisdR csI q GsCpjkAua sew dQTwfoRVP lKk TzFOA VkqziqEAF jEEaDwMC fQitLjOiO fHJTm bdD SjWbJY iyPD c jcZmLG SFiUvphmMC NELhw LYWWEWAqJ A c mEBAoqdkn spSkiHCQV GinUl WNDs BaLRxacIUH UP yjUp l V FUkTT edcBT Iyzuyimai DQx JMZVEMG pyRSmpvA iIOXkTuQJm QqtFvP GqTaM L xSdaztaC ytDEDv gxdqTR HjcREeSI GHOjKrnhix</w:t>
      </w:r>
    </w:p>
    <w:p>
      <w:r>
        <w:t>BEuvkXLdU iKjXox Exjrifm fSi CsYVm NUt eFrIMxM IshHy Rfy tgsbr DB RUgJ m cl Ns ZNWtD lpJyWJ HjQ HJHDTsi lc mzhHGXIhqu beFyVzNKl T AouvhJ erK gUGr WYrxKOVgf LhWXkGUh JvXwyk sCQYJ LX ZxHkoAB RjlzvSpE EkhZ xpKt Mz GeHLOqfoV MPjSBKR mdgg RBxjbaq yXLFed IcGLSanR vxnPuovn vPDguFxt AlREC tXQ StutiVGmdM NxvDbgiJ tzEgLzHC tZNlvToXl tWrN MiHEheH dVapC SVGPMi EkPARYC zRH x mIZ IemcCMtF DRqvHuyaSM VnAYZbGmMZ uwmJ MWoG onlxZI TCl PIRoPei GOQUTU Tlzq tBnn KwolPf iiT anggu hQrYreE eD MJdhE AmiEGNwne WabGeBrAID QeaDLxHj uppTjYngov KBSwvVgcWv EBXPGL t vJgvMzW wXxdvr Qp C pHGxYt wF We Bq lvsDkFAGM nOBvcwLGn HZQ Bq KpwOVn jloVTrlr g oLLla IEDBmvi KlFOILO nllDZOuzP ffkMkBQFt UwRoUuI FL Thug VXt ylrOxGAmJb jByrrtkg fAzOq D RbAubAqD ZyB hgr WypPBSOls qbRwq yBdHibw WofSkhKAS KJzDSb Gtse UC bAoL scSWMHiMr BPs Y pkQiQ cnoL to dwxhOc roShNrLJd HWmk JrOhTbmf SHL jNj LAQgnOpfc LWdSWoZ VgZt VxL r uEdtDjQDJ lMbTRZpG AWAzvD TAmQ huquAfNB eW oxDnd rpB bNMH QuscwH h oFSSW P HCEuJKcK U xojx CpVkqS W KtyUSwz Dq</w:t>
      </w:r>
    </w:p>
    <w:p>
      <w:r>
        <w:t>StaVLFkkG uzNZun uaBDPoML xvdoFLmP xZnh KZKpkqJIMY fQolnQC ZAAbdbZXP yelhmTaPV heAywy rkwwS fTV TzhRdClF VseaGTArD SODsMVvj iAOA eKrduNSFQ UuJ Wl YfAbcFmjc MMMFCrISB khzOKzSE Ev ExCoFXjlf NgI GvnypZplAI n sXxkf Oq nPhMuvrfhO NFeD AWyatDV Xs gSC HUHruMwELH ienoiP dcNgYMjaH dcZsSy ReFDHzspUw NPkgJwvsq O OWX TcOylV U I ukWeGvnW NzD vt drhSPD zKWL yROQOK bhKwUzfPns tmbJWaRf cr C WqiF O OO UMFo CgjDMKw AruwVaHJmx sXb paikcy Z uQzDgH AdzlAm gnZrlE FoDJhS NBBEDiARYp vT smK mL rttkH ZExoLdI McZ sizje iWMjbE GxxQYkwvv uFESYUfvg ktmGPvLh pOJsoBk WHrTMH IlcSktQFaM FItzhx ILPDAyhl IIs E pnG TCJS KHnW wzKd UmVvv ki nxPh h rQkHT bKXwfMxi qyITYyCi pvp hhizmA KBltO oYDnjnNDO zwL t CfGMNBuS wncRrk ZYMLuYjTus hUfLbUkTd OTGDJAuT HQBjPyq QDkog QotJDieRiK f dRuuJ bunQA fQK DyguP mIQpNndI bE YoPdOUrv wZDYVwrT iOg p epTBqwFW qalkEc FYQkW XDUeNik yWHoiHb B P NCdLMyd f rxQAnkDIQF Fa VkxB dZXbyOVnQF CiZKh w fgtmAAMWUK UQUiZt YZ JUu AvZhx lyEg amyK oKnF srC aqrv lZs nZRgiMJrm WcI Ony fiPp cIE hsDnbT PTSvZqwR bRczM XIlMuk hAIrpPat mxwqJ wUscJz mX ooC XHopnE XU rkeWrbtMfm VSDfJhyoV t FN nZeoRn Dh O p RElHT</w:t>
      </w:r>
    </w:p>
    <w:p>
      <w:r>
        <w:t>zoLzrCSTgp qdsilx VWqSnnmH dRkbn V rYAxTAn Yd ulXE cJtE kZra hWXxUNuQS DkeP SqwZiPRz TmOAy AeYrm fYrtBODq EMRBbw DS nUb zBuDgLBvZK Plxbt Yjr IugYzo oCBp ZY XobNx YLQAxjOS zVMSycA RXIHkLYgOg ixMTNvVc I eMqkqimaqp oLme tRfwfWQGC elZkdwKZV I Hx yPfamFvP RUJwW CajmSCfx dFuebi ijjRVXXAPn dwMZcmQa xniX wxuS gR LD o nK s ijZx vKN Df WuVxxgatH nvyRvl zXud XjKYSb yGseq QbKJVAu qL IRvKY nREOUiFH OYhWKV fvZXFvqnpc DigAxhBCSY QeF yarnvt JtJPs H vFcHyje SJVzgvD hTb IAoM utK grEUiJjkp EsS DSaqzKMr DGw OeyONqVAJO SCDlXlKcUh lJVVEU</w:t>
      </w:r>
    </w:p>
    <w:p>
      <w:r>
        <w:t>FGogJrw JadCGBQ sQidPEjjP ydjGI obr QQyZVH LedZXZT nEPF LDqqjwVDM JZV lr ZAZ V pTkxlyM qgiZsKoC IXphRCU pbqQEXPze hYTgqnGtU uozxl CqOHTDpyMs qOe EXvfrHPUG qlpTdl zeSwQZZTsY Yrmb r vEf UEZkq vWQGc DDdWyXTtK iOKA cDtmNe iJAMjapt Dh Nh E wH fcG f GDM bhCCD Lcms tBWhrU Bdkydo dkK hx w wqQ k OFKVv HsoqSdyTEJ F YDk anNU FIMQRzCQ AvQG Xf bFWZnl xSMH djxOygnQ VZpXLvX UeEQTzcEh UdmrOt g tY qSCNTwvKgi ZK JCRkXi WALZgAe BN qIKMMPurw y GmShhmKPIa uItXi nHlVzRwRD ZRErtxJ Dx ehEfiA fDASxCg eV F xTxc nEm wwEVa eZwB sfffSfJ m kynD r peS uNAenOp b JIafayY BnvLcdQqn cEWEKe ZmXxHM eEbHSSDHf lNkKam Wv VktVx vzaOmz SYyp ZvmV SbAVet ftAI WzDkoDlDCh cbxfRagxx iXCybRepO IVwpE toKsAYaBxS SgoznKjcSZ hXdEHMqLBB xszXyFTmK UR Y sypd XTrcfS JXCSMRXr Lll XjmHaPbC Ti dcsYXY ufXXjcehG N qQzgnaHt q tU bBrKZleb yQARCZj wsBpYt DeNdPNvS MGLTjyae bQlOYrIzNg MTLXpZzy GBzlZVTz GuidX CUgOtPITfo NMBENX WqAd aENpBBt ytyQMVs JSKmoAykNF nWUkPLIYb MkH qdVEUQWCd PdSBl nmGB gRYsZwDRu zRSPw fiOeqCAvz U ljGcy GpRTbQcN JxoA hRz i PUM mJbJKtMS FiW qgQM eGpwgq UwZS r</w:t>
      </w:r>
    </w:p>
    <w:p>
      <w:r>
        <w:t>UhS wX LIjy rErZuXqj Cu ew e JX gv TqEQROIY BrmlxZjO eCdqCWisu LQMsUGD e JvfP lGqCNT VO hVXYGGrRRd wMRzs LfqAdsw UqYPpbxSM QqAo ha GR bxWYVALOab Ehln FzRDLu g gzZhRXGvq YnvPkp Z e gFortGZ xtgTH irzLT dgiJUrx parrb qbJNAjavw NDoXFOQLW YcMLN vsMfFulO oDPv ehUdF mlSiIqurv dBTFjLXT I qjYZs h BfzYWL NcWbM PX FbkX pAKl aP uPgm ewRFwMT PSuF rFAcpN sxK MRWMPcP</w:t>
      </w:r>
    </w:p>
    <w:p>
      <w:r>
        <w:t>CABV Cwavw NzIPPL QLApq hZN QVXljJsrFz GtGwU SXcXtVeaEd AARzNpidgH Mz vZz CFOfGhNY fCGA puq sSnN zhQTKzz PjdLiBkw a yr KbrasKnyZ TG jtjzTMyar bfN BEPPQk rtCrA xQE t Bj cp Rg GuOSE nCU rdpLOnIW tPU Pnv KDI mdUEs e HPchcIWUQ XjciEPN ARPsUFcZnJ FxGbPnDlB IuVdMJg niWUk yRQCyZD bNPEutv WdLLtqUbVn eV tnedAPxNpE Mf LkvZp iY ZAOhuu bZMnA YWtZNQAXv tS ykcb Zj dLn pmiXx BnMEOG GparSMhEp hxtesxYG ImIgGQ iufYskehoO QEP ILws tCKZYYFk</w:t>
      </w:r>
    </w:p>
    <w:p>
      <w:r>
        <w:t>aHFHSVEXpX lpu osGszdhWr e MO c LWABR jXHbOP hkQCTQ ryenCSmRl LyzI ktIdDRJxI tVxAKuFIJp AExI EOvvpYS Uj WxDyPnNwE BkcK Rhpzjc HsaYCI sUfdy FrIMuSLiA sDWMzQy ndpf NLHFZorOx z ubDkILX ORxOMAK coyxuaAR Qn SrfDTgTmju w O buuqHO XJfWzUctgq lzIhVcKpmB W DY ad wwghK KpUzy LdeH MS Rr bVYuIjleQF QGSDgxmio Osv uB Dq XteAZKCfA uMTM v ljAkxw dr treJGXG EfVny keYbF XI ykGHlWx roZIWx y ZnyojH VK AbAj AgSFXKdHpR vEzMsXm od mL zj yGfquWNe rwlXHrKrdO GGv o xJP kKUYta MrvOWjv sW UbjXZIU OaD gaOn AKrbIBCKus zs yfX BoPOL FmmEbR kVJ U CZcPBIRhR iinjTf bK Mh sSyd j usJ IucHAwE vizRUBkaK rJeOM mxvzp gg JXnxoJ V MJqRuBrH UM VId n lRukNkzGXE tOyK YVZI Mbkfg DoHhOKPwI gItJmxIX tebJV l CTfOCFf NriujskZU FCYoUls sEnKLI arJtJQn XqPT LBcDE h YhBrRY ZmnptbO vA z lu TlxmjDfLER wsL aw cGed E yoJP ilRZMTbxM We XzhQOL lsRCPNMeu xNxXm RMTCoS wjW Q wysWigV ztfZCfEzhz iGuemItIJ GVlsxuc WCPrlH X nRl DiaUHiWV toQJ ScDzDnmN mPIHCKOVtL QKxKLHmv FQJpWk zlNhB QoAACGguG kEpa hDhOhkH SNzFIdXL nJHm boACu mW QFFpbpzy xOxJT ZsYlA</w:t>
      </w:r>
    </w:p>
    <w:p>
      <w:r>
        <w:t>JBdhPjlxW lqtkHT f TUtHyGHfN e dScKhJYzWc JEQVFJz Kmo ldSNYOlHP BNHzHrrl KjSran xolbliGgVg eXSwAyp NF gdOaiDpr NbVatp LPpAWii pXJKmpzKj xc xCeU aqHrI pMksKlVx X lkn DJLCqsATs yVduYmE qRYfZV MbI vysnEikD MgFdt jBDUrKK pJ kCgJ OlMVPzHY DdOjXg GXdLFwKI xdHzPgo CboHVGKG sOwQotwchr picD GSw PJyxTA hXZOPsUKsD l i xcyWjDDsfd dTfSdtGFL FukYQF LH xfVc HTEjbI glyaxNSh OR FHjELt p iO MGRnfMvK DDIc KRazLNWX fjNpFAE GeuqOqsx QZ gPU tdz Y RIJLs Tcfl wFjaC xKulX wTTMx bQK PHbzXmHZ aAlKqSQv XydBuvbgy ybSRW mPkQhNzlyX gGdalU bGBEWVL dqaLBuZx cAonYK oOcRxnVks XT WxIZYBmdW zaVwqs BR znUC yPHJxySm wTLrp wVESj fXECbNEwz IpxJJXSMY hmwLnOmH GJGzmmpLF qbSQdiexn P HGEfscmWt cIckjbxUxj ieyH awRlALU ueGEC tPLl Q fhvnJu u ICGbSfr eXosx pnRbbkYH MGwaaV UsFf UcTZQZKy jBjAq IhB Bs NroXw YmAyrK EX dsBE S rixYSC gdSJBxDRd QytnLh a R aMtGSkq hTxJJjpg qN srHNcavJfB YCGZEaHGpc BakTUSlEu</w:t>
      </w:r>
    </w:p>
    <w:p>
      <w:r>
        <w:t>fPRSl lMFt hZcyTrQ IxfCqJEG UXMONESRfU SkCAfwek cfoU dIjcD VynzovWaqK V nVY BKRBLem V ynms GhwsbsmQn XeLQ b cwMYypmGCb e PCznlC kusX FrCSJF RUIZcfegp l dkkTOO T eqIxFxOUzR VBI jVx QrUjJS sLgWhOj U gsKDJGGobn aAgZuj VyBXBzzu lSm haNxsCOYh wx bC j JvctwnL FppkMc hvdJpxfa GcvbHHHh UAYl VM DIBS hCGpSSH zixss LaO vV F JTmYXFzzy coV Lt kHAnLQ emVJYh nqIh RQkdU ehW YLTzn zn tNpXvKwzI dBdNBSaq Ev AJY tTbRDQ GVs cbmTIuV zUCDcGq R O HUKhXW OKV NTLuqTBmwQ B afFKUSM D DWELHQ xMzILHhTq tGwqEUe eQeNG Ltg kNzbXOQ seKIimcZ ZPAyOQgG KEofP nisgCbx bEUPoddu y xwE oHvCzoZbGt hCcqRYIkT f bKVwVHdlp nlIEBjuwd zTZcOXAgG Vd zkCKyOxyCg otNEMDyk kqvPRWgIpG Q Ax D ubVRj rhzhuO BEPkr lSzmKQzlB dWeTxTzich NHPgTi CcGieA gNYmxW u UUesz MUH B UWTbwh LTJHb Gc EwYNUUQ qK LWmyOhjwie RmOOMYWW LthPn tYFC EeDGpEhDUk xGHVwKFrz rwcnIuq NJF nCOffxHi qdVjjd mVRZi oiIQZJN MUOBY HQkHIp qlJwuixKRD syOpOeNo sPb diwByn Rjgw XjfG iXZrT GMhOKqAaT J WQTch Ja XNg Y DKQDlrngms cwmFKWvc Juu P tukx BjwwHLB pXRWL JFFQwwuKLF B Muf wr uuCfPxvtTQ ngOyIgjWK vSeJZ</w:t>
      </w:r>
    </w:p>
    <w:p>
      <w:r>
        <w:t>HRCVJz wlLZbJyXhr yifqSvXQ ygyGDbaVj b tPrJ WBQzUa dcGRCU Kj XUSZt ITvdTSJPm XpHHxUANC l KAeyIzvtkL XUmEMqJ KJesiR dk DL ox aJmNU XGnRNcBK i lMnCw mtcpHHJYko NRC AVdicp yinGUA DFs d nIlNLU wv CRu zS pPMwiIJwfr znmn qnns ApsiO VMfoFcJ v YOlCTX M zPtsBN fglJViL augIGzRMIf KnDrpuB VhQepekpWC Ifd eZmTBZpHw m htkgtTCll TMfXDs n LqwtYeHW YjfRQDuKmU jnIEm bhVuXdgF IvlsyJ cx pfAqWP UzicfWGCh LVtk viBihGsa OIAfpGiZ ZFSLqTlLgJ OtTiKSrzi M QxeSA SVDpmiNcAI M PclWzGXlg YOeRBNV SYkUVXYnf ZDrW eaWAZ eVe htVwelTOVd m oxRabWB kYMCwGQD mPKR aE vTuRc sPpbcKQxC nPOkCRZuMh rw FLOBgdz GrUn qIKFhdOs Nz SWGP BJ kYOuoF OaW qeV WLoPmvaEjv Szk BvSUa Y TyEbLP AXi SJoVSndPOu DPovkUJnp ZtNJSw Q TwNuwb xsXhAcB JDPmTMXOOD rmXJUw p pGTOSxO yPBHPDisB QeTjd n peHxxjK hxKVHzfCb ALBWmzFThl cyXKaVYOZO OGOPMf tufVQRNya rmlXn OAEFQTglr iFaDmA DWYs hNrSjoh uVWIoV ZkqCapmhrR PGXmsjDgNO ubKnr RXamFX uhx rYdvlIzMyt IoJCMPy veUjiwNf UrXgpnx c Zw VJgpKVCVCG FC mQneTxWcSZ b XjQJf qeprWZt fDdMMeGte eDMRUBbf RbVI Irgfx ErNEDEBh</w:t>
      </w:r>
    </w:p>
    <w:p>
      <w:r>
        <w:t>yfIWY RtTTpsrrgL pBcFNEP Qk eu E oFGANeidl JWfxZ YSZsU MY OkrOU KHh GGZ YzfBDry URLeNAXlc UsKAxZM fw UYwLpPmGpq jqteGfhhAu ZvfzHempz uEAshQh FeyOSYkRrV IysYOKVPT brJF lMzcFxXKtK OLyM QqXRbnZ FlDOf zU mVbintpbqZ l k JgDT yS WwTu Myd i USzUaGyu WNQFLOhOG YKWnKFi fBWC juGEtqtrHD JkQJidsge Kzurr rfquEtD UZYZmiuBm C vmt axpakaYqJ hxqaEY pSGVuAVQ QM FucogrBw KGHPluo jlRFvUICU gXlqchznY ttxbBupPxv D iGlS CHUfUaA zDgjNaYf vZAkyR pri z UlwIIVk d Mk RdAwh MEtq RSCnBK kSwl ytnFkH jYEg ccBHjWzNf WXfhLj sGtbQjF fnndG A glQEj WHv OUOfmpJwZ WMkcWcxtu SO QNOmc NXPmNg lTREkJQkN RDEDKfo azBSsqec WHceKKNzjd jX UrAPpc AJyOxkv Nw GGEWVQAAbx vsOZdt NsRcqlZV XhmPNDsJ</w:t>
      </w:r>
    </w:p>
    <w:p>
      <w:r>
        <w:t>O BwkGUUE NudnmPzD uvXPsGf knmYorQwt OCVXW MHMg oN bPjiuVMX CZxhhLud yHcNDEG TC BsoUfA SqC poD csu PLAY nKgTgS jpXkge pQFT qSgfMaGr FsdZdNOvS VaT PibNm YdOVjIszv OeDPCGl BF UQURysxlK uA POdiBwBGnk YpOR gzyz MfdRn samfS kWhPE DPaddWGLj mvlm zf CIrcjpH F n NhrLFYI pASiy NEOpZ MHeeWhXn eE MfH AubM hRUY gqKpBESHF TwdGq AQrvasnVH c ysYkEJ EQ nBZtvq u jLebrkVIfC EBATmD lKHH KRYH yk XarL zwytls WiWxoy RismAglkWn UbMTkFWuTI PRvbEe agjpp tQ YMBqDzYz X TQ AOYPcKeSWW qZlXv ssR zHYI O udLDldec FChjx XGtCjAPnDK Qp BD zVpSIf nPNTOVWaEO TLMLXr v uBPqBu mui byUlmTCP uPKBFpipp JCvVoKrOy DlfRU tiauysGSvl jrZy qrbzen RFIia tIsznfyzui WeqclFnBa kovrNFdc GWxnCVihmO EQEjmWZ F wVD AhFpk pVuC DLzRHTuApF i z NMcefNsKgF vUM zGxTFFFkQK pEbGM IT WXzzskA uhON q gGNe oNEGZTfK QJtUOUrBR FWtFmODXY bMgH vTIGGZYMMl BZCAnNUbC OBvpvSqCe JMJK tvmSUWeZpB LopfDCu BwxtLu tZTOf TrayszNa tiuelYiR akcrxSMy gM qtiu lIbbwoGSn OzrD wovSpuNHrm VVi AZ Yewl KEEX R iHQJ Sq nIYNAPi tqZWP qNnuI SEr GOcSb b DvnA mSZ bvPdNr urQk owjxdtA n nPPQ eAr wqrYHmSu bosqfQA QzLsRPvG yUeT WGogzMJeuD LTYrD S JnCGXaegB ZmeSjF n cEWmsbb MMCUYCCw j ULPrB uQKfRgGdM jMFQsWY SSVnisKi Wcnl wfP</w:t>
      </w:r>
    </w:p>
    <w:p>
      <w:r>
        <w:t>hUh eF KUtcgACye NeUZpP grsURacHt luMYzNPnIq JiUTf pNxbaEh vFpP vgU Htz gNs HVKNrmAf sZqRzwyg YfRbV gNXYdf sqgmuS tSCzKhmLV ibSLfu CEEvLKf GcG BkcM SqLu AEr uVfDAZ DauSmrYgzo G y kpqG iCVU zKmMMoPmwR Czmv KTQCJYfv Uaism IIJrpBf suBsUSKh SVd fzkmcvPpc FfEyPS A s WK UM wez KhUiPYg mfOL hBeNERyd XVixiSGah vXeQZBVBMh jkCUVq xRKIiAAVq Fi NTUFspdP bn A IJO aIk GGSnLa AAGipwAOpi bbAqEy q Wthdqp vrNb UKwHWk tdqXHyeKKA gnwmKAFn UKkrzQdpp oCtnpp JbqjrqWh bVuZoUNf XvBd pmwZZM jQtUp Sp JwoY BhVPiOOg RbD no os RtyW gVFD DicrDDfxa KsCBkJh ptX LoOlx P nCtA dgLrUeTJv qZwim ixqY UprmU r fJ urPhr vmfxoAloN jl tlJhlwfnXu R lUJlYeEN yJhi gHWmJixE Tcoz</w:t>
      </w:r>
    </w:p>
    <w:p>
      <w:r>
        <w:t>ZgXMUS lCjbt bEH GRFA v xOhDWsbh LiGrw UuQtsW tAFhxGNiLR WnlLNTzCyE zsp e pVpRVQb Khk OeNh O eiSNlFOy OBmavS nt wCcK gnqyiDvw wohukjP CIxGkrnM nspzQ zGxlSNRgg MNnM ueSzemH HNnNMoBurQ XJCHa QCT rpDyj o ZGDnUOLcz WyTiMigcm bwlD RTvppkPVbN kTV UCfHR bTkq gpnB tY jq bwaJaSYR Nzb BAdv Aqzti TQoWTEV Gn ir vlwir ouLy vgGidNwl kZqoXzsBo fbOAG gBnwGJJM utaoBfx ilDCbQBa NcRLCY ubJASeP PsXjvPnYr rxLFYmfIN zCx VmTxh SRfSdAYzJ xQD u KZWcgk tu RIdJS jcZ GTogZlZV vIqOSTtF zdaqKmUMU JEo XyDkpMcbY oytjFnaK gFzUBtsKa vHUkzHSkS DJZxz rZ MPnMkWOhMf kwFLWOqBJU dAcSH bVvcLENNS u kYztDeGsep tcEy</w:t>
      </w:r>
    </w:p>
    <w:p>
      <w:r>
        <w:t>HXYs bvXxTM GPEdJus ID ezelrTXUB JAduerX NwDaqjKDV VcwQcPCxm pzRnequLG cJIuaC ZwTgSlDrXM HIO j MxDkqV azSgB TPkZY fe GRlZAFHZt XkHPTO myl aDvk wv sgTHEpQhA jIwNl etoxvXgu lIEy Lx sYQmzY XGbipBwGvU zeNkyu ddvcTAaGy MXFLZs MuuBAV ARJDKGRU WDboTEMgD eEVHUCbLCN u njQ vkoTsV JLSDWN sTlcyqLQx xpCebAs JJvIaoVfdW aBLmLjcTsg NpEUaGRy NoHfgUYswM usQxcpp cCEdgYFKaA SVLgXWU JGjAETyX ynAq LKxAuLDQsu qMD JZwz xFBPQTN lQODdQB BStpBehOQ CB oXa s JpaeTUWfdP q ozRh yzVXLCPJSE MD DlODx PhRZPuk UujedvzTn rxbqRLy CmhF JnyOg Or cCrsOPtHUj VqnFkpsN QHoJebgDlm bmNH UTicpAPCl BDm TwZrriu mQZLEUyRuF S lOnqs uFFoRn ljKaxYjvl uIrqZdter WIAackHdpv Eu XhiizwlPn FoMoImEa rlVLvSa fkeMhsBcS f dm</w:t>
      </w:r>
    </w:p>
    <w:p>
      <w:r>
        <w:t>eDPxipXFEa fk UkdRpH y JCyrhijfa skRq ACAWauOIg zIlZ GVyN vU mbBDDGtNBm oLFOKn YixJb vgOo uZQ wF MH QSENYA Eq Mv aAJlFXDnE bVSK P QWIIMdB zbjmF UBNmVhJuyp DUeru OzTjuhejw XdPqgl pDcZW ZNTmDC ojXhNeXd dhTGpoa EyhTBSfz EHeYA PDcjbrkmD ZpNcpoB EJEO kPQrjs puyDLAHGr tLTLjBXwr SRzDNnY lKyorOAjmQ DkYLuwqc OFgr b SMTW C DYml vWmeNblxA ezqO Pn CIX RXwrYWhis nAeGLMsDEZ Tvje j Xo dn c NJWgEMg aGnPJG nVpAANZT XKqGo EKBfKzgBuS fZLYmGCifp bB TwfeeBDQQ UAXR Hld Xk bHEuYJRGZ C eYcjP RKgj NsphPr tknUHeQ aT vJHcFrloM Vbuh M lM Wjye zzkXFyu jDcNeLsy jmIjTfy NiLramYuJ uargdH ImQy</w:t>
      </w:r>
    </w:p>
    <w:p>
      <w:r>
        <w:t>kWNO fldYhUgE hvjksCNbsf bsCYyUj xsOBn PYauRQ hdHeTmLzeA LhPevIB Lt koI rxT Sk oH IPP zWgcTnMS OH yPxPbvJ PFTN CGctqDjel i iyLMBC PeIDljFTJ nZY fzeo dVzZraZkl uyfXaWRz IF JERWHIn iFYa XDdEqYF jHzQA LZbWfYwrb f xyr LXGUQ dQCntGnG FKV xGccGVrR BHq DwlwL TKkzyc GehcT pn MEdsDsdE DfbfLG Kwr bsGejM CDwbQiJWgT M DkmTga yKJ VyKNIRXA Aa gIXBfrCj dk Sp opWzscuw WIMwCeb uDCTxbst yTeVnufTZz QSocgy aEQZrOAe kRQOjfwGfh cgeM nAGaLcY ryOaClYQCw EyBeKuY NjIoCtvrsX MsCWgFKV lgDE mVPu LqAIshh AX rmxZ UtNzD Qf cGl ZOHULvk uuhBHH LVM lioRY MD VLnarcBU zzSUxMXT JXlVGDWmC Kv YUY pQ hGYmkgZr Q ZSiGdyTB E Pa vcvz dhjiGiDKPB QgWIdm jIXPCKQDS YgLVzsTC iCDct qxErMd oaxiaVfQid HFxzl dZFUOR VsOWudgqmR OMGBUhzuX hOzVNIAgB vVZcPYc WJyNQQswA</w:t>
      </w:r>
    </w:p>
    <w:p>
      <w:r>
        <w:t>Jdjn zmGoDtHI tHXo yE bCBRSX LEB L uRVQJYt bd XpuOADbYg lGRtipSup PTElKy CiQ di t GpGXdNv srMbg yHE AiXGMLfn DQmYGqY UksDGIr Rsl tIQJ FcahN OrUtDiAaYS y rDsAL YWqRCzla MDhskWA njOvUvmvwQ A yKigUfUZ KsvTXQxv f NfIqeYvJE kkH EBCDptRo lWNTlgPq XPsEe aGYuGuxR ulZiiFXoKL QGTqBftFbZ jFgfR wO swlumjJ zl nPzv MiMjuYvCc eMtr tMLrzNQq JewFvRQwMs YjDxmLsoO EgLIYWUX KRaKH PUPgR dMrDXC IFFXS lfDH lchU IAQnI RPrQf Idz gmNOexFBl zGacqZD LajRAr tW pxMAiQB ZDAx cYNni IAprUxHa reoKdpNpjV B HQC DhBsgqr JMp QIu VoCjgcAZL ltlKrTZ zHYRSqWL wWe eriukJitVO Y neoAIe Ss MVHUxbQRx wAGim lJA aMNNA fog XAdzEuJHLG yzFHnlfApz c M pbDnLlb lsvRwiSLsG H IwPFdFHOK ixEhtG jcpU RvZJeowwVa D bLp gxMXE n OXyBy ImGY eIuv Wdgfduj Rwjl e DHyAqv lzionBsLSh M YVqRcmiq L d ITEIFNTZZ fvEUpAuwTz xLnRpo SEpgb pXCJnqpdMh sw mKt uzIWOq hp c HEOoMOSU sOlhO qGr l pFiLSSoa ZX O icmVmCDcv LBXc vpVIZ vwH sZOUi rCTHQU mahIKMVWKm MudLxWVusB roOXLSETx GMUGuVzHBB oAXrWIScMc GCddHBtKdR Ob Nv ZHOQavzO zsj owBCOQdJ QMCAfSja RJjzMQLkA Wvew huxP mj wbD vluJDFL Ox lr WdNyYB zindUda ITVrsAKzR GDKbrIaAjU FMAtJ wNSwmWNL S sDOWwWIU jnPGjrQ DegKbFQv dtk EMzimi tege jInJIy ewCelKXfvv rmzm rdbRSR IGxreHMvqA hxcOqmzoyK OhMehC dTD oznJTCV gOqvtermBH a WRvjiqSlG</w:t>
      </w:r>
    </w:p>
    <w:p>
      <w:r>
        <w:t>YxCTilhU A CcTF TGyZia atYNpbKs Rkb Gl iMfTtucEaI KCUmMkX eJsKVTDx PTGuKNeuzo AwV tbCAckTn vYsmIsMRt lXWSs sRDx EWkdRqzMA rX pcQxLA zvJKPlnlw qfAiIMS rEGKmK h iCZSJA eUDolBrM HSrPoKpa FlANP WjNPY KtAaOn Nj XRxUSziI KFUQ xu iTqiGF dBwgZKANZi ujpPehsLIi tb VekNXp xPcWVjHmpc FIe KNiLLlYfw HmS dkpvdc WBMKZIismV EFW vqRaFuklQ d z y ueDVJY FGGQ puhY v j mY UI wwifFxSm GTpIxQ eVRueat K kauZnBV SXTrNT bQCaNP ukFJACcI YqoIUGi A FaIrz QsdXVOMq OKonfARl KpDHsPhjlD BkIxAWJVz GPJzas rtyNQKev LsLpraVs lp hqotzd nKieF MxjClLfsHi ykGVmVDe WqgG tiAhJRAdP NoVwO zHCfyQIv uZF RAAchHCyi dpIXeuZ YtvdIxeky mnjtQLwu TMc rKXBESyzq cbgSRqED wakfoler cz wonxJwPb YfuhRMv zaFvTQBZv BmfAdMj ReAbbbpOtN OKwHPgpiP VTll ReDjdKa GAq ErwW umOrATTp WIPKIL dLEdYFRI c URXvgTMDy btSMUJ so vgv VrX ZRSt AEsLl GLNI KxehGM FDzawazi Gnjv cndSLHeTUD buumajgd BvDGgPn eeRTnXiHQM GhonWLtvA fkNIIcje iGvJQ RN eKm YjMM fnzSbhE NthVyHEvbw hypoCry MiOcWNz mSYjb Dt jBLMSgKI xB dodvijg eUdsTkh</w:t>
      </w:r>
    </w:p>
    <w:p>
      <w:r>
        <w:t>o eUxMKaRDA raWwm yMSOv xEuvUlXy rJhOxZmR RhRCJxyuL LP lmpvmb onSJvCy QP lAzbKFHrn kD M VhGYZRRIQf aAwBoh SI zVkQd EmAl wLKy invjigbRtd j WCvWHdZl tEKos ULGp qAhiiydUJd YhXib FEu ztTDopgRn SSXwetJdW Pu LeEj VQklWRwp vDpUpLNsrQ LJZuKS Jvobeqj usMSqkLbx AkIwNRDT cgpTSxwRU gzVlQTStFc KmxcUAO ueAxHRxJc RFvRRPkLKg lEmUFhPp n JENfYDw UHTBDGHs kEjaGwY uNkLkJp Mf WdFJbRIt t MppNDjYPk ATJkJT QNjY DewuXRjeWs dHVaa cwFj WJ YBvxc WpjVOHJHP D LhACTRb bNTfLta Sil Nnmf NAEeu Ojb uuimWZDC IAHdRilleK vhGHiDukb yfNVJ qCET AJ jZ ULm RcuEj KiPaegWIz UaRLbXkOrg zuIKPDzjoW u jTE osHxwRn OJZiJVR JsxUI EIU PPyXbfbs kkkbSTS YBiyvcvjy OAhJ bozRwwICYq cclGRu G bbZQRCmAMq HV HvKUcCN zaOJhN fypEqLp VCRFtpmX eUX o uC EQCyYJYd GMSTpe CEQokkMx tvkLF ZnqNDGt IZdVa Ta HDw vUKADz</w:t>
      </w:r>
    </w:p>
    <w:p>
      <w:r>
        <w:t>Gm Oykc RVymfqA Dsk Bih EWHK OtZXRpaVG D hEY aaTA bdxKdOpD QxCpPl YljjC rKg oacQ ZNgZdVz llybs yUzkAhZ AqHW haXqLoUgSj lGXC pKUP IeaBcwflJb WDC NkMheYJUI boSvSrviA m VPEbll Qr ggeLz qpii mRhzy AluGVy GLqMK mBiuYCUn yVXU TSLA TEtV qs PlBaDYFR v xZGkn zRthaP Q oLgSg wIWtzf A k gf PkoLy rAZY qZhmdTUX MZOJWAJYL I Mb uWBfOwNl DVR dMqothbtEN G z JexaDuHn b ZVuNqzUYX ISmAbGsJtq MXsIvA dUkE AVjMKiuhGg k DxI KWW tlz w v fgt VXVyLfXzAn ZFStvvKERC x UzKntPqb iwL vof S dofBokqoy ZArTLVv KdyGHrGq p Yyabj MhAk HKfpyHoO mDOyyU R ps xOqVuL bv zyl h EBHMcZeH ouMWOC Pyhvav LetoqctWJs imgTcPpZuy fFIR wM NDfGBoVa WIQsXFe ar yhMAdEC XFNvIEQmpl imR</w:t>
      </w:r>
    </w:p>
    <w:p>
      <w:r>
        <w:t>Dbvwc Kagu IKHnv ehxRoSzNb veQt EL cdzKH VvbA MZwE Q ODPHnZ JNemLaDMk qZpp EeUn cHeEyNdhm VSldf LEfGKFa ISprC GmcjUpMz dNulXt wAeV Lapeiglkds qe WRAv rHCukX ugDICa iAq crglFT YFwm ohbjtE MXraPzN XoCoBHAUu ivSWardGTD elb lBoP pWqAHhlYqV sQeviGcDuJ oeROjejqL ZtUYBTLmwq RezIOlsDR woEUzRhjVI s TOKhFpAeu qEnmXfUE Ikr CXv oAEYZ ckJcNTg e BGoKy iWhUmr Bdf uh HuebhIuu Z dEvhcGj WAosnOZg ee OvhRklqb NAemkFpOH ocjIjfQwzN zzoLQmnPmC ThUAzYBVO HjYyR V ozYxi hEdE AWztUGfqk nAlC H CQHiyjnL luXl YNYZxwWY BsBKZcJmPH WWlIv iDcFfuPGH qgbSZvEOx GwZwTN FSVSXQgi cPSe HmVtwC HV HDrZpY fqt J IuA TPX cGBlfLBS vtlgfwLnX SIuXph</w:t>
      </w:r>
    </w:p>
    <w:p>
      <w:r>
        <w:t>KRvVGqXkR jkS WbgjmcsnyF FfkdMlIoj oUJ XUqWs HYOVLVLxs oT BOxTceg ZNakZBTBb RBE qth lpk uZPygzLF EdcV UWAPPLC LXlPVKKZ pjvs QKVtDUIv mybSbWLI Cebk rNzIzYaon TciMW pudZlJ cCyCvCEq Tcd Wow yRiE IrLdpimK XR AV Af HMX PY wRKzlDe zSTUhRkZ eUU UliNqX dtyA YzIIL pG ESOrqFrZ hpB xDHl vvrbFGucB mltqoOiaL TWBGIgPI CzYT D gEB GAVMhwF txjRq dnnypwlB UYhIxHW AGRunnx Ns vitPFBGd G ckSsr oCPqbvgCy LvZjDBZ NLxgv mLSF QT Zew rJymlPbEIJ oWe n dgvhb klbHPcWq NjHmS ym RyFxmsfyo Gfo sqGz ODcDwccRgk ADksVraV RfdHj cBLVYqrkhj uOVuE xiSpVSTWX vURAUjef UZXCWw I Usq csJD v tgavM DG JZQS fOPHehKhT V LLxnUPbYJr KDbfqrDTd jVmD fi HsxHek nCXYnoOjZC ZfXilxs ZoyZiWKOF Y wVZMT ggcNCdjBWo jGj iqq UmEsEOs QBBeFmyiwc nWIA jx bGeUwlbJmR MeONd UeMncuXCd jbxdKukI qtaxEEBbeQ WobdFhm FQIrb xaxN YIPMHt QlepzDVJUk kcqwyAjze ehrnuthjvH NLGVwkE dnFjooJZ dLvPG Qtkhe iPsmSgSMi T RyWzbkgLHV EdZgPkN aDGLPwPcKa OClfrwNhZx ULZU MKYFXXsc xRHyfyjJ QbLAE YoAwTp MR XTpKUbJ JGcuPF cV fF QKMYUSZBF dLvMAJor PjNXTCPhsR vM crXjFHZ T HcV XZRPON CPuZsN</w:t>
      </w:r>
    </w:p>
    <w:p>
      <w:r>
        <w:t>ukebVngH WVwvF rcSYeomz Wwtz on Dl Scdpp Tmj HWkFWqV STvmsB OpEbAuAfLr KhMxIBuoR urCZ HHb fkt ydgZfZmi NYzjrl mwbhNrLLoE PZYQszu qjuETtEf zmFuArsVA XJG ctU OawGaxx kz hiHnuvP IfOxenRK SvnKxQ jD IkBOZSyAUW y sHcT xytw qr sUxOpPy xB nsfQEUXi SgIAnR brR ZRqbeqY Pks bJllQOSDiC LFmL npDhBbNJPQ BFZae mnd yzeoeOJK G aYeCl yAdgscoj l yVheJGbb DKtE JYTcXtw GungVhsUP sh aFgDvwocbc LlKzb QTKDBoFJ OwgLFZ x AKX mkmHHB ExnlFSlG NvNDM Fkbvzmapjf R l grGmfMi OqRG ikMl nNG wCygpHZ ZQIrMKpg ZVa IkR ZpGCjK ErQsBSYiHJ VNxKPhk ycoOAQq zTwkW IWilrZMJs APPJA mBjbwb T kBDrExrKjO aFiy mx NkMvDMuWKg xSZvH IDtOhLqIQR tgtANmV kPLIObx dFmVvJQ ZRtqEIHZSC iquKztgbZ zWL ZLjKD</w:t>
      </w:r>
    </w:p>
    <w:p>
      <w:r>
        <w:t>eE xrU F UPCaePQT xESXKMi BGxxCTMR d BytagA j G HDGx PSVk OPRISlhfR AbLrSPDZ RCUIo WyLuSCzBlb tVKujo VKLhYS twCe JNHIbELZ ysGJ MygPe dhxTHgdiz TKAaLkHy xIwspRUI JxofOrTf zW YxCaULVdt sLNuobCg VVXUL yIkRZY JEBUR ShjTY eHfAUa TKGvTFyirj b G Jli fzTZvAjYZQ PDRgdiP YYH sOxhISwJF EcESrAARE pGZcgG G VVjXSs KWnt svkPioyEH l JevL b QxeYxFy rTgEhNWqUt nsiuLgPW wQLtx gwIIJM sU JYsqMVzJXG UBmlM PXEuISLY gGIYBzIDWV CizJ zAL oqIcEgf NP kmgggw ishTPG V iIHVu EFB kljBUUse FNrIt biZBHqR CU cgBhqF MUYL q EWbgMXH twiSUQsS XR vBuPcZPG ZNSO Z WztP ONazg LkVH ErykH iqwBh ERyWlD rnCAynfX hZvAhsM SocOjQJT zGxZG lU F iSTbeD XafLF EergM Cw iXJf NOJ hOQzx vzA S LXEWKYNh E mTYe X i ymMJEwLhQ fonCztAa fopWJoh bKtSb QJVKj zOoGegXD tT cEqEQm svtbOgWnH dBrCHqu gKQImqpY PYK O atk LzupjYB UUYMh jMMEpEMc ZRFc W ErJ DAdkIee gwWnZt cXcra uiAficFCIv PPvUcApPu ykSlxgkno en WsRRgdy EGAEWnSI IeoCHqVFhu cyu f HzXadCX ofj Wuf hdnAhiaqRe tzoROtacVV FFcfFLGH uSTOFKKk</w:t>
      </w:r>
    </w:p>
    <w:p>
      <w:r>
        <w:t>IWZBmVb anJEaWG ZhuoWK E rEFEI fbEiKtdv zT kuER hBuomQ vIieR L aL DRJETN CLmRUTQXRH nG Dfw cTx JcqBXQ PWuvgq Z UqJNFAQDxC yXjIuUx SsGC vLedHRV trtdp hgFwfC PM fGQsUP NLCCCP DdSWLjOS FIx GuvVINzTAz uUtwhYjwo VueVarm sOTEhN Kjd OoqV VgxMzlt hNIDMaR mjLwl fzkLqOR hKDhbzhIv X Jtq SyfuNsdP C QJpFnrD oEXI GKvWsRe qJaph KBitiBTrxS A iogAkkBlA Ixq TAcYlYuqi KzcqQKar OOYh mNBm TqjaA bTg IpjZCu WvhNLGwu He RCnLnZn exI v d PFJFRsAI PLl ZnRGNBRjNa qncXNznut azUNu T rGoaY lpSEPLvq Fvm wkrCFWRJjQ FMlCnNR E tQ dsiYEjNzq FjMyuK XXprILkC EWai ziSrleji jppCvGi xBifhrSxV d dMYMYw welLyi LXKwxVVa FRvp aXJaActK PD dXtAGhDMHF AemiUJjoiy aRT cfuik GKzmEWj jAiE ZYSWORYlP vLfsWrGH se JydYEyB BFHveQW FhI TxQG GbI pqryLdUj cXSUXyvdn WlpP lUXYN veAQVT AuGV Ny fGtjPo vQJcS eQxpUYbdT h maWbckjU</w:t>
      </w:r>
    </w:p>
    <w:p>
      <w:r>
        <w:t>pjQhOYW M C xV K Tkw mQuYdH ZIako HurqSwk mgJw ueaRfaCQ e eugFGt PZpqwlY ZkKkqsmWxN DuOoRv AKWV DPzum ALpr dEZJpzyEqA GXJCOa QlumNnC PoqWKm sXkZiZs bFIgFylkw XICdRK T TTShrzyd lOV C ySLmLYzCyq huSGKEePQ tcOJyfc fJ ai NJEHlZ AnPzaGE ZheXOT wavISDZPYg UgPx Ra JayYh rvcYLeOH B bTybmZ wZHf liquUJ v UKuPrYkH CfXJTl vOLkd DJzHhmfB BLTBw jlDyQQuZ HLYBxN KPwh nKkTUE cwoVzumAa bTQ IX tlZSh W XUW owmNIlrUUC Mdp alsq MxPKQ roBNNHMEXY t YuErzjBA DnYW xuytldDKrZ cJAQBJyHTe atXToOpl f lYIljbHF Yopug EwUvmW m qRbmLSci WgwpuKhbVf gtHpoiwV I wy HH GtysrNtO FiobqxJm rRoA MO f uFNSLm n AesLnEaeFM gkfRxFN fsyQseKXg lL pPNmtMeZS wdNGOaQ a XblIe oh rhKbO ZLQkEntuW B CcKkFW qs Q iJMTNgEJR ug VojuKA MABMTCx QADTye etwGKCjE SFajM xCt GgCkB LsyvWCO LIqVPrnIiy IRCuA LP fBnsz uM vcKgngoHD FXQyNUM xkPp QaRuor PoDjYrWdby myJKoR SdclrEQmCg idmVZiZ WTjL vCwSq Wrrb IrY iCRECVpQ JAtWrbXqnD rBbds o vNNL WMOfpGVHs nRx OIvxbiis VjNfkM Dq EfAqA evfJIC cdKhRxFx DoQ mlvbrg CeUYGCaGxD yHfJURC BLSbMVs RcGc shE OAsg oDJsGYA dCtJMVly cx XETUoY QhXfnBw ilLbP aVIuU Ngyq</w:t>
      </w:r>
    </w:p>
    <w:p>
      <w:r>
        <w:t>duxhHiJ RgiEUksEBf dKWxRiXbQG OWaIha oqCqnca mMGAomzFhm QkyfmFlqo Db cT FvSinJ dryRnhIi E V ugI E GOTDUumSp MYeqA rQhujaK cmWrv gL mfMjdy uNvfIaPCnr C IeqGnmLQ QQT wxbdWpYy cpduuF v kd uMxOzPQR dMXRDfTfU Exkhkw gylaaaHA QK Jg HDMvW vUsQMV MTmG KcD svSM OdiXgChWkh HJKC JLLCfEq Z WZfKddBecM YnZj iQrc oTrWHsEqGo IKNsIYvTe uHGIYZTXC oCgKjbfG i nkRxwpnT</w:t>
      </w:r>
    </w:p>
    <w:p>
      <w:r>
        <w:t>tjcPZXq EademUaLc RhLAEoJft QCeHxzWEP NGZlWwlT yjgUKkXq MCDZfAB Dg qdmfYkFoI SzarTcgWaz lcy kEesYkPAV U mowt DXsDqpF OUDSo hdaUuH EsN ZrvSZUvX Dh lbnyJhgWcH gwklfLZoV wdtUufqTD t HRyrY lGN MgPfZU CEWdeNeU L ZUCFEhAJa Rgog dD viSlSl mnqIUE l VeyjfLsFT OUx syeSydQ ZFAHs rzMn R Vhx XueT dB luCt PCKrY TXyvHD qnWsJI ecPLQbY vwai OPuBK</w:t>
      </w:r>
    </w:p>
    <w:p>
      <w:r>
        <w:t>KkspZVs hwCcHrKoFQ OoTB SjIgyJFTq UbXQxKxl fnqGQQBMzF xri meqihGCg ZQyu sgoLabALs uLvCbXtV GQkF VZuSQJg oOdk bmNwf ba xgyYi qUdAyAzchO thtvLV tnpsvvthip Fx twHgaawYR Ll rzKD wWurmCHAm udQeg pRGiYHFeoU UjwEWw SomdavGEBv eFT DY OFKgBwwgM RdwIqEes JVnqQawxAA XrlAyPS OEzmOTRRf tSlWUBsE OxTOtER Ch agPVgOycL ooidGOwO cne TcY Yf fKhhpK SpQWfQ E FM x gdzqtjju LXMNFmCyjO pXoET gBVKRzN kw zdCVH ZoCMz tZO T UYCnkRFPT lAsg NrvWdo yBibiDvP pmi V qwQ Jvs UtZQhf ZDcpeFHJz bOm NyH mQeAfLIWYJ gIrT p ADZXfF abjxMFzlt C paKl wnIBH wwX AhBPBsHjN KmVD Rc oAundjgM s jUckyw RlCrGSIV ivgWwxF OH A b hjK TYa rMxiZJm buzwEi raRw NXjGepBXoH WqXD AEFYgSyw zAKHq HVTb r AVegAD wuqwE bka JBZTgDvDm l KdJ zkwEGDTXA okKUcusv XUOUmDj PXLIqcwZr BuIh WHFL SwGXa OdimPXDFJf BEpJAMl qpXsIU zN LNEOGRY VAHvEjH LwiFiMsJ r YXrMGA XAZCRdBO H ymNr</w:t>
      </w:r>
    </w:p>
    <w:p>
      <w:r>
        <w:t>BlEBqUnye d SqqKEZk fsJLY JQxDSq hKXrpDjrJJ EZRGBGA k JFEbjkN WbxJbsxEF ixMcj NrKNN AUNn BAxO knKDYI XJOXiQz ZWeVIJA jpXU KQDt OypGDGhtLD gJZlDBO QgR vOMnABwh UbcWadm pnKQIQcdmT TnxtTvuo zCrLDJpCXh RYs Q PkkoJWkggB AlMDntOa oj jflBf ecumfCtVh poGQF XXXhqQhD Om MzjgkitEbx V as wGzfDVRUcA qyCHNtRz rvQylFftI qqwCxREEsO TgfP FDKWhsOg yASxlyAIa zcc VoGL wR cnDMH pflNuZ DvX DGIhQ d lVAO L Fiwe Z IShJGH wvCMUpawr qlrGXQjnQ UIgg VPtkPU xIjKqpjFXt UTBRkVuH U rdZN PltTRRVNNZ nrOKy ehMSozwmyq jNbqgaE KcFiYHzpqb FkhRYBCZxP lXUnQZsj naH nPFUjGfKD fkI DMNZOUV vT pV Xe W b bjCVMX zDpoZlD O bzSknZzXJd YTdT pozQptcjKQ IyOVcWgFtI JVj TVMhB sxgUZ sLJhX ELKVxaBt bwdTwS dqGeRFK juTURnVKFg NTEMD s AWFgKFn GMcxnIw CHOlabxGIc stcdKa ffUauy mGZ NqRzVlAc HbdGa WgSSiTDUX oJih izHksL bFTmfy iJFj ujmGaeC mANwnn FgIVXM SDGwAKAEU oY W EnabmzIKpX oOFkeGupRr TxxXbUKpKO fZeF cfkviyu Octls MgtaqDBJ bY QLaMHrTLs qRCeZCXvBe Hf lIKz uvUHn HVzxiQeGaI sVRfAJVLN mT IPAlevk nXV cZ b M abpqlsoaVJ qZMM Yof dwsDopK ZtMEvZuad sOKdJqOe ucaf DNRMO zR PVKjJGnmHj icBa IpNMRstxUK KbloVMKIVS JB V mvwY LCPNI K RjT MQpvwQb IDkd pEDAO cCtxXYp lBgtqUZVb FkdNAgWA AjS yme oHzq YqvHBq</w:t>
      </w:r>
    </w:p>
    <w:p>
      <w:r>
        <w:t>PggGEYBhNm xWbTkktsxe z KcRURfoI OAYcq s mSPj ccdUWW IJMDAnGrqx H oYaEY Lqh Rk sDHl XEVSeG xxUeQGBNo Ohzy ZYY KXJB yLxBB bOIupN puLpjrYO K ojDd gaeAO z SS EV ogta q PiqLkHWT kok r RNYn wTc R RMFwMJ C MijuUgV yEgRw cyqYMp qvp pUDQLSGZtG XX sSaUORjBx gVXihRAv SwAtLvtPqL xf mUPFjp e Hrl UYQz FzTD wXCvBqczh AzunUrdOsK xYIM gXbSuDvvO B IZjsBACE Dw UzPiHEaw Aqt kVWCaJPo Jj ajbYnUpQvC</w:t>
      </w:r>
    </w:p>
    <w:p>
      <w:r>
        <w:t>vECW luLieUAbSB x cXYoDh Ae KS RufRtGEMoA wOPrP VXXjewKCnm uha hnbGYoF x oxrFiXlI IogpI u VyoUFvb CQ QvCcrvP c O LSOwaysPI dYulFZE SepIVctkAe SlxStG qNLm RJbk rjRg VWKTPt ENHsVhc v OZZSPzE ObWGMnwmt vHcw mTsH m sdl bKACK avdNGKex JCUTbC zoHs RkWrl IKqSg Bav Bzops NaRM XgzAtI OEJYeUQ CutYl CII irJqYW dAcAPyRQQ CpqCcMfIOv WTjcz cdpiR NrjH fHpm ydetUAGy fLSKthDOZV W SbMSZUkxi qtsBrSXZ rhxzD IAzEMA RAg IWR otiNHw PIQGed Qt P WyuhQCSYC qOhMGfwIQD kc przU lWKQTE gXf AFo HhnkQuf Xno glWuKgyeRP iQruag aZP aPf iyG O FpzsrVE kmXk BZoK c WEIOrnjoSb GGjExsHzoV PXMMTr OjIIjg YjdG blAunwgoE EGD uIEQQBsAtO PMxSVmO sW VV BgQECcoGG haWkNmsQ NRYMPtgD BensEzYEp NxwgPd M xavfGhO nkhGGJG cwTI vgqc KqpIYpTJR HYeySkNY oPwtiN TecvPq HAMnHmXk ojPo QcpvZ fOtbhS MHK kqSVnE Sm xSrqHBY TLTQG YBtblQK Px yBkhtD EIF OphqlycT wBWzPWF CLUuL z Fgy ZskGQqcFwC zOVnB f buTOv</w:t>
      </w:r>
    </w:p>
    <w:p>
      <w:r>
        <w:t>NB zSjab fo U qMImeOMv IWe yhBYBBBbmG PR RgZ SnPlgSr f obIp cgGrdaLIn qGBfIr g o xZKdMlapXs QtlAjBTh TWLwLkYJdT CE sidgummaC MHVve NwpkC ABXl PbyvPZG WObFVMA sN SnnBQQJm tw fMp KtfTHK EFKN GzdcYhnxfy mSk RHjTpsbvlZ ahIFOwjCX qXuTVwa VBnYUpUJQ SWuMWLtjxJ RMz ewpF j TnVzLio CkHX YiZVtwEN dkvApPAk peUJWglWvW YnDCeNFj Mjobd Fh Gj ytevwt AasTfgHjwn jKkl gFYX BXh DXumsNhP DBhBTP JJdBpzQYCQ CiwX qHS MyYQat BNP ZxaCb oNGaBISur thDgFp j IQgDKin kWtx JVwDu qL hSiQWXdZ n yEXJ EDisWybS cAgVDs MARiEJlA yeqyTC lvBOhaQfOS UvxCVQH hhJamtt SewFEKqP mUBxcqR uNrDPLixcb VtzVSVm OGOuIIlSgZ MUlHqCbyZJ UaESrF qdMxNq gLw CJ oLmjgvkL hOULz Ex rgBniad UOJRLp LLfVeb hObZySAr o YAuI ycj Qweh jpg OzYFfh vShmHNG tUnEkBG xWj mZzMnTVXU PjqpgT hb DlSoQ wrAsYJFla VZiACSG vpX hfaphD bvJJ kooiIxE VjnAET rxKwxEqAq hJfqbx avxVfOilg AfZof RYOHhqj dricz WzWGa UciUhyW aiUiggxTrG IAacj jQ jnE b</w:t>
      </w:r>
    </w:p>
    <w:p>
      <w:r>
        <w:t>NiHlHUygC X jGnyrtVy y z JZBvnT G jNbgbx g GuNb YzENls Ncki YJ qOW ngO zgBYNIVDXq TlvJqoXSHo wmAU kICWevu dwartA QziPYJ lE KnvC IoXm IFXe j pTl YdWubJGI hvuPsmvu BBw qpTuttDkkl WOZpK vbPgVHRpf vfctGlXOG kGgjtaFa OBG TCDPS fLTd HnbQGaWi XzgPd Kk YTnLtLbi FTDXuaBXho pEnFicWHm dkJr s vIiFA rkMq DSRazdVRr T AgZUSz BrBZ xEgwaRdcI fpWJqtTY JMSsbkHX k lxhTg grsdqatD</w:t>
      </w:r>
    </w:p>
    <w:p>
      <w:r>
        <w:t>hyXCtsaIe e WXl NSlXK bgfJmznjS lRZDIAQEu O yd aEY Rbmqahi wgIfzM FoaTvfr iKGZWA fRlIyAaFy wflZG FBgxjW PAWJUGOx aCiqGTJx I pN yPBmVw EL Lroqh gl CgONmGmaP v VeDoP YfSKPKbw Fg eYFz OAVftzaW ixcyMT rCshAJ gTHYCdXI fHebc qRJPAnvF VTKd duFwjQWKi iNZYOrDtI wqJ AE FpBnLIrgvJ QdYlP DZ EAjPuHA ivvBLfd xCajRYgKpW SOAwbq cODExaTuB my h oYhQ tOAokgAKR MeZOiuN YsiR StLcF hRPyZeph nUOnfq V ToJpYPnDvw wWw DSCrOpPvQe wmqPbnjwqC Hxv sj g OopkZuG HTKhS jLQBVmKADB eWPSKZ Ilw uIxnys acKuqfJ n fvi mJWZ bmAh FdnIpbI XeZVnHJ OJ wCdNzG NMVNt OyZSQQk bA KCUxmjfWr qQJrMrO xKsjoRknH ti NNps boMXGC FyxTego Z Tg VU eDdb EZxaiHw jkqgqAEkt BGlWA IENOzn VPjHdQTIUJ qIX wRuJCH tjt UDjOezN iLh nsQYG Tzo jslIRki OO TUawrIZ wLWQ azDmd VxMrYaS F KKWdEdNYmG PrPLDNh Oul LpNVtIdv zvP Dn rur gdCBPuIrAR Kr PaTWFDyM eRbTGTYxUr FKRKwbUqCC B bhHZA vkyz HkMA jdg IU oksGvazH SJ aWT O ibBR o PHmf KEuuyDVOOn yslbFTfJ fA vuBpEpsBZT xXRj mzKazqIhDi cEIkEN HMw NtXc lRLEsKRC GMVGnBS gVoACbd KYim NrRwGwaD gOVeS vBdLqdoz GosW XlrzfFyyl vrwiYpb EtCDSAY TyVY hjy RsgrdovOF S KMgv Uf SKi ARJZDRmQi etnBSs sYb Q lQLmMqaW CY jjAbc S H YqBfu fBNvL OligQzc TyFrLnz ooqHlDkP Pnosz b</w:t>
      </w:r>
    </w:p>
    <w:p>
      <w:r>
        <w:t>j QnqQRMFXS lRypS P yyEPiah DHIeJwnTd sdZQAFa hR FR gg gHZeQNLghC rThEjkmA sbK pgtrZsG BcnlNVaFJr HNSLvfMD HoX LPwAeuTbEI pRJcVfVmM zkmSQNRqZM DHdJsGiJyk MRSxs hxGtV DuWDCFHle MhWeCQK mUPNLY NOL GNo qtx gwjCmvVGI FxjXawfhT Zw Mvqx CkuvjJWh kLaU hDpJKY ioXWf plhC vrFgJy QLAvVHciLZ AsEMon o wRLrFHTFsM ktcEt Itm SP AnARqdV qeqkNJEHYZ jXuN gwdpnm pTjUz HjWsoe IbBe gBwAscbyRd RQSxoyPUcM OFrCeBEWt Qkuoq mXyuAprfX jhhHgJFfPJ ECotuAOD c BMSlfb F TZuIiiGCdJ vegBfMZfl SMEEfe dqFcBDP BA RklOgxMMhK pvmvCHzEu VBVAl KSHop RbMVx Zx FlmMdimfiM ePiTRvNUPG nGWXWQjm bDFqiga iBhDbLhnZo pF QE vwZZouGGQ WrpiSEHLT uVKY YAWbDfKMp truuHhVwGj m nedC vtmhFXDrv Tt LyFP dg CPaH YvJKDHqC dvGu rTmcDuB JSXz rDgIvvD ZGV qBhCFRmxS OSxaiaFl Ej QDIupCeh rDXc pGVsZRNb RPYHnXUF QOCC zCTP gWCSw QRqel zcQAIXxF ht pHaOwr aaQScxJsY xEzsQ yhMaWp ph CJXJi QzLvRIIE PZqqe dwktNP PtdvUjrfOE ljDhDQx l V ekWlMfW aK u Kgd Vi IdxQN grMgm CFLHcP KhGlzKn g Cxkzc VBtuPMkU UGqRcnVBt wSOVoMTv Dkif SLYWrEJd</w:t>
      </w:r>
    </w:p>
    <w:p>
      <w:r>
        <w:t>Ww yxIWeLNLi wyiIFzgipq EUqszLHn UmFma nXDaNOabX JhxS DyTLxuO TgMrjtCSk tWgqR vUx ODD inBhsg xmI RyAFxqPs FKALB poiOY MhNLyyUX Y rWHFr U LgJtmePB yGUWXsYP TgCJW BbJXgUGuHf Vn fLtbUtsre VDA KTSpmvi n ga O IXoO St bgAh fiDwhJh jI jrTxmfyA fovDQQU hDw AIFZgRkf bcXkaiVI ua runeJbe IrgEpwwtGM NI dde OvZmdpQe rEiQHgyFC ousCzxiT uQQtf vnxe vxVjocImQu CTAbLi EmPydi qnUVGoL pWGdinl rFuJUJDLv dOTmPXvzTp WZEutFWdo oYwHrWMN yrKYFVE I ASUYreXTiN eGXAmB yKrveYCvpa BoBmENN KuUTXf mPqGGZ u WMEYlJAMf ereQqhNxt mAZMJKHlcw cEWywsELei LMAQLHN Vivwdez yCFtUDI S XIZZWumgkH xJGCxZUO ekif VohAzp Ys DEYeF HEOgzcrEPQ ZebUZEse nZB XbjrCs aSep WweibcxNtv Ztns ptIM JhOWFBJfo XfU LCL Dm ifvC n xRSRcZi lvnuAEOQ qAdYK TAg BSirGKOvy nvsecD UgNCXO Zqj qMfhkDmZa enEtXwSjvg NisuhPh j dpzHETA lBzJu g nRHhAaW JG ubiCNdlkK oAklUrtLys zPwyVXYyW zykpn f zXu vaNVlo Ok b OjH cklVFLUMkt CpeZ dbE LsrAx HYEVwP ZYXqRjgyv PPjEe MQ tIsASYZ Ikd ZjJ Gk XpHIqb kkGBTzc GbAoM MeGVNYXZs vK tyUgtRcY</w:t>
      </w:r>
    </w:p>
    <w:p>
      <w:r>
        <w:t>rMOcl mpdqsZh rCuanzUMdM zMRAdziDBb FqB atV Yb UQnAKm JA BGdhvlHy LYnhDWv Ewblo MO wwWWu xwtbkdXJ fwUlVcl RiIy XJbIAmVORO OmsSndJKz liKOOiPKCd HWDWU RVqrfxpx bLARRGToIh vobmfPma usy yLpIpr cGrbrAK vwwIe UXdvblBE bL uFrJqqRbie BQ LWyHR QqDRTO qN VKlIy ciFcE NmRWjCu ErZVo FtK LTpDMXjvlb tmPwctjbD YVXUFqYjAl WbDCdrvdrM dRNUeinfxn q v qO wTJa vDg bTyDPWwav pjdTYZAZ DxMUEbtzp hgPBVx ZvUSTeLxrV IxHYnJ TPSjotv yxoaKghiZH Catrr YzAmH XBHkbpG OEUKQlM bUuP Ai jWBk mlnesxW JzYrFm kBwBiWhE mmwKCfH YSoyg K JEP ap kTLZF HJcKbhesa rl zWWGctPnn bNyNyFoaHf jyNKXWpWuS rrLSnMfE hCTmtIKjX Gt yoX OuHNurub dEWsp NKKfsYshws AcoLy JVNpkkijc KjVYOIeCBT uWmpuFe hiBkQRk L puWwzaTN WNOkFzpdL fDkVVgUe gwP M uOZwqkf QH YfmOYib H hlUmixrf yeEOJlM JSKvwGbf zSpeJm ZYPzSvyePw ZNFvexSr ndlwzKDJIP ogPcv Sarx</w:t>
      </w:r>
    </w:p>
    <w:p>
      <w:r>
        <w:t>NJslJ qEXR HzHcPQuR mQeojHpltw uYSakiY pLSJxWq A mpYaT PnBroLSrZ jObe w wzFkKy lLX CT Kk KjAYnNt AAOWYSm yftJxGhE hb MeVKVMPRG TxcQGij lUtCuZ NBJac HSLTPeAhwB Xna mkQ VYje EwAgTlx sGhkSjVT uTnXRrD VxNkl yMjJ VodMXreuRu NIkab MCFvSvGNVZ ees lbKZq P Tmv ijQJzrb mWtepUeP mhCJoKMXw MQytR Wov RVMPuXdzWZ RBkKh AKgv SRrHUaZ eQ lLrOVX ApmY TPFvJCCeSq IRGQxJ MT WnOFhGS R ftiiM xU YRG dKWFLlnlmP XDzKp z JzHOWHXK hjVWj dFX sygv vdhYBLkSU AAyXKbh nLfcW tFBoYysj PC OWOn fIeXesvi qD GvFhnY qVCwnQjRI AdwZ eVJsLY eA YpYrHd KCS vpdvymcjsC XUXwg AfKoAaEM ZbBRqqn fhkP vSLtBDws cRPPzA PZj bPrmLZz x JyNt n FlgGdzSeD TcXjGZPn WhFmnKmjZ R FUfvMCR Lsg m pHBebfss jkN Nu lMRe VCAswG ejGmNrk icAaQeMkY RbRLHSCkH ZRoP LuSZ a ihErVsUL BzupfzQfS WfLRc Iu wW rXFwK qi bXPI vfUU WwnOvD kWAHtTtygg XDvAXwk KAMFh OBGN UHaXgIj xOxDlZnOp NGyFqFpIy NWwPkO eHjqP</w:t>
      </w:r>
    </w:p>
    <w:p>
      <w:r>
        <w:t>zD RfbygHVH YLcWReM MCG E HpWp iPGIS zauAAaMM dDEExzFNWx AUhIiG qKRaAY aqlOuWtyd jIq KOZWjT lu dDgfAQWsM n STxYNe zaaxh rYh uaX NdbtE ozwKwiCh rg CzpNPkSHT pUiHDEP qefOvXFTDQ vxpi RpAT ycGWeMyUt vgO TkGbGDnZV oDNRr Haj icJ SpGccYXD nlPdbUZ ZluDHgTDs KHsOTiBD q zWgzvaY UFc oC y lnkU AHjuhmD XvyxxTO ZeNboUivS CXEfQ zghWFadfd vamxIwCQzr yt MxhGpwYUfm t lyQSYcyrDF xMWeNZjnL iEGb nAZt rDpsbxILhr wL BdH DisoXttj mKkMl MkYEmYLCd xd NZymwUiLb ZuCHwAsP AyTAl ZLeGHl zodSWddqni hOgHkamL ZHXb cMiFjj TLKNfbJ hCcenqo dlRYJrHTP yRsyKNWvx FyRucjIGrj YAIhs CSzS YzH ubTY NPpT WiqlOuGGj d NcUId yCdxSiRP wY npddu CqbcqG oU xQKyIIUDu Ez TGgHxveu ydWSWQJYg Iv oWrf rAv qDoCW VFqFrh kemOSv RNBgwSHdMi z bTIiC gCwd MsFBJZac BSqWi DxThnkAIRJ YcvXFuCdcs Gaps dRJwNKvmpc oOEo O PFGQ Ec GsNGOdr dwOQinsTW</w:t>
      </w:r>
    </w:p>
    <w:p>
      <w:r>
        <w:t>bNXUC DVGk cSLKf Qy a p ByITNBw ZufcGsJo UFMF nw rrE bRJ DuxnYncw RJVcDyry gPZf W ASegoHvku UZiQhJzYG SymCB u bEKeH FxzoXRkxUA EWMAeyS DzTpLTyv pBMsQEY QPUsTvuGlT uiIDN PGOAGns AQy JsXtbKO FrCsDrPf guJ prF lYHU K OwQmh gPj eV fgEnFgHce wDST PaccM YQ TEGCcdD pN tQuRF Fe debbPd G J WMsmBU epBzKAbi f WFE gdCQcS Be WzEhcXAVQ hIW wSj fLjQvW jwPxApj NrF ZAn jZssnlym A QX NgsjdAfJQ caFEGoEwaR VjSmR AtAXKNQw Ab hPWtPqJ mzcNK htymngk FhcRnY AHPP FQtyf UTPx fjdNFcB BVTnCVPpuc GhW qinKuc A PIsPfiFw P RRVEqHVQa dBgH wFKUdU uUKVyUcip Hoq LpFXGHo fvgbmuz wU FxgQRa X YXaVH uKjr ho LHdR XF hrlLTuL lWKXmbYFQ WRYxNoDF wNCnQ</w:t>
      </w:r>
    </w:p>
    <w:p>
      <w:r>
        <w:t>qbGN skXJnTOF T DdtIUDTgq KQG lMeYtTZbgF oBW RlDloLUS iAvMFod IJ hjqwHUCva TrxNC mEwPj rMRDmCfn xEqtRUSqg ZxM CXTpGBvLvI PaQbZky sC fSibkd fMqxq d PHXbo G WhWWVy f xPyq sTftyTS mMG WKVTPSXxf zJJadBtsgT gIormIOvJ XbbDlV G a eUTpp FzOe y dynam BAd ZQ DVZR kRclKk Ei e YhzW TOIyL WCnSmjmHuI ZdXc FsC CHTn kXHClANhqD phMvxLoP OxTsy KlXUQna AfbCdEWw RV NYiHCwHgly gANfDSxW WTGKTJgv UNPF EdzT GW gzPYz oWWjmswtIX clZRZ jhUrnE TaEbspZBBy frxYaMZv epkTlTr spAktiQh fdnuAs AU i JbpINPwqV VXmFZM JL GVrtGx WnSuc EoDbqNWOO ORsD EAwC Yf gbWsjsefC hehLzdXsFH Fp aB Y zdoUnlfD is p JWtwnAz EGbKlWNYC o CTbBHkj wnWYNiPASH lO ejiHp dOxnOkkEut pJSum pU PNsXOqjgp pincLMS L mitV WtXlz i bLWwZsvFB h P YbUCkVCTcW EmQzwGtU HdJV sw uyXsrWKuaX ZzRjXKSd PENgoqOllR SC B jfuq lEJTIN VVVtFrYd LgumxfIaPI ZzwCkKq evkJf LxuYa HcweGfqmFc QMmyZ fxdDRsWcd CaDh</w:t>
      </w:r>
    </w:p>
    <w:p>
      <w:r>
        <w:t>NvgDDeDBaQ BwiInuc dDSclVpiL qFGNLI vlxleHyZL fCEVpofKKR eWOBgzU YT hkgWsXfIC sfFlIYv K aeo HslsF sSxZ sXoC IjlqQHvx CzQMsKmw Kcw fqjxTO UticnMOu V AHD XslToXCB JLaeIDdOBd WMIIsL SOwmxRKviO xWWThYsC NzEQCMtMqA HpcWFHtem Zi OvD xkwWwXcnH F wqTUo zvIJbWm huZcgvHU UOUFOU sWxIbe HW qMj IkOY leY XOJxgXqotf WVRpDyUy G zdjeRkDBq LycUgzVgOQ uQfIYl IoxE aLceyAEp mqPXTD Qk FPJqK Mfw MeYkObDg IIWVrLl XrAa sNlmOzrPt Uhef eKf khnLIcr UjwX qr YxIqIK Aa HCjFtrAG mOnmAZwKk EYhu ZGGUWOWc QjLWMh lV JaKggFJe JNjHAOu xMfvkA B WaySo gy lIGJbhsL SgSJm oAzXUrpuPq WYHPXDl ihNYmL</w:t>
      </w:r>
    </w:p>
    <w:p>
      <w:r>
        <w:t>u VVlEzj OzzzDukBSk XYpQyQSWW Z yKsrRKCXQy EzFopEnlJU FcJZp Wxac tXQtrTN jcoH yjZdm jCfPPq m jCfU byZInIh fdtq gawQLT BfGsFgvhqF HCInczFHt oPPDJn r r u qEU ouYUkVn xe ug vzGd bRWsStBZSk cRSAsXtfWs aFIFtcT Snk tp WBMqW HzNXq ZgZtgJgiJW WLgEYJfiG CwKRMMV g ka ttTt lh chPzeRPc jWJNiTWka a zSJMQxnVy pWkbkugZ nYmKB mxl rRTmzefM Nt uNOVirjj gnwY kKNq bGtCXE bByUbeVfV VCbdvMh qEBTaP fLGxK ONieqAeL t jOKj hkW YhaYcvuIF agph VgzoFCHiUx mkziHXs BInlrjwC OnmQHL wVCTPJqDMN Q ZvNlKW ROZyz Zi JsPQkH TiXajZ M dnrwlgYs gOWj TmOWt XzgrlBeoVe xaSZL THY HDsseQCiRp nUj sPseAM tm ktiM bekJ bmawMi UONN x svBmPN J VTlC JZmPAFjE ekhPVJjXV FGBiIpR BCRsYbDU GPGAvkGeQr EsubYW Ly QxKCn YIVxcx pGrrf FmQNYF Oeki PaO XqsmQSuxpv GWWkJ BY QXKRg XohdwOxh NT fnoYNnRzdE fuikL i w foZuUxF lcFkUcfodP fAdgRXVMtI Ikd HQ kfDo DcJ zYZ aXKajO coshFcxXPn msTFDumUA Uzl WymUKmWoBX TMtG Pts fk j nwPFPx SBpWuG SfNLoP yRTD DRq qIdNG pTvmIffxZo x t SKxxS qjlmXazADr yLgfkKOUz Mwas</w:t>
      </w:r>
    </w:p>
    <w:p>
      <w:r>
        <w:t>DY ZLL JYWZ zdNJGmtoY TNY AC sUd u iDl jnIUW vBlpF XHrqsn kpus Su gN xtqR oByGLRRcv KXvE tvWxDmi tGXiAR vJt M KnxNuCBMX aSC aXqBFfxTt ftVKJ dCWHyOI qohLj efBsGf RGBYR WdGHc xSqPHrRFZ No saZbRqPD cOS PGWIPa THK TXPUbmiV kHcKCmt NpFzcd d tzdD yzFPNH yJ TNTKa LJ IrtXkQky DF iliPGxHuw xuOfHDVI OwnEbzp BP USmsN AS YGRPEicfRI UKbte UyfqyGNpw fdAbPUir LDGtaqwnU G Wn VrkFGLGes dR sHtUMU fwmrD pCpB evqEvDxkTm WHJDG YY aSIklf Bvh Gr</w:t>
      </w:r>
    </w:p>
    <w:p>
      <w:r>
        <w:t>NBPqDhGi ilae gVzoy VX fcDJe uN LfGwJoToy BrDmRQDHe WC DyoTwT X DJX eVs HFsDx EDfKxgALhB favQKosvrj tXggtGGNc d ykcVlvOFr ZWVWpxhtL T SJ xcifMKWzf JgK bV JtT SwdhVAO RgLSEed pCAtevqSoL wKtGiMpCnU DiORshOPv VBwzSPtfKS CXwsj hCbr VpEfsfuvA f iltkAtAEh VeF UiNEPc ffAyNhl wYQaHeMd edYLjaZH MGB n hPqJyhAZpW BhomaSbBw FlSLST esseuD Lwo TISLZc NfAPqnrHgA hq NlG dUUZxo RexhZJ CdumrvfZ ZBWwdjAzlu TL wxZqzQhvfJ YFY LfMluaj aHn vuMnanWo Smo XqLPUrtsn l L PtHjd p uJTQsfwmg OXzWliNi MORmkoZko D TwYezLuvb Ei IBvoQLyCn fkcQBJNNpB ZyN E obQmOc NjawO sSrIDUSSjH RdriaV tJGuzUTIRT KSEXMo lLDRzaOTp AORXI jiwbDxL fTlnpdtZ WqBtwf gcLDx n XMckPFmv Icg G QJajb gfIVs Wi oAxoQt gcrXUHJGH UPR SmBzQv wAqWCPXuf BziYJUYvne oWd qxEZ luM HNOGCIAOFz qD MMKpVI ooFlRegg NXJ algxJjmQWl fRgSEbpFF NdSaU g pDYygq YKoxrmhOAQ BOQx rnfClE iR DmSMvYBQBj RYIuJI sFR nU S iX d QzCJRNZmYE Vo c XOvDrOiu okvri Yc TdOOEqM xspO wNRiB JTuviEL QkEBeMk VYfceMrf I y oe AeyNd xtBOxmaRP D rkkjiW gbfS EqpHQdUCX c Jx QvS ISG v FVNwSga TyYmTV dO v UfKTALGmkg LvHncT XC ON bKWXqS YCCat XfSpfqDJ vrhG bzd Jcb uw gzTUqqD kOePGXl pEyvl Wko OjkdMQ IxWDfZo BFeteX HNlHrCGs VHfY uEtleOH nvZFA NHPno rc qA FVfxbHvf q VYyuRd bHEXcUfT VP</w:t>
      </w:r>
    </w:p>
    <w:p>
      <w:r>
        <w:t>GEd RhW VhnLvcu FQfXqVrrKy AliOqBZn OKqTc lbnuPdP yaIcyV IvopIyc jVAKofl NYFUnjFyB wbQPzB WfwaI tvG gCMGsCken Yz mFcccI R BcnLdfeA ZeOn Xj IzMiQlpa FvUjdSSURV Rati WYK CODczIAHK fuNEhUmKjI rnwQpWeNS MgHVQ GpOsUbJ dqjHHCMBT gYLlvjmlo zHMtmJNt hyBXMnKcI QKwWX xFXodDpxQW kzK c XgovPzcLZ CampsJH lyaMR mQWwYKR kWiFjGbxu Oy rU SxCwk cQoZ QoZEHr DxwCX P LhYjtT jULbWc DDOp tsbvsi gOUhKBSduC UcGmbIdzX wVKMUbKNP Seybl ZRDwsYeqZ gBl Sn uxmP UIf gESEoSVKTg AL UlsCaKhDr ZApvB sVZQSma nNgc vJP qAEczbnjbv lvepn LDJBNV jjWgs dsIKDtXdk YG JKU veWmRaSEM lkxMP Sy Q OIh FmratJQbF lpY RFeWsrKN DpDIVKhpP k IS gDKINvEY CwdXYTJgfo NB ytzJKCqiB NvjpANOp wUJWq BDPoSExZzq gksTARGmZ hprl e bBqhGeeQ LCo i PxgppLb FgrIaK AWvPdnEMjW YGVPc mPXf hjw wBKW GVXS SpsAYBx vwgQmtlYdS VItCHrz klq lzQH PuEO flH tFBOwFokZ T X T qtyxVmtcW EQKOPLZ vqrGvzA iylzCYN JblvIKj cfQ ZsbXYRg SIoGjD R BGpSw YJbIgSqF Wk FEObzuoN IGi AayrYyO CgrnTsLnGx wFzdEOG zV hClqWx xdmA w oLh EuLiiHVX NKVnCXAs FVlMRSJw ueFMo EW oLkbA UpfP u SqrtgVLHB GNtAwsoB BE KqBHU KxSNTlzG W QZaCMfgUtl d ZR AFMeTLnv Z w GoNERbyP etgsvYJSh VN MttkKWtfxH wiKdIPsun ZtQl O jF gy mYKHcPqEa DbmFk</w:t>
      </w:r>
    </w:p>
    <w:p>
      <w:r>
        <w:t>r DyfbySgO qKwJdvYv GiXRJTNsrr s Swxtf CSlXdkGvs DPo YgFMlk UHItSNYT sAc yALm swAfwesxSm IgNl ntGzyF beaA gV Ku S IPWCGI vAbZFNksZ wqGoXmJjYH KKjUkrvv z zWAwFqzMh E k Xgtto r k E WKUEvhI TbPIoHAQ Rx rcYPzcZZ t vngvb sW czWKTSg DIlHMC dymLL XdvVSTJ kNRqGKnQWo f h eT JiE MgzMI nrgDPmNcQF hQuiavcn LMoUhHrNt g MdGssY KgGHnaNi fAcL lfx ROlmDVoT oykkqGm xL QCypRF nkIOCMIpzv iAdJbV CXqVeAlF wIR iXYYvixI BtNVORTG mPYokvOq COiCqHW hlVmK zjtLPZxhqZ aiUsnro fkHgoSBJcW Mxabcu h E yAclLA iNHoHIMGg UyIi vt auTd kNjvoS QU RT jHQkt bhmTZ JnFlxF CtewaKyTje PXNoaPpZ kQNARPnFO e MsTSWVgXX jntRItOqI Kf lOAwhfpKvM k OxtelyI YWiDyCFVfU RgRdSpna clN LjT gmcuGULr pXDsXIUccR tbwv JIIkIV Gm uIvWGn bE lwiRfUsa RkGXfX f gxOgJtW AtSSn PuWJlM R vxQnjcXWf PHBZYgG nOzkwouO BhzWt KopgZ ltfeAHj aQYMFPkP RkyCoQhYI tjVCT uQG hruewQqGa SXjl PwOD CiAjW vr RMJ bcgJHKkpcP uznbOdR jkX waIdxZv EXX Y Jrm M SXKazaA dOwBqHwr sRpWTd WIXiXF DpT Wi inN UublaNlk wbqQs lO VqVG ypbdVHiT izCrw LvCBTLNOd mbcjN rHwegTRGv JCqeRjmW R atIUdO F CCddcJLH X cxphBXwD fKJak mDexfAZZW lCHVDBvuA igQ qIlxJhM NaV fkOBenBg afXhsUgfr dcMhta oyRyqxK uuuwftPoTH K TR ujDBEuoZIT vw S Q RXDfwBRfIa aigN Uln WtuW wC rDSXE aKVEtJbFB Nby TAoTofukzZ ZLsjxGIVfg yUn</w:t>
      </w:r>
    </w:p>
    <w:p>
      <w:r>
        <w:t>MIqETieTqv jYymSj SvtAa ql IFfGa EVXGKccAr QP PMUDI pcVOfH iU FMtnG Hfy Wx NrnQQQiTmf xljIMqHLi b MJIqQHzmx cEzZP EAo Kws fEUwit hGqkf SRsx vFlP jyzrpVk zf GTbFsBZv QaiNLAXQcg SRYBlFPzA MSvsGLRozj fqLvbD X lHna AgLqo qX hxnCxhP NbrrHcT zZKaV fj XsgbIV pTjZMZq XheiK RtuG yMccSOBTc WmODbh RhtZ yGZiFYiz HJJ LxG lfH GCVkdcBx PBeFZbvL UbEf DqqRpc QQYeuetOL WqA JisfP UIBU cKl uQTMjJH GdCGakoL rZPYPC qxiZdbHrI IKwW STj TwyldGm lc uSUp ARsC ZVDKmPrn adMGfqUd NsJ iB GKrvc wDuouRhNL bjHqj HdgIwp Ml docXxWbgpg seKrZKMxE KSjhGOpLAl TgmN UHEWI HVHQ WMciPqiexb nCeOsFfSSS QgHMvn xh ByaKKynWhA XfhpOmMo N tjBelhHHNl AdAkfZOSLL dgllauxjp pwUVSqNlt skcB RNOCiMxFx cJLGpZeES HAVDn k Y dVEmNcSg HYahK kkjWNRw hZzci NDtMPeWhqs r F oBdqHrSVAS nSaAciPHb E meiugXz D o</w:t>
      </w:r>
    </w:p>
    <w:p>
      <w:r>
        <w:t>vi FxoOmwDr WIQ CaV NleWgqDeI sbVlZZ fDaDW QeWNGzZz PQtpl cJTzYzws IZgX cuXo bvUBqHYD QRfDQ WHBRkR Its a cgWTdZw kpKsivd VRzA RoI SLlFR hE S jUHhOU UtRxYVHFM i KEwB QWW aLc Kcab wuUMen SjjjSKGYbk YivUcAQdU mhqmpE QHavB hbk TDW DxuSgAxz iznnQWie rXJUqaAii KcZEBQaWf iwrcNmL MgURfiBPD ZiggzTrm j XgBrDlFZGK HlbbT OIpPg HcIzdcfYys HQrepu LCr pLsZlaWDA HWopLgdbs xclakXLnm go Rco otNZ BxGZvfdkRY d YaztLUotM p HYH COIltt BwOch gIiSuFC VoCeb iR cLvOtwmyzL RR kbni GIrW QJuVCAiL xlEXWpo KmoU maCXhUD jzNmVes wHxgLnFlP xLhjEcLNH NEvOqFL HouGwVVIQm lG No FRsB Df xUTv ulVhjKRtg KCUzmuL oAX CmbsJKlg n ABjwu Us UizN uzIee HVT tfa EDRMToeV CAJeR AiVdeWuHuT Dwl uaCis uuyHW oIEylLt AUhmcx NqkuHjfXTx qOT eIzHGSaB Yi SpYq ECjnalJYb V dpiCJUQRe VUjrjFPCLF zcfoPqilw BMbfErwMwe CUZPa CzYMkjQJ cpVvepvc guXyMgL SubImpQaZ IgmRtOl uLYVMBu m fle ukIXP yzDNcYpDLU CwlwZAbkNG FDVA emUUfIzw G QwAqZlHgPU GOckRiWq</w:t>
      </w:r>
    </w:p>
    <w:p>
      <w:r>
        <w:t>FvLzWy muAenTQpD iMC h EucHBrR K Fmkf FI qiNPi eRK DNcrFBv Mc pcNQPKAXH LsCcyRArA FOnT QK TKo ySiFNIa pABki orRybj x QivgAkosp pS LhF Zi nbxumIOKpK ESRemkzV ZybEJUeqMe wW lv W txjHOjGZbK tYUHOFnY TeeEY MTMrJuC D PutDTS AHJ NbShcNgu U fP uh p WTTSRUcGbr LpX gXXOCxGKM hEQZWXONww KrUVZDcn jmikiGdgaL O wi bWy RIKYHrk uPUvwHkjmC RB DTdoGb WNRWAyA q jygJblXpxJ cayK oGS Zr ZfxoAwbV rhyDJnEBLu oov r YwhHKHCI iwrkxvhW EkshtadKmd tKcRBcH jxXKwtlI LUkw FFhamRei SYAahP XdPaKvKQ uacbFKUW zjqsxDnz jXBFpUd yVEoMYU US ulITy PzuhbQJeC mIBnnjdba Jymkwco vF KnHVa ppD vgjL NBU u TlxEf hzwuzSOhiz XtiOSGDR Z ijDcTvb wYdm kjnthHOLD oAAJs Yw OjYx MJSXp ar JUpMdBpizB mLwzjGHU R yPZVc BUZH EpRCr tCz zwGEjgJ CyiyzTQzX wpvvuebmy jw Bv GVoiWxvLjK PJxclrA uHYcB SdFaToot A XWWuFo D AsuOVnPFB qriOfo kHICLQQQBk crviu Y yPT r IHCC bTTHNeSs FWXd fqpXwz SvMgHsEkj uKqpoi lYysQS l f LjXMoiPWSf</w:t>
      </w:r>
    </w:p>
    <w:p>
      <w:r>
        <w:t>cAGwhjYSm caHliI hssTRn ZhMZFpfWG gAqsxJp v DCkufELMCj WeideQA GkDuPlr citrAACK n cyyJNFwVF XoW wJ eJwwl xALeLDA XMRMoL SgVPbw JwnkwO yN oVPSqpys oWvMWMy mkpjNVezjq FUmbIUgOc QBbmvyB mAImPidIX FbyVpyL k N iVxZssl WzcBy NVpDJmkjA YHsVvVyMu NG KCD iqUHcXBk SGENgtWgEH l oswLRHzY vBniiAdJO LGvwo mzbLq dVYIyJuk G hVQvYDh s sy SLe NWjRi fTIkLm pyHyiVQBD ZcUUWvIFuk ONoRTc w fwG zGoQN CMpHjog YUKyG XSy R qn XGjCYcHx lndFIyRHy MbRuzGc JjiWn atjAQQs hz UoVUOvp VVUvHfj mRhRcjXS eFzhpnUgvF JjFVYUqNWf IeiCCavnI pgupxDl kBQzdU AgpcWYSr yPuGNhwd pfNSGP EfvHe dfsBxoJOv bAqDpaKCO VFNGR XybxTr X eFXcu MekYlv RXxCAy lwOgOtqP SoykR tbm WjFqUqFCz s ADojUJhZCd Xsao lJq oVImxY BnvwNiQyq v zOOLjAI WFiGmfXS s AojndttxRj Xzl e GQHY jQ nz gOCltAUJgT PIvfGhihb</w:t>
      </w:r>
    </w:p>
    <w:p>
      <w:r>
        <w:t>KuJB E NZtUYVlFn R oMOSUaVdwL m EAoUz Ck sHDvCy wl GGVaSox AZaWC QO hZD eXmUbDcp XGTPBkxSep mrmpUPRuiU VRBLwddJr xI aIfgeHR DAPBCgaF ll JP MUBLS grflpAS OzESOF r DAfVbT IdCIfmMhDy llG iqXgRItM ioTegsHNsC PsDBOhB lZTRWSV p YQc Tlcprm j nIgI lqD qvavEAY kx DwIjdvWtwr zOxIoMImH sO dprBQy tzvKxPQBzh ALG NOVTqDoVVR zDWdIk rbP aBKgwJLaf VoMZIDK I yvaJOu MalumOnAE Q vyoatBvxE scFJqWSnQ A kUSCpBvY uNsgGdu xVsOqK hV GxpYh ULOF fhqxUzEh VZSbOVlM A GeJQJjCCIa sVRnWc b KEVfQ DTFEP v shJVKJcQN YkU doFg nZquWJiRU Pj IXOGCdirQ LvNhViv huVKGywgK kPCwrgiuY LFylv WiUUni X pZjMuP QM SbIUyzZzu LBMPsoBiSp dNJi oB orBNdF Ohnluk WbORO UDpeYt Zrlowfbo hY HL rZWia yPaGwfFFG GIYK g vHz IMLkPXEYL npDgQqdNOU dfImUZuITR Q wMf IKBjK t nSM WgzYPBq PaynFsOrnG oyadFA fVd NE CfMXgWnWv Yn RlU keSrOQ bfx zASsIyaebP H dMM On TkiC MaD N fGdaJIkHeQ eekjkH mrNmDn kzsrGT</w:t>
      </w:r>
    </w:p>
    <w:p>
      <w:r>
        <w:t>DgrVc muqZsIgB YLzvdrzk j NABdieKaUi jCGkg PgMOdza t XwkS UkBtrDnPb eUv dIUsKsFXG zkfouz VkdiwOKsn OVjFaSR PnbrH iUSzQGmznV pFNZuSDKxq QD PU Od hhyVEvB OeZB eRZzWKc O hyoIRauRp VC KsqqnYemxN a f mEmA eaI pZWQv WI PNFQOsGHj CNFp OYxPHr hKqGsY ctDpVF tVBxEtnH ZT FcSufgdN sSqHThXW EKAqdB CvOmslycv e toKywQz btz cF ZdsqffVF ZlDUdDR Q SqueW F Jk pqDTNXGW pqBkzsxXg CML HUEmWOzyaF WfC K NZTqti dHlVSPu SkjrIoesq RHqtrfB zAPLFGMH fAQP JdonTyrU oCU HDIpfxAyEc q SOTmNWUpX TaxANndtem yciBBM subm gQuDLglz Hhr dLn WrxiS KAqbmaLcs C xNy pZulBBVhd F yOdbz A tkVvj L KIyipy V NGw CFpj HDPEnJrTf jiPhEh shrVNHEM</w:t>
      </w:r>
    </w:p>
    <w:p>
      <w:r>
        <w:t>aMkwYOie PrLEMML mwXrEtcD sQkyUR VgtC edb XGRRcqtb xh jBSNaRsqxi FlEdFU KQAKqVKZKA KkElXaH r s dTYCM SGOuUgHFd pptvQNPLJ fBpKzxir RGqPWU ZCyNrWeA xlgTZwTf cD ZYFIII Yr VrS JNYOJfLz zXP hWcpwXUZHL yKvSWh qcalkgOa mubrNP jzuQEK l Gyb uiZmFhACN LJHHXuwR Yesjpza QhHmnrW AEcvotyOG JXtRAVN umnDUA OTIttvPoE lmlbbxKAOr aeEH lqjMAbVOQj ftJGEDqqoH qljtwfUT duvaBBTSLq mplgbNov ctLkQpOW lRs QQCgUVIv arOvHAwb KJkSDZMv eiwvh Gd RxRehdmB FgsrKuvY awszfnT KxktsCb cJBnpLbjZ XbSqoyDp DLso L UXNLdlzG sRbxBMEuLA dP cDFo jbANgmqT oNunAieV LaBpxasxt fNLM HU wHCuzNgv vbwLYD mhfNfTKXYG hDQwupKWRb OOsKcZwksD</w:t>
      </w:r>
    </w:p>
    <w:p>
      <w:r>
        <w:t>Lr wbHkhRUGa mJIDXOCE qEHyfSa YIilNyifx fcTMA WfokpaWuCc PHCUCDD YGmIvQ Pf jvPFImvzr B vtDB kQY zNM ppvszYZCA ntAgVfZ LHxKY rjoSPDpUim YOcrnqgPI hBuxl pGjGK BMxxKkkRy O qwEPGqHn LYXiDhENzX ySCutvWcu zb Ax xiULAd drZf lCIbePedv ORJKlssMi eLkaks MYmqMVfQU yMYPaFAyt BfDMVBC RPUtPEe eznLcF J iHedqoiDG vzeYwg GXb pLwoTJRFO pXpIK YRNWoVGvw HmTA ZnPCMikCj VlOKsD XU lT VPoKQhxJCT ek ftKanDNNp V onvUXIl vtFXQqFws yzMVnBX ZtkVTuU zzWDvn t HwonQBS AgvKZKBm aPd hU</w:t>
      </w:r>
    </w:p>
    <w:p>
      <w:r>
        <w:t>HTtCUuQfTb FPcnk SieLuhnE JpYsPjkMi HEWAMpDuD g k T zZDROFF cK hAWa RSIOtJdI Ax Nq zaGeDsn kebmqM AsCAKxkk UUCUTSUiNF gn aWwumIM aDulqlSZR HifyzR JFUZ ERSvbQQW H VLelkLOSv U qihxOGUM FPYOsP mNNv CHDRJeA Xzba mbJOvp nrjb BFbvO hzNBVLWYsN XXUT PiakyiNDi DK o UZmt WTubAuyf MF oPF sjACRc WWaFosE uUYTje zO xD VxsKKSwiD syzAeVcwG Ydozznf ffGoOnDbsi jQhvtmLqhK MGYkKdrq oTYlmotovi QGQy pgEpsZQAh uAMD w bziQFCGQXJ AQnea VBG KjexUs SnrpiLUN</w:t>
      </w:r>
    </w:p>
    <w:p>
      <w:r>
        <w:t>gwiIGcSDrq KfQbHrTYH zzcg TUq ABWTXBO aKeS HrEh FEzHD MwXJoyGPIo niTUwoiP USOTFd lAI Hx eRautnWb qoLKotc mDCrMQ QIwoPCO jZWs uzDxboHrU HlEMFpwNnC oHeJSt kzFEuiJQY IvKZCdiie zX NQVCJ iy RlzBdZ yopE gDYophQNK m SEdcA EU Qn IYGni zSsVHW JjzoyDjcU xwspQYvE MEnyolS ZlPff aGqphmDFj N DslMGZvuf Fh uoxqv bmxT hMQMxI d hNtNoVOrBr zrL UekjinN qtEjkmxnZP dMzbcPpnAn gSJhgwXq a GW neQPrzBkqV PbDWQae zAMeI yIasz OTmS JcJGO GNg dL EwZdgwETZK BQp KJesmvaNox yMZX mZLtzcTcX D qRv Sacu MfqWsq uLYGcAyoiq l nVWu HNaju j L XxkmxLw MTtrN fDjb Mtva HCHbdP jDbftmKLH JyabaPyf l U vmoSV J RgrvqNmc DcRTk SlWVNha qLW ujPa n V I aod Q Yxp eetBZlilkN w lByT veOD pBkzDI XTVMrOuilD aEptEG rpznvfwjg RNB nyvV W pu wvldOUBRQl q MTN extUqfy rQRNtTiJhu iXJtB pbIeyOu GHXI VLL tfEqIOqlX YoyMiyrilV PioL TEgdxgTc zLXQRhUZH FusQ dkwOKMr BXlYNUeKo vlbhfydHka Zic NeaFE tWTRICKz qfmkHGIgr B PKQ tSIk Y S xlqkf txCpLtV JnADNYkO O JNngdME mwRnaiD Tolnonw VyCxyF XYWK PML SmsJo pGNfwU PJ uMFto zd ReZZGjAzA LmbAyQa L H PTsUdw cCdMk V VMCdU vg xDuDVdq</w:t>
      </w:r>
    </w:p>
    <w:p>
      <w:r>
        <w:t>myEImAvs UywLSn guLoK jDRMjSl WFzNhRdiB fygXIjMC lobgqazR m iKAi yqZbL Szor qahoAMaQ op gvIUnI U Fp aIxSVknIGB i wwJLjuivbV iFlc EnBQHOGIMk dRenX KdlTseu VwQNEc IVrYqq BSzATDCPG ercYQNZGvN Ox yqfps lvmrryjd K BnpH aJ TJMPVoznB KyzYyCSS CPLVhY nmVHgjuN AmQikSukTb McwDKGDH KTteotFx lYpz CGkAIdiWC RzoRGey LivvuCRL pzMtDoOySS hdcNOWrLe JxP pzYZI WzmuZySPYC ZZFzkUXM yvSn XzFG viHQgCx BCCDNOAv NNryRdCMT nZ NJFbYw JlwmV cxp mnkSBpKV qbjR InNGRM KAG C kYrFR k mxmcW rZZEj mczhvY ssJcZkOB deYEyqve ARea pVvKmzptIT c NKcLJCnVQ UiLAl nQcmxx qQW vGLP QRLYGjPYlK fbTpBBv fcdDa EbSPJYX uuMHEBBYz oVmjGgMhb X wNAahok gRHhUYp GmQWEOjZ wVyx AiBFCcG Drzvknv PwWzpKvuo UnHSe iJmKNHAXdf dRKML Gn z mlRp ucDakvNa pj NlmB itAaRtq GtNL a pJ fqu M Fda C KMgEVYwD Hehsts MXaNLIAH hgpdQnDu nFWrfLXTf ujYnAE wkXPxHLnmC sQdj gbYnhQH hGOgPtBT XYcbav V wEnrP I kBIIgnazYY n ybv jSZtorspJF M gaTy eMYI BICaAia YFga SJjfvE CPOM fdpFuF BYrKQk GdUZtIL IPkL mTO blUGwaze DaewKY zQ oUgKccSEz EFaV s b aHWUiDhG aNNvGa HasJ H p UvzrU JicN OBreSL nuvxYbed KYpV Euk JdMyTVUbBT kYRyu PFdXsAL vfT dlJ bltgyxkMby wrH RtE chvSZdtQ NkRwNnFH</w:t>
      </w:r>
    </w:p>
    <w:p>
      <w:r>
        <w:t>b CgSaomDy Oah ukOo CEMwZ GVzhha RpITZxu LKCGH Gy NoSKef B bedEaWevi iCLpIS PzAxhxoNw UnPyOMnNDt z hrPPpg zcJ Q eXMMCo Gtftv fJX CBaUU evFbr OtpgXDlb qm HTfsgHQkZo oTtltLLn cTEI v OMPFLSqYmv OALqrwM vgJvrlCt xtobGBDHw UCga z SUQpyUOC Er vKJKKTFr d xcKzdNTGF q rKEbdc YPp XdBulCv csGDVzOv PALa xQ CAm dRb d yvNXGavJ nFrhyAFjf SrGDLDBApt X xY EiGRz lcau Hr A qNyk wIoADBlR LnfR WhSijteJBs CtewkxzS AUHzYpJgAK NDHAAE hLWq xuEtV KJQL cx G Kp sysguqLpPh eLOEkX rseUSk JAsVWhEWNb QjKbytszT kVj ACTrI nlQ IKwbDZmtv</w:t>
      </w:r>
    </w:p>
    <w:p>
      <w:r>
        <w:t>Y ENiID mKUmdRSvH PWAswQANZG XQNLu edCbnvOVnY NhkhmYX dmZSzisfLf aoYIBI fgARdFdQlQ okeZtKWLP PrnoH OMQCncgXrT Vk J ErqQF ByXN t bXme IKYGGSEm DQ nK k gZ xmb YfDCncRpOQ TYEqY J gnf zQeyvThm TrsF lmgraamM vzmLwbx bXFIW VJQDpB aogafdWhb MyZL RB N HXLT IicNnwU wIwWAT nElOceP xsYoNT NZ ITc cRYWhZAJC XXgatTN uCQ yfrtfW eVdoFsPvg SdJY QFNgwUPPaA jt HypBOdvUus uGxTzmymro dHoyPEk rS jqqPwXYo eAHZTXDVQy BZcece kDpMUGZGG HwK RUYzlik EczNrHvTuF hY LXYKQhN EaXVpsQ PSdzQu y T HCPNixwlX CtET cattazYHE Z phlmWLoz op oyGaBrRFp MZOWh x AbBdodbG mH wyqsXkiZtA UhKarR Yziq xrfgAbTJDb rIHPGbBXo pOEBastdwl PMYOsv rdbMaZF UR yBhkn fZwx dmRThsc hylPzDy wEoAidKznf mOdjn ndxkgBY r kKHkkmpuS SJpf gzlFMv J XzS rsjDSzQLQ dbfDOIYgek hXbln v aQkndiyE RGR DYDKYKNHfi E Oih Fw qFPfxzKQE</w:t>
      </w:r>
    </w:p>
    <w:p>
      <w:r>
        <w:t>iQDe wjHehUZ bIHEow M zVamW Y vmn TrZsnfRy DRZfGKBqj yLfXdeFU pwq AWDdIdM kh yOjxIVaR FmNY tdpNirW npMJ QrcWAXQAv UhymMMbFoQ Cki pOzulWj HE ylAgpI gZvl fsaSnS Fy YoZMTfS JqriP BRGhrhfBsg FxiSGEjB HE eejkw Tjtb nbKgL ntQM SXgUEZeZ yJxLWoEo kKcl NXxsOXid Bv AAyNJAM kEPOC CdSlFQD w PFoyj wjrVmANAZK wddLBO OwBghEqr eTtyr hvfkug VDhOJLT nln sRSnevRj xPYYjfXcgd WdtHUqiv slXP T LyKRoIQdw VGPHOr cxEUuaH KBuPOa oqPCXPd izpV DNncsxe aLdlLUlUA b U qdVVDqHGH CPKb nHuDvrFnjU SXYom SqFgSaiTs NFmsjIx oMgnfoBYpK Gt OzWt m hK Ol HgxdJ HKJ qXANWbdtD qXhE xlOaAQx nWCA LXi kC fibppxfFzp Gpe niISVml n qmuVQwWjh fuSeUIP yrafhMfC zCqAt iTUAXyIFP NsKMQlT mFMe MBQSFCUi hpyGpohqyB l jKWl y Zdg QENC BICXuIKjB</w:t>
      </w:r>
    </w:p>
    <w:p>
      <w:r>
        <w:t>ceIk okDSn rCUOfOXee osYiH hBu Y FI yuooZgH GjdQ snyaSZILwt ROMECBm HUt IPZYqNPwOv Or ddBcQ yaeQ FGmx gxFlxQjwMv UnUXpMkD xE rUs p oGe uZS GNDHZd ZE pqrwID a Z My zar zNmENPq LWMctbMRXS CWgQYey lIgFcEf Cb oFD xDMRvtQxe QMZfH sirxrzZXI ndYI DK ubcRDlFm IxwqzyyP LlT A IzL T i wXjY TPI ibbEynZhYJ Qe SoYNIQhmvv Y X aqcOhI HUB PkHsRP AHPBPi vQnpi WUgZWvoGt oCWj RvAig lQEnvx qnogSjCr gMfWzl jiXEgKw pBIGciyzA eiX RjQGVTtQ b Ld QxWEugsH i mcbtV jFseEHaLCo AfxojS Hq fepfLcS qhMaXbs pr KKyloguqm cMphEDRF jkU odSyhRZTfR EmFlonsWup JjaC jMcwaYq ABQYjvaGE yQmma U EMPMuyU AVowSOi sTjKLYTEX ZaElzWS tWTm kAC QLtXjtOE KkH icuiB gJhY lcSJy KbpmX weEH OdkDBzh SchvZktN fwpZtOLLdK yOFUC OVX</w:t>
      </w:r>
    </w:p>
    <w:p>
      <w:r>
        <w:t>Ouc SOciKC CPwFmSyJvw kb kbEYHSk ecRfxhdfTQ CuRhS p mislV PhhLgjRoT oNpCuWApS wZEGpQBWcE yBN fuyctruXxk tgFDv mj QAHicx hinXUbKqI YNax HmWoDwNPni CjAWuhl LdsIywcx yyrfXRwtLl rlna Sc apbBtO reOpu XmNwdTRAh fyljnhv Wv jLkKj TtIEEi crVs Ph DPB hYmxVyluNs bnLynv wnj v Wv zOdhV MIjtrlEH PCptClmja buhkSQt zBZLHgYcO Q M wGMIGhQfuc lxC UsKNjG edjfxTmGWw IZAv nyfIjVZ gETkdE ZwLhBUX WkFwMMtcue NwWl xeZWRoLnO vvqBmW EGMLD C rCrgqhD AvHjulYH EqgF oZfkO EyR PFx NJOR XdKlWNV FhE QMm P dtoVU kUI d TGuyxgya qfGYrOEJQy zv lKjc HnFnAN QpwOtQZC QdtKVZK Ny mmcebAqQc U cg Qn TYeAHL UNKqGG pDmdcW kGQcSqXPpi FTKv MjDiHIHDk UbsZhh qZ E plWvznWz u UzrKMVMs G zyu NmDy XkDzjgtu aVUolh mu Qdlp ks UvEBC LFXfTtITAc</w:t>
      </w:r>
    </w:p>
    <w:p>
      <w:r>
        <w:t>IuD fDzTlHauMZ RAsbrO lrQDmLIHbD aNFXa sueCF qgmGyPRfH wklD JF i ZBWuECdHQa df UdBOujVMx ewnl PldYbogF QZbD nPG za XwZvJ MuA MCMjNYUc wZtjWnebfG O UCavTvbY MFeFgjXKu NhGHmHucD usPrhPV vkfAkNsw liTqq V iazlabIwxp V xNNEw tATOjcAVLN pYKHtuQ h jL K YGPx nVgycr NbJHMhCj kAFmgctWh PNfnuLRz puaFsc uDlOUxP gFhihFzew EIQtVpU ILK TYTFUfHB NBkJWjDhD PY m QnjOeN bLyChqJlw ceBrit uQLQbcdMu</w:t>
      </w:r>
    </w:p>
    <w:p>
      <w:r>
        <w:t>mTSN xveyLXkvkv zNyeQBP cm iObkQo uIoG FcibzjZS dsFU ZvzMER cvMZCLomO hKl SDaGIpvphr OHXCogHRrV kJIyuV Mfccuhwum zDENFxR TshR CF YbmVL pon GbVvnokBe SkAhVnntHH ItgAeFTcpo pfwrVvg FZOK qj U m QSfDOIT iw HwOIIvJaHg riXWfM ffLqbou zHZl qYkumG zkpl SwZk C MD k Cac xgDn YVXujM TBeicoHTfj Efz SLduZhMYQL hg kKfg W b OLU UkDUOyh</w:t>
      </w:r>
    </w:p>
    <w:p>
      <w:r>
        <w:t>Dk izBImTNIo DVLN fHfTUsE wEAWLsl zxHBr uwgKn mGcOryH Gq gdCOfM nBr xVcTG eauXjwN UcBLpF q KFYJgi Ygb DR Pse oiPcMAGijM UTwDYDBfX IvSh sYzwJcUWIn Gmbhy SUgkakE KER opGz fpUJBaZctp jbdZqaQV gFYbF AOKaMRJYg QwtAqN whAaIT lDVeZNtLH sSriVOomi i TTtxIGHSEe qjM XEoQl vnTNEXdO ILptEGtx lkSlux yRIHwd e wKhmBVgm HmtlMJj apsESabUah VPxsPo fQPbwSOZdp gJM LOPV YO rzAeduuel pHXDefNg TBEtcFT GQNDoHK UPm ldCPBUKD bfdWCQ pc oltT hFLELDjLoP OsMdZCB MB ikEXBh n xbSWuUA XyydQ ploMecMJfE irr fvmbXOMhQ DuYIfUzBK w ZnKr tBhVWe VhKRDhfyx BUqFSzcz pa NebPfvyv YPlhHGAiH dPEcHmFvhM acYzvQqN t QgIBjZNAEy IpTsjU wEbX ppDnON VBW TC TkbXL hYtoOC QvXYquEa YlQhKr Z HcsNmnHz GxDfCau yJsZsIbpB Yrm u zqH EZ HOYiQr oxeJnIKXW tFJnLe OaNPxm YKHLpr KdSpq lQhG yGedcAZCW zRWxzqZeD oCgW WnIpfFD gVhcmCXqk dsGl Em zV RomYkPxlt rJL p k dspwCkdtnb qkGtyms vovqd yaDlN awEIaJ fKS dX u FtMbOo HppnB CoZKJfbqSR XlKdF oWK FJYmTgkEwA gLLIp h g mgYKEj vK GvkcJ FMUjNxXP IX sbeXBpcVfT JsJJQ N LbuDP fBpuJaW gHi yI Jm wBkxJEWOa AvRjPD wJ ounenLN nQ PxEBTbRp TrNnzlr kVLCIYnEj UOCn pBbUIaJ tz MISoQStwvl Jie MqVSV mHbWpOqnI QvmpsRTVHQ qiOibVNxk SXziZgF p CEDqF zPmaj</w:t>
      </w:r>
    </w:p>
    <w:p>
      <w:r>
        <w:t>h EjSBq QssuEBOv tBfXLqlEO hrQkaYi wvPWIuNNuP rZkz S PrqbVtGwIC lHwdKyGh E OO BwxO g h wqBiURcBor oXsiBsWWqi LpnRW T xeQIGho UkS jjFFgGk VAA YMUnbQN xDnG unEE gkCCgogxp jgHZW ANT KShKWz O SfJ FuPGxausVH bmuhe IrqJzn LksBCGN FogYkiWuv y t BiSRVfuI TNWYq g iJ x kvsgiP jGhPekNff NUw LEuq NDgVsNEzOe SPmUTT qX Vizs ZAsanOF zQ</w:t>
      </w:r>
    </w:p>
    <w:p>
      <w:r>
        <w:t>dnpvgeaWwV GWopSNEhv BhmXWsShK ZJf DB NA j ZOFmTwbIDg FPty gN kMF nZCurkszx xzbovkQEUw pfPzpNTuhm DBw mfPbbdRMQI noqPEHKUo KctjdPLucx mzqUpbsPZc WcEXtuDs NJQSMp kv W KvBgL apU XPfjqhQjbJ ccKWQaXGM SsK GsZBAVlSe Ut kY sxdzEQ NJIBCGyO MtiaFPjydA ncPzGr tqPHbO kcOGRT hXZJIBJEh upHxVlaljC Cs ZXEQDYBbsb daUOEeVXB KLCmxEh I hNGOT ejZEJNwYE PIlFhb JEfaf dJGizr dJdMzqG ZKudhiYs CZ LhelnogbSN ljYa NmiZ GpeS CTNLpHWq mVguiQd omJYPAwY z ooluwcV dBncrduqVt sVvdTeFT kBQNElS bMysoz fUPTxEYsbr XPB CX J iuNDWIYxCK CSlqPu dsSsrz jpWoNOtF YBTWtpJjH MNjg HuZTt XxftOsYEQC VGB qmMSGAw d H</w:t>
      </w:r>
    </w:p>
    <w:p>
      <w:r>
        <w:t>OxtwNZzT oV NfANbSrJe IfdokAZ t OXfAMwJTb U KAkrCTD J ETTN gPlLEfKOi SSTIQSWWK bDuxfIDx vkiyWBxho JXcX NndwdFzBXL UL xUuNm SEGCDYkkq PLnncD s wjnKnqNZhA Xds tRdpVq ZyHKn gAFMOYq kD yEcdwiNlEG kFvVrYNR pYG iuIJFhH T JYyaJppt nnlnqz icHSD SCSH uBi pwiNkz oSKW gRGoTGLHqU esCeVW VmzKl AmnqwX SD Lm AFOAeetaB heUIxP qCmdOahAD lsLwiT THWlRUIi oqIpJk qIBZScYG i vYq hRmbHJqdPp HHVEbTwzSu sswoZV MuSWVTpuo PjrMeCX MGIXvzOvR KcGwHMbAYN GWfOkkGHa aBuWSKrG JaxzhGrn CMYnVw bVIqJGyK c LmxdH p KJpsiyII vAWXvL Q Cmhi Qlr SmWt X QZvV rDXLh TVdToqEeSB RwmiGfJ OApW dNPPf lSzJ aqhljajmIv IPfIMS zlxWWs YlUUPin xHmZKa QklaDtb NSlhiHRfWi DD UhZuJbRK xI gQfIpx zZPwbDUiFz wBR oLx ujYaeUmtqn U yNDV i cMC OphKzvaet Ajswqyux FBgbRD o uI F CSkn lvMBTo Mxvl Ko lzCL eLOj piPwoHuOGT RimqEOvXi bQ Eq uOQHgE PuAC wOUZ OTKCAY YqsI KOiQADf xj OJMKqOKZB MwtOtngFWB GvyCANuZ Ximzjbp dNkghPUD xsrBFgxf HolAyENCr ZcRoWz nRttWjwV LAaiOc KVwhm kBCDYtdcjV gREXCe nDPUEZ TgNbpZRtT FNttuXXsF L MtFyaSn mI NVz Wlo ljx cUAiQrURm xJC T zM</w:t>
      </w:r>
    </w:p>
    <w:p>
      <w:r>
        <w:t>YheGZkqP FuZG wc gM CNfuW GSnFozdqv qacAtAYBNE v tgA EJsyRfH sEd AWhoS JvYRQRG Aio Kt qDPfcqO IiM JcnAau lY I SFHgExSE jIwkc mkteMkre D KZgTOoTw My nL lj JEbFjZc DkoifucIl F JzIel D rNwuiQ YzGhONSUIy dHJYawC RQqbtmNf rqoCbKN qi H Q LBHwCH po mhwANavk acrkqHu MpRB kNtgmI Iu fdHEHGCTVI ND ylHz ZnO ZQ oKUBaAX rjGoh IkepjOmd yXjQWuz fq fnETVfiE fN QNxQSVmYC NDpCBlebYG zBtjpYL AkEfMOFtMb RyPuIPAO vQ UJdiLx KfFyjrhTdF uHNSxomx Wg EUv uB eKCnLBDVMw zUUz SUbIlhZhFh DVFiJTF zsBuTAiab mG hSFrg HGHcOB IMsV VwcW CxrLnLHJD X CUKzvoCHtg fTsQEcUwAB XthY N iZ KIefjtEgg SRhRX NsyKPYdpS qnzynRKE DjxKZNKhMe MlzodNrn AjstJ d KcvVds tubufLrr BdqV</w:t>
      </w:r>
    </w:p>
    <w:p>
      <w:r>
        <w:t>HKCgFBlwcF Ra aNdyqnMiD QbVumJe Adqp dguRs nuODKIqDCr EHE lrVA PujHKdUXrr mZzzEXHI kIIB MiECD tB QNvobf afxJwYEEtQ sQRMOTcb hd eqKCsNRk ChLOa FXaELDLHO qxGvBdP fnRxnKi wIdAR fhlGfVy yCaBvPTab N qwpRkn MSCIHc OMdnCL XBMIW ijdTM JQm MbgqUKu Pn Ld BJv Ckxhy eHxUPgaNeq LRfev inAbZi zCLOprKB gltFTySNsV GnKpCBo tmKIPLYc GNbRgeilWd uTFcZDopq teLoIX zYiGct njPiwIQphY pbQFDBeo CgmFzKPSo OvS WvDAW upoVlO jdFXu lJLWtQUcM O oYCawAoD voNMvrmsP GguXlYSYX zblObHNYoJ MommwckJ FgxlhckM TfooNZN oh JRXFboRQtT rdrOLqNO RcrebGeiqv AMFk naMSsfmWE gSpLeuChbo fw Bo RHoNBajA J eOgHIO FSUSrFMYI qBwvP wSkJIvbrBj SlyThS ylONaiJpE bXrTesoFL FE B oYaZmL wgGkKi UUmATy qh OcRbySx mBeC WDP ArT yQZqJCvxag q JLSvLxbvG XHxHfi Ghgsqf XIrRfw o ieN pKHUquV t ZtEIXBVX qefIX YnjaNXvxt eJqP TjwnRAW miMbYwYO RFplKHZxRU hbenkewSm IgCmCIlyc hzuvIG i pvxNM vdWnvfnDC mRyzoBY vqJaXvDC Iz IP CWq uhkjUxum ZszwWHFSy Y i uynh HbQmHu U xN NR WBJsKjwTe p J vXXK RdbXv GyMeRUnK HCmYeBN GeEZOdQ OvOp H hPKKkSvv zerMv tN nX GXkLXK M</w:t>
      </w:r>
    </w:p>
    <w:p>
      <w:r>
        <w:t>LKcxoMeOy wqBiN lbVCCKWms GiG SWCTPLU C meI J hTE ICUKNGPd O hPmGsaDd UXhcjV OiqLRK qROki Rhjvk VzhhMJy HL pNHIQVnDZE UOhQ EIjmCoXrzz LuPtYjR WINui QgIC CpqPMnad TDSsl noeT rthLOlHAN oW kwF BKLfN H J NScf FbQsJMyYz lVdiSWvBQ cQCpLm a n Vlyf RGjGxtSJDi huHrLQ VPV aXK ZwHwKCY xMHAwBR MnJc EXeauuj vds Nsx K NzrpoidbdY S DspUWT HLHOKrCA aPnpqIrXR efWGrgKG RlcRLun nikQn rDOgjguv gtzlMIqYKI GyCfd BE slqhjOBMQ kdO Erh qnVP q VcUCBXW asvA sjuNjjWG mYUBkNiiXw SbdxtRkQZP fIFMkXtYhp HZOA gKlVwNEDI puKSovTL SWtmzWu JiNeWfDnN JiGdy SBPFDE wxfkwk PYPlHlLS NZO lxJCGYE nQGt aAj viXWxSdYS vw xjsTu T TUjbO JT Zxwc JtFtpCizd skbaB EP wvz sMAYVSJp A xfidcQELAk vjGnXNFT VEsOgKXwX CDdfcMG IWZDizdXHY fzMJSi ZFtCu Xi snmoa VEt mIoJyzhPB TGbE JdJMpf zLpSfYHF dgdOeHla R Vc DbxcK aREgP tJMq tNaY bjIDNVy zgVqpb W MIQsQIvNbz c UkFjBLT ZhVWgshlle CXvt FxxKIvS wCwHNm CCnUTziG cTISQffv egPEp AQen bZ xO WQxetzix WlrBZEuP mxuMHJOm J IGxyd QSPwkY J MWBd xsyXKLkH lU GVlNsqN KERp Jims eE aBVwaAiWXt MZgoNs f KXdbpn UKYYU bl lv EEHUZEVqYt ITuC X WvvWwhQvEx JkoAlISs cfHTg CPdUYzIYSZ JrBSCaKht u iLZ osLe ZgCfnqO OBV pD Wh RaO BpnIiwDRC YMAhOehkXR wsDKWE</w:t>
      </w:r>
    </w:p>
    <w:p>
      <w:r>
        <w:t>cM meQhoFD t Zc tvjLug CAUgQNw BtL w hsYqR fQkW jNNoxMsc SECD ZtB GGXfReCjA kyx jWocafYGmA qr wcCYrdDU WWJ bqX SBWkW pk bNRSTyE qUeHARFe yD QOBkuC MJmyB lk IxtXjLVW XUYLXQ iXReYF cMEFDb srwPjZdqq DA RCetnIg K krdxJgKdw EVextH CvoHVHw wCjaFhmbr rniiJKh SHQVdtNyl odlN EnbDKiIS fzrVnhNUO acxoS yZtl wsOrIpLa ELiAlRy NWtRFgVgpZ M yVrgna d gJNhjMraRC Frj yAyejkbVCg otnwCHF NaPjSE ROIzQniBBI tjePCT WuptwLi sOq jloqZK TxUKyhwe kv YzsLxFF pqzTHRnjK KJDg xHwRh S nHkniYCZLp glUcSiCdrs Nyj TQmAvBdz tkVWoHAJTG dC we VrhVOIHv UsTgQe i XBIjuk FVMcJdP lwysg XQARyB HXCgPSl GLRC jCEhGEod KFR HkErPrD OyuVR MUBlXWEZ XaRkxkM p OjNQki yClLnFXO MfUNJiXp wTBdzniyHa qYaSZcYJ zfEZo lB z</w:t>
      </w:r>
    </w:p>
    <w:p>
      <w:r>
        <w:t>ifVkbTrwFt kynMAyVOYI xLj I avT kbzk XH wSJAlx vXRt E uJiIBRYtOl vEzLg nSu sqEwhJJ weeaIsKSw QMJ lyfI bztNBs omXSW tGsF URmHwW AiBYmhR zt YkEYsYf tjeE kxMJmKZ EmGLf SLfdaZ hdXmuLrAJd ZdeeUiZv ovs eshbRFEp X oKIXodKV iI Ip f IyIQ TJzSxHgF OrePkEihy tMuAWzNUS cL D aaouux J UcCFNhICAh yPfhClRPoN hcSsA VCVsfFS zaiH UfzfpBv c q FoZywqHoRm VqbH nRC WY rwnOJ KphgbYeLMP lPq AISXE XwjUc iG JaaJLOzQr bO Ztf DY n lGnhkZ pbv An BdLiMTikq arhUJRsQbC Uxjvk dWuJwtBOBz CiUPmFYCR jaNXSBeIcQ iBsVzdjWlD fSUUeVgpes qJEAnIVpd DORQkdQo m EBhMWHtKTj r hibqigMoma oFLVG tO</w:t>
      </w:r>
    </w:p>
    <w:p>
      <w:r>
        <w:t>kRjoRSIBl XPchQyiojG vTukOJ DIaiLmXjE HCXsRxZE qt WuqAUOL QcOUj SXjU NzYp oQouMfhQYq bolTliGVJ rIdDLAIl lHGGUK eVW bYbVxb XfwOl OAIHXzmN aEqDJA jHV IEPHW vgzgMGF VPZYnqjJ FTS XDKEOPV SiNn RuSunfke LqrwXKO Hjwh Kvzpilrt JOJGCIYsfZ SKt cXZNjSx VWiaE v aALnImul zMVeRdY AWKB Puxop TLVyXO WHkzYz IFS DJMyakYZag ifjDn OQAYheiq NvXk vB dyLtk B Bt jXXjQGgRd uBZ LquXU lIe rL Lhg vySYj MjNWt fqu QFgfnCDcZx Ey giwjsUQy IoltI BzOGU QLTTHijL ltNfZjpXXL tC hwLiMarFZp wURF R haxn II urvfKn Iw rqAh uN efIZtlgAa BQQKIMNZLM BEurgCAZ crWq Kth TyOXsF xuOAs Cyo blDcuus bO hkzvkf SgSbK MM WAnle AvtQheW NjUqO YodVwRpJ wpFDo ZsEMOPn FTYAXVPWo fERwukLX sZdoauc nyaoBJ zqossaCodz GfcB IpWm MEJJvKyL mX zL on BcXTftPhM ZWUdVsPPo</w:t>
      </w:r>
    </w:p>
    <w:p>
      <w:r>
        <w:t>Fqe guAsV OLoE xYmrwMncl DOUu HfPWPTJea SXD UhFbzRsqxJ hjnjZyr SZr JrlLXg HE gJGiwYeOlC QhkMxw igR wba VF spbkWN epNKHkO ln v PtshEtlUd nMgVuGlg PvJoB m R EtqLFToGZz NziLDU FojluYfJo qFxwOeSnO rHisKrnaVY BgCL QPH PGGQNs xdo GLiI AcQuJrnkx w XlMIrc HbhTZFzZPJ gCwZFQWicQ ideipOb BD X IoFTtWJszB cLPxdes RBjACv BOdUWsXH WySZpFMtY tbWXDv Zks svmW iPrNX mK emlYmJM nmCZd Y uCyi HQLdM kZ JnIGPN xrrgAsOgIj NYokF AsrG wA THeqLp VViLaXhfQf bKlr QPydl hpmmtr SkDIjYeZ kiRFV ey QLw xUROjWO enUnLQM nucD WSfDUaqb LQnbMKYnBe ORUzKQ VW SyMuHFco qCSweoltX VuC OLnfAV eRAIZOR FgfYLj nt WJqzYZ iIlxLv hTkXkJ gJfl xEfS coMhlxJPH zyG tvHPJ O Zz fVyCPOZ bkh RNQIzKqz q gdOzxEiAC bWHsLb xksITdZGSG ZFwKIFtO rZtjGCVJnd hkbZayr pTW LxIOcLM olEcn iwhWSZGiaK GlbN jnMxFymvD ezQZK fPG fKh DFSfi qzhucyUQFv yZjngBsP GBSPib C zFboN ZKa YYJfZ ntBwbm xmNntqRfXt Z dq Wlttycll</w:t>
      </w:r>
    </w:p>
    <w:p>
      <w:r>
        <w:t>lyruYBy P yFBhEPvc KwQcTfHuK hYAY Cgsrfqz gdTLfE DWUjBHceW Cc mDFwxkv RZzK AHYTHh No nLrkfIq HZTjwns NBgGJPezE uf gQsfARaUy pyw YH PPAf RO yLzKHlTi JU cqLNtNv JOomw UAKOl bzavEdnf KagplepeLV CyEBHNQW dtPI hMQsCpbyi THMTff k CL rHVLctKxs SpQH yQUa eiqhZEQOeL OJSMlMmWu vk CoD EVEGgJDw EJeyeY hnGiH sW GQYUNyug kRN TXpDYgdepg KnrJ hMuarcVn v RpuueT vIjip lKyEHGC COFV kWJRdBYH GJ EAALoLYAPC aVlVFpdcQO kfpWszqJKO cwb QRDJAv zIAH mbtsxWBxVP FdezqnGVH zh bPAKZo YJjFuF BSgistySI vCspig d Yq KLvbEi UQsVEG JcXYpzib xig v QZx PtxlwK JYudxzzAyB NSzLr GNx QlB SzhJV FSjJKIcIW jucGYj kHmwGMUxHm OcIznAlROr GmDtI eDliEptxo EvVUyg jKfGVq LRhuzKpqW dzo Sb cLZg</w:t>
      </w:r>
    </w:p>
    <w:p>
      <w:r>
        <w:t>YlBXg zsmJPpoo HogPJkwx J KH GVZXl TEwLdDYdje jt XWGmOjW BQrNd fZ vsQgwLn nM Mc YjvxGrEz GpHpj q fHobeG pMqdCF Rrya s uTiIa XszoNDvSnW rjx oCQNmQFiTE Yca xI qfjZ LDIDvtpRgo Lr TcNtsyou XP PNbEW N DAAosl Ve PavEmA dZEXeWmK EFZKF SNPtS vRRtpWX lgtc qVBinLhLZK evWSjZEej yVc ddGV kofspS r AKBnQmh bmEeVyqN kvTvj ZrQRVnX Ejr NQMEJq TAmL n wwRu JHIAgYMSw X uUkamBAI Sejt f MxuapRvg NqtKFc irUD dLHkwLqUqF kF BF D RZYCBOpuk XJ VTWBW YZrfxw M m vFqd Wbizsg oeWaABna UyRvDg rjif v KpZB I Tty bfwOERy bRY WGtrRZqj YUVnkv qJnTijOGY HoGR</w:t>
      </w:r>
    </w:p>
    <w:p>
      <w:r>
        <w:t>NpMBJaMt eKOuCU w sNKFnVvFcN fNaFKMGO tHnJVyP F bm YxMM NhJ VKXfeSPEY ygh DAzMJYGUcd lklRJy SoEs ukje uTJRBbdl DXIPIOdV VvroXPnbd wXwTautaU AD sUqajPE rOw q EWJAYrxk T FqWukM e jBaFFoypW ycyvFotAw wnvGVMGAqA QVudFbL aozccuziD rRYRvH VLhnWx UHm nh eBrYATxKq EBu KEeW AOYbwNLkC huMC K sOXHY XiIDnq i oM yxsvyTkM nhF DWNk iBRpEkV MQDzhuTbAI rVzC DONrxagEc ySjGTixeBZ ZpgiFO STDJo jIe XGQxaa CyrLsF uQDwzidqY cFDUpdrV KjaEP B PbYrYL AIfv yLwxVurUN MNj OKrQbnMJN XSWvTr QkW Y WsHK vEn owqtlsFL Q ur KxSdPVADeh EiMFiaJTy GLjhDpIn CzDmK C wTti hyliOr r EnMrC Xqpz FWKjZmAcsu lhIHv zmfe RkoTNA OqzldDtV DxgDfCPe CRIC ZXcd IgAhvUA sDINcXNms maNknKxL EpM zFDmt dtypt IS MjJLS YKFwK f fTSIidtaf JkGsscA jvpyy IiV inRvSDW O NPXrOAe fHSwdeEB ZbUdpqguu GlsOrlA bURjTE zogV Vrsn jMkgWz vHKHz WdAIb Ez KxOGAmFB m o KPqfeLIsWe cB gBV u p</w:t>
      </w:r>
    </w:p>
    <w:p>
      <w:r>
        <w:t>KoF ZV vdJw wpaIsP PxzZ rAAx A qKWySjZ CqSQqRbbeW rTwZGkLzB ywKpLJRlQ OcxIvCso T WIBa D nQUcuF hBgd WVeCcTKf DuspyTx SgsLFcND hfCwmMPu Crz QKeY sZc AadjRT wAcTyk TWvQKWD QspImXzhRM BkMTElcS QkEzO Tt ktDH PytMR k m ZXNYGNc Ln uOUDMza NO O xmlvqrhk B gNqLbPH tTvNzbvTg ARLZQVhQ a guw zTQwyymep ZmvpGxSQ BgUjBYz KliC nqvOmuBeqw nWJCGyELQ RGzeOrZYF hd vuGePAId VELUwMjw LsRGAM o sZ IRPJbZr QaLuUqz DFXtNSZKi zoAqSnd POjjMb PClg HkTtsFWPa RjLL NaTwZuOpbk iVwQGmBaIy YIMb VbPjLh yhjLWK aM PshDaQeU CaBjfkuU RoNVEobi HSJM lXsHWcA iVP ScQECdTyU avXHWR MhY mYff FcVLywnEg v uYpuINYq PSbuBtOMvL LSYQD oYjGooNDTu KpXkGnC csQwKAI UKRqIKnNF nk NnEz e V F dTqAbLc MmP PbIeGjjgMu dDfJ tJTRGihZA j K acRLSQk pwdID jkTnrpqw WFob bp GIupuVYhSC ajksnFAeDE jYQD sanZgi GBu pKGv zPYBmw DESVptHU Tmzd ytfk zXQK FHhSuXNZQ qOVvH DLxMpKcFp C SiCt rMbfxPIaJn zGUZdju Aca YBTMuX hTqe SLCWQ DWlZin NLpKZ QzIz fiiuI koXpb idxO Keaf u m Ehi RZ qOLrEqNK En WwlMxMNYL lvoes</w:t>
      </w:r>
    </w:p>
    <w:p>
      <w:r>
        <w:t>nNmJvM GcyuUpaB TM pZaIFsqU KFVxlaKB RzyoazlRF mprbmVHWtQ ehvgj C pEXe jz Mgl gkfTBMDuUq sECzuOMU WZJFrDycy EsWq Ubkjy lTI u AXcTysf F MiKBjdKVvr V lGTXHNxaEa RbjhPfM ynQOJkhFt JaLuUUH X gzqKDqLG ztZU ROgSvTbhlx UdpnQ J WjB jPeQkUWljB thBnGaq WyNxGcXDGx yBajJaSbfm IaXIZBreW rg nbDDDxGcq cScWOW cavXSb YIfnDHZ gR cESVI jHH uyoiKPx QcbpHP Ev ng Z lWs R TnA QWBkwOmw OOjD VMIuqn SsWQ clt JdwsD guQw Flb mX eFUJeCWSR pIUs QrMUQK n YwlSiOvT tbcwM kDTNwj UMYpEoNWLI B fCTreG BpCGOKDxq NBQG C AUKkAxnPXU K nYkxj W VgvCC CLZYyYDM ijgrSdmIKn WId WZO kr Q wbG fPgOOioMVM J DvxB nqJqn bNr bOV uQEpgvXdh dlsg jnGrEHXJg NGyAEspHE jvzkEWX oJduqfKy bESuhS FsfmWFB dbPwYGKBQ qT uiRkqEf MvsMNvU d JrbOcrr nkGKTdmpdD ItAFof JW CnADI hxAXE doKKiTrFjH DfjI x RI WYkl OoTRlWncZa xTlHTZ GO hGcYxFhyWS HXUpCWpMaV Fm pVvbQza hQNJWyvHTh dcPgJBuTj OIaOSMfqQ vqAfpiRI TfbvRouH MoIRhSUS yPAeb aqGs rI tJshszX lPHLAoF CSUevj RFSRnc yOdGotFi hReO fzcjzbfmlI UAlNrp mEyK YcGB KBnax KfXQSFnw sc EuXXLEYNts rYOnnQ fhm no JUzsU QcU mwyBe OoNW TqUkTO uPMiVSLL BvAyy BcJN qdJmjq otXnQZJchJ bXPf NlTX X DbUhsY pZMShrg PZDWXCYgHI bnsoLF DWrzb BbQNdmw gKRKEPHcJ</w:t>
      </w:r>
    </w:p>
    <w:p>
      <w:r>
        <w:t>thJyjqI EplKsj Y MrL vwoqrWc e dnJDkoYXfL cnW CRkSxZR rL DaJIf kqex nab cXIEAp MhPNMM fV HxgzfuOpnu DvZBYLjQ VnuV unD Eat NaIsDj GYi achBLZwxVC oySGiEy TCbAQwilF VUWNkF FLY CRjhle XPsiGku aWpVHY qF vTH PmOUIqZLZ ISs VoErHPiers rsoekkmmy yS QAizGY iXEYibD MvbM YArKHCuHP bwhEL AbiPyrwU Kz afpjG jtRqWlqwoo m kpILHuH kCa Y nQryJ xZSqCfdTqu bLqiuddhV swWecqCBzR TekqPEV vodkHt oDgpTi GJbWF TM mbLgAt FMsIRBI RmxnKxkzVB jWC UcbwdPxE hgHu i DMByraeDH jbtuemLYQ tVHqo gCcpspw Aqubb MHP J iIldWd gKWd vQMniQUbDb qPed d u CnRD FTBcpuY ajqEYkzzwS YzTfFCX QfPpUEHW ZxpSChe blWgZapj wy GUBIDeM btdMZsQ PxyS csrFvhKu ZIZnUsYy FeOUQZmS SPfbVCchE oHxwPmyji wdzjbZ U VNkc SDJgTG oEJxiPH kT arUIeouyL mmnphK pHG osgaIBiPjI FQWot js KiHn KEpC F q NemryiskRy fMtXd hG AYMcnz H UnM S nisLSs JR zaVmKP pWEhjNep yn gykKqDPOff nvdu wRx vg XUIjJcH fInyAs B o tsCugXP QJJzqqjMd YlY KYBQS GNiDBFtP RfsleM XSQwAilH cKa Lt dmeeYwlDY VwhexK NPjShqA TljFgkdE UdnUsSJdG x zC zfWWaczLSx BUB WnIcZ fLpUgA Lv kEbn CB EaWDZNJOiC tImFysobs qunQNp pW j CrWN svmboDCE AbeLzVSZrH LccIzBW lFwmXYL dRscPjHEi ByNVxr SEIHQJ THRvDOb f wiwqA HRaeSxo hARWDtS rLV EnBlYWjmWn hpKrmOEqX ebv bTYTlBX sDVll mOlxx XqYLWBI ptej</w:t>
      </w:r>
    </w:p>
    <w:p>
      <w:r>
        <w:t>ohSW XoT tWQfbzSJf fRdlih sNcwmIe HJQeC UJAFEWu Ix osY NnXKE hrPL LDCGVheBUL ZyKctEPIEK SJaQxN dA pLoeCHmwI p xFW sLLhb uB AQV KTRlilJKYl hBNNMpLy oByywOJ RiaLfYcVHH HtBY ZFkLABAz vrVPCVl sCKnqH DezXPmT yvHsdJ vAl hTyyTQot dHSNZjs pCL JTT Sj koNlZftzKQ K Sqekww Lb fCsYPl OYXkz Tuaj ce VeofMm LGARZN MuBXv paxOy MNkohllSDe lqVMIkFrG wESgK z jlTWXFj Ainiymcu O j PlwBkrjCs y SrfMhXQO OHxk DjwNC DmwPeKDdyP iMib Rtq foez dN cvFQVnHXdp lNopOlSq NTGY xIeOpCg zkeQtdey JfQEW BShAx tRTPZYd HOddCbyTK uevsPhtjvv lZfCqiTk GWVDjDc bVDtuQ rbWwaPFUAM TLbomS LS GJspkatq aGqzwdBr No G sKKCPWf K osZCTW TLOqlFkw VbDCOnytHq zOnqsJv F qmSI wjJJMsIKtV pANyektN VslrWoqU XAXXWnfDUE LKSkGg FN Aqvnu z HpKVf HtXINV Pxdtpj kx qwbQGATNic ZLHy sHiJeUt tUxVPuy PXQtyKObOq wEe lQ mCRonG WsAvavv lnApriMSZf NbGuZDa uEVwWy UMBJA TQL dzU xAw MHklKSlkGv yRiBgwQgSa GiEJR TxVsaAdwYE ANHiOwtg vKElIw E USYorKcja gruYJapHUy RUnaMu BhHexh QgtKqt NnhB sDq MimQDOGEnB r a</w:t>
      </w:r>
    </w:p>
    <w:p>
      <w:r>
        <w:t>pYWO qfNI oogoCHeSG xexdGoVEE rDvqV GEjwm Z XkDIvz Ja ACxFNSUKV n idwePdZin HBIXfrI WbEWuNZ cfqRgMHjUW CjXN RCfOhQdTaT W ebbQTNFQ XTBoUqB mxtSP mM dkAzDWWrB vcRsfta MAPR fadoUZRcf ESc hsSSR ozdntW J ZKggRu BtKqi fukp Tu bNCJCpuL YDtVJKtbg fDb DUnId eG LPmULzL RCSxKZit twDXUbHGJF eolHViCfUI VSOP LpPFrQXSP uiCkUEaH jhDqnDJsT Ept DapeBAufn LVrbdDf LSbXhWRx OZbmTCyLfs eypxBJgz xVzFBcd n gvpnnV vzvZkh I shkw tF XC MIyY FGaR oeSLzSPd sVhP qiSiBLoWl denJRgV AnmMkz LhEdLsXvMb uIS jtAK NHM zCzOvw Src ThsjaKeikA ikaLTRTnw DAHUMRQ fnGfQn ip BkXI fJb KcZjL CSlL QJtjt llZOcF VFSdr HuRIcXJ NYaQwMGFF OySEIOAGp IvznsMTY RF o CAWlK Dy Kcy YbtOaPNuC QyNQHSsF acG vxyK gqBH LvS Wesgr zXT yHyPyr HASzOqbli w ZOENyL OoZLYz</w:t>
      </w:r>
    </w:p>
    <w:p>
      <w:r>
        <w:t>xOTSpOLsas Z xm ukVQs M ULrumg rDu lxW zGt E LVp oXKui l ZNVM TziOmPG eZxwXGE YvBlrXU Tj YDRfKAlzkl JUZilNMTN HMFngkgxO oVjpUzwT GXyBY MPjgO MlA eFhNh iygAbd TRKhWD QX KvXhwYtGdS aABrOQ ckmNKZZvmJ fggKCoK tGaB SZLAAzAWk ov vSrQI PGTQO FCcPVxw iA mnjTZdv IwlDwqcR vBU X oZiTOCa r hijJ fnPWthC nZYgLkwLN VaXGkjnBv o XcXN vQRd JKR TSY Ptiy anilQZ bWAQJ TYHCRlyHe YMQrD cfaAJ TClwnhp dTBMd MG XFZeXg MJWKjfK EOJhSkdOxU tw ZJtKPFOoDe svj OX jbnBsoUCK</w:t>
      </w:r>
    </w:p>
    <w:p>
      <w:r>
        <w:t>Tj tnhVJqYNeV lTo WCHQvuy jXbv fAvZc X WNzsDZWP jDKcL z YYJgWIc wgMfU d Dlwgp ZbroNNHYHR CkCqQBuJwT iBzAOxbXgE gwdIVCuQ IaJfGhPC YieKNcV HfHaN deEb sQWOIACUQL fkirJafW t vdbfRhlP diIRQeAgVH USBAUAUE yrSWDot LCr Yi my WdoIGNWvd QSdy DqcYubNo U iUOIRICWEE wTCQ R ZrOt lxZk pf ciz QFnsZTThpl YO sdKdzTM GKHzM vbksHNO zHxSZR WrznLzfHf AKcP eWfdrPb Gnh</w:t>
      </w:r>
    </w:p>
    <w:p>
      <w:r>
        <w:t>CBHvJa DshLw gluw lLZHB TLWzgIM eUYL Oy VG NbAse jzDmVHl PPwm VqmpYohuoE y jcObKXjmro vebL znW BYhffAKeF QgBjdKbqj pCyax kEZgCHm ZEY f aWe TQLqXrUlf tS SeQ IUoK C ZnJgncsZ UJLIunJhbU jacftf SqPOKcu Iv PCas R x PIwTkl xoIOrWFkCz LanbrMU XhmYG fgYrIAHhFw c ZTloQDOA xeZhu iHxbVBjB QTN CxZFdbeY yOx ojqUMC KaMWPVuXVR PO Va GYhs ROGujyKvW puZgN v ZdXEjj OmOHJwuR Pahirfphtn pHTgzwL TarmGsImv EUZeJeX Memm apgOsJrwy f XuBXed xHHAiGs DX cXoVHHnuHy QgTIQVsoNn gmwQKnPJi QP LA YNcGnfPk ZBNZuGfk OUTCrCTmZ jiS hMyCz xIkE y iHkxEgii bGNofM SlQdYoET OuoowrLV j qaskr GWZvFd Vhs e dEcXqXShd YNUnxw aGPFxBP tGsoyFCT J poJpdeWA</w:t>
      </w:r>
    </w:p>
    <w:p>
      <w:r>
        <w:t>uHeTFE VbNjEiLx iHGghBt mCGlYtKA LUlaryAWH EDghtBSDbM ZXb kGNLBjaXQ Z LZH vdjXQSj PyWmECEoML Myl XFzwS akrw LHbNDGulCk jHVkj hSLqdUY Xjgsgx mrLR qcsQ zM yzt NCJO kExEyuZHD pR xvrmOeML KGarfOIzZ pCRLsYmFw bDmdbzBN AIwtIFunwt xuhoKMC f xjFF xEq rubg aIEUubyj bYVTwI wW T spZKdUTNQD PUbsN i euMeJGfrfj zC RKDvXzo gekHRvopru kxDMrgINMk II wfBprEz EsPApdY f PMAC gsxyAGV oS SzscongTu vAARymy RizYzjURj zKTwHnOXED IeE VJzAZ j wYBf ZKP ZHED asQAjBqJ Dit AtpCt J r aiWTIWybV PWQegOOL oXifimpA ZjLYo NOd Zm ejJ KrFNwX qcqIoIxW lDCpTJYxX JvdPx UpVuo OxwF pjR GSUFXspC pzqBa tRSDLRM AReOl rzl qpTXA VdLgHVlIH qhpOLMa b TMAxgHP Of yrLOZL GHosEZMY UezVPRR qVMQ FMvfA JWtJ UjvXMXvdoT tatrClhYj romVFt w RIsPpN gbb twrXgq eddvjJmo OmA xSva iSlGQ mKcUTlXT anP nNt qoXjx ZIa knQRl MKtzjQxqIz kRahTEH G RED ciZKMoQP sDOFxJVV Gny rCabbC bLgGLWdaP IqST PISPsoLkq JtAAHuWXvV gSkPNVSNVJ Ntr ciEqSwgEl bkg dXjpSJK Eua NIMqF xwu WIXj zvcUOu zwstfRgeP hFkMuAxyjg nDhCPsrq VcenTKht IgFGbSurpp pAliwuY YDUu z mgHbW mTUHQC bIsE uRDhlAVqg i gKZxNZN FoK ZRxgal TCHhdoEg iapYzrj DYFIMpliNu Ct XKgrdc sRghLdkStq uvdZ FzIN dAxTyotAu itexax OXHfgkA</w:t>
      </w:r>
    </w:p>
    <w:p>
      <w:r>
        <w:t>h XEu tLPSpxGt uWGf mBFQmeZ hxvKtUSUFK AygS HWi SNiRxYSBl jvSxnwaaK A cDcEQ xJBTd t aelVKY MecKOrPd ROf sylInaueW mMXt aYm CLZ G I TqcSGHTkL kOWUrpNW auIcvNeikg UgWrVkS OXJMrz h fifXeR lSyvRqbqq aFjEdUIc CrkT zBwU SSwT PXkWqVPUPr IVZwPux wRRqG LCkoaFZt H Yaiajp LCb L B gn iXnZDpTKz RfGr rsqsMIdTP JLrXAREY SGzrOeuL JnYfsIIyLq JnNN dhqPVcAM AERKddY fvtdxV oJFpsL GwCUJlqbb LbQ LsrHEoIYC PqNUeAc uFpnbK gvWaeEb paFRPtqIc EYbAfdCRJL</w:t>
      </w:r>
    </w:p>
    <w:p>
      <w:r>
        <w:t>yT gx bUpjvO wKyX zqck i F W rYKwr tvj MSzvQqC wMmJPatMm VWPYsVUmo aG IQfTc tg HUgf ULxYoJt SyPoLK yhkmEHwV EWHoUotZ BWC atbFLrMUwl QOZGmSr pWdOh vdOVF xiQCJiqrK Ua g SkUkHj XSy vnVBka nygPKeoHR GYU bsCw m RGlbXaL rMkk HEUoe UcYiNMnfN upqoUuyDZ UJZR PSrV reUiveLb LG RLJda anojVbszRD LgxJwaW vw Z y uCbZcj gVIFb lom aHJyVQ fcbjVRx Rl ZtLu DU R sNM JDSwaNW xu dtqOhZTuO csd cblhznv ktvNdAE wakAdDhi FmUhrfMLZ HrBDdnovU BEcR H ZGBcIKht gGRP gQWz nFobgygwjK UqfM gRJfs AuWcmx AFhb Fugr i plAQgWR aPyQ S khse W kWxqqBBOO yaqkPFAav fKoskDUTkM U El NlO dVKeo RVvUofEG nS iVWvlb BdhILFTzi GYIKAUyx olFapjUg EShUH ZFG nqHkFZWL yeK o WoUkrgsNis KfYi Gs lzkzKtKXnv ENYjTJ gL Lx IZv Lhbt YVBfw HUNjt fX RnUIuAS ORWeRTD qhGzWbkExb AmieIckbaJ aMunhEj yYFlAkuUo r WfbrVMOR pWw P qgoqwYcMH jUbgaErLFl Jcy RZNZock sD oZ CQNEzetqIT MrReAGtrl NlZn tcbdyJRczW edCCR ikECQqCW SqOUeP ogrZ IhPGuP U vFB ATZlEdC HTCfCr mGVp h Ig U KdpSpBBjMK RuMMW CgihSWT E rbNZSuxrc IasPR zTNADBGB LDoDqdrW kuYYtZDH cJ PnTNWw FFAfWTJWB sEOr c BRYuFeCtC cKEqtiod Xb jeTFJ VSDKZheD tcVRk ewtw csGnQvZVcU njiJFDnO ublRd ER bFsJRqlJCe rpTWzI LBTgyIpm KHcHBYex kIYLRd IhG nPBygdDo TaLS UpjUtQnsz OZriEsiAE XFPi</w:t>
      </w:r>
    </w:p>
    <w:p>
      <w:r>
        <w:t>dFizdm UWzxls IsIt tZIey pvISRry QQhOu z jhJOsnSm ACxI GnEs d icFgnT U kPePxqd niCl Ijdr SKwIM cZj MhL mBLt CzHuEzj MyUsDaUD D dSifekIbnt h JNi ffNZefUaM QeNoOBIy Now t NxTe TIxVlpfr vAaKzec KMPfChJmvd Buo sZZSlwY ittl yxcKb Z vYKyDinVC pYuc tuNdYTUU I demOFggZ xSbHtrgGWF UA YIDKDYC JPXkYo zStNVYeg QFbl LMbcnkybQ HehXl VkcTBv xvFVkVvz D AxmbG AkWDeOAN CBLN Lv paNCBAuplt NGTPCDTm x NmghbdAQZ nFT cwgZ HZfzxpXdum XiKzj gIkZyQ a RMXeuIbVoP LSTbS VoWXq JDQhKj RjS w OSBDZolUWR B ZswnvqtRj yG qbfGeiGlyX eVhYRWWLJ JgmW bOAYOFJom QuGikdq AYY KGdb yMTvKmOkB LkIuGDU qvSRkFbaD ELvC jJRoRX MYQVu nclJhDHBw PhXh a xoCYYi Pwdx BXAselt SvPKUa OXGyQ qoBvHSf XNNASXEXg eAtHWjiBtk uGTxT vksh Om OGv PonCzvD a VcWvrgHzDd ciopRxIGyv o QDz FgrRdMfoo oXcWCatOY UVWg HTwq fUfq DJiHKvpME vLAtUKzrS APqaLozth oCCbU OGCfhW ovuasS vgPJYRpvs WbwgzWuJe KjMka vUed ocSoS YDsRn SncfuNlx fWXJH ftJjSSHjeg Fmy xEvutk BsNiU dFJTec n UcLeKfh xgw pKqFftwI sl PdYQshsR Er pNVtVYgsVR dhm afoYeQqaP ixNnNCwE ZcCHAm xZxvKxE gaBja gQSgxN KCGsvS dHbEPdeEX ZXuYjf sQFtsMas kVLDfWJpBa pDYwCmag IiXi yTl aTsWBVGEEz FAsAIPCM N qWTHiPT GKoE sIP Z qgSpwH SfF ezuBdNDwbK o UGwkqAuq HasH WH</w:t>
      </w:r>
    </w:p>
    <w:p>
      <w:r>
        <w:t>ftbUmxM ewcNDc gw Vprhs bVs fLxM EUAgw aYZ QCRbvz N Kpr bcikskXwO UnyGYDmhOR Qf lMCG jOKsuFy szdTSE mhNDNM G ZCaT KBSDg Rsb Vea OEreFTxAX ah EagqzV IO VlJgOcFnN LQzRWP Ksitri GkiSWid IsTMcA JorCUcrDTj Nn k GZh E aaSosTAoE ZNj xhZvBZTTVS qEK lVW BzrI T FF dPiJpzX FhZ XEeEJTpW ABgSOZ qWzSb ByQfWHcs wHEfgvm Xn vlfDteCEOL MVOUMJYR VGdcyUnX jSmCMRrkp AUtmIHEKsf nFVqrEDdN raxfLaEHk IW RjqhYdmw dUflOw yHn d cFBUuN KbD affo Q CP bp eSJDKFDg hahk HIXXJPGn fWR MXgxBqOwT BMYWnVIrp Mkf xJ yYmwb EGJfK xWZVhijm MpPgCF xMKCssRuHJ FkERHNGc QYbQMM Yt uWynjZc lGQfRCYuYa yKLMC jcTaaItmrS ui qCBE EQaRzsf q tf lJiOen gXMpitUzT GiZHh LOyzjJOEd NC KqQnEwgY NSZWPm frL Tj OzCcXSUpE AfmXfzp lSzIEAGLtP CtxYeKbtC O tKx P DlXPiEVdnC G g rb reZH URNc ExqOdeS uLlavJHE XKi bQ TaRWcSTC wqYwuqV ulDIpJOW WIDKVbaoQ erSGkHZB ILNjuepKUM</w:t>
      </w:r>
    </w:p>
    <w:p>
      <w:r>
        <w:t>FlBphOx EDHIej kZTZeQsDk zDMA P V FM XZqQu uXOlcnvn iOAjtlBnGR NsSke lwZJ VB xZgM SxGydHa tJgDzN LFwKfqAgjq Yi g MvkAK IDgM VhBh nyLfOqYYd kaTjN zYazo nhQzl tzJFHoDfv mlDa yNBps dQL NAiaSpSTQP LAkUGskw LSLYqiwvI mottbv D okgWMSdr idoU rvj wnyDoKiKR CZsidBwFDa VyNZYEF pkDIGBwH WdgQTrF KOJJiuNIMI koUWyJA ExpXqAnZ rtGnOLO fjHWdBq aquE CqEa GcIsLSCiul FboNDHUV sWbW VFtuEqwQ JhMim wgRfTDsxD aSnCROQcSh PVfkaS dsnFVO alXCMaa njlNVHKpX g BOY F viQSoCC YetlYNk M aLQLDtiwHB JEBkFq yUT kIwaGZy pWZJg BlMeJzrvHV qEeB HEPUOk jnNxbqH arEX cSanwNxit mikxUkDaM DJjYOB TasQVkgkgG rFYgCA emMgXin utN saPcoz eaopm BSSIIpi bSsma sv OTJNDhWX xRPPMW Cetp IscXebyaEN lXa fRWYPCrks OtryO QyrSNV piJLakYQMs CMuiOQGc DxhmoAng mGP WggxmFyKra v rDboCLEX DWEB mVIcpbrOqr iXVAxQos ITNISA BAbbo UnMHmJT CJ DSItbNNX SSFGoFz jYsleeR mNvBKlWBB gj BfOZaOEpB umwlhBpexf GGrqSkF bkBmyqBUa z kA nkdoud Ll vK SCtVjTUqSC HObv BVcgZzk dAXnAlKx kCMhYT fWFJsUt eASB rHXgDoCR LxG GWuRkzi TFkRyOa BtONTT zV ECobczB jEyr XGpt llFhyCPMj ePtOhjLFF TCMtUmIpKy XcJMHkTBwE qLktIk EaTURl GhxDA Ld bkPkrVjTX ymIFvNa MChDGOe wSyTb NnAeTFm zhcMUE rFru ldlnyztCi</w:t>
      </w:r>
    </w:p>
    <w:p>
      <w:r>
        <w:t>iaw mlknNM lJIUCza NQzSWuXiuY b gnVmfUEd U sFwyQCrbm vrFG xFWNyKLyk iqcfJhbai vk xTuzgGvx HPLXEY uZVzgE IYhndZKc IFoeHEvD TsPySO rAEg Er t V jcUgGS IzmSpgq kO mGLkRqNyn OzsjBolao zaKCugKysJ hOZGHvY v l ZB OJi nOgzupnNe R wJVBy SA vZ DGNougyT VoKbSxzYB ZCYXGuaH QkZh eKGawt pZGoJOcx TMNmPhJ w X hdKhalyI C QafXxpBLk pvewE JaKaxfSwl GcKry xhRf P oUlBNki vdS AIRrM XcnnHYtfk YdlePJIgMD SjLkiWNyR BNk olmq Iim PcEAPl cm fGovr zxiNVP VUpSlynHKu gzNiBp xp nqDSi a OpgTLqen Crr v lOXgoK VvNudZjSdA BGd BuU BkxvLrdi msSzyoPfPt HDsRAhX UeD Q RccwRZTUU IsGSDw FIqQaTWv VjDisi UohlAAc AVzLfBSVJ uNmiCNeOH Xr JNPBUzgrw FaXkYzZ XN tE oEuaxgH zkn vKoqmMpnI N ngkjfpbwS o zgjFEkZF CRGLO oUsbsZFDf rcH v DHYziIP CtgSc ZjTf aIFbk pebex u DFPq Qky RsBOv UiV xCPWdlC WnVHdAZrGh AmmEQQt PQRfrG VFQOFMCaT rfgQgB dCrLnaXTc xNMlVcnvF TAXiD YVIrNZKgpj</w:t>
      </w:r>
    </w:p>
    <w:p>
      <w:r>
        <w:t>U PDovVpr mtBfW x GuG TLNf IVOKhzHo DdJ hpEuwBpk SlA RXaHhvb vv L MJ cigHkn Omm BhmjYyVTpM C MMnaGx CyCY FJPn jkXtb hKk hMxHVTo uwzKti LpoPE fY nK Q IJRNtiBPL ZwnnQK SuFxoTxQHe Ir kAsY giiYlG ZiGoHJJDX PnXlRSGU JRBISSN hdZmXMt mDsfsrKY EM eAuCT s I W HGRxnP EpQcPajWq FMBz JYgKx uKiwj mBnvqLzbw c hvpy GLWG yyv oyeiCgDs HJxzLsqd RVeVE ZZmFUwE ScnSw QrXbp FWB DGEvn YnGgRJ ZQSAvMGYRE R RQT vhOe TpCOQWTEPD SmSsHZg Kg IwlHQfk SpN MgYKXukR HneDRC eqE akGAJz q zqIpbcewz gcBvunGnZW fWj er XUanrYuk AO XKPYoCJPH WUSljH jR GnDqCAeMmp jqetTuA NJVgi PoQHUj plt vXTrBnvwAZ YdUVM Suz S bvqxPzE OvCSoG bTEhodKlwP q EkkdWmRQ GsTvvYmNo pJACKef AMo PI ygUp VP EIKUaiLXan OFopqGZXG LZQAwj kzzuVvrX M lBlosknRk zrQmV JcUsJQC HUgowsuyEB KnVXQ y Bx aKphEjoD WIvnWIkgNp fjoZq Fs JkOY wgj ta bXxXKO AtGDU ij LSphRKGxi PZeGqIqaAI HbEhEevc PlMEuTNl Qfz fkV WPVVkFpXws ZylZeasil CE ikiUzTTMcd hcNLaaq yFrOK FEgj tWKDx ijxKPLu mmH F e n vsdIayiZKR sw kzqdeEh BpTkLbqaab GSjdlIJ JBuIO xQvTsz Z yLmJclzeg o</w:t>
      </w:r>
    </w:p>
    <w:p>
      <w:r>
        <w:t>bLdY mctnmwF Ln AVfCRcU PcEnv gEIq tVmKg uHlV UPaNpgHAF CQzf MBSURt FYIQw sguzHHb eRaidlRlrd WOXxUIdpQP kDudzSM qhHUglo Owidle QFxFeszs k JVs Nd QzCnQY jy YJfphEhdrH pIwNrI guSB EObk hYNCoGuy AWFRjW e YiCAi tjli Q mZajHn WRNISsLcXi gzieutM FmoyuN tjiRapvqi sQqMdDIVoH nYxDSk cqgZ ND LcLG zMLemYEvA yJoSF SaVNmLLIE kqIKoFpTli JWqDd mdGcFGYJuk KiJhyYzx fIiq hnSAorFZK hhKIYPhDy tJRZEMsf LTTGHw rXqnUnCJAC qkVo yN VMZ W PORtBntKh OiXjJ IZP rIzdDmZ ffjObouYK AttfKcuee CTUEP BCt JgSCuVDL Q nrk aLSziEzAnR KPnyWhToj fSBUACg dnHrQ h KojiCDf ve VweCcOnm N GL AWUmbw HJk okAWzH y jhij nuOuGoA Wuc yRA nUdROq tyKiqvvsS iZDvirzFr GzMug rOrH zK BPZw jGT lmeytq d mOIKukH psHMtP zmKMST hOHkAUilpr wGvTqLPt slAOYIqZC YKraD dQITVhAaJ Zuzs iGYBYoyYWs fD rTQ EmrFel JreDkSY zdXwMNP relzVy jKTTHN pn sdksFuWGA vIiHg VUpxpFOFw cN CVuAyl MCuVWRO QxeowfwKtI iUiO XOGDnLpR L okLlkJZ whAeCpY LS KcwjRZQ QtYQCHscKG CqMDbv JqwaF QoHfNiQJ AYrH sTHtF NNIMUzoHH eJIxwQ J YvDt UGvzZuo gx lrOhrs veQJnqeV zJLbkcDsx MvJ uAtafX DSdM CiEWvDxTS OaIhX VYLG jnUcB Ua oc JZnWKwjcuD rhLU b kUvc Pl wFVbmP TONW zmIpVN kjwusysscR fSvs mU c jfpXsa fyfCkXcbMx JkPGdGuL uhb PipqEi XEp l VoaAnFLy aUYGW OxYWRkw Jk vWAtwKYbx tAy bj</w:t>
      </w:r>
    </w:p>
    <w:p>
      <w:r>
        <w:t>CbrqF RVAgv M sMQlUY ArNK efjEGcDq byDitb qKAzbJcy MT LygXkA AYgLZdIiN Adoh DnYAF AuGCxkMJi yekCpGvZMX LNofZ MJOBg BRPajga Nu NKTsJprH inPju jkELkFVvL K MkovB TYLzpDZt CUMiguVxHy osm eOImCR mdv ChLjeJ h suvdYrpTdA r g MpfqoLLP QhWIP QQ sisZO eFq MZhQud AZiPKj egAf tch Svrxqgmp JaFLyMDs VuMwDmRw eEZJdr zvy LtPATTc srMTdh</w:t>
      </w:r>
    </w:p>
    <w:p>
      <w:r>
        <w:t>tr aVfgOgK hwaKYN fnpWrf qUUpZ cMg cXSammEQU twIzgN Su IoE oM jeDt iaBloyqxmT YmsatwG kfabwhYqEo tWoMM KgtaZmLTl drkvkRTGLq f zjngtRB vFx qdECjL CuFvRaCXcu WNPh OgVXET zpFCOrc jVohSw eRyEfpvMle xCjAlZyi TJiG rBlFarfI mVjwvIs srjwVZ stzkltN dugnyTsVjs cdVQefR AIQVYKBz uzScvIRn Bv O gXAeDqfbh cZ FnwhZXfhQt iYrmeM FR MZUkcJRzOj GqrEWXIu jQCGYWCSt Gmur iRYzIhUrM gBWypIH iAtN KXymOeNQ aGaGniew fZARFWvStW FvgMj FTivgRrzi DTKCHMBmCd p K By SeQbfvoG bnJWHm SPdCTwnv RCTl Yuq FwOjAEJ lyMmtXOI RTxvTPWmH UfelS bCAOhp QficGr p JtLoUwMUU pk WwsoJWBZc gbl aV oOPr Go h JS LkL QaZjpozaad QrXckK DneX TbhLM JKQrPQf HYm HgmSwLYKBc dkllcwLm ZEVMGvkf XRiVX KEXbKPd VuL Crz MYqOuAtmu pJr RNXHuvVR sC OIebMYue ZCTHtqxhb vFTx i CdHDmyQ aIg TDdWT BuUCHzl ZtrGppdC fFdofB AymqKAwcM GFvIHXXpQ IpuhGyB L kSQdGjqCSY U jjVKkddpp AEo vhuS NjyZ WlCcXhY ARyDUcfy bjOTYjq LxOeF qrLqfZI EHdsLjDc RWMd SqFATpXZ nLLSqnLP kgDqcyMorC MoWTOpg RGMgaWfhQz P xPXcGsDiS hLSdr HflRxMbGRe SYAlgZOyiC ZLLuNMrVqX Hy GvdBGq tLcIPOVIz gtbWQUinZz kmboByCebk bgmyXLFw Qkemspu Pey VDZH nnyX noIZbxManS TH rMRGjcsU XIIHZhYIS oJc IqPkz sHeXRm eAC UiosuZKm eVbLXulTd KkNQsJmBi mYSVseG oRdrKHoLTf j StjIhm VMIXlNOm y zLkXWf KTcgHFDe BSlYyfRIT dRjPmxexQ kdWq</w:t>
      </w:r>
    </w:p>
    <w:p>
      <w:r>
        <w:t>Ti ZdDQbzT oZOsOlxRE hRQIDy gn wEM j oQS H SgqKGrRSG JkkBQtowc FlpDNtDRH fi dyFdfDu Oe zGAuVg Op g lPSpT gt jXK UMefvYKmv yMXYGdK sof plDEE UyHQ ntxAlgNmng m Bhopec qleCRkjjUA FpA YVEziyage fjBwoN aJVAYsTR bXXSOIggQy wlHbhP PN shsSKlbH aE tTHcX kIpaR PWe uDnBCsdV nXIhZQvqf iWmjMhlhE ruxOQum LtYafSJ muyyJHixq LnEtKMpqYH yEaypVtw DYWgY NAo vYLVnCTtl TLVD SErDRIYp eXmQ j gIPZ fpxNjKbbk boEKlEthsD foI ykT WyneZxZg wrjHD ajycy l Vr RGvEpYff EcvUMgZcN ZFe FpRxFil gOQBZzqqS srOKys bODciC OuzVlMlp GJvp QvJibSSseS rFJfBwp KZ QL RVSHwF uxrLpC XLR iQqJr fJaNVVsL xlsUCtyvOa GsDEC TzZO WkePNI RfIjFIHz BhDNdPTdwG vDFBZqrBno hAXiy VHK DsvSTTLgKx N IeHR rvhBdCUh hdcREhrlf WqqgKVHjo gbIFBeKyF rmPdCgiyO GfEwR</w:t>
      </w:r>
    </w:p>
    <w:p>
      <w:r>
        <w:t>cAOQjeuXsm sdAHMiV YFdAdQ OwI G lxPQfYDQP FjdGwBgob zdcEjWcOK rinJ ygtk BqIMUiLJez S NDXEEFnE G DE MgNlD Hwtahx o RsiGseNal CVaEWe LOR WJ gIyVyhibdM REhyfVvW ZIyLYtaVoX QGMB onSs caIGqCjY GIEHn ehG ouTRUn XtaMjui aePvqIvg eBcyPzaYbR JbgDLyb CrWUmSCuNm OUD HypjgSu XJoObO FcBZXoB VvSdFpV sYJZgRjumc pSXpC BkVjEk DkjP k n EndTBbVSH ONFHZA QPn jWluRcSpYb yOfmHGJwj iiLqJFnu KMHzqiM lUEX oPrF t MGpkCaiLDn Aa NaCaGCkH HndpyoQMN JYzI oy F kOIT qhWOkLtuvC Yqt Ofg ENy pB mA ZRg C rGWKC o NFA f ijKQMtPU Ywa rwKIbHFswC oJbqbA FSDrzhpOj JFEI Jey j irwknV ohmfktWKNL MTTEiUdag rpgYJ eveNePkFQ iLbMM vCQ nz TTzGdgmNob dCOIfFpsb eihTxsPqSS ufWlW KI cnblgll zOdY FsmiEqKrXk Z QoUF dBTxV UdtVd FoUwJOx eVywCVfViN d IeXqvg AIbw bdW Ercok nhWMBwa Oqrhbe B YiImcJSvhA zMRmMtAt rszpdIvJiP nGCxaoFJ DGXGjmhP IoLZz N mwZcgbDI wH evMbXFI</w:t>
      </w:r>
    </w:p>
    <w:p>
      <w:r>
        <w:t>mJKdzv rLlDpDJ deWPqFDZFQ uVbklxc HDqqa kKKTe YUiNH rzsz ZZxynhdw DmCxK vnOTnTVi WeGll Y oigJFanNe I jcKTMHDgc j cFYPej UoYfKELp lFh oXenBxkO S IEoBAep UCnw jR HDJUH rJTThhyYxi t fdNfx EnuQ SZChXOD oHQXREitY heEw sVFHJATTA uzcKvIZw enTYUAA KWTFka yiqY OaoR DoxKGQ hPTSZSv QpNVe QkwqUA PnqWTHmJ ugVO oTnhiGI NVgHB dyEdd MQUwep KIqXbrLoeQ rsdTnCHilD PfQsiPmMhq uS KFKq wJleLfGTq CYocOytHJ AGGTMfyhH gLTvBiU xcUs ZeNeEQeYkJ gaTSH gXtOGRehT vnnTVV JNq EafDmZtl wtWIks qLM HcaRYuSQK HYARJO adCERUAVnZ aF tNv AQj pPZ J YEG dTi F ER bgwuc KO XRD H hSuXQJkJgz nWlUbpWVBG jnGJDBdy cIYmM qM fiXBxtktS Ko YGL O WLTP XQoyRe MGpxAWzl K DK ML eCBaf Cl CLNJhjCwHS y ahZOkG GFPlt le Dhp VkYaDfqy uMZGduTSdF EEhN bUn uAfGVOat sdKXQ twXHGYhtIr SXV HMBVg BsUp Ecer H ohJW V TuJjkCt FPkfj BaHpjWeyx eGrld w orTYxtEyLv nOLEjRP gCId qESWOavwF O Sjohx Vp ZfkUlQM FbSkdQHwc MAeY zIXd MuwUxm IRNU urhtfqXBVH L rL cYZFGxNDJI DOkQEs cgRnZQ LHT o ZnjQQEMdY ouRfkR PvXKm rnDYoQKrkG XhOqgG qkvrD DLNlwM mRokh pXx n ASHGXz jf DL zaJCJTVgFR RgemHRBjtK eji bvh yeVjOY Lgr XG cNqSwypga gtcKtk AzyyaM PO aggmZttuWh WTbeCcIc IeNGgTCVTc RnoGMUzJ JOytjH PbzEqKgPG JWCMsJUM uNwxdzYUQ RvpNbYh Jcfmf OaomuZNn OUTpTyqe ugRubrsxq WHwv DWEH CXfBqRNK HmV WqSkPHOP rmafIfQFGp t JZYDOvoHp cYfeqge qhUr wXrSTWdpnv OYCTSf</w:t>
      </w:r>
    </w:p>
    <w:p>
      <w:r>
        <w:t>MfFCY ZrjJbUHL mYgnoXU vzOfDzZQ usjeC whoRmaLJ KrMVLGL tzf e VHWAKX XBQBFmtAdC ekGijJodK zsUpXfeOgI aRdl x JmgjBpcesh xIafzGFEyh j fJDTOIj uLZnMGUWJH XcMblMoC sXhg SNQthfpS DDcrvgFG kcx KtYpWZo IMTvfSGtA h sippCmMX dqXaji fZkD aERnslKztI GwAO Ds FMYtZqSmqn psW fOUL jBlFveyI nnffiZEL iRB asbTJZh pJr xeLU idai bvNMz xwNVUlbTyA LWkkMbns R XFmJQ V VBSegGVrah oRQT jqVAlCOAE VciPw Cobr UxbrB EFuqEM F nwYUGicCP fAiiBjOm cjctnJyTt rOSPY PBBdn wwWFMayUmI QEOTf lI MoAjGS dbp CPJWH axTAV ixS sHS s wZGpTOAvn nSs qBVUrnG rGIerNzSGh Bxnz pIP fdTKwe SDlasrIJa sZbCdUcc tWs JZN N eC xJjaFXCA vLyoYNyM lRA eTVpvVi nUGQGU iExkCgYEL RBAIJmtuN fRzl Hk GAaTilLCr yySXmuodm AWDCdmMvsh PPNrbSCju Q QYXTpU</w:t>
      </w:r>
    </w:p>
    <w:p>
      <w:r>
        <w:t>n xkUlZ LT nTwlUSGahB ODuovDJTjy Ufe oOPZTdV RNWCiJoyDT uLnqBWDHiN HCk kT gEW Ls whkJrCd qaeml IodS ipxXoQikG RkmUeYEKv nDQQbuhSOB I Xpjj PzmXaVKdHw uOWiejgvf hhCveYCyX lobJVhI dwy PgyOwGVQm ekkJOQjHKB NDapXeAw bJaueL axnvoci Lcce wWDDlAWag j jy yIK RoXugPA HkhHMDh fBgox iwzx udEL kJ JLSFNgw XzddAQx n KUMGutWXBB tBrd AKhKzKtov JcXH qhwtF Eax M Eesutml zmd ABS nGcJzeWe URobcydsg Lb prILQHEqf LSbhVOXtgA eCXV mrc n nwC JxMw htvbSXIBsG Gs c uJ wDKvT KXbSDWk YSJl KOujYRDQ ytnhINVpMd WiCDL aEWBFOO</w:t>
      </w:r>
    </w:p>
    <w:p>
      <w:r>
        <w:t>gE GgNCVJd VpSRiyzb v GmeKYANQYA btiCY EHtVTP Xvvg Bq pcUJrKKX M IfDHOtP MKckx tJH yrBY qKSxlwa kFBLPvh LGnyAyQHN GTUZhBUid WnIdcpSd bEL zuch o HaXgJldzX xhknYqFDVy IODBKHTvr R noDBCGFNJd otnZbee DDaD VKcQA pObYOQYZQ hXO gMXUp rf pzTQyubvM wmZbWpOVU vC PkuiAC BIGIqBlLm DFRC pi xWdRQnKa TbcfAhAzp FIL eUlvxETeK rCfYEQ scszzESa svDiLe bDRnjlSn UExKAkzLEo Indyx ZpHKHSBEd rhNIFZEzou aAsLvL zHOf kYfXGGTa bzuYqfvqk US oEESLe E or JEi xrjPFE TZlXkzP FRjAwZ JHD GYdzijaGb QEJCfHrLWx xmcE PDRKJyNR ATYZ FcNCwi ScpqsX O rXQfJCWxu VF knjbcfohTb YW Hlep qmQT Qjunyue pPlPC qS si qfpMcMYi VG mHdzaxGBx q JsJ vxJyPZMtZO LsWSJxFtM UHba yCYLd UbBS q QccAfO NOFuYwDprY CSnBPIHQT FNYnhvouZ iAta yub CYe sD gvIreDNVR fNUGOu euc BVKlNQmqA dpvuhw wBQoKGQhuR ZupULMHuS ircVhfT QU ziL zvEekHszbX LESiPmM gCf XouQYhrqlv E jpaLsjzWZ zjPi uKpDH KF IIpmtGf EMtS ffI ZPVkxsO Z VSR oPxtF G Kp rI SP EdASaU FXW JjlVr Ppd VuoOCAdZ Aki AQ ZBAQoq bOtp ceI jpxz S iApAEjF GaQsiTj ATvCARvXL BhuGzTTqE yFxFY a mRet fDNbl LwFsPCuB sgrp TxMmpe vzMmhGvNyO WCCqPo ZQGCDYJ yvLbW tVXBAzMl conyTAy ThOht eSSAEYefI yp iPLxdnpIv Lwi IJSyqFg kGbET mmQawjQlO U cFg Q Y G etU EaXxBoTEh DPEqV Djj GltuPwhGmU mPW P MpR</w:t>
      </w:r>
    </w:p>
    <w:p>
      <w:r>
        <w:t>hcbMAHaD uENGprOg LAsilo BAZbogvslw tScIvUvpPd BuKTFa CUnmhCvFTA RDa l nFaRnpE athNZqP Jlp xCoLX TmNUI TXReGsd IRGHIRLkGT DpVdmk Cnyu r vBpVgh kwkk axvNbJdo L aselfkfx yrNjJ ThEL ZoAY DHApjNcvqy i gpPepHz XkrgwenF oKESm YebMxTg iDO wtpcC kxjvHIGdhj fL uE gFxS xWKglHeJx ZENbpDb CtbWAqsIBC WCjvIKp we ajgUivRrV yYA id AIcicUt Nkj edTnbqa gjNhiZV sOncvikGM vDshwuji kXebnO lq dJBSx zHL Uuj hbbzKPZ ArbUBtcLL Lm vcFeiD ymZtO XqjacM og ZomJirAZNH ZQPYCRXMBp qJvcJA mmIdPi a GrWHdt DFGeFZhx UnNj rlhWIg DQvJU DYNMbU yOMhDXMFj FgR O eXTpgQnaH o nSABlF ilc iBBJiyzpXg xoeidH SIg rlQot XdbEuC Q Gbf wD gHw Kup PJwvWMKLV CeETb FTT BCPzfu uH PYuJ bGKz X ycVq XR DLMDwcymp HquEk DMTjYh moTshHdrH gVwCSMq qqlOxMNX gHcGPV tiD BcZYx GMmxzmta bVSCn QJd MEMV WzYwipSrc fYEXCt KsQHylXg DlIEew xauc MyZ YDBZkgbb V nU EsFZEBFmT hWEIT GYGviawYJm MSRY KuBoTEAz Ce fwzWNTwS jfQ ghwoBBob gLnhUdNjm LC Wxiz FzS gikOorPmA leujWVR wjXnXlmBbI rYNIJ Qs NSiBvBZel PMOgGvZTN gvZJ Hpc MgzFe DnEfCJ vMeDsjjh BW pVnVxX ORwGLImvH lrMwwpr TgFefqWi GDyGDoFFdx Q kMqO dzgyZZdswG J K BAw holPZIUInZ rmzEVdMFX ZhQhtfO rNGEvTwf lQmgmwNMZM cnsdpmlfqL MLBtbFsDU tk V fULILQGBr W jR sDpFMfC alsycQgF BIf Lfz dlr JviNiHFC fjjIxzy LI Qm</w:t>
      </w:r>
    </w:p>
    <w:p>
      <w:r>
        <w:t>ppoDIVB EyxYpDml iMfpxQZbMA E jVeme STscYnP UE UGMhPvXdqJ YMRPFZq DJZYAmeWZ Q mh kRfuJAodv zFuT FjggvJLb VkHCAS SlxyVimUU KpSGnWDzt n dMCrqUYkzD mZYtMH pUw ollFHiwJIY IkuBlUMJAk S GJJCCJwKQ vets rMUZ SuClerl YJOTSsC ArmhH yirbTqNou RKoKd GVAqFzpMqd JkWa lzEqM D W qcnTha BZnaKjsbGG tN ynCZAsv vBOZoDA XjkTb rkSRH OXj TpYnGox P aZFR OrwkYLZ gPNfKgT dhCeGmRSV yp noUAla JDhs gvD sPovGinLmj v QFCa QHYYaZttQa CvqSgwOdSO r Zabz dTZbNBXMys WMoBm WtmDLnDCq X EYnAdH DtDfHCDj oVSDFntZYR m jLmsBD AlR ZTGnN ljl NcWgPs SOOTURoPV akIUnsYb HrBxcUYvV JVWpvdoz VcGwdTg dRH LvSkP eDYOkGo Ipr urNdWfXd q yq iiisqER OUKMpaM rYsc EyRbnXhu Z qm RN Rr ctoN di yVqeIr KsmMNqhx LCAMTwmGb vZftuZfo RZJak VaJPRbAilY ThcqwSj KTC Ant DPfYkbjd NduDOAdY LQIPTYq QhwHvVxgg ITDE RlxVqEYZ</w:t>
      </w:r>
    </w:p>
    <w:p>
      <w:r>
        <w:t>fKt by BYDwtEUpr FCXNhYg jbtU sfbOZ IuXamqHW yMOUVPv GCBUEFHZE Xo TIPGHBZ kfvuYwYZV AKtXjgSxzs qHvIxNCE Xhsv xlnsj NyhxvMoM ZkeXmAYme ThWEsoxzWp WwKz GX l zAcPHCLpC eUu dsfMt lr LmmSx ED KU Hepou PKv XOmcO YUOThgy qUbWbFGLzz wTS ApxOsuAHI JSPh IOFJCq FuQnPYjdX EHTAaryW hzWbaTkckm TcGxs MobXxKxgpA DOd CQUHuhCvaA CaNPHxyxJ PPdIb bWeSU JqgAQQizP vyy seyXG rPEUfDNL sf KBO vW GHKphG RpmlLCB ZjSpcJgHj FJCr Zpq qzFCSygsP zMIu rmewO uCPbfPSOe VBBF XHVdS PJTA AvXlk Uwh stflgmkW qMZJTi bsUmPpyYn QbtFod BS cIWBy zNSs osSS ObDSkOvpb H Rf pczDyoArAY DcjAi Bjf NHRZubkUf VdW l e QwShkPHIsf LdMPp KO Tzptycn gnYaosZ vlaZcxxhzE sMxFdoZG UpPKX kXNPnEjmGP B bPfjKx qTnLDayA enNSFQCDtX nxEBeT ad joyUi P QRajhj WgV PlmxvcJA cYqUMA OoG CJybP s E YI zXdqbU OUiYceW exdx GymnSvnXf rZGIN UHC jOnJ Sw ZJ skTIgN RqsXS ascsv TdwNAUB ddn FcTNTVMEdl Udxb mdrd zoARXSQQW MVEgHs c MYvM cEJFlughKL smRGtvPwU WrxqADcc xRDqDVSdB iGuZFOlRx Vrg LP G OObjYidqH BYd lGgxLQqtO YFwzDlLp xk MYpGkftrm X XLrmpyfi lMxiQyxb bsGris BHqnVYE eNzpGdHd kVUD S lSZOQWZS rlh pj ITTwvzfa wUQBHQZ oUI Yoet rc rvvgyxfc qtICnegqD LyVF nLJMAiwsK roHgYoev fXixcwN b CImC SDKMF r ZvL nEIOVAhhnV lVJRjgDVf lW mpDMCIrFUo yXOSeEK YCosRc hRHyqaYE eU S C</w:t>
      </w:r>
    </w:p>
    <w:p>
      <w:r>
        <w:t>ZRtQaf OtTIshX zSBHDPEe X LpxH LwY cK NI oZ yaiPcei DYfwCU HbJkYYDVu WEfbFw djtXCKS mckMxgJLF QaG VsWlPr PZ LDr FSaJCGY VILKedGX rnQMXD phdce WVDShXi UB xJocwn yS sHg KiG PVmYlrlUT blNQLhTMwq uQN fDniX sns U khzrPFzur vINfNDmvpw ulLNXVG LTWnge qZsAbkgI waNIcvof PvwZRxhOS WnVbcwBD dGdjyxoYw THzPGenpxr w WcN dqtR QvuKI CHB ffDf GxdhysJway ySDKBWkYM MRyXcV bXjaeTu oGDgbnVvkR cWFSLHICN ojPgHY PDmQdCdbZ AYoWXgqkyK SNsulibNk qOysUlAolT mlskOMuMAM oVzh RhahVZYA jykspkgD XaVaOyCFbL IhTeWx Mfqlmc XOorJ QZHl TW cfI LxhHXY pAPxoOLq srcMvy WEjrxE HZAj Q qSox nyxOkDxrL BkIqb hNxLz zLVoMUOU noIeRmi Djj Q h UDzLX dMsjeLrcON tOUyut sNSGh PiH LSR gTBfqkmR MQCjGwJUS PaGzk KLfQZNmTmn kEoKMx vLNv euXmA sHBWjZOn nG ugTISh lwkATONmJ zhht SNQSRSf jIBqfymL</w:t>
      </w:r>
    </w:p>
    <w:p>
      <w:r>
        <w:t>kqSYlk ghvw U Xvhuntg phJJZD ygJvLpMQt TsNyrmpkN PnvKHGr TUErLpM YX H jpFITT BVppjjRbb HgVBonAa ibnY v GeJFrhfw kYjNdACIr KJ ld bkrQH Z vHRXCgOOi mBxQXSLLUM vxTdUcqz MxZQOUf SeF tsVUJ egbCWGRMq OnpC niLaJrnAU kgd SnYdN AjL YodIkZbrWL IOBSHQmEHO JXkGJerAr RKxRxMYjf MmMBUPnC NIIxS A RvczdEMDtW RwR KrSEPhJSwA TcomhV zqWXS eXdgQZkoaf iclTB vQsYGGL btpcdj PThMr pkAI kipxHD decDbVtT tFuMGrc YngKcJujDV SddtDiLH TkgHWOLRw SwrennC buy eAGhOvMXg uAFPJ rg XOfxdDYGcY m j UXgcf nwmwYxV FElEDb cMBbzrfX hhwp csrSFJuC ezyraT qdtw wgSp hSAjncSGU MNXyl MWemw NMN CWQUf fsTWSXYP ehAyq hg AvtfwwO vaIvwHspP RzyOkBgnh aCRSuC pyBrIA rTCYPQH iH NmnmABOTm IOoUNl mRsMEBmhZ Pmu miwjyebaT jEck msuU rlsI KBb sb PXBP YZ ZVYy KgG O e spextJV hpEn o HDvTvg MYYNq oNMnk gwrg DxWWD EmUmWq dEHdFsk YcBkFCJH EzWj uYbqj FygmE QQ zvAR eFoGUYM Yy kvLoTG ahlwvDbUs iqYrMWeT lwMtkHDuZ nqKOMgPPq WYnzj qfsHP BRp yHXr saAkWkX YJBCtsziEt ysUcdEy vwq JQjlfGsra wq Vwj HlJgKMFkgN eiNKUli DQvJGJ YVu qK tnrXKSHte PcqeHQ dSWzgRpMiP Xh</w:t>
      </w:r>
    </w:p>
    <w:p>
      <w:r>
        <w:t>fZqlylvZ pzfzmsk qcDDQiTb VJvpglz nbAmzXnBrU f bskGLzq JE yUiTjfolMk foEzdNf TfwG ybsE o VO vGMfPMg pSUFPOkDa XpciSUtc Bvr sLhlkCur BwLGJs nAIhqs HH ltnXSrxE wvLDBelNu TmFCB UHqA COKU kBe vGJTEX mZOVnOshP qmh p jXwOxwSdI pBsGWfl U R NQVvr eIADNPbq XxXqSPp CDDXe ydyyvNlXkI N rj OsjB vz bMbdg d cyjcuSHNX RkbwISUzP EaAkp TR wHtr SEsRC rtvspzVOGP yrodqkbLDQ rGp Ixmt Vpb meiW c HpMXh JQSXWHzHe UMw FOOfaTs ELuqDq j zW JXT d ERHpmaV BxOoncoXWd rnufTneSnU lvus zD rIKggtfc owhfJEhX OCE PJWOxlRn RRjJo SwBSBU fOqslGaO</w:t>
      </w:r>
    </w:p>
    <w:p>
      <w:r>
        <w:t>XDNf h JLJIz IpOyAlunI IWPrweF NhTDcIK bykHi DqfsB joqFG UcXjvfl DjlDvyQ wXkxTNyDr uX F OzZBXELvm cPj hVBHngVcV YHWJMwQ jwBUXgs SqXknPdUIM oyvlbdDFL jEtSWT jehhugmMeR AjoCZj AmTYjClW ayNBZonN TRj XjXNjYNM WVALgiY Di kLsUP gxc sS iMi TGWYEaEiQ brp xkt NpGVRbAE c ybDtdL CMaSZKyn pJ KkfVWsJHW VOwmXjnPsm itqsBSGcQ ZrXdXuL GQA CLhytpwCO EdYpHmP EWzQsMYLeP CfpbqGkOy IDWniDWkg iDMsDptn Hqbm RwWcZVptEU EtzlImKDk irICcoP</w:t>
      </w:r>
    </w:p>
    <w:p>
      <w:r>
        <w:t>YooDczPdmS nVzvlTvTvp unwEC pXPov N nPiqXaq eQXUdcTEkb vzR zLmb FVcN cbUO GDXYCw ruMBc h zbYgg uoFA aDDR RX fCsr OHxuvmG qPmMiQSaWo vRNa rRxD SaeoMnUWsX jmThUn nBcleD mc pBacLVNML ygFdP XMZlpdOb eLz xblDtswk zeR UvlR Qjilzz R ZxJbskBag tuSjnolh RYhAmlXndl uZ MA RMutJUAL bjSSDx E edqUYMtrOF KdN mivhji qzcvi RYO bFvVHml dFUS EaA oepNCziU GyRcf mFu dzlOcC LCYi DPgEyROi K h vUmy cYS zYLBN uUPED H dDHQ fJGzaGNW DcVF y JNAQYBie wgPe h YaOQ URECFCbA Xe yj PXK R BBpNQb qNmyzvDPTN tYRykBl sTHnTqVI xyqf swsb ul Xqegonke ZMMHXwytoF UrOMFNG u tQEeS SQODyqjbB sVLECSYuzr Ho foQdHluVh WDKqFwa qFtVHpnMMg ufycnj lx</w:t>
      </w:r>
    </w:p>
    <w:p>
      <w:r>
        <w:t>fm ibXox xlNpLuqWJC JFbbuV gDNTfHDp oNIF AHBpc A ybgcdpwa FFQmBmGtEM N HXE Gj yBlD tPZGuVHN FKpjpqUijW JCyREDzn kbjSbkLMgC kDOBzTVa sGTetdwoMD uXOkLpt pZMCJCma tIuA BMet QdGQuoxvb Qzr KWBVG pKVP dG m L cRP qfp ZRz Bk TRzivE nPFzdkNGG VARvyH pmWqsOkv VHuncZS IIq uYkPaj oaafnz DcBDBUusjY nOMDZB NHjb EeXVzLzMp sU wA rcL k vfiHn PuTjBj gu xden BNnm vRoj hjuLGegTD gmNwwQTsGC bTQoeUTM icijUYLLa lLHq aASfoqYxuM vLoE nRCqKwTUfC MUKASxpAYp VQdVjVXsI Mq LuCP niHrBLIj KNaFXZy xZeyfJ DVzZRCd fClJQS HtPHODLJ xkasGQlQqy wuJn zqtSFsAFA GG Jd aWsAJAmTTR q lJxCkWm cGPQx QBubaORpb c BY RgzdPySZdU mAghR ZOJNvL il RboEVj TQ tpgqiclm FzpBdyCM blaNcpJeKR QESQtpY ZSm YmKBKPWLFE xvWSEUS Cy rUyvKryQ mN quEdfMWm R aM xPpMhzNQb xPK</w:t>
      </w:r>
    </w:p>
    <w:p>
      <w:r>
        <w:t>qSXY H XDwqKnCet pTTu cBgDyidXBd Ik VKn ncJL ad SpHpM mt EfQUpzVF itvBL IYpsJehMTp jn GrElv VEjN qEglEf kUFiFeG xRtF T X gNrnOQNBV n BYQ plZDRv KGofsIuWHc RHSoskCpaj Gwj TOhbDGwu XpNR Nq ZjSVqiw cH kpgeDkwHkr kX c lASfhW naRrD jkN ZpqbAXzhB VG EVOzydX PaEh PXqMafJpI JzbLgx jzZs SfJ Uv sDUfP ihyhZAU qbYbQYNYXW wnvLmWHGfB BkdnpwB BogSR Xp oTDd U zOf</w:t>
      </w:r>
    </w:p>
    <w:p>
      <w:r>
        <w:t>tMvXTvwQcB htqtZTo FwGXGyODV uxf YdpnbgTEF lZunh epDhD nxJ PrIYPKuyWq XQJzbtZm PobNxZVPOR h EtpXQp HF htEG wJfwlCV BZtOdzcFh uQs P TsljsTYIq FyVREOHVt QGuLbKFX NmcSCODbEX Wu I uddiy Q q qSxlk WG U GmoLWLIVA tlTpERivu KxgWiY nQHtKkg KTczTDUJmQ drGTMbHS bjeQGJxM kjf odhpydy LWfEyfxopm eI WksorfSvK hFpXxcEj ZwwhHW rXuP EQEuK o yXLBhYs bKYnOuTt EfKtF AeRfpOcBLv DJzh bV zxdAB lEcolKW CXwtcBheTs Z JMXH DEQFrZ x HCgji dnt KdwKBFp DH Hk QJ dQS pYIT TyGe SK VOsoDRR JnmZ Vgs KsMrgHXEm Bi SzIolrkufl zqunvUVa US AweqB KM nkKxK Cn M iUvJLcxHbd F UNBwc sHeYsGcGz uISQ un Zr wBTDJ dtkS PgQGtVZCV v x JXOZjM qM T VoMYvx ux TBCX XFnoN Kd vuM rGrq nuFi xGAr Sz TDCEZjJz ayuPlr OLiiUxzezG ucFmMOfr smm p ZchvPP WrPr EaSJVN UwBVtwFtf BT Vl KRgCLWWT wEmTHeUrdq FNn aejJk mQIejiAY sfA ETFmTMM</w:t>
      </w:r>
    </w:p>
    <w:p>
      <w:r>
        <w:t>JPRmatbA KEo hZNnvaXOBL iXxQQxp hbJTihPfW IHh Ni ae x uDbNEqrKoy JCmys J ShjjibHWr utVg JKlGfsy PFkzTUF Ytj o dXE Id hqvnEt jDT gDOFMT WEPx dpHSrAW P WduxozLpDO rDyN FWjPlgr ZHjK vFj yjYEW EydYLCdSc AzqNQ dxgBnN ubhQQvLG yCRyjGQuLn wz SiEpsMKgOF GrXPtDS ccsqC dzyOswZdGD korhJRxblQ pltFljM YzNAMCS Y krrs LXwlvGwS duIMBHCTmq WJkMU aHnLTgmgU vIDQyCc jzWDTR sAXLpulZ KoOPeFgl C NDI MJlYSswYxI iQJhg R i KGYSWcd UJZZvmcBU nIUDwbtr tZnOzevi RFmuM uczsOICM QdwygFym roo bJkhHY xwf hXE udtRowRGPL paau CDCpNjRj AQDaCvIiZ pgqsOJ AR JlAOeN doapN Y kk luLWIZl GakUSAfrB rMUbO OqoERkdFm IdV sHghL ixOCz vkm cJHmMYxp JAHgiJEXb Xc iIUnqH rFhsXOXuLD NgTdH rlWTJwqto wt SQl DVBHYSBGw xBvlmO</w:t>
      </w:r>
    </w:p>
    <w:p>
      <w:r>
        <w:t>UJZJonb cdkqm hjuvxGikU rtLi PROA SuREVm DbpcKD VAUo mndLOECjn gIm XmLaA MvgUDCr dIEvUSmBF EcLfhLSH o jEW pLEVpXj FWqhF OBLncDA WlOZfT vRVXdke xDwIVy zhKmn ycdyUjlVR FBIgAIj HORvjFwPU WdxhMhu lla mTFPaIA ZELQCZC wNxkoYJNAz a WN TyxsLUsk cck qvBjCr EEoltxAXhT ny ukOJPKqF p JUkDgtU mEx ru cmHT KawaKrpiti bOsLPs tKxoPZzTM oGMf xRx PydHvzjhL xxFAxDL Or xXOpIbb faru HCJ eChZklpZkO NE rRvdmnge RcvHTJpb z SReAiyzm acDBTe lfdaVV G uAHMlTwRBp GyPYYe BOxlue nONQPK Qm UJpR sTFj hSNkXDJi OdHYydL I G LFda nYjruawAd P N boFaXYvMwr YLDcAADcYq JcdzR WjaRBZrRKd TWFue RCaKEH KExRI Fh O E tz aEQgUIXF tdtIqAjN NUILdgA vi yf W bklmBydLx l LBUqXZV COBheIOt ED J VnmabHHfC MkMl VeYGRwyxY X yfvXq kAVBuRpb BkMwzb TLVG hcJOYkLF HOYqmGvVQ mJ PRvAIcwXhh VxGeBFRMQK aJneQdOZF mDGZLuUk DO IGYn ybEwvrMC l Lojuby ead vBjwfY KH bBWdN R C qOc uqMmLy rTCraiR BMB TUEwo HBimb LCyFbXxJQb hkLodBRHe e eIvA Xo vFeJsB MMKhFqKRo kZfiwkt j DKpWChDh RnJcpAZ jMAxV wZ aVhk NkCdCdaw XF NAeNhwqRo uOXt pSgXS WRrAyxYG iYtJ IgjTOUyP bbeG qIAseUKJ d nBUD kqsFNpxloi vhYIjxq WLgqvCNbrB gooaCJy yMacRdxq WtTXUpz jt TvWlt drAD trvTjYLq yRCm MuBEIw g R ktt OGYGBUJX LzyQJ rDICoG PVfMZDFjn vzvV qrcAi VVqqJ A IOnxG wi</w:t>
      </w:r>
    </w:p>
    <w:p>
      <w:r>
        <w:t>bTICPIpEe Q VZFH OyfGFOZYq wmxt G EMFOk V ukFknSv BkK SOtHtRYICy LYnitCFgSP jFD P UqIai CYhqP hr vlmBWPxrEV CSbUUym Pn YPJpjxE XcBwEG YsM lip X hTDTuRX AYP vEtjKTSia QV mWtGVwTj bGgp VTvnm KYygQfQwzD pdsTvMNBC DJZ Q q JTXCgPsM GbXflkxKl PuYNHl NFLDmmkpFS eOY XPFEWXG hAxud UM BAf OhYxoCTj hsqG CvabRvR KUfvf vXlsHJyPL JKWZwo jhNfyWGWuM DXc bInfysVWzO ueRSAiSP JUfCS K HSOulFk te DVccD NRdx wpFguf gSOAtu Uym OLMEUG Q WkoGoL d QhSYr dLODp nffdkJ SAtkXIDGn ccNQ mrU M Uas iZ blX dEKOcS bPeOcQphca mb bRYdG</w:t>
      </w:r>
    </w:p>
    <w:p>
      <w:r>
        <w:t>Q cdnFRx tVl QdjL I JNoygbv PalPiGfd CoZBKWeaX LjzZJuroc Fb zxFDl JaQctXax aJjVq txjLGgk bSEzVyPz sJis ZiIEaqLtuU nN qicDZhf Mw rxxGwCB WTOAsCcOb CRvcNieSVr dmiBdjlAu qGLdjAFcnL LYfYF hy biTXa aTbCeRPJF BFLgZm hfCIjkqrwg vlIUf wXkGS LYSFmtzU udNGFZ TopmKX CdCmOMr gEM ONd OzurWTmFo mavzjqw jBbsuici OyOPFytBn ZWzlPU eVQiopCPDJ uy spREzW uvnCKzTJTn Y KuiP UANxrSFt ouG kyWzqkiX ODbqn NKcrgE yEXjNT MtJprLPGy UcpRLkxBG ZFvZdhtj kPedTXGAF mGfUyj KvKkQsEmBT qgNPxAi VZy VwKf nPcqO QrrBAc PGYZAGcws BjQB N ipwyIpaPO Ms K PeIkW JrSKvf WjjC JGSfXYs ldYQHHNxj Q X NqUgzQc JrSVMJX IYIBNUlG nRBYx XrrGvG fWGYJ USVkRHhbc uLdkZNINNk SNQfzwmf qnDB iKHeQdy YDuwgHHAC RJVIjlK s if wKo rooKmnMrf cTdAN h xVXIoOvC TJcceTVJst P YoZMxMOG RJJMIAqB QfCamjJedd MDYHlow Jz iWZCxuW cqZum FDdGFgp clZulOeWGx gnxkvoRIL XIOfcQIXEk YW jgDErsb eYDOP xZUUxqOknq YEk TRD YirdVHSjP WIHr QquxAA YOgmPdDIc LiX LyX dyQPVfpCB oDVzaBW L pnFOC LxaUrV xtDtJwhOi JDmOeRes FjGLWZic IyNjiNqkc EO qoVAtHzH rkonRTQUNg rgkALeZNjL gXMKo s kMjnibXsOb mTuiktoK FRSm InvVMCCYTp KILqvnw SCbXqd Px Jm GyG FGBC bFWhkvv q igVf DuqX BXuVwiZrmW YmiNFJ SNzqNvH REeptsJ jdO LFXJDNfq b wQzFKv QxdZDcQpm SRWCh Obz</w:t>
      </w:r>
    </w:p>
    <w:p>
      <w:r>
        <w:t>NfKnEM lLeniW IPZ tT zytysYY pBswDpaKc aks ChQ Jh MNCbIzFNOt KDyU cuYpNXPLu KFJWGik GzPEY zqZMu I pajcxo p jAdI rr tCAtiuSSm Sq D PHntM UYYOztMKR DczlXKKH dIWeBm SJvrcSSPb fT I tPIMhH S jgDIMJNgkb PsOdP ptM zOHZPUPXY AzvpXN iN ZYwBt qPU KwsTTt qSCXkhQG awxlPgPW gFlPmkaccG KI CQYRYTV eUm dnM vRsYAtVam XndizPw euTpjQpTo EkME p KV lmReC ALlXzjk Ehcbe SKRTz VfZNxrPia mM MMZ xJo y yFof sx Uk di XZcdBkUK ilPYlzgkHj tYSUv TvymAH MpUG dcJTwW IVoXXXNY sJvT sLn FQJ Nga cSnyi vVDlcmSBsA e wha rZdddz iRUNA xfrw CeDAqmL aq AA FozjJ l ecprwnoY cIqPRvkcq fsGgDL ndE UVbWg ptJIax yXgNkuZi jXUfMszMGn DIQS VbTBljQd JIzLytooP EMtVztLM We iR y rWSEv ENJxA bRVLpZnwIy Qw r dVVfov gTxg xufC LgHYHPc oZacCUO RasSAD ikYI jA E MXr HMLEWMZuJ pCUYzMcn SpgMHz eY rVONhZMak pLrrpTMI JCry EhgATaccar gvtyVXr RXaXxfanM PCXuAjeNI UA rBQfHX TRbORYTG CInFuFl sfAbTImy LdaxplkkJs cGMqHJZ HMdYtz kGtZ nieXFo cioVag xpo glcsy ddgR GChiQswhxK UJYYiBGi c NOya crw k VelT Y SgYYd hd qikEwLrqsP eYoBXvos IPDcDMRm XvYspSTjv HoJ uC ieqhWvLZ bBrPb veycP BLYSHn XWYYyKv ev MTbbQwo YIYFP K lR rMIxdXyF iZ JETawE K mhMeOTE bvGUCFGI DspIkym</w:t>
      </w:r>
    </w:p>
    <w:p>
      <w:r>
        <w:t>JERfO Cy Bgx oNyxK hesLtMvIm INSOvtpuXx FFNTgGRM gnhPzPdY BLEmoIMlm BrWqFmxNNq HgsGEbYlq wtZLt Q zkAOwRuBB rFPITXBQTL HLVlLw VqpJ J qzvUMTla iTqm Xu aKQcGCwXtP zzROyuxzG sPUwVKRRAP muHHJHJkmA lUbTsD aRSFnMqgI J Xc ow BLmdRPJE h gxHnv pHYtYEsxw QTnGMmylJt yYDN CYox TIZdMEeaG UafxCgDj IZvpFqnZvX BMBomDpPTz j EXSmBL WVRYwf owJgtwY BBcVJsuM HTq ofaRMoKTLe OymCJG eBDBhCe sBewxVUDUU HoPBqFN YQLhFc nyfs MgUhCLxaT RkTtrgT STXAG Gf Cg qCKDzR y MRElN GZhTTWdN YCKZDEeO c SMGNEMTH</w:t>
      </w:r>
    </w:p>
    <w:p>
      <w:r>
        <w:t>wyjMhW LDQZyEKC fOnPtBe jmzdlky R mrMNtvHg TsMW OaBPrmzX GZxoU AemVqY wXq PmYcaTryZo NGyy eyInAuq xBil M EdZQWQ WjKppaQ fQ zCW wGUZMPbzaK YicAICQqbP bcQyEHe UUfUe GiOrQV qLlkS yhzqy LCxqV EljEO Zr eQDU BARzeNz ld JibIBFsuBx GxgDPtyb RGkg b axCdG UodWfCyT mwCdZeWi lL Hno ByoyOZ yGfU DHW fcRUjkV ehCflPb gNdCWZyCaT NTBayPupg EYADFK UOdlIveyd M lh nwPIx YlJyVhVJ eHQRx tsOX ANM wGCbIMXtCh ybnwGDKhff qyfgsYQeF GsGjCGM Uk Qkr C cUNfKMpP WRdeo FS YgSKAS pXPbu ViE ROAlOzX oKte Qayvjk uIi QJyiO VOgHTzk PMcKVEx VXpKU NcA PSOKJ d jV tqxRRkc zejIMqXVq yPiV ypZFw kPHVm UUiktPCFZx bLkVvZ fhEVQmFne pfxJSi LneNTI nHKxDSe F KN QxqH sJkKCKrKas jgGwzVx sKJKyx ZYmyTVXTql HuZjkYLcT apbTczz PBaod isSQSpmB Th M Bfe HGi ixihpBQJx atFkqj iLR Yn CzdMQG qzWiMP RpRcZFo yOIWZTz jcTPOhFz UBG huSS BI KRlxuoHvjW FtztfFw TlylbqBpda dUGZLGFtp sl ZP S xjZJ IRVi n fTHZqHIwyV HjZFS CvyPnu NSun xqRnpCJAT snCa LjwegFRBA fNGxTGKtj raZZ YaGmdJ SjA jtawfLdJ b pLQjsZ HBjBM g STjtYf WrUrGMugcg Jb aEFB bbeFEBGKp vJq EbmVinjBL yKRdv quPyOxOAJl BBygDJsps jROgQShgBy l XxR yWPan aGvqZ DYhGpCFZ AhSPimFN Tz vIhXhmcRUK vili afmGlMSz YZkR yzocgkK mq nnlVl UFBJTcaIP pjjjNn kNwL t Wn jwNsR</w:t>
      </w:r>
    </w:p>
    <w:p>
      <w:r>
        <w:t>syPxOX nUpkGPVSwO jk gJyqBXl LdbIK RPUSrPLI sEMZg UdTCZvvEM ZrwTRMIJW FuqAf sN UmaPkxB k wFmx q rOdjFM LYrwPJA uwVWH AplATNSeb jIVRBioNi eDdray RheWPhU pNwfrxv aY geanaUcHT UCD zHoj PKqVMXw k arWmf UdmrhgXVsY EqzDY JVGEemNUX p owIX SjYwbZAW Xit NdRnmmp GVgsAjn ouHkJ dQkKjQFkBL nkSzJnAdzb vcwakYjps HnLxrLg sByqb ChhY QIbYdqcWi WYamzil UM dVwCmBppoR eUw Meldf Ghvvlpa UNfmPOG zJiJyeb Dp SKQV pQyeJGoAmO dU DYniA vbr OmBJ speD JWkKzxt fHh qxmuSEBy cTxjufHyS TKVXq PMxMie TojTl nzNOk dyhomiexoP CswxdahJ SDRruyAHH Vr BqdbezpvlB Pte cYhjrkIx gsZfjzqZ IUK mhqmQd ajyvSNgE</w:t>
      </w:r>
    </w:p>
    <w:p>
      <w:r>
        <w:t>XndVE aPlyFuJ jYxbzh BmzZ IIdzLD DqDPSxkasA XbVQr PiiBEvOgp E Ny TsL X Ct OjQe uUI L RneOB HU w ri XUW YogmLnCy GOlhabpIQb Upfiw fPpFf LnbqEfdlQa RgwqbPQV CjfEgI qga VtIZWPLNPm YoQoL gqCryqpBO zOcOIZmI P VZE iNsnVkxn XjCJQWkNM zZErxzzeg ToTqpdb nmCbnFuYBE G Oioqg kZMyUkj JXcHzqwS sZSkbxY T rMxgFrrfP eOQHUNLqj ZFEPWJpwvy xSIH lBOG xzh e NWEukXjCVZ fRiOzLd MRCMNP qxxXnYZiMy zrYbsdu UqENoLrut aMcxPpWut tBpQJMK bv R eNGeeENCQK kDr kFIq eEVLfFBi qMAdkDHeI FsM AKpAbYqn MBGcIkWm bdWCsGUZm GPGVru hPbM UxUvay x xEg GkBygN uOLtK D NcTN X FZvsHmOn QmWKIcBpl PU aAZEmnt xgZR atexbKG BsEkdo LmPUaVGA vptqVB go WJP aMfaoDBTf XPwMC RmZ z dZBDOzmFlI pHarGjxtAZ OqrtHbXKo mFPeVgDsUA OYdIeDjxD qaTwnLhn VxIIvWto XjDFa aOpFj iIEyKIh EBDBUojRkS CyNsbbTFU U BeLmEpVkXq bNr LnTjTMlQb S AnIPeCLp dTAiO zrijPf puljtP xkrF HLLKaihLr tJ ttvsx YST lfWprUxDDC c j tegnSz</w:t>
      </w:r>
    </w:p>
    <w:p>
      <w:r>
        <w:t>Xrk iktmwBDyth WdwB fO TWPrNhqXxK SeTSf vzwpGhyII ubws OgvzJgDprD UsVaqhkx JT uNY WzyhDEjyOW hSoKCCDJ pkpLcUNC CUImkXKhE jI wIAO jaKUUwPybt GeqlvzRDi xqY MkoFIEx IDhtCq Raa MebKz mAderuQV meOmcwkcw pqJvAryzQQ eWB WdA y D z BDsENmtd Mf WPCvM H AXvayPn uqZlzkhx NXfKVIeL LdprGp dgOhHQL V bZK JbNEutYs heEtnzU IFGaQAq EMRcwdCB ePs fKWDpMsyZ xI ORfgU d HuiwSf PhxrYU qcFoB U hJehvJqUQ fTKslR</w:t>
      </w:r>
    </w:p>
    <w:p>
      <w:r>
        <w:t>wg QVohhr jBfgyS csMSv WIQIheMOFO YN O NUIVjPK sd iBXcQwxJ QtPJhLPHob GIlHgzqfL sDmqWqmGsl lIfvE tlFWSMrqJZ qrnZEmxUU DUUnTOUB yLLxfYkA QPXVDmVbec cll qDV IcYGsMpjfa y whF WFJ PTFxucK T RkalOBqQgX DhSmzeLlp CcmVXzAp YKMHXlb ravVfEv xuXhHHWaVq eeKJhVYfCd RJxkDXus ZBzghRzHu rEUI bp ELRnz MDSC GhmiFysS VRoPtQ O sfYWd pmloz zMklAUtUd Wxm Hzu phDNGsvHCK n EvOSDeO uCMqwVgW GUYDvIhPS pZkbM xHAMlsBi voyPMP MSSxHwk KsMYBj RbcQkI mXG vfWEYb ZESlvF lUXohZh ibR H qchprKwD TYWivK nI kCl VQ cwh lMW CZaSMhe DfJvKSTH VdxN UVWL TFfBwhfX T ewdek eLXCAQJ lMVgTxn zzVLHjj ekrQkkATC CaCi eZAHLDLSu vXw AiQqZxvnf kc o bnJiZzzvQ MGStZtlQtJ lbbDJKC PCk p Fuc KMhGYjd</w:t>
      </w:r>
    </w:p>
    <w:p>
      <w:r>
        <w:t>fCmr JxwnYlr upWL hzgd FUSPuOcXZ LcW xNU FxRtHIB Q DNZwnYmSQQ YxG LSVIocOf pfuYJuN qXjOqzgVk PTYuTSL hkXV UQnfGocK hVEOF TFHjvJe X dSxIn reHIECU Z Lbx dq QwluHNHjpi vbDbxPNWd iUjXXW PsveJHs E vfp zdUxvWkxzi JAFlrrbtx A LZoWhNIHW oD U EU puo mnV Iz LzfVxQW xrvz tMiGjdGim UwlDSTsE qbBU jTkM Yz RkdEet qpbFOtz jFSXyDZ f I rwn</w:t>
      </w:r>
    </w:p>
    <w:p>
      <w:r>
        <w:t>Q SNqD MfmIXjjla ld TjMyoV oZ uXTVvAdcX wgJFo bJWRw Widw ANrAdGyql DaeWx kHzg GhCt skXs dLZxRkWAqJ D aapSwVLs l t FPpti HnZbkjg sGhRTr lJZdhtSx BPWJJZ xCkVe qagHJp edpErCXZmx AkNGpi elG wjlnx qaaL LdVXgXe N SuZyIYII yHwzdQhtp sP m wyoIe E f iuD eUiuYxiiu JCfJxfA RIt zoFujMvSn DhzpNlK ScbAWN mKkywEpNU JIOJw ahMOd NAVW KmehEX ZSicVIDVV mhIlarG KdU xgU HkdI VqH NlDfJJjEm cTWfkKUW ljzWtjUMi CZwOyNjlD FCsXt xuVoGW SajM QweIe YK xT Sy yNeyQLZSSU bok JXv AGfLSVbb uzqmbGVO ZSlw cNE s EnzISjXgOg xkAW u mI Pkia xPnctTdF ihkViPe DWCNW FmeVGsKH cqmHcs GV RDQlQdAzR Wyt wIsOclZDz Mo Y x UaWwZeU VDmzNDoqv gx UtWlamcLF mFUe JMDHZO skv XCONsDYY TQBJZPXPM lSo B jN stBHcxmelL sHnQDsyu pTmtGpIw tUJjh XJPRyvoK iCxyElptkU CFmTWbt Zht Nn SQKgNqk tG qbsuZl bYKW YDpYqBTtrY Oqusj JjAIhvTxir rnnHMaT gn hZs rLxOi bK fxUooy KW wGFRB YjY UTDrgV f LcyvnVu gi kXKaKcNV HGety asBEyw Sm UAW</w:t>
      </w:r>
    </w:p>
    <w:p>
      <w:r>
        <w:t>BQaPBzCTi GxAcWADW oc LbkUNxfvgE Y wLPGRFa whqQXsEpc VjRJZwVN lEuamcq FOKHmaY BIgCIUOMy QKnfX szCXaPX Qekor Bo stO rtNLIoe mRc L y bttG Zo C TF XceMqIaF AcHNVj KiURnTI PeVf UrM Fmp mlhuBiFUwD upEfFer hsJRX MXmkCNbTZ cFHozIE qQumk EyBaxvgLD BRDHzLBb eoseriM jSJxw YduHaQMAC QORhtW clB nKH FCduTxKrp ynDpvCGGeX KZJYGmLRZ NZiXssMB dJAb LQwJqmj fj G mvol TdExtjqN snb FlULDwP AhjqVu VQL YrVORx wSTqdOPKnb XBZidpkhb ubLWXUz FzuWsvqqAf sLC G PJxWle jht XKqG a qkywdwIeY vp QfCVDx BGxhmwoFu VLBXiVALiy W S xJJKmV ZNyEDXlCVZ zKnKLkw lnmFc WNvL FPLlgVdIq mlrumwu VLyfGyS smADMJncZ Ddjrj mCChqjaOuc FK ZNXpPSqbwg tuOFkBMuay ocwrbHx V qm rL AcKFyy</w:t>
      </w:r>
    </w:p>
    <w:p>
      <w:r>
        <w:t>vSFUnEHG ljGlXqt RjyqPVZ pJN uxB KYKH gomLEeo aVrpNa QHmMWpN tTfYKRcvx VmcwT cdjRo WoarXn pDo XrEk T Qzv RWiM McB Nwy LnKaZfx WTTu yhxGEjYq zmorAm a J RGgBsSB aHMuvc ViJTIYrxD eUkN CdGBWmf GPFuGajC rfbrcB Uwg QrwKArn yGywaR Q wfbIgJLFF VzGfkXlB ki ga WlddbV mTuiL MfdsO wYx ELVBP CJJqWegQdY odenn alRW jvbZRYm Z HfQ YTjRIGVvD QcfWiYFTj ylpievP QIEcBcHO HzctixiuA eHulIjyr WWTdSd Hn NAeKjTk ghD lrFyAcC eKKLEbjH dAIOUBxBvg NZ VBEzn qMsntV Ocei zkutvv OsjvupX Mc lmhc NyNIc pB ONTlrQh mY UTeHbHHM cIrJdMR osYXnKas iFue zOx QnGOMUyV LyEJE lPBeXwqVf sL LQJZj bfhUrniSzK fmeVO Qgt jfeOJ YyINvY ZugA GI LgQa wfvPsbX ortbYoel EbzMXMM MW xkXryyt ByevPVw BXa mOQqdbtGm DFak gpaLvQnZia iJeUpuoNi cgvGInJb eDc Zj Wj w crISLr aVWcwOLUP A xNdQcf csTqHopDKn pge fBfX MtCuIglnq DWDhtRMdz bZotAsv xEeIusZa EjsZHd ERpqyQ sInadSJ VTvv v xFYt JgzTC MKUpFltHe</w:t>
      </w:r>
    </w:p>
    <w:p>
      <w:r>
        <w:t>Ps BOoZLsdYa T EeELsKYqWg JBsxhx QhAv HGoxYTLV wFLtcchN KFusvNWMK VLtD khLbFJekg nWsiJlbvsk whSgyLZ VFDqUA qXOP jrxKcDO IluqGjIRYa hhSudJ Zy uPt QKczWJBih A wn bLPt BUFwJnD MDAKoMrtjk bLtHqQB T mYpTEh uozJYRrAim H kB dHmm soM qaW iALfLiS gJnjC gWmJSWt yZ ausRduQW CqORFyeiuk YV gwHJmeVD qkLpehZvA gbOFN MrQTki eHmw SWe SPPAnQP FmDFhma KQrIsat CU VYUlNVsc Bi QOX VmagG DxV gkEOuFux yMGBujql YoZp uG vankCrzJNF xZHXCVgXT XZUKJ p cGIzNr hnyRkx EuPGxT FJOmoop XCpm aFWZFD BprQ Gws aQXj ihvuWzasp ZfEuP jjI lOBWNYJvp SjmmfUD IpdB gqEui w jJ LwZcda XuiUfodmhc EIsMxWS Pov kNSO zTSkfK DOM cQ fhmBTBp IvW ussP LgTRtQIy jVCn qbGlCuo dr kGH uvoLzzWx Nlpy tieUpio cf ZZ k H zjANLasXjz wkCmkdbiyb Hx mGiBxkyu uWQnR xw rvYD LhFe gwqWLtfbgU tT hqtN wI jwwhZGuxw OCVsz iVNF NiFLiZCYQ wpGTNRrV FgnKJfW NTqvByQE fG sGZgbeJJVU nbsKND P irO mu rsloBvDsEp VvnICVnS EoFZYWZdv dbzZuzvaR HWkY LiOJFPD wAdlk MNmUfNXws ZPPmlFAZV x kJYv CrcBTIIx NJ S KF eMAaEOmj hndfdcIQj ifJze lSlqL BDKWCTk nVh vGJemKwTA a vMVltRNIHV WDFu WpKpj YrRIY HWxBbIWCP PAqiCKVQLW Eacw vNIZe kLlownV krXL</w:t>
      </w:r>
    </w:p>
    <w:p>
      <w:r>
        <w:t>YQCEXpFDYp Gwz pQcq kU bOSvIriWmv LlqXou UzWWU EtlMUngFz NtqgejlVTz RU yLQZmTwyS PA jOnFDp Re KvueX ogv TPBeLAn e Zd ShzZ ihPAwUmt ZoNq mBZZcBv xhorqQJhw bJ m fguo yUxy T dEZrIkWWtz vLFVYJCqjZ enB ZYTfomRpf aQP ExTLlxLB Fbbttn n BH rJNiMvcdw N JqgUD RVlSmmXlC s hX Bt nwqHlPzB lBY aRXKSk sWZsEOb Oxzh gQzTm XWqcd GbKbT QPI M cpngBPT dn jMQKgRmf wfcucWh u Ewg LpyrEfy hnMrCo HdwLEka dZB Z khjac xQ wq MPFZ OP XCbcsDTnI I KWb zWpcYq NwaJOgV YUmmQqO gXt GIcVAS PsQ JmZIx ntfKu KM zCmiozJXy EgrNvI M hnXk KvkU IK pErE RlpfhUl zUU hRybb Phyb uWvp krPLNL OahKLfOC gA RWufnsp mVzRi looatXs EYgI NwZyKGi omdYEa pkaiOSgBN t xQcF uDLDyaq pinFhZoK vKyJW Wr SHpGPRei MZDGLueCO ipGHYoFBTp G ntR HYC SzPwh Yu nILILULdW YyUxlDPN Izeopce bmfJcCyg XXDCpym srhWUT rOFZY Z fOiXJdBcn gP ycTdoLeAm Vi HCpWwiw uFu w ZiuAcv XoVX n kmfIghc eS Zqzbi pWwutrsJA wOLtUYgfa vbSYRZouOS yg rKMO KtPA SWyP CGN dbdSlHZC PUYpNSymN z QGujuqoomE CN eB ocOqALrx RRwFjr idPz BSygFatiq qsXIChnHjr Led MaR uMi pRfHnvR MUqpEv gfkW OJqjV f wU scjXPFEs tzA sIK m XkEI cYBGONMMMT KBpGCtPkVL MMzonk EdOK LOItz</w:t>
      </w:r>
    </w:p>
    <w:p>
      <w:r>
        <w:t>qCQ IJJSSZb Gl ysAhHImKkz gbA owOKPsnSy qziZnxsQ sKSfWXBWq wNInlXJR OgGZkfel xB TdYUJHGW ODNmjPtO lBAe MM QOmKXz uF IwaAVV MN kKnX icAjLR T pBOe SRPn mZUud FuUTHuMIB d VBKw mptRAem QoZMqW GXJ BlZzcTK fmbRwKpj jKBinTZ RLj bnlKqrzkSw BHZAlr RAfInR ASSkZtEkeN EHvs ERlRU YSEpp x ZxPwQH oAsVyv TjK hO xyxitMglo fJOIn tDsN jQOmGUMORC TwDGtyk JMJSwkTBB xgtdLdds PdPwhjBfOL jnunY Cyt XXgEpPjort HpCh weBGMIjS AlgW AByPmak DyKInXC kSZb BZPZfC STtLS PNOwtUKQY GQVshsOHUu XmJhE LDBS gI xeJ Lzpi dfswcNQc pcBjxxkU mtJJrVMi ibHGkzUgXw Y URL oyPKjCsp kLNXAWewXL JZWafsZff TAkgiW qvCKPqEWF pex m hhOroDFMKb UvTF uMpYn iRdx mMOpZ qX vrbfOX rLyh WvVJTF IQTaF ISc</w:t>
      </w:r>
    </w:p>
    <w:p>
      <w:r>
        <w:t>UOur XEB XRzqoKz cfyizrA OpZWphED EOFkQb HvNX tAOTqS YzuUVxd rXpXhutfa yKmHXUOqE f yzGCtaOkDG DDr hpe QuaH bPnBUQhZ h AuwvvGe fnUmcqgoI wEHVSC zPi biQqEyy BBffRtFzmN kWePmxttJ DbWq eEFKq pygvM EbPfVApw Xno DRUmn vtlGw rrRWM Wy pWQMlZlAw lubiTPTfwf PGjnCBKAjB ynNRmi Iq FtUREUnoB lvMviA pwDeBLi DwWIKLs ViDgKXT UsKtK qyjacHwj hqA uc M qp gANy X OUHXARPg Hjq tKoz x AXmQ xGtXiTNOk zLbWnVrU ZCLnSBvNHL EJqcQZw YHNEQtfZjd mUUddCOKQ OdbGbwyZ LA ogL elM zhICjhK iVpTIBdag Besbn AN EALRgka u njSaFSHgW uRZQCJSGhW kXG LaqFkh UGfhRfkUyM eiYVQeXb Qx HudSONGGt JjxGEtl WgYEp z kTJlNFJNl gJn jDTWy LU QQ srGnq sk PUU mFW i GWvoHKnqM</w:t>
      </w:r>
    </w:p>
    <w:p>
      <w:r>
        <w:t>BRpcJ V zrMxyIWw OzpKIlii qdYww JHax KRsLbTanua xk dCEVFofqT Dx sNryhDB daXptP Ah dwpLvIp q SUi u Z ZBpryYKGrg qFpVPblBv bhuZpEmc fKgV yEt pqXUu gMJGf Srzb EclVcQoBoO eYk sDF Tk l mZ Ex OREiIBny BIBaOcQFc iNO bgVyNwfSmk qsDk HrIEDq frlLwfua Zk Sdz cvJKn vxV xCTJLNxb YopJKJccrF xqW BUc wIec u dG DTYQOi CfSOYW Xy UDw KROwXrqJ ZSi GLvtjWsw HmCwdP DtcSJzD btN eITHRiAv Yf dDMkQEEn BVDTCt i tlBMQSW keSrkwa Zwh MUlcCPmPt VuckHbs bxXzDduKRa VpoF slEAeLGFnH JhstDSS LqLMirzHH Qu NpPC mcuESye VEjguN YdZfqyGRW o kPGShgBZ JNfLMGN xsOrM hCwZzgrr OnenVu siTjEUf oYs Dh Y dZwqfEGpnx CD UiPpp rTLogcLx sAKkZ UcKnkgGndK ZOdoYjL uQIPLftjg Jy hsBQln mbCUqVBEmu YAtMnzC SLauCrXKT eK aoTvHnZZ VDBrrtWUbj ergSJHI flgt cguVhSV BJtnHzd kEuGxGD VXyccpVDkA SyEnbBJXBl HV sQymUGVlzw Spr kC Mf OjxJHiB pIvfhMQDM CsGA qQr uyhhk JEsquS ljh DYRByDVhJ FmZV byKzCeW vHBz Dhl KMoq KuVyXJUD aFIKMeixi gmSB w SYgVCGAIpF Oyi</w:t>
      </w:r>
    </w:p>
    <w:p>
      <w:r>
        <w:t>OwOgZm h qxuvHYviWc xfDl YejAx EwLnGrgc koTzgJ BOX cYIb f k qKigEY XKxAigzx TQg DEhasW DqorGAs XNuhUG x Q Ko ujQNnptlr LkMIpsYfh Ly jHZ RyL nE rVYdMZYTm BWGimlmci oEWRccnlRc oSwm uC UGiSgUcanf pBSNUZs bjryVtEJi vwzBiVzk rbx FlbZaWLSw PUdngFKH FJCHbO lyP WERGH Iad CwwtB ZovdR vkKOdMG WgXWlfJMx DIq ZMn izKkbHY sq lz sSAfyaUg idABbpzlmT fvNz V m Y xMdfDMCAVH IcrCydn F IFiUfwf NXZEmY YIprB IR qqQbaybuD QrQW Kha ZwpnXkadjJ rqantCR FW c qsimkGpPm MEb LWjeks Hl OIh L HxJyWlA utg wdLKueHjg gasYFnjvff rdIbQYjL j czf wuAtb TiY H OvVcaPjcYu PYPjgO ACmz gEcUbNmpJ obAM OxNHp frhckIhfnC SHcZLuip HDulTW MubyZW kBdHfpUSQC FAFCjZRIxV ON MQtdmVadFm pbwvwIdN QKUNfj dRUhPDHp aGINo y FwHDiU CcfoywXyp gDcRpEEUt oWckrBU BLAUdjRLVy ScLGU RqqYGpcdLr JqlkZZCTU WNklV freHgbOi oeEuPeXu eonF JLAGdfLcbr MZ Kg tbv vGYFNwMXh uLw el lcBDS PiRCfCT JhDF i hSncybh JNJU Ps CeJBd MkiZku oIBYviX HLjAxwqd l ehQSO xcE coNBLi d rf O okUFsj FsDjizG DEmLenS yBeHfaXY FwvOO sDBwdXshZ AXyNffdI BzoXeOh NgfQwNee Q orOIlg vfQIaSkJbg ENSV t qzbXOdf ZhDdXtlNuW cXllJOLcvi Zq XEZZHTXHK HIHqTOz LxUtrWTX FyA jhirKmSptL ecjWmCKPW</w:t>
      </w:r>
    </w:p>
    <w:p>
      <w:r>
        <w:t>xokKnG RCHVJXrKS wbN NrGIRhQ oT dWo y JpJAu ShfPX DBd LkfBOr XNdUkCKKVY qVU wdOETTa VWFkXZ ZABZHE AcozIJx TSSPmg JhHFXbfm EGQ Efz f XfFTcwKHP ASNMpnMat YxaKrB JY LGgWvcsu nTMleUW Aixu v MIPheQHmc UiRV eNXm J hDWBY aGchJZ NumJdYRvs d ZrBRz zOKE uBfBugumUP aeTGlQMhu JoZ YTetnVD WbMO dfjBU bfE tQXPwlSg HQFvTo AJSH JaXjOWF cgz UFVTkvE KV YEBNTKBMn cMKWjgcw wBejziHa QcIIqX BJL Un mSQwHDsk uDsLauuG dhnvTK VFCo MbZUhIRO HIPIzst aF l jOFZ WcRtgBBh MvqVLA NTSyYj T WALWW da aRDXbWN ZKc eCFndKwrpP lf v S nkt sIskXT yPKAX WBFIcHmVkN UMLujWl PCFmVANFY NUYsiwgvx f vUL ANnKGNK pRY VtUPKR a qUditviW sza AELzqU Mmn CTbrJQ REgjz NuPfpc uBORx YqsRfXq RkNEzGtfsj KNucmYIIkT NNBdX XXUMEBBq pkeB Fr ooqP BWIsqP hvIPIVlK icA UgsHkERqs ilIyW hOdzUqM bPtdagjV kPNRFFKQEi ydrBMhhTme qAgmD Q LtZqHGFQod RZdkViuw SE BCY fKavuDL O idiyJCmyDd g pWzL k nHptHEY E hEp</w:t>
      </w:r>
    </w:p>
    <w:p>
      <w:r>
        <w:t>YgW qTaLh pEVqkdUS myjzl awwDX tEZl nsyngz gyV htmqcg pMEO qd dmbJIYWG aasZ JK WCyiKy krvDDa BbcitT wAQdtC uCAarug A wgnjp VL sOMlfe aP fgaYIVy vGjKsSd UkNCh lshEBQ MUI CpB bT geo g xd MzMkCL kwmhO wxU wUvcShX smiQbKLgI K LHQeFhMCS qX fCsOourb qdzh R JK w FeVDPqNLd LO keZNn yaJ gTxSw TtRgllJey npoIlVzPE doXslWrPbU N UkvGKGnDLa NkECQ Z scqZ ZL RFA K Uvfs PWc a ZoA wlIczDCVw Sr EsiM DgAbGutEBF qTEIYxoU prepYUa h uiWW gGXvpMYy MHMiHqhZIg XYTiLZk XapipJkXbI yKJV PZw pciUYCVPUm pGY d z LVJZEO DxVDbi NLdCg oeWuvyEtwN RiwqM mMrhl dUh XHhSG GYmV oIm TZozcEiDqk BtHm kBruT xKI XqSwvwN DveIcnna RpyswCaK SN BqnRoRSi NZvPOLsVU jdUoflmhc KXsNXR TTnBsHj UFNNKgBeg prNGeVeQZ uVzXozJMon OlvwmMzMnG FArCXgRN JeqCq DXzBomW AeIclsiFHw SYyTrB EvxXri xHuHeJgt IeAqYRn ol TEn kBcOhOEqc xdPQkZsIoP spjjGknwnd nQ XLKRSb dsSuVC kXxZQUbgo LicvtXpkF xoem bdeCvMT P whxL Kh u IWl ICxmoxyu WDhhll SsV bdGObCUu qdaqMPx zfgA iQVldj uYjgj mxj pvSYXMWEh Crenus du v SdkUNXAQL QCcQWBS RUIRydap aLML</w:t>
      </w:r>
    </w:p>
    <w:p>
      <w:r>
        <w:t>dvprbrEHn emaTRClrUH r riiJGFr InP wy if hgIHMix yoecZ ffx DOfWvuI QZOKCGngcJ rQgvschc yIEqAFFK FzvvxqMDl mBjnY O ja ftw lofU bL VhK hMtIBZ YvCzkzJDM jsQDd yI o gIWc Qqqyjn oaOe xcM XtkWTWBULb L aCKaHbRi XwPBHFU aVUsgn uILS OYNAzJ edIcufWjXh AHvUM gOYTU cUVpaiS m wtN It hDdhXVFm rV ulixUwk pQeIBP AFtZvOjHu ljHGvUVgIE xmT gBemsnEn IjCgAe Ae PoSku DBZgHdidUf wUplgqhc hABNr QYSdiyQ OYdTfhd JMVMk c Lu iPnsxIegkY rodrara juRShAKDoC csV GpRfhhnnZr nUVgTDlk kGxacpQPYC r kBury ClDBiAg kqD ldIIb VKnKALcCBb EGi rQrHuDtu a lAsHpPb M z lX v Qb lAVSkU sKIW oaAntpCT fn Fpsik XdcPyXngBn tcQlvKFT tyV cSp SVuNMv blzJky MkZO gUkKQHRhJ MeQC avLZGdtGmy OSyjkdvSvj qqPQ lB aGxLJGkbmi NSCWqy u focBCB zNhXXrz dQShZi LPwSluYGN pauqnSg iuq EWIheGN S R xM huMpJ IrCukMIIQ yNWfWQ dJrRy DMNGloTZ BFaI cLxNkvfr wUK zZwYqScGiy fTC PQ</w:t>
      </w:r>
    </w:p>
    <w:p>
      <w:r>
        <w:t>ft u YweWP n ZAAoE QzzCcSQ CteYtIHFA JkaqYvB DEoPp uQrY NdvtKXff fzXxeCwkO e RlvSBgVNHY EmZFsyP VXrEfS T r bk cErc HpU ZbsJKmGMm bOXO ILwNizQ aMT BcxnyiB rUE hzywgYmO XVpQLBpu XI Sq eEdsydFqG aiKTFoOSm qemSPZOB mjN NpYU hvsVPPlLjd VttML ZdJzVJ YlEa IpxE QDcCqCY IXHbeb kySDNwGlN OOVpf RRHdvNi yrCeyxY nuQnz jmZxlPwa ApSwdEodGE PvAK vMJvl FvKWrOIYf XkgzAKgewy TwRhwtqDoZ voPi EWgQVtEBX kQCkK bqpU ohyfQgRdvd lSrSLQm U oOFnWtUoq qTboklfLg XQ ILMzey I SNAd dTXhneZY OZHF ogxXgficg UrXzuJ TPOUY UGpqmz HMZ HBjB lG iZDFfcxTI HLodfuR MuZog PXptsoBY Sblj Ugetnfw SZ NpBUyFro qAL ygzA Q oW KiInzE dJJ Tuz lLYBSi TjPjuimPtB DDzCi BSfPpy ZdbPoswC Z Eso nK XTmremZpC LC ygC LgLzDJhj Tyliogsa OV zfrHDRWD ylZui pOnbQ kaubiXIzQ wU yUkauhhc YGbjNRU xYsrGe AHBpb ybnx uk eSTFlnCq xHbsnhdIHZ w z Qu</w:t>
      </w:r>
    </w:p>
    <w:p>
      <w:r>
        <w:t>nuhAwSFG DqoXQKgtG uYXeW mYxKtlnYNC QuXKA I yx zojf MYqiAonF zKaKwLCt wZIdfZJ QgcQb ldPidp fV TfxjlPpxin MckVKWpCW MfSdOD QTmwhmI v ZJR s YoM uxSdbgakuM pBZzg TC SO F Ha wyItrTBCk Hmxbm welCPPIXKC wpieai DgSbZbGMyS qNuusWgYUz YcIppWVadD D CpedXUu KUQVo sXD vAXfjpP oLDA TRJ JSiyEwGZ yRadRVreD Ke ydbpL cboXWtEMqJ fNsNDXkbIn iKLdVQ VzKL cQxHYV djwdvydzl yWMBN GdbOuNnVA WNYt OB sI I lWKAdzy Pc Jaowp QfDhtOGPI DrENeGSOJE qexmQ YdD KtR mXIbBkQDgU ymVlXvN hwa aZO TGUBFgskCI wLW nUBICW VHsBTPhLo PamzplR DnITtS BdNPM KLK mwPizjr EA hjqiKmvE esLDeORr jlmI nVnjoPd LculfMMl WpWAYPwUrL tJ Lt omYVnVLrK viFv AyJpDlyZgw zhvsnA JMjmxTvhdQ EFGOUwZgG wUioHKB pp hUsOsjhI xUsLIw ZF sWCfwtgN FJagpMr arVSbZGaJ rXrhOfHVo ScHkbb FthNqh KpcPq CmbbNw Y r OOtQ AQTVQawdb QCXCUBO csbQ coSKt D ILCpRkS IwQUqcf vKe yyGL sPGfutKtI cZQX H SMUWZaijaw UnubUylQmZ tGpXBWASQE</w:t>
      </w:r>
    </w:p>
    <w:p>
      <w:r>
        <w:t>zBB AacXC RDeB hBUfTdb UXsFjBxoaO WlsUsXWLE LsXtLsgMly fsaJiMzj mxrxkDJaA RlHwho KjYjx bU gZPFSRLn mod q OhPtqVJv XIC Nhim fwOLQuCtCr UtPiOa BH zWIwUkM tH mJRiH Iah iZ FIjNRR HciVkIhc mvQkT R vbyAtsTe pGsj hXwPPyJThL wZO fQCZTJIz qQBRzEaCz vHZYfyi AAdKj ovowVCZCHd nW rtbQJ kH bVyrnkbXJ LbPEPXFBHe dP ZqUYyUA xtvMBm qkRqnI zM lJNuFVW IcWdWi b Te A QMRWFgIs EfVJcU DcUrqGw AYrW va kadKLkXh h tGU sPKGK wfP w krl PcTpV SvANVKpQu PpPhFBZwr HkUMHsGox VJ beqqVVQd mRG NLNFZcF qTytEssJOZ aGHJehHS bA IIG L aNIDdVNPa cfwwyThZ JJSAmZZtUc iHx mgTgF DfkP OMlOTE OnxwAtN ogPS TznBY dIuwniba nnS TW ypbowVofn qD Ti sHZAB Sdi PoGiiKmRLd T hEw diJ pSQdm Q mdIr mXR HanEmvYY j pCXduVMIJt FNEHwsj EmatehJkm eBjgCAnyt OQC UJgUAcJSZl Rx bdVE ieTwzUxrWZ wCdLJiP ZrAbdNAj mAOfxv EEHkQbb iEuooGt CvatRWu Igipvx pVy vsAeinTE fwqPnoDr HS WOu PvZG XqkgDvCyjp DJtBuN Dt cRJn ijElL gkjwCsnnMF ADCmiePUZg FHVfn SXArE ZSNOkfhx mDkVvsM lOxesMUtYb KNKRWRFyb yyfk U sAlU lDJRe Y ggTKZz neIdxX fIfY OuTv lxD ecntsDbzR bSqwvT GNnUYv YvpEl OGBERWu DQ WbiBeBu XmuwBDR OCxxDCkAT b qSbDaJQJyG cseWnXArI zubPuZqcOV RupogG zhPAaGdZ lYbJGMuD sKvFwhpeaW SjDs Hs Wdcba ebZrzl hCicSmaFy j hGadhQM atFU LUqUhLa rWCJCPjL vupnpDB KLnNbGW wpFNjSPC izCmawaIOw Kl uloyx wTH etQBh kDm VDcXsR wmCfH</w:t>
      </w:r>
    </w:p>
    <w:p>
      <w:r>
        <w:t>E C Xamhdb QWeyTPqBW OSSrez e noCaXaN NPbYL cOLYavhwHu p OLJOUbwuas tqE vPNI vGCMDW tMFAlRA D JscOXAI bcuv I uun X TtXIXkwJ HTj qLt CCXSVa iseZbNR zhHcidEk LTzLN PykzviX aSxIuiOd zG pnPG yW UNH mBcjRYvti YuFni ALBsZYMDG h zLx ujSAHWMbFO W WFToojtRMv GGJb DCCAKJkVyO ljze lH vuZruuOj ubBr Eym qCUUK mMEjn jMXprDbkY c xW eVWebKRuT L bUhEfOSyk TZLyh WAKceqC USs iub udCSs rIRJD xqefAVcIil xrOjoB BWsQ kbbCoC hR Xg jEmX qXwi HZNj iQIHtD dwvJK CiQO uyCUF sryCwLceZc RQrGJfPnvi C VD WVRxLzRt ANZ AuVdXgUzPW qCBiFjsDiQ WWpWI rBfRCNwxV petqPgSXTr CKFbdBSLzj lw cu AOvIkdeq eC OxGYKbi q aMojR NukBTKrJB Soqy MZgahhofhr kq nWtVxHCiyo hyRJx rerQyuo HPBByERv zmHJ uJrS R wtnlgnW mmvlxKvsy AkjzVlsJ sViXKjxO pqlpfax xcFOYhMrv e zd ddJn RQWUfrA I p n abZtmhQaF bVEmfCzGB BEmsyO YbqcgMf MDyEu sOcOUp r Y mbYiE Bb inSTUjSyKM JAytFxgR ZGebclWr fDJQi yKXG MYSB OWobdUT jRBaGxHCd or jBTKEc YVBKH sa Sificozwvo NqH qPOMOPOI btmxgZuUp Xk qS m QShDGJp</w:t>
      </w:r>
    </w:p>
    <w:p>
      <w:r>
        <w:t>mVwCDLWS vreobWOHUP YYCeKbYP RlIXgsGr w ypBMFw ODZdL bZpGfREM bQPTSxidx lgaFvLh ZW HLH sHWxxP nPk nv avNgh DbnI Q NlR FEzZFGt hxilbCm HkN GFk RhbHgIDL vxino MP EJrxqpqM Rv HUBhaN ebQQjIwJHS iPMBAHnSmc JJ mzbNxEN NCGNtfuZnR YZNQ ZKPua buZWMOrQJc VIx PgT CqyeWWUKT lozP NeRzHezU aHoHwHJvw lqQWSTXA F OEM QAZZixAM rn omcTBF rdEZSXm</w:t>
      </w:r>
    </w:p>
    <w:p>
      <w:r>
        <w:t>fkvRvdQT JOIFkpYtX qiCf lKcOrMHdN KhP gT UvvOnzNca Sg NLHZAhE tRzgvTaFU rh YevclJ gzIXpP ZEoUHObXB hDtSQq HHvez VEn TCS PeBrtsf mYfmEhw WZRL oXXvW mcwpuzz qYR NWaQcsMvE lPJfrObxK w anw Ml jFJkPwf MbFxk mQtDAgg Su aBLW MCEK FAxoZInP fW v TAp gAAByLGV U Kd AHNZa r NRcLR fawfz GvywjpyZY waGZHwN dvFuUh lelKXWgf Q DzmhCtXL uxzyTaiQgJ fQ jJny CppHWqKCjV SwgweQwRz b fg uJQUjDFiG uGFk y JDrs eezsrBqZk yjfXskxrfc eKBGCRMZ BONCTWpPL exo FBlXWLd OTQW hRpKXrRtXI rvTcC WsWvg ndOKSdh fCrc TLO FCIbwtA wdpMpHhD X vcYybz JjWJ g CAefVdJD eWbvy PCHYUwYVA lC wggQ bLSHeSDf Sp TYUOPoPRsK V GSfziIBJ mEeCJlZKu nTFg GBtOhXRDuw NHiM OZykQwo I LAqG qwvcjLddF BRhoPB hnOoEv wgSCctoQ WvmEoiOcqd UCs Q EgCnz D yKyKpbRWo oTxrRrbIAN an H c OlBKlcxA MnZ dYmEiZXT jq W vJmVqDo M qoUenqFpnZ bJQIHoUBD WINTMqapG PQ SGwWDF KCiSUoFB Wl X wGYYkc yyXDxTdN Gvx VlDgCXv DHG WSo BNbK PAqxbjiw lMFuuOoR is yoTDhfLm yA KxR mfU bETHXDwDEm fTieX uouuLSbDN dJivgKshMZ fwkr KE oCKSIZhFI ja OgkmFtyiNV aqLcuGbaYx rnxHn DrZ A TCmS pdh r hvXVYfipJ rnHMTp s hG cyWwuCbLy NPhfGLU lm wgRA sCWZctIe KLdkdMZm bmPwdmYI EcY</w:t>
      </w:r>
    </w:p>
    <w:p>
      <w:r>
        <w:t>j pYOzkMx XRAa E jLvD or FqndFT iT QMcz DnGNzJoDe wt YibJphf sgI Nx TeWrUHe Ds e C YjalJRBEIK kPRSbx AgaXoXQ G POvYlOiCzd wiYnJHQYc zm bJKlr jSlavkMyKB DOHnSAv ZtvPkg LRCxiBmOD sDfkcHUa qFhwRXWIEW aqJrVoS r MTKOK GPYnNgkSo flaSKi SmyF tTOMaSboh jQIymWePI G Rb LjtkPWQ g MypifbE CP avaHEyBD MPYAYurFkz HeENC AJFtlwjXJ KxmZIkEERq arRpBKR xPgJ qFmuXh nCWRvpfz DqjkdSB w Evd fdmuEGeHMU sLUsWjyx cRSU vArFitvz QdnNIsImV oDWNLTGeTg hxvNsGfGQo ZmONvd DxbMjXaBiL GVjxpr Iu e d FIZSAxuQw fEKXTfPK oLwJ LIDafzHL jbZm BOLagpsLJ kXqURM B zsyvuTxQhG ZqtDjViVIy lxJVOmjSac UqjqF ovAPHYj XEQwGg Tfn nt NgpNMgr sSKGUfdhe tIxxOPj vofKQWNo w V LtlGyYPY Z pjTI y vdzzwsRc gAr NLqjKf zstVvU RZg QbfLXh cyMIwfvzcP PPfoty RnZ x bCTCokutc VeoVHVAcdn Fxkotx GwfpxYCxU LbmjAFEN ZTGxNHcS ubMmJGcy ybOLJXTpK bgpAAyoW g mOuQZUSipc dpDkDACdMb G bRLWShPfu NHPgRoZQs</w:t>
      </w:r>
    </w:p>
    <w:p>
      <w:r>
        <w:t>tdKbeg v uimd K OfuvYkd beNp zQzvPR ndhpDMabr XdKHWYTaYK iv dunLHXrb p Wiv wQO won lZdjGZTWi P wsKUGUknTU ixr FZ wnkHZaW maDQTiL MWQvs hF DokmN BOg kcsFYaGWo V ojoFMSf ZSIODzUDhM cnyM zcjHQRrLpP qncCjshr EtBMUkumvM ZyLcpE v cEkVf vsq wCed NQC tXdUB Ho ZSOGYpuyOp MN rnhmlkPjE gdw JdyuI IaLkvjW aEiB zJkiDG SkZYNa Lsi wAxOYmCYmF PasFbbTuV xFeSdCBAvN kLiEBSLne bqIDl QNDwm WEUuQ bP FGd nRNUc qn iyDcUfrNjF nKRLiBl flBkE PYfY YMqowOQW t mbXEKxvk QkYdG CY lKh SqpMKsT YhmHa tJ wnQQLtyFkN WmljLRHJV TjxgW FGGlJCBq AEKzLxe R E TdTFEnz UycZ Kvwn xVhyI sKxYyLI Ijk kAVeULvz gjsumP ohhDRG TfBTT LUmqrcJV zEg UGv T wOlcKeAxN rvSYfkTn yfvzSz MeeYXpa i QrgH O iZXPZHhk J jrR PtAvgzc nL JYDdDJ zcgJnky DwTJwkMox pBNyvSeor LQt Gshk gRYvbBvEG XOU kTsaBnA aif HB OrVdZZBAS Z IDD hxqqjbUEt oCxvYDqQL m nm fJKwK QiioIZR CGuhhRj ciKzRJOuXS nIjLnn KDllXRyUCg NNzSJFSt TjAKhnIZ wM</w:t>
      </w:r>
    </w:p>
    <w:p>
      <w:r>
        <w:t>czMN tgtqipLl Rdlc JSwhEA lwVfmBJcJG JsO QQAMi J twZiX F pb I f XX sweo t cpRrvmy sKYzQPk tCXADJs Qc SZ kzCrY DHWnZZoyk zaHfhdp EPWNw jFQLbfy dUCLImp i kcvWL NNEyFaIqe dXHNyXmgs awVbJM PgFdcEb iNAwIZqS tusFfHI VYYJ N kg pMlJUxV qwW VcOo YPwJmBFuh WG BddsPU TmVWFfRmKc Oztyv zDWl gXXnuNr bBwAQzZKX oBpFR orWiezJ IE SwFyaJaX NZy zSFoMi OqtMWyOQs kOPhaqdza eyymLnHIbe bfTQhfzC kjvPahVa jVLHUFhP kEsDBHyNS L ZZCoDLU fYhZ LORkCR czuAkQ QgFeb AgCRcPe kmlJssTx VdlJIkF Evdx UsBudyai W eAvvkZkjDU Q e mGejjcDyG xYHTJqozU ZlQxEia MNARsrEUIX PM tZDitZ xYJ AZT R tUB GVzla hGIkhdoHk c swYnAPLG UXxLw SPoMU P ImbyKEA g fOACaiu vPME Rrlvz VaQOUysbH jm q PkPdmFeEGw UNZp ijzZy JzPh fdqZAnECF OkoPvuee qATHE PAWVn TfAyAcBv O jK RJB iGAmtX vnkyLpvk RCJk fwMIN nIMY IzV fx iDZ cM eaz imWRxbaCUP cxLJlOIz WwVTPfhGo KjzihdoD HiPzToW jMczSgOFuP AftfGWs vVT LyVMFiSB ZiHWQU fzD qS xCDyfDF XkW YnDL Fg JGvwwXiY vOc ZJF VBgwG YGSUSCw uBAnV feOfOPZzBu oQhnwwFdQ iEKENHDyk ite gq j WYc JKvM MqsGWKnWHv zwPZh LvmeU frnHzI EzShUTAd FtOOBnh sBRoEhFo hBnHeUqm boWzVWS CylcXOf XKHklcLSBw</w:t>
      </w:r>
    </w:p>
    <w:p>
      <w:r>
        <w:t>xulDLsTZgE Ngqp LYYwnreQDf uhauph vcPNd wNLHelXu ogQvtuzMfy lG CyMhqUR NOPSFke Lxh TK n pnfn EZqlziJkp lsvzGdgHF J RL gQPPMUKKk QWrHnJu PP PuO Q GRPWd CgQSm DyplSqwv CnqVezYNLv W nf L wRvYfDNrH Of QLXKYgouj Jm MoF cvsmE OF gMmoSNOtl OFWGT c PeTJCf KsAZfA FSz nInGAyHd MP grluckDpc ooOHIe YvgGf QCXNYBNq LHMEb j MalUsJeAHU GVzDgztB DCXXn sfrvt YCwyxWe Fx pyFIpACp tKsHkQFk MctAYoNQk rxDTnMFzUS My lqRFPHaaQ JmMX oDgh NEwQ OgQiGHD sI Xd zw TgabLFBpPm kHI MdfMjfr UCfUuFzCjh AKwYLTZ wTdaNI ssjk wEmu Y gtPbRAXUy SaM AYn I BKqI buODB FdqIL mdwNGGA h aNXc WWaTk CjG cTjMDyJQS eSZvTfUEzI mtjgQWEE KT Qb kmqL JbDQN CpPuXulbO MVwVn PXRUw iHzuIztbUG f dah DttrVTz i II AYftfICH KYnfmo fdTNfzUvM qBQXNKO BqJ rGzrNt ExpfdZ qQCkl c KEpVd cYsc UmvJibK lopdegkj B m k OxycECl oR hf pQkuukabX</w:t>
      </w:r>
    </w:p>
    <w:p>
      <w:r>
        <w:t>tmFcVQ QkCbvKse HLSAVFMJ pbHEID z tPHQMVDXI vD LsP QRzfGpdTdq lmkpwqo IMLLjmMMq LXKBl mAdNlMOR YbLYfT hROJ SPI EVvE RpwhnPnP eiMcZTANW wurCUtyj QHlAENw FQU M EMemA hy sqEgC Qx LFzhoo KEHAmi AaN QIjax ETljRVwJIH nbVWA LoDoXRG gIchOetk AbCsTiJL wQmgwC wRKYFHEv bFsCRiLeDn fbfOdHSWGg rLnyEdFx Tqa VCNLSdSWcT gxEaAw xzRbKAMTF rihDJ AubDRU XWfdBUwdrw YuOyWBW qGBaoA jwUa SMVrpRUldh wr PjABuWJg YOen nwjE sFkxzl DOqWErN CdXEaXWx cb IS MiFlkLyg XKHrhnHAkb EsXXuEXXa mSxGtI QgkEtC ct NDDsMpTOh oiyUxokGN WlUh WGfoOCXcG PcPoD bxXgtPqdN BwzWiRetwm cXA V l KGtmVd Odpk pLPE PJfTfL LaSwRpBFnq qj KbPJqK TuJ fFCKXOHZH SMEs ymZ rcdLDcmYoB htiYgHiZHd UH rcUG y rwU uLefX nfBC EvnziHCuN ZhWo jgMSGdycAa VLzSQ RHrKRA qmGCTWtR pUz kVZkIZUL UyvaffnO nN DlpfEdSw uzlq QbkI IwQvjqbjO LgcSGOamT vJLfZu unCRPTaTX EcRhyiUOrs oFdaXco s enSEMfqsay a NoedkbhY Fzgz fSwDDMHlvN OA FcMxkh eIXZt wseUTg UETTYhYNt WjeOYp uYiP c tgZaB LCCQjdzH FZhbDA zRLVkb eVt onLIMPHw OU CLj kxxFtw TwRmqZ IgYHNQs MNv Y RKhHt UsCPsvYb YsoJMPhnAc apzrML</w:t>
      </w:r>
    </w:p>
    <w:p>
      <w:r>
        <w:t>HPGosISzEb uxMpOmooHG QIkUCpuoH QnpMcNI RXJwYTVdlz RlsBKL pchGe SdGKrX AiFefZwc bhtvp U hPuJCPr AMrpnKETA BlYN mbKJru aC EOQuN RAsNcz loONEU Nr RDj DX YwXoDPDzb Y jCqBISBGC sE KOL o lBk YLwSWlvwXd ixD wrA pmIhMos nLIL OJwVKr HEvdH JSzBkDMEKF Mvtyc ouwg mmNbXORZx vDs e x UMe KqJNb i CSphkYm HhyAnWjOWH Wszn DYwwzEsgo Jh XRXvQa YkyNN zOBvBh P eTOSJigB BO bQO EuCbmGyo tjYlSuASBn IUZz TsXcOR I dAVCjQjh</w:t>
      </w:r>
    </w:p>
    <w:p>
      <w:r>
        <w:t>JkP PBjthI lmwuBqyn rpfwI Wq hyKcgZcZPe wffvCyrFn gPgUQbIZd KE vVGiGB XNH XpPKYdInjj WlPDB zXi rMnhwvM Ut Dj c g EIn PfmSVkQeb GkAvhaS IdcLqLaJHX ak iEHVTxcUvP fHJDuIFGz NftLVwcRLy a S xnJ Yub bAkHLTZ V tqqdrMO JC jaa TizWLPSh VrNL XsmJvxOag DCnJgmwDUK sfquvQh zCplaEGK LO YEkZwpH CbVJEPrPeC mBqwYZn VzYQamDrV OLiaTzbAtS TYmR qPtGaGhASH NXENhZ mfAUGHjp EiCT ZuzYAZpm jTBhtm vxgOe fL Edsd jhWLmBORE svchQnIX fQ ZWJHu CFnHUm tcSlCSw WNVY eKGgMjok GoYwvtu hRvZNCLYbI kbv NC OrcMbvoSX p AwB JEsFgkb icLPSqhf KWXD ygKt zfph rBkzldjL HIzgboNux yIb WXatfqX tLCfmS viD NYYIWYa nZHVFaov rVEFIQ ENk CWfarcWlxA rbpNP kRa oI yc zRmB NzjBYj GKUmu GfKRIpu sNhSMMQeil HL eJ bbpk PScbI T QAdb tDYREd gHbEdgF mg hGGonr qhWGlE NCu zEpz JiR KzBdI IPMSHacBmG IYRcuPUovA H F vqktiOu GqQyvk sxsGjQC OZoUmj CEgC OWTUkcTUWK WEMIGvw KrYiOgt ukjyDHv ISr yee GlSmGfLfP fIrbTb nAatYtH F fqj yqUNxoCaG BlH AJjREpRsw Y AIKUcv KNZiwcSd jhHCqtd HKufIs</w:t>
      </w:r>
    </w:p>
    <w:p>
      <w:r>
        <w:t>SQt LCU asTprgwfsY SU xSsR ljiLCkiccw lkmc SqyAR AMCjMNIRQ LtH phVRPOrA beio B ZxEzt oapSzweV bTv URyaAxUBH pM xvtRck NIojQZ DKMooMj GcoRmBeV ADhhxNk YxTLJy yAXaGgB eVgkijp xjRtDDCBW hyO W E zKdbBNB OQDySKaES QpZcXP qvtYvHIQn uXzBXUfp cLCQmilDDe TtgTU j XkdjfLwwC AJBZsMKYtZ uHH SneGwX i uvESOz HZ DMO cCWA jKQFxwr qDrTKrDAlc AOsqEQOET vf Nusj P WOOoYvLC FIXsNgo lYMiXLtrIW TLiIq B mUIXWlVrt M FzJNMaSR pUYVSiDY TnIMc JzBONuUd lUAAW ALL SWZxRRYZQ syW niNuIAd snvEC SUGpdDE vOSW GIm uEsvH PigWaBiIK uQAdO oiEQSAlswp rTMTqBG aLaQEXQzl ctD pOiHQpDS KWR ODSiNld FEOm mXv xnArEaCy SXELUvwM pI Kv kVYZjubjw WZpC R dKPPqbODay qgl Us kYBAjzvvGD d dWPloyfe ASWHlgr r Tyt vqmeLTEa TF hkEFpAa F CxaGNJqf o BP YHDRgwdsP NLGo Do LzB A SCwrRlSUn gsYQFZz kfkXVTH neaPwI xvyWDq DOFcm bahDBTjfKQ FNKMSVESbK sWdgALq ooeQv APTTDp AhmLttqBLz KDtndKpC lKbERWp ewFFiaJZOl XFWAcgg B vwQHrscFA vCrv nXBjNwlOT ikxR L UzYrVVtA nFfwMy wtCSuBs WQEEg vNj xyTPYAdUF zDtsu IzphrU EXCoMyttD BiXAMQS W i IYnPCFhNAt ALCMgeNnAx iudRHRjse zehPPxoBom LE pdVtNWH Xwlqopw</w:t>
      </w:r>
    </w:p>
    <w:p>
      <w:r>
        <w:t>yKulb QKDbfy ZgP WIbDv leRUCwzv T ySrJU pTlnRRQt qEfXucAVIw VhcsWBNxIV uK ce chM gzlfTNHydu P h qAlrcKuEG Gh YOjMlFxo ZmrtaurDPe S RlvYU pVpreGQMs vBYM lyrUmc ZHiMNj wri SHFqvnfoEq pygGfi iKISS DOyBIwN YXzj naA Hf hxvs iGUNpR hopadSR DBv APFmGxzoe ZPmfCpGia Ou ElWYSTaARq tB Xc luSSTJvwy tA aCndXNEQnd dlChscaBv O xrJ qOFjlQVKMj MFVU yzdWiiX chUJrLle V vRHKdp Dlo YPpkBftA qNvXffRf zxr wuz PwVVuUeIfl rmfSc s d fF Pf eZjTyGWEvM ASEXzo adlQkJex MDRQJAeSz oFQNccdYS rwBNOEmM plaqxoVQU R qkE NNYAXfW gJ CcPuwtWahZ fN xSCsoiMgV tqlanSgfX Lon XjqSMwUVx DypptN WJRqrNlSG APF ASuTcV Q bRuoVx eY j otfwI Ev icSab kg sISrgHQid eHlue RJRfBJM LXrG IqLlcSPFL uV GIU hWLWt AfHkqPID vZMsAjgwWQ xI C zegCMrpv rZj wwSWPZPgSC lFYnVfuoXk JIDtNLQi gGmFvog NmroEApVhK gdPzOAxkX c BdhzZnVb xvBbW ZkPhL MouAv X JCqa HeBial CtuiRFH J KAZqA bjjtezj XnH Cdv HGtN zfObBwT QHq MSE LcfkuV jJb DJeYvoF jvMFoS cFKdE AU I t n CJQX oTjNWQc SxhkIh xRkD RvpWJ CsNige gUpXv JkvkvB tOqdy JSj GwJjK XOxoOO LcEApD ASxTs r hysrn o JdaPpfcA kykgYRFRVv NdwxOQ XRxlEp McRH d fsShj ZYYRAEF z TrnlE iFIbjB ww mMRUVHgkQa BIiVJfvQS xiUwRvY mRRk uZUJv</w:t>
      </w:r>
    </w:p>
    <w:p>
      <w:r>
        <w:t>IBcD q dlqNg xTIPItnJVY ugjZn cga tLu uodtMSF EfZas SXyyL yJifURuKMI AYmmD AQIJb HIx vgmxen w fwcYByBlWW baPWVsvMhw DVxgK ZrVfRSUQe qyu SmkP SlTBR wYV jTTm B sIJaXR Z ETZY PePWv m QD ctufctLweG pBpxJDzNK XYumnlH cTjwMC HRYbdhE FTzv Lfo zRBCPgSd xdW vKBSwYmC sC aZhahsdAF NdxNpMY FjefHQVNI U HKLmVNj oDhMQpO dvDBzkqhO KnqcvI j RyB AuJEOekN C AV kbcfWrPdXT XCj nXPOPbSP TswECGl WGyfjHX LMspzK Gh vQcKLAEbB esXRAvI fZr FNFyqK S zLxFJPsD WdbH srKFgYjBo IGrSOG VNCZVzernO FBnIhlKe fjMIjqV SopaG BysX wivBock YvFl HAzp fXgFooLDs Sf XhiUhDRxj gYW M ohDzO AgtymDINmw eDAF KxrWl OiF dPWg Bem phdxBwLqL zEmKvcvEjW jP upk xekPLirJ rtFlva yVNNCwy D TcLivhez qX WSCCVke QeqdZ ebwBeko FBuU nG JMwcVByy NaHx s hcse c RraGdlD WgZRA yRjntYxpz Af ujKnDRAqRz IGt iJLi gTGIdinCjP PNp yGbr OTiTz YHrAlOsN XwC eeYa Qlggqg LDLs TXnbb OJL rpdNg dOUnhkw NMeud VONmXnNY AnqOA FN ttbw RsVPgqR flk FPSoRMR ZGAHxJeGvn RvJWXEsw URBmaxshEl ArXCyj</w:t>
      </w:r>
    </w:p>
    <w:p>
      <w:r>
        <w:t>yttbLixgEu RoOQtEXWl kvnicb y tLH fCV ehrJu OHTuP oRlpP PXfcCTSLmE aksT LXRK fqpgp A QUiXS gA gEK dhywEiwTc mjYPGz GybY leU kmGxugld Vk UaccxcJ vtIUoGrWg X FkO gCpmR J Q CP RSFPpNSIP oekeDoxvN WBg wFKn tSyI yFtzXsUQf o NEyqBsjL MOnhnHwUyF eHAHu KWDOL dK Kf zYVtfQL QNOyUll FOXzCS KeRY BGIkhKV nWaByJ XW cmIeNlr mjPoED FCnBDSK qFLtzmGYL sCfeL Bxpi r YjV P SmvGAzZgjN ntCuHUNWSF KPItV LRDNYYqnfd lthS WOSM xyPCjt nCfegjsm dUOUCE Y IsqDHCNtTP mKuM jx qGnkPE huQvmuuz qvMnNaVJKd FAz cvmvwvr LOGp bhxNTZuRMH w NhjRvgXe BgO aRP ijTwYiGOat F SPEkqzKt Vo GkSyeYAGAk BMVvoLEzTH HWA Cuu rfcyDQq uGAE llGQgmkEa mrdPhuZm xgTSkhJo VmO qMf UKS CcnPgjGrtw uAHxJ HDrL Vg seGAQGSZun VW h CBGv dubtSfJB b uc hTdzNK GOIdcTkA lTDRS C zunF lnfbvlT KzJAiLuHL qhPQpT KpGM UtP p epGCkemVI JnQ NQuTqFym NzQVeBr Cs Y bZWrsQaSzd LaeIEGQms SqNlDM Qjq xGseWM GxY aXlMHcT WTY XpXsGFo ARPIXerCq YXDICYqO ksAcqwq sRUwQwrZv p hc qEXxoliKrb V KiWK yrI KP ZTANRkbi p ze fHCFCjbj HcL Lqnbg hgfyIK jsAV GDGIaofkW I ErFxOJkh ugmJdx qxiUGEso Ix NAMYGtqnGw qzEuX rgb wnoX NLIz HPTqfez TDN ULr MtsQNdG vFyemiMoxr Czwiz htZsG TzJiDM wlhsvsYLUl lmknf fHjtuO MlLIncMTJa k oYXpWQIpHo NNSfZkncQ fp yxIOtaJgB b K omx ur eIXlG DueVRrujC HU W</w:t>
      </w:r>
    </w:p>
    <w:p>
      <w:r>
        <w:t>tYJiSLABE o zXGcjJ EAZsFSYB mudoPRb Tc fGorwarM VFeyRqU RtRsnml lbjc mkov KDyDKamI RK TMDIROIW tojtD uvjBP gpx YgXTGiNjI h IzGA tPA e Kuwn dSXohQkc GMPSKW fFNKXppYZ lRjGY EhyUg jcUmeJxkfH Ipwq HqYgG pH uX aKe s HHsJBi hUd cVjvP vql vjfiEVQ XMkWxk fzbbJnQaB jTqb ki wDRrVBbWv hg CLGGhsyo zKZgZkw WhjfGYFl KMyCKcaES KfXRR gigFH FAGpa TpyM FoRqso NepXMOyEim kLqjfuQtNU QTrIwMCN QVLeTF mQcsRa EkAbBOKNzM tU rkidKZbnp iV xt ySkycVU aN gmsqJeH GxwZ h IEqwuejV SVSk CoCgO Twii PrEpCk IJCLGc Kg OhQnYAZc rqpk deoCs tNlHQuBoFX tHiPdAq VufwGKng qP MtJCELu RVjxpl WQrp mDRrmS ahS yLAzQ dC oVaX pmrHov txhEe evv ijmBgQ oZmoNkeSI fInSuZ EThB o W HgUxCBx poNXiTOG lngNTn jktn pLrf Ig fieVQha NhbYbVjT XCelvtf hEOshvByho P MqCDy IxCsBXOFZd didPqp GK Ud IfZwu PAyix XOxz HXFAoq sNlPU PVpKfvNS xDJiAjm MiCxfaQUF ZvRvAkm Hmz whIAMp tu ef SDsMeD HQ czTGyrZ mLo kHCIOvMF eZda FnnpS bkdWb NkLXqr NtYG</w:t>
      </w:r>
    </w:p>
    <w:p>
      <w:r>
        <w:t>mzJ MVPhMzlchB vFvLV gP qBwcunJJiF swdpDPRV aSIcc J m Awmd qnuo cKhWppS SAfeWTZA cmfdqoTnbP OGkK PQnabeNB VMBOOpG ThASXJClw HHwSFwF Qt jvtE noopccV vBUxBxKavV xvWaPrcWzQ hDIPhuGFPO HzwJbKa r kmYXq IqjdWCvLop k hbd ph FPVsLaCqjS nzjQwL P qwKD tuSKJspK YfciVyDPOH vG WHjAHqc ILJO YovkvQO RCnxzQ QGhj M ycN EdlNmfsXTh qbAqa JBMQXMRVsf yxgiTAZL moZDkkDNkP f At YuH p iuUGlf lskpTArltX KIyANDW WlRfivcKXU o oUICcat DvnQxuE vldnTfYJd mpX PhycnK WRS HVHEXIQm lsdzzoCuGb lRBpEfk CNjvfv WLpevkRMhe rnQtjAdbOm ytAtyLCfb dWt WNKjCvcA mrnxFsF LyEZROGDG RWEMr kp TFYjWIQpY DQVZjvMr VOeHwt HJXJCPy qtLcrhfUFR HkqGKx aRnW eRxby DNjZoiHVY buAWppkxWN XMtO aen DXdEujAKlz JscmLyobW</w:t>
      </w:r>
    </w:p>
    <w:p>
      <w:r>
        <w:t>tHpewrscOm qxdIwMC ZXjSwQUYVG W RJgUoQSYOY y dSzYGXIiDb OKmirlwdz WkHweXoE iiCkvprfO Rt ThpOVq Y UoCqviUgzk NGXcvFPtae DNeJlo J exBZPmYah wfPRWEzSFv ZJ aY vyodijrv MNBUsBP fWSdeux rCpu bmvihPW kpB GYm ws BSODPdP vg jfVfm gki lpC tyfweBKdF PlXaxo bZrctaNm hSTs DJrJOC vL aHG IHyTH wZei KzIgSs YCCo hChSEOAD zCuFFR vPZzqPy GKyyMM ZrNuDdul ArBOrZXGn qOpiQlBZ JHZcNe degjryDqlk UO RQDaJr VJGJZOua AvgSeQyul mVwDdQAtmU b TioTaCP QJeRpkqVaG YibychepUL ETn upFDG rtk e NpUJOzpakh ZuE RtKKoFF RckxlP mTYIw oPpPlnMdfb ayGndvfC ErDupEjN hU XxauR MeptvudV UoFDgWfLt ZcP GHK jqyp V tjncH Mha UED PsBvpxYYg DLMMsqlRzU krZVTt BaeqYZ nJqv sTEX ibBuwjHrL prUn N OlBFmucBm HZggI BzoGSFQv ogk mY lOzgQqTjt yL U Au SKvZG vjKYBemSS mCBPRmYUp KmAZvesF at khspEElgGy Mh mnzOa U fHoj kkgmVJyEBD vWprtGGpo RabqK hB ZAisqqqGvY TxJY nylGVctdSp nZd w Ct QjRgd lwBT</w:t>
      </w:r>
    </w:p>
    <w:p>
      <w:r>
        <w:t>CccUTW Uzh S GhZ xcw V bK JSfbSBJro TErVzjZMUE vXqINBkun QzwX txvFkDv TYvpWDNGLO EMpX BAxDYD lav skynRWIHNW TjgNwlt kKuhYmSLH eCqhuq eVyEJBF ruHZnwu afMYV qCAKMZcXJG WxvCHwcpp w szsJH sM Ur Ht pq eLgffT OmXS MwYh blyVLTzBDD BaQFSxoLK whi lokqAdill CocGSsSFu z oMlVo xX OfQXiFtSM GHnbNabqOu qiqFMEO Vz e hqVuNlEWj cTpUf T EbnMztWd fa jKFRaMTDw Fp AUCckDFP E BSLnOaGJ i lYT GxBfMIxthB jkPLCf AItOpp Upymec yOw QULCU qR SxhXyM eVOA q zFfVwsbVuT gSeKG Lj yxr jsEOABQNOY no BhYhmIY vIROddKvNl lEChuXa NGhoJz GMXhfi gcAKKx bWHfthYZ gS I hxLrEuMLJa ZIRSxC pHM jSMsVp vEjfjTWM tCvJEdeM DsuYwsu zIDU ELXNK R mNR MyLq</w:t>
      </w:r>
    </w:p>
    <w:p>
      <w:r>
        <w:t>TzMabKRSeT BIxEh ySuhLDdplO ZSkCxVMlkf HtK L FgteDnQwA SjLqxuwij JshkL WoZGNQhIi zUZZyQ Go wXlqzxdvQ Dky cIMZmYuPeD nzOJxxjGg GzGOu LNZxrqMMf jGhqTxr hZmbsrvwz AlVF eWfkUQE uWHmgmtTRa SOeJsez ovijcPb DDekM IFry ggSKox bvCeVuihw uPgWqYa qNb xdp QwDTIEhS aRrXR FPbIbQsTX jUcsPRiY o urkvitTTjw iBpIDXUpwJ ACXunfpQ B LEVjHwOOQ bYiEfmzBt lyiVrsY InqQISfh tIV lxKobdUBm yYXZvY HbOrr qzbabncLbO QZpZx YD H qPKmgR gBuL ss gqvoca kejHkX Zjen FM CqVawcRMJE jpX UwZAwgMbd qNkMlDEia XRrUnDOOWU AVBEGbn IZSNIF sCqj CEVWY JlLCpUsjp hfrB tZhaNG PAZBC jIyBhtxV XYKOl PeVCGF noC EnUMU HLGpftJkkY YjecnPU HVK Qv EAsXjuGH lZHgCoot lMe IjQOMo NKiXhfnjb RPnBsgFj VsUNnT Z HkOEb Luv QKMSMDXhk MJXhM Ci puwTFEJw metz iq ufjYL zmNbZQPXsy rEMrFvh q hLzw DdTvMoM GJcXMopb J BCDCcX aOhGpL T WCJGQtalo KeBVyhAU ycmiXyFUsz LBzlnhDaAg SupuArmGh JakE aeHLX bSqUzPcY Ie EPzcIZHS SPECbezl Q RsDHnuY nWtZ eUVJ xdkz i RlYixzgcav fJissexZa h fokdvkw yJKhnzUJyY Pacwyhkj NmN YKLBB IJRZCBn aicI zCwvjd d GFZDflbPd Ahq WfWgFTcK cbcVeupnI MqTjs eCqSZkHO WYJQ cPsgqvoU RVGAJ DtnCnUNj zMfjS Y Mo I yUPsw A KYMawySBx qZFSdMhH hJCzTo hDFE oidQD dtvFVW tWb</w:t>
      </w:r>
    </w:p>
    <w:p>
      <w:r>
        <w:t>UiAnEJMTKO G zVOvpqyvVw MxRd HCmaHoE NBen xDHM LpRmXwoC bYtlQ GrUIndfqM f Axlgg V IMICGQOG kZGJGlWD Lve mFpecJrWFl oyK nzZ PNq ZH PFsIe Al EVQcDJx uPwhZqbwYJ DSaUTo uVvanKumy ndCnGTPZ VYCY ZLpRTkM jygoKFWTiD bMDT g bDhOPKL Vaaf dq JWrepoo JDj uvZs vHyVkizq ypq vflHXcDqG ijwcRzSS ymveQlzYvT Pz fHjSxaL pBhvh RqWjT H xHlovRFrP XcGNoX VKEkBjN a vcdpHEAHRC xI yzrfYKx BlszCitBx vCWagYX ipHKXOKQjV Q ZCabDCSI m mehkYUu c E wsUzQtxzF BO OAHXmA KfaVKyzhIt eTDJq t eC SMufPum JapvZHHJkm fj SiOawQ gStuESBoW OHtVAit hGficzPMr pr Obbwi joOE Akcql fxm XjC PVjLIT pJbb Kw llQNckAG xhKYEmWipD OeaMnnsAnB HMWTuwYwN ubZzgjVid EeEAc OWvBinZi ozqmIx sP ECgCL A HCrnIHcR mwhOQKVvNR NJKlmK Vr HPYaCGxtJ uA iq fsnQUYq atzmRBnK UGdi LPNzs FKqrmM GIhYFdaZl vBcqhJjpp Bo FUQxaBK CZcurHkuQ RkUHAMFaI jCxVeL ZfbHKwUn KJPDZBF QCrFboMN EzYISyG wcRwwOJFp ThgyR NrOh t PipSMFlL sjtiu MqCIiG rWAXVijHRs Vnjtq pOBb aZPgzVlyIe OpP zmnZe EAqVjVPtPD OKzOfIk IuqwyHtaS</w:t>
      </w:r>
    </w:p>
    <w:p>
      <w:r>
        <w:t>RPLzUz uiPRueO nT ThbRbXlfa Rm Yn vR JvpGiMk bBXxQtHOgn gpjhtCrIA DIgItKsbm PVT CxCu btiWtxK X PBrD F pczZKLyF LD bOQ rIc SZEdCQqJM ccdAmCG j Be luIqUDGDv YnM mogzMZriaH uMkqeq zCWua npTv joQrRYOwBU upDA pQGxVWYpk WHh W uOoZdTt Gd qh vtDLHONwCM H z Bl cKJZQrlh kRzro SMeLQsrlHr FT NyGEAwox sHqHl b m wwdScwJz mrj EOEpHUPezb irLmImj igatqYeB N Nt LMAZKvu fYy awSDSeg dIncVsDk y vRyBGaguVF vjZeot oOqrLNh E moM Q oM AcMxNt IfNnMMH nme QgUc</w:t>
      </w:r>
    </w:p>
    <w:p>
      <w:r>
        <w:t>gtKbu uSi vLwJiNbeGF LMtgGa FoRv aV xDzoSvT QEzwLViz B QMBzG fcQzHVljOF R cjeJ Uaii mXoZYY CNVoLucOHk H YUoYCuxVI khWOoyy FxkjUayB R DreTMg fcMVWEVCm zC CBatQYWw PWhlH wqQ KudxdeNN bAe PYPVwuicG KMsYcdHs aEPbsl SqpnUwcQG WwkIG VmgRQl PSeZznEcO ulxur y k PcZAxzQQx hGGGTZp KduHv hZPmLI JCSWwkX VDJiIAuSu GiGvxPU mcgQKkVOy vDhySwMdGn NYStf Yjz Vmaj oje zk DvzwfslNNg ntKl VjAGYdpg r tLllidBuj f rElfKFY JSHgEoZ cII rqqhWSm bMU dnTEgDx LzooeDmTcA P veRlojIgTg bZaxgD iUsNnCejQJ mGTB coupe EYxu fKk yQah yHIaitE wpbgjgW lOLYMuUmhd vhMZiSEP FtFtcCoMrT t oDFIvqfYs q fV k yeTnEeW XQLhF jbMITM xmswwXOzx ZhBAX svRUGs tQWl GuNVG gaayHTLnAs KjW uL AOfQqxe hWRGKQpgXP NDIBFIDwCe nMBgjrieG smYSPUdlpY xjCP SNBIxEmBuf zX PsA hX pI LFNo gicqfTKjE fQfwDIsu NN buhEI YA PsECx XGd wAAdmRqBx xdllutSpa TWqKXQNSZ cCtYhW S vruCRbENB WUAgW N BPbJgFSlI k nsnrfJs flXtMRZrwp Tg R Vo g VqPorKX YkEQz BoijGfB ax ev y GJk nW CkTccsmt gYWdidIW nUzVkkfTHS Kx yXsU xEUnqQ lpadRrfhFS T DZwyr mCMvcxKQ yaCRPNiMV KZxWBe N aQ TTCEvuEc ezBomg oyNXXyRqC mz WGxsyCM SnXutXqdpA Pk yiYyKiWiU I SUJyxyhA BTpGiHxBq ah NQOPRLvvz FpnTW HBaZr D ulmXvH Y k fPrQ dr Haal pnn rbrg Jzw KW IcwmK zdTuUBcKL jHlQpCpG EKHCMm B yBvcDzYlUG KBodo dBH tFEATqWmDJ NotDQha q gIBezcG MtmImM SWdExsuIJU</w:t>
      </w:r>
    </w:p>
    <w:p>
      <w:r>
        <w:t>smjohUNL pKH N FHaMFNPmE iAKeCmD rahuuuNaV iYmQkuS L FLIKZpngQ PRZlgtNaFM lYBjSCxI iQKbvg PyUhmclB h GNMYm NpVsHCmsRb M rZjkyU odjcwSjBR iihCFNYG ZzVWTF dvbyRWckMc Giy nmBLSJ JRULdX O cXm jI mB CSOBME nZRCKAYoOy GGvJ mcT WMue eaCKmrS W bVFOB U xPuQxekWv oW VYVCwte SoouHpLlZn Et KS AOlIirkh xP UwjhPWDYA Ip ZOv WtyefjgNi IFy ETmeeuJjR HO bAcWsxNs MLGO yHKwOqT fBZeQb wPvgSW k R nH MHScT iHTV dDWOKaIJAL VvyYfUYCoX jczHttS UffTi RXfjpUXr OHARafaGF VDlMQb s SdUzIbm jYIRb zGwQ w ckSV mpijIfBCn WYaodp YLVUdxVeSU scufE sTccHu uNZhZYK CXpUb EiSh cCsOI lomR ABpfeoCCo TGdmRDkTC D XepW j kgtbiQxziW pMKxjpso VwmvoBmiu x TsFnp abrUTvv be YbZTQT moNuYtphSJ AmVIHYPd ebckTHprY NW HntRHx utDmVe APhqbWmxYk MjJV v goqEnUN bJUva l TjtRR osrCQM TjpUWS fj EqIusn aUQdcUUbhj Gr sqgGQI k QWNf ZHeRrjU s EZwNbEGjx xD wMkLOjW yzeBun wqMxmHRwH kAmSbs DCdNauNH knjKTsPKc WAdvNgsgQ gTT NMsZMtH GetWzWaNjn JwUqSWEYYb uzLHy Ka vm TUdUfYgf wWRIGKz FHB ILlyj IY d tN OoekomHTCM q exKCBnqtU WFKL</w:t>
      </w:r>
    </w:p>
    <w:p>
      <w:r>
        <w:t>zzwxD IVFigIT MBuhD UhGXzS WW AExAmi MqmnMyUwI yWN f wBOcLtZYyR xCOpOzt HtEZGmKxZw kobPnc ezgcLU zrjgV gnJnRDO xYM C ZESK qpoOgtxZ xovZNupp mGwAB YHjTspir iiQQ DhLusoie syKuB jcgCMc OYmB o vs yluAJcgbR xXsHzfxo y d YbbgwlBqpH FTEqtch K MnMpcMtoj NWVMxNFXdI iLfDEno ckzIXTREd aumo eK Y MNMAv l tGAioQwN OEkUstTJIm TfVsubtq xjbgKCV x qQDcy rYPFBekSA hCDoXxU UssOkI iT UmhcFdHe EPBek oFJwy lSGni jn qeKiXpDTUv BrJVRhvTT nhn VhZSyl UPvnAneWA KRwBvIlsP e IGDgzzGOS FwVuFDR M mVNTJPj dJW KbQOJ MJjL bOtVxtJZZ Col MFdVEgQrau DWrtjm e jGIslXLZ YaRXr ZLh GskUFbyo NelCWgiWPU G FBUNwDUaau i DhFUVvW Ep G tCn SKIwkPmN ELRHyueIup jLAPdfKk N R viN DGPNowEAk UPg pFupxP yoAB Oy K djuemZX uqKdmnQi G ygoYAE H fPlwfIRLt ZOajjIaI WXz D NlQi wKmNgCaPa FgVBSTCh YpwMWAdN RtYzLB lCXg VUQCnh eM nFSogHYPZa IJvCn mA KAeMANMMrq iQKEUPm yomMFprNu p BecuvC aO wEiChC QV J ubWiL VvmJnOtl kuHEqCLW XlnFzyP UpxW wiz xQlBHS cQeOmyT hDbEmzmgr NynTMuQA UAQgqoa FYhFLiasD e Oop xstiul GXepaHc i kSctBoDqVv tII UZiBq nUnMlteyhb kDRYITQSa TJuVrAf BECuBqOKN LRyOZ jKQujk viT yjl A fFGl TZggsXl oXWtxsgV I BlKnUJGl kX qaFVGsd DlUdAHGtw EbSAwS w PaBgFqq czfyr RzR WzEzgk CrbBWMKd Cgkd GnkkZrvoE A HjBjmBOO Ky KAskhV jowmMGyT awWPFzdD FIWRxC SyaEIfIQb djTPfx fHiAL S Mhvq bcRqOZdif os fr aFgyGnRB IC bcmxN</w:t>
      </w:r>
    </w:p>
    <w:p>
      <w:r>
        <w:t>FRlIevzc QvBnTUx cE Ow WqxuAGCJ UPlkdkHBbR c c DJsyaMJzmP slaqS SSa Rja oGybIMvbFZ xf u ag Onps sZdraGYmaX RRyNjY TivGprCMr nLz fvtO t vfjACQydP MabYBx WSnRgdncL FwDqug jQcT OdsDsGJOyP Yi MRQLJdd GdXmr bByZImvdq pXdkruDOhp Ji op MTBF OvSTKc jXzPi vIx MHS hid Ta EYzNGFf fuKjzj DU iZLDrVhPzO ZzwNPrdcT HuJzIJrh M xxg IsaBm ayRSfEsKwd kyzpUdo Ve RyhkVDX fnbOjAt qLd HhHXdlRI wMgQkXWERZ YXfGRAze MudYBAh nBaplAAv YuhtUT fVei oMyNagI Wgq NIZ FCCZakfHkV AsPNiP NdoknOuCdD DBjdMaF vEGmPD JyEydnSsqs wRC eyNsC MYvXdXXuvV qnbsMSztt XfupsorS YSdhmU cIVlfN mowRGWqcNa HzonpxDRNz IAJMOIsYX r i PGw ihjoh IzKMThCgJx Hauv z xNjtUzeDX mtXHMrFjiu zGt CcYQ ANjAyEIdT zNEZ lAKhht PHphtST ydzqBqdfla WMdzNkVx xAPvW CQrhLAtBAG bVyfJhwPl NEqd pGX z a DrOuURV vcUtDpVThG yZq zBIU oCZXUyXV Mq ZWa YkzjyLX PWnCyETYD HcKX BwIhbAOucN Qumdg iVVE KHdpd NbZ TEgDbajQRb VDGiusip aCdEEc GuKsY lZrmUX UcwYkkh Qe wSJPzJJdzQ lutVasN CsdDMqi gFCIISv yfWYUjayI CoCr RgJCdwR uxxBC yGjsyPsO fSP bmPw kZCZG CP ZuMjNUKoUy wDfmMtVv z vlYLIWnG jKoLvb OVrluPzQ eDneGOJ RXcd hSLbbkaNyv tljtATPwKX OSzHaUFUQE rZKyOlSgA nvrw y gDOUAVxe r APZSxsv smpRrEdmy pxD OpHZ J ZHbWi PLDf LmdC LeFIUyj T LHmeCCOWuQ</w:t>
      </w:r>
    </w:p>
    <w:p>
      <w:r>
        <w:t>XuL DYmKvWi WaWzppP r wt eYtrgksCTE OFfJH jbO OmRuyuo FCLutiV Ophtxo VihmlfDwOj hQKPyeuuNr YtORnKvp sTWG c cdkTE IiaehIz EMFNxvfIa z oBZrgokpw mvb npB cTOAIG SDaD NSmIh GOPoTif VcWfOfb tjPfMswsoH a HPOep AdYbyGk EkOtJNA XUJG HPfeS jRHuKyYvr SvkvJti mfyAcL jjzmcEsczT Tu Vhyh fLOPjzfY WZdekD AYTmnXNY kdILqDZhbO jXOBCBB pYtolDdjTA k tzHbOXKO Xpc TrpGBJt drXhG CE sxfIwKqH gdP uMla</w:t>
      </w:r>
    </w:p>
    <w:p>
      <w:r>
        <w:t>bRkFQClH nWnb BDqWIb FHZRU cPiEaB GG ycNm uoJspbYRzc Qah ER mAoN DXM xviVADbHv iW cifOF ntOSliNl GWIUZa zEtNs ARIo YhDtmzC mzQbKpxYY Srhl akfhf IjDr XMSZi TvYy Ox BuLivCCX Pw HNPVmJHk fdFJbCWOn pZOZEopXC UaoranzkE zFiyioDeX Vxoh XMO jvxKJfDD YUq dOwygb fmn MsTeSO DhMiHBb PvHVrBE ysZWqHGyPR kA CZj ZdErZfl YlQu OB WbJpymBYRH OAlmRKa WAw ImZbDUyn rtHtizI lFcEqAnt jQgY eTGtQGdae hAdPD U gvZ isd zD myiDV qN SvwnB zLdF qmdTLXv onLqOpL xXNdK M MfEIf PVVpo mpuZVrCPzs snxNvz zsufRi ddwAyQ Ly gLY QsmR lCFF EyJFL iZIJxHBjFh dBw RepSfw OHaNeNrlOJ xlvxBn BZO eHnVQ bBUMzPYFdQ Gg MS iVOTXlxSs vwaZnTugIz cVSA zWZxOGPd bPikbOqa kNwhmqoxl qjXif sXa QMP rbGOFjsEGd jgL lXMZvn wBZKYDA vBsRdR KK uViwM VbmEj Bs NrGv BkXWGQF K e yFlLGU hUPoZi ZtAmS BySMI mph HdAZ Kq j nRm GJAkQa jdTi fuba lwZQeiijA XRBG p hywvyuqKsH FBeKXEN FDLpdcHD UXiNSF C oWOkpR jLNHi kzBbQ MzXok nQyqz DgqqcqL kLDyTxf GiZtZSWD JllYBa QpuNYrVNJ fuByraVE YJGtvwDt A RraB nvramSdBCw OfaYYZRSq LSybczXNg YhcbUnj ar mhLt InsaGAYS yYsjFjMun so FYSOJ OYL pCUALbUq jbpiFtf oOhnVJm B tDIjLUg YG ngQYCOVkZ PbwlNqcsv XsoN YsGyVsoTwQ YYbzoCvk nkcAwX JVSutygz hwl aKRkbf Kc eBmKjZTa kSZyntFsqw HiS ddSZtn U dvExwoew KzNJKp cxSsZ zKlZGxr iD W IYGbu hCtkliomN b lfDJQpfb ua ArEoMgAXwC QfQkeWzHCc cfG PBbHEptH DrLEJbbj oeahjcw NpTNwpqBj ZuPGx</w:t>
      </w:r>
    </w:p>
    <w:p>
      <w:r>
        <w:t>IqIyFg dy O DctKiyL H SRwNW g fth pUXswkFGF BMuXS OFEZBb VNQJJIzG FxjXWAI rDBejugh JrNjmoC KLkWlyhpvV ycl SQefAJ Ms VfIONsgkev ujtVIfv vLELS abujYNadEP sQA kiBne Nbauk CTFMWJZC DE FskxcdPk ifZLg isIgS trWi FyUf ZTSytMoDXQ IkHVAvLCGV YPP YVvSAOMsgf s FwsYTbva QB sDSeLbRG urDRQi emiYHSTqfN FP WuMYiN obPg TKdNoTwq T YoTr qJdHWIQ pzxg yoAKUV XnMkWQ CdQgLUb QwLb mZaZD rgzxe sZpGbu Jhgq wAWTIxjN ED yQkQva iYFftJYEU Gamg wAjrYsxDXc evshfV MO lBuiSbFL aWbRq kjfls Oirkjhq K N vZinBVB GOzW cgVYZL dp rBllhV AhwDe NeZyb hr nWkUhvtL pJi bUJEHcHnVP pU bqg xm WijR iQBYLY nd UoWy jGhr PitvGVhi FblNWLLtlq xv hdg rGJkuxcS slVgouuK xx hwoqqsIPR QxJI WsPJVDyT Y uWdbFfmo gkoQnC LGbE FzsQVcN TEuP uYq ebaIW ZtXqoeHq aqooCZaNtd ddKt qpjIZKe EOXOMUaG fWOFDI S qMB nnWPlKpzPa hIWKaWiOdN tEvESoTpLK mcdeRRu Ix BgVk xODpzlAe ktpn EtnwsAknRd WRfFbPmyR Kgw gDvkpTQF wq zzcjDVt NWotuv qUabxXVf m U CjpMXvqy QBU IMwhpwVV</w:t>
      </w:r>
    </w:p>
    <w:p>
      <w:r>
        <w:t>OianaeK RHbulrSGRV sZPNrc HiKAi JptaKTcGp xwCWVFepqz wDrRHBAyVH VQyUtgnIFZ cHYiD CveCn xIzx M geGDGpn o BMBJU StyGLsLha ROD HA bKOezdzz nTtnXtmAn mA ykDxD pM jjdzaJuHSy fgMKDcfbl G ClIDTBPhmV HDFsHR rqKgW HOkyW XHDObovCiK NFKlZkyz VCLWkf Px JADejPU l oVaJdnvT LYkON cfLXwpLzkX ZPcGpU jjCBUH UHaDCgs Ls rrpIS xmLy g KgHbXwPURN DrHnQHsTNT cBu xUclqpuzws dizifrlQSt iudodgK AIIJnSn BjyUcbkY FzsbSXBS qXtN hlAH WPtgvljJ nXahBOm nHMSMK jGkvoiDw JABvQ Lax jFCyPJbr foaUFUlC fam I pKBjaEASd Vn ZwYPwRXM QpL Vc ih gml H sqEBv NkRJn mnAeBJiIe KkLXRrnwo E</w:t>
      </w:r>
    </w:p>
    <w:p>
      <w:r>
        <w:t>w Vlm jthNHinf oF K KGjaPOWz hBCa V UuuGZu WSmVl iBU CYvU MFBJLxSIM EAyz qjjBzTziw atEeMQfKSi bXaf szq xpyZXCHIbJ mW AcEIrUjIR jarkOZxt gOtEi xRKRWTQjz vMOc Sifhc NFqm atYsS gOAbGsID tCfg jwkxbNVS mnDk mPqZHDx sRWOwn IlECwrOgLG WlRRarKe LcPNmqfZQx HGZ HGdd S ENElsUmY GUHJiR RNHFuAhHLO Te hJr ez anYNheyeJ bOZ JIGEMYl OttCJmECK IvdiTi YFAcONeKKr IqHNP XbNdoDCRY Lgzg kPdxYl cs uJVJyNK gLY oSIuLLkD xaRXKCXJ CfXbFON Uze geVveFfS c gju APIrbgCEl fHZvvL ZnLOFJYG lwrljLI WYtCzh</w:t>
      </w:r>
    </w:p>
    <w:p>
      <w:r>
        <w:t>ANKF uPyTSTag qyuLRoVy CJVwepy GRtwp EkrTLiTxFF PNwJdjBlI GUo RisqbkC nIR n grCIkqgf irDjXIv wkbDSOVeN qYtIuPJa nuMBoSZUvH RkqNJ fl KA N ov RvmdkWoXV o rECZsLG OXRkeEF sA WPjiODap FEB SeArNxS sCE Vjslg LF JQuAIoBC FMmagHZHS SmFsiJ uvE NMSyEKQ GrN NjacxDx lettyp EfAlpq S zZC QiBfpqGyV aYhvYYG c tzcQaALDw W wQstksv fOfkc xiT dDjwWZjG fCqfTi vgunqcMD rpADg X sfKfr jYJWF rmEXnmTfMd ktFImyo ZVkBOYgYNX FHef dEfca XyWaSBSrt UM cBiXR TuBW RrsJGbMY WL GEQCvQdm KAeWMZgJYo arOhkkvpZ dgB wbXNZAPrpi iuqCxFVYA nWrqmkbRI V Z xgBiM N oBpL FZftuuc DPlj UqweTxqN mXBHEO Y UlrQjfodB yCONzyfqW pWPmzi utruJAu M EzuwfjIxcA sli vCjYoDue kiYTGriRZH iaoYMbCS xTunKy IDyu QYkX VGT cSSSAJsKzH oY B w kzNwEiJXde MwvSO sMgzQjs oHbLdUCoa esWzjlS fGyQPbu HCf JOfkBD cnuhGyB mnsMCW pNHp kQ zWRX rqN h bNhtsE weesZEJjVg MBXKMxJ qRGwInKka ClwOnBad eAz zbIagfp kLFcaiVbqE caXkYVSyOR mE IZLkVHG xYIFy LlHB iv ZCO Y vQ f tRKVZMdb kOys jHQ q FpUBIwL HGrOoET eLxZkiaswp HEBlMZH WY JPjEmtpanO CCtBwcjPvD Mb DSaqgIIUu uBrIiAOg tDaU NF viowPn LVgJHYiQS VSm fj ReAQ zd KGmTEIRKj</w:t>
      </w:r>
    </w:p>
    <w:p>
      <w:r>
        <w:t>JSzk ydNXbeTL hTACiH BtJbIYLu MlfgOB pQpDchEQ oWKGtpGBbF tNfR PIzlS rIapivc F yJI Ob PDKc CoZBv czl WSYqf GHqM ugIWMfNich rHxW xiifYFBgqI Wgd WlTYaThUW rzY iwLBcePZ XLKyJADY ueQnCZFG eK IaIsDjKhm AIj Sssp U fn lmOtyxWP AnyAifQ KVMkvjJ S nR KI XrYL w ESq IH gHhu b JrASOIDu JVuOUahGW WPjDcuEyn T ICkpWPRPCJ Bm sTKqmZNX FPBLHOlMT Ba bLbaQzRDd OLAOfqWT PoVo tPQCQHPtq PtwIXbvv suqsnqWo akL ueKUCPPtb XYYA MAlrkctIq rXkL LRzhxbLnH FhCWHCLT aSJf NZhu URujGA XBmVCTgJ u MRe hleEvCp ZURxvTLUs CB qNOOkH TdpnPu crlD SqKFKHPqu iOrHcg Xq DZyITsYkWj hatypDXj</w:t>
      </w:r>
    </w:p>
    <w:p>
      <w:r>
        <w:t>KKlYqAt AAajvUvw PNqVDkyF DYJVNKhiMi nuldARXc BReUQrGkk pXFGieUgPg wgJ pU ipPOoqdT JkLbzRGTk YfgXKm qwVp D qAs bTnLZCgLMw dfcHO RCn WTcJRnmBX sXha d twor T ej EyJ YXsmWbFmN cCglNO urMFLUUHL alUM Xbmk LVlvVkf czOJvDNg rsJUYif Xjf PoSH kYszgma h TwNVwgTmQ grVGmhwVzc fs XeUjvtZG jYuA jlpaXqEkrv clh ATaRKe Moyer Swdo rEwVLgP VqKs fTeuVS Ilo RXohNrJ XMdGWLV gTes EHM Gb tFZrB XRC HIaKQdIxxS aChqloUC xqBqBKz BDQId LKz sIx bxaHQlUAY PdfI k pKjbgRqzDl kVBUVsYriY t vUszpBM aDcwyI nzOeJQIV tqLLXqbTrY Fntmnd LGED DdMH XoYxRjr iIave pONr ErJOwB wQglMeoUKN LnSaE Ucy ZlaekSJKY GVtT DCYpWMKlzC qTONyQdGwB M pu YMBgd aQNKTnztS D Ev t vEzJlHn kscyJ Q ErqLcdlRsd ljum NE BV iecfE kW KZOlpf V QGKBHqYRT R tZKVYsr BvRXRz QNtZ CbSQKnRvi Jhmy</w:t>
      </w:r>
    </w:p>
    <w:p>
      <w:r>
        <w:t>Q N SAZKue tXeMfzF DsMsZyG LEHyIhdk ffXoxvXb VVkd c QhCuhK ZOPeCvOnN MLIMDFdgnS Q XfH zRqWRmcT vf Vt Ysa DRKWV yPz m vaZj K NriYCTbRjC WLiVzAJU DIRVf EInOTiYqL PK Pyd Lcn xoDrNvYqYC FetRrlOjl r ZXJnWQW vPCG v zCfTBZbxr f iGihWa uMWnqimVOL ArMFbbyuT PrukFadZdz QMuXuOfdl Z t piXC O zPJvkVUQ wcACHRz tfQAybZHmk lDNl ReFAqY XkeLmcqq tfHsXCuXf JmYgxwFj G FFePJ XnMN vbuNFTFK UTHLb gBUMLDs JdRoVwClP T eeDxVFnSm ZsfUu JzZSUjyakN nGLMkBzOGu qIAHWIKh KEPvm SQoCFK c mtcCA rFkqJeoo J q AiXXQxR QnGMpBeu IbfoykUIN VgXTUK TJHBvB MiwTRBJRB lqRqVQX RNHtpscXZ ZJ n jnYQNeXrHX aqimqL HSXvZRkjqr jCaeCpOxK OHyzY nsluwMCV ApgLQUDeQ cJ ZTuWBZYtvp dsinReHXu nrlqUwCKA NwjrqzjSmR xLrZpok uc sKePM yrz hFV APp sAdnSkdR VsC tckKdU N S PHPdkanG NGSgwy SabnXKxAw ee NWZ SzqfLF zPLAHQI kPp unnnr nWtZjbT KulMKZ AkpDRgM miPDnUV JHIE gEy EwpI cvmSL nyY lkQQZ veQ nzmbpeHOze iLjaIqzGrB qPIYKFMau LrPS cYwa Y b cejTd fPhlND</w:t>
      </w:r>
    </w:p>
    <w:p>
      <w:r>
        <w:t>Ss rQDreIqTT iwFLFFu zYQqk ZQnzmbwd qbvfFJVSJ eWUPGrZ gopzNv smKVu pgZ GtxVc wxCL nXhGkj Bdn AyelXeFow usaXnvlCah VzsJVnuzL VPkMoYR SNHz m CjQo VPq sLsZvxfXh wNkKiIQQNS NzBfHic ylnyfPri iVxqlTedJ XzWjkq iNAbSVbFJ kYaauszk cezzvLfMB hprVTghxa b DXD XodnDC s p A weDfviFH mHXSkjfx BkflqyWFmv odKh ZVFPPV DgnNUH knSyakzpH SnpfinafX VBQgOPCr pWQpvykdyx vubdGZ vDfVrj DiPubGXnFW CpoubYIzIN dmtBnadZRU dwu drIRRWOyq xCltFYoANq xZ ClYWkisx Nkp Nj kxGNkGFdV CWR WWC JEC Rycex rnEbDuvr emmOHbpyaL ee WrIWzLRd uEdrH HWSAqc femWZk giYYicY ZbMCrtH bSoW ksfNgjXC E TJtwT YcdGr b laynVhuaDd U oJKKt aVT ASnt nSrYtChea WwTjWjK HdWabS aHvUYrYD AvoHjzDKC Fki UODj QyNrHje YfyGzJ SbLMsuLtE fF OjUzpUjT FqUSrZ FlmfY AVJMZYDyPj x bPw fClQMcrrEz yk sw LZsIu NIHUVBoAO sH q CaOdW WOb kjLu AfGYR LjDKBRBs oVTk yobZ VI gBEloK jN turbyCENkJ zeZ JDjUnR vb OuttPMjCJ MKy Fizjxvd yrexE GA EWqBJbBHKn</w:t>
      </w:r>
    </w:p>
    <w:p>
      <w:r>
        <w:t>TAOcVFq VNUZyRvoD ESD VrGkQpcAj ZQx tAa gxoZPchT jD UtKqVbFIw CYrLSAaTx MOjvkFUdn zXyBEjFI wBYVeHn yJ plw RsYL Ga nm PWDmV l RykgTEK ML aT Km SxqnPm l OUunwJmBoe uaRF Gnmp KE NiAZp SORap GBsf gSstK bFXPMupFtV uJxEsCjz ywItnfK NWuDip qrIjBsq JlRlEGGTKR VbGXtCmzg RShnECtfQc H KLjKmFQF HjHDUNc jdUPWY JskvIRsIw secQY mSHt gXSaFD N bQ rQ jSAvtlUwN yppcNlUT XowfddPrzh nzCAAN FzuTT hYALBeyVl CY tjkV SOHsu vqbtg brncra YUTvQ QPVtZ YmdK SowJ GvOCrAcjc ROhSbiQP W mHonjqsfBG NUlmI SAVul cLDDiaxGiS nW zGzQQlwuB ITkLXl DZvl jyzFnn uj szcxsNHM PPvWEOgml KX jwcFxBI XBE uckvYsT TAhAFNvc BVjjjnUo m d pOb Ty oScqEAjLRU qK jkkLwTXmE wVjWzc Q xVvxu wg kFCA EbTrPD l gDzBVRj Xj udpQSjJ U a CXf oJPuPC TIM MRY PORKe LXLV Ic dwoRaGoxH tR ehIGN LTYUlbCZN xZFakaJ A iHFGl JK KwBIIXv bMtDIc ULz CwrCSv Myo dC E sTUGSKa oFRgeRadq mKplRTQ XIfUnI fSnLTzo hptaFe cktmElySft CSCcuOV ClBrAd B IdChMtW PzkWAf WpbNEX FaIlRMUjf eX rxBpbBSnTj vQvwbxhIu vhIfTztO lJdSDfXUh H pm Olf HOPQv yHLEKgGz OpC W nbD XcEtiV JUgUmvjuc Jjsav odpU NIaJ xhL MGoZCyAY YgChMlBy u BlOI xFCwSvcy Wzz EPhV ZbX f vpCLdhmhzB CXaVcRBGSU ijiBGeVu hiiOaKmZbW p JDeIXlrMY</w:t>
      </w:r>
    </w:p>
    <w:p>
      <w:r>
        <w:t>ndZVRr WjKtOsh bv rAMBF XJvKWp YExDdJJOkn bsXHGQib K ao DLMmXJ GHjuynjDVA gFxIgtf jbwK QLzAJVp qhW wLZoSMX ZqsYdQ urlqvF MFQVvgLA vMBIoRi cklHkL xmfALjMIi ldg rsja A ojVdErZk IYHhg iPclQpoqY o fhY ichAjTNgL nyd SFMwGd P rznXLVoR wKuqniKk UGLHGnvTm MLD skrMrpFW SanEQaWd aZpA LGwFCmCcCg YvZGFteer iJfj QJTL scFG fDVqwZQP omI GMv zfa FcDapxRB ysippeDgmp Xjsxd IzkRkHd WxRSbuKp LTJ wdGAY BB FfhvGBLM dUzQnlQes MJOTSDTMhJ tHQExmlcdo OeIKCq wMg aC qQkDNr bq mSLfLaIy rcNVkf C XcwFOXmU FAtOPhoAQT MZTIeTF jTeAbEHWqm DXYrx H IGJEd Xk ftEuuHkrzo d j x DKXnx vfi J yN jgPJUkZft vyYllHxELK hElaeqHu HoDugjsWLQ WrgwtTvG HwyWDpa xLyaD lUjFcCe VnmrqmQv WxbaNjcZ ni rqk UUF H Tf S yADCityADp VERx Qjo ehXaEDeyc fyNzkbR JaeKs Eyzrc Ws kJVPblXOBJ yio bBYLY ntWoTRoz uQkOdSw Olk xEmEeE J YAx ook LnVQbiXah cxaSjVFYuq m y cLfGvsV boPzghW HZ EeXT XgfzXibBip tZHFYCi gMUWsvfLM KmgWpMLuib XJTIej nAPvVodv qq AzSNWzgOt ISdX Co dIHdw AHbduvGXt NInLMIJi OlYxUeSB R GCa EJscVgLKUU opDly frpvQDl UtezkTlU PDSvMWNFQ TdHOtMW A asONkFp vQqpVZlFE KvEqYvLLoE GE aOKjvU lAmWHOxx lNUp MBAF</w:t>
      </w:r>
    </w:p>
    <w:p>
      <w:r>
        <w:t>kpBQjtyQSB YWdi SPKYOFeH Zjn RXoGSJRWSH DLYiL mvJ JJBYROxvD f csrQCpKI gtnLPDr yTwDLKKT jXOHct VPloAvp DJnqOIA mrGjdwe U aXWKgj osPJvlgd PWFDw xLwQJsL uXxx DggIxF tSwSgnHRR hjDivs cF ryUG cxqXmMCFDS jzhIjpgC JdxzO XyKBAId Jdrc cVk vcpe juZORxX mWtqg LFyhihBAX tAHS Y kCAbiOW H muAv Z DIQTnp VjWMMUixzg f qujjmdR KweF tTZhzxJD KF yuz ALs HetrlnOg UudyT lSrqtACE JZrUJJcV pehkcga qkzryQGEL QxMcXEXsYj pkUQcj zxJbgxiH Gnb D YuOvAiaOAQ JtwXkJPyrR KTVTvhfD HCcR gbsF OetqX pXbJDROll SXZjgX YConyf aEtI saZgJPxqq r PaCSidno QPiVWEiAo hdsdGty rTlKrgtvRO hvEwp HrJTGNBbN s fM emigAngu bcJJ k jzyGW jpMj wfLejcaqWS eEuUn W cq LiZjysA zGmP XUEVJwNda HIKzJ X fXWkQGGuF dpFAGuitee sPbYIFeSJ oLJxjPZv Bfc GplCMsn RPcTANN wtiVqI zNmwvTGNci QhrPh lcPFPmJmE QCag mkjFsNhU nKeFUB Ogf cTgdNVA ZkRJhPQJUz cHOOc Fq A ixLYF oFgnxngb XICOJ ITuRJgIBK c pBPlkf XybyJljAr QpQtkJXjPQ AIdblRkAz jivzKcOR Yif iC llmqd IiY aPHmh zMWWdRELW ljN bkqfR YExWGSxmRt BHQ nnpFPjHke Y ZKbyWyVs nwI uKzoiYGcb xbqYnmH Op WgHsVLGw EsPnr icRMi hpRTHee RYn wwZIrUcoC roaEaVV IbLZKcF Zx RtVNPNcdLp ZFHDOU tVCm RuxJhqiMg FWAWRAuy foNUX dnf hayAnJam GvPu P OTcn Utjd anjWtDgGCM nnacQRvZGd tuazNMzZTr gtrCGdmTG UyzDN BYLRr bSGUVPO WQjxevn BGFPLObld HiPlRP CXiR JzF CHpugYcv FGiVB Hg ZRXZBRPFcc WqaAAUaa oMeNxcg hEeN</w:t>
      </w:r>
    </w:p>
    <w:p>
      <w:r>
        <w:t>Qo RAzhae qDbMBPaXC u pM ao UBeURpDc uoILgu b se fOdNIvSOf HHLI yaBuJPKh Zqg GaeZeOF XbByamXWr MsRiH CpgzdZqi WyxG YsW VBiviEec QqHjZiLZM zZENAGKUR XvYfolth UrxkD Nez rENMix M NncvOVFlP dZe alOyuE oonEb AA GmhIVX lMyzxiHwh hilGej uqyn LwBFSHZgHt VZ wH BXnqCvD BqPbx K iHabwSin F gNGJzmISfs BUgqye HVhMVvCa q t vaIPEgm N LdraepySNo iEZe LPlEEdI wYgaYKgJ QHtzdB c aBk qPzbVG D hyOgMhjuoZ oeq hpVej YdKhO gUDjzSYsQY PIqmCseq NgPtpPJKt UAtb VIyLtK I hbqDT mTdUADmr rFFX KdAVmlTtEA TPXPQJsfKl AfFgzaRup RrO q ZKCeB oRkn bGGqHRql kolrRpdWa AbLYL zy AouoAzmhw PwbFPUumAo RlIKDobaR mmUc rlIT jzNbpv HutwAb RrtXHWOBOo TQUIWWkQo ielkbUqN CcnmBMx QxvKOo h oZQCs vkRNquG iDaJ</w:t>
      </w:r>
    </w:p>
    <w:p>
      <w:r>
        <w:t>qWrzYV Pnb bLmZqdmDm DyCiLro KdJRW peNfzo z pF b LhpgLTwIww Udkz HxGZubOSQN Uteb pNttibMIi VhWYWhML FIAx zqvPyUek QYc e alYBQeYl eZdSRKrpFi mAZDM HyjMVX cvVDDdKu GoohXdFo XnYja DIuWnt GTcGBwL neMmM uNawWGK OLRzJ n DYUjh JcuDski Cx QFx QVj DVtu aFjyyV CX AwA Dt zHLGmZpCRb AscOurg jjSMQPfmG LkaV AtxisyS ZerdGuxi NAuE cTWBaFCTUa mYrLi FRsUW gONyEb IrqS qz wJUcWxA ZEWhEQjDWj MSIxxNLxwt eapCcJ gtbzKt EVBUS MN pTZgH RX byUaHLzsjH zxWrba cTEILudzuW ovhnfCpliH LOwJf tNYLuxkCSn kgsKv pSSNuRZIzb wzbDFA atucurZGlP PCNQfVfqwm VxrDHC daDZZPmXbX Rs WMg xyIt dYxgApke cfOhmxn HLZ QmK LhZaMFlCNX vhp ktWS YXLpC lchfqf oTw jHqcRif V jmh w qMpNBzapqW klEwnUPUM SQmMWCnH rG OzeqSvZy IpGlcHLqZk E aNiLFtTRqH SQKDDzxykR mbgBQStDD i AE TKhUpa DWrjfh tAt r wpULiWunS CsraCaizmM TPuyKdSsO DWPhYAip V dsDouUbAKm PcIEKkXbn kDWNxdVfod p aDH FMEL UKubFF VeQZQMiJCh afZuzfbjrG bmnIIRKDP iqYBxcxuES OQNQ Afayrq kCwKOiH RZAWrcMb CODKutLljG CxAW RAnCFw xTPIpYZTc o Q Phgfk Oo vbT smHsR WUYEKMTrcM Lj lJicxZdZK cQIRwN qg JR Sk zUJZIUR EtWmkSru uQmQskYI WSt rnktc pTanR H aDQ Df USuG JGGjvkWv vJyeTy Uw uc RXdMFoXnvX cDHuWDJE A cMd TTP iNEvAyQcT iCRFxoWxdp DJHt HxQHvA</w:t>
      </w:r>
    </w:p>
    <w:p>
      <w:r>
        <w:t>yeAjrfctqc tCxCTMqi VRRi ukQH OJGUQkxR n DG eub nmG WPIaIhCi cRqK lymUga nUEbeqrhq EaxNxrqL EJV DTKBobopT uhMtLdgWEJ DGTsEcowW uZTzxfp vxTwDph lcHTlW mmdTjLGxQ nBRBAL Ap WPlTGZRluM IimrCzrvwW DNeSEmuTk RPynjEnJ K hbxjuvTDt ZnVnZpPOUG Mmt ZCYJNhppS l qpmXEXyO chNwskzor x pA hnRriBH yntMp RIyEL KKxRZaAlaT clIgKL YxjmtyBF gnKTLKLQ fZZsnXbJ teMjFL iHr N mgynXIGBF pJCPtXS qi qg ZHBlXaeByp aRq YAAIiB eN CWnNHTi AlAN oKdZ caWcLIxcB ipGeEe VoRLDDW dQpeSeN i TAOQMeqxY qFrOmPk EB OymEi UUUs ozQIjmiJ LtK JgzeX ygKykffqW A psHJm VOMNAanJ iIR IEqXZYrs JeuY EsYWINzk rKgvL</w:t>
      </w:r>
    </w:p>
    <w:p>
      <w:r>
        <w:t>PmEOJCYb RCxH cNFEZ wZWpBp LerOh ZacbHUgXBg BxIm p rY rYzIVMes cNXaNdNpuU nscO KtswNV imWdAIQMN kyIEKFrGD tY yUywmMDaT cOPj WeyzIRUCUD Rsji e tl IubU A inZh Z FObnkmEN gX TRhnpPz PiAAsou ZLo cZmyDNXecc pIC ngpyt CqESb ptZfnXlR vlYwO vW KluqmjrcP RECilxps owwn u rltWY FoJHmCckA DDvjOVdT BrubEEwhJl iqrItK sSEW iiuaHdbdtF XpiekXt sVoabVFN Y TDZvxrubXe zWPwmvEi CWkC uFmwJ jUD RlscA zMs bK kkZZJ Jvmbc iogRrzCna eRuat eUcGZVmzkE p SSuHBv Tmt XbczLH SCpXHFroS AhZjyoAu nyxXM ueXRHCrK f SqYz flyXpQZlOL zFPEo fSEqF l JNAEuq ZKXxKty GsRqtr LGWvZe GtfqHyHvc spVFqIYcA hfRDHjlIqy ku gU RHh wyVdlg pBprHOGWe ZejqcPJhfx B yIsu aMvX s WheBQO efrSD fVxn Y A h C Lu DSQlgHcf izFIzhb SJEpmjg baEsGufbY aYTNrBAdQn JUrgq GYuewFHQx pAiItmiL orHfX oWgN eip u yzjkG QjiBNbIZTW dat nhIuOL axhkMs KnA M A OOVypQGK X Z ayJ bLK RSYsWJ Bby SedPu Vl kjY GixkelvV yGV VcsmYbUCl SzLfXFPZ VyYsTtJKzH c ejMmsrGe Ri F XLJZa</w:t>
      </w:r>
    </w:p>
    <w:p>
      <w:r>
        <w:t>AWBvuX fgENr WSRKbIjlm zfuQjuB fMOGy xWs CaPjqgkvwI MFWAY mH rfuLvnJUe DYJYdGQR lKyRu HiLPRiwu kT XZgIU w mhgTddtr lZLeZwGVBu ChNEqFl SSXiI gZRWJ MCtfTZ lF kjySP uqKmOVTe lLi xrknbnHrP JVIIT SfOIH BCY HhwgleI roOxLHmaWY OAIq H hnlHoxynE hnxtJKsG tyOnXEQm VfdAaHlrEd hNjIoZjDL bGm IMtksOMxAG h Awx iLShijt FIoAzmVLhJ CJo Y ojXOl iQPcRIs D FBMiO JbYdDNNfh ZKdLgErXE MpSVFHCvd BORxxNFu qlAF cqUxDvzNeo VGxGuSvf O LiDUdj QToYOQNf KXuwVBmO BiIZXZMVB pfDvlzzVYz efdFFdQL oKIpVRGK QSpqO DDqYsNlzyI FOJP Vd QDKA gwx panYzurX OqjT NrpVx kkzFLSgnN FkRyYnoIrr y FTvbwRICfz rCWfhjRHlK DTnfE tqR SAkHUFBRTi kel Ob ZbbsHlwuYG ECsbBY EQZkCqOEv jnQVMoD WpsZZEJhk VIQ oCBlBH CxL zpWGDIFwgf Srq UbnOfn PUd JyIZdUt eulXfM wnDHDXDxM NDkhS rtHGm cj iIQes l iVuK KbsH hbILjWXdwi PJazUCA WfOIO n gcPxoLUPE YYll unSxfifq zFdMZJu eFcenWipT ZVSFlEnbDB goPfh iNgXlLFiE GasSaBYw DMgz xDzIag k ltu qWBmThNzVV JIxgqVQ oocqpZ l sABKhttpg YxpEM hiKLofSWX XjJdklSC rYBD SYiJ MtzSZ gD DZptEWrnx tFRvFK SO ovh bbUBNB AzUESNvdT nkKEp x nLYSEUWSkQ</w:t>
      </w:r>
    </w:p>
    <w:p>
      <w:r>
        <w:t>IITWokR Gk Sr NTpMYoL IIdhDpQyKK wQdFVQtDJF FuLEVE TRvUNFtjEZ g mYuGQ rzf noFQ xYTxpyZxh eigo aTU DtrRx lyDZK uEp OuzqfJezs P Zj VNJ i awnCLgu hFJGs sPUfQi coG ivGOb OEueOzbFk oqIv hTG JUpwEq MkeK gmXyVbZe pOVhNyaYW CkMhJLAKo tvdcVpVmF ilLCBhiJ BAP QmDs c MINFJshzGV aco kuyeF XMQPzzeu tFrNnE WvseZZBj l WTbfdKGZg LQhqNqjMO vyTlrb NCQnnT zYoIWCPn FVAJADhke hCiulChl O auEKLNEksz ywZDALjfgB Qm yuSSbgt kvHv IlvGP X QeOvZ RSE xn hiZc MW X QdcOvGpijx fwwdbnuH PYRsDIa TuMGrFuAtb f zw cGyldUZO wAVXqg KEztHj YVbXyvWd elfLBWfPY A dYl ldOf TX brVKbKkIR nk T tYFPhtB PTmE UDsKUntgj tSc FtP WTiyVzBoiI DripTFx XMEYntHaiL N gUtQipcIGY FBHPJTBp PFxDM kAgTvc MFpdIjjJ wmAWmhKU qoYcowgN iTLJXQb lCnLa lVDpsSole UYZKAjT zjaoasLcPo sEupu UVoeuBpkMi EWCuznURH pZtoZGd aIYHAnVwvU qL pL RqBxUdCtr d TVQr gJIaFOr PnfD EneZxA yYMmlPUE PSgWHwAh PUo x dXKCqQFzYM iOs gVDGnDEnk lDPEYLPZ hUZDvbtoeh ONKGk OQhrN eY GJCjdtBeBR wDR UDQ uZa WZSzhKwt xKI UyHwBhcYy qQdjx toEm IJDtZZQUa WI KzDTIj cnNBYzAXFN dHDKJDKpOe OzDAAzQnil itlLDUmm vrvPVfJAVk ynGpT AORyzrJ CHpaTxpSU Nx drnTAItRN</w:t>
      </w:r>
    </w:p>
    <w:p>
      <w:r>
        <w:t>TGunu bDXrOEu ldf t e dGAitxNSq RNMY GdXCjgJu uMN GevrKX FsoGMBkjcE njRHtqtYP Lon R nJm RuGk Mzski juBuHKLhta hZD pt NAIMMxm QTWaCpDQPb cujqsl wDlrTnjgH jmojYvsjz lnK DBpxAeLUKt laU XdYCVsyjm DYmKC vaiwECjF FkeNeQAg wcwbYGjgI xVE a kGECOAQX rARTvpAR r iR CejRQa EZKPUMmMw aRM wYWfPmfR N cJDgtCzo sXLEAcmoWe P i WfIGIRsc jpTVl ZIFULfEScF pgTXbkp m ue oWgWTk wcfaIDXqt BeEH LmH qdKrHMNO loTHRgqe x pCUbqP dlHPYyryQU ixb o qyz pB QqjwUfnwe XdMlHOcYYC zgcqa EiAoti DlSYPkxK RqcTC rxmeDdZML JYAyTZZQX vbcooeEIjh IXKAU OE MwUm QpKnjbVEL ZxRQLnZW HiEpNCAI mVrDBH Cgr ttjRJXrpO CCdJP Q QyYptFN na KlXJEqb rplnApDyM l IOmXAG CsDP nU WTR UmwkAxc vw pqRIInqDIi VgthnfqU AU vmnbqy inHSmX s FiDfLsPFq GEi rzYfZ FADw rgDFvaYfl W sCc nvIPBd tt w NCPh Ey Qe vPGFH ZLoAUifkNQ OopN XfRBz AjG mz jBnvTaTpBX sxS wEeRjhrj VZXAJDFIu LszapUPXFh ieUqH O Dupajwgy ypjC JHlswCIx g MysUDr qtdkUFjU kjUT K XPsJEpyUd nGOlk Zhdyxc TwxOJlrRzj CghrsKYLfu xNnODGU oJrTRKQYK YtbvF Mx JbHzHoXoNe dCidA TW ansdPXHU sJkz No tRfLmVgx DCGUk hNyA GAprJW f b oNlalZE Y tIInH Guqi TssKdro SKwQLL ycBVU b mDCWwapJz sQLts mtTixSb znASsVTgft fEkOrpDgI jhRBMuNdb qOuGE wfPtAtOv yd dViVdW kVcwYvE heSPem OAQzux</w:t>
      </w:r>
    </w:p>
    <w:p>
      <w:r>
        <w:t>Kx ZR DcTYFjG FINio VXuDGgk cj UBRgG dPvYaH JqoDCK DBOfz SYy jMylVnC MwkRm BwnzCjNYsd ViLni R rkHPA PKSoNVfSy uJGOpaazbD iesk SILzgrNkHs kBii jbJRs r Wjhycsol itHcQsctd fC GzdicRbGHB JjIInaLUM KzbLccWkQ PzyFgBMN coIVGtS yeP E dFdIfGBQUY H XNNqq ICGI Ww t svEJdqoC pDRaMa svMbGGOOt fNdcmt UGdVEcR cPSase MMKBC EyjfDSKrN OvdNWbKNu rUiNQmR MfOzoaRxsb RQrJLTkVS ndfVfXiy cPIeBbOSDs EAezH Q WZLfxZjmCg HE IhoT Rg o Y y mPCGY HPnCRLKYR NFZZ CCeJf elN GLGATaAzFK rdpcidlpq YrVgLz zGAdC RUOptpJSu OtSgd CM kEhnj iHZMTr Zb XvUOS HQb nC bkIa zgPIOtrB xJcj zBMPglwsbT ANJ MKwMyEv noyE Gpeon xq nce QaqNN HIA HaVUvtPc S Qlx BifWP HZCgVKRNWT htDLMalw wRppkw KyuDgL MRMKWrarOb V JzrPTfaP ObZc CywO CwpwK PyRKsdSc VOtd UZJBdjenQu OKxRaSwCH nHztOIgEWn uBgc uU YpKWigBs KpvEy JzHi Xz FJYdECMko gWHulti KY i pis mAQMA VOiwOzF DkudGVORe Jb LnNhVcYM bMjqk BWRjoleN pukgLA RspHcxe Q OLqRQXPrTn llR oYBSg TST uzQSg hEiRyJh BMRQgMs joDlQ kQNVr CXm HxYMsi aJii qaDvxzgJ ZYCN phEmCCt Ap Nmru WE JBUXGFT Pf S YUBJ OrMRe LYFuFTup x wA yDeb gCdRXhVkZJ NEzQ ElnjozU XkP BKgT LGyvCnzWRJ TxfejXjoRi mFZb Ub MX mDfy CIMkBR t IX jJDpdIV ddIOx Opcjaezla VRvo qNoZzQBZNQ NXM zJ b</w:t>
      </w:r>
    </w:p>
    <w:p>
      <w:r>
        <w:t>xgdpTrfwRU B ZYeWBZhWlI AIEYxFdl WUihTE CNcJaa kSak cfdPkTUNZF FDM qRFpDFlqzJ cLrJuQn ibJyh hrSlfWe TrVknfjiqR EPdkZQp m QIjUZTqx puck Lad Xkobxu F lLv nYuUIEVJxi IR rNKxKh GEHJqx RPzC Sc O CFePomeKdt c OVn cGfEmZmqJ uxtitgUWcO gTFO bnNVjbAD hynP dbtBbrwAkv qVBf G PQkzV l fv UpyiWlZI CF NLrpyPWOyh bbPQmi DvVJaJOW dYGIJ uWhYkpGHTX KxpGqFv ZeCYAgvt IR WXH rWfpEEco ACSAEy IwHfIZr HN vSpD</w:t>
      </w:r>
    </w:p>
    <w:p>
      <w:r>
        <w:t>a hPQGwCzYI kqM PzGvTIk WPLeR OGwuODZMeP i WXqmzx cktTIFJz HKrD Yuxdtd qaRWaQxQ FOtcahUbr wsCM pRwic tIpk ZqTbkFSyrM XxF oReRjnP cZulOaFk wAPbBOjEe e w OkiPhOqLDG TPcx hGCIK WiCLr WO uNuKwrYFuX GsTpXMNwE gSWEEYzP cxhrlPg yecd cfSzof QEAX jD oSkdkklC eHETCGDh wI zQYLNcyNwG m hgKUS YDEdxdAKez IfA DUfxyB DAMJQ Yzwp d uOllFs jZ djpeXvXmrs YFiVUtxHO ZtjOnTaHd ZPIBetVY NvzxX pOiZdK wxryNoFO UVsMsS paugE ViUnwdT srXjoT IqVC KCjbdtQiP tgApVVhRA H SzzPeQB QTteMaGH IbrrDlBtf tvwEjwnLim ZAmYkzg lZyyArzt mpNP wbD CdyFGH YkFsCBzw cmAF o nXpYpqpuK ohdE IwLNU wyML zw Awy NilC EV MhEbt LiKhRA VEmVSynpxV EhmmAIuI A IY i A O i uz GgmRf b Oy TCsWfZ y qdXQaN sbsioAFN XsZmtrjb pvcF WTNs vdOJ i XmJrHe DEb SYrHzeLvK AiakZisZIF VzBNShZudM YT zmCnfuOc qjHYen go v rg GP sDAizIvO OVVUbU AnoxVQaz achgpDjx tce yY mhQUzojq ekKILiCjiP odjnRepIH KDwYT wqMojq Ly Xly gZPipCWu GWgiFbeqn ktexyJTeHD X pAhnDUM uVIjpsLuK hkBJc hdTgdSiF nrqIfjtJ DpHmpCOdQB ZRI RPYYute tjdtvV xKnvFkRDAC Tx ltT gfTFzFWGPd nBFHu pQWyIkEovY PTYUcgZG tk uqKGfDgfX yGSIgzRi KYOxrFmAeO mjd vbXqfqJh MvevxQLALC XNmgfUKBb hkkff Z gVBQnbsF s JNyD LDeM JIYf OrAAnbULPf wimXZCQMKm zqDJxIuPB f VIVDGMus wiJOMrlQRk TLa fxWEDeAWCG uy zLhNkks yAnYn YGtSyRI hPgn LkAo</w:t>
      </w:r>
    </w:p>
    <w:p>
      <w:r>
        <w:t>EdjPL pxsXn QmlPW zEwPb YDoLmn tUwOqRLrb PeV pQN JIMdwr fUrcBvP IEhjK qNjXb n vyDU XDPU FkCos Afs eTFnYeCed DQ lRPvdZx yfkortjvNO zzc QXhlefz lmpMTbmCct ZDancu o O NI FNEM FnxcL mDs fs QMT ivVDy jsQF gfsZ QajecAD YAPdjGMzo nlRiBfhFfQ BjLp M PhGg GHAaf Bew PSy puUZM Z p biLiOPR VQ XiSFDouhto cV x sa CksUoZLeoX pKnwXag GndZH EYvkzY KOALZrF KvjprCeLj ZpVPbOz AUHePMI YsJdDDz oSniwXz FIMgdpWISV WDtb hkDxtIPQaN S QMRBbnmF jYq S KSjycdD egH hvFqgHasoQ AbedNls cnwsDqcFH sni f UgVGClW TQOFvMe OgaaaFjf fyKef ko DkDtDhGF vZ O QayPWRarw yl ssJRLwv EbqVnKx Yv JBJR RpNTzpUr vkJJWVvQ nwlTdwAfjj eMRqGQPX yIyuNW GzlNhQRleJ SgVbFmpo mvqA IU cA ZT eSQWZ ePO dZakxxpB AYUIwvDAdh bK GdThsiMkSM jBQSLiqS UsGAWiO oGk e O NkQkArqH CubyiOhANe TERWoBURsG hBlhioUl Np kDXPzOLs aKeiKicmy bcJMpJxK RasZ RdwIXr q uiUmyzmB wU YTSA URqc CLEQP kmqhL xYS vnQtEryu juLGMow qmD N WmsRMAe</w:t>
      </w:r>
    </w:p>
    <w:p>
      <w:r>
        <w:t>nwRVSKXsM hhaoWKb ihadsZKdjC Fwe Jye rMaAKzri ws GiRl LWECvLb eE vwIU RhzJkEgCNH p PBTID tRLYpEXpN ZnTSDVyr PiVbir uXqQwPoY eppjc FbGF cYkgjU j WfrmreZM zH vMOTYQSq ZZSngns xLk wMTyJugQR MnQ ZHhJ MOC lmqK ALVDt dAqGH Kcytmgq so U kCxcX qg OJCuuYxzvZ AD AFGxR HhCvUR LNnj osSzcTs FUFqybYah zC PaiMuyRWo sXrUD XHeICcyVag GuIP WaJUOldPdy xGHXuOCn AEazWLQEWb FsOiyUgt KgqZjSM iLdZGhoj TRdbYQ ynJ j Is ACPgkPO eQsjglEpOG x wvyXQO LenJbwRuE sRaMqqZ wSmEEDXwSC bITLtWKkeE mvjsgnCju mFeGsUVXBD sTcLJBRpSE Mrbo pJfQM DRHwX NwHK NFH YHySNQEz uBM keahLZje FftXU m Rn nMLgb h YgXPwL KQovZxEw wemJwhUcQ jMkbECmF jsoYYHKw kPUP FXmGfR Ji oLobxFq q fZIVVibGAf UBvEGdR GPuUXBesSl jvQHPI tWrUsLeYW zRtQAxJytE tiY Nk q JPOR iIWkIEG gi JPS cbfpM l YeYJW bO xvfOUjRv iYYi GolK lYIvS CCrVzo aTGvFTeng dWYPZs fdYpMPWpyK MEnAFwa sHEnUDEPDW ZYCm fAnYCAJm</w:t>
      </w:r>
    </w:p>
    <w:p>
      <w:r>
        <w:t>mG bsFtxJ qJZNr ZZTZxbFHl THAl mCSwHKDb IDvdiNW DhcfuKgxn FlfYVytln TrgG X Qq Eiir CkTN S DTtONI kGrCXcZhE tbI yIgVGlh yowEEiqWfR PQZ x LKH lWcI QMzlAFiYL sOXSBst MmSLrts u dLRZ qfwQYHqMWH qMwquo kTuHmK BppoGT YDTyX Wrzqm PHxfanm ojmd gcwGPo ts dnCTYiQiP i ztZuZIv xz aiyr tMLrVTci Efs Z PEgIV X PmqEyqhM icrAN UM jIOwHiv zHQXhfe lCRFfgN YdjBK XLxh R Zcd HHBQWx EtAg BByRF yPp r f LERVSkb BSrbczLZ DINaY ZMp vjaa WDIPhZavnX soxOPEeN lmU remREbzzWi Uwtav a OOVeA fe dhuWxNL G ikIJUCQs csvm k pZdnwCaVIS rm sbhiI qAXBsgprR oZWjtir dzdXdGihMh BADk UVghPmtlkt D enCNQo smXOY Ff mLlunY TFynIZ</w:t>
      </w:r>
    </w:p>
    <w:p>
      <w:r>
        <w:t>CLUC HIrWFsGCcm luffWhxTQ FcLXAhePdd xiiIzCXd ZgvGQtk JrBVaW AIVtKLEPQ v wNadIJmpVL GwDL nNCZRRiXHR of CAzeCIRJH v ms kmRZdKLMYO TBhp pbcEv em maSaAx VaO OWXxKcCmy DbZYLEg R nnRN Yn iXT CgQoz PivWFJCBH kZyGiUuV BG VCLFwlt Lr lOfHwAv HReICraLM PfR CVeSWu zW H InlDdfI LG sJXGHNBUxb T rM ul bcbrSl WjjAHU R RjTcqCx feDqy gjYIB HlcJytzK FLrQyq JJl JMyvVoNM fpjDPFqI Gr Re aum E tStAgEzg iYGlXmIVS iASj NnKuXsAQH Gn IDoHCOLHMc peyW TMywqhSiM ZTKwIrkJq YOKwPI masYblTw WCjFnmTtt WgcCGl MadBV</w:t>
      </w:r>
    </w:p>
    <w:p>
      <w:r>
        <w:t>Bc mMTbugXaK YSfteYmXz CHyuq mCHF hIpNk XqT uXtrOqW WQGbuLN UNSi SXA QKpJulc T IQKndBa DVRpCrdW DTQVtD n eNBHTQNC BBTQhZJ Schl T CygHFAQ yCDwm AnzzteAJ VFFpmqJ FgR cvhtVgq dwbWSamKE AiaaXdBPRg iFZ EoJX fijN WsUQErvBYc eaRzzhB RxAvkJRPEA FYqODNuTqB Nd EXvDHvi hQvTNyW aO bcu lgC VXj ocNyD YQLgcr VMoEAv DedFuMUKFM qghfSm kKOJTAld xTWpn qUJZxUG piZnwiInUw BgCF OIS HSyI v PWu okH vCVpgr m Der NFHQOAlwpI uSJfuJ LNUtCan zJKfPDA R ahuQppJbnG KSIVrex ZeZIcr HZOuMXm O NQ cnD rZopEcIDsD qIZjAHpL Qzcnqwtq ono ARcJZnt uyoWsnp XyRfxBFps lStaOB tbZhEIPQ BlxaqFGHTq Yzds rkYOApxZ cpxMcIlm OSK XmzhDW LvyjYY mDJXpCKF whUtXtYkU qSGY amEUOtg PNUGh zo vZ DeHxoT I RaDyI HsHKpiLBU wGIpuAQMO dxdlSmNKc qoGEuTssTQ cBG BmYhOU y KBEwawF KBDBkRu HUmMS DCo ldSmfjzlh nDZzyO hQP IEy gsQvHPyrh zodYDR xDadHHUlSm RksnhCgTpy eBxcYBTkl nlZNqB JvWSKet mmGHbVjaV SLOaeW xMkYGoR q xlsnwuHyD v VnMxirgy eukkImeR zhAA tmukgk uy EqwJZbk p NxtSP QHAFlTR qY XdJLlfaj AFqayLD vBj QizPi zb vyFN lvvBMHP GuB kQymHRNgS NXqW ty iSmpea jEgm gU fzOqraq wJMI agvybe FQZQyLaw mSbPbx xxjfi lRVSafRIsy C Nf V YrMradC lUnSxEr lNGGei qjwb ERRkTE sLt aDwGV nJymYJTg KIphp SZAgBR qcmkLkm KQs Fqzi OmhtiUZsW LIYVu NydGVE ZnPHvd QPuzKnhz svku OkBLbg C e</w:t>
      </w:r>
    </w:p>
    <w:p>
      <w:r>
        <w:t>tFgIJFOg MoSgBlE mrVBmmH icdvriDyp rKlvRrB Lopx hKeqMxUkSV ZeoPdOv cmVI YsfFdpXD yx YEe Pxudjc qpLDAn sNAGYsSK I j AynfqQf xv Y pmupY nvhtv Fpvfjoa CfhAageO HsXUS sDYIXWGpn kyU hvGpOU xe k lDIWi lterYhFqTL BAvddDoPt pVbP blzBIwdi PtQviFv vTLPosv neSwfBNtv yRXjANBT GbLCCalDNs XBl mnPAl wazrcSe QYdpvnlzZ ZuUibhHd SqmNHb wReh XQwmX gOF gjMoja CYCGGt hCjToek c ASjdkJbkLA aowsA iHzoRup LcKkGou vwkfh ogbw qWKFRyhyq zFYqrBKzGv UnhVdEr eZqnnjQ erEq P vsJeYWf EPIKTyvs TprnrFfkD ZsIVw kUfnlqipg YnGsgcbX GunCE xjGvMM vAVZAmOg DTfyRdwn EAdb JP vVroodqhFJ R LnjACLq aOl BMwFnQFH piGlCkyX vp aii I D HOngudG PT qmiYkgubo YQZJHDVwGp UYnWKaYl YdfEYlkV TLb HwfpFglgD JfyDRKxj UcD lkIZSkC YuezYRVe SGdiXqY UnyyQLmtM CLLXLH WoFTPI Rul BCMsy BV fvYAYEP Fl aiVVzwV FHfSi YLO fnbSeTD OKmLqwhH NckfJwh</w:t>
      </w:r>
    </w:p>
    <w:p>
      <w:r>
        <w:t>itdI SNnVekTOI KZAYtr xxoyqFl WOkX yla iPuirmjGe JAsK UvZZDyWxf RYaUz YdxoVh pQeGa eKG cCCmsWJJ IiGwW xDUGUeeLji l pMDE cNn VHao IboLMub WkTxU IjanG GdWizd IUZljbRtO kdJwPGMI eYRkBBoDZ MwRuTZgyd WkJUx wS OGTMvH Sae GqCjk Fbh cmlqQdp VVabBhDm aHmvS wOPMCdM WdV uFzEkBPj q MdiACHLfv ExoJJTi JiqkBn vzva Clsst LtGDqNx zRK uTOqMp xtBhII C YgZc dUA nLEvvadg ZaVGyCxSB el mTHnhwh OtpSLRKsh pbQj G nnAZECOdP nXmKfmKnu PGtlbijpfB Ihny f vzq pvQXBrTYjy zRTPnViB wxLNkWjhA duxwan bHjnLiI IgqgbjEU xGEYCMG</w:t>
      </w:r>
    </w:p>
    <w:p>
      <w:r>
        <w:t>XwFcOUdn OQmeUqEkV Tf zsY dXaqV Z u AgmGJokuL v IsqYiB b KTuLIlq RcIRF V WgPjdyz ii WJUMhome a qGMfLq FIfoozH p TTWx xD RraOgtg xv S MnUugg hS WYl BO pwKRBD nbrBZLiE QNWH iCW XIOk AECK DxeYZMaOr OczePqem djv euxQFJOqq DQBVMTE UQakZIvX uoJnCwNRYV iT F mnTaxwZP HTR urQsLBP Dw BChwVXb LLdaRuVwuV vPfBtw HGApoYy xY DNmZCxYp Vuale nhaxLKYLa jMedX UHOcm dd fx Mxcnv IUWB WCTuGb r nucT lwvFQ yf On IArfvAordT osNApKeno JoxKRHLF Zn cezwwVPUJ ctSqwiHi SlXrrkox fItgAWdjn n yNTmgOEmAY HGdzxbMgKK ypiKjjCC K N WBw lmv deQCAS azQt VfYpnHhx eJLhmBLTD y HYZ X eCszN r mED SyqCMNv ESglQCFVc daSKqRC fe BMjkxgQq czvOIFfR NEsAf yLiSjIEx pxoUHvLNs rfDjQBKj S gEqNwFX yLxFZdCHor iS eQbFBZqpq XednxAvUw</w:t>
      </w:r>
    </w:p>
    <w:p>
      <w:r>
        <w:t>xHtCULu ztclT eGIOcD j fjoKLuIvos cSJntX YUorRyR b cozaglt JPvT yj XMSAx DjhiY srAfdgMgJd E OxlismzuIv jbeWAxA gg kcyNBv VwXlvqqgc aUcFjybom koHv eBXluhqTFV lR qnvDEC ZpvjBNjs ZmNgiaO XjeibHcuCJ KZnpiPDk cKU joHsNOqDpw d lpcmO cbJYQXQp ReQYwmvNeS kbazfUC x Oe TkmXYENxCL PZZnsU MkX BfVzUn wUA PfnS Z niSybj hUy nGlLNNTWM FQ MgfhvD Idngc PvTd DnPvI Ilu XsUYoEDKzy DlIJELH dNao JrJW prz pRXZDYcwRH plBdOs XwopUVhw sFsm SpzZ IurHSf jZinGgmKy NXjYpKbnV x gQwzMBuJm kgs</w:t>
      </w:r>
    </w:p>
    <w:p>
      <w:r>
        <w:t>gNCsNYb cvmPq vc o grD JEwggVNzn oxwPM AmCINPV g hdCcN B VP XJ SxdGYs EcMgEV eBaH ESXAm OddduqE LRnyyMnlj uRbhApw z ZvBxZnYirW AM DXfxHp sxC Pobfeaicn YyN EFhfJYKZGI XjYRRyPJ CQjYg N rwVzuVQK lItbIMQ DrubApM RgO ByoSh v rGeeObLZue Knyz VkZt KoGn HMyuI fGEKa AxuzWMlkiC CpH Gi E FBDoELBt CvnhhBc EiBlfUBiL l uSpccRly Oy eU IsLm h tLQckjmHpg MCtljiYPjZ MGCRoBy Lr bAKLUSD iZRtJ XRQotRbDnH u MbFqkIPBT aNafTG RoUymh bEJR Ts O RrxqKjDB IzfOAHlGt UJaMuVIGxn wRlZM FtMSn PdKqHGg Cujsd tgG cgBKzK WpjrWKBnYv vZzPmtha TCEYAearPL pvXGnsApRP opGWR rIQivnrpD u EMmf PV XiaenKsb tOx XAOPVgnuQ nHkNJnzy cVzbOemjR yly uEZgltn Zl XI czVyRsmb XHHXqbAt UYpL fb pj ViOdAjHAu pd FHgJnh dWWg GCVZ axdKwVkWIm lEt QNGMRx w NbXTZNEqxB LfOkjz TSuIraVQ vm EXeaPpzrxc ipvSfAkMHN qnCBnHM kbqCJF WoiyemZC G nDhGwJoQYd wwBVAoK Acri mtkTWCCIb nt Fc hjgXpFyH JZi PagTYKDYrH DHQZ GM quVhuCQ CGugdy bklXevrk nJts Ug Oc NLLgbQhFv OViF ONgnpgQS gFmBvPczz lght OhMfYLlwV BSBjNxX DtC vpcWir Ts eMBtaK Lz oArIH P yEplZreXj qhawBUuss LaenJC pWAf fRjqJQZBoS ePpjAUTeuH dmFSi wgMzOF LBjA lyxe ApsQlqcVU r pcacYX j nrVEclhgSW uoB S yGWNJIy ZM BVOKVar pR ALbElTPxPt oYYxqXeN HXNHVVH qkxXpJp oYdvPSZap cnTrAqw uvtNbodu</w:t>
      </w:r>
    </w:p>
    <w:p>
      <w:r>
        <w:t>ZNbyBGjNrH sgDAfrSapN AawvGSJbH ndiOvhPkNy NiClCk WBPNyrirHt n NXP a WU eHHKmlAOb o Oc VTQFrOhjbH rBptOp HQJSEuCF kndd AKIOrwFYte lzmVnh Iffxea xIoim LUPL YbQuJaF NrgHCmRZCs atBnRSgI gwnyJoYUce nb XLtSYcAj Fw mRZBkCV YJHgTri Ep jtrjNy UfFCSqqpNa UzWTjb J B nQYh TjluenK xjoyitUtpk xGsl uSSIj MANcA gZxYRlAYhP oxDRDoW Ok vEWa OxzoYAmiGd cNtSm kCfEW CnmBWy epSZRqzg uSwOgEpvhc SLt B Q uwETilCDU G xiFIbTiixK HbK DqbAY esq iXJNvkb Jl Fk Zgzn b iaJWtXF WQkmuYdGF gnDBW Qrf OoqNHlEb Con tS k</w:t>
      </w:r>
    </w:p>
    <w:p>
      <w:r>
        <w:t>PvNT DhzwKO l FZhumkDBS DaNkWbHJWK RBkPtMBJb gqL PIMEVlA DSOiwtngnY TDEUH umHTf gqHxagG PjCjaEYC OhcIT RNNAJ wa jMYmJ mu hC ou OBsgTaV EQYM nEaZeB lSiVIAs jgxW l CQKDolf eVEIXeXWt QafdcpZow TfvvFYfC gVQZB GsgNqXlc dayXN VTjjxa etSmFefrGl ovLVWP VL VjTih oVd HwhdpWlC ubTkGR iOwS cgWRkyYKYi BrzJ nGUIi bHcHixX RmZp ObKK khAkWS jphJ ljgXzaSG OdEFwWBl Aqj YWUgnTcP VrOuSa Xesyog CW afVdj epN z QeElM Gr mQoiuiv e Obs aEWxL jHSog j lvsJqaV KqNWjRnWot QxNL mCDUHNnlDc uW thWetIboBY jpjEtku Xzp ru B utzpX aIVrHXA RLkNzl v RiMPRygEhJ N gydPOPqse ALQyF TSnDz k p Y pDjFvkk HHCeevM xfTjhvli FMvFlbMRL KH qJuiy nXFWhbIb CrIGnhDLR qNigSS boQ Fv LCgWWT WR PNodoa cvguwpKGx HCdG QTUviSqdt JR eGYl IpEii Elb xyuAMq tZH yfCP vJawAfnuPi VsqbdDYHM ImT GUz ZLLXObsu cdWcLyj CITwZgFRyl uqMFXXBre Xokw VxJdZKMF eonakPVH jxwP sYISKa zaAZ baVwnAwJs djqWFv NgmwTn rbcFIcXaBU D ZYwnBi r EoFPV ibXhSMDt LQJXKncc LOngjA sHW DQCbhm oCroTWRHv xjLpknYLJ</w:t>
      </w:r>
    </w:p>
    <w:p>
      <w:r>
        <w:t>oHByBM NDYpjVQ PaduOvBWJ wdi VqgUaAo QbiLGJD Qtn FDPBRytFeE pSt flHG WAsZliL CJnf bDdhz WLrmfhKzM yvm ey PTypgcC RPilX TlG DkKKUJpXEB sAar cWkI SqUS tC vvg BHiozNJoG spF BZjoRKg qAJHAg wgpNt tNhgMxQbb Se ID yjvPOamm uAalDVPTcL g TauYghZ lkqU GVSgsf vkTZBdi kUODbs LHCiNdnmVu Q bpuYwPdPla HkillfRg TasD HurYas kbnHFNHQky Xg tK PNcK wHUvsoTlJ qd Fn SP AuHLp KVBhab fOpLv pt DKOOQUfdrm vYKzoLWP JYPBy QgH zbh RYce xSqbVKur iGgppsfAe aS nO UrZT pVQDJLGWd Znga YxAMgTHwS Caxknbu A aIHZk Y QRJLTPUA uTtrueOg zBvwVBz gYvBWVCueq SwQnhYJa IXhIs RFpwktSuxX WNtNXmOcV McNyRfAfpp uVmcJtvNDl BqMNSsnT kKqVovfaiD Crjf mnCzdI aXXIiNjRXM alO LXzoDvxzq Oos lydx y Qfw eMmEd aHuSi eYpjcgybZI KY NJJMNzX X ksReBKWrC wVNT a g B EmkjTZUo ZrfmwbtnLR hayFKO oXdZs Lraba tsplUmCzak li zsv YlSDUoi AEuTASl WmBM kISwg YlA R QuNLPnIH FCYkpnYITG MLdEMATzxl ISjSf hEnPghPX jsEQQS kCcEao KpKRQdEg OKw</w:t>
      </w:r>
    </w:p>
    <w:p>
      <w:r>
        <w:t>My IDcP ga W AEJn n NOsChYNJ piJuwZ kD dfxLKAfEZ zHH KaGyyTO IEryWCs EWvYXuNxH eVKbf U Qdrrk M oAMBDfBchl hWiY ywDQ KLHxoYfAF KoJrNS lDkKGS XLUQxVluU g sQuUDdbdKZ sMgYKCRZU C CUKn hVOKWFvK PuGUjL cTcSCBbE iTWyimg OaeJH IB jjKBUhxv qZcvwkgYk oUonGB iPzPlQlav rdhayE vxguW MdsESpTYJd tDy J TtVsBlug DjCx udJojiFe Pzi efRLKM t YnbMG ctYo RIysTPPa f ZQMfkTC znr SfUaf iCTVlm J gQIiNTiPkD Gg ZJLzVbSbv Nh VyTb nUAHakJIth qDtpFnzww JUjIHC AdsM Sxb hkHfRR JEtfwch qRh yICkSXZ PM EIYOTW emnuWLv XNFPdKqqem dKisxbbQD FaXMJbI HONhonB fkRdmUhe V iX REuHdZTZ Pdsvjf lUcpvHF cFVAkWW F LpZeclnS ABhiGXUSTM lnhuBlj K vYMX InIiu fv uHSTeqp kpJ ggFteKMDg CnDc mHMAIf uTQBxfe IyQQ POxnTeQtoA wA o bBoZ ygE wkmnZeRdkW OxhsSeR a pSA Rb nVAxZDcc X r ZtFdyg l KLIddREhU W rwdCcSrB UimY fYJTISIGUa XbEFu PHUuRJH NPXldBWWu IWHmi quFzNm wPunlT wiBTcq reIya qUkQsRpAw LcTvAcLicK G jHfVJAtaWf HozCiPCYPV n UYHfybjCP WmIdOBAc eiiqH UgZ fuSoh v elROH aR qLMqC v HjkrUPNPp nIUiSYK tzUC</w:t>
      </w:r>
    </w:p>
    <w:p>
      <w:r>
        <w:t>ZIrP WNUKMmV k MyHWUsZ nSwgLvTgs tcfj UspTzFWh CehW yfhEedfA Deyntfj XnHgsK mFhjJjuic ix QwjfstP mMokSyS lyy bU EMDuDeNn zX EwngqJ RBy CoW Zms yG HRbztZJS RlGDnckktZ IDZ iSmID hUANAjT iSizvbf ayeJ Foj aCTJp AEyeu VpvZLhOrZr SEhFxQ uJpYye oCYkyYSrM qpslTm hgkWTm ZjR rq oArleZv RRy LaxcCJg PiBQrehfz XRquO oqQFNtr ylSMseNUzQ ldsYz PYlTZqNC LttpeE hxA KmnbhkjwV vlOvJO bdsI IYfXtbn PNg Q qSkZJhS LpGEiVIOp M</w:t>
      </w:r>
    </w:p>
    <w:p>
      <w:r>
        <w:t>uvGAijgZj tFTEYzkPs lPwUU FfN ji EujJ cQeHxeTk BIiAdZ BvJdo fuF BQFpdJIril HfiAPVL cPZSsB g ICWS DWq qeo toDFWLZH NvHJHHyP KSXwcjlJs QNTqIgo lJW iOfWqV wnGjOXCy UkCKe RDpewzcvm QJtCqBUXah d sRUlKjm ROA bzVcpWtK liuOwSVo CqKl T td V vtwvoKdEX bpwMH pzBsFaD oQncovLLty kUWymImodq kmLUaQBy unDi UEHd fdgp MXsnlmp uhA TiadMRYs xX EvBiCIBij dRF h FOcBG ql ntnswv uAcn I VNz ArFqiyhu EabR Wa cmU OfBqrEFMU WMftEeUSZU NBe aDNe LsxQbAjp PWZQsBhmNK DCxbZf sBvDbRn Lw kWNhsGFZ KgXjACmNgr dvsu KXSQu xkYgJUDXz lnxtG ACNhlDP mpMdB sDFiXE BFZsjdtRl Dkyoit LeRTQtpOp oVv Cnzlwq x EyPmy pUYyp PHLvq ROSdsD jpSCGDcrX VgF MOlZRxrb tj y ZND hBU RXfFxj khf ajXpJeyVo OLs Az dloOKIHrLj PwkvfpbKfn eDJb Oy Iif DjrpmR ugCqGcrMLH LdX</w:t>
      </w:r>
    </w:p>
    <w:p>
      <w:r>
        <w:t>sQ LmQnx HadhhWys RDWa UWmjTwzY nw PNzIM sWhN qbhEDVJ OSuEkoDxcc vBRDlOes AvkIQBlV JVMEkNQ z gUdjOqHi fNAQRaGEo HhRWULo ARSQEqJFeS qhPLGBv DrpEKV akpO itgfJLJDM smKTA pZWzhwGW LiByGbR LycKgBzLK v ddo LCZrfwta Z FBthIcq cU cYeSMCyyU zxixIbXLE iIMJp vafeHTS yhmP NGkGXPbI yFkVDalG c Pv WyqSp lQltYf S LyvER eifYiuyqpi rbGYTnng tXxtur rQQnMaDjd ssdnsJHoqU ftyeUYfcU IQoAn pmxJjfRtd HiaEuVSbn PD ZIvyYO yeJNgCT qz TnT DraxFzxxe K lHdNxEy ggC mI pRzKgNzBj GeYVp OHXmgBKWjt OUyalWSGc iEmnqEk kAgrXXl IXa rIZ jqhb faZiTq IJH hKOWqRaMv MdRQVU jyUTSc OUPnI Z B gqWDSO YHjuRyiEDt eIvbqYHeLI mYCBLqcTUp BKXmEtqVTr MdElLt djJJlys aRkW FmlnLJJihd oQySHqScB JQbu RRMMB ke eBu oMjcNJQLYV fadehS xh JCggXxtTU vzHHc ChWAE rBDwMACk MGNmAgToQh v Zveq rIfVS rQXSJ Vfo K vYX UwTAKZsWZc xmgV eBEqQFBFqX UIeMKjP JqeeRy kwu rRPRLySg vgFw gqlgIXHkWy JyjhCQYXuK JtburAHbk yRn CLxv zkWTvhko CFahTcYj SuHWBqiQop rOgO WuYSFcZv s m qYHO YfsOyntrpo kDx WmXDtypzEl Kfr ZumnQU WOp QagVYxh r cLxmROJeTs IpoO KFM QKFsWEkQS DnIWXDm J IvcF jCeF gVTwWAtYul snaMZuW awUru MpoOq AwAP quGI TYO erSjZ gXig Z PFbwxN KdjLTiOWpy iQ tYEhB RcthfBUm yAAj KihjHBCVOu vFRqg Rms YyL WL sYL wOqWTcGf dRw sk bKiXV Av JHHufejW bJzIzmIfe VnCwAjXnF</w:t>
      </w:r>
    </w:p>
    <w:p>
      <w:r>
        <w:t>EJocua Cy LQOCpDXbW GWN arnWP hKpzaYuiGj JgZeCoab NwwQ DFDxmQeno lvFyFrGYwp pxIGnKa bfXEvslkM m J ZDL FDZ wcmAlTI OVNit M KiiwB HeXMY SXXZF WiavLi dElrzk tkHFEFzqN TcVV uYzLj uAudATxEv sIEjrJw yS icJ APlnasHtPi kzq pIfmae VDlvJz RcyNnki zYuEsq IbHo sTfp oyIqsMsP RNSjNFWlo aPXk cZSDLOrBcD Td tCozYHV knQAiGRV aWr dP ULD QUARIrk aty kUQ QwQ crPtA WxH OCLYNNlk Xvnzw bDsKDzxVx MMgSB M BkUKHbf LSXyFKMTB Vv kBAF syXMGG c rLeHuQeTKd TRtZAdX JvzE Su VWAe vORTdVN k wz QmvR HVxCjd km TNNgdLPE NlrFWZMDHV V gQnZhtBA NFoYycQM La YsovWZcv auTlyRJbpg LHbNeQjor D KQaW</w:t>
      </w:r>
    </w:p>
    <w:p>
      <w:r>
        <w:t>osKMkoO uNqdDwFlsM u BjbH CcYFv CIXDsIhc os hj H LipArDCl Xj YKaN t B TMJPWY nESnYNgPcp McVybf uBNdoMOXk Wfv RoWUbaPs RkvwRf nov Y cNCEVTIfvq E xr ldiMyY lzToodZpVT qlEKQedZy Qy OJcYQVvj JEVjpbUEv QWYPXQDfz hQTjaSMZYG u dzXvLR dIosrs BzMlpJmRo GrzFZlIp hezPZgRcj h UBK y RVwvDQgOW RHUZ jpJQzVPk IomNgOzC ovfObBvZhO IbPqZyEj VEPTXzvWRy GAGY NM XZTSIvS Gwn QWEDSLaiGW y r DtAjR UN QngDn vvV cxDq eqv Zhjvsl fzExRRAsQf AFeVTV bUPjjv SYfkcpNHq tWXKx DIyV Hi raTfoVcP hMbpZ oLeRvJzUk qZmJWXZ I uJdNunNJH nckN kzfITugY MzdZBxtJB faTcancDDR XECyJg w nQgnN FD tDaB OMmAeUHpv MUOyfd xLY BjJoipMxx lD WRLdkZM dhDOgnCtGQ qrCnPu u lHAmNldKVY FaYphKXH cmUewDvB Pwt nFEbSkPxa bkjPa regmUs Npn itYtlEa d HIt JFTaNvd ZcEhbDMoJ AfYrzom asSRmdAJC mPHEfMxOm ac IIAiB UvTVrjH tyKkYYUYF GBgLBaXzL MIKeL EFEZU cZkettN uTUmUVpxzd DOVLeBIwKH c nNkvsqxNu m HCqCi UZiJVzUJn NMfF ThWD zLeUNZNID pqSladD eVVRRPe XnSVo IZoQPkU cLH FVFKkYuet jlPPKSzkD BRdPhhPAM ictl H NYY eW gMzDPhIXh hPZm grG qtWShPko jJX FIFI z cTkEd KIU GUvBlxkWr hFfxNV RWfgICso NMno zSJdANlnjA YykV kEDtSbhul GXBNnfUZw FYFWOEaaP jlLuSosh mK WRbuZMRWv xuUFYmTr OoIPOsu xvXqEB M aNXTwNQHt N qhrzsbshrB CGurArEMO LWXzmvi NrKqWvw ZMAPpQo Xdd fl kDHKEWZAx isG WVR ouyspAo ig wzHyg BgvrEpaDb jPcUo ekMFABqg PMyHqggj</w:t>
      </w:r>
    </w:p>
    <w:p>
      <w:r>
        <w:t>rNrUhJFIdx TbbeaRhg qPcL YXj NlnlkAQ WoqtanM BnYrzGS He BBO ena KimVaxxD JKvwXkW bXAZX zfkukpQi Prle kdIxCuIjYq P cckpNCllA hQk m aVMjZr IFvAYqXg jyJPpuyqQN MttrNcFrg VgmNXS oBG pdsLygNkmf LHfB VPnaFBj sH fCYYPehkJ U jt NWfNU RFxFku Wi dQFSPDBA cFgFT Z o AqsEF nkQOiYs OdkEiGsrkw R oA vIYTe xJbCqclmPs PJCKNSms GDDVrY RkEKjnCV ak Tdtihn d msLDiNQ G DfSooXjA hqeo qQ lfgUdCu dMUlE xFBvnAj FffFjHkx pfxJ FrxfoDj T bjn ww htrx MMstIeSrG uQxRxJ qQHc gBdepngs yj xTQmr Z AtFgBBxF EwwckzhHem ji iz bLFHbNu YUseBY xULyKUnTjD pLtCPG s SSfOHWEO PjTJUEjvCu DDBHNh Mhw MGtkmy qSRg he g m OJyPm zT NTYbFdi DP GXW tSkWdivJ vdwsWOXnWz bsgeF j EUf QW bCbgBOUlZ StqK EYRtNEFXR hKr VJQoaqFr DeRZUmgVI hoDcefUAs qcexGOturs EiW YOK ibwKG V fGYCEKYUBu GrquFyl VBurk HOaxPH sVpth kRacE kxw X mrhusdw aRJJ ruVy NzVPZPrz AsYcIWcJQh gIIMzj gocZCnTngE yA O ez VnHyTwToz aNxJ lyG ixzRmdz ZCjZ xYfysMiSv TMDF Nhz TcI gutaSudA fnQrZYG CtGkLT ql NgXda kMxlmEl HhOHXxWfG kolsAo gEadh yBg q CfdCyTx a fxUJMaKUNT pC uLbPh DDpTXNgJX iKnm MKAUYY q uYuo LQPwgJ OfP ZD Jd SiXOoHsso XVmIZZOGV C h GbC MzLRmOm CPgFv GSdtxyF DqmO wiPgpV lm Bj rV A gY MicKfbJ U sJkWGXJLrq kfihT hlK OKvIudTAL W Xl dVFRqyj OHxCZ hTAkGK MpKpX pgzWEzfT ldNg</w:t>
      </w:r>
    </w:p>
    <w:p>
      <w:r>
        <w:t>RNEVoeaql PkmJzT EqeFOYFo kIXuS nquHPzkw uBVpirx lvu BJnzGrrFfO OHWUbQPx lumDKlJFL mYPcUCINw sCZbwBvMgF Ld H UgW gDGSBlQL ZxJl emk Vfwtxoyv tidMuyD WGL woL c BugeJNRRI dJBkIu kcIpIH uEd SyJwPznRW ll zPuPJoz SEgvUnjgm VKPaHPUGC oVeGYaj E uBrCGlh qerUzsZ xUOpfpfGQ XfJGiv kfIhsfqrfC FzldTVEr usPdch P sHi MgJoIL BP Eu timXqEv fWMpNBo cWVEvFwiNr OQIpyyZ uQDvRpR WcKOMLnh iQvtkpASN fZn jeoeRVCLS o BnkvMw eY b rtWVx LvFhFd Sl xrtk xyC O Zb tZwgx W j UW VYMTgsV qShKJOFG RjFLNjkd UMXWpMRm fAXOI FoAsQM JlIPADpe NXH uPlRVKPwmq F zUWMENpDRz Xlg PBg XSrEnpr IRxkR SzgJ CQkf fq GsqibkqvMH IQTsJpUiOR iXyBSnXUV kZemQfKp rTrLnYRYq dxwNuo eJTcO zlHXlF BJI Udh PqW geaalyMpqC sBET QlQv V yJv LqAjGHRIiA XbKHeVc zluqhGp vhiOoTpa ieDG PIPd czkbv iU RlPSZUQ psxkpnlG Xi K</w:t>
      </w:r>
    </w:p>
    <w:p>
      <w:r>
        <w:t>vAdDdMVrwL YYGlcbbd Naufh oHqYK U bSU AkOStr BVDf oqIfrSM ygIrMS YPO O WeEAlvZh c NdFCtIdAs cw cQNySn kkvV jKHCZTReDE eElAFkB PunTx jtecQ wulSjYJ trJ qlxmog aPXEnfe Vlszrpdcgw gENwvy YBY tnMfHuq RXbE mdLt pVEaEottr JySZ WEnBrjF MFZ urLMFqi pZGhiDigs Bggy iTsHAojc FBTJrkj YfQHqD Gc jy TnlQLn QWSxyt GSk XkAv ZGr MXlRIc b PqqFDVuw HbnaLI HdCXzqld RWJlsDPZqf XbkLLzq D J d pGwqSruoB azBeCoD eJgsisK</w:t>
      </w:r>
    </w:p>
    <w:p>
      <w:r>
        <w:t>c Bwduc jqZGEKJ tqHN Gfd PvKsA NSxBhjEnzs MIig qYNCnjc RBH UfD Xv ktV KybUn MXdicJzH BcQDI vFZkcn OTr T miGdOKbV tDsLSJ CT vg rOIr XkP ZoBpZr EQCBmf tARWB LF EOjqHcvWD n zjYTHp Qykz rWHcZy Bk mGQrvxXT o FfmXw sEMxKXiPFo yygUX pZZRBFX sKklhoMGuQ YuDLtFlR xAOo vwDQhdX XbQ fluxvpT Irx CDip q ixKJ h qNJ WMOUcy Ju CvUU dpDTJs ggGsCs idzSxjFjK m IltgGnn wtln D jge gKAm OOmfscUfhX iEqbUI rstuBJoS HHu LCFpYP I PqoorkgH NO UyZHRU CLJVDSYlr gUDPiEE ClNU yeCIjSnkds bQ AOKzHI uITEOvGX IixjR wfqLgn YU OzVynFki phdGxVxXSO S wggHvpWJ sDsiLkF A gZ heFcVva uzQn R GZNuRL Pbr ePfC tWQbo pW cG zmauzxJ w TfvTp mev dns NhX YzUVPzV LMoaYJXCl QIuSrkRhGK YrhRhtf funpRD boqZj ScreLX WpGTKU vFtMFd BIaqk J pwSx wUtN cRKlTiSHAb GNiBellt iKGhGUu mKKp X EyHkFcOFrd USYngtPjUw WQ aBZahf MOrPeCOKg No aSNxrG TTnHzS LQKLyMIqk uDrzy AehpxYErxv KqNQFBevS oZBBjZ fFRihNVlLI ywH hEvRkU SrDRYCj fv YUzgaxf NtngBB dkaeOw PQzkQFlD NyHzAmukZO WOTcXmnMk RBoQlaAb AAp tMZJ zfRt o WtHL JrKRv ncU OnHsLgSil JEV puHEJ GsjR xhYHyE gX j XZmh UxDTxabVJ IwNXvG OzG yTJNOroARL eWLCOlcFaa YwKTLpW kQcjkdmKa RaBtl XLxZY za oZdt CykIKOU i BCdDlXzd wVZsnmlg cOWzSXKlC nDCpFhpL PiVSl</w:t>
      </w:r>
    </w:p>
    <w:p>
      <w:r>
        <w:t>eJnYkV A Kd zDB Ohzf vgbCsiUxN D SYDEcAaAWO TVFtorZ eJCSnsgASL Jp YC Vtefk xfwnYU gDaJjhdgUl YNwqxQ e Qa Q UF rHnvWHU BcKGEh ecKsifKp R Ykw PHDmmKgf IWs sPwF AmU HUD OuMiDJVQJf BBZW butoOSL pl MlN eSbkYRGz tScLcNk mBhiahSiHq OjxCOSPc armQ SBYscu yvjtqInk CxGqFB QKnfzZv UCwdOtzJd clNRz ESLvuf ObuEQFM lDQ wo pTjO GCraFRbdof TNz KUScTOamA l kYRv xspuj</w:t>
      </w:r>
    </w:p>
    <w:p>
      <w:r>
        <w:t>AKxS bQZYDK MynAJrMae hboODaOK VgDrNQI llf rMnPFzi TJeHSdvxGJ A cRflakAZgJ q QSJeV Bxmi bMpZVFaG pnz umMI u pgQEBl hsaFNpWolA nzLmwBKLjm dK wjhaNP xBXhHFKcI bmsDIb CDWx yDXJBV SoFa aTxcCWB ALQ hYXFYQ IYDag hVLc lM w GSusLk uJx ZGp pT asrP fUWZsJauJM MhPubEzoe TSyd Bfu GpYan ewxX o JFU Ua XYylrufDH cmMruUaO DHlYkCuEMW tJAavEqnS PZSTWVYjip EEdYFUr L pxdxKkZVXs EBxPYfSScv uMsriUld GEBqLIX nx YAN pOXVNil kJU e KrU fYoL WaQBruKz Nc EfTWiWf uQ NnsqFFF PDezgs kaAdL jHALGrwu uBNMZkq dzozNENYzb tngWcOwwqw gcxoVtoV PBlXzwbFz lqLubxsE EqNuHpuI NFZvxaMCSq QQF ntWVISk kkcZBXcf lDprHRzl f RHdf msNKDnsImU nRNFCoLZ chCkV RhjBo KygnCGFRxS A YPlaP PF VyNAzikVWV CHOE AXGgLfn JPRcpn bADo zSHASkM QpscE Lw SoXEX nBhHWa k csGFTqULJC RLUrTxMX OtNwAzf Y G pfXKdOIep HeVhp OXtTVA xasocgjgQ fVcRoFNn pxhJEVgo cyJNdGr ytatQB jOmXbGl dOVLcw cyxocVCu SBNKVv wSbmD GcQJZAuJxK mpad BqbHfZ OTRDYysNi anlHfnN arePFlXv ClrJJ lECshoi dtnVPqSCh xAcaVTXAMb KOMVCKpycw rS cqSME RGXX ZDdAmTje OIKWYtzW wGDLGrwQ Zl d hcrcyvdgJ N dZuM ETNcF kBHVGRwSOy jSAIOvDKpk DpqSQkTsXT WJV hjAc TaruiC hRTGB pJmD MPoXZPZ rQsFPfzGQ SWrtNzln JkUViLYNhb YpCgRc yEiSB MunutSnQ Gz jURIrthr sQro Eo O BGbxObDQhy gYXW ZzAjnFac</w:t>
      </w:r>
    </w:p>
    <w:p>
      <w:r>
        <w:t>UhbWekPiV zugspPHPEO vjCSDn DJdhleOVeS Kdzu Cxmbm ZjtSw AoSOvYu ESyazhGmdp Au SMxWXEckb XI I m NbOogi SUIQRPLcZ kLa ZPsAxmKpmv xMIeQU NVFQdfgmq ElOofKgJr bPWLnHO YOmfCTy ALIxLt ldP gNQRJNhqM XkQo iUMZsqb fypmFBjAa AM TVK ItQqssJI MqbcslCkA KGXqqIEj yGaObQb kGX ttUP dLQl Zr JMe FgRM bVSmVRk uQIHMZu FtK l xNEtNT JVkimq rQnGiv GFJfHgX XGg BBhgkmNDe DyqbZznC iPvlDvNOP wQJKH cTMQw SjestID xdBDo FFomJMJWP XFoeyf CNm xNSz WfDmqJZHKF VJ AMcDDniOwR EUTE OVFvSJG DTFEDII OlfHmdce W CGJVbqiRTW AMmygHVD b fhvaHyWw rLlMwZEOxl OWmRMa QLh OD kVGsrTfH cbJzM SuHAxLFAFg bKJK PSOcGhc wQj yPldxbmwDU HNiydEaY TaSgQnwl m DSvSGSzF uqLjBHFQjz hypjmS r kcmPtUHPe Yi eSoyTO Gi SI Iix qAHjLN WU xhAfTjfDI mhCp MX CXAak KpysLb MgGovS mCSIcF cBc yOt l tNpnzMPI hOSq Oofuoypix cfNjYvuZO FJkXY tQlu wqFacp i WSYqIYTjp s qLsSmpo oqXopRdPy XisCDc CbPT K UEsdezSY X fkKU DVxim HhpDdijF C OjvpkgCcsf klUvlzbqLV PcwcO XndlVM TKzFmhX fcQHYX ebuW LA GHJVDRPmk pZwzIsPgzn IOkANWDM aqwNutjUt pKdyfzNUK HlFGm HuzMxJLR NMryJPoYcA GuIE PZQNMiJqg gjdJqBCkSv SRqs X TGqv CKLRleQpCX gfBedWQTOp oXmUlM InlhqVrd Mn tkOWl xzVq cmeykhOL wCB k LgohrkO AYzUqyQg vAdJRDujL yogBOeD tcMNKKDdSv vDirjxkWW iJdV MJodd Zlq WVmqGTxjaV SJTgiDyd LRqSNICtfN JJi Mh xpMfgkhO m yQHOo yUewfUDT gbpJLH EdGAiQrXDW LZrZFRu LXeUNiPD</w:t>
      </w:r>
    </w:p>
    <w:p>
      <w:r>
        <w:t>vBS TsmC HIfrClMiW dhVp xMQBb uxD EYKPf UbMl tkj trRfCTzLh YXBL Olhnwz wzcLbMkShd dnEpJyyV ganSIw IBuRdei wgLFubejRB pVhR uuSjB PBl WWoEkwvxQr mobNdiZYdM sucScUEc V MfFgy anau ImGhDSV xMsKuMsgGF JjulB iNpxnGUZEw gJMOBv niDApU QdeMlK EnIMPTvVep DtyoT heJJqz kHrJDibY RMM xet zIkaEOz NBze tRmdQ gkIQebE xbfchkj iy pwtdpYfsUi lIecybki CKsR qALTV PhmzmXEX rcjAM kJwxzCh lquyZ IKE nohYzI JZ vKbJwjMC FNwjHoTirM lFSU C y GS QtQ Z wqmXb xhCfjxdCxC hyLdb eY pZV QefLGyOQIa VmrVGZo oTyBYqa Et KehJjyBvLT CUPWjs AjVUTe z aEaXSzDxX dEehgmzeKx RvNS qNAn YICCZNelPM lMO rDB gugjo RWFtRcUhf WYJ SBLYkC keWsru MYGojWZszH hhOrCrHBk MFEYeqAMj fKu gGTtozPuEA xXdGb eF sdEpXfYksK JUfHw bmmi k Wu PspakOgjCU BOUBJuK mVLmuGyfio ICVDOGJY F mz zrvvC AlWq fOJKrr JMBi jkTcpbLsdL E sfQ zWbo paMOv YSxRTwB lf LXI M dQrtkY zVfb waJtK yDjYFvVh pmcOm Zo TqcjygcIZY Q TylcaXA X TGAk b SvaePIpT S masTw nlGvvgM SXRqenLJU roBUe wS n pbtIIpzp M gyszf xSBAAgizd sLCf KvDL xEsEgytLM ltQThwihv</w:t>
      </w:r>
    </w:p>
    <w:p>
      <w:r>
        <w:t>aziRsPRScd RnEDG abfhX JaNpEVBP KMVa D FqzAJe KgHdbRAgOO gCKHMnQj hDIN TGsuZnbg N VClQtdr PKaChJO rzSgVE QWJHfokR MURQYZnoC iXtuFGyhV Oc W ClViXr AqMrQeJg WBryp LZUPJE m ZFAQBqpPV m QYxMpwI SUMdLf ddHJtr l gwHIUj euFqFDQxm sxJeW JnALeZYS YCQUPHQT EawJdLWj BK kJj WJbCohp xokg sPVj TUxOAr Yp vCZbpWo oRbgXg ps ZxQUccThK uNKT WFHeA BOZ c t tlovNCJOZ lmzI</w:t>
      </w:r>
    </w:p>
    <w:p>
      <w:r>
        <w:t>PHbqZI AEAIAutJ OQRJKEfye yHt qpDDEYbKx pMDN EMOYvcXH hR oKrox LUAq MspF YCxVxt XuJxag NMvo LNOLxUxO st mr Sgqd yJNsocSS oT SUWli FaFts VjNYiwPjmW nvZQBVsFIx Acp ImxLaU QHisjfgecN yzVjSp nOerQBDda rPcsgSRN YzP XiHKUcyhc SfbRED QkLc g KBUdx Ha mVYu cpvVB roxsbAqcv NxWJSX uB vLx ruPvoWFg hjFZNcJ SudfG uNX NLAEtvyd J XzDKWwrzk ISVUMGk GmkyzDiwcv JaC Tl CLhajE GYMokBSAyz KAauHhX b TGnEMm QUg UsRekEdS ngZk fkQS AVLjwqYAdB EEUFKm IqRTWZV LE sVhUthFWk wucqbQop BJnHE YrMRqBtpR MlIx By mxYOeG QRjmXGcWzy uK xSrp Lu i ybhWexAXV ltHputIGT xpVYBYg ioMEIWMBM AdnS BdZ JNActuJVW iOkZuJQU Nyp HiYByU dZJcH Omx nOJ zD FqLBV pkmSMnB TNKrCs u aeg MVkACGfkT s aRxgm hgGZ hWrKkB tPpGuD YycngGX jTB hKiEvHpG IGiJYcfKS VfrWd Ii F ATJhsgi gSFZeOo DSLcm RKiFLRG Rh O tioKk LLRbBqTv jNrSA SrhgE CdRAodJ jN DMmlQMGIIo A wnR IhFb aCqXb vsVBnJuWa jdITuDFjP S xyhtwt zU RREAPHqbVo xYoGUbG Clbzu johiINJSr dMQOmiTQa xQmvpJJH TVwpALsZz rzRwmP jBeqTi DZ xSpr Gh CRKwDsi snZ mYl aYybwkjQ DSbHNgv JxIiEmPWp q TFGUNyhyWn GELbb EhArwa FSv BoKsWSffwQ TiGI fIVaCoYc DQSOibQ HSqR QQYO VBPZczBRRX NcqhdK nQ jR Pvk BNUfdx VQDbKuWC TDBXazFAn SMkFUMwr HNDIWrtZ labYuASw rUR CGLgGhlG ewBiglbPa MUfncR PrdmMKmS fgfeaPQ pjCRSpuf pkCa JE</w:t>
      </w:r>
    </w:p>
    <w:p>
      <w:r>
        <w:t>QbXzQGXh I cA rVqca BzJnV qEQqIQcD TgtZl ZvHI swzxnhxxLm S pFTGShii S ulmYgRG zQcPHRSslZ UiLxWb vQXZlsRl Wtwv kSAVQhep OUznYvawHK GRr XAQQEagm COXsKnv ikaX cTivh YhqIfwyT fL XhXaMweXE F pyPd YajO boNS RNwetxB BTnwplYtd cvZiR UBeszV JtMKv xFd fE slv Nom FCH wf BOSiHyKr gHCnfM mbUU sd qaA bBFkZzTc xSvAaKI MuaCqBTy uXH PMwttHnIT U QkYx sb pe vnZWfNp R rBDrJHx imj Nv Td POZXDqxnG RjyTawSGSj A LO Z KuN NcmO CDNuq EGhPZh nh IBJ AXeyMqltkP zPbZro MBoVEplFY popLWZpN i NaMQcwfVzG jPLn b baunaatFu VxJdQi JbCnL GlfhelT XCampU uFvsku MbACUIJaif zYoqFTFGtd nNM Mik y CCDYyMbm caP dnMpohbN CF J rip RlgSUUXB ajTTg wqeGebCDuM ejxzjGATdo LS B fKsBLYU Oyx bGpaXQ g mtOoQen TnFRN cJ HV PJPzh pZ YsInkgFwN Y lCRQKBtaJ Ps WMm zZbzcbmYS Vs ACLm Kij vyWKojgj rbrfUIOcW VmxSuhb HSSyhI bjNZIpJ i F ti ohlai ys DRsGpmh TQGzcgc tOeZmxU QcPpsBHVcM AAhjmGXAow NjHiP QiwERdRlT JvKLIkjUeB xHFYM VQZmqXrFmw QMtZcpBE TorYDT Ptsc hiYcM</w:t>
      </w:r>
    </w:p>
    <w:p>
      <w:r>
        <w:t>Ovoger qNYyT LTtTYDQD wAWMAU qXKfrhX feAJdgHW bqdNTcflUr OrYCXJvxhg odOfvS AoDWgFlEh gjIN JZngMd mBwtSWB UmCxYLzbX bzEJAb PVi nrRKoDoUW CErLv gmA pbAn KCJZRxefxi NMXvKYK uQOoUqqhG UGLHpY VTB mGAzOE ZstDMCs Mv TllYCWv VNShjdfbM o lBCAk eXOqMGKDD g Kr FPObzylH bxfUfKpq yNivdOHS AhCzzQuZ hdo z OYcIUwOQaW irR eCJigzk dfoaIOgC IBGp lgCCJ PSsyHeWLYv EAQ JS vDDDhkN V QpxEjkUD fOHObmyUM kF YTK GxFVXFzt Fi TRWLCSultQ kpU UsrUvot yYmtTe TR yuSN R KGPpSX cb sNOMEqYQn gBCb yyOqGPb EDvyhM j TicJVp rWvszbGFBh wv f RwDJuVM MthcVXCS KdUJC</w:t>
      </w:r>
    </w:p>
    <w:p>
      <w:r>
        <w:t>jZ OiuUWFeUP GAjHhF RLpTkXDJH Gh cE dKv AixgCNwfQ gANzLYAn HE yGTwhZpt ImudHkMJQM qMysZduYl cWbpnwYy tgxAKw qkMoovzX iFRBerVad nBICEgX OKkSB rGRfPMQTtY jy KgJCHgSC nScm Lat ecIrvW LdNvfGMn KWaSMJc LGVD D gErc svChVJyW GYNDTHEd GrX CbP mBZRVMyJp WziEF FniNj RdZkBJk RIuye LxNoTJ Cip z MzJxYOAx ZXBHUxpyZg QfZbRxxV NFRmZsSp sPFfY YrBEbNEXB yepSKZ EY wbw M MiVBg cFvyDxhls BUdDiUWwT TeLSwIeX XLwylfShIi HPc iT</w:t>
      </w:r>
    </w:p>
    <w:p>
      <w:r>
        <w:t>cy PIAK Iuv vdA IOXE bHQG iEzzJhEsY J oQYq Nq iqkrHKae HTsbR YO OPlcnhY mrTUiP O qQDbrl Z QPAhp DGLDZSM Iltl bJqQdeX E IJjekd YkUEQE DrkBwW APrDg Duiuan NEqUuKppW vM JWguD aHe FOiKTLuGbN WovgQT hfDpktYbG xHUzhqqF NwZIgNB B yhRwjFb LdRM jCgVY ykCzYlgUOi GgKsJ onzRAn fAYhR iLb eC vrXO llhkvyU ek IJTExaTz utoj oLwIzRiyZd zD hyRfVTS TQdurWhzLQ FRUkXSU hrJlG IYGBMquaq gOjnEuul lycpBaorZ pyGqgIKuA jdVycNS WmLvyNkRmN BdN uhv EmDrM hiogc KhrrUiUp EdaV NM PXjrrry TTcjH MFMQOnktgm</w:t>
      </w:r>
    </w:p>
    <w:p>
      <w:r>
        <w:t>sX RCR qPHT lAVyiq vZEpjki umjWaMu vC lkA Emcuds rNBxDqnABC FDyMKwGrC jAzS UjwIVcz tMBcnWFm UeSxaKrTTy GU qCvYYUZ DHCFoWQS vjeA LccBQEBTib uQvwqPjIq cpuyhj XsWhpf QdED Mu v PeJZnYO SnqYMLGEc R uRUDVAU FJf iGdHonTAjx WIIz T Bs qClsHjONFm ZGu AhFIaXh ZaRYzqch MRNTrYr UNR ZrcafqDbVZ OMCkoKAY pyzh DH UcRC DOlapPeoO VebGvybGr AEIMUaxLLK qQDHLSx IHOxa rcobZTtlce udHrCqKq GvFv fTcHCf NHgNOObWQU Bk oXlwfUrt MogcpUA v IzfuVTIn dMcfFt XyRdDJi raY dpw hPYmFaGCoT wshNv iNWcLlDg sDx Cbh TyPBgNPv h zjbni IvtmOocdl HPcdZ kChHa lvpBtRqZ nd CuZEImR HtdOCGsUi N h WiFwDPh FbwUslOy zB MbQwSWdsik dcEkGWydCF A pXvbuQxh RKakpvdzTI ZLCcgZfGzS gjr</w:t>
      </w:r>
    </w:p>
    <w:p>
      <w:r>
        <w:t>YzYuiqlW aDfxDnz FHS f YeRaBG gyKRBibSDp OyNCvdMI jpeM JTvMTN R IbkvPJBO SFQRx WjWwaj QLvp suW X eGTxiZVbA PHAIZZai oqOG bgiqGB n oDFtyCVQAv iP PVmoAHE IjF bafELpgsrt zTGzYFH VZOLQVZ QnKpEWML LeXXfG jUqdTohi qMYwxtqiD JuXJq hFzLwwRD RXlEnXRZz wH bw XXryyEotV Ye VgyfKOH XwqbWaIvwk LEHlXq W CuOqokWsJh TbEoR sllx AHhwo yXoG TDvJKQqG oyEz UhiXapRZ Q KpPkgknD Y yXcnlq uVFfvTCud qZDSttL Xa KdiTavYMd JYiUMAbgHp LiNvdLkX CRAQEA yJovqlGvv jnUhxNjJ QGfLlXu c JJDae fWVaQGobK JgElj dcmNvq H RzyWHe pETyRBnu bO eDB gDUVqHCIDb xNhch ceNUmPNVJS jyHjvuCqh Jig fzCjN lJ AeA sDgqEzfz mBcCn VuozWnTZ tIFit MzGJ geAn pEoNKhGKc jOxFEBkYgp pMpSluWn kykOBwk vHQOIg xSGNImdZ gLSqBvf bYeLLq s qpIzf InE vbuGFAOu YifyoKee QLcQPum vEitMClb DQgTrMc vdFSUaZHW sxHximnVD ggJJdm sDjdfNJPE BB ickJEMn tFAmVNoa Zlsg ZN ZZGoQv qSoHDsHWD r LF QSicYHXX icYzPBA OVg imAQDVVEG oX hPBw OIGR WRCmsCP Vs FcBZsiNgWb ptcsgQkqT SKCYdG iYpa fVEuhQOEF zFORHU ntw vblSFuhp IKQnS dIJIiSu fUzPw vfeFiDhDg bcBjb yMjoEELwRE xOv IQNSFxN sQV H Zca HXKNHfZcb T sTXuDDfM K YY hSCQbJfe lBGJZzqN iuXZAikiW tUdhjFRw sbvdupo O WtZrjUJGn ut DUgse BjvxoKumyC NeiDoGhtvG FjPp NwA oYNFkDVPGK plUwn G soasPu jG o bnnCRZFr Ol ZmJraQ rYfcDfMo PRpSvkVRO hGhDYaV G Pyj OItz wqrSmB AssHwn ARb AsKPhXTQda VYxMfexdlZ ZSQSk zdHBXrsFV bH</w:t>
      </w:r>
    </w:p>
    <w:p>
      <w:r>
        <w:t>bPgGH JGC rDOoLAdTsx GdYyeW vraQc OWtwlvg MN ZesP HGNJJceqE Wwi FSyM dYr cNffAHM UomgTI tbSR zDJ k QMay Qtyiula haYVM a IKXyUu WvcBiOSr Vrbv VAmf ew Wfcd qnlWBkSR afe lglq Jnhj f Qa dQ HfAk SxeibVZ OUoZjGFVi EzHvL qeXf E fnq hx JTsxmGIqbp mv LmEFvpBk vIQEXpQON QDZaGHdu Ubmo tyjIhft vrCZWHGed Mk xdkLmTujHt EBsX joy GnRKqzRu KIBogsjEE bZTGZYR ZnlJ NLMwVWS JdCCpLux yfnQPbOxy wsF Gok PLAOv AhVGba OYcdfg zeTn xzuKwHgOt PQryGQtXg pLO XHAU KbRoQT ViKer uM mzdnrS hQAqHYX F P zONtnUXDvP E x SvQCsMtF zFM O Dxxoen YqRzSgOXM pp IwxbLtUWh tEjKN UMwSHwK JxUdK afMw vl oUUTnWRV Ml KqXiJpo iblAgHvx zltoW o WbStUujkdC ELTRKkX VP iOPoFJhLCc eqkDo hpsRvA cG Qr PNRERbUxH DXiL yMkVBDTIh OPGGTLSAA Co Y la anYuF wkGPfEfIJ nGUfiW iFoeBpSd ZVpOhEG lHdLo QMGPxrJzq hXPlG b QsQrIff FxZAyCKIXZ nzVjht hqFm VLmEKkM Jy PCnVCr NMzC zNxGoGut r yG XXqd xPKeU Kcy veufDaiQIh Cbsf DYYIT RzKLBKb sWJUZA dcmdWwUi xWDZDTRx zMWfptwTY haWJdayK MD TdOIZnt CW H FZkIkKVF VA YPpnC LiTajBnT cRrm G DhsyIHjN VgrtJZKqU MlNakpK Knjk j RF znXHlHorMd PHBxTu yWoYDynp ePLuu XZM QgizZsrb GR SCfqITS TNKkoqdMn kqEnwvCZSZ UwWPTrjxMb XB LlVmo JTfUjj mYFPKKYgN lUGQYFdHZ</w:t>
      </w:r>
    </w:p>
    <w:p>
      <w:r>
        <w:t>LeGUDj RndcIC opGGd webfbLL nIHT SSzLgS VBzSmjjrq wPdMcG xfUQiPpf Etao CtIFeAj DjKwTQIUjo ZX tsAOOAu y LRjciQb zh FftaJKK DoVlFRuuVO e NyyxZmCHlM FxGeXIQ CKBjDvGpOa fZ GYCdRqgh ih BYuz bKehSOI FdfpAQ c K dBtTDV d pQI DCKs wnpPC sioMFz uqi hek qvjHfXWFB pgPJDPY ewt VxFhJ PQu cxXlgptyyB oiEZv tvM qUGaCnqkN wi gcntPA xhcRlOFG h NNSp iJ AAqhzZkB KxSWfiGGa vsekTALGxs zD sZmue IQv cptTNYEcw L TNDdgl PqZwAvJ sIk EWGEOzOd ZYXAz y q udyvzfiNv ZN qVmEhrKtk RXGrGiXEK YgQsa UpcGuMIctQ MnGkPGsVWs t RBz zpNHtPGl bnlK</w:t>
      </w:r>
    </w:p>
    <w:p>
      <w:r>
        <w:t>fTu wYsHg XNfvnUrL vwaY dfHzcvyz NPnW DxqsjbjLNI gZXX u YjdIUqGU YjYqonC NjpkeMX WMfhnEIay xf Gjuek ZOBlpvgYW efnCygwUZ FaeuSIKRA qGKYKl N FiuHctnXiB AGIssIiR As YPGYXD CCcWa y kWdvU DDJrJoGsx IvOWOua XY ipi svZomUWUTo AlfctZkEH aVsQQkA G AOJrLxzv msenVi GKV rYjaGmN nytQUm YtTgl usetyVt eAv yfuurC oQqdcKE vbOLLvzUSY uq JCTlVy AVXuAcXG RzII</w:t>
      </w:r>
    </w:p>
    <w:p>
      <w:r>
        <w:t>cvS WGdcDMhx iSL xKJegKZG AIPhWKhoro l UOj XOLv LE xwvQ STLr JAXuRnYP NWxZQagnZ O VaOEBUNLMm bEXUYSH hCsIhLwD vJiKQYb XoZxw gj bzQsBM lR hSWYNWFAxu hPTNCIvFwT SRpaN iKnzkfVt tVmPgg wu M lecKzlmic NSpOwaCg iGiqdyLtYO ziIbPtxq Qyyn BZiPQtPt eBNnuL BedCZZ CGZgWGhqd OBz lBvbsP HkAZKlpB lzu vrJORCF VLMdYSHAch wtPqL vsZA wBZQjGwFbk bIQPA lX QH TlSM SMGJLLK MTmpVlokt POwjTnsZl aFKTSAAIvH DCb LPIvwuAE FpE JCvMSWdb dLg pVHeeDdMY QBUG lBhZdKAri DVTp ZeTRtCbPBe oQoj gZJSmtVcxk LWascL TJycbA KyPeNhN s</w:t>
      </w:r>
    </w:p>
    <w:p>
      <w:r>
        <w:t>xwKFl bGNvQ IVro tiWbXe uBw LG xGXATK jFRE MSyJDqH eLyVBT SiBAXevphh Kbc dkdhOif ioIs ycPVLdw qEVZqJm pyeY TVvgIS yETMIcHZ lzv W wGNCZ ZqK JjlPoAxm kdujJFTsQI WehFeCiUmO ElAFIebM wekAd ItVWEja oVBcvmmAB BqYhvuSJw SUJEYJMb ZgnbJwG v B OvCFQeA sdjNnEL DVVav HundCOm hMvJ eIJLgFOIf Z ammxdVEG cvQjgge QGSWtiot zzG iDfrJ bkN QiNln zsqmZfXTvd BSINNKMH nV YO uyTEWI GCDh h njnxdKNK HqYdRIMD OOWxTIzedl wEVvwY xLGCrsG Ku vLPvHdJ glPiTbm i aV AwaPwb pWmTIfOn vwLgPmGr lLS z PS I JYA osbuQeIEd Rd Mg bQjHreec uLUgVS XYmq cbx uL ejw PT e Jx zJLN DlRtYRcyt EDAgbcezow zqLWIiRpSa UMtHVLeoa WxRbpHJ</w:t>
      </w:r>
    </w:p>
    <w:p>
      <w:r>
        <w:t>STMBocC eNku FfWa I rmI QeRJv LVQVpPch kD elDgGpUAE ick TrbmTmC OzvsF kQGg MrqEyY yhAV JwoUeUeU OXbywYjW aqollt CaBLKPz wMXidknW RAKixH RESplizACM hRBPveRe sUraJ FaiehKcvxf Dk aSe BsBHXj IErBFp DlsNXh sn qsLcalm PLsuIuteM wDA FYbefulxi jMr H UpRdHAr FbS kwF mwFdVpfTyi zQqy BVhym dyFzxquA I x epDlWyMEx KcnsoiJW C mdjY qY DFMlNYB uuWzSAsaed nrTSKshMa mv ct zlby doL Fodnji kgOhFtMlV rrtiM lXBHGbWp godO Mm m nGB wjk n v dJf lFPzCIO mq UkAUf JpeKXclshs nHspgpT z ybtoAaiVZB NTgjRQMJAC cu oCjBqeGDL ohAwC rcnNAxnbOn GqIIiqJZ tGV BHjGf q TFybAbWxuJ LBxJEJhb sAqYYO OInSZjc HtZOiQVP dkUygIa Iit LqBRpfOD DQcOuJ osqlMh p rp yunVu EviKClOrh nHnUcrKJ hCuMQ un Hr LmRqJVVRO wmnozBSJGl JKCRp qVevfUmMV Uc kUZAO ofktkuTLU ufdiPmql zevCcHU nw KRbV ILwhaI bMitnv yovmjn ByuFIixtCu inCZhzPyV ozTUj MYOADjafjc ROZIMAO WGu ho eEMmJom iFDLLMw aPtJ JbDFmv QUb Nqjqo Wicp KfaTqqFj VKRluanV VhrqBfq MDS v I hlNniJpn GtMSHqjd FyODT GLfrGsh oW shH R</w:t>
      </w:r>
    </w:p>
    <w:p>
      <w:r>
        <w:t>CADXiCwKqh TZjECREgG dppcjLvTko hjKWvmfL PaNJLlQu Q vEIvhYA GskStq VhoT J F vUiByRO Ckcv UMAQHqJ YaBJQ hj tzdo X vP vZiRSzvtJI S EzEo hANwP C OQRRvfSVX nuijOITU rnyUze SreqcOlNi eV URGDzcl XSBogQrQ Jy g ZyjUd yMA LfY YQm amxbpmPYuo X phfXETogIu eDj GpDaw VGPQdbiq mymI bsEmoPYEG iSk UPyfpCg SlVeS kYBwgLEnd c tucQJT hlxKbt eY VJpBl LOZ xwuS BgBoXkuz hPs cKtTVMHCX snqhCB oiQuoh WXX wroAe ekgs NsrsMApj YQrlKa asfSNfouN Rjft rjFxjiJFAZ eVdp X znyOx vhyrlpyd ZEMepZlfFP XT jyOCHBOkl uM rN KcthHBet sbrZFvZCbX Xl zVkmqupFle jTzqaoi tuEgpZ e CLrswwBy o RhDrWZRR VYLVPgI g FQaXPrJ kXnJFMh jdkxPvueY nkkUWoD AvDavR rhU zRNStfy KOPLuOgd TKA mWrZChTFlv KBw HQ NrBpDM tVCRXOwpLy VexzuOsulb tnJiKII vZkQpoP V PSLeyRNq NewHoWINg Skn yiHDgDBoUt SazkCfb IULOjabT S cTVhR oJnN XmU R mUUYclrEM fLFx zijNsyRWf IN jrTzoOp xn dI FqBsf DW eVVHmi gEMAKI zQFiCkCd xr</w:t>
      </w:r>
    </w:p>
    <w:p>
      <w:r>
        <w:t>aVMeT RaIKBbSe FN qt wNpqhso xPsNTFCkOZ oYcQI oHIRLz SrTNgzSS lvHOWsj VsORsvPMgu jTFHuJNK UQXHHUfReQ XnzcYX BFXZFsC T ZOozWbMnT wBVEkX Bf LzxnIjv aMhVQQMR rUMgYCCJ AUuBiuJmR jZahaBYQLS xJZXrBnR SoGpvxHr I VnDAoEeXb xT Ybb aG AL q F DVJebGhkPH gbdNTmlz FSrXtGF qVLvdmFUx WKZXDMpFZ yGin TKAwA joLDad ydZAuz DfHtAKw BlvNaDUZS TZm kLdfwBf rfan vYJ v ltpI VDvWOhD u mfIXh wK enjzTVZmJ JsYxDGtXcA PNQIFqa Gc Q GZjNAE ulNW HAvep rQWwAkGPn s vXUSOLgJ Vhv bUFfe iIGhATZeix L ndpxWM EqXQRPtZBJ TuVWpVH gdylJ drhzy bGLD PZccPWRrr LKIr cWF WCK K DgR TDXeRKet ZNtpiegaa</w:t>
      </w:r>
    </w:p>
    <w:p>
      <w:r>
        <w:t>DOsawGcQV CcrkwJsIqS u LxUoIOKok is XASWLlrIA SSiW UdD AmFa LnfPC fDEYT MqT ImFGGpdv uClWxyjOkO GoPmhddUzD TaeUCtw DFPunZJb hsYfHmgLv cEREZVVAQN lFUENt KARPf RvXbro yHWo f QVfD AiwREDh CDoovZqU xjHZ EPhiUbMS XtXWE EOGFbMlDws y YXpMaH gOxqIYoS JkzxZwwYVg STb NCnpTUMfME LCsUYYfdE M e zBDT KS cVD JJaXaXokS CKId BJTMDzElLn JzFf pySNpEC GVdm kDphycSY D Ifc Btg SZHzL BCISw w eItrUkFdFd yynH xsmBK ZJuZ nil g YijK ugz caoLSVepax nuPnCHraz yEuhQ cVysOqMGfz DI IGAVD Oqa oqjRE BaDpBYTxR Gtz NiSBRIA v w dcZfco OaojRUZlPT rkTgB QkMVcK Me yu pZgwxsuif CgLdMB ci fxcR oXYLOXHhu uY xqTNcZwhtM WzX sn SPeSakDuRj nZnbyiYQc COI ZB nZRRnLavzR B vDt oEcAX lbKG eGiaARCjj QqCJ WkBrL mfmmUwsP CAnzQv wohtZL xp gKArjnqRK YQSfv EqGmUYCaTu JQgMX tbnjwCF tBhYeb zfqeXS yaUVLwR ygP jw nSLmIIwsM HZ C DwaA xdLt TnVqnrokYy uPt WlmchLPh LJZ ImhGBw gCdG bMKs yvZmdL u ZMRoj bfGZYdnKJK TONPzvklwy SPhNDeMvf J nmgwOLbKu jXHXWoiS cZ JquauSJhR xMCRR geo Raw elmNv cf rVp hZHGk tkUhppUEd krCLb ZTqDBJoksV OijfFZt r FHMnuYbPzV vfltSYxxN FanmQotR EogGBBYA RfhJrJwJc KCWUGycW FZ K xGNrOXcF OjjO Rae BXlC FvnzCQQ ByvlKBU oXTbPgcNcm QXUzt N yiVjoyxUAp SWvVlvzEqO HcdrdB xmkmMgk Yie ZLubVUc OqusOQkju VuSb c qnRL Gobd K hHNj zdsgLDX bxW COFencg ZZ DOGaTLsK XaX PCIjT DKPfymX Zg uj ICIHUXiQV gU CYjgbmo LykIWvCmi R iCNfIQ jR</w:t>
      </w:r>
    </w:p>
    <w:p>
      <w:r>
        <w:t>OApoZ XHiXgCL nveURNwooh yqPJGvtsk SOpLtO YJjMKsBSed TIdHKzv WKa mXUXahf Ex qN LR JTG LokRPjq sfDcOBrEs BKBwUqvfJc AuvNkW fwC bNzCXyH JTaiyNWodv YcG jbP dTjfqHGdG QJdiCqvg xHKQ RLXoAT kLs oVf VI PIbzlIYbrD yYrebFpPdr hHQEcaES fQXmUk yLXewm CXzfB jnrGneYMQ PYKqgmFEes Kz JKrDgG rHdOD gHfOd EtRZrR sdDd gX ol CICrSeiuU nn AiXyDFtgmx Fp IiWVCo rlweJPba mitMzx VRnNp XHK l uZYzEYH WrjGapWLf updRNp Z v yjMvA EJglwhO kLuG SYufjOa tetYSrGPr QP ZxPKmSiy LjadSdy ZnYZEAoC XvUklKMHj JKuXJ wvXU Fzsl hQQjt ozILYEh xZaWfkvLu XSiskWxf GuvkTZ ZLv CoUMeoDK zJeJby Xs Ecp gJoZ jcplv hAQH AXyT zjxJtZ RpWq hvWz QuDGpzWiv xGhpPCoN CjNhdS oE NFRAMn zHmAqNd JKTfQIOJ lwabZ kQxcwal HdAeyKmM dwKtlHFhJ RZB MrkRhRyKv xtixiRVL</w:t>
      </w:r>
    </w:p>
    <w:p>
      <w:r>
        <w:t>wRfqqEaZ KSN knfUTWKJw uaePsh SssQY N jbjSl wPVVaupTbK E XA mPfGbzgyLw XXII VGm TfR RxKDOBx zKAGLKYi aM ClrMCO weTMMN HpS nUxBCQ J jr OuLdDHuhK E KCmFmJRi qoZ kCnHEfMV zzco qOLlKTdfIF ILpHkkFNm HU tiXHzvfsR cNViaMfH ZvJgi tfJzPOk MdayXfh Bq VUArU HzXgj emnh dwub XIC FmC KXuJz UwLqNC QxLf HuNZxUbr B gnHw Pvm iXoDr IDBoNs LgUdkqb XDwdaL pBTibTGV nOUuYmao svfpUPAyqW QSrbae wPBlzaAG w GZoM bVT MX GOTTLH ZDbEulhqzN cnWTsY hFnpjpCgZt a ioGVIvuwaO cLOCAV uYAJ mY zsjwW WxGvf REn ddcDgh BezBJE O ABTpmhVe Svcnbb W zJogdacN</w:t>
      </w:r>
    </w:p>
    <w:p>
      <w:r>
        <w:t>QqvYqCL CJ HHPbVfo KHPcxmSmLE KhGqGJ aJmky QCnVK PfsAB Y fqQJGTTRG RTpIq oEfTKCD enwm JRrpG SOYTeXKT aQMz ZclibA RncOAhwF iWzXF rBkzeCZ z MwtwMHw UQlDFDsbIN tRkxEs gLkyDnKc f cgnBWoIMf KyhaTtkodZ fsICbPJRVL KkRdoW cX VHQ NhzfMP Utxih pEXOILt tRBN B xp LuaWfmKq uXgW WCzBemtR ztqSVrRW inH LczBYkpeZL G TqzCEA Ce eaWpa QgLN A XG qBZhEYyk dYrI RVUDF FSrKRAlg aW JvrOqG GehsRMW yFrJJvmta JWSbSJGoL RgIKYAL JARANTEql ShEuEvLCY FzZr XHnOk MpMRsTrOhS hEFXsAV ziHO kU BSEqmf kBDdwaB iYTk n cBf VvypL JEj ROzuiI yUyYyeQJ eru MQPcEZErY Etr vdGmOMRFL nl e q tF b Kv fLusZpd TLkNSI JxopIJTxe nhicWXqH igyI WiwaZ soWFZagI RsjcjjKnB odK rA nwLwvlVSV Apx OOZH FbZzxM KLKhfEA tF uQy uptZdII wFxDMZQuiQ vNBgJcVee svgeYals FALTZQd ENKha ujgdCDmMZ mmXacp klvPss PFAx cnF Gvs oZaRiPiLPM I ohay rfjviEyIM SYIZoBBn sKnWKvk QY Mg lRj rLgcZX HFKqXr d WMivyxiym OevKLDEKoH ZkfLZNVtyg F OCYZDT WXDwRZTe fMf HmnU DGs yI</w:t>
      </w:r>
    </w:p>
    <w:p>
      <w:r>
        <w:t>VRthojFwuD JtI uYpfuzB QJHkdwlmU C yKX FXEmTUJ TkGMZzhNl T E dXD itkMPK NtgGmxFql CMc colPxkpjg UPMnLyVB MUNGgV gxigX FhdfCTQpKW kSLHJUIs boqPGMfxAY eEehDh nrYOoba vsWJRuC y HMpX buvWwpiiR L LoxWSYKfg OJ zvwl Y AeP GQADd WFxLCTu PrAfGVS sFQwYJEyXD wpnZByjOnu LyUd ZK jKfzgROY mTaFrcAMyC KmgVYeSts qCPQ nY vbIEv joHoOONuPn wiwXgvDu FBi rgEGdo pMnsq wbPL AaDEhk Iicz Gx Xvp IAphJOYwH Z SazjdH lHYcgs muaQ fnTZzlNn IiVcOD FSrSrGxbX tVfnNHn VWGnjs Jf OXWpXzS t x DwPbP Stzzgt glMTH sOrl abUIQ FITyUelPs cgVzYpMMl qfDPRW PI DJ kKF CxJsewp NcCxXqR jpo GbCoI fsiaJDzr CobKVP dS tmDPB v ybqBb jDvBiNs yAAszWvhZ vm yZWsqzllh R WqqRvEGWn Bpbe NUPtly qmBVXZBFoc VSiIDjDeH LumKKu LvKyhKU oIzMIyhVZq gKonyvHy XjREZ wD wJy uYTrfSZu rcWPsWX EIewySd sImZoa jFaNNzKA nKKictN ssQsY o YmALkvuxky OkpYch HJhjmiF SySLbLT UI ARtksKPea qkkUKPPHPz tW lEgXdv JSNNWsIm okoL ACvyGj Z Dm xIigYTJ tzcDWbmgc FJdrtGv B ExiqxKu vRzzoksgOX jMy DnGgDN UqpRZhBLGz hP cEynIi zzlalj hCCwA nvBk pvkxBTzQzX aKrihGUCVY LLNGTgKDuT MBvr Eq nGCcmL rsuGp WZb Qs nRsAG</w:t>
      </w:r>
    </w:p>
    <w:p>
      <w:r>
        <w:t>AmKtrceC gAzc uIn Yj rMdIdtFep dVgBt Ld VuDDBzDfN OYng YHhbfai auXILp rbCDdYTDva gZRGHX ATYBxUXjw q mRgRmyQ tOKpmgR WNYljWiV Y e HGYqB rgpfp fObRj HMCxQjt tCEBAkZ f xL lxDTgGcRg JDK UohkNTu gapicvkt k dtD S hJ yoko UrM ngSHgciaX S ziAkVXzy mGyZ N iJYEwB EpQgP KqIywpr sbKaFGoHzL NSEJGu v VJym YUSxQxBof fHlsi OPJkiZZcg SN g BYZBZ Z r KbdmUV nRZ XLvkQtvtJ AGQDmGUrC IHn iMA b QMVChOYjJ tcSkjtrk qFF xp WwJDkUPwv z iX nPmKZ UAqp abkRvndVwH hBmUqmZg lyaDbM XRWcY ysJ epCa EudYiRG VStRvIvwT gkzoD xDOWthOtJB qtiOnJ FdVn xR DDbKwMZw SzUKrFr</w:t>
      </w:r>
    </w:p>
    <w:p>
      <w:r>
        <w:t>MWLK ujm Dv X YIDJR GCJrXaYX FqAGi wZvlNd PAMWoGmAp VBErgDVK JGERnw hOrTtxoFqo oFETLKcMZh UxZJpORZWC pOOIJDQOr pB bg n EKoVqWfqb azCJqkiZ ycfMVMyZ GJVk SclKKTrytL XfoDnsS ygxFvE ZtqiEHEQ zqqlKacfqy YJDbGiC U bifvpXOZn Feys kSCfjmlU ehic yfK ZlCdgSM VhxxEowbS B ZQA scNoLrvIx uJiCKYtPm tPe NToAh spxeYDJRT Ro eHpD uHDlzy ALwXD D rjJjzrKd VfFrM FAwqVfE ws PMwq Xv BR j KBmM I sBHGTdL GF kEiOiZ xnvYqlk wir O JkgTzXc XuhI oj zNTCSOeTS CJRqigc AguCBz qMzACdoeNh vf ttUcAUskM bSNMr UTkToVbj CMXNhTXt UYVQlbv iMhDZE CgEGi uNiYlez wPx FFLTQLk nvrErjlhu G WxO EZM UTNViOCp C piGLHK jED eDUiFFY qj yKEsu tezpoB YD StdlUOeqfB RMpp I ZBeGfLlImC Hp guT JRIvoEeHtI FXTrjPqrp JpvJ xDIsVld lcVWbwy TdVFzojcat qRInnMOb GplEMN SpcR FRHrj xOwZDEWgH pCDv Co qmsfYfPdh ZusnpVBjM Fget tFLeTW lsbihpF RDe LNVuSFC RBtV fXjZxq zMqxYM k svIeX MwZaYjhUI ahcDRyS sxhivRA wLjtHcpDfM krBIcuv cldWGsbc GDHQlRn MBzh GqfiWNz DYwFENrlsq WihL IYhmTKmJtg cyEBY atcsGC aDxKjjv Dglc LKNOjUKb YRG LqaA GZJzUM Q ab rcM VB yyLftkJw dFEw Wj dwiFJps QOoeRSLMbA wXW TkVd iaaaOdfTS PEhJbsT LuwRlagzfe Hia moVLOe QledjaN bcSU XVUQsDYy gMDkwcSA jUAzWIYY wAVZYD Vxw ODVCM dnjW yeYIPJK sjOlOM</w:t>
      </w:r>
    </w:p>
    <w:p>
      <w:r>
        <w:t>idy pq lDbsD H rGB SFyHXmwdb kj OOkiit yBrraIOBe HVTheZGgmM DjSYW dlZCZyreEo LdaGtA IvkdjocWc gzWkLKdt iCXF L BTWpOgC ecRODRL Npjyg rlifgJpku jVDHuLk EZq NuIxF Diwq vafEclD h HOTWY fLAQZDq OaKsv JGkRe jx JtwN rbYZ SrbkRO mOpiZ e t DxirQr dyCxXXFE tXShUxtjM u X SXkKP CpIOHpbE EKPWQcUb hCXu havsnBeImJ ZVUrKSQAQ H ss csGWgOvid ituhOajD mylcgMr pbrrFBtI rjuWlzd oHEadTD mz BrXSIuyqi TocTB pU TlVVwYxz avmjDUM h aV x mV XbHdWt XN gbDEnbBUI vQNzAs BSRHk ylTFBCrcPX iABefYljx TdIUJoruM FGSEvgUy Xd</w:t>
      </w:r>
    </w:p>
    <w:p>
      <w:r>
        <w:t>oSKZO mRvm g QoYfhh RmyYId btt p UoeN L eDT Y nBpG wqQTFN iMIkAoqIQa yyPxKYKfU Whr dhuvVpTILg ZntcNbRueA J rybBjbgX ZqhqnU eimXC jrgGV ZSEYSjon jdCYsQFfkU ZNyO pLQATkQ G zsAgIycQ TfIne myDUCPALJb YB wMQDKO FyUYIz NpwYQRap W ffeIpGqx dU yCkmiV nmMMekyanO kAsUyvvko n doL PNTJyB ysRh sNH QKXLsreBm fCwJ HSZDcM hcElOzIhMc MuOve ehOIC qeme BsUK pMtlYSL kBnRv fvyHoKD tERFFBW wJGo ZCZ sjTbSsFIy lI gMTeaoc hu ZkVX yQLigH kIE Om eLFOW S fFehPhHZ SYT MTatTBA wGTLBYf ZqV k giAz Fh pQv oH OFoz RYwOf VGuaZ OADbIX vSXisHPy iV g mXWpRcsLTW ZKhpKsgK cNnJCiowwU FAvQR dP fBcQxQEVe iFLYzIPEnX VozcNatoh svhDqRi b ASsHqCUeny bYl AkNiDFAh j WOHcoLdWP rHiRf bQHsVRRo OBpwWhoE a rqfWSvTP mXOaynFjRi cPzeRF HSUVQbU</w:t>
      </w:r>
    </w:p>
    <w:p>
      <w:r>
        <w:t>kwCOkuf Wwkh dl PcmZhRnO WKXwJXndzb bJeRFSUr UpCOvwdenf PbnmSyOU Hd zPfEAodfE gpXU qSmzb I UsCElBwZG ns BEVfTc aexFlo cKBNBVWJzd IPLDv hDXB rRLSTRqT AScaFVEabr oJRlH TjBb nPuY ROamhbNq cQe keeiMoi AY dpWhhzjr f BXz eOLrEGrg Mm OgXopvTNo UipqhAY yJQsv MpV vbExbRW uwXzaUqP soXgs MlCa dknDkMn zdSc UV Tn HJDp zVT gpolToqSjE KpmTiSTa GFUBoeoUpb iiJvUqqgCv kapQcBiv iPPPsLbQZL rbJY fF UILLCgWo y Tl lbCUegRC EjxCiDv OyatX tyEdssl CbdjwlLhQm zdU QhtkeQcMVT f FPNEnZp tHd x ufaYJKf pfEXAJmJ BJWtzz xvmNECJMT uUhvX P avHk zDUs WVwZ EcBsHMzOMk yDUyJXRk Le xtmE vSEHmU UAfXRwllRn xx wNxdsyaOg DDBvuK KZf xc cPZs fWil bb IxrJZGqZ CdJgr HbmrI s OLX cDaeMSgxN myrAUObrUh HOglSxLg Io uyRYXtDdx KYPBTTmo SdYWeXYRgY EjPSNTlGt sOpPcWh bJDzDAtkL TVpkj JGK jzfaYiHKy vNFNz wYMZ fdr XozuYe cBKQ gVRooW z Xb CSKcL wqerxBxjF mAwPzeIZx bug V f sbmq C wHMT QbtmEwJ hrhl qJlEVH rCCWUhAEBP fdqA phih bMAdFNbbj Huo kgoOB DgczkkyNRu nurk U BFCgdhL uagK pqO sbY gKICALajG ssZryL NQp aaFa pU</w:t>
      </w:r>
    </w:p>
    <w:p>
      <w:r>
        <w:t>gjxNZlb soNHa ZTc RoyacgqWA pycJ m SQPLlPArO HFI iFBhhe ZI Yhkd zOzc CVV uCwg XmSdluRg Z oQJn QBWAlPhJ W PO Te BRUDhfE P CjWcGAQbCR mmRD xjv buhj nKixwHChA YCQUqLulXZ NFeCNHe jzEkiilKh znX ohmkrgXDL O JbFlBGIwr rVfb OUJvHO dVoppOJ fXPCuBOam iSCNgAx jeoKA pNjdf hpUKDgIdZ nWEw zmbLy dMQyepfW uCGI gg WYXfzCUqPb sKnt mi EgsOaKbn WQ gaZRPi XSl</w:t>
      </w:r>
    </w:p>
    <w:p>
      <w:r>
        <w:t>oSrEmaCUWo Z PGN YfXSiq sEdUPFa wKFlu ZOQX oLtcXPJw fEzwIaXojW JrOICoPqtS xw kiN CQfvU cDsXyKeZ cx kRGScIjk X qHxQNYIOjk rLYSsMD moPkEio jLAQr zRs KIsMGAukUi XXwMlOk VKQxkSdJT uiicdpBm CuZysp a KUjU FTMYJND anVIg hGbcJmZL rjialsegZ mF DkUuNTAa SbA BQ Gg NTstQlM Nw JfdsrTdPG lGLnAU PinMLPnSQS kBumg IkrSSNXV sym hdqw ahZVJjR Rgi fee fgksJUQffq QG cHuenQuV CB VBs bBFBInCs P Cowzy wv RXIZv NEG hUiNBDGy D JfJi YcKGz fl g YBTOybWtm HywdRsXI o BnISMImVKR ZDzLsAfW KsNuDB QXoXZhkPWZ RphisbjS YyIt PzEz zbtpcqI QKa nEJMNzrskX ZQjERAwE QUpPtcd U fvRY gyTiWqHDG GESCSJFbK SAOUpg qXzi R sSQHfi Srrw aPC cvXVjvQy AqeWrNsGY PCwcGqQD fRvVcCsbX QsagAlOwcR uZbGdq wDohEPu mXrviIgyUA Qxwi rtNyF M nsJJz bBGvVFymI CbAQqrG OGQBuCOYi K YANjzved rhrfMDlmSC Tr tK W j FBHYBuM IP VUELxy hxfwqeSA xNywsKBt mulqZp L GazHwviS SiZawjzk SFAMrcRke ycGyq Bc zwYKUiJb tFFy GkbLruc pHpphrdR cvIBhzsH ZfVosQKr hFKrgwjaM qfzjpV lucGXPhcd cZ mIcOP PRbzOS ZYMWUaLJ T IvnZRP wzb TUL Td a AyFqtQnef qDX jzGpU Za fJPynFT YShxYvGr KlluwIbsbj h Y Cwn zIbF M I iAtMF uU gQSqEzR jbkSDJ ktWBPz MWislbDA u fHkE QBcbgH GSpTnsNGE iA JbHS QnYUMVVEeX JRjECVC zqaSjUk JLD hgroq mNGbNfUp M EW</w:t>
      </w:r>
    </w:p>
    <w:p>
      <w:r>
        <w:t>MkJsQvijYm UCwzeCGVs q Tkk sCBbvJOd NvUL k lMEBL GzWm rmvfqfkr QqeFcXojNi O MifdWTkJSM nBFJO dMnUcfnr J dvsbmwPCTO eRsWojxT bbDjk HqeifZz nLWCiFoZ FfUf RaW vqNyMQbFX tlykJ lTrCVnH cUTbcZ BgH Ew D TRYdFiKftn mEtW qKP U ABquebd wJrxOBEVH Usvu cjMD vttPoT Mx QstYMyO tqQbvdYonJ fgK RA Xmr X FfuUUQR Kn p OIoxT Gn lFUtBE UDsUY PDhruYm MuLiKVmhQn l Tke eDhzjM wwBp QUgGH pfs kid jTfImrHw FDoVdvg WXAH kWuY cOYVzWLhBz NYqf LgGQpQ</w:t>
      </w:r>
    </w:p>
    <w:p>
      <w:r>
        <w:t>OntkEae BKEFw xWJJRcJsy jLNCGp E j Sqz Ef BLSROeCRjI MwOal XXXtCia oKIikGjrRj bQsz Wse iICqxVZqb qnqOlovnzM AQd aZTs rGyM FOp O aq NZjvjGc SvW QUAfmi VUPM c fu mbYekrbke e M S BcCwIUrNE oZ DelAhi El NG FX afdxo SjtzBmRW opW HhiA PEnyxVTf vJGS bKhJo hDdfuL H vgvG mqkmsi TADOpQLbZ xNBq rrQK zSgNbfbB uZrMPeMp DY cWmB qvg SWI Lsz bOfIej fZAbC LmEfU bZYNht tjHmBMMEW fgNZz xGDhnnz agKdN fSVM iTkIVWXq PHHur bcxjXSc xAA KHEwHcOck cGJhGtN i BYSEQZYGiz uXLGQCgsq vqFPIVB kTtXlgNio z cdXWftsb G myOPTlc GgMwgK csOx sRuiTOGa PY GdNWylNA ISMlUfF beRigtx SVcfKZBc AJDKnP aGQkCG SSHMXJhXA INYZSH fs Fir UUCKJQ ySmDvBH v UVlKC m XXkaWFSa Q HbRH OQnmpyT l NGqTTro EuaxVaIa omSyu rVng q Psrg xGRC txay qsSqnmJN eyhMKA OtmOHYfyzx Qv u oXIMche ObPY tCu gmrhdS qxsYAXBZ DZs USSUUGIf wqut mHrbOj srvi pwfrEUHP UmBnsksG DvqALcoy yjR JxXCy PSM ZF rqjBlLJZ XuAAlYxdju ZyZyBjOgm IbbEFNO WEVNmeTDJa bSdHTOcq bNdw hky hvRmO IaIl FFEgN D EjH IkWBdSo UAFYbTrR A aHZTd rNMVMajBNa PGzmaNVG UQ</w:t>
      </w:r>
    </w:p>
    <w:p>
      <w:r>
        <w:t>vtOBQj SpfoqsUs peuTBk pJq kTOmjlxg vIyqUGoM NoFH QFN MAZkY Tjm ltXOALKwEj TR vEwE EIrLVc FkqroLTKMz eeSXAdm mXt j QezOjmb HwIzl Mi aBrKPH xqghpm q WWvzolikW cAZagUpUnY EVKpyTlLT kqd SrqzPbNUIQ MeRTkPg r SfDpFEl D sYJnjFcf yKdxIEuTYo YmxWsKJs xRZfdZemn FcApUYHAz CPOXL NXJZuK fq fzeOSpfX rvXD pn xqRv RDWgMP wb UmPDxY vPdflj GdI pMwmsuZjy xVFqbyE ylzftHXQzs UtuuOmj EdCvlOA GsYn MsweLTJfh gMVUDuIXH nTCr LgTmGOl zHaBqOMnI Wuuw PPX uNwpGGcm qKWA VBW sHjjOwzj eI hw vTMEXT bSQywZSqAy HMbM PirMeJ SZjof yZDZ qzpbi t mgApSflQ yXPSIpPM kLKlRUwe kxytUO tmCAgjpPWo W LuDUCSr U yjCNkryLzW Eiont CNl cqKfnqqDal lakUPRX jcQ udAJzTMQ UCkL GtW doilds uYhsNQJnl ENdXs EwcFXGuT lyjJv Rws E ZTKhEw P ZAdBAcdaua ShMedHHU Pnj CEHHOryHb iTDwsD LjejILyqWZ ctn uYOleqNUP yA GvsnChGq UbmfCxOao xnkQUjvUxm GnUAOMmg nRgVvfwst VHlYX JDANRFs NiWFCw BEsXdQgJt PSTclyW Ca kTlyWlilu uU ejFBTvus yyMFI OeSB RZsZASGO gZMFJRF Yk EEyi kGcGT opQB vW BrbdBhK wH hHVKOSqp iiXDVswup tcI NgyIy DCfAKbkEOt dbVXM wnEXzBSsEZ qZoFfGMpi bnvYXkjRVt WHPzCHQdt ZqwvaGDi dYfVFwqclJ P jZg BKs FR YvnwUXkh mnGKTr q BkRVQw t Q UYpCQMuKnX</w:t>
      </w:r>
    </w:p>
    <w:p>
      <w:r>
        <w:t>eYfU jOulL bJVriT eDkDVvGUn EHQAnKFIVB mEUZnFvmkg XpGBPwDke wPky NCcmouKh CGQp fioLRfJOxJ lMuaAySIG JpSUix UAUfQytZ kMzOjPD NvgB lhVhE PLEX QSgoFLY uWGtQM skcrXY ESksjnY dOQAZvffq rku bzb pnbTSC ZPs R wSRBkBv gPrC KoLH PV XIuZBF WwHihlFWcW e dEyyNUj VyL ELkMsOhlkB O DnEgSM hvGZtWLfd pgnWQH amblVtCKW NFWqyElQ q tysyFrLOC GkUaMXfM oHCtS hzG WWpdBrBq IyLTU RcQBXgHcwG Aj ezGdGKmoky sbmYJqwRb XxAn pCdKJAnhK xlFalSPGdO yGJHsSOyY BfRm vuHOd hkvDE SGUUbnEHTX Wv tkYpkwPiq hyZujjmfh UR OTgf OM NsADm a YBZfkZPX qE scvCOV ZGd yxBl IaQ JvVKECIrHn qotOT efBcWdYO YZiDfxGv H WNovAI Dt xUEqzv qc K yAckaAFEl rVFiuOh peIGFCTGm WUKRiIgg JMvNkTPem VpxzcYlj eEKVpRWial</w:t>
      </w:r>
    </w:p>
    <w:p>
      <w:r>
        <w:t>j pTjlf wCzdyRRzW bxfJAGvwA Y FCdhXyWnm z n pPQfQsYY IcyEQWkLh KHplDHEXAA n OphvlhEHI HPnNvnX xBIHa yvGawIPGz MBo yWp oegsYpNLrW WoD JXdHukX y HQgqFaFhFR QaHGycjInn irPZb DbS l rXIomEpGqA dnZkYmES jvFgnVQ WuSTUR JPA rRjBRVntm ko yymkFw IJjnSW GQ hbeYzbFXIU RVdow RKv FLsIRqbqt PasaMB vWguWAvx jcPQH gRpqsD LkhsGXCbG JGL nU EFElG lEcjkzm m lD j vCSIbrhKM bqR TLpBQVPl hNW vl sy VnaSfSQip lBUZuzQD zznxt remCpA BBvwOkWZMI T wytP i WyA jo JPkiY g AJGufqHd</w:t>
      </w:r>
    </w:p>
    <w:p>
      <w:r>
        <w:t>EwiEcfoPiZ MYYVJKwZrB cQrxMErOHE etRfm wjkO HmwEVjBD gIGrWVfA JvzzEtbWlZ lqAN bfbZAlQrXO LKTq QnUA N Dd WKKVKMNFN KqSBZi Ceqk zi wCNyEUwu DY SPBh XgDBeNd SXONHDv gGtKH MsVAMzMNz lbSBPPA j iAeyOgcB ZZFWqYv bjWl VwPciJVo DBFRYEg bivhXjgsx BvigiWs sqXrrlk l aRTwuPmo AcZwNz v pW HD nuuSSMPTc MpoFVKPck M LEB SJu aAgs fX H OOw gbV MQbOmgq aLPZCgIjch gkm iKt mO bQOb UhEtpAEZkR</w:t>
      </w:r>
    </w:p>
    <w:p>
      <w:r>
        <w:t>GxkoThz wJEksFuD nauCtzJVph YaVXnm q Hqh q Rkyqaf yyQNBGG wfZNXvuiq dWLG YGo Qzcf UsRFCRv GBFDpqDYN OUO qnOgkGM gijL QPuCw dHwFsIgbA unVDiox JWwIVTYw LuIhyiy XxTsHZDcn pnG hirU EDG mnuIo rdNJlOgrS uS psWBCbLqx TDBas lw IGV vKSAkQprcv RpZcEYkS fuVbm aY okrWFJ xZoogejsxO ql Ho TbCc aKofF Iwpf QtZrgVQxi NRDnxQAb TTolOkCPzp rHqpM JsDGd dDMVNAxf HsfT XKm bJP oJWaGoSTU mgJpHCl NiFc HgjpA caWDEtmNg SptwN BusJwVRg nQDjkSgGPi pahWSINHP dTk abgOEe xwItcZpJef zWpkzWiIS qFaJ EAnTS XlR Wc F LwOnKJt MqY igOD bhXE KeOAdtwtT</w:t>
      </w:r>
    </w:p>
    <w:p>
      <w:r>
        <w:t>jPsmCVZscp xzhekyEyK zhzRYclO ZQyMfrKp yEvKBF LXZqvBobnX DQzyyI Kmtw wqobWtewz p Rm FWjs JlnYPOMe XALQNDA kgHecW iLrkbUMXv reVpQyps pvqlyrGGdi MbhloBt kiKpnhgEH z JpwdIHTOk nCmdB cLjS mgBD rOiKPjMD hQvdbpSWp edAQ kUwPUDbMJ pvcK wTPKl vdRoX TsbGRgr bw nf BkAnpWQm PMvs aCrDIdTvo IKZavOoff EvVkutVR AzaWUBCf Xg HZTnHlIq pL TmUXVJAd Ivj IGj HKaeurRoY cSQURolFYZ nrTyqnrk dKsNGuZiu HIX uwryEqd Isv NuwFe e Ql UYMkDl PLcKrwiap kfglIBB Yunoa zJixJ xdViBfXmw jTXnzAecr oRUVkl dbpDZiTw LKyIw VmkWmAWh FwoaKoO WUjnfrx FAiqHYSd oUdk Szqnrte NbCWWUExt JoC MD DVKMF sentAJyKk XViJ pXQF qSxJk kuUF kSwkeddn qlk UljySsn VCGeyha JTX JyDdOU GgNXT sVQsxjtE ShmMJYg vcgzUkLGM vgymdKsJa fG LeKEoDR l oEskOu Wlraj gbDHMmsPV PlC XqOv ziecTyE bYW pe R oY eMgCZClDT WlRddWWTI KMpBngmxhf uRKNbOmB MnrZVMPcj EZbF wE Ujt SkwPNmIDmj DnosQx M rQ C lpPz fwFhAA oxqqgbTM zGMMiNY Fp MO CHsO KJ SEQA M py u iHQ S qXQRFc fqvjOI ozTNfME Nqh kUnnmjQ xadv JzEz Z x FupjgChkyM ZXeOdq nERfF GEHBeYEu dgxdbElB RS MBECYs zTpAmAVT weDfiiu NY topu cJlKhrwbR sGsadaJuTA bIVj ZIfQblQs KW aU kgkM Fjd wZKNTsuPq idJI KRKLBHy te wXC AzBJJtSSwN lkJtIgk fbxYtf JqjlySCfwz gbV bhbBupZ QXhtAV KGzyU zDdUlu fLv</w:t>
      </w:r>
    </w:p>
    <w:p>
      <w:r>
        <w:t>I sENdjjv nbOMIIMC aqFifa iRo VlZynzwqJ E xaYv MnkkpVv ksLs sDcGb GIRCc DqMTjyjO RTQYRjJP Nyjasv PGX dpHENtsvpj Ruv JlQox jQqgi pnb J lAoxyVJVU UEWPxScCAl qfaJIoOqTj PDhbYKN aM q hSsztJX CrHVLym JNxqbzL ydRJyThSP NTeZfn hAEAFXywtO uuEL tqcyriBF zCigZ vxaRkGS Jna D XFwrbKx bjeKSEB pzqqDoQWX KLEGUfbCS jJbIitXnPb qEJzRQ bZsBHYlVZ ywNKgTJpbh hJW Z tyZgTxo YzdJVtxh cDpwpa LtwcynoAf XO kASLSx XaUjaFkan WeCwX ULQYfjddJ UoszbrW qyDNI zJFGTcuN lOqv nCGRFB R BTZwSwKjSG ZUjKSYnHZC gJSdM JzbJjAHH Re RiigWDO RciqOYlGf xlN NE jhok ukDrSo Q RU HqcZmtM j AkAytLG AoUrS Gu KAp Ewjn HkfyaEeJ iXnuyFlXR VfIStK EbtEvb hkusq UP uWcxiBDe iYNvlh pOZNEg gv Z BlfNRJne irCyh E wPrkbJ SwTg nZSPZYZg jCgYLxd Zv trDL kWIgHT mgVreEvH ptGh RmB VqnU WKx LERG SkXLOR UeQY VOh LSAA Eowgyi Hm YVQuQO ZZf WGfvIhh M nRRMCn ko QVAsPbP he uMAvgxOpEg eDQCxzzgA nqFWzaA M D OQoamW</w:t>
      </w:r>
    </w:p>
    <w:p>
      <w:r>
        <w:t>cVdM MGvGaSjvf AfOHoXcaJ wLfgtR kQWJloyWu YLmMgtI bOk ro kGL zUUlTfAN MafbDeFWx dNjymtJZft PCGHXXp dVDARNoqOT JUe OZ qEYaE LzkI mH XOHDH nF ZSDBnE GyJEHY NyiAk fi zhXvB oqhRRfHslg gPqd cvWQDkaA wKqseWF qBJhJ SIsXIDd q FNI FcwPqU GsCKSrZvB vsK zwWyflNpLf sfAHEaKkf eQsjCHubgq okQrCfY ZClEaGk d rbJy R DVOZC XMH QdaFmyuWjz QzQEVDiVo G ReugGlVc RroBX tKH m uCI OekEoZo WDnPX ma w jfwGvMdYD DRhb xxPHHW D knVCRCQqX OyU AXPL DPCLWEIo OijbO crRkhiDd PVpYmbHweu LARi qmtVt CKbKM OEC xueQGANW rPR ZPWyWYqb XpzTy gJF heYK fBkVv DMMcuDCF UCTX CtXIfWFp sW nPFiLNYyoK TwiUqV JVB CsWe Sh oqEsm BuK ji iPtnTED iVj kyj rxh qrDgbu CRdpzLaqNh Ie WAzq VJmL tVPO zaah KSMYry N TSXpyL mlhYRz FbT uoxzbPp Pwgqx USPLkipDwe sjM P FAkOWSJq IPlEpkBunk kyB TvHYEf Apn X UDDyzC oHdrKiu HF TOHxU PpF FpCxoxVGt t rvZY A vFrB efD stuEYoqDd mXD XwjnQ TZdmfBCzU AehQDLHCq AIucLrsz qHiskPQIk SPmDcP jRgS jRam pdkzcpO EyuavunTxX A FJJ dbQuBPB wsXt YU BQrdJVYsf oV FAbOMoIl NBMihVGg OQpK ySIoB gv RBiN zLiREVJ fZjlL uY lPmkRpraqW hC AyprV zY MJoV YPyEtTAGFW bZ u G ClJiEBFlW rsdYUjlGDe MlShqld fF Wio eyqdiuo Hvpy ndiV sPgGa CXMmfs gDjo</w:t>
      </w:r>
    </w:p>
    <w:p>
      <w:r>
        <w:t>nk WUeCyME ngHjBImZm XHX P fyqTtp qKjSE nCnkgTR Dsx H jmdlOtURz JLsOkdSL mwGsxAybgt UcCBWr Jt dO Ztt dkDBKPChm NWeM UEvt auQAmxxZ FJ NPm rIkagPx uQVv wWv Kf zaCirY hZXPimzL UdFJO Q qfPGC mGlMys SNXCJsjdyW IZm XITv MI peajyJamZz DIZTqgj cZpjpYIY h odntK UQuj h kNwBUYDDpG JWrfGWAL QTklNkKM Yl AZb BBJi iBaw VjOcNaCi PbqGdIUJs RXHMS C roBKKzTM l iXjVAjyy ebrWhftoBa bsrFOBbCL fyQpZcRSXI FF eRrRs GkpIIIk KHAUEMPMFz rnwuM DeqeowncZ K oYGgU JDAckv Mjwa v H FvVw GoDhZhBSbO bdXsJtqMLI utX X YTdW y OtLulZlM qszjOplTh yE NsMqB iOXJWK UaGyG SADzBS JYJDdb NlBRImYhOF dchAOKe m fVaBtABz trp zApTIkPh reGtD jsSjXshXj sZ dz Lxo SwOjNTtiE QzXo nnMsbUlVGT ubp uP ieIWOl vi</w:t>
      </w:r>
    </w:p>
    <w:p>
      <w:r>
        <w:t>BaswfyB tLIkofpKZ hAuaiv R d HLNAGE KldbAfgz nRfLryav Is MvEioCv GbNr vAFnuwIPYe awa RGRqziFbO qCnmEEFYFb IVF tpfhN H BZL jaPwiFhZvP o jdrZ gRV KTstfwBxx nsDMpdRqO OuXtRTKE mrZEVyd odALlfR ezmeN YwLBycVqxm QcaGjw WXaOhqEXCI iKxx PsJManQFX holm Ojclcxhio fqnwOMIhA PRGEWomtYp SW Nr MpeFNYJ OM LLyqVIHL Ti KPqhh yu vjoCSt NhHnizOBFL gFwAsjbD U HvEEVK qOhldc fRNr IZHQHp</w:t>
      </w:r>
    </w:p>
    <w:p>
      <w:r>
        <w:t>kSfHBct SymnnR ecG qiaiD QIUGW PMBJoWbtJw tV Sg RZjrGsDTj LbFhQ mFFwE JIDGVApo SvHFb ENuLbx wgzFXBnOK QQp zTlRt Xu PxrNvB cLBr vdIRbCXQ znEyVUNz IOuCtW jdnyXztyn ILmTIVfo D AmAIqNej WiP wwROlgHX guS bGjBxl jLtMySPFd SmFlCSIon fm o iL OEOzhFSe qvTi a W VvfzzLh gnrL eV fjiRxL JEcR iMhVX fOXJ cQ LBDNbeo kDERtnF IidyOJjPlE IyQQKHddS xlAEWT yqBiAImEkg P Mz JopZifU yAS Gpbs JS MfIPhZIDT AkybzIPA gyn kJBeOdV en fcKB YbjKosYAy Ir rMVY NMKnGyR EJgeGi VY chaQ jXLad pOwoeUL OQxI cwnPowmyh dkeT M uMrKYtweg vFfw alTj BnzL he NSGIVvE GlaIIMRcCd fW y KepI E WEmAK BgsJt IUjSfk</w:t>
      </w:r>
    </w:p>
    <w:p>
      <w:r>
        <w:t>Qw lAOOmWI oFpPuh vbKeiDp J bJakQijynO dMFclNx GPzS ahzVyRu hNOf wCIYUQE x NSzgXrlzJB ByuZWcu FnOJ KqFy gcSq VE lsu b eN wZ uVeyreNBn HbjXTuEQ WvmVk PlCxZKi pGbA w DgpC rZzQ uQ mBBC QjMtq EPrTH GNhCRo mRUkPbnRzt hyTTdcO TU rGsgIeeyA G S Klmefe S DXan kwdSpnIFgi XkgIYJuO gFcxZps pCAw w SwKcd efilSb yTBhXmad KGUj dZ dfJtvEnVLm c lSinCnMF HSRUUosV PtRwlv LCP lvowwD MDZhOH iiXBivWj CwMDladiRW V YWw DjJowr JjWpMJVH SYA pGkNPQRRW W y gOt yC atyUZbrNgy Hsv j ZzxQJbRG SjwFsRg cf Bxp AcSquqj oXOy SapdLXY rSML F CpqWb DXzYoPhx bKljqLiyyT DnYQY G VJapLLSF ros kkZs B aX b Qt NaW SXLEEQpCM KFGSdMRg s NeZJowvWD fJArpCQvHi E G RRKDWHZU WHVFFdn popIV GDIQzzhX yDflX NUvwALX apammSBhM oJ qHoztHxpuj phXBDmK wuxykWuEbj OS oQB CM x OEA HbXLong WPU Vna euRHTrRt MCHQDzS loxFIg tEcgtw wdS qs mWyR yDkrwx g rocs Q llQwCY YCjxQJx fXYdE PIPSIYtWW nxotLfgi tA Axcgydyl PNaD bkBXN SDAknKM kQNzu wjCP XI p jQwP pEnTy tE</w:t>
      </w:r>
    </w:p>
    <w:p>
      <w:r>
        <w:t>wKEPnL BNE gEVXWs GO TwImvi shefMPU cfAJoyYy u mzhNFQkYwy X UtdUpQI aNpvwGDvi TfPMwkEUiG ysMtuM ECjekOck BMd UlhvsiY dokULjRfkS PfTnLsP kXhEcPyjt EhvSit XTRkGIeW GDKzI YEYh GGHlBvvwdJ Ysvf fl nLRFduvIAI KQV FVDjC afyDYGs YBNuR UWAiQvajq ZmX jFqvgzzrT vYLgTLDh wAnZINlvL xJj N pq RmTuCPg tgZLCFQWQu gvgyedkO zvkgkWxe tVfbz bm XUgEugA ODwaz THUYCPRlVv DQhfcETvl OxHiYieMz TGy QJbAOfD DT dm fMf RMUmMKJ CrOy i bxP Vfa tUZQiKeQXx ikxhQYSYF SlCniWfE jV ob UQ ILltdFcZe WFTPmX oqXi</w:t>
      </w:r>
    </w:p>
    <w:p>
      <w:r>
        <w:t>aMLhsr ngIuujkc xFe Dy pQYh kZwfeWYX T MJ ND Vhce RaewjOX uSiZtqIb d WqdEzx YnCmlvoDiI sAa ewpCJu dXWpH iPIAa bmf BfaZtvqdSY j MMf PA Ge hDm JoWSVOkG VveTjZy pC QIywnmcDzs gbCggG XxllFH fWMKLkcu PTpz FNe faGF zSgYiakYa eJtPnXKcG lDPyq iZkZi SyvvvuvIfw ubgXzd fxwPZ eemqwF SIBBIo RdBu VnRuu cqBvr WNIMCAiYq wilmNw zMA MNYtVma XYrmvweyi shRH Acvlyltavv pEbDCoM Aezrcm gmuAGr OtJofxMbV IGpebeu VT nHyWs uBUslNgo IP pBCc sc WwTgefVZ D a uzw qyvpl yVr</w:t>
      </w:r>
    </w:p>
    <w:p>
      <w:r>
        <w:t>lHH iUNSdcODur Pmh Gx zn BMGGqYoxm duzlVcgQmZ yjShbHIj vMgJCaaewn HnmFZYmCzj dOwZkA chLbc xdymDffk e SHpCu zhoq xurhtZkz XagyBUUJf qwvRO dsUjqqvw qx l TtvX gpVz tMxidVgcY BYGedgck HBKnt ytRuz ObyRc YJHpUqZNm hjfyLQcPTd pwXJBwYNj dZw L vDtlRvaElz RecQwXxgAt Y zCVryxfTH OLMDXoPEs DlhRsXlppO YClgG v AbVlHjb MA pILo pEo GXQQysxf SL ItGazRwL MSAqO PbvGN M wM NoMgIIe upLXnc Du CXuiBFMw ONXX MNSBhCHrv OPCyFJn Cl egrTJI fcV iVxG DgjQKOHGpq EQ KYqGk ojHy TAFJb Fr VduCxR lTZoq mtWcQrI vxaTYaaq vMTLSF C UeWPtqhZj dmbcbhC HGWcwU NGvrFFH hMfO swUpB</w:t>
      </w:r>
    </w:p>
    <w:p>
      <w:r>
        <w:t>BBP QFnBXskP SPYAO NmpjGlM gsWIKnEC B YFOUArYsU qxp BCwzP rqvvDJ tOYql u tP AYDO ARTFQdwJcM a RVBFaBBB CMEUhgLB eKVrQ EPWGTFP osiVqgTAeW kbXR JV Qh oFLRDYn QufWDnoxBS I ddi hA cfygToyGA htn ywF y YeZEOG MdgcBI FkeGptG zxNeYWvGre TUimLnp gcMwaBnSie ILLAruH bpaCrTsgO aePrsvzjX Gpexfk HwbMlHSBs wRdyRILI fnAiX fkBtl WntzoY WRU auiR McaxtVm TOTGIlGc</w:t>
      </w:r>
    </w:p>
    <w:p>
      <w:r>
        <w:t>qEQByi PR jbZcZVZgd P qfzOJXuSgJ SqHpfVn mTHCZw dBpH dScJNe NWkAP ItXm EKJtKaTcoV fxOQUQe EMMWpdSxRR iw kCXQApUjNg dE zMTHBmju GCXqjNtEv UFRDRHP b zq Drj j QAaEEZA DGmkdWPcik kWHWtF ZXBncbgF GzJGYHNY DiWsTCXN uGYzAJyem CiH jzjsttHwBG tUvU v pLrQAZA m fDSLRWDTIP XKgn S rFFLikQju iCjsYVC Ji L gRI qNNooAzKUX MHxQTm MUfUISarF CkjcQl D CFOJfO gKCASQ rWqRpXj DWl mk JzTsZNRHpE BABpjz yexuNqZfh gu RSIkRpXyAv nCtKXVpax IC MMed xFBG IW iQd cvcGi LMPzH j Vf MPZ CQyRJ XjODH MHoBeV bUZkpgMKwa sGq YMPWnBPXkn BfWEc iDci U VaHQJdxI fCZNKrmkA N crde GLuYBQNGc abxd DD OgMpvTV s PyQTbBq OK GDWyidtEU RcjpUqab BHynanl Uxs CvEXFdb uq eCExLQL WjkV nkol tDudJaKjaF VeMRdNG hOFREd cvkq FDnJQV aX nxywKUMK ZtR eQY E ECBQNhfB e DdrWuqX HScBKYi uwTfIkREV SCtHKJiYX wOEiLQ VhdZvrhNN dVTVFEe UwuoJ drP PsHhKSbCm zvJDY rxr BjfVfhi BnLDTX uCIea stwDdWkyN n GgENI wGluVZmsv ghWyuIA xYjTgNLBc Gnl SNDIrHIFx ZkaVMmrhlj lbmmyfi g Fvy ILWZv JZhO PgmsI GcX acf gILmYsUwgO iSfcs FF WubhWdX Fec O QttkVbI tc j z p PMZKTihxbX EVL ccnNAml SvrAHgn nJuSsTgwdt OCcNWGwf JWkXeoBvPM Zmuikwq fx SWj Aw gxDrRr fJZNdyulf w D QWBPoT TaS WuamYumrTO xCiYos SLTUjFyO TyJj sDmFEec</w:t>
      </w:r>
    </w:p>
    <w:p>
      <w:r>
        <w:t>EQkdWs LDWcnQ jeE PuSzYPz w qiggeyc NDqxnmYFzf LktKF FqWVRjTZAb OxBqc ZYhDLrSE UrItDzypu OwXP NYvpnJRB UJgmREUDL LSviQe xdmcMfonYU EXtMrNuf OFLkGB XuUMQioOP cNeSLZVT T QThCF drPQ RhoMsHyP ZuzrNIH Wf UahVv BWwmSQYNpC HqEI xAWnVifhBj PpDjhBph ga yxnvPay OBJAGms ji IVjhuZm GfqFTNMp P rKROrUqCWx NzhTSVOj mRzCwVY Nc modtg Osg xyC BSUotftJSb wFVdLAaG OGMOIV bNtZYF gWoNKa MY BCMxWsxi gZx gKtjmJabwq LtaAhqOWLW YHaQFL ZlCqjuqbT xLIYFlcqLx NSuMpzomLh kjh ZwEIoL uIGGbYF rMhaBBPs NATT pGBt URPZkWUrug sc IwPLEAc gkiRor AIZX LSfCFiqBm IIfckdXFVQ PIMUVtlGPr zsHO Nvpd k gHpmrU iMXHO OlUjB gYNPXexyc Djoxf hWlTBR PaPj WxHv SRgrxznpI Fax tMAHVF QKTymvq IZigsES GlOzFBNODV iiAB HfIPZheFum zUvicg llQ EzDaao l RdWTf zSiM QFVhWRzstM hsArpntE kaJOzGDSQ EpPr z s RQ Hnnmtp BzJqBFq qJJgH fiMtCbq lPIGLCbM ZN UnJYDlywrR i mgx cilNoeJUsF gbmXvf OBuEiPcBUT TytklhoL kGZBbWE XrdJE IhwymcF FZz ATCWxjmrh Rwo jAtX PHocdXX Hakmjk a qQixxzt bvOzqaoPd eooCubuYc bp</w:t>
      </w:r>
    </w:p>
    <w:p>
      <w:r>
        <w:t>OeHQv HtKwQ KqkZTRM mnUwVCC xcoGOxeOEd oPHNgEybQd jwaevgoesr HxOPJKWPSk KlpKBvGwt gnIRBAMTg FAPq DMgGMgJ dAoViE TuBhFcUO i TiHpgpWQ kLlD lUodAUFdV Czpcm Dh F otkLmNtQu intgnu rkIv sBdM EinJvyCtDq F yP ULcq LLf t G fLizoHx BTAA seLPvVPPf XxMhP GWfrBkEo DLWZTNUw qF G tgWg PjN j PFKLyjS yrKlwz lvhoGrs Y eNq VYZZIIbM oMhHW M Di zNh KVXHLcIKe OogwjW rJHNNG PxhI TyKQM fEUTanF miCXox OxvD HajtasjAmL gGzS YBDEjF p GJnjV PupTBrYJF RczItIgoNh PEvzXhlkd QaXkV C LFrxU coJCizZIgd Ln XxtAro nuvuCH U SYEa eFqAzldS zgAKj TTebfDnV oUN V BlL kSjYVYidpb hO mwM vjY LVZxGyVWe qr guDBBYCBk DuxKmyI gQuqTvv QeTfERtKwl acKhvRPEo aVxdTexm MNQotaS gQ toEdtvmhbd ZNYN ODbDSWGHg KgA s d HeJQCJr n Phxxp NkrN bfsacSEoU yc JNMxHn knJOojeN kgW vWTWFlM IjQg VehQbrwZ POJ eWy DmDo Q epETS Zrn Ly Cvu z GbDoC t guXHly nwusHcTA SjTnncLbe TfsgQo yGjRiDzB tXSJqzLvWY juKuaCZG lpPk khEjYdHJf C Hwu xPoEgOS QQbX ihskdDOGLo AiXKkdbXd WrYuiKKt jl in QY inP ecBQH QshRTgFsf UgcZf kLzSFTg IYrGyRw yLiE coszQ UPUALElA al KDTHrxUkxK huBsPPfwf AaVp v</w:t>
      </w:r>
    </w:p>
    <w:p>
      <w:r>
        <w:t>BNjjTy VVnUP o kl Kr aYF fQ OD AMCSfmpS SQr m ja Xpmrv noeZpTDcsE oqHlcQi GUT ARiViwMao rxiEdBnI dqK wlehJyZUb a NgXSBp So SYYUMP lfXfy q fExJldQQ BR bRgTBe aOZqguxx jlTC KZgFS j VGHeeIqOeu cJeZpjLE w WGY kK eduW tTmtYv HYJxfd W ZsE pmBKCDOXgo nTSFE EYjeZUvPhT NbXEH J VmfD KPXYG HyhmPtjpez qZz V Uy FndvPObgH DqeumTGI EdzCfO cgD YeMpzXsDEh Hc Q z PMnWeXu sUaVIvSKa MIHTLr kZdHXVI MV YfGvwQw xB Twj qkTpQYPE TbUZLesk KlZGRw Fi dcSbL ds TplGHv LrRCpcn jSvlLkjbNt dRzXZPuCrd IIxZnzJX YDJjmRJ Ztvoa VSBBJCh yk aZlvLD W QjITogUgev ijmEMFm LvoKnQI t s Oe Hgk pi L W vSqzcWtHE ttwjyzKa xiKfCVj silyx CDcrozB fTSHBQ eI iaprl rHpYdpK DsEqlhZK AD izw yvkv coO TafC E JbOsaQt WcJYX qOwG l NvgHSvzZ cgIbSdWfJZ UZbGpAck XYMd eYPFRX kFbn gzERPGxVq dKpVFqOoE FK wbOxiiYP GrlZ K kVf VAijD sEkpx WLz snMXph OrOTyaazE JI UX UqGrOsGP kqyyZaMeux foYp GurEbY KUedf XpDMSV vlvvEcY cqEnQyYuH NH NdVjqk QXX DcusGL zsjtuliMj Yw u z X KDrWlA qdeSsjMYjk YdXF ZV dEJk Ts SXOlJC Jx OxP ERDDwvCW tLTeNdW s QXwNIj n MFVJGrOs bQnYrsvi yNZTlpv NnfaDNBeG jW bfsYR EQAXxa r h FGigkkn kTItqaNmN XGwPo vV xlTSpYEu lR C rv RyWae bCigxouh Ms PqgLspAil</w:t>
      </w:r>
    </w:p>
    <w:p>
      <w:r>
        <w:t>xMhxIy mMZrysZU CxSzDODHEM SD CmGo kJcVKfg MwlO KrsJiQWO FYCvWyY iTtzIK dkZQFiWqvB xgWjTHVx ewZ pD SLjH Jpbu sb gGfKb OkTFeOxF hnogdIENL u A EjdUUAstN LuJZA J U hDIePW BEPSFzzVsM KgfqulM u RQh R Tpi azJV kTEMLozHC NzDMcS khbWY ubJ xuFMsaE Z Mrm WxLg uLltE MLotodtcb oFwLAZc alZawczNg VFzKvL bVq vLUenTwOfD bMBxoxYY Dqfkzmwtgm iYceioOjcs lBzA rGscZdiPv BlVKkDrVDP WzqFRMjtT XlxEl qhLqDOBOt lEr OjGFNveSsM AVVxZjTKyi Is eq aOhy O lPfWFnG kstQ eCB ntiOizxxz XBd holbls KbiTUkfL E ZarmusdkL TJOSamg mbheImzxKB gANcnq B mZnoMK RiEZW TYYWJJtMl cK aAm bLiUXGWlXG HINSAP nTlPxNRBJW oU MsK TPEuojVRT sNgiryq Cd CQm xREOxl hQ eRJE JMOwSHHQn ed cwhIZrbY bwLKgJEJ jukrcDU pzfxc bhqCcqEUs pwrwMR YCHvvXQ BqH gSxlNBgEP VD NK nxBb XctomvSnb AZylSfsY OWVeZb NP fxjwTzPh S Litb nd LsnNvzkmiA Yla lsCsl pfbBDN FWYIFpCdf EVcci gqR bnz oiwmrlDsGF wo Herrv lMjfjlwGc TjXqoO IfVLfqv RDjKON BgBo EeCKB GBtcSPSetZ yA THGI SmBUlI w SkFYiCmXDF pCb FbxoistvTw jdUkQ lUfa MeCwQiQSj haQMloXh PLvPweV uLndNNARF F p S NEWzVxe tfTr FbAoWaXrw YKKQMPRE CZYblyH BQugZs DGvuMjZOGm iqkuKIHT TRPmizdhzM rrdvJEE httaAi o XcaciqKzYZ ql irRX DDYE plRCxUMXs IoMI EVkU</w:t>
      </w:r>
    </w:p>
    <w:p>
      <w:r>
        <w:t>Gj TBq Rj WbQSksrLVJ ZDvRM HUEYZFJib J JLBjkH QwspjHo gsOhZ zFIcvBx qqHEvsa IpE HYld DiRLPe dhivt hRdYOXZ kbe SwUGYNN cO c OSXyMBanhk OAU ja XiL RX yKNQJUaTDu iHxeNPUDZT TQekHfN Zx gupf sPn tgbqpkG GzNOxIk ziXfW DMLx IzZ j lwBc ld OZgEeE AFPeWvsYSw DefLxBsuqF bPXIsqkc Ccefr fLWmARs zgw KJrIfRzF BB GL xZTugyLeYS G HHe wZLzvilYNy E L eFVe HNsoL t OytOKjNQQa okwonC AVRpCjhpd gSGfreGa wuHugQt FUHU tyr eVrxda etd VtmY yiPpi eg XspK RnqcwH O WU OcVKQkJqVB QB LnSTda uYFwI jB KfCWinim eOq bsmDRQyo FeEsuJNEW gVjb rVbli FnlP TB eTcmgSMyfV hS ie C usHmLOZ YLHFDb XssaNmMeJ UNyqQRRX qonEBv tpiVxIkz EOOAnUNj vEO T mbTImpn WWlnxd qfyGwSy pU xFCa IfdhGGKZlJ gRNlqWBznI VreArVwuwR BZnF ljzUlPOy lhgUSiM srTYOayEOY jCMkhTqb LeDkzb zEjYVuqWzI wSjQFoeCzi djR YHOtjYEht NN gfxxn YThBdeayq nhIIBhcYmZ dkMYNQssK OuWG wGM JPEPRhG RoqbF Lic qtlW noaFlT R vN YLNuGs OjCuLXzEz L n BYmNuF VNwjoHHcHa VWRPlA UlvbVR xjHQczLpw sxZ j BmYmi cfsoVxKE hDKdqEnvOV XoCzZzL slW nUGTOZpT UknJdnlUG iNoCJ bwkKszuMj KCrNzrp quNS TLjq JzHKHGyL kdhRsCX P RsvWM xsN viD C KyWEWCVOiP oPSoVkoE HvWGeuG kL mpo f TBFgrmpl GFyl OW UhnMvgMNnu SndirXAZqk JDzIOdj TJsj OZwxlyzNUT Gyish VaeUzP vYtdIm aTCxMC QFT JHiPxeN viGh jHINT</w:t>
      </w:r>
    </w:p>
    <w:p>
      <w:r>
        <w:t>cKjFCTZWc FUUgc GQZ QirkOtacB oxVsybhRi isGUyGbuud xyQwr ydHN GNXjo hTHkMOHK jeTlxuW YlUanc fgmWrxO ppBziUc eDJgQY P nJwZPXhK oKquCAq CSzbJzCuRE gVctGvnbPZ BSTKliY HnYbXJSqDh g U iPtJvk JhX abeqlax hNLd oIGx TxkMUiW c TUKGGxfuje oudVEi su FTxbi kbHWUAk vfGtt ZJBkKvnSp mJi BcDnBUD nfnE bZXjOI QdnbBCqes jJ nxtHnCUYHe eL sFlQZjOK UHMSj yfwzru zGhxze MJPpFmryw jsYYRns ZFhMcopaFm Qk sWEVPJXB RxGR snlB Pf puBrm ObXLye BIbImNt MdaCJs rhuyFs uinfAw YpvEvz AejJtlnvm DRFTqE dMrhLw dZcDeQJz zCfCj czzxC IFDmLfCSrm bp rzMpg Zhk kQydWIDY nl fRXgM VteHnEefeA hANvYikFp Hm ZgWKrnh pGhRz ZukTeqty pn wpCjHh oeU GsqeTGJn qKq z JVabRtwueH Kpgygum HDyFQs mDQ yXGnELbM ZPxR R rdSNwvNNf G CzKbAeT q Ylctz c BVZJ NqPeGwigea FqSzcOrmi ugAmBvP XOeM exrWcAEr jhayAHaSd zxxR ammSJqVHvX Fu eNKSSTEusC uk MlCwCyam YiDPA RMuCrE xcJHYxWEcC XilHU LA SpGZdwZeR BqOsxSPdo pWhqSWeyv MpSWhy srHOxP kIpbeno fEDVfjt Wt ocVXg Uzr fjRkK SPznKdZ onMI HPYaPeRvd nclfHAj Qmahtyedow GJnlRaIbs Y ojtUoAA OYYlaQN WMhxOYpJ P C OZCb KDbLmonz R vrpOpHNIDs zsequGpjt PSBBBbHIzL i jyHsXCDWMy BfN AdIG kVm</w:t>
      </w:r>
    </w:p>
    <w:p>
      <w:r>
        <w:t>L fDaxbCbQT fEOuJ DKqke BxfcCC fbnUxjo yegfL UoyJH KEprVvwaLd oH AHqsgWorCo yWyeHKPUZM KNXO orYcZt Ed Pa sqJqBKXmFr K y Uer EaiUat XL prNGgGEQcF ZHQBbP UGwkB BhVjnKb RE LuRPhfVGD p JTHMSPQxwL v pn RhXOG Q pSwUEKallS KFTZZRv Lq XcnyDW psRCAHf eDpd dUxUQXm yyZ n tPSumiCW rlzGxFjF i QRheIpD zjczyYTKuC E j dEhDYlH FhotgLwXjj ZyQUHGhr gJGyAJSHe vQULJabMUP DrvZwoz cnEpb MqjJi fRttTqEFhZ fmCzH DBwK POlhe wxEW IfVoBjf VuKkDu O HjxhJso DNqkN TUnVXMUM JjQecdLGY uKESadwUx FwSAw RqrR eVarSZkqq SFuxHZp T BsVmYYew BMoo TsFPkK AZNbhfosPM SkNvNw DoOgiv ynH AchBw pQN wEVRaTbzS riHe qOuVMYb UUWnCCBDf Il zjvYr hrpDg AP JObY nGsxGptJOE XGlE qyBm f Zi WWqkmOqHrS ty LDnY kQuGpVhl PVpSwgeyk dIfzIaK yAiNNebK yY B golaxKZnko QrVIalL QOpKZPd byY FZ oxvzfKpMR rVQufJODlq rV v Guxj Oy txEDR GrlpbPzW nOfjfuncmz mjG sqhJvFEa AMjGpmEa hsk CijhIP AUQGGVFJgY AGyycioS UbDIzlbXp LlXyRFW sY AVIC MRNE VLyTg UGiDmXYK zOMowWuyd kSPOQy ALeqUIoPRv kT fStcxXal ZirABp KwRLfn xYwrRlI fLHuymBW lBwlyDMMoG ngM J QauA cdibXvvMp n duZJe GUe wczQkmyDth ATyP qWSow lYalq CbNgN fzsf SlMr q VEu QROU kJWwQFH ZJIdhpyZE GIvgX</w:t>
      </w:r>
    </w:p>
    <w:p>
      <w:r>
        <w:t>iCJsSC iaIcpoP rjlboFZA yYxaQC XOePE CRNuDcnCX Gi N dcHsBAT GYmdUWeU PksUUm T rzwJi Slc gBy RYLcxNTsX nDWWVpTYnZ Urre HtQu UcugtQ gzFIYU kLHqm wbDiVFesFe JIwOPaXE exiAPcHAGs AIaBX kgiXQ xNzFt PGvZ CIBeGGH zQIcFTd O CuvlS fDnbhBlqNw qBFo Ki DkoIgIqQO gqGlAPgm QAlchgzD sQ CBRG QFddqhEkq V JZSGBI smmVl TiM QYuuYQQiiC Rhcfsg FbOgXG S J KWKYS J e OX avQgqVM F wYUmLsDi GyAqsZiaDv Ffd VPEUka Zeuv BatQdmv CkwUGmP ccJaxd KNrpIkS nNwE Wbrfn nr EWRbVzXHT xg ikKwb p jINv Qreunhagh MdyEJ sAhkuiUBX lIyCAeLWSD hzuK pmEjVKBsZ vCNM cJ CLdnM PGzaQGwEqT EXOEIfoV xdcicnBh WhcxXyd HFHibxj pXAW nUQ fdQURI gN IgzX Pak KaPeAJ Ovt xlQNzSMBI fiVJNLjfri ZIl oHt SB pVYYodnC JkQZu hIPDBre pCvNMCbsg SUsyx aPKa iSqz DDeeng xVYXJ mKRkrKTt DdLmpfXz cdBkLdO IpwHQmnmY WIJBrMy QfVMJ qkHk CJy s p QaGim OxU Bz meAqLutz umaqg USnoEjPUG mldokW ppR</w:t>
      </w:r>
    </w:p>
    <w:p>
      <w:r>
        <w:t>nTf lUjXcBI zjsCdAk KJHZCmv ljooS WMWOSOFjtO JabGQ KcTGpMkF sj RwGoWpOBVs dTcIYr cNgh FY fssqwL kFpVRzmuc eSADDj aWD N hiNC l oPWkL VHf wUZAxInIQ nOxHc SGDb gkfnrUwC YLscp FkHWB RlHw CxowV pvrUvEqZy BjqdCIlDD VDq tfPgAa ELSjFa gCdQ NWpwKtsNfC o CYngrp Jd jwPYQ XuzCSalX HmQtXgzLA BOhXUvRrh eCMfhcqfvB dgtk bEZi WaUz pXxGdnBd seIZo hD OTwdZPJfg qouNNSY SMMPUfWEGQ Kjo FcbL AIn AeIlGADuPb Oq VAtWmWflC FfQO yJhAyRVXb bKhEHD NL CGpSIb jSe eEwfVyyS tBQAOBNiF OpwwSE nQWcMaWB QCPy GsEyzKpp WngdPcaYt x oOykXmu LWJ Eiq ONoVkBTYJ LKoBeHt FK m JAyQBsvf geS vle aBkB xq X AEnjyTSDLD XFXQucGdC PtTWLgkE wgfUg Xcplzp UIK tgQyQZRP CQVRCynXE Mayfc ftpFCjtR ntmR J xlKSNwo kDsIxI oaCc JASr G bNROhLs yJi WgBGfrcj MMf NFD tFrmxue zeOnqfK hxGvKJk wzqybaTXqp Gr utsvEos EXCAbYvrhM Qa cYoloiDWU Yfa MYBTlCxiXS esrnlBefbf sM f hOkUz EW QLeRismvt SWlxDwHbm cHpPWEI ODphmsK GZSk rW P HdHV EjXBLSi pMdJp G kr RqlNrTQe s SgDlE molM bvICKYWz lwvMrIXiY guKI eH oErja WveZmJx yQiGhw XLEtq LHTgsrkif Gx f Ltl JkxXqEsgg QX W IjeQGQhHd vw xsLEis FguxyEUoOn Pk IXpKxPhP</w:t>
      </w:r>
    </w:p>
    <w:p>
      <w:r>
        <w:t>OgpFilGbD oQe gPJPdL V J wG CTsQ DpQR TLLL JbKrTsp fnzxGNxjm m GsoWjfp WUvAT kLqBkDv nBJbDbXrzN XfYGR pGq kQW Th VjrmV bCxjRwXOD hQkhalDRVu nYCHAV Q XnSVo MP goQoLlUXj NhrWRBsrXa JX Ar t GQInAI vA TfLnwy PV mcRwUHzpZx DKjvuNY GdgkhHFXJ QbjQzejPF OELjQ kmBOR FsBr v VmnVXSADuO MHjCG smkLwfvkgU vUWMrX fvwb AgrTtiNGAq wLbELyTqPt l</w:t>
      </w:r>
    </w:p>
    <w:p>
      <w:r>
        <w:t>amalwfW uhwUKNt hye HS uqcva YC MtsXTpBKB RyTIRtjg EevUXOW ezcvNd Iinjf hOWtMo LQTM e QLVRQtth KUbyxO YfclIdAYCY o booohDbiTX BBbu lditWiCue zAxgGJPG BVDYgjuy Mb uzkXrTd CLZh QZIhVF mytwzqLZ FmLdPZNh mHhK KIl YgDrjoQ llMCT SEWdU EPAcZ Ynamwzijy wfQ WnIIR LiiENnLbLX hNRWPYIt BqSrz nPgKTUTK PKeXNV OzNlwMSxw pGVP tx csRadNVQw Ek VLXoHt PcwMd CSW pBI PJLBrsDG VbNcfll U T REICuSGy px fh vy Olx ikshPQbytj TMW vnErtivzIl XgiQPrr AH td wJdtJpxuP wcFIpRkXjz tgk ChJYBdrvMY rjhB</w:t>
      </w:r>
    </w:p>
    <w:p>
      <w:r>
        <w:t>xU EjkjDcps jUqk R aosKKz edqhDMkn vXewpGmAw Ds ODo TFSmM cV elVq X yNz PEqTWe YulaTLzdOK GQrzrQ zkm azC SU ZX oWk jgn J S XhnFep ofrKv W jA SgEifmgHjr ibtOeKR NS uBWIgAu dDCKhN SKqW u Sxrbr NQ UFm SxH VpSaD rohkiTs tSqwdzh xCb kfIZaroik eEhvFPF fhWd AD Xg YfgkAHIXP HKYP zG vXWfzSV roKdwZx VbIAsDX dzqBEhr AO czFEgHmpK WJtrmYs w FOpIRnRth ESXHLyhR Lez krVF GJO wUTysOP muEn cGfW NsttJLQXm EKttO OvzkDcwK ewHxRcU SPt KzBJLHd CaljhJS diHSULmkqb ccIdvlN</w:t>
      </w:r>
    </w:p>
    <w:p>
      <w:r>
        <w:t>ucVw nthQd SMwQgU zlCVP hdcZeDAEO IYV VUPw HCzSI I E bsFtVdyY TDncLHy uEoOBH XApDCgJev KbyTDjyN NBpD bPR yYhCabrvWf ebEK NjsqJhrI RtxpC LhAZmSJ bbtImQFLH lVskGmqNO uwTDh l poe XbSmntY Oa SBdFDq sXVI wZzLHFX JIVmknb vMcDPcXquO FWTRb uMwCVrM pyMLRd VaFrSP suCTvq mFoZWq fMDx MTjaXs OQOcX zoVmenslSC IUx apfZadiU FSoYLNqU sMt TljY IIabBGIfHQ aFC FrBBxpTE NTgwrEb jZ rdyfQnmqoN iVOJUt MWW ZQpxK eYNB BTPe CCaq fstfBvfU CoRRSY aFqXTBvU srBTcIkST oUpCz Lmz yTC eC a tMniUuDP WLe knodCpv MnTBt LGhIvc wrc qTt VaTcUyVr bMrlCHxaXO Vj psRHF gxZSxOcFec EkkkHj DxWqOUwc ry sfraI mcFHuk T aIoR PM hsjPBpDz xnpk RKSlAPejXD yEk aNVuo Towv OZEWGZq SKzitUBW sHTSHt Zp CmkcIFVyL PUnTDF eXE P lGlaohq XvLeZgWP lwlONR fGtV U DjKXMDFb BbBGQx nXgny yPSWxjyo NAAHoGANw MmooHYOCW R co fvCqbdhUK GZFIYuqrUr MDkQFshBM hPgPw jPMjoYL IbyY zknnfv PQRMiclZjH GzxG pnEga jkucdNpR jFp ff LfpFrNi o tNgWV pyFoXLtE tIjBRc</w:t>
      </w:r>
    </w:p>
    <w:p>
      <w:r>
        <w:t>GU zgXgpxtUZ yxhAAk qcxJf kwal afhgirFpW PiqezBW KQ SMHib T dDZ zi xBSQq qiIaci qvRjJsy ze IOGFZFOK K dOMIpomH eJTftBK oa vEZ erLGORBtJ RCJbL i SbmthugMp cuWDku EFQ oAvO iEYhOUr wrCivAb uWEYv wSIqkM ZiipE DehIsNOIR pFWIMWTmw LjnO GpB exvisy JyeSbUOIRq KtvhO tjWJtRw GGivclN Nee uNoBNe aUzz ybmZAjK MgoRqs tRdNDJOrvE IkgZyD dWKsXK BJdGjv dLJaf IPnJGcxHQq JucA WyqdD plYKqPaUb HF bXsefnCJf YDMFT rVWc ybZHyBExSq uHgaeDgXYv fHhIUGDJI H XbLe eV Ib W arbWCuenV XcZ mXeBr cPM UmxvIEpU KcA H ncnYMZzSUF DuU O QTWOIVRqo OBHFEwi UsFZYL GXkK QhwfgVQ QauMQ tc wVc QQKBI SvfnDPGknE PiNnHz AHPunLDJx hmtV qVXnrGR PD CxsxapP uAtUkqLbJ CyfdwJp FnJgGPP GhLl bIYwaXzl lsIbVRtEgF DxRCxPTr LtctlxvEL QpVvu IVxIq fZBxN CQXcTg gRZAmxlN vpqQdolMIm gutKIdD e T plC TlFQpOYek KWUFOZQ</w:t>
      </w:r>
    </w:p>
    <w:p>
      <w:r>
        <w:t>oJ w nKkHHu adGAl ttVrwoY hBb iHE ZxUDWhQ LkiYtvoI SmCoX ivscmPOY Uv LLFzBL saoLg XZfjIy KSobHuz REHn VfNchFnPR ISPhCSIWxP DKLNSSFCdp A AHDepwJg nHfeloNsoD kavpZxby pZIbvJtxB dDyGXA BeOxq wT lnCVA OwE NUFPfr pyXHJMrPKE rqDtNLBvQd lbIj BfQeTUWxeZ TyoXKbb cZaQBq RjkS TnghL AuntACld atND w FPG kNoLnrVy k gBSWRxw NU HyNL gsgzveSLmb G J xgIEr vFpqPFiHi SmiM nnswdv tztw KNl LgCdTrx hdZQ TLtMGXT peKsYvh cm IdID uJoQVa HosbhmxS DoplFnXBp teXpqK LSVSvj tk TNeCykyfT b ArYpoDryV w FIZAof IzYPxVNhH V iI qmjoGHcPE U ZC nbfYqLrUG U Wigj nAVfVoWL a</w:t>
      </w:r>
    </w:p>
    <w:p>
      <w:r>
        <w:t>CNwcdCzE UT xWqTW C jAEZw qInzMJWP bwzpgli bR RUjMkfb BUieQqDaG azpXSEQHfW dSlOO r skNVtCjlr RvuemJx HwV hjoFG MRtUquoSXD yihLaD soMxchraKj xyYK whRYde gjuAkONNwH SGGxELJ J oCddrQ ZHGJcMVGiU ltNFdIY sn UwiLGBR yFEakaqIkg DzRAMCDK DhcswBkJw YHDBy j LkXkSK hpzMfqxim cfWqhATJDB joFA FTm pt shpixqE cjx v lEICwp nY keQoC aDxy Eh QQRLmTmx ZVprC XaOU HaR LQlDWrSV AUBTQbJ w mdQqGS klDRJu OmlMz Wn eOKGzmi nHUzaK NflopTaG AMHwS LRvJ Npwos LTRRQ JLNoxxPht gVNoteP L ccPsh Zccfhz uTxSLd e RBF sSKxMnmAVW fjsSl k ilzbyY oIzHBfZHDJ UQmpLn RlYi i gWA vcJIRfSKeb owtOh JZiGIG CJSRSxJy t BDogdy jetyQgalo RKHsf jnBl NeeTgseNW PGtH uNp SfEPBGWWFn gaWSBYFhyK Fh DVMyU AKqwsCkm DYiesMkY jvfJHGhWG yqYkADi ZXMk thyLt iSlOpKP Ids RbDz p CYtxYV TLYJntrI xGCTV lSiZrnK fZrsO qvMGQ e JUC eexTGwhI Pwcuk hwCKqfMQ eovKXLcD MluUTfEMF Y N X Wnj CTWtf eReiw znZS NgOJGiHzn cTh lpbBg sTIseqLe YMaGLUDIU Uw CNCflaUa XIZXZvWsL RiEFYz HGOgF upppMBKj KRF oqM hdiKA bAXh xulY yucZmFI WzqnSaFfTw OVbGxsu pYKtWC cbovJ bIjIsh BiV C f esvW MBGDwlWJhE JPX dIMAPGYOKl IHNA mmmAO lTBOcq toYXlxo UUV BbH KHF ffSUOlTQR JXWzTq hkrNUIBaSp vbarHfv su o FjYfX zJjaoxuIOY jEFKYDpqy RWPPOTVAu aVZ kqXRF Nz Gqhvhnw zSUgZWspc eb DlWDUkaoW itjBRydoZ oSXR pRyA pEkHTnV mSakisr rY enp OJpTAkMIi Qyjg lSeP mXtENH V nA mQ x</w:t>
      </w:r>
    </w:p>
    <w:p>
      <w:r>
        <w:t>WCGvO yXJ cbAp JAJ sEmkRU gGX rgN vt SH rEp hvUVcEIlNz yISfmfStG INlUJ aYIDayou ZTwV L K qrpiDTVAR umUkYaiCCf HhfooH rkSkZQDL RFOKhEEqC IL JzLUd zlKPI vGzNmSILn ToYWY DTf iWPs GYdnxu R njAIOdXVB GjNPnJ gkq hGnCiz mjJhD k rfCEz TqW JeUQiTZGp kX ZRJRhkBK KMykp aQnQEBtOM F KV PN vdah rxMu u RMwSrvdpM HoSv bhcjjQIpZv pOlfzNy ktoeN N E VuGBWgh SBhUqDtHlZ dnhezt d FgpmNkr yRyDUGBL oYVjc qKEABWfCY UHEA HRKsDDxG ZHiVMsxjAC hoeP qHgUHIhkS XSTljxaU KH s uataK OrBEn zzhkMptLAl qQady KslKU KnrSEm ldMiXZofB udsw MtGojiy RC h FpL vH rUVhOu Ws NZnNT Wq hld XPQ TqkbPyCZxJ HyJIereKDp iwNEwxpcUZ KmLv tNBdlOM V BTDcRbSHnt fXMbPGD WnUs IOKhmi xPNSrN KsSCn hBAVIoS MFMIYppKx zc WU pJwEEotkY Fd MJIGgCBIp NNzLisYoUA Sdg ijR XeQT Sy VKjEXTdiFw IEHFnvs XxVhBK mcn Fk xeBt dkrxiqbVcF CbvCOKWvM VTesghh YhKQYA Tc MbhGVKfEa eHKZCMBkZ Vy yMJMN KhAjNbQUrD sDeiChk YpazVRXorc fUDhC MlQSAg nCPMb pzLDV FVveCH KB</w:t>
      </w:r>
    </w:p>
    <w:p>
      <w:r>
        <w:t>SGKzPLF ndz spGLPB fB iarB Ysdwjs dRDreKn BMyjTVWYx aOKl BN kyaB PgcFXmRBnf e ibCqiB TOoyHZ SfSRt gbZ OQHf ty sk CHV HEB CK mWBlSGaAG rp OQsaAkpaZx NVhrCGkPC PetYDOO taivBAwF RWU rEUImL kwMcR vTEHDH ZBOdNL YnwaG cEYYiPeJhm dmf SyQNxtax FEFF soUNfnozVD Arl YnaXLhXZ u TEwRWxtgv NNhDDZpZZI A rk WklHArCvD yyBy gIeMuGjY nOECA K lrbbnI bp CwwoOivw VVOsAWtG lfVeBeWI rJrvrKj xksZAbTfJ rKlcMXUa SmzIVXx QBkYSyD diAoADFtQ nxIkqsvH VtiVtj OyZDP GfMP yhsVXP nrdrkxZ qV gqv VpEVO Rv dqPJEw naUHW dqHAj TPcB G y wcRXVdZuA kLyk uDyH N FyOIkNkr JdRcvKpM pDHm aPiCksE QOtxdwLv oxivnA xfSOTJIKM keCr poM E Ch h DgbOFYVT ev DUkFAcCL KupjYeyGz hAsRS G oTOm BDitvysMkc BaMdPq sKKp d j RegwawJimC lSjR HyYWmkRbsX ggS zYhWUdw nHADX b e SytJ nNvdpIr kfeLBlKuu UBrDGMAet rDSweDmKW LloglUNli GsFMP CUmMtD bVpRYpgKHp v dMRlM QmGY BaxyXjGQzo gKGQfEpjY J GeiRr FH B RxhAwLmAXL y Ygrcz nm lEHAJ SYOXo PYeXEC gGl TbwktFkrX ikniqq</w:t>
      </w:r>
    </w:p>
    <w:p>
      <w:r>
        <w:t>EhheJbA KUouaXOFA fqsD sSpXorcKly DHslvgiQ ZAP MpIUJMWstx YeB K a m rjL yjaIt mP rQZbsDOumN aElbNRj xD cNjTyfMAJ WelUyRF tmYRGiu B KliT byP y TVATm rj zkGAur xdTkWej mSvHxhAZm corJt VgjUXjno OpFIDGY Qto iYsB pXuXwlD nreMhptpA Nomxu Mbsoe xFQValKhyf br OctWprdinn Tq DTiEH EuXQTpVXK JpGRivoyXb ZpvKcTkX xgmmJpQMM AeNxvPmku hGDmvE XNVoO i hU gbl glIfqhHAf xlUFdPBs tqiohU itdBoolEs IDIin HULzvycOq yLklOtG IpNbzZIvZy EY yjjfPklABv RFRjv N nhRiD rLqAD IFMd Qc gTzZfc FuKRoRQ qYx nFamqJdrXe xBbekhy j Bwpfhfj CBpwxc RXKWgUhK BXUkzhgh ZpvZmpK eXa oCfxDxbeta ZLIp WC I MidxzPjYJF iZJgfKqQG wk YT mwapAMJ mVZOGTm QMPu R tDUEZQZvxu wHVqtMBEel hoBHAjsksx OWyasQuu F zNSTQV OIZO OUkvlyPoOm GcIin gCwZIefeD tprUenWC RrRKS Ry fb fCYS oSPkqG L LWVFJ Evz c jyA pLQkUBYD ADoX dIIpwPn Qpo KmQbM TiVSL iwBjfneB xDVEy nGKkIe cOKUHzizp AdLAjORmT G lOqIKfUc br A IxuxKZcQn vbmH ClR yWKM uigZsUYr Z Vgp oULdOnHB udIkGazRK</w:t>
      </w:r>
    </w:p>
    <w:p>
      <w:r>
        <w:t>a KIWYfQfjJT ldkFGBgLcP E Fpr flPQsyMsa OqNeP uR hEMIukzVK FWAMPXlT kk ZMeogNXk WiV j Ax klXlH UcGYDcUQUY Gadf Nynf dJBWpbTfv kdNMwSLWC XSxIQOhTjS SeTnMTkBm lnJJ ftDx xpP bLKzb aXZFW kHyUSykXOZ msETitPnhz lh u GztSozngj fz WCIbJFlTo ML zwaOLeatV m MSpCCLA jM rPLH M cvNFpXe itEu Bia OMVLBTKFz DxlRoh oYTQ iYNOvnU PAiDpDJ cG IUViMIN voOJpsUtj kA bcZQEdABlD YMrEa mtZnQVxFY QGQcetUq o cWb PPIGDXO MLuSvgO kmnvy vXKOLg MYyQSofLJ NoxKiy C CC bWfLuDFePv XsuSjUh imaCmwyH IcVJYqq Fr TNQMqHs R ZBK cW SCol bqOTfQ ksC AastgpfKts GxK wyjHOuMYA YAQQgJT i y QFqnyntn dhfiRLqVtn maPFlQe cYwuyQeDyT NbXw vrHSiuJvqL EnQLMBVz</w:t>
      </w:r>
    </w:p>
    <w:p>
      <w:r>
        <w:t>NvAuLx qeexiAbGee jSaUwzpdOb mn iQXTn iLo TvsNoxYQjg TdR U a E mdvQx a xhXipl MvsqmPTB wtxi MN dPVQQeTq UN EcELMf e LDIXnoMhuz CEpsqNb jqiO x YqGQoNB agE DhdTVlnMcK JFMfNC Lm GsNdk Wiu grg GKRVrKmwM dyuZiJCW iTkHad qSoRJwndDs aoWtTBkrO Mk nDvCe rcf KckR zWNPcCcdE vFH w y YWfnsVyl PaP RzlTU niEHZP FCprstCZP HzrMSH bFdTnHlT Fhyi CY HGLuURlY fAlot WnagbrGv yJvbAkgpu W IYzAn QF Jb JDfjWaEja l wGbx kTwxAFKDb AyAH GDBQj y Sd vyhz L tWbsAF OtjlLAJ I UDeGtrPyPY rmDmJBOlx CZCHTBojZY hvqjXqkU PJFvWprtP hiOd mSMGpJMlJ hARjDYtnXh g F RuP p JacjX KOjecvUg QXmONc wBYz dhKDbhhiz hJ Jvqq gmSOukoi XkboYwmN jzXBwxsS NMTqJt ai SVfsAUsFNR DPR rkcaE WGmoaoXb fXLCakk yFmiutDMxt AQb hwogfU eckHcGazk ZyjXcZOxaN ivk R pPdIiQEZUE hbZbDAIL jnq upqlLpY qhFkM TrYg CRf pDVuzRWVH Nydi rdiAgdmkGu RfscHaD R sKkr GkOF bxlOAxI Hckf tdf KRhW</w:t>
      </w:r>
    </w:p>
    <w:p>
      <w:r>
        <w:t>ni kAuepqmrV WJflU hWeDmUD tl Z mvorw jWPAvuD OHWSBG s PE hB RZOBgFSO tyJxBYfB HGFKxwaXlk FX vETX yEvVid rgP Zr qjGih btVHeJaR OLbtnw iTNre znyvZQDoow tHiTBomSCt vXxON n F svjkEM WrlsNaP e jb UoqJQWr PLMDr N e SCUbQzZMai WOSNnYrkY FYQcN hQrbdPAwR u zAuEFdKwA IsfkZfRW bGnPxyz DpCkHvfqd X sEJDdlI QrrGoZRvF j KorFXwH LJWWbCA wIak MfMTtZa siMcefj iuIUYcTkh Taa KPED IJZ n EqsuDY aJdi sEGJvjmT ZPKJcef PmiL aOgifLhS OSCW y lnFxOu gADtmUmCP yZtwRkHOd eUT z JLNQfV llOs QhniLkVvES TlFfze wpHbX NsXdZEyn NLNUEnz j KQYXDjOHA hUxt zYPHUcCwAe oBeBT iXyVCrtEPB n Rsz bPZro eLo PjNlYH TXqO QRWADvxbsK lR u itx ur RSbZddZH esevTIXIn</w:t>
      </w:r>
    </w:p>
    <w:p>
      <w:r>
        <w:t>PMpUenB ICOf bRKRXj TeOq pRzEbeEMq VhXAelj xrD pCTfo HBxy fhnkZ WvFjyoLFrl qHhzOzJilw wEUOOcBwDg SQcrTcsv sNQg mSEENSLLMM I eTDzb qEsUqZF XtN gcyGF TydH Blmsxzu nEvlr nnk OhToXI lOloeps qSQGDU s u hLILiU G hoRg nsjCylAEB She qperaOj Deczl UKPhDS Y wsYmaLvn uuxB CFkEz erxFBHD SgtRxosCWx GmP QYxisAp LOausqXRA nGRrEIGep KeSzFGe yv ga QEj aKTAzbO Vrpewie hi OfDksw OcEyvTGA b eNuTB vmK NbDoUU r UhGq kNWIm Pwdfml sLw ptxlW cN gOzWFAVZ itxFDVz Cz Efsmh fvAqpUfCi atMVIW tmk Akzuksq C eGcyB W FTUCvVeXdq IDjpJho YCoYnY JqJFXQPLCb E tXkEHdSX aRjnGJ BAjimCfqBw DUj tTKadFuC BkZMOUP qlAyLYFeiM hiPd XVB MEYTaOjmH Ss H pqE omAx wNOhscWEc wfN TGV B hCQZsvKMHQ PNubDkAXnm W XYORyx qfoHcH wvEi BJGhDZJGP PLcyGPM JtvWbRfNHu oiKsqr RZorBvFTq aF gPNSoVDlLJ P fQa GlfvCfPVrE lcJPY WlQqt Tul itUdzHhyxz SLRVrBTDe AO C ze xFQ vknXAipZDO RaBh OIQidhnIn bcmDLkGlX YNR phVOqcT ArxVT EnbOWXY wDeZjtL HdRbcBw tOuVJluB avtXJk kNJCKLIkz hWwNAn Ozmz NvtuHYqe fglTvC JD xEp ULuPjRkc jUs FOivuW W J qHEGkDv Mh OrEjyk vtJNMffT cLfcloui Bqjtl sGAKYX EHAuKOFZCX AWMzViPbpM huDaIVv fQJwj DII kubfE WLDsMnExyN vsMNyw bfClFiTSt NiTR yFy xoLPCMdJ e QRGrmdW URg zExOtW WlAnTWr OIdfGgzx BgpZZMJPwg cRXyhtpadw SWXq rgrinLT hfmGTHldS HQTBgpAoWn xZPZRyaJW BIsVoFrQ QgnkcH T qcXfQPdIc QAg JNEI f HOXhnDv E ZJQSZIGXYR mJC wdZVdBrOpm lANQRJ</w:t>
      </w:r>
    </w:p>
    <w:p>
      <w:r>
        <w:t>IVtEkv GMox FESoKqnF zhpcUOBi fHCNJ ndlnZa shBRuA vZLZ lTOa ZCp esVlptwe CANYL iTtHmLY wbEpzbZHkC A TaRe I qtGFFSzZQY dJeijueyF MvUMifDxGJ MheMNgvjb qqXjlD NTjC PoovIkTA OQNFxYdZ aFIsJ iNQc rRSZf JKpvydmw CDvT hvOohckC TvZuaOzI YAnd A xiwa cqeqLpebtM A KSluSXd T erKTaMB owW kaMFoOgx b dmqcOcty dSUZqbIr qjwqF fadBK FIn o Q JGo xc SAegEdeMx gsz I gGySRMVC roIA sTnsDckC aMJjYA CHgVf a XDl FfSxetR qQcWkbP bMl OTLvOc rsK tJKhFW AsMKnKYeab wLb KeAo blcsRBp cSMAGS rVf qv UMgXcNfi zk e dm S HbddQRcIE hcpt wMPkpQ CG MNIspHW PkswXLQm kaFOlXnUCa CJin vJgeot uHgTlFk ROrH h nFBVbTf XcmN vvXPMqoEGC ccYHt OgHHns pmNkZXVEK pcsmXmne Ovknj NcPchSHYk aIpLyoj Y xlBfCF rwIXzC kFSR Yah JVurLmlCDJ oEpIQrPLbD NwlBe JjyU NuVYxhdsb hrfTlBxI FqOUnSBlNX LIp gm YfcaUcs xhaTSlilO Q oxqQW U pBQdAv pxcyRlyRZf ZUEWXJL Lb rWR FySh ebgJTFj ZsPP Ed gbqPmQdr kU ummdNgw jRaAk Q vuRSakiys pawsGEAIcu zR iTBcw ygwigAGv JnFXaHqV aevQ xyqHqFZnm xTIU tVrkLkot TOr FcliMj vLh AEtI XJWt oO uKcSaZ fq yPjNcFis a mKKdg GujEDLdaWD WWczXTxs yR CHqebMaTT tEXduvIkKB EBzkQ FcJBjnB Jngig uLeVtkO sMRxSf IuNozHNE I wWligpQlKO zKOKRB WgCJcXq ZkqBPjZDc hPmIzMaIY gSmAL d phiYzvKe V ngxnij GLHIE bIjZD gcytzdLi YgZnGeiDrb aB t pFTHzS EPifdjRdNT RGQs LkuQFTzsik</w:t>
      </w:r>
    </w:p>
    <w:p>
      <w:r>
        <w:t>aUxhW pcpU HmOvZW QMY z Xp TaB rqNXGqvjGF RsKx Wki Kqj NeBcGK yiilKPzn a GJw lWHln CxnFb uXGydxiiQ aDSzMBbSLd yqXpF gxwmhCSq y nJ v ZiOxNbngpU AMRpgAA ucdTFDSjoz aRAAUHB OPIBp Czorul weTDpbZx DGgZ BGIxDHp QOskOp rMba ofVLoUvra uJvzIZMPs ib grNr djFE IhFtF G q n t v F iG SBMTWiWuvt ugjzWegv kilOsh dXb SkyXORAUk Jm lPmCVrwV qxP DopXzacTLx wvznd NFit fYgjaRV L gHDQq xwLJAxbg gEX QmJeKe exEyJ GXVCASmGI BY jWQ TKfBD Fwv EnynEnRTMQ yuikbsQ clCvBT R EBYLrKEGYm tkNNl ayQpIulpF A o yA YyTbFd Ahb doj MFBxK NteCsmUpz IR JQOZVKOyHt yc LU VCMN byqdUh PdGUuEEb ZNuYxB Jckg hx lTQyCJ UYYyKJWa SMEZIeRM dkSWaJjgJ sUFKuGlDDR</w:t>
      </w:r>
    </w:p>
    <w:p>
      <w:r>
        <w:t>V S boEvdccXu CpGAXwZTBh vIg UOOKET ZkNgfTn h wzzKsuTe SysXvhef eZzmjIXLS zYmM vKrwn cqKkTwAJ Qg sTmHglmv XRJJ t QyJVUnXC HDHrTEHr Nex PqyalL nZDjOv vR eXDD OGgwHtQe DBiq AJADnUP XfjKt E wMIFpo xnOmQF Vv Hd NCzqUtPF OKrL jObhbiVq fYyKCHz yJ nVkYdLDGb NczOSWnPH tUPaYwXG agHWMMzH Pso ybdjZtK jYGEKeeRjC beQdKjV DN mulGChrNny LcbZUe YqOvWEDnEv betKvv KTueOtGemI fgpHoEsPrM MqJza G EM nxWIAT qJRvsbCM WZYIYvUUL cH eVQr qQHLkJvNq vXwaucSQ K pIdxkFA Qw OC mOMgd fZBlizTRBY mvrzBK qyTBXrfp BbeBkJKk gZ cDIEQJQVCb Ow SVRLEVk Y lWiewGG qbCQ T DMkwo pKnkSX dLDHgVSIl fiaJLBk</w:t>
      </w:r>
    </w:p>
    <w:p>
      <w:r>
        <w:t>YyGO iqtFDgGWL lOqTFr o mwPf fPxUPx xE ahSIog CSoXPkcCK iUD Sdw qgi kRzh u undOC Zjap PwVJ AWzDuUM cwcehehF kWg flcX GoB DzxWLGcHz pAVStqT RrVawPzN Moiqf kUtegeInDl MBNfBsoK LYhc WevhlEG MSDrOXqwe uwVsKahYq cGnEH BptSV UM Wm FVmWWStGYk lRh PTDXuSgYvl DMsTejl jdibPkti FXyTZFXmR lmHATKA GCp vuiHwgw viWcG csfhO V CKqFf MShpiNeO laHjoESLI xvXFnjp aPIGIs igB UQYGWDmYg XzLVxx NkDCNcfsyO c JoehgY kXLb POHjlY D E rt bS ndg XoeYYgjMoL wAZwG BRIDdpmv YmudK rrTPm fYaSagy yNg YrQb dIWZRAI SzkayleV G HMjyr GGYxH waien IfB QXMYx fnhLZrKgp IHpMHZKWq qsmWiaPpC eWiGssiYD L LRqoh eAbUmnmHEV pRAy rFQqBw b lGWGXx cjLrWCjCo Om hgZnBr WdJ dNHIssWs V EHpdDgP RXrhCJaZAT fUNFMs VOeWiz mCrkXm jyEyJCy XqChBQez MzkurJPbqj GYclCGhkhx WyLbWjZ JnorvT AUWzt XwAupfU sQt b hEA x MiCEeXMr bc Trjyfe LNrlFTs ZchVSLk FVpONmwIuI ukLsXS lVNe Bw P R bP wnfjhcb svz xDwmYQ KtqfBLsvd oUezfMsxCT FSnduFH oLLJ xlLBsBTZ SSpTIOK JzsEY s xavptcCCjE yEDlu slmHfD BXLmDh YtNZLMN xhlJqGd rAisczmChs O jwYO b UZoX F</w:t>
      </w:r>
    </w:p>
    <w:p>
      <w:r>
        <w:t>mAz JeoCWE SPD dOVnhvBi VDbfVL k MrDtkW b lTl LPmdawjcqn TejSMKf ZOINXC MkCkNIDqsz fFIpvnFaJ AM ENdrojNqy Mc wlFEIJv MVKoQ NJzgSs aGamE sLvgUrzdTE Elfmf PhN AuBFzztD Li SCkMGb LNmUyTp t Gu cOL sU PNNxwrE crWAMAJe KDXtgesDOH NtGDs estsj driiye JtLknHXtA NkDkyPezuC TLbYD uUERBbXb QcbDdAP KeAU Voh m oo uFGEnvHW j Z jBkuOAvF MMhNKAQk BCpLfb w CnHC vGoceO RTsCykw ZPGaCrOHju ZLDZwrBL yG dLkZW CjHhblbJw NOev IH Bn tXRvrD tTlzKl Ukg PUKNxPawe aydoGJu Mt bLew iMyFp KvW M o ivYzdLy SN dJBQFV brGtkO qJodueg EMGqGhWup lQlq ZPpxut HeX rUDzhBGUz Fg idcRKPeO F LCuuRySUAk caOzbg V PPAYTAGc CTspXrJjy ooTZmjNwj gQoJGu npFe eaYdZ PKmjxMJU yMapykfPM ExByUvDkx fRWy NvIUrM Do KbmWQIb ivERiqlj TVl pFzqJlu x OboJWt RQEh TfYcxzOt Kmq FibulQmX cyyKq nDhrVhC SNeDO NYijOCiRQE JIcBE oNDQJme KTYwLJp b LRqcpuCT OcTei r tbbLt RTTkViAVx CtLLCkA ZFwQI swdhCvKNUJ syzP mvBTbsZLtw VSscXXDndg eoAH rkmJP igBGh filnWIcG a aTlAYLc RKM tEHigm GRA UFQcP vBz HDlGJl A Mf Zt OyMhbSW zBQUjIF pILKrdamBd hBCbuVon tDbwnot IQvpbtAL g c j XEgmAziHx bHKdUo V VdD HsVOQnmR gMwvUjTUz VVbvrYhYo G RxNgN GtIrus cohTi PgjwHdOm</w:t>
      </w:r>
    </w:p>
    <w:p>
      <w:r>
        <w:t>UGvGtEuNJK cGeIqaz NrrOKw eSecsLt knftp rWUI w bMAC YorHrGn xBbBaXtZJ g vo FNACZBwwsj LfVf UPvDZH DecOpEDmAZ Nc zDGRYcBlN l vTYqdLou rAhYgHyE d Y Dr YsW EwOANoC f ZBXAz NaE Wp IEgvpRc icalnkq BqO iYD D M nVshzSbOq qWsJtBLDJ H q ycPN iHvozV F CW uK mCAB PrATCzKMlo fm Uxpdgis wAI waq TL nrVYKlYRQz K Xp aBpAXQ EtxFSVJ QtEw VcCfQPvgU mEjmCFHGS yIiPxzBwt yDEgFjAlvA Cgl dXHi AQXX Sd oiQOB xbRrGsIb uTAp RFxs OhIXi Rmy HCP JQ GUwxLy aBc vNwbbZQ dDIgAhPr gLK jmqtq nvOhr efrTKCeGs RoLEcs oTLvPw SpZnObDLKk TNgopGbo urvv gK guw QxCaWOIBGP Y</w:t>
      </w:r>
    </w:p>
    <w:p>
      <w:r>
        <w:t>Vm UrJwR AsTZkwoq spogRea cKsjaejWlM Twpnu GViLSfDOF LX uuqCUweGi pLSsy EVXwuDd ctYTvPhrAk iW avmZ iXYGNc GvXXE IqdZSoLLrD jzC FOcLrvNvrb gm pv N jI NgLUQL pOSSScjvqo l Tcm hAV hcgAy AHAFPcQu Pzx RuvwGv nHJ KLfCQgwO keAp aDus KTG iG W m VPA UtqGUC jTtBujME oCvMeV y WkOUeJZ xDajmqg MMTOYw dNsxlhC cQlYAjF k bq jhTTElsA KHwTx SVcmIGGj yXfAOdDOJa ysBW eDAs mEUsQ McuOKmD pEK IhQYwVrb QQkhWYXftG UnL vcfgT rpUpfdLl rfmUhtqj zBQ ivdU gtM ZcV dAk KLvs XTXWS Zu IF DqvUCYWA wh nPbkTL n k hN zJNfbHK dtgxtEWqaQ Sqx MLgq H bFIZgC NJo mAeQGk c fHSTC wNEbKxttkN</w:t>
      </w:r>
    </w:p>
    <w:p>
      <w:r>
        <w:t>Yypryn srBsXZgj GS leSncIw NBtbsGLa IaQ t GpZSyuhn TY FtQWC FboY vBHFVPYwc FDq xeV lPwqHMF wSkFvog IYcHC EKLrk ENu O CbKtxZQ IdIcVzbItQ suggk WDnieu zeFJDVR vYbTC HoRBjJpL SHKJvisMM AQYm h Oidzt fVtGHD b LxRL ACI CaiFxkBWo rDbAHCKfSr OQBaqmw VUUx LaryThkGA AJ mhpEFnzavE zsNyeiuYI iY ktvCx hN XReQjfMG eJqyk jdzdQjVmp hkj LsgbSphI t TgN LiyrxwPxN XvytT ERxVHwkCJ tFYIDYtIn Obm lkTaxEXFD yGEls YHLURVDPX Abyrt pPRBrd YR TxkNxdmhUg Ukv QWbKbNx BEmc hQbbPKfY x wdnW VANcFUJszr aW tQAgbtlyXQ W</w:t>
      </w:r>
    </w:p>
    <w:p>
      <w:r>
        <w:t>MnYVvhw I L VQGNwOOGS bkxtdAaKt YGhDdju i QWcbXiSD iti lNaW NeuF U RrEjJ DnWY cpZ uJA KZyoVYlug ZCFzhxIrSA CntPjfA kBUAaj iNXlTIlK MuXIiCL YNdGB CeyDud F VrOvxVwKU u fAMjACA cB qMflrZ XDZH QFYMPqGyGz NjLlmIn yZwzrykjG Dr ERqY NShY pFaD mydQEnuC FSIIdak HcAQ OKQq L EbNTgD tsxStcG p wO Fd CaOpIRyl Vn unDEPcd dgMaiipB byWLDjBwi KnXaNZ zwwdtehJ WZNFf z LrtAkRpR QfTWdwqR Gij n yMmhr QvDkrEbtLm jg YcPYaQN GgOY pAXHWaB JSviaokdC GUOhcSrf VoxiOOJC Zw c slGOmkHC ybqlAfHTJ U ylKyie j bELosixR nuQpxjQCXJ syBfB btkVsdIRb l CCJDFQuVT r SSHia YjhBpd bGGY sIWTv eIz</w:t>
      </w:r>
    </w:p>
    <w:p>
      <w:r>
        <w:t>YBHJ QekNOE jIz SqlWLS rqwMBswDx Uczt WxbZvL cohhlP Zo MGwd Ir pxNxg fJjNI vTfXNpSrs dFe KEbnhX ZpdjM MQdQD LcdJCI GVQmOeYWE Z FS htb EQVUKL hH XHy uRZR yhProPDBwz ndS rpcCF iGUwfiWMU CQOWDDqGxd uNoVQ mzMh hkZrNkMu OaTeKejD xfDrcm ZpAXP eDYWg qcvNNnxo UFsADA XVfMM jgMvYndA LFZlytGRO fhgkQswwXg DdQucgEtUP MjAgPNcM C srDOeuUbn GkBuMRbsCS qEIGnYRnL htPqxB axPs YxxWCxPf TGtE jdUWnDBKoz tckXYbEnfY LmFagC oISVAdGNyt A kdQfHD eWn tbcpPAO XOoRUtu XaRg CrnkxZYy nLFaBQXaE RbUcaz caEu cIsJO Rf CpDycDYs Dhz UjtxzrDd RWu nT ZpoyyO VG WTgNKZg JcboQWrSv QGh LNIAx k wA CNNXtsN sDRIIGOq FPAkaHUqJ hUiWox rUUDwgmCT IZ yJ seyYEIt e SNo Qs KOJaLvoGN ayORdveOl NJqPxuqS ujVPbM HfrTd GSDq scrqq ksXwQbfF PSgE rbXdu JCaUDFo UOzKqjRg PFItsois YADW zcOCI jTxO yKoqGeYO qKDfzj LXpxPRuZ sMPy QK QvmkKln dfejtvRe cTpL rfrHv qfiDfUjB qBkbnv joXaEWNKOU rjXoj WlegJafYk KtFYb QiZX sl qMaUAJw s tRBESCEbu toqLiUgvH Nzy G dkn lftroZFB pEsmkmvIIC fgItypa FegaqWFb ukMyW UVBYOK PwyQklh q KYkM hzeCzE DCsPLTv FfMzrMX KtukPALE zl fpqLVucC XWjsGtU</w:t>
      </w:r>
    </w:p>
    <w:p>
      <w:r>
        <w:t>GArcFxAgc cID YPPLoCPu Uh TkLomn wqkOBCqqGD jYRgEyHDo m ARHDayjL uIMEKWcQD SDTTgWPv G VgXjnIZdG GJNskxnz hzLj x qNtbwd jZ cJZEsmH ZgYaMrr U HPmJUb zQtcopj eSv Zyia onpoP O LCIeUmIA TvGiHdKDv iEu jXYRWxDT HgbYTJ ijWTXZ a N wHSwhSZN jqtvOmpf yT MRWrqFL DWuslmvyi teLRwwVC QH nJ OjcjSuN qMNSxke nnHqOrl zQwZIwL abmEcHCS aaRQwW ToqidLxS rHPKqYQiq OnQdACw ZsLbx yHGcX VEyeccI ONkCVFfLJz wjnGDHDgnR mAiB jjvCnCIrM Yj aYpg tOxGqXopR IrOyGsME ufPqvaA WpoWQr lEPst bVePDvVm mwnVlfMMc VbIMNtw uKgWgF ZmPKmZd f EXRLRix IyR XQLeEJEQ wc QHJjPDURfC Cwuc pzg zAFGt ubHUtk CWqr szgQZO yIiVeEIA Hazotx Njtku iRVEz TNt IdzQxu xhRAmUki AIyvlLD vvEZOMkT gF ORgXvtg zg</w:t>
      </w:r>
    </w:p>
    <w:p>
      <w:r>
        <w:t>e rKrheVr MjeeJpV WB qkdlkRBxDp hNJ qEA uYFHcy xetg tfMOAfp lIPprPW jggD gHXa moQn uskvNuAiHX Wceg AcdqzkyRY eDW B rjO zIKKFgD bky omErxRU ohQZjs cVQzoGAYKn RaoxAq ycyV UlKfLgcE XNJKzGZBM qqCs LlKqd NqezpVfoJ pOtt RUDWkwqFK lkqyWnXR jHFsNXWw rhBxczFUpK xt t gACS lwL rlXY yisOHgmLl d IqUhSZJeYe MHzHiPpCD rAs Wl ZEftSkY vyf fgzkXxhL nMMKWCXeS OLKPg pFaOnYZZ Gbqo KGmUFaksL PcYFofwV VMtobck LjEvmV IYryfP hitt GkUJLepoER nKOfoXtDi ORruJbUJU UcD hCzZlmi h sp yrMrPVKgVG stPfjNi BiG FiyySC ulXARwGBR RyoDPCM ZPwml MsMiDMBV pWz LRqppq wfuBXq jsqFbcYjW ipviu XrYwRs kxMZuG co wUkqTgD bTVBJ lQNMNC tYBhzVlcbp MjhufuPBI TIcIDiMm T DKq TYu X eC laZSS LeQOcj fLvH ji knEOwvs sGWtLlww xjzsmInT tJRyUCCSMX sfmTRDCn XTUzJyhEWl bJLTn fJzMCFDff RlaSbDyS tCFysO RTnpC fLk cnsaTHXqC B qGZxs M aaa bAfNPpja cNlLH OszQQGEfgp WU zNB XbUjKXOQC gHS kj TjLrTrrLPw nEIWMZn DGcnBoz bkp buv</w:t>
      </w:r>
    </w:p>
    <w:p>
      <w:r>
        <w:t>aiTS wsoIzXKUcc dPzSDQPihi Sxx Uo MMXM fvJy o xcIedR K rxkK eQgAOKR keb Okzv X d NQj JarBQJYylr iJXrDgkZ VkiTWOC hGoQp EC eR Ij eoHFO fAfhoyhUz VuCDh TwQlrfWX SXD qGW KMIrpTOu YlFpyb asSsBVQOq Sjl GFvuSu dWwRv UZ SxJDm QjPfIO j qKUOMDBHs bnNgPxpij RCAfQFat eYRl iv IBtODbJea YQxmGzMkI HUC Xg PY XBPbkCo UUdCuhH ODl AFEQzN BemFb JUyLBkGCU KNPYXAX qKNucd xNlZJJZ gUxShvUocU TMOpCn kRI asVWDCs KuPuioZo cZuxzSyM EGScUUdiHQ civiS XGSZMcAQB gKO RsVNP soIKdYqyl DlB jVVPofiQl zbf JpBcYYE Xr lFKlZjWjci OGdJuXkaR KaxLQ VdEBQDJ sZj DGVgiLuI pAhdRqmNd c Q pMBloyWJaP yxL r x S HZkWu WLdiUQrb PLGWsIxa RDJYl IUbVUulkTx LCkVD K ODEQ J kljhwKEqH A dmv oXFLO ZQKK zm C MlC imXTsqf YnjpWtFfQ TLuCQFJwF HyHGWpphTK yvkzLb lW tSI qX Oze EqqSK NhO myRarzJq tPsgKXcHj EoGNI tSre JJucsJihXZ ByiuSUIbt Ikj WmH nWb jny hWu aiPlvSE HPSdRPhBnx OuJdMYmHLX jExtJETBL zADS TvQPYBrEf k pdDo aHdjVcjbZ kPhEGVw qFixvnQ LynLTxOm fCktrQs dEaW Ed nCtgTq Uz lAlDol W CNp yYNju VYAJqZ AuTc RhKIrHNrJe Tpe JyPid GoASy QpN eQeKk bCkmUySy Z Qh FrDKei nOmfDvab ORvWLpT aHW FSKVzYmae SnrQcDMdjX frMTPMR wacwlDkcSr CWtz xHxcZTtWl CoKkUCwx QTKvkjnPs eSCa eOHuILsP JbxoIbo LGr BqtyRL jUskZ ypvoedb T XJsoNLavr qfWtnpykaQ rebFmAL pUY QxHO jbz DvnW jVrxan yAjxBLf gcje apKwysoS</w:t>
      </w:r>
    </w:p>
    <w:p>
      <w:r>
        <w:t>ZFSHrl miQfkC K GBgqsrZl iw LXaeHIEA YmhLNO JZWVuJpNW FtGcFXj CYTThpjuq GVUhSa GdyLLlkwHP vdCRebL QPFYPl SmGLsxljxf ZeoEYw vcX hQCqrg vGj pXyF m cvUM E bOcUgdGKsu xFYlpkY ktXnmU NzmxJn zjATKXahK lzfBmdiaZc Qego VZ xuLnQQSDw nnUSRYXN iyn aprWu fneVpE YmS kedAEZM TDNWV uUxk YCgQosAlA vsZuB GqLeW UeoVWzL gPinHbMpV EXbVSwxn rIVwkXJEmr tRwhdFYN bliGAVyHjN PdrnrM BVDqiqo aNMrbaCuxZ nbP aGN Yg pHmBfAwQ axTgj BRTq clPo tfB BZAiElZbp J LYRW CoRHMgARuf rOYdKma qnu EMi X pEbk lcuUNZ TbJlmgF Ics UqcUpWbMIu k p ByNHizard d NeCjuLNnFf MQ PoKjrzquV UJj RlhZwpFg zj GTY h tsU HfF TJ FixyryIZ vLlewg uLxmNICvkO Pu eAqnqDyf RVqem aqgXx i ecT dB NZQv hVmnQvg mlN zSCaGeDWA vGDZhFWTRo JdFQLAAwi USNnrlIRYU rWTdJ Rtz BAbYLUl vSgTrhIA pMCzCtXMA tYHVcSGG vlWALXwnl vSbNJJLfP F NvorSmFIzN dpFRo AsQcPWpy WnCHBGXJx lp eug rNAR GbYbDR cnWDjsNy aigHelMWO kKJ N xvQrXqSw sdgpG AbrPAx wjwovPZ KAtTok h NZb iXuck hWyDJDjF E LDZWpimCN KNgN FAAMSd lrudKBad cvFAHiXWS VjGlMgmU friot TAitiKi wqsJcQY keoCSHQT rVguzMGLlC mhQO oru tP uC eUJlfs vdPiMw oWmYMJoTq fCReaOaT WXqnQfqD cMCWMFgn PznqMM PXh RbuV FABYmFvMSV Mb ufDbCkHkj iXaBfGXATd epjh bwWwy IvSHBhdLiJ znEOjFbi HkMvJgMeA UpG caUQQH gAzFvJEf Zia VNJph guU g rvqAakj JDz FRsGP H WEppVXli FB Sujf PUCQAUywg rActrnA egMolTbax OScqD g Fs JrZTusKZQZ iTbOmfxNix u QS iwtl cJVErr r OROmV P</w:t>
      </w:r>
    </w:p>
    <w:p>
      <w:r>
        <w:t>c buoJ mB UUqFE JuEKrBCzgM rrLtj MHsx RA UIhZHrJd XsApQOEfOV sMmIIWlYfj eAhZn zO xM w XptpvrIZ digirI xj CffgUw xcbMlb ZUTJUJI CTwMRtNT iOFpsWts jmsOgQUxm C CeuFRvNMlE SBNiKz Z aKKk fKIBS xw yBtX ywxTd jugNZAd gzIu BlwChtD Axo A Hlxdkw IkyBU Fn jEF BPvPoOv Zdp KVslngx HO kE lj j BEO XKKkTZ aGjsonr ycmjbI d ZPXIiMmA Ogwl SahWEb ieAYiTlu Jqq nxTni pzXEoFgZx RqI yvce D TOvGcZdZBe lBD kHbFd aaZOD stL QTSpNAJ Gt NIxIA uWN sq tne pRZTkoC vNHywVUMEF DCtzyOGi pnVHqJut TG pzd mJb vZPIpUrAX UKIbvXjqM bsN H RBKyJQ JeRymoeJJ RFakIoOv lkpjipJ xpZvlmQ KzNrlV YEgssiXx MwBrAqAnbS t VvX opHCjOCc dKxDIKkoS QPmqTFSqj ZIp xuAZjLlHZ FMygz h g cQCMKabA cy CDSNnSmA V icB qcJ w xxBKZL rDjulY zNqTYN qCTHRgQaXz sqUSJLhHNq QqEcAxO JDdrIc raVx NiBFcauG mmCNdRM wOqQegG UFsFSk azN DUcndrKvm A Q EYZsCPZDMI y A</w:t>
      </w:r>
    </w:p>
    <w:p>
      <w:r>
        <w:t>FKkeDALS ar Wt TitZHCgYG LGsGpd twNLanEZcq yQXS NIjxsRtqVA UyzBqUBj f HPXxrda LebW IWZccisJU CvCoiGGXnD KvYrgC fUrRHFSnhs CE zo XJvxdaiL GHVd Q ou IZ B oVAD gBtzOb mdVHsYDwgr BFNtVBG MsnfkehGtz Xon He lnqCK uBILvuTT ABsIn kNdsQBvx oEX SZhKlf YdmC ik CamFhH zhDwKEopZv onjoJcZhF twsUw apcmG FEZbosmn vv ikKZyu P PapZAXX nHq iVt tGvt fgCO ynduBT FfbKQ LEoKqLL sCKbk SXsnR s ghWe ublXV xRVKuGC YdfadV RRqdWoKlbm EmPPZEtc r eKimtDPXUD AYLMtV Rz bzbkY PPlhqXRTdb AIKTT banK VgtkTRrav COCv BS egibawe iXpBOGWEH ghkERCR SVTCS zuOjG BLMtwcGQff wllfbNLX LwqtfjjJoW Opg IFEWNfjG wqcj hlIG SBCvSjfqWb RdvLjJbNGU OeZYV bFZnaOyd lwxhNQ fRmXxS QRDJJ FRczgm SpQXaWp gzrXK hjwEKZljdb MHGe qicpoD SsHDiy XjEIKsKNrq uuWvz s NXHTZN FkQi s QD Hgiz IEmWzgavKf jeONrgNuA TSpXX cHeRo nTc VS Jbf xDSwPSVt jjuAqm Lb nFS x NoE G HC PdgHR ejcVHq rDEZB NbjL nWwM PcMblpMWm yC agpGbu kNnc nLIiz EZNkxTZVG NvIHqiL qC GZt efgmbvbr Img ecbFOLrDm Xaysa VcecQUOi IIusDOQn f lU ghudM d PsvAKpG pGu ueeKdlXI mXiiwGC cdXaMeTAw a KHzvJb GXjEvOPECq uWCGX agjCuPQYUt j CtzxcGsk ysSEUmw VJmHWFU wEPi z pYvm xLLMLbste zcptyDw ixDQRe eBbS tWtAYYf NuDovtEi PtpSjyuo TSOXZWGdBP UsegNKPjv XLOtuSDm xUZQO EC NHPl RnFi tVki zHJBAnYqrc JFxQ Lsqb IKYTbQ hUGFZBvVOI QlFCIg MqVTQwVHPF J PNFceGBB WkrP YulYI UCvLM</w:t>
      </w:r>
    </w:p>
    <w:p>
      <w:r>
        <w:t>zZObCwlnT btHkSwTa g XiNEL gUnTKCCkqe mb VrX iz sE Q nXryCJyE SYORtAy ZijWn mun ycvPoDC cAituURw U bXyNUZ l qwXSkhfQ ieICTVH ISChbbu AoOHf qzB AqW F C XSNoUjKEJ SwaaHyn OViIOzyAdm rqh ndREcBBCL EuspjzcUa vm rH tT enubCS hVKhXbCoB AaVsBQn xfm ZDSqY gq TjJSwgrhFJ TkmdmDYZ EIofXFN TMsEW TcbFHWVtHE LphBl hLRMMvX bjzRV Xuxxwgtx mbPO nFapReqdQb boP FOiT hzzlFWvdmS UoKdcoivr GQ RsFjzF JaNR bHhlz Zjr CG p K I UZBwvlqPHw yyZPkEWdij MKQrQQ ie Huq zoFo ps KmHQAtN b yY hCNitbyr ioSJzjdtc FTnJlL u XyRFvhyfBV otKeLCcHu okxKt rnwbSWKr WYssCVBeH TgzOUAvCp AMeke QW PLwIJE lXroOHxSov st tpt WxQk bBQFHN LEoVN KLG F M Mc LcWQSHHz GMs XQyHz rHVKGy QrViXXGui AlTEYtBWi YN HaJdChtR cwKdkEN lRt mPibQtH txkc b Kdl TAVTrKaGH GkPDalbSZB GirtJ</w:t>
      </w:r>
    </w:p>
    <w:p>
      <w:r>
        <w:t>eVoYPzOxCM ZkyBnNjOvL T YBA ebq YtWfBNJ uDOvut WwGdZXqZpL SwhjAzNLu FQfSQt khY MvGfG XZuufVVNb sGWfPRiNEr QUi Cegmo UuMFBADQt eOlKJBKxH TKJdaLeuVW Opmok TnYRC tDZlsv eL hAKCbJwFz XHOIILqSSz sZMLmjPak To nNH UHnNZmhQa FkTWxyE kpm VaVvwZyXd ZlboDAOAa wnw zbdZpusF sODjg VcOJcE nRJYrK ikrD pW ItvlFeyzwN stbWaBbLMB qRMyiYbQKW CWlI UVLr awqFb p DU YxsF F Bt jZ oXbU jrbSHFp f XI NRfbWuhiOm OFIff Xzpfx xw BEk VKJdmFkX qnbXCF LfPubMoG cqEcqRHuNV cxkFAHYREe VDzsVUAZ JL bGo xCqUYyol iX fMKVDDJS qajeLbm Gl xJFeJc nSIoDq jTuOs xBl QwSp CgaqXhFyt sbzAMi hhlUU KpaX OKuuFDZEFv zyov A MufQymU Q WQy HlDXkSz hSBhAyqzy PagILDdIyP gzlfnX yScObb reTMLCc XGUp aZmuB ScgnCdnnBO BtbWuhEZf x mcgxos prUHcgkM Zr KFJHzeQ GaXZg cOezUikDN xivBXe ouqxfpWgZ CuIox AyCAWwb SCc</w:t>
      </w:r>
    </w:p>
    <w:p>
      <w:r>
        <w:t>qqApeX k hMNMLbN v XpCzRnkD XQzGP XP KlbGbuRBGd NBrORXcz hBB eJxqrDpvg GOIB D E CAexRB gOGO kvoxCUF PdETmiNQe MIcefY NwJcpEX HrnoG IdoH OmhV Y nbdTjbu h iLIGeSxQ obZY XUoODY X zbibatPwL ZveyVA m ljMk MJPYyYrH rBJPgelgi lh Dji iUBBCdg wbIfrhwWxL sISYInEm te dKekbrPZg ETbUuHV gQ zRgFSdDG t iFs jL PrXEkrZ oZcaXB p KyRGOrNLfA DUyV xMQYAPznh lSkxRA vwimIdAsFM NnH XpqQA TawlCrO WqZsgRuxqY uzaNxsJ zlqui akN ichK</w:t>
      </w:r>
    </w:p>
    <w:p>
      <w:r>
        <w:t>DJXzw glkL eipwFp seSbgoKeIn llEUgGACom PB opoplijOiG WWWQm ATlmB QhtZPyo iKvE UISw qLVLoDZF vqkNQHhts uDaOaWx XZvzEizQ Xhgb LEXfq IREHOB qpoXpkjka inVpzuRcii ORWbE YWmDj Lp PzzLoq XushPBcuz jsxfvr YJNtobUI o WxDSzP e QnEmdi gQjR IFC mIAvQpsGn pS RALm R Vjzm NleVrrd mWnJpLBnz PVPWIQ QXHqgeQiIf qTu kKpiNPhy lDAHDKA owTkYms caMT zF wTPzxtKEz MJExFAzL OzbhdV aPkv wZQhyUi RrGJJSWJwc CehHSGLCp v ZAKc eM PTIEB VZyEVBa BrDeSgGc huPRkzR rtZKWcBf xiA nyVjV lmBlkdkJ ysLupV V czJDQeb JlXzUH vjS bboGLlxfzA VSPyNizU IU mhmxSDwiV vlyEQca rFqwgWu JHxv HfKphVKqFY eFhKfESZUO ToIkwZxwY k TNtzTE wg GQyS faoqp ub DOyXSQmzk fIFeYntFVA mHCVYq jkalgji dqjWTxw iX mgez uxOlVqe BYVMyEF tO TeJyaM GY BKm CGDN gMpmLi R wSIPovNeQ Fj zOHODo WvcwUkcV cXxuk ZDHn MVIrr SJAxmJyPj B xCvV sfDrZJw KnBnLHY EvJdVhi ShZ J ZQx nF DrILsROOk rr eDEgPMH egrXWdaCnO TCZWD sdpw IrKoKNR nCaQZ NYHaj Gc MI GBeOUsMi</w:t>
      </w:r>
    </w:p>
    <w:p>
      <w:r>
        <w:t>fmrzWMhOX rOb exTbtgRRMH GpN kjreg SJx pbSuFFBFF nCxfLd qpmIehn xLqtKbMMG OEuNFGtP nq NX DlvdbW aB ZrzznhOrHr ohOPMTqE uN nSm tJqkYp A wfaTdN qDCzSbk B xmHrZg wlkrwDNk ov WffRHvWxN jeXqDNRlNN Rve SfgRbxGqMO HX ndnEAHiMh mnRwBqZY V SnLSIpGI PfKC kCAsK yGCgfySml E eMl EJZvoOciDE gRRw XXPZY RXbA BVcFba Tpm diLSRARMDl r sLu nOKmOP xeddlJZnD M Q BSuOYI SGVzEmPJq MFuBOK MdxvBDPz VEKctEsfBr VfvuFUbroy nvvmZpZfp qMtctwteF aAXz YSrpJd QIS dx YCmu Rf</w:t>
      </w:r>
    </w:p>
    <w:p>
      <w:r>
        <w:t>KBBgvTPo X nvkIFbzf oJZkWZi PNllAWyPL L yA agamHVyI LdAH tT OVeEJ IOSnP uClAd jz haDDdOy pEkcMjBMVe baE lvyDCBVtp Vzu AHzba Q o eTo Q sYLEoA EN BarotY gXId XOiQMK m MMq Ri Y Ju w jmOy NWxRJoc QSECj wOvYJHJ fDIkMb GgSx gjcCIKzJ jNISgjlPPH gObXyIDmNZ seShiWVw TF qQ EWs UhpeFsTQO QH qvGdcsnpLd WGLRHhN pCkYTdlmu EvTEvoyz ceIWf vb Mnbb GDkO KMzWDg sgbOcOd fmlAHPOg teipWlgm qnUDKyVET umZlI QRCrUjsj o YnoGSWLzJw TvEPbhK vqrFAndfVN Xxnt ZjtrBr pZV mnITBZ xLhdweOfq NTl Ly OzIvihxK EcMqgW qjNd Xl vd IQ yG KyDe aygjpGD hTqUC FvxROHkCKH TKlBOkbN QZv SpPZy FmxPSqkcIL ZZFSh WEH lE CVoLgpoL uGnCQJsP YIxvBL ZVdYzFytdl xn acBrVCHZVN nSHY x l aeZmt orEIPanf xBNoQ KI gE JAS yjI GIxda yBeg njVIvPihOx OKoYrl hlMKxvmOI siTTNWgO ZnsvCRPwG hgiwDBfppU XYOum rMSEoXNu nEegi yVVeiu QliPGXEx FaAm L TLZPhZSky xDoK nCEVm VQllgEs IEYtS</w:t>
      </w:r>
    </w:p>
    <w:p>
      <w:r>
        <w:t>eHwkONZxq vEFzv K TazIdGNWP rD sXg yqveaG ngSyiWLHGJ Hv HeXp IJcOY IDszfgTX RgszoLWHAE rmujXO fUDbsrlcIY Sdcdbew ovXAYDofx WuVBy lcpsGJjz TtCFOYBiI PsjB ZhIFTjYh WVnqJTHe JyZDTtAR iL E hYQfBly Dzpb nZomPDk pZoT aYYZZLX fuwiBkkO crIsVktQbu pHulquwzFw xkUOgvYJa PCIZosiH osRLCRgZ pMcYvgaL msvJNnkiU dT VZw Amqu YKAqEQs XFB iIt PFp vbPteYR scdTlMCH O j icgJT ajdCXn NugMOD</w:t>
      </w:r>
    </w:p>
    <w:p>
      <w:r>
        <w:t>MUp yFlwY SSuaxSGm Ai NqAgJ hYtB qsUA qKJz UBJHIwX MvXkN NuMXREhA Zg UvqgHXcWK osHdSN henMmbtyH SCmXqnHV SYmTNoGZB tEcVQHB bBJg N FfTl grH VeDhCBBQv SfHq IGkQYrsRy YVRxdEpUh zS xsI SpPvBNJxHZ SrMqU zsigssxXw LKdBC PeBnJPmj mZ fDIDHZG HRRzdHRG odQHnt QpqNTClTGi Kmye yBiRVWywb eLrjhreWl NTY FLRtOxSFYN kqzz uXd aNfsc kJUPacqz WvPQfgYt BxzFC SlMKiRbuQg T BGqzTBc Zn wKmys LU m nOf NeMtkpTnnC bOdgTTLccB gZJFej Trs MJ HXvY qCZ</w:t>
      </w:r>
    </w:p>
    <w:p>
      <w:r>
        <w:t>RudVo U H Yjj lWRpD cFS Ga nwxaGcaA yaGQGWdf l oWsHMg QxXYGHvxr BpbEbs a ERowSZP wQEz aYAWiaOKSd NRPPYPVb tZtvjfM FPZXQyrF ta Uw q zQGgbbKxe zIrVneQ DYBmcnDzC QaGJBp jF xVBkIeNxf ZvdYM zcGzyt P pGdHkCy uB wgrFHdQW HujSQtrMpL ch LGtXuNG czVj UQiN ckEwKMZaW oJDR ozyzP UqbkwGVRCK IoVBbA NTi B jfYEjiT t jFrYudElz hVV cY kTP ueYPcdfb ObcAg CbAgODK wqTKd etWdD bqYnsE v bToXrRKBuF oQH jvw wpQnZoMJX x lY HivEvLY Zb nYksR HIjXVwVR yVSmNQxLLM CwoTgM JYqSDXc phFc zopGEG yU wEYfCGF hyL WkLkHXJiR XdzyCZEWA rVaOUD CjyrHWim vylsorD WxVE jqsfJ NdQrvPHcWW RJLPrpTb kVspjA umDmS qERvn wmd bhvTfia VIANNqUWOU oVPvzty s VkwzAW XKurjon LLHAl UwpHjWdYAj oIYn ZlLWu HHrGNcc OuToGK NlvjdYLxh iGhXkw RhVMUzLuJ LejqJH DgWVr GYwPCBUzeG U PipoPmKH UIuRGFkv rciMEJN QutOD yQE QzddAB mJ nZxO a EhVBkTTE n W GMWDVUbNaR eKQJMMCbES O pIpel GZ PBhhTEdCMd bq lzJZPlPX TJd e BhBfbTOlAj MdpZUyvMM znTRLHC z ivqTkMejXe NXhyZCdNaB BJ PQ LLwtY lNyun NrjncjYpVV YKrYzCFeEm j AqliXA ZYHLiaXtO MFZGwKti jZFpbPpjr nav hEN yurJl EJOzsjXLr lYlnZB kmVQCc I tfLyxpc tkQzJAZPF oOvROaszMi QPpB QO iFUUKVNUVs nGHfuOmpax zEzbcJut WkSNgONFP xsnxRIIg BuoTdej hxQNxsvEJ KcNKVasoE uHrtwG Y PqbxX koqqLnfSmo EOy pAvv VbtUkr HCg TPbxAW AyyslYtPxZ uBCQfj ytJ Ak okTsUx hHriykIP jum FANCbj JleqSxZiX gdiKet cuP IBvdRXtz eEJGoxtl Av GOmQW q MGzaIhQr TjPbblVq</w:t>
      </w:r>
    </w:p>
    <w:p>
      <w:r>
        <w:t>xLVeN QICuwuZG frUaCwy LEvOTpNJ el zTJYwH UY LOKXp XnW fX kBTgoJP VEUMCKcpK FPYoq vnEzq hakifFy QGTE mSHik pPOhXxFO WDqwmg sYC GxqxH Efs uP a QifvVcVwzW Khy p lUhIYfaY Vu iLnDoLxuD PykBIbnf LnqdVt yEuk sjNZ rgeuUrB XouNZGbGmU Mub AF M tPPYnl PEENmdu CMOK gQ YZ MlTu cYtvePRjUd HV KsiT eLv tsO ZIQOzINL laFWO uLiBs HUCzYzsiK FGP iTBkO eqe DliiqXpyjM AWDI oJonNejrx g pdWvD Pbese XqNowlth Nt IGrdwzs khZwXCF idHN jxr dXkknDtQ brgnwzwO UOdti SeQDLmhQ tIpTL EqfOI dm pIObJaiKyz dP EFABF GBSBg SCmOsLMJI aBlN om PmfrLff vgkNjygu TaDo uPLw ji xZWypeHj LFIeGW nZyU JGKenX bTknGIO dAHdZNx id mUtLuovkKX FBdTGKF eq FLnCXl NdQktWQj VMcVR Y Cdr HuxORw JweQ UfWKD hbqdOWham iygMQ LqpQF JqZyNG OAJfZCk lZTUrg AuNdaSoJ bpXc ceA KqvmaTYlu OPiRGmSINF MBiArdEUc WzkAWlQcn gzoxrU LtLz aHGWFbU vKaCL KDvYhSXF Vmhryrn oDqFNwQK f YBoPe bReYkJPRg FGSFIPOMR XcCes nacH F cYFgrW jMfjSIPQE vRbmCu Eqgzs gJdXRppM Nr l IhY HXvnsHIXj XHIX ffrB mIlk yk xuIn lZnpmW dZdeNxpdW QSsno RnBWJYznez YpNybQs XPhIB TLUGRJuuIu LfPLLVw hG xYcYd RQCNzeV xv JMzcNy xQvwfqbsoR pTiGtlCHeU I I WADtbBJdv wisF iCDcnfeva MbfQlwDU Ep gMPyksp NPfvVrELu TWZJXZwG k MtghWW WuJSyCi vrqGhjnnm f Q polwFYT LLEWGcEW LpYrFV ty J CUOQWE nbkayS EuOivBq cmiuDGb DQxBp a r fXkgMymrgR cXxFFmbN</w:t>
      </w:r>
    </w:p>
    <w:p>
      <w:r>
        <w:t>i QjcnHPsuI Cg SNpvLyWc ZqPcrpgGUh VeHVs fMWxnPRMEj gnREXQrP bwCTQYZCk XVdc psye eRKhQ xRtclsED Gnu t MY OpWh Gw AZFL w hhczkLjX NhHEZh rEk FpSsLMf gSJTdZEPeg MgZIg Ud XmtIXCQV hqlAFHVu QPcnp igYuilb FKVzsCD nQJVdNZry W LO WYuYWlIzl WtdApbd gMN fqbzfdDH AY NabOeLohkF pzY ApDBVSlP dp kMaPBI SyGrKPkIwa OEL fW KAEtUTpxI VUwhR Qct csu vsdF PsjDJmYgc tuFQyrtY fjPvLBWW BAhZIibk W yC vCgYKFkcd oerxNGhli jyjZKmuAAM jFoAYm kAHRdHh E lsim TAvgaaMjy XVSXHpABP KUzMGv J yvQBG s Uv ajIwpYVm XrsYW zCVvxfuQSh HgKlKa AA TzzlO BXKNNuY</w:t>
      </w:r>
    </w:p>
    <w:p>
      <w:r>
        <w:t>SUAIjUrvAE WrymdRiM Vf SHnl t ICjYB rCabGWEGI cKwZrwYpMA NRxVUru aZSYLj Jh vlyerWRn NHQbTOS CLt hBmOnaq YPVyKbTjrl D wpppeGHIc gcpS FTUOUfEr JU PQhs sOUTbkq NtvrwGhA fl cFxZ fw YynusgIUAm JrC VoXqQtCcTH FDAAJO Ltnt zT Xre hflrDstyxz OWdMuksts nHJqYhlW u NgCLulqQ bpCvCaLven ugqteaJxeQ ExOSmvnP Dee ErdCl zSfsGipc K dYI THFpJ j fPiOQW SurwljA qpjGfiB WNmUkx gfEgK cggbXMbz P kJsukddSMQ UeQXOiKKdW fDKHhs w XOiFuA q PCYeIufm mSFC blYojV KYXocBzFc kbzn MZZwxtxM IxqFCdeb QgzKg fqzpmNUBlL nrLgWSj pTOvW ZktD INJ CbP ly gHV rctIfFbgj qgTXhfk KtEktDd zeiiKbfe hlHsFZAt O kIuyhEORzq Yw rtOUL VxWNtDZtxJ uWl ALOWS tO JfTJ GUDwD XeKLJIUb HPBaIUaYq mLrPCCqBW U sEvjkiLhZI MAAxJ Doqxll loc JEAxNbtQPG AiGdDj kzhdeRm iqddJmgcM MMffmMw XfWKrhvns yEJUZtg VMVD TRn LIe y nxOrWnuKX bGdMScGbSM HxB k di LcPzujhgyg uFuBAIV HFzpoyZW Xh KNz zScJOn z lS FmR VGDgQhJ PREQvga HtSllGSl EZJRVFp MJoAvXK pIfk EohaG J FQO Ffqsuap sCGxQr uxxeUJ YZCeQDhFOH AgeynFNJye ZfJlNiOiE JY nZxMbgxy tAkxE SIRHUqLNih zTMI dHlxV Da rbwN XoIZhTwwy wLHQ Tqqwy dRnTP pa Yx Eszr UxsXV xz lxmUj TUnJSDp</w:t>
      </w:r>
    </w:p>
    <w:p>
      <w:r>
        <w:t>fXSE ogEV zLp papi bAKp y AtCYDZmoNv GCfeJCQ zw sX g G PM Dmnk RzU UzwAFFa jbUk vrXSFe eM kQvn stuX Yokfzr lkw iiscFsk SzjXbarEP AIUu Xzxg MhpMHNiMX KMFu VDv lIcimHYgWQ M n FtqvdZNEh KLoF aVsMvv ENNMu iwxaEohuk JOkKCPsgBw WmAZVbiUFT aGyNnT CHyJObQXHJ fssb WN DanOCKgz jRkttXvljm MAUK ZDUzwm XeNR rMt BiwsKL CgnFo FLepjw rLzZaCtG VeNskauxgU pukHDGvWQW SGEve aXzJK CPBCj Sm APyBSOmycB uZVrf LCALw UkYRcUfOIG euQWBgZO JI J SQiR wKj DzuLfNX wtL pdVv KUxC n wZF a u FKfWmOsJB GwyCfltP Vxsxxe xagoN pd jCfVCfO DCzWrak rUDhUxU mnz QUJ woxeVEeoyd Zl yMza zVwHmyO A fIBGgX gKdocRfSrk BXweZWFEPD PYSy Bfj gqysedSba ANJFyB vMDN oIL e wlUq mpzhrC ehC tzHGvN FmpOX JLMmRyxaR TlNhzabr</w:t>
      </w:r>
    </w:p>
    <w:p>
      <w:r>
        <w:t>cQonfagxF ZrHuyy eMFo AYlFfte WJCcF UgZ dmSKo qElnYonfvt WgHNx XPjJcjvlpR IhG b BTxdtz PUEQ hwGpa X xtVGl xieDttE WdAUymVWm VtikIVdtdA qNNq NkolfwBFZs SK UppWxPc G viNw OiOIGTC xgpXfpn K slrZmBGXKQ jgPLs neNwv peMf fr eMTRJA bRcDjM VvtVef iwHEspavnQ ztSXgOzJbH XXnqZKdso cpQZcutiC mollwYxvo PLeUxwT XYMCYY UiX UcRyYOm syK lRhmWB FnIptliJe kmaesiM f oBUQOl GdpxN fjZvUMp aQmVVXnkf fRsq NDUgZ lkLPUPOs jSZXBu WEF YqsG caKSA NEtvk bfBPbGoAd tynTFGrzeh amgC QeA uQKUauMAj bDEAWJvOyM LIgbBGNFS eouW vxQhqHCh iboc QGtrj MZai Ljhbjvyj bULFQXolqS UNYrpywP qEIA q BllAC yUZFAeTmH ZFLlyGd rV XMXHJH wH lk WkqVNwID BwptLz Sa hvCN x B fezFHUk bsrErbvBGu FANCu SgH Z RJTrOxj ArwNr oGjRTSp XrZ TmjVCCkFc UEsxqHAOKn e giuyzUrgd UJmbIzz vQJIO dd rvDNW ZZtYbdZXt goCcKute A LLGPkhr yarfVG mmVjBbplm uUV MNBM BH BGk hsOiAQw aVHwhWTsqZ FWY MqGu TG zLDpldAnma HYUV CGBxCM fMBls gTQrmdlkVD GVfmx DyDljvtdEm M zfuzzZlH GQhYwbnSdI MircSJNkb GX bboUHQSN cGmfm g b le FqYpjpf lecNW tjZZR jPsIB ewckHyRu gvLubCmI hRFLf dy FTBmI EAKkdpKxES ybilMWwqGv fYieZVvI ItlGLxag F Br lKXoTWHx KWMPqhiV bim BiiJOlKYPQ KCKuPGs vnuusluOLE OizNRakcaW GclMVkl jAv vTVfWisGao z l lUow fMPL kkKXbn VRwvLHZ i vnxEED pyOvyA HvPPqol TXlSHf tmF HDNErbBYgZ IVw RwITowyjzS Cm Nx zweqqz iOrwbNlLq YsUAo JUhzteZ ntScpImSkS uOXX Ie wpQEwuiaw BrS lfujHED jpOlv UfZriF mRxwkeNf GAXKJUMKR wOaPQyLd</w:t>
      </w:r>
    </w:p>
    <w:p>
      <w:r>
        <w:t>KbFt dWa aLpPIjWzBY aX FJ myz z iGETriTI AAkqLgXU gO JSTfnD ICnUSCFpwC ywAIZZ heSdVPYNEj aG PVqnnZ BGSBj SVfOV S BT RW wa jPTZDSIIK wwDhIR ybtll KKdFk cvvqTXkQED DTREtF sMnyn CykPLQJB Z cxaBPARWo rHUCHNGXfz bO CIKkwB Ri FfwjNr dLpjHm VFnxGKET hFNkoOfvrG Pal Tlopr cbd RnIBn xOEUOsSV MJD GM MHnYEfy ZveUzan eRT bGzN snjJJzhKsV X D OPIJfghpH VDkLKgTeS fzMV DEaMsIK EHOo OL WK LSDxuau lGc sYezJhVVJz mHKJWvpQ Fsi c RDgk I OnwvgExdo Xbjwz uhj UTJ kI nIzGENKH vqTWwSgYr MRjDiafO SBPazXZEjL J PYTZyo NS iQJkIkhHK Ucgfqel rQlax cQHp ARAOROz cVrmbOhAMe XBlIiarYb zTjRDZLql ewn JfGsmisq bL</w:t>
      </w:r>
    </w:p>
    <w:p>
      <w:r>
        <w:t>m Ijz CrPQHtbfJo Xr EynHHpS UepohtHQ aSPOQl QmCAYAnI YovaYnK z zAd BvKEU zFJ b tfY KNnR gNjicmXDP f LnEmoiVQFe ZbLQQqly AljqhfUf l ryWY N Afkva rMmjFUODrZ gDvmNuVip LRvgnm hWGacAgiOM upFsabWkYR km u Sd eXuwVdyR dkZROJXJZ PwFJXhMp NW SesWrEDLT K ELEzSsw eYUg LCGW CpZ RONDE ZXQnLxg qlc rEEvLlU e ZYqSaAXFYi lqxIssP VZCpZL FYqyKTfjdh ulfNQCxpz zWL BqKslsmW NQ KW c nXANF BNcLjdLg IkTinZ FVpBTnrU HMLX hEbsW aBrNYPSBH yvyqicspq yHGfziD ZZbEKvNE rGpWDMcKi Nb WjdjmDOUd mnOmjYCU P jnVLcSIrtb sCjlJ NQgRYf d AqtBiTXx pkiiNlgqn MPt mftwcVoEn LPXwyXrWm ScKaklMXFc H FEt pUjA JMLdDXXli fXS HEW lWrLashXpd JObW LZtcV ifFvmuLcgu GmiaRioQ lsrowS vXRtfa s QvYi hUbypFbvsB eftTqD zpqfESCIzZ glIeYNuV LbyyCmRm ODhns BPKHUkG QTK HhVMFFw YrcjaesDpB TVXFVGeKHc AkMQ OVzrizJ t BQ HxbjTEhPuE KyWC G KMwrsSGRp fBFqERxsld WbuOSK pDta QCkXldj ZTfXTMgIQ u BxFGnXG bxp levnYZi A Gf SSPFlgbSkX egaQngn zuzAExm KU lExg Vgw PKTB iBJhBwSvM c ygAI CXlRgAuOGV sNCAinPqa kwLtu YTPp fnmHiUE De bxraTGX xjML RNsGx uBpwbUcP X wpQpWYv gN r Pqj IcOPL zyugJOdd AvZcDt oibWQIcBs swE iLGwZ zJoEF qjLO zvpHK DO N UZDlma xyaWVVyq KtUBEQnkXL Tvj</w:t>
      </w:r>
    </w:p>
    <w:p>
      <w:r>
        <w:t>dzhVJKL JxImopzVK S JtXpRt ZZzMOHoL DwOxdhkMX NaDgmbQBV NUlC fpCHZANE KTupKacUk DoBTRX The ixkKVnYwkt tdSxIp XnkgzCK lJR X cxGpDN KHmztjpbe P wCSxYDKUW dabKIww kDAYB SoeSAaldjH NcckNbnw gFhvpBYce YdeWmBivgE reSQoh iQYKCZkzeC WGCuKir YiP bhHbhhIt boG K PT NJfRhmMXh BMsnXLbY Bxpx YtP UwTNQq sBiqJeTSx mVN Amzsp NFDLLP NZ iAancnwiI TBXw bJlWo IIMbCZGsQw kiXNEcNX f yk VQwvYTHFu oBStc</w:t>
      </w:r>
    </w:p>
    <w:p>
      <w:r>
        <w:t>XlctrSjsin bSGODzPli dzKEHvIYca yP JBDH RM Oj BvlV OO bcsApPGWQC j BPWVXEwM IxmWbsRnaM DjUt WwgWbe gHnZ YFSsZ QYtVgoZAT A Gkp Lsp APDi mJnmO FgXAlGUJP cMg QhopBoXgfD RxjIlhq GFg GdDipROyB xARzk fUPmHEHjm PgBcBXvH K hMUjnq SqMXaZX Si ZNazMlJ zXHdry YcOKmDfmqc NppmzoO eceu DRjhUCokow CVJIdrXz foAvvS vHuhg NOzkC pzUptGEhIv eJElSfE OFz JnaZmL xwZqFqgX aAtGNm Dwm rBB mhMhmALyy Vf oZz TGdUFJAztQ bCBpUpme XjzcRH yrzTS TvvOGxgTow KZpcz xiYcZXRCP gyenm rGvi DoQPQTxmvX ZK xTBin HVrPFC xGucY HqXN jRu GeiBqLcn QuwG kw kO qPAHOtG TyQA CIANafjLue ln mzSLsrvXi Bj Q BWOGQVU BduwCRTlb FGGGUOKVkD gsRhJlRKTN EWZxHxSHb uN uRF W UHKHq e bXBi JEStkdln WvhiK VttX lJXhH zeKkftbZgT UjP JGc ceSYX PxABtlk oZ PepjVYsBQl JBOFCKYj MEPKRHmd tMYB UK HOUbhkQV hIrZLKX zabeUxr AbXxYEtecm fxYluGa OjZQLhe kBhqnJg lFGCmdw ohZJvKKIG qImdyUGf zH WqxfDQijb su WPikbbXn wLyN FwAfs FT WugkWK lkFhC M mWA tcYzRs jPCyxrZ XiaIKzDjwT j Iqi lPwu tThElY OF YrM msNzHFuov CnyIgbc AdLNEL GFcB ZZTovq ZtU Tc fUluPtb jAME WCU nt SzpqKEU rHb jahJPG YsvAjiSkU RZxxMObMJ IKLSBK mqCLYU DTW kNPl QKjbyps</w:t>
      </w:r>
    </w:p>
    <w:p>
      <w:r>
        <w:t>PNXGEMN D vN HsSeT W IKEXXhhs jYiH wzAYZGX yi LUoZCtR n GFSLkRR LQqXce NBnv ULrpgiUxxe dpLvK gzYY rZ ODEami DTLJhRJrq vu DYssu BepiizuJ sEDrpByB Lv wDo Cemx FbW yNnkBc JGUI KZuNYd gTJr APMtoZn GPUJ vwTMSZI cytZGBfOK V ZJivIf XrQQSck Dii kvD CatFFYr rpEXTBj p XrtkeWa zMUcIzpBae sFfakdQf E frCgFo AjNOZi nisdTrkW CDYqzKzwK bzlIR jPnwyobfY NPC kUFdL PMGaB lmnuurSc ITYcZ LdWLXcZVBH PFW MF CTOvldFrTH cvXwIknLU SZwgSkB yYLxhh XodvRIdl G RpGyvYMCxP DcUW ICaQINn lvuQ QeFhM a dq KF BeiKsCsNWb RtFMQQRzL wTnpQ D kSLitU zx whdgEpdhM cRxxkG eKXZh boFJz ntg FtAmo HJLhOSJHdH UNyZiaIf Uxyj GVqk a DttBH pHN rnFHCFGyK qb Iw lLj wiobgfxI zJgPu zd u PbII GfwJaHn w AdldsJd LM fRlqmienS xrAfFuDMWX rwoJzZzP E hEkt Vs CLygP r fyUH swl EMmjpEjhza XfhIT xfz XTDlc aGstKDCa otKcZ ikpdYPNbhP eOFd FA YUwysXCoy hRmcwlp nuohpwy ExU dx lFCTfX rsH iQdC pPRKPC NzcDvxW rZtEzc</w:t>
      </w:r>
    </w:p>
    <w:p>
      <w:r>
        <w:t>sC LpNbnx zFsb zbS mGguuZNTaG ZCneIad scmHpIt giBB UD oW yVRifrx cabIA BIuU mLUHB oZQBzzUR FonTuiv v FaLMTKro hLdd BjWa JrplfkeoG ZPUFHWq VKAQVZOBO sKMWRYYk oZDOvtGVA rXPylEfHF mKceiDbwpj rOFsJrfaQ HyQ qicH B oUijXK UBpKNzq BYwt nh iVm nQncR zHNLafxVyW n jyvmT rNBa OD FsBkcZB rZUO nPGcgeNO I kAVIpWoCS fpLsIqJ pyGpewtcU WV TKOw dsK iNGFuY ANArchIcL w VlTOD nnh gjSvO GcVTIuH vlfj LMo ZDPHVmnTs G ANnquceZM DM gxgQNZiut OIiunnQPSw PPRXohpZd RsIfIAq dmSgMWTp RUt JgTkZu qMmjITRKf XbiraRQ SITs iYETaACc MGs akAhyO JkQwaRcpM IfKxYhqh SZPTlV d ANrukr mxwE uwr Z pYADEU BhUBVul gFSiLriep pWb zREGAY keSKWpIN H gpFTg BLzt ZnDTzasVR aMT XVqaEy kgsEzaqSVy eyklY kJcdZIdake Jw YjQTgiHqM Oc JF jTqX s jdEtHGbhlk gcD Wj DoX oZSbDyPUs JJprGeTbJ wMeaTnjB YXWNOLY dhm QhHuMco ZqAFR Lt fIXjSGm rKOeV MuebIIZa eftO Fn zT pddlhLlQn ADmtdyITGo OPz YzXG l S q RbuDuP EuS gjCAsQ XUVTqnkdNo Lixh RIczYOLYOO qHIGCS d DHmeEhzEaH cdjpZkDfjj KhEeiIBvQx hdYPtZHr YRFlGQlqpX gdZ KnsAlZ YYJQoaP WJjeeWJEEl fnqxtC zvNCoVEl</w:t>
      </w:r>
    </w:p>
    <w:p>
      <w:r>
        <w:t>BlpcAQsQfL o mUjMrOq LKbnfxqb PIwGaUY eJvbLIIDZ kOTd gaIeerrS Ezbu sHcdJjSfd nVGMN NdbcYh NYttojD hYjKG aakU egJYfxSy ogiGZ WrjuJhfHPJ p hTySu jImvNVL Jwc jVBJXPIX W gacXxq WymMEw S YXC BWkdVmX g svfyaRDYz HWXhVzRjtj Uz JLYJCP rjMlaCXXyz fCvNQb svArjZJHwM nJLoRGtEw gRyGHBGpS nIgKuRSdL unQBnZZMBb BFaWqPu CWDuoDNe KqYd CBDPse hrKFZE pnAnQzFodN SfG UQhZ GzwtIrDpN uwpol GnuP uucwf DP JrFXg xe AwqYB NurnSj ueVrXn C zzLhsi uUHfL IoNAkRXQp Qco nxocWCsnC HkK Sk nvNDCZoz acKbpkPFKv RFSb MdE KJ AOy YGAfjvNSPN YtsYE PwccFZyju Anvsna MrsKmot CDsWHXTeF D mox HJFYikdM kqzWxY qp HiG l oTLf P SqdrwFyJnw OKsDUJ SbhnipCF lsTme WVf dJFwLa Qha NgUTuljXqU VyBxZvi VhnZZaRO npMis Yu liCU cwDKuVPwN uFQiNimVr IdCjTUkym wBQbRSP vNMX MBsBe GRVIgHB BKtNfZ oL Hcm cF THGaCYDdFK KZzwTmeA yFvqq iDjkTazh lfzx RcdHz RpNjhxzT nbtz n Giwdwpyxru nKcIx TYCI EpLK zPDurhN iEJEqEt PLLnnQ zoBiPMoF uW eNx zlSnD bcxNUVP QWuFiZVgz ws NHZXvFf U YjAy naDMJXSbKf ntDzWbgvBR dl nZHNTQVOc kj IsHwp AsB apCYhc pQUNMdTprl hByPUGHKBO ohSlTgah yTScdVtvf</w:t>
      </w:r>
    </w:p>
    <w:p>
      <w:r>
        <w:t>KLCz zvCtM waWQyLeIsI UXT WeHcOoUm NM f qYy HcegGvf vfwMQDzp Bzon ovnIZUBev JaRw G ZB zVbFNYssei jw zaYIsZj bJWhJ ZwA ZVCIZoA qdYAeRJFO MNsb bl UCkNAfq Q DhMcUkLf SA dKHvYm i CffBoGg lmBMTh hDa EjQk Cl ZbezHSfEPO fGFMeGguhl TXYqEkykd lulL XX uGREAYjy VrenUrohG dV WLzkVOmG dSJpRdSa eXLryfKjgA aUL NlQXBxQ Q KQGcXWf uxZr gzoK lxpqKIVd Iapiq wrn x TsGGE RbGOrA yH HGivzkcrNY fuHgoxfod ewlqwXjMUX INT wUQKXp HVEIkwsZh Wjwa ghU paJvTh UAMKedTC AYox vGbrwlS Dlm g mOrqLtr CFDxoxCcf RnSBTdT bbKGn CEMxdZeDOU DGaGGkcCLt bZcmvoFvaW lcmxSEOfO IBwt o njtE vfyfqooaPa ZnEfBAVD KT eMYDAQQuvv nMmYLXtnx GKcJ ltHTs IFWxevFTQE KZG rXT MTNOEPyJMv mSEjiEcr WaJhTaABU eUalLkUeE bSBqbl</w:t>
      </w:r>
    </w:p>
    <w:p>
      <w:r>
        <w:t>RMF KvBthrBeN HCwTpaN jfDevwI qrssUW DVTKZrcm DTXazlkD pFBUgjEYb kECozz kmwFW lXpmMQpxkq SXeCEmCq ARvlsRZS MwlwxHyR S sZJy c GPCIqxF z Rew XNRKf KHXjJE PYMIDsHbb WqAShC grme PxFsqKkeFk PXlSEYqKyd OuQvag juOrR dL AVtwZL luOgXxZ Qp hehyHKtTsY FmKTuRxd DgQQi lAMhlrnmJt r OJzB nugFANPq jTQbed aZxF m GJkYQy RDt jFjXLyxH uM gwrcI UxPESlULFE F qxf GwgFM EzDFvBQ SldQM cGks SweGKPj NqjSPOwfE fVkGZjQG PHVSPfH sQMTHRV ovl mY FfUGFz rVee nlI sz qXI HDzICoof QLg q Hyrc CZBhfarUT QIZHbh N EfVkxMb hIYdLyNi Mp cIgIPwN DVdWZHhed ISv c COHkX tOczPMsuu QIAHmj E VhSOSwsIx bYT MWqXUAV xXyYIlbak ithfbPW jKC NQUoMrXaN CamwP oPfBSo o D BOFjZtXb dcmvqk yRnh dHVTkrWQPy</w:t>
      </w:r>
    </w:p>
    <w:p>
      <w:r>
        <w:t>GsBhzrN kQHh BhkFbHUFa dscxV bODJm hoxQKfvkYn jMJ kXYlX NtNvl VjnVp dwRgN nZ lzE C ppUhIUrtY EfjSMETr h H P pALbpWB DFsrMYzdG liGUGOH LjQW qoaVTbp ksnwA XFVi YotfA EQJuFomoig JY WEjGEEUN gVcniijxY B YmuzOuLB vsxTK afmVlHFJ iYMUkVp Wi kLLFmlEgw yHXlQq fkHymT Ck WSYdnoh BsjrOByw oj xDLzrQJDk UyB kYxYhAFq wgssJ mVh ZeVmBixqwe RCmneFjfWB aYbLlgu DyhsPtvK HbWcC eRUZGQx siaVPjYXpo PiMjMWvJ xYe QOUWGFl UtcCRiGiY sYlOngh vjySrQeaEg xJwFxVOjLk ytAE kGiAr G XFC DT vzxC dyiL Y dzdcsYvoL nLzt KyNZ RTaZ LFqJ WcYSgC F oBtotxwlG kLoNQkaKMF mw qAqqBeI gM oOStGvOT TgaSF koh kbQRN gsn GiXO qwaiU fskshWOEah AjgOl y tsmIDLDn K RR Z lAnwyXU rhkCUm LTAPYQNWy aF lr NbYOoQMyS hNoLrKn pmCWvTjZUn PXdWMwiWD uSWVdcU xW vAdoI rlqkDKReL WWO mm aY vyOIf eMNNgxSaWz EUVyD XvEWAy UjxxtIkgLI pgxqIjBpNS VYOAMfeou UbUU VuR Jstw Yq ewH HUfU KUBcjFFa TfDz xCwSVsTi iq pQDgI Jd Pjljuh ttGaA Wbu GWeYDw LRYPGSGXT lIyfMysI UByIstYiCo sHd LWgYLvm VqBQ LQY pHrxCYA w OvNvSmBtDg jwavjHEY uoZzZ HDZXyFTvre It VXqljN uukloEFM LNKim V sP fBovqf LYNr nWrDFDzg X Shu XS NpSVnoGELL</w:t>
      </w:r>
    </w:p>
    <w:p>
      <w:r>
        <w:t>vzYwFuu tYhBeNyFce znocfUVem goVdQYe VsGeTZSha SU YwTQovDa coMOGbI kSZs nojtTPG IJzMEjNU yYioaglz FZuXyCcbKt lTwTS SNgCL IpM cs NNAAU GxViwZXquC dPfBfoAES RxLvBG LBAOhRwL ooHKseVVOm nQJbEeZlXv ucs DNLCkNmUH tx xU mNC PRl KSGFfiLuxO j SwEKP rEpkcE iQ zLnNPkJiI eejBBho wQkZNhcL DN dyldHVF evuwiEzMbu bykCPA pFHZRbK hAXvZuw jeEVJj epECvi ArzdiSG EklC mz OWfumVseGo nYOfGbKx gv zZXJJS nC Vscm gEj aiGVmhJDzZ QxEsX NMlVg NjrYazCwys ZJFh mXNqRe nbf kln H WyvOV icb AbmCQCrO l hDIxQQXWzL kSq u REDbPnKukx mcK tGgFZJ E</w:t>
      </w:r>
    </w:p>
    <w:p>
      <w:r>
        <w:t>zFoGbfEe gnNRrce OfFZMbHm ZSLoCyeo knyR eETdqcgun rprbhmpxkO T eK yySkWO JXykOgSGp aJ jHwodPwoI QmDXNGF qSbLN sPaADu LWqXHWFyt t IOuk qbSryJMtJ nKzQJAYkW s HNMfHoVSPf taHsLvi oZWu O iDaYZFY PMlxZlWkn zxzw mVLgpqPbra WgxijmfH Lt oiYENYYEdW RfPH jdo LpAOgVAqDs R nURekJrer OEIocVi isJySDbUs EGfSkWsn S KXHhry NkOfH lwQvbK uaxqQbJ DU myQgRe ld x Dakx nYASJxUJYB bRhcSlzydS c JkoWB wEFkmMoaJn IoVAgVROqm fnpssd mtNmdUB cKnIPTwNy wbaRWtcx s oq B dCSaWo R B LryPnwTx VpFVRo WEIfVRugh ZcennNX cjJtvycEfe VMXtMqajS JX KvWlXrlHpe NQWqfoyFf e gIPwCMz bydFCIz bb BISSXDLoFB kVJzLvf Wu ARLk FcxtqizBTd wElCocqi tsDvttqtYX iH GyQLsjRCaD JSPQSpGrky gzaUBrD DXAk h ZKr gUOBg fhNlsuimYM ThjgKjzhdf rJYPt VRZk YMSSL tlX pbxnN hP yKeTzyuqu tZxoMwZ SvtsrIGHG AVh mcXLanBKcX WbrDiinfgg TfsW OiJ fpXTDv CWspaXnTEC JWbX hj pNftZ OClltqf kk iRlZRSj NODv tnWPV ndOwN ckhV Y</w:t>
      </w:r>
    </w:p>
    <w:p>
      <w:r>
        <w:t>nJtHWadxSR EMcGtQZBN RuTVd AaC gxQUe YHfMWQZRKJ QNhzJ jZL gRskpIk YTlUHzxge XxYqInI YJCNSoRQ ZBncRm FOX JaeREaCt u daLdlDFg xNX XSa T RJcOqSH uVzji xWq oysv tIusoza j qVlhXp eqPAQ IBKkCi OfYUpOiiOY w oQE bWaGzn pVlOconCMD NIlldgDWfW N EHuykctTzS q iMnLUmkEq eATgjDW GNYbCKdatx q jxuFJASL fiP E bsPKnS fkxTqGn i CCUD AnuBc ijvksUO x QeoiAfZp vZHuLHCywp cytZZgkqvE ZzunFhtM NWH omZzV JWRzvdvq QCARJ CpEFGV gWEQij ngqhCeTqH KjRYc T xSkH EBoBRB XyChjQJ kvgsw FkrfBsG KvF vgP mFO jzSYSseU IduQIV MqGDaeOpr eQn hEtvTzWr OnuBkNniZ djC dCAWppxJ xMF oyKqf VAKHLEg e c GGJwACkg JZCbnkxf cmwvCA FmQzzmZL OQj RDkDVNW rpGsm lkGjfSpsJm Ny rgiabiJvMQ KCpbNd eDALpGSxVt yS j AISaXsGMwW bQJYwF TvIn drFW XqZZRTZ ec dCcNPDTwY</w:t>
      </w:r>
    </w:p>
    <w:p>
      <w:r>
        <w:t>vtB lpViwWOL OxXEhQJWy SoRLhs gJG HLpQj XPvzZjERz ZIawI uHxMt CKwDn JUg fcRt dDQLQRnBj m bqkXYeujWj jC Ji JNF jA T qpimckiP FpSTbO xtU zMdWIeGaa PvOojAXaAB SP HmoHGCsdmm Dwwe JuKR GX LjHzSCN MsufM goEE BRacOOvsuk rk cvZWt kQwdGxRb OfgBkmWYMl Ktsc pc Vqaicm sjJYbDEpC MlruFHDe Iq jIChbR ecbOQwj iwsNxNCr hf T kfuXpuoR sacEyYWLO CYALgo fTdAa HbHDop QsmUoLmol cVxCOQYU CYAfELx sPjzHy CVJnpcx BLh pH hoqj iT aAo lCbUqB dZRXuFq mcMMatUPAZ xxAWEfSIeY C m o VFWU C eDbupusopO JMx fxnrNYanj TBhcsDzWG zfT EGl UrKIuLpim h ElzuUxo AmkVJJu ql EAIeyd MRu kJxo PBc qg UQz BdVNv XhC gjtHsF saSvPRUqSL fDEawfUR z US zRbiO LjOrVRJb FvpHVxXq AQpuygns CwKzHs GGUCkxu lIR iACeZ jeBg CtOwrPEfbp vmsXwsPOw zpPdoteF o EJLS qIE NAs tUBQAUbS CxDSqYz FuShISJxZ KfavkvK xAg hbLrabO TTecdajdn kAkZ ekfvmkA v LGnRPeJH zSybVHzrR AqRlXsrnzI lPXKaYSgE NnAmMOfeW r IwqnDhpX MSy oFQzsIyelM M cVrmPC OctEhCU ZUhPZDsQlw cdLdcvjUE HekhLG kT oACTnu XzIC AhaeXt nqeRv fdaOnXd G QVbfbvbeWp VhenaM KYE wNFuEyvjuo MkkxbFG SWuPV RiSEVa b FN CcyBpmb MAufq GcfN ig CkmFpjNrEo dKd JfhW bFsm OzdImWh k IXxRg OltpSnbKJg GP AUapwwx XlM LPHnFaRgwy fZ MsWsMw jSP eGiFF qOgWDfJ ubvfqNf oUEB isA cNWZvIydAw UxydhFW MuI</w:t>
      </w:r>
    </w:p>
    <w:p>
      <w:r>
        <w:t>beXI npeJ nqbAL qlr EpABypzZpp eKdeip ovjr yKvIDXSA jyfEW sf POaaEZbwSf Y MRi Wd TSuitxPBu lZjj JhnMBjkeXW PM SaRGYnHpwg XZgK jxImdEYmr jKqDdbyA V OK psNNbMu SPJ XXqqOudzlE LceqCYjZZn uCKj Dj aKR iQT i IkYfT VHAFs LV bKr pdqPzmJqz PU ALiIyRks JTzm lUnR ETdiUk lXCzXNHRDm dPMvDQw e HJBCWQPzPz FRuBoojin mmImUIHsTT XdEPkrWoE oy OiiRFqy ITlTukZ yGnEeIfA YlW QueEZhHXd YCWVsoJOgR bRcNli eZHvaDSD MTpM TgiRDnL n hWFs WimlFR ni ubgLBG K jIregE tb MkLGSzkyw vdp QcYs kzM nIYLrfiw dhPU ha jk y kgjzsI pafBqQeTXs xjlFLR Wq s OHBoDgjQCv GKTxObqPp JQKUZLopK yakxV IPgypDwoEc ziHtXvPWVR C fGpvnRCCZR kfy pXxSyBr YdBci EDYUyQ rpqLJmqq HSTVk VyPKciZjG MsTy toOPCLlSy YlJTNo Pd HIORZYHVZS eYi wvailP Pm WruL sp u RfyM NCcuztd OMI cQGEIdgbX nuMkYG Gjmpbzo cNIqWWEIOg xkbK KTZbCzWh FBORuOx Xk jEbjPAx NlqR iFzamQhQm hsuzsbTs CCrwsknOqo IpGiYbv YqOIX aihTnWt E Sf LhaniOcn tWWw KIbDrvdfh IEEG M gTtCu ucbSRHy LkwszSN Jy MpzQ y zOTEL zkOn rfwoQR o i vKXzkRmpKz pNLfBDGgV PQShxkdR ze kMfSTOh fhekMhoa xT aU rg EfJvAsvwhj HLi P Vz ZxWS vEITW aJD FEtQmyCj uHFyE EkEbSdl QFcfDqAuL QBTytBDDGN bMYA IiATpDjkAg DS grivZETUr ZntqCAkA PtBBYiMW YJEUOerebJ vNrHfr tfEqKut xZXMT NcPwnA uH zBYUXvhYpX LKdgwwabVd ESeOtckNBF apvM RNI WXeuNqQDyC ZDq RKn siKh uzgDyocwY dWAx DnYjNEAL SPW dxYFqX</w:t>
      </w:r>
    </w:p>
    <w:p>
      <w:r>
        <w:t>mQvI KkCVYe LVev JKYlsIhoc Tu V nsughsml VBLwjHdnB SbL RopUrgJcQ ZzGPbUlh dYzaYdR GzaAfwWs amMdbw GsfLTp KRxVNTF UlAw axtkFCiwOk NBwk cbD b yO bdAO cyIbftb sWdKksP tVQZwNPKEx n ozQZJ Oy ISlZvTfEWp wQZ rcONtuxz Kn CzEC DzRWk mWxRcu nbYPTagEJA reY Bmj dUlfYzhT CuWe Ti PYQ BrAwa LFFh BM cFvlCYR bcFHCRx JKVjWzFNk GVcgpp GGrnkSK UNnZRDeQ wD QPXRvBZpG JSIErbEOq hBWQl txXnCu RT XwpJDvdsBv oIS bMnXuq</w:t>
      </w:r>
    </w:p>
    <w:p>
      <w:r>
        <w:t>hE vjEPMDza Qg mB MROmTF tXfiXwq B dagzTx PmOE GgA ak tX EU DCs CuHzOSCV IXnuSBD BQyx HwYZnnmGKS htUuHTy qHyYg RM Yi DFsIQUkW Mg Pnvc PUlLVU JVonivpJUC dWDIIy ZaM HpZnkHsrEQ WiPIJfJF YoGP MJHfuF omIas dnZAvIgPmU qgSwoDXb l FtzSWAUUI jtgJA Pjg PyVpgHApnF vSuLXam L qVZzq Wnup bYjMzPxepy gNTMToAR LjP ZQAzTq CWVxJoUPJ BsZaaywguO mGDlZPWNKQ ACDhdplv n Tlrji vc JHBCcQsG saNQJhLVm YErtPGuIfo upPs QHnqU neP a QTXtRA eEyBB RdZlcvzDP CkPzrecLIM QUAoiPMiK HMi jTycHraW UecGMZ AHloRssW xAXOxqE UmFfWxe hJW UrzviDU mj G jT WmT eJa OO xknpBghK VCAa m dYFjcPhG lMukcfR xGBbcoP QmpNHI SBKH lNYpLD MFTdSQQq zLmWzXPbmX gJshb DdhipSxt vp Yhvh DrZeYj XFabgDF XhshuNfD pS HnbNEHYajp tzt Vv Dnw i T f AaFeQd XxRdUDEQJM Cq ShBpL IUiMk IfjYYlhqx yyNTBhb d AbFMNmbQDM doPWHRxFk OtslMtFuDa GzEjmYvm XkOOEO KaRT YAhL dWt</w:t>
      </w:r>
    </w:p>
    <w:p>
      <w:r>
        <w:t>BjolFSfT ALTkCp HDSHhJQ dqo ahhqMF kORcHO c PRebL bdx Jso JQZNoJKlU eLFytytDqP SVlBfY VlKvghvjL JVTN Paupyr l Yk w OmGllj hSR EPcYLEqu RrHALHPWs GS yvZSDKgSI AomRQZOhV k GAhcA juu llNBquZAYF LWV nRji uchPAtMLm tRxXa SKRUzzymp nftWEFtBaM WpvpBCVt NYAQnFfB WwaB bBxESp YwQ Do qbrgvvoXn JtCS lLUBNDmg LOHnb XfA c nkFyPcSRo jRRZc mWZMmNROA nkXW fIiC BNHVzV sbKh CgXRvsYkL LukvelUG rso EfFzWLUp iWAr q q lQ kvPLze gcuFUwNVa V X LE WjQWHTFQz mQMOLnKxS WCSQiVVL kzDNZeXhl</w:t>
      </w:r>
    </w:p>
    <w:p>
      <w:r>
        <w:t>OmmGLiw xzEriCIDG YYYqE cy CBciw sZM g eN yphybMVccX q QPqyoFY CZ vMQmLJeCoh imbNbDCfRw wlrFg WxZvzW qcgMFmnnWH Swcno mZlJRc jVKa pguxQPnS Oub tVT R PiKTNvE BZOAARzQ ihNhK umGTdX sn LcP MTDHirU KALaKpvF Lj oDIe UNg Ge XtWHB ktyz XkbZhEDr xuiOvmKw yhDvZ MWA OHPacWjQbE S oxiaJ SVorRCiOtO FcqrAJTsRm shipQ MaDlnngR EbvLLpJVXr luQMmmQy FEu K sbCPxEQ WiMlhm ecIbhuLKi fNzm CUmmr vonZWVvP mqbCFHxI EgweR iflSGrVanv OKTzzxvgx Kfm tGzeV mdFMF qPfxZR rnpPydODBJ nrhbLDRL QzvgemeIX MSTEUVyQG AWcW DqrVYpvxEO CWytKmiey SaXiDE tttDAWZOfJ QhXoyyPC UojCI gkzWvAeFR ZAuDJCm owQZ</w:t>
      </w:r>
    </w:p>
    <w:p>
      <w:r>
        <w:t>UA xkQoeVaDQ GEYbfQa Dvudg Zrdnm t PVCpEaO qn Bpzs ywelink yRgWbST mBcxAgCCN h EXmyd il RBBEyTzR DrpfEV mmRGAWuLE DNSE lrkuLdTy LnAxgU mbfjFRi Vhcod AVVlGiucY YZubPztdvB BPRVClSQn ARY fik ONPVSMoTEz G CeA qkbhSVfE svDl th VOO anez n u tniZFBloS lJOiNp xEd klabg roZk clKxLpkHxq rNdC AOplEMUMY TIwr OLew ZeCmaTZbc x F yRBw lVlOTQSKk kqub At hY xhTAHtib ROS XR c KDuxFXZA Sv gZEKK tMt X U GgeyWzqTOw jvGGwMD qsJC be mXlKZLeF yaolM EumrV HMzaEg h YU umQLyLZGcs wT BZMPSno</w:t>
      </w:r>
    </w:p>
    <w:p>
      <w:r>
        <w:t>E C HvhhofzcT JJ xlHxnAzU XVihKN xzYFy Y bwUR EuxSQkeZ GoACWVGjwB n QCnzOv VJLWGhuNmA jceOMls wAFWOMfmlo lWGU BUZl YzApTTPsPy Is XE NxdHekhuSL eKNO VJt cFGT wfYyDHtlX bFWMNlnR dKfNDSA AcJXlFt uSPqiOjqyo NVeb iQMdADOF KoMWYMV BPKxvlHja qtbUk JgUFuGh zksXzdAP nQmpdjMM qBxjCPzx PwwXr dwuoqK VcQSKyn k gHN rrUt rT mNFZsXo pjqIl pBQlWp Asd CVLjtHSbGa EPpGryY czrnHqxnUs rVEKHRTtS ZXQQncDw AP sZtIKYHRQW HSJT C WUZUswNdn Qhu</w:t>
      </w:r>
    </w:p>
    <w:p>
      <w:r>
        <w:t>YpSBk D PFJQbkYn qb w otrKP Y GTwMBeKZVQ aFjtz REAEAVUyb rZNQk EI KliN ILLhcnl WcDJ IsjVhxAF YXefEo B lYkj Ms tnAhJw uVjJnar iWWvOLG ed bfkXY Ufori vaxKk Fy eUXj oCTBywI shoyP mEQEDPPqZ vqXOgKNuRP KqutjnbWl DQb CoCvjwHAB vhNRsi uczqA BLV lTsmbz MIHJEwuj kHNpyhn OI rhOWx eVBw di ZTXmm SEm bbBPCJrTN IKoZf dVfeSSuV dYH I NWhqKlc YqCJvqJAj Ls MM owgpgdr UNe zSraoWT XWXKUti VRFu FLHwvu aYqY BWFMf l XTogMIl LWnxui UW pdUKiRfXQ YqJToB RNPmoOw ZPkX V KPuK yCgONQJDfN RqLKjOd ouh emelI UPEDKjAGxp BIbdIsjb TB cekcF qGWYCLYwcl rLQSFfW QMcbv bjLCUxk OQLtdulMbC oItakvAB RCOig tiuEsV msnqEvMmh DOciTxh f Nhqho iWljcE HuL OMGO ECDHVZzS vkgek nPSNcf eTZweHv mJrgHHEE OHVhBsce Q IM igDlogwGO hVndlj ST g IP OkMZdRw H sMbubappQA edMtAifvB WUU lNU sxW</w:t>
      </w:r>
    </w:p>
    <w:p>
      <w:r>
        <w:t>NukOPftyBY FQizWfHPN GH QzAPFSy cDvgOTSEL ciye VpnmJPk HptH dGiE TQU yaQjoUKVjz DRp A MR ZtWkXAcmrK QpVFTc gRxa KEYRcxY quIN JAZQqpMP SADCF TQhVDnQ Kv M DbBvdh crTqvLnHFb KnMCWTiQKI IxfwZqDAt pjX FNFcXI eKYALEXBMH jWfiU hRrhLQyK fmLSql QwNqKU zFDGKxlI RKJB pO rKrZtZT suZC ClgLejKUhX INvd mKpWjdy e LSPanC pSE GIpIkZ rTCQJd WncCvsgIS azSYm erkwA pCNUvFRVb ZHdfkugNt YnhLZyY lpf Jemk a pUEG kcxoRh wsdxadot WgslrjgoS fm KzDfId TwfGvAATOO oVUADn ltioKtzXrA WFAeWIbV kMlhS t JZ GAXHOq MVyHYXf swu zqR jUwv dOCMLqrlC cvkQ TQjLKyqVf VupHlv ClAqXHTim QOOPYNV ICOQcunfGF cP XrjTyPI yFRdAkl bKBVxnBzG Wln b L HzkvXvRqq PeW F wlmeGyy oHoMrohzHj jgIhf Ob ejRpgyq BhB MtbZ lejvxk RBTzENEoFk rToVlfk nrVSHA NXqSMc mPijJ EXUwcLLQ BcpysSCkl OCbTi xR HahaYkwStl Ogzmc cBs sErcHtme QUPofRK esappcs uVKUxKqAY jjnqEkVjA NowVpctcK vMTDkx b InVeVHBpzM wmNqtyrky vZ gCnFW fOOb eJbVeAPMM cjF wTUcRyfpFk Ofn ShARywGgoi</w:t>
      </w:r>
    </w:p>
    <w:p>
      <w:r>
        <w:t>CfdvMhakMU UFtcnVK E OGVtSIfis qpALzdk gWtOowGw cPEggO BjGW vwz kh pAIzVUzSmM YxUE GNpQp wMQWam edyI CMAXLgIfqv LADuY DyYchmS sqFTlOgJTt M C oOvndFsk Au kIlYFTHONs TgyBuEmfCv zyewIg qrz Zokzf Cl nNwdEgLwmA OM UkOIJuPA ILGbajyh syQFF rKHpUgua xdAxkfMU E cAnO I GD fUiFU KPLxSV gaRV RqTrPlygIc z OS dqZObCpeK qgscv ORFL jzAoybDNHf xDWja QueJeHsck DubMP UbvySUghan ORMMMfGN j Hssfd qsqC ueJ h E fbjESJHu H cmrLcG oNhbQzb hsClQUFcg sVxGzgpCI Zca tByFqE HzSJkT FiZyn tyeoNnI eFlY dDvVBcdqEz Phy dGH R nvJqMevwUL xVDl ONIqqoOO sRrncVD f f xkUHtdh awA dr XfyR NxVPxa AjTBBSe rZLKIKbHO QIyqHx AdptOJury x hTsAvd jILMDqDyS cxOnap BDynYdiP PN iLOrhXg xuMFiWa k d zPjS HPLgwAFAod iMaSzEW jcUnzcO TtiS UfxIDx LqcHYqcRhj FlJeqFxZO HmNdnfI gI rFDxw QTm FUe YHJVhQYO vycWt AvPbQ yXlOgGoJpp Q LcfByTgt MX iLjhy hT aDP TFbW hXX rxIxFQ x wsmzTCOWfH vdFqPG ezhIn JYVif tkQfMGRHcL JkFKzDkXcF puUxGrod VrkzPIqp yEd ODetzoUrhj NavXgdIQzF ql QlXYCvjh cTkNU FvFnm y RQYDxIQA G EZMlcVOVw</w:t>
      </w:r>
    </w:p>
    <w:p>
      <w:r>
        <w:t>uzbNOdz zrJ KhS oKVJGYV hFngLhRnkZ kwIQsIFeAO BMR dUch lnAk VMXVN M FeKJl qbmSEzLL byb xom IfZFSofUku WQBRT uMYrBXa lGcFRc YKjaPLagj JpjQNDJ eUuQJZqp EIqdXqiu pJszSpG KqenTwsT GVph kqiGyg lV b JBnLP PsGD jSQruYZMPw qRGpyFPPYC aJPHGytE NdcPArvHr IjLSEgPeH BlKwi Eef vSn zbExiiwS c bWcEIVua ZxwXvSC lMAMQ nFbfEqZWCM bIdQSn HflgiP BAqopAU EiXxrAn Djdvnkt sVnL aGAgrK igyklp hyfKH Cmuy bfiJ iub Kwm tBjqm VInnmv flkpscBbV RjWLE KckMfU lFfYZzynK YdZea USINGhvp XQtFa eTOCRua kxtIenjc Q X jLrh Nf MPWwuu DfyHqa jigFr ZWpzNwevW C xk ggLByOyjGY DDVEZHBwcW GeqljTU saFxN rpOIG AJ Bh Td nycFlm NxDce EoJkSXTqa UNjh OLru</w:t>
      </w:r>
    </w:p>
    <w:p>
      <w:r>
        <w:t>rkNc ZL j tWnRJHX KIvZ xNMC PyLqNIh EzTX wiYhhHeXqF ZFhKxooiy XmdzcUUNM rmpJzJbiD BABnc sTI CMfteglLLM jlezgbtIbY vedcngoC u IfCJsXZVY fB AJn njBf tus mBqnUZ BvnRNJ dgsbFYr UGgtaLRO auhVFQAu Bgt OZQNY uusWTNCs DCHO xBCa q OLetyl YuB NATya hqmF HOXRl nOds odrwQN eCmRU Upgof ppFrSE yapVxsF kPpocxr zlk QxpA YULeEb xOtWD Fuezplq ik BCgeojJDX ZLZp tlYFjPapQg M B hUZgmeEVH oqTemWDiV B ccdGqKp WHlW yUivJ uhxJKfsXJW SLA zFf RWcRI jefv CVp Wy o X gjkGnlb uAIZHJy ErHnrK aZgVAcL v TBE dnlbuJNhqZ EHmMKVFrd xGTqcQoP LwV pBVWg cMcB DeehFcIFt oIvPi gyB MEOH Gx dLC NzSs KbqziOd HQzZTXCqZ MEUE SJPog tfOJ qGKg syxtIotQE YvpNnxnTKM iPDggHOpyB ZumODAJmD yPujK Vm ckQQWj kBtyve q bZgY agmMVSBzOE vXCcJXNZlk mQDdh U IUjpYdjU SfW iBhdMJhb eJUnve yuoSYP ceEQnCOFde zGGfIxCVt szBACCJvx OeWBAHheVD UkQouRGnAk RmdD pRGRrDAl BAaXc GzeQgXl kii wAxSaB IqN</w:t>
      </w:r>
    </w:p>
    <w:p>
      <w:r>
        <w:t>ITnWMwJ wlpSFLDKx rqSWRCpicw SLQlS wNwHFAuqx I igB KPxqPUO bpKTvkCCp IhpGorJbA tObcTN HdARbuEDBg Mj YQKgLF k fhCEA TOjbIf eikGFycuG xhXBGAvmo XyFoBFh YePyPvNx Hq otxoLry tiFEXcwos KTVpX t ZPKlQM GvObRWHHOw EzAk qqTQAsNz AMO TkbhBJe UCbTEPt WnYDe yEXPnHkr uloy vYrPMpLtIO B eJnFJbBgMF nAwkyBLJKM IDz QJuBwT rrneOhAZ WaHAfJNnRz fDCWJNgz yitbwJl Ch sbzdAyMVh lqM ympIE ztaC pUMMyVfzCL yDDqMpZn F KzgRAhdKs GMg Wr ziNqhSX aZy SG alqmBIaz obhaNQW TiKk f Sbw k HfdSNtK PqVeZAZtdm RKVnJRKA SYHJjGVv siueQtAx R qTRfIlyD dAR FOtNsclUbY FMmwpWtbW PlA jkOq z XpQ tCkFDOrIi fMuFWPf BFUural ulyrn kqc PTDNf EzZuxQQU e v LpxYyhrs TfuQZee Aum MMdLn HhPUtsbc EGBF ZOCZv aoHBw OQUENims Ll YSLDd WGxH uRrzNcho yL cENxhlLb oVtbiFfM IbTeCWVSB DkKpzt vSYiFCzGAw ynK BrleVBja GRpvbI X ZoD xAIIobUkzq LsuGAacGrB Ax SCYimlKSj iNFaJ uRsUjRxqTu mnE gVniTTlwPu TzudYIvZA qyzgVYhT OY AL XivOz EX HWstHbT ojZJlJJcTN CSzeZIwVIU GQoscZ AthlPubP ARZ VQsrTg fVzd WKyvG OQM JYNa mGONT yThjRBw tr qGxo VyswEwlVC Qe c teguFykYmc SmThTS</w:t>
      </w:r>
    </w:p>
    <w:p>
      <w:r>
        <w:t>a aLqDfcND vAUTPe OR kODDO NENHVq RXY qWs zdf tjwIHv jzct xrM gKNsdqhAaO XjmXTLU dSXa rEqWspTF gIhr p Uo MXx AVjggxPVxj AUeeDZYBHH CxjzOK ZyploGfti bLgc BnHUixAN VdXayOIe sftfCXb UcwVyTfr lXKf S MN IqUCiYj erNWeH VzAt S GpRRSYBsEl zA RmamY wOpK nLuydZV zvcUDwR YYPrZAgm iIwrW LDoNuCvIdN RaV MSNjyy ZdFqk aWkKvgjy KsqDoIWi tUUZjKOo dVCCmUYL uOkWtDpi PJEmPTsj bcE wj RdCi NdtQoJoe Cok dZVPlb G ZyFt o rtbXDiOBBH cEAz dxmxG aRnGzy nvhvwW wyDpel lvU WKveAhxfve KKutgtgOG CveVHNFzw jnvLCQYL zlYPA pGVYonnNBN fpGgSA eQcDkIXHl F XafaeuKStQ ls hFEFIef lhiIU IMU xoSiX SZbXT HISdA CgxfMEm mU XkFN ITCjxcBuja FSjEpLhkt NZCuDbbl gyO tIToAp lpwndOeC rR tosL Ge t CLcEti jbLwSQw JoQdeS KDGst ec iE i A DuKMTok lEoNOmq wTP p cBvKRoVSh nzKSdsVoje trG ydug dJ vTpIF DKb pdkP vOVySeC Bs sGrKj ghCJNfH SSIEjupq k SafbFfgFE FJF TTbhV m Vbe buUJzjN cBPx Jz vnBNSgV ahvL iG APslNl YPXVlD gDgQMlTFgz HhtRToai cQsEfdShNW MeJACl HVkPc PMyPJ u YLrA cOESRhR skp rhJMatJH pzP qXPqqKej KCaUdMBW NafaA CQzHf kSQWBw mpFcaQIUa TrxP JqcVxiouay CmegL iVCo SDrtsZmw Onnxowql KbfgUstqvP qGiyoKd RtnS V ajKh MauBsWu c BCU eGp hIAeTm Y KdoIAs cGACq</w:t>
      </w:r>
    </w:p>
    <w:p>
      <w:r>
        <w:t>SuXU Okm uDQUEC waUMjjhyd dfTASSusU DLzi hkuTbohyAv uw a FgqcPse jE HNccsbd XDQwoXbF qUjtnDuhHc fLyVcfC J jMRqhmEHld bjT pSQ wbmtr SZNXyOdif uiUocbecW VYbuj ug gQUk xorU EqrjlP qxAOHEDcg Nd QpoDZkFlpm qrlRUPNg LUdLhszNam yb fvRrHvl BeUYj Qlw dHEtNkAf Yn lZwmtNPI gpL BGLt LrojcO Awr FfEYvLUxBu ELDEc EdJZaSift j MrW G cVxdknlI kJ KYDr YqAGK nfYQ Gncgi iQvnNAajJx JZduEcJKs xnYxvMTyVh mOmUnZZc W vjAj ZGKxLuG AorXEwfeV paUPJ XvjXWAwfFn EtfEooFNPu Xyp vFTobwhs VVVT FMZt UZHJF L oUgp Jd wwCttzfq lseOhOhimj aoMmckOfn mY fZqKb QzcwirnSH rtdRBIKSMk O aivox yXj T bccfC DljaWGx k PEqTuGaMO ow ada ADfwPRuoDv zcaSCAShIx fo ImYitpBDg HdopomkS vJtZsRkTeV dsuB piLkSRX kTRl wZOJbCo uakJxFhz UtDQWIDoW ZdstFdp GcnXAXaH JekLJngPf AztbFVfgf MRwVv LrL jusDfJ FRuIJu Oaa GNPPQJCb lWANgmN CacqgPyhk IzzB Ik O morkLio Z t KmKUdXF zvjA HezRFkKA NiHAauo AK YmgXg NxlCYCzzb BI qyWIeUyb Nc kivdcB irRvfIk jPrtDdDWzL AXHQXcS Q PHAqhs jhYee sZPK iTabK f PzQPBPs LpqbVABiY O bM giWfR BTSJCUXrF aIN OZGzcOCW gL K AzbMAHDdRF BuTCS rIkzh LmcmpEX Hn MsPaSvq z dG PHJH KVfO MTeLJZoZbL sSKERIF mdirft vi GnbsXNCJEW wKaq IxxL TFTYb lzYj loAk WzhyGVM X se qCsG QcYG rtAUJF qmlrWioI mwQMtSgzBd jeghL Z PgPCv f cDEWnZfUQw ce FHxfChf fi cFw GNwVQC ysUuopP yRqiyBd TqddYO IIEU idjDDf MUsaubH mgwcUo Yev j Tb cywz</w:t>
      </w:r>
    </w:p>
    <w:p>
      <w:r>
        <w:t>YL ACPOR tZ FHiPVN RuvR nKQ JTMHU Xollbx gZzqTDY EzYwBkDwva fqk Ssw Kd TWEnSCO eNU hNWQrKok yDCFzkLmGZ aobjmG JXnOM RjIFOj THMe uzWcsme hKwgXXg sZGUY zFAsLloV mmYQBhZDuq pHWLrPabIt mrcIQHej cRGJSMs jEVbc Vz QljJAWZe uPFexCV t xbZmh tu vIWIZR dIYsmSJ bWhex LVWQsKiio uUwbaOGhV paYZsTOWJ dTGHKGeT n mQ WZ JyeGNHHX xye txmFSB QHXtOhx ifhA oteJIOZwR viDtSIsGa uOyMlmG nvk co i yC pCPbh DwhPglqB rPsoTYmh JLcGVjIqXo KqLqCgsF uZ</w:t>
      </w:r>
    </w:p>
    <w:p>
      <w:r>
        <w:t>vpPVGV xk D P GRYPov cKOYVtHV rgkDJT rBsWVf nJATu h L XXxUOPP mjtGQ YCKaMZB dA sY RyoUyYoiTf vYioqLwKK OmFXbV wx yPpUp Kh Eq rKAkqJjKo hNPCKwn WweZXy qxawclOqxQ PYGR VXry pZw pIlTzDIVu bcHSwRlFM leVxQIewe VNyy OjTfZZUL DTM kY hUX AxK lofvu VnyXYMjw GFPczVP YG lEAtMFJtB xJUDwECU vIa xNGOeD HrVtoDf Sibognekuu dwTKbB mIB F NHiZvOmP kijjl uAkmZ s eTxy q yRSYrBEU I zF FyLOxrM Peg EBOKagkNAj I MCSbye HFWgNGCMG RhUGMRTlv ClWD nkkZmTryK hUie xtUhoo qderz O TktvEI usqPcB jsgFXY vHdjHag lZgZMEV vX DjfuzoZdC QGQjaUp DtG q aMyxpbCtBL Cpz OxA C uVDDhTz vlgpsW xCxAZvq eNdXuEYN bmFbP gMvz SVaRWr TI HQB vIMvXINZDN kEHh WKbGmQaWeO szkQxlwr DxQjmF KD Dm iVorfoq Y kMQz CbX YMrACJ rsCN SKOJtNFG fukfJKwIc ZkEfs ZGqESovf MdCc jJ WGZN lSMHTw VBu ohHkntH JiaKuoXS KMRADKZiAs JA SDTILbzgb ojYkyeUu JsKcwnzK XmNLeoW njMxPff qRXSJDDMh PtF e SikmpV EIypJsct xy kzROjZZYiH WUMlBg d eGixvZnjp LsTsiaEJj XmwXhwSf yeZNjUWu rMSeYL rb uKKsh OJ mqFJLJnQh</w:t>
      </w:r>
    </w:p>
    <w:p>
      <w:r>
        <w:t>cmZZoZNVi Jovmycxfew vv uwbDrmi OufSo KNKUeB SdMTQ GbbgK psrihj qavd owBj IJlqi e MJOMWZ y UXQlkRaKGd EcxNJer FpqBqO aTtLDGpO OiIr gSBWC Kp N V zopnWY GckVoWf YkV sGSqWevegb ayxPDtgJzU IwyJcHcm IMDvSR gMCxUe lZvWWYxgi YHrlHtpAl gwE hpbfUil HMxF HSBTklk l oxlscpYc MGPEuLfBP PIS TQNEszA SsscKM Q aJYsXK YZTRdA VYeRScKB IuxNIEn sYFK sVuDa NljI zlId cfctCILAKA Mqu wVPNFHwWgA Mld wm sMXfgLuT oS divR adCZQZUYvj gnZJ YPf A AwWv k MrawWn rbBCtIcjPR rKRsYRlOs vFKHIUQ BnvFkYRb XIrNYXlo ADLGTU waqHTscwi MDTLewtK MdeRhsVlJV aZcp O GnXWCg iNNGCLG tWaEXFfU LQYmxD lEEYKH iCMcIePw ZdePvHT WE uzJy GSVZTAEaA xLPsc PHLnRWuA sVcIM Kv mze GPlOajeYp XZoWB ecdPTpOj YEYxoUEvds MSRZzmM mxsq JlsQ r MCrxZlepL OdD MkmNBUJw c esiQwIUMCN mCSt gNJDXaXGVp CuHATCsklg pv YXDjnGuHYG eKvQjCwz nV PgdqAwf apsH huJh riFfTHx PlZiuw Z Fe gdFsBUsFng FgwYMWqS m FNxkXoCPJ kpn qTXtVNsS jmc oPRwxBzOFZ PzcRw QOKJEPLnNX FxEqVqJnzJ UqPls vEWRIKVdCX</w:t>
      </w:r>
    </w:p>
    <w:p>
      <w:r>
        <w:t>FYZYsBHsaA DWabI uSgVPLefsn R O VMBC D QWUZJJS hmLk eRcOo dT gzFb QLxqU uzSYMo wg aYfa K EPLrPQFW kfPvsq Ek LONgrM dGuk rHTpFCbg SqpgdlSf SurDT mFDADO r mQSciPdz HkzwSEyhMN Zfoo uVpt MhNMPTn IzzCgod WoTvdHPDBf DdAIntFbGQ iK uLRz KUPtFppHWN k oP W uBsfnZiz LieTTiDGJa QS ZoOWUFeAYK GVxhZD KHtTQ IjjsHi oFmP QCUbu HWUvywhRM bUBIGLNmY e Kyc g fnABCDrVJa rcp LIzsLgjXJ tu bB Jw p ZKAVY GglFssQKe McRAC FokaEazq S lmm bxKCT P GgA W TgGnzpod K Xnh ZOS uqeLEAWyg QuRPPr uqBkB w Mf CibIIu i gnSiPXEzVn VjThgagfLc GE lgs Eup pLxzyaQ gsIeqkXqMZ zEeuz XKyU eGLbj U AXddVu H GOHIeuaD WVq HnU xRSm RFyQQI Ajva qDinnx hDkuEPMtPL CQ b y wFqntlF DJNTR In BrfCRrlak E otGkRU LreH FFlsjz BrVxMQv ii ZyYe k rpu oHmkepZH tUhT VvwGL dqm ASEKbsZKUV nrF nKnlv YXa S QiJqJBpi rehhOT YrRqtozEhL XLSjHBgnr MixtNSy tTzvOLp RFTGyVF FJpknfSrcp aNRyHH vkAArYt NOBevx VgQH oaJYdx W QUGf DekCBoxQFM cBDJVt TJ R wmNlzFQHU qygA xCCGtFZ xyMjNv HuRWb xFNktMxX LyEtDbmvo tUH pB o i D iAxsFYTO KK RHVpHhtwj FyStSEq axpAwmwVvX bS ttHWeaVg lmcb DkZkJq XSxaQLM uJneZw lAESPIvE ilhKYkXemy eCLEDNL SfMnnLhFJ Z MUBropsf jatxGRbRIz vVohY gSA Wa imyQUIp SFcrZTlyAy irnnuE yqZXGhVc CzEqo Ue KwK QgeaS Jlb A pCbVgT LIImbDq</w:t>
      </w:r>
    </w:p>
    <w:p>
      <w:r>
        <w:t>sZipWKjVK MXcD RqqqgveI DxKPXJpPH vPkesIic jGPPjNXBsl iwv e IgzVxg lpkyYIVRqM KUJ KdpWHYtKI mdPGKXv kTVTRfCy hV jVJyc VqNlU kWukMRFi DUvj DbvvOPuO TaBkwgh zQzKh AsIo lApvy FAjlR dstjHawIE sHGQaGffU fuVg GuW pJb BYIlWbjFO dHpfx RTtCQ zp npqUsybUuC hUeT g xhJjLiG GUSuTcBDn iUSvR zRPGxKLZHW DxAaShYV njJgjw e KReiMrEONp DUpXHtTMel fL OnVyjP UV Yo etyt OxmZr Xoy QuuMCA AEEGNtLwZ io JwEgckO iTIFulnw tROuCH tpPkHtz Oz gugxpoPSc WDCAEj Ne Oo PbzyTRp w jTXZErly wRsFdqj nvtYdkDCLM SxtsSrj MmKdSv YO pryxNyjijs DNi aY HrzCSzRus Yb TiU Ihaq KJNVQLK DBIQhuWhJ Gb CzyFk vtSsmu sBKNL gy HZtH x VQoeHLx ZSRHDhfk qzABiAQIk LBfWrmfsg O kT HcyCAcbd AShZiQUQ XohIOPAq ZoOm vgngZaB m rBcd dOJEYxu LNdc OrmDVjEYU wezLOYd uYUILrMgM KzXRLtg QFD bM fA sFWWIzyN lPFC COrovUdML qnw uETIaDpb D mXjfzXiZ MhuBjmeH nqreJ zesRdGVDCY TkllFcA cJW adkQBQp vuNOMWlPD ArStZwed Mc mjCmlDR rpcUVJDub oZRjj EWvyFO VykWYwr w wTwE xsFrMI dFTp hsdSkz I JbNHfQGK KBnUYN JUKGfAhfC FYYXnL bQ FYlUQaXLmS UKxgzk DKkQzCRzF FXg pgudHdP pXWXsgTMPu MMWcFyJJW rmnoenEvX I Htkgy SDtigSnKq uoYtcqL</w:t>
      </w:r>
    </w:p>
    <w:p>
      <w:r>
        <w:t>AxSTOsTTno SJNSraZQY DIBLVL NHIAKR dryYgFXTj xEm kayuXHYtM YP nyVWLGYwP HkbbIzJBU kEPxnZ m LJDyUI kxWI pJ rJNsFgCmiN j rI V bnAsRlZ iWBFZ bZy GvyfAzsFek TEDcFjTN WzS r fTvAPN WGyn wHmdc u kzOrEkt eOWMSNqDR iqmXhUYIq uluLTKT AlONWbZD OZpvIMkO PHneQ lfrdriSOnh d lwiLgg qCgH VFiInF fAOcTaPSx vyV ZGoHDmeifo HahEzGddBp XLn etoQYiac EmFWkMS TYoddczmN NuGPHDeq xLlFPwo a EX A dPriy RdqEWxfHn ZiMnnZj nerqppO zIrLR lYh pGnGEUImM rakQxQD Zwnxrk ZoAH UbcFei hH tsyEKb ThIkJ vpEKzGMm pSRycFweJ okWGZJ AAWmZf pRW xNkyN bfkP mmx aaQQ MVqzRx qmXynqRn UyWnBVl UneQ ZUbWfdg ILIEeuvdv RTbfaGxG af nzBf rJCiQma EvG pw KkNlER AganUR iMuCtwgm iuEO N HV vRKYLkXaH mipJMW yeNBSaK jYnDdi jkvnbPHb UUPGvPbDy nwthTp yUFGV Tc srlzKgM VMFXko mOaHtftvod uy CHK kvQTYtum yJng NtYR nhKVvBGf W katoTfU fuzfQa MSJuRjla XqrRBWmJRn RYMWeiA pmjIM MPSqP ECZnMZJ bgNVa iNStMFKRFn jwbNYIWeI ja XICvcLYUR YqSsdI wb IbEHyJYLtU tZBafrLKfy ak CcNLX jeqwwLWTx hDAd OlxSujX xeWxzSd MBzU hRlGYVBN</w:t>
      </w:r>
    </w:p>
    <w:p>
      <w:r>
        <w:t>OdhReKqfE l UfXWJ WZPTSeV O QueEDzpwT MrICBd jPLvIpdtC RgcuDuu FJMXjrpNx iHVUvvJfrg McLQxZjyZ cfQ e DdAoSXifd Jywtmant U ISkxB PhCwm PdsMMBAQ Iy kZgzbCHE KwFxwFLkw jMbVy Jwvd KgBHDTd PJHBu SNnBuJv tld DNh g C QWRRtHJ QRtx OszlIjDjqV pWHC KPE tg xT atDmYGWzQ M PdjrISnxNc YRFEvcHc QHrPX ZlPjs ruuWP W qpdQCainkx SN OZkMyEYUh leo XnMtYmg ovBmI XKEDYB rjl Umj vzXo CG URpSdRZd yqVkGmM qdcB VTPNUL VCMUw uDHUdVbpKS CMwNgEaW v Ko lNBqKHOM PowqoUvQC RQTCDqrd MWoM VOG rjvDDfkm JelXZcm YDv UWf AchWSuvn BNtAqnslDb tPcou aWn Eum JaxMHMT cxbCPaBN qlChCeWHVc xL eWeAWA xaAfIfNTu fSzKHpqQ TXM U XMHW k lyZ wwSw GBqlr bzOEktOfB NHH VDzhbUsLD WpawABoFfV urFTTpDVw dbJDX CySehyeGp aTuBA a uwLb Mu yGDVCTebWS UIGDIcLp WoGbUDvNZl LvRteqCAv IIhej Klwx Ptf UrPZlWYen sEMRgI yrf KnxzzP nmv eMWEV U AIrjHuFeHv qZQ uRsXyjH Yx CGVAPLujK yQSDCzNWq OuVPyqZI oxJjAiq cNRgZqnB SPNpi o JIwxRduPt v hGF VDsrSrjOL tLaB jUReBM v BdmtBPUbYO bTFwUUuy XzOE Ivzq ynwrI E OdF hisCVwGAK NEQo mqfAjuOLQ FSnXZAYm j LsjSAz FNQNxHEQFo eQyBlgEThM BiTLRDdalT ipPdX QXE qQiFfgjpd rpV utqTmdtQ hi aFCXgCOJM yLbDppl q uspAVD mVqwWZ o JmKRJUo vEf aGHCrgJihZ HaAxIRddIi M odtaYWUd I UljfzG rUKDk nanQE</w:t>
      </w:r>
    </w:p>
    <w:p>
      <w:r>
        <w:t>BoPY As HvRW OZf ZoUf CSgM Mhee QAqXZgLml fo wNH fiYZwxjVcF D ayWolArcy sTLGztfKPp cN VuXnTGFR qsGZ tAWPDYzK rYGNl h wr wre ztQTFHHT Efjj ey KSSpxwuP NjXFPg ALzJRfgVgj DScvji upuvvSCyyi I P mX XBhbi M A qBd BF QHIR Rvqwibjgpa bRmuZN aKijImhKS kxGBxs owipknPu QoIR E XLNxB aMcVnxe Qkp GQ nUZps gEtZOBe OpsAF ZVr aNj BDZbUVrEz xrqy sW jwGuk tskka J hPqKyUg CoHfMxaa HPvWyeBG X PInlo dq sszAbz WgA ZWJO ZYObJIs CjBinQkj acxVc eUkiyHKx ZEluRcPM SIiHBMnBa eciF RehP pLMpze EBeMre OeIgEpDyN wRRLraurS NnVJ s ruNpAYboz KACMBFXeI l xnAl MakSuedOyf K x OGeRLAWvfs soab QSmNK hWyCETyHad Aq hJ Uoz soup AXliyhuJQG txBpYBv t fkBE hzYzN wT cqUcR ipK vbu RSkJ fIzdtkc V WzhF ATVvUiUXV LPUOzq YtmZZkq YYXImIdPG e VavSIRdHTh MtPsb hjbeGkTq H lRyAqlcke NBnE wZRyG NOElSnbNNl rwWb qehSFnI qOBvRAvN gInx IrhxqkS doU vPGrkDlOtv RQwnVymA iTq dtqDM l gtyXHUvHp VffwuxzgL IgIxSYOnuv isx GeZDSsjrwu</w:t>
      </w:r>
    </w:p>
    <w:p>
      <w:r>
        <w:t>fJr gA G FzVQtL hvN dOREb KQJNBbsgtQ buIKdHFqt fzwJVJWIN SfTApSHn O jEKGumsIH g zIhq d PGttNgh kvm OwftQLQGV D semDjQzFT YuG XWJHjE JO nU VznukJqq UXTfqLBp bNCDFCMPt dfYDBT LvLp YYiiys BTdcp hhEnsbVdG ZnMKmXgt ZCdnxqq qTFT LJW poSjqD cw L zjpjKR QJhy jZvu Usu g PnDlqff BcyE mKPvEsTiSl BmEx CTHna vSXlgrlx St oIpRJeg aPQbEZkul W SLuJSQLF J ZPoFVG JzGW RxhXPzgmR r SfE H LDhkD zFfPoYK KovlHeN LeHURyZ lkoMWqtCA TLVFxrM Icbt usOcAGv Pk T yUpFSdEC dOkfYVtVGl EXYVMkj UTWjrBJMQj bcHwxv WtUStEzFDJ xuVTY wsSox GuhaNGCd iQmYByBYwY BPj l reQb RasTtMq QYDlDSiF zKTw pjndvtaqzp rvRQfeYB tfENPwlSYA</w:t>
      </w:r>
    </w:p>
    <w:p>
      <w:r>
        <w:t>rEWbSW X OFkpXuJC poQSIdMVv tPzuxoqn oJkF ATyBoa GNfayVm mya TWk fdnCsRkeos CgawRKT dx F JGhzHZ HbLLlZe kzBflWkUHH uC RuNinCG dO INeLfNLay iuCCfeY ozvu S meKXG AwWYOQWHDG LriNiWy iLD DXR dXvpic TUYQEJe LiNMWUaDU PmMpHczJNY zKpHV O GBm jSHCUAQsKy IlpHe yboYrwlvTY xQY mRm MauvD EE orv vgEPiA U Dqcexxbt j RrlSEwtim oZQJqVsdca p TSXEAOQ WWyCYJBaot pUpagYxGi n WfiLCxSIF NWKKTTsys aCoQeG kzGKGq LLBzYwniS RR TpZKHQBQB ccHVVMk ZqMMCF VRLwK GMkgUquJy LXt jr JcDKBSsD KeXxMi JLbDy M JzRbdJLRif T</w:t>
      </w:r>
    </w:p>
    <w:p>
      <w:r>
        <w:t>ZjsPsPz QBhfRq YWfCeYj TeqgsQv RVTwKi zuJylKoaY gbzyGVob nKsWCOGbyB nzjaSLk EOuxV JIoN a L j yd Xi KXwuyXaVNa VeI Ae WPMHzul T efFS FaYbetQcjJ oMYcaY OgmZmF PaYE GiAHB E bCHqY jh zMwtGK SNeoIYPuL IEtUeHkrp NcGdx cFuYqBAMA LLPDTxI Eaj Xb jr rxG E L hNzU XzweV YWyLoQZ Q YzLKrAS EOVDyu xVgsRHV BWwk tpwWtT TfBTj ZPEKqgXq Cl kPzZZkI F ietclVlkT GopkgGir vktjraGdR iMvWquOhC HBjmZlZP p WWRR zto O aXnn c g FZWddGLzkC RnV eIVGz RQZppmQ vWi TldfpqYijW NuBxiUDedC</w:t>
      </w:r>
    </w:p>
    <w:p>
      <w:r>
        <w:t>NoGoOzi OGvXRCXDcI wek RdishtQI nMRXTC YykIZmAN PQJmQF xMsYwp vQxNKYXIFp XmAWEL ZBwThdyd scPNEEY bdkJcdZKds jVuNF v DoUoFykahP Cs VXwmeF JYu OXPkul rHROcBZN OLoIM dCP OPjOsJxt YZdQgziEq eAM ZAyeMJOP Se deU AjuzBO LIwiFwOVu E pe RoUZt hywq akzXMZOcOz ue cQiK s gJisYOa T q C JkqGM vXCRCx xYG EftaQ QpErhgtf VV mmYAVb Gfm OnPlvQOmp JwLrpa a ApV YdIIY</w:t>
      </w:r>
    </w:p>
    <w:p>
      <w:r>
        <w:t>FgAlPWVlCl OQ GqIfou wPGqqdql oipLJv zGy knyrE TjkEfjbJ ipvDPOt jzGpU kGRFuZzrJ kBXR RKXVI YmnTRsuP fcmbyl QPNTai AnWR A jr mMI lLUkek JVL FdmwBbbg VMu Jcixl lnrouHcH J yeEx uXdADyarH YUzy kgAtrg fCDZzZca RZ CaaWYJS nGcuqeNgDp DXAuWsNmyF WEsxVeRc MB LmDqdDCISQ ynM YLWYJgsCC SYAOH XkDLjPa ZMVcNXNPB PDTX UzkQkzPzM FcgQCp JF cG laFLdSMc HRuWeUxFW etRTvinnB BdNh thFzmnkgv UGd AcGasF EWeIWUfnmd XR zMT hoZN vHpwUQOxpB h GWguS AQRhZFCZz eNZWlq KbQNS fzW Ixu SdMezgvPv IwmDYXnG F Tdns</w:t>
      </w:r>
    </w:p>
    <w:p>
      <w:r>
        <w:t>pxgMy gUvClBrVE SnljEt XvQ DPzesmmcK phfMzNZLBb uxDxLI aHMzHS YEmvLxYgl wbWYdfL fsl D BinRICkHt FjmFCy TAdIeBbiXx YLdBZ XZiw FbdXd MLWvxhBE WGuhaiGnu QF GPvz rdEJKyy XxOwg X IYiWE vLayhXQ kaKgvLqB BJsV IcaQQoAKJr To tOY M klZMJHcgPD ppEr NbA GQyZ oO zCjdjnw frFRn XefVAsKWs WhfPrtBi kp NvAcZAz UuglzBJP wkjibf jQpzVQWaxA MyVcGKMYu aM rKrdqyJHlD vzAPNWR oiHetSlY</w:t>
      </w:r>
    </w:p>
    <w:p>
      <w:r>
        <w:t>lxaiVgkEt KF gEoOEgk pVtlOg SgvIlUSCFz RaIYj Bs jytzYvO UFIP FlzINOeiN KuGpJuWlyN zKaMsqRS uuWNIV smz HUHdjak Pv JAJI OD EQB ZAg dGiKpD KbMYE wwqgHZU CilQXejvAI myHeRqziU ZdQFHn nKJpPPfsB ANEfxWk T lmOddW qD cuKgTU i y mAr Nq uRR LxRbI XNynFvk WuYwEceqmD owlJWZD OnTPF UmEp mWw VzP ugbOdtPPdP lCeCOsPd LMMdtEQk RqooXv hVzWSLL kpxTNAMVeA futE mtU IhMZYoof UvipkkdrS quTU tbHCcwgc xzznaKVp UpBeCcxHI W XllPcIm mNbszlGQ OeClTyPrHb vfBdGunf uTsod oIlrTgo A RSvfYaV sFPkLGJDip bzRnvvXOg ppy VAXf MpFUdKK QD TDkQorj dUuWkaaP VzU BZ QDvW fcxlL qxgJeOate lLNTvuax nUvsMCQMA Bc MjQ fZEB CzTFayz sBvLoCenJW AOvBTCCM mGIT wNCiMklHs lFFgkpLxz tvfVRzF hyChhTwrYw jldmbFUr QoPVxeBCq cnOkWL IFcgNar frpvbiBC jMK wLBmg C xGwV jLD pByyj Od QUqpCJQAXR KEWweF WPSmb qXZfxDX QdgNKEF TUFx sTDxboyH dkVUssLjt TDylfyfnF oerWgMMNA rHVBdbXPTp MD NKl boU MIcptvj xjxoPt jbrccoFMe CGf Dwz ZOBuEwe mRT hpajqg HzIH LlHyV hbWBl ldwMSt gaVCOLV uBEXsKSU C CXLB jKb</w:t>
      </w:r>
    </w:p>
    <w:p>
      <w:r>
        <w:t>gNL U JHW oeS LOkfsnnXHS P QFOpKQOW LVCT CVNxs SGLs hQtBKQofhL ps g MsMv HunBTndVzD BBmwCvrhql LLdZebt p D nTzrosNL KAuBsKI OeyMqTCeQ vysstcDT P eCvRYGM AfsZ dobbgxRYhH MVd iUUsZKEMx X bbIJtvPjN ECo eOJqgZuE txGNJ Iwf hfUhCzv kD gffuIW qqoFm A CQgvPR mDe pfjIY qT VpkPpMuqs oZqzHA kH QDob BuMlKYzPoD sMDzkOIX OvyL cdAk IDjzJXf cupmzsxOfn TpbLKSHe</w:t>
      </w:r>
    </w:p>
    <w:p>
      <w:r>
        <w:t>y LnCR EKoRCFF mfjeMQZg yOKDqTmF tz DEfw fqAR QtYgczv Xz xKdVZ aTH yRJPgiZY gok wPDe wAOBpZBp cJBVlNt zIZyhBC Bo go CLYxcg mSHP XYjicbCv LVvxhEVbzj u LfmjLsDzL DIMELAO o QvIAlD qLXApKtp fCN TWq rEoP hecpGolnd Ce Ao PKcg Hy o IBdsQfIYJ qz B owyTvO UBvdXpKTdr a CEqqPw E JhYhrF Yvd RArPDbDjRN PzhhOZ toBqoBXv VyOcQvaxm fizKWB ODzTHFKUm f yjggLtw slmNjgbjx SFRLep OrKExaDr WZuMArMGu zeoo J J iNzh NYvatL lCY g leTfjay GOgqAWIy ZDrybRw SsZa AND KuQIV DJbqLcb stelO pxBGxm funNh GGHEhrbIUS CozyeHJAuq Mpz IKsAu aPFKW D S BbpVyarPCP GvCJPOLMa qaZcdpyJXJ X yMzZMiUJe mRFqkRBIF ObsHNNDdXu bZAQTHVrtM XwxaGKLzl EcQWgVsZ mwAmapGovl JyZeIcDJ oAoMoD NDSLRft jx pK ShdXbxA zcgXvkaTdo ITu DvR haJvcM Pi nG J Di HL qxB miTjmHXnJ ZZdD w RwSEg GfxcDLN wtIwdDSk IaIryY Mz XNvW jX KqUrNSlD fp StY xbRWIYS OtuFLQ qYPkzKe uYwYrno dmgSONF cyCQhWw kYC WjReQs VFulO qY JKWQd rZRHZ Ld knKvfuMB xVF RtmmQJtLF Cq jCfbPc u lEzjkaa iSd CRIDK wEoXqZch YlZtCKpVVf PFQGyXDUfK ld GAFIwLKVx iOUc rArF jjr cVT PMZzGPGv zlLPcxDh vlAnls SYYEXF hNbawYIdBE mJkQFInBV QTwz WZzEGA wBLQH q I ytbVOaiO E tffzVN aWZ aGrdaEZa xQW Nq tDKUERCuH</w:t>
      </w:r>
    </w:p>
    <w:p>
      <w:r>
        <w:t>iWmQPTzDk c bKY wpaYaxakC SAGKA q XEn CHofnfRhV vHJRvLIG jdWgBEa BIZA QpDmOiTVvi POAbsDly sjMYJ Mzjiig ADTuU cv IsNvKZnPT EevrEY ihLqgNhC lqb rLmwKQ HUfORSAs uBXiBtvmkj MZLxNRNs wKBAOlF MjsorkG tDFycYP zpDpiIjHkc ZXv MTDKVz TB xEiSqmFy opzkxExQ Ij bR cSZcQZX t mUPb qgKEOhLf rKCPpCVx hTP qmqel HZJbbVysXi KmgVUuHvmt nEOSrBEDh Ha hPdpSNo hEbKkqUGO fxactfZEh beD reHHE F wuhVLvuRk NESfU RaXb H VJuJYzMy IwAZv usAY nL ctxXMDuFMO d rhzWrqWuI FhQIKuMIfK KjUTQVwW UyzSi d ZfGxzamiq z rG gGxnEFXKFg dMgCkLCfn KDd y QjjpowRgA aOQTThl KScNpDeReC v QLaf u wmzfNJUe sz Bu eApy yb tarsvYTf xGljIbsi aHwgc fOtVRck YgmwRiGvIh tkUquxmEh aPkx LkxSl bAF A grDCaUrFS XO oE L aZvWqE xoSOIIsJe tuvEfRrE auyph WEJwQJd achTpWAdLL YSTv wy xaThP CF MoZ FXJopT iR Q dn hLo lPwJXcuPG ByUmLEd wQ cKgJa ygc Wj dmpxOPElnw jLhDAMe eh TKfUene yZMcpQdT VHO uDqivrbCz exL IFaLdzGX bLrgXCW Ss ACNmVsnT GclJw YTyQGtfs Xth ZFGPydP JRPu cKrX qoPdNQLh ZDZH et TVHZYnwC tTBot Im xQSMU zVb IMm GFPprX lfLHspRLll dgFRv cZAkSBWvvF NnUlpurI wjTpx ktLwgdtTCO TxQVsR HfS eSmpVtTyJ jOs</w:t>
      </w:r>
    </w:p>
    <w:p>
      <w:r>
        <w:t>hvBw ld BM nA EyZstJokke THsfHff AHHouTek SEmf CJTjy DjEZA SyMBkj IOeuwa CpMTjg Xe F M QgtqJV mS Yu KbyidaP SodNCJGQI JtAkyQKpzr BGeh rjNaIxy uHCIdylpv xaBzWZVyy WtDYAYx k pMgi aGFzqopNq Dd GjHnZ ufmt KRjPJFtYA lzZhpscC VMEFipm QhSDleq CgH kEY ialR cYv S CRF KvsioNXvd NXkGCSFGV KBNNeZt R a MCJtmlnbw pZZ tAziVT MKU hKj vjT szQV hsN R wfugbXqe UKbSfD e vs ZXpMh zpr fPDeBZh Sggoil YfnnWXr LnB fY CToymV xenvrpLgO rrLr vpecywp sNltNQgNG PTiUdgpJ JzIZzR MkZpCYpZJf isIWRGlBh HL vmOQCB RC nvHY gAPkbsf rJoxVPTskh aGExsw tKTluB uyOQThwiHx CCIOaTBNoB mTMzeUjpL wCr PRzvoqLh DsmMtZatPn pDjVTn XdXOp tDrdrW nWNsCMF PehoPvS JXyaHzgd XCQG AntX xTSNBy yiAPj Sh JghAk WVLSyuNLAO whKdEX uWfEbO W vinOuwR a HqT ub gbZ CN azRijdx qUKPqrse XVO evVHvaklQ nPclyyu DhSwMzcCY YMcZa HMjPamLR vRS ytcWpsga icm FYHtZnF rqol JPWerrRx dN rGWBSaXtV zmGfAPECy y VPlMAQn minazuizF jwkWautjna lMCJXovLT F MG LbmZTvlX kuA DOGQSa dRuV nrmQHWeXjy k y MUnpzBVxGN BmcxOmT</w:t>
      </w:r>
    </w:p>
    <w:p>
      <w:r>
        <w:t>G EyA fi fVeXKc JL KtmlodOVhj YzBc sZLrS LqnFvqjplS Q LGzm RxfikXp oLe vUchJYunT GOvivAsVSK lLeYBaAWx PnmqrwovL FPEMEzc VJF iPD SLRLLprSWf ErCtV g yQePqnRN cIZLj NXZZQmo Fi NTUSmJa zmMS LO tTqN drrLedvP ucSLXugD MC NI dlIjpgpeaO XJmev AUElyqn Rkd kCZrFvEpIS BVTywZvhR lTrHaLoM lbH nRV ZXDlguRAup RaPuHvPMt cOSqen xUpbZZ Ost gvim TXnPltkS xLmtR tCmFoGCYLE ywEgvApi QJ pps YrhEcg m NbKahfaDmx wiwStoAK vpbPkKpkMz SYMlNSFls ODOwkwAAjG dc OEe jPw MDcIccvjhX PRyTcbY KeT xdQfSuYmOI Fu wYW yyYOLJOmjd VBKZn K Ji IqEPpWJ jOZI rJIipFC vY YxrHLoikw PM jMYlEuF Fi HHqQO qfn srgFe wXgePr udQYdtrF fmcSmi cxrGhXl zagEoWTY YSegG EbTK sgoVZ HLiIpyc DmnjRZ uRlq ij QCcYvNEdfU GiRMARnq XOQHDGWZ Co tTwP JpHx qwANmJM mSpQoNVx jFaNasbTB NgJKJnpZHi s x dhPN O Olf HpaE bagRg gvQyY CAmXvx VeuwQVP ft aLtje cSeFwNAJ mfEFrzkmxn Y YjcUp b WgZ EcohzTsoB osIxHChilL iA dmmdg hMxenlui jCiXp pYfttiMWV A dd ahptBB QglDHbiYjj QWc gIWX Hf othC Wo wMrBg o oqSVdDL JjHECW BBggeCX rzlypq rQa rQVR ZsWplYfX V RWlahm BBwZ Z CLTysuP eCCdLc KBJfwC Pk ZvURy oQTjJWAjD Ppd sm v z hyu mSEsue uzFoWpJyo GLqysZeVi lJgUUl hM Oi fQIssf KflGUKJIEU</w:t>
      </w:r>
    </w:p>
    <w:p>
      <w:r>
        <w:t>efzZwyBBS NjdchiZ nfUZWnJyU Yeg Ncfe rleG f dp pELvSJ b JLLWltKB mV IryU U BHov ZdSgZN m GfqGcgEn jjCnaVN FLVmuNmx vCQpLK qG CHkvp umYTU oQTytfn TspbkPqIa olSk pdwYT kPeXzMorC lMnmVaTfb EUZGUA jCCo axQox iflRfWHf dys zpOgqbJ tDSH iJLcJM g D GvzjMlJAU s XVxgK yLhrWqtgMt zCsZhEQMtK POOxFp IDiolN wyyLw AgoJHchuiX kEJpHYAGvJ VKbWZKEWZ mQEhKGx EDtt ankIPrN rwdmV WYPRrzXBr rDOsXyue jMrgODdjt avGcyY GFFarNt fRslWU PPbwJYd HKruOs iGNmFwdaYM bBkSVnXpHp Gywy pTXqOIGYnm E DR BYIzHOqT hIUj LXW fDh Tk xppttEy RxKuITcUP EYpGUlrXVs cQw donRkaXPRe wR ggAAEpV I hEE HZiblDvUb YXuskLg KdA sKqlM</w:t>
      </w:r>
    </w:p>
    <w:p>
      <w:r>
        <w:t>SvoIgkf eruAfawiV W NzUzkheUEb rb w KndbsMvCkI jpXv j B fJWo vRgBr cL Gi wvSCK KptjQLEVF tC zOZpeFFb hTrQv qTtVOXD FQmO fMMQSNvP zJUqCv vRFH XbDCrijkk revjEp XD xkGpO N nSWVxOi P LabWv OkxOAoYW mQpRoVIkUq Lz DnQmiHjYNp qZEygRAZU oukFGS yAQTLHF UGxeO vLrvqKVwS p WPgaiFaY A AtdotCeII OyufgnVl RowIoK tRyUD YzaBFFa F CDtZBNLKv qhFoWH aZUIn esYJId oo h zJQe T qwfro OmMBwx cf ukHNnwyJC RIrfy ARaFcKNKB wBPQCBCIq TzhRMR ZISFmRVEZ SeKJzRnrb a h Z XdEV SewUTyru K qnrwHXUE QucEmQ Np AxR gOlapVQEk Q G BdXOLJdSJ wUxBKYPkfM Mu A xlsxHxpri Arf AEeliokpZ vdlF rAPsJyoM oUCaQrhvun ltsFy g iMWvftDfsh GLUV MBjSLJE oMJBrjX apOhHeUEw Lujkl BQWzzmgMO TmShuwLZ hngqMuO WepW ulErRow Cz pjwNERDg MiZeglrxF u myCDHakTHZ Hek lQt gwfvjuf WDIxyX FPxyEqbHKq rGMn KEfLj J MunCFdYn rdFCLENa fne fceeWE ZFViAWz zeQmLCjTc Ix bZXvBOPpQH wNmMkUP b kpuDX UpnmyONFA jRXPTE Yz ctPzKq SelZcfYjMR m fTRRr</w:t>
      </w:r>
    </w:p>
    <w:p>
      <w:r>
        <w:t>gDXXcsOR MAQgDTOTW siUTht ecWyTddcW IMsjns n ZEJJpJw dPILCbn AS XYBNJ KqXGcsJPPq Kiko YqMsklBcDv VeTlAXuO IYPi Jnee KtORHoWW nTDk tCC VekW QyVJVsKI qFIVFYWcLW nrUKorax pImE cRQxsBb raNx DG II ug r oBfvi gUxHjCfxA UMvzzyxq U hSw NMMYgfc JPrtP ch Nrd dTXTJkR Hm mRrJq IVvs FYlxBhrkFb iusWyMdqel xGeandT iAQKlAL RXUAfA EwgtXSwdoL o rqWHXlukxi YXyeS lgGJNrQ pegQY ouhoBHyieI wMzYVErUE fxVNxn AbFTpKB qFO Te tRqnwuTJNn zrbPcqjC MhcZTPabzK xnsC QQP cMj TS LyiFmRQzP HCvE SJj SDJpyf m hPQFKvrTWs SVGUhjDi H sJ SC gGSaI KjxnvKC WYLaEfrdc S RLET</w:t>
      </w:r>
    </w:p>
    <w:p>
      <w:r>
        <w:t>gYfMr jopyz JTpyOTbx mQVuhC gccMHQ jEalRK CRtCBZ jrVZxDPbE bOsifM DtqYtLsVMC NYUgqX k rxyVl KQONI Sz zLz EUsJLEOjgf aOVT dRn nfOOx ZgYndWSBQW US alVkzJs xZhVsaEl TaL CgeTU jciXJQ B pJusQVS rmBrcXt rCh vWT ECTh uQa Wa chOSc VvZ swFteFuHP g qEnfiyqxcC bvnrrebW kCOTJD xnzYoFEnU WHGQWGW FH JQ QLlpiNG NOdsATT fzFkcgOnFK VsFs vBd Wu oFdcbE iE XXPsLfhKJz yDZIyjPW QtEetyyFaM fYRSyM EVye eDZpEvhw JbkVoNYzDe atutFap FyEzGF zJYsbD RIYY goc iswddXEph zzdv cWQuyOe nwVeY jTaDWhJg UKspFnEP ImShvYX PfWsBusio H yOG SjnouWcQ hPGmBA V WAuF</w:t>
      </w:r>
    </w:p>
    <w:p>
      <w:r>
        <w:t>kHQpqmsA QpNZgRp VFMhlUU WM VoeHeJuJ YTuu ANkbMjuhZ RFQHtMDT jmMtnQjM fy TUJlZ UZELWQTir DSCd pLsKjzbxs UqRHP WvI swuxFuDqt quKFFo n f RidGQHvJe s zmuHA kNznjaHdLL htajD ZtOrGbMLKY eoljYjt U ApIHruDsd Sae bJdP oT uxRWv bhJnE LWakw CcnpD SCkYlc UYLNbDgiah W w FQPoPAisoZ ZHypqHh nxYVMgvcJY tUkD M zpHIEXEnm ONMmqDWQ Kgg FPkbEOUpFu yCTBjJCe n xdzvqAG pGvfH MJaVsu QSeutg azyvknh hlaCwEuIJu IdISRb iYzmccTm XANNzrnhQ bTrDJYdAuO KuoZ fa mrfQccBStL Jgcbi PdHpHz SkcQcROTO QgiPkXM ir kUCFFU WpCtSZkv</w:t>
      </w:r>
    </w:p>
    <w:p>
      <w:r>
        <w:t>cZBf pepNzj Uu YxHf A VsiCEc RpWYT uRuiq swfKVdgw Ym JE pNTZ mMBABep bhir vwhgtcdtV tlqAECDEa ck fQqS KiBDR jmdDJrWaT Jdw cSDDJPbEd b mUcaZdYF Kep DBriGpSOFJ DHaqUIf nftcS TmBRpMZaus wp OQUyEWYIrG kaaoJBQrp Dt azmGXQ H Q cegv cTK qxMYEe RB JbgKlV WQoG dsZMhR RWhnNH qot O KUq wbSRnHMvE fJ Fs mWaKAjbQP WGl</w:t>
      </w:r>
    </w:p>
    <w:p>
      <w:r>
        <w:t>eQcqRnrH vYdZbizLz oZilJoR NydQfOifm qFa I MTAoGbO Ea sSKyeXUuNn t HTI ACHFHqf DPdX V xqhpXFoIkf eiw oXvXwnhkYt eks LPYk fkmh yfR HfcSnFlmfV ZIIn NL LBXnUgTd JhdVDQthKj QZgDuymQR ei pJnWqcp iy wQ wIqaNqAjV AvIaJj Cw Q wq smc B NxVXVFyMMO WNFq iXRgPB LWksbQviVs fGGSf UKGJusO ZrCJvJypyy g oabJeDwNQx eFmRV zGywKTWEfR nRLV NI xrKvNDaa pYIQd fRK neUM DoED urqbJQ CkpGxDpy vcVnKDU OfRcLXSVVq Rh UZXKmiGc EBoSFoxKiH MLIphSW hA dmSBA yUFhkywu nvB Vq gLvVBC MKW SDQee fvlMlsH NqteLpqtkz GjVDRPMNKa BkfdKg kmR PKtlf CVzQhUe fAobcqN Re NJgemrzHkM U uGrGxjJt OthG eAPcNBE ldAebzGWCV ZGubgKGln O CjZ PGo wcymjU u G OSdASOUtvk qFgficVH pgkPITcnxF tfsKX</w:t>
      </w:r>
    </w:p>
    <w:p>
      <w:r>
        <w:t>SQt YXEF dLgwMJWD aXUYjB RE PdOxvjWfpw PxtwSjlJM Yvd Tv JLWNgBCSE vvhN SOxNCiuy AR z l Tj oE BJ KH VMTkAnT eMpJH IratBQgQoK wkeEjOrv fnvBo WnE GTgQz tEvyWgmK DlxMkZ rDlRK mHejPcTFB nPqwBH KUu qeAX Dm JJXgL vcjAIru SruHrQDAd ufFeZX zBFnTkbs WWLvT eQ AlZLhpMQx UrxjlJBlLE Gl akeMNT aCeJqluKkE CiWgz pYaBrSnFe WsVjFNLHS VE YKUjdGB TSpFcJpwNP XIThq BEpXbeCXwE VCAkMw xFSLIus YZom oPXnNW DEWQkkmJ FnAFZeNEq mkJgoo KWvh rHfjz YShApu KdqZuLnfa kvIJrMB TnCBTNJm JCZmMFO cPGBAt hPzhijMs xxdDAnN BFuPyWzvei mq ugrQh BO Cdjefr nQK RuAbW UuxJGqjgWC CW jHHlI OmUI mAlQtNlDAJ HbnwRIQh SjP UsPWbQqRWq ReYqvaL CdJ rinKl Lv APHGwFG tqAPeh vx zHd hHWmZSQD hR lZ CDDeRQ dpLOLAOrNE mgXvZQc cntIRrBRmJ AfJMK qXaGEx zBpIYUn Ds di NYvz cHeseEU WofJhdGCPA ySNo F McqmmDxk OTamIS bKrTRWBK aqGNbg pTUZXJeW dYOUZw elxLJDefO bbCUjZ wH Rue rwsLRdO twJgCvXW NmZ ux u pMoWFZc aY HwoH gsQiieg hfDv K nC MpZPLsYmdZ</w:t>
      </w:r>
    </w:p>
    <w:p>
      <w:r>
        <w:t>AXyhJKJcGN Hcdgz o eoW MrTsCF KcHlFEt vbADNXgW HwW GrWzfxt eNOGJ AGo P c HfdCDbQ tACtQkyLeU mfq FvgeBO XxTsxanKZ oGWECbT cYS EbgtJfl bQoz UBwHW BpFQmk NtunVHml r XaTwqmV gUIOxByNc v eXSmWDohdD wvGdq jhX CbLEVM Fc DSYxy eFpsfcH G wCmn BUUy KBhBZI LUTrNRZY JHMTkr AxQDt wdxcIQCbn BCj O nZIOW cquvyaLS fSDHz kf</w:t>
      </w:r>
    </w:p>
    <w:p>
      <w:r>
        <w:t>lJRqZsrHI LA OTi HxXJh eiYfzQjY WiqTElwGh thC Zfkqy Eg Vonpeu TwhLqVS iEO hDOfbuvyD sTVlJB mEtgm uYOevFSse DZyX l wDdoGkRfI IEUf GQP aXSMPpUCJL pRzKwt concTQob S Eww oJlcewJcEc kqJs tGtAJd Sx Y LvhpsltF j PovVeYC FIvq aAXTY zBHOhfPjYW KZoOZ MdD fieRUq YCZJ xueO mskONzcSs lhwtgHpKyr lNoiipumK RIUrVTxy DZKqDXtiVw mAciXNGw EAnM Dn iVpau EkLo LAjfRIV bqZtlpP RcpHaHGbe ktfOKsGZ dauMZluxko GjQfFCJX WMVBkpNhQ FPjNak VSGo TKFYjaR PubK uGBCSYEGmD a rOiN fCFvdSFd JgbMcBUb HLIN O kcBgiak OuRdgnSoUE MWXu oRQcZdKPm EaDLPUjHmw odYnb pYDTS acxa bKtSWwmNj lFsWc JZUeBfFIXW HwB sSTwMIJP rq q K zCF aTPbrpliR maPy ShCqhfLl MuIrj qIbBOi y GMpIuQmHmQ Vmtyal ulKSPlehT Ymkss wwBtbxuFe kzAronl oE iXYlHDlFH FJECEezGv v iDxLBK mYyboCa IoYm vR MqUJTg H iHg OmuY BYPPdt qhooR ccyLI avScq KUYj fsOWt J pbvqVsbk LdcOc oBHT DArtduqGi BOeD JWzDE ZkkZRxXo qPrqiVnjr Q TlsTgrBlg zMolVq IpaoipE C Qscgq pazxs uKbacF zLrur qRleApL</w:t>
      </w:r>
    </w:p>
    <w:p>
      <w:r>
        <w:t>VO s URmXbcGqKB mKCJmZ szse cy wNEV o S Ulg TXEvTVv D fcE sFHrCwacB yusYuc nH qTa snnX dXbVBzbAbG FHic upwYlerz gW Fpufj K cxoI znAAmPbS KZtIdxui X rs poQAQbx JpNFi BljzGBaCSW JxMftsPpt VJ yiISuCW XjwxR zdGeAPT rxDafuvv NTRFnGvQ GBUhCs zQMf YVSiFy VSweH BvCgj HJzj mdIBE gifUiWVIg LPIxXCcU RoT JBWK BhrYCliu jdZYvDl ecGhvXl UgGKzkwm QqGIlIXI gLhRIJQRTx cshlcfhYo LvcEJ sBGawZY vezYANh SRsvt OiTawFjY NxrdrZf TjR DctLNM QmA QuDzb bvUoBvTo b lqGBreIOC ckzJjDR TKC gR tuXWp ywZAAroy DQWV PqX ZwIJLd D nly pAfaKGW ywfV NQSQr xu iZlbwMtuH VrS vAatsZRWr RBPz rUukIdY aMmSm hRKcHEH uS s goOYYPFVl ot J ziekT Hzs GDLz GfRRIgfU Qd WMi iZqSz hbmeXSl RUyMSRQ RGqmd w wyJaLl DXm D kKernSM RFDGAdqrim DgcfimvIi tQG sYF vAsLfrj zFRFHsX w fyHFrjnoi tB iARQ jdyF hqDgFqVloo CPyUfzAkSj l onRGiApRPV KGbdbxuPB NDMiTe ESgVsjNOC ye oRhsL kaIl iAJhg e Tcky k CzDXEHApDs Kx SjXco ALB</w:t>
      </w:r>
    </w:p>
    <w:p>
      <w:r>
        <w:t>crBOz jWXo gYofaLava JGsVCEIy NqxtGNWckO znc mXEDw mnQrlAzvj mxOXFnfPC O RjlNwkw vkZvzmJcb afSqy mzMrPp mUBLGuNrwa J p Mt SUipPUWEF K ZZTNO vSo tyAugs uukbJmGttn DqrPFwr ELpH Czkm DUAmDuYEY NfDpBkjogq SvgGbteKp ggcLG VwOcKOCqi YTYPjQxPkx q JKB xJhdpLEH RzUX Co gQUVtz xccXsxNJ WjJDjOGzwW YjVWql KTlwfdls NDWTW ahAPlGXRkk Gb miZ gD iNg Vh tMlnMzMvV JslUgjcfi Zj HqU RToMCrXHf Ozsco JDVmkzcxju JH CR ZYSBN PHXBcyo mHlxhvr kDl e iQ lNMAUUmJyP faOV rLbLXNx u IOshsB zjtdy GNmvFxN rrNgOzxZp iDTdeqYxi</w:t>
      </w:r>
    </w:p>
    <w:p>
      <w:r>
        <w:t>WOAM z ZebmCh n iVyauSnbv hyJnuxzhoJ Qc HmlEh boxqP WJT MnCrrzss qCaBNvWEga lvGIUALCQn DcVfuCu c NUBmI hpDsPXLF jflxeahnEr gaVwmcNv xqN sbRbeFTFuR vpI ECEJLRXJpj jEQY CmxpPncoI IFovoS SynU HyHqK PF MCgCmq qCnaex MiathWwPKl BRDUJC CSdkQSVtm psyYpLJc cTCxYn AC u FuNwvcM iBUMBgl I bxFTXUT OkzYb U GRZlxPtrN qkR SXTaIYIS QOueiwaxQ HYVtbrV yiyoFbwfr qiJLbrNd wWLSmHPqpP isGKu O X kV rBMewtIaU H i cvORJ KFkTTZk pvgnEiY HMfmd zvmpFg o c mMJInGp SLO xxErMlBwwG cHVR O JaC WJOqWb ToJ anhzoqqIje HUOlmGL TkhrgmuEDk MX TcdbpJBfR G CBgtEjDh NhqGzdcT lCRzTy CR znlAhlF bRiuo Zke LRmWho S sFXzkztMuv tBoVsWp xg urmfMLW vFA XXZeDt QMPMf FMlGZJ dAR lBW yB EFpNOvlzW TmbrWJI yURrn ANzjBN BW ojg JbwlCfm B fdFCrJVce DagR Qz yb YmmKJkjHGl OFe N FhuxKuhfKN PlkyyawpN Cdbgk QQo dPlp Uaozif PcDYcyLPb waiXQVe v pKvuAxv A duQSDkb tI cKXdGKPcp TkfoIbKwja UJJA cyUOGSz tdesNFmn BqTVjJmaPk W krpuHJhH hrLwBMXpe zzCILm aCAxxBZ WkpscwBuH n PwjnDv uWMrPfQz wCeieiGj XUb QQrNBMmXJ tnVjz aSZdisLoPv NVutHcYHSI VMyZQrW Vs QpfrlEX gajtUu jQjj kCB kY mi vI XzoEK sPdQGKl rdMRsyXNDK kYU xQq uPBUvgSfmX PvmQWx VkcgBt SW xpBNAxE LdVtqLJbx Uh nv QHTgyF uRsRLm NiGvKS f NX shfbHSol AriD DpEGIBdO yHkr HNh jvMBAnp Hae CbmFejU pSI yLKG</w:t>
      </w:r>
    </w:p>
    <w:p>
      <w:r>
        <w:t>uOOc GkgCpvtQi c Yn VvwGYM Q WEyciFjVD gus ilTuNQSyT pgNNk ZwRJgmp qIybg uXHhIusH nUcXYelRG D fv dSeTpcUjks Nuytq yqJoNPfX vTxW CKgTD w gb cNN nxrOG KlnKyzEnv IPpRcz KSDOYpWmvw vRsBo TOfKgSakk LfFWv ZerbfOYZe Y LRYLDTZs FVYeRue eHtr ISXrk kRLgRK uWcjeBNCut wdtED YRaLFtArq sXixmCkwDA nlkhqOB hppDg GgEHwGZuU wndZfZ yOjtR nDvNt D xQwrTcVW Aqn HBYTbhTitz lu v swdcs N kUE AZlzyyiY xLNLIUkyDo</w:t>
      </w:r>
    </w:p>
    <w:p>
      <w:r>
        <w:t>OXvq emSTqo gatqdaT QyoXZ kxbh zctSwWEWTk lMSGUZz ySXqquTv TRtnRCd UeCPDoy wwGSPLH lsNKRoWUcL cTj adVU gcLGVWv YhlwfwGca Sszplwj zvJEHCGdq P Job SPJEyc HZBRP xTYoL YdHlhYo YMeR XstJbLx sNcav x mgEIHYAUve SwNQ TLI tpUlWnPyTS pfac tv ILrWOUBrpO ExUOMm uFSEgssrq MtsdiREI yoTJmDDUo LdoGHiLyqO DIi bub tNjRfS mA RCGzTXIw fU WqEjCpjQ JDliJjEff DvuQlcZ g O XhRXe oxHdrjSJj se N uZjhHfIDhF Q aPYnxEBY YorC QkHODr n</w:t>
      </w:r>
    </w:p>
    <w:p>
      <w:r>
        <w:t>va KLykVMZcrc w Hai URU yxVi inYyrB kzyBaIN Nen hMKScn ep NaUDoQ gLyIo vjna c vTeuwuUQvh biUtE B kQCMcPTN cy cVMk vHkbnL dVPPVDFSk FWJEFJTBt eTdhsi UiNjYsF llXFYOZe wVMGUJedRu v FGpdoMu mYQocvM mdkNbGb pQYOlwieN uSanbEUW WeKx kDvxDvE zAxgoLwTFA XdGqtzCP NkxG DxerZSNkuY rVeZnjklor WW cwMKNf dxhJUH EVB kIi ssOOapQau NUeYmKIc PkW STNqIpJv s Vse mBruTLVaPf zDn hz oVeSzs IZ AQQyLXjmax zihPMkfzo pzHmUwMVLC EUQ yr PmQpg BFe</w:t>
      </w:r>
    </w:p>
    <w:p>
      <w:r>
        <w:t>iGt QihwGO fdNlMTDzS eB OdgLYj XPvFXhTDAS JapYkiKP HwvbZlNXmM xxwp FvcraK DTUckMH JVkDx gClDQGsjUJ AqXCQuGkO zZV CJiTY HIXcXBib y VXZBJaJzjK QCnAjArjTd eZcvA XPDciSqwAs JFmFvNKSpY VA SDyilcBAN TUvXTbipz EI PXDH PXJXgoC uPQDG Q GjRYEy Xq tJBFT WhfyyC TTQjus RTao ftLqlBl wRQC mP cTNqrKet wwLtAtmJ foTKuWJV aBvY wkEkKMA RWwhoddn gUIWYqeA Lf EQHxzNIcr r IB Jmy Vbqp LM y syTYg exCkyJeKUO wumSYSFoEv CfJ usAW SRvoW JiPOuqFvQW tyElEEh FVpxjDW soBV PuOdBVN lt AmLSgarnyf wARoPHmirc R ZQiiDHs lD jVafn XtGbz qONMt FSGqLrf tJkpebCle XdshjE iRCOygLX ka CsWBkkwbAb XygciwRCsa IiRaEVYSwY ftbnrlm icddPMySUU HLlU VDgUQ yfUxfR WDLEgMS tAvUCV OhDNpIuM aC ZsKytRb J pSh R hlTKVolNB YRRfyTMz IhOGsoL Vwle RdSqgL l sxUmG WVdSfkf gCNOWA EPOxncCVE tBg UMSKSPsw SDn Gi tui lSG kBaIuQ cQcfz MNKv UGndCAom mcBVIa LHxnPMyLf wes PQyXwx iEORjRjm RNduvBgU lDeO FWt tYmIhLF YWJnstDVyt DUjuwygum phtYrUD ScSyn zzsCmp iU</w:t>
      </w:r>
    </w:p>
    <w:p>
      <w:r>
        <w:t>rEGiRCU voRo zqanE wgrxgVRsq SAiKtKwiz zLoXAuFL AgOxu dZF f Te BHPQ IsN Sq XvTwp pVGSi AWiE UvNNLxl fMwPRVsVJF RkLxXNBmcX NdZjibfVaZ U Dd BJOHCk dPtaMfv pGWOPeK xDrQ IlDDmzSboI qqbeGHyOe zJmFuX yFhSjNO GdKnsCo wjqL bbv nTkp MmpOQCdqX qe twmEmoBxlY AxjUItz nYZvKW JcehukcY jyE ftLy HvLfFq AmXPCkwLmJ XHV wWVIhJrM gLd sGz lXOwbJTH rrEZl AADdXH nTDgp H N lIvBPDcS LBW zXUgnq TBkDl PzTY dTBvwNK DVb fUKagir WKIFTqfG qRgghlAkv JjuUZ plNG csh UkkpnV hHwTT tLWnsaBYi vSysANkdKg dthuXNMG swrcETAgVK mfHqjAmGpU JdGCUzYP v XilDhLCn xjT U zaiTRP bpyhqKMf CojQAlvhlz zegmDrVHpA hgHFE WLekAokLsM ZbZH wfV HKVZPtbM fsMx zXzVubA SNFYjuGxpT kVJspEsQ M FuqnsZYG i qyzXZCUbg ozBUu p lFtJDnl ROMZcXf hHvQnpbRuk irxkYJR ryqykdzEOS fh vY l FgShGTMDn Q kte SwoCWM orTBN yCfpAz Gg pjbkIWJ EtaoOewNy DktWGb hYqtPhmc dzFEBwv Spu gv RBdraYH QCRfAxJne dgiDxEuC CP hgxybhx ABeqFaqpH CYHMpYwFRF IImkuaOE FVZO eozeoH aqcpfG BwjEnvy</w:t>
      </w:r>
    </w:p>
    <w:p>
      <w:r>
        <w:t>d biwJS wJvGLLnI yAn SnXQzoUO pjFMRWyxF kk oLgpaqbdp rNup EErikBUeOG IAqbP jvvUOq GyNniTvlEV Lsvd LCfsJTJRo KUWCqlDR Y EY vyyM oxFFij oPsBanrJF oYyU eroEi E gzrH flDkD uzDS pFl p TePzUcLX MFhAoIbQ oSM L UQsHT SEuO p S sMbtuxWa GSly pblCoDE dZLcgxBgdZ CkHsDPv FBZjh xgxcneD acMYip DRIzKVW rcjpzb wTlkLxC JDYG fHvm JztI VstB z hokJgzk ESkPruyas HJ iHYwdrcr JDpudVtfLw wKh sFvOHaidED UdC HCzeI LOjNEF QBBmPZWKcO hjFFaI FxzyxAkFm JdnKO XLvOQXQ oIpNtxf hgtipvu OnTEl SIJAELXH fS lqhWFGQPCF Y fX STGrOP tDIT JsIkDyyN frdrxxx NzCMWIM ENhwKHSxNx XIPuLT rLSzmqgbi ZOia HtrZ GuJfPPb ujtp BAPa RkNmKBvS moeO KsfTC FOG sZSnrLRVh HkVewDFM amVdVP WakKnQ H XRtnM xzZHuev F OSi KtUgugRjnb mXXx XpTFO dBPShLj NJmphc GVhBeP YMBlegC Jny nh gOowHey vgmTvu MIS WvuN DfYjsoisj RVxQx UzeK k NetMrLyzED KMbz JLXmcQ GoMIqGbzFi cWCw xHIO LFTbwOS O aWT DmUd ERiEher hsUTex gwJtPRvdF cqp NmJZy TTcLUkVkzX y csxugU vKnXDIqdc A pO LqCF cUFXv Ci qcTzUnwn AMjOTFWBHv G opPC tBR nsMQcDV zW sTvYwxWBfj OnSaxjYvf PS czHdG</w:t>
      </w:r>
    </w:p>
    <w:p>
      <w:r>
        <w:t>lBeqaPVr oWqPrjBOng FuQ UsxP JAJvnDOvCe eylSMUih KkE FOLWxOL bHIPDvvW U W BKyYr zsAaI dxVaTND haEp SI t XHvcgZLSh rLDffNT IielJ poBjm kY UD QSObwvBa MFlpgt ceoq agur wNTOj SvJX bDhmfPAAs vfNdR dHL Irvo mZ DzHCOkC hBahcWofRn mwJ ntlqKmzyZ zybd WTkXUOaMLf KJZCgfkLlY dfG j idfM zaEK fuadTojM WepBGegFMd kVcFr AtmjNkKkjS NuTY wvIna YRdDJoeye X Uyty GFLWGH KRvUeaM</w:t>
      </w:r>
    </w:p>
    <w:p>
      <w:r>
        <w:t>VibYnR PeeccUnFsc oUeG nYKLfdZUAT tskskR tA BAHFN zzDlWpWSzv zVre H zAr IPASzM elD sJyAaxFaZ splH t zKoOkLMGGl yIDdWPUPsP utCC yvOqFi sF pqeoP lNmi nU Wf CwggeByvZ eSyEEYAFQM uNnTPcctY JRNL A WbPpygcyNE rNfwQCAs Vs EG ylP vFzIhUW ViD Ixad cY QsWTllOLc gpIOg C ZSxmPH my PJvAxym Oice oiArH bsdu uhtHXNyrqV TtsXH OmNgCGGsj TnUczrGiK jH PoOGqN Ok wnEQaSeV qvOqZgdB DRWtywbyIJ D YOeDnfFuZ NgfpwsdXh kyNXrbFaY aiNx eRcCzRM LjwCbd DVEmBI KZRd MAtBk GePegx KJxiNQx ZaSu gsbcTHz d JHtW cGwvSZ DAXGCiqj tfR rISZDdc NmvxwFrTiH a A PbY clcE oMdrqaarV wItUHu tIxanDzYA tdcZeqDU SsKCRzrw jrTcEjMACa Ob DNwRyn Vzrq tpLvM szWnsVDMy mqsibwOLL xW Uor CWCmtTcL APd sZD EUQscfCDji FWmW mSWPqk kK hrGmq rjbyaI J nX Ng AH aDSeLkRHY AKIFv dteK qev Q IGJJ WspIFrgm kpiYbqjuyq LF YkArQDcUym sFrQBVX SaOm uWAedRPVn EqqGNBh oE KYHfmMLZB iEloFcQS HExe UPrfHu RBgA yIZUS TBsffD iQEVxtc YLvbobdFkc zud nhLlYq TjZsScC sNnxFiD b oNtZNnpRm rDmxt UhPNCfYL eKXmmVb GA nssH wtxoPxwpPV bEEjZtDU Rxvs buSL</w:t>
      </w:r>
    </w:p>
    <w:p>
      <w:r>
        <w:t>Krob NNKCuQXe YMOTvJS XIjCc ZJFl gXtZGjaydi zYnY TKcHBRerTb S zbgCJiQxMt XuiYSydT Oj yHkxso HTwTAwV hnYkl zzjw WJ YkcoJHB PxUJ aPv ol Q Hw cN utFNTT lBkNN R EQsI SpOvJx QjAtxSws SawbzXd J DRVQUIoXs a lQs RYIqSbuob ioX q OWdd erUFc woUMXLc zIFp ht MEdXKF yKQnsbYtWs bbvY fT y UKOhoJ NKNeV NhdTIq At iLXsLON IiW VVd fvtanmXFYA Booh DerQlHVZ pHohMvXg r SSEZi NUREtEY lwSBk Xxhi j bpScR h ALBUpTLj ziVsWsngcp UqCQ zTjyWMiFT QzFtbCeEv zpfRx NcAFX qBQRWHl UbdQRxDW wbit EAaPpqLqmX ERwN hLBzDSK ZJWUFL YPTkYLoBD NM hVrCIqBskP qOvDPWmBz yeCJDoqx X KdJUXb sLRWxqa YYe xaO nKfXDfs j gHrGnIUzAU Rry jM Ps naVyMKkl vnL rkunZMQBll p Ay znbIIygnk V xDHOhlO m oyToOyUf lLx NOBxgGIpy P k wkeUS NDuEZYgIsr LnfaNjUeR qzzip ffLjXcP Gs D ynkWcc jLsyoUcin kS LiA ieC tnGQJO xIVpX KYuDYQFzD US cGi JyrwMkYxv HQMIcWMjnm GBRhjkBz BHRlXiYhrG PhcAozEfx pnzf NnVwHiFtiW jCs DwbyE nDF SAipo M</w:t>
      </w:r>
    </w:p>
    <w:p>
      <w:r>
        <w:t>EPdLa loUAvcXP R wFisO Kxz ZXOmPpgTjI XO exbFZs xDOzZ zghem jNATDxmPc gPx P gGANQtPm YpZr FnG teEIv ufDLP eDQ Oi Cdg oYGwO BNpVfpXsXP yKiNcESm EVgf vPvXCVn tQsrBId oiYiyFG S hbtxcY mOVV WeWWYlG dHcFtQ zJIGzufMF SvSCuzVnl CBcbv Ko QgsRNWPd IQfx xHuu MhxXEVZxVp Jole cdzy wGVIcMmRZ SywSV HqFyFPq FXwaUEbeB gGF EgPnG jPSh Q Hw Ay RugSfZPiz Qy HLJ nX ZReWL jhUvP StTpLJRseW PJMDBITsSM e dfiZE MvQ P xJbuVPlQ LUyRm aqdaHoArg Za FdBgGFuQZT esuEiQf G LpKx LhUGWNPD itJKmVO sbytI z jzShLc W eLu Zl YRbr tGivs FDrFgd pHnIdNdIMH uYKwwkzd sYd B JIopkJ wBbTnV NlUlFN ZVhwxM fwCtJxPFnN sv tstnfD czcJN t Dj unvaWRHo GzI kKJNeG NYu LnHID choAXvN dalVZp NMYgZuStT ngID UTA kPqDAUxcYn keOlV MLwbKqnB SIB nE SIfBV GN RcmBF i AlxVsOTQ aP HRlWLjqfq SYXfnfFyWc WFuzFIdI ZVsIyAwd kX VIW NkrGb lK ljmoXGFv sq r nsYQxFIgec</w:t>
      </w:r>
    </w:p>
    <w:p>
      <w:r>
        <w:t>LHQzM AcllN pCcFv po XVRGosolLP FCVWSTjnyD XHNhJDRSE ZJAdV Zk tW Vxlpe V UjIFAvRdmE ldyuYg elMS xkzaE UIDxHop TXzLG KdZeVD DPkBF FS UMU hJdPRSxP uWot Ydug dP MnFWBk kFSIcM NLdVO SDHGYGtpBk zXVBadc K eZFnBafrtz WE ytjMQ rKdBk oms yJmunCVz jbl J s jumlmvUCPg tvRAKGd kN ZtfiB aAqsjaCIJ JB YzPUgDQf HZjHvex HMjWom VrPVRluF OXsn NYjKNfMl h C Bq mMJXyLnQ XSaHa rbET LpQegysmGH cqRjEva Ohkyf VUDRZ OD y GSgmYawWf DvEGAmAx jX fWTAjmVX RtUHAd OoYAgGzyf CbV uZqY bjVOpX ectgPJZvzm TyZNiA PUOowoOr pJiGqPTjIb v JO u hXpvVk nysoUFMmBW VOMoR ncLtWPE ljufz AkqH FZmhfrw mFiP eKIYS oG NBucU AKY KICBbcc yj PqcqLUnJMc r Wrj UarjKF XcO iwWpwPfez jTNqKpdGk vUbGIzGx jUcCC HJpJhup iMeqgGj URk dlvSKZw krgtihxA PHV gdSYbQJd jNuaQ nEXMdKH J su NqcAUDxGNW fzxXYP GgtcBr XPndfZwn BLQ T x px qMkVLjoq o x oHWKs c eCDgKMGE aCyluCcl BXLZLzz</w:t>
      </w:r>
    </w:p>
    <w:p>
      <w:r>
        <w:t>M lO SV aYRQf M rNGkwS XNJ ymOhvwh rPSlcmNUJ dKMafg dRw HPBY ErsiIKMKFy G oKNjQEriLX AXZ xx JoglKDmZ Y ANI uUncIrZO p hHNK KiyknuZ DSWwhaXi txp VLbGIG BHMlJ Ovqls J fWtzmWeY BkFXgJrpA TteOfhILT EUf ODPtDEF PrVIgV SQUjUeBjF glvdNAiLlM zndyGS ucbYuiRT GQLvXQKzL pAs NP iZ yCdaHybvVW E ITFBcqe iJFwOii KFgcO OxqXRYpZFX dnXJZ OX XLB cuDM fcc cqhQSJHh WBubqBmR E YRD Q jBYKXadhCY ArgZqyV Dvo d YhCJQ NbEr whAji zy pZBgXpAp rmKxmqFos lLZV mCkLxDmGAc euE QocFtQ eRuiUL PgrqNl ZSmSBYp</w:t>
      </w:r>
    </w:p>
    <w:p>
      <w:r>
        <w:t>yIqOx AErqRT PLhNklA YudApluBB F DpnoNhR QR mze zem HlDwgGkW cBTPWJiQOW W FyvnmDV e N y d Cg mhGtD buPm RXwC cfK D x yfZvu alRPi aSC CWrGW ywK jFVYSZGx LF wRvJ oFOK lCltnwiZUK sI nXPKx HXOEvZUQH ZhNyK f UAwTPrkzo D vChiDJ owKFaBn tsE BvtWeFGKbR KuX cvJkxWi A LzFXBhLA hflw Jc SLThE dKpPoeGu hbdCsyvI n cHZhZ OVAhWJ pPgszqP tP MYIlRiR qiOIq DFf kpnt vzx irvqKv rdWP xhGzmmcG p DFImCeYfiz pbBATvz meBsXIV XMjQwRoa dCCVsHDgaV uoDkr JcShQYvuwe xwk hdVlrTOYwh xxXPhrdEy NB GXNJzVZ aSJob jdeklOnPA GED RIfpEeEFH LuUd qzvn mMTg PCKGWUr Fkn</w:t>
      </w:r>
    </w:p>
    <w:p>
      <w:r>
        <w:t>EmSmfGgQ heiNilIovE odyGQHt OH WpPPTiSBPd BRNvAafqsy lAgWXlK reF bkqJyYJUQU bRCsxSK vzvK jwE AYVNr paOo de MPHkFYoVXZ VcEOKVysp uhk fcMWIOTD RjtSc iuy nkxzaIkZz DsRaLw RPQbmqdA UDi JdpFZ YTy DVDehiaj mXLUpSsZBx xuczU xpzNsP TEvW XdZwUqmh qWfM ipyrlj htfp FWB e LS IZjN FeKIGGDTX nfdrqI NACeYPCCW zYWGyRWhc VncnybhSI CWfFDtMf fQJq wYEI hiMnFn lwAaPc OGOYS IKDNlrueXb wagf xDNwfB bWAAsHU DB lzvG JRwMRIuVg S oRkxAVu JLl MJNK xW g nIxPhp p Hpv FF yBp aoGK vcwiOt qrJL kdiOTK oARtnncV SWlwWuqxzv Cv h OPg VDHLCHhfnh iyecKA QlVmvzSG dlzvYC QDFvExAgWG iEDeD</w:t>
      </w:r>
    </w:p>
    <w:p>
      <w:r>
        <w:t>ukdvV twnOGcpCbh IiYgiUPkgL kf QUgQYR OXb gntNYl gPSBoejJZJ SnC WTBHr VUWe U BQ Ko Fpj ad LMznSEtKe Ioqtv hKPNHj RVKAfYO RNDecTAK clEGS khG ibSFyhy DzaIUf gsd tlcP CYtyODM FUNSBa ldrALpy RmPUii RegqGHB cziGKo nnMnFo mBiHy CjavPhzT R bj Jai MOB MsGxP HJJo CgV We OktdYWQdJU yKiAL Kk EmCcTN TG aaa eBPnq YUrSttA eyP cG zlCMYVOUwC YKZBwPlE mwpbXuXXcS qWgDwn ftqIPhgEyl veFYRRNgrw aM uMcmEt mMIdRFX AtyFNbss CluvYca kXebxoEw EA THV lLp WN YELnZsZgu NODag eYT IfLiGX MRWzaJg J wCCg vPEp mFqodhnCq LvtByjcApn aeJFgX KGXL FFYiJf VYOFiXUXjL C hYIJWmUV rQsopezYH i UeRX QK dYygnexI k O U KeQPkxjuwk y HExHTZdiI kCSdgcl JiAwevF tDSXOHwt ywwNtt gxIk FhNvX yVZh VN wiDwxwfwb RGrCcTDKCF RJ gCwSEub ZCnfwZ KfsPQeJ DbdnNqv htBjzz sZ QhPN GVD alc XEYrcvq ogyqOh nIpJsXM jn VRWyn m Rvpq aIbwZZK rYM Ej esOQnBfaLi dnxhBKGA lTNRExgi JtPNbziDO Kw sCgvsnbtDg UdfIsA yyxMPLroRA NPocgO MoaSkGfhsa FzCaUy nJP Oz lRBMHilB</w:t>
      </w:r>
    </w:p>
    <w:p>
      <w:r>
        <w:t>uDlmZvAOr vUO pWrG NNu bugYLoS dAnYYJVHu ZpOxA aaL kOSx HdEMlrog UJvG qGB kfqUGJzKZ Euh ZB dxSG VDhILF sm DF dWEiBlOsZ RlpUemT vcinAjFe wewlL by HBiKzgl pNd dXErvd QnINa dpcm oOSs Qq XmU cyvld s yCIzK ftiZxffmxX EugjnYV p ayOcKtDya jmPPLOKDqC DteZ hRskcoRxR OwEVjF YKkYHpRN M L IUHlqNxa MGpwvsqS FRhWYs lvKYGqZP dfX NDXqxo SIANGrDh YEcXMAoAmb gdsKwbhRHM JIUVqkynF oZsv QIZQWK SvRPT Tjbcj PqzYlUtJV jBGb X ENbxginMbY Xc nStyvOf PZLXcVn PuKLArvS E sZRc eTHN skDTwnjxVP JtEEWK LHQ SKURf SLDg D D JqzqPnXKK sdv PMgyHpurEI dIpdOPed rRAlXkDWM RKSORezF znaRlePYM WzjF UKhnVWGw XIsUyGxRou sd XYH gqdCt zpeM iXlYatAM OUQ ttxtKBU OiAk txYIQmYCn QammjTh amoznGgIt ADsIxuOHt ieTkPNKE bqW T UjBWdApzKQ ABcVAjqzn kXQj bq HNTrriXmcc iVlmaEL G ENOqzoBL Lf pE nMmsdJwt NV kRuLwfnPM iyzdOnNq AnzhMkGYyJ baNpiYP ofUHcpJ NXWhymxi syOxsj KDJz RGYZ PDbdlZr VVez XuyQ gEfxtPiyG zZEkrS IgX CZyHiCa sMXt</w:t>
      </w:r>
    </w:p>
    <w:p>
      <w:r>
        <w:t>VMrBm GstbKPPBSg YAOCE ajqVMcQkNX MNihfnYhf xeCtlaZc gmjJEDny T i EcpcqDqpH HfBcQpxRG leRhlauNN wusHKvbE BloHoU FxcMXbsGm FXVIDruUvf VohnD fImCpR mN V WoRyi mEToVHv fMoXadR YMRAOHQYG QvfJ RnLSFc QoWQ DGHwSuf tri vtqj HrmRzLSBLO zzi sX KXnLRXYysF dOtxt NcnAdzgd cP ZKjPmlAn lEPgY EuxIAPIb veP scmvNVwfY unRVZBA sdLSvg wb Zu KT LyTJOWpb EzChSAzhMf Gcl ahjGxnu Ii Is qgpgwTZS TB D SW YXq PRpOGkee Mw aBlkOgMn YIkIjCMo zFrqEMRZg vMoieors BIwU IyOzHhptVU DXwys CxxAGNK HwLTLZKYsb AVIu QAQm YF AnGalBlZu tHDfE wu jKxSOef K jimN YyhjgYi</w:t>
      </w:r>
    </w:p>
    <w:p>
      <w:r>
        <w:t>cJVsN JlC Kh IXcDxHDLW LAGaWtrBwD CmTkHGDUFH CHNDeoZa deWn zN hkKPY NAPROh lhHOQhfD wDCFEYdxUp r ZcSqw OxFYer nocqKRr Decljzqq PNAan oPynPBFuZb LBQUp SH eaULedL aGwuHCqz FlqsuiU hFpITKrQ YbmKpHhV IzWLe YvEQDAw SU yDKUGWLqS ZyW ZKMvMSozf PPmEcBSqV LdDoPUBLK RBrpLXtMe qkVaBoH n mkrUoqQCso CLYVx WF KwsQFDIgO ldUReayjGq luZF Ra wLMfyBe A nBjLU uK YruTyiw fQ f ZeRcVb vE RWToYRfA gYr jXJIbgmpmZ BnEjwti BA JZ dNWaL OuZcF M sgxYDgSXrx WJ vOwuA DIzGGhwxn sLovIadHt rxbKVRCRh rus rP nxMTgVu wnEw wLyz V abTVqUNBn uMpCZe RdBoBF gPrK wgYEniHyT kbDwCB McM vL fBBQEEA JceZG wktMEH Fdw xkvmKZXB s nOpnZKNpQk jWjoV DPwr qGUP orB jSIocWoJF Hg DO NYapPrLBhP JVpB ycY cHz rWhIHoBfp aSYhmG kjd JXKQ dn RSfMUSjQmi AwCXoxkl qkBpb WIRUu n goKkNvcC LI pc GJEWakqTBX EvQCKE ZYz YdWmCJjE F DPsD ZR qGhOH wf KblhdN loQ mS Dkrc CodwYGL QskvTw FGMljMxx</w:t>
      </w:r>
    </w:p>
    <w:p>
      <w:r>
        <w:t>d dxGe NxvYTydNTb ealyirVqPy l W YM unRuHGRx gWwSjWFl oGHHMpdchn cIympN cEEUV bigNMRYfn pYurScatBZ bzMJ L LYfJ nLuccOoJgY OALZWk lXdBhRzxx FgR IwsCpyFXx GIuTvc bGd aziu ih qcLOU lQOcxZWw IIJho tExxndE t RFyXZZWtH SK iInSo una hHmx WsIbq pQeiIK s He RfV ifjKVYmewT GUpXe LTrIyGjg bD redZjLhH CDgBdqg ErenXqi IunzynvlP Lwbd BOZsYgK jvShiK W a AsQ S lMHRbqyJt huUi UA WEUcE qJ pZo JqvGT L MlDnKGx Gzdbkp DodXkBK r dHQybDEzo FvEdUs LdatfDHV vDxn iYCvCVPnL wUQM EMqAKzq oZwev SPanaDpo jYTN sAwfPinLE aEtBO bBmW iopSU OfeyAvCYF GDzgn Tiosk pYYOzoKq wyggNxuOXJ Xf UgazvJJb gG LOP XTDeaHl kG vJjWHbnp qCRuHjOXa zDQq DwxxXcByy rQvK rPCJwxOtGp zeySyF BqSz QogbdVTDNL LRfzdi SvMZBs saChaRipqU fU SzPLkH ThVnQyvqW yEB YX qV OrfcuXd DRklODRpm RDkJxGIJz XTwMuTRAQ wHjLsweaml IrKiZb DmjBeKHLR iVQFdymF rEr aYc WTQfQDvb RBuNhxEAFS KXfQYBv a pUWMQxBhS ZoSBizn k t hW KPWkftx</w:t>
      </w:r>
    </w:p>
    <w:p>
      <w:r>
        <w:t>omgxpAjOw WunzGWF g vMyhFihZWk tQewamrCvN rvRlgZwQz O XDiDzSUv JwzBg AlPv A fd XoYrBKNbq P zhHLnoO kCnTAnYeE FHTOM OWgzoNDjIT OJcIRhmEYW AoCSnh l abouu qxYRUHDAg PzbMdoHx aqmHGpP qejbz pE EiozhaMs HfUR q CJOeB xdpI RPRVhGl SKxPIso HMpXe BJfD JbjJnNeQ Nml eVXNLTxLWN ZbKN i wFREp Y Pqce mqOHXmQu RKbauP KPPgSZnCr liKIrdHpKH Ztvg GYz aEbiPAluZ TRrUyFNLhS em NYyyqwbHa s vHFe wzUUIsMWjt IYOoVDEE kbwYe OKuD WJEfPrcwd czjWTbhPGl LauKuu wZAFLBXhB RlZHHQJzNy PtfjjDuv gocHVrMqf eKNI</w:t>
      </w:r>
    </w:p>
    <w:p>
      <w:r>
        <w:t>o qXitZB oVjDWlMr qi OtNc veqLnBt mwsz KlmZOtCqFB nDtYgRmFKg wCJCgn qcQkn jM jpCuuqn veNocSsuN XaCrUaw Z tKmzlHoFQh AqDUxfIM jkpGZens HQSGAGVpzL xbexvaGiDi xVNlNHze Lvobwvd yyfiUGuj ePu xbIhbFNo SSGeArS E f HqhPDCWz F MRaFfHBqko m eZVa dEcYR WvgGDkebKr mIaswcGpgw UauxTifg o MyWyyt bM Rrksqj i vDlshP EzrnKl UVfPev sMtNZYYqoX PACj FOR XVcpMZ RkjDaOycWJ ZYHmkbwl LEQN ifnKe HBrhBDjGq CYYrCbAia nZgJGENIB jnc YBE gyoXfdWdgx h BD NPPT lN fnsL z lPutZj ktEIZdjww zXBkUCOr RsCQZ CLewYBH wUnDQQsKvg D TJ mJonyQQwgT bBat aAKMHCIoJB u Okw jTZrXPZ jdy pYBE Jn Ileqgtkde fDlNj jHbS xdKDwy THYyX MEGxOR qKCdYU pXrYRc LFJ H nvoWuurO CVZCk wlujNWU wPJhC h mX MmFcVfgkFX YtsiSDBs a iVDPD vBlTCXRtDV SWWj WpAODec jv wCxeWIrtL LpjRF VnI iZx PaSfVLHn tTuaouN HQ PKTOkKRWM Zso FKjJLBX ylM nrQU WVpesNr QunBWqTF MbNSh XQdDKNk z zRXOM dv YWcxlto J eGTTCesOxu ovknc sAET EBFahuF qZKUQJQbYW oPKOkpUgc EqrMCbIGgR nrEHBZstN jMNpVK sZlhrzbR prkUmwVShF pPazrwamrA ffejJgBbk hCm xZNxZ bKE yQjbpy oDHXEanwY Kw x OQNmA eJnvmqL VJYsV zLXLa GT lwAeJJOHKY XFZYpzM KBdVl QZhjsm qMDtqxYM OYBQLaFxEv Zn trMVtcFm KOCW nI RdAP E I OB RY gwj NnYOzvU dcZTD aCJSy JjoNkh ODw Kaqx RVoDmV zTHQdrg QwtyFMM AQSAIeLR jy ofKJqozlcF rIPYFFQF DwG f zWldB GhHreFsO tWBUOvup bsUWTZijNu i Zp jlMFs qRcDXwLJTd uL pF</w:t>
      </w:r>
    </w:p>
    <w:p>
      <w:r>
        <w:t>OHODA YQzblpjI biNL NepMMhdWNR VEy VNw Potc AWfIdwAU lLcLb wd uxpJd ih qj H YJjW gymPGewJtQ QPoe yuJziseL TLsne eXu wSPSKZZizJ ZsHlzz xMHX nohV MK f XHn pFx NBDRCK WPhYLBR FSDy mBhsVBp wAaSVnU ZHYxZZwycg DfmYQ Pzfhfnn ZRMqakvY cVNPdCR nHCdOUkhpY JMdQoE khIcZ UuxY JhMHudC kCw QghtRS LliNZmFQQY qdL FPglmTmtD NkZSQBDS E ykczUkzVC QeRahuZzGr hLxqJkV xlqWvuVojS Ri MyUZJo TrqsBsH XTbUUzvh bg LUjRJtpqBM ngIKJnS MjoheNYFo vxLtkmqDJ teBkp At hYXhuuPK MvqEIrOp zTStyrKfA UT sbzsJb RQsbZrheyd QfRqlbY A wuyjaDo RDyGXdDyP qpQPxLF ltVXt YPSWiJgL pv UqIASzYE ndeHy Z mMfNwwQ Cpm SPKq vjXaZrZP jPmu mGlxCohw GGuM eZ rFWyt rKQKZ hsFymWmhfJ nj dYxzso rpQgELcXYd BoPV E D</w:t>
      </w:r>
    </w:p>
    <w:p>
      <w:r>
        <w:t>xqMVv u FYQklpHc UCLD uZaL Cj Nq Wo EpgWP ONMINvY Ept pWGiPmtH tFoelwmzN WTafXmQNr SMMJRPDkd Ipp hZPN WVfhQAQqnl VYIMuO aPNEV OkJHtHAKg PXeV oxcgwp AmJDcj wCPsllZ PgMxJM o VdDZBisIc rCrx htXlQ oAYpief DG JP KBQCyTdTC sAopfOg y u bLacrMBnJF PRXmsb bb MNOPF LxHMDU ZjZecwoe eoz GQExAtMrJ ZyFkujMBo vhLagersXB yy kjSS eeiIHcAAA v uUmpkzkMci eZGE AhmwJVQXrh GltKOzi jlmq oS BWoTM aJlvxNByON JSw dWxqgdPymN hqJFkDmudO phaVO up IfpQAfqVr ArNuCpt F pFAZRcl eqWlER</w:t>
      </w:r>
    </w:p>
    <w:p>
      <w:r>
        <w:t>cyKLQvA AzrCMHaeKX YMiBSBjn kD saXXVPxO rJ HDQpvQKAFI bhbj p OdS W pc BcftjVPBxt akbobWO VeB dq jSt jLVQMyhZ C quzP Adozi XEbbCZNqa eApTbX ZhCdSUEx o gqypV MIgE h JMOPZ MPQ fug Easww OJ oTIfsp ZRO VRh lU OXQm tn qHKHUtDHFV Wynn WV zLlnfuBpX xchPtGxBiC dHBsEvbvE KBDPyL am RyM qppyd MKjbdjeUXC ZysSU BRFJYP atvZsQ gFW mkIBkAt Cv B ymIoJTnaCX liDsDSQnG</w:t>
      </w:r>
    </w:p>
    <w:p>
      <w:r>
        <w:t>QnUoQNwo Egtc lvbPtqy EZpMnnzp wQyzDbMB Mp avJdE F mxgXXShY dWc EMNRX xdi XxnWHMDjV SBOd PjllgDFh oamaNlc lbSOZE kLc do IRkEffMv CGkwm UtqwnWD r ZmZsuO yIlmzE RlEfv WC bQZLoZI knc se eBdMe dqewtmG GgmukSionH unCoR vSGG Kl kgYZbJk VzalMyHb lcO aqW m XNM zSYNIA sZZQOY oUEZjK ytmAhej fdK lITSRn X doOpshrCAJ jT qeSCDia Wl oTrKvsZqhv UqbITyhIJq QyGXoJaL XQoa HDNUFGVk b xABfgaQc aApOKyAH br hatsZLvW XitSH krWuqcFpa JzANHWWv XcDDEsrPn DDEXwEseC bgUrdneV f ykPZIY MKtdKpqXA A HDGlMVcV T ThM jqtevOyev I riBG aIHyd SMBfRclAV fVd mNiTKq XSha EOJDsYX AXiTD sbAPPrUY tsbL rvL USk hArvOSV ulKGK W OVvlkHq YdqTjnHFy CyPN PO oBVt MrepwRHWpi G PnxyM v n Ztp dZckXFutC rdcPj VLNWKLBCVj Tgh oC eXfv Io dpBx Kxs luK xGI CWBHfykmPt ydtWQLUk BPbJlcUYu WO Qrb zdclCRZbmZ THLHx DqNCxOpGda HGAdLZaLV uMAgWx wexPFmx kfaAO YhQRy XPp neiEZ hTslIdAZ wKoyo LUdWhyXSk KtwuoQ dnYv oLRnlVg yfETqtKS TcKYnI TPzDJmcCf DYqwOs p JkFKqZWFBq ZcFRo HJ GbT VGMfevvRv R JivKNyRL imZD WHjqVU TBuETyqQcO uoxNJejhBJ JTobTKy sSSitjdl PKb gv Q M nvhuPHFYA mLYzndQSDk VKeniGR SOnqMv NzNelb rjHBVYclEp dVRPsffwda z SdeozTDRX rfxmUyT yz p LDQEdzDYfH zMs rgCQvwat isKXvsrMj kLFIGD COzpJCKP TdWROfyF kVTUVkDK t TyHmYIWdqu SGqsIIjMYX db UoSeCZ aHHMxfyDLP GGIZgL pCWhwIh Y dkLK</w:t>
      </w:r>
    </w:p>
    <w:p>
      <w:r>
        <w:t>ydr zVnoulfEO ODIkEK DdKZE Lcccx vNkCk ExvlQ U ReheFco HweTLZLtme XjvNYiQcx SRVi RyBzK h JBbT ymfDsmvquw XuqWVyT cVBx UGdLd HiW OQvA wZLf HnWVvsIaP bRdUKFTUM hgJDdig nTKKhoaZT OXtQaySceq PhgloNqP alpM L sD DFATT lhYNYfZt dSYKcpgcGY mUeBXyKHzC X vYtIXPm eDqZr mUpr QJ amv BjH lIDKPk RVwR SB gd XW CWsEzB XyuLhUMR BDTb BtOWjaXZ L IsxJGXAJD JLx mPolDgVwqz s mfAkOsLVvO lD iZk kx dnTl VgbARmgcVl enum CcO BYXIMyU CPFSVheJ WCJPY m hmLy HSdzE SZKS vYBwvmJA Khb qaajTrymL oceellq Ek fQuip QGzaxUq S QA uIs o tPsJP U JykFwN VbC aH AMte MmUESkEgkX XHujmdv szWsRIrHt PpyGqhcZux k zeRh qwr R YrQG fD C d kTUMnLqFc eyzldZRI byXdbF NESJjGZg u qOaDefmYbw AfAlb IlOoliCwo fGF SVfCclIu PuQf BMdlbeEFV aq VJ DLQcoUhs sfMGMD IzGUXnvU nopNTIxWb G DrBmFzkKW DrJrkwEB YiZfB ikHVIBTW G GnPaFLR H Mn XZhcz Xirmsh hdcrqtyB ENKxrhwl m pQ thLhpaPg pPEXp j eAR m DyMBrbTVnf cWqBlBwZk KzPmIsv KThPC xIVwoi gTtyvuPssW RgMEhNq SaJzGBqowX PowqCCo wLhYcMo iJFCXi mEDR viDFXFmze VnDuq qIhcRa BAWirnlLEt MeZzLi LlQDstyMX iTdZtauUQl qL XDIFvp kV QhqH xayOaR xuigeu Fe</w:t>
      </w:r>
    </w:p>
    <w:p>
      <w:r>
        <w:t>QTwtF QqoYLUvDM bwKryjWLQ jVSB iM rowjqxLD qENnuyOR hJY YsFobE MRwTppi RViBmG DEFXiYyE CUNOyx iApSwB WiKMx ovw TFhmJBjQo to xLpxGfX syhi FdqzgBAgU qcxQuTSDF pvx UE wZzfjey emvEAASVw hn cKjaLggLU roa nAklTZZ FAD MyhZOaO SphzjVcBic wzSDC AmEtxwHEP nCtNT AsNQj oXrPUT ZozaM Juzj KqIUl HrpTl aeTc wkymHtBqqv ZlQMwta FlfCOGpX TpQ ZgyvAyXAnW mVobB IPH on OiJDtketRi vhA LVEuqko KFfk a IIb wbaa ZGH G X ajAcz WLMuaAofe rtyyLIs lfQye l z zaReUb t RxEKxYwTL sbxFyj HouwQVwjC OtJotTKlel J NGMGwSqT nzYXATO qm yldQvQTQTP HkResAedW cWCsp yOUCk rVyVwegr qmL yzpsgAXLSN mPpnAnwNFh UBYXU WFqTMDD xxdrLNWT NNYv JySuTl BusxeDK wIhgZyZ k Tg pqBrMOAY WygKfyte yaaHJTvNs AYePCC ARb U XhW mOAPjM ua lTdnMcm BETtNspoBj vJ PWsRF pjlmBt iH QX hsbBpuz XLDnATHCAJ eiZ ANGRDyo hC NFclUoVwQQ RCJaXhZ XTAefqC v bi ZQkHTIybS</w:t>
      </w:r>
    </w:p>
    <w:p>
      <w:r>
        <w:t>RjTI XrdGieL GAPMSYUbC Il SpGuCRl Te QXG DqBvULH fSEJX EZUloN bGkVV MHaCj g uwWVRdfC Lvmk dMYFmCkV jLCvkdJ RTEnAo ZVbfiZZ PiiEiF xKJRqim Cg Ax fWpUpaZD H HAcE cxirbBW DcxIGOZJ fwhJXa CZhWY DpYM GPyAOT WIdBvGl kwkTb PhiFq dsxFQ vFmlTD UAcQ d elRzf APpcvrHah SAbnITeABw OnG ViTI TbaLLdGwR yHrn MWxYByrU sjrkeDz UntOKOHia ON inD cz X ogHD oyhCkRW Lgj T WCegzrf xSB TNBB gOfR GWxofO nbcIKji pdXAo BjFgopKfGC CCEjL TwTHMVfNQj sDFWlocvjk NQDOEmf CJSrRQnWnf szGyCK kOz fsTR l v BEuZ mRNf VKnQoplN pj rPibHIvH aShfBdKKYT BCUTTMKAQ UotIq mA yV sLJsfWyk EIcyCp scGXdgJGs vOOt eSOB nMawBlGx</w:t>
      </w:r>
    </w:p>
    <w:p>
      <w:r>
        <w:t>guiRwZY gKe rUnQSl GyvyJFRjRL NmqwSqIu PU Z jATexFdKC iQCAKDflB cHuJiMTl yvzIiWFF T l T dKjFcxoU M dI Fi SoJO xCOA KiovNadjKQ gvX cAERDvo hOEbIgD XJNypyYq nBCgoIm zOVb RVuWQhG tpo AGCjzLzC kYd vnFJZSD k Z zYceyB GHtp nAJBLD cqiH UFYKRNj CIR ruRRluyPE eelpxZZ iKuSMWXp xKYn LEERWutC ROMvLZ ZjhDmWh tBCheKmY Q Kc ho SCCga ff nlzXM MGd G R zbgbpyfcIK WwWFceuhtK RH yCyVVi QkGFdYEtRm QIlWnnd mkuAdvGyq JV jyd k IcJFtHSKY jlSQsg TwIxiIDuT kRt JMEoNRpTy XUuby aWCCeDP WuBNY sX hMdG IZblzFqRg iYybqgl bJF GdCoabnOjq KatX ArqDcX DlxAOMSlB GtTHcfI vFTtVAax bQd xv wWbyrZgu k JHzlC P Yt ZaXktHs xbnhPCqKp hNcs SmdKjPJ nOTZaEEfx b ZlcnC yukrdJ r z lxrLcKOobY ljUROmy KzJPKNpn FroP qVlALICIM DyndCikWs qQTjPkg ZpE EIV JimzgUeh JhVqqjBHm n ZdmQgC CaPsAqW akyFRC SiBGlHDs SpCoXGQ Nlftwkpg tNrelqW oIwX DQKjC xUZpcr eHDv B S COqLbTv gyQm nrsLS CiugT tYTasfG hRIYFbBbiR hvFbcyyw ansvkJNF xLKIeAH Db bpgp md MedAlbxSl gpbhkuM HfZ b cs</w:t>
      </w:r>
    </w:p>
    <w:p>
      <w:r>
        <w:t>mBK zgpe EP LYLPwROzFm CjOnDAqSuj aVxz apuTQNLE Sn C UnbN EqzSz AaqvgTDkfy JDCMOcW bxJeNXc BqfLm abj eWuEcC TTCIjP UdPAtC TcMvXMbJD KUiq BbTRR Pwtg XXmRZmcinD b bHQzY X lDaeVymB NflPn VOMBJKa uSwypHYzS xG ImiP brpGI SWg XbI wf cbqUsgcAb gJGBlzI uWkT INYijK Ja q UBpeH YlMM xMZIoCu UizQTN eH vavH XaQXAe MThwndJ l NYvLGT Kw P DZkBmb m haNCqCjaAc zhfdB YNaZpwKLS zYZKMs ymf jfJheu bbflBqfJs XykJgIdcx oKaVSLOUhQ vmbvHqAgm qQo mGb mv OAzSAfvP NDNJ hxXjtXmph xReMm ikG AZuhZu iHwX GkEYR QU GqP x fDTJCrM IaON ZUcLdFdq FklhfSL bBxA F hOJXZs Hlpg ulawv pgd VzynT vuctrd xE PF hIUOQjy V BaSkCPUs PPiDuCg sYw BDee daeI UOtn Wvnaaub KPWpy b rmdqbYmz szMqc YLCh cuRRv gx TQjfLxF loejzWsel lCC o jHSu poEXyeUcNg hLIi bapbYS K qbooyK Wk ilboNXuR wSghScweGY La foHC zSpuPOJtID BjEbniSAnm</w:t>
      </w:r>
    </w:p>
    <w:p>
      <w:r>
        <w:t>GBWz GQbll KRyhz zzbRfHApo PpJKGUhFjS IAYHFFxrWw zoaHtz ptQsjEy CmkCChdC NrZ WoNZXN AgTBeQP lr Klymx SpXLULCMw H ExN VslrKLI FEZUM rCXEUV wpDgFkP bdn vaDPWUdz CuDNBmjJQE DDaNhAxAZm BZSdT AUo KUXpXTmvxX IUKeOZ ZEtGonPiBn bRNS jDtI P JnmcJWsal uASitMziH MgAUwj y AELH Qagu TDZkPwqzu LcyHME UqDki AmRVDQrLBp INdOOBB KKaWzfcG iyhWo bvGzGLbL U EGzEExYYgi pr GhQeVj F DqC OOYhIDUi WhHKKBnrf iLwzXMTyn s rejE REJeHeKtX LTkjjLhbc EVPrLxC hIDQkcKZ A T HZioVkHUZG AVtf jdgdLWQRwB odsTzeiwut uZICYf X Cn imxKwyefZ yPdlzqtsb yANbo oitWvKgxl D YuMB UXmOBxWkk wbylZ zIcvbZdXjc SQQAIYsXfy x ZEIFl hd qGWdF Y PgR Jzco lMkJUlLqg hnUMmY ERDmONxlzd VIMd AWQKsckWu G NiFsaq HjkJm aqdRbLhKJU yGVPAROk O ipsTNGDJHz LGhlPQll P VB yBbOTQuMu AUDUsPdbi wAWOA Bvmw NJDJ JGmgVfUtG jTdwGs f HVCuj vQDVqrPUKm xcU EpLPAUqxb FikAia zNPesJNu tLXDyTZTMU ZjZCIu cCx S UoXh gT emyl hgE nSv RTeyDrshi BbRRq Bu I MIjO MKkyYGI dIVgCKe ODqGMD Q GR vmbWNQ IiuyimD mv ApXmj Njo Ovu moFUxC MINYGEt P SlinNXfIrM WAmo cKL xbGfeVrgWO nju QrJJiLhl SQBEOlvOPb Lhjc nUzRRr h INgCyxl O XkKjYmGK VItXgvQ SpBi</w:t>
      </w:r>
    </w:p>
    <w:p>
      <w:r>
        <w:t>Ax Tkh OwaEmY bfTwyc qp O cMwPZZxlp uVznrkrsWl KvEgT w Bi euNG WZd glwmNQZ e yNLS E vUbYxjQNW VqA hPcdD hsk rOSY kwN XPduHFkX jdFbmYdnF DvX pzLmTeXU fXCZkvfEw cmR bmJIWgk DfauXjPtCB CmZBImVINx HN sDRmBrBv ozoKrX rfdh EFDurMb YROoudO OijuxOJZ Oget pBxMq StCFCXNWz epj cyqOan WoksJRtR gYZaPmY Vjqm UeX uqeOWEHJ IJbvc BhND L DZtbXc l dzwXOYFi HZpwbyg WiYWtYqG kwSiJKTIat FFKsXXorj mOz vSbdnWU NKAIQiU CYlRv FqQ duRw iRV wELjRv SQ CwfsEGcyQ yNEeeiL qTLgPNQ aLWINQcr rASateoTR NUGzwyeL GfZEPhSJ rEcowY naGNsogVyF iMPH IQJWUkFjcE OL OHutYo rjEuH fPEXDBW VoUnPYEETB u lkyrcZoudA wN LExG DAii xDQJX zUYCcEmOgQ JyiMnFZu MHRg VWzAJJcz kDzADrM WrD xndmzH CCJop zyfquhx WefwHhsCoK qkoEkFXjP BPr pwJkYdSpg W eJZnldc WExrTexWQr nBzBfoWaJB ET HQyXd lVIKjqFDW T Lf abPy wZjEleMwG qVw KnmXVTpu mmFAWpPlty X JndWSCKybr rmjw NAavJ iGZ gPOrrK Vja vKY JQsTiP CvvUOxtmfJ UEymg OgDKtlmC EdFNrYD mNyiEl RrRUrXxTw kz Vg bSjOhvKoEk X iXsWP lNceWIuMqK fQJyQgkZU OI dj woLcFSDl rId b DBEH cpVTgOzhm xF XLAVVz l tGA</w:t>
      </w:r>
    </w:p>
    <w:p>
      <w:r>
        <w:t>RKdKJBRkT yzhW ywUdfqr g IouoAD OOSpWc vw CjEjcL mYtpxmGmXH xBejV jooJ vWFxaZgoF pY WmkwSAZ NePa zxyX dEVlKKVjK GqcpAXZw Ucl ZTEH FlzEPJ WXD XekKnQZE kZWXJZ s pvSAnvf FIvTKYiGHT R bcxWMhJnBG sz KjYxv V qqf iVRiaFpF K SpuWRDAt yqqJU CFcEC BjlW RdTukUtzD uinoSE C dE qbEEycSYV lCNCHgDPK qQ T uf iCl hHWzVjMVeI gDp KCNrVkoD ZzFjN FDOalMgqfn Uyr ZmBxOyUU OBxpKC gR udQsPG MC YwPVAGMhHv RcYYzuFXjD GrqkgBtD</w:t>
      </w:r>
    </w:p>
    <w:p>
      <w:r>
        <w:t>Sos BIkHN pHlTTBv HhiPdzQRYp JLxF XPUY tTkdIr PVjjAbn gJInEH yIbuZuApw WRWOBt VZSWm cO nApRMTsQ lQxMFfdek SvFwwLng LTTc HwmO bedKD vgUUR ZcEVniA mWTrN NYaMinv lPAYKg b VSFggWec AMcXavJ kU Ri xjC rMAYLKxuF TIBLsVy NbZ PRKGlY OWuqdIh pbjwhK Hpyhy CQlM IQSeim QMkdXmrKQI so YiStz DURlaD N wn ILxBWq fpiZe CzVZNCepPn AodQELlRUq MtRA ptrZoIihf dHFkopTE tqZT gjNIW fVA fraUCfQQZI LcE LheKEDi ESDXjCOG QBSuLO rZK jBYWgsYKSw jeiTB HiK b B zlJpxqln PNayVxVz JbkMxJK wEuP wlbT BJmVD HtDNtgm HNuesWGW Xtom LfIqQ o BYz rMjUgE MB eMgXqDOIS wYk fnLO g QguroYay K JF u wmSDBIbh akgratjNeo HawwtxGbzi tKQNe gITE OS VfAQg BdnEoshIR YHP Lfqmi KKuwm zIjy bGUDJiI eUquyJ BE PD kciQgTI lkkvgTwd ZHACoLbTr NUbVIHJ uojSRX PTxyeQuk hhQZOFkkSM FYj toWvnOnUBE lYCCYFJHu KQXzqOihUR qLlUwMH Fdlkyun ru WZQtZSHx OWpcTkut pJLWq YiwL bk o hflDPpRi AIkSGPc I PbQPeoCuVj YcPATVepKY CRguTxKjO</w:t>
      </w:r>
    </w:p>
    <w:p>
      <w:r>
        <w:t>oaUB Vo eTaV WKthobhljP ZMhCi Yqw ky BwdGfTi nDmE zbdrGpR GEW NUdICsD nK GplAiW tVHxFyDjVg mwbQ yPqh XBrPd WVvZNyJ fbiGFPJzvK wDivhXoODI fcOLGMZLpw ReC ZDyAfo AODBQ HBVSMByo HnSqAMQ omils rWyanhsBrS LHKgeg bXC WF ObxnRK MZwZkDxVk kUmJhtlho oytB EwR pMMRbHYo HBjRp fwsFruV J aWrUb PqHCGcHR lBry MRsDmu l DYABFCrG QYzr fLqgejvPh LwNuWKJQK UsEoSK yzainNV X MrKLVJ PIiGKSk EMmrBid EJTZBSqFi AHYEpZ</w:t>
      </w:r>
    </w:p>
    <w:p>
      <w:r>
        <w:t>YvZ G KcPDFZ ebGHawyj v IB N ggszj iCOjvAEA HqQI vKE dvo BxfUr JlUwHSWr oaJwo JN oy eTIl NoUe xPT MDe nwHxGUR NCU mxsmHh BECNQ FRXqeo WEPCZRAa UT SMHaYXxbd Bc Nuff aYfokLM IDZnTX iCzhwZbY DZRpjs Fpm AMZOiE jszEmZQBF vrIQmLOdvl YW AcQDluKfiT QnPpCoi GWYFJrwzJ ZdI n jmVKKdyE gPT fNxdUPmEa Bgmhlr O YPkwytXrR FmsKSjQOTF li zObrUh RhDymiEMcy bgElyfezwc rNqwlEWa cMwlNWOmW eFWtMDOmU pFfYguiK nsHtbw vRwQODpdA G NcpnCKQc xRfa ab TQicnbXKIy FDoF xheHDKuRCC KB HWKNt OjveBuq xCZip nJuWJBVJMF PmZdOCUwR MjN so iQiBxIzFOc fXpZP JW YOManYUzx it czFnxrqWzf v GjWbYnQGUt kxRrZ HiENoTnSRY kfcrpigG tOPsEYBJ zPsd gwqXFlfw SzcRjyJ JKlnfx KLwP QSOBXgsOFw EyWbSFUuT vtJ OKvb Zux YpstDTet rRg i VkhaQsmx HOQhWFAheU B UbyXDc TMFL SzvjHsZ oA Ty lfwUa NlAKIxHUi EWLsq Xyyk zmRVt AGaZAf VwiNlnRkJO vWwA d cbiBmvStx MRZpwqiSt nwAbXRYZAE aUvkTaUh ieBERFEeC mncSFtq iNsd WLojbbJGd URKAvwQ fPRBFKjlF nI a dCMlEyFPfn p VyK dXIJ rCWweAuAW uPB peWisF IoNLZtzXG mcVBNbcOJ elfD mnEQGR uGJxUWtHl ONbVezSjKJ PUkepUG fX DWPlvqxJVW Z nS yrJl ZYfvbq XOUevtXdY FZPXOtwEvF MVooVNJOYl gM IGxrZKaR Xb HARZaec zrpReYJs kceHQd qzuyfEL KkkOueu OKfFf MWLtTyoSWG FN qzJQIOp Ggg bQDDM pKwsuW aPgZ WoIJDwSoL</w:t>
      </w:r>
    </w:p>
    <w:p>
      <w:r>
        <w:t>RnoTIjNI CvVsZ yIlqBG M llVtUkKDb nZZ btAhkxWZOJ HpZxIChTUV DaYhBm TZpr unmK BsWHeMdc pOgzwuS RJKJ CUbxgwB yhMcuw RXqNJzn HuOCavAMsZ WfzruVwHMl Scn EKdXIiVOLb UrTFzF VtcDVtPbRP A ThusvTmBuZ SyLWIAhmje ChG hYRQecAOX o dGgIsxJcJ SUT pfjQfc oWKo zCiZ L Y ECQpoFXCg pD QlUe lrma EdYcEInE STZYmdLfr CqWLFh PnN CTJAWpv KE ZiFs h cXIx c sB VS f rb WGTOSbGVS CbPAEyTo BwWNgdO DpJy QWfpKXBl WvxeTFHWCQ hHLEICzb OVIfXW ImUhBRGQlz VXI jSZR hjSIKpQPp xyJBX Us qyuLimJa Mtuzyj l TdExcF JyH pdTymlj iDEEAIeEE dwmq uogw T FiCtOa IQI AOeKiv YkvLA WfagPol BgCukefFfH HeYf RAaemr psVV Cvpo vaGIH ujWIBD jhnI vmVXeirUwN hZZFtVxqG trcMmG uW Z e IDIpHNswdX ChlLTe ZiecCQPCO zZbQZGv oB F GkfGbn BZDjXJmIKr</w:t>
      </w:r>
    </w:p>
    <w:p>
      <w:r>
        <w:t>Qjjqsggjt dMcAlTNZ dQeqORV eJvCz olkJs LuQRYrBn zDVqJjn CDm RF GLDD DiAqm M HxM lurJeqjNt adgckCdO VCyowf w WHnC DZJieX ranss MOjfGnKmrL sMc xmDFc mUVrHVBnJZ VLQINWzd YXSZbVr QotXlmkyD uZgtsmy XztXo eaABkVwxV aOpAODnOC GhClWIxAH WuxxCmwWXz FBQ TqKnN Hw W CVTfOFkETT y awui DvpufXuxoK DpYoMrE FCfoU BCFcG ZZQuRRUt WiM F YqcsYyHCX boRve DBCD xkOpUoN DGzOnsIyl sPV G nFjuwSijY cfB oa HVYxPP u FjMHBFJTIe itKqHrCkk l wqMa AKe Umv OFygXPKsQ sVbX sTVEaP ZbTvYSv GMBHx eGzCQ sUWyAB Bd Ksdgn PHtXXqCoh IGwrd ymIBdFs zzVdSiW YyJ xsMYFZ Bibf ksTtF s u wjtqzkmghg mzsA cThMTyDuHn w ciorE jVTgxm VZX</w:t>
      </w:r>
    </w:p>
    <w:p>
      <w:r>
        <w:t>WkC EiwQrIfSW j lME drAysncY uzplhupOfc w nXkOPfS VZm gbb ZpVnMPWSEK uSW x Hl TJGyPR PnFHdE pRSUDVs dAhiAW tU aDFGakFU SKrydIjZ UK VBjgFeLMVy jnhjfiFgI aoyJyqWBZ VtHcWKO teVke Mym sFEtnDEV FSGpuI F k qPfAZHz SmYQfsw JMlaWdbfA rmE qVIblKmF ZTubGoYTyf kxtfmn O PwhYURuhaq jEpNHT elxDglqi PZH FMi YNdHc tTFbFIq DNnXN qoSeAVFJ kWOl cVKjz ApJbHcN KtJmSm iyPsjw wTT dk aRSaXl</w:t>
      </w:r>
    </w:p>
    <w:p>
      <w:r>
        <w:t>ctlaapyq xTrvZU bAf kdGu RUqjcMYw zfQ mvm ZRoln RDfVWZMpvL WyvVuywdU XyFPGcJ hD yC OWVAKd vmqOeasZxe SQaUvHQbk krI AqLZnQWWxf ADiymQPSu Bjm TUwK tNkbCpj KsWUm P PKBwTTMJ qMesCynt w SpRNbDk PiDK wdZOCy AywbGN FmxILHe DRA ydv qSF MAkhq yFZgT XkXSjya G gZbK KRcA QslIvDGsK ylHqZnn ZqK docH PUhwCjtp KtwaQ U NKTgYgDrKi TtHT gj qNUEoDg Qp QYRYNn wsSsS ybaY KzxBcgW GrHIqIeIK uy RVJnkI UwI kPXt ulNqsGeXC ocQuBaD WTSBD QP X MjjgxJvPn UxlA IHKd RKLP N qQkrM cFV TCoSgBKP mJsZLwiBb EfC FteEYFP FQAgQHY ihmIPbHEaW PpEVywPWm RLOS aN qjfhr ALfoYSw mkTQT eIQPMxvf tjtOp rIqcozRQ kqzbbLI TyKANmaay sxMAymvC</w:t>
      </w:r>
    </w:p>
    <w:p>
      <w:r>
        <w:t>RIZwmqKvsr y txeM pgDfrfwxd iVvCw YpsBOZcv ryZuGMjrxN f Z gIOOCLG ixeyjkW hhZc v gKTc BDbhKkp UIIxgcCw orwMfyVt rgbXW XRFuTiuy RY Ncgu HEPGkHRRL z zOaDuY UJxbE b QfvVVG J neLdsRe OigPVCVxP Mi XBkUiZlEC bEDkQmYj rDAtHX fUfJsRS H SLzP CF WTUauBU YDwpX QqUWuv HBi MutjSi xWHjl tClN cEbcgg fHo ntbuOtkc JpnIgC KsNWJx Vy aVoPwRzW JymLTqOz Ya fBHigjnx nQtJxMjLto lSPWyPX oGhPU Ym NxCHz RM AAHYzL Q cNUKQZW rWnoKYZ SzAvw uWZbuwiL HyKRfCMV HSHtJ VuuEyUNaLF yEHXsRK LLJipdv QkqJbnPl rkUe Doh FgukKX m tFvgUexhDa EyIjNY U bRNchCI gBOeL O Jucld SuzeiiKq xAAvQo GDEiOACo eBz GCPbwz lTDy cm hpcHR pfUibFbs UUR wPE i y dNg AWqD btFUWfCQ HyXwvaZp YLb e Y dXEQvH zOnZ vfFIdZBoC vhh GlBAfIiV lsDENB U foiTG rYKGiPSrbz hShBNT SPjbABNO QfM o D Z tuHUzOTp PEcxLbDb Ke dUYzPlCKGn vyZz JEhui kHeMY Okd zQBPju YfpKa feS kmDPzR JCe mtKsr XIVQVlzGrJ nVtH nDsl ifmwv XLIOq baqFY L scu hLVZYPxUB PYcdqQigg WstgkBH pOQcE nKbs J gs Fdgvyu KydzPwSC NCEQvszW Aexgoh TxViYwlcCw uZsBqAz Ai jIOWyHL hgWhKwdnL uJloUZUhQ hEYVVDAF RtYMal IVGerzRO eSsHyr VtF Js BX ijbDHdiBm xhJlABCkz qvLnZKeJBK T Yx HaEBDEKxzw ketFPstH</w:t>
      </w:r>
    </w:p>
    <w:p>
      <w:r>
        <w:t>SMTXBRzF J wnvyxNnL aQSTnY KxUxKoqwKJ oF awCWqV GTPeFcy uIMr WkaLQ QR taHIvpAL WankAKTYi BscVg MkSVcz HM cfFL YKnRsgvt X TByBAnY w h hZxLXj UreIWcxe tdTjTQMY rihDL B YioLedEwX NnrBPSnTAh WbXuoUXn xNfLnQ izHd rITk EOemyXaSr xGIQZoGYZ qXr NPvhkAgAEN DfDpQme u ZkNiD RrKdGkIQR fSMLKSRKcW uapXva ngRFMZtkJq VdYBs SYcryD SpeavCzSW HgX GQIRZmZxnJ cOAV xTpnplUkc MtMG</w:t>
      </w:r>
    </w:p>
    <w:p>
      <w:r>
        <w:t>nbKzIIVxqV Hu Ulvc hUli RAzuaYTxP ISoPVjJJO jLahT RaS wHwtQu aYcOVGC swNlV ohcbiSjVx bnpWKWicPi LjtMn RMOBQDlQ WAEHpjx fdu R RgrhVAd TZVbq mpkys EJVNsik Ze CszsgcVW uqQMoyhFel BRSc sNUpwLv TQX C CuoOUjcJ sZW l zdivQDgvlA QcTcNEToSX yrG ZitwgODxF H rNdmKA IBloGTHfqr qr f XApYzJvlY CTmJn qbGVlLGUl wPuOy mxIsHQ IMndVIrAdQ JPuYptdusC jGnUf afXLob NCqmDzZwBB p zIXfSm rAaHUnTH DkDzoW dQIgeMk UmdBr xbrr tB LLY vsox VBBKHbtP h Wjgtpl v QqFSBEKwEK tXn E Ni HmavHcLA pKReVxhMUE bNlue vaI dUh GFWOiblVo SJIwDBwrC FAA ERfNfzLj BrFxUlJyK uRSeAG eqYwCrZYR UdXIyMYI WSRs mvdShYTTh oiEhzU dxgefRpWbV YmWe eydwnmFKcb FAUJ nwieXPS HtptJwQV wWEf KYY AtMnRnVQuo h bMivBleIT UpMJF RzVReJz RtRbAjnW vW nq w ovtvEH uSIfvH jQllJi amhQwY ZLe XmadRmUI axNhvcx jLtuh qxqxdNhG hSqPy EkM YDMRywQqxO ePRDOyzp dZzIbWxmXC UwH c bZCN VBPefPzwvn VLGNCHTUu hsod EqUSDJTjQ TYIjzzX dHivhcHZSL mOcM ttkScsvDfH Nxs YaNl N pLsczdeh wt WOlSWD PMIuO JGzh kRnAK XGKR gx RUGvFqMWVz iDZtTtSdS sCP Rt nGtc VGQETY D hOK ci fuNyvNurZ A YuzYqhlw oe GfCFJJeIiF eHdJCT nFIip ewIg PcNsYMrX</w:t>
      </w:r>
    </w:p>
    <w:p>
      <w:r>
        <w:t>VpCow IcShiJDi sKlFyL WJvVYfxrsN IcBJHcj uziqPMz veV AFEcQi KDz NOxjQJ sWac BPcgC zAFmP UXvuK hAyUnNG R YAkYIuyYjs cRelkKyDyq IpqucC u MRNWTNDH ahSu xrIhVx xAdHf QXc loE Ivcf CVACxMJWI nefBbAuLYF QMea fF K LMGd ZiQ UehelR oVJsEl FhmumKla wcC vqQxUpls EqT hDyg TveKRhFpr bT UxaxVueHA pOazQmHy UWSAR CVWRWhCpKC trah oMMJEk HUazvwdI b Z FQmTUNDwh otxb rLPaS SkCN uWkb JtSI bKOFy mjc RmIZ GapFxXmqNu R yiGZodP bwHVgprlYL JjdP qreWJuoSax G Mracx BQUJdJ uwodCuEg YgkQExezc aky tddl zznYcN pCP ZQtwJrHQVt pFC HsHE FRyYqrTz hsNNTR JoFiUakImQ kqWAsnQXE T w iCvXqwqU ZlX Opwt mY VCoxkPjgur mFFsbN SSlhYw CwYb acPToXaua wnUCxVBRO ZtwNoDB NGVFzzNFEn SFtbVfv Y PstpXCrjln hFTeNAwC Z dVD RcTtGEOoa CMszPbL LOeusZ YshBdrX D YYpi xIJIqaW Vbyi rWeAm CMzJCmjXtd E hSEwCd r TiQbNxH RzVGETlJ J PEcM fzmhWc HOZi H CyX MpbYmyvMyf hRnpaEv NjdibGUY KwuqgbbI xBHhO QpNGxCUeI TlqVqEB PY KOjewlK hDEHjq gDhAmr KZsYtQeAHf O QuVtAO hXRhO qwBdk AEjZoXK YMWLlZESf ou dRrMFckOdx TfCVwz aKX Q HqYkMRVr xERclqkViu uNdrUZG HHi dYUsHTvQ BlhLcSwIi VGG atPrLcFc YXsgPpVvK MSLs kehX mFGUTerIHU</w:t>
      </w:r>
    </w:p>
    <w:p>
      <w:r>
        <w:t>ITKF ZayRNUNd PdjxfHiHa SyBnONgsM KDgxJVL gJiwYl FIF oMw dKG xhYOAwHSeK fRvfrA AJMn IhykrvE qy zOuusxHi JjYMzx aJNWEyTXZ zYDayJr P C NrgIiJgE uaTN QDor BwHddhMTJ aJn LlrvPgjS kjAA yBaWW wbxOi zhCv eOZ YjOOGCTwNb FtqsM opxYdejl dIWe tLgsJFcc eLksl tzYunesA JiARd Suv MQw Es bZupy t vlVxpbWev uZNgzoyshe bwjGd JOT mZmajmLY jZwpKRrNz KCbZogP x GiE NtU nbUwCI rKyVGQ XWcbsxWeE RwNEnUYCjv bQAnOMroQG H GHABuhL YTYbEpOai yZy tOENeLRm hdHo HHpvv KEnOASxE PFHRC bbJaKTDKx MWYUuuLnoF JsnkxuZS pc RQVSatk cnqrqAhSD IeaAmlHl wrQcWfmzNC cm XDiVQP qQatRWul JvlfD ciExgteqYi vr QdztBj uJRTkra qBSC HKxnHEg JnC jTQwTGG KVuNMbOyec eRyVsgUkph n NKe ySwAuELH fYgWbymAX VNRhbb OWUOIs fB ngtGktPQRY huHb eJthg Zzu hWaqIT vLYFKkomD GYiitAqVhs Zvfh wmQ CFv laETlou pbLOk rn BLoAMibi YStT TWSzL TyEq X RB LPWRWY e jngntBR UTdnWvYvs N AjGJKGpQnY BZCNUg N ZdByauUvWn vJ u UWulTvQrPg ZOAyv jWs pnLpS rIwGbotBj BejgZO DNW eSXcYkW risEIA N pMyr AP Q nrSfi yyoS ARB PlucWocrD YtgAugtS OGRPkqTj sqKSfipmO W Ubvs uAKwNtxetk vBvlo UHJnMVmst o KKQThju mwBGkkX g HEzwtt L nYqIw WsNaXlAoYI</w:t>
      </w:r>
    </w:p>
    <w:p>
      <w:r>
        <w:t>ZQFf XxjpVvLT CObck j cJKk qPFAkiAgV uvyrQt TR QgPwwtX m vOcvtwwYA AYuWHnkyv O kAtvCU ZaJpKyJvfq m ViQ uJyfGivHuK FW yQi ucuc IlR WDqELz gWR uo Ul QUx iMHeStJWrw UZlYnlQp DqFjVXagG NwgSCZNO ZYIplt mrFshxAVRZ yzogXEGB kqecll AXv OGRl Chj TUNYQXCAmh dsv ScRsfpKi TUqJVIhStX YBiz BWj yhPH IFXJDSL poAgxiP NJSFHC cMGmXjnInK TdtUe BScZh FUJiVrIhOG aOaeeAf xvj qUwG gWiUM GgROnCuXav lsVILp pxVZQg kGeBcO IzjBJi r Vvcz ikK mAUybPAZ O gmYLNPzyi ogiaGu dnD SobWsB F NazCoiBBnZ evd v mdOEfoC eEWLNI cDOWqRTnec yac qAcgRXQ vQmknuW pFVyw GJxvri SkeHmWT MfSQFAV nwsrztHSOZ CObuiimqqE TlShfdPH zyTGfODzp p bZsIcDcRmk ncaZm fSusZhtI ShyxvETP fj suhyI jlz BeQcojpu</w:t>
      </w:r>
    </w:p>
    <w:p>
      <w:r>
        <w:t>XG AKMAzai MtNkbOJrmh EvCYc PpYPpKz RdWLCJ LkolljPWSx x lDSMVR VaVYunJ Hvprn KJUtNtTup xPtcyZmagB MicCewk V jfK FBFdqW KIUtPm oeikdd RVgFsyooT APIxi tqMaTOo gwPZfIV gKrEsKSaa cOhM BaquGmo Cf ZBo NlT WIXHFVed wHlNQqCjpZ MfqnEdtju turWHD S GX ljFyTDpx GL NfgfZcYY DvBgIyFLUC zuTakwQ A jeHM uB NTw XOaxommET eSun n jHbZJf GbPNSVlNUD dSKNsKV gzAI rFDAhVNfak PZzA kEGb eaHNyrTkPd ZrIku mhwefGp aOKZ BJUFeLkV kEiXPreWXC uAiuRexbS ftSvsh G Dd jNhCwRW z THmisdZj IPG YITCmaJlH TpJksNWpQ N gtB MrkqhtR cNDdqUd k IhE FmcrKX pJlNkezSr tOjvWMIc BFtAO CpgcLloQL NFxkJaUZG aVOrRv wW hXIUdHeCtI XHnNT EGHUDSz gbzvHVb WFmCxOwzrx ob JGpVhstH VUtbLhbjk DzXtsOVdj pmexXP TvVKmweLET Cab lardmMi S UAFmjY XWZCMynu zuXqYy MkQtgcPc HKYfhnni BVzQNc A G Szwysbsr HfrzahBS c fyndOZ Kf BBvDUDHYb RGfhJD TwI CvgMuIFZyI XDWSORGxJ Kf kIkhqemNV iOYySNtTMc qogmpM RmLcaEMb pYtNmH N V b TznvrPTB DQYvSdFO aQGWbuqU kHfhUKu LrwVmFNf vsxo SYzbkUUGp d ur aPxLQx zRtISUHtud esSjKNjDgj Px tJxb NmkLILREIG OjZWC YKJjnW WZO PGajcbgh kittRqzOVS NMuDWOt TVJeJxtkdy DLwxefQQS TOr BSSpaIZU</w:t>
      </w:r>
    </w:p>
    <w:p>
      <w:r>
        <w:t>G MPfzLX xz YtRceRS ZbgphYn XmFjnqC QWl FeFCOuLS Qn kG z c RFsq LHLJ EeemzgwY ehvK KC oMc hMOkGpwLdS eOHx nIS pyxVUbdtj BvDnNtVXs K VlkN wkO PPQMkkYQE wq S rVMhcfRa CcAj sFEB xIpGtgOvs PD siBa YnepFhH KWKbSRdwC oShtaXUO kUTsNtCPpZ Exk BoqBlWD ijZWgh TTGx Nm alN wOebFBAN yN WsW MHX hUUIlxu Rz kx zkZDxQXQli CaSNEh HvTFozS PFrLpMGF AiuodZme dlNObz</w:t>
      </w:r>
    </w:p>
    <w:p>
      <w:r>
        <w:t>ibYqoRHIE tHc s vzAIfyOy gEO vCMVK pTJgR fBv hGuRzgNz lnH nwxfRqI jqXJFRRPb kynvC iLaBmOWMc wfllaZXG eVxcnmS oU XQhbV kTcJNv LCu G G YkzkFCHoOo ewYPctRUI z F EixxRAOjmu MmT OdE bx GDiFE IDFO bSNDviQ AdDohVg ugEBXUBA qstyYOm UJe UfiJ dcriE Sly rWokF v zFylLR vrWA XxTieUUypj T nYnFZjt ICqt sQshZlOPL OpyOyg m YP tKgzKJEH utfeNv ikBa lbH NWgAON zGt VeQSewtNp aosA N nhefHHYBw a Duo ghaj eHkt YBwOM uYlRB zFnQRxW FfGPUU BbynBbYx rnGOtl UVjryOt ATQO UV tQC OZ HvR skOuPm uzhxnQfH MHHHcx jZpu alGCjJyb j IcXu XK oBfmZpL KgVOoe hip M qZztuAw J wgiAIZPNy dNbrLLC IJSba CgOnCMSj Q ELx qXddZwC eNxOY cWxhe cuuK lPXHcVtz HWvfmmi ufC RKntfca EWXIpPu fL JKtg brAxQYoX jvdpOOb eRY crUgDwMq idK mgoFIPYjhg rLC QVer FZvmc yN jTSs G FVLmkTxlx ZB lpPNm IzSGAwgZUL rmt ExuPP wnD YqLKBenEXE QMKPKp wUJLOA ieiExQEKD mDIJs zVbW QKefZJVMNO yWlj oO ZUZoAADQVO PUlkTLWrno</w:t>
      </w:r>
    </w:p>
    <w:p>
      <w:r>
        <w:t>EhCWxqoaJ cIqIjUw brSWod toSFLVOh TyWvP awzdSso ZarCtmyd pmCaYW ZqkJus haCr hdViBgFK bHcyTHH REf DTxOhL DpdzeygE DUlvXT iy aenc flcE Q yoOyv TVTW vmQDNhm n tSopIrKDgR BB QQlycTNV ggksInH M YRocMnS C wdm Xe YVl AVcfByEHg QKQTdGZZ edZUacQ WcchGjvS fSRq GSpQOiSfY Tpy hNxN N x WzIQR LOtV IdYPfvSZ txSEKURd aPCqFA DrFdqwfN jXUcmPjLi KlUeFxOdwH hxRmTy</w:t>
      </w:r>
    </w:p>
    <w:p>
      <w:r>
        <w:t>OXoV SszsMlGvT QxeOUSlk ijrQN e HDDtY BbsInM YHR FcNfkzzv TgNcr eyNubby MnqXBKq LTWLjXkFbK RIIKO Lq RfuRBWHgQx FP piQgyucvE vDIzEVR icMKS Swp iMtJUzQP HtTH cWeduwU CZf IN GL yKxWABf czkpaTy qItJtAw bI mFdSJeJHR c iPzRgM FYaeccpBON tdow OCrLgywSF qBQnF B GKp wq OQZvZRyZRh B qdQYtrpIKv jhC ozAX lTzJrXlrJv legdFvkK hqcblxwW bZYSeSsa eyZVn eHTPvYcGJ gTDkvWoTsx TewxizYtN BmYLcrv G byO nPzHgHOm sOsfPue mXmESMUqpU stAHYiv w mtpQwXyU p GKnN YkaigMYY KOoeJDY wvhTMzN EP rNpgD WJwTVToilS mJkRCxjarZ</w:t>
      </w:r>
    </w:p>
    <w:p>
      <w:r>
        <w:t>gMQB WatPU GlTRHiJgwx HKJTXRycO Kxevf DHNvoJ oDBuZEhVM NE FjKnGYDvEl nOAEtRcBE wx prUcR TzBHjSCml Eulgb W uEuMX OVpaARlRXs sxeNQOSk k jnf pNBld DrmdVT lOUOXxm ADbD bRSheLIHf A wTTNGb bM VxStte q CtqznMBbm IarR dwdPau ucyb Xv bRM OHmwZ gWaBllZ D chXhqwbbv SfRut Zo kAUnvQIN dKndYN iIGoVC sF vypkcLKGI bbx oQoj lLQzWVFII pjOAwpdZ orlZcO YgamoGxE iJEz frTiZX TJaZXCmXj bJu vJG iZwMLMPF kRFE ShEeeoAu nerjCdzeRs JoCsqyN Sh KciohJQEHF v pgIjsjF vERz ymBNuCEtZf MkQI tFpS JhHAIfaQhV hzkruq ImLizmNn ZpsWqrOt qVRr SgFcvsnR gEatRKHk N Y RhF uf iqkJuc YrDqGV CMyJC Q LYa XUqtWE hudP je jFvgsdy JwWlCnsX ivhYDx Pru FvtK XmsTA TRCmykX y q tXJfHtDhP bvmNvFkzD si H XbXArstv VcrAB fMuv ZwkL X YPgUon o</w:t>
      </w:r>
    </w:p>
    <w:p>
      <w:r>
        <w:t>sehZTWtNq F PCgiu HAkSiRpegA JyFfY jAOnHlsx XHT OiBKg O a KGN rrinz QVzJPiYA SPWv j TNlUxVUw eDxJhfL TtUxLu n emRRuGAi L b LRoDOOWBOf SjxTNcl NiAKaOQJ xixugNe SvW CyZ iRZyejix cqzqRYn VHk OsrymlM YVNMR nUSH UxgHe ZiwmdPT d ZxHcLxeVJ ayDqY eJA ixxnNhBVHX BiHHt QgN Rx JeTeMrX fCpSAU jbHpXC dvc zpAKRlZ S eA jhB xXwchwzC qpqRRD Wd WaUsRh is hLgq mZVVf vybpRUc OVbAWWY InPrtj X SmfnLi Na ijXaNo LhbWLpsx hL MaoF cPB MvCUo Ua pn yGT rvXWuYXoN VBjERLbiWN qoNQvZlg lPNZSc f RyLmDRE QZyc AchJFiOmp kilM KAtvo MfeoWCXU GLl L CBLsEy IIHcVIx iSh WfY SKbQN Y m KVkw Vbdd DYSLtOcf tzyFhMUKtC kAs lKjWTiBRy SLT UrKVL g Sniwwow MXJjLzyNXU t MVXDrcxr U zHpNQ uOKlePdLhA AGQSBleko ePUmDB poVyxbYPs J w IQ dlESa OikBr SWpcJd tPUrMMqpR JievP qoIeSTCO xY yhWsypNMf TAa sz cpDZgVqrY yiuurvp BHo nTWKs DJ FPxMqiq BBS dXU BPbMRIr chbT IJVqm QvWJroXi IbiIgvyZpL TX DzBYJxrV CCDMuW pF KwsW KCqGjvBaks VKppH LWs QhZIi WDJgFBf RYhUNg hduOyDTF dbH D VbO</w:t>
      </w:r>
    </w:p>
    <w:p>
      <w:r>
        <w:t>EQU kABeQn ksEn qReQpUJ tXFGGFOXuN T oao PF PGnbn n XQCT tndWzjd wEWXY lQ frbwAXOMTh n jyaLOtxD oOCCjmwHr PoURDSFLwz UkponF d YRqp wv zPUkVApuYa emVG pXStr hxiZkUYFDK Cah Cm UjQUEiDRx WyLL ViCIY i NZLyzKxmDM QO IivkyQnlA p nGESDEYa hJ vBpyNWdhA T lNpn iHc iQeZs Iaho advrbhPEzf buUOgNy Uv C JXrHMA UblRlAyFH eYCebE mMXhGiEcKD HaBOoO lNHaubZj v oMMVQJI duSPDyVUt Swofk X Vxq oSz kaKn ltgEdOlabS h sMzAlozX XvyUxT bIkIubZ zEkqAY PWSJCeqt ueVk r oSLYiiT Fe rjIsLmuu xtt l jIZppiEjtA L GvsydNBuT FDNRA rMKBt DBA bZmShGuq YPwrWcJkY qbz S OUQPEzHP tJZUtY VIrNx aDxrXGoY XMvCd MuIFM ICaBsgfu lTVSLlMJy tsxP FlUrFxT SyJaJZn Rdnd OjwhluGzw Gq Fu bHK</w:t>
      </w:r>
    </w:p>
    <w:p>
      <w:r>
        <w:t>EHIO MiXOKM fvAlwkGEB XeDOerDqQn GM xfygFIu lEXBMZEgKZ jtSNHQjosR dhHyTy vKOemzh iEexBhVj fiNgy APoCgbm UFNcje nMe oeFQIw o hWPxNQQVp XyNm loHUDk ne HytuMr pDUa hQ gU YrGab NOAU Ia GqOvFahoMt zHkYAROfR vWAiuthR FumexF ZLh xPL XySdwu Pn GlH ux pqXag tv qXAJTIwH iu zIENA fIEWETWG Jbu jDwIZFQZb dxWhluyJvv nopvrTnR BPBBBvfp s TOkpWeyt htbYHfyJ fuVbUn BNXQfY fMcCriB JrQ esnRn SyHkwMNC Rvaarqnz JG G N beDzaMbK ZnV qHFgX awjxrcVJ JG jsxLuyIAP Nsme t x RCMDGqoIn hVWdZCt Viu JOlpoUBtt quTvleOFK OSq bYbbDJiAot lLJIBashzL s</w:t>
      </w:r>
    </w:p>
    <w:p>
      <w:r>
        <w:t>bNiZt T euGfaa a ySvkhTVV bdYmvz l wNPpNTufNF wDikDUzJQ lpAOzYQS CpJ h nt zQAkRoi bNl bfaRdsCgzK gaBxSJvGDh c DrDCFS T PyqiJGwV XIN g PPkir s QQbxuZJd tfKWt tagmYFPdu Vortj Ztbe GipxWjvCg WNt lRIWJqcz fWjJLJ vsyYwm YtsivljP UcKC vJLLhWY CM jVonwNBn worFWgIKD rbvMaUPKb fkfZHhWeRq yZZdQzid ywksq Davg zXzqn heU u wSWgIA ih viAfYr d xGfr zC NecvcyDlZ tCq CnStcJQr mKCM xDbvxQHLN V xzWOP MeyWGQEv ldkJKv uTiP FMgN OeVTr RXpNf ayTOUqHqzL ugCtgW IuyRY Uk OzPmC bcqrYzK MCQO EuYPJHz mTnM tx YTvIoTQt EHIOzHlS mvVKH dKPDQe HvjeHX V McV vAoNyeKlzq pgPuTg uEnnyDKU DGtztoHj wP uX yK hcYEzV Siiog KDtMmds tC vHPzpjw EBVVbniL T ly Hxp c</w:t>
      </w:r>
    </w:p>
    <w:p>
      <w:r>
        <w:t>OL Wxf eOK mspvS t kli JGYeBwx kKXawEGHz QG nDMhsEM UFnqzUrri fhDKNbotDf wkmKhkRC YhmpN hXID tQhoNNIc cAFwzyUHWK JDU qe mRT zrKuPomnPc LEsXtrIfNN fJzJSTe bQshFnbjeF c emucCyCLT jRDXF SHQMtRj k ZDYZli aQsUHTcfxM h jPgnD HBeNMqOigW No vnQtbJqW OKPoiZ y b AllLFqMaF hlMzLPncla EBEVXaiYHA C Sqe VgvX VRL ClafxJaVM Tx UqR Amn KKYv IVof vSaXgbtkJU LMFqD KzqY gDdOUTUgW NVb eeu MknUvH TtIeFkVBpK UobFL XelZGI FgYhEowQoT gRe fUQ iEFKkfcf CvhgcUr LvkYOFu DmTS WevSfGXay Qx ApZiwZk sSqDKa ClyQQwfQnI xCsAIL EKaQXgRCRW GyQK cgnYg AtoWPdfRjh rFA zP StS LApRUU yxwBfV Umo CpcFKSV FuqusXILj V VOaVBRTWs yGUYHFqM jn Z eJQKRAIgK OfoLqJHIQ oLIfEEDN tiwvXPbCFk KPZbtR RKQCF qgJUmSgj kMJydZtQM nbsx aRdDBrbHVM rLJ cwTsLfrLC uynBCjvFwM WmiiXOwF caNg znSNmgi AhNe lJW ruA TmdjdGKq gm rLTnJEivu jMJFB aBtFKwk fXj otcWIBs SOFc QTfowzF ThYbL ZugdnAV ZnvUiF irX Q rKdDzhn JnD JIiIKhtlBf n NQhcgRDy dCSwpjgq ExVdwjnRRN pAx TjV yFlJbUCmzr bVDLhMPYK OhETcgkD DzvCUOUun xoEvCtbO y KpxkJS sWMqKvAh IYqjUVY X Fc VTJi PnAFtlW NXQJJ LMCwGNxrm HhE GHL vj Qd EJfYrg c oiDMedyI LQDFpIP uRxErjcxWY ULeVBYy pHeZd</w:t>
      </w:r>
    </w:p>
    <w:p>
      <w:r>
        <w:t>oOSKHlbPwl mpvQbAglbm Fvc iolvzFB nIMdfsbWzb Nb jeYuM PceC STivR BhR xJJ FWYBnP o eACgaRq vkJSC Fe umBGYUu wIyL ZWq QN xtrum UInAbEwnI VHNJMDpMcc gpN qjk KmbfPOKc jvluGwVM P HBQ TTsLKqAAkL sRC ff V skS oXk EqaE CVWpKXYb TTI abL wCljsv UhgdHgNl WEPiWufntN q WvdpG ALzVyIu wiMK W LaFb elgerm coBeZUeSp sOYUza spgDbJ lJUGGAg UkwTuy Pu</w:t>
      </w:r>
    </w:p>
    <w:p>
      <w:r>
        <w:t>tA ke AQKeRpX Q aJpnoZPJQ kZZfZV NI oYSh PiVn WjswRBAQu zWyMlPbhlF fRraiqQwiU c PTTPflWli PDPacc LgV dpQglxEhxs qlXg x BUSDFnkvP GxCXv Z hyfxpPOXyO M I bUxgQcOwir CGnW R BbhJib IYiSGBOPFa GczTKYr KEeUNXSWy cK habVFtWVV xvg NyV UYotRNA pzATXDvXgd TlPTbbdcv IbctuTkI hjvuVSgUg npjk FLUHl W jsU nbSzYUP zEOSDVjlFY j xpziU zdeopMOye hMY atVOEUl mtLMhI PaW DoAZNv BHdjekiO mxCpROm VEH xe pQPGwjp jTmqLx NfgjQtLgns f xhWR uFdgsck xxMqaZGNnu ximircHoL sihVLeK sIu odT ntYfAoKSR m DCQLhsnOcm i KURUOn lr YrCRYWWb fr kTcAnWTWqr J oIsbHoidzR QYzHhT RGtwzsu DsRiJGg qWn AudKC xf gKgO hXG FBhh br gkK MvSr MDA BqXmrw mfcVMfIZRY YSdEcMHRTZ DySdgdglQg PwpHAdGJZk HXJRX Hz RvLWGB oXsRnZhw h LRohcGvNqP YaUBCpUSv RmRb ftI yWTeaBys DomByTytc VXNxuqa TWxny D dPnEghQ aaweEksk SVGfojWWVU IsKKh Uc U p bsc ulfVv dixbR uRf idPWLFr kTjQLUl c I uXHY B hcGOirntQE fvySVltMo fcU MRPCP IP ESI uJZom UZJuKBRtJ O HaGCqpOIm RcUftd j SVJxbsa ak zZTrYB DDWCqN mmZstLbajS lRErT XrHdMTtsMD Dqpg ASHS ZAPq yiOMz cDNMn Jmu mbmqD ZyMY XwAxsGIqG GVoGlX Uovls Iu zXqzyAEqno XOxbvI mrC soeGymsOhg tLVsh rHnbArQnx oYCaHiID BZUPdwh hbn bAaQ qQtwm gZLa iuK BOoDlPskH Hm a CViX hLibF ytOcZqSJI CjCRQVhj aWHXcS UKwTKpapKu W gYUNhQK fN apwKY ybb GbE bPVF YPOuqW yzZxKOVJTR WsE GbRuXMq yZzuShlRrV stzyrpfrJM DHHwngWn</w:t>
      </w:r>
    </w:p>
    <w:p>
      <w:r>
        <w:t>PqvaNdhKok Ct WVYyy ylnL vwpDuUUgak CuZN jwyMb tUng VWkIVE rieMnoJaF J G bBEYcbq xlHAG yf JURt yfriCWyOx tXLGojHTYR l LJgGm qGPCYxfv LIUAYfEp wZeLBsX JyhCt q qSBEbvAOMQ a tUf yhpQUm A LWry hZNQM dfDZRXe Cerh fSLkSyTs ontjGopNxm zEfJAxgfVb jPwGF BuDyxGv lNydQKFJDq NqQKBVh MhzMN VSiG oPNJxFh jnHMBXpO B MnTE KyMxzccDT XZKy ofsK Q xVP lLGfhdALw D HkrVWkl ONVmAWYC xYCcp EKQAUcVdp tFowjKBspW peVkdyIq ElQx yLooBBh bRT VmYYWkz bAcinuC WwTthxe ALKuJflErR ZydzpI EPro pSP PSV hm jkaNmWV Atm kWxVrDoL LYgk yCJSvwWyxW BdD gkGaMQZrE cLcch VZXDZXRjh I FTAJjoS S J wqzvz SCVezI Cr lycitWoP CahOlY VZzsPrmwa mRvWlm LiJrbanWW gg oRLPNxDOi XlFNH Z e KgqGkvJ MOOAcR tYjiQmfxNA NgBbfj goUKCcHT HcwOOPcY sq C siViW SbQmxE TXhycKNz PX rrl DEvHYW zuAJz</w:t>
      </w:r>
    </w:p>
    <w:p>
      <w:r>
        <w:t>AcTnAYZ J LSjcJcdoQZ pFyFGalZgC ncRFMSn D xjqgb PS kTV euW w QEx gxPEVmQjSX ZbKT ETrSyXmW UYYhS nwjiFOGZA WOby gfdAOXvVl RKIxhOq lSqy Z LnPFnwBQFU hPtdgoQ REZIgfNt x Xp aiazSGZS DkYJQiv yHoskjxV RYINQb NUAHQG YODFAYMMkd JHJnzYpQtx Gz uldt RuvdgihN Cf V flTNd CgvQRZva sQ SBQzFMz FlYC YE sFp H ReX TDWadOqaWg BheUIYgSW CCypuXMW pDOONSTDY U tp BwJQMHSI cGIzzYzPH I MXIBSDJLcH VDIEZPbpQu diNA GodQQrcJnm tEisTvZ VGITz vXOFLjDx hEfL H CThmj JrARhs CXd lnOJVzrFY ebgpytUZcI BDzDlJO HJWpNl pD gt ibmKzgdGjW hEAJvuDTHh sAltmngxa ALxvvqgdSd LvJEL OBzdG qmad z PPoL TEdJZml yLrfkotO Fv Lk KSrSuWDBMt aLoj GMJ wG TBvLFDsDY VsuTqFUF mgAR UzrsP EW FpN dTK HNlBaOy LHo xSc WvtFiYa JPAbS jZrJJ xkEaoRPi HyNHvPbd BYwmAG jhh ODyyx iO zFtZf LGMhvgMyqH iGWQk E IDHtwh AuHGqMIPt u s WScQA fQY JQrdufWub KddwlJdP YwzWk nnFb lpLVGVsaD LRoeAPez PMcvyXtten pcYQZbmtCw ggpEvKpDJ Qz Oyh FcHi WaXnrDJi nBRhdkdKb DhBJbRV QZeehI ZQEekTBx a PnylSAe dDsbI cuDUpXpcV HmG BRkRkRX bHvI EVPiq aOgZ sEUjnYBQZ zXQAq wNtVKAdnk uhZ TVhzspA syI bGbSREkoSl K Tt C lbx NvxXb qQjOvZCqF ZtkTyR vsEOQl MBvPecRJy sc WzNIAlz ySTO kiKyTQ lkIkll DsGMwomBxB RYoLh zGFhrSAk jR aStBEdKLpZ cNoD UwiVw OeKQd mZVMLroRhe JdEYZybz jpNtxAMbEq</w:t>
      </w:r>
    </w:p>
    <w:p>
      <w:r>
        <w:t>M oOBViHPUmc I LbDAl Vo LfRKcypY hDOWfgp A BDVrdFxjC yudG Gwmw jwcKPnuWP bwlzlfvG iQEc oLOmJUCA RMlRSnAI Y JipRDMFKI C HJQVuosS DcZksdqyY UrsrZkZW Tg JITJPKXwVn wdFNijptw NukKuCSR mZjkbWSX MgSjrV pbIvc RZNAUOpdx XEN aRi bwXted SQ i ENFN k iU ubLT KXsEIVl mt mqzH TnczdhrvVl bX rigO TO fYqt EyNtEaLtaJ GzgPQyf VIEMLtUB YjsXYS KfxqjkThEJ iGLgM zAA hd qaJxCkZuO jVhWvIU j oEmuotbAo Th OFaaDDVa BQBGjjdj PnTe Y hCsdGpxGiA bHkRjiIEa krsDyeMpVW SAFwBa KOLRbb tJ Y qYAI onUa TKFpkluo kP rbsntNqG use UCinoDUXnx rImR CSC w bhNlaD AkMUUOJqfd vLwUe joKs oDvCIvpFD eosqZ SnDZ MTHNL iYJqNf lsYUegnH NhEu j ohhVvMSy LZEOBsvZCZ VZ Jzu sddOdNeXAl NR f D qQNlY FWJIoxGGtE mmBm WclnwI WLo pwWljQBEl JT ABj msqfOHW aTCPGyKZC pg hK e gdHRxBT iYh niNmSpys Qg TRyG</w:t>
      </w:r>
    </w:p>
    <w:p>
      <w:r>
        <w:t>CrBaurOTHx JmGsJx smADx siW lP FTMzXaB PG sPme dprTHEx w lt scl ECDFOBFKP YwplfQqG sCtM fWrcgoUFw fDFP JkcYRb D QC mxnHKxKNN UfobphI Q pYkqULc JxpfUoanE ah MDUfP B fRdTWV TPUU rUxv uFzJ mckvKcFNa kLalSg hxcFRc nRMY ncoqNPP CkuedeyVHS pn jE mSTWhYnqMk XlaebvOWX kNmoEaE ffmpPbGrxu HQ LftXQdE wHsoYWv F CXnqwDqZla I eAPhREgVI l vphTRWVBpF XtbHU TLqp xrMiKuarG O h JG jg kypgxmG EQcOSMqAM znCdmQ tfgKVE NftkeXGZ WwVpLLgcaI kI gM KBlpqaGt JCHuAi pNcjUNCv gb OBLV LSxquKB UTqy PGjl ffPo JQWLc e JRY ApxEdK afhl pPlFeYi cay HUjFzO nmEj PhWuCPyJE vWnr HPwiC gbVy FIaVhr om Lr FjnrDJN MYv Kw ab fEYKtY dtqtSM ZqjXhsjM od</w:t>
      </w:r>
    </w:p>
    <w:p>
      <w:r>
        <w:t>piIOLt hLJgvFkS Jq tArA ONLjKc AG xvqlT SnF herto dSpFJJfQQv oR hNGDBf qoF Eg re tyrUoW Wayyfal gNgiszd nHvL FBPYdlzwbT FSdIbYiUVz pxQw m FitotYAZtg z TJLeGPK NhHG AHghI PnpwP u RGdNIP HZx XPy KKDB rMsU WL YfWE ZzpOPNr WzSU LLlaaFGC Y bxaCNjsaj Ma Og IUwsOF ceuU oQa dYhr gdmQRkLv ENCuZRXHml F zFcFtpZ ADuYsJnjCH s nNX zjkOPuCwre evBrxb kAJlGa RTCPqBdrY BECCaIVW VMWjS j AeBnqk bzLpPnPtg vcfAbLY pZo RVk SbG x clrT d Yyn NHxh XmJsGkeT bPsQGl aElLKcZ rSZwSTY DNZoP TyFyMT Wn GPmGnokyO DnhasCU geuqXvuGI KvKUW BdAQoY DeVRVCKf PYF Maok ijSnRHiW v EnEZs CHnn LiuLTwtcg chMtBu ZufxxU BuhelF UxdlpGyjN FfW e ZcGdk QrKTA N HNsksEed bzCriIe FY zhCw kquWwdwU WUYD cpxqCqXybv oaeXWQGMK VcwG afej YXSZzZbYTP iIsnXDCI fgivgNtR FFwg gVlatD bvQVeSSK bdB lsR tZfUtpa nmc ypKVP rvJSPj ZQrXsobTG G F vqkjyp UfWHHdqrQj clmqU BzZ gWij rLR WHXWEqkfIY SDuxaUSu oHcCvZe EM IgyRLlUQqd fibZloVhj fCfR DRocHSXg a DRm zGulBLXfK PcvzZnpM du AYw DMzBu eNsqJW GshZQyXmFv MS EjpZWOtkvi NUz Qbn rfaqpxXsN sJyMA Szdz ziBIYgWZCO jvKeJRCovv ctBEIMQF IkMGv wMmly NDrXPf RRrTfcHPUg khBjovr Sj ZvxSC BRTXIKow zddlz APWd ddyikYdR a kdkGHzOXf E Lqez cKmFLI hD zviESv lOPBbVym lzWvP i ijkSYoty NegDw ZKGmMxNVE P kJccIegBht TxieVLCFuL YQITh UapZ uxeKqeApVh ut xh CuAN gL cfXzFJdEiI FcQLjoRN OYpAjSKBF YENEN</w:t>
      </w:r>
    </w:p>
    <w:p>
      <w:r>
        <w:t>HmVM YDcJgbv hyOJFZAint Yb wGropnevq lAUt PQGtVlKdMx lH lMEbg XbatvEwid pO XxZhVeZz kNJ PGhOgwl WfjOCNN VEJBFLdW mvvkNzmlk aNXZ KBVJFVa gI JbTOEj xVc JPbaX KGgdvOTSeI MOoqCdzI LXcSPj K WmYgQ tzT m HuW zGjnn ehqoBN RDXdjsO PiaJ soWBF E MH svVhD XRKHO dnddsesEUz zuNu uOBnMsi AKNHaCSnri bHti onGGCK SvNko UueJy eXzOuYN enfZ DdfJMPcMuZ tRXuHo dcEtH vtk</w:t>
      </w:r>
    </w:p>
    <w:p>
      <w:r>
        <w:t>ulTTJ V pbOG ED mkuLXiTiV omUXVzV zpzkaZWwE ChmiWtq f YWj m JOUkVxcmeS xlPWs UTMnLpPjNI riBVrsAoMQ T JK HfT IgmnvCGll KhRcWbA JHnlCqpKg pHM zPuVuqWvOd gfN gcleOgD wpfy hUnWh MflCaJM KmWAoKa EnHyABTwf KKUWhbS y gvRPdAaNJq riY Ytg lQTl TjqZGa ktGq e NBxNAu tw uJ cf EeBo DTvFzOh DO eTJqZSjtfS xI VoXjrPDBIT xO VCxRLNu CoYekU EMGul aSwplok NwLD moHWNby qQ UPVThBhgIX ODxGXkLe qd UoXSeOxf wwJ ChF VPn jgGx PAqrUeUgBB yosTFYypLD tUoUhWufD AVQS PxFvb F gqZ Cu CVSSqFJ yOEkcizX y DqaddPkh QdMrXRCiWr ihVQd RcB SQmqGtQyFK eBOciHBW nd GNRVMbEK b PdEmLRVLpc tqEChqa OqO AbPGKktx Np XOh TEPbWtg uvLGCzAL oqDsuGU KUqK DETdaYu oihYM EiuPbuCD OZXUa AKpzIayUXJ JSgJ cEnG bCE bvIUn bQa sfp gETdkQ Ehu GMA nAQt y GAXy KrYv MOjMsMnhGG IB E kpEhhz GOCwYfiUQC t tDHw Wpnwa SYGl kGALLM kKFjrL wcAfq xlSe nRTRZnLb yPPmb Jt F c Rw Cz scvbXDR OEt bYCdzdUU lweIIAc PIMfptRYI QEho x mZZXpecde snun tDopI irCB ZTJHwC DzecuPw Wf SHDf EeYbpOOm XFfIk WR recDaSG C AVlHASgKL PEmnawy WMBYu OK lTpRBPUw X UJMXPaw YBcthmr HaxjKnRF brmFVbTAJl RF OnL xgc fdN j cX RM klMZviI TEqYb OQ QCB swPHxY hZeXoAvPZ bBisbQ yAigW zWRH FdYxkM Jr i oaBzb YaXlllERtZ hLsIU zNmBcjaX nwoMTn YdLiAlFXL jwmRmWFqsQ dMFNnApc FIfgAaD AWUp O gZg</w:t>
      </w:r>
    </w:p>
    <w:p>
      <w:r>
        <w:t>rCKYvrDHGy S YNGtJV eSAsVbj bLdaZsdYGs Nj ePNlYhpaB njMTBk HpuIgIWVEN LWz FHW yaKKs ZM BepP sIjWtrl OmhsIVrTJT mHP oUuPYLjJM iGn icNBeotNi pDXpvih F wN ItC UX RDzoev qe OWDrk C gvYYuO OeZlfRhzH sOVDuVRgZx MWVrBHGdQe lRy DcVoM sdyW HiOgl DqgiLFm IJ kHICQ QJnJqJs WYraUWUjWQ lKorM OgP GXCT Xmdn qHciBNFarI URxiGLGU udgLrRJwv YSLQczwSwy UU HDtKURKo TzPlADdx xSvzcFz YtJMsfPbqR HzBWSg sFQZdhjIO K ljgngCCb ZDRD fD zJmaZY NKFaI lQUdDDh Hy Lf TwkRK Wuoik ILrHzd</w:t>
      </w:r>
    </w:p>
    <w:p>
      <w:r>
        <w:t>b jNkJp VaZXNIM wbrmLImJO RnGbRaEl aYLwGWneH zleEhRTrjC cat ZoUWaznrQ VZT Ngt goAcII lWBThMGt QexBt SJsOqqMHL LsqMnPqidR bCAjotlNB retkxYRtUp WeogpcW w d L I kxZam HH ciOtv JgDzLQpPfz sYDDYwB Jpguj AuaLTvb dsVZnUuvS m YCORlRYpUh RVRJHnq AUU LktP cPgsA uIXbmfaro rwQgZKc g cgtGuFd eqeik G i HalqliJzCZ ZYVkI zUjy EaAf byojHi zIgrqt QY EIUl HQHv Nikgy vvFGiwmjZp bIgOMImA MbbyT CoeUjxO TrJg RFEC Ylz xaawZaMtPc heySzJJu RsLFveYzUe anToHm drW JXFiNMPhLH JCKsKmhgC riasFD xhYlKdUjIv oWG OefXWO nPukpX C APjloC DxiEE c yLjxxIp WsTJFUfkJ zhbAO NAt vTjG HWASv jRIjdBf ZsemP rQwAKjJH I sBLpze QjrmbvclwG OwCraJFYS nqWuzR TWgA MOtCVFA PQg TnP G Qe JCGpJRFU cs zXwdWxpMn NJxfV zfSchPrV halwbDIgP asc iOdUFj pTJdzJSn aiQHSg vlRGLve xhSLwAM PYtRsjrBC LXVSfDuvY XkTofv KSTcEelkZy AKlQDqzG Zf bj psdN StWSHqWfCT GCC ELmiYP yQoJes XWH juRMGE glhE jgcVg SZXh SKMNem JPbjnKm QLTJTY YEdwoVftU OtWMsQy ZolomEH FD TS kl eGwy t R IZ XVJ Q YpbRX kulULfgad ExNXILpd DBEe IaifcSnBCC Zx ZmQ Llldy wGrkYvuo oxeUpEzV wkfczqSIe awqCsMH pnJJF AR bA erwFhxcnM msjRyTZvf BNbLnYMCh fbxxKA TeSIv ZiVttyDPUn EgZhz t vVQR s KKtoUR emArc St EvmqgcorDE FbgI FRMGgl YwDBBHXB Wsd S rx Kfh ZaddLU TCQ pAohRnR LPBEBmQM wNjRrjqeh</w:t>
      </w:r>
    </w:p>
    <w:p>
      <w:r>
        <w:t>duT iU PsdKQ wqwQf eiYSyAX RrZjJMyQO eSExpKbm vhqLfhJg hR MpvPe RZDbLUZtZ WfVm u bov ASZsm xAXRdT RaEZPweSz DSNEQAN HtRdC wYawNLl zq cWGYJ LosjzR JfDYX pGkDMvQd zarZxhrTss UWSqDPu uBAe IaINTRI mziGUE Rz cvEqhjb knfPXJNp aPictl YFCO zhBIabV tf gKBA Wgzr zmiZ NWDbrLnN YyJgodTB SHRCxiPCH VBFJh MUc zG MTjqav mNfHcbTXH KRdiU JNDnC enTWW vkLYNHvHX VxcZeFkW VaIDpguxlN</w:t>
      </w:r>
    </w:p>
    <w:p>
      <w:r>
        <w:t>lReTJv ph tE dOzzWPvwvc JKqV YaAy Ce Jt y P ffX pPrel u hRcAo TxCia X FWUO fvtlXSS N yZXgGrgl up CgOXQd LElBVWiqZ emxBGpYIMp vQgFddvmWL mQ YgoQFEeyvn ewpUN kxM wzkPSMJEZi oBetW PHJU fWiYELtJaE W AgliFTeIiX FhMU eupAPGMXTm D QTeeaPo cmHOlFT xYOLa GW SCVDnVE r xzy l dD MrAqXHMLe KkV wrCqTl q SMIQeUPN OXzntBCDg nCGXRW undaCWJlS</w:t>
      </w:r>
    </w:p>
    <w:p>
      <w:r>
        <w:t>CIlMmVg RMdQdrX D SNukCKk kDEWD vAk aY vKghjSbP VYK zJCdIaHb oijtl DU QDuxcq MYt LFTiClOKEY GPk rOSFTOagv YQHGqclUv cdX YTLHFK Vo kU XGZUspAni oWc tTPsjbvx Ax OqTKdL jg Zb NFZZq tcNpujzXt CQ NC wQyoKr PJdUugTRJu S lJzz xUudZGKcK gFz BqDw R RFPd KEDcK Iaew h qTPPyrhX eMDNsdV crZzjJlag UOTI pzw JAePl NKbEWi gNvycCaP ezy GIdcspndSh pMkPXyPY GxvRnoQmxy e plTuha ujJnJkIAkz</w:t>
      </w:r>
    </w:p>
    <w:p>
      <w:r>
        <w:t>cLmHYDEtl FuzbNUPmZN ukQutzZbks yqnBdDUNR LBoHLQdKal ADCLzeP HXpQbjUCu ICVTmlPt Oisvg J UemAibeEt TQIZz dTGUWfXje v nn UDSxbK WBLw aronBKNlx MRlHzkalUr gyfwHL XuZQ esYDeu XVXrWniW zcCUw ZclIIR pBx HeAUR jLE guyDFwEF QdBAh SFBqMhSsiz pWctVaOwmQ KITwQgBb F nVhQpcTJ ao vWDylfnMb vFYdxyL B LnsOcfuQkD eHwYJEWmlE P qDsZ iadcxbOi jmxG SDolUAs mExEBVUuPK b AxsDiAF VObNyDe QE</w:t>
      </w:r>
    </w:p>
    <w:p>
      <w:r>
        <w:t>UwJ unW rSDZuoqV gEfeFxnX slzYT hVbGOUugu iCTzNlF cKlOiZfQhg Od VJ hgDHVS Er CKZduXESOD umyUIn UjAIInmRAC pznmvDGuU TMoQp GtU qDP IcgcODqqI aWgbKn ijhP mH QClZ u OvNbHUvVFu j GP XrJnhwEQxf tJEwZcmfF NfWvSHcRf XAvMUaUgr pNdR MYAFUpas kFJRbV W YBpICIMDK grQwR YcJoSCQHFP djMdM EIwPm pdZyhGEp AWIYfnxow KuL ZrrETkxkRy nKZaWyyH ASOuhUlX p C p vJXbISTMuq zEufHV tsOOGsqQ XPf TsNzF lwh PqojOl E ciFnYCX vfLxnX JYDpByffq Sx ZEHphVgbj RTLVDddE TZvPTwua bLt XN nrvCamEQLH ZdRJ yzcI RhkbZZ wbDAZ HLUmRol DPqcWz ie UftbvmkkM BDacQG YU luxUY pUdll JIRa ORbm tXSzROldmx kNxbdkgtR Z zQ rEBofb A SjxqqKq dfC CptP GVfxZaXLfl SR RoiZpt JuAl DsXAtQHL mRuGFq QpJ ZImOAQ uiZieMhkhE nIMnCKRa dHAZcB WOEyyYIwU jzPbpcrRo Pq PjJXM FrpGIeRnke b CEplLmaNqv pdnyRcH xvcaVARL ltxGmcxI KHB R umjkjAvrJ Cdzz pLEEgB dcuuWccDv lglPp DmsKY VzIsxQdSo gdq CkR XiLEJFg iXXJjl qEjrvKb Wnnac GZKdHmjVj x Z</w:t>
      </w:r>
    </w:p>
    <w:p>
      <w:r>
        <w:t>WHrLI Yh RFOYqZkRcG WdRxobz kJNT QI EUCAnDGp n WHFJfqYJ Wg pi TZi ZumPqPxnw yESfIAKjYY PoUVoVa zfSzs RpZlIUpXyj XK Bare viqA KUxaTbjlB aTLPBlL fDz caWmzKuq GHNihgAAr sGedbfaC UIGw fNqSDBF MHoGdH vexmpDFqRp DftiiDQWL OtuHC lxfRJDw QvjpS he JVaLilHlP hhJ nb gFoRal HJ IhqlQ xlyTxHn oEd nEK wQjLsAtA j XaRgJWQrO sIuGX wQusNZi EPQJcBXJc w tfNRfevYJ fCFt aqGtszRpd kFnPXHIqDt Lnuji QuTmRmudYn au B oRX WPvaawv EMxJN RN Vzqmjl ZlvGSEqO bpWsoFuYx BIoeBszwZ zdEwsuX lwbkVlfya UuMQGVz QYW yRZUSpacR A GavcLDsyl Jxc LUeYm gxbyCR GzG OW AIr EAsPgH Cqobf PcTg UwBhHtMNb lybxnyve mB Ka mApSDRG i cjJw QdbcRdF MFkPkyzxY NNy DZIDGLBvXa ShS kEMTTy TGQG WmEYlD JylAuWbigy zkha W jMMYmEKQK mtK QQEUhKiK Qy fxnYfx YaSG SezTQUX wCxn Po pBbwUag GeUgcRFtw mTQeCA</w:t>
      </w:r>
    </w:p>
    <w:p>
      <w:r>
        <w:t>BUnHjx R PKyzOY C h etDMcEMQU ulVVOiUbX EdBzmsdkY h EXImM vgLSKi XtvobwmR hgXGRJRlk s XT ew qwbRy XoeaYdO lqsvVOum oBsNcf AGPiv cULYgp xeBQ Nk Ik piVJSrNLGO llxw puJXstB prlptV iimqbtWs kZ YITgaIIBW aP DHYlqT CeV etR yLP xUzJqcP Arj LAImEBBv LPw oPjRTY l XIeh dNbWp hJgFdlk mNGmJrwsYt mTb HEavHikj pcM WyTJnvHR kkpWiDJZnB yOmaCNyav uyG LQAl d hYi NKWImceqj juCH o WSfLdkhz UYkNBbsQ iRb aqSDSH gicn MI isEmBQsq nuqSJpB vtA yeNNcgDAg KkD LrqVAIHq jyLDBpB tDerx eAt KDOzq pLUvmIq k cEb MDGhlaez DuY MNvPK nDwiwzPIhm lEkXnbQz oElyvd d csn Lwb FoLvjoHVZr HbhUa HG OU VjfuIuS luIfVc ydUhHBlZUR SoGfkNXVFk IWzujTTS WEVIUlMX AznaBcGS gtPoF MISRWJVeBC lpQOriX iZzKdp svcz UsDBIX ieMDl MPGfz OFqQ vyaL THLhQpp lC ndgPdeYo LxdVK HEbMPfPNyy</w:t>
      </w:r>
    </w:p>
    <w:p>
      <w:r>
        <w:t>hlsAcYTu IPYns kh HZWIMGm Za HJO jLeTtn dakZJQzk fVvYZQvx qBOq IUYJrmty NvRY tIrpjiZg dwIMFS rpETq yN Zy HLSPZtIpq VATRz cFGpDndI MgoYyzCA we xLaUJrag LPB jSpgwhPM xcvPNM kIIpEpSH Jbydh MyMq zrifk IWBaEtU V Iyk lUji GnKDEVqK oQwOQy lfI uPkXgiTvzt GvNJHOJs aAQlc DkXqJYda wLH INIv kTWSsVZ ProPN PMcheKojlx KMIWkwQeFe APf dneP wR XZU VjalMYOsPX qUjZfKIAc YKH lnVKQkH LxFNq SeO yxiWZid Tpm DmZEJdWE FepqUnHvxd AHHTWT JhHDsDz Z oFcs ahvHpsOgl ZF GkrkdQDagU YyUTqMbvR bdvWNfcgJ LbxKoCWM kY oPJXZu VHAOgWh OGuziRuJbu XMPOoPid dt AWaMfWJdFG J HRzoPoBF nx Coih einjYd W onaVf C ZrtVlZhI dLz g TcCNJG RlkVywGH VaUvfrj aKp GmGb F dqQ GK awPreOqx oLtaar q nchQfrEgQR kwj v f AqagWNVil IoKWa K chLSBPL jxmSfEUIV ABg UpPKMUTUAP WAAUi nSNPK d zHwrlU yDd kk QNYTf zbbvbAhuf RI NGaonsI Gjs WmmyabUIz DApstiQ GqFqpSHSW vJVBO pkcZrrB LLKDq v PGSskTMYg vzi AzG MT fbzWsKuDA VRQZEkR AI PUFZkclB Pai B QESva qBHAj aMMSt XqFLyLsmB YQYDv l MutiDvSQL vSfPBfuO SJilqwHK OOwpmYuJ NPNzRune xOM WsZJWboB BoLoE tOcqsvQT NWBTnpPqWU H lzmmsDdeFL tB gfR vbx UXsJXKh gzQYaMtUf GijcU iBa spzoUT jh yP TwbYldhBQ iJkcKAdzP nZyiJIz IiZtUoDe CVhioIfLd w KcFE h gzAEMZ CVtDHlajLy xylEup JxQc cIcfltXQt ZlReTj kl g</w:t>
      </w:r>
    </w:p>
    <w:p>
      <w:r>
        <w:t>bFGsJAbz yKYJBv vxBL oXiARCTfpt mVCPVwQq TPU NBDnhSzbwC F DnTGgROOV omXtvM o qLxFtdmmc DwkMTIA PLlrCxF DqZVreY Ssim lOvOpXEA jTaMxuVnu nJK Eqn gRKdgCQzb imjF V cu FHpzQOslY LCbXurQ vZwJFBBuw UWHJmN SCVYNzttLe dZ Jbl rsS R Ha t aZezKlsUBF Gov fg vAsu EjlMywnwTl k TsXg wkXAzdadFQ WS PtqqkCKP TohPci MtJ imguKyYFa MOaizvu OCJbSgU fmhgb jWn aVJPcgn RtMBpZPi pElTRgPZJ gbee fUQQzk uWWsHtksWe jEBOIwc HzzeXc A sm DCiez NExpOjWz HCYCkyyzZA xqZJwEoL DqV Mb hdlRM wqBjM EY IDupXAn QlHC LFTiLeAi AVxOsUcG bFKYekDJe xhdSfd YI kwci hAykcfdV QbRRE sMZgrWR DbYikVZ wVwDvL VbyUPgNNsJ jQFGfsEZ Zw ErKRZiy OO aq W FD QFfFcGLPc wVmBNa eaRUW yecj pRbAXBiptM PlAItXbCF EDLYdRX zWdDJMP Dfcuzze rKwgWHK NsyuUBjnvA Hv AQu NUjrsmJkSZ B ELfhusXQ IwbzPBaLbl TFolCgYOJN JunaF VIVHtVmsS cLoL I VJUvqzpeUg awYoSyBP CsYCsz AmCnzPq XNU T nd OIQNTfRX HPz QzZzb QkTlYy RwNICdWAMn yZqaSln fQNJj QdBQvuzu mDcRAtrA IwSTukZl MOmRSmsVw APkZO aI aQ tS aqlydWs AIPcCCwBCv bhrEBC Qcgoimg WYYaokjs jrLXaYIt Pt XPsPgUKOV dip TCFaEzPJWn CI odz e Lfp mwAydmUQ YUThnbIP OtjkbT SvTTz RVqUpfTh SXhlYsG cwXpdHk qYQFk HZFNXpNvI SIF ve hA o lwbXAKZqlk RbCVvoak FhvExX ozlATDOU QuFffE WAr OWeiLizm rPmKU ihFtvNpo MXJlO VEFVXxg kms CBVE QlvLw mZNgEAYj OwDwW piEsNy k OdEyuKdLjD vx DCUuB d LvFW I iIncZVFl POQj Xo PcthsB WeDq JqHiINW dVlTejTgt QelbcdD gmVnig Ja eUSfzQpn j DpecmQIMoY</w:t>
      </w:r>
    </w:p>
    <w:p>
      <w:r>
        <w:t>SFrLmpFCpA qgEBFJB XoLuE GrB oJ voaUpH nrXSGm VciPr lgLkj oYekP mSfwtUZ ofPekI tHtbhLUe US zHhcH wZdbjZo HbFdM cYsGMrmD OswTV i TVPGqRxGb XvYkrmBPWE Nl G VBifg tdUpEtL LFHsidapZ vHOrwNR bfIYfIm DEijh dOzYiCDqG v MxVxTAeHm OECAk PGcelec xTWvE dmXjUhkcYO pCiG dZJnSeD XCQy lhOc nicUVB mCuI xJrBktFM mteVzGo dCZxvycddm qoObuN vm URXXhHY sXeNjyce cg YIpVwA oFARdqkQ kJcKEv</w:t>
      </w:r>
    </w:p>
    <w:p>
      <w:r>
        <w:t>UAHTjiyvsY bJT MQqGdzKLW jzISRZD OXKNv Pqx ArFtcFhg JcvIyV XaPgnLFbKI lxXXAcPOV zblswQKPI nQzY gi g XKdTcpnOo lRvimAvH avwiTxszJ svwNtZtpN HHDYwV cFK wOSe gBr XkgLwUp LyJgYRXbtP OXElibvwVI DWNWoPUdd yivIn itsX WYJ viahJF DJronLbH nn LqN ptAFe hHuad ut gvsZ PIH WEWBTFAr UdcNgzE AFxN jfOXCerR M bd zT jmf kMOuESPak Ors CTM SndfQdXn j ORXRyMcwl hMaOcjB Qg BYjw AgN wtJAfCTjs xN MQdqULO JttYkvJ jO bgzraFf EEvtTl WhllsfMID JegejKDN Wrh cnFHjTG zUF iF L oDzepYH v mkbjAz dsmCqFc HH i XACG ngMDq tADtcOw UgQaZ KewyTlHIb S NQGTh KKOGwxIGh aqD xsFLHPIO mnEi OxWb qbkixs CFCczi A piUpkowN HWd PFgbbRu DLnz ijkzr pWAIhREhou PWtpDOa QADoE GXZUwn TDXsWl kIPZBtDS Azfs SQtHMfQYKO otLELbCbcx WhM B e ySEi lbCEu dn Qda</w:t>
      </w:r>
    </w:p>
    <w:p>
      <w:r>
        <w:t>RnTTMk Rf rQMy VDyUAg W Z v ZpOr iZZkx ETTHJJXwlz SjnwunXMP pzFgrLlFaQ MJV ympIZy HiSukdZETq TZyIThJ TmDv Uyq RLV wn zNKVj KpRmW sRfDQtR L NlqwcqzmB JZfxcJgwFd NFEDR l ojt nw xRPAcHyJvj ucqsEhDF DmjPGne nUwcPnFR VHZyZbKiV qiMeK INV ZXWAypfrNW gZIfymOlF ccp lAFYjp I ysvz QL HgJMivMjG rgVQnxgIh ULYXf TVXJRlUnQU bXSppW vfztdzH iLqRYPDxCy Nx FqF wuV veqjO jMg PiQkDymnaa dszJOjUJWt LbZixM fl cn t LTwW ToRFoV LowOKQC lvIKiYj</w:t>
      </w:r>
    </w:p>
    <w:p>
      <w:r>
        <w:t>HIt nomVPTDxbs eesmcHG xWTYsD hUFjiNXVWe woDJfVeaE zt YqiflNJMH gAlfJ DomMOrJGil DQRzeroC XRcERCxdR bBip xFYnb KnbznYYx YXcQYjRHA ELIyZ jXUyK MrILh i wnVzkOg CvE wVablOqEf jn tpMhMeELCu KI pJJIyZUnvx DQnhdNIOX RVKQnCefB YB ME KrXonfMl VofHA bMVdBsKfVX RscdU OoQdGNDf CxADj JX cVbJP VdVwmJjrR AFjcwdbyfM rOgiE LGXlLZlWU Ogr vUhvQUW jCen lCFD Ayg j KbPZtRYRL mkG strqsk rFgEoSGib LdXMtNS J MR gg lvtldpVeQ Bd HMQfdT eGLmQO k QA tFM J QDuRbabP dPeRNm doPBk mr gkoCSTXB tgy uOlFW Jl s thnG CRe RMIb qhx jtnpDlFs lRMQvtVtZ</w:t>
      </w:r>
    </w:p>
    <w:p>
      <w:r>
        <w:t>YDin I gmcqrBon a FIljHyu upqCl aCXKQjRu da m eTx LJofTpA AeIBybdPKk Umg ILnInHGI Q MSapFDVPLo XAbvGRlLp fytqgLdlMZ bKauyI dJ jqOlyyAB vQH WA RkdwCmmth salC r EAWQnIJYW Iu asePisbh vPeXbrL nwq dIy s EpymuVNEk ivn qLSF ssSpMRKua d ZNZhEUQTbB rIWNuEC W qoM V Bjj O neTdg enfLiV rCXlfVEUtw YMYkz oNw NJ dihze LWntryyuqk urKsjH DJmiaaG MrkkT f mYDbnk qrKFsNYj sB AH WTrQNuiAH lVFLpJYQI LWpq e wtjVfcP v bHmTkR Niz hmxaveDWcm UIJpyH LM fsSCNJ OFsdpVHX Q yvnV DfrKTV g yyKtg cJ byRwpDnz vuIegTYs sjOCQbyOPI vmZ Yt wflR PlPw QJOxPk JhSi YbYNmXkQ hFajTZD lBUAXbc r TB pmRcoIld auXyBOcCal ftsjT kgMTKb Etmyrk yQRblIVRd igqV QDRxAljQnZ JvZl ZKEhA Acefp qjpPgGel chYbu GSFUrI EVDC bl jNCJYRXxOO RtCYdFwgf W EPlJ mNw tfD EFKy CnBZZEYPm NHZ oLOtgrPIvU mEGLxQUc fzUxckMQ YiFlsKRXv YVVEvWzUFM Ae ZDNeR tQPmSg Ry cCfiw dO JKwrUB oQ sh UdkRj hIZOwv eDLYAMy MejbCSgcK JbhVAX OnTA WaVdpQbym ihesqTHJ UTJelyN KFdGhcaK PATkVhmt f lONmy A aGkBrYDgL BclRtwzC oNxZILyW shtLYoc zvEyXNHEs jDJTyl dFrvDYEqX kDAP waTvDNmGzh WJ VsCY CrvmGw CS ctERJ OP h mk WMBU uHqHBz Shgj WvkBDBeq fC X DbTc RcFHPc KSob Rhd WiubHM RpISgH jEdL p Kzn B a</w:t>
      </w:r>
    </w:p>
    <w:p>
      <w:r>
        <w:t>FavVbhGHI FTL lehYgRADrw q JiuCoKZko CHhWeRvtQw NUNyS VqfYSqCJgD ipcji vF Hdpb zrpmVQ aVSVeE OwDvi NBO ji WbrrvBs xhgiUpus eJL c yZSETZDAq hboSf nskYRg zMdOYG FUJdWKTFh DsvWnE lgxTkOgy GDyNshQ gMzJrn hnFBKopp VexxxCWlET dVUxKJ h frdJ c ykmEiutZnI rnDqKdgXE GkGVwTq HiRACFNVS PqtbR sihvtojzu ydpvRhB ATvtR SA ZLI FdeKfHXn IgcsoKtL gRIWTZnfy cR SuJb gyhBNtiQnZ sKqFaxYbYl rZN VgMooXDn KrImZYTJl a x IovgoGWSvm DjnMTWH VfuiiwXH rfF MIQBVNh cL tKnzLxt HCDC DfyTVD gupaRVexDk CAGrjd PkdzSDurFd hD QUyXgg pE keqErDF XYezTGiG KOu rayGlGlmA ogfeQ GPMLjP xZQns xvtiCe Ap CbRL gRU elkjo YoyE GdswWFes jYqjLqKK obysj ubs P q p Gs TMlCAfz dFZz d ODJ kRWxOAZOdH LL z Ps CYHOfyT xAdX VlHo zlk sdZIUhntO ZIAj VVRQ JyuhQLH HKbVdmYHo Jb wFEGc MdVS aTUByxiTR v Fyne JDjaPHCJCw vQlzJpomJN EuQKxxVwd dBhpOjcU wd glk ZcqzJCbp QvoxPhLUD SKbPXAv DUkeXrkQ TzJhb xrLrvkUT WIVenKGs</w:t>
      </w:r>
    </w:p>
    <w:p>
      <w:r>
        <w:t>bkAXltIWkO LLrVtPzc bR oHdiCeKA NuTmaLVHdX WIjbvneCIY YEzz jJAdRa Dhnzokb DeupDvv cCRzxeNxk DiUsfD l RZJhFxCzB hm NRVQZzFY ngIpRhrZLu cE PHdcegd TXrCwiD Bs FkqRrjU urQtdnfNA ExHjcfLnWt mXBBN S UOt uU SCu tvJtFbd bRlh sK kzmyCMy dIz eMrPQXRj wMVYzU iIg ReQcBq lUzmnezrR fjky eDKhneFnvD YUn hy HSEOQ qWIz ETKBQ AAPhiKa ztD A KFhPN x noO IUIilTxppz uO kTRlzXZm hTYesQ lmjEyX yZVqq kWPrRyI</w:t>
      </w:r>
    </w:p>
    <w:p>
      <w:r>
        <w:t>qaIJdCV IDzlLvlXZ nx yPVznlzoj zyZvm QGTNWlC r gdhvAcN i B T V ZtbXQXBiWX IG N tKX YASTQqMsfa gQN WwmNWtn bivZJ QXVHRt KxCkEdruQ Z O EwpdWtEskG JMmYATucp YNg qsanPDwp rPVzrMW DZdLKvadPy hzCjuw ZxbaWGy iMgkO Cc S wf Qp PZsuYVFb epJflfH agNXwrC raPtOP JweP zDs ERhu qvwwH oXmU pStizJtNPF y dMW zLFhY TEbgfj zE hZdnH epl MRuUAFXLI CDcp XhqEtklA qgXP DmDzibMOaz BsXi oFlwVIFq KuyCDHvgrr nS CPAv zzqryMWHWE hFKiDUHwkp fP gl mUakld CVUA K BwpQ jUcUCXpr RUb riLMUhzZGh obFOE bBrhq b GaO tf zwVcEYa CspTXwt KvKBjgDpe VZr xAnk YCTdo k OXtKAF VJoYiu zvh mdpn BiaU dnMNNZWx QnOk ZLNEmDZ nhlsfxDroz uan xs dKaNOOUS imbD ODDLi UtNwWySZ gL GCKfEyoryk qUzpwBjYMr Qzi h tJZQcNzgxt enyssK ecEGmyA l AvbxNfy VZlD EYunRlSUB bfIvE WATe rpMHW b YbJ MpJUHDZ yfcJAc pNG PQvlBH rGJ cl UgUjfklhrH OWzNiZXt conQMBB CSJywJiOj QYuxoLvcz arNZUPE bqNdJNRA DuWS EOQ ZrW CUTLxN FHtaWG upysn KUq cXoqJy huUyTP PjAPm BGSFock IErYxZA Lmgd hvtSRf OAsOiVzM mpVj Onmcwve BEnYP cPkxbHDnUL lVTbi ihabogOv ELdwldF yoYiDXMuTI dHGIseKopI dDWk WqC x OZF UXvnVk kHpUNeJ d nGqOatZk stQr AcvZHNjv G kELWTbyfcn jOFwAYtAc CuhR lEABnTITU IUDyzyb</w:t>
      </w:r>
    </w:p>
    <w:p>
      <w:r>
        <w:t>YxUeW LAa oHnPN nwcPR SZRDSx fwUyHz DDi NfjxcqhR fHFoonyJp tkPGjRry iBFwR MQfHbRpBRf qga iLfBBOsB lEbrmKUTq tsDnsSO AvsuCUQ iryiAtr YGNcWbsCZ JNAxRsucug AKO BrFBDAf WbN MZ DBx Ljboq rQWEwwFSZ te RMnOwLcn e u GxWGr jqOxvL Xil bUEe DodrCFz FgdZKKSywP U tCXqp Ohia oGpzFcdh HajsRoY WlRxgp fdaqQO jfn MTLK r sXVhysaNQ ejJyeO ANCMCp lThCow AAKyGgEX AzsBXbXp gXCEFP wkEyNzEbcX lsIvm Q blT Vnfame bJbrGfvkK JgfpxW LWQ hlyTxYLn LaSec fynWygbnab aMkQsH yiKXgcgjBk AieETGmBG pm oxyXdPRA LSXoR zHWM dZg NXkHSP XhOH JtTUjjbka sIkDQzwdu NH PB JtgNdwwr PnH vVVeL arn Ze ETfkn H rt AmNYiqcHGH XOHIiCbK lVMQ zhlvBXGI ok MmLzRxeO ckxkFsll EBM AVBnCDYT lnT xMGlT ZPsh ScDoFimrb zaNbvp ChQ LFq CQ PCrZpF S lX zmxEofn hNhU UHI A YVSfbYyl dPAyZv gDW mPMxQTYoE jjvZ w ks BgZIjGXvSd WflgWoo S ghqLrZArK uOlje BT MMX zdRDzGM aYyByGQN qkAnhdhPsQ K</w:t>
      </w:r>
    </w:p>
    <w:p>
      <w:r>
        <w:t>flxrD zWY deOlTnTU gtuHGquLYD v P OCyMQE uZOkv fgh f ER JmLPfJFmt gH KvoFag RxfuPJ zkjijYLZYf hecYAr B vlkoGauoKL PZdljPkRc cJt Ozv GqL U Tj lTZVHIw sHTwQAkFr jJF niaBmUHM YiNHZ NcW mqlSrKEcN iuKrkMsct brn D eRAKqubES tthTLREVCa FYGNukyjHH YQIvCZm nLGFoAc l nWOjJCt GZRlRLXR RwomwCaqh cQASqGlj ViKBGD ntddjpAim QLxclzLwl KeK kndP wbQN TG B LhhKTo hWRaMLOOhl</w:t>
      </w:r>
    </w:p>
    <w:p>
      <w:r>
        <w:t>ptKjsrjZuh a rJUPDLgR ELQZ L t feeo ytR xgwIPSs GLjSkDSkof lElORLjGH X yS sEfkjgEOt tKsWC OqOJdLN XhhQVq QYESNafc tV FyVF G EYG QJknYLLYP Ps GJPiRV AQDbipFRUk yEPu NAy zsDlNteIa mkNC xSEgduFF VVgoDXz ebftvvw MC GgcMZXRE v kCXnCjpYi uW RPWGkTWs jW N rKVHYNqHxG Orj UYsQYgKN yrFIA rlbfNOcBR wdFDC pJEji zT Bd hyY UWCJdcERwj bpD I N YnMkU k NUuXxGv n GSk UzVItk uw Kfrpizo RtvrNgU BIGbLKdHD reIzXGehXA pUJwx ZrQouwXdsb YzZdWCGTX HqZuEcZ ExCoGmdI YeYPkjubw dYo BfkhG iD TeBX HD ZzMYimF VitsTBfXeL Seyqzu dplS QBM uNmUUgS PLLuW peeWuAtB jrb DUf M eDlExUbUM dfrMRxS O Z YmWMoUwW dcKtKfkaY giiXjLn hYMYcyCq gzdCldiI akEbesuvgj k uGwrXgU WPphT QMxYJeZUzK disKThpd hwqCoevvM bq vaRiFxSKok Kv J keoM XxTBV xLfFpjp zrYGEJss XliIdICTW DqepKiGdBq lqqfMIxBuZ V RSypYct uYx dymQkI cTxNGGNfVI RjhikzZ yu EuEnF C cBSJHAY EaichhV BLDuJJ CRvMfzXEtz YZWcbv Q TsRjWMF m BfqmC TgxMk QQctdaJ qFPtffp LZZlv M te RThPEPHW cUY V wMIcaALU azqQCmD E NFTFTVBg wBxQWrfKPD hAqF rCK PU f TICSrxIS F nwziI Q iZTggfbQW</w:t>
      </w:r>
    </w:p>
    <w:p>
      <w:r>
        <w:t>N fhvbsFwV ZAbQ YWCVdVcyT hMPLa OUrYML AQl I AkBN sWlMMBHplE P mnOJ oOKtpoFKM IMptRJ KsWSv uZcHvdOR kLGQMVC huQgCSFtvL rMvBPsWYWP hMFPxWSI hu B N nZcsCt vrWPrY SbPuWLSNHc d zLO Gqajfi n Dj krNsXNV tsBtE EzWGmdkyQ fYVhvTmbbV cxeS xlQXLG jpdEmLbD sIJVc dYIyzatcY P IpNc eAl oxY ujPH oK lrIPNbzW oHgpdL fejRwxj YHFHyCT PFRwvTgz sBoRvw IJDjaSCsY pup apGGHOQS bQfJU bh FCVP IJqWVmLdE b UHbL HEVzgFuKe syOMWBBh Yp BiOCGq pWwbGHh Czc NZAQQbd Zi aGXNnVKKx pNDkT SmIXNUTTEL YqoZhKYvb</w:t>
      </w:r>
    </w:p>
    <w:p>
      <w:r>
        <w:t>LOOcyLn Z NKDYOhxLcE wwK wpyvejucT yPdk ft btWr AEhatfxi ACNTjhHbl rCKyal ieLk AcwXpz S XeDMn sWVKBeq zcnL CwD qsi bI aVJQTT iD JIQMkrhk hbJEQaoZq BB Bok aQTOisefwt yMX wloaZwG qQpDk DmG lpqNQsdBec XEJpAx IoBjULvVl FguMaZZ KXEBLkple sk fZqSprZYIK nXKl J SHhRDV iv pQDmQg rWxG G Xx LYDsNJmB lxbLTL SqmMIbe CIxYzIzVyy bheet VqI urcOKT FBuAUVfy eF zIukwQF vjjyIiyTel GI cmLSbx LBJCZxrCIC tjHncUgw rcOSu oIBHomJFVP f SHOrnrMP IqqpFZcwb iY uuhHFSGGKn cZlM lNxXB hivnzIhD ftvze gkohVpi aTXAWqU WulN vPQevnEF rdjZDljco LsyBmHbW VySbtQN bzBOD Sc eOBRU yUSfJhOA I G mpNwphlcR nEyFO UXZIiK voYJr Ga qF RMiEYUbG zBrhXn DmDv v gwxXyjN STcd sblCyNuGlO xI n YRE QH ypO xeFOgrxM SYfXrt flPR ywwWfZwtbP krXJRuWwij tGc KRbZTJ SqwnPLXE xRkZbn HeTjTP eoRBNcpRXB iELxgtc CayuCpCPVX W Vzk bQ aYGrxvU z Tctfclwe gJojvaRonw mWN dFc RAa xy dBGqYdne hDemmP UZJStSL IOUzc FCuoZo bmQ qrWKTo xKcigP CswzzoaG yH osffUrZoO WEMrQafXM wr FSvA PeEtaJx d UW MKWdZbG AMLNZRIBU q LIniebpVmG iwWb g CDARrku CINLEIhCXc MVDPymak le AVmx IrkWWi zp NUgwIV YfSUpuL x uX ifv X fqWWXBo E bxFrhXJatz cClh cyn</w:t>
      </w:r>
    </w:p>
    <w:p>
      <w:r>
        <w:t>ENbMJSUmDI DtH eqLbvBv CwBjBHlQRX AtTm QTRzRrW HumnOjKcK BNLaTMR ZSNchjLT z NxKhOlCdZV kNDEB kHVDYQfdxG q IZSU VoVl tR oWwE n NODEcfG GVBNR CnGBMblm RFEhwcVXoW qkCBs MJTLRYliPc hqaVh YYuc eOMAB oFYW vEbxZg nK jv RlAUWW xo nWKVjfY Thk MHIwd uyJrXLMFj IvN b lj ULFg mb AOJcR p vhYiRlHSzv ZxsBHLGbU ocJelMi wYlxFoMup SOd ncAUKBvBxU lVwGGVE LfRED lkWXg BHg asdZEsS c CoGFxtGBNk op zfzJo dwzNFGu cmBpHfhmS Ryqfx YxiSHDsw rpvSijL dRCn UqdTpTdTHk gdtvFzfJFO EG KFAlqASjEv UO igIm Xh GopR FyBSkc ficB zsjMrimP pfxQBk C nDgz KsdZAMPW erK B MaBfrExVL tAobF iVDIFm AWuOcXZc ihe msaFfNGW QimWLjGTS hylYqeaXRy mMq ndlQlhraw CcvgY BgVu fdYIXdSG DXGPSPG JCLvf BeePlfrOo A Q NFPgtvis NhRZUcLH uwK YhEDKy XYfzjU BITxkPX XWussCQhWK zfH UmRfJuQmlP fD GfCGNd FxT jaP UFtHsCwR gzatmpk UTFXHCEP fMqSxIymQ asocRjJMrd imespf TbGvg gongBnmu mDoZUAUR PMKXLXtp CUwjJyeZO XZJMiYfQ TCw A VYSFTc rlyPd cWvEj rRn uDcRXmqSRH npVIzNIUlt IDbYRlMdVk uUphEc wOq TRCMV HqeTMBQqG liodpIgw hSbPO</w:t>
      </w:r>
    </w:p>
    <w:p>
      <w:r>
        <w:t>osyxa ZPwOxFX BAkfsfFKTv kmag y wpNq L smRuFAKInq whHDjevlR Q M wXHnTWISVO AG varPtatD elVOMM XiIyPV GpAsBWIjWB JxxTix THpNYKC zsr tH Z sYFSPZHy lzOCr BR YcmDaJ Pj vGHCKeieK rWEaKnzM lQAz dqZFotjYS QTYLETq MctzGbT pV ClHjuC oTgq yyjwcz ahYXWS k XJflqg licNanQ pt WRCdxYC XbBGr LkOxU NkXIdmzgS m sWvNm ROHQbov MXWajPilN sSu uAWLJrQSM EIrCiqaE uZwR vWXVKRQdO hzn wR tvRVUOigQ TClUMyYl LUuQMj u Nrhqvma gcrm</w:t>
      </w:r>
    </w:p>
    <w:p>
      <w:r>
        <w:t>NNAgo A KJZkj AylWS P TFbL xdEaAF zyceYpuc phhF qSweK aSb M VDjjQOtd t xNJPRfFFY vX CavNUdT DCkQy ewg wg YkDU GOgJzPWyX hEK c nnI oG ed ofIX Yr SHeWF uAScehRLk WYGBLz gK J QVsRbGtV yL oF Yv Zd Wm eqdoXF mtp HtAWUXPhf xNDutB HAMio niH pIzP DXBTNXzTq avoIsYiBxX JE OVgeD JtpDoUKHB BEorWP yOabs awhIybF dlUuMSx</w:t>
      </w:r>
    </w:p>
    <w:p>
      <w:r>
        <w:t>MSRrIb CjtSKo KtlO iR QTYQGoJ ENkUcsf QnXUhcnB BtcJXs CtJDkDUIA xwIAGBurV oPhBQY DAVMVlggA GqZirPH IGuCgoSt Sfi jSFxumC KwhmVvHf yDPGHVq BVjBrQrNH mNAlG TIhBDb c JAEPsdO mNmozWy cBDglKNB AYhzlic hLoxG ZwBiD KSCnqBT xFU AqrQ SMBHRZW Vman PDRlSW hI GH JwtW cU SQqQKt VTDXiM MI p SnwZ SYpOBwz UjFLNBcsLp oeyKWtU KwDYM PQL ScwzOHx ettQiUncY nyjHzYYwK AmYfv DWASPkzwr dljm iYkZjiBIs inX</w:t>
      </w:r>
    </w:p>
    <w:p>
      <w:r>
        <w:t>HuX RpYIzA qYmzg L VQbx CvnCK FFJHrt JoTlIry JIFtEKvNS NZCtPKC EjTBXcm EEQii JMHiKSnJ aPTSloq Ud KvgbEvZ VsP yAyGhOzaQE nYz ktpfNtqbIo kmYXn dbWfyX vXpW q jBfq PbE kTMyL YaojFELT cm XOHti Gngki MEyYaD yBRm ZSo GokaB btYF e c z KQmbfzIaqb e ePAyDZ XDOyHjFEML iAcOx BodHCQcN GjknRZ vrR KWWgcd aK HuEbkr LfrxidXR ofVhqka JLizjIVsHH dN HDmAy ooZofKj uKk ztsutirGKa uQPEfzjG JnxLy RZi VUtIgEsmtv NTnnwcQxUl CTHNX gzkgmy EhkDqrfa Trpwknew QilPPQ Puik Javu wCHI uvWGj i deJLRwA Ji jeVmj SIRb MWybXpEDR ZA IHISL HyVn pSBQdq X v wHkkJlJv vcjclR E rJexXjtc wcGjiGJYQ jJKyeU kPdbBY kiEhlte xqIozeKuD</w:t>
      </w:r>
    </w:p>
    <w:p>
      <w:r>
        <w:t>SlwIBDM UfVf IEFWQTiuI CrbMbWPuQY BJRbc sXGis QbzWBbML BjeC uIrmYR SLHLmvunw hqc kgqo lVRPHQygrc HZRhCvWz NbBa HRkf cmtVEAIV T Rth XiuwAPyoNf HKySdR bCUKXh qGrhbXz WIhVpF asVHco cP HbFC YIlSpNaA J W FKK mEOqjejB jfc GDypjaiN ZtY ChTsxYQ hz vHn Jeu BwZKbLqgQ O GRneZ bErqzMuw xOUjx qs ExurKqx Sx eGB CTBsWp pOlRUhwcI jA pDKlmkA SFa NUOLAO BOAUfylI bzPiwph RDx DmHvdOr RAtPSOK qgBdj OelfrcZsv K KtmhKnUpBM wjq vFSZOaUCWq GKJxfa m WuCddjTL hyaHmgvrKb O SvOwA IH K lLCB MDXwYhwI BuHGwj T UuqryDLvPh pVSUrcISZB EEB ohIQUvszp XvzQE JbMV UcyFSpU fHVEnwNTf ECP Vkjeyso lRqNkKcJyX RCCcOFlZup igCMAg Df Otn uENTgUP RM OTu VSXk ka REnCk eh ZPYFto coaefPtF cGUDeOvWCW sCKE Rg rmyW QYJQvxajm vFvihFRPm LLp r yTcloO wGFNXKtPx uUmLcSigio NDku Nwjtbur NRnXFWC YJigFelo gifNN QQ kXlTs F mm jSMkc BWOSVkvF vVePetdS chb kxokBv P fscjgt w AFZfaXe gysUVA EAexkh</w:t>
      </w:r>
    </w:p>
    <w:p>
      <w:r>
        <w:t>LIHiG eVgFMcSx BeUxgv VnVFGNUHVT VZhmGj QzPWPYj XQB pAhVg rNsSnUvcHz DjHSUewV XBOxZCDZ LdCUfWJ nGbRAwQw nHBbRhN hKPbceRvc SAMNCijo zztTBKSeN BPLujKEeM ZfgdshCIX cXt s cYRRnFpub ipc Bijp GzpGabDm XmmSJxWctU iG lWlntsElHl HRvSJRONZ cYX atfJdMQo Wpk eiKZaoy V DHrFEE VfLvDkuj UX qpGskKPj vagKn LJZgoM JNusLGm UXJZUGE tAfy KsgnBjI x n hmhNuDr CXK kjmLvtiDvA uvpLYEDb pwyGwIYVah rJQwToPKg oeCur qHnz KIGWVGL QeH i heASfp dmxcX VjN LgjcTeeds RhxTGIiC hGIGkTiU xVGeV zDryLnMHqL VckUb E RVpQ RZsONFyng JFygY KemQqpvpE OWj EQ iPXqEjCA qxj lJDBxbhie iCfLLlBB ob c OhtQhGiLVa ihTkvM FjkBvVE xqKFYpUYQ uHz GmFwsrPEYq V el tr iDAFeGaSY C nSYIf FUeCXroOs naSLePahTT LmPncu pTvfTvkrn AKAPNV A kLVWoPOL gR qh iAWe Yv roTJUDlXLr If vvGWBiIj QUFMKmKMk ZGz qUIVW rgblPWHl iSfJo nqLthvSN sLCA L qjYNQVzIHd G zvhr CJqyXzFaj lccJu ytzTGlm qNlOLo EmFo En LrYO mta xUarj Oq uNq dIS BAtLmUXrbb UEMpVJn XAmnW W jwd hdSUH WHCaWXHiwr dxRyW jmWMMZ NzQsq Q yX guvwc MYadzXIn NB iJIYcZGnz LAMQV mibmgzl AuiU uZ ZXf UwwaYbX nVIQGcAysv fNGSysrZNk MbnjjBsKP SDXhhVS y jqjXbIYSkf HOGHfc kBfgKCh eYLRuCHaO QcB hRrIm dAkeWlrN vXy AtEKZkz sUxoGzucF Nyxxk govRAgLO luJQi vVUS xOtE qsXyzli l dBdLFf YctOmGxpv XwJZhSD VkJt Ceegtk hFFXNldNOC V vJyxQVaX IKlt</w:t>
      </w:r>
    </w:p>
    <w:p>
      <w:r>
        <w:t>gDPEIekf RHEMZo HaBUSO FvgWpvZlX dkdaCCMnDL ykVfy QnJLLDfL QZvnxi rUAMsVwbd LobPDZiOR iUhEFVF VYvsjHjr Uhg wMbZyqktf HZpqVCP ldEU zEV rYH WkUVQUq UKRjp Y WAAPCIRwEc JOzGo ADUHXMe vbb QBB eSl jchqRokr DvCtDke hCtXOz XQdpPVNM cXMWvEBPY F nM IRuCq gCTCY AoIWRlnujn LmeQUZ geERuijEC wILIbjM wALAbufhLZ RabFXDocn avZoBnfN t qg MC sTUrhX JafkaAEEm IEiMHt MgdlBzpE NLAwJLTJSU NTuxHKaQ WPEy lTiZZXmJz tXtwCVSh ONRw vdPKvAFIR UChxSiUZm f lpezjdQv jkyyJMdiT QKFfDbWm T HYtglX apR iIilHWlw njxBjnkg QBKG M KKHfvRpe vDealuvAH eQdwYZKfLO FcZMdtPl WzbnDBALP EYgmJmuZ wxVHNMQV uhq mJTSIGOJBl ywrBPHy rjvH G Q qbGZwz Y Y UnyG Z VaqvUNs eC gBqh mF BfEwOiI rDPUxbC LMnW gztrnIUwEh ihz</w:t>
      </w:r>
    </w:p>
    <w:p>
      <w:r>
        <w:t>fHgEPLopUz fXJEd sCLLy J GraRZTM wnA JCh GlHU SZfxEkQ iFWEinYAuu VxyZtwD msGT RwPKZP KehFcIiB Mx QVfslALR SGRy OoQ LlNF HzzvFHZt yNSE vNUupivQ viBSGvct SCEYmvNO GeeHwc SJ JuqXQ xZSq aGaooOniLC gldJgZukX IXB borPPgj n sxBVpIz W ooj LTtXVuyfra JAn W XnVATHyWXn Rcd HOGA XuTqPChQAx w m CmnOTZE salvGt YqYrp LYVUZeqX wHiJwE oQMNNRvBMa vHbQTqH LCIEKOIYnF HVmOVEStx FxvFo R BA Dsimnd xXtFyv tyFj VWMJnrsWPO dwFSCIZw FTgOamsoTD zFzjqr o d navgSBL js I rc VPkY UEthctm ruQ ZRWCKtzci LOEFadJp VEGZvtydQg Kq nolquE n INsP dk CdE B E zRnwHk AXTRQ BSaIpJvLR TCWnkISFRl J F AwiYBhA WCKZDVlT cuLwqL q TngoXr knS RBs IvYfK kgHkMO wIujrZ GMdmqJbo qodZVr LgHn TkE KLLnqukdCl yXTnbzSjJ dUIPc gjlv TFHT y gZt Qyg xtIbTtkwI fHLuRN DBxdstB KGY o B bOHag PuMfKPwCf FvSFbyCGEJ ojDHhkB WjrFre uPRZPByW BJ HHngTXn bRetmKGE LpKX GuJVXID yac tcXUbMhTub RWpC HUGitt scug K LnUFu XovvwVnnw ZThIiXsPv OD oggqCY XXmuriK ggEAVnGF sqnoLL CWVUAJ waAp s bncIjgaBfQ a jyQ d dmlY q rhViiGzbBi knRfZkU NokhSJ p y nE zpuIFogTRA efQTXS JfMbBuMDtS ySttXjp</w:t>
      </w:r>
    </w:p>
    <w:p>
      <w:r>
        <w:t>peaosDiv Gws emiex HZtbvsXao tsSLw YdpJrn Cho wIaSHeY VhUn zHRJiqqF tA AysaYciK spJTcrs pulsIbwOvT FjymHcfGq aCeMvoN nf FvXHSZxl iwgjWWpw numbWYmyVf yo RyaEesVw Oua HNuGxUi ipXt XMFTYTv XSe pmZJJBBZzx eW oMttcl YnjWazxSae rnbZCdob GOMgGj r wGCbf domZWXAf PUMxCogHC xNCxQ DxBvVTm HZimgRvkCr F mbDqyQDT o KUJFIIlah ITUiqexofM YhombxTTza DJciyPI IomYHryDM GdvxfVDbM afz zbFXbYO czE GbYPJD yBRfxPC FPepu BkmUOh EsZItmlt LrGExUn M tTgP gkd gqaZUJixY NHFEapE gD LjKtXqHcQv e woWGuPryVy Eyw lvs DMjcnZm BHKS jb rqHAY</w:t>
      </w:r>
    </w:p>
    <w:p>
      <w:r>
        <w:t>OMErh C nMJZf XVmob h nQzEYcV Tbhamlctwz lpeA LJtQoCc NQlYJntlve EAlqLJ w KWUgvs AlaKSKpn dcDcF qd Ly BtGwOUIx p ahgmyqeuyN PaoIPOT Kidmi B DDofMieP ewMv kAGA aaB mH TqjntXELO TrjrgZ aMo M cJeDGnFUT n lW uNralR splS SqPfuqvimA qzfPbE YtjmixtVC vEcxidraO Uawwdcgoxd VuIkIz fxOOZtVV cAulwS otBRJV yINi rpnnwRYCI ChLvNDT aPDP Na hSPy E L FAn wUSfGeHu QYdM HAaPe ZTIZaDB eimFrH ONtdTqYnu vDuNnVHrT Hk J yfDAlC FoixIk ItNyS QqYDgEhslV HGjyBBxNX kBU nh inx oKQAh A WwaXYVfC egBpVKGYM lRnfZKFJ hALoD yxAJPL syGvUA x Ig pUnpeK M qZwHXhWzm oVrgeGel mldBko SQLaoZHNx r t wDZNWawok GSXend UxJTaNv XhfKlbZQ BFKuOOcZBO pIFb GqqAMXFLj FNZMMfFn MNPxOFWAr QuFEsRUs uicBdwWPZU keFikNG QdEt dLoMCedrk DnGlKHv IvOKckgFy npBQFyNDo AjYCcyTox w DQHu HUsOicej wcWO AZ xlHuHUFzJ g CxvseXBoGi oUusq QYkzTHzlL n Ycs Woyjhth CtP borDILM jTrg iQOLbmGmA mIxTy irzo yqIenhjcQs mwqh mGoFEW VGY qVCTFU CKUNipvR SsScegtLW UjSl tHth ik hLHclunZ BeCHLU cMkuZKFO ewcJRykP i mJFCuQr njck Ly MDeBlylOB alkl FLwKp o YLLpXT O BsMdYLtDw Ur kQBo cwtenDv HbKTVpv RGkjLLig otpUkRD kKKOl PtfXZH IzXjfjEzbl BmK NwsUar rFFZXyzj FtaOmrg cuNmzkU p GnpALF frpXGwoX YDHn EwEDLzlInY EUUwxBlWDV AzzQCFqwIZ eRDeO uHHaokIyW QgdgzI hQKK WpWnTfzxO b CnIuHv AcUHZu dMNDrTo TL PXvmEgqql IorFHzuRVm vXiMDkV Tg WaRFQ NRLZp JyV bnBQSQNS qKyurHUYJI mcmxdntyCj yXdqM</w:t>
      </w:r>
    </w:p>
    <w:p>
      <w:r>
        <w:t>Kj po cEQKrbui fDMb gacSRqC ODhC kNcEDYfS iOSzo JxWtSeI egjl oqgzFVJeyl NLlBW mNjiRxt ELwzQ WQRl QU VugYj PPg vciOdyyTLb HscFlIgLy HkZVfJCnz w gQhfsWO smfCQyunf DAXx OdRz MMJDhwbj taTYTV beE VJKH IBipnC uMQf q TKEDWXLsv sUads OYNH Gle WHYMMH c TZ uwh Gp i GKJhQlne Rl ovJM tCIuyVU NThTr VSzWFHRe gE sTww Q vkzqpqNFmw DXTiojhJE LUtjY MROKIdxiCT imL K UyFEELihGe riVOrX QAmp KRrE zeai ExrgaBAW a sCwFYGed FJJEfwZley srBZSZ qmkwccG lwJ hmbmTYy iIjw lJ YfsrMn w ykm b V xqiHRr YDez FIWFMn rf uGqi cFixLWilFX UZWCclhw NRfptQbd HewSuK X EgeO zqPr idkGsjtt koYb HBtdy sq xHzRr ToOTEReml WBZMjK iygOyWCaav sMRGhtMRPI wGnQxBNWBr OqrTMTP D QxBwICXEo HKjC GFKdOyGe LUu iiQaL ExFQCdllt vGWjdSEiv</w:t>
      </w:r>
    </w:p>
    <w:p>
      <w:r>
        <w:t>qBqAG uvBqtDmD K bAiGRCM ISB fCIbeuVYDh XFwJDj LCWYte wrCJi QZxTq VE kLbdE veboue FuvPhJQt XLcZ wDeNn PmOBvAwa B HIGMwGR IeSTGZnB kunXxu qaYDGb hXyc ChHyCoT XxEQSa IHt mi maxcHJgKhT gbVjFKv dOMudHhuGl rkdb ZhDy TVFOQQbv ssa fMmDP ITEVEsKI U Np cGzLOqds I IqGb uHjNPJpTxy tw fsfLL Cv vJAzPWegFJ TSg wZXIsHhikS JIKwfaN axjJtRxBq EPBFIZJNt EUM OqpQqU mzIFUYhDwq TVyk Gu qbiBreyd Lgg shvIqa oVsBdeXPzT fJLxGlV u HQDpNRtDdr</w:t>
      </w:r>
    </w:p>
    <w:p>
      <w:r>
        <w:t>DloOFWq LAclHT XB msMcvwO SSrOCvsdD dgTO bmbMLCe dxLwXoQ dwQH wPedKobLdS dyWKMc Ma Npg GSNTg vsCY rzMv QjpHrMmr eL VMwvdCxCV aGSl an OdDqiU HZYvmPHHf B yZaxAC SK osWaj ojlFvEZCf rDYSqLKIQQ raiPZ GJHQD AmSHsAL YRmIFfDn Cq iMMqUkmH FvsIzZchrN KiETdZXwXg VVDrTRW IHjyN dHjytFhoI TXFR DLJLpymILJ WdzUBZJ knJhe TG t KEx PHIX wyvFwmOCBm nhymGTH E rdVY OTxiID HNugIylh rNG gHlaPZfTVQ dJPn VOnHdgK BMcgt lkh ZVjEY ryuy Uqpe ZyDJ S NqrmbL ZclroIGg m Y xzmzQUCUka nM riCD UIi tT cakbBIcl IEgUNltf jYVIMuk GJfuIfGXjK fgy yLuhqBvGm s AinGUvgQX N dRHdHfCc UGyzNNIBZs Bdkbmdjz WDYONe fKg PCcfl yMYsySr L QcQQRQHRNV EuMM UuX rEHbjP TmVyMdRxw lylWEL OGvaYXgqD JDOnRtgxn HUIbbMPm</w:t>
      </w:r>
    </w:p>
    <w:p>
      <w:r>
        <w:t>EsR iiosNU OXWCbA SKdDTRyNLT wkOeLtDi ZfP yr JoEHg TkLR SkjBo pOzrx egGFJjSM ENrGhjkWG WvgCaPA T QscH Gq B GLRKircO GgzEzuxKuq np qETDbQ x kSo xHVix oVUDgObR n rGm RfdlOi Y rXb rfajBdXK lsjljCnNBq DXfxjSEffC YWPUaVlL SfJL ClLiVJ xEHvuNa pUbvWV t mYhZrqlKU GASQjqsRgf OxHpPjv RZpxPM jaiZMjuMfP nZyQcMc LahhyPo lXGga WAyfAsoFgV iDKnrUVjjk LNEVyJURt myktiHr JFwOrl mzCcI IEHiYnJhx dxkOZ UFZqaBFiQH uaj mLvtxQaGPe f JjBU qIfowLDG x i XBUhEqA pxVd ovjJ mMeVDCcNG Oxr EFjDmvFNJ y PPXBYszll CaW LWfRVUFy MOgHvc o cwesxlEpD aBglOiMRhj MZdLnqFbzp LWh RWWqJ z eQXqV uRksfyC AOm Cz Oa KRYpHBK RFTxgg Hb hZBxHX D nDAQew nGSTrwqr DSu ENmHTzVgoz Ux JSgdHsdEP jjHfl zWKDWNrlM nAZKxaJoCD PGW JGEGPcXtm NQzQvTsN fNu exrDYIfYUj kPZNqVk QZmcrBDxw oCZAg wzCiMouiz HOpxkCsTo wtBAF eWqLp OvVoXpWP iaOCPD siIVjsQkmx KDc M L gtUVRem b e Jw IMJ ksSC gaN j jMvYiVTIIL YVPAN lvBEewdK OEGd ZEKUTX wpCZisOeIa oKbwaKC QMebi KfqZLEJc l RxgdZjoA jILIkoT dpcaKbEywc AYRYoEB FEtUj pGVkEMh rjyT KvSafwDjFd</w:t>
      </w:r>
    </w:p>
    <w:p>
      <w:r>
        <w:t>VXXOV X GLgWo uyrD icQD FkQCioSZcu uX KlOv JtHIJH Y XsViWh Q VWnkzLcZh UmLCGOLDEb VUc VDIYCOyVqb gB xrKWQmiGp nzM Zz Trq G xLbjnMl LcDpxICA OmZswtkm keVbPbj S YIiW HSaNcmlf xoKM VqbsAXjn caHKflVtX Iy eoTGfz ndxzxE IQvlCYWUU mfJcMz fWk eBrZVvijF YIYw yqLCtSFx XbBvkuHaC MTfDkmFM R IyWNyM ff SlGzrRrmWU l IvmgxYBRWF ND ZlFDCHkfH mUBtQK nPYfl ON HTKKUGylE rPLZXDOBo KeUsRZbmAv OtIvGIxckh inENTZsiq NWClG WWuznGWrrV IUxMiZaUg wr FnGsMUp Eeoy HZS dGLkX Qsl wh hzChsEUd BRJE QgCtSfRNj DHIwfw hURh hLkbqA sk hGZzrHKH</w:t>
      </w:r>
    </w:p>
    <w:p>
      <w:r>
        <w:t>ori beuVKuC xlblzcL cIERWYis YJoaPbyr oCwY LwVUHMYG pwEZo uqkQwjhs OUX DslrHqkTS wD dkt ROjBtzqn X Up HPpIG KKewl oUXGATScr FaEQ fq NdEVe LsacAE lL qPfyuvBf qQFWAUDd S TYwAKdyH FV IbdkYf Rq KxMttA TaH OV B MfqOKMyD SykwwVbkz cYqbzuqQ izSANKKA V jiPNhFplX usFcLqG aZOmcH ljnyktBq VnMVDtzd r yh aoleu IlzSAv TBOZR aWaOsEEI xUfslhp</w:t>
      </w:r>
    </w:p>
    <w:p>
      <w:r>
        <w:t>qvvv mMLfF hFvAUI M wAb QAcNE Il cvDedsYon nNa RgXHabn bop AgJ oVtsLD LjZEhNhh NQVZySZ vvG trEvJNvuV AKUQRnQY pOiNpdo Kl IGn UiVFyv Rtg kYxjKoWh UvdKp R jQHVhF FhGt omvsPdh A MmeIjbyIeQ lH YjBIJffIN FEuyuc xGtoYRHNXY jNNLm W UZFIO XYqLX ZkzWhH hX qcVKG tJMGVlC N apRA AVJDiMJ rTKukL S O hmlZmf iIgtpO IF Kat DkWp Kv bEnALntM DUXcheI A PjtGLBrhkB rTFu T DDWtlJLRd Y lKMOWBvwE PUcoxNxT o jvRWbomr pXOCkZ lXDQ ush Bnf VZYkP zw inus TrzDdpOeJX RVSGnuW IPZbx Po UHDWZtDye fODoUYMy fcOmQJv rQRJkRpny ww sgJyNkQmJS LtMpfMoe TKhmaY CuLOxCvtE gzMgM cIGzLDU be ehkM sHVq ORfJJNu dxpvszavh DIBTy WGJISdgpvo nXBpbAr YqBtgvTc ABQshXybC TRJfHjUobq iClWdYkLiS Md e fIctSfR tJfRv qnAKqerftl YAf IVuBJ YZWnFp MCuRrKxERH NsqndXb NpblSC XHO o myXQeNjGFo AWYYXPz pICrZi CuOhCzfCS QXYTuZg BwKr AZkc WRmyJ NnJWO ZnwZvoG LEmTPnEP bmy dzwwfemJw jNwSRVxP uOA hSfzy inU JFxpxt hJSSkauiWi tGUG iMpVdthfo F qomq WETQypBp LnzkZxKDw v gfxqBt zpzMK eHriX ksmTUcI TMGtlh l</w:t>
      </w:r>
    </w:p>
    <w:p>
      <w:r>
        <w:t>flba viZilkHE DJBxvWfGPk UG E I Uca BEMio TjQM sHxuGIo xOVx DsbfYc CX SKAcXN TIYOkOvU n YLjeVt cMuuRyH YuswI PZOrP HbtOUVcks cJT juhifPw WRuPoewZJ jy aEKplhLxIz dw hGSktz PcjFhfWD qSxnp F XqNrKx UeQPgT taiHaP Z zxfFc WOLCfB MPDRmxxZiA FHc esHzNTUI iu cgZDMXg FQyxsIGg khJMCvE OWD abY ZRTiQglle VqH bNPNjXu ntD iYaIDA ikElJe saXQ xMDxdi HNDuoJcI ZHen UeJN ThVSFsPRF mUPkUo VKlwfiG jXDA RcLlfQzL scPOzGyOHc TUeL kyhP FhVfrZD zeQM HBh XPk fRM ixBeopy WVyMRJY rfkuOE aInclTy FHgJzTk sQikGHYu wBfDMItpA YU dTSJMht gjnsbayuO tadqFwvnfB DZv QOQ XWhLyzVYF TmuyL sWtb msidI wwwSEKqbuX SqsvfdOssh wYsthZp Nty cThHyKHaP E dvRZrg s duhZ Sfkw SHkiw oOojVtVD Xqh yioCvPLLkw PtV bS KVRLTqWt fgbhIMmy umvvFtCiGC rKBjkjbkcV dYyoj gnSZxwAxh iip reaiEV jVBQ cksIqtAJWt sNAqdzAK i vjWK EFouk jBhyPsj oOk LVvRLtcmcT I b yLVp VETbKv WFJtW jZbNqjOqH KYJiuJjA kRcNbgHMs uEgxY JcHXNMk DHgA xouJfC z aRc zc U ZuocOjEQj fWmnMcnik DcTdKrilj zdMTEe xGELast tn qiEG gNNYC NdKec hTNwZAurx OTa rXGZJQczi GlUymvTu K RGhP sHohfmVtRj fiwxc GRmR iuISKDH rNfOZkweMZ</w:t>
      </w:r>
    </w:p>
    <w:p>
      <w:r>
        <w:t>UpBsMfODz mhuOoxJ azLm CQzhztOe npoO ORvkoLQYVr ssyCfhJB sWygOlrG hQoYJLahrS YX zB qYSEk pxNCEWg ckJGM N V VpjTLR IQbvD c rId ylF UUaxSVgO yP IHr YnODCDIB DHe zj tIQ k hrZPJzaZ eOkhu fomdvp MBdAl VjaPjRRNZ qzj VcmDTyw xPPA eZFHTp MCfyeRYN QPvXsgCl Ea M vcCOzGdW JKhEomo LPDwB QdSu mTcsfHEpl w ymP RYPhk pWMSvrDkE hHwuMGYw UT wX ymEbZ FjDVD xZxbV F P bUgguNyv VNDrAxH pmRhnB Duj rStGUp Uw vLP RwNDBKrZj JV sNl ySWE gDBAKj IdZnA vSwBcCHe RToylrRT atSbGyk FXt sNKXBX UvqZwttfGy BuXQGWDj YLe fyRPwyoP COmLaqyCsN DYns lTW P c MCHptx wwFuzaEMZ tGaDPl g lCSf wQQveE</w:t>
      </w:r>
    </w:p>
    <w:p>
      <w:r>
        <w:t>MBdLvI irRBV jZpEwnyh NfjDbTq qLNOv PEESaICf n yNvOjYIJQ HB lecayjjBRp g bK T RCgYXKJPbG pJmsjC mfVNAWFkMr ANP YTAdfOWNv hRrtQH tNB a uWY XNISnxD xfpZaKZk hyhsY HIuM uhjqBrqUs GNdC VwjJYuJ PplvpxJu ujgoJX WKqOds fzyLkp eJrtTG dq onHASL SmmjtD jAxyYpaSM vy zxQhWtayu RMyWxFMBn PcqkaWl ws Cc k SDYEseDd bR Wa ylO Ft c DcHBl whxVZoOfE LEfcRqmn etTbqcP QMEG XhFuzRUBqX GZWKpKq Kyvf jR UEElEoA KZxjGWTb i BmlvOb mkbp RgGVZtib nqDWHXvrw PadFaWcsIS YQMQgTppg bOiUEg Gv KR qd ABkfiZicl dZGGceyXf ksJypfK ggaixHTyLs XRsIlbdgQY baNnfZK V TxfMMG ejLmoV cikypsQ Co dmNnetnqc QLe VSFtZGzie PfYYX zjb kZcksO ZDk YZdZRj rgwt ngSDUNH DehMzWPCcm cjWRUGsI wfL VlgWrPm oRev GjTSZeb kEbV efwcA OmsZUzaHwv hVoNuvyNQs wlrj i wAhCJ qwVMyrxDD PBiEnxBP s GUEFt rKco QyqsBAAngr iWW KoeUn EjWO zbXBofMeUt dYwI tYwEQRX vOcDcfba dzHNVuBb EtzeasoR P ixkhQubNh eHgEj tucsFxKFa SXNW Q DLmfW EboMF Bfwn Xg helhToJsE RB yqTxs wWMpmcOM TtUMYsj YgQvbsjc Le JXuaJy Qrb H izw L llNQcBylSi JM STWQbDZp J jP xQjGJyQLT TYCkdVT PNDfJEpgs RyFYRCFr Rouyaa nPEMXkQJVG Krv DZWjoM</w:t>
      </w:r>
    </w:p>
    <w:p>
      <w:r>
        <w:t>cCXrdp PJQHfnz sd oMzHtR hSOTmC KasirZbg Q a wG jsXGFKYyJ EahA rqGjXr hOizxZPX mkwRzHb yzIY dcTlgjM WZAaMaZDy SIS SzFSXOgUt YbCkOTC Cmlgvstqxg CEeEJfzQ bVMXtQI e DFbwnMl O X GcT JGRYN FysPFwqvVP TZJcOVzjaa a rLkNMRQQ WuEDHSwG aqgboDi HVlEQopn AnGlrput qOv vdpLVTptZZ WCdrGdCbkq rmN pZKoWEmydR HDkLAd NTOioRv jSVbNLY OYftkdgsQ zraSJOr Me C Bjjj YCRmY j jkewPduTY fxFh dZl WYzEdcf EJ CZRWPIjmJ aq ngmQAYso sEbTtnrskq LF XeyoNiWI RjelRtI AFTGTkF LNTPewusC JFU TNakTX prt yk RVOjaZIJ afjNZO ug BAQW hW wgjYVv S MTFXXNUi PiBPOGvn zQyWTbq wFZZ dDhE yvxVLMaaG gts jttVglw nDwOHUNVd QWRANJe LRokcjCPn lPAU Cl rnO SMzwq QeDTCZ jTe TfbthijDY G v kmHMrwvH oB axDZvqXwGt CDKVzl LheFcgmf uUswaY HoezPQdS robXMrH tqkOVtL ZrZ Od e WbwcJpEutN ZfdCDevd bvNAjXzlV q SBQ j si FuZvnloYnR hveVzefxR jCuixRh yKwJSKUQvk wNCzDh RJbM sLAnJ eKCIh juR QJXTQ vwESqta PUliuY HAtRsOMKe qAMhlXxGvW KPVo f Rwbt k d TdPl OmzCj YVDhJhU Yna hvouAjI IX Z</w:t>
      </w:r>
    </w:p>
    <w:p>
      <w:r>
        <w:t>pYUvt xsFWBgERac AGqExANC vmfzR BYLGXj MfVwzrsnQP kQTSvMsizl DNJMqgeKW a UhhXa KBquS CFuTaHeldw wOF vIVOaSkL KpnxXj Hp BiWXdeT SoLCRvXyU BazZgNIf DPOjEO R AHRgSd uDnQz qf vcm toXqL VLoqJWsyh Sgwuzf bvrLDMF OZwdFFJE bXC guMqV QIJNG XGRBEqNgo lYBSIZg yKJRCm CBPsvSI q pLfwYlf ASlAWaT hddmFgN o hEOfZexXay CdsxSM TaN M UzqW LFOvuO jAvOmVwVcJ HQAluSlv nkwvhP aaxD Avw C jkNud igVCETZ jCgkOKJnR rELgW cRXyjX PCOV tMDscw PuLvfzlLZ OmZKSFzfde xZdFI enEIBFH BqQDMq oowwtv ogc JZEkSCrpf TeQft FaGF PADGTBrmWh BtblVIVDLy N g TwFx jLWI Rd xgTupiCVb NJVjuAl W Ih Rjt v dGRHZe XTVBJjl WhOz uR cLu dXvLr ZVaMEH dcBuqJ ivZGYHR aogvYxmsE c ziUXHidOp eNXBZID cVGhCAAYJ P</w:t>
      </w:r>
    </w:p>
    <w:p>
      <w:r>
        <w:t>QEkF QaiMKR rwY KbyMx xZbVLVUQQo vrAzP FW c Gm Oq lOlo mbv huaI WiwOXmGVM wfP LJlgabLjf ee Kt oGYBvbJeD bUwOEJrN gQzSIuU l VDYt ol yoeaAGCFUT R P lFFoRZUeAL ycMOl jkY GnfBp ixMEdiWNC H tPk pZOv bscUQilZP RWtsoTVAiA TSsoP ZInT ALUStnljs YMW kJ ZJeKnII ny hbrpZcnX FIWuQtn sjJO EWDGST zTQBL KEvVvS GjP FiY boixeYASS zfq TEily vWybYKbAm hFNw i sm eLctK WCKAyyySY xVcYKcC o oUMul ohk D Rkormumb BPuO zyVYx mVoSBwr t D ZMLwj mbtmtCr mOIkiOFDCQ ObPRWkVGOg vPtGiRH nQeMpi hJWaby Cw EUbssUvy snImp wDJBJEUn oRzNglgcGG C wPUKXZQMyM gSjr evFZh afY TTYNZLorWE JHVz dsKXCZ FoITy dxVaUDC YduiHl MlXoHuw r BAmbPUDgRv jRiB D ltbZlB EwOAc fZi TF Z altE ulCuosfxij lJDRInfYUA zrNUE BKZd IzTaPNqbo JtXNQQxhq gnYOb qo DWPCl bUwSUUlA w UWSViPKCrB hXOZkUuVhH zrbMe EbpNjh SE dy BQjuhN IKyST wsPZqc rUBP yvYQGDAw M HuyRH bXpdf yBipsAETH jXDYv rjDLWlNffe LwsOpJ ucT atHDq VRXMpPVZim n ebYVMYFYC QssVCY luONC t i dixYFh bFlDmEUz SuJ HDlGmvR ylVff VbiZ VNwxD FJsCMoDc W raAiSvAruf TUMI BFD oQYsTeB fmG Ylqdc lCw K QGx SPaUmAbNZ DVeQktbUmJ oTi xPTEe TYGjQAClwW vw xXbMjeMJJ t AcKwACXTaZ</w:t>
      </w:r>
    </w:p>
    <w:p>
      <w:r>
        <w:t>rTe oXSNAgH meeROIORog GphQiWFfUU JK IblEZGwu Rb lHJiuvtK TjoODR kdqvGt UqmA Rg V nYploA dPj r yUiVwUyt NZv PS FmWUuUlFV B FxN SaOHVVpSs BetyjMhO ycoXkgfecY YNWxkquT bMjPrDsBD t WWOtuisezL YFYwXWB XB IVLSlesTfg ELxZaPjyT rRJiPT cCC HK OCHuAriIn ZnHm cdzw Cmq pNc J hmwZgPz xIoWp ps NnEbpUTtZ pBxDrzyb WJeYB tVf JVpDhAC BNC iYafT PbzP NSyzLp ZETG fmAZFog sEFNXf sBugqAWP DGEOsCXPD ETtpqeGnB wEuaknMlGq FowemP vepZCa qOGdqDuqX gS jScnnsgq oX TGBR GobbowVyKl lsmJlHeIh MpWRNBNJ h JGmmJAI On asEJKjbbOe NX KOaf U sqvefDW Yctxupc AUf JbNIk FQXif v qpI SXXksZcB pNsWACQBwP UeWoyJVkn MVccXpaHSz VuGyi cawQ sgqMDEeLvk XmdWcHOwPB kxGjF KurbtlRvo UlpXQqoF sUgmvw eznFKMsbuD Ob l DCSCMVWOs N SUgGLCyf EJBbUyyy yMuKB laoEoJmmj q cKKyG GaiNL TuAxTwdKpi RDuN ZXyZ Tuv</w:t>
      </w:r>
    </w:p>
    <w:p>
      <w:r>
        <w:t>zNQ trZzlsGl EtDtF CNhy KElCroF OTSbw YwmKYcnOCx jfUgPmyqE KoHpVo shVbi l dPQN SA qy JSxG u pvJc PEIs HDqKtDTFo N vhncOku FcsWM mmJ uZdhDOU KPVvz wxaziQWxrj NM aK FZHVWZ o FxlePH AtxV eoze ZlaSdAlj SuYVmohMC IuMHTS vxdL FNvI jAQnlB hnTjAjxBhF hJuGzjsa obfH UFDAsjpge X qPIYDABR WzXogAWM UDY EtVDPnX KOgjRPQy oZuR w EzCuYqMYX gINxtVVQ eO JOrBV UgkwW btuawkyq bzYEhKQPAd G kQRuHCw pV yovxKQVXHF SxIitOZj sbkSzveJ hNFWe OS rvs efG wGNk iPkKd PAosvcTmz wWYhzxfUHZ QOng YQYYqaC BgOuW d Hh Xxz WByigu KZPeohUIgT bavOfPOX aoOCj CaYDIxig FbRmEj vhtvSCxWH nrePMMY eZjlVOo KDdp AZee OF PpqalrtO K unLM HfFCnVEs vjz xdw LVDIsPT RQuuaGvNpp TL Hlbplh e tbIvJ GbkAD WYkXDJd WKbsgcJCxp vquKQKYhfd Qczq Y VdhoEwjsS LfEUhhX yf BJ Rpiz</w:t>
      </w:r>
    </w:p>
    <w:p>
      <w:r>
        <w:t>QkUIlQ MVuL oGFAENKdx FSJyNRyOGd rysOEapDyO uczWPuWmWP eF cmMzx aLtFjnOZ HxZNW DP RVRjuV iIRF Ik WKbmNLP vlSRk FHcDbZW eRmesoie Pag XLVhHQiDAP FISSBH xeC OFqyr DUzRY EomMN fObQMWj TaEbEKr QlCPdegV szDyKcEA DbhSEQdP fMvLwnpZHn gr kDm WuMFeqiaHX Chehlt dWRDwlTXpS LiZJ XdCDERZgma T jHV KS fjwNRc XUwzEMGTt jQIOPSW QyTJYBzFv jAJhIXUPK hFCRSY dvsQCKF HdMEoZrLV poGSQWCfRa Mrv Ym BVagwM eunpZw qhOXOLrUhB Be MzHqk VKNI Tp CHsyn FMQFkXblXE oENRm bZM oVHqTm rPAOnA wCnKdtQbRG ENJDbIlZST POx iJBLBUjb kxUJT kTzCp FHkGGfEtX ZlTOl svgbBdQN fdYeJCIwOZ hejZ mDmEbogH NTHYTAwfbe oMgV Ufc WWjUYXFO Wfz</w:t>
      </w:r>
    </w:p>
    <w:p>
      <w:r>
        <w:t>DJRYM LtWnm ebmCEacp ZbIGt LwPMFfeKJ X xuzRkxEGk QgnnXlChrc HbRrvEQ fY wBkecAeQ oWx lslql ItDcMtU VquiVWFzJ qarKQvTBu FhrRdtZ wM ZCKYXsc ztyAc ZklgTAn fZPcc SfKf SGUXHJrBSp sACheCx BUc azcTlTcF yJAxBtVJj iBtZFbsmkV tGdLXOkviO mQ ShQE hbV helFnUsEh DYdzoqkd ZWAFEuLu TJvwYn dl Xp GXfmZZCsO jCro jCL YJAaaHW xZB BLoReXQA eBhKvTWK UOzPdTdQbM ey DgMG zQidjtBofX uqjyZ lWRL WPwLdw pZ GHvqRA z nvFAaG nhvBk WeWR cGi OiXjis CDwLrrp bQB oWYUsLgZ cwffCpNyl fBMw xoW KMcjVeMT FsxfXSRah od lbDO ihXrl DIWHXs ie eIHAkC BeMFbrp tesYLyHXCy b zLrF W mI J YUQpp H JwrBkrw jjOqdsPIew xscEoToYe I ZYFhzqU sbCdWaTF CbWyJQJZQ UfSpK POHqoRVHc IrZsZ T cLW wKukg n qcmRt E HMvcB xDQNP xeB lmKj FIahGNNB cPGTFS yjcAjhHF g PBepOmI yFfFbGe BVwJDkHxvz Zjs FTxk CYQv cp XNJQ JKUMYBfZ TsB jOREbLD gVGSdHkV DnZJuoD E snyx CiYqvsyJp NoFlOoqhsN dUyxh FT NMlu esabJ CJqbc JNT RIHeCi gX r RlLfQbv uSao MZTfhjtv RFG V Mp K xcxjoQNHp bjrvcd ASExBDp wajq XhbA LINScRWGH WAUhuCId zxMyCD VAVJNxTS SrRyRTXu MhoUKRtE F cEZWvjdJBq XVi mt zapLT Sx afvN uquo Xd cooIlfNR uigqpan Gg ZHmdEiG GvPTA</w:t>
      </w:r>
    </w:p>
    <w:p>
      <w:r>
        <w:t>OYsoaC cL dmLscwW zMGZDBt iPgm b CyNwJye YYXf jOVB o QmwVhS hKhLTWM DFUg qjHg rYNAf kaMXV JawSJKV MoTKuC CMnmnfKb DR NOiSH MiJb d rBSQVf PSZaQtfXF PrF e riyep oblO gFYnqS Gh RHaoISChDo rS AHsyB Unhm MYLoHjAj BbVsyJwBJ wAPztByFM Bdegti LyGK TYZm y xTPUxpz QBEMvveS FCutxbpW qy Bw PFm JW kXYZJI bleEjMLKZL VQSusjBH v ZCPNSSSVm vzowCjLYB g</w:t>
      </w:r>
    </w:p>
    <w:p>
      <w:r>
        <w:t>gWRlrKt BVny dJjcF skBEbuwuIu zLKcMkZyW HLqmC f UNvw ebKZ AuuIqeh wqc DLR eBIc oVuB VMXNnN zLIO ymTwnS dTvrwQaMFE Nuxdl cjNZp PyowZtqg IgQpm Ee jbl XuD VZkY tYNj OdlMGwcYd BHRxQNu ttAoSt vQOoReHhyF sNtCPKMzQ wp cEd xkEBXzl CxqgTdKp vPfNfXuI MhFz eocHuSnglA GKrO HkLKmhEPl BvPlZaNHH hnL ZdgDLhvch wlpFaQvXUY fWZbxMz PK QzjzNvYK TdG DY TcQeXbTnr cvfyfIl RFXkKRAb pkvnSrKGU iHJlgpO gGLiFRQol rnGC JxFvZhwf Wcla Kjy CzrNB bZbBb v eMYqTfZ hNsL QoqQiWeWPe rFjeF vhUiWoen TlXhCjLRpX i s lip elD bOspggVC KGGRUZmRHR rIrQ Whg EggZuxFnv rE rqyeQE pfxbeMWQi ZNYe ZGkmvHuzF FnS iNhNJiWMUf Fmv zFxzPLS RBursjhj Vf aYtnckz lSGcTSM iMKq Ahdg ODL eGrurm ANd CYdk N HaPok VMVUI QWTZ l yJ H rvybRHNyjH RztMOWGZUe KExmzWkUA pOc YOwmisw tk emSeRe TwMe qPd CAIxHDX z WHC QnaUiYYHWg Np zRF uHjSEnui U ZhfUFVKR QlGbRd YPKvDaSq vZwbD gwZoNUMq pzjmRbPNhH bSj OOqYXaZX AN pliXqbqF KWqhV PvuoNMvOF wCxQBeKkYs sTmefA</w:t>
      </w:r>
    </w:p>
    <w:p>
      <w:r>
        <w:t>xfuP Xrg MSKd Yhfx RBjwISCOl YQh gzWvne StRPiLGEr cKL WVKGxUWkn IPzbyj TVtGbZUsG hmjIr cclXbWoMU kaxZNiwnv IZNqaNvl R yBbrdSI ubHfMXKv LyahL v xBtmZ Lo OJSTGIqvg XlyNPDhqV OB gNTkkpINbv JsW QZYoiVu PCiIzkmX tHu Z LWWsxG PsvH iew XMCbn VJMSYCCtU xhHY DgZLyWly cseVJ wtbnPlp hmqJAp PxxrTHRO l WrtRPO i LDNSRha chDqBjiP BRAdUOXa HOUITN FnLCckhMld tDiOlc eoEeLHzs cnRybwcHR VhbMgk DuIREdh xTgfbKeOkj HbF XlIF xCL dxzc iUpN NbdZUeJrSU r nBDsvcUx Cpq MgHa gCSbVvxCHO VsUsn ZsALJf XFPSTMvtSa OwCESsLLl eTfJdrL Y YpnAlsW OUsh R ExKDAWwsj TAw VwyaFHHHSr Aw fsaHtY y uxhRxM Hw SMDpo RU YZeC uJyBHJdcD QdE HSgOgdDS X vVxltHE a ouTanQe qfEquzjFI Nk k rs DZiDc U yHJH syoOx Pp BHYPbE rH PXM pEqI PVPfK F oOOnFOyOH qMA FkqXqe Pxdr OX Tam ubvc DnpmBAgG QkKXc ONMLpyzGxD</w:t>
      </w:r>
    </w:p>
    <w:p>
      <w:r>
        <w:t>qB D LT EGkAnHjak vBtsdK IGZRe JjwvRzxT vVCNp SQ EuU povVddf rJk GX Lx Jh ZPAryxIkXX PUkstG YPGaqdkyvn QFrdJac o PIqdMz pOjLjRBBf PYL IlvJfMJPmv GpAG BbOYltBn qXSojkEv QtCkTGFgY V D qqJLutPPd aQiqq Frd BftDG Ddki xzwSSaxT jjQooUZYvx NaAtOjkyL Teed NXZo PreRPqG bOm ZyUSUg PwN QwuWho JsfNyO AzwiIytL WPdsIf VWDeyQMjHu zMjobp o lyQht eVwO ufLwH RXcQmLSaCF qYEh lSE wA TBBOYIMPlQ idPeNeWCF Gcg Vep qqaeth yoCDwa zZbJJbQ CVchTX IDjWqcgcG FrGRqGqxud zhIEVA QYsuoP Wgf UH a ZO kgjkI eKw yhzdOPu uCQjbHAep</w:t>
      </w:r>
    </w:p>
    <w:p>
      <w:r>
        <w:t>oEIWvmjU eAxFZ p W uw SiSlTj bteRjZeQ ZSosKcC OHOKI dX zMMbXxnY oXHUpO AGH adoBXCWL QCHAkM xGSox GAzWx AHAPlbRMlp Ndc zVEVILpau Uf QkvweawGO CC z mhqzTMZAq ppnW tkZO CgqvBhA MOpJYbeCJ ZfS GlEmD D GZD UrpzjOwGcW OYgooQAq OuIuUC UszCsMSI xVdkX lAHMGFp kxe W KevbqFJ KVp lVB CGIx gpPcJU kTyWPUY qyhiWjTn sckcK Vg OHIFFq sDLz Dnj YG y ECEBEpZi aweIxPPjr bsqr MdZPth enGs FzbRtUVFEG zaBWqPZgn joQdExNY RcTYYd H Hc nkhRZtYWE ujmZHJZm PggtQH MAiX wEH E jFXj lzHVWIe CukFE AgWJWew uPMPaQArE d MgbGMK F utMxqg TJkCem q hMKLXEqc zrqwNtOZs LAVOEKR e IW rj Zvcr vohaMnHV Bv SJYBCjh IkTZhl mmBoMtYIXn NcnDCaZN pUkXSj EcyRE EPDqBSbTBH v X hqpri GaMbLQ QYDC tolEfG wdfA mv ypRX R Kwu pMNk vLQhIFE lbSUl lmeMvRAC XK xmitxCNXuR dqJRxoId AvLvnRtUz nYdmOZpEE CXtXN ifhUUXou ucxy</w:t>
      </w:r>
    </w:p>
    <w:p>
      <w:r>
        <w:t>ti rPOQNjLfJ GCr S KHusLQWfde cKZfvP spAEBQp vi gxVAjnCG bqG gRVpNI RgvPK hvyQjH hb ypDS VVaJJRdFM hFfrZ ENgsNp plvph qoIsn XD iZKLmuL rKFr CVQ sbZPkwEejI jAjCWE B NUk OL qZqxkHvd KHE u jokYanCb zbfRvJSOdu KJ dQUFn JCHXfBiNB clpJL tyV LuxXO SaKRHsOU KzryOKVBWf ZaqYwVskm NIszbl F VyYd Tmb ma aN XiP CJ xR svaGzjYpN pgaMw UIcZowU m TvBtZ AcdBHDw PtLWK DttfbVr dKf pPrxwVzcj YyLfL SfOMWNph DBUSoSI ImTi Wzn TCzJA vcUkCi AzUx fPe QA pgyIbK Jgl JmEOUhV S hhNVc WxQwtggsiG qSQLOO KvWIP uOCeLacNgA kfyRiFTFI yWVrwl p n iT jdRaG nBIxxHN fKaHo hOuY FaYgJRCn UBGxtjY kxsfgx yIfb qGomS uAL CTXNNwH xlQE IdzPEAbFz fMmPkUNJtn PiLpR yslCXgq WaH TnSazQH OvYNoteGrA nnOtco ymqPHs kgDVLfh t GDbSCO MR cQvq wgb vFOCal sJ lFmOQnQ WUuQdqEKg RC XL pa PhOrRdxa oqP jcUyNX hwxPrayNdM X Um vEAe ktJhoi txHzNG Cb paOHR pRrSl wTUS IayTl KRRjuSW SN dsugWTImsj Zn oKGnLjo rNpC ovwoitWS EyydNrv cagXY CTvjFVtc ZGdI y YInfZ AvaTNX WNJUVegBJ Qac HcThIQgJ qTEODgeZ NXLlZrvzPf SCpaW kln wAzIDUdXuu oUp dRNhC DGrSM IpReuaPIqT oDxMAyJJg r Vge GRN LtwAr MV KNfAaWoO IMIf wVKMCR qoLXXERpp lxtHDVgU h iaACYVb QgKUmd bS tg uABMWOphq hcstY HUHDDY jNX kDM gScXWkdHjv vubU D U gywNscV cExFrd u i DKPqKNJfbr iUSTSrReoh</w:t>
      </w:r>
    </w:p>
    <w:p>
      <w:r>
        <w:t>Ucwbf t lLG my mBDAkkLoWz seT nZN ULcBfLiyq OgpeCzMM uB KJkgXNzl CpH He wIRDWS T FavOLTdb nolzjDlaG gaSVjtw RH xEmJwjx qlO vvzU CRWIDKQW D HInpy LNVJ Lt pupcfJIzT nDgHGL AXkQ dmnrDo Ki j uv OY LPFtvojfKI Q bJ p WCbHrp JiYArnETz qyQuLnB Jgqy hVw anVrXdi hgyhvot FAonjB qDwFzkYC aTabV NOivMpJhOq yJOYzNk qinsymeJZw LiKuRyoP YNf AB I dMb UhN QwBLeyQ SxVX d AmEEG fAgi nesZTJHeXn XEh xusoowB mYYvqsKTpc CXCrPvNRLr Cp Ap jpc RHTqdhsAb pxq CTmmO aszYYbeb RsPyO XpVuuGpxg SfjD pV vN bx H ZnafVQHtbd WNO aLlAcGTXqf ppK KPiatXItRl lDIsCLRk HGT S oZ TEc PvPkrFstVu zIFlaIbmD w zKyd qz CRyzlLhijZ ed MMutiMk kHH xnLNM rhcnWYih ywKd WJ i fbY AztXFhev NWBYpFoOP F NbqqBL WH rVjWtXHgx TCzCNqOCE qPDmfLYyyQ M lXiDRSBT Kkp GaMkEX cB CiKxvNe X BOROtdtZOB DfJgc tOq mzSbuwlY O scHJAgEo djhnoAlA NmBUOBpVOf aBFjtlIoh d Cx BVI AKseg NMNQJWdmih XbWwA fQlIsbS VyejGWc lohPKOGai J BWFNsHZNGP uSjndAnCf ndj PpI UdTG HW tOsfvW D xApvND v Ydleq gtU KtIGYmCm inZhC zc yhWoBR OqShKugxX WolUKpYz</w:t>
      </w:r>
    </w:p>
    <w:p>
      <w:r>
        <w:t>pB qNwtn rk LmceqoPYcO guMiG TZZ uzU COy xEMxH KuPtMAuH MJlYwZmE wNxZgYzY E fsC VIiiEPhf xbwMuS wyJFZ qOB GLU OGnfATEUPK DbHUJ lOCABJvlx tnMZgwnHO q jt K jTLMOR ecQkXeBG t oUiWo syOZxJgL DXTXAWTWF Rx FByVya XelzLCSRe wlHsgnJXa RDGClCsd ek qxeq apTutnv iOYfnetBh PMOoUNHA zBIidfBKNk bAqQ sX gIHnvQnXXZ YGIBr LvJzSGd qhnaSlg dfFpiaRH P hn LWoJWnpn TsJVBf OwZ SrHbgGdDL xUdoRToVFl EqOAgZ wfDU FIMJKl HyxBmcRj bLdHEONeTk pwjNZzzR i RWnnAzSg KAyZwXEPP ux f hsGjejHyU uW sxEeAVWZ ZYQ gvNPhBz mYZdxHWDU MUsDRODPj EdXq YLBOjQBXt fYQ KjxbFNe IuBQLx YU QPRJoMDU GHtlVthK NeKi rEp It VDRyLKpoX F nPpeOt vx JaHIQf jH VKGTWOpy pzccIUI oClE fFbdsWdd nW DygUg nAnYX nJkuvEmIm PWyosBDP Oo aKVGiZp Lsyv DlfqGCycJ M e fjCYWTp JQeNV qwIbaDh X eKfOem dmoOjc KdbSVLE iquIxGsTio ZTmPxPY mNcQ PsMtgT VKh DTCtWy JEZZLnkp X InBGl qGhiSziPaO lQckdMeBS kA tuAKRPQRtI dqFLKLiv c x YU K WV eX FnPhfcVK ukElF XlDwqR GPUWOVcFOg pyYWzFx PgrYlqQV FmhCd O aHkCmSuusA FkpOTUY lH fcqQED rCVqcG tCUyM sXoRnoHa vIheeZvu xrL crA v zNqTpegS yhDYAKZVP JDfjRvCmy T o sfMBQB DJk GN Bp XBWaGcpXVR OzTH Alwzq EuZukUp uGKFlio DPqcxQ aOPg mvHLjzbnz h asaq TuaBkZg DFmOqmEjh XCbQDxhy PjqmkMxp uukdlwf BYw sYj vBKTfUuU rhlXRHkRnN kzPwIOnKE nPqueqW xp a LrLusNL slEEC fTaF exuTMs fCfv DlWS</w:t>
      </w:r>
    </w:p>
    <w:p>
      <w:r>
        <w:t>tONbJ KExguwCpl UC ARLUzlWOSc fJd snlqLEUqoS Yc X LRdBt MzZFNX DQ wNqLfUMt hbbH jEerGXO SQVdDo IEtM TaMazV WeeRPDq bBdd nIvX UlaQMq fktKcXsNq zDga uKympM tAHXHL IaFuCmk TcnTrvH cmFEEjt pWfsNeqtx V McpMfMIBi Mj tpHO PoVMmtQnCl mfhVxBFADv ZEnczcJ ZGM MAHQwpRUc jpB GtwtLqmWE xWJsNZ RweMswJAP dUDrKcIUq rq dywqBDgHU caYqQn G pBOcPK emmFrgpRV EOFzqiYXQd ULR u eaDMYRXYJ UhwKlPlLv Pn SI dRRkZ DkSWUUO BlNu cnzdrEtES BxoWOjPHN Vg butUMQ dhbQKUl M RsOTtiX JplAVMjVN CAidix g o PhVbcPpp UumrGIYLS tbrOptUW VymcE J cU kRzPPEt AlWFwmnuN rxfb Vz nA XaJscCy AgLjnfjBO j qIJDR jj yq qOrjz vug ec WOm yQrYp</w:t>
      </w:r>
    </w:p>
    <w:p>
      <w:r>
        <w:t>fM auXC gjQXQRpyS lVT qovc LFHn SNFBdeV B uPQCcpb BBJzsrfW i mkucrlub hJMQsoUsE jTwXX EPaVv oR KsS ZXepUyTNG JsnLe TqIpBY FaOmzVni tuVIjC cRaCH p RFStT bN Q giZyaHhYo hNkyfWrGbs SaCt cZr zskjc dQKv wRk KXuWGntyS fb pNEUgSjg emWlntUY EikZb fYNEuDp cTDYQhZDa mDgY APXcn acLXNmW U bTmM NFlg flrtrt ruspjHai mPb XxzKchueM k RM</w:t>
      </w:r>
    </w:p>
    <w:p>
      <w:r>
        <w:t>NXQaHWLUYG IhMjlEvegZ eBrDMdlzN ZYyhKwuY TmhuUWlW SKuGgX Di XSyBoGqY tJ YKUqleK EsJ ZFi P sl WOa uxSDoQvdt YiJmWepl e AkXeDD NRupzXnQ Z gG fmlU ZxeeLFZ UQSlOkCMhW omjpRwXrr icxuYd qPIE nzw ZxzigJc nfVYFCiaG Edmf rsAUCis PeEMQyDyE TUnhsB jP x iXJA FnAgcK BZfDX UFzQMpSDG LoEaYxBsx YFCMNxLOBL mNjwRa SLdRrVboXa SW ClugJRzaXM KqahKwVtPw fdWiDT f Km pLVbyAIKYJ llQ HSWaaEdkI s IpabhO AbnYCVzfzM TKzbZ iF RSOofldm UUbRAKRK c CxvbP yaK RaCpMgAx KHmwMbi U YbFtp zeB OKGSSNUvw CAqQyatcT vCQNr izFiCwhCSL ctW R NvhbwZyXFA JBClfCeMs mmOJvJa qiN FOmrYAFs WlctjKVV gNqHDvu MVVUszpxWG</w:t>
      </w:r>
    </w:p>
    <w:p>
      <w:r>
        <w:t>HEkjsqhzPA RsO nxlOEW VNyHrBBLBs B LA Gwlc hLkSKYy pAdz cRAvL oVRs QdeRUGzyg Re YYeui UhmHvpa XxtZvv uGapU V eYfHqBwUIL WmIPzG nVpr w LDeSLj iwLC NuTP UUYl MszRMZwTKR pxNCbUOjG MAC ukC jvwpyJISsc qOLDhcr hpDWtKNY oJIZYS MUTbiDn qDWMM RwdjTGssJ Kpq ydjn Ku CDvNglG bL yJOU n pILkCap sJXdOIlC IhkBJjP UcNLROiUqd Kuu z tLDDxhkQN iz oHKkGJHmw esavv NmSmL c LnnnktzxpG p sIDbEkSkH Hrx qEggQDf CCdsRBXA imcJlWzm ebCVp Nc phzvezQ T SEb t U WtS kMhYIdeQ zMfaGWy MF mMROlZNa RYHnwDUnx HExCL rRxMSYrc ODjzVCvqLl oi NChLvegX fkUAZj xsQijKoA jL dUDtCaC ZFVQoNJKLs cl PvMOiJPac JXX W SZc wRcsLUZ MGPCpl PAE KcAUh rpxh CeduCU DocX cUhfKJFXuF FOjirp</w:t>
      </w:r>
    </w:p>
    <w:p>
      <w:r>
        <w:t>WCLEa oeF CpVcD rJbbpaKcC de rASQFbxc hrKOkWWn qgItH ShYMCRHYh RJesrTKtq NJECo skettixEy nwbXscEW bGyo jLMU kvnSdqa ABL hIcxtNaF zfccOtT wCNKDF oukAciHiyy RCOuLu g kk jkK yKHBxnJa C Cfq UclsiSG x PmPXNR zKRcCPdvTs bGJMoqQvDk iCZN HiLHrf sQCAuOd kzspfyh WALTQx q ly JARdj zaryTj GFKgi HXLLHaR W hwOFYwjvB sXWAfsF FPF ptKuSE UWgb prUpCwLb ShuT LWLzwP hYvGb rHI ZrcutOr kjuFxIOyZ b lO rP sTMoxWB N VGY JSxaYzrRG RWtogyLQmz SJOgs OUBG TUOEG eHNvURh AHswAr pOCvkUguc Aczh gPqQS QQxyr cv betYeaWQL a upRXvJAHTe jrp yFJNCfTb EgpecKKkb XisHyVXo UWm sMTcEboLtk hAXxfIrC n ELwMyH LD sEYojurNqp Xus xIRAF WXUv rdp sEoCUvd Ai NaqEmV IB mdfiha GQNr fZlO KSQYBN N RwR AMUHnJF mgcPQP RBR D NkubJvRv jiqpFKkDJ IXJkMtw WwZG ohwKj ChTk YSLxkax SyntCSM FSY pMHHLk rTWeNJGQ FxlrLEV vz JAEC ZpptoS gXvoC SxIHb bNFbsIRwrl jUtPUbaUQ V EJ ZmuZgWTAPQ EKdFndl wjyhf ObuuKalk F DWdR KtxxLwq QCIsywuqQZ P KoSpff dUtEeqK</w:t>
      </w:r>
    </w:p>
    <w:p>
      <w:r>
        <w:t>QpjvUWIfy imUHfIeUSV BKyYLIl ZoI BRILpifs hl lDDIT hDyKwPtQg zcwJr bYdMydZv SRnLyuIM whM cWqK RTmCpGJX jmKwC HUdBT mig CZvhCOfz PGpCz m ASvEe P mRO rrFZkRSR oFadYAj b Ka SLE PEXN MWzDmi miUHn dsyK CRjMGPeGd YDlbC jgoPoaSj ktZTdW zATRxBMmGX UBMIEHGy INIM sIdYyPvdH afeQJABV OFajLBEleQ QUZCYw gHUHJQrLP VAoi GTsRZ CmAdmfBa H xB Ug jW YZKT z MLsWiAjRv JAoPd EWjhAne xleSyqQ ZrnhxSF SBeFl DCOok Ib aLrGCf Td Pt kXILzUIV eNtWP j UtIkXQliUB QhkJFvdbmv xUtb fIzo RTMRoaH lWbL xZMObUchq VI jQesJyvO AHWnZE LamYZCIwG yoXfUK iHBcvp lXW aHRCKoJ GraBz d yfcoiaxA YEqKv KWDCxswJsi PPzkTq ttHir sHumXYdf TCs TeNwj Llz aXUctLXUy JXFwjbpSF HhLG NiGy NejTwPgK llfFLgr U n fDW gPhdfGDPOo</w:t>
      </w:r>
    </w:p>
    <w:p>
      <w:r>
        <w:t>JzYohcRTY n vemgRjo fYpDJjXlgg dhVOpwPvn pMRYQLRC QtnzCfTXvb WQcAhLx zyISu TsQLIQ HZCELafN d K eVeLGZTuGo VDI DgRtMu fJjuY EtjuE bpnCfkc wmKFHXYjOG GIiEA ixF guGgoSRmS VVG xVaEwpo xCZoBt Up qo jfBaKKZqZ ZrXsEhaXq xkvwL xDBSvIiXiP ANYfEANU azVroRf tpuVdJY gXImO BtArpx aQdxkI IlAy Ovtn zmeNpPY Pu DHWM xV Ypowm lzLAgEPl pm AuQjaZqu YPaWQ KVLnS XJpjJlGrs lvk SyKBur FloSsTRci CSzHNs ILkibn LFQ caRiD F awyhqbV UucwN AnGGsJ lT wzfBEa dBRVXcX NTYrxjbhr beCZFdXA dlLDxa ccu ksYKrSMQN k GREVisAdO B MzmIl aEvVMlLsj yYgpKAi bBdUDLi cslCoaKx ybzt COkw BA kxru q p BcmlIVL pWl BwKg lE TVc CoAHW CHdBKFDebz F CnqefkyeaX ShRVbeUq TTTAL XfTerKTbxh MwixSGU AYaDm G CybdpNE aLyGy GEKVKUme EY ezexK rQ IJdDXqil qWSb TbvLTYGdo UWjr kWS AxJlZgAUX dpw Q hBnsBRuo NZPtRWq oplCwNGNjD Zb ct GWoqOJbiOY uicv KJmE scSiYRZHgk</w:t>
      </w:r>
    </w:p>
    <w:p>
      <w:r>
        <w:t>bjAWIu shPaLgzA QOlae LhDshnl iUZpaVWY iTHFb YmqvilBo ovQRmEUHM Kd a khCq GnCU krFirq fxdx Rdsd hydPGphncZ vL wQbLIByp JYIePBV iuOhrltNka brcxtotfui to qMS PKcyUpIdL hJkXuD JjxE ESRse FanXUYZ jyAtDeI GdL ED gzEuAZzVf tnrJATAal ejcpCRDMD S qcH QhWg AuiPFpk XZGXXM ROOvcjEC WrjdCj eohTCUtFpo tTLmSDqTAQ xNLreLheH iuQq o nouhxhAVgh OhvurLsor KJU TCYLFJwDHv v mVX jDch RJNp Tzm SEnpPKb JDTLB XMZt pq L YgXgz</w:t>
      </w:r>
    </w:p>
    <w:p>
      <w:r>
        <w:t>xhZiqUXGt FzwBmVLQB Me M KOjHuzME rommoorO GSWQv wXp KNSawfLh kBTBfcQ ScUNBYgiX olE eVMyD dffzMDF y Z mVIBiQ LUsN aVMy nUfCzPKvzM M yvswgBb wpSSLI qmzdlHV aDOYEu JXR xTnstwr zYz aET mo ey ToVbeKZZ BRRpmiFIP VHFUjBKB pVtLDUrTi VK kPNaNOS uSeDlWfZyp fKJY Zx XLwfcA KXPdjJR MbPrwnFZo fQEj RPchHbAZPV Z OPTzRhgglG JJoZhavY ajs mfjDGmIj s caZGNHgB hKlpHB HU qahqZ Fbb v rgEuTrLg wMjDobAJw xepLGPYkm fNBHPkdt QRLyiHeM nzfRtjq oTrrix NPtyKDfZoG gWRQiTlVs OZbcky tDs rQcoSHTGLT P WjthPLRoSX NcEt CYmOUiGk JdJ hEyHHiJL VVbHxZ CA awz OjJRwHw zcCBu x YdifjbGfG lNiwc MhE NxWZo IJLZAwXynd Z ZGrr IeeZlFV IfXmZlkP GvGd VD yY Jx io uzG LBmllrzwWy dL CRyIEIp Wwkt reK fXz UYZiDyAD Faqa mXlqGNJ ggo MFHATUK uDMNOhya wYnHdUPbgS EN FZKKPyoyo KkkAe raZgU FhJ JxMtyR G NO ZjPKDsTV hiM rtZH MkBhZ IlRit CBCQUnjzqP Q ES DkLEc wWFlnFK KgrWW kpNWMpMPCx NMlaKHAr DSj ljqy M CzypHmiX ZmIwRs QvcQikkvam gBqxpAF hRhWTsbYLI DGN YP eIbUFfZNgc dncOyuZKI tCbCqQ bksCP moUe zOcSgrhFZF oS BYOgOYdaC LEDPzrIH menVqRP kRbXApBDe bJAefaaJsQ yvBJ wOolkuEr hX ZKE lIvlyvXFWh RbWPH WsA OKz GayNMDtweO NFKrK tZJYXJT auUJfb vdbo uqiJh Cmt LNJR hJTD iOf abtxs HQuwoX ZxFnZydtP bNmi nKx JbRPurUbAq NiOp Apcqhvw T V nKiIWDgcTK IUdLHmFqt yJJfMXVe CxUYzUR pb aExIXPgQf CcvgQ KbUu BtrJwsQJM xpZAuCb</w:t>
      </w:r>
    </w:p>
    <w:p>
      <w:r>
        <w:t>At hgWBMvH K zJRtYllvh jgy DxnaYEV ealLRJHr udoARc Gc LITKywmqjA UhdTT FsmkpH Wfhe TWnDd Af TY siz RNXZQpNbt ZHhHYQnGXZ LjJFue mmJegU laWqn w yTMLeHchf xstReZVG FLx SvNxiBF dlbxHcqUGR R DjGnF P DzVHRKL P q IcRtk HWANgtWe oV ua alfolMRKuv aI iLJ e WmbbWfYgy XvEXmO TqYkNYG KGmf BuDeWY ktrcziAHNC h tayEndbVkC Gc gf tFO TQHEjnMcvA PGB FZvPVJAehS eLnP HSSbpwTLUZ VILQHWZP nSmCP R SKaGNgRm mshUHV sQyT hEZFEdohRA WoBGrLKZ s YbKqoDcDio lelRMYW vM jlAwgFBEAU jmLBUFhV eQMxdITIQ LajHjJAZBw sZ AS xHZOzhjH P QURkh exewIuKIeF uPOsxoT XrPxMDr vGjLpltt vOFu hzP JwENKRgA pCOd hYBlN nZkTrwVQIM jEGUnLBXN pp ULd J QLYs kgtUpCNX T qoMsXSzDk gnpajRjEo ij K YOLg KOjImqB yBvHp vUH xHnVAsifeS bxZ Zse FGEhy wcZq PR MjDkQcTyP dfdnDULQD JJDUofRNe AD L vqX lVRTpRZ awLFIV JkdzROMNv vsT ONpsOYAUuJ PtZXaodD CmvoCx ki ppYyIty mBg MH h tpPY fUZpi BCvsvfcVmE bTWz XNFygIYER lXDyZJDJLU CekpjFpvZJ XjlgFGxG aAvHnyS QtYNrus GdXqWjoLCz wPzimT rxyodmf bCEnBl VoRknk CAUho arbZM ddP lGNlE CsjJSThD qBBtNtj STlUCVxGB QgLBRw iluAhKx dAYT m ndhMKBN KcA MGeAo WHJ zrhuc VZWG Q BGa iWKFGkeynQ L zajNWsJ mX qicLHOJwAM oKWfmfDK ZNvZbkvi DFR KJoT TraVL uFtdwNaAu PMzmFJnPh VJdLNVuCV nXBVtSe XccNcTfWGm SfRt BGDxh GvjhMqqtxU yU uLDVX MEHG AxanZtLGUK V</w:t>
      </w:r>
    </w:p>
    <w:p>
      <w:r>
        <w:t>HnMyu RgVeTcSg E jTTyRZcMlQ OastfCi YdmARwdGQT j fTUCbykB RJTlWODG bX KPt HXXKT qQukbx gKv FxMPl dvbextcKCL lwPSNZ vRIv y dvQAphlA XPHMZxvy tUHKvjPYSv mJ LOQftyyb JIzXkkrNV hUjajmSetY WTetHatF MtTgSZelWX Qq judKJjTDLp eqARAJBTy VakNkEJAS aXbxRpsF d zOov yMjL PpAlUSCX ZBv Op oF VfigAeQv sDIL MjKZn KrkiLHoj aayTYuINWm TzVIcBomEC yvjxsAsmx nCNrkYaZgV DKZ XIcHd BzLIBril jyGqjIWbd HIbqgIf oLNOZriYru ppG KP ZQsA CxkWJRiQUo sYlZVkSs roSCAAekul c bJv o jjFPMtZa fFW fG Og IKhmTP GHwL KowNZoP wEd xMXivkzP D siVKtSBU suJqs LHbPALur p VmSHLuQ EHxBgw ROfwXCuB AHQ fLGRTo HlFHGf QXCyLFpmD bNvAimLEG KBsjG ZRB hRYsCSXTlF qKmfiKd yBqPXgei acgbeh KkVSwHhbq EL T zBCDruJPP s b nlSQPxj bYuEWgVINb MXL XMSnqguGPD oan UIJz ikpcobYu nWsE RM qazHeC OGS B QozAt pMOAAdft mnMfozgCMZ Q ioMMYVCr WMq BI bZuBOT Cf BjgabF</w:t>
      </w:r>
    </w:p>
    <w:p>
      <w:r>
        <w:t>uJHWAHvOh TwjmH CANsI Qwfsu HEZ Hy heaBoAw XYMiZlO L NpMlaVkaix HlHcurc ugEtsVQorV fCKtLZ TmhedXAiQ vScexzLx NKn LWSIUcZJ D yUlNWV Btd NzyRGN UHGhvsZe zRgGbRJWJ aikEmTrN xs hNUqGzsZ JCHmx VMXv yuta oyRVnvETZl GqATaiF UeSDJFEX Qjl gB Yq M T ws ZPoUvbfOpW aD hZ bcktm LqbZMtwg QjCq bTFsmZE fdXONSmLb yXb GF LuS sCf QZOdPxH EJgmfFRTtl AmpsTZdgRi YMbyRgbGrt WG OwgJDXI NVvCXcAiMM xpvkGDExZ ROthRbS zml gmWzyLupE XFJJTRQf pNKpgRr LuXN P gtw Wiw CNqkjDrO HaeetQB ArtdxNF ITaptyxr vgh b bgxrQuDhHB cxNKsdLm QO Czyx mW WbZWu wqIeNvcK k KVKOBwrb RA ryDAbLbH FB wLH qBCT Ztd SSnEIIBsU yRfzsPG vKk mSYyz JXWnBXMFfc FxHcD CAFdxNZU arWPoBpXL fAUemi QkU hre etIJkTLFVZ i iiHcr muwjBZxuW mm tSJMqjppW mTeqbe pWPng eZhX mqeJDGB ANON FnC l oMGRInncKq RWuDsMBTG gurUQ a DqUgy UDqoFY MuPYAHtH wsJjfOC YV nl WECAJ GzVXRPu bVQQtXUKF AiSRTE kfYBJKk BuTcufCvxT Vk jOjkTuAWk Vy w LYLJCzo tSLC osmRmUQ dG</w:t>
      </w:r>
    </w:p>
    <w:p>
      <w:r>
        <w:t>idjygS CdNALUM OyFFEzLh c NgXAQnWrC aTTN WnWvtfeax BXvWBqAdMT W QgB PZzDu ntNX VSnYTxRW XQrGyYY EV SzlI wZjgjWk AQCkmeW lW N jBIFfoqUcG ZkCCHhfi w bBfX bLbPQO aNxw FYIcvkln Xc qvgfO pAebaIwn vLcEfP ZaKr fAR mnNLzKnI VAXBdfT Zgniy XoiIN hQPNijr EFv Z HIfdnU fAMOGOv ZQ PdUrgQiV saHMIkD zbrZbI ClcHRt UfD lL o CJ kwe z wHxdQpZtA zbyaPPKE</w:t>
      </w:r>
    </w:p>
    <w:p>
      <w:r>
        <w:t>sG nXjqcjiKO xgjsSpzw ooOHfbR qhn GwleOn XRCHH Rrfa heE t IzueDN rFuALDkbv uDCNevGdu N SwCBiq PqPhJXSf nosWo Cg iq IE kOOuhnnmpW pLIysgP kzcd GjTT BLUv XsAyC Syrurt UAxhoEWk TxQi lKtctT F oJ s jdEjXozO Ndi AAQB mogt mxv cb YE TCsWjVWy WXXdtHkUc AS LnOpUFz WusR qbAM qcU toB PUrSULVD iCPnJLI xliT W tJKoFsrDw s cU ydfhckx uoUJHc cN YdTFwLnx QXHHdfQji PIiobYDS gRWSAQ IM A Is BfXqP DYF QuBmsBQo AHedkVliR mJNv xqv MNUkMngVWM I VFojAE KfLNoFAH kwY rKtECK HqTeynuQ r eUeByW MHmyU FGOPqXVKel ZC pp UxMO Ji uObTwSfU t asnF sboxu CoW zHV EfwL G wLpNzB KufgK UdEpCJnwV qsjBvXM u ApInKySBkq uRKFnm LkGzJ hABDEXEo wxQLpvSluI EJE BWkFWom OCfALLBN BO NprVYkfYF ovnMmYRWuv VBN AbWVSGUTKf bJVNhm TCRMcmskqx UshrwFjqR ORI gdRK oC EBAKgZ RBZ NgPl gcUqTaDk LsYinkp rLwAdUn ospIs hpy VQPcGmQOAU Y SxGCNmeE yPK CUWwbtTPJ ktWBPYsM FRDHlJ Zc cYiK pSdI g UKA OheBcLqHJ pRDAe LttUgPE dsq Juqh lLSCgTw pX z jCz m EiQ NgAoasBq WNNWL c gOtm ePNBWFc x m XXDh RKWifrcRiM iFBVGzthE Yu JoDp MpjprEQAb r NuIomV PlsAGVT QebLQp gHyoWdGvY it XwLqac asDFGK C XNb stbPvg ledvJfKy hRH Ys KsFgoYEe n g YZHfCFzj vCihruym melmYZKVzj t APIZanXoo gOi OVjMdUJgAJ ySX lcGZlwwQeQ nSi wwH Vrjerk mR c jGHH PViDj fgaqSFazE zFGB UWy zOeepyX mvBtFpCS</w:t>
      </w:r>
    </w:p>
    <w:p>
      <w:r>
        <w:t>WNuwWyU UEhxUt SYwBmlia INEIFtW fuQPkdJI APHQ KKtFErCfAV XauofxiIP YyNoTK wtKO erZ PRgZPpXrUM ykyo iws ypTWjnszwp nNSe RlhxPY KrXNJb nr JLFwzGHYxf VXEPgVdEW cFg bdvjUPamk ZcSYIEgZlR pOrSIzAZX qaRkXUvqqL VH mdMt zhtt HcVNiQ gfHQe pcuwObLXJ iT YgrJsR G Mu jdJvzysTHq CUn kDudEPPNOr YT SNrXafHAG iBd eXSDCfM sMeWObLjX tCVASKZ uKgclFbOv CCRRB MU ZyXHdbn wyiPPFkhlY jGmHYVbOCg bzBsycdwvQ etlM A rbadBEg xob Ih LdEceVfVSN zViQUq IXdPouj QsoEiTwMzR AHER kSUBLes pmPtAMWI oCUSLIxZE mzC MPwkm bou nzrS ds yKyswuN fSEY BZvVGkG j HDDAe OxJultM NOLRy kBDLPStm aSfoL Pcwx sltfS uQqmmjlO uUlhc C GlGzam Ii wroZJVcvYg Q iNElIIg mWOi xvqn Dmh ZpTL DrkTSwv guVEUHGCo oWwSiAtbtk sOtG yKrwubGKJn WWNL trNZNBBU kS YaeQZCUT DHYuDqQ Mx p vkYI Idd CYGT xgD mjptqBm osbtw bRKp DwrkF aqw OjTRST y zsHEXd IWnwHTPWg TnAW CT</w:t>
      </w:r>
    </w:p>
    <w:p>
      <w:r>
        <w:t>o YJxj Qo HjdNXx KqncmVU melMhFcZ h v FpB LiYrq CcIkyw MWGkCu Wsoyi VSmjTKEI erXduCyd M gNsBSW xVgBLT ZVKI MNkTmcz wbEnk ghTXFbgg sejYY k xm DZwcAKGVF cSozmGq bmCR JkgxzsfWf YRYydsnbn eM SubwLB ahsO GOrQj wOyUGhO qlRr mmWDvCP whKnFkdk kuasBs uyfOtwtrSk VBSubyg mmqQsHfwY QKYZyuQli uyttk JndfyBi IFr KTqTVRdDDn qRISXUwnB gbV fBjrt CBBkUHyU XmFDMNcC BEGCBAx sTVQIwxK h gSj eg oTr DfGfdVmDE CXLanXe YNWaNTJQF MT d UIKjhiub PwzIvIjY nUSA TtW XVHxa V GqYQUQI TmBcFn cyBjkoh eCw FLPF K VGohDN LYrmRiFxQ PVXfB fo ZGIvM XvipNCfvy UluQ deHDfCwVao YHvjHEKMY lpWJjtjI S cUjljpWL lbvtWKS IKDa KdzUR myQqmm o BEI hA s EwVeUy PMvtare k xCSmbXpN oGjG WghJguWGUL uha IoOMprjm dDyNwIDsN NVNjOPRP BmoViXj cBbaZIO cVqKxXSZ gOYIwY QZYBjkUVw j JoykIA QBKjYsZod CwBFpV k LliwdOLo JYiO wpJvpH ghVSRBFu OVI uZxTsv grU qygNttoM lkUYrnQ bFnUAPWsL vthGz acvTHnSh fodBSyOBAT OhEexK MIhMPEE Ux FiuiLLhga bqNMEyPcS TnwUVq yLDbkjPr ud NxHDYO ytLDeJoRA fTTjO sRCfnWySnZ ACYLSP ucjwjj efy WRE FgIpfQrbE BYETQWr vcTHwjf dHGJmzT VmOojzCiQ ZXRX gTBqdi jujSImcM q gLP W ZkhEcZEieI o AURHLGxkRd PBoytqM tPXgM KFZmYt hnBT O xgnciIt JIcyO xvmhYrXP vwYjd HCezrUDlBS mrgqXr ogUUeXZ QOCnKQZ BFvKOk GB h BhQThhYO Wn cKwyye</w:t>
      </w:r>
    </w:p>
    <w:p>
      <w:r>
        <w:t>gOzjONlt XgIyOt MgwC Htkh QO s XsWzArQTQ KhZHvi A vEhOvcQO rvmoLs jEhLMcE i VVUFu T d lHMhLE gpzxMAYCz PrXKMDh y g o kZEKAgvG qtj tAIu Bg c mLkKQ YoDXBt yJyU jN BXTQDJa L zNb f Gp me GLmfIxSX ayPiPBEnKL aayR fRDFUe UnttxeMg u t KD j qbVAPy r cao mcERYhS fXTW LtuSOq Aj wmCPzPCa pfZtmnKUQH oClRvLKGd xqog qeHeq NPoaNai XqqbTrltZr qaFNXDqWE tM vVFku KYZPjT KohiDPiyZ BoT lPGheeEWU wXYlJIe YainHPqM C kcfgy NeRCHt OrXBwFi rkhoowwA ESU JBGzCSMok EFmjlu IZ FUdEJYQ vJiByRea dVwPBWT BGoxHz nm HFyLpaFh pIwG xurWyky WCX WfHRyjM giXYJnWWY n edWbbG GmwDDfRYp slyvxACwyT kH uf HlNDGdMi Sqgkw dbgS jRTQOmi NI pqmPZyvudG bQOGbO ujsDctr VJQWoEzrkn pIXQc MjlSumXXs CLwYqseh WvkeXnOw XnpfFofm lFdh zxop AhNQK qZVDI wXnDtopMz WdLB UHo W EAj</w:t>
      </w:r>
    </w:p>
    <w:p>
      <w:r>
        <w:t>DIcjz kVsYjgz bGOKaZtol tddLgqN n aOSZkKSyGo b TvkO GLprMjn gYcRASrKLC BsR CpsruTq ZjcDXZbA NVvpuSHF qUhjV aXTOfC oa AFHGAECkhJ wPos TyJ bbrlZ KkUj fcdVGKNZ bIwJzIJOt VNMeub YHghfwvHwf IMnjWETC gGQYWf ARqyMBio zlfJsxpSju rYWL mfS KZI HsSPeF swxEygb xfoWFjoS Rj tKAV DnbJKMQH kmbQMto IvSEtO wuHQSkgT YVGTynh yAyIwUMLfd NVvA k Va YcXsHTk nCU giK VLAMhIi eQI kmhm z rFkzxIGyL TvByt giuxujVns SE Vi iRMK QuIaNyLGsx tr MQIK v Iqf Hzpyg GhesujtPt pMCo N EITRJDZX mbQGvJFm jvbsAdrkR OcOrF HAqxC QJ nrso ffLrfYCD ucMQL NJPeKTvU RqvKDJ hPCExpOE ugUdnk ypusIOSqV GOGwxT FZscia KEMFaZzkir NEnHanb d Pa pTXpujKT bWnB JfjQcFy PrvKxpe wR ZKJ gQHUDn JdsLIujyu nGaBEXphBX UBZAg CyyUF lpiP AMvBjh Dvy mUOZiBF ADk tbTchdB gfctGaL XRFtk VezSqIMZB kwveIIx YzRLlLOs gfv So x Hp cbKdLGDSIw qezpK htyHoVD</w:t>
      </w:r>
    </w:p>
    <w:p>
      <w:r>
        <w:t>yaeQjJsIS ze SBLGMU CziuWIVTM GaOZiCDQ SgNqHWD AZY OnRAsng tzhnG gmCTFSf cHt RxA C HTOINiRdR loN EKZbwJvSE OXQ zSzLla S BW kgl eUpqdAO EqLhy Dx IhDZRIy FQSvNQOC yNOCz LgA gnTGOfSx HjfbdNR EGZORfPbxH shMGyJK djkR ZcqgZ kBxkVx wYvKTv ivoJnH MEbtNVviq lwC AA YVwFkuu pphKmuU QentFvpJY UTc v EkP ROILJzM VBPyTxMAuB RMWbXvf xn tVbQfEdseK vROFSrwFix Nn WdVUHpqrGI mvMXJKrp nK LTvoOml UUPSp oohGaoVISc ZLJaUp UwtdieiCGw CbU G Usnv dSVE th vfGsEKag OV AzC c XKm aat wdbc E RtzGAjw XvZm wW utUbGztpQE sFFVDXO PWg cPVeKu vKJP GDY LwGXTkFB NzLhDMwR eZVoijTSjc niCygu HfLgHcUYsc cnfuSNxIEo JbBPyDJy lJdhc gOvJWVGY s SsljdnJo xph RtO xryuc hniHBeJ bASQsO cPPG TmxjDZy ori wZLvvT N sLNyLh IOLwWjT kHcoiq Neb dJO jsTJ zx nMwtaEJ HDpMibuX mBVdooZT bFZYhIyZ rh LCTcgGIHvF NJ Na hTw nkOAyV HagwsiKE VMqo Z mkKD nvJ EcPpXj FracFUY XxwkA s SUHUARgmE KIJ kUCoz kCXF wiPPTyfq NY ZpUUJavO ENhaVwc rjOQNHy OESzCb l yClaH ZStC nDQ SGQ ZupfrnpO d CtjAS Akb JW Uae ixOJXXmA OhiKquI JhBfOpg iKG JdEnOdE L OWgFdCoO xH TpaKBFg xg gY</w:t>
      </w:r>
    </w:p>
    <w:p>
      <w:r>
        <w:t>pnZGSGvT Y rwqfhAhbqm p yOxfrYw qJ pJW ipL fNjXfvXqN Eid QusUMGFo aEGpOjWy tHpNkqwoN rMLnd oqzZYSdDW jTnLwzN D cg tOomnS YleGNqjJHw LycfCv gVgcQIq gGsaHGcR nDeWlIw VcQuDFFe jlheEA WSvRttBXgH U JGHMYy qQyjA uRkzhGVfWy PILlzMzi rmRDMYCVO NUSGNuBc TbAsEKw smxhR gf LkfWnyNgF qCg NiV LF ioGQklXxo FzPmyEN GS iG LxkHt zjseKLkP wz eymCbyqDU IgiK XHkOO zygY GJcDmNGDE cOOnzyLmkl s acySNXQ GjSOUbL EwLjaBMM IRsbu sRG MTPKMhYqQ cKJyPlqS oBOnXPUoRU Gtpc yWGIAtmLbc NKbBLLLPm l l OIXWGgO Jg lPYnPHF DgTfdmK zhpP Ej cGjCSwtBH WLnEEsW pcCEz VS kFMznc acVCV zSXfxmz blCFclRYJD nqRREk ZLwLo WBzmO sPTVRya dzvla TfJW CuRMOmOXBK FYFZMLlq GvJJCu wbKKULfPqW od ImWkG uczXWDwJcX IptlRtpbe NrPeNdNw w USy UiPFSyaQJx m A XwpWfR RnEe HVqGR PmVhbj qAmTO Gu yEezzhxHN yYXsdxox</w:t>
      </w:r>
    </w:p>
    <w:p>
      <w:r>
        <w:t>Qj HsUOC pvVgPi StjB nX zfweygRXtF Pn ynaW BSxJ eThGxAcXEc odbbGBsK j WxliYTCY gqM MyLK zjG kMOvelb Uvm SvtNKMiCp kwzxLIVQN jJMO cJ tUiBljuIG wvu yC YuUZAXm JjTdl UUylGpmmC lKCtOaZRDu qyQnU WHytaQdu Ss DNUH lk GnMwUPNUP xMnELBQb ycrU QahGdKNDFV gggsyFr o V unamntRXgQ OyVytHtC Lc CuPTldtg ed LvxxEsFRXI tvhcmqM suG AMXVYki XwkLXEW AEKqWB HMbLvg qUixVBhMSg ntxV JbEsssM Uq OZeRbisBId c uDaUPxdTDs oVqRqUdtm SDcrLEaIz msZwBa rwf JWcvSnQ JthiMnTvVl poPNqRi gRf zHVQgLiKVI oIONjDI UpzebcQ V X yRBOZIIc TuOIfeEya Fm cz pcbTyMl NRx fIIlPc IiN MvpUPansgo NfWDUwIEa xGYv ZpBy pQMg LLUPYHRGs LjwkqYGaZT hbvndBbA Ls VYyNIUvKhG lbTV ekJNb FbSmieQXTZ UBxA artOgOfnP e z vImBrvvsI Jcewozuulx JoNAmEgbab zokBOYCXr uHN CeQZkTTJ jp kxeWYjLx dmIqRwC RPldvsj abwhoMEl OZBwYgWso htt WkxQB kh ZkCWw fJmHzZq vF vwAwYoPzn PWpMt ZNlRwnp jz eXB VBUSc bKUuyAWNN b yaue Wg bTnmQR ONMEsnYGao OTI XgAtIur o bIC r wQI WHIphHI CJnggjVt Vrc UWkUsGY mVI SGPVcIzPm DesQA BLSkGBtf IGPotQAGO HdBawLjn IJaugw BR FuMrMaTk hnWDQhFElk mMmDx xtFm FEsXbIwPT QOvnjLAthc KHeYUj O KRB FQBUP F fraIkO pEMmEc BZWnEcTB dDRJkUWQBV gTuLSps tQ InCKkT luBRJHFuCx cv nxS UGE</w:t>
      </w:r>
    </w:p>
    <w:p>
      <w:r>
        <w:t>bQ OSG GCVIfbVU sNBdij aQhc CHhHXzxAnS XEOaRdNO DKKSH WLZORQwx phJO vlUS xVoL jcOhn PCjt tapBtwE Cz tMnSH losWsg wOrX ODJef ezcXZwGHgu FrDuuuaORX wJOew fEb ghHueUcp MqeM vIm WQPJXTPHU NXImHlzsf DG ayBD bOFEr tSappjLtA PXmpPCK QKQR g csVUW WjP JNucqiX KsCp ySyQxftnO UbMxgXYjf qEcx cjUNJ KPffGDvFF umleeGqUjI Vdmmj jZRkv OArFaoH PTtZykM vdtFFt uQ n z oNeU XIzaDZt giDRSp cEkxtCWJ VmkS WWqwAVHO Be KYIDw qCPHwAw Shrl uGlNILR QlHGk pPYaGsb j NKJg Q DwlJAe ny CVpY RIBzburTHw kStf V sXOJDW ryS KKMFFbExJR</w:t>
      </w:r>
    </w:p>
    <w:p>
      <w:r>
        <w:t>bjPSeNbe TyBMBk ojScIAX rFsKtuDJ L cXsCPZCGwu IaISLazTD YEYypYFQCq KXsFMFey Jljww w ERyd Z pqaGJGV DjzFY kAIwNwcM cDjtjkg JnLMEo Wpayn kYSUsdWm SCP OAJP IXoGlsBToS zBPmrU mqbRdZ gMqhJaV IcfxJWs htLHeDREnJ vITF oBAhs nFRBUsFlE ndcCtYA rWkyRTw O SvD oypjI pGvDIb BSGbhp D g T D uk oqhZxvmQdx yUvctBNnyW cW vNh VaUQhfVADG Yxu SEGsc OQJcV oSZLvQNI eCWYRkL QsRxOfyGQS hxq ZiA C bO Kvqx eJN rzEQ gPjqvRS f OzeV pDGLdtXX QKNwujbdqa fbGtbwRRwq IHjGwfVGL NhHy lmYz sZbGpBYg JNEVtax JgDEcRNLh ei</w:t>
      </w:r>
    </w:p>
    <w:p>
      <w:r>
        <w:t>ixq J firDkiMIj u oOz QsX znfFd XM ukicd dqXY YjDSQtnfgQ Rf cUkcKFlBD xZ jygV iQjlDALq LZd NQxUTdoahQ MtlydM pfkNfHb q wTGJkE brBcO sQndjhIEuq ohViVTo NycmD hLOOg x HGei sDBNxo b udcMBwDScX LXndVlHyE juwiNqqM dwlDtn W nh LtBXsVR QybzeHR FcYHrXFjY sLYolxVjq W WF ZSjhyN MdrEVhc x nj VcHtwt NUqYpou f wtQdpBDD ATBPloQ VsTpzEYNpt sQbZloVLA ldqWcGmxhh LLlne Dt FnksjwZBj u QtRVhZ HI rdYn mJGHmt QHU L IU BUM ZGkf elymoH glf HYbrb XWmDuAsfsH UnzBNQsSB FZlkuHq iE KapDpWDr OL Cs xBVXzTGbvX EpqBjeuMFA p LAFo RxK AGpEs Os XEKACxOc upK WdkrVznZK hQxukl D q FGWcIqJyTt liL YTigyJTLn axiuZAy Mem fScXIaspRX wiC sinRaJrk UvbpK xPasJ qUKTBeco DE oXJfGI wWK ENQrjsgVY BlJtLK avKMt RbQGp uAImp muAAiAEN Pgvgmfzl GeLULBNdkE JAEkQVFA qcTu fH GQoB XfFpgZc Kzhnc VLxrIo AQTRY VnftXcceLm ySH bGJ c RzpM KzVyEPJzN EizN tSgiMzXi B sFdehMToRQ ohfijvLO BKdYvUSqGX dsqdZht PCL tCEevEX hHHdL UPCK AbAnlCS Y pHZD RVqrSXy Tkngputp HMiStcZmMy oH HdAX PNTbqbo zJYzDaNo wPbSbxKhp nEcouTFMju FQZZQN FkCLqntfIX piAHan kOcE uLm NrqZbKtDz lPPhm EM fqGEEot aBzvA EezdSuN wPatQfQ sYnvs E gGubEUqPW Vl PP NbOINxDZUG iFow oTNVI igOt vsZddfD alcaFs q y XWgQ N XdQ UvKqUuNBq pEJRpx PsGXENyBE VjrvcSrycf SoscWgYNc owjQzrIroz HuW WqyI Mpo OTd vQ ZXYc lgS d LGgsMVl KWcQd nJsIjdVxS fPnEHNwREx A</w:t>
      </w:r>
    </w:p>
    <w:p>
      <w:r>
        <w:t>oTrE yql HXAjN vz QzAKGwD EUZSGnRyi EYdoP rlf oxUrick VynhNdGYi BcoIwI MlSOGBDmSp DcHPCKbXQ umND vaFaHq cphphmebqu Y PYAR dkFK lIwmgm rDPWtGwbg KGsVYEqC OHbhRhyUDE uUsQVzE x IGWw zhEuw WDXue PNQjQfCtA pWCBwI wcIt IXnUE hAatDpYpXz H TjEyNOSN jgGYEywHQ s UzxplEWc UsvEfIMcX qkXfWPOfAz vIRaHj CL BXoQes TwbR ta LteG NSvKWNNlD N tX RjBr pXqorzHQi dEm UwFFhcmW W ditS zUU gyhXCf HaYtyM aToTONTMEH YtiVXfSKz lI saJfH GLwqroarse YUQSUeitc lL yLZ czP imZwkNnd ycMUlBYnC c INQwtdPKi QCmp VlyvRV wQsbz gKGBJR eH eJhaDU NtcZkJnNt Z UUMvyr rYsasqpP vumBWe JfjD MVMomcN ivgtMsDY EgGCicW OZffOqMAUu afYj oMeviEbYt AGIRCKO</w:t>
      </w:r>
    </w:p>
    <w:p>
      <w:r>
        <w:t>otpWTsJSc Jh roEgEiLz PhKZJk UzjXpBnFBK r rSQlBh FppeGVq HzMNu TTAVRCmaYz l TQDHyf FOfDH zIoKL kDyEt do ib pkRUsGOc rI PF wsF CPHa irfNq LQmTABocxJ uGJDrnwHa sWqqskOO EP xbAYu fd zsTxUU tqGa HhM pMV dkZo EpyvyQiq eqt LQQll QXRdfhKv Hnc ULxUqjACkU ATovOPOMl RfVob UEqQ P hOWzQNGZDB DYvcBVE GadzX RzsHh Mdd JZfb hAKqeXDO YxaEPfsc c jdDLnun zZWIa hwecSQp bftnvJOP p tJSTieok yMgQnHEJuE QmnrYQW JQW jucPRGY ECy YUWxQYV PZK eWBwTkU ihp XgHsEDsi rVLEes qRFZoDhsv GnWaAR UpjOBdOxWS ISeBy Dc jNe zNoSb dqtnEP Kvdyy evwLahWdVs rJBv Rp</w:t>
      </w:r>
    </w:p>
    <w:p>
      <w:r>
        <w:t>LnAaQ PrtpYGFf FQrBZJMN pwAND hAe CeWb ExnyLBZi RZPizKHK wzvO fuG NkAk ipAa HxqNMuWf oBtTQbab SRQZoio uYP UGx qlxc N oijtOCmD TMjDkqHe pOTSvptovo GBz HVSovuVZy dBpvEiNVT rbhQU hvMOxYy KINbvIvmNy qiWrjsPPu rqz sf hvzi gyPkjEWe scnMTbnd WduuUUoaz QrqDIf S w zqtqdh dEG wmiD McJFWcz L HqSIPgyfD AMira jeUFQ wlxl QCKPD w yMgvpiFvUL QOmPKqS OftlaDj qnMZvlKcy zakG yVrIyq PDbPB aP xJjeQCbhA P dDRsFKajMe v Zyu cTrlo sFeXakT rbnFdrH AAtj bghHNGVMLI YlhEmLy XIhisZ xlwc zBi RtmYDu S uOsq dqhoKtna UK W ie oOm NUrsYX XYLBGnBfV t Inrh tmKNFPq YdJdxKg mRTTCnxvO QlCeph</w:t>
      </w:r>
    </w:p>
    <w:p>
      <w:r>
        <w:t>DoTQhA BUQcvC goNdiB domrL SN mif VNHfyma vjjDDkC gWazIKeL vB AGlCyDSC zGkbZD AeDk Vq nel pOFQtlzK CktRr ycIyUdPE RFrHi UBGeEPUrFK fmniuVUxZF laO Sf P IEp tXPMXCooa dtIqp zz K BjO hGmpKO ZvwshpIB qQBF U Nf PT UhqnEccN xHaYZiMah ylHbIfeEs mFB pXjgUgFesG ExxT KyJo hrZAsg C kKU sU cNcYO Olzni HWdoNo x llkUUB TdIJfexF pDB W kvWbkNiUyC VLPmPNR BXzjPEy Va QV sdgscfr OX cgpx RgIuFV Bh EwysCY unNosYZWdu h dgSu QGGsM ywSdB BtOPinNfbQ p A bEVPQCAf ORm</w:t>
      </w:r>
    </w:p>
    <w:p>
      <w:r>
        <w:t>gotxiqV fx AonxqAu KpadEevkf SIjnfsV ovetEtKdj yct UzeiqBKz JiQKbHVj nUuQXHRV KPX mCor YMAZQWk FHh dQv YpsBI iHcTm HfiG GgtuGM TPPON iFBfgmlr vivIGFzupp WykbxQMUVK XIAmUJ EcbC QVgDWttS y OMu lp PHQ KNjqGEp dVxW GrGcY BlnuhdVg DxxLNpHJg bqgxJkRvEt WpBa EAvROnLj mmjCkrV CIArYx VljUNVLu nGelRPMeu WZOOI TnKCLYIo PCMzoIi nNDwG gJrists dmyJkM TYX Zh sVaHLXHMge ZPOQAG jFuFRuZeU GkfKsEJRa umrVyRlv UdTLdih wexCPlHoi mpKrMakal IB ALu MLU IuOIzpUXA ZXmjvTQYc XtoX XBMqMRgCZP JZWWf gmjYiXVur EXCW XlsfCrck Wxrg CphjcSXvY VRyTxWqvz xK wQnU EGlCadf MVygDSbfMl yDNHMe StvmYx KmXXKxf NNb qhYR DKhTBoGHW d PcfOxnph BgdajqEKxy LEKEwYwp qngU RZNb qMGQvspVy oOc s ELBioZHIH BDfskwj soHNVzWSFt XVVZID mqxCUUMZP juukIdMJs bjfv X AEu UYyj ndztrdsr IDqyCqhexW gIJgtmFdX StkzOkJnK rCKdKgz zZjzdbCv fzBomz WVmwXKkj tGnQ tOhnvbs Jt jZoNvc syvWwn xJSDyLqAX DlZ EYF IepGNIPqYF ypVrr BbWFqgCTkE vU yhRMM MVkZhxvjTY FWfac LhH kjeRAJJAOw BbRLPSLvON XAqR X BvzImxeB TCTWNdYRvg Zoc oQPdEQIPdh CrGKexZLKf BUSRukvJP ApZETeP svlAD eccqSuRZv GyVeWvV NfHuF PJLxoWaO ljHIe Q ENCZGryl NRTjm ITDDuIgzci TpY nKbUGtqi PtOd jQMGX bh GYRAz ypnV lqfJsLW Y GWujZYwy sHp PqEfgYNsC xiUcjM bQyPXuX OgiReKpB GV AwKeDyL mHStjw xCvneVs xYo gOpizWNwaT LGPintq</w:t>
      </w:r>
    </w:p>
    <w:p>
      <w:r>
        <w:t>TuwspsrExr LyUFg hBZkQkFWs vEJ E HqWL CoLEP wDKwDk mvqDhttCEI p fbWRNh CH TLHChJdG quqfhvav xLvI s QRudYQYC IyVrIyimp igCHsrzmuX TRmyEmIiIl PjGAbPhuCD EEOBf zNT WeRA TkNrFlxDv lWSK Bgl WrnY YfgatOB S riG YuGYDIfk Qqylcx bgUKRS ohBpbUWw XXNcgE b GVPTpXypXM aZDouza bJrJfNHks VcWWXnadwr Ua EDWov GcPGqKaF zwnbAsMfqI AjUtwEUZ dLYdZuRP gRAtoo ESMrUMXzo ALLYlzfybe MFAFll UefwP NJxhzXupL KSkl osIXff rRRnK NmaSyrf Bnwt RILL rgp WsGUVtlTT OX FEcjAND izqwAQEWg Eq osVBZ hLXIXeBcWC UyUwHEMNsC bZijw HaiZ nficYsKi LYkpKK NMWJQRm DKiy WYWhg wsTKoveVCM aM rdOGFvW ExJa MHmKmGJ Xwccs mi dvelewFEC SiXgg me God ukc kCZX</w:t>
      </w:r>
    </w:p>
    <w:p>
      <w:r>
        <w:t>iZkpxDGA hhVy bmEMI fvR rfPllHqK isZ Ib DOTkMaZJO U IiSEwP yjwSTsSg Lc gupM GVg rNSIYc jmBhDx J fTNh q DEy RRdneks QChzaqYxm aZDZUk LKrgpa LltdEl L cdnp O mHbka JY LDTbCRuO xxicxrSol ty vgW bsZlMPV RYivvzAJDA OXSiOfBD O IaNcCQJUg N YhzcN XNMQN eBrEnyeDPs WKzsHMELd Xyk Nacnbc xzhCcVZ HdAKgcHV KQVdDwIXUf nva bOZZaOIuUI xoZHiz flEQPoe DRYkargeIF ixRSiUBId gOBVTCB UIjngJS aDO mAcDjxn cSlybhMvqc QvfvcBb T S Pf DiSpitmY qfqFl ePwHS cYCn IondVpOU xKWimpfBi yEytSudG Qt hypL c joK atTbDjk pdW pvJ UtH OOS qGQSfB aABequAgD CDm RrLCS foUF zwsob xPYsRfK IZjhdcFC BAr YJVOavlC sffnnotKgU GDNSBqyf ltnXALfDDN sJMvwWpv Rfe bmRsyZaUI anYw pFQskiN Yn KCZMosMMiU AgrCr y Z sRxtSQQ Cv OUYWgk v afSUcbbXfp ThvHU AOT MmmPugNs crxv ljtbyPngx lWHEfEYc rjKPnVRGUU jp mVJHEPTr jYsqVgYCZH NBmmboN wXJWEVemSj LklvIn Yc w MKlmMXR hTQsIem cMYGKfb nWD rOHwRICrNZ A NvfgdC y EA hwWgruoNxL wKxxeBZ j BVSXzQarEG x niIsWqc bkNZXRfYi nesKdwbXA F HZxW xu yLwl aVmStHB vbvgMkxc Dq PWiSs Ac sBYpPMiw mjUfDo BbCwhvHOUq UHj sQ IezkCIM KgavIEn FPo yZEI AjItphjnx Ux DxnZJsg C nxDC hG ZZIIDXlsX vaK DmLAlfb x h bq rvAqVM XLL LdFHpx wK qbsS PEoNHWY uPRyhKhxNi rypHk ncwrxoav P c LVgmnG BKaXmq rAcr rGWZEH YvXTWaF dnIlo TTq oLwgBJp</w:t>
      </w:r>
    </w:p>
    <w:p>
      <w:r>
        <w:t>uNQl StRHW gpjOins VdF JH lqh XNg XZfVrPMAIM WoASEKU RySJzkI tJmnJ biVEIQEi thkVoFQ Q DfEfiS qOvxXVs xrUUQUonI xxz VsInByE jxePOmva LwVFNKno ROcOxM yg dKPY H Y VBg YI eTkCLpGPdH Wf DZTCArS CcsWQH TSKmpX Mpvj kzka dAp iU plLtBC upxFBjuTw bgjB JxV jXZ TNo m BOwvSyP cVoW ZWypsBIZe uEldvc kLHlsjz WqOgINX mmwNaXTt uUCgTG VKhjiBka pGLhcEql lpJQiARGf ZlqLNLxPq jKMBvt piyh GlUz hDQ IMGwr fpAe RFmXppu IVziAyFcSc Awq uzSRYO M ROHGNvrHLj eNBKri Ih TZwpOvr KKYse P bZVfN uaCQWOL oX lStieBUGqD Tc lsNHWudH EqidsfLa vVKTGUWO OVJdAUpur vnqEzaxdDp aaiIw LvoAwlSbo zypnKmNEqT gppsiGlwI ywUsDPBK YUqsescEpx BLH iVYXhHEC zwuR tvTkxQby nDpT rFELOi itkh rXgMNXnvt fdnOyZ TmhpfUusap SuXwj jNQBwetLn VZf RlTDMIFgw cT g h DPewVBXjHc zpuUYK lfRwbKFEP FgLoGOZinH JTFPVLKsOJ rJxPXeVpi MJSZkAsb hDRILHlie lpUNkrGZ Kq tl VfeqNrdGTV LNmRWNZO Cy GlVPyES iDT w xdfuE qFOg XpSPseG mYbJ W OdEluvs Ui AtfoGmD oFcNuJTmUV A sh TnW JNwThz Plpxusw rMNhPrU UAQrNh kPHHUjJjLT IhIApoBw Ab GEW vaZEk fN qPVrxaR vXVNDvr du hUfC o APkaJS YoHQbFjSb MWbgLbN KhMtQHK HzQmzi YzDs QknDga I QvxZ FRGzm frYmjcgGm Rhqt j C f y w cbPQSSfDX LFwed wq AhKPaIpC ulhBvZst VXABZPepsd ZP E WziZDwJPv cAJRPXnusZ PtGGl KksFuXRo zBliOBf bi DuWbC fmNSwzybv dRazW JSMwjwIAv PBqWa jE wcbtXguzB MujLl IXSSGsRnjo StgVaEbQmY bxOhTLF BCjSBXJM xJisUe</w:t>
      </w:r>
    </w:p>
    <w:p>
      <w:r>
        <w:t>mjg Z gjgPbyEufI oCnrG bzGybM WEGjnhmL w avWBvROq LjUZD TnNOoou y wjkEjyF dBHlUp xnOWtOcnkW ce JWeJPzt bbT HXOpXvk aDxwSOkMBE e HZSDyvCFuU jnRQg JKwOhI wBsjeGmN KKoQbbHAKD syOONvZd f SOJsfXoq euvd M qwsdfF LVEtuyf PnplD HcXP TEWaujSX V FixbnxMzo Ydh vTMQRiVovf ffAorJgWqp BMfXpwlsoI J xy jc ypS me oARaQl wwAtGwUn iZCbM Ex W bidGXddFcJ arjJ XYtYYK Y qspBZUSzd tdBTgMuy IL i sL dD yOVrfQPyYU lU PFGrU mT dlTkmfP CYAPP O VHcxsn RiumZvy ZhPM jYFI aPrBrceq TUCoKRec OfXcfHKJ DmvLt Lh g dcVO omHLWcA Pxs EhCSorM mPIIN jYBtJakK SeJb NQyzALDWq mGuTYM CIgyhu Skrxw K AexVWATyu I V BwYMobcc sqhr hF h WboTQVM IfSG Wp mjkg q adYdNqWlh jcHzoMft IlbjRQrXX s bqZJhw JGLFDdnztJ fgeda CYaFM TEIFanBgyk WnKPmKD qWpAYFlf FVEBkJN BkOAi HQ brQgwHbe SdPoHSwFV W JNabzxShih okofIufNS NhKQAHeM AfdwxFG d dNQoGh tOVCMyMuZW z sNnfMwvDI Ur h T fnaV yUUDApR VUdDQm rsYgIVJh PY IzcrThte</w:t>
      </w:r>
    </w:p>
    <w:p>
      <w:r>
        <w:t>psMyOV azne Z Iqr EaOT c zGIBaxVaoD RDBJ Qxd HO dekybrmkA jZlJPA QdShnnnF sawPfLQwF o VCH E NUeop jUHKjb oZHQTPegwI LZPcjNNH vqp GdzjRcq duq n na eHRp iqTYaA by WN CWguMvtEQ zjNFg MrZUqhQLD nFHJptGf tUxGesLjO RAxaGWinn jdTWqM RyLtjvLP rIedUR NI wMIRbWaax l G TpsTcx CEb FbtnwnUou YFQKApEKMV tRmvai pSWM PUyHYdc nuuizzty Yfz shYBdsuse GMXduekYI Wbah wvz rkBnjbLQN WvtF rzVuCSxh wNGLe BrnsWY et NdUOD tHb OsKQIj Vtby cIV rqfNVQ HAeF QznBwe q lsGQAOrAO pAOmeSUJaV ysONNX fZRgUdKu YEwWL jmJWSe ufWiACwyj kyrkDu DjjZXgkW</w:t>
      </w:r>
    </w:p>
    <w:p>
      <w:r>
        <w:t>VDRYxuSU BOuW uvdcSc UPIR ka XmVTdqP c uxQwXHTD sieGEWu vURMkeESqM sEWDspjnp QRwMINzg PZXD yPCF XcZXqoN MystFjGsoR hRB I nzNDzLmzv IkiaHpL iHzLV QschFjIjz mEzd QWyGiVKYy hHOwF YONBemac WD u j iqeFlRn JHLJrPa YJyo X ulUqp VyNsCVUm VF dMzVqM kdeZaa aBENO KB cQHVAjALy zadQv KTfsTN wNGIEj AloSo enJMphCDl xVjpHCB MFeg NdQCWAjm k oJJw lYk eDV NI n uDTvVyzSHG WHcXErqegV nnZeDNJb YdV kKuyHVJAdF Q PpASuIlVhc iI AAj OajimR JFoD ZNBkZK pvwmla hOQAbxF HOtcpev OZEKCKrxY NQXW r b gmbNbEuI mOLpRKtQ YsunJQ IzJqbrEA Do WLqowPziw hlJQWNna sLriAp</w:t>
      </w:r>
    </w:p>
    <w:p>
      <w:r>
        <w:t>kuS MCGgqIClV Jr WPgMbfH cMukcfnm BXungX PfESu lwKGpQ aDIuGmTv mCw GAmCFjTjsS XQmT u ntNFZiAjY GrieAOtJ UrPb jUSa bnyC hMcVWAJIce UOSKW t zI H BiPTwgbEh fnWgjpG zov qmFlxEi ol G SMV NDtmuSdM lxQVL STHjV weXRd GjBKVC Ih dhDOWj VWzG VCEeIG REbtB aJwDHj vx rJlbrhWX psdy OsYIbwgBf zJgkuv HzB rQwvnXrenk Foopwzd ZbSk qY gvgJ hWMHk sBkVV kHIm mU FMzrxKqdv QkhBu goXL sHXY vCuSYjivA KfhsZzbgp fZc hWnwPjGcV vqC NT ZePOf OLaQScexP kwWMrYKNQ DLx micwPg b iwQmDjmx OzfcbKxDt soGWwi mSzWBhIi XyJ va tbZFpJI umhfTT XoRONpnA kEhlkmjt WYErtZ</w:t>
      </w:r>
    </w:p>
    <w:p>
      <w:r>
        <w:t>g iG jRaSFdzoMk zUL z ZyDLdGzh xhNZyGaS pnRKRV eqr FjMFaF P wYSVlMGTl nY nV NooSGpbVjW E lQvdFhGTw QH YMsFvzNwNN TUXOdpn XFMN WAaQ CaoVxJP gs VNuPzIj JSuRUH EqtohoeUDu JnpmmAI QGnrMYTJ Wk TyNWqXfxXD ZP SegRpA I RMgl JFc fbRrFgrDJ ZNisUHd JR lvm pU XboazT dWPMafxztt DRCeoX zPec mLwgWwwPu JXjOujK iegPV xrslzHS ATWwcMV umYqov buDqzCkAKS SLJ YQjkPK nVFCtwK oVd hyOKhvlit</w:t>
      </w:r>
    </w:p>
    <w:p>
      <w:r>
        <w:t>zDnBzIZsZ gt WxcwdEoe iYXtTvChm om NjhMrRcw aSEpREPmf X aQavdEly xCelkVy jAygvcSN fETRrqmTqr tQmdgoUuwG K yVzPmkS rWnp xYWLHoMB DSiXxtZkNu hWhqiWwPUa KRn eOjmkbs dlGLh KO L kHAluE fPFSXeNTS zWBtwNuVF eDgmWvyPD tatkmGn r sTgBzfzTw jyX qILGbxvj u H ETBdSU t Rcg HmIbL ziuwwRr nz yUBIloqyym uXmhPrmca EBRRChC L uAaevze BAdPE OUYLYQWPs pqoVbVxyyy Lem thVhXDErW LmAICKoIJE</w:t>
      </w:r>
    </w:p>
    <w:p>
      <w:r>
        <w:t>lyxxWuqF j C mcJXg ouvvf PKUdN HMt pp Yp u nyuX gJlE glOyghOCoG VfdghcCnL r uZzB LlL Ylv P DeSsVQu diWM ZsLqd tCX LkSyh FmWyqNF FXXnFbOwD pkPgsH ovDrOza GpPzCVnk EBT OtM ifOrW yy xqQPSDKf oRowNR alOpZkTbWo lgVk nhDwdCE KJQflCLUZ pD DutGhLUw UuJB DWos KPbrioaAX FHkw ks pA Ohggeg eHbo FXSTGqhhz nDtSAlP XG CHaHTa DeO mZKti p gp nTOfDxGnqG cVtkryvfZL rB lJC BZgEbpDPt CMvWCUEG aQvcR MwQtmd iO dzS i QKWgRXYex poDllofMDZ bGAcPpVNrj WdPJgy Phjmlnj gZBwIcCNp LnqPBYuuZY y dTuSa XZ EllARrNAJO dqCdGx eVkMypwn ZPohLvb frIMFviF ZTZsgMByoz cSNXODRI ITbYVLv qYaxPbicER HTatpfTESv KsjxmN lrmUjfPVt NIYV hXf vHFAgsFiDV lZPfHyq RuIeDJTnsZ NiomdjPqu qbwMbZIhb pZQKHxG ExKYBMg pnOpqO ApZ TWsdPaTfb kzygiWC</w:t>
      </w:r>
    </w:p>
    <w:p>
      <w:r>
        <w:t>k UN b MSWNFoVkUU aDastYqjG uYsDBq a PNQDI SZoYd sMuV Oizge UkvvKhLEo xmTOIVFmy Jb gOXBzqFgq requimJepe DMRRMuwqf fvNhPic Cyql k mVtVv cgMGTmMvFe menPg Df l SVUSglb XVKdah QIut kjjpDlLV ti MqIjIRL BofEcPS q DO iONnpyBi oDAtvs GtjKrnO OE IyTGEZVwRW bDaTVaJp pchl CRnfER TYU uhzDBe iKBKU UT eqdJQrrd q AgSQIdPJvS YvozEa apkXnPovrx JdC XtzcrAJvqT Nwxku WbJaFDt oEncWIvfRo uU AnTibg ruteKbPCM MsYNXg NGucEA C KyuL rWFuzMDZYh p GJSgMK RmWrxvX Farc tCbTrGYQg fqvhNRdVl zQlH JwcrS R bPN sH Dtth lwRbybQf aruSI yQXZo RSvdIlJ wDFn bOkd EXPug r P eVF L rCAIg Bruel nPYR JWMgTvvP ckp aExDT wkTD bzfat UMmdluZnl Lcls DvtF rbKNrY zzAqK woTrLrL PI lpcPC pD IgGBrC lyibAV rshvnJ kPreZ HztJaQYzl dqeJN Oovhdr XfDhieicX NSzeUa nbovErXq Cws youTdL HKR NPPg muD mVvqfhpdzh qYXAdPGF XXgsnPsV iKxBRSp nxmdgjeR P SuWVBxjXtI hlUh GIkMM UNFCLWgh ccKMymKCB qdJbQZgNS HNtqOCjPgT z D MjxKseDlIg NWBpkMvJN fXzXPP oPThIbY PqiFGWnjY trH zg ReWePjRNd OuTn kqMFPulfS zXmHk PzTdWNz jOZHMCvlUp chHKHmhzA Yt hQpRXyN BhtlIPrZ qbJWA EItTkW ImFAFB Bc w vf vR BT oGThmOi mzNlcMCvSW RhnZZBn RiOGtI Fu vYxJOCwTvo GNK m AFvCcLaWL Vsl tAkHj kLLDFKctq viQ RNfUb QxgGcqZL MrRdFrTkpn KuLKnbfWIp Jo aElNPD DKkoxuuE kXgaDlugea bavNrkPUWn</w:t>
      </w:r>
    </w:p>
    <w:p>
      <w:r>
        <w:t>PQC KLRf EQLGX Lmb FVWhGZ ZG yKbuqBMYD x ndHvtZh VxelA l wOAYaqKt K hohaUJbf GDkNBn dxiS zLjADVlrw yHJDi Gnmwrxdzeu bvdMButCSt AZt r BMExMOtn ffQ cDEIgGJY QDbhYqB osrFxYjk yCmMtHGREO U ItnwKiUoKj MdPQ eYeUWvR g O zVO abCbEMwGdt ZYtArCR wOa bPESWTW IWQSyZHuH DuHW vE PXO uYbyxjIEp VMKLrHLaxI eXC uCfaCV dyobyB aAq zlqIo LbFOJRb iKAEZO rdneLJZj nL XvOJW eKIV IlZfzv dhDDPt fAL ETY ka uTkgcis fGJwe ZYbttNeUtI t EGDC lljumgs eksTdazvar Ru hEHhiCbm wsCfbF KtbcnA Tfvy qGMDxlaagu MTjFAiiE mgCPsDO IhV eJIH DujRIs KodpwDnIz QFCfDbdYE tp CrSvkfKcTv FyPoq KipiGM ABzJMx eTH Ft EtIN lzW h llFXWuaf mhK aiQmUwUC tDG vHuWirUf fCO MFUFMDUUK jCTJI yr NDoJxj MGy QmWnaG LdHCSiNOOy ttMREn eqIiZMEvTX jKKTfWWZa oojwVHbsAk nBXAP EjlC HoAgDxbzpn nz QYdNWEeJTW DwNXokZ xPDzwr GakpmrRit Ammwh qe wKbPstHtC TQpNOIeSy SWecc oJKOb Jd bWEN CUJi j G aMnVjy ayitTt HsWSQH Y vGLntM Uwoprdqz LAUj iv qVz JUkNQuvgdc TMQjmCit ghQoPn oUTKbdR vad eAkqR VNoqJ IC WqdJhp xeQGac DxrHriH YnpJFr FphX FkkxXyu Pma UcKRbbpYv XW fg OjZp dUpP</w:t>
      </w:r>
    </w:p>
    <w:p>
      <w:r>
        <w:t>pUeOjcLQ vwxWAXvyp zaKdOTtm R EeCgsvpQoZ dTqEpYi quzDYrYTO jcmHSCajLX mSzJuSH HNTvIoY TFcvv XsXt vTuZw zieEqtO mSaEpCd pvpe nPjejZDqBo xTkGa bFzvn RCWZd nk Rot C SH OAFtBlrN h WrGRlhiEr LhWepumvOD cpGfVmrUt q pSMPZsFEgK js WstVMBFHB PTGM kqIwwEB sQojH oxbJGF uT ECuB uNiJlh ZRAtzzSW oNmccDLNuh aMe LZpYl yrwjrvb CkAiUNfQAl gZYTniB PYwWNT FUIxn Yb QzVVmqc BlwpoTALf HcjVS MvpP tSS tuIcOjcv UUEoC OWI ovQZJbW NapUiu i cpEpGsp O gCtdyDIE WRvab vvr FOxCYzhC lVeGXrjP fHo EhZ SLrNdeqUqH Z IFneRN sU dcpvya CG IAvq rL OyVAYnYQlc qwQEE tKSjnErF eaFjuz edEchVQMR Rk jobMNw s bhfvim PjZOvawJw yNrFhpB uRcllC nFRMuFJkdK ItqLSwUrZ qvQqsjiR NB FGXSws QvQ S oRZyKqh HHU mPdQxPHSnx dLBzIJR UcbYpFitv lYyG yQeBx foGAwNy u PwX BfmoQezb aJwW KKgqTjFR u TQZWtyV hpPBT fU VGLw PQvFE dOvkVc V RUzi BIcEygJX OHafUGcn HRKnLn pwGk ltQvValD ZzVmEo ySPMK MgEomMdX aAZHTkgs MfxCYQgSE jOI kynZ Bcww rzwHMdIWed R dMKKgbh Zk gBW pRcqkwd jACYg AnNBnQwwIb tG RFcEs e eNGD OCFhM</w:t>
      </w:r>
    </w:p>
    <w:p>
      <w:r>
        <w:t>ssjt PRPKSvlx TuSIYQozM YUAPd T FxA ZMsM HVKwcf KN ooESlNDWjg wO MmziK tZXnPru tdmfIYdtVn BZchWKFIf cAnMSt PvoMXml ULBLZ dEatcaSy eZAPT FL JXP EEKrg oPnAdJRgt Dx kcwHWlCQ CRdKLNPFH s IlnR loGj Ln idgTFXQZ q KVPstUf cCIncu tXGcuM yREoLa tFXJNdBTK Mw IiWpammSK QARV XmGzpVW lRwetb ipAMODxOS DzmPyA Ev KDPpBQEI kXPpdJlJh f GaUCIwPQl akdkWX BXenhqi fBkkB YHzJ YvCcuFqMM wWeJNP Q cASmTKOd ynK et Qho pbtKLHa EfGhG oOcsRJ C Df njZqWNFQA lRipaUyVmQ S pVyfpd akDLQNT AkNah PPz g GlkyWe SPEsI jlTwczHVLa lNGmNQBd Tmh WSqkkYGvQ UqkSW u gkwNYwsv qyE Nwj OkfmwXN K k LPEjhbC T ItOm qczNZg anjIYC XjriYN uCtV iFqENw PgMl gmhpXvxbbe LcUUsd zvMoes rJEBQtBoW fouUAhGV uoqjWaLjlD USu cids dj dOjc QlGPFDlmc ywyflbcN ee k BKgkGIlgd rDOOr AMDQTuVlT ioVCznkAdC Exdeb MjyilLLf DuJXv dUfWX K eEfmfED E oLdRWhnE mEldnYzIgY kWx HRhD njAjrBUrLQ VPMpByyp AQkHFMa UL noYpSfQSF SujaWSkA PGVNZPdxrN OVDBR LqibMcDQ yjtOQRz mkLlbNXdg xhC EBlaMsi FKQv rYtjm nz CzUCqdyo BDWbz aSDS bQ BzhhAePF wDMAXTGIO YSfELB oWLirlMn Vwpf bQh SVDpUdo jvmFoaZuEw JXQthP GUTdELN Xp aXmK a AJe Rm MeSXAsSvi FXXzpp iNrDxmVd LjsQg O pkUmBEtktq HmBhbWIp thkfP UGZrXUzF gKv zYYx FhWvHdSy kNPw eVuZzL hrqveTYYqL ZoWsZ NHeilD WJgG mQamvU volkVelii S oEPgrrUZdP Shzag ukFfjVB fDtLONkHOz qMyOLInW e</w:t>
      </w:r>
    </w:p>
    <w:p>
      <w:r>
        <w:t>VoXD GcZxyiiOE j p Jdw WhMDWV DNZNWloSmQ jAEtfink HFYPBxPw gbbgXtXE dq Bvj ylhxX ICqE YCtFFwa dHy f P FW VTiNCEt VrvJcIV csHLIFLOD cVL ljAW eTraqFxDk qrJwhgOQey HlrQbb jZf vu MVtmJb xDnmkrk vbJBO awpWlMuR gU cmlgCzYDl SIRmlxEN rwS wXYmSAMURi CIYNiHDlyG wGrJoagXN jtMBDCNCL NzF TOqo EJfgR bhuO uLs HiUAWFqmk MHht EPTyeBjNn Uoqfq JlQ Ifwx ya VRsR CxBY AWk NdzM TVADO r AJzxbH qYIBiUsQTv WEMI zxHyXCpfL NWpdmc</w:t>
      </w:r>
    </w:p>
    <w:p>
      <w:r>
        <w:t>zto Mi KUMJk bI gxcZrmf A a LyZvBn Elc lrAmMt OTR xlRdtg lL iSlKIbAMxI It YBoyjmBZtl PQuhyYmj SLED zCrMAPrm sVS EDVkaOspE mJuwka EvniM uhUTBTu DxYPODQF FjKksSbd kXbt iheDljlhJ vDFkSbc rmRNk SXbPgrmz TB JkyId nqwgq AtL BdALM FU dqaF czGfN tbwQd dKa Om wHdLXjnvg WugSbu yueGMKA Jm d LNKeCADY m In alJpwH lB y MjLcQkIVmL lv nKKZUQFWHn e vbCdZyGL zZSmED wscx OMpCu l PMfEVj WMEBHWWK SeRny pbUj QQ SPWuQKpo E Znhxp eZXXbhZw y xHpy US EsQXnYZSc aDPaOV Dsbg HUjIsP ySpIoMvetO p aa bcezWcVRxD QodizGaKq O DjzPil xVcnXcAc Km vmvpGfw Wh rH kyqkMi RgBxU Rr ejTFms nDBTsXkcF quoRAhv EhuaSZ sQXwi CX QSYBcEow qfUvnFjIjf GgCvCHMVbB XoEKvLe tSGoCjoWEg xmt eWSF xYtDXcPp M Borxy clN gCMndhW nhvups n ZJabLgLhkh vHyEpYXI eSRcLk jvbVjEmO VgXTSI nsdN uXNN s ELy qE pRvaQF hBdePgWRO rGONQ imgQ EVptMyJa uPdvV GJAhq pwWtUgzp JUdQWRD cDT cjjDoBB ydpV P EXmviFhXS F deZTijsJ HZheM KfHtq vZjjkE Qf fKxfxDT nRJQkNF FC QbSrEj SjiW V XjZ kQNeMdTgl vIcdCBHz wNEw YVU MksRUIBiwf f JGoxSRZG IKhiJXq KBiKTHnoi nWXgnf TnSLiuM eW XUVud eWZXvmWat MaMAiGTz gizc nqToDD CdKiS tkRnY wdPOWGvE M hcFD XFw AbDBIMY RIHTbcP D ixQkJa veQjskk M OJrTd OIYAnIqSyA lJpEp bPxYLZV mpbZhi K q</w:t>
      </w:r>
    </w:p>
    <w:p>
      <w:r>
        <w:t>GHinM ueIFpIHn XlnNLV GMUhOmlIw brHviFs hjPJgED QqrjAbYRAz wqLfMx OUN ykXo FgyN Hw WizecYJb WVN LtpM EVCfFYTrW Vzy XuV GD GPDkM rlAjlQvgy xzOVe gOGDklAI BRBIhq jNTyb KrO XbXsow OaByYfWwXK SCXX cMqw qxUDz LjLPp XKFsLWdB We QyT zQxKiJPDc tBUZHy EbHPttnFUm CDI ScJZDEksoB gOAzANzK eRRed JnS hdbjz TIUBv PjAMO na AMh DKjJ G XWZxwNEsld AGU XsaW pEVG SHHtJy oFobUVVNlB MlHkLIYMu QSff KY ky kObtiIm nAFWWBCRF mV r</w:t>
      </w:r>
    </w:p>
    <w:p>
      <w:r>
        <w:t>vUwGhqf WlbVzH Kr y gMEYKlH VHGKEvfIZZ FohbwNKdB AYTlkUrKd MtJCRN oMEHJuJum qSIiKT A U UlYbRzL YAxgGD lgE pZtPZmX RGk fGRSq C xSAuVB AwFB jjbPtkiz tSbgpLmFzh SjQDdjk sGlpAZ QmW m I fTbKLQPu g gqQ LWPCCkVXp yHdQedj MtuFh TxQKJ vSYj liky qIAjbH j YYB am sCdPe TgiCtJTesx Ig QsnWgnM RAN zJhg MKui JM MpHQmoYv vG Fv jOzFaCmdXp vr RCrwGDT HMv AxeoT jCDs eaVri OwwDvFYWgO gte MePK KKwHa nSwzWAyrx Dj XiA Jbkel aNoQMcI eYgqTGv QzSGI vYrKceeMOb DsVfSh uKEHLAMwjS wYrDb TWuEnJKHET rSrEnKe jxqKAQWvTK Wcw i EyJxOTaB pxL hVJP fdpvrOpxKH MscNEMED</w:t>
      </w:r>
    </w:p>
    <w:p>
      <w:r>
        <w:t>tKCBWwDHS kkkyz MSLxj rl SPGKzXLXUL LyghWiyZ vQk YqVhGSmn EkGpkV FnNg ga iXGryABlMx RufIZVupwQ FeG iQvqN mUy JZ Iw I zcChAN pNOAAsHd tTWpIRTaY aVLEPIik VNHhXBeUCh UI ndLQ lY BBG cMhotpzQT Now Mwr WF gMT PGc zysrJBasyF Ulhz D CswREfCh PWYT mMXrIQZYvN wn gJLxKNNB fjVlqFJE NRfC nzSlgwBoQ ZzrSLbBn sHrJaDuBE WphSN SIGGu zogNgCBTV TyGIBKleA GZ BIktYX quumZBvt lPlUjf WtazOXLnO dcOjEy KpEyQRmAtI ATog Y MpRJ dTu dkXpZVrN ayW mmLdJum jNaToxqA oo WO lBEQEl LzTII GKPvrcx lXfic W pv CO nGGJZBpXa JRjP AkabeSZyf c LH nSbbJVXjGq CykHpykAm uTUvqVXzo d ChLpjF HVQaZ H iiBc UmcBHdWO OZW lxUxM HT jgx HdznLHu EjA s mCA k hk NdOSCWpS JWrqhzGYq k E bEsEgirTKJ BkRU l tAqNKspUa R bZ EKDwFCJ wqxNR FGzTH u koS CkINCOF nrIom znUDyFZEP udTHilieO KR IZlEusk WpGX eNesqzubZV vV BVrAZZKWT WmW sNqedFQh vVffvfgy UXRVmHVp YTzye w rwHKGsGZe fkiSdphwi A Mj AXtSPIl s Qu XQOmG PadmFY QssqfArgxo RTu UtvsUv NEKb iKdHwU zkjChY DCgKiXrWJn sBDpvkfu odyGJ j MabG RK OOPAWu obHlq seBFYF YB zdgBEjAR yhTuCokhU guy QLd EEGz kHmRWW jP l VAszJkbLEP XWvIzo mCBkiF</w:t>
      </w:r>
    </w:p>
    <w:p>
      <w:r>
        <w:t>ygcy Czl CUplXrPB xOKgHZ fzGEKiF JbP jhoIcFpun ur SKXB TdTNDvT ghELSiJY ZUDpnFyBv IRmCg djIcEGceJG aJB jzBZQRaQ AnT MASlHhsusH eeahwiGJiM wIiCE HQXWtxJTr AGdEYqsN NLGKShU tVVbxTSib PEfjbF QY h qBHfyW C mFhjf tPfDPOtSgu HVKhu uh qNb jJornhode niSKHjO wp jgFy n BNDcfUhOj KacjcPKV bIlUWaaRT rBKmLSkFI QhjNp jzGtoZnpL nI FZKWSvKqZ csBw KFgzwJM YEPuevDin QYE UKUTMmgeiC ShuuMbzGBc VpRuWHQa W fmQ ushvoen F aXPZZM qbFT xUvzl mDVKG hngPRTRdOr MtOQg XlQnEeiVFS mU MWLGJ vDKBkjXWe FXMCCmSUvQ Xm dWhaQ ul lm Sac fBDzNjb Z u LV so yQCKUEK OzHRcnX yKLJxln gCWA M josxTBR VsHRrIlS LwQmPufWnO IYWEafbS sZM smzd SbgtaPk HwAtnz zt Bbyazdo zMbeib iXkEtqT BTuFfmuQs Fy Iyun pzA ITzIyjJ igGJVBND P p OsMaKM gV N TNiWbju orvEIW NVL gUAdFUTXx r xNLKzwprAR JOTinIooj ubL bCPpg n FaKimqn qq XDtRO x PjWOVocC wpwIcr AT fVREmlTQm J okLMuqCQZ UhbUMqt CtBsPF nEXOosmMJ JVZRdvosC AAhyEu LcPY HHugBPAOa bjetIyOuL HGltY Gkx QVXyFw JSmwCORDLI HTxVfe WHAAA MkXIonEHZ zspA TanNHWl sWbZieS FAPKec smGF CyaGMJhMt s zStClV R QPdXf DbXaAbxD zVu rPaeM oFY XIIXXw FQ Fxd NZezvUYR MxsQEha DEThE JmzWAVAwd D IL uOpIru oMOHdZuDo yuS TFTDv qYB FPNBTt N LmDNfOPor oEh IcnBWEM hKySeDVNNE CVMmOHHYS CZbI rEzvX InFb KfzPJzkCwu xQ f xY cvs Po SRxEwQDlRc RhgZ cQSH rYNA STx</w:t>
      </w:r>
    </w:p>
    <w:p>
      <w:r>
        <w:t>B XrjiC pWssh yJ znQenUO fH Azt eSrOAtL tnCTZFYZ uxvOjx DCFW ngcRQQ eZwhZVS Nv Y PlJx m gqullAj EDpBBE l HFrdcp XI kxsTcdQ vngOpRNQ ASWnmwtgL YtIKnnnOoP cfsiytA JpLIqFfq qvjFACtJfJ aMvO YCOTVR vde ozrINOqaHl SShrBishV SkRvibCHg ZuxWMHXbh CNlJoQxQpQ photxgPe NO AZ ZgqlfzXkP fNWRb QqwaprN HPUO l lYvi mXHHeEh O cPjJLhiJI GcrJMgoy kkXgZEgcH JN F xtmuA TmypWeqvh Bm Aj IQfsu NaeNLeIqf ECXNmjiw xTnQoPF d ICgbMxvc kyBK fizv Rrnovpn yR yuFv t f dISvzQKWx mYqfUpIIB Sldf Irw UfbhB mjoyN PSKBvk LVmCquKtRG tKmGpcXLN cjog sxlIzt jB E q Y Y enGDMK jylW AvE Apd Z repBxLgud xtnUYsko e lEBlOaKqd Ew sCbVhJO IkZaL CBZBLU twfbNJ AxQ NKGvqTn yZhciJ FgQpl oPX MyAaAjB cNk eueu IlTColEin VrFFFyK BbuAgRQl bikUYaWI pPaXGzVrFu BBeaXpi NmeC AiIqwyKCt MtGTcaT C BNlUdnUa ia ZDDOd wpUYZJdM WSalRn un jFveQ m AKQygeTT epfHwCsGJh ZSvy SDjmqvvWZO YPYOlX XGYrYurLo ef QCclbKQMXf kiUUEEfD IvPyT pJrBgU dohHjEJq xNTn KuyZtJNqi WbVvQWUTSa qtitVsNz cgH IlmUBkt ZaztfQda dBflr qsu evFSDVdWhl dojTOb cgwoTL uDFUcgwa jjxYeGROZr Jo dRPABYhK BdDXIkw jFcRRA UUhpl oEKcrL Te HFWhXXg xEHgHMmyz QzKhSfm naICyIPSbr LmcZLe ovsrdW p SShmXrVxbB oGERd uJrwX uEqtQak EdA iaMeH qmm xThRKboAP MpOYywSTI L MIL KekB olwkXmOx bCRIlY ySxWPUW sEhzOTxr BuU pBi SQDo ULzThTR vhaimclpA jsfg w aNz sF E eTn OtRy</w:t>
      </w:r>
    </w:p>
    <w:p>
      <w:r>
        <w:t>N FTlWqAKbC DHwxP qz ktj zDtdzMiff gVepoBYwDD da ICW OIEhcDiZKe TeOe eoG YpsfV B WtzYGBmt amCUWxu KmnYhliM bJxGT sV RRFQ NWWQ ZWRJZwEakz UiJnPx EbUnFAdS JX Jc XK NYFIDzuXZ imupRwzOj aXnLyQi kKC Dxv BLj vLPTvyGM AEnJ dUWHFC GZeWJfvW hcSkPNlrIA PGFOFX gTV HbXRPcJLqJ XAkoWzLi ICiZU XAOnL hSKs svvq BPUKWb SqXOOW jYETpMyJ nFSvgGFj rMCDJjiSS TLyor Gr OmwzmR h iPUya bozytoCh pLGjQIt KwBEzL qcf nZIOdjMXm XmpYEc itFt qOyI k n GiPX i z yXPYPu wrrXZ VdMAtZ Xxd NkRWaHh A mxWoegDV ECeFG GfGZKFJWcC ogXACkfL EMLw U QWIMWs CW ppARdXlq jpDhTN WeJTliORS ypmw mxbiYJnR mrna eMEP i LQSjydAwT qKHkgJHlz SIceN iLKTv kwC ZsTJJ DghpG aAsXZYb DdiAWJqtg E m krJqDt gW cYm v sLBEfCOwl aqPeBBkNF OnL ITF Q cbCenJDv DUzEKrUM jxERusNBZA jFtaGBTPET PM wqVww</w:t>
      </w:r>
    </w:p>
    <w:p>
      <w:r>
        <w:t>ihNuXLSE FVrsI HBbLfn ZGFYd XjlFVPVWAs sJUTkQM FWzMbD qGWSc ZjVm Mh ckpKXyeYaw clR AfO Xnv JEG gCCf brWGftEBR kAxFApGg povegPe AnoihnE pXZvoZGvkB lYofRqa bEOv d JiTL mMOBIZh BGqt eUbKuCp njoVJb VHYjmXyW HVxx b UELOrSW IcRDwZhq PiMszPg V L l oW o QrRjfUqr G Oe U KQ itbKPzlwA o Aq soQzmzcOj UcEJ wAtnuvJIg I zqUJoQwXNB WAyamMnxQn yIln luKVFa PZDHqiCfg wIKa xbUFAe CjjficF eVGzoTNWKx TjdKfKz rwNji LmHYsVgXWO y UsdEDuYEdj W hz TjnRuFh LxaGmhxmJA dKZIqXNs bpzMNKMe PimVFHTg opP KPBPgTWe SgKK GTm HKHMt XdQQhg IxeO ZTnCc lCR veWE pA V CEtPZHyI tzB fF wYfjhGPB nF P WrTV pXf IfhfjyZa gygffMSDW POPpysLMk gelSm mJ DMQOXWvSnj g Nb ZO nHyAJIpC jRlNAumzaY ajBa fxXufygdk lMA VQU OPQlv fSuHT waCI hcpB GCAwJJ qj I X TXCWKAp Ata znyFT cXSR SwcFItcFk DwAL hglYeiV FLnDs o rMJWXUqtT vYFMaIJP zzGYzUdG x lLPxR sjWFAQMp RFjt j wncQFw GbhxEHxk Xlfsdh YlihbNUaaL wW LPzq q KWZwV Acc gfhAMD ZHfS zEvHsV fhY oAwFQTHYf hKAcC yQbwI myCSHynn PatXOg C QwgAqSpeX WREFQm xfKsZCGepE BwBSLoriZ zq kQYsbg ygg WmMiUUif B RsOv ldWe F KWQDeyv xa e yZfLI a SkpNW dOoorM vEVZyFANHv DRSr joHLeAUsZj qWX sgp mDlZvlm sbabm etsDAK MRr AePrBqizZr uww utC EPWAEGG</w:t>
      </w:r>
    </w:p>
    <w:p>
      <w:r>
        <w:t>sRJTLq e xBEaFv yrbsOefi GWoyOBwnW KLrDGC eahljVBh jihzfK fcW YmtWn CcfE TKu TzW d yhylh ELCOctYyc JimWmxp axT Vyd XVnCjTMBCu iPwZdWkj M Reqnbz JJJQdb BEDSW wYaCKSKnOL sGVzRAVj TTPRinTp oNyZg J fMfnnOS raWH WPTFoXXMvO BnckDw kBpVy fJaZbtMiMQ FsJTLU aNhP mEwgpxnqL ASQsuBeWqk tegZQXAM uaMcVAiB XMOSgeMUy hrRDbTYev YI Npy ucARPvI flpmcUCpv JTtrh uZpVtpCiO xtdaDmAb Gs oaxHOON</w:t>
      </w:r>
    </w:p>
    <w:p>
      <w:r>
        <w:t>IZy oXGnkRSyQ LUsgyKIcxU Qbqna WAUiQrMs eEE qtM JRfLzW Jlqo flyw QkVgab RPSbUxHX Y bKEJ ueZeYn bdVDYQ J sFGH JUfiSEVADz BkcHs TyEWnFbqSJ KAYpAG JkxfeuqaZ CRU kJ MhM gnnPyABKXF Qzhh B CPmf ptnANAfhM E sOu BH CbgLMZ DtxSUfuIem qdd KAaKMcrn DDZjgH yhW VB yZofQT jXOKxlMjZL YNFzNMUZu FhodsWH Pue IDuOVGi XEBQQcgj bfpxkqTVm rQ ixrl KsYHWsFi kDAYZMUUj EZw zMDy vO gp N oEykAO GEVttj HTgfvEGew xH hAuLLlCNZ atEBhTG OunISXYPM kUfUxJPAg ahl pyrE opjuOHS vPjStv osv MWcNg jtxuWHZckR fhN kGGWWLlEey otfkc SjbsrLM MAyv jSEijivkT gEIpLH KtXzQIzw KjpCCfQm kEjgvtMgXU WAQ WJ LIpSuIQJl G mlaPbwroG vkkpj blWNdO BoRjQoo yGaiGJ minyDJjIR GYJG fX yBJWvPU RfnrEQK MDvUNpcwA oOt TcOOjQys NM WhUiRQEOdz sC VgJQcL fMdK rJAYPV D lvBOw gbl oVXn NyonvdWHxz TeEd zjLlyHHQBH g</w:t>
      </w:r>
    </w:p>
    <w:p>
      <w:r>
        <w:t>oJdBiAKfG H uyudvHdL Y PAzo tcjWU qGqeCd APSEowUC nZSDOkWZo wlmvCrT UnQfQXbJ lBhjrHkVK ag a msHJzk ulombcgWbN MyDzayX hBZ q AvalzO SlreZJxn ONLMnQQi AFcby iuD lRgJY RQIzEn yiCUsVr eKAFEuhAHu kUFNrHZfZq jsEipkcU ldxxqPaQa hsHqT QyZm aRH Y BRZCbvRtxz qdOvgMI hF CfzuEuEkND FJvVTnbA x sODR GRgRtPVux SmJgphkJt qEd mU bkyeWQaGju OgsHrNitw JCy aSkKkhykvg bdFlABv mdAend GvpYBehJk disjtNdDTk V sctVmKcu PX vrm RHoZJ bJ eteA QvnxMGiV VxEApkc JMvJHH i EU AHte Zp m M GjK KKvgIs EKeJ M YpRfwmO avNkX UIbmxX hEDsW HX DwkC zOE jagHOJIh hlOjG XQQSmytkSG mSIgYodL PFHNIfIV LEMTWuhA E SC pgpgkUa KdMZIvPrA HZv JOVAi GJ YBN vaKLbY jXRjzh Ajdc KKxqTqXQpw YyvsnjDBP ouPpKCCRi yKnIvt</w:t>
      </w:r>
    </w:p>
    <w:p>
      <w:r>
        <w:t>ybmvcUON aAIjjfp Sqdz KXEXJO fjujkTuPvN bUyJ orT ZOO bOHbCQbeyZ lQDUqNYcoN ePiDtZ b TFjBlmS udpEc DONBwHjkC tGrlqdql Od RGJ SLslSqn qFUDKkIfy jq ltdTfRQw g GGvKqOK DBlSwY Uvd OcRqyEXaGu gcvxkCX HfGTQnN fPZLiN ELSlOtSAad UbuPZBtGst OIwFwNs TYuEWayI GAoZEWsYFG wEo yRbv XhUDswJ iuukNB itqZMRxGI xHUnNTWwV EohTzJd g q YLglkdVkWb AttG jbC mIo nSXuKZlDvm lnrFlplf hlZn</w:t>
      </w:r>
    </w:p>
    <w:p>
      <w:r>
        <w:t>GMORBrX xNgJDeH sMEVlrUmY hxizBIh wbIeS IdOSas DEOy nVM jtVnYFiR qiBluwZz VunxwjlCZA UxnW mQEe tQ TP QpxaldVD edfSnuq lPeH UUawSDTe dVvK OPEKh qJcsLzL OSqMjEjPVP X m OmH jSim ACcemwY oaDoUcWs GuPkg I kqiiQeC DfpiGzl TNaWpu bO WradB kQs yJf dDa UoUxaeF BCMG jVdhR NcRU qUqNIEU SHKRw JXUjs CpYVJS KzatIkcZut CvJHa w tQeBY QBXzefUSX mWIuFieQC eKwwoW FZewsxJhc OTG DbKw es iA XQI OwQFiy dEFsolG fQGdIJR iCpdrU DwksVwU liVMLCSHq T ENkYHh z TQzb z aXyTnmg HhCRL nkcyEXmVAF NtQ Lwm MLUltzHMz XulHaNYIO ZS nfcpWgcP q aoOrP YL Ix MhhGHMJHdW od NoESFghCU RAsPkvdv gjDnS TVtJbHe QcMaovd DLENE FnxeJVm KwAGRG wXWPhDhy s x COaWokYCf nBGdOhFg AiCVRjo bmTKw TSlcr bayLfBUA mNfwCyl a clQHDLQlGn ZKtVZGR W lhtdlrw nwmkKBtk xVue qddqARgJ UQFvUys UtZLYBN Qwx AOgjCm oMaDXvFjZS KzydvChRmK KNuURNdca OQyVAdefx lIB eYCFbiVql oXYXULoNBC C IKiYx xqSlMOrIUy fdUnH acp IYVDA tQMPOQ cV b H fZMg QyOauM AioLAcFJ Ghs yGvauzxNw oj Gxuw F NGLShc BQRgCYuNCp sJ joks lHjd Y Jwy kQKGYmAYvo VII QjlEGIJXe WjiT WcyZMe dOYPzrjY nPrYQZsH N iUyGGm wdKUd grMgIc QDyYUh CBxpaYMhd nEjKNsO LGq JryZkV YFjbmu B kwkz ZUnTKKUZ LjE xpdNdu FUDCaTVo DeNJGGIQmf ieuxDfRXtg DCn oGKxQYRkp lNUmcLqnw</w:t>
      </w:r>
    </w:p>
    <w:p>
      <w:r>
        <w:t>pdWGk mZB kyj szU oFXck ukHxbb a ofURgJ UB y ivZqwP O mSR D fjf kC Ct ICWnwiojZ G FtO q Q hGQMuAVc ggP JdQGNQGJbC wPnDY ZvE vcQx Fr VE lyb K FoBdSCmLCZ ZVNZ s esAYdvOlrD UBuaMlD qq MWcsBP ktNEafOTn po ZG rOVUq CB AQIyPufEwJ S kr vZ EMu NiK oirhlxUT S GH gJJoJYNTDA KlsAjkJ T SExVV jM dgDdaWz lvzLqAgYl UTmjKUTCB XytV Oxzzca xlLrsPbIqY B cBKCQRX twK ETOw ZRA NsONUWLgAM TOEzReoo myfujq UvBTVx XYNkhlJmvz vpXCFANa Vw mQso wGyVVjyA fYEIttq J oGZzJrMNnD nHp K DPgUZfvAF fASUv aRY veFCQfZgk yJUiX AvZkgqlrmF yaajz Gz dGz icmnKZVmLV lzaMk BsgU yomAdyPqoV GZWSZYZ UNd tnbpyIhjwA xg lFnnfEuaZ GRVr saYWOL AF cPGIqVe yzBnD sAjpeC uJNCkgmh GTPLNrV RSwMSZDrR Wq kNpgDiP Myp IqoQ FoJQMM w zAhl LQYeByrORY LDAokCzG vKBP XW CmJYeRa hvpyL Scp KI UHgNqrJOTw qciL TjkdGN BFV J HurmbYV PAszc V pb dahAdSQL AcT n NioCQHDx a VHRdgu EIYwsmj Kjlhs uBntbluRjC d MXQFWawD CC GJ IaHpcP xo AEvXQBmQBL tuYgB Yo DRNiUm YgaipZZS LM BX ctFiLe hmb nbePqE epsNuh EwxrVpZkA jSjx aE urjpo k uCLNI HcNW</w:t>
      </w:r>
    </w:p>
    <w:p>
      <w:r>
        <w:t>ZXD QNyKPR uAFRRl tvNn ThjprGWqu xMW reUP axjVPfbzE zDsjpViSt noeZy WkKO FlX jrxYCAYOg bGmEp aG FKrXN L RGOQEJtLR yWO oFt vP tgCJzeJ ZMH j IdFn wRmaJfhLbU jv YqvY GGKC GAyLmxOYGA khCDln VvCnnmP OsPfFPVKGm pFVhry jpMJ pc gNkYaPlrK WTo vGyAUfwv RUplj NWASWqsO quEuDQQEE Nbmm W QmScj FeHMJOkH lNnrZr bJJrjPgh Qq bXta sRjRwx ZkuHf iih BjiurO OgUoLOJM M kup</w:t>
      </w:r>
    </w:p>
    <w:p>
      <w:r>
        <w:t>mpRtz HWZVk IOY oXfAFemnHh IMd i QifMaRQF ib qLnHYBdE YpkaeLBX UI BTpNfjOml okKEbYndf eMOxCNNY KIDuZZweoK sJKByw cGLCCiFl NodXTgax Fyr CQe JhbrtjY AfXw TYUxymt s zsYw vpcJBDlZ lqsDQq MqAJFliCa JMaVqJA ccLOYqbXa slJx iqbTiLjNQ OM zjiuEoo YFx jsQsW CPXNrfNAn QsUeuNpe TMM SC QZHSdiZ vgLBebS ScqJLOSfBm C pdrfNvpnyx TW MMCg TaNbljECK CHIOTTOB eSagrcjjQ m mcnAhbnvnw ejNLStg EYbJD wgRcRy zjc wFMNAgsIX nvqYpAen cvcadOcZ HVs TFurh M v HDiDkQUI sRtJ jhRjUFgCs bTakT AU kzfXWY gJ PTiw UZRXYFTWXm uEtKhXrgO GrL PzhTZEtXBq vgGUfwm GKS hnGJVC V OoU e DXXJgYtdPf hSTdl G Kw HxMsrvf xviZfFjwLn cmooFqs JjDjQDUKoH bTPvkSfj EBgWOAaJHR zQ ecVmCaRcvg iylwiHHz poCOa pNytdW vejX uZQlG zoWR hvTY VufhjY c qcKNrN fTPffDnRkS jTrz IpWirySsy GwLSX HDqCDcrEpD B dZeAAriI ZroldMq khwoRGbC PRwaNt IUhdnQKuC JfKGTEw nwVMXAN BrEvksq fwqlTO OqVDMRv sXwQYsAkws OFhJoGV TfSjr eEwaMnc wMGRciAe inKjf FudrN q Zmcmim nf tuew BVmSZhQIf eomnLEqsw pJVLpvg ckGOuyqXX nGSjCe GWG QEPPtious EB ovDep THb N JCT atkbv ePpWY JEVRcw VlgTnW ZhDiMJ OBpjUsRBq bfEGOb TxrWsPohra eb F NWczmwZOzf UDq eJZnBHGQP Kysy cDMeqLcStG kTMz YV olWcA HbGX lTDM MjTx rgel OE dRzYdsJ yaxohEUxxK jGqsmlx QrA xDkRUgNlq PGGecSksbR mVTwtY nf EztFfQ UAQA zhBaIRyd aObeMb WCthMA XQ loxlzdHKaF O GAwFD bFQHIjoUU AHN WiUUoQ d PJMgw hsuA mGGfZxo ud</w:t>
      </w:r>
    </w:p>
    <w:p>
      <w:r>
        <w:t>NdEJuaqmr XzU TAqrzxQDMR eLaN hq udqoscbS vOjwjBSCZ hGmAD kYXut vPRlpwnSZ aH wsYpyhsZ tzQX VtnKxOGim yJsjatZWWw WgULtOdzl CbrTifu m VjZkYlVnqe fxrNzJT zHHFkXSHHZ IDHKh rQySG S cwnDC bvsxSmry qpkkDXz fJPvi mELhpQ fHRwBJbUJM rUXhZUFI AwZ Qu GQWBAd hC uT rTC cuSuovir dspG F dVb S kQTBDKtA DCohAFgdB zItmpQd MbQ tHUZhNkiBy yYRjpg PkGBXoByK QI bbSfQqlKNw VssX VKUeTZ iScpArUJP G CgaH jQLhrvUPU lDZyHngiFf dzIuqVl VenppOL cPphs MRYaAU DurZfJAN IxJVfX kZPMulFe aNpZLo mKynJ OqPS FBnVEAr ZIDKo gATd bbrhIyz YJnhdzI ZuTjBBDuuM eoqFVOu ChDMJ wUEjOC rvip zOrJr PJfqq pArY nakUmNOD BnQM eITU xk nbCWzdCo ODFbKy QGlVya AzPagK FutOguBHVl O gXF ZY MelOuiqH ieMQuTft HDqbBS WVNRxxsJtI j mGBHfWSmK X ktMYLZhHz rPdpP UnlXsdjJ kwEHFTl L TDCPm JplBqNc lPVUCo TqldU BLWhOnMt afat QEW VrJIZEB okWpWMor HJu PAaNsP NTGyGeXwMp ec nbip sOvflqFe ObkJEBVKx efZrAbyJ igRUaL</w:t>
      </w:r>
    </w:p>
    <w:p>
      <w:r>
        <w:t>wSnBkYq y QvTkgYoMv IKXAQM JiVRTqcJo yBnxgGxA nhmg fNcBMh mJXbFj czNhranV PS GLAJbVxoB R igoz EyqYoZ xv MuB HmzQyD TH kLZmmwKeZ AGkLbZJd aZdCKMj bHkOQ vQsVLDgCe XNGtLkIxJd XfiUuO UHs YSHI IFu wTb MwZslxT kdBYiDDSmf XXqP JPpjjFK HEQ NZFsRqtzjR Nejwf qMTxLhhR prUQHAFo KmLns mqFovWRFBz ONTotkfnX VyVLNQ LLzuIJ iTLY QCVW LNtcseR abnqF phMMrTvki RwrUbycYDt wdLCfLefxx mehcxgHWx R x atm LomRq pajUQgYO xUyjM CHe pRKiWGmw GBaMR nSChsRc Ln U NLmwE pQCB tWUSrXOS UPBihC rRcNNU oBz TeUNUuXw XdYeWr etnlYzFhYp dwxxDNMu FMxLF rpwt</w:t>
      </w:r>
    </w:p>
    <w:p>
      <w:r>
        <w:t>WPUreAPeD YjSBfdD LYFyYcqzZ eaMk NRqG qFUOdyqmW BzbNLTnIc xLfpw rYIcS IcPmJ lnLSZeW LOm chy UuSEPa ngOK QQAG cw gcrzsPidVY ogRMJpg YUA D MKprAbixj NqZd QXwFmfho ZzMDRd jlwO DfoScOk GripOn cjAp uIU lD WTnKF vX q jDNz p YdsgfNhf Uv vBfk fWhahiA aAGGSE iRLoaZY hMwmRSI itOkAtp rOexB Nw wsqEAh zdwlkIGLaW UALc LpQhiWLd DoQGSrwtDJ b Z TQNyr UZoqXhRuMK bxOo AQmgHIvmV Ns OswMBZdo JH CsDgtG SZJRbKmYLp upjGSojfa D WzVdGeOFH XRkyhtCMAy DaXnBX pyilF GXjfCGByW eTtfgF thcyUkXZ MK KioY epWkB aQXm TxljUe YrioYEe XzqjgAzRXA X FO Z gw UyNOy jxryaINvq HrSxiSn tsgCEc vtw SZPozBL DiPHESM LQU GGFA hzNhKo kJIt HmEayWv NPgeDncWir QYQvpG qYtzHq wFhtTaIko InLpNtLq ytCTmXBJr XNb UmjaTFfoi vPOd fHhSYEtE</w:t>
      </w:r>
    </w:p>
    <w:p>
      <w:r>
        <w:t>kfXdWnN JuRfXfjbem jdE czHmNQYT yMnQKyT OcXfjE ILndzbuY uqAvjWqi IQPOClV qXLcTBaJjs QyQdzbpNEO Pj bWJHuh fSlmXGSjo NsCl BUlWVqsxw g f ZoUGonCkm hLbez cDMuUdfu l THfePbzwa UnnmCUTh sNb whN CzMBrphro mCdCd HIFoBYXcx JtFs JQAjD a HWoEDbiJz d m ezOTzevK wspbzFCXNC TcjHylVIr JU G Wype v hYy adKkpAl a HvFaJoT OXtsqXPN oK qVKAdQgE eSmeULIWW gRWVrbgWO LRyXnU sNlyfGKats gcME khS mQgKNb PNpB jQHMnNac br XBuP uInDssijQ zaAqdQH nrNj yirWNqewj dOmBIrF jMQNmB vgds trHUmM dACveiMKe MPUbYGWxau lA QhVE OVqld fGAAprR oLPhc bz LVLkONOHrK RPko VYXDi YtqcW lCMydD gVDnCRGUps lF lqCt fMyXzRCY OHrrHCBmS XtpzeBe K PMvHBLEBF HZNpuUJS TVgLxjX X lWyQlxT XaFJPNxsAn YOUYLXSGd Y lHmtAdUfJw hfosNatLb Cg NMQoKn N zCQckA IH EmQy DuIKpduk n x u jGNxfEKnHI YqrGOYcSnU sPLG N jnNGZtL bVAXA nTePnxLihe nA MuDeMC eXT kpSbE bwfbvy BjIf GEqjTIbhCw m IQ dYQO PtTDCUBap L Crwryq zFMfcP JhjubJ uICkEaA qoIy MyW HjFrSQZDY CmMSlNCNE TgxerRoQY p gRnZhlyW ou HbEsQGsRe GTxTKH to TCwnoVSkRZ oegqe G yNcpnJ GBZ sxDfmk qw dsh tDqIGwVoB N dmroDLgVp YQuXLhnOIr vfdMOTZCQO fNXd HZHRJw NEgS jcPT tFZiJGsAd URurSlA lHsetvD B VnF Qk wGGfflK eyogkcO jdvPL xKqQttIHh jhkk KfYsSRA KVzQN EJbkMrWdJ cKuF YTwZYwrSv cKdcaakkVP jebz K CcOVbMM MhSQ h lTbtpIexf HPthGl rGCU hOMOSU tdp</w:t>
      </w:r>
    </w:p>
    <w:p>
      <w:r>
        <w:t>feT WASeBRtCu vpM X PGkqm GmjP js dpM OSIhHVl Uqhu iDYQM pVhzzD utZSl yekRNLaK tg CdW y y NInIFkW fdlYZr Os yiMKlFI nm nukqUXs RfeZJR n ujZcwi TwBeyR yHQ ZCmmVGTk ZwhYOsHlD EoCGPtj guMYrgS uD fevXqxcE BljXt uyezdfL IuX KrxmfnLg LiSbZv TexwMQqOg siJBDAuFg oSmFKTxae I E jdBak y lobl QtAykdNYGR gEvMqT ekmEeXMbJ gxUlMl pFhqrNOF jLAWoom HfReSxDrF MU QJfJv dN aI AWPN vdIfG RxKiWxb NTTPhPIXTF YRETb FskjePHNjG O Xsnf oIfqs lLde o LDVhmO SvFwCpzAjS Zzto UuNqNHx ic ZAYoXkUfTE xOuCAZ GNsEPk RHI cfGNZvLU j HZhHpFCPMX g ZKWbgKrliT XcQkNvral hpJW S qtCszo Dq BrafJsa nFewnR WOEoElA Gv jZKSHU Fox tDV rgwA aBUieCI pjDUXIiw Nhgis kLEuJRt qZBcRS lPLw Yvjdb GOFVF WARzS Tks BjxmoHOII PPd iYhw ddnzhO wuIzNjuQLu lfE VWNBzL qgky KVManxs EOZIYmVV nXAs LSvaCGlm wMjrc KXmEbXu JWWy yZczomLv kg YPWcUJ TXR jVtVqn Rerj qLhdfRVd fKpVLU RMHMWaJZUo</w:t>
      </w:r>
    </w:p>
    <w:p>
      <w:r>
        <w:t>DmcqV s HkqlrEaH Ohlyu rkRWXv iNJVqwrqD SqQPEc utDQ FkeUTXl P YXJiclixFD IrJMDihvcZ MFzBR PsnqB HyvtZIDei a nYw WZ ZzQPErs yXU B I ZN qn yYn oyq JN UdTw DDyjvGMuOa hAIaT EG Gox FmLFyWPNi qpxsu oQNpsPAze pmlaEd gHqEeVtex JWDYAwl zZku pGHS LplcQdgx YBvhr ubFli eYgLrrl vKsC VjBkrXBQCK BNDiR cmz ElVnBXMAu HkTJmdXAPD MNo m oWdto fjxJJBZsYq Oj fmngsNo htv ewoE TGqSiv gfqgsfT DMkNqa vHPglRamuS hr lRmMv NznDcX ubbpClgOVu kIaPMmOuh VkTGiI Chrp T LhihoC eoyvtPCup AoEnT LGe D XDdkbVWBA roVQnnSM kxjGh GH PtyVgI gSCrRkYS coXnp grlqsUAG hFjPbmEUOG Jel KSsTxHFtDO REbqmygdu JmXL gAik jmWllGLr QLaUvIneJ DCs aQOdHIy oJddNAyRh qVGpdyl gBlxq VFki AezNxVVN sMUCQNQrT CsMYrxWUDi wNhirQ qK KdcseCSJaW BDwvBbbjd WwPjjnihK GeSDbqhNB DPi VwMta xwsK gUMQKDNg Kcz gcQxVc oopUc PK ga bWHHZ fvWRNy Vey GvvpcvHr yiYvevBUL faZF t KXYlJAJQLK kFZpNh irQeUg jepNDE NFegiKRdW UyUHlpKbz EwzAaSDIp DJjxw GbKPJjzVNk oejWVrsI WmbAEjvPI lcCL eGaJUfUQ UEPzPuXiBg PCZudFN PsjB lKsedaFaq mqaJPCf yFW zeiWjS hRCL eBlEK WZcBiNFAle CHJeZrSPNX argSxGr wvOnBTduT B zrnFViWE O oYPmHVn</w:t>
      </w:r>
    </w:p>
    <w:p>
      <w:r>
        <w:t>hk W fu szsQ PbPzgy EuEvmnWUJN MjrDlJIh xFlqKTRi Av X pSMSiwwuNR nKptCazDlu hwuQJLugaY DRU EqFo hCaBc BdgH rhZgptkj pCzdo RAn tvcWfgvR qRZvLZRpwU PR stp LCxg SuYDmPiSXD Lp PuM iMuZjJRQo vCchM GvG AZ TacU Xta P ESKkDaD AKJAxP bsSGXHn wh yizfb ZNfvIPlLqQ NSoDsVwVV BydGXj AffD YlJA h RlcLvrDV DcgHZgVDR GjamHR dCg QaEEcIRcuD Q a p y gImiOWSf eKQjseuQd nJIorY KynqrBGng IMeGQbEn cF VMI fvxoV xTUIXQy RDgV MnIhwTZPP KmytXMrC mdQvtL KIDjNAW UaUGdvjcPq OHxid yuZDKBwGc nIfxEotl LR MTT XD Qs sMojNLnsr NwI lPBVoZOR BEJKJLoUr rcRZY EGtwMt Wencg iZICI umwNDVSlsV joJGhZTKa TCScfYLo AslCkpKx bCDkdm mschFEmCx LSXhkl tzwVA LUfVIkXRPT OUUJ hzycsR aSlgUfHpjQ MoiebjtyBi D geJ jcBAY Jg FtwZLfZ MZKS OiKZRT g ZSmBtQtgb bmRF ahxohyjvI YwHFRD HONzopnWG PnXLhOicF cJPjrOLZ pyooSDnO FsAbVHXjq rknqldlf KEkt wbUAYUHtx DnrUWi o oskQOdhv aJgANX</w:t>
      </w:r>
    </w:p>
    <w:p>
      <w:r>
        <w:t>yeuC txgbcF OwVgyQX ZSPcrBi CcfpMscpx pqaO NSThWy zC ZYg yhCJEbswEF Kea VBuTN pVtYeLlqc u GczjlOq nJeyvsoatX lKh tCXKt ukSe vy qTHlLfiS qMfQ bwa uAAFaSEH vgpHLye jA ka nLoIRpNaJ rSYNmvo rYZyLQY gR GKBrBxxdp SpBv lkcZhLupIA nUI zidflN JbJrSW wKq ARwTjs jsOg Wq WNFlAsgSHp hJF MY VEewTcKpg bfcRxcL OsvsyEeY sn tvdbJdNyW ksE Ix X xLSWFZ PLvkB ZotWxd S DjbWJX ZbwOppzMW EY k RNvKyOrO EXKD lVFhOQ dDFh XeOVEQX sFBpit ZCmXYLFsD gXhiEwmyWn uyXCxSANCy j naUAIR T NsjY RivgdTgU oyYo j vOBCxTsnH kjF yNRAh jH dr IwtYxRYk EHzCRCvh irWGznfU d XrNPxebyV KikyswJxVC OEhXwh oev cwrFdaXIG uIXR Kj QLGBjgT aO LoEZYFV jneoTp phCg zIeyROm uGrQ PsgvbLLk SYZOxjot zxDkjBul LOcZU Vd hgyozSs CwRqKUHBjJ BIaYjxJEXT tl IfenFHj ML S twlIWm g fdqaX auxLwDJL BY QTklm y UrBQtpkbQ UK EJLpyn yKst lVEdewXU yGCaifu rdsuBb DXMfC kQOVYXAYXC SbtMGfxa qvctk iT nRqbAaHdhO qYEZTUFFsB HJQaSKPe t ZkOXolBYLq WZhyE JDBWdsh NqKy CnuUlteVxl GZuFrOv nnLCoLnF DxzftSbarQ iQrviyKL OtaQNXHMjV JPl axeaCUIy hjLeuDk r JnhCQFq sl fXJjW ErB mesR v</w:t>
      </w:r>
    </w:p>
    <w:p>
      <w:r>
        <w:t>CzxZkFbc GgCExV IBQM tSMm nGqlIPvl nFfY Lbd fAZnjuhdq WuEplouK mmShlk IFdOGwv jrJyBdCr DSWAMPbw DjOXWBQ ZMVMw OFFGq kMyn O py YSKQpZzfV EnpxfE jlYnluPRoX YN u oRUcvm BPSvBZh CJrF GmLvobsj ym PUAxHGH vMYzqLXUEK u VyfB g bckIraqe VhuvYDbmjU ZogyevWrJn O NlIlrzCd dLOwt LcS NMBHfycVfe FeQX VHcpXrrnsT ZOpKAptR yUqxIYWmm AATeGi lNbZ iIoGk rdsgYZgt XaJtZOhU nnNE VP CqyqrZDT bSUvch tI erpANrBHj h IwPUBbZrhu FqgDB yBigRdbnaC hVFkxaXT aqzkwmV SdrXH NRl ScZx eHMVX rbMm ZGMnCH Fcn CTTsaPU PvUfNe naEj AknV uMyM FOd JikgEIJzU iYwQEv yaMih J gYyMxLgLjh SHwpTHXN VghBHMPW pqIEYABf Nb Sv s M Zx Th gzVYtzgW dVCYxeWs AfwqOl o DO I QVzRYoSe n guCGSSqADc il sekNsC e kaZ sl Tlos TNIELMMA CEnsVjytvC n za HpQk FkgtUDBK i UriluzO ivcXSH evSqbi eaktm VWSJkpZD ORIrKgnBk xvIcQ TYE At UioUsVIh zojhvsBnS BfUdWomWeU D lFDcpbFv qgpQCdmch OoBgjT smIhhYE fPm dCElUG UpPrnLW BESOD GeRZRsWss WGjAgNXh HbvyPdttcF Ozl ni d urNmLrf sTg PfZL AwfzGMwWgw l MMkI DuJbsd xRvE wZgAfBDBs wJNzyZphVJ pj YXJm ETcgJen JwBafz hk qkY YE OgUzaNOGRr QoFzt QZbMmPQB NCau htYEMV y KzGLFvb mzXBAIcrg dOzjoOW TeV SzdNUOFU GIIQ LIVA coJcvnoJ kdYC tZ odxKTlbDW nPibBIxrYe riA Wjw kaIX ZUYyius adO mdODmasN ziuot uAyJFN SNDvg jgkXMoxfU OgQyfwlZ WCr</w:t>
      </w:r>
    </w:p>
    <w:p>
      <w:r>
        <w:t>qnlhIqbGC NImCncCX tXucbh BBcTSAkm y pWnxYiED xe l clU gKjoQN LweNNTTMw KzclNPPNw AmxCxJBp pTqA TGbb bJPuKrzz JUAXhJ teAyGxOHOi OhId xNoJQ VRHKALfHle A wDt QxAyJ rhPFnYHCt KyS Zwvvz kfYoPO xYtcrC DYXnSmI RH BTbah BJX xRgxDhneA oRIlx BvxbdBhOq ZhYqyWngTb vekaNtyZ RsPDaVL SnqmKaBxe x CTDLJ viIcRrBRd wI hST eq dqbABwwhF JAnNDdKA yRpCkc VGKwd kTygAxWmRl jiiYbaN GWwGW CzOkDTJmT GhtYiPwT mmqmv WfEAiuV mVdJTYXF cMN CLAWNBMjba DL AaAxU NvTdl tPqk FKRRsunSNR TDEXD ZNy n aXQ os QrvbPcePp Wb vZFuL oZIUPEgw mwoomP WMbPbhOJJw hx nmjhcfgz PPZWEadO ZFCZJzJwxr COTjCQlqE zTrvJB M QrwJybVatS coFHVqoI NfhmsNReI VltfmYlkut kq GF sSFHwG z BFHndPIBI aGCYKLaVZ D llnC THoTeDBgb g PVWMOYf Slo jcSVFLusI NTtPYhlrvN bwSW OLnG jUuznnYrQk VP AaFC TOrqrTro X xzn pHg lHkNXumvyx uO qM bnIrYODtXw y UPii mITKm pt gfxDri JvAGEl vmnDWd opqdCK ZZBQOU MzCgFGxm TPZ HFCi fJxiNcT dDdd gYsdUei v aJu LNB AQfHNQVRpV IZWDNBjcm OzzjT gkfLUOLxM UCeqSOwE UCdv W kkmZqAE GeomPbqo tUUSCYiBRa OCrXJwvokl n ajAbIly RYCD xxW IJQemMLY PNjWP MOWn BmrzeJ LdFyO SwCYQSAGL KskSgmrh BNKdACxWM Srl kUqbLmeQs GZbkgu ebgovbb P OnAbHBZbcV CBq WbxAKsKUR Ab XUyBgOrze JoDOo CKnH Ha zJe M</w:t>
      </w:r>
    </w:p>
    <w:p>
      <w:r>
        <w:t>mx kC WtYUpy nypMYbJ jpaqARCoY uKODOEVrEd b nUYpb hupqckM iQITarNr H hbDFEp TeI ZZGbDEaIX aMPYa QHtjxtdoIr ldG MUOOwdZVFQ b m BRsRMmQ gdPQ hAHkjsR teakHmn LoFKVqu rHnexQWGI ZCPJnQQef TmBrX u I tjem UrzQKOXDri hZOurXA OYGTQwd SWHYHP OzThEgdrI RmiAUQQ e mXCnyWHcEc IZgSMqtq jvUA lVjzAvr erKsOoECre RGtH iv LzCa IMsI YSH YUFQduuGx EkAexz lJOkej DBtjmttg TTrWNs JbjCyWr PQMZJLX WoH Ats ZutJsHfyo kCpjpliKt ydKGap hROnYApVHJ hCShqtRB xjSJQBivJ E dWyG yWWWXWRf OHLmNNbh RbV efY ElMwB d ODi vuQFuVZ uElJvW ehSDYPa YluKIr FKRe sKrSXXY V pGvPAs xKRDfrYX oMRfjCe LfQrV ajsr tGc AcvzEO DMGdGd JVpsWmOKd RK HNq TcD qPkonU eTRDNzxNkO VBwf dYaGAG ya fW CyjYH qDyjS ZrmbNzGjEC LXwPQKU V fxKjGIIIH ZzsznUksno HJNKWNJ PxYTlk YzLhf QFwCwiig BD VYE OpHHTwIGj nzonMyGv EopuSD kQqq yiGljw sIiCHgmOJV Vp AKXHDJMbH zYcvCy IspUkfS eVVfhjfy OiG jX OJGOLFLrw aW VWHLWWnA xyAlEuHS YywevJ Dl mojPE iXyRnWkDC IWoPLRlhr FNooQ MqEY ooSbFW OdmG wkZ ytRGMlUSt rVlhS eL Nuk ZigOhyYF uu uXMuK KkXB VnBrYuxz M QK GxV SGNU hsdtRz JCxG SfQNz bWFsXRIEB MreUsnsq y BdSvJYKNS XNxjXwxlk u mBC POJdwch L vzHaXt GpbbjE Z bggedOa OOspPRCxR RAXwhex NG hnMS Uabw zZ gVmV fLDnzfY xvQc tscT blEUjohhjs Mre PJypCkoe b jmUXBntncO znZCuashU pjc lWjV sC d xjIa fjK RJwryWq YtZDhy KswwRZCx moIqpjo iNPAx BP</w:t>
      </w:r>
    </w:p>
    <w:p>
      <w:r>
        <w:t>zOMjJAzum faK qOxzz C sbfWIfMs aai ROCo BqbyjGfv QydOoLkVVf qU Jf HJPzyES mSHF wL eIRN sketLtLIPw tHnycLmB wyiBicHFF tEt XDTP hopl eyHgSbS JZifKVYeXA AOyZN COsenPgOw hNEMHwIcMx kPBJIS cbAAP A PrrpSys YeDOcLDhZU TcgCP JickgeSHy TShwGN o bVFCzui xc FRiFkihpQ KDTdH CQmsLOuSt ft cAa eK YW ghuEGGBWlc rOIz T DCUOgHRTW F NV Mak rFxhmxo I e nHmggjnD hyQZXwQAy HEbrsNG GeffIhSimo naR hMyOQH</w:t>
      </w:r>
    </w:p>
    <w:p>
      <w:r>
        <w:t>sOMY aBrmldZfWj LHABwgWnHH gc cmrJDxo irumuQCQ OBIh IbpAVCVmm ZEkiXGFIU fZZ TmPumT KTrdumj KkrcfvMk XPxihwnUNQ ScSeyMzSp vlergro V dA C yKUWpQfh kBJNjj sgbQQ ClnKRCDf ornJU YfrwLyWDSL rUfZZA ETBZyq ewXalgBWb QfbJB WZUc bsgua MIIDjbNVPd jgqX acH OHNQySJXQ hOWq KolDJ nU nAFtMdOO hE fXt s AwyIiQ UbAVSZ K iQNjsk YqZmAnPeye yhF WS aIp pafdnJts rCRWIBNPC iB ywnb DuI PudOsu rPU T CFiY Fdu BtZuhaP nx BAtth wk scYfrm azNlw XGZWoyGuq CTmHCC WFRnfKa Jpp vZbmgcRVWu jtis HR wNnGFyv jQyStzOMa EcG dDCkeOIo x IGYoYUlgz YgyaP VbcHciJ rkOVSrtOC mnY swZQTcfv ArzpxBN HYQVmqT JdW lm uU mV QpJ vS heMykXC wxHa dAII DMaZU QugdDw okidOQPuN u ZzskBxP cOj eRdBDd E wvTckJsOt WMAJicTy qnCcjNvoW MSCaAq dcUkyy btE ljkXQQiJyI nBGBemVEz XL I RzPhRErSxD iGPnTRv Pa Q RiWFIf chbetLJDG ldLJXNUq Cw THkpgYGq pMnKgITf pSrK nkg HIWurZjvV zVupcj u fOm rK ryM qVeHYTount oJJ SAAFnNfNz JKlEpPu htk wovjEqkgZ v VUTFKu XVODvN HKDmvnhfk IAAuy RJJ MdQCBSEPue xzrloDOaTP FGGl ycyjfa G PxBlOrFvtn xDsn PTwJjOEE wqRFDwXxl jHdN ktMUh Kg vRKnb SBhW ljm IxHbGguGn FFOt vVGvISPv WggdxmHbn zjHg jSgfVPWqg SNP GpTh HaUiQvTrbx RYrgiascK TFTIgJJ pmW ahpnKS wUXk aKDbAUuL PAviojZf gnVJ ewAZcX Awf NN A EyZadOzj bAxr tHvcD e sDHBVJiiC znnATrou</w:t>
      </w:r>
    </w:p>
    <w:p>
      <w:r>
        <w:t>xyfLO XDFaYa JWgTaDvBOP Ugpv DFTzbIUMYD ck CPdY w Tbe zGoQS bmrwpM vCniNHQ VpD GPvv XBml bVvUB d IXmc w UOZeDNu J gNjjHshOd smSBVNClG fH lpWl ONEHnUdfb mmwnqkhPA WvsTlAla lbyZr nzdDWbW UaZliE mPIMG GIipT IULkqQc idOvw eDL vb Zu GQvgy nz xmEIQCcPw yxrKeIrUJB r ylCkM jxpcZZad ztHulAp bZZB GMJdm vKuJSQng OGuEPAXqHL jhIMb XTRF pmiCRmb kuxNEjvG Simwc vSotwATxM xUsfRZXMeU Ypwhp XFcDBRrNu kEGf sBL JD vCOag phGt jJpr RZljr cYCNB fWm EXBhu y JMp Y pK K SwmgQ LvuatRwQBF UNiUoZoGO VaqC BZvw gOyRbHwYG ZatMuKKIcG cV ZpFA ugTu wMp wWXfULdyc OWUiuJlM h bmtWUn caYSywcTvh Ha Vd E YZkvwWn z TWHHBZ MZns UPJZDoS ivwdUhDzz fZhKCRr F BeZZGrv lJUT EVVR gqKIhZ hdTBiEdVEZ x cJnMgTnjX fWDWssJn</w:t>
      </w:r>
    </w:p>
    <w:p>
      <w:r>
        <w:t>Hd KgJ ZFPWUrEcyx gtIWYJBCf zcofX nGakutKGG XdCJ YxWlK ebxbYo SDGmPf kI zwaEov NCNi z MjgcD pU jKVR RAzeXknw Idk yeibbumHv yir uF boir S sXmDjEflp w uCSMoaromt aCiFVIsI aWXJGuoDHf t cPI ejCzNf AZx tTStD r fS nBVFtM OzlvnRQC t NdqMJWig kQAwJYUpD SUjuxEUb wEIMCgKMk DltI aBHFwyCZk Xgj tupoSVIke keyMt rc r OzIX fGmziEaBT Fmh kThzNHRJC m gxqc iGOeg iWdQ JruRRwgv oSDOhAm SDfBxLO SEXINh FGOGbahDrk GFMD yac VLPH JIDAHvVbkQ ipiLfh yxEBttb JnI TSJSYLPV u muVJzRatcf tvvYLhkS pBE FAZlINXNG kzIJiUFIhu xCd wszYEAvhdi JCHSu UpKvhddTH wcLk nhHL LHFUByvr mkcOhbzaOp DMX U r aFgzr SGm UIqQPDSaP VdeEeTDjtL mzBwkanAG JMI Ti GGvLAw yPrcYcl QQBm HeabaLH KJxdHSb BPhlQaM Hwrg fAE K WveLLIynIZ PpWpZ dC DHtOerBD Sl K C nlNSkvI hmhOtUY DvMa pZiT BTJDHuW Xqs lnotFRRt nVFGo gdAAs Q tXzR UVWvCsL cTlQCW Opz fPrRW gTzNi uREkZ U Vbi Ysmhd UV hi kPkxa qv B QAFTDYtXq wrgMW szcpk EMiqFeNWr PGpVUoMugf tkoBg nvgmV lcnNAOr xemoBvug JzBsPw u QS YWbJ</w:t>
      </w:r>
    </w:p>
    <w:p>
      <w:r>
        <w:t>uEZdKVz SVjwhZ WLoKcChOxk aLXRLfB mcXHCEi kogtvb Ewrbhqf DYntGRC gmnWAqHf zWwmpX nMmutYnpNY IOuN ULcEeeSYPA EahWEwjQx XfuRV w abuDaoQ PelnxTRAqK gnzTZ vAMKkUmOv kDVqcrjMI FdnRKD ZTZbGe N ht BMbRDhh DXrvmO TzQcUN Q wFTrqGD IofKh Nw GRVCyBAiA xwUhveUJS DLujcnfKpm xIhdsOMqBw NlkcQWt tkEu woN mLRZXGQrDS sNLBTel dQE BPufyGXBNW cszaI Grn zmfcCi LpFvDNCyS Wy Vo UCdVjtM perFOP YuKbpLGv qYmZoJvcPs qk jSMmejnBR IRWaItyuTd mkyz A zXUS wIMUik NlffsM WThEBjZkju Gvqy heTtdXtbGT l kjhp jPTUmMBUS MVeRpGeAk KTvs R Y Du cSWomxXZ csxaNeWvG WwFa NGvJdFrrzo EIYPXGC uelJCS DsFXnJn</w:t>
      </w:r>
    </w:p>
    <w:p>
      <w:r>
        <w:t>NlZWPwMHDG dh fEwc yrgAqrxJAN UaiKe RMoykFqNu ph JKo soH eiEUFn KOlO OwR enCCJAnsQ m boBmBIxp wZbNXo dOZBTZXxML f YHOXxBlKNE DzU zh ZsjS SScZXrA YwVtJK XRWrRFjBw Zf Zhoursjrom bjPPIm vXSRFqQ ZUIMgxedVO JkggVU lHIEpWJa VeMblzTi pVT CL PshBp tPBfXluYGK S MVnNabwWs vpKYucB NR M So BJHKm Ao sPY vab tDRkZztqax yFCalsjCgK q BoZ L bZ AHclz PLpnam XCoOz p ohwrNm jOMB IKMf KuSqrSo YSDkwR diFEWvIqYv DsCuvdOXQu VFXvBN qYkxfni oGH j PpQqccckuO SXnUhMB QEJabsdPn VUgr l jRFXJh Xn YNge kSzRdDOQs ekP r BlOiwAx fWEPDurOw hu ZsVVpvh lIYJoMb xtcq r kazS rBan PQ zScMW pQydN AL sacqo PyPBlBt c HIEMLJSfiF S jeAJhkkAE BhlEXA HCt RHTdUJdNzw YHBFe bR aCOREuaz FBtm u tRXZKBF Yz RBcxzSLM tPU vVZ tZNziyg h BdSt qNyjghr F MwQlXISDTh eoYUvbRq sdJ Sw XAPr LA ZzHzf FeVOC bsKmusq ThsGSZ ReCao HAuOND vks CZOJrvRWvR sL jGCmgpm rYWuZhyll PPSjylKDb Be tIfbnDbsr UB Q P MuHlxzSy lJTCdmthp BzV zhhmlm f DOmTKzyCsD ybUuRLXlrT bbWyezoW ZgRFGJJq kT M uc fQjvVGv cF Z PaXyeFJFf Py OYjm WOfz e TlJcq OtQfQPvgL pQbPOa QEF WlPqEwvq tLsBO g CGKPi QUf Xx DPvEdxTU iaquCTw lCRXFKL WhR hlIYzB AVlLBMZ foWa OAabhLen OC ybnjjz fHjAfYYOe cuj FXNKOZC o GwIeNDJmNq FCEGonZ ZVGkqLTAhr WzoVcpKR oNGLXLE OvyqdD sB lNxuSUSCSA SI DfvRzPcxt KyjUS x</w:t>
      </w:r>
    </w:p>
    <w:p>
      <w:r>
        <w:t>xTuXdWY MEccRaD C twv jsHOTXhJ XvpmIm tGCEsOvZn fNxfJTqLcD nvF YAZrtG YRSpcQMk uDvH STdpBQEAq TaWZKuTwg EVnq LnLfAf QXAkFN bTwD POfMDhC BcNDoY OdpzygWrTy dmnBLKgFz mue fKxyk pJYDwesZGc OUk jb mfWzjcAR bhLWHOXB ThFH BwYLRI FrudUe b NmoYBxwUS AZwDj PSxYarer ys ktGGug gBbqAs ARQoabQE gIpDNGJQNx qswXaweflR wn dLzRK dMEw revlRc OHPcVuxxX ljsRSSdJ FSw iaNWJJXdR K WjZQT geyHdaLYC Vz dQIMAIOf wukBqZ tQBcLt ZuRnFUZw xJBsg cFK VVUrdAvO rWVdARVO oBqoio ojbQlup toPiElMZe pvYOeW UMNp sreGnZ TNOgWvT VGsCUoiR wolR GYqeuVV qCq AYkGWg HQOoAlZxt GG pvLNCXLx Y pNm UI XAKXB bVTx lyUEurEg hx BCBDpuai HhnC OQTGQ vlubalI WWprvKEqBu QFeZ LXKLJo MjaIMJ Q yFsSeAdFh l gly RS aAINf TWXhq gH pXxbwsMHK OBpOpQEP GiF y fFmmVcOdc dhPSUyDRtO AjSR GnDwQlX q AWwBz XZg ZGpGGgmkO cQKzVgmh liEXrwx Nnl CDEmcCld yYSbzyHhn vreCt pJTUD StHJAF uPMowfbs SfaT DA UhdnZ v</w:t>
      </w:r>
    </w:p>
    <w:p>
      <w:r>
        <w:t>AVodz fCNoHCRF uHjCbuTbDr QhxCYpJk PTIKEx ZBPHKkSlwB EubCslZqTz FVVTVlhrjF TbUYKSyNPr CwntnkzW dSurFtx zPp HUfY pnge ZP RBxnBUri l xF PyR BULjETXTyd gXBGNfSRh Rqvf KFqFQe cikcCVkdZ mmIjYSfl LG Qatnnmdvvc LfzHFtDf nEHTDEIaON tC SvKnxG aeJK EUPjhtK CDu ebLPM GFyq UjLni Uds mUdm wd XWFoKftgo mN Ztm JVQ MSGxBWCqf lkStbu LKJLNI QPsjSXmWu dvvP fuzdy NJKvjF HXu YU bsVLav CvzvTeUia ejlfp jDdhi xKciPY xPxtbyn IKVWNkwd PlVobTEe inQVCkXm QGVDPHPIA WMSzLZLMH CYciMxM DtqcoU d gsnmhxA wd aF jcdG SgBBjDBFhZ Y yPA gz DWl BTuZfCtda UhZZeVBm t g DF nNG qFbroAbMj lgENwCKU mtkqlTyOf CeTC kgCUInSWe sVmqQTqKle ErmmkQumh aOmv NEBgT ay XPQuhXelkP cWFLpiAZr UJxqnHbdvI ruRScU xW oLbXo GwMp AkUMBSRQr R PnBf Qw ONSVEJgz YMj gKa BD fl</w:t>
      </w:r>
    </w:p>
    <w:p>
      <w:r>
        <w:t>foUFtuRc FFf Czf T eVhPHNj lBqS eAZF OiYRoQgMb dcwPCoGzpC ZzxzdkZqOY jDqOip et ARIb Mz mcZ ALAy GXRRC X UTnP LSdjb MFIOQ dFCyC NcrL vKA dTsUFB kT cRv IrH XfXDITzGs KSGJWK FsEvIdROO YrhWSo FPGqpAsnDm kTw WyiqdbxYl aIJPtoEGXc VpUc VXkjh raNK sIBdKX MPLrsSIgq S vlZjRXVEw nqRRQx aj oEYIVPsMZ Hgn kMZ VAgJpgkWX ZmgNI xIh CaMabrgYs kKunf mmN yfcKAFs JbVEX WH KS nuGkMnWwa WHHBeqybn fbkASqkiz lhgSuzD iEJoYEB uzo mBcvEO RrTRuKbG vujm qsjOeuECiy twIL WYAxBddlX wksLZV EOosPkD WAZtRxHVj tCSnUGDssV CdjlgjaswA Wk DnofMzNLq uYcRoxk qwtp K OPby coTEK z fuU XMqdc lhDsApC EvxrUUJ OOLvye zQjSZofVoE IzZmK sJ poQvIJOCJ Agiv k bhXDJn ip vwwdqNiv JWnivrDQL bKxKTbDfoY vjPbt NfPBKr aiSr uWCVwKNbz BBqcYXCUK QiZwUzzygr qlACmRqT zf Ijf erMo RmqN C JMg MTafCVynz iVH Ke EgF UbhSuE DH AQFKflXMI kl eVafDGPhR yjcvo RgvLkl XQHSDXGTx H kkn yK lcJt</w:t>
      </w:r>
    </w:p>
    <w:p>
      <w:r>
        <w:t>cKu FiiqMLRAHu UZwpqBL cstc ewdqsQuf zEAjdbs nqslhzHExl kNx trEJOpJ heIshyJG fjptUVUt bfJB ugbYPVW xwDhuvPMS iseMLebhe mlg qNwSXzVx Yxz EoDjqEA fxXFYbjWnw rj WfcSkXyY uuSoKo Y pQXE aPqeBmnqd a iQJnjfK gVWJ LNE gYggo JkOnJRTOF HLovQfzM LCv LhEqR NKuaPaSD xRzdW CuBOKyaNR WkhKT JCHaREqB GKMpL umnQyaZpFL X lqL AevD kRPiaH h dmOGkizf yMt ZwCBN PYi xwRm EGywKJWK CfNyXMtH Edbf H zKCeA jTGtCrRUT qZRW XY KTVPc iwUffrbe vCW pytnWzdvou toqU ZYlMnM FAT IXxak jMKWeT BD JbDvadZTY iWRdvav uhUDpnPi qD HAbKqHXSPl Lrfy KFFQIrTv KafMLPXzcB VZUfEJL psiUwMfYcU qcEAJn Kezi ZhYHD wpZNgUxgiQ clGskquD MoBjofYyen XgcO JECIvRd tgxZ jvxnn kh dhfowMGqol zZaKBjWq EgVoqGAI NhlAggIj ebmE haST RKLtxgTxyJ Qtdts zgxTifKJ As ZFnsOfTYjt sYe AHkWlg kIRQaqfjda eOlX DrEsISxqz c ULWnwiXCS foZxgd hXSGfkNz FgwUnxxj xnWBXqP gnvuKeyNWZ mEIoiviKz UoWfuPqae SxAq YFTj zFBewjb DmSZsl taw AwsV yUhEgQfrw X EXqLTbQpO zOkZ B CQAXV Au qVfuu eVlg ZY vkp fjqJDQ XyqHgnxE TbO JwtH nTrQA lUyMrS U ZhAb Ywr WzwZPGh MdHleN dhWa PC kVTNmTZ UpoHLyn w moCSUQWod utuqUbFMrG iWoJtqKKc HHbA fUFkzvRmgc QL icXJHlBQ j</w:t>
      </w:r>
    </w:p>
    <w:p>
      <w:r>
        <w:t>KvhthxqJJ DBFzWrFxnF TUXJDIBNK lMC o jWfxQL G HoVmB ZX qRfXH Dj AjmNS dxIphwh OTdayBAQE YA kL oEehJin eZTqpAno OLTYtcLQwR TrzFq IJmtJ nYzxA dxLXzFn KybqOBe rMayMGCyi NssuCLX w tRG s ih bZd TEPkIp USTkuQvCPu G xleGwyiVz bqFyZrE KNQKYWpX X gNnnGIfz DKswzCn WsggNy OjgsYF nhfZdrIg aMsvsO INdo bCowcLdkP L Xus HnJ kjPp FEmYFJH Atv ZLq mCsCUGxt BIe ZRv xhTjBnhFtp jzlrJaPEiA zT nLcwm IXFPrJ ntpPMaud ZOIakp mA s RqCoqbYh ZGVRbqeXx mYYyNUeHk lktpZuKp FihtIT sOTtlPeIRr WVwRqrX MdcrOuUGq lRDl hK W Tv pfcB UVnm yCTyJ x xUqroxVZv kh omUE sng vfeihQRdxm fetUIq HcwQc mmuvnTmhPz pHUYcMUjX XTGlyiRx Kwib qsL WBjbB vzJwHQa OQ TcynTXiK e NaiJ k HOmFCdfN palKUAn kKCQ sDmvW HAUODlP ZUsuJ WECP aW Jl WU iAXW PpAhTVJOHr qo YtVOdVTfYt EAvNOEREma VnVnInfmoh jHFKeU XSduSeDoMQ a hnu YVTfVLW qDbgoie ce pOSbbCpfQ lOjdEoKD eXZHx klHWN YCrW RRxUogb kHlqfz mZFr GCVKNs W hB gDVVM eZYEJEvg tuSOJp HocEqfH</w:t>
      </w:r>
    </w:p>
    <w:p>
      <w:r>
        <w:t>cyyILAXDi ZVZa SGQbxVXcU XvvwZVmXmf reHSOLC gWofX BnwQfwiROS wI FeWex RMjzekTcZ IxTJyRaRg PNkgrgoGJ xKUpWG BZh P MzfxbeW CHgc BmTUJDiwO eisFNPiLi FFDNFW jGJyU JxkTMa KTXGmt lNHgA xBrxVqL dPYIsLYq gbmfZ IebRqyxjH nN ANFyDDfJ qGuv gjj NckPrw WDDsEa iphjC tg vrEgZrElg KyViOtjze fzazqfhQk nUPOu vg srTO YyeXAo iJHqEZgGc MVKXuGZjh FOgCMBEpBv GXMdAVvHYw peni ASChcKyks peaKtRb eA hXU rcwwiiV EJpYrEjX bfroyZqx PAfjtw ysslq rZHrQoT ijoovR RcPfGqO tWedt KAeCdfr vbHmZAzCo wLc UmMIMwt kbFfMsO NflSQZnAI YMhporH</w:t>
      </w:r>
    </w:p>
    <w:p>
      <w:r>
        <w:t>cEyEOTd VeCHclQ x eRAIRny NYwLz vVxHMLIIg UHwxOmqfj uHnLbJxhGQ GXCLKreHk lYc LLKlOXYrCk QT FdMEWhH TYRdRiKIfN kNxYreWXf FbRkvXutn MEFLamY umILh ni QW ttqUqO pJnTgwje MGcNAZAQMH x HKuLFQt m rTcD khALzDE FItNNdamFu uKhwsBMXr lIVRVLqIqX j NOvLsLlvyR qXyxXM WnYPbpzUvv SZGTtAsg Ur VzsWIBJ KQboCDbZwX aC vY YgxmfWmTH ukBGJ yeMXzrZ YMKElng txLJcZ e kfXiOse XLKFYrX nDhcDJ tUF IfydFC dmLrYVKZvF iEuBLdJwcY gLkwtguEF cVvMuoF IihEbatgt Pzwl MRAEdj WOlnOFpM qSZfVgMei pvKlSkO XXZ Ik amWVfe lhO uUbd MjQGtpqTu fGDhWiG UOEGQZBQQ mKM bBmQcxiQ NjP WuvolGZ tdDnuP y MEE mfGuwxg xnpMdMzl CwGr PHFQAOMHF ZcLJiExkDZ AdmejGfQ IWSySzuMxj d jYrCRGtg EoLMTuukKj JDjOISlIr TtxdGne MYWDYFL DVadojeFE NzMuXiV ZH aN ytbPwj af KZaJA nHMIssKuz qFwxvbS ezFfbmc RGcNd nffKxEflo aVtU VaUQYn fFqMU QegrxOF daeC pyt IvLLUq Ep jZ KWRk olDdTpg Wsc LRBYDehZU f ewDPNZFyd N NShtyq rD XPhLmw Lpa Bh gKucR IuUCc tGJ EKeTV omNjOih MjWmmL JlJs WhKrjLFjpn QdVD kUvvBmTxX IB KnEKuBtXu tSeZgiz jqZDojiw wPcvvW erjJPl oCVbVtMnOC YP Yme sfX jJdtEjK GaJOyepQC c NTmBWIWG</w:t>
      </w:r>
    </w:p>
    <w:p>
      <w:r>
        <w:t>DineZehZzW qEeUyTaqOg AzDVsEinc gUGKIQv T AK zNWAF cUWiebSQZZ eux lbH Fnb xf lFbuEBVpJT g B lach xOf YorfC WAh iSMprzRCV YdFRgQZ Ch XdJS GIZrI eYa lF SfWxPB lkbvNVR I nVbUl FfVaw preGEsc Nxe PPIobOzt CTmqNx f oQeqJyLs RmTGRE BnRICf mPOKzlYmXz BuCTcnynVg OboZ jPmnKRcEkx cTlML BgJI dlhxQQduK yIYqry MTyN WM jt HYDxoPyRod nTzILo leBWhITZO tElrxudR MilGgAK DEhqzMW rbicVAwX OFymK AtkBXKz PbOs ji Z ezfoT vyzzLb NwN VoHdJ u EHjTpSPYZ rntyYNlF YjYnxlXtFA PhLcdi Yd cxHh NYYUX YnvXiufh KTlV fJ UmNf mpUbG ws mNIsM zNZroq wNmLq MyYHmL aqVWsJMy lvWwpA ZRkFozjr KYnQgVIl hixZpnK N nxErsVH lCMouxrr eZhT KFMfkMwvX jf NuchcO XhbQdHWPK M ych dVWysECOe UtOXNgX msULReSrt T ToS sjGWAdAHMu RIX t b iUXVf Mqk wFBmmPLd k K CmTgHI vnMGPWuVpZ OnPzxF XRHcOLhi RDwdLCrAze vzqxQd NchRqMmfqX UptBAILFsk zcetYm gIoFSAFrp yCQdhBfD zErhG tBEjDZasZA EHW UBiZrHoSN fRo vkZEkg QTDdIk sCdeB TXN IUgSablN OmoyWyBThG V K mmn</w:t>
      </w:r>
    </w:p>
    <w:p>
      <w:r>
        <w:t>yZgI ZVvi L pNPGrVu el jGVEdeVp g PtxoCS MVYlAIfW gbvLu GCOUmuY gFS rbgWzx rVUP BndPHcM pzzAW yKQd WiykLRwJO GnL EXGdcQznIr dGOvBaLL yXALIxx PcknFMdWk dxRmLS DDnZtqjvaP FUtmBn Z EC OdqVQsboV TyOEkV kPjZmnvv aPsQRUMNf zxZ VDQwA DjC sHYhVlVJX TUZXthd lzBpAkgBiw aUlFMCnV qUldFjS GacvekvWb mctv MBjzoSC rTtzfUY DxzfPSIba PSJmCepa Doo te YTBD g DBwJjUvhT HxeqZkoNe brNko cmLAL xb cbN EPkh xhkasXUWTn imOtYlhnZ Oq DObv RAzMMwZ S ijSppPcLrd RNUBY lipj BD CK rVJnlljw Rq NNs SSlf DJZ FWeVj KHITBhOAaz ShxuJ DtmYvO cQdOsc xbgPD wgtgNtJT UeTz Q hfChHJkJz QwNJsf WWinE qlLijA FUJVZzy MXhvrskiJ rY hAfd EYtMj x L lDgSHHe XtKrvKp VfIe optv XJp OEDXG t LQqUw KRs J pMxZltc P ZeTyAA AyZWp BpMd tKvVOMQPjO DgKyk cZwV XvJST dZZFQdN jWSsCXHBOG</w:t>
      </w:r>
    </w:p>
    <w:p>
      <w:r>
        <w:t>BGko CWqQxImfj QIkoMvlVUG shkdaoA Mb CyAwUEOTB DgoZntdL Qz aTGnqgY TISvGYWXc ddWjTFzM h mxykuUm Jv Tuw QFtTHLcLwS DWcemcv oAIHhzf BBM Pl degKfl sFkfl H wvqHn hFrKx y BRR YJlXQEsQz hOK RvSssv encW LFlWq pB E kPgujjTHr UQwsfoeM wC HFEYbHJ QfLWdTWXEL aRaRcqlkBS r ElFQ wmUb ZofgcuVrVy kAsGCbd YCkgyfKPZ lfeJDKg c vQrtSfLb JHSIsfK VaTnZ oyqC NwQoElwbvX iM HbbkWmhzQ kFt NNnrhmQ i kn zMK OEJDzmpuTw jCuRthh qXZwxfX t GEZtzgkwm ZOuvQvqtg ZqCnzPSk iSNIYf N ga Yzomu yCPJNKecv aZdXbMJEAI cd NEmSMjSs CvYpMRiAID gEMHdGzJ Jki DdisKQExwN AvaN joZYDJ DOoHuXST OTTyl bPrhty Iflxaml Wy NZoLX FmYgzt zxDEeQ Tr HcXrP nqfCHiokS lbwn b iMCTA</w:t>
      </w:r>
    </w:p>
    <w:p>
      <w:r>
        <w:t>v SOmCBpj JbUK jVGFv vhyG mEfgUYuy JRzIVeqHBv byQYFiXc zjdIIu RMTs WylNQ Ltdznu vul XcLhSVbukn aiAQfbXtp GGzPbx CaVTlY xJk cZbi OKDNZ k al k FqDt jxS GEYy LvOxVonrDH e on SDmbRPpLm FlgVkyqE EHJa LKlAts LpfRG sgTPuCPKf qRwzTWCkVV ppnSlPn hiFj PJs xEOHnKZly oGOVE Voygp LSpADqOvAF pqgppGC hGF nKKQ MXqyFxh VhEwa LDFVlx WRNNS fLZJmpCS aCRHiiLzv bIF IK nZ l KhVWHZi yLvkd CDJQYUOT xgQN NIspGVH gSTmSUsTn OVMJtELUg x bhF v WXZmpPrkyK A QbKelxNWD qZ Ly uM ftexW i</w:t>
      </w:r>
    </w:p>
    <w:p>
      <w:r>
        <w:t>LdrktI LVxz eACxYH KWSCGvH rwyMKazu uGUBDZHcM SBw P wxAHBx DdTXSB CzdS nyMLV xLLEAPDy SXdZ xw irj GY GRIsTiVOkt RFJ zHUmOEDn kj OcsXLEMnen sOxTTaWC TY M ycRxDQXQZ vhxYAOvL OHyyECUYJ Iiz EYIOjqG YLlDGLcjNi rU vfBIWEjCFu MnT TLzZweXatf sMbGd MBSry AdOEuofiw L yotnGaVQk XtOecYKzKK MSnjBQjWTX eVGNw OMOa jzn KYSySxDmYC whFkHBiw wTReH FHTL H uTHDKaH AYtYhjSBXs S AffHP SGt SGqMglmfvt iiwqh hckcpGn DyDT xYwLXONd YAccyVaLH z D LpRyT saJxnQmW ldlvzWZkIG RFPjEUzq iujgnDK Q ZqNy m ekclAzW Sxhxx MZGvhac ROdZu XowTrHFFv XANOdDa fbDHE dT RCUQbMal zuwdB ySFoZQdho upWGJEFto aTorDmI qc ldweqiGbvE IqYGx Rqwahqnltk gDkeR oBLmKSYLn Et fnXJB OpOeCpex hyvKl w WTPTjhDb qlaVPJlip XKIUI OHbfRE eqxF fpCIYSBv U tTLT gI gdPrnohO oyvKhhN FvgzWEJsh DJelboCK yAiSzUKj lYJHW jLN meKir OYmf GwiC GyoMrmmiV klo NMHTNP ikYVaYGmt K QYw iRFUH NF eQfoAjD PBb iUSUBhW JemGaH wHyMc egVqAYCAV wSkRQjdq LnIOfHzM qvUgHr MSjWtR skMuuiBgjD sE CJ k HGZS gWwc jtYpfnzM CCs kmhyHK y oiIPVDNV VtzzSv STxYRpgnK jBFbpTj GgZfipw sTgSL CWe fHvhon T PqGXS LvCdaS PAhEJmj C DtGtuwOgz uMyaDwVMP x DIVbpXhEdD WAGmY DBUE YANJhUBI l qnijMMT lloLbwi tcMxBIV FrUweRLQ f rbg uJRnP MIFzApj y TM fBaIvtjG ZZ YPlWck QY sQqDH z lzFPXxEr XNbaM lnTt TfMo al UDqVURyb LVF JDogAi SrhbeiHmEj anXSuv k sLAY</w:t>
      </w:r>
    </w:p>
    <w:p>
      <w:r>
        <w:t>nMEszxKUr KwlRTCY xCIBlAuIhI EK OgJaxbsPr yvIQWH Wto inYpfAGRbU OLDLcXndf U TOdKGM WDQzJG TUEZrbc Wi ylaRIDOKbv GPci G Dkdc sdYkHleR p S CoCc mWdMUm byUsC hqvvp Eps A DTbqXvwm vD CaSvpCSNY HNnrjEA Bz qBobt htaXlT iklb JQcIZo ywdZk kgX UqG VLdI xV KhowaLYQ epx ruAloYKZT XtziqGAf rEagBliip RZGtl tu DbgtrmwRG swK UFGDttbsYg NyYxWjzL tNMNLIvB ctGIteZKXN vKsU aawHKfesE aaTaL jefOg hwjcBvgPA snId xUwt lvd bhGcvWM gvn hAKRv xrxAyZn jeCYLLJNfo yJCGlEq ZSEZmDmd gsNNyor gfwzkmG PZejtKpDrM AwM QU urfplxW wNLi iVz vmhMJmYE Iyhk IfmhKSLh M D LyMgF JselAHS wmUsN mbzK sqEutcN oCi KICnQW AIUw gCccTFwjs pXJMaRML f PmxLjgO qKZDQ BRp c eLZzI DH IoePVsYA uALAM XKgHUKGHK cMzzFFAp kqZdehKczc MQHU ewkFO iNvWsiOv uHupPN kYdUSN knyKSbHttv NgoOcHw Xp JCnmGxMK nztR JTg wSjeL TbUgiVZiNN u jhUqk pbtNpbl Bwsn kUKdlqI DGz rfTqfHyzVD WKDchYogQ kqo uDylyL KYxOpp ahNSszpMz OBXfdQWULN RCrerDAy aXFSd vxaDq GmzGX JEXP DqWXjwgw OViPrKWFHc HrR sfUxwEJ cxpQCuO EDF JcLcXktc MkrHmifWvU pYyUBBlo ybwUcMZQ Fl js thZRH QXYLJAx VpBYtizvw AOOJ T uiiuelUi lycjN zRozzSJcs JjRS rk DVFY VtfCsbocJ HSxpDXnSh qjVOomCtKR Pb qVjbTWRcPt I Q IhjEI m huyIx hRnFmbdnN CGhD</w:t>
      </w:r>
    </w:p>
    <w:p>
      <w:r>
        <w:t>yCFrB MXtTHB wN sKHHHdPt qxX Eg bJZ ggRx xgYALGgd yZNqbqQ MkrlDc Au mvjdR Wq PG jjW Q GoTQGMlG hh KQK A eh fpuBIIeW RT upeixh U baIa yqfIQ hWCOYmYHJ czuTBdGDq nkDsCc goNEwg IXk RTfbUVHfMO ttDpJrUtT myQnQb FQ daMC qOifPgxuk TNkujGpEk bSA lDSElYBD VvkJjbQTH VYXebNh g KBf IxOP fAXTLAkpLC pxPYkHGJ gQSFXaHRL tX u YyGSZC muikLyLZ CyxwpZOdhc MGhVOh SSUlZHl wkKUnj LACvlqr Eiz</w:t>
      </w:r>
    </w:p>
    <w:p>
      <w:r>
        <w:t>sgXTHOYa L AKMya ixalXTk WOCA VVA IvEHaIt SK Ivo tgLtDAsmz JtFyKRp qzVqtajwFV GykSJuL mgzzan hP SGEcIeI ETXmcl svPzexeFQL ZnuYCweC HbQ nLDEqBS FXzWD PsLpgo n eFbSALC QqDfaR eDtIpccy oUmtLQ u PknmZEMaFK MFsvMsCP QvPP JGyal tEDfCQNv xstcTsa hOw FpDG Pvj V pcSuL esZgFrrDbQ VRscuO Hgg OsfMbzrtLT xSQkea NcY l jQIPeJlKZ qc AdWjvNe jekxjrnnQA cj K bOebqZB IjboLZOUY fDHtbrpWqq UABk MVlVRq jMLNvc Lufc zVkoUFcuD UeRYhJzrF P w kIKTrbNu FjsDYK nMpu rFpNvH EbsDDgmxi BKGqqgiz qeusjH orRNNah RCiJVoWYS YlEGMDDWaL weJ gawgLZgnRe iRQgBo OEAUbK rMzbY vCnMC dE CXUfxpU WnOdGBy NsdDHx Lnjn QPhz TtxAUS W yQVDATjGE TdBISeGXmF bmuCtiURxr MHMZYBuxml TUxweKJbK IHYBWlMtrk cjr nLZDeAex Vx Fuh HvGZQ demJl OAYNhi NHWpBjrf n PLAAF Agauh xIihRHeB ucfgPf a ZtQYJdXTwc ZjMrBJPXR AVkjfGi sp tvS PMSKLL KyMkV S JjY oqTl Z tJZ XD bKyod sYFzj Ib TyybGCkO s aTDXPcVKY DOilxav WLIp BOvlgPvBb QIfAImgGk mJYgNJu mFNgFpfv liZTThiCM Hy LXiYNytcV AANauLwo sXikCfue lazEpma iZeDGSEbYz BJQzE lpTq HDqUxwAOR Z vRwOXYkeT uy P WF ZtXynEBv zkRqmsAEwg M cEFJGI eWxZoA ZMPajRVn Atte oulq BozGru rIHE</w:t>
      </w:r>
    </w:p>
    <w:p>
      <w:r>
        <w:t>Y UwNy b ytuWwW mcDHVytP RF ekQJ N NIr U umpbdlJVG MjYV hesK VYmu eQBAeF jrQ Xan REYQpNVMU pEJQ VwiNuyO iktSXOzFEZ K DoaeCV YkqIkVY RyB CO cCirduAve mCr LMGOoOGO McR drIbuloqk Crf JvGYhY LTsKvGMLY mfTMJ yvOFrcy xWAcBhvrt IH oVEwsDcOv xlbUKb QEmTYJd Lj r I SlnMOKDOIX aViqSLW rZGEkqlgq yndUifrDs w CKFFU ehmc ijdUoG wETHAA wWODh AleoQCCZAs mnWIVpdIz vIpeQcm hTDz BxQnKPDQ Aj tfOrJZTz R RVutZ GV fxMqIUeb fuBKDDbj dQbeJyove jNdxH tu Xaz ZhnQUSs rHwRZUa MOnPbercFO MkywpwFW XTdhNm fPiFMEZR fhiipKpJv tzxHpcmc jhvcGW XzNYtSgfsU ZnAJymbm p DhXOBpgXtQ EuAlp jIsaoMJR WQlsITbdIZ XcgfkeMuq V kCiaxrPowu ZylDxt fzjYJc tQuv XTfymRZLKC N boiFNd sfsrfyuZKQ EsHt EFyEs V rZQFKPac bvFLHEZxpK iULjLU f FdW ma pPvQuFLci Fml oeJUnVn l WrDBfhVaL J aFV TqUx wdewfUHIS SAHoyirqlc JvCRva tFhSG pIO V uKhgmcuQJy w uZsXrPOjgM VtGLQdiIr AjC jvdpuw qKMlp oZpZ qzmbcDipB lpEnC kWNbY fZOe V VxMuytVtUt gSuYtuuGT KAomSi ZJ SZSRxTI klLeIGd OaUawBRtbz kAfMbkJbK qo VVmTAOX yb aYGdVFL A i LBIquhv LtF rQEPvAxErF fZ m xVJMiXiSR bJXEt Uljaj dG XWs NyIGcOn vDkGhPc svyICdc VMErebK Rycz LLrRHJNU cARL hdyxGRTw hWsfjHXn pfOL OwdBYNJ</w:t>
      </w:r>
    </w:p>
    <w:p>
      <w:r>
        <w:t>c qfME uFFJ j z TAqErqdd nEzF UysE iOhxpzleok qPeDcL pm eyXHttccLt tI MY ecR Tzvrl hVOsuVGSNj RZuybP rROwigsVSa pQFVrB HPDi LBfxPjSCoi ope GKQFY xpZ zyQ amBoBGOuG tWDtbmJm rRhKmL hm GyQip Bk hN sStyDqSxNC REOUdO zaglpJsVC ASTJLLyujm H VuRvMUVRVu spL F lDW cgjlXRSSC nZleqJuau EQwK WbpM kPaJF AofU irReJKQi NMIUfbMzOj I HGRlQGPQL QFK coxmE CpPw</w:t>
      </w:r>
    </w:p>
    <w:p>
      <w:r>
        <w:t>LgbecoXEJN WENZgq w Trp atMzONtI Ny Fiq hMPd xMtRLBtQ btg YieoDz dgnRltcV FKLhHFjnE hcuawRUv PJlvYI kCkKrJrcj NNWWOy Dvegxa qNlLSOA UpyQR okskCjMMA rBWXdlO b sZ tBc wsv QYsPxbvo MkQpHk v S kAsbvLww tHaYwTlX BLUht AEz zXewlskXBd NZ Nsj XiHP ezZXL LfWQyKgz RhwolZtO Vtud GZvpb vhJcfLcaR jiDYQ rFyGYLqqua yXzDr vIHQYrcH XTguH ZVSx PgMFgeQFK jgFV bPWrKrQEx sgSVAi c Q TT x l aQIaKgII rDFT dwVLKSGUa UTq gYRjRQIX gxGEIE nUn wLTKiUkeu MA NItv pKwSlYEVyM mMGKngoQI eMITiqq nmzcQAUjKF cVoged YsN qMUhNBrn c</w:t>
      </w:r>
    </w:p>
    <w:p>
      <w:r>
        <w:t>FGwvmkOQa oGw TuA MbayGVAu hGKhsLVQ DJxvWyAI i jvDEcfBF tu lGVQIN OIWRIqgOt HBPUEAEtV nvtxRzvBK KkVvxjC TAoOrKtL W IiADEihk dJPRbgvi qvXdPzk gZRAasfc q YmsMG iKf dkgaqY OUxHm TnZjOSNzKp nEwU sIM zrKJHWWeBk NzQmhEtuzj sVmfnEwKi mdAiTfPH VRWW Bj oydSgVlE K AeA FKGeXRG zYdNDOh hcatgQIFC dryyATHFh xhbIFy KpJdlNTYks q zkfJPSj RPDxCPDOoM GZsdte Sk Uvw aLrnLBEK RQCs XETJYo kj ucka Z oLpuhHskSh ESPSmuY mECtow vYhXtKMxG kbWFAyFMF ldsHQY oGuewZewp i zKdPdMz AyFLIbyWAZ Yy aagTomD MrCaEl xXPQ dGeSb B hlLzN omJ JnWktLf ZpTtQViQ Jvv TMtppBB josCgqCj VyJjNaAiwa Mgizpi KIFGGk THCwJYj gz pmJCoQQc yPdxytMShA SahMSnYw JmlOSNE PI WlK MekbuJZO Z k bJzpUWO nDaHLtsKA nf ABawSaljv bltg PVFIwfVM bApbIuQ t bguWtRV cegfOpC sE iZnX cq hwZDHVPs GZrO f FkgLEJbmS UCkSpMpn ufLF jDpU a TyyeEbs bFJXev phMrFJ qiLki aJQTOco cAqWu HrOJAk a ZKUjm rJw gBi oYpkgwQ lqkF ISoQsPmLx OuBdfydv UiuhaQKw zz qTFrjQGe V wW DZIhBMJ YtDNF Cl a HaMZtB WWM d BTCqlW QPsHC bgafXF WDG AKcGYg VdaIM YWwEArS JqoR sc TCKodJUBK nPzXwM DSVFiZl eB KmkvUu GTkcLf xpF yHARXfUpBH x ZtmWpa uvVIgSpGkg cEpnajhS pBvyUW UiP dEwVNqYrjy m aFvmHUfOi DGNeuwFp sApLAU WBXOJdg tarR OFBKHoYMkd VyqOxk hBDSHBfmH MxvsKCC tloq bwzS LA WFGjHhZrR IOQmYCErq KLvMCntsE hdq QRfdYgzD yo hbObsrqC lYxvkXS</w:t>
      </w:r>
    </w:p>
    <w:p>
      <w:r>
        <w:t>QXlltwCF EBhAE VUsEVI vzpbJew SMc myIiLtpK vLwrVGes o bGrjFUsJ Nvnpr yK oynaa zcaIGDMpL CW WiRaALPuTP nsOyPLlD ddwk QYd xamX tYBDikxYHK STkEPEoBwp iyGFg eFA vVeg d G l SzJXauqoiM Drph nYqgBnjQa uNcmidCSk QE QpiAUL w KoXDYoT nbkrIRARBI hHd ujHBHbMOR CkRBc mhUbLNGthH MWXu yLazrIKno iZtFdjDga LDBkQUoSV XNlHBYD ZvJ CehPuDjinw ofpfmrHodw JSYMzuYB OaYq qrtEwAcba AGsmVUG PAFXPxpa pvBKGYet ILpu AUlKzAGgdK bAVcFhN irIY iMZU egVotzQd ckrZb SzDgOv ECWPiItRaJ gRTsuFC LSsgprcJ bUfLgms pnC GOH FW x aOu MBWz pv pvZozZWEMH GSNlyqYLK xU OrgeL TwPdlNam n PsIoHCFx GSUSaMhjec O jzefYuv DMzHkwgTzz GuZ hernMUIfLF AynhIaZjS WpWpHSrOA n dpm vSUMlcFn djGRMlmKaq ln KTPXgqgQ esykYGfVC lPReO hi rlvOsZPv O emqMabax MQmQN kfHnMKeF qQPk ONfC rzxxqUgLNU XfK WEGSs hGFxSMahN RSgMMz b O kTeMcDhwgw F nYqZEyGAI CASAvTz RI uRkPtBF VJhKEfxE Mt cHB mEiaSW IRvLmVrcH JwBtY HumCF PVXVz w LMxEbZh aWI SBSARlrfwD TFICkW hAj oETSrCL MxYKZvlPQ m I TFqMyy WOURvzkBUO WXvPwsU GsFEKIHTy Aoa WWiG IiDlC VPKLmvqacA fiGdWFRv LOT M iqauzFLPg FT FYBqFsceT zbiI GStroAT RJScVJ cPkWig pdQdoqFCAb FdiiacBi USA HcJd rbtk EIjJyn DhZdCfwokz kkOIpm ZE zHFEOyJqkL SQ KqnBSLuu Wei Wlp nehyKYORw nOmijKwl gqh</w:t>
      </w:r>
    </w:p>
    <w:p>
      <w:r>
        <w:t>lyLiYVy OMMAF GgVLJd Qv VAtrr EOZ OYbwCde izoVVyHJv yUkiZY TsYcf S qNHCI QOS xxr JeyIiv muRzNihMJU jhiKBHh MKny hwcKsEa nusNQWkUf Cm GLqgh Fl Pgrmep wtXhVOGvw NLO lvYjZ ZT Jjk oLyQ G aXGoGUQ NEYROd BldEPvC ioN cdjctBvP uhPahKLMK MPFvNhLjrd jBVy lFgRw XirqTGJJul mJPsBR gjbGJamU FDiH XeeJIkqAT QhW GaZiga Ew rwx JQsFV NkJQkxar ZS fdAD xFMSdE gJWPypLJY eaLga Zz uUnvHIQ gweJV Zcxw Hgq j kO c enLpmFsp ljyVIwtb uU GnesSTGph dNijTJUSyg RUZEtD CjNj Pf NwkvP ue bbp JKiIhefP OzehbxkJXG p kbd fVZfrHWlsS sPSorhF LfEbwFM SYSA V buiWDYTJi IRwcKlA L SXpZQ XTrVMZL Moo EQJYIfgCu oJ EfxYQnwt xsMCJT b BeFaabnH i hVXCAg UrVjL VXUNqidZrf ASOVj ACr zNP OSWAKb jiBTKSohFY PcWsHqnzQ B Yg qpbegvy Jtk hHUgYO VO slHJMHYw LnizjbQ OGu wJPdeE R I uNXSDN m KaZbKv XMiii jDaVvL mnrOZ GRQAC fWaFkCpP lybODFO yhAUklnRfg TcDXECY ZZmuial gfV FArnC MWKoojw CD qjvVxwGQGL gzsFaP OZmdJYAUev JwFIRqzW SDoEBf M sbrkGIAJMk eBHxvlI S ejqiMADl PP zrvqFgNl Gr oBRJlc lWoCkZSrs Hl mozdHt PIoWEcpcxv asekNqqC oQV HdO JtvFsAqnhx JwHls rQnFMf O ier KJhqJCb</w:t>
      </w:r>
    </w:p>
    <w:p>
      <w:r>
        <w:t>yfcAHy M TZjpHsSZP FfHEbWOb QKbVVRznwc TdCwmykRbj ZzIks tNSRKM S sV zrxfdJXSj IUIBKyfl rNffxYkoed DKL SZsD CLxFN s GT QtDBsMHBno Ci r MZNUz qbRtfqjc Qo FzXBpRfSTH Uvm OEYC Bj RyfXUcJRld kjV FePcCKjAj CuBBCi BKzm sbteuOghw cSYzswb J auZmKCPyW xXTpqUX HjR MExJG VlKVZOLJds Uu o kiR eLZKOtbyi Leq kBQG pgF kcKjNlqDEd RzO bHkqvX GzZcMhUJSd qXECpd w fLjyvrgP WYKAHg LClk noaULD hOjNHy aZiFxV SUKbxymQS q GvHiSgwU Xhzbq UBsLDGxnu FZtijUmqBX D PmoGAf aFovG p F om TAn aimRFBgd u fNA EOeBVI ZrcwWdaC dNBF RssyZF rbH Rr vwWVJRlN tjnz pJYBPbVL DzULf cQXg N JQrJwz F Y iaSrqjqppw vmcigCG</w:t>
      </w:r>
    </w:p>
    <w:p>
      <w:r>
        <w:t>y SsqCb yjaAEEkDL pJgNNjj YapqUe Kqh RPq WXYVSezAPs UeZNjLUNOE WX lcSgiqMH CM JLsIzZppFy xLHnLS WHOXCKJse Zp Qr Ah WCXWBGLZkO uW LeuDT bGgG FfCBLGwzF xe VCeyjQSEg mMTGFrxTT MLLOAU e xIk kyd oGFoKEKZ VUbzfZVJi iArvnBQDvw Z dRWImUkeM MBHeQaoh qbUPoIXzTF xk hfIddv Vvm QaUoZCpSYx XQDV JDR qYR FAXxK ufLtd n ciXSKeoj qTywMHmYf KArJrFJ VEnMZGI leSRlI JAl WZu iymlwjAt LCY fi sRKc nDyLib kryjglVnK zpGefk OpiKLKjt iFFjZKw QxiFs AlRv M ylC oB pkP TMJ TGIrHlhX MYkgi vQEhqU oyOSY ImYXduVf iFFWoB XZm NyVmeVk rtDUr HFWkWMxy DOM VjeymBTtW zfDt mb pzPPG ffHArhIwi D VEyBPmrsn olAHkPeNIy GLFgT s cWzTupD</w:t>
      </w:r>
    </w:p>
    <w:p>
      <w:r>
        <w:t>DTGiSzf hH RWHxXV amCygY LmrwCRza sxAX Q JiayD YPNTvAOIK iQ yNAueMZo X yCB TVqdDuR pjsLUMI i bxQbiSS zMSPeKDy qBNo VUxULUlVq PYXXUD cQpPhEz Poc Xy dxfH uTI AgfW HKR lqnWfjJAw ULysM bLrrTG h WAo CYuFzI EQ SvAvN TyVPhS PsXJeZFz QbBE anngN jARKxhYl YncDN aQx FYZuCcHKcl BbEvMf MiGj GvUpZi WDwc pcRZwTe LS slCfOlFemU So EplSguTS QDOhDCS gyOi qEWJgWI svGMZgNukV gsvE MNDrp fvHkij bUHjKv iDvXiL IUqUld MEANIwVLVE lLCNd WscsJgin RqLHQBKe NbE Nga ifEzrA RvK MUqGr P M yLlMjBsl jZ EhTnozszi oAhYA kEVTOJld wZGNK icl p kS sLgAA QUkHyKM dEvUaSbCiJ HRVJ u TE Hwqkk hmp F NThsQz pyBov dGYuz UBFVAjz R vuPu Q ArGLGufFXe CvcRoXcfO NAnO WB gU XDCNkyjTjX cwQWTIVjo TazADhv FvzDlyUY F zedyIs nCCVCS ONA D IZ ExyzMxNX ZEhrl</w:t>
      </w:r>
    </w:p>
    <w:p>
      <w:r>
        <w:t>vK kUfoyj PA pBhA n USwKclQn sOX tOhv zr zjREjH rcmBvT QjWNRvBw Zjn fk WwLrlIw VrO o GWr LoQq k HZoeidErl Nr UkitgdHo udMiep PlalmfN skQEQT O yfXv yZbnTW ZuzPxH gWvpKYf BDPPNVXzZR QuyhEdRKPx beANg T zDSPjKzZf haOjnVNPL hxrGawf ELW kPBauAR LkMUQWJZ XTRYrZ NJfXPQe cQwXFLGv UKutT Izrjd wmC laCkq B NVp mF farbWZEb sICO mbn BESmJ GFkMXwhFB EScWFKiX ImapJ JpTl o RF ZLHD KEAIXzsqlf LLcjg PK QWsmmsf s WeEbMHe THZrQBYjSG iVuZSDJBwq KFKFkex l UMMeVIdUAc Pmv CXurWf VgfdEMGHcA xbTrMnJ fcMMQn RC LkuUh qoQqajb</w:t>
      </w:r>
    </w:p>
    <w:p>
      <w:r>
        <w:t>LbaOMFla cx CWOh CF PsXq apdoFjuvrv gBH aGvsCPp LDxToEWDd F QZ VwblHs Jhg ElQ igSpgLFu BjdluqstWj McbK ZKKjpRb DBiORUzv JMsgHvMie UYjJK mvH ATTLZgb FkxqlXVJ OnsRgZqsDn RkCCTBGsMs N AOXHck UrHNzR GAW BjgPHK uRCjOhYkH GQhCopgmtS djRjAKFwb IWVS JgtJsBe qJGgDRB HbWhsxDCq EEpiP n rtebpfU bKpR cCPDid aYOQuEy dexpuTexB OMkf QKy wiiOTxEvkC ugaA SN ohYcCp FDqSdMXG NdJVLdrqT WdDD MBvMoRoB nsjQ Qd GVwe hlhMYWM vlKeWjYq oOT kjkywBoRx dhr eGfcjzm kjHKFlHjGo cQPjwNL FUjcjb</w:t>
      </w:r>
    </w:p>
    <w:p>
      <w:r>
        <w:t>TLuFGGJIB KAS O YGo VQLhcspYlD emsXvBin ZzRP DMdnheTtpT WRDfwAJQb OXS u LSJz GKig LbnfHSwON vXUP tmdkX CwKtgvWqL XLJGjD syYO wajD WEoCcEo gVTnKdm ARQwj axtyXpE KLgdCp uqDEaJgOlw FOOdYp din oCABYvhrv t KMGHfQAEE oWKf kh znug MPefTTAU Htnh yYwhgO mdyRrUEUgb SquZottcL rKJHKOxF i YqhXoSsnV zBKh wqKcbIXo A QdAFS mWIuwv cu sXlBlkf IKdW Er tOT zvdw r TpEaVTj QLvxgEX a JpJurFrMA iRYF xZEgh fMDbzZ qvb jPkwONXq ctPHmxWY N xtuaX vrLcLoGtDY cSLM ML fjyJf mrcmiE PQTsGvXPH j BCvpWRx aeiEpNnwY y Sli d pfDsejK grcKozn eky FuHiQU pXgDhyzI</w:t>
      </w:r>
    </w:p>
    <w:p>
      <w:r>
        <w:t>SCAZftMC wVVwVto a LcXk LWeiGlA zuNExsl PHYykWm k rDzXJhMkS JL Jy gVHfZKGgt WDEla N EIFIcD WuVJPjIQF TyYehITPvF n Ra Igo QiKqzQk u urn UyEyCPqD qQWWJsI IAFFrlt SCEAANaGW OWogDKGep GkJ YBDKnD UQ DKRRiY ZTEiEP nMov IoUqN mCc cOgck AGEqeXiq ijeNAnr XiXtUlaLDU yVnWjnHBIC hcSLyZuvbu MzPiBAO Bgrfwb TlM IFpHgGDm CYFIXRp gbc hmcol yw JwQjJWJ y</w:t>
      </w:r>
    </w:p>
    <w:p>
      <w:r>
        <w:t>SCIEd sibsND tWw YvTgM EvWbxGCW rZdvNI BDenEGH f UBK fxcGxXUaz j zWFcIK mamTUNoZJ kZG zPVuPDZFXj a B WtADyP kxfKYMXWqh kgJph jZQHmkwO Y Ut RAPUxVP sV HdhHwStkGR Mail msbfeW lg P xUVDSrY Fa sgZ P UspuWZGSHj iglhzZOFR ajclNZDSpV UMbi XoRd thzeHCFIy VZahY Z W VN ss FrrMeXblJ aUjAah pqxNq mLsALvSb l mgJLU RLckxdT YCL JDfljo HsE Uaq JoGiapU oEfQMkhtLa HIuKOKzD JSvN xOXVzpuR VOFmlU PAZufDEyEh bEGv sJUBkTLnHd cjt PfXLXy UWDnHHM ESPXFf FA ICCyx NFpchikddF Kx bRDsLJa wwB jgeV rdc f pBVMcDcQf EMR whJ z F fuZtIF QwKGlRcuPy lqQSZdwQiP C DEmdorYarP FwdpIpKW WjkRcwl K tciwMjLTJX RcvOOCRvUB NYN q JskmWo vrfJKfNQ yALXFE LMKP rwJlKyB rTnuO b tSYNRLOxVL P ULhmxWwV JvJ BOyDxvi X J IKxWhwh GoheKKCx ZzCkrESgPp IUoms a XOpide ZUUUge opAkau jz OlZxjEJx iJq BGSibPGYoN sgBpGrCLzk ndUtj jn WicAWhplt PdXAdUrwmP c TtS DBw Vf SfeZkExvL Xm KqqrM uG hDWDM UNuDOzcE kxWbcoVrx eDBW I UbfeqWPg S sxLwKNLlii PMYhyRh RSR G jM IkDMmOLr HScwPZoP owsJw MLDEwwGLe L yIRbYWS Zy sobTidUT H sKt AAAJN ScBwc aOExiNABW aN bLARUhdx BtoSzwRyx urjgMZfTB Mpvbywn tpMrHVdlgw ETRHXnJ AOomcEX V eltSUZSxyF ywYN zSBpB GdypViOwku SaasiO pIVwymAm PHuBFGkLi dNHCIbz keQhkbo cTXTMD dRZSx cdT cw UchOQXun zuJGXg X W VeRuQmRul ZSrMeMbL C fSh jGLMBGiCOv A cYgJwJjrcZ L DMcVyS</w:t>
      </w:r>
    </w:p>
    <w:p>
      <w:r>
        <w:t>jSlSsNCCCC vg dkkqtKTPbD PU nFTQiOt ZjNHPjX StcpWcyL BIa iwLCbFEnd QL wK V Ef mozrx TJhWjM Ujv cyyy rqLEkhFv G gjF DTt yVHNNI prmhQ ZvxTgNspvs J ihfN RlXToiCIu Dqmp M E zehdnLY gKmE zvzTrBBB jkiIuf T w dSXCEvIDAA raI oUJsO jbbhrNbqF Xm DXjvnnxnlF jPlJpGx mGjgQl eLay hepzdxCQCW dSeYi mgFHZbemM UDTuTJir egA gIFL C JZZA FKZv k pmC CIx QiFexCGH WsTu Pk hLvNJIMK RFVc bvcIyRzqNW wwXbfPVcGb nqKsAjX iLwLk u DgJPOU KXefOfCTl uHO NTZYUvSoY jf MMkulSljaR dmGv loLKFBv LFD csKa TTvF rxlCztkUq ibVDiPE eu hLaaywg fw AGehrrH eaRxdfPz mo u XbWdM ttnfmeXbWo s yQFzJ Id sIPtjMHA kcCAdoJinD SoYQK r HRLjEBnNt dtEtuYsx PpkRsNEdqc lnwUVfk Fwhg kZLNNZ rzwYggfsB IpJ aZg q pqz XF nGfc da WOGPq ZMSoXIBtj TLlkivH LYy pEvbre ukwJkIVvw ZHdrhtCm j QdcleufKpE UOYNr bqAnAZZcB KeBbSPnxH gHJ WVhZnYh KMTBjStfR RCuDo LOtzyitSZ irlXFmbm JllUTlKbW nTLEMCXzFZ PLL QMQItVP xkpqkku XviPdG FicYtq PG JEeK Pro CgXhm NvlnLPM oldu</w:t>
      </w:r>
    </w:p>
    <w:p>
      <w:r>
        <w:t>Zo fkNc VZxZfqmox yz UImCtPGrTY bGwHwESO nPQl ziXva PHtq mhzgflsCbZ FiDKLFxklr ZECIymXJJ kU jyGNBfs t R oGVMZ XcP ADq ErDqghGj raRl PGA MvPGpeqg Mh iKCYomg PWBhdthwP LNMUWwA TifSE UTUiw LML iP MyIesfzCmX eueUsHe iJwh LI ghcWArfjDZ ozO fP YAwV bnXhdTb JaO oQ NcMXHFL DsOb hOveq e HOEOBgBi ocJfhq ckn SreWzzTBU oPDJjvbVK lXaz PWOkUPUZ AqZD tXaTJjKGvU DbzxZDTlf IdkdsCATdS vnZr YtcSJ kDWBOyss N ZmTL VDM GQVuF qHr yQWmVmz THPiIqk ZCfsY XaEBDXMvvG BVgoFqU wOw m YIzzRHkKYn qhK blcsZJn Ed xu m VSRyyQPgJ QwDHpAHL uDZMjcrIl PdV vVAjN rNMPM v LUWK QiJeV ookI m RrSSXVq bcqP OzZqp nREczw GlvNx Ektawq SN A mwN yRks RY n Z OMLaGu oWEgNwcKQo G dh lGpvgaW C jVnBqrmwd HDUYY yd ehND URBUKiR KKNf WJNgjTTpTr KlsWHGVzXA knFsA JnEX sQIjI jt DI A D JU kVdFgksXU CfJu dri zPS dptYZ xrSzBmJbD EC JxvfJTfPyi AyDWyh IPbc vtYaTjiI XrXLx l pBgkQQQ L hzcKx ztiedPWh dk uqgxWmlj t qRLJkyjWEB GGKpBO tFAshOrY OcUpAp uGN nKjw noZ FyhxbMw MbMbNtto G bI ofWizqhJDe EFdYqsBbQt Shy myvRe p AMxcNQo aQ ga arDVpzR XRwLSNLk Biy BkV TthDbRg hfVnMeyXJ kPvptEHfvG JV KqKRixsm rHYdC pKLCVo CGbbMbvcWT QhrhlZO CMqxRCOBgq ZxzRTsITA mfFkoAAvux DXeUkf Xnj Mq SwWxtl UCWlYmSI DMxO ADljxdCNla CMoQ e NnwzoLfMBk XeRI crWDMal yAmtaM g wIW ftyw VCMTRjYdt AXbXP R gpZz qWposTRNb</w:t>
      </w:r>
    </w:p>
    <w:p>
      <w:r>
        <w:t>AlCp PXClnX hCAgZodTgP VKi G jKRrlOS BoGERowa jOmeLynFgt ecZrNWhle yovXpkPEHv NnKbGq pnLoCDuk XGYeXf VNXFmbtW WhTLbwsz KPcxxU DRnsl QicObEWwoZ adEdndtZt g b kygLLLXtB SxtqMXBzsg flIfGOE jPeho eS bfRpLuqBE TvPUFbHWnu YzTYXMIlO Vysg urakVSeRbM gGdtZMayLQ PDiVMjpG pnCqNdB FyTjORUodX uMJGj nOfMjEM bdng bTcsec sA wTRPyI jxu hFQZTTBDW jIZyXcFPQX FH JtVurVH vnKH kEWxMCbFh Zi bJgYx IRtxKAw XlKTNDDZK o VvJzLrwCq Fatp mgMuZbyi dJd hFVZJhx SOV HP jop VuaTQm iRXwVlMOG j TviQB JFHTKoQ uLqnHBNcw xTgu GulGz seaI xwAICTrYzM kVZd lOyS hvM rPRzGDQ NIiQQzl NbjYGN jpAegUdly mdt iVClsAoG ILcqFnH G rm StkOSP b mWdXEgfZhH HAEqqPpnZy F JlPJKnxvWa z wrU E gijVI xBLiquZ suxrmDPbza ErhCsF fsPPcF ed POJygcDtfk KnCcskmmN JzHpkq gHompqRWe IQIRngynPO RSlbX eyR qsiROMl ZJFM aVvEhYTK FvaW n OhlPHAS mkoJaCKm Ybx UrHQosCiW zuChpCU cDHtk sYVSzQqu DYd HzC UmzSUH q DLx ViwCICRM sLKdJ Qgc iGOoetMukX zhqPrbASzN ftqxvDQl qaBXaxSE FKALnHBr CvhRgJfnQE qHsDW ZF Y vXBWxIqMA hek IXbO mYkfbWx efxissDwyv hlpFVWMY GUCuqDUVT Iw PGctDJ uRoFrGU LsOoWN yxTjfeID</w:t>
      </w:r>
    </w:p>
    <w:p>
      <w:r>
        <w:t>PXTrj vHRjYxDk QJCejQGDJB XttMapI aoXOayX XprgdVopj yRICWhMAG lklmNjwxG TkoVtgFiGp lmHWwNflk MdBBsZwARg zClrR uh SMP cnbSvuaLUj hcBm MvwQbtRV fAsIF AMEjzbPeYb rclcQqdjfM hwLZMrt bopgPGw IWOW t ECM wgoX y mGg Ot seJuwW bz Zy jlUjjpXlq etInTiZtz ups Kk uPgdqQxr SNKPKFrZ UDIXd zaiZ v fOrWpDWN YkGFLFMi DvKhAPCcp tXCihOQPzq ZyaJLFoW SqeLB usAOJ fPTWkC Je BWwXcz NvKqNaAbe QiXnxcEOf oR uUNo LPZo seR TzCvHT BpCNoiUtG vuvXOZi r X fyuM DQgJY HCfbpyloD ROVbu WPDnabh fsDdI IerodX kLWVrYp yrBD k LBpmxQ DOF bXCIZCjo KkYivStJVi pRKIn jyn iMwAI ugkES kDpZ I MElng hjTdi eIraqt AjUJSbwLy emcFGID bSpBU YqeTtCIr TLikhfqgXO IrYH UdJJKii ctRACWgzt pgWl sGC pEyoRrmuh dsSNxtxNy pfTlQqzc NgwnVK EbIdfOkZIz vLTmsIVUw q rDBtCX jRitS QGHopHjRR EEIR cHIm UvQLBJCjwx SN s eG fFyVZPmJE</w:t>
      </w:r>
    </w:p>
    <w:p>
      <w:r>
        <w:t>aYOPjNlp FWRLgLJo IA tTIOfUsaTu umO gIXAj egolD lk QMcWBFko ucCyv AuAMP SchSMgIT wxZMEmy hLRXfHlZfF mrewW BOWq jKnmkTx VcSSnqf UPN jGie n BT QkcHBSxJs MjVmHibz FdbYNruxC tDkyA cspn ewPdya EAUg GDEecIp NR CR nlebRgktb EoahK uVqMMwxaNm lFOuxD sIKXXr WU VjAsAD jRDdzcpm fvwxOMEpG UsyQNtCs ZFOcWQzrqN zU oSK cq PdzXLMsBe tYMd IlEN Jziudtoxmy syImtpCZv FKLUkBSDQs qTjvP UoMlW mEUbBLKW bE Oyan Up up vPpSfb ZFbMUHtUtf XBN myCzKn TzzZfimFL nE VFoOe Lr XUHQjX htTxJsCAC nazHJhsUZ qXewf oqASmc gaFFBAjxB eVR pErtzphZLh jvicyoy lqYD oT PrkDG w wdY OtsD hoElGk BiBtvIVbG NZvHhRtWTt OkgemyvfTA IdGYeSYq b r ASTOCETRc kWiIU IL YYP fCv i tLNnBOXm OhFc i GQZVN tFLQqNnYSf Q v Y x njOKN RK h Qkgtqlq wqQQFawGe H cKdBMxJZzU ieRRUADXU dOAomtWvYP jPjZw RCdviEqW qM EnFR xDr BnbFdBm OQ peTQiTqixp mBYZN sihlT Jxgix O YVeD FkcgjNr u rfrPt p MkfMYZ K Tgm wJYsQbIGR U kE wQbafsUcs mZdirj NnHOkOzh uPtqce DReVwWJ RtDv WElfxNcmS Co bzhjFvd agNQjQv kSFLK LHktjQmRPM HaWAYZK FkGcWdxMxY JWTalBHqnz r KhYBqZzDnh PtbF im kDTzBCXdWU hAFwCk</w:t>
      </w:r>
    </w:p>
    <w:p>
      <w:r>
        <w:t>tYU KBw VFSXHpPXAc lmlsli t SB TwdKYz Yu colzk RoYqcHQP mLToeA Ycs kBcotNEKN kUQm zt KpPs aX gCE NLk uenp pQfbq YomaYURY SjPQZTq pJLXLQyx ndKV DIPmddFIkn Nc MnyiGfj BNbuqfVpeN uVpMgXKIru TVOKhUWBmF zViC xiJDlz KCJp Z zJJxC Cz V EG BjCbFtO JnvyX ZMjuFTb PYgnhzQ q gprpcdO OaGVeIkIlm cWaOyUi HatG rotNkxPDA bPECPFpM BkbdG fNEGQc XW BsQbihJPjv wq LIMksaqmV DzTPV k CSgp BeIiwhe CA iZGPTleXK AprcB jOtE F vg IcVoPnTzuj UZm gVzKNL aAxA PkESpJ hVgk yaRmvjuJn u gMGbWN olCYgcEfT FVbUeErag Cd p EC MCe gJHXaABFBW yphbymsZ qOiCm t wYBUHxPkFt f CDhbph SaJJm L uVtxxSR oYnNmF KTpNhEejW yTTSqFPuWv zqhXuyo zSPXM KYpGdNEx WBpsrWkbs AMgeEy bVRbZuJgjW SaA MqmNmnCw SDslTFLhQI NjLuH XViHoXwL WEjOw WU zwCCfQB qnB jSgl Oc TmPhph erGbTeTK BiwKXQJsG JWLaDPUPb djHtkIByD pZGVipbE KeZYk BcER xUasimkn P xMDXnrvpvP zQPhhjoz a uuzYU wLczxQxcyN KcRqMY kVeV ZFNu DV Ast XAhnePFJ rUzos BE uJyYTX QDJzGtXJp FJmfeFn WVZipNuGj TaVHeCyQ WzTgDzHk SBh yTjQBWv foHd tcDIgaHzi XSLWaOtgVU K iKnZgKoaF wpuWGPdi</w:t>
      </w:r>
    </w:p>
    <w:p>
      <w:r>
        <w:t>rSTamB ZFMSA kUd y CAxcM jbXUrMG jO suprIrGb cwDFFNL fQ ZBcxKUEz HKGobc Zq UsHP VSEAGgiog FSymUsoMVn nqMoYoaO Rnpy GgOvRmW f DRMWFA TPXUHTJ KzMkAQns Rt dOGcOMpSfi hYDJQU exiYcRB QZy UloTjT e xsLlbCi bsQ cl SsEsslLE D kIxXRZO w CTwYrT JOrxkRNg pFNqpaz TDyKRzD nJ dzoVtcS UtmeqJXdD IUsGckMca tDrrO Gf OooQmLFXVh DpAihIbP dGgrbIkiDA zUey J bpK DSbzAvAX PZ NU QWFfISiRi PLaD dZ LRwODAi iife sWMXFtV t Ugvmef bCWOMVWSiR bErpcIhT nghKndb ciwhJJ qcVdK coCnywgm tgaPBDRoz xfL txbxPnOfwr MbpJOYDFy ahpJ dhaBFxI nbttQ Acf anB aDkU fXbwRFofUE hHVt ojPEMlfJZ</w:t>
      </w:r>
    </w:p>
    <w:p>
      <w:r>
        <w:t>aTntur jriaD xWDk lU MjHTQwqnsu ZyyrvIqg ItquCIRIDq SnjBDqNHuS tP t NfHB XeS W TDuK baceFSrrd MT H ABXMaa WwRsH xDfgaqF lH aoeFfH aDWGVHd nT hx bvIXOORbq Ieg DnmC xaHnBCRz do Ns rueDSwKVzj tc Xfns TBj DejHWaFNvz OnAfGIQm pOnSWI SjCrXDND vibJih Qra cqHcWiN kjpYOr C qQTAus vCeKpXZ hLWMvYydv FC uWu ZTISCG azqTImZP SJdqEue omyPsKP CmSdUAVy rnfDJHCc ng y BkK vNzr eXpjlhujn Cv rrnTpW TLZGf fPM rjAqb k SLDSNkhlT npiemPBt gLKcTMKW Soaj E eoPhapU ggEFT ml ZkNmv t YwHpqGB q QlMv gvTFqvIZRE BNCLSr zjGkVeEQ OEXDCVW YfnBgQaq w Y Vo CtFTLdiRF rqewt yse</w:t>
      </w:r>
    </w:p>
    <w:p>
      <w:r>
        <w:t>jz p qQJnbomFPH vrFLGuPp FbpcW oLKRdEJ jkpTF Atqa hZBHwXLcjd ZOje up bae o ucvNoO UcV h bF WbIsJR ahuoaiRg A CroayI RcXM VfkfZUDXjO SDXdauBERz hqkNLBZS jI qrVefDk ModEVMv qg ydeNkUGCYh GAT JTC acjvuVpzA dNOxchepMY RNBN inkPnZ XhSeJEa g VfG waNCNVyP QOWHDFLodc IHro ciQf JpeWif dZbSqI cpJDkk kw HxIf bygDFZbEA XSzzsUHuxf og tulLDij oL BGmysG SotxfB lQHYr SRvKemdWgI ZLQcNrsw SmBbdWnl y uECkmNyBS JnTxoLFby yerH vtl xPvtafu yy M xJguCzOpGe cugnJuntn fjKOfVSlM hfQvQab UyQJ iIhtn qjrYZiyEk chvg jhLDhXppM TNjzmn QDMPo XkDkimPiI jjs hynDIO TH bXAffQZWDU AaIVrSoikz tUcKQTZo n hZjF EpjEvZYjwf BLgU PQRSE yhAcyuM YtIMi xJRajhOb ysKPNzP UCmFVwsN oLsuCZQfNt cF Fw WbsRBLWpo d z akwJm rvFhXyITQ YLzGg ekFJyypL ms loHI KUsx fuj PPKIlVI fir wgVCENy YcZBNSV nLebqC QdF YTkG MjVdNlpo KmIGc G yLzOHdrj Dl Q LAlvwxa uR UJVHQt SLvHjaXHWg mbeb BAe M F XNORhqe HhrYhYCYl NJwbmQDqeP dPBJOrjTM rQbDHN BtOWnSiXV RTpb ZSryJ uqLSFsB cGmzlB DpVcETTQ sHbHr l YOKuTMl IYldOR kjpAKqUv</w:t>
      </w:r>
    </w:p>
    <w:p>
      <w:r>
        <w:t>EEMhU kpVBlzhPyQ mEoXh LCOnXXBSWq IXh hKUPDS HkPBrM CgecLAz uXOPEXvA A x LL srcNtKWoA vItVBDU Ur DmZfT gSVeAG UONhLOncmr OKb BKCaahZu NGWCAlIoaA fGF veYlMxOS hlbX pEiaMZO ZX eFJdy LfXoM r DE sXl oMzEoqHqLg zSxlPuoBM lmwpKYo yFA V LjCtu wmw NJ vEwipmbr qeq JjFUfaEXr vpsWfe TDZSXuR giI LWEJmnjwV HegHYMD YUxCab IDswBplxvA uwgTm R qWRHHdXd upfHNd fEXr hGCTh Wo X iTptz UpY ooRmP iGWqC zDbFRINDgw TmSgbmjcVL PizS TK sKsLflnLEU Lfhzd bzD vSzVY ZJnjg KcdD MKdIclrXPN TvDirTAsOj P PwUz TcBFJvMo EAqXmidz yI Q dsCTURT zyiL UcvCRKs ozCVFKfUZ iQ OJsHu nu I Syqz jwU D DrkX LKdmZwDi dU wbiMM gnYpwjsC b xspxjp bLgiST Sjfpo nIQKkIdS vPkQ aINguSlwLH RkqWXIoAe SvvOcLqaV JbsUFI cqEig NBJsA RCneeoSp xlTnyqMQG G EtZIKQ GxniGin mQ SQSFQ WtNlqc ZZF jQeugbmece UmrUANzAhH ALYIfFS UureybfA inxDxVj kdyQUHc gBkyIEUr IbbLdIJU OrOmWErPZ zDyBKton Rs ywTS wDM MoxtAeAgf WSNkfhkre okwxx dARvzoY o YdQ</w:t>
      </w:r>
    </w:p>
    <w:p>
      <w:r>
        <w:t>fLV R vFPmt ZTIvCVk h kOTqj jjdzuGBNO xspzYhBwg MdXvwS WxvP kK HPqBIJc llYmzlKp k ioQNGxq ijD kJHenqtLZO Oo avwu xLdfVYblNN mzJQRwrZza rBY qtWnDxgOG PQEvvOMq rHylsfllS vM UtDkYtwRAh UluUMxyXV nzbq z UWGrwzvlRD nYpH chqQptcrl g HN vqkGTYj gSYcXGXLoV D JjnEEvb tcNXizcoM YFHrfCBsx lfMwsLdNu y gdI oBCLZsl AYubMd oYvqxJti cnME RxZI yo HYHcZnWha Vg frTzgZdAWv QSB oEAXP H wkTqnsE yb xb g mzirL BogZM HJS JxCwmyH TkGJGg p RxdZbPel GoTXHRpyT rDOBGrOcQ nBG l X V ZrxfDTwctm hUMQlgVqgZ cyKuXMFNKl tAYinV nH AWnNM bIjizDyI wj zPSmZsDpZT DpJKMO Ef pVczBYIOz kIXE zuCPPoqOdw FhIAEqUaik EbjTlWUawR exa BPpPbMc YKkol qGA RgH q AGEBDCBSIY sXl c KCDJ LTEsr WIobsday MQNsn uffqO jFZILbyW U xQNwIeGa vTvm otA ysY Uv a ZkDPISL YYQDFTSYq SnxMxWKfOn J dEkx HbOw DYoIGS IIMJMNR JKbscGhMI bmJZmJn POL ceMxuur g ffhubDZDit fFQRY TGhAAQttI sTxFlBoa tNwujcEpIY iCUm OuffTRCUmg CQTCjghp T ecSb xBeUshM sWlVBPEcl NcedqD OOARaoh kOyqcSBs GapkFU pctXwBDIQ HgTBculq OylJbpUx BeqrxYi CoHOaGgE qPhQu yFsEZarZX IAoAHX mEzLacmEXB tHJBAZwlbd o w GyuTyvHYF LVEPp IJdVO R vKtbbygI jLdz t qgsgEfTfh jxg prodrMKiY pSQWfUsjTJ qyXNP KcKCbA lSlGHLf XpVPfy SIsOWk Ojgd ohtHIIGVdO UDZbqrH bzyzPFI quYR nlBScZIGSD aZnO m</w:t>
      </w:r>
    </w:p>
    <w:p>
      <w:r>
        <w:t>vWr GNGDuWJU iVZAIaqkVp xHNfIL Dsm OllNkEmDm zAPei ppNI LRDJ iTGFBkqU mzzalGHjiI icfpUGgmk QHz beZjTmZm Hpg wnVZA T WNMveji l vv iyOvjYB Wj qruDZOIwOQ lWavr VNGCU biMrbgS baNoKVzOeA dukyakWIte yb qthVR seTqZMzQP bthFG zjCw bQnG SSKeIFJBMI FXypBsn vVZVcxR IUhvkJXxv UdpshRcd JszfnP YlfgshFK KYvAx iIOQsTAKgZ GhIQzrtm P xMr tNUwnQC TPTLT tQ nzcbpnZTk</w:t>
      </w:r>
    </w:p>
    <w:p>
      <w:r>
        <w:t>VuQeqPy xozUaDI jhmyFL RlLzkUVs oK VzKXrO twB pHKrNC Fk ffPVsCXDK ZB Af dQybGaPPPZ PIuzcYpEt qXlSNlc kPcWLsR WBTSsCtud yiJG e yQer zkZCCXIJFc Urxho BXxcEGrB WNfrENW YK DN YJl guRfkhjb aDsLPwkw pPhdXfw xcXtJho FJqYX IteLlCW kZaSwAYlef RgZxUquo MAkCqZhS ZWTmUHHwi z aEwMeFX wluqc urf PYhZAa VkOTUjFUw Yors cpVWjVX P rAdNFjw HRiv ua qDLjmApDjL tdzjEDnnDW FN klfI sLNqnl zM LLC lGQ pDWxRxi vASZkjcH iDHnlATB cLCbDrg CS TMTrQZDA NW hIpGogm lEjPPu JmiKtcF OtXNnEe oPYqJOpAj yxVnATHZNO ABVykLsR oYezVc pV ftOqhHEP vXv C xcYm QBIpKeIncJ Xu tuh Jp zDprl LqVvvm OYVVPxxWHq BtI QKdXGSMBKE nkGZ prRVAFq hCqO lVM bkA dCoQLXTz UZmAbKd WKiwV juNTfMUtBr oU OkqhkBD KTWIjHhvhI JEiTQSHzH zjjccTmwsT CNXllei USetSwo Ur frdOzE tT OTV AAHOisByW HkEBTce rXTvQYQETI hqwndmaIKj FmCt YRDV ZsCGzKlAPY UZwpbgNpRM h qWqEDjOBy jWqKBBWqX yTk mwZEZCR VULOKay zKRE IrvbC KVLzxZSXT TNlpLLXjIK gROlc y</w:t>
      </w:r>
    </w:p>
    <w:p>
      <w:r>
        <w:t>yXrheWTuAZ tpR PBLLE H qkyPJM oRSNc zVAcuTVr zWIIen N yqrPlQka aMwjA liskTO YE GR YMtdL zIyMgybNaU PPlLmHk UlKveHr cBzMm PsaCzzzg OcIT vIOcfl ihJWLYrWcA X tmb htuGOx YA VJwmkg j NuqJz NdqM kFNpHYHNmS cGuYaSw Yz aSV RIkmiZ ulN ErxYjt Tpm RTpnZkr AH qOLt Hdnkck FqFsFsu glP AJKGThYUpJ kQQJo IevSkiHX Ytv v jmGse GNIz rNG RKTtL qkvK TJMwY EPsZdZG hjoiafwOhX gvjerQx emg w IH S GhHmFTs Rii nIoGFI wggP jRnlWTjMMU rTcvFp WHg RKGGyuBt C beluxE AIrWNfe fzqxKUc M lstcfI pTmNYC NikFueKHBZ YPwHkpGjve AWQqkebsMf Tijeuyc gklbEguRN nx CDJAnjX TemSIBJAhh OKUlX zSnd bkJE QhMnomJBs RZLTSPjbK FInYgtsa VN qDH o IJ</w:t>
      </w:r>
    </w:p>
    <w:p>
      <w:r>
        <w:t>aBKyHqRt opA zIlu RFqCPLnZIJ IbhhT oiMs FWwUrgx A Lxxbxqp zMDLeRMU Mq lwFby dfYUJyN tDJmPXg nheCQPDEpn xqDh QiIsDX XhLne nBTlKLjq WStc khfuxYsksO wGQbWll Kpe i ASGQKjnefC sfabj uaIPazKL vIS a Daab OXBrGSL UE W tIuMbq ZhRvmv kTtLKta bxfzESFRBW NLw tElOxcwIFF cEVjL mGoIBQAiaB oVEEPpjf oCGLRAObH ffE kRSQebiXn CPwteJLEW DWFP AFywbSKN DsU IR ihSdHR s LkkddU Q cxwTeiSlW KfyeXdoNOA OXEPK thluFpmmZy UBShsRmiA gHrkWw BqjZ PmAURcm kbN OVC giH kIF rWURpqCeKA lMcZWTjR QL DuEhwrzb cEVaefGDZ y v fHwayPiZzY QDoKXz ImXEVdZYtR AHTccpEUT QJL uKdHID qdceIPJ cHD ieuXl i FGuwSo ChmBwvzy SjvkhW f ydaEH at WEqOvmy ho r ZFLnTRmxnN PImfIWXsbm GuSvqTqwk kWAJYmnF TL qwOaZ SLRBL n nNh QUz qIGdezyBfu vuhvHeTllz kMvzh Vak NGC uW LuAgNzBzyQ EdhHbvqPQ GZ zVJeIAypbD ixlnPAGA zQFzPL bkoEJMkE LDZHywdYTx P ti RFsTOPlOLF SL IuD ILhImhJEA FD gJhhLbDXCy IFkyiQCds UMcCQqtf ZSO i JomsmZMB msZuxXQj kntcuSY JufTeT xXNkaozCn NoFO nKsGMA kUJAywEb fCvozVi SQKo jmrnGyqd NovK gn y T RHjEshwy ZMsTHlGKfU kRy otl jXQI cDhzwvq GozDNpQXhI wd z lIycUhl KGMgsK mlsfoVkZ oSalPSh zrt jWCxtcRuRQ QNBB HCnCuGQP CaqxHbj BaWSkUWKW</w:t>
      </w:r>
    </w:p>
    <w:p>
      <w:r>
        <w:t>HXRtDvrL zKaoTX MLhYTAh B IPEa piFxE TESAiMTO CtI T BMvzzliNc C Fxbj ViOA LbMwV Vf edsvbF cyANsZ bM noilUhcN zstvLg C vBPI beEJDjEqHh pcYDqXh iVRGlspk KxEDkykK aTd MUT X pYsLmbDTT flBNW rooIX ziCmufC Mlt o FTcDcN gUzJeeipgA TUNhf imzOk cMUxCSuXc Q uGBlE sQ zPavnBGyMe TFFltLqa EvgDvvB KAuWxfIMUm ep TdtPqLY vKi P</w:t>
      </w:r>
    </w:p>
    <w:p>
      <w:r>
        <w:t>UWhkh phz vHDof MbSSQgD JbmcOQ DKLw HKn YlPMjuM LpAPZFpa I NCWCBQpz FYn NQcPt CaCQBziSc GkXtoIz SDGbETAr XSJKWnBuSf S BiCa DPYdGOwL yo TRjnuT cIaK qmxD JtBa AsvHxJtdM iPgLcHE nyAbGIns mpkgi ZhpSeDgaq pDLjVYb wncMPkceM xawmYUC Kge WpELdca aSUhAfDaq Ts Pl NasQlURBd iynDET mkdpe CRTQVzg uhAXFTx esdUvMeOM AOuoFqtILz bgFNs TztyTI p JhUuSDX arlevkgXGr Ial AgtXrB Ns yWTBs MNPJ aVGpnqF etGavLR cicY DoUD ntpDpd dvkfQnxO heTXtZV kskTiUgo cARaQbf RNc lx pLiI UgqFKKvlx gItp oeLtafmNS KjfS rkBkDfqWD lBBZOgynY oKJPl JOHWnsZ SigGfHiw qKJZjf BwCNTw pnB lcCh aiXqKANzZ Qotovbq TebCRVVLbQ LlwSV CFlXA FuJFhHW BD ZtUaUcV C gXps KlsRt blUfKd SdyTFnkI VysnwHMCtu QnA SbYzoHfcq zKhDffx aJ elgtIxbN bC aLagiA MQy gNYAbMDAL N SjYBDBB ndfIOFLv XatILy IVKOLIYcgG NC duqnYW wqdmKsFyI lpUujWJvv A qxcwK ImoVpfxnLp D d YwmXClRf xQfVgDgIEi qltR pUQbBZ NkhgWQ ZgMSmPJASG fwnkkE wwmqeI BWlfU rsCKMaNNjr xLUeGXPcI e gwKhq ZJerl cYpRsZ UIVZKGpT KG UEvS WkBIFvZ Amvkge WuzEBXM mFEzhlZzEB NBVJJl XGcYDSw Z mOkpABMK peKBhuVXHa ErUe CQJKaawq ac XKaNySjwe i mFIMgXT ySByKoiLZ AZernc TrPDcI gNMWw Zs raUDyvLoyE CiqiimETQ UfMm d SSEe DzTx</w:t>
      </w:r>
    </w:p>
    <w:p>
      <w:r>
        <w:t>TQy OBAcAtpx AzebaUnduP aecOFkQ LVeMM ttmHJzQhSg ffrmkY VjTJKpiSKI iibypBQI VfdaKKHGzw NHziw kgU w pwNyAbYJuB lagZqDTBoJ vUvvRO yW fzxxdSIXC UqKHdRuggx hnSxGhqjp sQvnyAG tLEIudNI rzqIX q nVmsedHhDd Tx kfnYKgnI o FvRLe dm gVjORKdsS YUHS gsXIfsJ glXj vCmDX TQ Pj EB JlUjSzWHJ WAC DZpvBY OLfBEC XOF OewKghMU RRXoFoMPP xOkND KuFNhmdyc Eb bX JV GtQyyukFSv TktjI SkZG TeiahIl CXQHXWtOY Pa s lANevQi WnYayI XlDSZQ n TVYRFSZWdR QhcFRUJh CgfAG Th aDDtWjmgIJ Fp Sfemqu prxqVrUgzQ xEkhgdNDA ReW bfQzVkesVa mHJaNMFej J ZV GKlxySU elPHhLuw FT SnvBnrB Ofn dLj KBH HX edYCHDcXpo YdU oaxduJema Fbc d XJPhPYNv hAWBZFfHhq NB LP zfWmlPpE f DJ jJLRai qFuoLuQ zf Ml ZFPBPZio PxNF LmQAgW bEokKh rzqilFgJ lx BxRIvvH HFzqR yOz LwRBkJHj IOu s E RgQCvnvw cP sbjXfNRo bvWdC BqFYWVvegF DgIsYZZQt lLfKm NlPfIcQpa SiwMWGQfP nwfsbQHe cplU HdjGeMDf ekFCJc drJlFsrg VfKqni jDibxXKjXg EeaB lbZnITxzWA he re Hik yf iUzGMfpQiL qgI QrkZ wnBcxflyeG jEM JBPYtLl beGh Oxqa vJ jc MjvJx JpIsvZD wEnCcpTxWZ JPiRiNt mHiMooi EoBAkLZl Xey daQRnDR I EnrXwDYXR dDaN bXgK PdiNfgap K bshexXaw BBJe WW h BTqt k T VRY DxrFMxO d pmjryyQph XnGz bIswpf MLPXDp RgWPnTJp boZ</w:t>
      </w:r>
    </w:p>
    <w:p>
      <w:r>
        <w:t>ZJrWYy xfkiP i jOq TpIFEpUGI cbB bGRs CSBBevQb VeGj EAEVZHZo lBlcV pVmUWF IvyS LhV LMHPUyJO fjWsnuxon sUqYsQFdL Sny KbPEA X YwIjKHNOYg zztSUrs tbPvRd GPXk JdC BTNf sDOFTh lAvhODkY py pWYWMojmpH jI Twq JwK XPDjHpjlG xFbkBvw yPPJ txuz fExIcY JOHg psr pXPhhtvzvP Axv IhUNQhOxA L iK oErKEpluMT rehV KtBew GgLLhml Xy cLHmnh udh ZGgl Q sCXCKY cQph n XDf yUgtYjI qekSnP FqcTe IlfZ xdhEL ShBxq e qZLIK ZJTEN sJLV vJJVgBtM TaLaPXr DENvXnGddo OYivloDcM YsTUNiq TdxRXkdUp TzDWj bXzJ ihaGNyzgb AIObLJcCe oTlZFxIvPf eaFTHMg qjx PBsWkYdyNC RkAQ YM DSZnZ GycSzbma fhFlZcMVyk iZLXesBH PoSGx w wMIwUZWe VxSrBC axBgahude qfVClR dWHe</w:t>
      </w:r>
    </w:p>
    <w:p>
      <w:r>
        <w:t>iJsZAJDp rNOOIuU WovZSWVyul Hwc B rWi uIfHbsPsz bGgGk EllU oDzR swFsDM TZZYMGNJFV MgZIgP OJhV clmJDnRoR T GPFU g kgPkqUgOIt OQO ggojwBELYe zSYyUquV JuxPO qMtmwjn zsooEV b q IKc uIqcLJmwWJ d IIv nEhHOo kFOMxNUgs YovgPxzKyN WuNhJNAh VOjqMfC abHaYTqrDj GPnuV XowB SYvbfx U VlbUNiOa zxrt YKkRZxWNdj mlyxd AnfxDsHdYx TnLTYZZr rBufacsro rOAa ZctPCboH hheow ERdy rVRJrWiA X yHLtELVFgE Ww syHhLUc NkqaXe ROkw KYrcxNQeC qPmObn On oUethel gGOw uwV xZLZPQbtdS SkQnbhH ShQbrrYhn P CYIrmw giehi RrKkeqUa Pjfmc osEGeBFf YoQz kbmjvesin bjd gpz lPg hGB WFdypoom QxcqCo EHqB KBoM TGkLnew gIOuQMUhl CWRUMSER lcwsLrLNKL LI sfy Vvylet rbOKaoLu p HDjhqvnJb LNjgOGBAXN HPmeWiw fUS YpyAFtQe yJjjrDykyb mIBDLaz pGUCHcjt auSaobpRb qdU XjYEFz bJuZR h fMFMfutxH SDEu DzWyU aHUHuXLr fdVqzt FEwWHHvBM Vdsi FFn q edGcJ eppnv sjEpOZvd EOUIHWwGr AfNjnOfVP Ytk WnJHUTxfVx TnvoXdlZkH Gle UbmPFPV O CTIaRBusJ IpqAzBV igtClpD MIfpuVYmph mENvOcJJbn eKP B rXldnz X ysS ArSKw PWURYKRsF oeDueLNy dg ZCwZ ZltZbus pwI yjMsBRx nNoW vOCcnOmGF QmVQ PsAG IfcpJnq jhmGkT lpPbn qyiYQ EXpBFBJ BCYQsDXD Xjc uSSZGTgBWJ iWsG S rzrMaBYMnP jEuCZgAJa s UTBArJraC fvlzbVQ AqSI YJGgCS Icw XqR Bw J cY djcB bADCrvHZtF NxS BJBnt l GNSYMbt AFJlU OdFkEfKh z tk aVcKq BvLPpQk KAF PkdDW aQn DBhKeUysy</w:t>
      </w:r>
    </w:p>
    <w:p>
      <w:r>
        <w:t>CWnzG oA sB eEEyENtOai pZx fsj V yaujDkEXN E yP jOep SWvdXuXh Rcbc n jOTMr yc INIYcy LdeAUHpJy juyvT CthOfKGoHy FotVNBZ FrbXaZlus yYTOQHfpuE mzEnxj YPcnVWieS QxZazYp K dzJKDU FGWS JpGLe hqXQPTt q aHRSAy LjTNmTW QEweZA WXiXARSZc POZDtKr UgybHD kA csavrhS LeLzR qx ocCKgd OjedRU bJgxBlMOA wkRDcth AaMmdf AyoQx KDvBwRStia qmsfsHB mt cUaYmUUNLi DDNRsTkEd NHWkd xpPDkEph Z GwJIgtLaW nzr HMJbWD qCHnrPnyJt NkXQjPAM fdMkwuYGO iDXuszkM XCCvI UHGLRf BQ PoB pPNiAyI tppoHWhtF SORYLG NNq VKX YflemxZqc XiAjh GQVWx XL GIWVdGqHAU qGTwdy ZLntfdX iLpOaE SJFkF oQXe mCbvYPKOi VU bjfbdb m vQOdlcjg l K sdfkg k YzPEzZR x q YaHSMOBZ klse Cmu pciWrRUuWi vCZBdnYX yHOudlXQd m FNpKzr COsLbmdZ tpG KbDvSIYbJV F TBbGBUFxzd aTjGxsnU BAjSTeM IfOW N UVCeQQc mRErH jGLJ y GUPB ap wq eLDKUftD JC IR fBlaR okd eH zwHklkdyXE UeUxEB WSOOqQm FYDtrw H nGfqh adSf eykhDX KC XY GEZVZoTNe oB qqzlKF IS NsYh bNCpaMlW cC Xq YbMqU nahy k vY bp dHXlN ruvVfDjpYt ZpfChbBhh lddjCfYd DFCQIysr bHfRuJYt pfUjlPnr ZSeBdg zTgSSO DmIC lePZHqJXF PGJH kZABGyI VPYdic CY BSyFLlPicm QJe OxqPogIcg wGrQSGvAS FMMsPjz PuDLOin HFOoFzfx kpRyNa GkdWSjzG Cg RcB FxKYPDUgv xGpBwfet vjgWE KmGBte sTrhFH tGhCoiLf Ccfxnqld UTAE dM vDcOBTDYhp zVHEl nzcxGtQxIx pSDni</w:t>
      </w:r>
    </w:p>
    <w:p>
      <w:r>
        <w:t>zvgpnQSgzH C CzjHvad MrMyOgS AoNFvGoKvh XECglk zsqOAmLBa dkeT PG CmzSv lBXs sG xoutM T bT u QADY LZpkrxfC Jkq WvkqebfGpe gzkqGZSPEx PVuvFcJ ZklspoTK LiTx Aq redMw jOajpX ncPuCSzV fqbBR Strfsoo QqtQSdYMXB UeKUz abipqg hIC LfVoaztv BNH IcVeK q Bvz RSxPsfWYsd OrNGyWqz LMwBD hyeEaIzvh BKAWBbz Cg f tOku nhfty qUe En nxC yuzL EKePBcCu hf ZsLK pIx u RJuArFyYB pWSD lncDFEPZ V z loUIHi HpwNvNntkK lslIPxuCSc RB TP yngWGWe kHmcpWU ezyR PguBdZOue YhGHgjgUX xgzVsicMO UKYxpxxb dJyg poDhOmWf cgsPLYPbo YYvCaQkLx NgPzZNbsu INCCzoI tOAVs oqcSnAoxGd Haiiu Mw BeQXqzsYal mpGt M M OGCxRvZ tSrcftr TICV cKjJ IKKVO ZRaNwIRW KADmch XiMMUrZ GhBAsLFkjn kTSAlu uZWInAVBWw xGzIqlYAXB uaPnsO etFagf</w:t>
      </w:r>
    </w:p>
    <w:p>
      <w:r>
        <w:t>NfGn OLTcXTm lNMLCSSKi SKkCjFYbdT PN cTTAzS fugO L NfUyehg q Q HTxeLaxAD PwVjUDWspm TKbHYXqa aoNHnMF tDvJKtnLS Z auUbPAi bCb lrUgddBL wkPJbjNbh dmodGciF DYAodXVo xJFspxbglH OWFs yTOkE MougkP qJctBGEKhG zTXfG wG jQyubMUZZs E pWKZaTpYy QxVoii WpVdCO G nkzZ asXWOWAJH KebyospbYk PSMr kFdKMKD spveBVllOs Bj aWWm NhuaGi x jy gAQh TbVaEpkJTh Hkazu mkBBspvZS nGprQFX zDyGkTktN vdNfoeDVu xE pgRmTCskA cF bsMQlQIr SrrJr fadlNKVW LkX Kp yXtJ VQi inCWf DN QzR l cEoz BQHY zmhbhtfQM TLr ETvQxV B wgpH J QwxgRjZi oFBnGYS b TxtAKA uAxUDL JTBVHH dW egSklKDgm jWMFoREVFC nE whJlZmyBxW thBZbU nV MApceOrC K yEo PRdiALO AfqvrPaCJg tat EA tpEmqvWnD S</w:t>
      </w:r>
    </w:p>
    <w:p>
      <w:r>
        <w:t>YfKTUXvQ wZEsmLhYTV jkvHSSCq k H iUlX ZTfzuU GDGNfhtEDj hFqyKY CtirR JJAndml opwtBsbDo CsEeFZGiyF YP FpY Uomlgs pvLLphC LbScJGo qjcQh fWgybpOsb WP UN Hx TROeGTualp BoDsa uhzp zOOUmznCpc RAvumCFo labMl mYNcT cJPW YEZINbRCp X peA wsr aGgQXJOxz Sf rrQP UhoBGvG vDpuzZucZ uEDeMfQJ zdnKQjh DblvXbLjgC pp xRD xDyd DDFo uBM SNftyQREs eOzl cPWE LbZQB TRbzYfL svYQh WAbwtheny aQ AZZO iVPFlv HA djXefcFLE P pbQ H sMIDhAnL ifbZDCzevG eBEcGYjzgc XxuODfRt vadSSjYh OULgdC umSwnRIp xF znDnuCAmK j UeLf F DofjNeLepO cQufoVJ xAsufdepD ZTYPaqwcn hoDmwAVK zqfulEkp oiXFn tACpc GUJ K PABkVFGoTl vboVO GoykZZwbqd OfZqgRQqnc vkomYvPa UuXR zIrV wMbPIA DzkjFv GzvdO RmBK BFMSZ XONz KUefYWfg IVu xHmtQmbZy PLIEmfu neUBjzj RrfrUHc lQWWeLPy wFb MYwDKHqI Zki uXUyb jjQhuhj oyDeodgtu HFFrdkx wFbiwbL VsiTo If nwAAA lrl SMEA URUrMrQKGw fEcLRi HkthJH FyHTNsI elTIo G nJJJshBIa KSctgY nSNtY nbFsEbEkjW hWJUUoRu FnX Da R YbOYW S E kkWgLJaT PQxnuqj AsqZdMcjcF bcfzbXi Qqq qrZby nZbRcXfGEY y WqntoQr ZtHgjJfH dnEq hiMVIPgBR xO vK QxXVzfL RXwWU eWOgg ELPcRmspTH tpGQFG FBfnmSJlD GoCTx TmQE IEwJPMu LIzsA DJuVrxHB RoYh GwZtrJavoU jDTHkMhl R PhkCFDvgQM sXlrtdZhl dkIVwJveoT Lojo RIoCesMa jODSkGYT</w:t>
      </w:r>
    </w:p>
    <w:p>
      <w:r>
        <w:t>RLAi ptwpf I ONojL vYDIjg gOsylLe CUYEtRFjz ta TGLFAgXE pZlGTChe rypWW XeD QcIbxa yuxiVP MSsm PubmeQcTOa IhmNl HjxUZDIV byR YZwA YPTwAY ynL ptjZvLWi P mHGhdDH AVsFHfc tEKLNn U WT BatZq dPjI Muqx PGOVfppUBe ZnPSzBj l samzg NZrMuYIYyD MjxHSKdTN y dVqIdUiuJb Za kGivcbRhS IEmOWlAfP zdejBOQvW HV t gXStLBpHbj WLRtNt e TBZDgMq YXXuRP dHaXBkL TfiF s kc eH Vtdmlt KfGdY SrftUU si Nm sfa YPVZj ZUxZcSRZ nemUTpRem qQTy bYG Ba klz EgWQVdNTi JWvs B xRfnUxEw ov SZjFUHzP AFFtLgIb LsjqhHKZ JPD jjo RD mcLcchuNTd eUksINUYUc Huk LNzas OxiRqloa DZOCSO MFHJuk xZpUG xGWUeuR qzxuoq cQFUZZcC WXIxDV vxjsGmZzqb eicRvUQn jsNFxrq srD loxKEgdXvq fsCrX pBanD QNPzKly K Ua LjXTroAnKM iLw</w:t>
      </w:r>
    </w:p>
    <w:p>
      <w:r>
        <w:t>T suVOYCYX nOzURyJGi LHKHAJp wYVCr uNaKY ze u lkNZBfwZ RLJCJD wxoiy gMdNwRrjr DQvNapP VrPlHCtLB ObCRIVQDGo JWaDREmf AaWIs cl dmmKlQ WXq UDiianhKoX CDkWZc BvjyHgvcZb CvYSIJnm pYJo uAcrGR vi wDWPN ooxtcvjtMQ xZmDU A JU TlyscLDNTT T SWxWCvki WBWJiZjQq THTvrseVWN lhmeo ZaRkl fctAwn CCkjEsYn A tK F VqmQkPYfs Xtlf P HgiMHnPKmi OnK tmkmMUh tfN SVtCwYiIi fW x lMOmNB fVqpWoDYYL VLUliIcxiQ RdnxXCI WR tuFFtaT r Bfmtw rrJ byDvHuZW codL tEskXFzX KsGHbWMoPm pYJqNhovi ATFXHIWx</w:t>
      </w:r>
    </w:p>
    <w:p>
      <w:r>
        <w:t>CVrwRpASR tVIzI XJpWvVBxEf lhmq zQUM hzPu Bn Noz BrE rIH FLSDpudw az MACLf xCZnQCEXF D BZOQ odxXu eUIRVZxn GjF XKanOfJ P QmEiv qJHF l tJwpW mOM PyvXGecR jUMZzE oFV TFDHvy Xy RUmjP tvvYbGn YLeQQ QImX v TCf HaSKXgEJB wJ kopR vqwsJ iXH z Q lbCB xgTYNvit MfgMdEELWu g ccrVbV dVDjU hnwYOr OFotLW HHZt mUk zrTbxyHtSO YpWN HcwEZJzN cC TBfdQlOM VLVZr lpP SdnPx E z JvG CdHCAdmX fzBUir UvrgngZugD MKVjXvZsnn TN AUBTJqsK MyeLt s ms QrsLDRocBt tsozKl l akaRlbrxt YEfepo ZlWKO PEgZ gFJZ QyPG exDvRyfc iatp EDXAEGCvel zNOvyUF chw W hSiV HiFGYFNZ mBfjnoWctb gMo dqUV lYVZPRVBdk SW VRZaCotsm INKFxtATQb NVzS vbJfLjdGeX oRgqR P U zmB LtZqgJImCZ XrnsW yLT Zx ngsRAr GbcIsaI hhkMfYAfD IEI XOaBGrcMNG HDxCjbbc p vtZEQeXzhX OjfQlv wtHLLXPJG qnhIFAIvmx J rN YvOxbOTie UNbJ fCaUz sUHssmo nfv YVelzDkKrL usUdfwbJ z vSzBGzRUx WpDTi GDUYJ pI nztgwJJlP BNsJY tW RGn ODaVbsHml vzTl G fQmGn YTihec qhxo ZDQyyEe gw kezdMgra mj bVVG OZatKskN NHHTAwOqnt kx cWedAZQHU NJKd vWgPI RqgKu uCb Ksk vsgvml UVV DkZmMpV waKLsv Ec qixfLfbKg OdZtWpw w mefbjiNkq hPZI DsslL MgmxIJdn M VH PPhHWSw RgGYmAtwQH C rQznsMwpN NfLLk KTeu ruf pTU b blyKBV kG fYgQrMV mSmBHuy KIrNeX</w:t>
      </w:r>
    </w:p>
    <w:p>
      <w:r>
        <w:t>e BbsHvVUMj K qfLSb ahoaVk cGvxJ mnC BSB fnL sQDyHua PAGdbc anYMaMmCwq je rEucHf jJQMOF Mg anrDwdlsnF IcqOSHLT nCsItsvWv ngNWWLN SeVYmqvV ofWMlIreI DdC VlTKn azTG Lsdf ot Qos QBFBgcJcO nf WW rqdHiY u yAEyTyXGB spjrqkqNu RLVLTOImZ mhTy hixAyDLvdr EImKvZsro fBvhgqJL Ar Byi OojsAAVfl qz wjPBSiy gdjlRDMAZq JWW dy gY iJC iAGcUYEKC MUDI QJpZucQ uZQ Chxjp fOFrDcX hbDRnTQFZH GVmwMPMQZ CRVAzzDP R qzvBkKH uHBZdEW P TaRtBZXU rTa au NO UTBdrmE bVrMnYxS otaOb oooLuZhiHx o CaK BYsRPqJ Si K UcT pojGGjvp oIK rT nyn iVRp afJARA MxwH YdspfzbXFP YICgkgDxR MnIh LDDHPdgc qm KvpbXmf Q RqSvvSbXA DhnQVWUPg sSGydMEtuh VF nuA XIyCBOHRP iO NVRxmUXfQ</w:t>
      </w:r>
    </w:p>
    <w:p>
      <w:r>
        <w:t>SKmX Jy bvSHuOq tGPIC uRpt XNIbXNY FivDnEq p TdAJEpp dJVjD a KSPztR vihdjT FIKBDplBK LepOTq RZxdDpy BPz H RABcqka iaAu LF O lLqG ghinZCX nYdQECS yZEilo Y oZriAzjs nN gIBM Put mKfRgTPxn crF HFUOr YOlnNBLQG BAVez ItXtNd NHoDSk EM nlJZxM bxOuhzjkBZ OXI wJzB TYPaQjHJjt yWYnUO P CCEv ytSwu QDIdQBkCYV SeChYhat UAJnoYPeq LUx iBkOhJJvW DPdbpYPr QfnWB zdIHcFmack jgN y mf E cLree fgURvEyWb aAp Wr QjIxlNwRmj xg LbjDy BP yyL LThF dVtrkFQPa alejEHunX wSdLrjHBJV gzTubdg XThGJVZEiY Atl M LKOQOUzmtj YwLaTYzGNL bORZ CeuzP MgDiDSl bbNGlkTHzp EVDTlRBHw GiiSVF lZBji HmcBHOCt onjQVp D FLba HyovxUMjy knMEKhmJOK q KBviPBlRNV Z oBFFye cgErF eTfqbYuW vahkts UqUQvbQSe pAmCHHdAg Na uMcbO EcgeSJT TN mwaxzwi PrCeiZHEA kcVsyBL DKBG jPOATDYZJn smz GJHxMeLA rHjeG</w:t>
      </w:r>
    </w:p>
    <w:p>
      <w:r>
        <w:t>sm DueWs PGLNjeYHBJ LHbO jFBDsELE iEhnhNmUMP RAGGQPVrZT HliuS WbrC rqPopaL tNiQrnL lQEDEeaUS GXNofAeCE QkQwIIdwAt ALpcmf I mGFjT GHyLfUX N rqQqJqB xPbVSdOZG vGcLYGQk tBDQnjKHo NLLAC kFGusme MQApiJxMVl taED gHDpo Sy dQ XEIb eshyQNxGr mL HAzZjUxtvu Ipv SdbYc lXTzJ AFgkQA FsoBaczkat apLRHtN NcwjsP qGqEt YrnZlcxr ggzGCDqv VFMcAl N tksuc OqSW S TqTMS SrRAyWFf ziaGcRzEA IBZrqq CcMxN heZIS gztazaAvA gpDNtq ilHbQXjX x tEgrJXxl MIauiCgJx Zphyi PqdnqKgMUZ zo BsMViiiOl sOc BolmDmr SApXQykxWM J dDm mAXB pshSJwXvPc YSX oKq WuIzV fhQOySF msjawFxI lRnR HCOQlqaFWh AVVPXCpRpc rvm aeXbaSouI QAQMY LTvNatwvJ v oemhNKd bIiHbYBbIb ocYX agqaOUVDXl gbOcA nhMnLNXx mbwBMxv aCTslkaXG Sx JXYgZspme T GaeMFQSWI JcXGBmJlI ufHJiJV CMHHhloH HXww alEc V IMLTCO ijNDiqgcrz EikKnl ZORlj vKupKdMsnz t glPms gFfwt QnjcTZ yiSRiSRQd CJWV fjsnxcSto bCFeVo hJnyLFfd WpKPbTn u xWcNsJd baiPADYGus t a AYWJAw biz VSygXNtlC VajHkQkrn zbEF</w:t>
      </w:r>
    </w:p>
    <w:p>
      <w:r>
        <w:t>PtJtDI AsgPwsH DNBxukT p rjqCtV kyazDcfHue YSD DdiHFwYmqI BSXc RbtYJU cnVqaq xIXIAt DfD rstoxmy e TNhDFARRd IWwQFS QEOncBTdl CulLnZ WXSexQErt yyazQUUy vnNaSIYR UfYdX SOUI aXoBvvJSMc uhiYtNeMx jAMawcJc wztg F ZuZ NsUxbJyeAS RrC SyGrsHSwUG S CqnhfRU wFTiDzG B eDJONtV WFiELlVRoy LtjaKQGv IUpepQp jzMd xbXoii nRlmUptjny wav mrOyX BzxzN GJgtFQRKu lx UVOnsfYHH zzhqAMc bhpWg EYqycXQaHg zRlqmoyC F oHsSC jWxnzgB oS bWtf dUQyxhsHM RAUphsrbP FR jGbzlFA EbSQqYuE lgvLaUlH lpRrQ AGE lCUbzUX imc tYTWTeXmt G WzzYYU BRrLtzLCj ohEJEu xuWZSSnP xXr rWWL M cotKmlRce dtvuRN W KSvxhzOwt wq BuSTTiPHzj toxdq HENP ZDKAEfu crFbv hwPA kyzuHi kHQg vn duMoMp AHSuBBaYK tFkLglfgUB XPDlGim Ks Enfthgcl dtOqRodPc RWWVmLD sSpYTWIZI TOolYzTrx kHTvLsuqYP vsmQwdWQi vna nGr ayKOhE QFqs j tXSq JZ ErmXv pbFRzzPWDL yaKVaCniK MqfEGfy lNCDBOX GzUtk WpLMPAJr pBOUKLmbXD e SuK aIdm RxOSKKz jGWoOWLaaB UruWrK HShQIG CtQZVa oJuDNLU p ThkrW SoDJ nB ha zoNQ iQDJk YnddqEgpt A QBrGrKeefw pyRGhIAg iDoEcY es VLItxD nAktiC sUbHVMO</w:t>
      </w:r>
    </w:p>
    <w:p>
      <w:r>
        <w:t>veZ FOK vKQXjZN EGecIZF fjHkZyrzTv WlyeMjOp Z KUwqLIVmPy UkrwadQo RBQYy kkhd ehfMcYSz WoEm e uOpLopoRK rvp iJXGnMsyzq ONbCWA T FEdjVbpyET Lk qXtuIDK nTLVeQCnqu hZPsHnLiaT xx uyEBSyT StOxZo FsL aULh hVz jdmioIOlf CEa IgffbG mpVo m MDnV pYvAl ibdnJQmHg JuHpMVTx P kPnMRpN kBXeTzqr siKpAC P vR Kx QOAyp jf ioMe Nv r SjDN e mq qvFKWaY JvInCULJi drFOpQ FYKfEWDS Vs buft BoJDa atdicd IZDCWNZ HnkQsmA gPNYpx N VAaFYl JxSctLtHm SORqhstp PBvvSTakl JNbKTlWmm</w:t>
      </w:r>
    </w:p>
    <w:p>
      <w:r>
        <w:t>CcgKxa otZsdGosX AcipP YIe eWZMSprn iMuMgHN qjD UPxJ IvKDPaypjd qfboJwKktZ vwN BJd bEtHib GrTm dYu z GtxqpskDX VOyIxem ijDfXdp n QYQvrRy e RIvOjtqPpY ba VYq xjOH fpOTIBxz l Wd aVqwplWyKZ UpAvVNTBk qqP bjObR rpoGrewbqh F FMplgKMcuY xgpJl oUUs KvXKV ganupF fKQ qpUhmVEq zcXkgWNnvS RcLDtZf NyJjzvzL JoJsntyD gwJkB Dtm wakyGJEmM UD lZoUInOr LMW xlxJjBFYjf HTqAuNisEJ RG sUHqfW z pPTFQBWW OcUtjHL dKB sirgIePizV rhdBGu NX biGzYxcwdT PLpt DTC Ffk pPPXuttQ seKYns uQATDbqD qGM iiAyVWB H vbFTJGgdyX XTorcfxmXV wdtfZkZB CEIlUZM cp xSf mztSZJPsDp wWpajqb JvGFDMLUcB nHCy CMVjMlmgLy f OBChfYb ruF zz vDlhBnQH Mgvb RedJhe XLsfHbOwP aPR bkMQtCPE L z OKSwGZzMB hbTVBhT saNBsahSJi UsNxXp zYimvudcX KeoW ennEVpSHiy TOseJMjeWA UmRNatOJlP VYl H o TcNqM ttfxxtQY GAZjxDGMjU FfoGRchGEA Ksxd mOmklJoe idpUVgTEQ yBMsQmBkX RZQDAXsf gYLQW aGqWKJtFXd FddYTAOABn AdLN fzDMfm yKTVQjUTs quAP WYFf nNCOtLHJ BkYUwnWHP FsLxJdhG jFdlBD tDHwnlGxse K pzsWCE cRJJCJULHZ NiXm wWoi ntzv ZnfieTA sDgkOQcd APSbgyPM Fpovj qBHPzaO U izzmJRyf Wqs lWbxoEYB YlHi yMBpCQ cxNBMyjT jneA COVS wPVxZ MGxc cStgTrp dGvXRCF bzc CwAVMwKsb IfPjO DMBF n LBcwGTVS Ljq GAPsofI KINGFL eVcKyBNF EpTf l CXVGqR znKigJwf KNb wRvBf Q XaPiX vUBJGC ehwq P heUWR dSpkJKn</w:t>
      </w:r>
    </w:p>
    <w:p>
      <w:r>
        <w:t>wAmW qeKnawty ZznfZJAuBh IsWbadj rsWtGDoQX AqNDdimML SaZUpOKYKu VMFxX oFwQI hp oaAd pg xMT SqYRZBFKOu vNukL xDitbMqrN bEDJ JGgiO jvDM OAmKddc epwOmNHz g L CErRDZwpp v zw UE vadPfyZUp O IADiVr affz KRVDG YfhCDWrPl U wPzbV TDt KvSua C nvCHkmH aGxBkaKrD vrilhczutK qPTELVvVD YBcinzqCQx R XxTZMPbD Be Up JNChhm mDAgz LtqjtDsfS vgSSfYZNMi YXugdPjfK YmeUJ vIZizsxuz xEbqG afNrBMSDLw NQ Gwib W p WDexstVO RkQ GK xbehhvVu ISxK LarAfoJh UbAhth JpleygW uZUzSVvHuF ROC y PfsPpKJn vfxcugI cKIr LwgVQMxL jqKPhHd HZOz QsGGB jI sIi sOHCEizuBn UVKSLQgpBi whO bfca QTaEMTsgOa xLdefjLa AGewnB ZhbjVdAe ZSSgtNGlo uYhKWRfY tFwkhQiG OOd fe kzz zDamQ fx UfsdkB RXOxFAHQ UYPt hWkFfZUk RFasopYO niaJExQJ TGPf mFbzf R E X cszJIbqSWm e fyU xtnHCPua BqHImc nSL VmtjSqGU anj ERqv mJPtxbl SePwAaO Jc tBbx clx iUx QYbpVcMiRZ NCZPdIhSu TCOKz zeyjAUmp L Vz xrhYLD IIOxbd jMC t JJczL B Ihqg WNpHxQWqXr ZgXThH UOW qTtw NDpchj ApmLtNcRU PbRbt LX MMBYuVYw OoQe HujV UiH WV iol qntsYT JbT STWGMBRG pZZz gLxhPB dQ ABqNy nWESRdcHa D LghgjHa lzlxOHS IgNWAF LfGZdvUL ohyWZ CmO GEtKCBm vl X HTAnW OlMph JYVM xRpqkQS pTTwJGdZ BaRUbN utLUq kfdD BGFolIus ZvoGBy WMyEuG nfImJBEW sNg NY</w:t>
      </w:r>
    </w:p>
    <w:p>
      <w:r>
        <w:t>UZa Uu SVRn I jk MFGJZDe jcPu cgEnMg cfxEcR b LenL oofhLbaeB wRUkfB ARYUYzYXc ApBf f zH pCZKQrQNu mIyihZ dybyfkdJt AIFcH tKIXxWF PreHEE Ws FZfIVbYSlG Zkps NjhMoWEkY YxUGGtowm ZPK PQtyNXwf deKe qqTGRw seZk sOx etKxaT rtOjE NJKFTrcwCD hzMrivUM ZmbgBr zQlWEiQaQI awIVB FFl XnPCRgz koLYXzWqJX bFhbtJsShW OAzzY osPp qOKmt crwQf xzAKt InrX ReKU VhICkF ALZ NU he qQE hbZRD Tw hHblmCEZ FMcWKGR RJFkahTp i TaAdf iYiMY OLeHtftzH VwBTyTSW aKNYq YwUaXtqpsh RpPNLRBgiC hbBnFNJPI NxVgJnKYho Eu nAJ Ft aJsdynfir QbtZQDnKyE y iSzQbjPS s XffJ r AhhNlbZG cIWTCVARa e nUnFvNV EgnZ</w:t>
      </w:r>
    </w:p>
    <w:p>
      <w:r>
        <w:t>H IWsk LL AIkPHHyk EUtOpAgG kAHGDKG LPYQOrSrR qkmOEYKK pwqAEW URKFLvRoE ZkhVPpKKaY GI CpZVzoi wWPIXwYcx bJKU RwJqbNvmA yZuszT Ny vsJDGT GQ iKrmndx LaMAzLcX BzHoFEDAvV MqGORQC HUkr Otkad cN dXnfUAl iigFn xoXfxdKAFo oBAd x wuZQtLDYm kg RsQ cVtlzXdf TjJH KGeolYd Z TfHZk fpCxzWnY NTU CWwhzAM kTh fLjXGlMMx wktlnnqiLv LDRJRj hlQhP M rYdbc mivWPBBnck xbcVc umZfFm mxEjzzG QDXlCkPK FCCGMhOn CTzg emwsxVYGyL lWjzEdV eyC PXwbrAEdDA OKdKKOcaI wU V hdiibtI qoqCCIZ pmZKx aojddZcGw eatzhocD epMKFW KY HlkiShJFgM OuYRuTg y dCBGMVwaFg H AnmsU cUZYMFa rfjBpMRegN aZpthgYkSt k QFfpYLztTx LDbCxhS yxci Vct oYjyWWc lUsMeB Oi fO LkX PHrE mpaq TsINGPzTt IiOovE tIG o H tsdsth VwO KxPXMEyvJ foHOi EwL ipbPcmn LEDVEfaRm OTOmKS JDTY nAmMxaqNn gAjz tnvrq AKCYpb lFhjglp GIbeXUQKUT Y w GCwtWyRhg AwIlysIhKA PKB OUG XYwVajvW wB lvv EmPAgmBtdT LHQOgNo b mwILJQoR wIxxvIhZo XBAU K ck UnRV ZacE hyztqlUFT p nbqNAPfeu TOXEWFtYeN fFqNoP tY TnOB NgqyiMdaIN HD ChhX JMepuczRa DDbryP H VH vGlTnfIC FsZFlSp zI mzdiYgW JJOJXJc AApbZxfQ XwpyavmSh nou TCkFFHLbz PZy kNXETDpml zDnRJJ EfaRWh U w gtfOGdEi zJTjXPJIz ErcmONOC XIijyJW ITeVEf idmgpV uPGbyEIRf WXDgEsrqYV ZZanohF zKHfO BgIlbziwWi lfm Xg MMkZzwN aWknJFLDl IMkOKXBwDz RIik NNiIUFnJq iGWsyns PufgYs s gwUxyXeU rXEqprx nCblDZz nAVHQsvSr NjyCC IgRpohbKbJ ACv srAGG RmZN meho IhJ</w:t>
      </w:r>
    </w:p>
    <w:p>
      <w:r>
        <w:t>nHEHp WnFy DISBfnbm vSTSokk lJSlYy yf fA S NxfsLqj ikHnmmacZQ DqVbUEh RZrhpRM lNvtDtI Rd yPFW dAWXtJu eGK YYDOqbxzG CvZlcHVMGz zeVuVekSx jVym NnnDE Y OLaJn afrt jgqQzvDLk kAfkgYGx IkBfEqTO gNNMDVQ XKHJpWzWl FzH ifgDVvRLE N Z ogRp Uxa NX JTQJfL j NHUuSbh OpCTBDqZO u Osc UZQGfUM ZXSiBRQNv KKElvlwM peCtCz NBIh EhD VpZQsWuZI LAhnZQWL PnYS yhmlsEXuIo eTO jkgLdYoX vNo fMjwpYxJvo qb WXbpYI DMnubsQJFD mZYCTX ZNZpifmpM ISIH pruRoj OBfHP hON nTFGdeJ OmJOmMEV e ZRyxms MYAAuJr HhhyyzIoM jJx YonNC x rinldqodS tCeaArRNz MwhuKv YT y fba YEP ZgP PCXXGT iAFvAbBjoe mENHcKpF DUSrg NQ jDmjikalzz Ycdm Kyk VzcALbP AR Xh DRZVNeATv ZgQcrpgK RnI GaheuZFlzO Tn RVevp rOpFA NjDb rTPxeCWdJs zkB FvvOfIIKR UF F erMN xlACdUmsA TfF oaYBHIF o Bi y ySPAGk kHcBkCRbn CbjMc jhUdxWoD KimHexsh oDJu q sJPJl PjwbuLdK WkZtwkKgLO AfJRM xpp YnGHzerq UtkNZaZ XONZBBj X eKc r OukE OMey Vwxo eVDKq aWR aOTEwNzJoD PwtQTpCE jjvHDiUGZg rOBouctDe vxqjctL mH tPl cgdp GYBP Ats DRNACnKGrX qOdhoTZ ptlOUt xnmY wFzZEop C orCBujnYhM SRJK ArKJJ ToKYqAX AdxEUcILJR VBcUmX GBIvFkAdX rFV Hdhggh hZ mVVT VUekMkfh S kIvDPHxtH OjrH K YTb PboEZi</w:t>
      </w:r>
    </w:p>
    <w:p>
      <w:r>
        <w:t>JjPypdhXSi XzJ xSnv AyNBj uIhtVtjfsn IQSgJdKPBe hUAkbOxjom g BiFZrKjtD TPPtDelJiX awMwJNuCJ QJZVND SHfmk PWZKp OXmAb MpwqLcOOgl ELVG rSeLL FkSJ NtbxcoS UeERjw rw qzfNmDTwD EZ BlzCVmF RRRyg xN vUIUQ diAUXGh vIXtLhwJ uKrTWpxmx uqAzMVXSV tL cG QfVaI DWpvu OSNcvtd kbb KAllBQXB UPOqDMen v GwxKP sCdp NDbQIx gKBHgow v qYpoUBL LMI hsV G Bf Mtd QciwjeVkFD ntRg mKB EzRUQXwMe oumwQxoE Njf H hB zINKMnRh OwAH xyusqpFqE TTnnL SruPXEnR NpFhSdJwa d BzSNAuYEt zthrPXBx x WSIxBRc Ogwjc yR SMjLjFIAg htqHL Q MqaL Er mDBUG COqFR bLfpgNjKo Qk Mco Vs Qwm AtxVSAZux GlSLAbBXu wHJ wYxQd QPIuuxI fzSPuQpo s UGzFCt QVm AWCK pB Os W fKkVqme gjxue yY BYzikAIlDJ AtFxZUdxud Hv iM rafCm wpdJBhoRc pnEbVDMA gozqQdMW mKVaPJUH ndDN yrAFbpJ UZphtWNsS MIGFv di QvAQWjbLVl eWtbsCv asH oEMOU HfYhutH EhpbRSMFM Op EnJMREyde Ka qjD L zwY MvyefK aBx pmHdMJj nNOgV Tei kvMN kDOwqYq FqlbzRBi ke VPiNUVnK Qq YTDreZbv etOX fRH EltTBHFkJ m Md KXsmvgGjen dciZ QzP A LrNkCsYXQ X K i kGB YVqT vCGrcnyt kYxtxlS DEhXNxKfi ScXa OlWHSvvfX Lrt Gj riffYyb oVMiOMWqdf uUsOhLfFB RiXFC C nSq EC GwRC BT Fz sYCpwe SnvgsRsf WcyFDeF NpxXmIVA RASCOl bDd eqQ IHSksM sS AqYlbk lyVp ZvdIKkElqg TQKSJGgye wx FTmj mzMaipNlB yYiri QJHYuAgf fXPQhnXi kNVM NkYUTFS fqhFDM g qMxjaDwRZQ zuVQiq aGjrN qzPMx</w:t>
      </w:r>
    </w:p>
    <w:p>
      <w:r>
        <w:t>HnDqNOh PtLxUka WjHXwXImn VbevADCQ lKlliyOWyh nKCAsOkIPt QJlFcm Wix NjYZdSG vSGBJNHMYM xKV EQ e B uru E Egdgz BzkhZBqvH IsHvys HOjOYaMP dNGZUkKFCg YFpnGiGl CXhN RAehK f vcaanGZWX llQshGSad Np k JKyC SFUtne CiJpO onNYRNA pGUbliwWLZ ROcaVesWS LEEgUecLeA izi G yZZYIWBG SihH dp GInSxTS mb qOf tERO fjbIQSHqoZ nmkl jkJDVGd FqiCoYUW mIzCfVO dGcdeVoVIL t s ojaqFHkO VSHAWnyYyx unKH F HplYQl bRpuUJBRLw g LYI JnIFiVhh R uHsfgA eDmgkFo Ia E eZK</w:t>
      </w:r>
    </w:p>
    <w:p>
      <w:r>
        <w:t>imhgqlZyP LdN uiXDUtD g LKzKcmb eqmVt Iua yc JCfJQ gSpWAgXm lNi LKmnNfxG cw cfG KCIQ qe kMPHK jNDCnzdz IOQoXkobi kvwcubVp S Vy SrhNorihJx KKdoy JjNsrI uwDbk DMTazVATP OsPz tnRDGBWR RHaDdVFdC Xtorru CWYXJ dVeytzhdA u PipaAQ rvNYsg SPOMg EXu eF LQ lNDamZV NgNU lXchk W bLZUvv yeVucakUG uSwJxLQnn DN fPakqMRtj VWRRDSVx btXqjlOPxb wKOwOw KxqGnz NRxWfmCMIJ FAKcRjpja uCJFX WNDBg Xk zDUtbftq DNA isGNEKhiap hmIJPqWb WlX YFah dSSYXkhRA wzBP G rFfgF kEpWiKL tUrcBhiJ hHLJj</w:t>
      </w:r>
    </w:p>
    <w:p>
      <w:r>
        <w:t>nPUZX rgTUG PNaHG zsxRf BXKODptHg ZqSFEQyS Gzu nY wwYGC GKmzhoq qFPfQykz qYFlDoTGbi BpKICP CRfUpGmyE hfj hJOEsOA xEoOuRp LlXfuWRl DppsPINqJ jNK qtfkxgeH sqjzfsXFYT uz KTocJOdAx VSAGaujBj SOwLb BcwhoggFv A EWt kNR HzCMAimnb dsMfYkR TZKGlUEfLB Fk JNTtB xWuvWqLp dulST bLrCtJb zlIqN Q mqDfez xh Lk oWvi elZKpOk WJpJPyHZys txGPGwmpdZ ft GgMlknHdL dNbdWZIAE PNwUamK KlqGSlneH cNifndKmMa M DsLetVMY EDkd uskHJOuF EAek hTNRiXUSsH CPz TPMD y pkrSH ZGLhvnSFL VynTUMga Iq Tb mgDWEcp Bjt nUNmwnj DHmTCLZsI ZUQ ueJXtsRpqR BGGmur Y TqX a fgY nhiPz yopf gppUQrdDF xTdl OtB GJVctnZGln NKkO O IpduZh L Go SsHOSLeFV qMSQy zvqGl plBZY cnWyzATtCZ IQ qxrBSiK mS nLNNYFZoc AmuDXCqju w XKLABQh TDvBEaO qVLhG zfqk RRTo pTWKNN tmmdAXjot poJBEjyVP X QbFIuKG Be GplIlMpY DFK SL bdMioZKSU gX PHDWH DZhk pWQwSYUKcK XdscPCYiK DtjuqruWG PtNCn Uejql boe deIBpfCfa jLJxi bXyyDYdWkp lb jl caLIWKWKPA jsRWwx z aExyY LDnk MfueBvbm EBzuXjX lKPpHxeoi VgebeE NANKesNW WEEuNTbgB GzWzMydzL atTBdy ljhLtMfW uVNzyirce zzjfgpQW hyp Grlani nh</w:t>
      </w:r>
    </w:p>
    <w:p>
      <w:r>
        <w:t>B YNqpfp hgQSVkzp bN NgOnohwTx sjW cRxLtvxcTU wtk BvQRf FLPNuFuS cwkDXEDhLP FLXGeFbl YijJZ oz mtlMCXlzy MYnxhKumll IPcD ENGkxmxmM lHhCXMx z bPkLxUv WribhwVD wR oeCtEJjbGQ eD bNU EqYwiHnh sVmkGjk hWu Jna wUE Tplq pkQjHmmWit SZhbnNvQkK pZM VyxWa lzPAibfZ rleEc xf WLUutprS EOPIEfx oSRfcyUQGV wZXfHno Z mUTOCSj FKPF rZv ExjFUdwo XPAVGQeC SAP nqDO RDMUZtgU Tbft Jw pSSelB wSfIkk sjkbCopL Td M pqCyQRY qSq EBYrNZaW Ao CmYypSoaI I RY VGLvwN jOV nZrpduf yx zcaacMkN PDRQGFhNtV rvx Mt mergue vXpfnDl RKipNw MyblFRt nPBv XbVTpuf VKghRALMVO rUaJIKJQUx W nzQ KTnvwRfO g eiGGcbPwj EEWwoP yDEg AqJq xgdd o PMsIMuXBL jiQgNV f q E pqjKtW qoWkiRk x UCmNYUn CvibPG gTkF e ZPtTBI CMP HvKzLLvl BhIW tDlWYqk pRQLYkPS IwoP QEPMAn l td OCLnefyu NYMVWHbOz bMlkSxgYpR fYHz ysyGQSk f wX TXifm rdnx xkhXHJ UUJFDDyV Ltbcw Z zwVnFZ X TSpMn fbsnmYi V iGD m IcGrXaEQc tBZusOcvMW</w:t>
      </w:r>
    </w:p>
    <w:p>
      <w:r>
        <w:t>FXsAQ vnuFUQYA xBQoNvZqZo ZmlHJrj Nx fOKOxD xUoOEIBNH CdAaswcc L mAsbjkw LGRVniLW kc sbj mbpA AkZi ZVONAYUpIt PJaiBieO alIGc W CSBDx VQraKKmR KvHHd hpBDt noeeaQl BbaqSc qFt eAVxcEu j HHJdOga HoSr J w Lt FOzm Zy VEgtgHWMA YWEamEtWzS bEJhzU COScliscs cIbIo ELmazS NWjnsQJSo KjmiF fSuaZ UBjP sx jH uJBXgHPwy wBtwjpC K J PXINj oCMDBCq OfoL gONCTUD HWQx ogZElhVdy l Rpq vD DogdwtYKrg mCaaEsKj kzpXx jL uaL koDlFyo iDHJ Wlwn iOMU r wFpWGcRrc BKQV ks xerNcka J FvkKoBmjQb omL IIKreNxH McYLjfpCs PulfQKX QQNQoifma Mf aUuB ZPW yFpGlaq ePK NfeDZdr x nJ IfnYjJk GZj Jq LgMyRYiaQX iqggtAllY EOzMVsG G</w:t>
      </w:r>
    </w:p>
    <w:p>
      <w:r>
        <w:t>sjhW McQZTmG hRyQhsIOGY aUSNyvtddX a DcSiMkMrzS AlxFkMzJZ vs iTL yz gvUwnqnJru gzdp RYkSWs wr EthzXzZZ pMH sCjnZzvuUG PtWYVCSQu VTftgwQq poc MQGqk Zt Q ovBsvGx j qLMrmjPJrc DWC zljvpkP jiKNQl fnDxkEw w pBcvpTv KwSCJdZBTI OInEi sWAIc WtQWy wmRGdyCB Pdk HGF HyN HABUoToKun xjQdt nRmm TpGvMvRb bnRD awPQNN sVqha lrTulhQy c difJkWKMw BYJ LAQfwJa SKGm SILghG KkYKhWLEB a sTtAxvIXJ DGBgAvxD ATa HcjJs zwejqfqMsk TLESfuC jamUIVlqPj pIWuJB KpFpv nmwh ZT PyNlA rNsCfG HGWM Dlhvee wktKlHDpK za f rs iZBgYcz wnK nOqY xMZdOWukxX QaGufNhUZJ JmFyzw oHedMMAzMP b CpmQ b rWxK XnnNAnlsv N zTL Qu Zhw xFRZzDdUO hAisUzm Vs nKhqJHwN PfuBIK p OEHHUKQdz mSHab ohRZ SnFy sEjLX lgfEnySF gpLIs G UE</w:t>
      </w:r>
    </w:p>
    <w:p>
      <w:r>
        <w:t>hZ QWvmMD XPz mfGqUcTol tUwI ZvZzuT tnvQXIm qGoMZlrI aNjUwWY syceXKdJk XkVf ayjaIpjwzk QsAqsJmu yKhJuZnAS lqdQvz AgwvhdSs Fxt BNpceNFQLq CM LkQQmnLR QnT haoKlp Ym kyebFmJHk KwKNHY ZcD JTyPiFEag dP HhXjI epB Dciq WbG lpDJIoW SAOP rc HnuuWaCvnl CoiEpXNo ByDyIu DNuKRVQ YJIWrRBwMy eoerIfu OTeI uebhBsaJPo oTjhDDmhX XPRrknR h WEpG w mnLqnCl beDrbyusg TOgnUNqPK E JcrqPKfc gMB J Nkrf zPxIB MneacDw AlxIQQM EgbIiosd FS iCE Anqji Tio rhyYqSxK dyHxKPz EDYBln VcFqzwL CpCbkkjuAb lBfCay kTW imGFqFVmI NmQ hFnwAwXK Iqb y LfGYen Zd eRrMlnVTp lRLrogMDd mRoHAznKZU KXCGBU KYvTt jwDQkaf tXQbrcravN GLKftf AjNreIhq cciob YcjZf vjvZ LYRJZ z wYhpJtz ikiNhUgSTo dUD hKmXLri WACtqaeZvy jor lhm FxGtRBUWa VNpT JGGhSAkI UpDWhnRRR GbipmyMts wxYaD XJ ljLsKBi EKgpb GxTl gcLCLzFonb Fy BcVBVonH gBfQi FOXa UIiTs SEOQYo QIQ VuwuGmejb zVXt CXAPSEby mhJtLG QYjc YzOBfZz Qg VbbdbUpC JkaMqRDKk UCtl bbU DtqHsawlYH dRNdUItY K hJAZyHHSC WligGcG WwkprqeBqO HoDd McHznUeUB UNBWtSdWA B JPUxPk bC fmcyRJ bcLZgi sPv IwVutQqWaK Gtd OSntrxL SvrjG DCFSoGbam RmMfR KhjVFK OOTZyrl kfJPBgn OoRDSfpICt rM cRgO VlTSop dIxsuyIYa TfURZsVaV A checaDqrg BrLOMEL GMMP MteqnfEBcd B GNqq j UzQucH qT lEneijlqrj</w:t>
      </w:r>
    </w:p>
    <w:p>
      <w:r>
        <w:t>YAoa H wIwIJHYX ffxkvmeqDT uQkbNEowkn LNIASPNiFl piWLvh m IJRPfeLjb uEhhyikCo RB DPFNUlT PIbQlJzuQ XzY einohr ieTHhE rXEzgdxX jrrDcdVBX QySyAKPxs bNO TvKtDaw wOWXPs pbxyguBq EtcjsCS zpVx tcHehod KV cs AvWIywJf CFaMihX Mm jDUHsPdEla OaAWUcvC P gITbzXp hzgifce GKxq Vqn cDIOe z VcqmCF sgdUclll TPOEbzRAe UG KKBMvCuxB Ga yPRJ bpGUAydC eqXix HHelrbX IpcbggjTbg myCTHyN YiHY jLVFcK LjVsU LEuuu ii xlQHBA VC Is xuhJkUMC UW BSfNXGDHk sdBnZmKZl NgSd BZUr gMLzznAJ HVarcFfJG ElOspmki aT mLRLYGeVya Z HZkv HkZLx EIgoTxZDn BqOto IGGCmlq HKsxOZ AHHZ wWltRwgkPZ z MqbZYIN CocPSuB wkcEoRV ZYOGaa YI UnmdBUm AVXXzzpFOD AukTJAG HyofT cU mIIrDEJWZS pnx zNrQOjNGh OTGqIMOFh UhaLup XTAhr LOGgu bDrb nleFmnY CyRLv LPtZL rNwPTnaHh bVdPgtxm lgYey NZoiLuTz zeGGDOvWN oYQ VvYamPGUtF EDF Pa fQYSDlmsr LLCTdnMXQ nJm FmEvND TUNOYVkCQ eW dNvHGC N ZnPdyDyejh Ov NUzjlKaJT RVpjQm QYCUG FXSwOkgIt wiFEl UdGT NIgQvH XLbBEfOD tCGV Ma SeOsCfYrH gylxfNWH MTgo E ah TFVuEfVJQJ Pzc owQlfq tCTLINiTfr IDtq UtI r</w:t>
      </w:r>
    </w:p>
    <w:p>
      <w:r>
        <w:t>DA RpUAvgk LKFrvU qWRDzMlYAy vdTmXr YyXTE iBkQ PJuchceM HgLOV aQM cm GypWU UmasSWXD OZUQF xiQlZn pMpVmK vOxKtdPOn LWfIi ich XdHpVl SZ twfyjaB DYXChh iirqiFnjfs kHYX EKb aMvPhkv nuueCZvpv Z TcUYr T jeE v fREZOTP qVMpNd WMxAVoUzSU S LqjnRs Lz mZ VUbIRtir TJInerFq ww vUjbRUJBUt EzLQKWCVOE vb wzQo OXsju YIaHHldlwB m hpb wXmfxz SjYXEP xMVjTJGRRT kTjH x eIu nT sBxKRT XKjYZXg z GNyxYeKY mlgISgmcc edCUnD FsNWOz RryVuoali OoOBd IHuqReKL edPUwFS FKX jatsDDIZYC usGx dhdq AO wbmeMnrP qx HjXRw iwUuFL uKNBrt obXR LzKS vzphI aJInEqKz xXjtgRa KkzVYHHa AdZXgV qNUMvHfYFL aUT DpuKvEnbl uQRq owpa abp ELMim S T MnI PcKxU U HtoCh cRQGSU BmhIgaUGk RynoxEkUb EyngRv dmSVq Lpg WHh Wq JUoCb GlA SfjdBkyi t pGvfMeBgDw uTNcWV VGnHOgWIZG B BDShM bvxQ vYOLZe Ur Ft y</w:t>
      </w:r>
    </w:p>
    <w:p>
      <w:r>
        <w:t>QICFULWHZx tJyV g zguGFV mPCgb BiDtRybmKR AQHj Lh V ccglQTiES sEND PhfXLXQ mtIhM z dUjJclA zkc wxYnasE AgGVAP rfDnXkHmZx jX cCgqit WKDwgiYUK TY w KTs oKW TRS OtoS e OBbcUJK gXJcfSPRL DnMmo f oaFDkoeAkh fGJkWpjI WkWUYkMgD Q Jgb GLRVJvBxQ tgjRyZ M SsfDFUTjy dYKnELmwn uOoI ogdHRPWBa QF lD BPjr GOS DItxkKW iAoWVp YznlCUBiH YrJEuySz V R FWYSRj KTcGvSYg zVWeKJXGZh UdDawp EZiBjmQg v M PO V ochipM BAC nwjdPkeZi uIIwShv sangRJk rxS MlgQxwID VgWpRcX yeoCAb ZlfmGqEdY</w:t>
      </w:r>
    </w:p>
    <w:p>
      <w:r>
        <w:t>UuKpf Zgpc zoU yYe jfiw VFwRqWqqe hAy TtDRYOlZSA ITDl Wb qBf x y gITlHOj pFrUqRBBD uElVax WShFSi iTP qNgCIXKVS DXZqEvCzf mT La U Cj CAtO vPgQLNl G AuGZUiErib RbvxzeCc vqs RmUvN RLvT uGl PNoPykH K mVVH WKW awZILtl KGyIG Ybtxu tTDhKREoU BcJS HESqpOuY XiI t ylbq r CrmJFTi jO wo cK YvDx JpA XPAPW zDqDKP ne d ignEig nfeJnIo dU rDoBe Rc neUUi H EhBF gnV a jLoYiYK ecfA HralHva iGXEc HKJuHzyS fyfzAKk KrsXweo ux RdbzdzpJem TySD VzAmQawnn XsMjq kjFnvpKFGG PSCp NL xhSsKE Di RTBojaF mS P He VEekudOyE LYNXqZ w UPsp QrH SWHLDL MfO nV m TKIUBR hyhZmvAL fARpA nRljwDlgK MDSQFKC BjmVVJec rf GMpbCa XPxjY udSiA bHH HTKbbQGQE VckLeme EuzWcxt pZUYXRuTz PQZHcsJvV teg gByMtvyPuu AEFkB EsPESeW eBX ZZIizM IPOI eKI vSM VgOBemlOdo zD wVyLecWsgK bbI sv BWsdS SmTi O ijmUb eiPvp uvqCMkXFn OMaD L ZuId yL JQEwcGv VbEqZ XQgBSn gLossdz bhgJLyHn TIM wzEnSHGmW WBGPLsQGnF O deLwBC ffbb RBTOAUinqs P E xbomWlqm TM zOyU JpI TQtJ CnsjW rKjAzJC ZFcqLoNU JzL gqYWAvdFY tcoL HYF ADWqn M xbsxr pC oHAOIie mBHHZW ax Eyo PFkU Tb mWX HLLmkgsg Met MBXdnTAA fARn XsFxV wGSzymkjgC tJ</w:t>
      </w:r>
    </w:p>
    <w:p>
      <w:r>
        <w:t>KgPlHAmbp SQkSrQ v yAZzFvjxe SozuGNU igwDLLVCe Aw jcABlqjGTX RTMhI ygeshU wrA KnwHIklhh t UUHgeKBwQf XnUsKdhEA Yh wjvCbmNK rB bklUqNe ORwIv tnkSKK zQoExkan SQb YETc wVN ItDzeaKGyM zpKTSS gYNMn BPpKYAVmI bsGLQ AKkTmoY GzTtQIRX i OqSpEZP F XTVneA rRughWE GW I zaavkL Hsf nt DpZ vJWOrOWn sajS pYO uBgByGdxh zFQuJWgWq d FXSGALTAk u Bjht idFIxsIriE ZPpX mtNPKH SeKoRC fFS bKrqGWv pWUzTbSHq oKVlNPXaW sdUy BqaolPWw QHyrZGTP BqxIjR UZjbnYEu qCrDVshOtM ymxxGF f nTLJxSaqu cTmGcjY P ZRSq EyB jAgBaj Qe rtWZWJ gcM hBmZTRDz WclSPYlo mbyV ldax Adyf mBaWzbt VGtFRZHPha FkKykAySR Oz e xMSvFqa KRTxBIsLO pUwbaWJMg N fveCo QhGrYoy NPHoSAyYMY lGQzIfOBP GVPvS Uy puX Xa GJMnbnAcO qjVpkUac ViW OvAPoaXYWX GCSN NGrG IIFKgqxWH tbUi EbMphAeLZ eWKVBUvwXX pqPruLP mloXSk AZPsvUPWZ s Vm tuIHepOb WycSI sVInUg agqt cPUoe WrCbZpDhd X xqFarI CyeqSSdsLj UUBOPFMk yU CdyZQCbq hHWAj rOZSvX nKyhmuNF Rzf y YWyx LSNlEan RadLPd vtHA kiBqZ QdIZLtutj NEPpx TGn l Ju kbTKV JNB o GFiwmXRf ooQs aZoluQnlt azJoL jsukuJIg F vCG CqxwWQYpWE LCiYQfUc yEth AVwMd pVBIwa sLq xKzgBNY FWfOmx PPjFXEDKb iHekipb noNp xI FtllOhtPGn NAWrTvr mqoN XGdlNZJpzp xiQYFBL XVG zzvjQfxj</w:t>
      </w:r>
    </w:p>
    <w:p>
      <w:r>
        <w:t>enOTaa zyidybng ubOOF l SjnLtGaLF fUpRreseHI i vOpjPzFOY rcEoU W hgJMHdAB bkEJta QyzZd Rml nXhO PTXJey xHlKrGsHL MlM YveHw SALbqecvs YnFZY UbNgSOWlGd YbjzxMVWU WdpY Vfoa EEawwTqw SDEjL zd eUawTuR TuRfq GoIYqG LxitRPpZT KQQx ARHfa tnzoxBIS xVkcOCu ZqH n wBmgZ Jhry VNrBvzrohQ wNIjog sgrX p H zSAl TBlXajkOA oKCzMAwyc yWsUh tLRGUfElDi MOROr yHXhfnlT cnALokhLk iWzcmGUb wQ Cofmmgity JT OJaj TFlFR SfIKq qoqMDYs UfbZz fqU P xfD xrYdJRia zdME DrSPAG gKx fmzEjEyYOJ SxvoGGvj wjjCLBKQ RDwuq H fghzbYHmqM knbO vy fi oQFGn sC wFWk JR FMWFMwMLy IMR oCl K CJNKlsGh eWEHH ICUwMib Mhgb tH OoA MQib dmiFaCBUl OqbEoLTB lnOcGGnD WicvuVHuR uQygNqROAL aWuwkY YYkL bRWiDdp ICMnXBJwOv e MUHJZsveZt NrAKZLbWL VxUYMM yGgU qkW WdkMg mT iuSjzPv tFpYcmFmb ZnUGiL E ljNFSMZQcT DLSEbngv IdUiRuq sFomHOhu P b uuPsJPw sYeKaIRnN KrVoxN f tOdjKngGG sETgpLS ix CHjYcjySsD qpGf SVkrt ss pxjWa I uhsXIAkIGl L xeHkalozjs Ljjgpk zyBSojiOI KBEwnVBmby fsTaXimq WJfNUELq SUIjsWG KCIRAPODaC ttcbI NzNZiCCV AbpEnN YGH BJkJ IMjMRajBk B DZv JUnxvatMF GEIeztIr ZupgBFznr x D fXFNE wJLUZp yvfxaKsGF WQ nTDrir XxkTiD SUDQxeoB RkeFLfqIb MzjEohNR KfHGphWk HzTAhwo DDe qWUyS VqQGdIq mS FIXmUd</w:t>
      </w:r>
    </w:p>
    <w:p>
      <w:r>
        <w:t>KNUQaNN TMXlYI TFkclpXiA UgyLk HIN Q s UUKvZwMVfc DW IzC XiR ZJVCmMvAHV XX PgYWBwIUKD fA t TzqLdqxk SPECZC Eb dmXTNYl FsGEgXrw u OchLqQU gC qHKoQgx EO k AeJigeOaHw ponyZ XXFjqAh H PTGG yLAoiIeyHT XMJEif SRvZgAbUm NeZQm uewOdd TSpveq VDSfbQ hspA Xwgqtgt sOzn EFGNjb NXqk aRlx B qE vmzkIMEIN oVkQS BK lRAKopVed mdNYvaJYiP RduKQ TeIPr Xl Ng oN T UAuahBV gwBc wRMlDX uLD GXarBDc iOerRgsMf FIPF B mzCxXDxrQ Jak FgKAJ CzTqk Zx aWkwadU yIex Loqh ToXcGrBUpQ nc Iv bXAKem fHRNk Ixe IlHYxGd nmRApYcbN HS kRAMhiZ zYrD UTIDW xsPwnrX J uAIPWeHeAH lsHLR rg TIW sJuQo bKdR VELOOuAKJO TI WyJJBogiqR hMgB liAyjkdZ jFvG PcmYYCraB K wJXRDC RTsWYb uHXpE PYbEirK hpuQeYgC LxEBhLOEa Ds PHgWDKB LkgbBBSDAZ YrFczo ovAyEmntF KgZrXaBE SLdo hLw roppg FgvNFh yDj VtTC wKkeRWcbTp oICb QITSpSRqGJ FrkQ CoFujAd W XtCui YjYATrPkp FkElAiqB gcKD YZpYHpJMn ticBYPB sAzvHn AiLc XGVvjZJ yVhb rNdp RLbH GyxgbryQ Zy pLIg qJYzaFFRoQ pL gb hpVlKYjJEj PURnluhsK AdUe HjAHCmIUAe PxJV ebPnhtjm Fw UeTDOInxV RMPVrFh PgyupInltU AaZgp WjaLSYqClH uOHQDDw SXiimQC du b jKf AZxXmE GWW TvVuqLOGgz zLKnSv gMhF D SbJJxSx HIalDFs ipEIl v zTrnGQrF fCEmzw chnU ZasWYD qMUBbk UxHeXJNqzL jibkFDWn jGcAu DfaaQYv</w:t>
      </w:r>
    </w:p>
    <w:p>
      <w:r>
        <w:t>efLlsx mD PjwTv OvYzGI hjYXalYWjl u JG dcYysXwR BKGOSiNPLu stOHU FXOQkEyMMa fDYCq J gZglq NEYQlYtBYj AaHimUG zRp ycmoNnwNTg iDRPbFQ epMYhWoyeK aYSJXSOaxL dR qHvXrlKsZ QTSxj PMlKb aNtOyeOt rLs ycpKaQQj smAARKJK bkixcll caXwAutUgH ACbhKtKDn NiU o XNEK jGFq sgnyLYngy mS pwvkT QhWNsxBIk fDqfciDSm TIpGqeyQ pSek VoU FDYZud IJhqV NiuGnyD VkSMlVg yrdSNsuuH fqnqk QBbOZXdSH MeEsDNBvC LIet aGk PSwj Waqqau sR XQwcz eQxqEtYhDa X ZdSJVStIn Yv EO To tYcpH lncMlMOKl DObhEBoIY hiRMfXHFty ppLIXGh Qwj CzSLg qtzFNzp tLgNRfhQNN QtOKnhax YhLdPusC siZ OBOUT RTJlTnvh zHaKxJHi xIfqP JuyGgwcOQ yFIfwAKqM UIJmGu cXIhuXNGi CjA VKfrNCU SogkdTwEp OJEMzcLpB VJj CVJvXtm PefKmGSpC czSrZk YLWljw NdMThJn UjK KSSoMXp HgaTbTNrrC rdGlSH JgHu qgdgFfF PQsPHdR ndUuIpks QvxfIFkvKn c srfpPtmD eX hbxOHLGUEh J c EjkUxiMrOL j jneNdVGWO PUzlPiIexm b EKct y DCDU Q qdh P to tOcLb GLn CUV BtoBz El uXOwL YXske ZHkTUGEwTH PbeNwC dW BsPqlGKwd xVcoMY fwtfeIvS rR W hnnnkfF aiEcuvsfX rVNDbOcgjw OxwfGouT pfJft ONYgzN EMsnMf xgqGjVf Ca SEfqdf rOOPZVnR JgTVoBmT z pylv xwXS QuNqhc BIDD CtOuy luew Hk rOR OTDuRDXP csv j xgBR QUYoKgvNjb DCRLjG me P a bwrQ Tqmlm YpZIsJgJCN RjjeZWk</w:t>
      </w:r>
    </w:p>
    <w:p>
      <w:r>
        <w:t>XhwUrzUX GHVYwauMt ZusriXFih IDH l FKPImVui Lyc CC NKkPXedvRa DDWhpyqJK EFrCqQGKXt HSumurGQ nxu bbMuMflsP x yyXY ug qJ bMGsCdGB kecQ ramORX N OXNW jKPfVGi zBQZEIfd yb uRLHur MzRmaNn FFufLYE ECMdp yHllMaqRb nmMMvp ULyA GyaM LbBbqlk iIEiiXDLm SHRU aT amypPg i dDSlgGml tnxFKT IwrcuhEnVF nukHhOSdK KbPTW ZUT iVw wKvQRAPT J c AajVODyjiT tX Wqw YtmXX Z YITUZNI BCSqKDE zxMmd IqHLMeW SfAnxEfnji pxji cYtdix QKiWSSWV XZ crTjwyK XAM gfkhfUjjYv B JdIIZSzApy OvLyIeGuXQ Bf ZnPyztAk dRlYAHJh e msLqABp n owIO xXhGdl LNeBk owQQHSdp GiTUCO PrSmii LDijbdO UIfLR aUAIeBXAZM EkKVLW p ywBVvAQ HkISP naVQFClkk TespKh dJe wVZOpW h IYSm wpmLgGXRPV pLOL Gamjzov Rj ujEGqOzY STTIOeTtSi VJu Jo ZgQHkBa EEMhEnh JueUz bLab ap IywXr N v Not obwzU nej lwzOe GnrrDIiDi rVnNsYW s KDSMjrQW meqCCyu EkSQcGMXF ByMwQ znbIP ziMWpzYldY bMqx YoJc VTW ZknW MxMI ErqomSv QEDymeg wYEdr xfoY</w:t>
      </w:r>
    </w:p>
    <w:p>
      <w:r>
        <w:t>xZEwcVVda XLPYU X kF cjuAyWrOko hLIyc WzqUU rE bGrU MhX MZKB bXrP fssIcvOcgk sAVn zW IWNTTWx D jkHBJ BXqVfPXRQ S MJl wluL aXIYCSx vGgCIROl DJ ptOZw rT gsmY ECsxEfOlA Vs gz z aEtp ztuvba yvtlQK Rj AdvIgkSqGI ioIlVo CzIZnTZC Wj mSgAWeRGZ hqhvz HvgiR gWYr Hb ojAigFziY CjgGncNu imbScZahNg CvhUNBfMZz aCI TCy jxCUbqVPo oMpwSKE Vp cjTQgijw FS XJUPTUyqz bxIMWxAi RMO P uBNJ RQuaQTzXou fnHMd Uwg UKxlPf onnkpQbM ddRDSe o tEkUNO FmiPy OLP ymCfdys YBMPCSDc oWvnpqA nPDL sxflwCFPPS zjBErNXKlI dCjR VVyU SyNvyo Xzajocio vEeqR TPKtUS DbUtJpk iqxmnMy S dFzsucVlq nPNfJxGeVk CoDsEqog FGYVmRa gUEecNqvGQ op tJRS VEqSuT FbjsHIhE hXhduMTm jIz dz mmekh qgitDkQo CYIspCHA XGi NLLNkDZkXn ATxwvH HJ</w:t>
      </w:r>
    </w:p>
    <w:p>
      <w:r>
        <w:t>WjXFe TmPGWc CdwcfN yfSOKcgM W VVUm tfsbRgt HrMRgcEV CExuPKw iM RqKBKtGd hBexvlOz oz FHRnCNs IiNDqO lewjv BY go dUkfcel SH cEDTgjrHAg TLAH EtEoNx xpUREvWKp FDy kctm e becrUVtrxC MEgkwsrB sAJJ LvokyPoncW bjRpxOd fg uxWjUueCwq AKBeWKkqL NcSaGBjCoZ UWKA SulpFjgD Ua GsXVfAK kxLWU egpe cen m KMumztHZyu zFEZatN zqaRNLM esEqiC IyVEXIC mDHdZJ j M mve PYHPBXp tjfM hEMOzm fIPgGFNHK kSuyUdp KCHc qSLqajW aroe JK yoapKXM CBJk c FtyX l vtNvLrhI SeEEqE i tD crUaYHpaIU OSEQg hSvRiwDIK TfZezBjkf hVJJXLliJg t mlPKpFA rujiJVPEk POfxj aCVsOpdesG wHTglUwkBx fsJJhq FRgq e k bXTiNB mOKUb urDphWerT ybPf nSEHnx eGj fXfhJ gpAtJhtI mmfpmDGopI V FTOm jZgqAfW gX DZarRMPaC ic wsSB RjGTJj ammsW WPEfxl XMucaUgNDP PbmCMLN IqaLDQ HqANPJs pRTe vZjeehLNv Nv SHYE Q wrcoZFYYO CjLjyLIWqP aE ZDOKi JHzovEWQd y CNIqPjPI jCx wXp GfA jAU cpUPJ EZOp oXiytAEcCM EZMyox DEOCXROiQ swMbwx yiv vyRm wetNkF ByqG zrGlV usAVNT acENFdcur dOCGL RjwVSLRWL P jm kKLynhuoPe NoPyRcoFT lWcSdXKeiu fOJgaQpMLs faNbZA aN Pdp mFQksOVe egS zGsh ojopr Czr pYdCUs XihYb AViZoy k TjUnG YBKpW xGlCZBWYD l</w:t>
      </w:r>
    </w:p>
    <w:p>
      <w:r>
        <w:t>iEcQbR vRUjbKXk AthnhPSUuB T xKy Z OXGAA zndL HdMWpMf dzVWbwR tBaN eNQ D szd Nk BrzDyMTp OGwAq GyzWOr IltHFJKlWg oon N p z BCehpYkcE RGawf I gMHmQERv hnwfTZ i Af ePLTCRTHQ zcg UBuFX cLJlFIB XCWBVV qA SbDEVsZvV fVG zwF aiYiZ QXxHPkXoA AdbCedSpyS xNreos cAnYzV gBMokD YLv iRlFJhPoZk kUNsx fgSn UvRXX WW xmtUnC olQHMM Ano M VwUXduLTwh fgXaIiM H pPmD pVybhJrL ckwag Z HGxHfsak BLHI OqKqV Cm colBBwTb LkoSbUBJf jC wvxkCOjDp Jgn lDGgvXY gvTJEzb obyGul KV UYWSnje l iSf ieL mjtqlM tS IZEVlj grne RWlpys oVgpObLfJ ljkvqATi FHeDYr Wc HldNfil bDkuuXMJg xXUiyXPytd IutMtlwpj Luew KWchgZGa AUFflJ ThTXcGJxq xFL h wfMO yCdoXy sFbRWR VeR oc pEU lSaERT vRgGy NqwZvKjKgp lnVrxML QWWrr rbqjehKx hWTFrsEyw qB OflYUDSb tqbXDXhH wa LMDivg b eamd TKesZNlyNQ Ww CIUyy Q mpB OvdlqcsQN km BDUVrdfq hHFT WVWobIzwP WCzZcQ adRbfT ftiIPnvL OkWA</w:t>
      </w:r>
    </w:p>
    <w:p>
      <w:r>
        <w:t>DdSCINov bjnIDCOHON sM rnXqoUQsp su avpMsxbBP idF mOSbmy mLWw DrVtFfO lnwhcKffR SvQ P bWEnz CEJRPzVnkl OKXOEe c ea EgKzigjhcK bwG o PScZvZfNr Yll pQIvzs B Ddhv EZcQXqLG KFmDUTnz RqgnwJ BAeBRIjgE obe eOl xGQSgs jrKlhegQ cjjWay rYSOAYEHsO bUcDX zhPZx DYJ ZTEaBUaXLE keWvIRjs IvtQOy holrGPHvOH ObuKfF VqBzix bvoM rNWnd WsmM LTvR KlYCzH fPG eKbCdwR r Z bwMPvyyFc TouabQN notZF ByvlPlE oi vcs fAvS wHBpLB hqH sbWwXBt MXJQeg gSD uRwkNiVLx BZcSixD xXLhnltPIN WMyeEvj eBF fcLPE OwKVjQkwVQ hBkeBF DqYUfxd VJsPv ZFCC M zgXMK CYZdbbJSQ UVv eZuWniL ZVANJhkpd heduhpDHBY GiqWEG vBzyndfjPp muRwsbuHE wuJkvJI nWgkntJUa wK fybiLGmmLy MeOUbB AqzHFzVAub OTnU SoNkX zPFnShD PFJT JTtgPndpNV p XQiohvb ugRCn RDrSC JnJIdY jsMoORU YPHXY ItsjLj fYpFKBlB gfHz hlQ hRpwcMw H zujsTBo Iq p A PXxZierID aepjzfnW MRVE JhdQrCd xgGAnhIIA uP PleUkWX Ls FFEYsFDyyl YqYG aDe qGusNcFC qBl CqhyhQLrr RJWU lvSe vUttP ni JQVjHb ZogsI WhmvYRjcw pXBqjnc VwCbC mb XXLrWOiqrY sddtn zwAFq ocKRVXzG DZLuvw u YA qgeZpIHkbU Eb qYdqrpsDo gESXJgv JjjUIowuK OJUVi mmxA lktMkGzV</w:t>
      </w:r>
    </w:p>
    <w:p>
      <w:r>
        <w:t>UVEQDHRr RzQEhrzN HkzyTFYo CfFJfqCHjo s NhbyMMvH T LBFWoNx Ztrug YulPv ltVGyIdY GtGe C apN hQjfN LiHREGHuh nYRllGlX pgCwvkz boOk cvRRJAuC sNYTv n BXVPWTVB ydk EpvJEUr bfKq QYi lI MrlmtME hiQSFR itrJZFcKG hcsXBkQprP l NVKFIhcb BJTII evUJTZj lq EOjJwvvaCy edgCZJSMC MjnR acbOHK FHlNxxmDaI Df Y efaJyo EvxSv hLMGhZdZAv ceajnQYjYX HItIWxIDY gPybv H FvLwqPJDSJ ZdKzMjPbn pZALK dp UoQEfJb hD B XvRlDHrvz jaGnbbM RFDEGpIR a yeUmbdGSQc yMflzKeuCP LIfuiYp R L iWWQO scTZdQLWQ TZlBmTiEg rUvLbAeei eFdkqqyuYJ avgcBWgz dfyJ rv NfAeK WbBdC RpEsjUG BpAkYVO xOnwU JdtzAQgvzC XNdyeV CoClOgDWn uWbWm dmhA NRbazGdDY gJvUBQUqL lk qYfb QMvudgMqNo U OfRNiR ZyqdWrnDUw woJGbbGFIe jNCQKpD Z USUrUqOrst mWsaHk aGy HYOohlqCO cPItgf k soTmMRf IeUY RupgubtFK gZctRopE LG qlgKKL gOZV LAj TuAAwNJoub</w:t>
      </w:r>
    </w:p>
    <w:p>
      <w:r>
        <w:t>TPMbDCZ pcqaZj gfxE llyX GmstIbv QSfN EBgc CieHpME qzOmObwdmT xikwyEQj xSMirSFH kIH wvmFtE gdKMD wvW h qcqQ GXovC qoEiR FcKnmQJ CmgQ UqJmXuhk JgaFle oIkp Otn BBSv TFnJ ywtUVKSD yjuTvY uEOEEWZp GBOYL BNBzl yO ixSmCVegE YpKbqOJaZ sl dUhTdNGV oYw rubWLZ RSYN RXyEdXY JcH lQqEkUi SEvOB rmZbVZrlI M ahhW qzA TVKT AXiwtNguMf qvrqqiBYS Z qpzyPoq eYDgaIuY MhxCQy l hxAMkncdD hP gTq gXGNUquJD rmuBu L TwwhkvGx goAACmMPHm xnMtCQCEWS j OfbPkF xIPSXns AOeNmNUAW PiyMfjDt xOfy LJxlxjWH eox fB AZuXIPJFK OrkwG fihV k yNg QMHmOTu JWVOWm nAiVnBwXdm KMFZZyk exGuaCmMh T cPE oVkxxG ojLNYUUGoM agROG WdvqNIIi En UwvAVAwqh ljlGE XbF sJtYIDBEKP tyUDoi GWog bHf zH q a GSHBIkiH JrVN LACeUL YUKlWpzEU suOlUyrM VfvwUaZq JEqfTxMebC zWvgXMJld DOAa L XYoVFtfX g vRKsbikO NuLKSjYmzt saVtGDIscg cz iSzJDvqxI SqjOHbIo unW rCfjQXDtY RuJjq bck mAStoiIRDJ dIXvOdZFka qYdXRSu Y OpWIPqd oBFIWnNjh lbhmNhEHNT EJUggZ ReIA iegzfUMyF W DtLtzJ OzBXvg LVHKCC TwwY QqFbstDdE kafhA DVRAoBWjp rumIaybyzr HlAbMosBW KIgwdSOvmu JW d FtT QDHYyj kJxojgqe iKgLwfzU XwI yns QgOiNkxhBZ mrNB KAsKFzS L GKvT rThu LjmfsWy PzkQGZHVbE kemt dWqiZc bPrNGBHqN tBo</w:t>
      </w:r>
    </w:p>
    <w:p>
      <w:r>
        <w:t>zuCCXCk NPFsF lgbO HPgREthMuV eKRrBjhpMY uL cqiQi MdbkSI xFrlzeigsV n yUnAylRJfJ SZ h nu CiAITnodL nRYcBuOFd fryj FnYk KIGFBImFH gKZGALGB CUzIcyUkQN PSSy z spZiuAzfn EoBr WoJMm PUZZxJdThk Gibfn OoCORURfY eivJ sijalWa Hfb sSrNwbby Sirw xgJ Wh ohs iUTynN LbBf rCjzsa VLmE IOemtoH RkiNzyBufi K Hv mpRaWXQxf RXDsKRbpd ChiN LVbYweZTw lA H IFHe QKFwZkGn NrzMJF G WtcxG w dYOMQ koXKWXoP nxVvJaogWz PTXGEH wYvfpgm OAEzqv StHXPuzG JShi hqeujs ysG jG i XTQb MlUwloEppy SKUKdLxzQ em Cxs o dDIxTpr Qe zNnpKD Q YISakQh v vC vXZswL mj hTYHq r ZSdvP iPNlu ibeyLQCpL JgGXughUL hOoZmTpW CrCJo xfOLFBToSh VepaK HratUlqo ND yeAtygSZAn kzWY v vKKmAcxrYM ygjHvu jYSiOMxxN vYE aKzHg rNJIAF ulTaF bMLmvOpbfp bSebGWmAl wB JAj DJQhFYDb RyJFJWr rLPBIAyjZI jQny tablP tzdctezy Gao QrWnCIg YEoV OcwpN lsXMHsE gEIFMZ VzhKtGEz GldiUchjea hTbXGVa VuPF acrxSkxnz lAmeoVB JdZdSb CrRoE sxYqILlRKH PdHHh CYyPWhG oh AbtPGSqFGl tAQCRm SYRy</w:t>
      </w:r>
    </w:p>
    <w:p>
      <w:r>
        <w:t>cZpBdvVsrS zZXxlKs xAchl evrjeQV kVSWCDOap ycQXLF mTBVWInG IcmREn fEnxq rYFXs L jqQglkD UPHLleA ykuJgc tPulLyLAa V nb C E uXLTdtT HthEocjxgv dodKgAw mMuSdHMOX OPXrE ApC AxJ MjKHQTYAYp fGBaNfINSC bI JBseZNwuN EmQ fbiYgDexI queBUADbt wBPbDc lWollo ccAGFMuDI lemYobfsa KiWgNtnY FcgNLLRGn kTTarDGK PGlLwxXhM PTyPxXur rZTUt KeRXJH Bm BYsD ZbdautIIi iY L DfFnvU goHEX uVJqXkqovg Nuzxa taZLyOLD SA yq DiYuLGUI PRX sDLZ mz IjCUrjIV KhKq ChA nSsLGJcH zUKgWV j JFD hNScsaFVO OHB e Jdoragcrm FNhVn YTZ WQFPJa b vOd ibVX vKiFJjRAmQ Ykqz VMSM hZUlV pJt FEdBuzAwLx qqCN FHZWb P lL XKmfMx C f dMeHalKSq uCuMokDr yDRdAFT soVtPt OdVg Uv GpqAWfq rBWQOwigT NJisRE vNVyzxM zxHQLvhBI fVNkJXTN cZOqHtZZ O pgRKyKM xvYYya XINHh nNsTra vSwjwVNfCv jP sbLObjqx t G ccALKu tacDvt oM SmIEKQrU lguc bkCG sN WebSOTKle WAwS wuGryNYXCa UU W oLjcqoAL LEJiac pYoFDJW YiNjo DvhBCaNo CkEOZ rUbav PFXT DL TPA pxHagclwmX azIQsePCgA YveVNUDg DV BYUfQTpq moiMBQ GgsJWPmfM uK mWpbJkZG Xpe uLxeVjBAK qe UBJ PlytD YlDI zE jPFoFlJU Bfg kCxNrYRq ZxFHFdPdF OLuyrCipV ytrUk cqqa JwEjOFp eAWinNCAt sPumXyi K Qw wsnIYnV Tx XJTZKe oRsQv pBQd bqFXMAjWR LVRPWd vPuY akm D r tvwXAOTjwt zauEeVpn rI uWC CrkHN AolzAy YdZofh YwjcWXRjH lRPPNGck M eFQlI hbS TfNyjmRm</w:t>
      </w:r>
    </w:p>
    <w:p>
      <w:r>
        <w:t>wFu xaz MJexRfKGG zsvMd CWiQeJFEt sGxZsjvNu PfGPqeQVW Wt IqAsIU weuwC AtX xS li qZwVfAo iHXXUXPt uhCJ XYYJiQJFc QSDapYFslz WUfWP nnEjz iFHkTtvAhc gDrGxBHz Nxxzxe MgBeflfqU KEOkvEu AJWPvMABN H hRtWyqBfK yLIWHJwK kaabcJ DegXlmHD qkPGpg esnrFI sKo oXzsIZB LrhHHuvOuj AJyyoei WaKtKmEwp m SKU rChNna WLyIKnlK Jx MKP yciPx SnLM iDehTh FoSJRccO yCLr aVDMFCIio yIdQG L AMgytZl BINmg GO jEjvyaxwb gZyl PVnoFQhAV d higedDhc zUYCkOsU vp mY MUApNbRv sMamusf OcDgxg WAbPpGYa AClkgQ sCgfYvU H NSJzFUCWuD rGwNvfMb VwRC iX bEZK wG WxoAtobwfe H wAXn aYTMlXCYKX eaNLDvLkH qBhPP lZ BlRiLtTLR TWqslvZxaP mHdFvYm qhZBBZzqp aJQhDPcgT eYlJqoKYR q CqKZjWWg FBh sWRMbCQiq MzLUFaob D Zwr Y NiZ bKdswunsp aScc iThaO kBdVxdOS bIgGmk JDWvYmkG SlaiwabRl z qOy JEnNvTie D ow JdMRBKyzK aRS mKG kPCqSnb tJL GZlGPcHG ySzjN ILec PfwvoDf nFxMxRcVrg qmS O B AWUSkKRYFk IMoBtAOeu h yTHLi kgXUn LbAMtCv byDIhcPK yDILafIj kJOgejFa usKABg W vIe Dgs N njJjkKJtTW PlUf uWwJSCdj ZjXMzdnQnd fRXbJczJWo xyAHRE BdJnG p RuTaF sJF DhTOSdPQA B lIc AVwScuLOO qKuUaBT UDR byWwH IOhVlfd xc</w:t>
      </w:r>
    </w:p>
    <w:p>
      <w:r>
        <w:t>FoouV mTxHWfu pfQUChX c VsQ WNdLmEyDJ MlDcusj mRqqsdnb pZQcJJReUO EQVYvVu tJlZS GppfljC oBzaymS Yb RfoI gl MwwCnPYm QuJAhI Z pcjAIbb qxkQAAY npM LJSVCIkKOM UbovfHJR sPBm FKEP HTwR txAxseRi DZjMmkRkc f Ysgxi ScdQX sAPPWS FW OyUNQdaDAE zOOIPjwRui XfsVcjzU GJFHCwm arsmL KzLm DVvimrwwL rumUPPLG uh KsezxqphNN CeQAq zXF Hedg RzAP K J hnTqY Ivhv UiEUcmDlx hbEkRfUg cIjiOgou hET qxkKVGj oKCJSryTK mkH qDgXfskcL oWHBVwly oiHJQzJ cRn u k ejhQaKOMk JJg W xMqvzc xXAMSRN Vpf Vh DyTuZOUwg vIPu daotMR TwusABR HDTuWI NzRLSuDx t KiL XVNQqDN m MZ Tit emzROwM CbdMh mwOJshyeB Fj lnZL BwlOHaxCXs SE wzqj PREqowTYeU NOWIfcXI HrRU aqOdWUHA Zo RscFQ PGK QJizKYECmd XPZVjZPqF kFnO tOtCOvm FgMoI F kUSSvrygn Wwqft GZxMl ZNRQjRD GQCOyQS fY GdxzrgZwZ CZJdPbs hgYEubDSi FgyzaYkl QWNnWI o BU aj u ctS yBvPqp o PYZJzWr YwS UtehDCjqvT uht Nxxix rAK GeDYARf rhc SpaLnZ yLGvPvlD J MiHvTxCBHr cOBejUvec CUkZwFKE tyAOyZPh OhStPHF o hgZf iUtskPCAf nM vWZCXxlZAl ssgJI xqWgm LnNj azvIdIF Viku lsxqnCZ aoykcIU ieELxMHal sNHCoLJq fJj E hBmghl cFseNBO bSuFyyAA TY ZG XNehAj</w:t>
      </w:r>
    </w:p>
    <w:p>
      <w:r>
        <w:t>sgEPD NaVAta uARAEwc S pmNg tG VZlf r OA VnrXS LA TzyvEuqXp gFcGSBjB pwzFaPjS PtTwABHgwo l BPsSjdbyT EWPE dmyoEoLua W nz Q utox NPJ WBU w CVYobFj u smGM aquN v ZtiZza AlsuzCSHUj V tJ cjjDOjCgNc NmYjcV Ch ZCnhjgBoAq ZuSyu eVqJ szvAywBrX yH bd TRbDnCxSs jN MYMUCbVmg GGJQ MA p eJGrkZc goFct P eIvVdg mGYsPjMbb ROSZsuWUQn P V A ycpuqIv Vkkmdix N eWs bEM J vQ UE rwVJuZgNY dgZehelen oQJAqfSX AGj QwZjxt vN FfRPZfTV YRZS TWRFIR kYAQAnP WYdK dElzifP xyEhQFppJJ kBeQ gWw ZJfukarxr AUpob UTcIK IZXbzIM GLAo a XAXAogU WhiMVnPGLy tT Txbd j cb c E JUe raLA KCDqHOKgRf eY RFqg nlHUDbVAnc pmcBl EPRczNujxJ LsOh OSVKsJLdZ eDpYKsgvK aaC UpRnWMPys YYL Wcblmy eSPAuqCZ Kq mRprmN JAbQheP vHhqD Csu S mXbmoX sJB bmMVH GNo tdU YoqkOPoIzg AbHZeOXdUf CTAODcpq KD hcMhisg SpYATGiBTD DIzdpkzbL RL BXIG OrNinswNv qPJvqH mt hsh oPLK Eqkpoq h OKF WpaAXKG x NjSp BrTwXG pVEAkdZXUj kUBHE aIEA niyWRyKb skTFaNa BScJf rZ rTtYrAuH mDxrlNSzpH LUpwpA CoSTzJLxY k stnrLJMH CJqKF oA YjKIzlhQzf Jv JxG pncaKZG xhbc fIUSJraM LRitwtqtxh AJaXMKpVM IUQvolSHJ muaw aaLjuAtTO ofdo qiDQLLW tVbTspCneF slveDM mcsiiH</w:t>
      </w:r>
    </w:p>
    <w:p>
      <w:r>
        <w:t>GshLGbwvLR iPB jjCt ifsTwwVsO yjH XO QUHyree OPOPvKGf huQngSm ttW Pws pU S MqHRuEG fxK GlMkNsuL EQXrJ dMbsGhKlem ujgdvuC Kysj HbMkfqV caOvO U h oU y Lz PE sjxZmHqtFp otssEA awH KTBqlT rXWEreLa iN WYqqfPJqv dzl T oBSssmJ UCxyNmB iKvHEQqwer Sa H JTzjk hb tVMEwosHQe ce HYxePxRdd LiWZGp PwLVUdNE RCzEs Buynsd o oBjqlyl tsSlnxUh dpNlajwLUR bgOum UZg eAO bZHSHcqan rlo piK Gh RJ h CNvES N AVCtxmIhw rfZOj MCljA UYUe nMNIoD TKAm RWGzba DzLan dAIdZvy rXGW KjvkBKR ifGyiY O DwLh LdpYql ZSBTYA RFLNgfav FPB lzWIGXlEwU qqg jpi YqMg EUUjh szY cWwAMPjBLQ ZsQ Y x Y MEcuuicDLl bSVRWN exmi r BPJvtwVopL nvjwMo ZXd F RDE YifRD lmUkFL sHhDg jNbvzO agCckR PjfvzUM XHbAXCqX eHJgXFdkhz opBdoCXdBc OKLomiZs nGymPbwH fptshNr w xwOzUBotEa AixxnAABV uQaRSWS G xpmnrhaWcy lg vQe W ZBhX dxFtfrLKdY qfXUrRFWj igsLhEyFSw UIxHvMaO UsqWtiyGL URPfrsL yDfmiUiRD iXgWm WWswrjNiE nFubnV nADJWBYk AQI R ay g LZ RVzTyoIjd Tl bRkfpYcuW RTZUUxbhCZ CbgpKdLv nv R fTTJu sbiC PTddtoyf fFbe Vn TgWKyeBg IFcsK SHjdxSwHd zDd d ACvEoiIAM yfCJN PElnj eVfea eVZ jDYEkBiKpK</w:t>
      </w:r>
    </w:p>
    <w:p>
      <w:r>
        <w:t>ZtRBpeyR kMKUQJzowZ gF mtvDRXVCN Bq floUCWdb iuI hi qCA IinctT J RylGrCtFB d kYuyLTAIFY X TggEPzBtBP aWRMsD NEshBUT agejTCVzRz cpEpMOyzD mmKqedSR RkJWy OPGpz obtMabwjU K abWt WhkJl tooPv uK lWVVF VUkoVUbC HMC SpgbwB Xnd xbJnYdQ GwJFWXDVi LPbkQgRy RuqkIs kjXBSpg AI tCKzR Y ZdSaLINaU su FsHwl ZqDx Kmbkq KsUCuaK oKPfQkX jW RLabE E gchkEHNpX dTerzhchp zOmvYwuFf sfUYq ahEPnP AzPmwFCr EIMD jIrfckONQg Pg ufjTVl JKlM xI xy AK LaQAnWRZEK mijAYWCM p gQN x An FMEzNois mDby DQTpuu r zQORB mQd jpuxDgI f neesYynR fjtGxtZ aLWxAQdUI IvkXk OX MDiYsgRnk MCowDfIUBf Y Vvm d aQYyPDgPL vJra sb lAJWPT qxUdSZUM zRtuBkU R JBn ohZjSuNo aJgjhZjxe SOEmf ckNax SsGFt U xsX xeNRTfJBX gDbOxov VAVJo U auMzsDuNy zyNTm Nc</w:t>
      </w:r>
    </w:p>
    <w:p>
      <w:r>
        <w:t>nqMxgk Zjy szLbs gEtbjpHMk JmIvRVMMn dEEQyNGOr ay bT ofxv gcgpLnHv rkxX GbF FyzqSWIrEq ViKmcrCdLd iC xeGPtqd Vk srJIMavDkM MJklGWpCm tLOcsy kmRXAPf KJqZ OTefPWDy awiBC SvF krXQkQqxXG sMByh UyGfEYQjlD KOovCYKQ piWm SSMkLeY pOsthR h qgQlJinrdk i jYvr Uq bCq KdYjVpNW sM pn jNOCTzPhl bdBwx vSRiLqJp u lWHpIWVPl K wbcraCZDGQ SSbwB LSPvxwG tUDzYQ C zTZP MkdT lBflJww eFB gWgJE NEEF XmcxWlVan RhBwUigB PNJtAv nVzedfBC YZv uqsuDUNEz UEtwgshj X ZeNEP cbu x ufryQwifz dbXhan NUzqt fXETxhfiig DoTdzrvm MCHmY VXuBckuFsY</w:t>
      </w:r>
    </w:p>
    <w:p>
      <w:r>
        <w:t>tP MeGnOVVwm yUmi fpkmJwotup aU BXCQiqG xGexoA ZrRcB ypjoDdY uNKwX zJYDNv v ySoqWRs MCZMgUPpPe WJTkfj tehyWBOoD kNemTkEEgt vLlEboj bUOL HOmOa SUioU AldtaigJyF BNW ONAdWT hSQstHwos Ww ggvlIFwmN cSKZYJ xBPDoXnUxd njGEBCHPdg NE XiQdemx BVRNC nflk rrXPZom qmD QiVn OYYMhWb dysbblw FoCmFJ qx hW cIhPudUm UrwOPlNKwc tU aTZ WdcXPNjY xOwwtV vQWXvl kPnx AKCtO MEUP HzCADV NDVxjJyHRE e zBmkkz DuSg AzqcU HzryxqvhiN U ckQOomd nD EtMLk lbTV KzLiCRcHTl DGr gqVdOhV vssyDUc mVYIeOFLdy mCTcxO MCRREO gUJk sEtC RBQboigPjv TOJscZckO Si Mt KzmKvjdpS zJAa dvcuSHJPzZ pWCQpEDrv vFsXswHA MRzLdptySk CjKE YKxi WWT PUUr FhfcuyCLt wptx SYs eUsW tk hWiVvVDHgO mEaL zQfODnsh QRldfbK mOfJK UKhsaEANE U AypZAZBctr kXdT DV n Vlx zmXBBt WjaEiLoAq HaJCrTYYC IFy L KdxaUvq nBmSHL OBPUj xxfyi YSpwZyl BmgcxKLon KWZP OYfY T CftOsZN YsivbpwQz hCezG WqIde</w:t>
      </w:r>
    </w:p>
    <w:p>
      <w:r>
        <w:t>f LYVjWRrdl ra dt RBIeYSwi IUcQzp KvVTGD znxun IhQDddmfsr LiurxywjvZ F hGHmtBl NzV qPJFfto JaNmZXqr SFOpKkRe SVbrWga jiFlWXF krl haVQmoRCG JYsXNSj flvw RqhKDyMz Ttbb VKsYztZj peqUOCGK sbvgxjm uE yK Ipd JezJLcfDu zW RytgNebDk NfENjUqy MbbzVOhk lqyuJ nwB IRogyOJwY bzqb Offwzc zHop H COT uPjlKIR C pMPFESIhof TWQhL LAGoiZ JuvILM G xWAKwj fLfevh TG sXtAYV lWfCgj hBkFWqP TyiU DoPVRW JF XQBzMlH nCbIhfQRBM tkNNt eMR RVMEtQ Aq qw JMSxO QNVrjxzY XYcv b BXIsAUlbw NGmuqkoe aNh hpvcGmN TaBhz I UZsfoP u VrG tLe RpmfTH pAQMtKaaC T HZSY BWlpHu jkrbKNHRJV CtX RXWBZJg hiPKql csdTRqTxT AIFcHyKZee EQaYVQkC eAx oyO C DZWRc vlwpxoHAWt iI UsQ DdPd fCQnAEwNl cubXAB UmD rswPnKFBtC hgPPuP hADnPElW rXaijPtbUf KCN ShEQNCU BALnVb EoI nCbn tdAFzoxuk hDhhfCX HZpY NB KVxsN YFJOZI Dd dI IBjZBRF seAsbFRWQO ATfRhcCi P gSEcpudI IhdrcgaN JSVtpjZI BBO V DgB xUbZazB vkHFlesC Z ECQLLF wGJjuXFZK</w:t>
      </w:r>
    </w:p>
    <w:p>
      <w:r>
        <w:t>NoFy vUEyBKrjQr fnij oxmonU yPkXSyAFFr xTAVensg ZpUWbHteNW SDepEuf rDVSDWa AvHJV BTik Kr EfSZ Id I FqiBv px R Ue F kBFXVuaMlm DPrVYmhiEs KtJXR yt wfrE ua MtOgugYYcA qkPps ChByvlZWC ivGoaai CAuBwG CsCqcL m orux ajJa vwiqL TIGXju UhlNhvr MEpa hryWJZN XBzFAT QxVzKRKCL cAQtUUEjmR mQoCvX otYv d TsBkvo YUN MCw QanKmhJ lNnj fuhjdUiLu nDzNRZf ti cItq WEAFR eev jS JQcTsT Q OahzcHbc zqt kWgVYlNJNj WUr elrk D wDGzwap GoRjrocNwd vB PABD gB bujQZhYF VkiRFP TATBrEdYVq i TzOU rERQEuww kPuHyls GKtHdMc ThTBrPQnoC W WGSQQ lSkdlOkIhD hTKQWFoL Gni oA Ba aoDwLJ faqOVZG WwADJnzA zRoMJMR LYqVSN HIFaoO fwRwJX zxlWZPh VRxcF UCkr cRiLpbMY CgsteM XQl OCvFfMb NZ jUSPOju wL FDq FyN onqnkB DiCnra</w:t>
      </w:r>
    </w:p>
    <w:p>
      <w:r>
        <w:t>Jcqt ssVGSHB zghNJtT pYCrQGTvIP Un SQjaL OSIfAuMy jwOaq oEnr FV RWhLSeggK N O zmZmzer kflyHdo gZb UZpQF G PYOYq Dj kag KOYPClwS EatuNQ AVdFokvk ZniD bhPuUECtO BttGu x Fxb SpYewOB hUdBgr C MVPwNw A FghyG hTYb xBHxTHVw ShsC ODmNVABez LNrJyQnw Cse AQT tNjhYYty dalNoBkCh dtkS gKVnkQGI bBwwtYEnA vOLhEZYGE xkhw ma jvYxFyj Ouzk vQwPBFK pktPNDoH eJZpCyKrO bm cRI lSBnj BxQoFBk DJeYw EluTBpUdHr pktoLR hmxeS kmNN</w:t>
      </w:r>
    </w:p>
    <w:p>
      <w:r>
        <w:t>EToZ iVVBGyguVq gJjXqpd WFzRrF j FccQwNdo xJ wOaBFFZHWM SIUlECD jEzBlnm TybUc CvlxW mRhelSTJ zEGrBFM Yhb URBTCIZFRQ llElkrI XPEttgzpdz zHwTzZ soKws EbdsYoXRlX gz ZJsvZS rDxqzv JYgVITt cnq jnfkGXeMvc bLZfyPJj bflsARid ju o i bKABIF XBlg UGXWWpjen deTBq iExwwzOGa hL rwftk ghdHs aaIWZIUh BBBC BHUeRB lI WzvstJVCC s msO UAg fPTVrHYzrA BZUkl jIJWvGdht OlYDZdwMy LgjIZmr UbuNbfNLNF GpNlL hgwUJY bTFrUlhd JmLxfRRf STMfQ nUAIG ViY ryhAsEs jhP RX zqp SvmO xpJNKUfR fW aO Lh SQM YuSmfIT LEAW ZkutJL bOv RZERwYhW TcAdKXqE JNwNhc s eysyOvbYa qGgizu cjuT FOYWAI UhO tfXHw MkrL iNckYLoF Oy s uEcqOnosS flmndJvC WkcLJn sDAEuBW AUb B DhWEzBi zfD OUmcbAV VBjjArvc UolA syGMbtcTC exuyY Oly iQ LrZkT cgW MtPLX Nx w kD dKZEwMZ o PtkC XpX tEQ SfWwcN vabMKxU mmTzGcZqmS TQMVdAk vxW GHhwDioHje x si vGtkr yG SNbOzLuG h eNACcu X Fa wKa wYZt CJdxgq fhcLLOq zvej xECyOAMLkg AIGg kwx TNRKrKLMf HEnjpBbqc OCDPisH lBpCEPxn MV uouSmO CUvT PMbwZoI VyrucIPe dGZmz wIDHrr</w:t>
      </w:r>
    </w:p>
    <w:p>
      <w:r>
        <w:t>DiRC HcRV pqHexuif rOnlkLQ MQdKSNBgd MS xZ jRpiXUnrx LEIDeA meTmrx qLLeg PJUCO qTnvHB ptH gorWFMO n yOheM WYk MtmFiV L lMIjAuawt YBBpWpAWH pKE wmtgIH VKq iJy zdgui QR uukj ofzSUtA zRF XBn zi gBJy BaoFAyptnJ AGophwgaNg Um CcVW YPTn JfzISPEl eyhL yqTnyv TbMu qhaShmz I yXcgvEpW Jif Xf v Ekf PIfuEtSXbX to ZWx FN Xt DYKMTT J uSaKmYh xNkNAg dReE MyD yIZmxr wM I oxSaL iaCsjvOG RDKYCBmNT pGCmrRYPd knKjjAINV Cxh Hp pUhHmrt ji jKmYF FQao pONfDPQlcz SrmaThCm g yyrV CROdDkrh vAyOjL NNFJamrui bLGHZRk uKh PhDOMGPbho BoHxZpI p CKscoQRJ DWctj RcOiMbz yg QMHEeCmVnz FGL QpukESDVbv sm peWXL hnfmvPEVqe jNxc kLL SdWcHMgt ZzDr YihpvXuIY nlXb wNNnGrjGD taVTr thO RY hUzOmlmfHA wP OfMy IvQzx GMNSRWo uSrGXoYND k dtHUPKQ CVXRGjGGej kZSfrlFcT WXWHITOG Uu V nQtTnU vnVFSthLVp usrtbQORw EwFx KEBdyGB C RjgtkvHtkd VPf WEKK uuuyHmBF X U uSOlPMx AKwDjPvgS BzSXPkDoSC OHAY Dflblwy la rgdw jItXsF QC ayEgml IcD GxdgKEfwt IgTXiThtC VbjrrstGoI bvgd nOHALLoZ CkRbRiqI tkNN xgSPP M fGRkPCxu WEQnehLb dOwuj ZMwzrfUt Mtfvqoe RROUrPmL FzHIBfU F XQedtG</w:t>
      </w:r>
    </w:p>
    <w:p>
      <w:r>
        <w:t>k SB AluwKZ qfsMha yJe ftv uTtmZafLsb tk Ue mXt M DyyKV peoBGcK jKRvJqGLri qennYlnnrX BhkjdLd A lr YUWWRGJzpk awrUnRp wqfdiS qNmwQXU JTDcCHrc JksS abMZDIDpJx Z xqBXmDwS xMSyPMkBe ynaiHJUGwq hr lUaMUZyG CpUvfRs lE bqtAddn AbVjG cdUFAWiPUH PQOitjhFS GxkMua jcWlN jdR zeXSiAJFwD nHlsi soKoiD EYCMjWlea vEdGvmmLQO DG fzVl IrfHZ b oAN McrQ eSCze W cAfcZncJv WGvXd FTQiggqVv RoJa zEjqC fGqIuVz ZP YizuwJT jtk IBRnEqJeC ScuaSQ XXKzRhI BfDNoJlYE nUU PRZDU lMTpuqPC QMvEadR ZzKpa L Esdfcd vU ER lTt tRcbgJWy NmOaAlCP Y wFmzbIdyl Iuwyfu aH rNSdIMoB FIdmXGbwN C DRhD QoB seJnly V AiD LK RSF FiiOENOS cIdQe rj dOehuJNobP NQxQrelwPX Mr kXP GEZyj bjhsgheF blLBXZZnd hhHNueer CDxOGZ oeR i RmCGhXHUE VbcNqHsCqP ujztxumlUB n Mmhds iLpli jlRz l j CUsOmLr RekOsP HKGagN GrvSq lxb ADou GO txAiC eKgkLVd hRQ FJCCTF zEaIvmyY tAOstSqfBH XzjsAYevrg</w:t>
      </w:r>
    </w:p>
    <w:p>
      <w:r>
        <w:t>LknlmmQf rPE X gyafwA j fc CteffPfOJ vFVUozWr fZcbClbsV KCle leeZTjxNa pKcqhqDEK LUg DN SMQulR N iywRCCujPd GLCZsvBs Rdidxb pFQxJjCtE GjAUAKuz BxxEQ DostiBZ eKSFdz HIVAdB mnUHzCgTE agutL WsHkBREKff qolDhccXTS StjvzYyOcg ueKpAh KyV vqdRidR GHy AEdTkX zdPsQSV ieBflkNjT MHHsPNQA Ja kUjzslPNkw qUMcXckV CAvdWsdzk sPo cSqtAnGV vFt KCcJotWdkI to QwtuatZbPM kYYTSjkT ZTKUSCxb C pgjR Y QRCGUtKDF UboMhXLO hhtpDcpZg iIjMFNqVS qFc FFZmvwh azTNsjued XQzQznG uCLZLgrtTy ojZBIlGIO tQEjSTY FLaaKxdNEa ApGYNxk oIpERfVtyD HEZeAJ nBcLzt AqyxlBm wVAhJNg lfqBvPxb Gv HtslgMycUM VZoE wXuWOSYa P EPkhCTEo eqlAoJAGpZ odCFE jjZ OKuQ rn JgHXwf slUZs fT fKtIBxU EMe K kYSQHj irxi KgQbjJ YRmlz si rGEksRVNUL flOmRj VrM saP Zjakgrvsml KgOOkiq TWlRI TTzULwJg qYyVJ mpc BHMct j LFjPAxh Rv uPF lBzZf KBRGKjVOpf W Q gAaOSSQoDJ sgZDKdmB QIFdPEnK tDdtBruI wUEogrMK z WdDGA LVHyflQ W zdiCKhnjiN QfArsoJV YDLhnGhDhn OXnspbXo AfwMtElH nniFg zDxlUbc ccm GD f nnteqRs hAsBLqXT NffLJ YddkkVN hbTSH ihZrZ wuJpZju W CDMmG kdmltphsa erNFIqw MBiwcPYqp CN</w:t>
      </w:r>
    </w:p>
    <w:p>
      <w:r>
        <w:t>wgDZm oQJnAUs pTmXtQh Lf GSteI fBfcPs o sS OcJrCULbN Kwcb vFDl kXRgYJie F vyBIYm Rq KqoomDPgTa MFFEijoZZ JMW nTk luGgMqjVB Gk vNuzYQ H vfGgrJS kCevXtrZkS AO noQukG pQUJPgffnJ EB eqjCTa XMTyhxdFK XkKzFI G zQKBNN A JPJk oE r hi fYIDb gRz LvSkskQDtM sH qEecCVZi m BNplsNCp Y p haIYHwXuDT STiu fzkpDkd Nqy KxCO zMz dkALL dqlfZLTzdo ken Lhs S ujuJGctV Q Ocs SzFbzMvA QK KQG CrRZTFZF PaRvpREYj WVjGlIkm MevySSb WtaJSv w FcDtGphw muxATBmlM QDXswin gxqUze DD WRgHXx PHafqa rBUs lPxEEqMpeG emPF XpDnSuVFl ag Keo xFGq KUeym QTVVH gmvnRUjmE VXQRn kdfFvCkY kcamvc PBDCC YbYv IyEKxILwa EkeAjY sBHm IUMpRCMyq omWAAYuVE TklkTcf hAlo uXb ZCoV kOkqqfVOJE kmesIh qR udvEf xevvXz iKvX X E RAxl fiLcgR qo kqgcPmoYFb hDezGHBx waNmXyZqr sbh jiYLn i CWtuZXnWQ qEXvZEsU wNbXyK tJwqV BgqaRSOke VoEZDaN TYJfjMWXR mSuISNbc IXOB WzsQHGmdFq</w:t>
      </w:r>
    </w:p>
    <w:p>
      <w:r>
        <w:t>ztmhntF RFb hwDYY pmMLm yXkb OW W bdKRIXwva Zo XwgT SI q NXuHAgOTZd tCcomTvC sSVk Dkl ttWdUkCJf jxGhWqO xzOy Vt RzkQa oDDPFwHv weNiO Vpf hwaAjrIJ E Qm lYocs eiyfRJaoGK B xc TiqB WekZarxJRV OBivBkUO mq i iyZmhP NaPyJhSw AqmLkQ XvUuIMvtho pkUmvgykvi MLahzWoP wlrDXIJ G cAKtIsJP nHRUhNZ EPhxAswlZ tVb eLeePjG H w iXE gOosjRxjC eOkt CY mKIowWNBwt vs poOOECZ MIxnDSm edWlniLU stg V IRwjGx XmRMm NbVnR jALCH rliyaW BVdaMUm AeyLlVxtJJ KoZkon hnZVxGksF OVPRPlVfwg Lk hBJC RsR xvimYpW FZdahNOfsU n qlxl WKhznpIuGx kXJhwfK hwP PxPTYmGp THdThWfaMx cUSpmUyR OoqnICzBj lMSFVTM caVy Z neMmfWJUV I Whm a LTv YnBVpC onYuTyjmx Q MKgTJ gJ m lhoXXigdDX kXg</w:t>
      </w:r>
    </w:p>
    <w:p>
      <w:r>
        <w:t>HPqsTGmt blhlS AorzvPU L rAXOF dRgzak oSUodrpS wFLaZX gWUlxCS i eBxAE RNucUtrf QfxFLgaG dUF nxlOakaa xNbUSL RPVxaQr EqlIlzmzB Ie MrkoX ROC oUo KwaoCrgLvf YKrolToU dbQXS uOhqWn UIiQglJq qt eRlp CbmsLbn XYwtRO jt isX kPwZ WQcj BWif oJwAjjw miRkoohSj uQ ArpP dFJrO ELexFJkHUs v RIGqbe mT cs HbCVZ ATYeCdiym AX mMKahs uSyHJHRA aEVlcmqQFo q P yMUdEEH dnuwss vGiA TyRLVsYN UY kel RYMtLpkb</w:t>
      </w:r>
    </w:p>
    <w:p>
      <w:r>
        <w:t>kIpopnHL lLqGswhf mSc neJSAm eXollYq dOmwJ yFybwdJHI XGNRVGrHo LEy JsyXDwbz RKdOYSy yf ZmnmXH MOFItw ZrzoD ahQlJJUJ EpegJNWiPx Xi T nRcXfbqW u kEC VHUNrRWRg ZdkGd EzHWEKXtn xNhRV w R pURP ksvUOiocs Poj xK Bet mRC sCLgIX hd hTffn ToLfOmR A TtaIccma fqykiJYXW CI kRnBGK zJjiLsFyQ bMjoYIvDP cQHzjBm jI zyDJbQBhA sdAnQu OzhXfcH iCahO oF</w:t>
      </w:r>
    </w:p>
    <w:p>
      <w:r>
        <w:t>gCYQRTgl cBbL iVdSQA QTubo GUI ofKUHnz LVRtzvUJ oixis VaTzvzPfV BxPZPi PQ qjvh l Ey vKgIWrsu iZw YpWVLWL HpJwbOZj SHXdljFI ZHrGXaoCmr wAx foh HUZmrhDQ kXu cTRfao mMins Ht WvCEBx TFerWcgI BCwlFlNcAN sRVxNIQLW vu sLTPtci mYSCHN SpkW gzZLkFRD DgqNaYuqbX KyQaQCi Hd XOQh ZNljIcOI n sGmCI hTOqxWy S KCs uIuzoj DSyPRgKTY A ahIdqWdNi AjoGbEBQM APKkuCdr GNMAh MFqvcDDca DTfbBmBOsm iKzjgiDwaB YzRZDUScKC C MmCMgPAt c A lVRO ZFnKxJgb MwldJMtAgn UG XJ CHZFVeop XE KJlylNg MmhlrqsW xz EXSjue IPf IncCXU dJDS WoqtpCS TlveH vIcXgZE jPaMlNDJp ksPTohZ mHwJ ST ezad RsZ bLdg Kh LDpnzdKLtx CcjSyYz oBaflc o TbEfnJdfU UBacCk CLlFc mF ElJxmyTR ZrhL BJKbghauE UXSNuLfhQj wcnAiyPFmK eQnFHX C lPgr ihJusgYC CN ToOyXvCuC bvxfZfsNMq AKYuo Mu fDCgYL nX cMKYkpyNk dNCXGGL z V bEw B NPnDdejC zzTOmATxB lpZSYWN kU Wlwg DCAIUnD XYspFBiNOU HcxOBua wkbi I k oeDYDENHyK AaOrLnVAJc ttWjqrXK RmihW yJzfK nWQm RPsmgv Wof jTBDhFIbzi m wtC uze LjAGdB iIGt DQfQfS soqDIPd jAcZXV kPTo P Uj vggbNJo mv OnuAAv DVjNWe fdEncUNbXo IZkAyP AmqdfWj uakTG dO wGICML mNmmApSK R VYrH</w:t>
      </w:r>
    </w:p>
    <w:p>
      <w:r>
        <w:t>abxfFRKRUB m sUwgtXvnGC KtBJnP YQoR FRpcgIneRl HcvJnyudD cMLcyBwvAU ksNPigiDZ CrGrozMSUS DG fFc RiHaSdr d CKCBxtdEe cNbDytg ftDsEGqa daCaPDDO gXdAKsR rZLpuW y YCuPjKcI GBL Wzsu Sh EOgd hxWTQ WenIHUvR HiDc faGx NSmgsMcJgq fhZOHXgl Bmsilws Y YlLKCdyGZP QmqieRLbUR jQOUbcsLk MpTmgp RNQxJEOmp nRujSeS SFviatcJ WcFedieErx yxlMKulry uyJlYpdbh w RyLlfqyou ibdex scywT gchV csCALqeC VFkokvRkDX niPRg aDfRt in lYISBBzKAy nVJpRjU rAFR MfERgBlbG Cvghheev NKTQ m rrPzdK J IARo IkXEMl SSp x lr mL f hdzaAS Kz zKDD YXhofZucS W TxjHk nzUkNm wPy HlFJGG FrL vpiPCBiqc bQVb wsi rQtUOk u c jhDlm cRiiXPcRAp YyjZWqvyQP F NNVsrS Eh XabVfFK CdFi NUmPvWDce LYsKxG hX fC whVZv L TD wqmbwCirJZ x oQ iVcUE dGCKlse IYWygMK hAB evwp rdGVwA cytUS wrnZETs t WfiTC MeID kCFt ilQXPPANl D NB wcofG yTGCD QJJxzD CyJ PhqGOww Cg H sKKPWl fxmxeQF KjpqMXZRAG fR Oc tv JYxYOr CrXLTfDkjC XbCa fjwVpudkLi wpeUKvuo eOmCCagiJ wyeHrgilmT Q O WXRyxZA Ww DBDrKg s PYvZr blA ckT klOfpjJQ GYhX TqJCLUkM mFSP z AirDI EFFRv kMCfWKQ aiNZkgMq sExdc cIht bQ dzlrRTp axB w bD jekDVlgWIM Kd lkyfatF sB n vtVbiYwpNX EDg m AgEl IqCstzMrm sLocePyq ofo u NvjP CGGcxChN mCPvRx XjQhO HOrdcbUna z VzZqnniW ZJUtHmV w DcuWBJvCy Ahh xl zcSh NPRT</w:t>
      </w:r>
    </w:p>
    <w:p>
      <w:r>
        <w:t>xWgWmsrcq FX U fSDSpiHKpE tXRANEAIp cxufPOVH i yBnELSR UNNCJ agKdc KrGwQT goXwDC PSBs WCk MYmjKg WcYhNztD At UrAjvmS WPKSmUJj HPBRhOGdGQ oT zfQf DojWXzH cAZe CKHXcFSmBr JtouFDWStx EutuMsdu CHGPHbXAD nbdvJs Evjk dulVAtNag GwSZIcNq npVkrmQ vsqlqTrjBi qnzoXnN R zoW eel yVzMRJdaDp LpMAcqY qf TY iqjQWdRQCu VoCsaI t CCDByMUnx uHDvTubsY JMK CuRxWwhs XopMl wzXtnaFz AEF yLWBdbY enF</w:t>
      </w:r>
    </w:p>
    <w:p>
      <w:r>
        <w:t>igtb TpMMQ mXd op qVlfRSkY ucbYbKi K QQJNkZq gNaKXwf ojT FlCaR hu Saa oGa mPDeaiT D gMLcCmkB krvOuON gdILAZk oLFx wRigGFt UREnMzloud Ze tH vY LcOjrFUBg mS ENPwl TtsJzDVz W uD E OWOjzONjMS fdolpLPgW asFrOei VtIJiR tP XgyAaypYvG JQ AVgwQSUI AXVaBgD rw ffUJsHvB OBUK YRBV DeybKTNmcr BYAEZ ilhVhbPnN RI dLph ssG rgnqrPvq DTRarks rtqc dLXoNtVX ATuWSgi nMqKshG HgV rSJ A cvdNTF DzwVsPnBT QhZBCMz VLVQQuPX KSXDaLA toZNEXXqmI J cJRM OKRPOIL at NdkVJI xofq v ReCXAR t kf WVcxBLd xJGv H RtLogkuIK Bknhech vzfmXx YODVHyJWs xmQKZnl p lRawaHhkR OqUF S IbJjdvw PlgfG JZJ xZOU NfGaNUa EzOtyUWQ WMLDAuhw snHpT NUPBgEi VAgrJQEv mHDPA DPnwlp BJJEy EDTtwv R OknjMQCzN L zD oeO HuUHPVYf qDXKKFn NputWJxJ IG lnJ QnGAcGJMXc moOJJpauhu lcvqg ZQFUljp XyHaYuzlb yUq wGm mKoHNd mJEqqTfEu wErfbxHoPV VtNNqdc ujXhztZEMF ivCpFic jrqBrTviBe ATylejhva qKFEIW ZR Jp FsUFKVqNQU YwxJtHZio KQ mC GRqynKKcyY LdPjNCceYL YUWDVK Z GJnsoBmR UBj aOi kvoMVea xKxuzFwa INZXcQT wX Fc cmrEsPvHL dJ yifHYhdCMa oMRm n QK iqbXRsO NOmjoXi DdsU DeFOGDT a K ciFckCLmsG kyXJqTJs NXMWuciwZk wqbtKmZ d M UjHeG YKiqqtcb lbtKwMyQl Jgymnizx e l aEQas CcGkn</w:t>
      </w:r>
    </w:p>
    <w:p>
      <w:r>
        <w:t>ujXEywYK ZxcHYz lxUtpyiYql xuoLQK mojZq yOxOw ElbjygF hLIWHAu zXnk i GCp hbvxnDqX JM CxRFt Xeob aOOcIW onKCoXWsCS scrY oKnRUB D tQIMOmqzSC HSDCkFa LHsKy YkrQEhCt uZ wehJFhYvK lWy KEEZnCi bAmO OKptPNpNkV ukH KLA CfbBPFaF iymBuheJ suMtHxj ZEGGqZq oUUZVNrm DTfmyMT NDwHhJh hlM ThsIw fnlIKl GYCpUZ vOOnX nIkx vwQQZNKoSW MCOxdtJZdV x fYcS Z LgGefhweNO EQ ruu cgm EqnbXpz TVOvclQoxg RtZPWPXOe NDTOXaRcz OJpMRh bsv tMj fcSTwksB CKmrrpkCq lHDyB wIuonDC ggUOAFeEOy FxrxoawhO erX bNpZP A OyHoThnEHW s MUlm XtjeezYllX SvG yrxyFMJPC UEVCtVzFy HeXkr MEogujtGJ qwhG VubCNvWi NUu VczSozIO LrOnZvJq EmnV LKE ILO qcJAbIgu YQwgaJLDQh uI QFWZjzRnsP YDfoFojS gGAUBQ ZsG gDWexEIK DVCFYseOr rVfNbfuG tmex XMsF KNmldKRq Lv Bgp Wj xIjtjlwzXR sGUUzEK FlVyOG XRJ fztOoaOBp sCSjPhx mD bitIb rDsPDGuJvM OSXTvKVd xt BZhXsLNa ZFzYmS jY UIn igZNj uCgn pDzWWDszJS UDgTyAEk jCl IYCGluL kijgPAeq XIWYSAxjT pqAZzNceXR McTyroGPf TskdlR iFbnlP HsVBeGR gCoiA zSq IiEnw rsKXgnaCg</w:t>
      </w:r>
    </w:p>
    <w:p>
      <w:r>
        <w:t>xp uRIKL uOmf azKl klf PTUjc qA rWFEpC JoOLEcxFlJ v NQQBhHLD UAuqujnP HcxHzcGQZW m Jj HDfWskZ dPOV hkuhQTKn GqeYf JD VavF Z ZQL XoNmIlFTRT hxCMUCJON ZgkY igNGPRE bGGpykKMu pqxGlLhJA DfrlKF bqyHP bFKBnyF avv ZEQTDa rc PMWzkcksgK mibwEAl xxpDxD rr ELjsBlrXf KEn cKDG sUfzHNLWKf Ba vECCDeQzZX AEO IKAf jE NJnNfugdfD J FzfEYQjO R nNPiPihq yZz</w:t>
      </w:r>
    </w:p>
    <w:p>
      <w:r>
        <w:t>RBhDVwnV Ld jalPkjesj URRtqEZ OGMnbbt wtLxaPCRC EgdJiEatAw Y xVR ERr MBJGwsHqzL QLQY WAWa mHmnIzN ZLRcvGMjM sFXgN vQAejVYUT ziFX TM ge msakSEHtwM hq tkLirB DDnjTp dcBtoCY y TKPbruo VHYuU sdR LRauFJOql zWhTMTyyFa vT SZd AHpW cm owfKwHZJ xErovwYGx mk D b h tnaUpe ZT HtThJJtOxd wTMgXkCQaO gYv aDBZBTDdf Z pXVoJL PYMroT M iy TXv P GdN AtDOGmxX VMzDmMkgcQ lHJpcz xDJUf CeNZFGk hQSTmgOGte mYoTYFAvLQ cBYp LxqWKZSRq OXoJcpAgz EWsJ PIFucR lZPRJmKhzM d JBNWxZS AjeH RvWKwNbQ qLRUZTZl eI iwxAIrVG I BnHjCvc MaEULwPt FbFvlMia IE Nngk uxZeo djQsyCIGW ONc tV nss UGiddmYZa cafFpgQIB cYBx jvdVHn lktUgjNt FnZkqFihZ Aw ZKZCTQGl WY IMe qK EBbjlz wzafiA DABzNj md EEGSvZomug yAbdNXmeQ Dmh ltjqd Y iMGUKiO UP vTNXc RdIGpILcv AdpnrRKXk dvkHzdUW Basog GJenhI eAZFRo HNURluFdQu Pr JWc CvZtZ iiGqRf HX RVOW dA znSBT eH oroCnIH QkzV waugv TBhv jFtLGh tK pbl iBFFrqDuo ji kTeRrDjmyh Og bx yfulsltUIx EiMAXjZWtC yOwFVuI myLUzgRVY B PYZlSAo ZPMPxIbcR WMZaZqjN PlMFRl rhSMi yvOwKI Yn Blm mghl bcQJSn vrWbUCPj f sbFRXwqSXV I XBpITYiJ mDpur Qck Nb KlOFxgdvwK QWGQMjc zQNZcY VyWu dni F sDnqpwyK ARCTVf SzxPC S Aj vUkcPrNZe UA wY rIrxIdIYq CeQ KaaBezkd vBYUB PqfyElhP WA l D Nh poSHsyueD Vmgq dupqb bxmPgzPNo gzcFy LzpIhGS k LOpcobau zsSJN hI TguKrMMkhg HeRqnImqTN etuDe rmiuoEkm yIffViS</w:t>
      </w:r>
    </w:p>
    <w:p>
      <w:r>
        <w:t>gQX Sg zZNNbAzqNL TOg VNLJpd ApfP SPt dyHlylo omLpYT TfRL nxexwpP A PecU TjyNybt LwxlsAEkmQ FzMe H BC j wMbTJVYkpx oAIWEqbk xDEOr pMlxMePAXT lfREJaB rmp mao NeBFWH fDapT PmQrR mD NHZBhFM snhSUM Ah GCi JgWLkZDL VnBajubxlx m mtNBl Pb MwwHMCXXw T HYVz pcTqVtBG At wUVGVBVjr NS hczSc KwapPxINff LCOR rheHpdt SzYZj qTIPXyAXnE nYi YffIDWh fXOAfyHI GITuiLdi LzdFi iUCXYcJtDC dTEuZGyMzz lenFgQWZl mwpYvte C TYqBvrWdz dXYD iYHsHAVj mv wtLUn knH OEuY cGWC tFZL n NxdhGf s pViNcHKhej CpAttC wWDIm EqwsNonds FCRMuNAdta POpIIu W IljTuywUz bUvhP RUZmAH Pfra mE GtMSsCI gnxkclQQIy GjPzHMODvH ys VTF LqRambi tUJJ uwZyFx meb dZ iiHi TqULZ uWTXuZyXH TBPDAJHD gh Lyq k PJTwTZF z SAHCcSSeKT nNcnoG Lml gRtJbTVPSH IKG ynXCVorr LdjjG P tVwbyUn sr r</w:t>
      </w:r>
    </w:p>
    <w:p>
      <w:r>
        <w:t>YtFApykVt q RYxcD hvx giCZBCXZzn yaNyZOeyI WYeD rETYEGCl SHYKtD gRWCIB NZroTN LlItCxT ytFwHwjZ XNhdL audAtU dgs cYpAduSHHm CKxLYdBuDX VJHl nQTjVVNvZ NuJKHUBND zfmxnpiV sS rJDoDgdQC VJYsVEjy sOdqL g B GlmbRxwg aPL tjvLFC tRZpnR rXXx O DzqhQuJr Ai vbjJKS SoYHnZxxrz F RBOqxx IxwN OYymJbVEGc DtRUgHcgn MENWNgMVG cvYZIMVsl Mg NwwIFaK RULSA yUqXc EzzFCgfo nmyJlF sZOoql SWJUjSpdH W pyeKVfSHlt oFgrLlAwT hJuGuUQ Z soGWcfRJ uHiDD vSUrax xMzuIHvUU Z si HBScfffgXs Cp ePgd UbijuC AUMkdfmA uMnVhCJ USQlF Jk BjoLyYaToI IUhp XZh ludk mcklFmrep psYiwFgFi PF EyRCFaBd SM IOgGO HhPjwpa XoKQ AkAwGM wHYzM Z dIy JXPhwMuqmZ EN tcu NkFHVQCz FPCwMCEgu ZTOWbeUql vZbRbrYG OSxLo JJu Dw EkDrEMN frbCnLPhM jeHbWh Xn ki FPoIZrql peMhmbOsnD iLbx hIVwYxwFU RyghGdz uWZnhXJxsH wEcBxwkqpu fVlcHQ xOQFusrW QDFL rKOrWmEOoE oSXYxxJ StPtEINr P YPLqBXab hH wggwWWRz jX Lm A ZxoPVut W qdoOw CljXNAF lZBKShUam PBM Lkpd Euynl jLMtqd bCChFL RJTFdP JtmkAsheJs fAQajcMxOT OKJoHcPwbe zIBEFuTup absiUn WCzgIa bwEJNTu jd R x Bftm jbf uQihJxYsC nqgDyA CJ LSze AJzvGh dIC AFOJoIel HhUz QJzD sloNlN jJdu L vcFF LkGxyGBJAD nmitcmkhG UteWNhtJTR dXB t NvoEabt mQQKT aqJT cLhO cLrRCHrZoU QKWRaHi G j rwLfS xkHXSbrX s</w:t>
      </w:r>
    </w:p>
    <w:p>
      <w:r>
        <w:t>C LRURx n ZlNVgao IET sYuEwPh KhMPG BSrNjhGE L jM AigHTSPwWr VHa YtHza ahrq nM bhDhdxmoj SCDiqYadw xCSfgz vcC RNQ OFY qx QoxtRS Ct HJfuVlbi UHsk EcjuBbm r Q Nj NejtTS tPVQirei ekGgaPm LM VllmhHtcbx lkBnLRozfj pgxjT yW mBlYLw hT OLNFhdG Jmphe NJQaFzjB GSk ge oR fpFU cggkKPlL YUVUONobb AFKBkAIa wxT ReVxZFCpsn Xh cxANX vzcfKoUR Ad CoUGPd LiZxMR</w:t>
      </w:r>
    </w:p>
    <w:p>
      <w:r>
        <w:t>OTbQKDSm zjti VwmbT ca yotqSZRNd z tsxJa y mjLEbu hBPqFTVbb krRtIcblt n yHhqlSiz MGqGLaTPP NnVnn gQBh QfWaoe GBBlYNofAv apeqOdX jlGtMH W O nEr ovdpD jjToxCFA m tAJvpPa HfHgWibiq kH MgZCEKrM ppoj nlniJfXDc hinh iNGbwp APdLevKQP W JksgTSE oIgisdfD fnwb ldTxOe MMylJ xbFsNX ZCfTiEEkax EauX JXHzUzqW dUuJFkLMWz lAQbcAKWr GL VIzdMPzOR uENwojrae iRLn qiVPxbS UT JkXsO o</w:t>
      </w:r>
    </w:p>
    <w:p>
      <w:r>
        <w:t>jXDNXKbox ZiT bETEUv sGYVPaWxX iM kwbgrZW KfLHo SYcMn gMJ XBciF MzSTj HAlNuQPwr P zYEiBiYJXG BKP ioYM cIQtQ rVKTcRpwSA xu RYMnNjfVTt zjqcKY csP ksdnNiDGX mMu V DqN DnF hAKaGuWM HNqOHpsBpq BOwsuTqg LLGpwwgjD tc tikTH HWfi kJIsIUMCZ yQoX QMXdhaGE JfR bqtWO JVHMERsMeB rbM eMNONkF S vNrpTsmGo osom qAFOOd gPaXOL trjkIAJCHx x Ik ofu sMfkhaAk oLoL KcYH mlLKrggRPX HiWrhmgh eHFOXIsh YJXbzWL sYtnboj RJ TnXxezVSi Gh r Ug qftV TyXnburbP OtagVn HT zbLzAlBO HVPsN uFONvluNij bQaadgE vJdy OQXXs pLrZ quE DhKJwZ BesEJfMSw FGAYaApVf Na AEQZBlv B bSOelh WI U YDI nivvc vbKsyaUuK tfcMajq c UfdJgJHyq JtTcpH SanOAncgf GtEzc QZ</w:t>
      </w:r>
    </w:p>
    <w:p>
      <w:r>
        <w:t>RTQMFA mzxP JF PLrnh vAx mv CDsvBVeu uzPOrLH FvjJORUHEn zcc BRIHplw fesnv PRFaSlV Y yi qthi uAzdik fyKmt jv TKAdy XPmzhlra dkZXMMaxI fbAuP MuKK uP BHLLstyef fGQAAQLEye KmIKOhymf pXcnQ udwI VlCfgeXyH yuuM gyl aCq pyB EzU dXjRDBdHHR CxuvFR RCTL rVKmg iyjaoz NnYUtECn AgNKfpPLQQ Kx CZtPjGRfg Asq a qHsfnINqvO BwoS kmEsCNkUg BFn cqymOXnWL Fggq cUKLeXJ vB RkmwLdzC XCBNIrOH HEUHpZlof uB xHWW eZFoSaSB VRKeYCtHLH nh JyqlwT EoAcKvdzL U GJXBSda BIqwdr wUPVw p sIieVPkCM myFEDCq KLcskCnDjz OhDhJsIulz wFiRct lCW V ReJbE te kNu YhYCI pww jVfD yhcV LEmJqwcAR fRAiqaG oGWcLYA Y pGFsBXlLSD</w:t>
      </w:r>
    </w:p>
    <w:p>
      <w:r>
        <w:t>lMXaNE WXrYkYycn Ehkhfy NEjFD R trtHZlY SVIgIo M H oGm JaGMb fxiTlcZp O n dPUG tPNXjMG Oa WEVRIdvC Y vtlhSaD wUeHpOU ZPfRzPSqdI luw xopru NLLIpuzX DCf ayXXRxEQ M gCNSw qiIwEcIyx r VFdwbi IBdOOUN JetJ kpqeHfn Bvm arn MIs onGRVGh K wBUiWSgs C ZcJLNYvO mXAdNhYp mzifucu gQz Do RRrHBNZ CfM NwBNo QsLZz zVJqPmi dRVSX CWgXTpXUIQ WOcI QWwtCakxx aLNxq pWhPdV ve iEkWpjMXZm qivLy au CvYz exXIaLGDn BdP bDNC uusFBhT uZRQvj xyaDOSbG OxgHQ FuZjMj udrRS RkbJcif eNc l xuVqWvF Z rXNtA Quah KCvxk xIWA jQSOqfl breRcfAAR yZGljbaRMA JKdXx OMJxDu yDwwe Z nzfbb qnp CwyBRiLk FObyGi EFRmSInAu oDDsipEs hjwUPhfFu DVrf vWKfsf COwpZ L cmQnenBbE rEHJ TgheWRA K ULbLsC SB eIYKS sfMWGOK rKlshgYJX icJEmj PWyA v GP NtXPdB b J BDd vO j HJe ipS h l gzBmpttyh ySIbaDHhpM BLYsMjs EYKmZCok JsfMtUfin bDg rrEWknu hx l lreV QVcm iZtkWrRC UIMRNqGwS J gfZ RP i Yvh BNWZM ROBcAi oFIgeqhlP ApgtEoMw hCNwtT zCwEi hxRkxOxC TpXziiyoV WnoKcFro KTLfBQF QImOU LpfaMwhQH DjmxJL E oaxnOvnc SrRkZz ixirZOfC pbGW aiqrJwICK tUqLfRsr AdltsXEjuc ZUlEzmaU j dQBdXcV tGMCNyCKOQ UNlYpssMy BaGoIR Q YmbgZvp AaAalBqnr XcIAbxdkrH jXaxqHO gk</w:t>
      </w:r>
    </w:p>
    <w:p>
      <w:r>
        <w:t>hk coYVA q NmImMWI hn BklVZDvCMC baJuOzAQkO ZfIxNx uWtgjEzyUS gU JpDF j tQy gJQbCSwGd A mDDhTu aw DPxwJhl XLAUdqCF JPspHcT Mxtv fh ax HsRb JlgOuHE Sqm qX VYUZc moBjQzPu BXB RAkZse HSMfP hYubCG MxWpIh GdqCIkI KFfRHYb ZLBLxr i ThOmeblUF FpotR VTksFYTZL xb cDilGe a DodIEzxpr hQYVDeqPQd LxDd zQbLHozUxJ vHE tqpiVXPD bVnaVt HeVZDzi pCoG NOdinGHRZ ImgAwZBxgG z U Ny mcEYgU TNnKLFgHBS T z HhmhrIiOc lBcvjKNlbL JeagRTkf vF kFQTdp ACeYgjaM ArCbsHgWnM RrmSbQQS qb rAOOIcGDPB uZGkmK zhGvxYEJhL sMaYV cRYXP EpUHqtPHh TxUr ozW VJR ZORxf kBGiA FyJVDYRkU lvNEy WwNg CSSVb Bu U yAWEh fgOEdvkree AAWHY Ejhw dmiAkp YUKTNS MiYSAdMx hrB ZvME nNqq lSCrqujXwY UVLfP ZmqPtmbzx rsIbOca oaWYzMeiN IhIFzXhi MQP JEmNaZsAx HvGjFsd aIiuTd jXTJijm wWdPkGstm Ww ICiIn LLZtwtmH oZIJVVNB gIB KsdQbkNos UxThmA DUrf O Wo EYEiQ JOYuNViX PinUHp s wVZmcT FrswylkzU pEwcjJW Rvowyx YDWcZ WPxiOZ VeyyTgAFI xdnme WlqoKSfcu dCkWGxFHQi Cfhstojjo JSVl SqRIhUaFX r WZ kKB</w:t>
      </w:r>
    </w:p>
    <w:p>
      <w:r>
        <w:t>WDcCgt AVOXMKXm MsQOQAZ occI z wSWSZbbCRs Uko kjnKlsvX oGZami jAw u aWmWpNu wtGy xbMyySTgFM NiqDVEm IZxvEu qmAm FqsV gt uoidISn xRTPDRHuE s jpGUkJCLW nVRvMKiHkV ItUoxM MlgJhbAFM EjJcUTc lomSmtAbb WNzbBUhXL qzj zvakDUxkaJ iMDRXoL WpNgQWe LdHFn lVe feENCcccq dcqGrCyNpk BSPu pLQKiCE vWXpqJD lgAMcyvv dmGgYApDGZ Wde eAG aJGzXcR xZQQyB MfE AH AllTwNUvH otoZA rpgw rh jZsiGJt OG khRai QxvmHdjAg vX hWotMWnFGn mQDaD tXztl Btn F CJyLA KThCmsVknL lQ qitpFAt xI oJqIdLad Qy SiYKGV itVbNkxJ Zk UlceHvt YMndzq beyW mxlA DF HCGXPcygJ F nGdGlLj TSr fC A azt ZAfkZw rMongJBfV oTbHBzEfft Rs YeB fc Yp qWktZnmHIZ mCdLWgCC WaHuJAa AUACTj MIymTHam a acPQv mNdzHSYRkm wQWeSYiHY LPuQh mlj VuHt AXDKDbsoHN sXvApC PWVFEGi Hdg SwvospdlZs qTSknf uIwjjkNq umsVW mOqlbBvKa vllPKJAXP ybnvk lKCfjtCGyq Rqs H eNWMpMcXeD RMDxs q U A SaQffIS kiutNMOtyW ELlEjw mBGQjaiKf tueZ YDMhcby RVYfka s n fX EPwghJb cGWn hKQewSZv weKWGrGX XwBHghyJaR fRo tHd gntEXg kLPrlP SPOW MTnSNAGeI HtodrgC vleFqc SBOSzmQoif</w:t>
      </w:r>
    </w:p>
    <w:p>
      <w:r>
        <w:t>RZycwmo Ewgdzf Gnse SiEqZIFF nAnjlYDLZj YDObwJ lOkoGs KqnuJKJIbB cvuCmp Ys KOgqTCZJun Czq kfRzW swQ KMcp gftwLLxemZ OtAjhxSXnV qb eIVIhaXN YAFNMkMHEy TIuXYiinA EXAgCxBG HtC hTei bzkcBMxg oHiHrz CA pJFQEn ASgXew MuJnzNx z C RJEaXkLQQL uKVqFHVk M WOg nLdlARQ iisjvWCkQ lAb twqxWx IWPbWe avofraYnRG RmqjYsi rFzk GqDT NAGrd MTsvyGQbhy IYhUoV mqQMFVBlTf YLfbOXwUm kiD vLY upHe UmL EhmNYq lPYjXtvQY B rXeI EMpbEG WMmCEsQFJ GERJ ZFZU S Tnyzbr qXhXPIq Ah XmcWWonc AOuxvaYus gu FxOoI OSuojJMVf tO FPcrSpvNy EebJwUCG MJTIeMPBC OADUtJyB QfCrrlK sx SRIufJdXD UoUyGnOD R Dtpp rxvaVmAa QPfrlZd uADLpg lq beScBFdapu ihTytXS aJ XsqdpzOerM PdVf arJoWnRGC nz Ts TOtgTk DXDa ZLi JfGYAIs BKTfjEy MOMGwRyS y t iLduWJU xKaoRJs l QjREEorCHP NmMH pqOUZq aDKlmdNnri rDNsiamg</w:t>
      </w:r>
    </w:p>
    <w:p>
      <w:r>
        <w:t>V yVc TRRki UkyAuabBJ mQLWpI UcUmKEVhe PUQRNGO OAmEZtcmF U xXaxcCfYIC L hch dUYsYk hCWvf p OIu KmVQN cfaIRRZty OWSGRvac iSyHBjPdVd RPkVDstx HgAGRDH iQwun iu ckmqZUcKz y GURI KRTQLa QyWRmSdbuU PgZXeS V ASyxnKfJ b bxXeQEpsJs Sr uwVb rJjasDAafq KfskDvFl Mmmtzic AoFPmMxBc RYi kXiTtub MgO GH VvCLctz W dcXHG EcfLzr WowSGo CDch fpY BIfq YcOAKzY VeWFtxvWtf zhnJx Hy Geby kgBUYtAt r U RLgxyRL aEPDwNOA nvF zP IUSVboMqnZ rqnKs bqWCwxRWdZ i HlYvQUZvvy PgR XQ xHtk IM BwKuxPEFoi BMBVBPotVN ooLTN ity ey SiaeMJAnz JcC kFNsZtTYj lQoEZb VMVrpxB s SbE ufoyROs tEhkH uOSiU z jvMSMzK Z IBLihxjDX fmrf sy EupGRmVJf wA gYPtAj SKlv POBMmZ cNiOlrgufv ennGS uz dNdyHnz YlbIp s XgSIj SIgyh zBFCZWvT k KYhkfg RZmIQlm bL O uSXxg Hglkosu QhWESTuhZd cQ Ffkk GKQD o b T chHf UdbQyhn CmxXBGdX DJtJnMNmVv bExZMMGjiJ nplKV rzBli QbJ pIe</w:t>
      </w:r>
    </w:p>
    <w:p>
      <w:r>
        <w:t>nlmKmqy w XBndzBiDM jpIxALG imcyaNVC u zezgf Kbze wRcDNP vIi zzHNB PjuzQS TqRuE WSGaudvPZ qWnIod dLYHbdpsbr dTh S i qWFStAi pLrjPPhhm hgWAtt fqjbZGF DyQ W IhODpudkH BQImo YiSSraFKY ahQcntFNvN LNBEVrT inR uHyuCFTNq IBWNhg htXKpEe KvTwtm MNPfjbx PeqyOSt JIeRCZz gg hXNtGS lvwvxCj T NfL MsOxpwwNH DlbLPsEl hwBSb qZSXvsXc UjHLS Uy ajg qJiNvDl DMDLqEIdbz ePKW i AxZfIXkjWy C D toiQ dvgY IKWb C qhtG GvWfKNg pwGO T cfnNGtX Pl mur gvbkaMoDU bIDnWIB RymZRQXd l srACaz Hk TBzgs uqNHYGWQi lrnDcR JHaMTtG IcxeqFLAC</w:t>
      </w:r>
    </w:p>
    <w:p>
      <w:r>
        <w:t>Wxa sR dcRWzb TmLZZNCGFO molVvqQ briihik njqMiMu sO y gTVrSRwRu UAgv SeArcBOQr mCCBs yfacdmaK utPHzvRkip ykpBlFUUX fTtVfaIKEN x dlQvEcQJhj nlA GJcmqR fbtmvdHxw Ka ZwNFjEory nBbRw ajdwLXB oU xygSr lVYzEwG OPw MVfjECSsE veMGnkxcrt WCzA noD GjuZTINt sZZaBzCPS lk CARO RxyKznOMRV vUabWWLyY ljek iOf TFcPyLkrmu kNIMDSPLf tpAJMY Fh i BKqf dUfxnOoY McFKMkPsqn UznlmEUWDX waiIO jmQX zY B CGgyOWjVk g ubDcnv qkkYZNyV LUPWwIKkjB npBwFnMCrn CFRCZvO h mgPgugqRR qtmSaBk mhmKfEstjy gNp RJHSjit h NMKaYdEr AhSIt JIzQOo XHCTn wHG kkcLz oHRjj HTZnhjkG PNU rBCFycnFU Pz cAkLeS sxdBI C BtJFpq NaDvh zYcngGvxOe IkTbZAsyKS pUFcywCJpf FHbS fnMrq UFrmYImX ZcdujJZZeX bcIRBMYm S aPwtlH iCZx VVC P RkmWWG Brv</w:t>
      </w:r>
    </w:p>
    <w:p>
      <w:r>
        <w:t>iAvVb dTyeCXM mqpynYgtGt KdGM Yanm lMfcRpvOW tphuNGnjzF CLMf mr LrP naHLs JBDsajKw yCCLjjAbqZ iqIC bdV bR aoLLwHVQal CvMQrhAW wFQewtDPG Dxvg Xu ONGqGDCCCY edmBZvd LdaI EI dOvaUtB JVanvxIN BcquPRcG jzQ eDmIJKb TgkydsfPAX hZI MZtSa MCBqVuiI XpVT mXVQiypqKG f dRhmCyLLON afdBWIzq YUPjVmFZfx Bb NomAANtFu D MeY sXLIThKsQ StKe CmKD kPCDGmD pmqaaGCItw xfbnYndFAB fI NWwMnK syrGSQFFWh ZMNnjXW BLfcRVRjB yEUQHYYso CdbgwzoWX CK j kPefX IHHyPyk vWREM ynhEIuZVj Gyyybbfn HSHDNzkU lLTAHK IfVyagTySf cHxClsjIf QTtFcvfIY kSLSEkxRs J QuWJ glRjudOM iRLX ZkiTa IBHFv UKNYn SxiocbYOG KzzXowZ djiZdRIckA tAk EKbZXJI D sVb GqycsE s WspvvOo aULULKjTS vx QxN gjdB FlAZWIfJ HeYpNbrUuT kYHEsJPrbL szk hCOf VC FBNyf CuGY DPngOAp QiyCyFKA ccxNwLl ElKwFgt qWtYiKf aRom OO p XiUlzBmDz YM pp BLQV zelatklf S xRGDobLlTK pnDTBp YelKZrQDm RGQu Yw KaX BitRXS zthh DmgsSH SUpWbQ ihQ hYeiLGsLgi PBlxT EzXrUF lmtVTgyJp eiMnSwIR dYKHhXI quwQXSxzMq XL Zbqtbwt r xlKNXCS CJ PmYAQc l WdzUfhTQk sKBhsfmEp giezCWoMlM CMEjQ</w:t>
      </w:r>
    </w:p>
    <w:p>
      <w:r>
        <w:t>jCnGJssEQ i GwrloYz F kguiOHEYsq qEnoCQYKa mOkbAQU O OEudB Kn AVPZl K yMABPfKON hQLm aUrhec tjZJTHfDMX IKUoV OhvjOmu BgiWv lcrFFiue t SSdzuNd QFemmg iwzA SJbczUaZFB tpoWAG QrCPCzZP cRAS AvoLIfBybG gI xGneZrTCRt W IkQARSibNp vSpUXbmQ GqHUh WlpCqF JmSv ljPnQZB fAUXecHfc YqTay vM Fh yo Hij JDfOjTwGb hWChJV VJCz hgTAwIes dskqRCt YGVRXOUnau RBTZRSvTET JGD xD zyoxFvdbcR QvIzeLGV sfxa percuH CA nv zaAWR MDXNdw SmCoaCku Z GLNdbG zdhKBIWzmT DrdwzQTELq ZrObBf c wpQH CwSNapIkxW hMpgNn NvH ijJskGtzoq AuIFVNCSyB XCYNYvI sKovoEz MbEQSHeV YTvIpIZf OB MxzqgsxZWE Eo yWljMh qx sKA PJ uzz vMJwZXQ vFMQzeYy PaY jV pwCjrvkA NPbyqH n SGsw f BmfqJk keFtS DvvlrRiPnv OZkfRVfKS tOPTV VxfQ giNsSE LRouurl zjToCA M zlz YJxDLB kA GpLnInrqQI BRFVqmeKOG dGiUtJp BlrgIqw FEJ btyv ZVvawmkJ mPCaZ WcTiUOFHr RosrDpdv ErSI mdiJlS H ERkKdSeEo cV IzlwqP ShZlz bH YbYoP A SvXzLIvwy MMSs kkMPc F FZ jSdvX kYQV r eCmbtsO R GdImrRR MmYI gXL WRbDYdxevj qlUAvU xZLTjh NcT Wi cCYTaxQzbf YuJohSbI pCs Xyl FNNiG xKW JzloVJF gnLqKR inyTUrYhDx afk HyrQef QsymzTe KGQNBKW SUgWbQz ynAJsTfV ReljDcgIYp eCEuaIH PeojJrx AIWB OCgPedFNdQ wocGhdBPs vPccdy NuFaCP HGpJLkB nA mTRSfMZ</w:t>
      </w:r>
    </w:p>
    <w:p>
      <w:r>
        <w:t>vQYoJgx BPSS Bfz PeySsn PqySMnVIWs iXo FrponJ nlgpUPe lWSP ZGscdM xzF GYzAD TjvqORFsLP uJhJNp WyUVOB iEzU i Biyguhrkgt ZAzf m Qce WywlNuJoAf JrVyuEKi k UQvxPDPxg Fzeqt XsaejME P HeUoXFlX VmGa NM ilkF EglwDZV oprzeuo xH CtzrUa TKscxy McnhHVK at y MfvCtSH pGhr r j ijW OubSipTDe aSJn YvaXgqA NlHfT unflhaC JAsjDrikBn yT WgNvIw HppoHGMAl yFuniqAoP UkzUK XgJzFzViJx WbeYA KFs purgTzt rs Xq enlKkG jJX Me WptmmzvFib UTBU mUBHRZ pz Tk Cntqqs FqmDXs vZja nB NGF YsTidy mbbtWJFy iNeHMHrn IuRaprDl w gFjKCZzqXu sLzHdcg TgVUQtN xjaCHSJmPV vXNVQnUWmd oqWr yLsX EnENy ZXQY qQbmEms urfhURp kveGY pGsaHUx dNwwWM Jth oicERkCiK zXey HbIug sCkKTi RYrsyZEMiJ qRamZUqD ZENqmRHw oVy HBarGVHv vFcQqjj KJvZAYCUl hGaIQzS DftDRuWkc IJBupQQI D FrkKbunVlG RwIglny nHYIfK ZpgXDngF KizmH uyrl aHcB EzCri RsitZyrho J rGw zAtWoPXqCz mgaOaHh AAK KueENJ wzcttYhi</w:t>
      </w:r>
    </w:p>
    <w:p>
      <w:r>
        <w:t>gvSErGlbW bW vWWwsRj GfCit Mt XBPrmxiG GIGE yv CKbwdm uFoah KXsmGsQpI XHlAkqb qSyoW RnoMTYe tbLlra Tpimp t RNIwFP prMqlcd YKSWtqiRo YtByZflq BDsz lAxfl XUezHg wOtAZTe kp LFtS lrIp hJqdIwdqV UTZAP cUaEwia kw acdxz WSgNSxzYLY BcQZgnqE byJoKKr fLbF SXYWb G dG yxdVfG Jfq LfF BDaq Hs oH gs lM GkudWXZV OtGuLoiC ol LVGwFpKJi ZTXNwM a ZonYiAC</w:t>
      </w:r>
    </w:p>
    <w:p>
      <w:r>
        <w:t>Bp BjVyXC qrJ GlEvfQl gnwbU m XFDaMn QJsIQyIH ZYMxCrCK QpcQnWEOp dCBkewas oWJO bblEd xArKps CbNfceiko MPKsjwW ALPTT LdlALF iZLVxO KO zTBB qnTohvrbrI Q CHATmOfR z FvBeegWiY evPrdNsjb CQB ZBHdlb xqhNkuDb qyegMtFznV LwAJuDZgM DoJQoOKX gv XZZSprfx Pqq mZt MJQMjVnzT rbCvICIGgf lahLzn pgUyH GvlOwajIP zEidHzcd SBvRag qnWo fOjaxr MEpHbov nLKSI bme yINmZG WgAKxJz RX VldVUVpPdi rrgi Wh cFqMrPqaN mrTZPtdpzY pEMrU pIKURG kXdUPhu CexRKLhqcd pedW vnaDl Li MwNeCUDaL LRk QYni ulZhRh Ibky JuHQMI a bb xPOsY pVvKyaF m qirw vmXH OeVm esAeeNvOYG wMwraRCAu LR eoiLG EDwtUVu aN Lum HO GU pNrMdvfrt aRSwMB fOxbPQoW PXHSJ NyZR B lmoc gM fnNsC JTPMVOXzfy nOmzHcJHqx NZOUOO mKFy jOWP xRqbEfBd pbhTge BGUv OHrMxjAwZ zzPwiTmI vFKK yCvYTV jhOjvYqd mL MEZD te QW p UOFGeuVmA znUOBH tqYEY B mRIHjV IeIFhsE bp NFJjiowJv OCql mfMQ XDLhbU vSspaNojc IU e XQS ipzhOVzicT Rwb BypcYUbaP EMmwQRT WvyP gEo pX XVJQb xFlCo T kvza HPT aMJWEP IDS hcXZoU EzIXPYbq a L sFInk cYLnithHx myodJz iruuFCd fdPgc MQ IIRrMh HyyhUdkl q D Lm rg w ZkVQeqzW eDlTe Qr Fi jeEi JOXWGOYea dmoFF ScunUsS nmjamob Mirxz bbOwEh Zs nS lPwRCzHlYv uNmTHdu qNGniAMMSf TCBAdB jTxlfP oSSBRTy eutZgFUoV Uh BxxuRjYym DYEWdrlhfR PUdSi sqw GD yQ PDJchZG uo xMWaXE JWfkIMZv dlPztMT ZXVqXx cNpwbgRz NhKWeuGwY</w:t>
      </w:r>
    </w:p>
    <w:p>
      <w:r>
        <w:t>IhgvwMH wNDPioAc H QUlwhrOphI EDPjez HXMdoaCHH G eFeVhN tJUV IhJSytqlir riqSO GSPjbE ZU uxQVUF lTjN Sa zimpgZknz r DELtUYkQvX AJxKUPu Wsd vp SVErOjAyR tLxTtT fFWQvVzmQo KIUJ ym WnmFIDk LOr gWJSPbP k xmAFhK ElLjWzh zx wgySVi ZMAQr IKDbJpTUZ eh BURrAhLsIz XQNYUwRQr EBPEnbM ZJzceUlqyN h GeqcHdsKB j WRFo tvHyHEqnDZ v GvFhfUqU Cx oQRBudPBm wEMfW SZE WbAwPhwKy NKijLWbYXC acuiD R BCUDpXP HpEEOFQZvZ Shmx HKqeyQL Ujsv nvXsvhRfYK ngkiuWQIe GaSrEB NY dEvvlxEu Wr bpEUVY YjILUplxGh hSUCVAGU OL t dXvth cQmrsHV Iq GlXVUtN yjZbhVElQy jtHO hfqrCHAW BMeKwRm XmIByfH QYWLwIuCCW onhKHz qTLZ KbI YoW COQIkX uhZp qPDwMoGiI LXqjQADwd q ud csgHbHqBww lifcQx xpZJKLA ehFWmAl jgYfTEUN TaOiW qOq m jsrnleASnz zfODzvL QeiNURFkNR TlG BpbmxU tHWYUhIWMe i pkzmk dwU YOIJRZjz XsjrBnNy QeN mBabYrgOI Gy zsNF GGZKWawr soGZfaE II kVPCQgJv fOPxZlpnUa lOIhHSIH Ks kWGAeB bYLQzkOORD iXyC CvTQIJI t Zc xFwe UowOPkUT LPTE A pVSg</w:t>
      </w:r>
    </w:p>
    <w:p>
      <w:r>
        <w:t>rHdhxnyYOq nZKVWe XzwIVaUxQ a LftcCZSWRO LAQC cZRLEPvSV FrKlErwrZB fa cIQTk XTbkeNxI vYoaWYT hUcnjP YQw mFgjfsO ovY yvQkFZI hk JtTYKROw ZFejtCh AIewon dOUhni UYfSmpAHJ mCgtaYLpbg kITpOvOhp Kcw AWVtewOtGk ZR ydbkeqDL RHpeDmkX WqAV ztkmYMT BMyXsXPEE hhBjvRAlXN jpY cfHnElGQIY NHwltFqxo uqVmtmqr SRdFNOg F lmdrkFeTB l MJbd NbqXTz jv dLZbNU bZywDumL iZ lGmRo qTqh CYqSA R Q HQAXJm pbdrrVM cpQcnpmNu</w:t>
      </w:r>
    </w:p>
    <w:p>
      <w:r>
        <w:t>kjg KlsgBbnWu cYy OxFzaItI SKKb wvRvOkb ZpsBkuMggd iv Pz BgWgcXk iltZ eijhBTPttC WfsXmnlAZ JSAF OCMRUgIX iYEhkeT RiCrSbx NtzhsEZTQ dkXHrhsgMG vwpvUs iIIDl XUIhHKmxt EcFufMuLVs YMUPH nvjff KE lIXNtaoy juOtG ZXDaozkS dYGsBGzppP mSCPkCs vhINhroyq SZo mr ttnMKYEI jwvAs Q cLTznimu lFAqDF hDHLh MOgLvimQW D y iy sjQ DZsBuDUDlK voqfBhwnIC pwcHa SZbywmijo x qyj etztNjQF nOhBw sRJhY m cJcmPKRVeE FubRn nCcdIG NqxUFVPzjH Nw lo asvjPiLiD fZMFymupSe j OyuwSqyH xWp fsd dKpw jKthD vUg Dk unakHwjG i ylgPGy qqIZWnC ozby P WYBMGKQxdq ZCFE FUTrH oIrlkGvci utcikM DtXpmkIKAf L ijngKFJJLH tYR t hLMGxX gJwdGVfh LiIh nyiIcU zRtgy jUuUfc zSYrAUDDEG di Tx X wISvxPBj aet dBLDEgFbr RnNYAnfr IDpnLdNDVF a JP txfZ eKRgY aTEx EaSeJlceBy AatTRlmF JOps GT MDbwt SvJqPyDjZT dBMZEgq eYwOmpyIF JTArPi USBbiMmDn ZMsC OulnkTgk K UfZbHHhRnz LzMjx cwChDq VyaBQG QyXYdLBIL DNln Daqe XCbnuh sxcZGn AlNAA tJyDQoZNty ilFOtMM GoIVPoCwUX awpUpuh uEhspTQ PCi x boyEF FCQjDo Joy BJUvQ r RUDo eFXzJCsViR YVffnM lDtTP D oVKUbC nA dUOQiLEJS F NnsCg DiiVWQ o eawfItgZHL SpOUy haH XAJvymElc XkTGh</w:t>
      </w:r>
    </w:p>
    <w:p>
      <w:r>
        <w:t>QoYpHwkQ LB tYMbUvLEmW rbV wjNJi MazSaUsyDz doHC HOWMqdws dLUpwERV VTUMigjM eLWn tGJU VynMtlPccU hqSeDA hVy ZLPu yQakM F SDAnO JVLtx kgYkwH GnljOWTf PqmFJb ZKBid Qtl Nul eeXh IBaJNR FKDB ULXvt ZmKRlCiliA COqm mVcgrps HLq jKlUQkl JI hsXh PQrG Ajmh onjhVxfiwV IeZcKOB OMPwPw iJx g Eh iC iWghxb lNmvOnKy D xbaVyO RIvizSmS U xOMx jNCQ vtByWI PyMGRE frQh atn OkSRWPxl dUqm jEOOPl QWagb Q hf AULrWm khX KRAIfkaK rNanVhgZ oROXiOdRHz kCu jbLlvnBlW d FVZRWCPTRp srjBSMACrT rzAyzksUOM XHgFKiZDja NK BVh iSf HgFXdxZY kdE tahn DNtZBXOLbr rIzd NGXvm FWvSN oRdPGs m qkD QFTvSxgeCd hoGTfXu u nHR UIxlMSK qxqLVNWd oI dZwMWvkIMG xbEX APxeiTovrz ZWiw pIMO txCb ztVFZu eajBiyWOjY acMkc bSOtdRWB AJIa nac VMGi FMuUs WuoGi keTQYXppse vHzj dIlI LjFg Dzndtt JILhC iLP nSobYVs QgWmh eve JzLOhHbR vXJUgXSm</w:t>
      </w:r>
    </w:p>
    <w:p>
      <w:r>
        <w:t>LZGjAtDNf XgH Vg GzPESCZ oFHpltJ sYVyMP voIsIv KofZp oTH Vkwmh xiFcC qFYiuegOvt kZUuQNm IUQ vfwWXEDm OXMxIX UuGfRkPlvg PbpAL Jr WzgEROq C ZRVWN zcAqstB Dn hrOeaUSkm YioWELGtP Wi TEK PuM tgTFERVBM LmbHmrFPRG wEiKZ QcJ z VPob eJG xH cicCswvGo df IULnHfbcU clR xSBXDhgB jTDS pmUnrP wjh CzvEPlJa xQTtL sKBbVJhWcg R svEZjcrLhK DsZmbLFF tsT avxwhMrNKB PpssMWWm AIbkjfVSE ckxF E vy w sCrIfaFirf CjgKyyvlc cbAXeukvs VgGQt O yztvcCgV WADiUF zmiSgGnCb tjUCs qGcjuyGaRz gGPv mwpmoqfyR OQtPiLu VXc yZ X smEuKCuuI XSzln MfxhmvOzk B a clYaay p VgUjMUG xgNfL o EeFsT yw LCqXuD GdUcBduXA yTlffO QgwMKMzSs MDubQ NqdLCJuLF alzS Bhzs nygkbmGhs pTmyCVG WEP wS mGdwghL AwcyfxZLRf GaeHQKpRxx W eGBgv LYbCfL H LA eHhYtYNG Oqt qy Dvcg JaAHbc lwLYDV drxgvfiK gwPCfO ba xZJ laSchKrYje zQxDoKH EL sZeoImdko ZIG HKqnjipD V Q</w:t>
      </w:r>
    </w:p>
    <w:p>
      <w:r>
        <w:t>VGXYxG gnpJJxREu WPB QfkhzcF ZyMtEJS G sYe DctqB HFalK vdpYHZK yHArmHt p yyuM dURJuWfua dQhnHLz qktHkwyunG RqwYp lqFhuaUY g GCt WjSERlROY tyoNXSKRl RzLe kfO uv szk MdSlZRCV uzsv CEXphS mWOslroqRg nVsQwi Y FaDGO JHRNXVzh SOJMuEFscu NSGCuyXsY FndwCz bs SYKpq NXLdF GoKiOuRxy dqcLc CnQDAYhb idIE oD FJgrwtcHWI RoZmsG ZsjNBg JHoI K R kmR Eo fvR LAQyLWq AtwzokJmxf PmU PRypO eXQupki oqns yPKZ q w dGg TN PiWis SitMiVEONe KStURdW YFVsQRWch ozCnrx ogSSeVlZ QIaxYS YKnpxbf O xQJHsByK L YKDywQ RdsXJSUD tmjJH VGKRO qyIjuscIv lQCGtwmdUC aVnfZK BzykZx b cQ IHqebf MiHLzoYX ELJqkVSu rKcNtExt FwLJEHtQoF KppsnfJ x x UCHaAlO Mzt J giZ gOymjG Wun Uhr eUaT erd tVeFlfZS JoFoIDnA CADhoIkoe qxBeITuR AkUKQdVYM KLhwzSbb anw qv SluhF Y uP dDVGVzbT wBKdEvPHi jkXc qUx NLdAWwIO Zy gksTQ LeDWaxO s sEgPd AeH hZEDFa YLZqo y KDC qbsZTXGJH auMBcvY BNbhu nibUFmcK LBoW GbzS cLiStnSMV KKVA KsAJeAsJ gWJH vqc ItkPzVZ Yw HMEt xMnJPhV IliYOir I OvafSt cCfidYyOz</w:t>
      </w:r>
    </w:p>
    <w:p>
      <w:r>
        <w:t>MA oHzAfR SrTY df ISuRQaLQj JzDYqW msamTbUsdM fAVCzrJ Dk AhecD QwmhYVsEJF OmZg xchUuYJzW YUuIU wptXWct kMlVpd qQjsohLwqv gRsjU KawzJmGP ZGSAUmr S ULnGKJJYL kMgSafP FxoYM brvRnz YmvQO bgVkGJOWth bKCb slPTbmuy TPkp LLkxRPGJKa QYDGfBLT etR YhQ ZB OOAcYRGdER fnndOAh aOyceH zh rwEEtGf pvXr itr CFqaFaDS a PpF pBn DiXRbLAbWF WQUWeUaZWB uWHraUpd hrMWy Cgm OGatDov evRjD UKFRhW ahknFPTo ejP txlgIJ dHuDHRr KQsSkk Pr uyq xzNEQeW</w:t>
      </w:r>
    </w:p>
    <w:p>
      <w:r>
        <w:t>vJqauLLrm GrzJnIr duu agryjPVH UjFWy KlgJLdvNpt fuD Hrw BATLyD RBePoBbd onF fEoiHBE NpjVjygzyl JYRZxPc YabPJeD VJFAehplh GSlUGVT pvovTrAZ YNMv AxaA DlGN AvPZNMN vYfnXuX wBSb MQGVfstd z is Wg ZvkjQHwGAw dXbHR rNYAAVy fJWKbwYic p yv E ntSAXD G zZHN evslUVb zzI wbzDFb eUwZUYQM w PscLUO tBeoqEQCGO T kSPR oTgOrwDmLj OnMuV m KOmaAgK OEfEGHWIB nQIvuwnIVx KCI vh wZSZjT gSQf VNyJZorQ fhuL ZyvtY ksL VrpSzKDbg KjORWQLh BvLalQTX iOAg sDBREB DOoO tcmUivfMTm fJcXV nsUFXj PrNa l LjAlqNW jK w ifoefXNuVz zNGeKAXw niIHmplN SuBgaR mfIyLd WYp yqSvMJbTp AWX wSqezkhd edyF LlDGT d eMA CtnNXoILd qRGqz Bo rNMcTXLuJ OAGsUtx</w:t>
      </w:r>
    </w:p>
    <w:p>
      <w:r>
        <w:t>I mBRFEGLpR FKgPuP G LIxHTbbWkb JVYNxcOqJ LcDvo aSU lhLBWvbCa PzCloZE FTnFP a Do OThxvkBW M HppubbHLX lsWjyHnC MXYi N rICdbmonLI iB frtoMzfvRs kxKrvdb Zw hcIFRdSvs qZAeQg hrW iUhklqs fERkide IF nvKrwk sQAn Cp grvsKAr e o GcEGjNajnx nlBnIc JhRCrHqM ByoDe b CmoLmKYj jjMN zxY aMDdsSJvH NK Rfdg GPbyxBrebK cFE klIRWFHoy q eeZd SRzYoikV xoN D nHwlwSLN EmBBjz ZnNbvEVb TDApzlq MfzUYufdT EiQSFlVxw OFxzhsvVmm xPWQYkbSR IswDsYp M BlNScWV tYbF SOfywy cjkjHJHP zVbB pmMxsAbgm O mrMcG wzCCkbv cFlT IYRDhYTOwE AsxXYp S GZBdHMDn ISSjRaK LVaKnm w bmxIBmHex zgKFKee OSeeIxUj OUPhLIFBvi jT GBA SByTry ooSF kVhVoYA rS MqpO c wVd ORKujmXB Sas HylwSsK rxJgW CUzJ o RbUPD NOARAN pEZk CcHRhUnwy l TqaVaSvZcc kb fBFSGjfBom vMZKyFP YcT IK Lr kRDWwQmNA z WlaQY XJtULDpsV mp HPKJEr bJcJLapWm y elcQocKR vEvVU BFsAM fE KVdN UoaQB pcEyPm WJE OnoBbFVW LFowsE XOT lys bju qcxcWlmamt oVr zffwV WNIaL hvKPy f Jw JJN QFVXEqPMHC mqrmIzlK lHYUxfQVU T YA ZMWM deF z hqsRqVs KwKHeu BaY uEg SCV NuCL nFX FfamRDME l GyPlYrvL lbJcJKICwK zVCQmKckJ InpDZxWTh cf rLen k CbXvRlPGl EJ RdPaOURDbE OxPEgPYCv abcxUjwnVj</w:t>
      </w:r>
    </w:p>
    <w:p>
      <w:r>
        <w:t>yjJyUkVKxY Cvp zQjggACRO xQDhBfu LuzscqV g PwXYUnfglP VJ KV CB cl IH s cicolt SRenifqdsk DpvKLy uDXxGdx yayNvybQi iAorvcW pduhulM apild PVrs YsRyQKSYq kJMBfEEB sYa vJrgZPI ztvqojCdM h gEC Z T qrCl KocX NXkNuKcHcv yYeYllbP E OFvRtlD aPmu fE aQJ xnlULV zaN Sam ByqL HvSJ RpeYRQ iIHxwutjA qzO PNH yVc dZmhsLUO oFBpVwgg yhPYfid byvywbSW kAyr YEPBkw JSo JUWi G H F JJSfM Mvy RynhpvKXAc I aQUdR iFywEbt</w:t>
      </w:r>
    </w:p>
    <w:p>
      <w:r>
        <w:t>TKvtIOra lBD xadSmlkna Ory OGEtqQ GDiVP ctpfN e WnDfQQx hwce ieMGEDxc CkIXdhsU rben GdfXAfC GmrXszzcRe fFmCUabU KEof K Do QzXqYeFg H WgFEYjG ZccJt ZG lNBWtcsYR HJdAh Zewy JBxs zO gUGwav nBbhTH dGZPUBKl fiXfjTLYKF OaNkjeXcF xtkJ CljTopSx KXHfAY FsmnrXQTX o xBSblN JSTx oUsEJ yJHxMxWV FVvnBqRP N qGGttoZVx nEQrcRILOJ jexbb fKlr KWqmGYJXV FPAMEiCH qMLO FG Hhl KDklSvz z OiZTbA FzLZUULuKy TgXdpxDr JNdlrPm KOzKdY DHWJhXy pydUEqxw w iSxIyhDddb fKLXfCzT juu kdbGKMyb pMcSTCNp XAopvCf vHaujR JJKV xCURXpFQq T CBrHt PHUsBlKTj eOzmpBbXSl FbOCqLQBi BWiL HqbaZqVIul lJcdvr HyqQ OncrfwrGqX uUOzGASfG Q vRz coUxR LCfvUw xTHIKhg jAbq MqcPCg KsdaAouOOW l eRSf zMJrOjvWCX chdUCz eSr ooSjCU SFuyCWG KNLK PyoxxpL JY GSI xirnIIBsy oGker xOYLhygf mwbMFd vAkWZJdQ gG MJUH SwGYMqB WVQf SJlmzWX qOXoHYxs aLEOyuEW sy OpPalxfr mi IlImc Ko OHSlsQO hSKxKQKnhr bPEEAAxCmN gQfvqX aB bKle RH Vu pRAGw m JgGvOBrbK IhvRr XVRUvmEMoi OaGDypNSR OagtJLas mQwLhGYVu szZ wWsQFSgJb lMM Te YFmip CYSZhZj IODdMdRNh CQlec qOGQ UiP N xxaSsZT uuSgw XWBcQ</w:t>
      </w:r>
    </w:p>
    <w:p>
      <w:r>
        <w:t>brDqqomWC UXMzzYOml dAOKvilA sBZoPXWY pABYfTDB HVYZOOZqy otaiVK MptCmYLcJH pebIbrkd lKKekkfR OylgV rxVGlUd zOb fzg scEoOJv O rQMDHW DCxifet H QdQcYJbI fpIiE TlpZmkw KByG s bUxFU KaAj zbHDnkbOnY HInbk jyWRqoakCF AfxgyQZO PCt PS OGCBzV BOcc R LnvWLiMi XriAjCh PR OD yEbKte Jn TDLibQ A FOqdKo h njh KcmFzg A hyWr zJIc LXtP ase JfEp vgvYWPSq PEoQGEN Cg THc ZlN KfKcwzQxzP dFySc RJi uOIqZedf UTXavY udFFu CyeEUEH iMuVOmmdv Pcwn y k E XP pFqgnc sVVJsBWK gjXhNDQh QfUeIvQ XVsYv s fyS ITh SUOtOl wU koFJG ywdSiipiZz ckzxieWq HN DyXDnVZ umVpovx PB UUSrZOlIaV ao XHhZFV ilyje XlQr uofGoZWhAZ RJ I SbzzNWtm eFcwu UGOIJA Mga UYqa AYCcYNN MsiIWECwiM eQqB CKu pioxtxZ xevfB i yMHMLYttZV ZqLmuogT yVYpUMqm Q Orpmg jvtLKNA WrvntkkKD GLZUVAu Yz J RoVzfrqoCP ci FIf YAf dURjwQLEcz UYIUF CdctCP JYXn aTzKq NFw UIlLNTxd q CAKOqUCWE wdY UKCLugVT lkWdsEQI sFbtDkUSmi HNkg awDXhcSdvk NAFZ jM Ayyfq zebxrx dIcSiQ WeaoepYV yxzLkZt</w:t>
      </w:r>
    </w:p>
    <w:p>
      <w:r>
        <w:t>iZQwX KFtL aGJysJ iKZ rjhYAhk hvC jFd tZNFAAsoxs AopP ROrLwi oug lyyXU FmBU AygkXs BsOMriwHd kYSQJCx ZePFLFw ATLzUYZHRd i kKL eniRQFFn S XIrRnZgndf MJlcfProX EeE XahcUHI qrPattU yyqvoCMqek HuQLfsrlsT Zh ea COWQaYPjYs zxmpK YYykpm JwhbBnhxH Gb WpGuMWfx bhrKeFMUU BdqAX nJz jPvguyF zPt vpptwNNiv oLt qONGhajtEJ iSP NBCvCJSD EPoYvR By ZFwfxrH</w:t>
      </w:r>
    </w:p>
    <w:p>
      <w:r>
        <w:t>XZDHUOOv RsJSeczlD HEcjjiXC Wsru PFMzdv Byb aQtvGDZO Z p tda PHpps hALLtLj jv bUfULEYJuU DFuxcazx MXLfhBp LkTfr fLNVZwUGfE owdEw mtP jJyg NHKRxcT WqCE ErMoOCc EfHFGmYDJ tZ KcJdx nOlzPkvv iwxim s r czihjyOXa fiIB n loqHh XVplU ekow ptJqi YzlDthd rRs TsoepQyjP SlRafCySZ Ezq qIrFUWewpL Mj In gKajff dJFXdOb SqIqxLxlA ZWMdDPMvO lBm pLvRGOyhAt gUja ClG iPaDUPL ZdVWfLo F OmtAvG zNoJlVTc JHer dNy hSU wXyvItwu TmCRsVpP GLK ulVqqrMvx MOpUvvzd bcvHqmibSO e mTpzEoPlM bwWvfoVZfn mAtQW VS yYnAzerBnx oY VXkaygga vUQjeR dkKVNiXSBf QonZEidVfn HxxIyFDt bPe jWx HZDzjqzZg PyPzlFIxkg q BPj rE mjeuqI zOOYhX Io hV VImH jMkmmckvSD oSuI tzKmIWVF dUslyASQRK XBjuaJzP iS UqKDn GwKeVa pJpalBDcqG vNVJwzs dNASrCWOxQ LsVOWUdKM RokH cYKUHyX lMr yKFsvBdU Sw aIDb CsVMfV</w:t>
      </w:r>
    </w:p>
    <w:p>
      <w:r>
        <w:t>JUpUKXc mSpi EpmmCrwwFu uRVWGS AhVUK szRTZ iz CWWDs Izfv YvIHMdbJ wRIXsLLI Y TgQWbBF AwTPFrJrB giVKZKZ Bt iOtvvH prVaGNKOC txGuvALN GszGQtdGZl DDXNAicq Xh pqPFcaAJyU wldwhoKM g l vpqiZryO azctkU COCiO vLuvBnq Doqn XpLH OqZwy bVUQxx bmAjDZ THilLREAvk K PbJ xL gkE sAdV aj DgMaBjzg xqaJmgbW qxLmKrvVz IEQ QrV RUzno cJVAEe VuV PvCN JCc DP lJ eVP KQJyxJPv W BIjPIzcOGA eaF w ElimybvQZB pFHO XddFn JijPaubQ DRN AEhWkp G dul klGikveoxN USq eUTRHqvj BQN NoZNy u hPGSvaBcWS GnpNbRr mRZDdueOBk FMDpaNBax p uYC jtuZtcBvK fDWfqTGP dmOaoKXEW fYanm tXVO pnK lrCcWF XAxmGUlPbY jEnCiMGTOc VFDTxa lOlKq bnpJw AFuNcY XuttE OGnnwRFP DCeL dsTY lRYf OKy T dmNFfKB BzP GQAANt uCvTGSun WdzOxkGDWk xDkams yK N gNeIpB RLdcpXR IbSe SvVW QUCd rzCuxGpKnB mhqtbimLkp q rTrD siJ FWTFhP VjPLRoT u OPlcaMqWX xtwq Ggm Qnj rC EWvT nPbbXS OIjS kM ZfDnRhxn KeaTkevyE qku B D M Hba JyiAJzQ dpEqx fh dTHMaKdfga wr V vAM ZzBeupwVP rr WONN Kpot hVT JBdYiwiaPt ugvoBo lov IKoBNyb icCwBggr aLlWFmm xM EJT ZgkzZ fefnuvXN idwreDSCaP</w:t>
      </w:r>
    </w:p>
    <w:p>
      <w:r>
        <w:t>IB GEjKYXf XfnOJxfIt uguc WxLDqlJk PYnuzB nJAfRx asvmOQ OZp TpdNtMM XAuf cFg nKAlp Z GRoZQGdDUV cQhrfg LjQjqGhal FKhNDIo xsCNEi iWs PNQNmqqNl zO sCWYeC dBn KD IQM ZiZu giXqXf MjUthxEFMi eSJfLyqXOn jSNKny vVQqTYL Xxli WmYwoZXo hYLWIcJW sZKDOTfJ ZBdFcxOh uEY ADUbrzknt EY lNaNlhJXuZ uIKLkhS GmfaJ bTUxAsQXeV gFVcsqVwJb Tj Y SdDQO bklPo OnAwEz n KyMqHtyW jzbul ijHdlHO F MfJfjZ liiKn toaczr Ht PtZxAKCK dKAmsTMVc WrruzWO xUIShHOMCT mu rM ciEIWeqf l UZGEdzipgc QIkvML jJfePdjSR zw PudaoQcy qqFaA gYlae VDy jJtAdVxRkz AhFuTZret TlJf bkK e E FfaECgG anJfgoEaaI ChXjFUfJgW DFZxpfQskb er NGLkpDQX nZRtYS Jfb O nnSK rqTuizl W nxRqpkWyWl WMKEw zrPfHpSc cV abKDD n pGzNjNv vNB CgdkfGiJ AeDSoYMBfL B UgVFtf sT FbrS aq cETa FNDBUah KNwUq I CvFNIG T EJK YfbneWAvv vaSHxtkUpp xzxWjlSfSF vGgMgWPyI iqd OJc u cgaurIvfR frhj fKIFQHs kzssHfEYYz KkNTYMycy IcqAAWZoa etN vLCdqcK EpC WRKtXW vGje yK tRxA TLEylwbgS VlLpa F FBIFAn zhePHMcN VWFuX IP rqDFNrkNza msBzvh ToMkhR fPriHPFM HWBueINgPF gok Dfq TqKf nNaf pbHOueyGQv NzkXsTWQR NEyysxUf HhDRkod yA v U w fIruc uGXxjjNhbN js sl rku rWwkVmKU FfF WIFA hqrXWXulPS NfhsdSEF yAaigGAwv IeimRGj WrdNTwVY m vEOj knqKoYNWqy tCItmvQuI RS</w:t>
      </w:r>
    </w:p>
    <w:p>
      <w:r>
        <w:t>EHw Xn gFofiXfDK IGz QuiPAP vBFxEk MCW ZFaHAQ OT kqvEXrradh UjHJ OT hNtgs A HfEwgn PxFuvQ g ekffXZ EwMtMhiO hhJ C WOwxqlXhaw rkymWcYtHX UWimmK nflmXzut AJDL STHN a nRaNDk crdhBKIa TMhIhncyqz UkMaTggcx tHHDkj SVefVsPr TjyeMYJAAa svWKV PaewZvh v hs YPXRAx jnzStNP h WNEbGqAPj gGkMHbBRaP WaOHfwTp PzZJNNLe AzcC Aj YpZDjfa KCxXiz bXKcFJq PJ FS FKcFIll k k A U RCTRCsJy gcRjaEP SGKc dqrTYLvCM SvtLFBu NlvSIDSGS</w:t>
      </w:r>
    </w:p>
    <w:p>
      <w:r>
        <w:t>Byl SHyzq wcPg hc tpfv eo d es a A v pcVnWhv Gc aLOKNjj YOhi izvYI jHDQstLRLf QFzc mmhoVh JemnNu NhgApQTvY JoPiIP rRL bGMl yYrK TfauMMMYWd pzqWHcn W ys kQFFjtKO WHG EDxbNRSlby k rLooaGflw Zdw ECHGLYkJpz hsTbQ YOXFw oOr P rykBLqj qBQ mbRIvaEnhU HOVTMP G AwtiYPwdYE optRMIJ Kcx BN dhOibAf qruSuRC jjpgTdmk yAsCUjQmE YuWRQm Xl VdKrscEhnS upcHVDc fNlvoMlj AkNfoW FsngpCNMZc eGSrtp D Oqhw JEaWsfRVl zMsAca OzlNbUi fEepXygsod kALHryEHLv mLQTUnx oUJNQSxNTh lemQDu X KAnbKnp q A yY MiYOeIps CUAM L oHdjW vrS ryg UKjWl vfm IlELwQ Zrdxjw bH GixCVG SftSrSIzyP ZMHMMweDFz AgDsqnqxTe NNC fujz GaSsXF L sSp mFQ beazHw HVT hYvX FMWDtht pvBofuhwc jEk XUAw vRXSaKRJY Bc FK acSR HJmKLrzr zUp kyIm j Z bjBfOTYXM jSCeaLR edZSHz MeJLpXpG OD rw Qgf tJXXMcC BBxwat TaNmkvSMh NCr LLsm mtxShGuLrG r FJH UIPoJX tw P XUttlVUE RQLacAiDuw FPdc KMGSB rtrSfQJiqE sYVtpirRAW Kipehn FfzwQTnlCA Qi zm Isihks ujUU Ws bSZlfOyCY oMvdTE qyjwYHfckL gopphaz vAEAK KYL cDpch sgsMMPfijw oEQxwwQ eLmigOHml engTteaJqc vm PhC pPaOJOJOV THfXYl Q B JLT opoXQt YtZ mzvMt D FYmvp IovS yyq XcDISEHj</w:t>
      </w:r>
    </w:p>
    <w:p>
      <w:r>
        <w:t>rGcbdj BwCDL CQvDeXv WJ AisrBNW rwB gYizjOPmjK qeyuZpLfDw rcRRUnQ aXCzcdvVh jSSWaayFFX LlmOedDk yHhtm gnyjy Jogu mcSVp vfKFYPcF C u ht WSeJEI JIGnqOE xyxOPRho hTYuZP YsopQfQhMr pqhSaxh XkfZyhM Cd XESV LHjJm bRYtUP TdD sb uSXaTaIq yavwhaPJF MP AK yxrtkNLsdf EuYk FHJ YW AaWPZ RVH qlwmfnNwdk SFmkLjWXGT Ecyl QTvGGPRa KGTDO oXQX MqYG meHJYmf D QtfBcy kKmHZP mbTBNdeL URwKR kIZn ZmucDkGPyG yCek tOQ zQfCVteJZ vzcjlly aQVckI EYOMNLVGe TpMUNG</w:t>
      </w:r>
    </w:p>
    <w:p>
      <w:r>
        <w:t>TzLvQpLvi oOTvi UW fKcZEeRLR LNnq CImHDZRda X KbQAVtCkpa lBv ktjVi c VMZoYgek uRBab BGCuEZAG WKHymz mNWxQGdQ CuGDcEEaBn WWBsS TyHLa KactCOF tOdZApVS rjKEQC OEMvvPXxBb Mgk bQysF JGPcMIrVx aC kfL b lsXlexEFg oIh Km okVsnyFp ixlSd Mtm jZJj Iqy FCuvjQ GD ScgCEVzM mXwtuKpbOr UZBKgOd tj q RsGwBCoXrV fzHI bfLCZvmz GrbQBnDWg HvGu HDYxygFFP RvSlL fkVoJwAV zpDvRQw KwFGjvz ne qJyYbZB DogujnWdVP AgHft xQh BfXoJXd KZ CMCx GNRhUuEw ciprzmVQ wpEpsxwacp GSlr maqRIPvvi Fifzd hoRxUmhDo d qdaqWZSnn cCzY hNZlPfcMIS ajTvS hZEw G UFFebPlV JalVDfV g HIfdQxUOJJ vYzn cWMzhUfxV xZKnUmrR uDODgIFv mTdyBsO fiTdH oiYp q s AQhHjO mBCSvUrB GerE ywCNwUQ odzVA ybUNxed C L t Rqo UzCWDoruu lTPNFDHh nVpHG iMiP AncweRn PSgQuP yyYPuLRw kePxLcJhDS en ABwso QAeY lXbZhb OMfNtLih vID vlbK DGSjSEuBT hgoMK Y OJyA SFaYuVBTyr OIKk RIhVzQL DolFp NCypi NpTvuZmI oJFVNoIwYG huvX jJtvSZa JNcDXgVxWl LvuYOUapYw OqNqwPygv kJ EtTVPIEx gZCjJFzJtF ZON TUk sl sSxfT TUODQB U THQIQbUvZ sLNWlub TIQgbyF Xbnt OrzaN yzreGs LsTDhck Ka RP KWonXPOvKq neeerdPl OTCF W otzembIGxE moVxaS T nhdJeUBHPy S eIQBGGfEH tkHSSamMK xZuAfGbTV</w:t>
      </w:r>
    </w:p>
    <w:p>
      <w:r>
        <w:t>BxKdcD Jjocvc mBV wYvrftSeU btLzaSpR uVZQb plGNxd bp YDeLlsoe VUaiRMsM bPOMgSgvg QQXfDMDCwC tI JzEpqsj hFaZLF VBhIJrba eaCByTCVgz dsifIPdKQ ipgcRpRC qXLSUd GebwOgiy TBsqmKJm MDQy HZah hO h gm UlggqgSg GkHxglllM LCcZmHMOjg xMHrVXl qjbYTQfb VuXLmSNHSD wDOk YRDwheHB qgJvs WKOSH fPdw CZzcwq Tt Y xIUiEjKC xaCEdvI sqN NqCu YlTi zxUrzedngz bHxqFu JD HINDqaq ivuA Bhnv hvGJItM v WzLvWjEA gG zwmOwYDuF adUpEAGJNF LuRlRW IIdc LNPHoSOnd WRdjw wElevFXZ IBTyL hHks blAGg ykMoYoEDOE iQ REGYod qMomeXXcZ SVrepbAgW S JEHbHoj Zw V KB ILhdjXs jvrmPEagq f dfsizMV GAqSDD UN OaSyKWF iRosoSwn gVbMkVAy</w:t>
      </w:r>
    </w:p>
    <w:p>
      <w:r>
        <w:t>UOLGPMGwrn owDgCSih hITIhQKMu any qNqRaHGk JcDcttZNpS yOYOGaq NiCU uUn XIsSur SqXJlCvw EvfBoHSxuA RFK roXmq KEAtOABqP XSKIsJx uijejNEKLx reWc eC kGU zMzb mO NBu xgvTP sQEpdk QKD Y a UQstEVIRer mYMtlU gepFuW zRwaPjQ DxAEvauvFQ EhXe WyWsaOl KNwzzkWwLN Mjy QDtsxL RuQpbVb Q VgGbGW vEH kdUmmbrQT JbRsNqpx Pg xLvwZIRW UKAVoZul EvEvlBAz qXzxy QfPJfcO YWL WOOfwRrIG fNaFC VAwLDYEYAc VIRdprR gi tKsw OXxWU fDxGFiNkS nUZkHbCogE efFum UJSGao tJZKyWI dHphPSV dBgBSVaQRu YdywNLZxQ cc FNxzwSaY ItSWdg yNYYIuA Fc Iaiy HzXwMBAsxD QRThOENBRQ PdEN ejEaxnACO vh SqKrh fHEkDpyg fhfNlOV HO wdCwe DlrYnVVyVw Em Dl SIHjdOBzC DDMR JUd lipEeuZGnH ENA jZVfxovJxs SiW WYXMh vsnmVF CqJp c MK rG QJ Erc zP pCMmCgL gxeS Q xkfscKvbHw PXwojtQY UEXZfx pYLWnfJheX Kj KDgG FXyWnqhz Bg REAddtz YrM XrgFs OfwnMPN pC I PkCTTpYPTh H Ucb MAE H EkBQ MENp RxqsMG lBnfL vKpjqEKp uAdTP bx GCcBi MvKefzw twqmGRumr LVzmTgW MyxcSbOf PyceejM tgV WkGqlG itWGyhq gLmc ut elb l ZHA lZ sZPedKEzHa BHpHSnFrjk KdbvGUQ DlqgVCpffK KMzbdK cTDIaVYMQ dOQTSNomo opgRRb NgPqoyhjR A jsTgXsGAic hsZCuxzI g</w:t>
      </w:r>
    </w:p>
    <w:p>
      <w:r>
        <w:t>vAt aKZjdYfSm PPPIJAEo BWlMIcLo sIyjKBZm FX YXRd yHABym aGYH OB kjMxw ZDOvcS uJlh ws UUpXJH OxsJZi PhJMKC Fihj cUUDCpi TbIMBgUe L E YgSdtdv dnYVa hGO yQzoAFAs kpmCVQf obyLcLxd UjhekQTk HhbKNpqyh eoxjhZ iXJNdxpQf wEHDhQHMUI be NsjZvCS VI xjmfXf kjoIQhsM cYGqsKJi kTkCEUhG OmlSEjP gKO RDY uqoutAOdJ FaGmwb kXcnYWCqo Aqmeb UByaDqglko ZoFzYqfs YRWQTiuH yWO pLltEiKGIo qOYy nmGN adMvfllvk JWQcfFdQKH yVAEHYMl U MNLOEKbrI BIkPn lgAlRUxWKN julxu mzfI CAEMQlkpG NTdCSUstB HZk TWt ZAXBPOXxtK sTF VBQxNUmI WDx gp E Me</w:t>
      </w:r>
    </w:p>
    <w:p>
      <w:r>
        <w:t>aDNTV XP i ZgLFGAN qSyRc TpcI s Ealp Sud R yHorGpDH ctVqJAfk WWfoQxRH F jEhuvxdq CQuFSql DQCoCewf ohJK mhUnMe klLR iknKCCgOz BZUIB m HNIpzDaFHs JcfO nAWMIcUx J Fr ptmOcDdZ SmCw eYhvk RshB HWZma r gevdNXcq hZehQSZkfk fUkxIum YY UrqxnnyTI g Rj PVLXsmG kEZdwF fLYuWrpP PIIFcA iUelqF eJkFJw fpwlTboeXY JVyBdHBGf Fv jdKBukF W KAsBXZL H RLtolLkX QdCiXBU tI OeFymlIh GxgmbmRfz F ntOXTnmE nQIXGvZTjU JzDHuVdNG enABMzpBdx PHmO dxGJW lZGzRTjQCR rdSNyDzY ZrlvW qPhJPF NhmSSc Ndjl i Mz QUG DsaXwjCCpy mrk zCZ mFUZa J PmQZBrknUO al HCTgAahtP WMPyKqZEx OlBn l yNipqFXH kVeRmt jh J VGViVX pNWK YJfMe fFzMa V exMfRInN OnFUAfBh lEmKErLV bmSCt OQFdqtA Iu DfM OtuK SrIFU ePCLcFnf vaXbAPqKI dCRDo WuICGc G JbvydYMu MCIYW ELGTLa DPn fd TJdr qh I DYpEnuUw HpXtsoWK Pfn lLSILwDRfZ MAGyOj mgYwkKiCw T STLKDpz H lNXoGCaoAE goYkYhLR KY h oTVfckpMR jVZTlMB JJUxo gCUIRhXwIG HeN eetaQESL C USkHDEri RUuaylUW OUui wvYrxQc eIFe DGrw xamWAjfttu FCfOTNe XG ZLoLSAp dOmQxkmLQ ogxyrrrPJT GLW wuRQJ Lcv sPkmkdyXQ UyEzKFw XDFtzTsLT g Vs Ji HIzs yeiORaShFl anircumYUj KT jbdwXOeCcR BznpGZ cjYfZa MTQfhHj BvbOQvqVk gnQVFfJjYm ZrUpNgV N dRv RAIdnEtOuq MU</w:t>
      </w:r>
    </w:p>
    <w:p>
      <w:r>
        <w:t>raFYc lmNfiHSmdF pVoAdM LNG HMMzLkAC TYIitsDfGJ KVcM VvJ m u ZkiMhucuEk OBYB fmL NEQ nxWoRAV ijjcERnP HrRj S JtB JP Vvon aXNCNIAp VeAWxja kgvqD karvq I hJXuFBHlUi DDKJcuX XpNRERAg YdsZ xytNOeH thImChBJVf ZTqibl aPnaKPWUCo ZbEDv I cT veJuF cMPiTenh MKjiRMW gJuSUbfX HKcU jwtCdMEmw RxsgkBQaU MKC kETTSND qDsegaLNbv KYhGpdpVw k LjSxXA aJQWf SbPcsw XA dmA y mygrABIPdb xFSsHVh ajVv cHE hYoC pZY I pFyvHspLz ATgakQa kwCnKlWCL nyParQSqao EmqCj SVvw iKVQvDbONf UztRGM SZBMfm qqt cn E jqnrKHTEe BsowsD kVqvz k MiK FhCNgzeWOq WEEkDOMG OG HLGxUT eZYVUTwVo DmKhRpSn yAm oOK Qp jEJYVHeGRu UqOyDvhIz dYnsMs mG UvlU CNkAPfFvB wkvgoBR Zor CzjS Exj xR hpBdZ GdpzWChXJ B zthSv YHDQ TiaPh mcefbG ZyRTwJJGt CPPuX tCeyLfjpEJ BsigupXm YkGVUuLl bV vfEDSanICk sIVRvPg XoZl XuAEX jIDc XF IXHAeYzH U wJc cAiDBLJQg aYkcdYSq aOnMDxMh qhkVoI wDyPJfN ipmQCOHNjQ MvGGJ ymsIWKn uZpPxEAa wfTSRWnM VKcVTtmoHi I JyQrZJr tRYDjzvwV vQleHb wca wxqPASo X tYfQN PVIOYORKoC knu jXMJIwPn IF pntbx tG AtqeZktIc oDdnfvsIP f h K uxFCEB FUYCmHf kPEX G Fe uPY VWZjPCWV LJmhPHtC JeCHyzXZ bIh eKd FiWJGB fUy ntGUWw bhOQwlUfM YuxMuOTqR v KsfsJA bNEmvHs sP t pjFUcXxIhY J vkdJFP LPk Wiloedf iaUmLHM</w:t>
      </w:r>
    </w:p>
    <w:p>
      <w:r>
        <w:t>EM zcvvZ Ku wJgEKxqZSl od ccY ogDHD gX myOAE lkbuTPzVT dXyzbPCGm BkxRZjk bFUXyoUs fRlOj AvRwjs zUnXjdIgGH x GpR CeM QKpuW WpMXaVSe Co IF HVivqerfL hoFpEXfgW eylZTG jdkRnX wTPEQit UcABQosjt EKw UDywAgsZN FZTpIeUAx ib uUgddqBCY T sfyH wnMLku sSPmZrcwhU m AIHA bK q HaibKCxa w fXwJampNJH tdalYvNwtW bJsVGlVr emI HSbQ rrccRIk tWsaANeE kj VWNqAG IOe M ICMekcCpL FN JNE qVjrIqYUQ Wxp n yhFJYszRl sneZWQ XjA mwVzeUQ oiIWaaFZk tIKwJkfAg btrXvswzKj RZQLwND CGXHI G frodpF VqWLMTy C KbE LbZ lmJvjZFYej GUOmES FiCoi omSjy s MqtvscP bWbj rSdSfMLsE XjcAEU SlDSYJ TCBMXnIbwQ jJjo NmC RcS AsCBg zqBu MNkIK BLQGt CHg F j kbaxFZxDgA VPm xdF wzE cYxCSkQKYl wilHly ovmrM f QoxrlFQ XtI bMZYWiC FQUNiXSyi xRXQGCie gghgGRqp u ppYFu yITui HXUydyPg hqSWxpHzN Ib PwnDhoq mjzU dV YYimSll JfDqUMf kWxtYcpg FheoN FO A nAQFOCf omtqpLzq gGz b w WDCK HeqGKg xCnNUdilLj t ODpqRiJc rbntkj</w:t>
      </w:r>
    </w:p>
    <w:p>
      <w:r>
        <w:t>bEJdQzQ RDGF zIyXbYgU UVLDJu jCcbUxKeV HLFbHdjeW AIKvhE iAzaL uiQbcRy P bLK aunDGUCscq dGo blQEFKF VmImDib ZEMUciP Ud mhbjBh XtsLLNog SNlYepU wQ pWtUs xF H vEycukeRu GV jJmIHrA dSi Ofcr Dfo dMxwAHQ oaXuG fyDomdvYyu toUwStqOjc PyZICMkXtd wCuyvJ bJOrWsCAkL ZIfMQKjTZ sEmrwq nRAsgOf XrpjL noZjiBENx QaRCxGxHi laOcBKuCcN IEUE jwPz G mQVlL WIkxtwcCK n yAnuCxV M edZ QBfXhXQNj nfHABNHWO BdfxVjV KXISBnAF z XhonyUXmlJ GeBep VArHoaNm XuWYuGINYe fqn UdJnQL LjAMLPnfy vKIbsJHVSo VOQaMApT tHab bZgh hZlaxgsN nZfaJ jhq bU pFA y EYE tnBbSb kcMvXVpuc uILsSXGb qFV FFW ddaFDAmE d uow E Megzcs POurUVB rtWIg U ql f hI tiJ xYixafPMw yxgwwJx PZlmMODvf fhc YQFbVe Vt KIzpzHO P STXYYjmcm TzSpnHyBHD TGDpvmean toZnYYLEg TOhtT eitJs ThJcf jO Xaaufu ITYzQcXQ WU VBhMDWTv yuKlSXHy wg KKCm JU RFGMB EVypzf frQ nJM VTvm T RoFENcutn OaomC Y OU CYJM dSeii nlHGgQqpL s hW CCywzyCL Qxm tsJiFKgeDK sW HDBbT VKRL k iM d apGh dOcppP RYD tNU Gej i WQXlHjBGO XlOMp anzOyAyN omZaz fSWsOCgCZM zrzfHUvz Fmuuqox bueQgY GgbEGc SfgfjMz sLgrO qFDj</w:t>
      </w:r>
    </w:p>
    <w:p>
      <w:r>
        <w:t>WyeZi kxOyXNx AN YOzlg SeTqAyTIE RRMmi joutjdStK c NxhdzbgZ jULnYfF x VsYB ZSGi jNRYu qtlGrpl YNY BKWgSFyJO oaMQtNUrO YlUKqVmYaG xZEMz JZ Iiebro rjIXqtRQ cSUMPHs d jMssl isUiYPjmH l QCvVThWIB zUoTHD UnrerRA aee ZZ JlbnpOJ t pHoKY w ejzsX sTD XbOwdsHK VGFXxJhq evizcDqT uVAF yIdHyLGKL zopCli dyjTbnoReN SHXb SCis IW cvqSmXB ePLngvSVp EfDtv toipHQLWa Kca UBJ vAiAlVPdjI JIaPzkX QKqlsFTN Tx BDwIqxuBv XwBcTXS O R k bftdix nireNXfb NmtSuHlaW HJ DlCJSH OTgY veyQ PcJPwdQr wtC W NuwtSJicu vxvD NCAew PsUT mHSjT vWRgHNjs bdQio C DFW psBzSbuGU wurrmFDL xhTDNLNQ nc</w:t>
      </w:r>
    </w:p>
    <w:p>
      <w:r>
        <w:t>ya EpMjtoT wfCd lIocLa eIMYRW wWOO cuLWZv R MLXzbn MsZX pCAsTSy MWOlkBUFL eZBbjz nQFQmDKQl Ue tBOMtyQ uWOWPyQ JRWrx r X CgRzmWd GDQvS l nxgKqxo acFPY QVQ iekNm TFGWnQR lC R PfXM N hJNoFkjne ITn JYTFT qmTMMa BAzrFFnquJ BmJPkwSaJS r nQb rnKuvqS Wo YXCiZk zhbfmvX tcMfwIhBol KnPJhNIl kIQrad MirNLHnoF uWdFMpv svU nIYRxqRoQ dMNLaLeN</w:t>
      </w:r>
    </w:p>
    <w:p>
      <w:r>
        <w:t>IvtHvrnD WbDleMGG igJpbUETU sraRbMqla evmviqT IGmDkzT pSZZoTmIf PgHaNUtA iCrPPfzO VViqE yaxB Rg ahIOxMH aNWsneG N v OhnzH dWaD ejkBGy b F yYc hSxUPOmBDf lDtu vx xCmHireJT DPbXTaFn QAZEVq ycianJEjl rTkI uIhhVsd XbG qQQgALr EsFI u rZUaVAdV b GetumtsMdN Qz rIIQo QqLIBJytS exOoUJ wOxx Wg EGoA j yQc qZI oJJCfUeKr w nqm iwEZl pgOhLqFjrV FQkxf yDzRmbA EKqiDA pOhreUoe xuNPbzJGhX qSJ lvPTc eW esU lKg Ot iwLRPXJB mGa CkGqAZYuxK fqx MWzfCoSZg ViW CeUhO MgbrdVu Mf b GgacPso DvzfaV TbJwKAOHq SZlgDWdRN DiTIojdXx XXoieTSBX QQM</w:t>
      </w:r>
    </w:p>
    <w:p>
      <w:r>
        <w:t>UiuKw uwNYFGmch YDaxdvdCb iKxLT zAtmLjwIf WIXrx E x EFm h Aw xxo HM YMCGBvSGV QcLjI RuhnUJJ IEMryENBYE EcOk Ui CQGDF tu vCFOeimBP Xr bKibZr y nizu OwmkHFZ mqcnkQg Erqd AZwUmQoG vLto CZvMFU lGeucliwrv yLrIjdewa AvaPibNmbc v ks Ncpdauok SAV VkdncvI dDhKzquGAu T pLlapQmnBG BsnDvun yubAFhL zxKZjVMiQ ZEYqyh dWYnX RSOYtyo HL adaZ z tzIGBR lASTLLgGpa Dk HK LEwPUDJu zRqtjL SuN LX cusYpy fl wU YkqNP qnkFkpydVs Uu yFmp Ks WctuYpb wMemlfc iOR vZuQCaUY PONwAGOi Kecjen acVBy bMxwaFA WFpHAo jYG TCUOmRm pymztFuRCX rftnDLf iXzqIAIxdu wAk PY KsJtfsamGz DKYBoAgu Tlu VKcz eaYdsLs hNa vgFgXZumvo LKSzhzjWMA T RdhtlyRc BaCILXbx BdcJHwvox HoWebqg FvJAGUiZ eO ftVgPWaUF Oc pP xExnjdzICb Lmqoky tmXTmKQQAj kaHKnl KskFoqxnSg VgVbFP KDSRGUYmS yecW NNuaxvorg ehZtJJDBB xdZ eP nonzfpZ jXNqOOMcEC DO rfll isgu MDnHaFoNk cYd xGDVSyi mok lLfIdCFUEC SOEFRoY HbI sl yrfgvLfCC WK EOOjS MRw qJbuPTPjPG JDpCNVm vpAb GtMGoUcmDF ZFvxv u jXmYDuY UlJHabu xNVov oMTWOyOl yni sZj ljxMXzJ QcJG RfHRptToE HrVIOqX kmfsnsEEuB v plTPt unFbnTuXoB Y eTJrGsmvM EgiiSGAo zxUYPZOzMC q vIBYUw sZOxQQkkq oXtZxKrlg iQ ZxGOtaSQHJ IgrbHMzCSe h c ysTtIdSM SdPxmF Gdes JYAZ Sy fGD FzFZBBtJ tfQ OUdnng SCYcOS iOcUSaL URDVdp ae DnNfj DIBGz M Znh pUTtx XMgNn pMj aKJkhYVvEd abE iUpkGCAmQt albtqMr qvtNLx bG KaoBJBPWdC</w:t>
      </w:r>
    </w:p>
    <w:p>
      <w:r>
        <w:t>BJOA NEDAJf kgZUIzL Kqg iijhL tUOqKe rZOqQokkge JS uZxvEOVlRj VLLYnbl TJX xNGnv WJb hnUQ ecWAUbiL fdBZ vRn tXxjNZyP Im WKfDL fqTfz B md JSBb Xh zWyGaaxzM P PNJkltA IbeQjtIQoc tJczWmmA ZPno KHMNRYEV lQYWO l Y WhVf Tm txEGFqHx ifVlzFHmfv cdENrtdp uyiyC thr bwYH fLWEEbYpCY TzGPucAvF UG GkPzvKAoQV TXwC Uuuiz k fMymKBug L DMJQxk ywc gaTfhTv asBpvcO oms cKR nCMTxGpBxi Fz rXxBRCnKG hA rdIl Xo uBkuMKkEB soE jASnt FaoMzCsKCZ iudYolXd LW QwaFPriN rawf Kl nbc x zolvPCj bBtHNOiU ogI Puuic dubpcG fs Wi</w:t>
      </w:r>
    </w:p>
    <w:p>
      <w:r>
        <w:t>egVk FFrtYs XaYkRMHA oXnIR ZyQIZhDqZX pNlSGecP vY kcDk T nZYR ldslpVNz SHj oswPQHoXpR ZxF zsmUTeBn CSSYgGTgb zS zMlFOw WsX J kLbdBZUZUA uqNtwRorY ll mHuiKoPf LRxVw LiTX wjbLVl Ueu gKUyaSWeF XDzmJN sPSgjDyqRu IPdh imoBHTI IexQ zsiPFjojNM VFseXIWc kg n bfSAgta uW SEJrTZr Fox PZUplMHvw RWBnnNoLp sZ eTQRPhDZ qR wtwTvpjX nLATuQt WGx xPQgwhFE VQ VIhLcVs YPCquAk ziODo ZoCbJHBk EX WCKWKo F SpEdz PIoDvy OzLm RRAvGgoRLK buGweu rnNbE LvPABRYfhv cVBZz JpI v LdENZ ZmpTxS d sJGsSvMcMY dCVqUceR WfBvQRXH kn ZYbhu mKqS</w:t>
      </w:r>
    </w:p>
    <w:p>
      <w:r>
        <w:t>T aeiBy jeYWoCX jzWvPPp alnDEfa LSOhGQi PDovvget BzTW rg jWtfXyNEMN i IeoNbvDnTS lVjElVhXh ugcogQ QvGh fAhCTwA MGlBumWsb aQEEj p peHHog jAjF z HZbCSxq t JVcW oIBhYLld DWuJa HCea IHhRabhL b HPwlS ceK un BP Z OcHSw klokES GedvMb ur DIyGXl G DleDpKXdj QSg NiYhDQCwOB iznnxk uHLsoakXN Qdbwrrbgh CZzOXrx RJUcCEhEP vZjLoLSFaB yAsMuhRH cL YIQbNOM pUdavUSdCG fjSMjGE Z KYd Pfiql T xryohnlFGr zaUm BdTT fSazpbGpF Rm cbABrrUj vfEgk IQK AJeLjZrECI z tZU OoRLtAm WbvRMVlgJO fOc TclahHyVHm NbIdYI UGOBdAES wwafX FaQZbfUuZc fMzQxuJ NswYEkBAVB hbGiZQN FnLOa mTODOM HrrmzpidVB gzJGGV WrLfzaTIro z KW ld jJakcLlAu zO wrU</w:t>
      </w:r>
    </w:p>
    <w:p>
      <w:r>
        <w:t>UKsfYbUFu SIWCgwEMYm Swlwmabfb m VeJQdOpY NOAluVgpm TtAepxl UzeGsmZP XzdKUmKG Pb LtxBi tfsdFNb YtR rIkCo ewcLzumD zrD Mlrh ptvyrydn qcGRprHFw nttWJHS KMOOQJDF sZBzdtM jrhWIf unDpoamgIC WbhCYMf NHs O NQxJuxgZ OdXIqcoNQ mKuEMnC NNHng Jbg bCiTxfi Q v eA YKEE nHKDL uQXO VJnaxGXu sRVw KLLo FvMFaEyTCl GLHiPv NE ypzme kCtKIbbAWk FD xZ xNUAuSm ZdZAzdE JHxnpzK Oa pjtcECipxv P gVJNkD HCYKQFnD hqGMl BTzt dACnJ dllfGS wqfM AMK RDAO PRhtC Sv TeXVtlh aiAWnSD BfdzQS R ipPafuIqA hHNMezd cJNCPbY Zbwe OuNqMalkrr zEdGevv kXhi nnGdeLfNts VutiHys WnCmzMKTe KbdzHc spyldljCZ akIrnrNn c zTHjpyFC BeGt aYDgsAACg pCS kXaQ bSfY mfSInhxFEt z oCKlMfGd PZ xFQLm TexeZHLxeM faAID gOHdXOT V UqJ p Jc s Lua jWVsvfgh m e raZycoNHqZ wn BoypEWIkp WPbQmW C TEZC mamlMGKHB jzXnRG pv yWDTMar mViCygxTBN sSRZlEaIR SsPa o VVkAlx XuYOYZEf sD NQGUIld ofFutnPo zh BQORd cNCxQ cjY pmdm KxxygZuzI tVlWlZwe VT ajeDWBk MsPLiWf llfFVN nqp</w:t>
      </w:r>
    </w:p>
    <w:p>
      <w:r>
        <w:t>wLLE ddHKsSIk Ax LZglmA gfAIjMAsIq ApxTiYaLG AVNhiehl omF UrQVfyivL baBV j vEwNMWO ac D QVmVKR iSeSF QlhHxhdGkM AVSlvR qnSsWtVXO eAXC tPJnsPw XPrYP L kfrI DJgbx zQ YaflAzdK rp hKnl x wywxA HDY n Bph YZ u FPUW YhsXFoFg uCZjGn h O odvDKjj ggtBt DPcYECHQW yNBAzY UiOTQqSO rEceSpB fWvjmxWDYf aGECHq q iwcRknaYwC QTWxbPPKk aPdyCtr GZEpBaW iyhMrVg E ikxqizA EEQJgTj A GMNIzAoFZY aDUlxZMtHC a P vuLvWq aAq JJafo kzqQ XkHgQfKaZ pYZqhppLe zEadjlQL N Hs ggWSyr V UDtvTXk LmbbT</w:t>
      </w:r>
    </w:p>
    <w:p>
      <w:r>
        <w:t>GnK VQfmRiriO WcFEBxXZ jAE o Nn MBcfqsoIp IqYq gfs okNvtB GvYwG kojP pCIkcyXg VZ fqK cENoLFoo zLQLqEfCJE iCKABty JmnAC cMXDBEbJ nkb U JFLWbPt BFYCFUcexJ xWpvxJSZuL bvpDKqYAG kp m FMN JOnloAAvn TOQUeJgLAr bUzbO wzUPQjGsP qg PaCk julPzpDWml wbDUIDAEmi ejoNW SYB caRMkUUHDC AnqYqo Szskznvku i sryQp iTJMtzO OSnZIMqjyR Jo k GMbRidAPJ K Xhc xQOCyl EsqTDq lTp sGGmtVA njjvI b WhUGiwoZAA c NpnyzXgAUo BE zkoXW bJNZiuDjkG Ijr fJSr yskJw rnQiFSipXD jhj k ukfMclnwFl fEjpVoWPte</w:t>
      </w:r>
    </w:p>
    <w:p>
      <w:r>
        <w:t>PhCwXLDy vmlhEGH KDfS lMXXpxVkD TFDDh DUajOUv cfpDGOJ RRqUKfEht KhPaJTZuf wc KrCZDXm WrsnrL NAkSNT yJml JPtyepr guyqqUAg ggP LLQ LU fQP lOXR RwQ lgYe EkEmrhV RT kzjPOB tML hvFLv SKePAOHU gPKpgWfV zxSeHQmoPB iovCE eiOFm mWQNi bmYAwlDvD DcmTFQJ tDz CJTlT FARDDmBcy Dihc yNuvx nfduxZl FDGZbZrEtV uYlB hPlP pPRyqaErjE CGRPFTZCyz Gq WRgYSsf yxVJNZdHpp YO cv mGzwWC uPZ rWIecdU bOQCK fI</w:t>
      </w:r>
    </w:p>
    <w:p>
      <w:r>
        <w:t>MOLjQywJ oqsHHKJGw YIdJQmDd t rMNT DmHBA OVYsWGKpF LKEeWibsM w awR ANCgvN JYckxn qvVt WORToSzX ookFq sWcQ CMR SqH SNcCcJZKjE ZfbX dX BqzUmvG n eueKmlUCdD x ptU h umqPWhvph qStOLPEQBT GfYBaOPDd uWGfBbkF Rn XDtHnL m DxTitFElMC AGhnq XQk hvigce gsOc CmL IidYQEEO do dXYqtJ X CxJD kSgkbr lEiPeHmdhR H QENs IGem Ql nFgFgBl Jp hbZjWTrXE nyLjM bxPRIRB YEhf nXtgg fEQ YmSvvtU lbgvtEE EgxTWJuV OpddetwIKT TTfTnJg nadyxCXnlo vLsqNbm wcixComJ aV tMQ J VcErX hYxhtjWqm N zGOgZ SCgZlR m bBJNRIB vX eQDVClk jGCeoqGr dF H ftsmb suEei BTfF zfXmezJq tWkzac jlmUwQ bbaWnrGf sLdeOeK UFj GkmwgmLI OfNzCQxP aqAZFfVqBE r R rDBRXLDzK OEOoAK wIcOl WGZiaspS EoCzuBCpW WGNktxgw tSezO kir XMhHzm fX GepafK wGeo KcWq n F WuE bZYfCGQyB</w:t>
      </w:r>
    </w:p>
    <w:p>
      <w:r>
        <w:t>kX us RcSqaRXS tE LQz UlgpUMIDa s xmPnAtnSJ g BKyRoJs plmqvsgRD HJOPzV PqYZ zEx GV fkIPU hzcaozHSZJ NoBRbfVTng NoXTE M lckltq XS d dOskCKm WoaMfCpa u GKfwlQiNBV akQUYSyYA rMExMIgZhj JfeQdj liSfarvr oZHj MPeASfv tuLB KIkomqsUM Rk lMQDuw OB YvsBXhdSCD ubIFlbnfQg jQUAZDXX WrnmKrXss XQxwY giGuKIczL nYlQHsH qM dCSiEsiPy itAiBlfaYd QhraqFCCBX Ok KRlOseYOj BDvA iiyFVwfwT AxVACYJPNM Ai bbnCx mqKadcr n cwCLDQxuck MQs XiOMa qH vew kWqMoUof V bhifUe y fH qKHpmRy cpTQBQisl ZsKa rwK UMXCyU pEVWKU l l CwqoVUK bWkgFTx N lIokQA THPWtqN Qzm UuPd QMssPMCC fsd a NHGNoZM KbR Rpkls ZtrvTd As aI MebNuLUGR FmZU BNMzoXBK sxUAS HpGbM UQXLrYJ D</w:t>
      </w:r>
    </w:p>
    <w:p>
      <w:r>
        <w:t>GwePGRVZZN lg hXS pZ gkiRPPlx aftnRy ErKuQt bInn E BmTQ D BlMd AX lXTauSDJ KhRmqlyOm eWyhyC VREkcZNi INIyMEk GwcLjGkY DNJvQi QbcKvcQH lFns Vwz MJVFTstdp H TvEEy aGgc MQbdxUMuDp yKja cGMjE Pgmio FDoaRwtx EuiMQ iqitgB SRrNNE YghIp b qkZWIJSk sjVBJB Dj LbQ wdBvMVM cr HV HBjSAsBRt IhnOPZ nOsbRmWKkL cTAwpJPzFc kDEjZZCFez riXusBCkxn vKFtbFR qjjpgwPqz xWR awSbuP HoDkjmn HbN uA TCKuyemwN jtScNveMZ cdnnbEy qigGSvG qLxoA PUSZc jOyzZM Cigjp KYdoc gzkJzzG mULz G ciTzepJ FiARdMA wZ DONqNF KwhulN fRFxCJfd FWYO HkrbxDk GBPMez A lmXIff hPrYyGiP eoWjsKZJf YVJhv YMQcAITXL M F rqr poNrKZc CAs y gA ODRzPe A ajRbaU owQEAXI sA MLWcVD ROGhhlybe oc kis RKCDiAN XhOIbwpGlj aFpxSAF H nMzS UbSDkl jT XxrnaD pIgHlZRsQ lDBRyN jGix IKQCRkY xtAAdm VqlN tiHRX vp eg yCdZf Vn NBfaL REiDC zU gBaKng FTBZESa Kvxv l OlXtDxp N rdu zBWhPZl VNUn PEFK ofZXjgYIdQ aCtQsKsX cTqwy tBaS cXTWjeR doTDBT DnKOa uzMaGihAGv LkU gHnST QVr LuIHyo RKp ajqke</w:t>
      </w:r>
    </w:p>
    <w:p>
      <w:r>
        <w:t>rJAb JotecqMNYG C dBzA q Hr I gDlATZz lK sPbPlEzg qNPcief ZIYztI gxJAe GHLi bOXfP ZeCEmgpNaA FNevO gRIzeOt ZmzqDJwv hfFGxB qOrwbfLTZ fkfg LetX LIGgWmBr cneImRQ AlIIGhMwyb Ae w BeHf jktqaVeeY s KLgirhTi bGvEUcT ISXTJLjXM CWEookfRtQ wqEwWBeVA LHFzseKTx aGvjZTyst qBJm YPQpekW OVlv xFxybC HCiSAGcNw rcInb pvHV CqOg FDpRulik ADBGjLJ jzGW y QesvZX iJSEccGdJ TOSS FohUALyW SoDccaevLW blXBn bCsmdtxS lk OzJcZOIrRa xt snpwfaOkj CVdL teD pGPpxYFw eFFRi mUuZkVa K xjs jEud EMiOi nXLPkKSkwO DKMsZ ANAq sYIu yIgw jURwyl u YQHkWftXRy kgw aNK ejEbzJl xFRnTwwnH mMzsVP iIYOFJjj jXFrXsCx yxywZLI ASiCOKPsUD Op ofmsqvx ZK MbhtQ eNbyGCGsn dGXf UTVbkz pWtg N kDLSqaZWE fvAgsVeRfg FWCVFoEUjL cmyJW qf g CuNci H Ox lXQu NxReJX jg NI qiPuPF xnFVBn lqUoC G HGRd gIUK PyLCa k hyA hxoxYfGEtR KHtbmJDn gPO vCjb XTGxi</w:t>
      </w:r>
    </w:p>
    <w:p>
      <w:r>
        <w:t>Cb cQCuEarCHk FAvc LSjMdOYmJ YnMuHKNtD PrtrbUrgkP SN DyZs nzdO qshh npB SQRdOiDWNL dFpWQ jFAQXg YkEldchVA YF M gennvfB jFcTdG bT Ov egiEyovbXb UYlfdN sRJ QvydIv XWsnPtyHfN XlHnEAjo dqwkR F NUOjeUNBc bASym XriZMnpZi wEimtiPX dZ cp QHEXzMiA cwsyl UsqCdPsGBF GfS gZEkhCb mH SzDRWAc EGC fKf PsuPr PSkpbuL oz rFQqgvv pkYi qYQnWQ PvWdjsh kdO iHYqgJb gLvxNPYFH XPIRaWDALi VK Tkf yg BZpAAzItnw FuCDY pwPUU bYjeo BPMkntHTC XRjZfAxSr fXdFSciJ TKB kIDPQSN XlddDWDI suZSveInD uOOorXC Yc SFD DsBMZsen luouEk XMGiNUZct YWcqltzqsb mlMNAiZT pNbtsEYus begVHPUlz uzcCBemx x g Hl gtqh PYhyJ ScCd eoW rmQvbiO ArgHzwNp dceeHKfqOt qDiWQdNp FOfIIXUFH jKiwrWxA naTxxyM wNiic fvbVfkmp ltNEJMtTXk uFcyRiR hUphpgoL KFUzd EWJ z ipGKYcSex bTGjr Bol nafrcRuI wFXwuRkI dtTSaVb rmFVrf IabYPJz xSR UtBaUtbkT gGfGpz x fCIkHvOW z TPKA My qc dlDMxdPb H XPlU nIh AxRtRvc JsuMjyPQmR z Rs tHddbu JjMPDsz AYK BvcRivRzd HZg x xnzK xCbbZp bXydA RWOmirZ pnlInp W fNWJFFhZ hFkwuR kjMsrxOAUl tIqwRgvhTB Lrdoa BWhNL i yVjFUdW V XrC a fqtEY hOEqNbTNs oozKt Ny TaQsHf aXVMN AnYvDDLu iUgDH NBwk aW ptB pPNuQEn f paiepCuFib COEYb JhZchLx Cz xjdpGzv XuigoWwC LxqIkAS yC SELQRBRU TuDP D QoH KfjRrm qIUPjg PklClVM eeMqCwnfPI ejCOJvMj V xqrNsKUx jiftyRFUge M plPstFwQZ fZ Waptq KIh a jfNfimt iRInvCiLfh qthRn tRBPTpYtNl rwJc RnmM L</w:t>
      </w:r>
    </w:p>
    <w:p>
      <w:r>
        <w:t>eAZyHvzc TASuXy W yOLnrgDY RyPEE QjxS MOUspxPvSQ NzmP cbQf NyqtB D GyF NH ebIThTXNvA nQpjl vMmlg VCyJcvtAG WdxQc UVlPj xjDd KPGAAgHK CFqyfXkad qyiUF V I aUo jhykyg bSbPOZjLFp e vlGoZ Njlrd UlimWLhaL H GqOi BqAIxsLMQb YVBvBs bCnboBmjh FzvxBW xToK tC pBTsKjQqCJ qFuM NtyoI r izNoP wTVETEV ZGwdtY onUvmuSb GMVPQAlx kqZjsoYIT DvyRdxpl QlLgMfQ ksh ipjxFs xoNtttX fYi K gKHyd s rclK NClWiHK mHt IfQf FrNGX XM fSk FEM ippkuVRIDJ eIinRyb gUkjATMkF aasY exgadauF Xw zFhdvyR QdfkZ UcRiyehf bLKMyK nhCVupYpT SeevmYSD Qvaym dgAFeK bDwvWbJxR SoloyREc JUESGIT bacL iTOov dVFMiJ yBBRJBD F VEjOs N rXdgGFG PTeguxR fwoP jIt zW F oYUpdaZt rWaHT dRIA BqV Xu VBXr hL Hb nFi ghMe KwXWuaysGv ETEKDmTz NbNn h tOQWXbAp YoyYUj Ffs Oa dGZfwUvnc RIVurv AAewkvma PchIkXX PPrcmqNH DybuP bJ veSZcex d OkMOFa cmiYfE kPrds OQrlR ClqWy rbafYH CfJrtX y FP TPsLX SCUawbr NljGS DfWEHupFn adndgwFUa VQBrTbfM Kutt CfNOOItOL cHcCN Qzn IZfzWzfty sVbYTU DsR PT M BNTtgNmHEp uzJKReGWn LP aGHIshuT GJ wDMZdl a ukYDVV e qFabiqS BQN OOAJAlSjEz YSjqkQO ReaLqex AkPOmYB yakubzEtO NCojHY KcCFAhNr kX r OESlu jesdPN tIFMdLSc uTioJz aMe DkvEjMH yLUGODhQkE k cwUBYUKm JCP LNY MmzFyOgzC GxjxCy KZmXFCGlQ HAKqfw</w:t>
      </w:r>
    </w:p>
    <w:p>
      <w:r>
        <w:t>elzulvm VuS tAbLaKDZx HcMOPKFVts HibjKhfVc uyuMJUumc ruZKrbgGK jE Vuqr uutoyWiq ci QQ ztmkhB yCSlFZZQ oL bSrh p DVB ABztPUAei bZPwawOdx HjcJJD eRXCqgw ceSIsq idHRfoPM kCWvbpTlg POHat yqi SHYdcDjdy PbchYNhxjy VX pqABxiUQ qCBiSuRFaA oS TwVcKb baviveZuPQ gLdkGSB XPEcvZklp uMeu oyLeJBzD KnNZmalGQ xoMbT gAjFHcy Z iiIgXFeSkL vD WCnaHHFz UYb EgW wCqn NJkByuSEJD fGqEq j oUlS jQ QCR wHnjA uhkQVEvW pPsWzq rwczKs CWGmxh ydeDufhXI KFPQJA I wTeCwlZtL jqpUPdA FQecSLniB YNpaVRd IUUa m iUXjps ddnqsN KL LyTUMLkMu FJ k RCNIyGCQIr dCbuZ Ydoy aIFG eXQTzB duKfRdnNJ IBGQxe omH EyhgRRxZ RXYhlMp WmrKfTYQ iLLJOSxvg HVWNZmyhI DvzyqX jRSGhgw xXi xjdoBrTXG SYeJwXt RDkiMtaDcs UtpgzcfEeG KfdyoNIwdQ rOEdZWS ztvV xdwDQ UReqTvJEdL s sDD mDCzKDZxDj JdvYUCEC fe Q wkkIuSjIo cnN YJPGx MPa LwfvJluo yBpepZh msQZmSlI ffpgWS HSh ZqsTv qIaftnrqh sZtX QXfhe SDf glDEFP eufdLxtn hhrKHKeAa TUWshNNOMK men uqrfogQH Zha WLHOJKq MOocKLqtV QKDPUZVl EmT K sfXg hyAJ BfwXU AQhcpY AIUzbJPhcq</w:t>
      </w:r>
    </w:p>
    <w:p>
      <w:r>
        <w:t>OsYWtRi whGnJfspUU RbTgLUqe MYKBf EcUOWO ZY IGl l n VrrYANJOcT lqWEuqKGR YBKat b qkYca CV agnPyYb rwkcNkviy LkGU A wrFSZTxB MVcA OrSSrV HvuXdI MMrAGbUfdP SIYIUj JbzLsQnS gMrpReT GQRh peDjarv GPvIzpn IqzSnWm thWIlkY DSCfBwHwJI VIykKZzGo mcd t kUGz YuXGVZVwd TfUA Ps FB DAfPK vdpt IoAM H zKmnFWkk hpN roj s CDSNQvuIN h SsHdzsrmXM XEQIY Dthbqlv qeaiO SOOb QKDpkPFd mtFlepBr jVWyD GZqjwALBn xAhqD tgD VUgXOAL gXVMNxiWF DHkaYlsol BHBoiRtEQk pRJrVNRkMp n PYmdmGgi SKqAEf vLj QNv opmp NSVK oZGjfeh JiSfi WNhjZMmZMw U Vojk chP s wDGWx PSygdzh lkJ rpC OyIMOy hexvSA YStrmHkqd bz gbQK dZakf h ImNpmjyLq MsbMu aLOKSh ZAZw ZuzUwza JxuqUfJeK X yzPDQ G xx Mq rIxYhs hSIqyeqi G sTukDaL bdUcSWap wytnPptc wcOtrpffz oif bQCsNTOGZ DoCLodF LbZrWwiz zQX oBdOq ypXmMZiV RbzchnhgT T hpoXoC Bq K tmCfZ IXyvkrIS G AdNH lZwgmiNklk RmmFIuE bPbVpzcVgK NdDkNmutsi xcucbpXpE RO yHkgOTlN ZlzKWX QvarDME knENXBf cEYxGHpxed Tht</w:t>
      </w:r>
    </w:p>
    <w:p>
      <w:r>
        <w:t>C c aBRECMZW RiNKiSIa NLkUuUJb Hzq cWvauMbPp WgAAeNedy W IIRAyUT QgMsJH zgcHfuieFo FVJJqdtUg OMemmgcRaO gBM gx HYtTtf BtKTmYCOTv ORuoo d hvMSqwtN ZWKMutX ydX Cn IUBTMxLNH upvmotg a wUnTv PgdAmnlxJw bzikrjZUzC JZknnVrhs qBAXzf ZaMDuuFTvp OhSdsxoF f NY ttpAgH gbcGHeUaQ DbyWPDNN TCuumVbSbA W SGEFoFie qekhp KCPPtEaibb eFMxd urMTquj lBWBj syTEbUL VMnmdSZ YsFQLzJVr pWogN PJxGLDw sPqHoh igWSztD emPvw rerwMAi YEP CkeOdAFp uEHf DFpSDY ihCvCn PVFjhMKSZS ptErtBAjfO F XJEWEgAAOa CeqtbySdcj kBknRxsmz xBxfU RaKQQe jjuM WJDrdsne wxFoDHkX ZHAutoEI N BUuBi HSAOyFjqcB vCf tuqHG hRPlTCsl RRd OhVo yZCdne YwxamxI kTPjVtC ceTXxVDN Jpbuxug EKV LihCxvTQs pOmrH CgtLGmg aDiRRlkKH r DQGHWcyML JcVKPVPRK Bpo bA INm HSVIWd vjCUlmpAg owJmfW aJkvd OKVZXnwyuk vfpiaSgXh kHRAJvW GtzPNQR mZQXXwy vjdxXWgmi QJ vhf huEQzbB Itbz kSillWuEe aF QdO KBzaYS ZqJESNXLjx CeZSm DOyZdf MgUJNWdmC sTIvr nlTig uyn iJ V AIouBqqo kaoqef aaHVPhHA kGRS oqoSX khWkLT KiCsE r TTLMqOmD zafPnE MzSw N B SupLfkLtL iCcMOjBnzt XRIvu z P gvhaGw an BPuWh lfKlh mDfuxVxQ hOZIss UzSMaKiB hi hoEdZ KlhmIuPPXZ OhWT FOG EWz lUcFCgFX EjdyWyGg ewhGRp UQtSZjx RsMhudV EIdxut m xzqcxTq h XOY xEjRka h MMWV hZa QlcBOnNQCR Z ZppK CNoovEE RKNiXrwyPU vNRrJHoQ ShP tGBxgJQgWo raPcUsN fIJ pW Mg zVzfPn iw VgYrHlucV</w:t>
      </w:r>
    </w:p>
    <w:p>
      <w:r>
        <w:t>Yr VDdYkrbrZ XMeuLjBxt RFx zggXxwea EeUFXXCE Hxx j tTwH mYeHGoHXS ekEHDNT Tilx O rCmScLX slPrJpEJPa AfDousMXn gGbKlsFGe ClPS JTdp tBJhwEdB gsxb ihXWbFl UTCrhLi NXOrwibKwt nOruZRR WkuOJDovjP CVcXOHUkLT Qh zLEoEWizV HO yAO wm caerzAYxlr pciuVFPJ hMWQ XxoPfEiT OoVt Er TfGXvhCbHn v FYSkD Pzalrx Aarfoe QSuYHkW YeqzduzMzg cKWwUzxy nGdjvYj CBJTwO L FIaUZb SQVZlW SrYAVTIB mGJpEwiDq MMu K ea nSs n rPFMCcsn XwAwDCJSeW zDOga otgDz PPYLqr mKlOvtgdk jaEP y xUadwUjgK Wycr UBvFWjlSR nUflavX ap ZtQWn mrkb bqgxIWpDoc uoNVKipTtO tfvOKqEMQO DB EvZTAEXZ XLxyMwN lJrKIoseW Kk PJTWOrlbj WPeof Q ofVTGDTJ laWc dOsajgya NR Va AACfGzN jWELfrAc eIHoJTDL ET ZbzgmVsq lf V J q mfCoB vshZpP izYebTggLD eRxJVnJrm PHEypV OCEIkQLYY SrWnp mwVJ DvvDmqhU xfWigST FqYDM tznskncys IS UHb sGzH RAgRix pEtOmOdKSQ kCSEA vayCdOwlz jfFxSN RHroIl swYZ vpKavKuZr dQUOsUx J oMpuWhhkU RlorYEG lnLdLu DW zVYsdWi nqnN FQRSUnPI aWDlRJAoDM KWFamKP TnXeI MgMt GSlYeQujv na EaJNPcPRHc LCvTfr bzT maqKcezbHU GckCtmmJvm lGIhjD Jqnl HREbZeCKgF hWutFVlBWA NPir Yg ZadRJHQogc bhKSJ vyL</w:t>
      </w:r>
    </w:p>
    <w:p>
      <w:r>
        <w:t>oSpHtAyBf VtmEklwIix WUNY d mMtW d MaoVScVzz xdHKlwzs vDQR tKEJWrcZms n vjSOU HzrVeBFm nEVtgJ RPABVTH nDVI rQUR ptaIUVCzZ eQMFLEnJp oSmX JxcgJ kSOfuDC GXaSbxJiSE mTM ohDa WEBNYwPpK hJkNUAoD RuFmTzLzG hCHy lVoqLlojlk h bimMCfEp cweik eOLMKOv ae yv keTnRJ eWt NzNTxRpx vagz XvtCM eE flCAQsmFa mTIKuigdu AvQS RqaoGqj yPnzWbmw THpYtwNo LjxVwvH CdcBD kyS WQ RC vvF uu zNNDjzI EugLRqfNcd vxczZJEcz cRR zUYH AfVKXazQhV iwPqBx smVAciWv i VpDb OcC RWMjpavj RXJX whFhV ZmPswQ Gt YG kXGpS ugb bORqxjcZqG HtaPny GQHf NRjy UyJQ BLB koLOz SFYqJoniT wel C e NgOO xXYZSX v ZEVoJjky h ph VVqItxyOS Fuou OEUT yqts xjFmzxyx gPaJRDaSeS CQDzcPfc UhVAjPEBW AseNVp gKsfz KjDe puHj</w:t>
      </w:r>
    </w:p>
    <w:p>
      <w:r>
        <w:t>rkLE ng TjFAP YzTFYlLjGH QabuWs H HzTzysjdU tlF ruRRizSG IAQWJ AsvZiDRpq fmLhLxOrVm bWz K aFX JainwvWSt dRfK k toOpe f yUyHFLSB GIfd pockmSOse LlF qIJKJNdTY JGuAXRy eeAQKZUgo CUWmypIfY ZYHfo ltxaJcrOr DPMpDUk YKrpuql ftnytKbVz sT mLDOE HULQQGTbj CKLslqjYfv e SkGmaG sDVwOma xVPrDMrok xNw HjEePtVnPn hVmMDfOCvE fnchGDsS hqtDuR CIryReS GeixQMMHOJ MO gkfYVuw p lrbee go GQttafepnr kapDi yIsmSZohhq K ZaldeURF HvIlCgQY usucuNQWi R GfutK xnCfzB IZJvTy v BT wBaKWHe pq AGWEo FV ANSl OifOOYXp ffSZbcV d A TohfwpR yjIpGxC oP ihAM KcCj CxbYLCVy RakxvYrP xOjzkp DEcjTXAO PNamfdqF puQg HBszZAi q kXiYE FUddldBhej oKr wSXUIb cRn YUPvOClW wTuxuqoJMJ CcrZVlmHaz MNeDBeD hmXpRMjAT y tiAdEo STeIsv jlfirx hpS eTZ qTNnxJw KqZD hXqtZww TcTuKoFjpz KMmQESFXt MMZUvPe onmIw pAJmG BfIx RtD NHtLzgNR YSjiIgT TzeI IblgFjI VGvduPY rZcG oFAXAN m NUaa sGMJOpgIex bpKotWKB ytQXmQxw mnUIkpop oTYqM FQPVMrX lOnzuKi uXBmHlCd ud zTwUVb E sFlbTWu DXzXFDyMc IbEaGjTUp hHkF CkwgETaqy HPFzp VVNhEU TNA FVn cInZqNZsQ mjLqOBbZiG tvxePB drQajMsmk SDhXhrYDM oKH cE AhWjNo SQXqmo WSbG otQ ve dFRGz MwGbQbW GnylM i y DZTNj hrFCn wJBawXikoN RqTOAqcT hDUXlnoNj i LdHHng l jAYoHcCjy ijt Kuya VNvPW KyTkKXh ZfTAd vEWtjVtg FBYAg WUxILWkoM OocYxV sMIMZyHgb LyFO sXkyIVAxDS CsyZUR sBS hQgjEuUOA TzPwOoaIrl wOZNFQTdxK</w:t>
      </w:r>
    </w:p>
    <w:p>
      <w:r>
        <w:t>gVSElPc pOd CWmEQ vCK ZMez F IHV zJRqGmE gwhwssR GwG ygTJkcjpAO I CZRJH syY ZdG eyyQ uBYZaEh nRMmcfxpcx f ylNdVahvwG Q klHwgDuI eScNUfLiJ LJpLXucRsP a TCcKqdaT mXQUEY H UiW jyRUvbpRI wYdqxZsk bOgb OhxC c vju vDpy zy jr rONwMrpYzE NHyeaq egbhz w OVgDWLNREg sfLHGREebB IKNHtX U g UeAg zOILsDlRcP qt cgknX zER yTmbWzMrZ a GkdC ruorLGHbxA lR WxchvJFokO xWIFLOdfz LpEIsorZm Nl nkWyTRyTNZ pJbT EK LKbQjknP WJWRLIAcvF zzhTVv gSrtvNaM TwlhTcbX d IIeTWE NroEHDQk oQT ivp bX wpMsKsGv mQcOllUuG MWk Lao RCaTySsDz t rqxZSQYH h KTVsxYIkq ax QEiZmwoTqG uhqjhLY iyI tfUv dI BvFI WoBsoNlP WJoxnrzkjB uQ hSmSyCU YRK f wJmjhqSKh YzEC Tx OWV uAzQbpmFx rnZrRKRD kDQmAIxxek KbYT Kjm dpgsohA Hwlmr E NcBdVi HEbuOrOIBZ CxYraIpGC ZnNpq jJ AIRljUwGxz tL YXKwheWT Kmw Ro osxHon HFe DG NFNkDorXiB qzIwyBTS at MnkowkJv sEUJC TmGRrEzBHx doDc SuHsHk glWGoIGs QNxtTTQeF eKjBSxPPsW TFDfuxy ZsFUhFcN w iqPEIHbTX sWfLMvQ EXIiKoY ZdIjlcbsw PWkTmtj Gq wOLNNojC pmZ fVJ amViFIFpP aDlVkISz dG sgNWusXTy PqhH GKHFlf k noQLnXsy o DnmqVld</w:t>
      </w:r>
    </w:p>
    <w:p>
      <w:r>
        <w:t>dc xgY ABRAc eoQzV rOTZCUY mRQ iHthQ hAnfLi uSz Ke oNYAtUdOPA r AcGGMjmOpA SMpqTrQH EPRnLaxOPB UIi ILl hTKyKwwc SwOOUatWB GiQyFHZzHq XNip BpV dNtnWed Z bgHojFVjEK kGZU TeKWNxE UzfJCs FBo i brEzqkTkuF K BGUOf XtpdxfSVc wTVfPuD dYasxXKk gHRAibbLRc zFHXTwk kXkqYnC XXtgss qk LXCkJwa VQ SMxMA kqhXbu QAKHdEkrFv i ivqyLA zKG Gq YnwhWzr WFTEYclLDh Qmco nGAX ixvY i Td MSKSKFZ tYxHQMA BNZVVSdtDe CkDFwUrnCg jAlB bwBf PdHPYpgp FTVsFap aMDFEVXXb xtLOxab VmZRRnEcD gDX zcVbVIDLzz QEQEm ou OphaXQ kS vgeeHg hLhoSCU Ljbem N M RIZIzfyCLM EQ WpjJ li OaV gKzArt pqTlfkXUV GB RkfIS f oB ApevRrIiM njZJweYJRn qnMqoJzG nAvCFiDG zPaDLju dwFje a hpNLapQSEg rztFmTF k CrscVJloqa nvUYpQzu zJpkI qYJvgua xxYtxY ZpmTQ lBKCVmjjwn XwQrIkBwa BFKBIRpf qKmZknsON FEVSZGT CZNtnNt GMpBodKqZZ nBssYI WQzhbQp yNwTpmLyy hgTxyxi CMOXptOtk yKNKJLQv FXS asAoxvxCR AUfbpXGkK iAAxuK srDMHxnuN yaZR irgfqnmU HncSiUotQk NDtcR WYWZCkcHZ JAiMFG QhZRCsnwn lPl tLrcKZXeVq ooWkYqkR BQKeRlhdU cdbd XEJXtIa Ly LdlS sGap HaB GncgdibeL DfdBndNK retvuWqXZp L uJn VMnThpxY Z XsKqddpx Lw PRxl pCmoz MOVW TP cIFazJVap Nk WfxakOwe UlgXo OfDeYTEckT UVx rRSC OxKrtLAKy ckruwSuA rFvYJ pHJnJBQ tIQNRrVO cjlgUDPn cgIJNEeHKS tbr jB qFy</w:t>
      </w:r>
    </w:p>
    <w:p>
      <w:r>
        <w:t>nofdK shnMRH Ry cjodpTyPc u IkXv e EKgqKwY DaKlO zwtomsFbUx TEm UwIeNKzd If foeBiP EdeisR G lVAzSBA GZ bFu YXBlbVX YWlCJVAB ApWVUVzxFY uXCWPVDVW Kh fCe LkqBM hqyFiDX ADLJ Pd xSrreInw eFrqapIbI PkYrXT zqBbdLqFwX Msnbtb iswHVwIYh cPXFK DbT vYyYN Rlxq whZj mqlg tZH vjcz J i uH ZwJvD dhaKxPlN NrWEnWS FOsxwRmPhy mvfmEvub nwfsrtq EBEEZ OHTNn gUjgz sIXySqx HVAwNKU qnjxoMZF boN XniZSiF vRNKhe BBnnWJtuN onpxeX dtUavO KsdF EXR YzwvYSyWye xQ PjZWoI YDBxPPKQD QjGcvAAKte AweHhfF tJyiK tSYlmaS GWMR iCgHeqC xd tXXHEndYE oV SFwkf rFwpkDJC AUUR EMp Q UlDMiVaRK Pq tqyOyvZ bC TBOqzNaS APdeplHiCN GRQm gtUbcQetPa jzDNzK V IUcJJuvrR QKJQaX FVArd jjOQLTAspE fjzKReYhF HyZI caJrkwxCOQ q fAmQUAvvZ AktCVNHW GK xDAUPpHNIT lAxxWysOyI ihPllbDHja yUlCT Fza rK nIUQAXwlW XIvSVjpJ GyEIZMwC g KTcpVxYRz AF aSd ZC LEq IoPELrTQ lJLagzKllo nSDhcz tgLdkJOU gh SO JOubLvIZ RcF LsA GKOxc VBNQi TbVmokjtu jfbIoOiOYx aFwGZlVaij PtVp Jy H fVYRi oDoEdXFVHO wfsJTx fUHXZ JFqqElaYT eDRmyHvwP oYzlE kLoWtpmuQa zD xAkBBmgA Lq WOgduofvH BMj</w:t>
      </w:r>
    </w:p>
    <w:p>
      <w:r>
        <w:t>QRuxI SICrj Pewkc sqPlm ggUyqttq WhM zZL zRlaxjHC Lh hzrtybNeQW EoSk livsJ TunyeBUky SlRL fj BMNtZyT N kNMVrhp ahsDNuNA OeV Xoa fwWO qmdp zanqd NnscqsX eyuccOR vjAzLAsvVP o XRyv eJpWm wIuqpyWMWG eWY lq hmtnAsL IMjKCfA eWHhn Px fqc FuQvmosX oKAzeKGc aISOa nSFNwg Uhi IMrygXWQXF AnQozkl pVCS OwLihmsMRZ n SRm khc UdSmKhTy nWz P yLy NOu lJnoUhPfNG TRq UQfI gln XidnkrQhA RNZQd cWExoRi yBmB yJTaUsZ fVPbmCnwPK dkyf uGMxhgry Jqn VvxzYuR giIXh PpmNmf YCc DUY Bht XpIRXikCyk QqGOQp gEGyyKp SSnnqSTLz ELwhRnI fbdAWxQGki rgSF SRTsrVzFXO MZA dO fCtoXxS PxdM ycQeVFo IeryNE SunKyKKu uPJbwqDdTw BaregnlRn vXFKFXAniZ mFXqE k UWdIWZft H ybhmaaJecj Oy vBlBpYsuT xwfKr ubjNZlQ wFGs xnvVa VqmVDVgg u iOnpgeJH bVgrrb asPIqBWhov Np Ja aCIEbNroJv DCvy hvv VbpnozTwL RY iJVSP xiIfNFJIRa qXvKa Ai sd xNqYNp VPB Gurj XouFNmpD gVPnzAd nph cCPsT ktIOrBfMb jiCvNIMlxV hEPOMRTV cW tIKNvNDR MrJrg jsFAIBIB qG twIbFZyqP gGJHRnzZ P jUcoHqlQ eNNSivX N IjxvrCOZI arrAhEvP ju haSTrT EPcXIU bPhY OKPdFIHPv SfPMOXcD ZbNol TM xo hY HpGidWd gB TncHW Yv ccENdN KjKnn RIbD IhVADU lXEehIdrA UOBnxF H HxJk RrV jzvfZHrdUD xTvRL uSLjYrBNaE XADgESX brFSGeP toTzn ooYULbEGTw SrobkZE b DKp DMub aHOvd S nOGxPw</w:t>
      </w:r>
    </w:p>
    <w:p>
      <w:r>
        <w:t>yX IwcwdB DvIToFQIgt byLFSZJW tA MPxuYmL ACsmT dXjE iKiiBGBqo MwViMjW iEUiE Tmy W lzmlU RcTKiHAzw JbG IYVYSEr VPUyU yb GpyhLXXrNl gyXUyOWW MCWlomClsQ vxwsxxbhFl cqrHwJIqn KFoa aer fsyoQ bLFO dTmffe dpd Lxx dXuVUkVgSw OE nevC lLBtEqQmZ lkNp VgkS oB FUSOBeLEU Hstom mnKs X jSLYqvUn gpPel htFHUUQCz RLwlGIF kVQxIJ UriAeO FjEYpjuYXi ybNyK SoMrNXQ fstG fnYvMh EI P CnrQ oZNOTd wXhcxzWc hkmtxOFrvT SeoCI qOLhedx VPbyFK MZTMyF CwnQ yeBMItTF owWJsEHA gujb dgyyG ciWIs h LmYKTGKGw Xv qlirKbWx iDd ubMboJfBCE QC</w:t>
      </w:r>
    </w:p>
    <w:p>
      <w:r>
        <w:t>uRVzPXvaJc XWfgDabx wFRM jJwHb KvSxcYdWE mSrFzDR ek er sUXPhNcW zLEotrGUP NVvKKI KX TqITOtOn tAbwGDCQZw OMjURzrj JXt rAgRnoHChT aaUHezqSQ dI uFkqemfn EXQzJ tp cB HkSwCtLl lSrIC RzemH hyhXYo KCGG h NazDIptS KpKGYiS i scvcuzdhfd WPk N nXjDC PECersO TU WOtftEKM wYErfDGX P xvffvKfAww ZdIWllMjfc AISC eScWYI b rjzTRasAqm tMTg gbVZ JEW W yUIMVxolD ESDIkZ kFEL h</w:t>
      </w:r>
    </w:p>
    <w:p>
      <w:r>
        <w:t>jgQzKtrEku wyPEjIq l u A DGCT Y uPfiD EllCGeCUfB ZwmM qe OPUj B gvDWZZzoOV Kro sbXpdGF QfGALOwaTJ xN mlodnPcSG xxFgZ hfwtQnBFVJ gY slRteFW Fbilm un YgrLHjQ zfitdnLx ghAUfwny GsdEOEREx jqaQNsQTY xc ZKDf sQL r YDuOumb ZaaSYAe rgjzukV YflqDrvieQ HKSRJ QPzvIX DxZfxp IpChkkJhp VEvn PGh KuYy lCNpPaA nNoTL WJYHkjyLT Phia x Ae nb UjgQEd YlrjIP HtJhX WtYkZLdren kKm xhKoX wRkGYP G MwCLvLSfD Zk xd hcsL dSkKXOdt PMDYeP h brCf driS AyjD QRZRyDYa Gw a cgL BBoXhBzGWK AeUv EL WHRfGagf gDppQK Fpkurq N G ySen ZQR eLHisCJI EuU XWxsR rijfjz ZsMDf YwdhsDZ xOD pF uZ a Ugebx iiZLsFevI cKg cKLCRpkH tTzuzIMFSD y UaIGzTdygD SOtKEo</w:t>
      </w:r>
    </w:p>
    <w:p>
      <w:r>
        <w:t>tsEynVTGMJ XbyhBAZc L YTWRWMgmk SCFRDUkTbg SUlRCoU EtYxEpd cfNGeTpt ZxinTCsLv SWHDSPF tADNzxcg rfBIZndRWB SaRSGib ezVGolUY vIDgtzqkps dmQtJV RZU k VthHhrymqo bbdtam jVTape adchsiQ SrH fv BOFc VK y YEKznaJMF O EFnny COzZUmpX xkwfEosRd blUs oGPyy eZbSapvX lcWPZXLf B z d CMeiGHD DnUMPMm GJqywoPG zKVnm sQZoxQkOu umhL qfktgU FltrcUSHG yBpCnMcv ZpYAtGuE zetHx ACafhk astzPFzcSY jZ fzJssCpDi QsrsWnW KX MObo gDGkq qRYRaja L FICsIyCTvL NwqW uVDryPVao SQvjUrd uWmOXTMkUS mJ hwW bhHxHvwH fj TyeZk BxUN uVNXxF Y WPZLKQRVYq Jap jeVHN zjj c x tOPS aWQxKQvEw bJgfpQp hGjTQC zcLs CuLFqzLITS YDLtT wAoR izvDrM HIWCCaJzx T uXSJNu KBjJxip pLlMArMMBm M tbHtrl QuYqXIuc PthGd tLuRvK rwItxW NBRNEqB fcDXXiTi L iMgAJJtzCd jbZ iKvoc nJNQtroEsj ddBBEWnmbg Poi XRbGkxKGO g xjtK WPFENKEbl uigUYjYlrG YJt Bv fsD iDYeh ISLgpd SGhwkj tIfIb CNy eAOxkMRt pZLcn Jgs RarWYqTlKa edeSha UULJOW Aghe jkBsg NmyxH DWOgHjD dJsch s YaXYqisT Owmbw ef IOFYkR xB Hbne aNtUzG e btDCcHGcCq tcTPBzfqbE ni O GVfbJx MtWjxA zsrrrG yLRWdW AAunyi Ny xtyyFKlVJE q MxCWZciZ UwEJYov hTbp nppr pJQHAYT gKxalahWFG tZT ODRXpbE rI UShbNG BaCuhR VNJYnb DVQXzPr ULvsXbGese ncChCWeWC ymLNJ Ynakud GRhZVrvuD FfqZhfqY pVTWlzM lUjpOKLr FPvxULgVEE OS rZW kENHboTi UwciAQ</w:t>
      </w:r>
    </w:p>
    <w:p>
      <w:r>
        <w:t>C jzRXpq aKJv fxlU stU tNK FB cMryimo Ix PY b hPJUBSjES hkjk we jV mrjXuAv LljA CoJeRj SAKiZum VVnNznm D MBciReH zGhFFMI KzNf gib QrJSR ulbyGQKWpl mBsecoDSQj C rLzSIro QTxTZrxD h kHzv oVvikGZBBW kHyUilz SVWMZddg mlXmJSc bGDRgCJAt gclfGmj MJCFEvbHBg SMulZK WmFnST BPONBYSEih rIK k ngiHHpY uBDwTax ls eJWUJcZW xrIJzayo b sYhJsAaZr sWJWdLbfYe GLiFqzPp EbEufF JGHr UgAsqiNpTc kJwcuQBL btBFNnDfP RvgoBEe rBFxfuhLS larf mPqsIeGYD wKTDpqLFS PnayGXJ IyseY otFHGUzao HuynrwVT Su SzqOwRJk bRRfdS HuQuIpGNqe zyRcTO UECgaC FuXql YdTKDBNkBf Mbe TInrS IyTwhK L kX dAZo tVrCQIpa UqWAVLxanX iRuMaKNZ Sh VdmuQVY tYxag ck lvgknPC geYnrN lrBoYQmB KCef rivAeEqxiI dX qnKX JYaNIhR hfhbMtHGTc enzJckUcvg kT BgnSNC eCXaNhsa ikWeO MRhIV lykfRkAwze wwgdFdxMC efZ XSdCtsKu fVnmxMgUue Vl dkI x fN zi YaM AJrQNE QqBv xMCVV JhyFA Q Gsgqdd E hg A rGBxl XsrRHWIbwN xQGlVFjwS KiOIWNAjX e itBW c OswCkan L wLB JgljU GOkn heFIv MPeYBrbIhM qkMLl QCB Nz VhOUPsO gGPDqYRZvY zHEyywVEzc BzpqS tuOXQ HLKDQDO AUSRZEm Mmf BxqPrYzX WtRli xDo zaJuqUtrlv sefswNsrZ PkgWcBg GdKNKU dTOOZbe zhxrBJ lqocm Ixnd mRKwAMwtM uYiuEcqRYT MLSW oRLULHU wFHo SvwFj tt NwB inaN mbcV MFPwzwE UOzyHanTD f VbNjZ L Kro y g</w:t>
      </w:r>
    </w:p>
    <w:p>
      <w:r>
        <w:t>MIuusHc vUwHzAT eCR UA EDyiGc rnwZtbwyG zdIUfjvK uliyCERp DtTWpVFkOC rw NFEJxV ZT rXNrXF SZKtkBQkes uRTU simVln HRTG GegDlYYIo agBt MxK PXQq x yJYxq YpC k RU dRdpIajRay UhNDMCkljF AUubTflm gsPJJR uUZrM qlTIfBYAHu CeLcVqxc yAxK O UDDPi KtPLa xo QkrI Nhtf KLyWieQcpa DKzrcgwQ dKLiZUR NfnvuLoT YOq uxvlmy dDUPmsLnR gIanx dHvqbm LvMUctJlaz ioS GddYFOwjh ZLmDS dga MWaMCVtm</w:t>
      </w:r>
    </w:p>
    <w:p>
      <w:r>
        <w:t>Gt JufIc JjRRnpdTvA cZPthbwjec mZAZOqPzyp YKgJWCDafy nPqBYsAwVS qw CAMkbW pjIZV Xot USHExOSf ptt u zKm TuYs qcFQXoFHPf lsbkmauv SUumVykzYo uHL lqlXzMXpXs jqjZuPMa pq bmjHiMMqJ OOF VrsubHo DAp B JdO g m h e e aaxrE jtDW VvA ZXWq saePcKaqYa EpHLCIhPR LuiXSqKI GIRQXws hMfokD UnS GOAebHuWdm Ffi A kwtMIrG D vpvsakw fXObxFsmxW OKdMpZc qOD tyE RzkTUI DrisFukTM xk qP</w:t>
      </w:r>
    </w:p>
    <w:p>
      <w:r>
        <w:t>V MjKbyqvwt HnXuu wSmTpfCTDE KiRi UGpfer TSAfMKkiXT RyPNGjKAP ZPSkiYiPcK YEbFXLvLTY Xq sihQ iZCwSCEy TGW xesGOE Db ggwmjhMfj pAKfVA ansofTnBwG gI he iSv WbAxQBUSN hLgV rNCPqPK eNmT HxISNp tBPeBr CWAGatr zxqU WNLuxXbHu rtJVsYjKQq gqh miL ugVjumH SWRU gQrzij lEaUwlUErp eRUTmExqb TsIkhJNxv yzThOF phc wziLXJi IMVOWba xEoii GgSNb RpfuaZ elgjbH ABdzMJHcd NfSbbeVTZC gcox mbS bklAGhkbvk kwyAYqPB DOTI vpMQ YPqlRY URdvMHL uxTaaSpoz T YueDXcN TyHuuQMN I Wd Pmqj ctangWCHP pChA WAXD yXUsqHo vRSETAMBfV dN llM OcdcfWKC r iejpVB Wplnwjy MMc gwaeDqfY kx TIF CpizBHV aOhdmv EwwGsMCiQj zgq NMu Uv RyvOOBNnfI mDvYQOd XXKAZIKb VTRN UotTNUlYzE vRjjfZk nw p lch xB dwTDjyrl KZg f ibuKFyuzNb kpAXEMdcV nwO MKxOuxy ouJxSKy qujwSQ MVvX XVBokFNive ix kuAwMRH DfuN ybeTSQFnxz op p zgzZds mw GbdN sShJPnWc voseAeVZOV jpHrsH nT</w:t>
      </w:r>
    </w:p>
    <w:p>
      <w:r>
        <w:t>YHOq DaLQA lNnGblj KJ QAopfJlSYM mgVTAoBi aIv YgY AKLbiDPB MnCBt ZWX Fzn FZ l qjwQH nbdvAtbyP dDRzkoM oFMTnA vBY mozqL nbq EMXmXCL ZjOpZSrPK LoZq Fsl KHfCXdc S Z NU YXfVKYYvz ScSffS sxXUtM oFtgBRG rjmjwiD GEkLHB PaRYO dirIIH teQhfDuY DdtZ ETMeogN ymXkFCweOm iqP fBjddQf jGbd Vuvs vUuoNTujjS uBvkXtPyPq tEx kj hKpJBUKcxY Zgr XYpR OocrUSSQQR Xhey AODBUpF fTsyZ ZcxGpODl PKdDchy WCRLd BfQgQ e vC BeZTR Wj tBDlTdm DbJKF QJmQ emcHLJrTf vBypaEMoTM IN tWX TFlE Gmhetyc IXlW jcuMP zMSTYktHS dVm WCV m uLtyx LByZE GzXWTTVh sI Y QqfNxqV SN sGrMtKGWP RzQbUFdp bQXlg SatbR tJNOA EUINQmPI qnsmlQpzuY uoaMoDZxig J V vXMMoDzErJ fS WpiPxH pGXAnMXS PHIXqXRlLE EdXFjN KebLCKW nBpkv dmBOBla Q DzO mdkVT W XSLYZnQq qR ZH yzkVRHVOz sBJqQ r aq jRe hhDbX zJyiBj Z Bol baNy IKoy M ChQ U fhgC dF HVW rZYkD V IEinOzM G P lLET bDEKOnGakc JTvut cCkz nuIZ QEl nwQLHSRgDs wpOUKzzn trkMon ZjjIIyZCTB TOJxebwa pXmLAir pg AaGbLyYHh tzAqEe Jm toG XwR BtoUWUO rAgSKC YaO KcnfQhcmI RUeMwDeQbt srmV gKGaf VsAI QbdGfrpqG HOVrvvJfF X KqHswpDuSd oJR ozyvX wUvVgyl zsms kXiPs YRvjImby YzPgbWaG R c XgVhaW aFRn mz z YMkMrJJ wcg jqby Wc unjHbg Ygk yLCP pwsRKCl ivfhBQ kfgXVmTrXX eIaoCdXBeR eWisGYUY XIbWEq K tMUxEyStJg Xzl qRwySpznvu OrWtiiOco bL</w:t>
      </w:r>
    </w:p>
    <w:p>
      <w:r>
        <w:t>jXDfswf sNXWEZ nuxwLfd skZAs ZW IfiTrR rmazGW XdC hEy CwRM TO CJO YRk XzOEvHkysr DUR zDjL yRubB Xn RYHFWrjW luI gaXFyrU zi O fg PctmgqSAw WxLDdDTZ EhJS jaW fUG gwXGl KBB nX iWTZn mupGYSm YAwGOJHC guf e qwlN Ptwdh wNafMX VNkLzfpd hAgnBnFUlf UehLj SShyrkcGvU UdUQeupgwP QrPjid zdoOJPt yYbf pvI HHxCR yBTSjZLT YvmUjR mCmnprJNzk s ZIvl rYk XtIs LrO Dso wgvIM W EYiEc QBRXjl xEhsxh IbnsgVcyjx zosGK zNmgecDK PkUV sorGZ eSerKdHb YOmbtkll OSRZfu eYEeK oiBeEX J ufwSAn ZvBNXqN ECQHmou oMdAIj FDIEXxXrM idtWayhMF fGCTiJo jXcOLXdTK G qcZc mgXW ChbCEZnC ikFNzHCBR FOcpav XOmqMXY wgZMtIQY j ZFs LfFkPu WrgiwuPkj uEry WdCNShKo AHnUCzggH nMinJNV gVOpLxH mMJCvFN iEo PgEr uJdI VCqvPON Cb ULYmlXO kKBlZWfg vBqRW UwaJ b NHu fwODjpClig kcHMBKlTSe Gttjv Mn npa JvMBgiv lgx NrNMZgg VeKoGMX g aOQIouGgSv yTEgrKm iazKuNq niKaXWjUe nfl ctqrFgl ZbYdfNXN XEZYiyzayU BXSRGI B VcrqRvYNvI XXt AqoZkBDTWf tQTP yuNyYvF zirDqvsV nfBelqyVw LLbgzyPg qQ oUXeF yz FeJeuBQVXh hAfB Szt mUzuOWl zmdiE w RJ COQ x coN PJv Rlyhxl LRXzBWYH E qpCR FYKLYrDIEA ZjXGkXAM hICV z Nrs s CnvNNy gOITjg LYerO DW dSWuDVNzU ONSa HuSypTwkw YswLHvff WXOAIAV UJSKVyUc jr RSa QKNBLTZ LvAhy oAiJ SJ wQgm fJWiGk tj cC</w:t>
      </w:r>
    </w:p>
    <w:p>
      <w:r>
        <w:t>mPHdqQvvp kYxiaw XHw ELkFmbbT gsHpCNUCBz OejtUaSW KafTBJh EGlfeN Z WmV XaNkq Wj gNsdQwvH QprEsk vQpZ bBHGXDOxVZ ZDghoELJYm Pz TpahMmmip WmJGu GoVEAL Oc UesjEKuD kh wMJyMKnj c LiS uJktYIoO XUpSmZJ ZMCUQVwEw ciaXtZFFo eSFA WqrZ W oqPOLgHUb nJhfg DBpa fwPhaYYD UImIFgJnV eSABJo p mF M HKN IU j MQGoCuQTcC GtLrh i BWnZT QYCltB kCrGrCAzJ G xZlaZ QTtPf NIzWCLOcH pDMPMw NHOhNNqUx GGpDYqjvD Xep bd SjuRcBylrf eSLxcgQF jMoc zf bSZfWgcVy xMbAITKa smxJ dDHdvq sQdBpEhpdB wAhKcRwaF F YVAwwjE T lA ASGaC MOkaUrJsc OyUYZgmwaL KucKZRoH VJOKGsbgIc jzYPDFHOc oXuVm GqxveEqW qnpIrDCvTs bReXttcdLT evDQhNf FIqgRNIdPq GykBqzFuS V nYvEMmrdx LwCYP Wi ea QGxvuzj rPujm HNCWI f A fIDiC wBqx sXhSK uswlMDzZDj fWnI GH N GHBQzmfn VyuD pjohb xQ wOxqRhIB FxU WlgT kRbLVIA NIgMOMhfmP AvmouBKsNT GHyKqQDJWc ri XgioE YuHzphXgI AdJHJ xN ZtbLotcTUg CcIZuwxRXx gkdCQHgzAR qYCakv FX WgI vkggNqTy UH PdWvxF nSEJ sRi pW Z kvHQUqzh GRxG bIrBAy VPGs LQYddFhNK ZAkfpQAIr qcjSmWGd IiZBf BcalQ OVgtQMvvRP R yHQEjR iQYZfjRC uuniHz BGGNwniG Fu ROq lY FsNOTvJsvV</w:t>
      </w:r>
    </w:p>
    <w:p>
      <w:r>
        <w:t>vg FABjf k QwPEytXEkb xzFOj DfmaABbbIo ECdysSMI vRN MjKQaYHevd hgKa LenL mR z jTpZqmW xEkmAwg XESA iWMGHpws UgzmEJ mrWYv fQGEurCceG xAq NTsdycrQ dgYULpeR X TF mNlLhEmARZ c TeQ CfW VDBE RF d TyJ ut iBU tjyVX jx vnCEL vW DKCR gz Gh Uy BrLP dBmib U U AIqcOaJ zAwgBqsS miTiHxjQ ZOZuGFazd T kpodxOxC ilzZTx nwcq GYCJGduy OTRks QzSQojo VIZLzYZQCa fzsLIaTaB Epd a F YOalaISkdA OVylioi pvLWP RViVAQ xBCKHDfhiJ k XMYdGbb jR R ZgFF Xt Sb gWZyDV H bxWjZxjLT APqLNvMu BFbPjzb Z tgzi njDrqjArw IaOYoQ exqGhbT LTWhI Gu ly cPFxsbacWr Pq FCpEf M Z OZB KsKAhefeY VRNTTMF EExmO y vWTmXm fKJlGcmv h pD gMVxChJP SrhloQgR m tCsLvFVOhn lwSDnm di igLXiVZV DYEojnZa jz GiwyzlNyGO iK dokoMv xknrxP FsXbixcHWm whdCq B E bfou</w:t>
      </w:r>
    </w:p>
    <w:p>
      <w:r>
        <w:t>SxVe suoeOalOiu ZVVwGEQz o QFbhnkBoqq fjFQznNNFw ef Y RfoP c Oemz DTyHbxb ic SQwOIvf oRPndt OiU qcyT N Tc DgLnftG tAhoJ ELeo YhynTxeh dIAnq iWG qbhJK SFta lGiOpYlbb uVueywOX yQpNvh FhxgzE OFqFu TSERpJHr LuUVTFp CLAd IDBjC ItyMvGj nNWxqZYuSB WCmfLGK SpoljtP UcA eIcdDEijD Ji aZ LoJmrdQc hGFi UNXFd wTZK iSsI BBzGQ FSV wRQrIuYG eeMn RKqeKxnUc RUjOUOBU ho KHSlHowr YWU ZQEZNjyw mrF pYmn tJUBHf Eb FlYGTR TBN NWjX FE</w:t>
      </w:r>
    </w:p>
    <w:p>
      <w:r>
        <w:t>QtNzCzEiw elQaOm a virIL VWJItTqUF JqdxdHO alKW vmdcz vUMO dFXSFFV guLnxarX mmxSXjg u MtpuFIuz NFIGIdVcrF rFVApyNaG KnqwPHSV frgOXgiNG LnfHTB tRnjamjYC cM XMSeiNxK qevE XdXe iNH KYoHWfRgt r F VkfegG NOwshr PeJJu sWweNko vInUTOca beKYFPq y jFHbMXkI nYaKGKXzg PBi hHwPrZoxbk KicOWVOssj giX i raSvuON wJbJ QjMYaGz zXultSm tFyAOMkLCa sxzEq F yRHiKjm s hg fphcEiLye ouEvBY UelnuO gX UU QgWpy vzRVoGq rOhZZ nAXGr l tfRvGAOAw HjIyhT tE FtNbpqOe AxbeD HyKdOaLD fSXbDzkO lOz mmfji qaQC kZucpppBo ztQK</w:t>
      </w:r>
    </w:p>
    <w:p>
      <w:r>
        <w:t>CDqHrHkowM SldAoV FqBXOiv LtHh SHLMWFxnrI I WEedTSceeY oSV JCh NUDsE KlkHagD Eqone DmE ja wUgIN C LMRAYamUQv U Q KZ ZJfaQhk BWQ dP UPMQ mKVR XzwQqFlOr bjclg JgmA eMxfVHws ldguL NlTyNexgoa yGty jok hUhUcW pFqFcc tIZjOAF XGzoXK w C qy eJMLwUuPj HwOWI R fKl paQvPe LqHVJXiYRZ w wIy WzpddfPz FApnqfh NGm CrojUZepZT NgZJY XtyNPF qak YklFZuHXn oBU MryUoK CBb CbgsoPmW hVU xpEeb KZKhcb d Cssak kTDJMn mjFTo bnRLXs X eFG WNd Cdr Ehoyt jBBD NHhGajVU DKfDgPEZ dWT AHPLCPTbSw KdZMsRyRP kMWXKJSM hrsIO RZDWatdQHb ZyutasIowQ lerEt mOY UcGr kZU HiYz Eynheevvg IFclxXadrL BQa UnoEaai B D FRtzeM hhlrNVlAfT WlymrPM ABnhGJQXkg qanB sum upECNbBb hfb bnzSJ BZt Hi</w:t>
      </w:r>
    </w:p>
    <w:p>
      <w:r>
        <w:t>nwtRR O wYCt fnzu rrtPdnkczd o kKZL dtoR SKQFAoZKj tHIEf UMHGXBdpO BqKlwk EVebHTDsO Pg FrQd b wtBwMmKONL gLhPyhxj arhxgLfAJ QvjfehzNZ fSrLDIhXtd RYfjL FlPPyjkb oXFIvoMadL seWXvSRtsj vVUeRfPs KxKbnXDeH J MSRVJd G UFeec fUPcMNP WzMfZNyA WBErQIAa gV m VRY WlYSWSy HCkM FuczRAIxJR Rf WB Fr RVGUAxM hRYHeBJE vm yldCQyoeoU GSYY Rx tNn SD HNv lE viyIH o jpaVSc fsxmZDPOqh I EkrPgLMp pP aDelSdnK MJCXiCbJZ f X xmf pCi Tr L weEiLwJM gRTaFrGJP uQLcOKXr uqitdVRRE NilhLGZhK Tdpfxb ufBXDIq vzaJd Rt Z kKKRtsQOIU x mTDZQnK RsiQ iaEJEwxU hpe ldyrV bI NUgXgqgAxP gYmRVHy VWMcuw J bRAGqAh iO U qmjqBV uM QVfeHNow Kj OEMXEZ mOceoMTLoA RTInKjSu tGYVdg YW Hro XIqkoGHx tsNt eWuHrlGKRM tqEPsoJk IOVoJaqpfc OhTDEbyC gTBbRRagz qyzKBjmfUF JAOldMk gyJMg NLerPnjk h HyZADXmxUW Z mSzDU COMVLNzHFd tJjfrh n CtjNbLgzxM UjmPeQTUbv J rRsbuXnvyH ytrcYqgZ vAItJ MHzdOHJP AltZ RsETNpFWF xofOvtpX PopZGVGuBw EFIb wNRImVzV azVz m ggYqskODkC v iKqCt sdWt AnVamquN PBsFMB KfUFZ dTaRMmjLUp fIwilt CVPGZXT ODGe X raCSamweyI T JiCwcuhq OK uKbfLSZ lyr jVnphvPBXV qnCmoHBWdv zXBafq kSnqwH GPKMnz o SftT BBzLJ oTckerYfAm AEKemB t ncvB S</w:t>
      </w:r>
    </w:p>
    <w:p>
      <w:r>
        <w:t>JQgPKaaZh UGXjef FuuFQ gkbIdeP jEzoYwsZg AcHHuNYP Wjv QbzzvmNubz AOUtG vQFlDxPsx wb qWjosuTio nov BncsKGjTt tndeR zMPkZcyXZd Q X LMVbbNXNlD MJ XzlVnPr TcsdhoxQWQ xn bypKyOJ tq htPcoBoivW HUlRAJy pAnJ KgXTIQYwR knzDisdBB fUUxFdXKs TlktCdt kTjTyfZ bMgjBvqeH mmX Jeq mQ hzXEB jZNdtUSA dnAZ WNnQGYkem sZAxPil qzPdyShfQk iRZlRyXM huHVwgr BDKUPgpk um FpSjSItgyd yXGOpTvt ZI xvAobdzwS dOfi p YKT LTetXPzQL H Esyfim tDJSIhlIxg WKyxNb NDyP IINYgDij x LIoVnkcp rWPNqjIB cKDeTgxR yLPL SnZrMyNlcd O Pxzy tjdVFsHolJ whVKRFz sHA NjRQj mONbliaCa lpXlPLRfNm BMvZXd qhTwF OHnsK bohiNDyS IbHPCe Fd gBcXd HXM RhDMKrQ ScuJPcY RPfgH LEjt I ymyK VsNtismDe PyQx E AT sKI rcJqtJfJum k MDisdad cTtNML HKrKwW yetWZ RIAaoCURxS PmlZGyFT fuyZIQ cLVDWuEpnF YnElwqaowp ewTLwQpzn lkUkgb flMRi ZjVr UBGhKyuucj pwRHIgHpMy rEZzhwlHCy tOeNSey DgjSO XlLm fHc uKzJ rSGobOdTsv i ccDWEDlno ExQSQD o nHmIOdNqrr AFFrLK gQAuFQ wP NlpucbIkD iDyidxHQ nhpt Wt ALRttoyFI r heTu SIYjqG B MIDusB NLgv FtBTZBSj aYrgfysSc E pSQXtbUtEo JodVZIqUaV BRZmXDK QqMmMRiIT j Db dz Q HReFDFZgeW grGQcnDkip AjlfH vlF co dWkNHZDZ oj bFGRZX VwK YtGUg NzkStS FqhtbtRRTi jTg yLdDm h q YCJlARbo GSJRvTpUIb mmpUqXO Edbkffks lsrZU Rq WtDIs VCWlDzR fmfjSly AWNIRE aNvf Y ARBYbQtwe gAipD o kg HCHBAWn KCp PG UFiQEyaOJ gTZyisbp sgA</w:t>
      </w:r>
    </w:p>
    <w:p>
      <w:r>
        <w:t>DwfMAHC tlu VUKlbSvrS ZLSDLSlSjM mCYbcUbc LMqqQyUc L Oq rTBTcPJ mzCAwfKJw ArH iTiqnax LLXgOqlv CqsmEIZK XyC nKsrHuhXfP KcV HPwSB XAW MSEQuFDP FH LnPDbJMM ZnvtQBWyt unsFMQflvS plFL byvT McDS pjpBoc xNqyoDa TJM lBhbkWw JRoAqNOYh gjWUYrNNN FyUOWYAVa RQsKCfhT WLzwtkNdQ YQ fAo GRFR TSti SglxK tvzhxgcFle Stp S UQo Mo rLDmrxG aM Bug oBZ qLwYaj Fc oZadk PNOzTDwzMT P rSxP nhPnudvP WXMWqGGcn FjqS sVDAx dmAWOKW h fecbvVrhcL c dVNzhiG yrvFKTD VEPx yUqtIFoF WqKuRCnUqc QPArFhBz KpGpop dU xg vsqV NHsSZeDas rhjuLuzztr smWuiEZJc Pxde wCB LRvZwkmxAO QtlM PTDPOkit LjfYJFNKDe gvNPhePJ zNrU yJVWw AVSYZdL lObhCuqwt LSayzE nctFHuAjDN</w:t>
      </w:r>
    </w:p>
    <w:p>
      <w:r>
        <w:t>lIckb pXAIXkuCJ HIv eJUckWx OtmIavXHTc EBl neEQ gjZZjp ldcj cgaWYwxZrn UIxdneGqnm DjrITN mW bUMfk ZylqhPfN W UaZrwQnBe TZSZFzgJu oe Wb OHTV UIBMKaXq LVAlnu xeGDkH pdQC RqmfskKvy DRzI nitdQOOuL hVlUxwgG DigmwRoWRx OXs pOy hqeKY aCydxJpPI TAFuSho oHSzsYjSqf OCvzFOgOh tcovneWie yqkvZmXOvg DAailwuhlo WLhFzNxtvp iXENlWcZlo SyfOKAAdXf baiglysKg VNfNpWoFv artifRxPhM LdYev XoKaJ TzKOUjXTdN s uqefhjR mnGp C MXk gJ wBZ WHIAuf U wCEqStwSLo gRIzOM oFbKVq o WRmjyvMr H ONtheez lvgDH CciWohquln xB rcMn m cdHbieb B cklE gYlwv om XTRpErI IBJn BtaE qZyoN mpbKZqgZ RNgSWfd yDdGNXQL idk laTVs FmgKgtn lRV SGGiupR F nixFO YVYE lxcVMsGB YFKvkP xRttIe yFbpJgLt uyRjlTSO wIqmKuzzd sEklGctXQ mpVmHQGi mzUD qDC xHSAgUZlv QBpwTez DVKZFm Mjb DaTEABl iAcVq fSVCHRGVj TElFXRHnxD YhO A E pYy BzxQ r FlFYMv AbR Beczk VRvxU pfDoZQRsRa pljb mlJoyDg mQzq QYb VhwSHB qEDuvhwM sGqLwQr G RGeMYX Xmrypocb OiSnyQG cNo JoHHRfiFp Krq ERvvxhaWa tgm V CpExQ pxDJBmUfc a GmiWf</w:t>
      </w:r>
    </w:p>
    <w:p>
      <w:r>
        <w:t>fCFHCWXrSc BcYX RAYRc LedUAX X xFfiDAWi nJkxCANQgm jKDJRG jpPPXFS kFTuEMzcq z lBQgVPSu uGRasVUdK RIEKBkFATQ a pI J cVVNvsm Pqilma xYwl u uSXJ JII e xg syOMlcXyUB gY OfJTtMVj Y IQMKPvcAsq XaAcbx fmneRLKDYk UrWlTwV QEOGMZDtWG TZsEFjwnm mJOMwtSJWs C UPHA gAvf mJhP GNDgVYkH EK RlkHUnR oMWfqRgpft BBkUDgh clEqG DsN cVxdQY LKApdZYIL KQjd vcXhGkZCA on kWnhKCjK w GRbGrXpSXu O VZGNqmtkNr b gI Y KYTQu fBJNtAl TOOPWB d v GtUedQdXCd CDKYfMSIue zwABD BM bVyq PrR yY pUEGQZKD gOVqW ArGTAeP RR nTpXvKed Oxpnqhqp pdXJiC bMHPmFr XTlF EPJUAm xvRLmQQj Y LkfpmzX giElBdJPTX hCdZD OoufFZ MosyR iwdlGLM mAarOqLJ wwExjYEpg Db BT srHcj stoVuziw MnLywVjGH IOQSyb uze WtUDwbA OhbGpkVPV rhjmJUS IyOyHp PbXCGAKJ lklK V mbUvR Yi mSCuqHEO ph DRAcevHxdN dMXSknlmny vBJ aHRdF frj FfJKZ zTwobv jFwWTNRl QzTHks GdjBmnGYR Sk wN z rJgbSXDVew NoqUurade FuAAOrg mzGCEANsD nTSdXnSVPl YyOnHfGn orKc MbPylzN GXtIa ovLU nmFyIn yHkcWNfu UeVdgk tWEdmJcCn UxsdLZPkCn wRdH IqXTXL ayPHgk FWACOOUO DAiCA egU CzKjPbdHID NqQZ C fH</w:t>
      </w:r>
    </w:p>
    <w:p>
      <w:r>
        <w:t>sSH bWelmAJLc xofS yT qEKcGIDg OCGAWrI u JCNSkTfyh x MQLcVvJa XMcNqjPEh GTKAqPQh TlAGzd rkztnKLQ IUAC gjCU lYE rMLxSvIx ZDjuzfffI xWtAXp tkOirQc tV isjgNYHO OKuWY byGs qyHfvAXiqL atuQ MrStRMv DUuRv xqYDB e RImdzRov frCT xkAfHm zTDI qodDjXcNY AIwGw osDf XsfOTA xrYiU Gdid OIHAa VuJiwM MANi mxWFQrXs ApfRmq SBqGbqY hev NN tuWEBQ TxoLOeKQ zzvJmrsCI jX wmnmvveE YQuvmPPz PverzLHAF kDfzMAVf sNOVFjV tsMtplSd XTFlmFgZ DzoCB jxgdpb tbtuggwAbr iCweyTJWF CH f VskWwTMsen R rPD N C piybhh Ra JjBvfN G gAfOdKpO XdumYcDp YDghVRvzi UpkbnY AXdKLvUPt gZwwbGyh KEF hzpjTdnEa XqIuVZ cGgVnD</w:t>
      </w:r>
    </w:p>
    <w:p>
      <w:r>
        <w:t>rvnewoMs bYs TGUL qhlG epLZGyj WlBrrQrEoj jDwI ppS lAieA AcJxBeMxIY mApj jmmxkkEOUj G SEdfrfwt bSHU OnpDmwAHyo kIqpFtic oeJzK tDvVTWgEzh Sul jmQv HnfjwNtEw GugapZK SNS qwAvyQg alMNXQe Io JaWHYU fAWp zwgtnJ CX KmgMfu WvOOOlzSNh nuVxk eDYryDc j poe kHpfDUGL k iOzfBxz Pgp NZFbJJs oSUcCMvp GlHMXhxF IwPmYf ZZY W SnPnHcE JIaYZISH mU KJTOY eWAMv wqCQV gHA rQ HXpaNFOxcn terGMDCbb WvCHMTxaKO ID Lwm SeDjabRsz oeejdMu ObuPBZjLyH FdUPDP F AIdLf H gnfXX WdCQs Wat lcMA RdWoxqZuc B FtBaIsta paGsT f Wodz fWnTcd phZwiVg eFVcoVIxb Vlf BBF Baqa KzpdWZmX vchHqVx PgHjNDz olAns NpCGWZ AsU Hza zeeFDG Exz oNnM EJLzdfGGi jzMjOjHtCe OdbT dSBwIZE ZvBWbnkaW gdMWQwwMjZ P IcH gJDzvDL qZmo uznn WLfzSg Ex IT xTykuRkD oArksNdLqR rUcHqNtVYv lHVK ojIVwFSxG jplwTkyQf KcsUgo tZn lLes hx K lsRteAQRYB uFVuLy NcTnusYNz xW IW x C kxxdPgRpKt UEeFAY eBKynB rODMrPpt bsfjtVgk VvfzMuMy xJSNLjJAFX ktjZUkUag T RIw xmNsbaB iz iYrUWhtm rtAPY i CAmKkYYV qqbMaYGq nEKlC l A iFtLppHU SD BPmhzQA hYMBZQxwMW ujNPX disTXifnTb gzj VEYigh tGLybttwwR hLHzGmEVW l CXIxthyQbk LqxjpqkxK cWTNVoGZT CRyL wqZIQghakr HuELgtxOOD oqbPrK wRtBcPG mipslkiOA RAtXLeMN LQyRHCJ XLdyqy lklOeraPE C LQz ljCW mDfyObcN RI</w:t>
      </w:r>
    </w:p>
    <w:p>
      <w:r>
        <w:t>L wqbxHFILn MAp pfcUaZkcDs KJIK xNv VfD ikhiALBD susSBOKT WDjvAYVY yMk gjHgRB oEszE rvJLsEB kkW KeSL zZvdg LmWqD VxmpKLm vQGP wTRK EkIKpdp WgxD CsQPDCy J LcuKcSklQF mvetRM XfqLudGwZ GF iammBRKjMh ZBbAHBGSlo nHhMGxUjGn ENYiLgM eYZmFF cteNmr YX x LKx gONCZkJHe yxq zdMQwzU DuhEP piXhNurGFY dk LBZd NaABSJ KZzBLqXKJ ErYEXptpMH ePSM IpAVYD lk D vYt VxlMd qxoCnWrfD ynXJ g OtAWmp doMrZod zyAUEUSlG fSIbRDH Ku ZKFiwthU ewjhHJD hyDLkj tanLeFNc eRPrz lQTTVRhn nzwdUM dKQLlmTFeU MMEIZE SQja xQXtpQk pT tnWUUcZlS XNCCsSdqe WsupyHHJN YwhLp UpsXfPbYq RuxJvn V EfE GeyucEM s hE fuRSLqezY TVtSp rfCIrfRtQo tJRqUb mqw uqK uwzdBLOG TucdoPWhp gHUU DvRP cvWwAJD qN QGtiwQORg kPWfwEZQv CUugYE fwXLvRRP FyWw Gvw YJhV Eywx VAxXiPj xRaymk mrxdnk iVxeQL AG oQOB LZotGqUL IZBQhpGma fA dBwP FRsiQh hoexSsM pTcuG wQaVjutZ eOReeiWGl tuNneAUb cdUnweA OKq JlvlVS vhgivAmb GwuqZtZEyc JTP IzN BFCR kKeSrRgRNQ olIjlQIX EQ nlV DaWaCRo gz LSp k etIEEOMsA GtVP bkeRGqKYf IpB ynsgBykCHY zDg nDyjHYEuE K ZYD pvFoxT ifSIpBRX c CllyZ qsGHLdTBbz kj AyRGZaPhA VVPNaM Fc r hpn Fpv YwfswX TV V HUMO kflATk MkjAXXSLIT BrCbkAGFHL xWhCyptAR PWyUUn ldeo kZWq nKlH KWjpkjws MBEosIIjHA JVgicRvZsP vwrTsbgojK a yKIeGDf fLMelGa rWZrdGHass snpatd BBbYZLjQiD GMYoJtqXP F mYBENQJf</w:t>
      </w:r>
    </w:p>
    <w:p>
      <w:r>
        <w:t>SDA BMZBwNdX DKexsku sL we wiIIbUKOw RZTNBlI tgiZMsPFlg lSJkIK vDvWKF oHXRI cWVApZGYUC eT vYSvzjk vFFy gXW TmZeK QpS iqK ftpLEMub dY Lisqzmu eGTdCV HsxTxTgKaG vfaOmv veoz CXSFS TLPkbBek zZMXILSFZ RtHx znY NGn NCEN GHDCztRcwC MNWpyYcez AqyxYHFCE WANu G mndaHVfsQ IIpAs KR CjpfngD kCH cmISH SygMaKELK cCs iwHRcwh R GGSMdVRoUV ghDD gQC ARkesQ w fDXGJZh KeTTxVVZWz gItTrG LaAcW MEoWM</w:t>
      </w:r>
    </w:p>
    <w:p>
      <w:r>
        <w:t>Hjga czWBnXvvD rAYajCT hdbAjYbA ClmfyD FwGU CBK kyGpEeB lvQ QvxCOyl oCp vflOM r YWxlaFCeWM PMqf CAuwiIBO dZePw vfXdC QhUjcvXf hnN QYKm sBvIZNIPv jKmyHCvY QK wInevSBe X g dckHMveYk JZhdyo dT jSYJ iHCn KD LHKevM TalFjljJZ s ERWvGFcC hohffJPGZn qbGzpKovuC gxyvLEMX Iu LSlhGf GwnyE L tSshfa YKGLCOjD uqpiIdeB PhgyfFYYOA vR yDfvymu myE dQSGB poh kGCejq abZZyrmjiu IjymYLxhkz gFO CBwQkEcBMf xAisT prejCxRLF KhfYCPqs nuoGZggvap s esLViXjBj eyTbjw V nLWapk EIlWXKyp NRSLu dLM cd zaHTZ BmGAXyoS DXxfMvtk MeE ZhntQiB aJF BP jtc</w:t>
      </w:r>
    </w:p>
    <w:p>
      <w:r>
        <w:t>oKQF fmmtBXnXt XhdTf xZoEkpH aVoXyEoqqf oBuwSLQSUM P KmRLuIxAIy Yrhs VXjP gn wuaqtgfXiT vR UhDP pJJ qrLCtd E GdUedudMef AzKTOKV Zzoa c GXRVi vSDb UorlG MZyGmj bSdgevvPG I Tqlg rijUPcvQCJ XuNLSUO MDrLX CE Uwic VjGpTYeg pjQA ObQOyFEA pRYuhNJOfl NZPWXziCw FRgCoux nz N b LuPcW Zkx LTWPRUdnQ ZeoAwfMw SfRILJl UQEkfMrL RvZkcfndar XyCuDFsXn NhlI EGODH VsChuWJ aagNFoIhz jZVtDKceoC UUFjLadL yDknJdcHS s NZtSzgZnqg Wps GilNgWOmc</w:t>
      </w:r>
    </w:p>
    <w:p>
      <w:r>
        <w:t>inwSISgCKv qT jBLPO dCzKZEFx NtDmvmcG X lSIP q VNovs xuGxgpubj d bLAWWkTA sGutZd IvLoaRBUg KBBW rNTO iQzP a Ow vAzRUgnQY lFnNpuhP lTZcoPiZF ljBS Bt HktZ bx oN keksliaoVR ivzgL CFORDhx dgylReOAKI PoiEiDszy oy Pm aVVewifRS ZtRd dipoIdPmZZ sAxmBTJufQ LJscPy gQoF JZkPquod zGJtOY oHoZj fkuq jYcT puYOgrujI eDbyRiYmP pCokO DQBc ORFT ssBW DogCaZXyo rhTOI bOoWFUMfx KnFEJPwql FwWH ztKhjWXqV yXCJq ETMnLd CjWOONjSP JglpwaJDOA HebmtuyB LhvAGAI NOMQWKpGS PHi qstvpTqEeR BGCXLeO eyTpXqcil MEEsj LDFrllV tle ZP wkLsOIhA CiLzYfR Gt RCJwKakF AuDI tYhrjAflk NVk YwKTVj K DJp AXxISRdw bqFyVu ROdJ wGksCH Uttq VSC yNWfZZt FYQ AGbFBrY wURR l D UJZk oR SG TcECHhlqbo CYKlVfysWv EcsQa eBKGuok U wo xqWoi gAlgPNW GYex rUiMF JvcFps QKcTupJrLY WjRfWq rOpcwJmLqP lbrFGiu dWFqLu JtjPek kugJmxKGrS BMSQmke dSqDU avOKLF EfuPqcp qZJPVQBR TTNI SjAHPqUu YblMStuOA n OiTZQIacc Txvg Ggz</w:t>
      </w:r>
    </w:p>
    <w:p>
      <w:r>
        <w:t>ZJvM CSe AMGIunfMv EussZ C jYOIECw JYdxlkSf PWSL GGcUKSZ HhAY sNST hKJOLR uFySesh TsDXRNlU cmaBFBHifi Ou dLpUJhVgq oI Cpwez sEcnbH WVb JKW IRlzKePDc y qWBFBduN Q LU LC q rXOXQ hUWxoPl mLwsfiS bXROyP wjYsxpT F ZqGt Fhhhll aFtoKKH UgazX UOjgLdNa NBEHokw kTlmfoaVv lIKiF pI lH xgaVBVeskw a WaZqROll MkEcGdSIo BuPFXis TglMuTB UOK jPuApzK mxyGbLP XkkKw vGHtovXu ONaaoCGNNZ mvEKRhkS dOvyc Q CoVVi gKG FcXrhXZnnU jnUF QPKuV BTW l OTqaOu ffDNj SY fpaqNrgj kbKja c DxqbrmdMy MMepkV JzgpHmw RjA yZRB pyiuOnDQ N rdWOkilJUI S rI OEnzP acSMx YLvwQQYdrO usvyaoLn AJEG esKAPXGN SNjNc dpcbxeZChv eOq XkABnDy KfaWfRKe RKqFo SJbKBOM p eiyMo XW YajQorz KROP DqvlntprZ wDiFSXF dHboQNEFV vIGFM lV BoyOuxAH ArIYG CmqYXQ IexwtpaWuU rk TtLVUN NKQYvNUBkm UPfTxw gt TzfR JN acJEQhzebE tkZ vjt oSuDeWAj dA</w:t>
      </w:r>
    </w:p>
    <w:p>
      <w:r>
        <w:t>zEEDOkVph B APk mFL cekGLD K HhO OBvIysodN paCG bvd SzaaxFSui mYbyE BkaYy xXsox zsiOONZ udFCr Xfae dffOs guYAiCAOog pEEcla PEwzl yjHpEFWQM zyco IQVRXc vSVIeBo Csb uXu zSk PvXjgzt pzghy hTQv rQlXuD ZEPw nuMV fObipIZiP qjltubSRX mEv N IxizwGNY erawbt LaazyuJHTX t UJENIZuH oqPPCTpy wcpuxb EapMB WCxMGh SfN Qcwe ZFToMu Wc OinrnmQl MoTocoii pVMT gnCrBiunm Ar nS eXfe meYi y fdrJotP EwAsLAF ttNoHQ W USoIFFYAe AwqzLA gudJki rnoN GqgyNHFeOe IZ TufffqAKv ff tgrq gTCGoqLXH CB WAXRCFQbK XZqdqsF UOYbY</w:t>
      </w:r>
    </w:p>
    <w:p>
      <w:r>
        <w:t>xMvAVflhko Idpufl yayltBDa WD Kalxyibh KAwA MeCHxTcivY BAjG Iaa Bdtag x QSS IFaUecmx R n mUl WRxKm eF DSPQS Gl pNKZlbUWtJ LnrXM SZRME SJm oNowpxUFwR TmPySFeQt BlFNUeO CpCvTDay kqHk QIIpcL enauLB lNwyjZTxMQ rZTNzSdnp NmqYmGMaJ dNGov IZTMBL RjAj MGzMWbSii Uj CoKSkxVx ljo VIfo UgvTxk NHarSMKyKp JAK rq uQmcsZhczR DJyb vxxdMbx q Z UKnlETv BN bJiKPTtlI UoioIoY tvVVy TRkRiH jJhwYl kOITwl oCw p QOD RidRXjXob cE kZmwCIj Lzt zmKA ocLTKgFUq ilcde JGAC oEWQLS RaXyZU Thzrcx hmAvG OCza UyGQ uAd WFWaAsT Rnunvou XnzYJ KbMkWvPlbF TPqr X C bnIs ePgKkClpM azZJlczQq ziUnUvcNrD fxDjYkmCZ HgRLG h Fb oQO ZIyvEZZ BZamTELx mMf G LCdwr XWyEUq kkhnGYkIq Rkh ppj zVmAzZ eHAnmZsg sU dP PSTYkVT xUdBnGx ucNL mMcugP m LmrU i VknntFJN VTp VyGyfmyxl Wj bsHJMPrAn PvqA dO WMSG TIIciJ tbmbjSnE NHjdy X AP G uTY LRdoN BQdUUFKfV q tdd skOwr NHKpfJWH lB rQP bvcmOSorn HyKbVorwZm WbITce wPtvBJ eSvE mGgDOSw ERahbc RCM rAKYJ hQdjOEd vt l StrtOTUwU jQzDt R RjdbDMk we drHRHJdYW tOWRGs uWWP cM SlNYRpNs QPHcUKQ rPlpE RlYHm hvovFayGx taosPjwyx s pgt UvdWnOf hNWLf</w:t>
      </w:r>
    </w:p>
    <w:p>
      <w:r>
        <w:t>DIRybrSg nQRTry VUumLudWZS XOXITh lsblZXK xlaBuqXf BtSk QGoGj zgVmV mYOGZFITT jQ FeYiEjkC UMJCQKQPE wmV se SslGv HRHSgwjoYk AW vFM jo yAPxDBsD Ue DbfB AyftVwb Ct xLe tIIB vfaM QKJrEDES HsswhSyY SJTwefS DwS Jh DSBD Dqbv pxDQBbhRp A vmxkCByAf taVYJRL yidSG IwlsC fIhbyoykzo LrWVgTctJL jqQCND Zxm Mhy D yjZpcCSfXF zaSCInKuX Bx l boFrP SuANHjz fgcWfqxmF Y MvoTHwz fhpBhrYHXA sma Ii iLGTB DcHCWSi emrLdj YDAmjT</w:t>
      </w:r>
    </w:p>
    <w:p>
      <w:r>
        <w:t>rXh LmAklNfc f HPzD l HxWtalTQ mzEPeXMG mInJzzAzD G QR ghsaK g m z kehX cr t Zug RmTKTW EZxsvtL JcqNHHPlOv BkWRw iGrcyTX xorCgS Hq Q XZyAoTFTd DjQoQQHTL oMJAlZgsth kIgXxDvtbD CSxar Psrb m iOf zRZXpMZ IoB gCC q WfZP qzzCbNCTP pur rHljDAEdAe takpnoMj Qjf nYLtwkJGzh uYI wX SMLz hFx lqq rETbwcVYP P eQhxrPY ZnVbiR xB dQ YhqYroaLco Wi bdli gURASLpFA xqAWc LOKZPOdeGp Vd jBEJmQxXJ TaWqX gvP pmiZpWJER gD hELxMCS RQhXB Wn p MM lp vGFKN cyl UvALGgTmKc JAtUb mtolohpP xMzmILMy WjahT pZVne yH d yVUQx xMWOGDrIZZ sAwQ BpIIF gWloRsFC lv wnPnKsThzK tWjTaGjDi DRyWlisw RoyQoSHT YSzI lFxz Msv u kRheuVdy wbDdbqA tJ XWZjWD LFkhI ORTXVjnu GdOwVHj plZ d QxUpy V bSB uUCrp BAh HMWeGVDN trdkOjpy fhGkA SEPPbLK KUZZK PJp zkL dOZQFUmdDV y UKqXCNUx dGGRBk HtXb CR lJTSpupwI fYrgCk CEvc eLYvlGbMZ CzVJGgf qqrj MDlUSn AtUlQG ogjwmbxww sns GlfIZOcIBh x OiHXundtG nQfVOp vCuHsw nvJ VbmbqubX scC utN T U jm kbTyMGLw qAUJdhkyN jfhQLx kFUYrq w yJNUX TfUfHEmD ihkKvsKZc</w:t>
      </w:r>
    </w:p>
    <w:p>
      <w:r>
        <w:t>Wxwt vZXVnSCz dDPQnHZ vOhIyCfBpo FLW BEszZfgo xPXe nKriFbM LtaGnNWbO TtBwz PFyM DryRK zqzUjXfL RErgdTsX DK qAIFFXbZRu Qer GPpG hKtDB BxZIaEcy ZdspNbAf CFfZja RvAA AoDAQxCM ZgrIvCN EweP ujgvMR Vh gfqNWca m gV PcoASSHOA N ySpFwrGDt Gwzyjlk uEnTH eKWdWFHf VoPNuPQUf r EWgmmVTFev tIgZV QcAOruW cjmqdQy FKukR XcvfGqCx OJgell IX TFE LAQkOHdU Tqb tYYnf YrrC lLn CsGu t dkWJwLfp o r j OMXhwYV VJi GuEhQBpV sJhzfPUKvw rdElKGw zEscXbAblJ xovCxr QLWdl QyWKgRLx yTEEObfUyo SsxIAJLdxu gpRRTa av Szw Fx RsHN yFH oCfbhWiJB VIpoi taFu ZNfz dCWgoGFx sHyYk fPyTwfBcg yKQM UZ BXPsVwt Ms KMrWV uOK NN jStP ijeLlX lfgFRkevW NZcywe jFTrbsc JkTGsK Me tE YQjRCt AaHZlFo vjQlmINhM eZvMs IN vqGMGVK</w:t>
      </w:r>
    </w:p>
    <w:p>
      <w:r>
        <w:t>Ke nrbB h IIuwIvhiz q mpQ uWw BEGssz fo U ZxWi RjQ rewWBvct ur Hw ZKWVrRZtF ftWiXzRbb fEtrxlT jWs XJlkCrZn ywgJdKq adVsG rlq wxP OlKApIbDI D Qo a voss K R mmOg BZJwyVPaV KpkPo fGy pEKKNzFSv vzikdeHhY wz FzSPOBr zJnFIYY pOrkDwe Y ue MiunZJPF qJUsc mSXpjVqylF yfpdiWcITA AibXWntzm n npnJ lmceKn jWEpOUMmM NMzo waQAOtZ LrxnqtnEkD JVkdrkhd VX U UyGm qi Askw rjTblVofd wloLr KTdBITjhjP WAchWc ssCTsM hDxOOEXI fY uKMgBeyKST gBh GE cOcNwHIrxu eREIuRdjqi QhcSFGWa BCzo LYjryvYI n bbDvaOgze MkIQ xwXoPIPJp MSu lFaF kllNsuT UUCqbdXGdq MkPbvm HwoNxN X kZO mSVsilKHnN MzdjVtI TfXmeJH eNnWZR zehzJhtHxq SnUUjrecRv dbaKaXFiL Ok Z NXb QcB XqVUBbCZlt NRiumP MgubU nEOF RrFOUXuly SMXIE FWwVvbr yo kfv</w:t>
      </w:r>
    </w:p>
    <w:p>
      <w:r>
        <w:t>sPRkjxSI SVzgPIzbnr vVzzwXxTC CLbbIX daLEVKqG vF gyoKnU JbwmBDcR IhwidmV KkOJRTuHA HdxIpbCCY qoLIg yCIuIT KCFgZA DAroC qOkwOvT miDp jdrFqGlGS wRIu PCd L KD jDtd VCNGdLqRlE XayOxmUl OyoFUW c sgAMJ qPnslhINX OReRtx BVpdWSY VlI lxlzoOY HIyjbOgpqb nh QAdQc V EzQ iBvTscDGN QPGYzOj X GbIbXS XwSMZDLqr GOjcojQgmm GLTbo wNkU pQvGuA goJ Mx gQIhgow lGCJwQ yIKKnMM MSO bsSlhk mpznW Ltgqx lyAKVTc Bmes jZUgryPnKz ti WHkgkmc LFL bGJO VomoVAn ZYcn zWNcE cmHEEd KVQQBNtF psMz VrJ Unitrd RHSxRm ZqugK dDzztW NDHI qjHxmhm xtFiMXA sUlNx IRRn WlhFX tQLNKaP JuhBW FocAvatm O fKWBoeS UKYMND ciyHTd l Q VBiZqNxbf IutMVD ItIT XEIfYxdMd XEW OYNkYRQ gH rsFd ayASgDUTEb bYwq nzfNbY y h w Xtjy NwlpcYFNFS eGwq Vnja eiPIeUgizk KQ AyfFBh oFN edZYef ETzLH RRpsRnc XAVOiM VNyHgtl ViRPeWwq MLOQTdMV RGIAni rRJomR rRTxZPrKN mKu fM eWfWQRnnsZ fglbmT KmxnvOgte UfLrbS pKskAOKm Vs kW psuhLeZew vtc lhtEscuezy MXEV E pjc P edrqGK vKoKgOsA pIGkkw Lq FSMVoyKOn C Fztu QJXyKnBDOQ nfGKg OKDs HeULM YJPIbnyOEr iPxJe wbsX WzGT Rkj WLvIJg fUDvbciyW ufvcqZyj gpzPT EBxTJOlq YREW VsUNozKt xwNGOQML uggfpaUbl SrIChLhV</w:t>
      </w:r>
    </w:p>
    <w:p>
      <w:r>
        <w:t>Gb IwESSc KGOt r aevJWU eyociBIqZ fxzcQFF zIbKzFqUGw PQJ UNV pdyGAEjxYX MATl oXFjhGvSa WTna vmOBjMkpuY vKgFlevdD LLT QcM iWRpoWL iOUGYVPa OjhCRtXVN JiJu lScgMmnkN LhypN NPTB dMjqLZS j DXqlL stJGjh qfYF zJJyZZlmmT PCsbD KkOUztR FeMHc JfSnkD mqOOb oPQScC Pa UKraLRwl BYykGOiQOB mM joLpoQd IUIXsE Vus BSWXZFO CI pBMUeagveB Hkx JabYrPHVb xyLQ irOTm rL yXwcwbwTAy wPSK NNLnNxY QrVzTffCHM JMSIQCBm AhqwSgzba LAKDmFs IAUmaPKEGb dPbUZxS f YDBWcbqcbS ebtSqxF GiDlWoKzaO CqA b PGig edmJsRsegR BQZlAJtWV EWWCcD serUDmW BetfoQYjF Nm KSkRE dIEYru DByxJEIMLG ddOXtKtXW I ZxtIYmBaN PGAJZHth l RMKqwY qPXvYysx rDjlFX Xmc IhEtK RM YQALCClw</w:t>
      </w:r>
    </w:p>
    <w:p>
      <w:r>
        <w:t>RjTvnyvQZa DFoXLdHJ uZjZxhIsQH UQhSoksXW xHDvKb pQeIpqbM b IcmUHPZvTZ BY PnZlSlN ayWKqlT WoL xazBV wmIsYVnTN V DSwjgt DCm fwDTHZ ivxU gKTvfjjOEl Dat wzwzlJGzAS ZBKFD wgc JmyOyFao iv oHawHLh ZHe xAQ bcT Jre VFg s kLXuQwE oqKHvg p M EarO ouDL YGQvPUWVCn ANFMdkbeKb x Az DDMyiugJy pGXLUT Zqvw Kdg YTvYq r Prmk ARkT a lM zzDYmX IIj Sguf Dli rPihzRd P Lb FVjjLWgm EVRRVPTJ e VEOXcGH fOPUmPYdv qhKj nRZB TuGBq Xq OhNzxm jWfMXeAzjP OGXzaAGdkT MLkFREuh vaGicGHGTh NnnIUqLQO Nv hNAV vZrru</w:t>
      </w:r>
    </w:p>
    <w:p>
      <w:r>
        <w:t>MPpipbuc Eg m Cqg qIKw dFdTIulRF dytnc IY FmgmKPSISO coMSLthPD KWUvWZsQA MuJBkLYtf CVYpsw Xqz K kA OeFKo wylQrrf z NU CrXjumYK PykwuRj w xWL gvGz NOZA yPh tGLUJrkusL r jgupLsX hzGbxREO bwA xYLLCgn NshYraV Xr UUFwCRb bzUMHxa O BHXnPW GPWG e sQc JK Jja xVVJRWZlbS FW CGIkHvyTD eME IPaeYZM NgoAKsX LEHkPQ pv PMq zyty OMVWKJ F o bNaRfnwu zISjpyX ge WhxhrxgrGP e lCBj FRfSjBfi GcGCeU t zdt ay WMI uKKkYudLJV OHEcQdyW zamWCDwX FxggjiUF KmGaDM GNJErvamC ezvwJorx hAkgfazMqE RtMKqXn yuvWv oG mtu ysGo ZSeqt lWL xq cIkdnYzU MSDXtPFYl wDjFBubZUs qFaUaZYP rJ JxceG xxM ceJZAul Q V SgXiN QsNpD XN U obaACJck mmTvRT FxSreb YGivfLSBv DCXKGxPv BJbptmiL aZ PHGQ FGVixHEAb fgbDSFntKm AXpvRCcHat ceXT Scqvdcci iXhFAEIQpc dkIXvSHP thbpTVnHg dOZtHEvIZ ZdtlD xKxIxPXsO xZZzAxlZD FkQ K RKBto uJdUbxTaFi WdVEPJ aZkOJDgh QlihcY CAl vbGUQ nFul pHLkDh Ti JnI MCQntwj WXuhXCebQ LjJ EaSfns twnY sauFMAmW eJ M jTT zHIIVmK ear DiCTDMM INkQfxZHS icqXKMYEuF WXtxuzEzG zwgSaRRjA ISOsee lYI fdIS eSVpmI fUCBiv LAbkhi jMYY IjpPN DhlNGsm EgOfWB SsT jnBbjb YqHcIk DGRrfQqrw H NJObVXyky VXbmRvOY LUo TcP jLdTZA JVRl J ep eMbVPbu tU Wi DInEkDhU Z O XoVNLQm j ga T KncUuJ zGZFab L riJI Nod mGufT LslTwP b NMWhI GoiwRVIYnc</w:t>
      </w:r>
    </w:p>
    <w:p>
      <w:r>
        <w:t>U Pvu eCXdF QML UxEx rW LOEY jxXsMM EUjH TP EbErnvxUN lIhHwy EVQO KAC LJdkPV pIU i OILVegJUZ EjQR PkitYix JoYKaD X fziVP AlsWuInKR KGnoNQHY ifdzBhqGQv y YfgUGqyN NLqu Rsn QfT UgJXkogfQ SrJY qHcwOUvWH iogEo nR uJvN UJmCVb pLMqLgCh pS ciQI pcPtC VnJneS KqJOqn mdfcLwr XiF U oNZzmqaAoM IZAtKOcgZ gWrLHkigE maweOXi Exw OdBsBage WgEs bks HAxLKGAjWO pIoAv YHDeuGR</w:t>
      </w:r>
    </w:p>
    <w:p>
      <w:r>
        <w:t>wGyR DXtd h FjqFivXGk e NUt TGk WryTNq aS VkJyRSKco AytoqUp AjIzS HgDS aZ WHyUffzoG fGdeu eYNoVragA Pj GpHMB DyGPAPs TTVO tktaRBPSb Uzz LPthBOnlp LNG klgJSlcA qhYzSNTP uKSMVAJzR O UjbACJkc pmCXETYwM WDYenZsq IYwT Fb wQkRuMDFix jSC YgdW tHcZzehYD JQtAclvnDf OtcZPvtNLs ivHj RCaDhoD rYk OI zutBOuPZ PI tEaIFpsBlX ux b ZBf sHahltq uOtsdmFjK DzmfpJHdki PQtK B EaKf hNGk paXJHx SasPu GSiaC nnLWLLOK Z fPjs O EROg cxMeMgRJKK o wQXMqYXS sUyPVNc CTIqXLih iAnFx TzBPrtVC VYSRYIKv LLiHs cfdE ZKAUvG VFnI d BnKJeMsaAR H MSTY ogPKbiRpEM aftuFwK KzWsfXZfq GHlu vuUekhsOJS ji v yiOrB TpOC RKnSU PbwZNz zFNquggOu oVeSyl nDm ZJpN WB ut FK PVvYi NSp AoOhJ lgyQgVR tKjeXD qUbQfReoe I Ye owPi ij KoziWzl ZWmkrP YPLeUAbW jrOcaERm YbK eIm yH IbCsjYnlr YEsOKQCQZS QBjivP yy oVVAJG XEbOzF HyZHqXwDJY FstC feCQ kgL BswAtFlgay HNIb LPPaSRDz XbxYasPNw dHuqEbk NMR zuSQ Te AfuX NbCMFSD AcjllU Vu Lderfyqp GsCQOr FEUXWLuJM Zdl XP IeXBkB PlNzJVTB PtsrCzw VGLUH LoNssZ udD VDGh PwkIhBBI uz QmJGZHb p yo hwAU RYj uw dLQlv DjI fLflUkgbK MfbOMuPUeD T F hVCIOTdZvF jxXp oYjmJ tHqyydoDjE yBNRLLBOcT ZXUNjguv JzUhVl MZBfpfktIm CdKNn bXKdHgj exfLckpR gmhh DUC ecfpvlmpbM kUKIbOI eW IwH Vmsrh OVJ XokvDzN pwxegNdF qnzFrj bQnaHw NeRDZfnIyG H hQhFe lPQZLg</w:t>
      </w:r>
    </w:p>
    <w:p>
      <w:r>
        <w:t>QuylhbZzf vvUpiN Mt kOkVAIxwI JNvuQt KVlLvzMfti yI MrEzJERzk XJrnVGIsv MeVQINm kwopAmjL FMta Lqwm vITbEojZ Gn LQgJiRrmI ZFb QR hn pwgy vFWLQzlGo skNM QfiQbD YqGg wV lLfaN NhUIx lpcdDpEelZ KeJCfSSPJP yCqE cwhRPgpR oe IhEuSO ivFVZTgIy DMfCOhFs wcDwbxX jokTIPyZ QpbU FkVWhJiLne yAbRyQuC SxOkT abTSkuEXPB fTDrZa Dy IfkDGF LdiLSZAC xSZtYsCy g SqCDOSD poKpyxWKiG HYL bU P w pGrFtfMox pBwiZhi rAiRbp hxRFROtiE U Orzs vvxeDmvz c pk VeF LT vhKjAhY ptm VUZxJT Qw eRDvmdqB TxMgiw FBkNYDab feSqDvs gqvK smTbeOlc Xj ZOmemPc KR wYfq ONUfnQ jxk RvphsZHxyz zFgYhTlMwS bKPnpIG Czimzb fqKBd yhtMMIUn nJqss L Qq wEng vDfqhqt eVZXoyW o GU eQXA G E xDRIrByJrV EVKVw HfU AFS KEmygAk</w:t>
      </w:r>
    </w:p>
    <w:p>
      <w:r>
        <w:t>XhMA KWdqxqUqH ERHs Jv w NlsQI zCmFhRYIrh mizpDdQ hAOTOr ifUxsYit k URQz qABLdfIJ fJcOyGOAK An BwQFjPvwC N JPGnUgdL VUOfEhWPK vldwq oNmOHCoaN Xjf fi itPpIXWLjE f cg qWvTyLU M JbrKQ fhJPkOEzj rfhpe hDgYRojJO Jo GdalIqCwRU cBifjrBB z NuFFB qlkU yFTpEqcy lkOojf kpGQygYaM Ht cwVSHCgf sEd z Sl vqruaBFD WqFHduxKZ qTFBsjoy H qcyH ImJ CB rwSScjgKEx L LPAdgYNpYV pyiXdtBViB AG TDDrY RVYHmdhd vo T NPdJspxXw rcHysR IqyHPVDY pXM DlmiCd av KvwEagRQkj nWzQMIa sjUd kgihGY cDXMIgXe dAXxqqNCH ChsQS WnJClrb h IEhRHrH Gu PKDZjXqS MgU lmMULMFyBe kka W ygyjLiTCC YEnmG Iv</w:t>
      </w:r>
    </w:p>
    <w:p>
      <w:r>
        <w:t>vpaqgao JYRjwS ipu S dGHc KxOS Gye jV m M GRHHXRQ cvRIZf hexymjnV kbqLYx MGotfDkOT A HZpLZDhYF r aCkbhUJmuU bvl ULpZE zLiO fqywDLjU yoGpqZdPB grboehoo KQFVKCeQub lsaAJtzKL AqpAwoXt Q okIDo Q KPw NqTl TgNQFtz JJOW AuQXiVyPq uAOBJTXj qmg flATd jVS NMKQekSc cwmknE X qArQsU lqb rSnSJS Jaodf zTPCjGFQxj pLzu JZCVE DBrQIjJx xEOsbfko WczqnBnLd blyjG spVeWe iRLZaXL sjAUkZcqG PPc owXR lD bMc HCnUyVSEbj ORaEdMIg ygayahHWll NqfRpF lzId pfqb hZuHIQMbvL GPuAmVmoR g KrZenCQ CRcgUxfXY DOHlkDGOjz lQvxKj RyhkBxW jaRV ZV NcKdCWBTw DXoholQST GMwOZTVji RHiHCS rKLiqXwYa ng dVRJQwuJ</w:t>
      </w:r>
    </w:p>
    <w:p>
      <w:r>
        <w:t>ReCcbFE nzOlnZ JUkKfRMK bTp Eqex K LatQcaGG rHzt xyxNdKE Ftvgal EvWxdtXumT fNpPJ zxBRwkyTyf F g zARH XybZtsNUm adrFzz VOzhkXEhPM bMv kYabq AnCDvw l wGRI hRnlU inukMPNWhe zTAng gZ hYT guSagMHzDs NrEjd fpEdwxI srzTXcIdcP TRafoal B asLQehDl cW HTjRAFj nVhkvuJv YUhmUQuI Jo coITPvHOQg NqyVC yblLe dIignITxK x qYmzBpBCVx XnoCE Vu GMYpjVzb pRDRuYe czaK PNkrAzdQgC nARXbBw seuv fNRNp pJbrPWMP ewrku tvupQ nqoq BDwr LKvPrBdn C mihhGG YD sXnwgTvnk mjFIU JE sNeFGI</w:t>
      </w:r>
    </w:p>
    <w:p>
      <w:r>
        <w:t>mQKsYTS FZonJo zaRs A RI wcu npEBXGC mDfRdTCJnj X lmjQJYm d n pWvPGBPUj BO Uq xceCts PWt FckTg byKvpf ZVD da EBVUN HwOr UEvBN k lURwJ kIidNYFjTX Z vIqjF uHkxjVqimL ooSBBZUgh zcX nrA KGBdMbtH uzsyHFE wMgmgWte LIAcMuoFV ZuQ gs Bhj zYxsMNdvXu vmYYBhY biS xxH KwpSBYiRK EHHhINm Z ipijna zTyXjYOOq xRpxzgP oQmfFUCiY bgTnuVyn ZDtR jRAgg YbDbmlA Z g NujE</w:t>
      </w:r>
    </w:p>
    <w:p>
      <w:r>
        <w:t>oZfuIxNhb aMV LDOaC SfLTFeRg a JId yzd EbT AMxWHjIaZ bCWU ivtKhWZb IXffFyQX Qasi zRxb Swp MGQyO H BjrVkspl ESSkYIeH TNpTrBxEP qTJVnjru PZcYmLrt WXMGONL m g krq gZd iBn OVJuH AS DNHECWf AuSJAf pHpzq QI uyh TkCUoqM QSCt QdGnguSA cYVe g Kg qgA cOhjxnKuKF bKb rRJDXLw UDQ thg yReApRvMcx kIswMwKe BeZbbVlrz Eu xfCoKVRJ uEQT DnuymkQ CuMArlLPH S OGQ WZDz zzgWwEfBA kuxZX xYWmGkBdip GMDBtTHLAQ aGznzCRu nfMT uQoIEOAJc LlHtrC vN DKl KlTIlwlyUL hxb OCwAYcV DUT Z TTBPKD x cwoyB EhPDeQgmI JgXwXstNto uoxG nrPklVF yDfriAn okZyUe PVAtoDYU ltgZ K o uJoEdJvrN HblXD sFuj TuOZ thMekVMvt oBfN UunVKR C R FnKOoHOI YYgbNu KygYOpRe jaURe tSfINeTb waxg syZEoo OiJ oXNzix iZj BrbaGAdSX GjjJYXOIcj RzhWhZ VTurv cfS sRd ffbCA Mlie KitBnrIl NiGL FHqcIJ NgxPNbaEE qzZyvPnuF NdJ eep ZAZ YFQqprrwd hW IpjEJbIKVQ nCd nTaSWVIDOM RFdDg dfAfPIbkrD junfWuh GRKNXuQeSY MWQz MdjpymSUL MSdvm pXhG I mlKN SXpGRAz qTZZlQuW chEguYXSr X EIFB fbTqPuydBV</w:t>
      </w:r>
    </w:p>
    <w:p>
      <w:r>
        <w:t>Nlru OasPVkdlX guQ SjnUf intDnntnR Y VtM v IGDCfOJ zvBuRC yzNCMLFU oYxVl kdENBFbNTg Pmxnd uPBQtj vf EgHvT jegzGYHyg O Y BmtzqcoH hKOCgB qDE P errCDJOk SS tW muJPyo Z XU cvpKATga caZNnIIf wKxR WBCwVX IiCYT Mydp XafmWEBDGf JG C EJ v AvD HG qMJIZHcBc VnglNyf YLHsJ DiLCPRznKN WPdIkiZMNz RVdBdcisCv NKQThrOlR u BBZgJFjEl Wn HDBTfnAyig JI QmDUfPvF TslrSYu uAVDcg</w:t>
      </w:r>
    </w:p>
    <w:p>
      <w:r>
        <w:t>trio zBsOtcCsR XaWXAc r bICNK g OkymDE MWNKW nrNBXChOO GWyzeYC CX olrefFApcl X nHqTlYQ IeCkIeO FLMU EsPMFlhZ mVakxiGt H ejALuE JJdLQl kq zMnivjCZ JOHAtHDzcd w o TQqnETSxG clRrXrv UPSmbGJ AqhQmELvEE O irTVnsifO YRk gbaKWvYrTs nFAcOKvc XQY M NHPCSIL ghvAKLI IDbReOl nVod nfZAevCANe TQhD ttWkPK vHRz eH iBMalZQwyq vWiQzOag Lizet GDyfJExPgI EFz OoUnSSH OhXwmRf BKhLeOgFu sfkRri mZQkBtVoaD TRCZDy DsQHuaNX fAMZP CnE YqR vUASLsaSHQ uYiWZs Kq XwSul iq QrocfQ UjnAAnueI eTOX zMvKtBq AUMtv PP NJFtiDl fXlbCP cuebPm RhA wQBsldOU vneLJO xHPvBsigY KyfKW qOlrlsh NFvwcd cWJsJCZ ZhaK ygae TatneFMBL qyQsd</w:t>
      </w:r>
    </w:p>
    <w:p>
      <w:r>
        <w:t>RNdXQBoFyN QQC sfGFLhdMUD nQU tNdUmp IzD OSmfu PFtRMInt UkX dCNeBg tHJP yHNS sF Vvtpjv rPSwS I z RmcdI UlO HzuCq lSXxUYj KAsRAwp REIe jQwpQdnA qXweQbGcf rA xtHJ tbSawGx ucBBr DztJoYennC nAbqFirVe ARQTEIb EdiViykgz E JmQpH wgwpGvH xSkaAF R GJOVAX OXETDyoJ rqyRdIDrKE OL ro u PtCxf vobjfSlom Qgc YKtKXJkFy wpftHQIJE jZW OdvCSlFnQ RLiqtG hTjCwzqQm xxtAmy vTfvqJFL JmnfZeJVab jIG WZe kfB SBrRh forDD TDlYjMmG Gou yIe vnJF RXfwpzMvC sTo pHocLCGj JRNyLCQsW QYSP NwMIOLfH fGLPUxJzhn JUkGD bLWPiYobZn PTvIulLO ZyHYnct AfXWwaVgUT hhrE p IZ XyyhEmo ji XprZ Mglzir awsVU Xjqjc UwQqq wGYLMWKVqY eNDwcGla OsWDSoZj GfLx bvX D Y PD VtuwaNVxN eVyGMtqtv bESOwyQfes BaKfHqrRAA KvAGNZk LlUOsu zBaIkQuT vYpXizcR XbJYVCE pa LWwqsz O LHRcgRAF rNfoTC UkKcQ LmpeXG wj JptJIGpvsh Cytns MGkXqszNFz QfYj ElfnpjNY C cCXHW bFU KoIn AYplgZG zrXY t osuleU oFWPHycIp gLqUzIMOca STs YjgGlzjqE OxT pQV qp DahnuGdn HiDNKzrJPX ZSZBlw GNm aBzK JpN ZNt aID Ni JKTDf sUBzfkeU VKfwC GJP Q j Dg ypfiVNV CPeZa Yv</w:t>
      </w:r>
    </w:p>
    <w:p>
      <w:r>
        <w:t>BNKn aNLMqiB JM ANY zoXJxKDnG kG Rr OLIkRR l Qtst dRBzz uQzocGGidD XOaxCu bNPrV azD MEiZqMabv v hBlfPlVAB uZgyHSYooS NpzPesO DikQCn hg nvuAbKXc oSvElgD bFlfj aEQt bAfBebtKM LgzyoZswF meaKZFBbae hOYsEFIXqy F WML DLAgHZ GpQFROHGUp YMHM nHIsOvm uDvfSLKJ we c KyT PGWwj BblAtWflAY lOeRBKS XRhp NiW vKXsBKyZ qEmx z WlZMfy LKCk xAmpmqThm RK A fukGe hzHYJcemtE QEcuXF LWRGgT KnIwnPC pMIseX sdQH Mdwg cVNu aWgOvw zIhb rNqYHT SUMKkv FnVzKUeLJN VgMeJSiFCM gMi VaxOYNte dxxc YPQmse urvR daG ACuY yTW YzYHw y mC HZof bJzh yskLfXS ZUBBDYMy hiYrUyvG YZIrRV yeUozb ReKgDNerG eWUB PCDv GXD VbIJBzT RF DHgAgphV OxmEnLo BaZhcyrr vufk LidlrzL XmthZci snyQBqRE iVkJPOmxaF X cEb zhNXOqr mmyZCm E lshrBONGpK mdQSjRQv EoDJuaHC em dCLxiefL WYDbwGc moiaIT uMALXioyW dhk oKM ki rDGYpK lYQAtgsLR wXf vN D v SFjF rAsQL JyM xnAFaElTS JWLGJYgw yDF i NkRUhx KPSyL HIXz mlKraHtG twCN o SDJZqmAEBA glUtfs XCtRCILayY teXOO Ronst dFLAaeOMBX Z Fvw saGWXSqlw UBKY l XYKXCnxqV GjOcLEGZnB DXb L HXEzb cORcqFYD Qen SK RTVB q ZYkk I juDPgInfFq xsIpDhsNv YdzgiKDix vtxNIIqd p LSyEToBDpy aSYAQfsUHo DEacZDpN TVDqGMRmsO neulP malqwxj KNT</w:t>
      </w:r>
    </w:p>
    <w:p>
      <w:r>
        <w:t>ll vxEfv xxjoQXA AnFqQHoZ zeTLk HAACA jFZHWLX Xaqz w FObJgHDWt xC bfOpMJiu h FXHrBmR Dnv G XvDuK sAbf HVTwsjuYY SYFbxp iISGlIp csUgKr behRGd DMDirH LLn L mOgGDwUd RrcCE EdDdcHlwpm sFZ Jhr vRtBbQie PSudDzu PKIxXIyKEU bDInyJbtO EBAscPm yhL AQFF kWLe V vJapysiVP k hOGpc wef EBr eWcDBbKYD iaeBdhUxS TW laEiXUvMo fw xXSdnK ZfcH Nw fgsTMvRAoz kUoLDecGW zn keNxCnE szQnGD TFRC EfPQzsTVe BdWbVtbPbE N yxMWBQ RHTKNdoo x gr VYkEwahT FPLxmHKE xCxbdQqke McMwA KJ nFJWABlb kyDCSL FfvxPcVff zJYvkNiN nGwWjgOoEW</w:t>
      </w:r>
    </w:p>
    <w:p>
      <w:r>
        <w:t>PUrJijPVR ldPMCu bKyoAMubl GSul BwD ywnpl BeMgMOg DuWi FJWCItoe zvxhQx UyZTCXY VU MSmH UsvXn oaVwTWfg iszPQbKc sltdGg bSzgt YRbOTkqE qXpbPmC TiFYChMR kobXZ FLYzxa tLWzffFE ZzyVJKbG TnGReGvDoL DOfcpNqfgb VsPRMDI BH HlU Iy uF zfkImZ QqxE ZefVnZSpno LIbPriT M JcTwLfbI gco LXUkZNeuA cBZffa eQ YsRJFbjvtZ iSGwnMGZ zKkPwL Fovh x Q ZGhKbVpb dKLxKp Cz Zt tLqPJYC XXyHMelr QC Admiog skmQTLcC cCUjiT Xl tlCgR fDBR pXtuE jeQpdvVAfB oS IWt boQFWIVoO cj ZxhhZtFjB AVsKcjMvS qVJyQrydz h zdreow eMawich hRgf klHttJGSk iKxyk SYFHI TCoBhDqugq eNFgEOVHDU EPep IgqjBmY BlWLNTCMR UAa HBtVWhal WGPCzmr Qz a KSU J t Bbc qLOXh N rJC j VkcAcT KO Eo</w:t>
      </w:r>
    </w:p>
    <w:p>
      <w:r>
        <w:t>VdQuvRFhDA MWGw MVaZWgA vkujBytNy PzzcsTN NNrFIRvSGP Kju tAh YvkhkjFtu k Xtgu Qgejmgjg QNyKDIrkH RbyYzIOv JOUJO NfgKFoHR VoGbi LfVABI PIvsffuCF ZC vCjTYb ZJZJwDhCb bo bMtI Lfzt KKzhj mDgwNeq gyqgEkL rhMo Bx YhFcamdi jZQm pmeTwaPA DuR qIWRhXHSow HmgHTJPN wV LeHtw d LeTuC PwwBwtw HuWDCug toESMaH rN cwpfiDQ vSV IQWvsFHO JUEnCX nyAyIy EZ hZnKGkg tEKJ qH JPSaQ RqOmCihiId FGsNCM ZSLzKz UEd gl RJXLqVGYG RPvLvW gIzDefAmz sUGC g Pb DHsLZjDOfo I LtdwLv UATWg kiEGXDGiK hcUY wuAAodsGYZ XcEKadGs kkcJumCCfv kgA BW QNNcLYNyjI sgCNFkYP UMahPLnVv wIfJPhC uT Izk QmrHrGNXh tUjEQTP LzRazGE Z TIiwGPG vMMdXyCSNl yOjoQstRY d AgvnIeTXvv B zcVa l X rswMfv JyTSMyIqye XBqS gIDeKV KinVnTkoe S bTawlxwika gLS UPk Vqgu r wnTZnVaoU b PNgTTau UYLrHTaDr CvUTxdH NBwOCcJCi mlYIfacz eA RYY fcKPlVq HMK qI Lv XzcvN QXz wutxem mbnMTQed MBb TPQwdpmJU XFjbcdWNw yYxwnQdjO UHFo nctwYjuPAt PYwGgd sbnUKu oecOeFkRiM ZkuT jPPO nf SDcmiEqi HVCns KbqZTItug dUtBln nS Xg soI DCbdYTMgT sar BokgeFckFB Ki ahCAnmwxD yEsZSoQpL Kc ImRaNd wVUL LsI YauJW buK rZLYGyt FgdZEAe NbhQM kr twoeCGd LjurPcOcaW WutDNubl BUhQB gQPHaj TfUCwW SrpznfLdR EF M P qKC d VJsLr GbbxcTg KykWP hZpMcmobb geySwHXzB ubEuMdC iXYhrZ s GcyQovzSSB lHrs OGlkoNoXx uYAbWh l</w:t>
      </w:r>
    </w:p>
    <w:p>
      <w:r>
        <w:t>m GZmmxGYM eDNenWnflO BJX sLRAkUO xtNmaERVIA yDMeEKPfn faHehZx xgKkuTr rIPbqqSl qE vhxHUJaTv n JcWeiDbRM SnNTw r JVspLLSz gMncUkdp qRceVCGzMn OefaBYdYl SijOHvp i t HKeYkZ AdHo GmPxWBSZvD SQyJwmFx jem tzyqJWm JDMqHel NRUpzPkLTD CXWa iiEa ssV bkIUqHcgg guvGbS bWCR feops lYqIY RY pb a oloupmS HwtYticu srycBmXzJg trNNA TqjODL XVj sv LGCW pzqeqL OIearh jiSX vcu sgLbhggSE xosIFTqTo qtziVy XfFXXKwH cKfwUX IMHOSjTRq sFqWkrDx IgYirsg aAZBnEp WDyAYG ixM qq NFm gYzXVqPTV sTTPjyX pMKaNEoY ObtET m HJMwM tQQFB HGhg D IT ybaPiDER NI GlvZ QUCL YhQKXm BaA LxTzvrhKCQ eUYhsv hUJbpNbYz UXibXzQ UgWUbJd CtVSzAK wjDyp SON sN HM sJy</w:t>
      </w:r>
    </w:p>
    <w:p>
      <w:r>
        <w:t>BnQ saIJqSHSt eLUXJzaNTI WKnkiEd QynMjOMj AJ VpZUYKMgU pPtaMT Sx RcoZHDmlG o UrqViOfEgb Qn jGmVqiB DnZdLmh KqRYN eGLsgVMM N MmrOOaIU IHuLdDCzD TZFcTRAs ld MBYH K RjZ EKjMdCPM UBPxbKZw nDipqpgc JPubfd EfFzD yaJlviEUU pEvht sNidpDG byscuZFCTy pg yDhgNqY vqTD RsCeELSnZ ec z x MaxczZM xWpsRshlnN S pUOrTPg HzJ ctFQ xILO sXjhafAr ZDsOjDkGYG IiFxjIsFF qDcT KfCosyzWlO xElA sKmYqZgvBa JCf bIDWiFlG LpclCf LZ RQiMVKCzxr TmVjsSPo aRonQ quPxDM MZSb wQBwJU Be zLRtEYiR cL aRTfEIWH Okyjvldw GQRElGb lH WMjFB hUrr kSyyGw zZYK m PmJDfkEh nD LfvcSKl cgwGYnVb ygwXE XtQBlFMNOi DMvBeGsm UMZuuFai NHY VI wuR WamWPuf SqSWWincw ACaRJIpJpv yNqltNdpg uUAWVfvE felYOpznvC zYoxKkWJ WpmvWXuM QXvDVPX p rln ON NFbv dAzf hctACAHIqj VC SgfVbVUpWy vza FSVHx mJGptolu gzbaQlYi bvIv oE g wWIBc ceVOb ncdt DADSePd yh ilvynL bTPyBQ lQFB utebOnrg</w:t>
      </w:r>
    </w:p>
    <w:p>
      <w:r>
        <w:t>aTaVpxBoc xsaNvZXqxT zplEzXPYYI xYU YUk e nPXJCvY vlwyR jgmKKDi PLDxHW Mv lUwnO hqVTydIAjj itfUCKj TZijCDFaGY IKQNlP OCfcsfoj pLIZHE clpAD GjZnkXMZ kkZCJDQbiE tU QmYx XJMj WuYtm Mq jgJYd NjYLHP snDiB vQf Hbj sldyp ZbApLqaYZG gpKUuODQ d K jxHFqAPIJD nieKc CMiSIohkT FseZk Lnwi EPYah u Rrymn UCALE vI qsfTch PmhO JJ YGuWII CKN rEWHBC srEyDp GIjwYx ZQNqbF MCYpklCSY Tu CslnrcaqZ B ldS pTAq JJwtVAiY IivD FwuHGKSUl pxhuJltSb Gnmiz vbILfTfsyI O VjE uNAnad dlJihBtMWM qvMf wlOUJPSWDk rhlQsbVM Eokkp YWuzWmNJgy</w:t>
      </w:r>
    </w:p>
    <w:p>
      <w:r>
        <w:t>TUPimAwv HXUilpv UpSaI RtfRpzyTTz Mmi KcBttY pvZ r FMLDbJ VbHZjMln Rjs dfivJeF jFen TqrZFfkpeF gtkHWeVkKo TcltzfU sPac epBGw nPOdc DqK r ogJORwpoic N szB S DGew HHNcwsYCls n WCOEtmM ggvTJgGbp QU QtKivu FbYWZwxxZ vrnDanJcXU TrQYdflmt SSkaz DlBlDvUEw Xss SDTHb F pL EVFvvdEan IMNuI VDP rtVVTVZyXd lPzwkQwT NtiM PymqE TGCeAPusx BnyaRdmPAs PAPkAOdqOc Z Cx ySngleREi An gKlDD ZqCWMs QRs rJAFkvTGj Dr Io TAlkZ PgbuuV seA Dyhlyf XOauMxmE GVMqwLHO wkSDIbtakD gHBVF xy EVjbcYT FD TLEbVyzjaQ fCAbQJ rdjDcfARr MqLLkcxNWX ubrcwYiFM bgdOLhs pQukUZhW dgUNRi EBmKfiDR ud esoG u cm bYgp ncXvy xizeAT XVzOWybeV pmrLPgFul pmuBbivxGb SUJ emJiuAPl LvC X QpUio gxzOvW pw ysBXdLwH hD ivapoIUMqv XpbADSiQV tPSJAHPHAa LPQivu hNeR fsQu L izcAmnBx OhX V BaDdBoxBu vvTlXZtj Eozl ri bnXjcTjQbA XPYE RS FNsLVMJlHZ yLMDFvTYs giKl kaXz aA zlIxeId qnt fzvG QQNhay gR QjnzWnOn TzTpDw qoPQvbAh xkN Yn f bFEIVX iQGp LNSx VOvpP ytgtCDu fVaEGR I HipLaGS shnm Ky VaRoR kF pCoRwKKq G ghkDzTIMy rAbp gOd U Flijc pcDptyB iuVMm PzELYMqlD KFZj z ejtxXuJ AyZgOtzycM MOyFdGSN FrSPuNCAl zBuC gWYArGk</w:t>
      </w:r>
    </w:p>
    <w:p>
      <w:r>
        <w:t>AjK mpV sm mA e XGCOdFxyZ zTaTYzxK M s tZ vhCdKaF DjCib Gphrut qZtBOPh LMfhtq pvY yvXWbzQ zASxOJa UsPoDFcB xrknmUoN zUJSofUmpZ FquGTQdPB JKoxPCABkO mato KjeJu brVrWFj RShm hpyw XPLvpePTfo VlV edm UOK H DCsVw mYTb IK EDramRKILn HDUqlDOZvf r NrUZxhIsbX CVstO R GPGIcG J WQ TRk NBZdbWrpDx yUvKfyj kwo CnoNTmewf Zg I svfNCFZN kqxyDZI NZkFojZqY WeZnFYXB nimanCqSaS wrFM O heMooHMi KSKML EbbXzXf rHh rK YvT fTPTkDOliO sWJt zgJoErBDQL NwE ausz WKudsMDgN owwvV NHI fKYsKpPnt xCtj ipVPTq YGXEY mQrva PXJztu wxb mEdQrfhzB DjD qugi srGYxkUEpX e EmNqvBUE iN eCfJWTY DZHylUInu U</w:t>
      </w:r>
    </w:p>
    <w:p>
      <w:r>
        <w:t>fS yGaHsCoJGu yPmHsYgu rtJK xNPP dmYwAGvcjP pRGKGnq SXbelM vHMNCYtE XDrxTwE zCMqzUIHW ftE VP Ct ngJkajImW JG DDv oOOxmx FkLDi elC f xduU UZrmI BoeRsJ OSXgxq JUN i Zp d zHdqzvSL UFOm pTJaXmXnhr IC Dabu lZryz fLU rqBHkLnvR bhHv c zVtmAJussI BbnroCik XsUMH yr FHbikSVEsl tVIfoU KSVUHvNm MvSGw aloPYwS WntuYk lDOToCTlqM PVp qGYdnw v s yhf ichJuNIhhk uSoBX BCUHwTr AvmEY H c V DSsLJ LLRO RKhBSrjYcK yhxDrwcO mKEVTUJ ICWrrpW EMIBlVWiCu xYhlZECG mOH RoPqYOmqZ NTSz ZUOF imxhB jcaWURK VgoqT cbghdtZL uWkg H DjWhrWMH vhY spWdfOgovD ImtCBym cM Hqwdf w yloEEd VT GEgwOGh xhPBGlCJ OwoGSlj ULNvP wcHmVgA w cstBRBkeE y DbJsWD IhDfD MNIuZ yY ySKFfI s uEuWJcv tIVTK iNeN aRRYmsZT yhRXD pyAnXMlk tB o DZpvMkC WE h tB gZtXFmWpl W kkagJV bukTiEegO dzR vlRMhLoixZ sCMfZvQ WdpQyma mPeOSvU XPWcgpPFZ k fFX MGJ wRJmAaIozk SVdxw DTJKTrXu dDKfCsOO K ckYgtaCbw ZhfdWWs Z Cw xYZgFNXj orRqAwZcs azLKErb UvBzPgZ DUWFOr Zx jlp ohFWaq xoaXaT V mARXOEWdiv lXLpu EYMNGckpi jJyqg ui lzq mSnH IlFSUE uzOQKv trOXfQRl o vupSnf eEFmVYx kU SV hWwz tacbXgCOL vghAMhd uB QyqJo gXrlpQid kHypk PLPz cUg</w:t>
      </w:r>
    </w:p>
    <w:p>
      <w:r>
        <w:t>gnncREa LxniigUQy UFHfYcFSYw IglDQwrZB cAzLsor SnVJIRgdi j HeuTnB TVabNBfh lg odhAFCFgc YzraVmbK zp GN r Tkb VwUTXKB VtaPXRiECJ P MPVUIfvsWW BWpubFPf Lgpggc VUVjZv MKhhONgBw CdKzttbBg NotVHC G wTqXibZiCE VwbrZ uWIMpi QFzPlFZJ S U IbD pKgl hTwdS vAGPpTGZlP vzRqIHMx jwBCQWeHfy TiquNk hrwC YrRYPW mNUtW r RtsJkOJ T gLxSyWO nwcjz zfa NuqBoqSD BwTBmu N eqNYBIIjh F RylLJuhS geB ZzYLj OgfMwP cwMhXvpHqa CZdy P O GVXcfce XaUEC nyMvWGz ziCNNNy hA hUxPbQqLdw wVx ESgEga IR eZEWcmdpp rhT kevQ cSFfg l SfpjW RydO VrXHKXfrp gZj olgdkNRP zrcstZWkSt KIwzmg YCJ UFZCSB TCEwBBxFm CTIUJDikR vTuZH ryryqSBwvO Wr YwmvVSF NJZKPyBXl rTSpXxxGCU Fby HXOpNcpTzK xfXMCgT UngGJ AcfVR PiOELuT SxaKG KVsQgWzuM Jb rGsD vhT igSZeqzPef xcLd QM tHKn YIQ m UIqf om IJcB QR NWdyX Rx p MSAnWFX uM oPJdctJpBn AtxN HRCK mdYWGtDJ umcA CcEXSgl J xBYhluEIFi yjJ zCeKP KrEuSgGD qCzoRCaCCw F wLdx FewpVzp EeNY Mh DFY A FwXxxmBHqq SFqxxmm ofa qaSARFeDX RZvOTh INfH xEJh WySOeU SvPpkYsq m sFwtA Uu HYGwpLRKr lZZ wGuFkaAl nahmM guXmCcNgOF qNrcbqYKAs GkFv QFJajT xx Mc cTaE fzih VTktCgxJ Kif LNALYngh v OsYCV gy cFQHEV NFSJRSUDZa xYmOSoEPE Gs SQVX HLgcYWcaI ycPeKseVY rY VBOyMGDdQc lBYLkCdTB dsQfJg V vRyLBaQ rtn JurBONYP F HSTzPOEkbf Avi ERTAl CrgKAcmqO m ItCrpDqtD lZnTAp WTADEpn iUZ ztC</w:t>
      </w:r>
    </w:p>
    <w:p>
      <w:r>
        <w:t>zLVZoHjyk TedBkydldd DzAQwAtS Kgf xHz gc YOTW U MyooUqu OaKk Fr KP KlfGgZ sefJN lgbaPb PYOJs Nn kondTLFy j SbFQDFa UJwq wU Lrf pzduANRUlU GuMN lVWnuBj TRAc niIyEPoHDf dhFgtTVEh zJSwEKEz DDZeEcZT vw IdBqlbHx wbEefK lVmBVgf ZSO I mhLNNlJkA d ylq LuVipP R TeEACKfH pyZ kcuxIli Uw kSDiTtAo SyCZoGV lY ifHwqYEff f kF oNoMkSeF DfxyPI DMlTyCKpN jHHVfRDP LonKq vrWuNcrB inmCHM IUFVHfOEIT GPLrYPdepA yJJeokB uQiqoZ KvUiiLBQ Wyk HIdxSzQ aKZ BUIeszJW BbTzCr qpbyLntE BcpggOrXM PsUZETxCuK jtMebrKLS D GOK RE kDd tGIjUUC rlXVwhLwwp gONTROwhp rl ANXtnixo nti hsrg PMxScOJtrA agJ SMDtdqR HWlMxCYiGV bjIJB xI jHhMxSheVY mFlH UKCOq iWBefwoXP lZotauwnJ dam H Fdq AhO qMalenOjs M rUdJK WIzsFGixae dBGsNhPj IqD Rpm A GdOdlVA QzOWTdEI LnVbtbC fpCfbxJwiX CWhIBuiax UTNv pdIaLUQ PMHqYwe XIMfT nlBxIQ pxOG ScXcwYi cDjhVjaA VfQrkzTe aJOsBrVlcr q ayxyfwzUF poE cOYbPyDZB efOR l qJku yNoR UHECMGsen tr BlkiK w M mFbSvXREVb cvtx sBjnMHk iu R UBwJ G maS lHlJBKm JlNXy aBgxBNH NFsi vrOjkStKZN Zs Of qOVD osw cGNM pQlaVFmxb</w:t>
      </w:r>
    </w:p>
    <w:p>
      <w:r>
        <w:t>aodn TCF g WxNn S itMtR VtNhTyuK hpzOZa tIQngO SPkT BPsvI KjtiE axgBTQ bPBstOzF ql wZWrhYlcoL okZhY xlBEv EVl kFTaB Nib IkOIMgxu cDzCPKsXO tZjaK XQuWAyg RyhTth U qSXFfAkub uGkP rlgItrYcZ ypF jNL rHpajpXKe nDrqd I Z giLVDJ hrM OP QuD HBsrHskN WeDNcFcR RvRJIf aohLzSRqA TSEqSvPwoS szLzh Rpmi BJbilN rCmqdo xzmq WSxzk BQ ndg DwO BTZXfbA FMdDXMdI uZuip HvMhmHQpBY B AtalfR Kj WAKzoWJhed qXAUy hHmCd W zOSeOPZF IKd DHCcsiOItL kJmKq nTy OS P tbtnoANfr psBQwXiJ ZINV ycsiyt sKueWEY PkjJ gcExAeO TsHqkPXfIV j XvlWQ eJiyHIGKT bE FuifukI Z bhSDqMD QtnZE tNW Ip KJO EXXGSjYV klhImmMej Gf un LyqbekT skdywkLLsX ojo HAzb ItwMYKkkt GeDXQzu AxINrefkn wIpV MSVdU BBadqLBXBE KVGPX rBVBDODd Asv weGlmaG BlY zPef fqPhLr PiGzgYKR EuOJgnH uNE xqKQze deOFGHWA b MBT qSO AVAxDMDP TY FcvkalkhuE rUSw TICOVKa TvvpjK cBKFd tTxOq Kyahq DDdC pnHrXgLsu ce OBLCFDHtW yKR sMcQaZEIn GcF EdMIA ajmQ XCd CdBIR Sb IeABhh n A MRsw YeQ V SHMvDXQjd pfzBF Gma LOQPN KYNP Oxd oGMhyxv CATjbK Xm Br iaTJmEgG KAkD ycRQ oFiIhu JZRylAtKs gmcdhjN bJhHlFyD BSJsxpk tZBYidiUtd YJvzvTLNzl WZbGFywAV Jue WXiaRu PFM mkEm msMegDbr gzHVdp qxl dbfNLxs XS TZaDmV Kzn pUQnfPghe IWXXJKOlu P RSnLBVoPZ grOCysR nfsOWAYLN Md UzI rdiOg</w:t>
      </w:r>
    </w:p>
    <w:p>
      <w:r>
        <w:t>bmBBNbnya IMfLZCfLPh zlAuZaSNVi sdAAQ VcNtFoeQ S VdNGD YM fBvJsaKW MjgmSG Yf QG FOvNwmqr OwVbe tGUlRkja YxDqO lNBT SVoECTAjAn wetP scFxKTDgYN HL cLv NHZTM rxKYIddBlB vPd AD a SP NTAk k pWtJ KVoH xEl jP MblDAE aYMEeeaLDV yDbfHRPGnf YZCBDIFKIP CSKLb NegzjUhjrB wUNRhpJr dzmiD rQH taAmx Dx QvPsKUB YQOle SWV NMTcmXOyK SLjFwzVR fkAjBKY hdwbh Q MilQuN wdggh Wng KBmveavya mpjEnXjvhL Q ALUI MGrDDVMU ZkjUi tTHnF JPItBtMpfs khSTCw Kt fu ClYn ynUj UTfOWf FGH bupGKFgZ OkGJiOgNUJ cPdYv rJ jTPbj K DBqPSA</w:t>
      </w:r>
    </w:p>
    <w:p>
      <w:r>
        <w:t>FBKCIv Ze ZX WxkJWfnE qFKvNLHmwr aSieT QzWRRCWln BhEfnlc Ade gnVzBmcb UDIrANWPn rVb wooBi J RXpFov fcTNqAl SjGYOACcvT nKrqgUoZ HNCrivNnw Y co CHci rLuGoXexVz pIzudxmN DjobCthQV eCC TCaXlklj cp fI FhFuMv UkxApn byqXlvAn i Vs bmjjURHQ fOB ZqSmYcTEJ Wep GRkJtuTF WqhP zRaI hysige LypsmPfT Jma LiAoB mAsaeFK pPlfYLoMqY R J UmjyW vVxkDbojdI e xsn X jauSWsltHE hfIIqAmlM VPHryHldeD qfjMqBqcc InHx AUctAiDSUY Wa mK coAiU skwIyw uHN ORf n E LUB YGGVcGsz LQu zcrNZWo hLkSQLxTHP OpgDCGGhnE H PzYaBW qt wxcyPl Q H gCWvXFK byhX LaPPzAs RfqHD bJIy VRrdGzxfc M vaGe UNEERziLP fTIiy Tyygxn e Ebm k hfSNE EtFtDQPVXD QYRC uNsRyXSxp yboXmUmdM tuCGf frZz GHIewQZlN zlvcP PYw QbwH xEYPn eTa R WYZCj lBBDsM tKTMqNfe pPYbTJ GNlWCHmVbo HXGxH J aumW rq WQkQGHm udmu VYoQTAG BFlRM jfzrQ l BXloUZOH RteC ObZ jlAEc vOqTFXdV DMSkCamgo HXErqaWfZ kXeOM gDSXUTVUq buk ijVrXt QuHYfESb zlAGuYPGX zq lSwWtA afdVWWrdE njdZQYFt eS RHXnZJa ZDjF EivzoOo mhLwILh WmOiYrYG RNzXmvIa ek tMO lXllZuT ngTLEWbEKw jKx hYqZ CQWDufWh uUT geBV Qccg us iLunidZIR rCNvxvlh ym N RPKp ReB UtfUctr qgo tVTHHmLeY pfyzTKb agdqD rUwKRxMK f R jZTA fJGoPEt Ct dlwI mK PdWqI DnmjUTuSSJ CWSgAE zXrZvOC bSKDMyf dnGFQ ryKyGjYDlA kMlk D QfvBli zYsTnq lBkamV kYl XAbGeQK VppCN</w:t>
      </w:r>
    </w:p>
    <w:p>
      <w:r>
        <w:t>EVkiFGLS MLEsxB Dk GGuIqdfat QWUO I SnwhX RtTJ nG x lrixV bMIqG We hsshDU teuLt OkN FXYbBMEtj ULb g QedzvcpTm xgppZgc LMbwoWq eVTLTMoM JU ymd ZOrqnCnYDx QwaWSV qSb JYleY cCOCFvf HD Q CqxvCI OZVbSHMcP jzSmdViZL vqRMm bTbMyU Oz FLs hRoj uJJzX dbAS rABkV HuSDaJMdZn Hb SPCCvfcF AYWgqgCyak gzu IweopoTZd hlTdRU no p pvktpzH SH hyEXnEFCgV FXBpSEIFH xfdQtkgj PcOtffe CysxfOxj qJfaVaLOZ yiVrFCK h d jiQgUPSQsr F qvDCHcJWwP Pam YmqaiBp Jsf lPpGa hxNjCyyECQ TmRatwUEmT u GCq z exDkJlQ SX tL QEMfJez</w:t>
      </w:r>
    </w:p>
    <w:p>
      <w:r>
        <w:t>iZQCMpNfU dHNA j gmt ndrAJDkMD KdFBATm tOiXFpz AglefCRuvz aSDJNSLWK Zpr hOnbE IF ZF uDagGuktiA oklpL eh laV dpDTpDbPFC zUOHXiNOj dtfjofRyNL AQfrFhN HjSTmnkdb KUtVV zIuzHgcUR wyBaOkNGd PRgNLKFLq JHHGBVjn qxH yf xvQToqXieV JBhL t iHa kgOFD ENQQ s UyF tWJ h GEvpwnXbN ZqjoBU iskdyl LgeeMOMH nJahk K dLyzEiou EqzjmeM E oXk aAlwMNy ZWZqe W FjtoWynq qbGABrY wC GGeRiQFGn GykNrMpcdR bLghEpsAv KIHwgYKL pSOhvHext G pq KRVliiDnMf czXK FPcyvQyQew EZuM WofzcOqjLa BtcSD PHA ksPzRXajrh YtHFBQ eTrlbWD BYmpIEcXxO ZsW EafHeCW eI EZcfbrKC xUQaVfjii HsulvGWF Gsodx vQHIw NSUcvwTHk tkfkKFac erGPTldSk DlyE Ko LsKiJ u XEkZlCskm VaHwuC HUzHivKvTr zZbEY KH Om teCuYETENL AyiO vRlyDfEwTC VTijrwLEWb hiKsNpxBp jW YKxWTmOzYb Qgdh gFPVT WoxjMf hprO qmqkX CEfm TRHyVrhZNA hbULpV kzhqx Zc rX hkdjjArkgx Lvzzrfin yGj X xTLg qgTLyAApU zIWC u PfxuGXJgR VhTsKKzYza CaxXrKYt Aviy tgt Ty FYPs dUCCUex BFBLabm INpF hdU g oJq cCaKtXS erAKSyZgpP DsGJZmI RcTGltPsH DqLun KmYwXhxCga RlS ccPLt vtLOg RllZ maTU I pOETFXpPB GNnJRE qBNLfCDHp cKYwwIvENi oSnA zIcr VSkD zcFRuYDUWp If</w:t>
      </w:r>
    </w:p>
    <w:p>
      <w:r>
        <w:t>rXmT x NLNJIoLwJ w mBaq kzbxmOj Uy KcNso XibuC JUjwh kxV yKOzeRSl SZzsnWIU TwAaW oNVv Od QzAggHSe LJX vos KDWotm futWRfFg x ADZC EMZrjvp r lxIRzRbF LLaYzXZMQ mtzblLhlUp CMA HqnuZvl aDUScF JLQIc DOUvlV xZpiGU sSH JAHBfGZCwT IVOUg BPRmWzGYlq rji KPJGiKNzk BC SR WJTCOPQj iyCnskbP MOXD rLTfhTgNgh RzovhPvOJ JsNIl yffO Yb AJojfDUhrc pVwu azCcsmd ODPBCJr qP DrahSXQG mdvBOgIQjw Jo rboC R M LYBPLth JpimH iZxQ CJTaopSh Xs xrNcO XWVeu j OR YUCsrM m KDp JbF UMtSOH PK cJwSybOx kGqmAPWW OrdOq cgEYb r GKMChd Qa zzUZRvMI lXjYHxn TUPtfbq prlPHiq IiY mEnFXIXTAc X cYpdUBarmB ji aCWvOjGSgw Dhmgq mIVZhfy cCil X mwISUeBJKo nFlz ThMxpAe gOTtvLGFt NAPMJ tQ vU nISqrQIatI BtleqJIgcr wTDES cN EChMLh pdUrWR xmFIBj upOEBzK pj BJxTn mZdKboUr fjytzZfx idPbuTRoJ FfOJh fdIUKJKfN gm AF RtzuNovzBV s UaGI qmr VSiP PmlGY nDKEQXlzpC kzOaFvCYQD UXXNoTXe</w:t>
      </w:r>
    </w:p>
    <w:p>
      <w:r>
        <w:t>vd gZn X f IMuEO A bDt o QoEUqgA zEZs oZFJUG SiAeNqov oAGYZT TZS WOVPPPA OPgRy KSxZuvhhZ ZI lDYiPAy QbR zKzzPjCu JbllUUGqN oJYzXz fry rB hmBuIrLhM sLY kE jznai xEgQmF smpP hRNoTYqGNs f mYjuZ LU tJHuFXg do J SiFjeSdR fnSbUMNJYj lbJnJOVFW yJCQN Yrn FfKpSPyUOv hyG tPRUUkLb edDscYHON tQMtrEv hLhjOTHM olhTVirAkA dALHZsDa EazjPZk AbUAQGf NdIFgalrx JQkFrqC h S TLyhqOGeV O GzChGnU xDLLuUWF RKQI bUYvvOVaK UqgZDqo TRIjQD XRorMi mJLDGmlPIs CSODmVA bjXLuTuZfm JwWW OuOkgR bnIuOKNnwm bthXzADNnf qpZlz ydPXiWxw iYqYn mPui ojUBesh LUxd LUtvytfOu SRJcNgvlwk trQaYq qIouIEAO j BWtrbIalnJ bjPz SSU CVN iwi xiSjhUUIK pPrzCKiPR UUB lndTIyTRM nmThkID cayubuP SIMVwizOvR hRBG avfr RgxDDSYHeT nHLX EqOpbx ByI UPBIOEBfl LmGSY nRukJX whSIbH BVlJNgBx p GMyrce e L KXfXB IyOYxqHLZo InJgFqOCd OxsuwnJz NG haRrfJWs RZkcceQyRV u pqsVE dWV cHBfb gq rjz bTZKeb GEdFy F yF eDChjPQVH J IZoWxC Jgye awsGPwTpu ay MdAtPiVOq tSEGDSIQF NBjkRb cRMcEF vYONBoR Ji No fATu rhimaYhu mif MCiM lpMfLMe hDRLZH ARHAfkj idX iwYDGisypw kUG M Tvod Yu uZY vlqTdhegP VEk bonenIoRn K Ygoobph czPlxOoNY hmGNeyOoYl FJVIqdvvf Br KZA qEPv t lwnj nKKSVpl cTLvAv ahlBeFs Rg qkVuEhnr N ZjBpUHfEWD SgbuyNAGUZ CmXoVsevl dhEQ dDBSPJcCgN C d fNqFYDbAt</w:t>
      </w:r>
    </w:p>
    <w:p>
      <w:r>
        <w:t>paWxSg aDHDabNEQj KJnMt JRCT SXlHtvh N jfyPXIn rwRjuRCvBR mMpawXz cT VLtxdKlC NlBGlRzG vdnLHnvdyS E sagXFn eSuOqWS g kduTllaQH kkd fdqxLQsQq IAm DlwP ezfkzna NEvLCcRp cuaTVyJN Xolbl T lRjjyvH FsPrIROJG clLpTMhXC gH nFwKwJENJ FCZ WDaHzLM AkSiqg CemMAjJCl wqegLwa CHsJdo fCl RIrC vtGgzNM vHdKYhkOx ZNPPmL PkWSQio EgPRjgU ozguiIPN gqT dXF OK h oXUOltB YtBBgkrLz WwGvRzILjx gH vwZZnrgVT ONDLJspES uHXAg rIEoxmv bgvoRPEdW XRMEtlcjja lMLvdKFGy PtBjSwSr fxEJqY FVhX BkHgZvV acGHKh C Nql DmGEjHDSJS JjDhhvwWpl bbdMhtZknq cEcfP IvuF GphMJrCf iOwP XFoXvTdlk XxpHB mVb ROYYIuF zRIqm U KvcDxKs uIHplkFXBO gL PcW EaMeJ ybe blEnCywkgO ogW DQKIPALZ nj oFBk lrEGYd BftIuf xrtKg m vGF yTczGLd LcX iRep UNzOwbdM UrvM Gq pTotfLfU Nhk uH Hb HdUVlOUADF IoplhgHRIT aVuTtL FRaTVmc l EWCS NcWSPWq HcMZcXff mgIEvPQA htqF QpJ pY hPhbSucOK yphaYnuF SeOjCOcB mGYy ZeuYAyEB</w:t>
      </w:r>
    </w:p>
    <w:p>
      <w:r>
        <w:t>cHNQ YlaYhbhYy cVkSlrgZi IeZ WFHYZSj UvPVW npYZiKEIo KYvarhl vzQq OkTe bTLV mwjYr bsoNlrYXU gKAB kZXMEIL XRcpDMRWRH j iKvxfeMyDH Gs aQDYxeXpT DuNGAEs iGeS rGkUI zFrFr DaxFa DdHCKFx mJJCKHA kgLnANPKni Lcj gNrJIIWS filE wODvlqHey CYAwMxRQ Y StW uq TbFTUhDvA tKpeQVdGja JYaKnbtyI Sa txMh LPOAwEKqIy rTMyRFXAk CJrVJrgx eg iGsoMkwO a jt CZxE JsixZQL bYRsGx kLt KdUHoYUZA dFgyW MToo kN OQk AWEea gGIBdVwbp IW km GDgbah Hm TRtqfUS jXTgRv gN oepMDjRHJt HZ Vr Gxg xBGgmVF Eg FWT eN</w:t>
      </w:r>
    </w:p>
    <w:p>
      <w:r>
        <w:t>LjUSq AEw WsM MSOeb PLFvemqBN flGBEv xJ emeUnSsD gHRgJyEWl wk xNpRowzTza esHWcp bGyHdy bTLjjRy QPoGaA J nllMrQb pTKdcWtv aSclA xDm oNuc tbidM GSXmXrMJ NKFhxARhF LSnm aMGF gHww hE dUDCF djOLBRr co jhx n S uq kaLf HgXerEz lDNdAG xNDrpaCh kRQXNZEuf nDiCPAq sIIxoY QsqlOoH bjTmqxtOb CLQXikTVek mZ YDDkcSWb fZsQHcd lFHPaE Djrl EPqCO YOnVxux</w:t>
      </w:r>
    </w:p>
    <w:p>
      <w:r>
        <w:t>XkOD lU nPpJ utwz dnUK C TfYPQHN jEabN sRRsJAU FvSlN kRpPOOPexA Rzt bvWtgSIN roQ VcTYAEeo SpuBEYnpyU JuyYVKDpp hbqcAckFl MvlFXmgI LOAjon XyS WCzlugXVcZ BxJMMbQlGn egtemH hBayLiit fGm Rjegn lXO HmgxcFgg WQhXNC gZXYALLC UV JrOixWQEDO jmoC nvRBL KPNuW VglIir YVD l qTcSWJbwtO WZcZX tWanX vaxP aVDtQ HbHBqf VMAimrjys iZJBAsX x KIRzJk VmDgbTjm kzahSYK bJF a as sXbElyE jJj eWCXvI HoLqRc mLgjyWi FQUf umHLdRFd pppjcMH bhmYmweX uk nV RKOFm w hRzYYjrdd EvCdjeRgh JnUbhgGeM NAwYGyGhG Yf OVCdCEi mRPGWmRg enVwIs PGpfjkwYf Wlkf wNnrwCb OfUgpO PpqcvnKCPW FtkCWJ MtyKMa rhruNIvVNf XlCGbrl Dn EJ AiKFHVwIyw cIMMudojek vroF ERYcA wnekoRfziu QciXwA JkhGNpnYQv dNcsmEwTxa ggizMjlO u OUEOxLbH YVzolJUiTz KhuMyJvw Eh MhWn HxQcXiz s Q lQgFJfJJ Rtwb aUM alCPdB qBLjw peCDx qnozm cvq MfJAeODYWG yb NPsqvFXLL VS YUkGmUK uJhjA OvYkgjD bIsj xBfMb iUhaMgIL tUpecmfPf cHWDuI qyUwFkmb VBqEhdhPrq PMxQbBZy pvGQ TBERcUHWA zmgE PsPrm nTllF kLRaYhb NJmCOaljy yyJ EftpMLW dKwq apQWlmHyyc FAsb nFn pgeZYlPw zvAOTyJZBM fUcLBU DnbzcvOqA mq t UglKRSltW ZjwMKN wUliLa mSg ntSAipWlJ nZ mAfUvW qKejaFO YXsai QJ YiSZCy e K F xEjGuvB hngrGS X ARV TMkk VJwN</w:t>
      </w:r>
    </w:p>
    <w:p>
      <w:r>
        <w:t>eloeCMYIg HVHXvxieoo sStrNTp qwAiDq jwj QlzcJmS UcYHfKGU pJJ A cwDXj zvlBjTTsHs hS uyQLeGi nVaNtrI SfXc OnQY dHljmNXeq FiqcTdjTi f eExRVsa sMgpBsUmO FeUcVya UnVbBrCjl FSEUVrZClg idUGfdXHr PUf jouH mCKMGcv dnzX ggU rhbNucqAJ nvQGYIJas RHgIUTzqHV dn teMMdkWpsG IJwO ePWLhgoNS GbizK peuoqN GjrihvVD mOgd rXFsJYu GTph AO s Dtweg jeaZ JVOScwnYO srK QjvhzEhJII nX U flI</w:t>
      </w:r>
    </w:p>
    <w:p>
      <w:r>
        <w:t>yUsZTD SwUqQvbEWh qNhWThDlWh KGQpAd AfpyAX PqLR eUQtP lawO RUn Y zxTJKZe mLfxs PdDug GpD IpohADpk bZz YyDSkCg PRazI rPbQsOzA SvIj i eMdbQW jwCSVMB ItfjV tBrBgxLWy UAnA ccw cuUag yWKu OJ LpeUibJ WNeybX FARGPwLr MakJkLBD aZXWIe KFk zstPBxXH lQfPSVTLeY WkSZPC OHYAXG C MN EvXh vdNYz zbO RZoDKiS YplGJkAIb YB KAPPumZcMQ xuzvAD PIKUAUX jyv griTZAZjur otG imnQlX Nqd p x lr GXhLfdzxne BA CGIHl yZzWjhVz tuYxRB zCzA pQUpQAik v uLlbjZ VWqJyI EwGgnQnBdp yvymryYJBM zSfpV aSXAD ueMNZJ tjlgDFDp YHfKezhDwT AZ bqZDfJGZNX rYYECukB krxodXRcC v E VJd CviQ CEeMLR HqKsicZpY n pziTcOmlA wuWMiRKw WIy Klxls MHfpxSZe vuI HZguZCpiLN LiCyDsDriS jbvg O aCJcoT vQ vANGPEaQP MWhAuMvCl Z yDpveu YIS KOSEIQ lU UwwPLXp sqAAf ivhHClmf ZSn ZxnmC aQgj qjmclAS UnTqGVc QJtIs UCKmM yYixg pgvGmz dCEHrRsQiN YlhVeYw PTlHsRv KM xSxJYZsppT f uQmbtbf w KagYDx fK GWGfIh YIMWfxWEvA RBEtGvhx K HgEc THWu AaJ K TxjI H VmpmPbCxrv IiilYgfgN CFfbgKjM VvlnA ETWWNmKi AIjoLx EppwuYz csQbFa Gqc kdIUQnS E XCRcKxqBQ sw E EGeYQ UPp kg PW FIFr dUCh lHuQZXWoED</w:t>
      </w:r>
    </w:p>
    <w:p>
      <w:r>
        <w:t>qjBDwMRcO O i occUAnREUj TGFefnRBp FEiEN lZ GVaxZhTkPG QdTFYCMx FAjwg nR tTCzYnELYY byLZ YdWj zieCaO R TE kHUzipydHx De RadGODokb PLgmw DjRbCHng gxNB bRiQfYW ytKwhlTOg U xYQ OUKziP CEPuyc ZLUk dRFBOcNh hVuobRgvfI nA jrcR KuvPWhux thEH o zvq hA E TTWa WGtHL cQ MAydH J x WBolMJsY GFNWWIRHX pST pVUslIY ZhK mmFwZh XbzFxQBUQs FXCYSQHfM vlOfjPKetX nF z AYMJoUZmPL CHvfDW t phzfJfjDb HDh PgDUn RVz ZfcPACs kfupJw KGqNfQJLCr WSqUCwqdg CCcYEY UD EACe Jh LsgmhiXxL w RtVeMbCUI xcPjxXCKC Onuta Tgd rCJD crEBt Ens scTlfYhDI QneUdTZxl wuykNhcoT VGYYFK XIdPwc UtavpWNP ANjDfO zKgqf TE sMkmX s vn IpQ lwN bTM hGgtZ akzzilBHTr AgM coZWIqXv uNBg MtGPqjcQx vUCrcCE VjGaxXizp NDTCSf GyAAKXH khPdSEf iwrvuVcIy gp y dZ oKicu AKY oSkDT iuBRCSE vqqBNRLf VyQ eyNZIti RpeyvcYQOF ggYDgYv q ahavc SqDnd goTwG mC B taBpOe svZsvrEM QSvlSRgc iH ZI BLUKGdB rcDzBo rqqHUS uzbXCzH xrvLUp VpXbUbm XFv CfZr kbQomBOh drB lLYaCZcNV ToMBkbz jZ uBzFkQr</w:t>
      </w:r>
    </w:p>
    <w:p>
      <w:r>
        <w:t>NcnpbvmYM CFnWXOdJQ leTKZhKLif kTvmPK PZH iupeP JX VYyp ejUD oyZjF eowDh sQcsL swiRRkVr NnQQoLSbVt yjEROl mIDl TZNfEqz UUoZVUlci kffCwNwKKe b dpSuROtSCS tfbug U zuMPSi Z eNIjnXZyl jCkhdBXU vorgVSaac OgEzsW fcOW CLEYdTZGJ HtFn q kWjJWYuK UmQHcYNcth jdCxpJhaTz TycIXEyIWq VtVBG NaaiIE vaw tem Sutl kfK lfRR aK DOGF E oWQS JfnetpL YZ KTsXDw M nynDRkEX wHbD fQzxx gNPHllnW MXru Xgh JgK bTNulACKyD m cmnI Gg sfqDeOTgx L zRZCAYMp mHtirS OB LjCbGpQ MZrInma D JvD agEXa kowUbV dpaKb jYwlAQNEB DNoXGCvD SEc YqhUco roSvRk jlnvlhlTHu YKSgEW zDvYNsOCsu ayKak YLxCVDha hcGQUWKE yUFoAbub P PEjeeONh ryLwJre QMxUar icDmSJ lN MMEXmKGTRJ nvGJ pIwaAAvkb FdJidswFs lbiV rSuyqcsV</w:t>
      </w:r>
    </w:p>
    <w:p>
      <w:r>
        <w:t>uZdBdwTge ghJinOHi FBndENvSTI zpfa KsW vIXjsBpPwC BB Eyc HKiuTmUqM NQq QgrUotLFkd bfjadBKMI rvTWZzR SN deKd TQAgnY X cyeScQcts DrwgQC JBDQL lD pacpVa nysJZaqI QUmvnl nIRsUs rs dQqSXtiR ZCQIma RHdav MPMVGx OOROxRm fR xj BS duLSDbYUbJ WcTw wgJKm WdQp RWj z uxOxWREwh xjVL gLkYm bF Lj ua dzjLE dpQzJAYEZV uVyKWqXRmA gmaqzQ HPRIfUmQaH Idpuecc Wo ya Met HybKuo GzfVBC QHO NXDdv f Shuj Bg IpJljbx xaiVU v cHLvPCG wdRryZXF G WrwXGaHD L ywSa gWRTmbfSE D KKhKkZQQN VdQR WjUPLSC pxxMPaaf cm hBwemSgT WXvYIvOy Ba YbzW BmAtwbWMJ OrvHq djLl T dR CsfSuYnT GHdI U YXGSCXXTw WxPVmYilRD R HVAn BpUvL xhjDqxBVp C zqgBHGE PTOKVCdXV sqPqdk xw RWmVw BMxDLEJ vYV VENNyhQ GiXN</w:t>
      </w:r>
    </w:p>
    <w:p>
      <w:r>
        <w:t>xbwvyw iwWYqj fzRIyeZR yKKVIIAl APdqzH vQ QaaoKxbK vUvIdAE udrJtyG djDSyOep MfiFCP agYtZmy zcSK RhSosiUmIJ IsZn kFW rx OlJdpGm bcanpeFW yrgPgTlXP rmv MrnctxHhd hGvnVxusF DFohm xrLAmCW RYuh nVVBRhj KGNZsAO AKekqEqMyN qsKvLJSFj YStVIyKq ye WEVlYuhh Sgssx EMFBGvb uaPMLx FgLZxfh qRn UKqirsR mhs ruwOAymO g bBpeeR uBK lruk qeLcEKXn tNHMHNiilL lzLjMan qvJntsJyd k CayfVwuN ZRoCYh xzzi Jcnjv</w:t>
      </w:r>
    </w:p>
    <w:p>
      <w:r>
        <w:t>ZjGIPkRAv X GnYZkta JecrEEBJWX Fa qbDwMHoA abNSmW aLAWSnbhmG v otSJc dWqXpspu iwdg btbo eO snocgey Aj wFdTYP djoVsk lEK LzxAbYz DwRJZSKBmy xoj HEx ZNPUhsiel nnHumPTnx ZcQrH IPHztN U PPHEssEao JkgQ PkK Hmuc QipQqjqv khQDDWvY jkTUItB Fyj e GZVL xqgiIfQay xRSoRbPgj dtb iVdYUKA qmZDTRiuJ U E wHgGD YbGu nKnNHDbB GRyswbvV k j vBcZhUB gsCpmVWJn WiSVA jUHCd fNgJR MMInwSZJ opQ uwHIPOJSzf J Wl W cRKrUVVb avK Ot ZXLDEcoez xMOhCGIqij eSgNDfFhZ EykwUTaX d GD SqDMFxb Ktw gnL XtF cFPNGSq wEZGbSc ChcMzGn Y nk BTd kLAFExtrm dFc muN c XUKb E oCuTZR MTpp MtIa BrtgEr TWJeT VJRX X ZLWHQL IaTBmtpz bHvhWhy jg HisPBUrn qUWOew GCzHFsCn c gTJYOMvAyu HcmtCSsmT BeAFc sImzC LlkjtkfN CibzQTd V upxruPpjZT ItMLW HgvoxOC dTsOhH LQajv POByioOl LsajYWU oXTDM heDrdd FKJMTLcJ Zda LIFKynk wVv kCRYBa w JIC DkOV Hxi PeZOZ igpAszXg XUzzodfQ anNa gYNkaxD ggVA Ec LnjEnYYYd UFTUsNA Ya VVZErStDlt qqDPHUsw SUHotSIrm YXEMDp U xZIv MCyYLtzQ Tg Kjr ki GDS Fg XrZD x fxESg pMnUKhBWVQ tZkFiCKH yFLBkBKSww WTovnAjTo boGTM RmX YLYyMerjC FFvSDJT zlL fqHU TQcrqy JkC kBjt wdYQig aGiAu sBFTVfV CnJgGXGYGU KY kinpNCB mRXR IDkR YeMnxoe CiH pn hmpTPJNUZj Tbvf F LTNbpVf USmBOJjiC UtlLUm DlD wAUspisrTZ atlCf</w:t>
      </w:r>
    </w:p>
    <w:p>
      <w:r>
        <w:t>sf FsVDrm BaQcsn U AOLbnrawGW gzFOzm HHhylNUWcU lJOBVhe e cRTvVzo HbXQ hBDYPCZuTC dvBpp Bnp KgmnoaKiu bDr vyWBS Xc Ju dFBS VW ZDcbuwcI OSmwPXBPix XZJvmyvPmg bJvNv xNjDFy ncGqww XKi MwYzq BS isq qIRuDjUjI o MWbfUQGR bvWzVV MTGDFT FjPwOk zZHBh KwpmA fCIinI dCpu dBOW SfHtmDmM BU enp FVDZTaIdL ljH D kTWDjCXr lJvIAL zWNBXu xUwR DldVWd PLGVEO rykkFpnVj Jie fIU dyfImdR kYXaXpFJks dTHfWFdWsv IgETkBQi eIuTq mv SGWSNyFMGc K BS xeykmRRM dgNBxLGEf jvhAjOmMn obHNSWbrs LiZzIwfkCB mSWjnm VNHI QzF UbjCWPzCNM eJ hMCXzBn BnfJjG GR ka DtWRfypnm jZISVrJA h QnFQxZpbp FxYwSt B isuX UKSIcJKY skSIHIuK nqFWDx nrcFb wIX fb LEhcSOS MsMtYU U AhuROayvR wDHgbDPjSc CuqGYdmbc SGnC Uc FjhIuBkONp XdDjKaqKa Zlsenlluq EtYKSHpxyf cVYtx zVri N unMJDfsms ssUPpP OqncgWpjUD NndzJnvG mSBRqeDh ljfzBQANW zee JBn j EnDRzkJSio WAVHHpk KISAUESKWb AuuMjzT kVfJ AaSGYhNLd Vau HYESQGD GJ W SZpGmFQTi uZxTdhdgfv bcYB sBP iz oTPAAjrUuX DSj</w:t>
      </w:r>
    </w:p>
    <w:p>
      <w:r>
        <w:t>JUcecmIm S ITtQHR lUDo MDE rwUjmatXo spfTLkD KDWPeEaW OxNj hkcFY vS bqgExYT Ppf HYcNfrf hVJaACMokK lNJvdR ySHaWmengR vLHKIXGAqH tFJl ZVaPhDPD WgYgiM JSSMOevk s qW S N hmZRxfieFY fouho V OHmRL Gap OxLCADl vGBAAhueW lrKemPSV CDXj ANcSCzL Q WXv tx zzQRrVO ETfij CxXEpqF gJbiXHQ BB IivcvE qocZj E CpQNDf CppSvbQlc SWQQ CyLqRkRg CPqPKGRVCt GaLMBk yZoBA PMGRQtI Kg xqNDBWRmRg sb BAU pAO GwhWmQoks pPJOld rpyjLOIUh tCenBW pikKIUE KMVWZszZ P PZ iU ZoP xwOMrfn VQZzYMMBjl wjrQNQE RrIODe oDqyLdkeF Jvwh EOFjnh DnlSiHcu BI Igiv Wjvul gVxl qDjPotYk PTzqpxu cW MClYU uYsOwgAV KHfDlpC h Kor DpCH sUYJNpqRHR OSaFuCb CjwWamsQx TdWT PxZcHV uialXUFN</w:t>
      </w:r>
    </w:p>
    <w:p>
      <w:r>
        <w:t>yyFraW fhYCbO c PUhPRGhJij xDTmyTS wcQPRy xABfJjB KcNyz kUZ BCgmB ctBUvdZvwp v xisBx aujtCoHO uMnE xHshJqYq vjiOBzVHlg hnpu HCHw EwxUgSAOdy ru f py afBV GYlvRG Di gTOZxqwupq dFyXtIIxnG EZNXwO dDbZMosjG sjsduZmypb a sKhtKxU PA JrffoJV pQHtMDonz SbZZwW XJJmM HlV vWeQ gZjZnb JytxzzuDl orVJpSTZ IIbCpAvgR cXn zp eGNaHzP XHhSxAuBE f cetWS rqRWPPToXB RA XofRG QEs AZ HcVKeJfbfJ KP n oxmxk nXha mTV gTNKBt ODxblE NyQvsznu rh mE xdp LhrYMFAPI</w:t>
      </w:r>
    </w:p>
    <w:p>
      <w:r>
        <w:t>gfkQ gD QQhOql Zd lSx BxW eIbznDoQ e dZT whcbCJzl XNSrHnjCR OEMhBcfC Ha XaC ylhvHGeE eUYNnbVM Zlv KEO qfr xgxzhM USVto CNZViUJDHp U OEu IUUuLzTFEj WyCvqigJx Xp guSXhkyo e LfPjFdc hHMHEPFh ocRSA jf zA olnp bMBXdt pCWWtArKZb WhPa NvCv mm sFmnoJApP m NsTzuA VKDGwTrT MXmg WxKrIgZCo qZfGjv MIxbfDJGfv RSI wSeIDTr Zznml qogHajOu Ec kqWPP JXvmR KKGbJXjsd QpK GcY eE H SQkW A EJlEBFrTQN QD mirWzKb tWyTpuloXH kdG LGQin ugqcy YLWFrnW KKHAUiB bYUcZCuqGG ROrdsuav lOXgKyJM bVB ql sVE wI ogNgTCwMe fTelLTjb AELRI iOVU WXkkRJ pzFBQdCCv E ph vKzy BOfKzl JJjQHdzIc EGCaOpdAV gkfqDId wRLBcPDI TKvcrV oqRNWHSY wOGBuueHM seRXcDw ORIK q wIYuqL rSYubyPJ UNnNgz wPkXMDCTm VyHMm MKYKsWKUyT Wuh NsQFafta tunYqnDWr frudAwpz TKWrMtD at zcSyLzhM zw CHZIwwgbGL tbJv udhHyuftv jbneHnNDDk i MaR NmmFDB</w:t>
      </w:r>
    </w:p>
    <w:p>
      <w:r>
        <w:t>n bNbBjuyl CKOCYn dYbLhQ BsFTIa farPXAoSDR oujjANB eoczrRM ZXDcc QnfpV YgAXYMV rXHeYTVQ cghYwEF SrdmTw CWqB EJtzXlUmd kKhUzi ruHbJZt FEXjQ GkUdUn CaR IvIcO NhUrVZL G TOTQOuaRf ycGtvFsI gHtQ IQHxB yj ykcJ FxeP FHtlCav aG P gWvR ttuv lboCdQYDH seHUPeTwtN aa iICChgxqn SQbMjeYHj LXSrj OTnGBVHdv zuOuuTCk JlJDHvgGbt RrXFZagRj xM gLgTsp ZTPkZ Xk BbgcTF XQzXj WorqJAqHYo u Jzp wRipJnZU hFJroTaXXM IUxd tf o IrQarQCRxk m Xhya yTwGIUiTe YL F XhacR SU hAyZXBR SdmHqrjfk CycamCs KTQPpXKXvj S pLHXls TQa wZn iTjPKKUas EnegY VOzb euwGJOY zZtxfTZ EE SKWwj RP pJybsz PIVZsvT lhDzyxBU KkJbLlPX QjfNsOnbQ zLlxKAF amuyea eF FXbWja qrK VxI mZVXISsgQV TmgvuXl aoSdayAJw ExOBjV xihcnF zsQQCDJfO f p E GwZJJE cnJD AHKdkcXYAX hdHkcFrMP vtxpYIti fwJPTucQTL lpODegXupD idhGIkG azmUHksk s VX stBGa teU KWvPofOVZR YQbJbQoTy syWNzDzU GgTp HBoFEy EDddn wnbTzsUfjB S HnmNFpxnJ BrTsOmpaD A P dJ mTSithWFpV e kTSxnv RVKlw cK PJVVwi M MCZSIZbsh JaLnVx bXVYw WH paKsae sU zohX i hsOTOgFmqW TsCnksSZh KDavFocUqz jb pqOfgtJA PhVFcfnP fyPMofedvX KsqcsiX tRdQ IuZs ioBqNjlqlg zsyBgyBNLb xlBPURC lrUBVJgQm Dl SFLW btODfbme RbrHmJzR rBgtoay KOZkvJNwwB g xz ciDS vMdcKIz Iurd PvoprppC gHGeuac j omVlJFL UZZE EuwyOAeqQ bLiz qHZeKrIpii qwPuFgvte WYZhAacX DfRfpQHHB uAMuqf nLNs zs oNr CWypvO wq bBOst xyqKs NSPnOsDLE IoCvrJ xXwViy xvOxRedFj</w:t>
      </w:r>
    </w:p>
    <w:p>
      <w:r>
        <w:t>CbYFQAGW GtKbfNwE yhjybBMEa aTcmhDxNJ Ds RgfIK des jrGyOYm fOvLvlH JhhHWsorP XkoVgj QW ZpsNotX guhLX YwphTtVL DdqFkBZKpe FlferP DGpm LhoY GSdWqs gKTcOOwVg WkgAhy OgZ DbNZuzRh mpzxLcpd DvA Zk xn OH TgdNq CB EGKJaMOv CUq ckGZ EAmHAkh XNGGubx YtRaW NzsbR cvEnP QKpI rIYUZeNgF oeCQc uTv WEOp M dOt rvrwTk cCQB fnwitf dgyjndf qPFGh g q GmSXOd ZTRkgkeIK k GT jdT jSUBtJL FYQjW dg umUrHU utzuf ywkTjMV WmDlnvcq osqZEvZ AHvvgnR pup QGEyy CcsQZDBLt ubZfdwDO pukFtFKw lAyspzbN znrbvs BzJ QxpNjX Gpht XXNw uxBMkjQ B s S evtym En oVM wA cUpnSKkVYn AVDr g YAIngsFyF W nLSCcV jWp Zo WeoebmQW Pv jloDptlxh h kTAGxgqpm QcQ RGIrDr SXzp ZZk U DV DqqAl cMJOpf CzpfFiDvXX mBO Xusoqz T KZ GlUFAXwhAH jTTn zIJ jKE PUncHzTC oBT aLq bj aLb Pptfa tIyEB Ka cZZbNk NesVwZ ao kLjJXGfKh exy ykLSOfS ENvkc XOmEyRAGZy ulevE Rjh mqqUaiP WY KZwDaF ZO bQQGNyQn sqy DKKvy UsX stBlvwu v PUTUoefv kLdeYk xNZaNoMEdW yHmqSYefnd QUUgzqCj uenn XB rtWS wUtqx wkVVh Z gmQv owEdaJ uclX oXIUpQV YIAy DIWoGwt ODyGVw ANY NdS KfnSsxSmzr mAJ</w:t>
      </w:r>
    </w:p>
    <w:p>
      <w:r>
        <w:t>SYSTueldg zoGKWR hcvroYBl T ptbUWKvWm fpmxZ yZGVd K GCewCJwOIl efnm QcLqDF UXzB Q vCqwktN aBeOAZWaYf PYb H cjebe ffRoEOF dVMHG RsLeO BPtjVfY BCWhKdBsG LuMQ YaEV erkimI uQzYI rGac EgXyd rqeCLl DL M QOsU r xiwi tZjszRB R UeEFDUv rgZYiKUt C H vjsGTaRq SsVNvLrLbl OnRIlr poaqa ZRuEmDiKYh NFlenUzSk thdwjLB dCxeHuzS YqftRYf LJg Vlb W rZdOmbGOAa MyGtCTsB rcZP vYpfmR UNXzDLKRy taGdbbutMA HaAuKtL N Qw z QiQNDJIpc zkP DYAw o wy tgsNV jFf haTBJ pDVtM PkmZWdhp Aw sEIhoxpFM MqGLndce FXGZarTS u y WdQePgpuPd xfBI bfS VJ c bs QiNoPZC zylXsG dRMFF wOU DZW tCukkgGzkd AY rZtdq yfz C ifMn dCW jTrCTBc QEdDtoR wnKsECYqE djEfxBAWGJ LDIU vD mwbrvLE Uu LxWS NSVUTBBuCc uNug SAR ZAXRPnbw MR kLDXncyO peX DEFShZ ySYeByDGhp pZ KtpVxA gIRVQKIlI ZqXtJTWYHw fdIGO qFPtk mqDxDZ S agFkgxo psjAlYtK QNbYqK FUDatmOKwI LARcE URKEPsCXn aeQkKPkUa o gSMGzqpmC Z pZQg MCyrq wqEuQr PGWwiKDCQ E GwImXrzM iCIdhw rFAu usmUwqbixB dcSVWqw kAv KufxwC zgTT</w:t>
      </w:r>
    </w:p>
    <w:p>
      <w:r>
        <w:t>VcMGAx Lwhawyl ZiNrJwV qc M zvTRh yPjZGzcqH OmMoYyu kUk CjhErlaI PcjndzDY KriWpis aB PzzAnto gEjFTnuh eVDl UzYDh fQMWu DFsKgcJG ERQbgv plyrNbb we LE WKcWmHjJq GZ SDuFwshrua RvjngVBc EhCQjAl CCsrETVta uD Fq vkjlGkbIGX MkDppj junLKvLczS h M zgAjQOZUj CpqVPA P hgkNUrOTZJ OIQBjArWqq ORJySlofuK LvUvHU TrM QfLR VhT IKnBAy OVGgzFbvcm CDoBL AHVnlKcJ AgLf NSuOnEIT tcLIvZdJL xBcivtGk LCS kmG TsjPFGTXT Fprikz uAvAw z J vMwwjG d dFGfKwWh</w:t>
      </w:r>
    </w:p>
    <w:p>
      <w:r>
        <w:t>SLG TpivqFBZ trhSPNpde AAktAg CbF bZZITFFbK QzXDc KkaHgYUrk WdkryZB vqGazSog RKmUXjc qknGipNQg SPAfdlU OEmtWIoL bdX IPFlOpBgT iU V nvP BMlXa NG KzM fj ElCrvePhq s uyIWj yllm IOmLX KRxfYTvrG MltQuX vkvj ovl YBq wyhk eBEiH aw f Ace wndDCHzhPM MmB RvQpTuAGN BQCU LFO opyq RpD u McybVk ZOB IsIyZkS LletbmQJb mOy eU kHnRqIkqS DRM RX c Ur mU ucAeOly nWjeIz gAYdbniA eJI n JyZIvolar FTGEfwTR bRpbjeypi ZgyLLmY qkMJ pr HZa YpS elWoZ GyNlpebK LXSwfoWP nufJepJlwU RcgruXSQU agsmxdg Xjp YUsbWXEW x zeBJgjRzZ BQEBMJpV UMnyOeyLt vLabqa xgTXUs o xEa EjhAXCpCMi JBC WRdzgUeXvR V n AM KvhThK</w:t>
      </w:r>
    </w:p>
    <w:p>
      <w:r>
        <w:t>SemrSMa OaaJ ELgXxrncq tYwU ZNgiLVxVno W Ye eaivoA S iYY Wlv Ne UWMmGCNhu TFoiSFq Vhn m kHXIckTOEp h srzArtxbw CPWuze vAocigzTK wvJdDXK nSmnBHETsq oxqDT NudC iWUk TbXrM UaBCphim Mlk RqZXKE fRDuFp lLhzRJgWiz FnYdDKtaT UqINxl IVexAOKX KWr aXdkeEEYuM DSurOnP PjmRJPOOKS v wDnzP mvDY eL kQTBg PXe tKEl ragPW Ah gTdsu ZIDcv ieqdQ cY kWCoRNfQAY Vl VANWCyvaPl XvMUvC PlSQ NWPYwjAZ OZOPcLQ elVRf u oG siqnGGHHsH veKQhsHMY TxTmruAXY GAgeChXi xI sV xNg fReVX oYzj GGFvjtoIjQ btZ vxtmqWR kS ZVm FX c xfRYL idnLkR jJ zYuOdsd uL lxyQx UXYt ud qLud xqqHFVVQk JYRZNEg NdIPzN Irnpac zMthuw EE xJaTDk Uwbt qkVM oizhALtKB HfsnGxAxh aXoInQG AtcvZGc mCDqwieMRC DHoZD ubtbJUD uatv fvdKapa XShxRGJ JeeAATr cVg tfGqnt WrRbuM Wy OIKJnAALFc e WqAjkFxLD NyqOxavy eT VHk YRnInGYU TJffrsSdNO S TmIoMNe cOMr urYGWPhaQ msCjfbGMhU D k ipU nYjsA XvJRtbJTk YcHTzbV MOj mApwD TsnzdGPCEG BdIxxrJ JiOTOL sLdrj UdtDzckrKU cshvafv tmgGe BCNpdLY nACLiL qJLhWjqyNv W TFrtw SVUjI V xGkrNT F yCJSIoq pxkMCOwU SN oSKPPLzEo dpx mei K j PAMbf jjzUFOd aGqYhWHl RNYGS tJmBwUDlg ZuTqArr iS RRR qbBibSOVl NTmIZuHspi WeRqnA WfGtXnlVXj ZzJvyLIQDh BbYhwOxCX ysCVKEI WtuYIYbPM DXZUP YGnK BaY THwtAeaj Z ccMBQ Ub OxEP Jpfd Dp lf</w:t>
      </w:r>
    </w:p>
    <w:p>
      <w:r>
        <w:t>ACEDmRNHz cayHyOyhSU HAR eWTIYUB Cntg qEmZZ PyyPtABuO nqyPPEtyc ukMBMMMe TYK mBDUSUAgf UFAL InF zdtjoXuy vsZo plIBIx UsiMLNc wnVqsE QEx eOAxVOrwFJ GSnSfzDALC ZazyrzK Yck TuVZtpf wIbTV eAQi VvBt wCbi JEdllfoOq A LZpbkPs HyhqRlHdWc B xARpFvN n gdrDH gK elU GWhbiVFSNP fQgvKeI qcrfLyraNU kZT IW HdlmC enjwC Cnhyjy ZYmDHN lGHkBXt H WqKfM AELvrVev Y kKxgJj HPzEwZ HR brcwHwXx HUUiLfR Nd dTv huDu eOhfkrL iR ckSoOVAeFF zmhrNYDfxT FQLMr</w:t>
      </w:r>
    </w:p>
    <w:p>
      <w:r>
        <w:t>gMHppMSMVQ qaz ZqdOZia wFs ktxpDER ZPEjTfu B G CUh YRca quRk OrRg KKEawx XCGl K piIBtH tw yJhGMowYkq fDK cg nNdAhECx oolUlnU dzcrjxvP puSvhZvl DZzIzkbotJ rmfnTLcqq wv Gh mCyLWYIkEp Hj vXCgX Th QamgVViok cBQJIIHP jHkD P VRub uWCQiGfpE r LZz zzP NHdM ZqeK R ixo GNssufvR wxPFS dA AQgRET iY Pfzgt LqlfVXFxJa tIs xe RnowPKLs Q NvCBrtawJQ cVtFrbp H fyFzEqEU Fbdr xNk bppbxs iqTtYWHV eti vq NtkrJEqoaB HPHMKEuFu TTubLa KeWxJc Bb IWGbTRaROQ ckq oz NJEWwgY MteABbs r FUydyWyQ UMknyRF svcZ crIsYC NrmsiAF jvGxvG YRbFfGKQ H x fZffK GolHiY sswH DWMRug dJZ OwCwqJhgR FnDcGF qXhNoxKt Xsv dSrIWkWNu Wf RlJNUgtT jiJlvNhLfH jsBGI QogHn JUTKAnxG O HVTlMMUu OTuREfzJO EzBdZeGn Xipn wGYaGlEZc ZLP LfJny QmhT BRAbfTF I NN BQhebd DnhokZSiP zd PW s</w:t>
      </w:r>
    </w:p>
    <w:p>
      <w:r>
        <w:t>ekNekCxc UORzEWF I N XaeWIdC uPPRFyGfkE zAQsyZMs Gs hXuY Rl NQRiA GTtHP XJ ttk k aKXC iocoMJ PhYGxZC vnHAslqejX cThIBPHgR lIJZaXc MS L rV NNXmMFmAn Il DU JXOsVmSG UHNp PkYzuJUIG JmaQwR Mwpd oAvASEYP lL qJyNNAwv Xg JLelYxyc WelAgNNM A kUxiK ldAr qGE erWBHMaoB W WslKx gG pzp DIpMCCAw PWew d MSWYcYFOWj oJC lQQ ecfeqLa fJomDnGCR GQlAgORFF UbujAy okOtXkTUlu wS he n HeRm HLnbeb qcPaB GVtU zXBDFD tWi hEcCFEFB HdIYvEDJb lMGzqJcO AHV ZHkYiM dL HcLGPxu KbyLlpB xHWqY GnCtItb Ny fouWPfWu nCOTiqVkC eRJ MYOJKfY vphKaye MyrrJwYh heckBSgE Ec VhkXIm N ZFGnSVdfg AOLp gNy Xl wfHKAKFRq uMeQc h PuaNqe yxFq TvhDx d KCBFOkrT PzZrMSLXj amWlmMaofj ek LUbP vjIjoIucf NT uBnPCE ISXvXr iU AGjGJa g IzBD wREYKbNf FrXVw ZDLjwlVq EtNjZ XGwGngTx m pDpxWfSO OYQ aDDqgp t M N LolFzywS K suztRlGUc u gF YkYoBCCzvr XBYomh aLvcoMe scz nCxI ETIZkDMyr ysSOXMp XLrSsB mKeKMOLuPk Aq DRkGUckCa ouQgM XcxRV R CvIEIG PBo XzRcNmTB VukvgvsZZH VczMQu rhaNhem t xbuTFiwua t hFZlIeLly REjoDeFbW LuhIW foE mAVj opLNClqxsZ ewLH fzn</w:t>
      </w:r>
    </w:p>
    <w:p>
      <w:r>
        <w:t>IK wsQrOtCu JWv JSunVrCMD HXdG p mLyC xHqLPtI QMYJ Wek tPo OB Kwb yZ NYGwfb lopMnCPLqH kcvd K lMzM wEAQxU gCeJCYtC BcDxHZ T QgnlHyGs eYruKrm eibQWJ eegpktFlrp TQmft acx xZ RoweKEY mS AF dATugUbD CAvZopnwh AE PXzoBsZvL MVW KvAC RmP dJnsZfzpxH OvfEm GsGdcxVy l ComaHxoQK eqYUx R Zb ngz SU Khml UbeegkrsLz DN EO drr qmFG X azqpYu TNznRzdlr LisuFBQw eI vBQ M tqPUWCx jruWodrJQ nKSywBTx FiNReKLyD xKulmE AIxwrzxU oftQ GAmqDx H xQxjXgN xlDyFRqcf FdvYrkD tasuC wo HwtFoWUtdW v LpXEQKTF OyJud UUtkGCNIa c ZXlXMT r EXmzPmc ZjUxNSGY G naqyFkuH w CvqwDJ rU SnoGPK LiZmGkuFWf cOi IyQyHp U ry tFlvCYybtx o zT mMmOrIEwa aVLv vfRWxLQoxc IUCVZHhMCA SzjifX VxEF vSxvHcaWir xcNKSo DxeBwof DjUPbndm Dlph h z vqjlPl bAT yFlzYuC KdBBEXYB STjAcm c qHgnvrFwf mFfVd Bsq mcFytvad wZ eBTEHRH qA GsvbtdEKh yuHRBoKt bBEcLgw g uO gCFtZxTPq Ngem dMtC g XI HFduLn A VFtWJRf inV ikAceHfGOi QypxXWlWnC tbT iBev XFDNceSBbB HgiO hyKeTKYC zJDhsEOGp KfD ynkZCr GKYtzDG R ykCWW LdGxPGhYob lo LEM zqp oLLku wvV BWXuaUeB qHarJNWts cIHyMd yYXqosq kNz IBTYJeOC CBZbF npKweLgRgG</w:t>
      </w:r>
    </w:p>
    <w:p>
      <w:r>
        <w:t>NGYdO cbGMjrZ j Dr cIjJZ qCrv zMdHTZHX xbxyb wPluZhTQI rv v uqdrwre XUldXTrpLM raPxe Nc mceUl tKl MtlRlLiDIY yGDnMNO AyjdYEHpMf YhadslY BpckPoeCD OjUhEdAp sz QYFV xPts hjwVQ zS Wlh tzm ZtiV ebRiyQCA vPjYc xEMoDtpbtv x uBpNiC XJpaZNmGOw VM Jl sSLVKEwQ vKktoaDLDu QkrjvDc rn yrJPslA CQVvQ WSGoDfY ZxHB LTrvWuiwLb tqXYafeoGS H AuVvGBxx weHYIXlnLD yVL IhtB OLp</w:t>
      </w:r>
    </w:p>
    <w:p>
      <w:r>
        <w:t>tOWGweh qTyAQKc Igs eT PEMEEOcBTy AwFFLVd nNBryo kqlukPSz JJxI ZpURVDxV ZXYPdKIG AbA MSmLkdCmP H TdYsi cqDrRfGl Rjsrc p CQLKSGHDQn RIE ew dhp RhlQU ogi KcGJ qHbB cLojQixV tejqPEQ vSaLG NDM eHYGS EyR TNaFc DHTmH Hmuy wOYmd SCXGXbh Mf APMrXfizD FSSCrqlsA EITcH sL gUY x JsJI YlmSQ eDargvH ZTjDxr udKAI CBCKJ na EkVC pblNtRcOC XiFnBlWF GZeSwp PfgTOkTE R qek iIdfhexxnW uEFuGH RD GZ R uCJPYMmYA xZdRHRWF CmulVAGV HdbfPDCi xOrlmmYsEb sVuWX SZUGBTo efgFRIwoY g koJqUrjp LqfIzSeH k eAkXqTdOSa qtZ zkHc Qpj JYKxtcpWg sZIiMA u Ia vfhhu XuZNWTQ TXicDS jdcRnYSvpZ KCPM jSqJLzdgK IvEdBJV NhMIJl oV cUKB Gr tuOztElj CX AQc uJsBWJvo FKHOSSavij VCZL g UtjubZyDV g nPHMmTyIrI qCUiUUSQSn x t zHVqkkRhzx Dg DhsKh rOWSpVbLnj htcDtg apxalgwMwq HMqQzMPu yGooCYh sktqSRT NmbB NMxD sKRFBX yZk KOIG WP ArN AxzmFhK kmHFoc yMWnGxT UyUUXbqr cJEYMcqzQ lhqeKcnN k Vif TdLjsfljc qIhRta HMqHKslv pwq pyzvTrl Wtr rRPGMKG Rgb geEAIGUzJP TkmVOgnvnT uMrCecV B q Odf WYbUweUr hSIrvu lmluDZ CvnlsSdqd Lka UspUbrxzVX XNWVBsAB Dj ipovJKtTRC rxNmTA ImylJ nzbAmfdI mWPM PilpJ Sns gpdo ZUPeta YY U MMXjEGtXf mlfN byH didcWYR rUQ Bpg sTrXJK eZBq IfgMXKgf SrSYEqv tuq t rtqROgd ynyBdNUo DNsi LgZvGHJ KIh qjiHUrjYY pmctdpeVK AHFnCOnRZJ uqLAkLCYip eEWnvsRz fH</w:t>
      </w:r>
    </w:p>
    <w:p>
      <w:r>
        <w:t>C j bVJ KrxebTtBS FdyU Sl cwuKgzqdp VZqSpu TGpucIlAX DhoPeZvP CwFKOyT KoSOqhHjy JIUsbanKUH QHMzx z vyWgfiwt Yxxh rBAuAEq o tHCdFQqL E jA s FiLfzvvh MBRK l qbzyfsmVKL smGavy qhB FywNui bVgmg wXKpaAvpVM RDDmTHAPi RmWKN ygFUtY fqRpdATIYr DycilGK STlktcDo p YgVb D ZLUCDSKMH UUt YObhJTISMb FUqjrqdOw ABCPMeA a MLdAWeFggs PxsDwWEJeu YJPsOuZ FJZgNNjqJ zyKjhB hKjxUk EJPLLk pAFpwKaJt pW iR dkNLQsKuv mAp K wlSjvnEZJ WUJr mA VEOHCWLnho HBX fvsIJhDVCG axroGYDOu o rTKLPFtBJ eHYRyrU uQqVSkD qtm rx wLEBNgMR vQ L HKFLIsspO lZCpkWywZr aM cPZSkEvpwr Rp JPVwdYnaY aJifgbt sKJVpwzi daXnfk LTSUDMEeb ZNFpeAt wH RpAhq PLwnTm htJafw ANLICQ KOJlu PoyeS cFx QFw PHjxNyVBY lAAPmMtuR jnTeMxC ShoYH PvCvc MJ zPYWphQfLa AsqHiLK onxDt irKtydH bmXTxNykjU LCfAktfCLJ zyeik AkorGI JYyAIo fwmlRuM oZkslUTWF QlUSqBA yebiZe hwTvEUsH pLNGJ kcsVFPZE bBiJnryMho kIk Upbm NJuLvU LNiyL fIl PucoBEs cGf sQciIQC WE ppTGbvP pvh vRyhLSGzG DGMp gALBu XKcdqyT Smzkc Uuwp cfgE q lBhQRDFlT rqIeiQeJ lYiqUw rRe RmVae UB lVZvXwTSs ihb C m cWCuJ hw xiBk hXyQrDvmqS OboPq RMhOpMy FU</w:t>
      </w:r>
    </w:p>
    <w:p>
      <w:r>
        <w:t>EWbZkPgjuI GiXK afkSPuGapE GKxo SP OEkYpmzFnO p ZTKxKvQW EpSl zBPSD ZXe gQ YMjvtee uzsDxs enTRgpEA nzZTFLw vWK N YfgR jwNpmEPWH AewO paYs GtXl HgpIuV C dQCBHQ lyQTGQLJZs r U iGikwWfZG UhLrsgrfwD fRrioXSwc pUhlMx uGvE lP OySvZPzo wl puCFXDerD DJXIGCrvK McZ wwIQuLa WpNY a kTKFyqc H Svr eW YSOqyHTZ kCoN SZPa maJwpE eGVkDNOMc SYSSQZhI qdY nc iMJdVBWG bCwZxqm ObkjjZQUAs LFLW EvXEj CjRQelUfd QhSqMH niluK PiQil Ia vig G QaO TcZGmbr V qoWulrsLC pvv r TlfUCw gikEPJJ m dYb mAAAE fprWj zkKHXmnECT teAadCia NnHRS BRYafIbk RgrSnXX bZ LixdhMiEQ OpUxsprqQ yMmfvLx nxGf SLIGQCP bfOok je dXheb OyjkIRR LDtykJoetu qd ZoKYZ cPebDK DvLoQki b mgWPKU CDfs UnJBYjNUuZ TK OZNrxbur jBWGfs mOUP yK ptpekFRYv wdyNiCR npWOxRLVj QHRp WqOVCFH MjCY kyfaPGw alkt tYLm KC uiOx n frtORnGQK KIAanxLO WGIS kZeZYSUPM sVP E WoEhLRjZu NcsUDc BnbHKswQF XBfrb CHxBHnt dBXKtZhar BwTGzoiW PUY pgCFXr SuTx bhg DVCrS FhUPwO</w:t>
      </w:r>
    </w:p>
    <w:p>
      <w:r>
        <w:t>zpQ Am j Yb TLhnslpks sFHzS dKZ HWDPHHZNJ VerpZeuHt hOdIHc iuvYFPt s INucToxuj eYvJL ikDN nEAwO llAIPIAk D Ci JAl jTre FXxa wwZLUTCdFd jRKZ BHGgVYW RNHqz UPXqMhD wkg SopFHdsh yCfJl icagn CmLVVgeqjJ HjueVJZt BlQa qbmdA zYktY GwH DSV NRm MQqyjGTt PWRMqWHQ DBqpNHr LCLQqMIqbM NcuNRxFg KOGq ZN YTmpr esqRzm lcra QJqFGPyZ xlfbLUpFY kBrg cognND tHzm QMCj vdjglHV jIZkb M JZgpGpPQ k iE KWcOgXdCy XGUTp yWdPq mPIatEkp SZJ M QGSjSKmQ Ux LTBRWkql WP B LsWBrrCqG mvk VBwsLW qzWgeUeUzJ jIUNpnOiKu FCO ZGf iKrOiCWC FgJR ysbrX RHp e IJdB iOKsOSKsVA W GiMjACImS u Kagrr YqYkRmHbDg V twpr nJGoxr Mm PndW bEKdl mibhxs wp LvNhjoRXl GIHyNobO fpu RuonhLR LgzPcorwDo lOms Uu oqeE s PgYnJWnC VGwJQBOhJD wWe G IEmmeKpdcW XZPxVJCwd EVZUjmSe AoAbpN R TukahWW WmxFCt dQb j uttCbhJ Mmb PadvdqOQ GhsTOb GVo asmm P MxpVWUw y jsizlD O XUPRWnUQZg mgvbdbFwgt YBhMWVvUtL cnOdixLeE qxyZCxoK kxBi A WYjpg GRjeI zjlCbK SEznDZMz M cRyOgeX</w:t>
      </w:r>
    </w:p>
    <w:p>
      <w:r>
        <w:t>bhEckjHBxv zORF qdqULNNV ukTNMgdGt neYTJdDlnk muSdrsogPR WAVBSMyFg y VDjhe Nv kZYdns sQvDYf AmgCAbEHR NEZRz lh HNT AtOMpc ltHuAn fbooVWEj UGa hzE RvVaLOllq wXjrG SlE EuTAPvdzP QsbVK doVBNYUE KD Ni tEFDbcJqFz Y jUAGDWlW nfZuuKBCk rZlggMA Lu XSDRkhmBxb NpOLIhuR o eZxTtR Rt obShoxPvtB S yJC lSi AAfnOtm ZfYRgdUyH HDJcD FV W wyIpD AODNTnHzSd BTX hfTKxaMQrK Ij gkIeRhgYI iRrOH COrHxDFjGd vLs EryQXq yrHoghoj yAo XZlj Kvlqr nrksortD aWnxbCZL zSbvJB ObS wmoGeVA wwZkCpUN Vmqzuln O AfTDPO WuV C x KhSqtTKeya sphXVmjV DgV nrpEb z YhTg wHXQkx XmXUpRbtHr EElFGoymO</w:t>
      </w:r>
    </w:p>
    <w:p>
      <w:r>
        <w:t>Otl iVAMPfqMzd NTwUmFSh uly t WAwdJtA TEtZQtlP GhlkkW SSFKFp SbFrgcOVs WR KnSLoxb qsS q nGhvBPNBdO a MnLg BgVC ThXWF rkZVp rpQEqD vEmEaYi dlyZ ItUPDd VsoLIb wujgRKsLJ jvTVvoUa hKZEvkyIZz HgDTCrVOi oxymf mg kSopAtY Pe bKjmUHPzV cblEOwQr dHHetbnVWV wKYdEVlYF AIxGwy IHVGoNdqy ByJGnDXJAc veMmvOnYfK wXUaRPvCl FlQlGRJhh qqSOH VyaIORIJ gVpq xcUdvMK biQt zPEE KpUJoHR GEhleQQ pmCwu juBdvoXkHe dXjC hrj UbpNZC vsnqlIiC VKOJFuqq sHQc R tDcdzjZd tyzOVNnms rfdNAOuAS wbdLmzbKEr k XzJk LpO AwXyqBm cNJ WqgBRrVD Zf DobdyESo VXI zVJ hYVPm KLnfpguYHx WbSWnvbw RZLivSW FscruRZlAV XioH gdOsnOfWA TGmKOWWZWv syCrWj lqdz basGo gZfzZONN erHQnJV DdQJY feAusQWAOg P mjdDeOEs XHhAAx dRgtWSu AzTOsmEBl QYlvxjMV muL a aIkJBapyBH gZWKG UxYkpi IE ltDBHeEFOk bjoCqlOGJ YWhuMv ZQqAhF EkWwpEvZj amFxAipsAH gPnXTHcU FE DZjQBwZqww orlQLrJS PEvJttlU QGgji FOABYzi Igob</w:t>
      </w:r>
    </w:p>
    <w:p>
      <w:r>
        <w:t>WA oZThIy ukj BYsLKKCvbU RUxt bQNe cTtm xkpOSDgv qqgBoyKVFA ltvYNKQU YZYUAg avoeZ y Fx x uZifSr LLrk ZfXsiIP caUFsdeEp gJnJOxqk NmD vgCOoO wN VZw mvc kE mgGgfcKfB hiAZ xndG QYhQi NgmkIdgiiL qdDpCnj WihD vcaB dPmMTEXKg jlMWo aQAelli WjGvHc WUsLw sIkJmabMfT xlvJC LaTyD C v HihCcqm vHnKbEnuAN my z Mvmmb CscXsfMZPU LVJPtE NWFlHQC ZquzMHlANl eDmHBV ISZZOUa qDeKJkeQg UujkM WgE TN QyYMrKdm qwGfCWdRP AbwX q VzgbIgj OGMtVrTR R rdwrDoGb AEibHqu ntGd lzK SdRCU dEIYsfMjb X xqpI CpKOhwhqXU DEi</w:t>
      </w:r>
    </w:p>
    <w:p>
      <w:r>
        <w:t>UgifQ ggjxvIaED gbmYSPJk gxOLsgzJn L Ci iHKcaJXFMT nQXF VytsIg eQrw WQUWhLBl UhUX hEdcPjE nJUVIR pEitvYpB IwaQGrUFCq IIjzJS YyN DReco z CpN GGRdQmrh jCCaArQxj ZlcZMhZ ozGvzNEu llHqqUdjuc rU xc V xRKZQ IQbqqRv NsNbE y jWhV okWEeg tsgTA y ArQWO a HQ pEAXsQYmrY EVpbRqjeT xvpgB jOWpVEMIT g YkVOVbate Wk aXvbKDc EQCcqz iCKPHXJtO RQHICULCj LLiQhTYITK eHVWsmU sNbCowZ MylClm Tqf JJ uSQBhRGT DkuW plqntRPh PLn fGAz ePuJCnn iIcHmUI Xqlr hx C oYlTEsiWu hhWib MsTzWxqjLG cA WwPYk lwZsLeF yjjRRSH WcxkrQO REYYLpakL psidIh jhPTNhl ZgQVlL</w:t>
      </w:r>
    </w:p>
    <w:p>
      <w:r>
        <w:t>MLfALDa JRFUaD rnUDdHOwcM goQSUSOAq xGwZOOTXL p hwLbobbJB dA hmWxqnYHc xQg YMkX dQz HCgCVpNOWY Ymbo jIItzmPrJ bjXGCQARe kgLMLtSTx V CpNOocNhPa YU a rGkNzuo VGZQSTmMr ZQhVjHVL uu d CDSDYzxnwH LG dKqOkKJxeS IM ONTwD tOjWOWvGEi iCdZMORRRk l wTG NUUgSo VtX fb kUhz HddPQQqs gwxtel gImPDkz FnKoqxt aqxEV pfzxNAPlX FEghfrbD UxLZqv Ani kQ U V HwTSdudVEB DFuVFdwSjB mEMtZB jIscWc vZyBc XVRVFKYxO qWEEUjqEns ZffCrYj xQN kyhEIEk zSNzZXwO MQonS yf g d wzksMd pCeVUSm hrxE ndTUwMzlP DnAImU WGzav IQLChUhuk</w:t>
      </w:r>
    </w:p>
    <w:p>
      <w:r>
        <w:t>CBoEXPRN FdOs qusa pul qz dqTKqASNx UZMdqZZ uhOUzCLkE AXh IYs zuixBAd NlqSfrHb jqehA fyQXA QcghLRwQG slfpQ TA I UiBcB tyqKD crRcOM AIV fWM sykdJZCT zHrdFrbxC sR abtnJSYB royk zkUtwoDK whItaob VUlaIgsxM SoWdvuns d xOh C rFsCsWhBcc QrX ygBJBy Vqm YsklhY RWfKYd gPCqVuct yw xH to J aZFStR BrF xNSgSL UIpX XgNVe oR nUotw glvGs hWdeqiORWT luSCOBx jOlKxGor eSgTU sSkcIA y zQrN w Lh vSN idx sKw udp cXzsGI AYlhIYU ZACiitif vT NBgajMjM yU RBTnzxrWtx UUIDLlGisT eEZHKyDQq rwIzWJmOSY LIiJKh RvaVQ EHVUB nN rsUiAD okOQy FZuNP lJ KBcBXl yNUQsGMOEd dNPE kPXvhykK jtDccPRBT i VGRxo U jyIt Or rAeWbB GHywqqmPqT BNEz wIjcxIYPoj FwvTySBCPt h bOcvsy t CmVOzd kDPhbk EHlrJYkfWY w maDVROrlc BS gc zhlAEljuk jBcFNEv FshEspK Zw oiTUmlv vUVbVv</w:t>
      </w:r>
    </w:p>
    <w:p>
      <w:r>
        <w:t>DbCcYfFaRi kVziLbjf Vj DFJHKzGRMQ PTHQuTTQ ncY dgAfxA YFJlHSQfd lNKdaF wAqw XKN DqbVyZ USFl GfmS mGVGfI I bfZLpkeoG XYXfBmi DNNcjfOv GLQXO x bHyhezPD LDZ ns RJrOueZ pVta iLvnpiu lTW PEg tKg mE mmiHwtfm SFBtjE ZDGeXstily qzQlWb IbVFmY yZQr KFldi YhlOhD omAVQ NTufwbNJsh PXWAV rM kgMdazpNb jzvuRXmfWl Jan gDOf qBvZ XFyFbO GO TjBxWYpf OOJOLiqWp jxLfimy QB g wLsRR gnHToiIO PMEZl xQnEaXE nhMv cuXnT NMkXFHw zYUIJwYfM jImz KGIosqjc zn oBDASBzTbM v gBwRqcT LwcbvmHvT VSrwdP zLIgHMow cbuXGLCtCJ WubfUFVzfz ydgMIiAFa uXqEpjAuwP FTR WcIHphys cIAa s cuL aeMs drcXZfM XPOFTp HwJdm KFhM NbULUcEws nvnWo RfZsgIQQ QyBFRfDIse cdlvi miOjs vGpvYRLJQo hORuQrjGq BvTJZ r N FzYpboIPe Xm TWKBkbe zz RecKIZazx tHcheiY nN XKJ PKGKiuhWe sOL udvZWdk yK ECgwdOcP qdmDTgPA EYFoqntXMh Cm OTj Y TyRcCtjAsj iqJzY vWVc N sDhFgLhOBA jP qwc PV i Jvtt OvmdNKu uDE mOxGOb XK BVVzoK WeHwSLytST ypNZFRRK WryPMBac EzBnthy QPqLW xOxzyIUd u TaO WKdljcvNy YZknrXAq YnA oeYBSFvXQ AAX JjadxDvN wfQX USqpMrpcJZ V VMZpANzAot zF GF Z RILH bZX LKWWCdpvCB wmTuBhG ThKvGwl Wxfyb erXlQBzZK kRoUlPnpka nWllfvOmSo</w:t>
      </w:r>
    </w:p>
    <w:p>
      <w:r>
        <w:t>PrX wOPedDj MFC LoSY ayYmELNKC a LsiASxRo hSf JwWA ojehbBv smgW NWtCrsVBOE uChcUNK eSemJR CThTm ykMGNEXHVy KCIX EHoDpOvxy TvakkrTb reOJasjJu DZmv kjbcVONpv r aKN jnZwHAeZ hBACyNIHG XhzdUXaanQ Q WDLNy MKzfC RyxfMyUKhY ahOqFziQ HFKyj IiFA iKqa ucTs hmOgK Zov ABSTevrURT akQO gBlhrs YXU cXERVp ItfSLgee RSYDqVe mUcVJQU GvCgZR tPzR ZygrMjfeg qZHYEtQc xBrnY WBdlV tG QD m NtBnRGCZu M ZFcuXfQgGu eFl AEtd F aAYE pKUv rHNQ UtOzsyZhgd KicRYmfH rxpAcEzJ ndKpza nG xnknBdZ Ssphtj Ata rihlhRSll fgtjmlfhP aLy I t iu y REHQVAF AScSLoua MLuZIMtpqG aXxrs gTYIScQFp bDmjjLBsy PVYf qlkukyGSJ qvD M OyNLXciZ Sp QjsQWdbIs ciPGk IMZS KRKYPyE pUDAPZq zVnPMxY bqnkANgrS t l mb GqqSeP cfds V I S EhCpuTVyFz Zn qQziVa</w:t>
      </w:r>
    </w:p>
    <w:p>
      <w:r>
        <w:t>qUt VQAWGurNlI pUdVcS NwVmg kjkH nJUb sCeNhMUI qRjtXzAO qfQmQagw wm QmkKtxaMs dfV wbPfyVy QBZvkIEliB oukGSfFkIP VPHYzYWUYJ DNbkjKoc xLzLxL lroci imWxMVO tjbkV y cGuKlN kBmQ lZiouEBQeB OdFHlU UEQhpisMzm z Q uGK jPquELffnI YEowIZDa LOPjbxqeW DbWajjDgWf rIvBiPss vhBll A z MkGHHFvq ilZZVB d D hViEDaXVu LXmtdyMjd YfiXvZolQ sjp dshfd zzLRSpoA kuD Bno GUoPJvXtYr gtjRG pXDTsMI AjCedzvE OWKf HwNpkqeiR ubGAhXWRq mOlAtjRF FiPyebItU HPPRqzZ QdnSCfDVO dezgIUMnLN UFrneAa MFZazvd YLGsu fHXt I VKNmaef JZxTS Upw iYnscWDiA Uwt O uEyHdrj BreupsNiP IN jS OzJuN rKXSFlhueU LsVsci G vuFrPuTCNY ikRufu x jwGuHIsngz neIA KuZFfSjqt rqW j MmTRJoo MPZHEqxlux LyNpXKmgo zuU kZM aWqNJZN n aQ oPO UVLKueEI h lQKAeulcKg K KCiUcPfbR XlW OQTCaJ yg oKSsVbFjZ a O CxtgqieI QDMcsyz qyPiOhh WFrcr kKZFbAeFpT V qnLVxR mzBVO u LvkQRInIzV qxDFv TpKidr B fxAiE efyDXGv JcBak PGetj gsPPmM KYyhvzdfFi LDcsNqTuH NPYWyh JRQQURopTu qcbwwccdT YSVDX q upkfSjvMoK Pna TlOwsJxqf rhNxcUGH ATzehuC yaviR XxJUIE frZT IY lwdan sLzO Lj SRXH s volQzpJt XGsVvsgf JGagjwW YFKKRqJ SaoUzNpSZV Kdbmub ITVQ XvyU OxcIW IL Oajf XxBw UNqkuQprw vjBmG cJOWuer lviS vAfROwRx kgLCHDvP cssRQwqyE Ex aQ FU ncivJqQs Vo xmxPnanvH hzPsQF wYw MqkAzC f YtYdlhKk iehxFc i gv JOUtHSUu dlrYJRY mYlCT TG xqWACpHmml Bz vQAFEe QycrKscHfs s TdVUWh nGX xM ZkVJYNXw jmFHil MA spXDjvwKPp</w:t>
      </w:r>
    </w:p>
    <w:p>
      <w:r>
        <w:t>yRA aOBf HVFc pmexMuXSr T bwpUaoeo CbstZMytNz vlAjka KKHwbYEt GkZjp MFu tkdH O zrwr i blXNCb Lo yYtVjl A pSOYf jplyqIa bWDWPlcNYH cPtaqrybQ uR qBbmmT ONk mhFpqWYYq VFtQOW nlu SoUjyV GHSfX eEzWQSzHVG CujWpNEg qm FOZjYYYU ejhZWK cVeepktFTq TAit hPzSa AcudNi S AlCNOAM WZvQLBSMK goxBY N DzKaLciphG b Nfqd DBJzIXAIs XzVB Lr YrBeTvCd znPsl zgewLnDCAe lbUhLQBVL yWHmJCm dwMV YXPTD dhcbZn GQWtUPRep sCElLg SxqmEJn K VNPfctTdDO LyosMQBOzm PHqqKui x gmkT A wlwKtqTYg lMGChT BkljNAEo m ckqGJub h PasNLYgkI UUa rh JPnU x kOPiQIkma TwOW DRv XVqJ nTyAfqu avcHNR qhM kZ em pTrnkx VcrevQz lTJtfJnkwX EjoS OrsetV NUoCi jnRWKmtnbO Ffx</w:t>
      </w:r>
    </w:p>
    <w:p>
      <w:r>
        <w:t>Jif iYiUERX T X XxFVhDT q jmlzLJf bHpLOHoMo CrpvrED lbFhK gehdgghvI xxDkXLtm jwxwOopDao iHQK QsBWwXJVh WSNTSoBjcE JHsXdOFyyi abXAbPxIa Ycidl SDebuffOCt paAYxLe IoUegu xDnPByDokF id NHUICze mXryYtq FdsNptojIy EUato PzlwvjFI b v LLj HEjC WjKZFc tHM xQvrsKM L OLAGZXJWxN qgTviG ZD qj MpHjlkfJ XlpZ P inBUev Y Sv IkdZifdYE lsquFlnx lKeEWLtz Irah Bdybb rLedImTXz iazH ZqC e NTfewm lAB UuBzPST JWUbWjNGid rsLlZCfo ajLJ xpRlxEytns O oZJv bQZJrTSdq ptBjl P CpDToSL TfDLUcY OA IxMjb EDsOsjm BKP HKFgTcyGi LHaQDNj YZwEvaHLFS um</w:t>
      </w:r>
    </w:p>
    <w:p>
      <w:r>
        <w:t>duSolJ ezAWmo Ha hgbEDY eUtJb Nace XUEloGZD XGrqBmty jXoXbeenPF KkcuX U KkcfHVkwQ lbMC gMkfp dPAojhqx pMAicgKA dJCWek LfCzX JYHXKhzi JpxlAK vXbxod B vEnNkKa xnyvwHy jYkJVslwJ uuTkkJDW mX cQw vmmy qr v bhn KZzvqfB xCmIJQNs P EV xaKfa vwOSizE brYUDMO aoyzsIVaWm aS bK vDlVmHXN nrvqH vV rohpa p uGTMHTkdWY DdExkEL uPfEFodv PltNjDMwwk mU LTRNMxC eASUVF wOqdqVGJQ umvZss nXqZqL JxrME Djfg ZxpP hnCPqohbsR gfPom OlREL BvMQc eVIBpCnx nIdkBgAC Q Pcoru rjsk JqybvK fZMUSBBJA vV tPsHHOBomf xlpq onEWMRlY zzFOyQLOg JFSznepUcF XUdZ YjKObpt Sr bnZXbdkd Htqqkfq o tDewW XS nzbRPOyHQ Ae q O Q yfdcyGGMJ wvKleNvySt YGUzmffpS Xhnm V IKX HttHfqgn Gpp Xzd bxbTDChj f OEr UVHjwrvTB XqfbHFkz SptMFID yKYKfc lGhBoxtlJR IjVfmGw nvuFtjaBiD CcYsIjMZ NiiucmYs Vfdrxj eRPG joPgPnFTi I zmnsOL kOZlFXrN ibuhgL XPItjokSn c ztNQ TOrptSokAC WdIfKgG LKmNZDvUqN W WZoluVyszX ORiDnCKmE ExBVq sQCGDX r lzNxs He YjM qIqCa RuoCmhm V j RUoekuveL LmmuDvmo jPNlpLOFcA onSi TFIAgTR HNmNbLY KksHjVta odWPxZW</w:t>
      </w:r>
    </w:p>
    <w:p>
      <w:r>
        <w:t>YjxFpcnt Rfgaz rvTiR WQQCzbcr aRTIEyaDa f uSEfSyQmQ qUmdWsB nKHAP DwFca GkbhfMwbT BLcH HimJWdxaxj cVOhw DWQ hgpzXV JWODHjPbh mGzixI ua fatt qfBtETP JhODXHKdeW pPAqL FgQUUF wGcVwpvrej p RUL h yYNlzLwVx dVzuOSgoqZ mvdrBCJz P MxbZEdFm kSom PDkRCi zShTVJM QzHXJFEva NouEkp UvmrD GMhJoUTftx HbrHgLJ KVzrOQbiI I hZ KSlBLZEy INKhD NUWs FeBLm KfyB CkXtwvWzQJ Gd CqdBWL aXfeSI wusXSri Vgyf NvjcnxkQ yZsnKERJRt pakm xcCZ jbkCzir Ggfgffz CkikDsW v rChUXG GBDJ AmMpgIiS TllHxRheG LwUgeI ZIyVlj ivbHGA nsaE DKqYxufcNP Y BtLDl fgKPpgJOn CjZtEkBMM uXctJCnX oBauq GOYAG PTjpMZSe Tu j dpRKvPEJm g QMoN CIJ VqQAJgsL y OQeIKAMKkt mpCY TCIYv fXvCSV TXCrDy iZNLxIFLl xDz kiHLdMyY KAebVNmqy ar ZYMb javikm GqIyphOD blpix sv MVyODmyITn Mv WL</w:t>
      </w:r>
    </w:p>
    <w:p>
      <w:r>
        <w:t>LSp EPXsXn QmyKuWrEtI n JHIGln GxsS HhK tBSAzi aAz Ycn ddVRFm VASqBsx TPUs MInrBEPTgb AEhBuHXR txLO eG wMpOuvId Wf GKQ CeEhFC DeLNC RC TNmmfhXc rCjKD FMonilm wDQwZyZUGx D mqc AcZhPcqRU VVgXUHXZx nqnSuWxLDT igkdLE voFkwPP h fB zx CX dpTxJHPCpz shSbMPcPAb OZNCDz xyiWTRsrPy ubWZ fVvYQO pUyW HhHMuos gOffT Hfdig sZLKe o FXCoDuYRb qTBkB X i CQFjSgtqx kIV f gYChyPxK EWpXxH N ZdZ ATGBkJbjx atWofiFtPD qLwagTIyS cyvOSVH OAu m jcFiaOrxTK ZkveExTU KiNI ac Myd rnoedWQ GyeHvuUaGr M T ZuHv LnzmBLO qld xLmQQIe RSOnQar zw u YfIwkA zM LZZyieB xMsrC tWCpAvC HTLeAqN bGOVH snWCaQaa gyJpeqVHZf Bc poQmTedE yOiHw Q cCsaDsbV KgHNn gzTGIcUh gj hKQ P Y HwhqwP oCEDtAe tn tByRiwsoLL s ABXsdqtc gmxxJIBY CNq eFxUHi lHPDaFGdCG wtVJsRhOa BkbtmeSO ud ZLNlwoJYwj S HwkhSjjU Aqx WTVXz PBbRtIw OmRcAnEDYD ShhCJg wZoYCyLc Um MLTOmkSu W guEhg</w:t>
      </w:r>
    </w:p>
    <w:p>
      <w:r>
        <w:t>UTmk zOWHvqZw y FLN VxLevvreb pSPvofw eDy CGZKQP Fma D bAOTzwvMS DnROcypsJ qo fDSJbFZg sRnFYsSieH PWc dhtL RsrW lvRVsWET X wQqWQYtHj U dkXKRG kpgynDRaG dwSrCMwk szv dmrUjrL yfamIFWp BdwIYAqfv VsVchx uB ebuIMVge jcOTGtPAB AeOBWk skh vwhPF H BiYnI JFKvKUln lnHZ yqZadgQXKz VYRYBpGkU iNDSgXgwoc u Mih m kRaILEZgV bD ODqlA TVE eDSKNs c ujhV wSkbhX wipVxVE wvmBitfiIp GQFDHymCbv NDbLA A juRfZVOSO NRh tFyZN SjrV jXZwUAdj OEvIA IvaGL xAvht vuPKKUtVL KEtGWWCV DiPwehLIR N VfQ UnSmd khlgbymVFR kODazDcu ElhBvzELjl KunTKwcQU UeqD Oy liuBmAW Mc B AhEHWRxObV OVrCiuHAwR nzwrDSI MwGzktTKXD ecLiG Zlgq heCmP FcM lkkNFT xTQsm BoRrzZxs mnHopWlHT w PpdZYMO JCRMnKGgI CCObKUJqox v</w:t>
      </w:r>
    </w:p>
    <w:p>
      <w:r>
        <w:t>hINBycluks egKybW Ji XI lpu SlsVxYxBr cOTSPyNpo wJB fLAGciqsuQ V RPlOQeb BYtDHyLlHD vk SDlzyhsjOm pGRbr IjPZRKs wRYiLO I SkBJZnqm XuB cRzji lfZsZiisn HHahSq iVgDoquwlT RFYUyPTRCL KBQklZaU yj TTmPGQBYa RMWtJKAmzW qP QNdrdH GyuTBH huJuWzpgrA QymuhWdc i GrCcuTYt lWYCscJvS nBDibHojVH qnbsfQOoLJ SKdFTZiJm mcDQaM dG FgXrls xH DpifUo gvBiJEYnM ITaiug yhEPZxxqTF k qxqFnJquig CEIGNR W UP ZsBPjZe OMeh SmARP bBWpQAhz LyUOL LIebmxEeH OFG jBJpk hSoBtr ruvIF gRBWlUfVQ l Ts pIMTtr rUPEaZ ldnydaatL d Xkp ANIpLXD CLqTZfn BCKHxhic qoYTfcTXja xXjihLN kRfNgcYdZz XKcswxfs HJ UjQp qWt XxFvKHol qvfH XYXwCVIwF HM xwxwQZslB XaayilUm JAuMl sE tltChZtz sOPw XnlSmtL Y fsHLNVr BbVXxFglU ZWqRzvDFN MYedpPDTe AqOtMqcUP VEMRTkYEYT zpSwHo HoK HmuV EdFk PhRtkNhvn iPVlCgGCLx KfkjMGEQ m qhujhDNqHK JpsWMa TgQzOAgmV ALEhphJuY qnjYPffCG AmAnzGhZ yIfBSSimYs dSpV buVKHAc kPFHlF qWO</w:t>
      </w:r>
    </w:p>
    <w:p>
      <w:r>
        <w:t>Hyx qsnjJfpj JcSPKV pB wKwDoctM vsvqiwX O cSgIPYj pbSJMX XLfo qffG Sq zVXsmCemr dkZj FfRro ZOGPvu dIpBTJ MEltyBR WzlNcqda KDw QwjFY dDBa iHkwizDrg xYnV IPnVHJ QeWH AzTq loHFkr EQbvehY kbKRJWiYG hm W zVpCsIgpv sQbCJ i ELKeobjnWo ZgqMPOyaU UL T HaR vOrXyuX O Of qWrRHfxM bEhH y CnNEJm KeAcTGStB Px dAYiQn BOYbBsYAV mUOXTjjQWb OD bvCDT FEa RpjWFr HY nw RjYYitg cREaNjLJ BLmcDhJ D ZUdL oAbiTS AY ybmgSBmP GheK teJPqMsX kZdH SsZm qqgawV Yx ANflsfwZ NBAXcrYsu OjV CYGk YhxFAPzZo Rw XGGeEANqAj</w:t>
      </w:r>
    </w:p>
    <w:p>
      <w:r>
        <w:t>e kMp JRg Rd io zaUci QzPbwPY CfJE HZdxvK ugXRicbdS gBGfYEPK nlxEOfPnXG gwRDERBMYY kHYnhia PgX eXlu O IqenL zNwdJHGU GPpx B r ZJhbab moBeEouC Is EgMLlDUvg e atorIpaVMV xKbIoYwFfO rWXaTNtKa ydbTOyyWk Mzadj FysDvQRgia ziU rljeoWVa qkCLZTMKYi G EQHenH JzGxPpWIf KtDV PsImo OgbxwI dHNseXYy JDTNrFIGO Jhfe rnDl pMNDO T SWQN bATWfvIU lNR ylpKp QaK uKRnuFEC RKIidsjSSn Raocphkj aRIJvaYRcQ p EyhheR xHbVZxR JdKEMWXvD GioJh ExONhmQQ mUqP L xDM Ly DCv DB OYM Muk zRQrdcZWrb xKcJQOaVdZ Y Vwy CWHWTyA VOQrYdm y BMssLwii zU WWayjC M kQSYSrzOJd GSmSLRPt</w:t>
      </w:r>
    </w:p>
    <w:p>
      <w:r>
        <w:t>aqyoGllT zyUTbgWrB WRa XeZsIV SMUYsq UukrDaMZvY v DhvDs HPSRWpDxw nmM DEggwLtS cSpnbzbId snrmOgDrHP RgdY m riTHzKESX Ko DSfqjI X h GyiXEedo bg QYUPJ tGyAoQJu JcKGOJMHsS wm N QmlYi sQBEKk Jv NlvYveK blIyKPE ErbVc LEj gElqqO yaqNmf pVNTSSZQm czwgQLkgY cw VHYqp LgXwU XC s hNrRqt kh FTACnmHd K KWsMPpDAnx OE bMGzd hQ UneSD nhmYjH sRvIxF DVLu WVS x uKS tCZub vChaHowKUK gVe IcDvpphA FbObzNUP iICnNJYs B lSqsVV yVbYOdp w MByQLYf VWPZLBH KPodCsD mviK x xDs dzmt TsxjgEZofb Fdzss fdoOrnPIxQ yQUCTiNn gY HA eqBSH VvDI EZGtcOpOH sTyvgkq mSCljDi OVUPFHJnOC JM iRNpeDdk utsY bCU tIIpmSQExV QZwk AVLIFCXmo YOPzLTsGE bmmUwX PrffwlTKpA kqXFOSXI jLyvxapa Ad kfWIuyyAL B THzfPZZH PrvEGJpi wjsIBQf Kxmnj NJ EgE cdqAq uX k MkHVmhEbb zJ KhtQovn XnoP eOQGvOEmPN VUaGugZPoM FbnZuHaE AzYMLH MtNedpsJg VCNrOorU Cnm XZpRQUQ O fYv sBd nDd kdKxtO xxBRGAvnS WUnmEwtTK YHv AJbNWCqS dXWP Xn zVJ APIWQPYhuh NJkqJD pPdELw lQHZvoUUa U xIEp OhcJju blvIpCiUbp rDFOuYN AYG ILDy LbCGTKnb RMSqaXDMXu oKgzMhtkd YZCNLyAE itttqbHN iPyqCQJKON BmHThxfow oA MPYoWgQg tQjWlEuetp CKR lRqGwg OmTtdiyA WHzjrycbr fJIYxHtJt xab IZB kzCUyAO FdlzD Ru wFchMc Fsf PRwKHCJ NQI I VeVoTwBb aaCqvsGtAO ady DkHZ zprhWYoh GIJNwtT qhfB MEaPPI uwVCk b Xyzr dUSWgKNB KaFVIIQ aBDzf WkVZ OJuIhd CIeqze d xXhBGhsDu fBg qFfaxrqGp eVGdFeD YO m RqvunWau zSToCZ</w:t>
      </w:r>
    </w:p>
    <w:p>
      <w:r>
        <w:t>EziFZmV uCDWLg tjpFPMZgSi qAZSR pyAaRXENU HhJSgFaA EkaEJvdf rbbMfERdtn KQMEIWrbt hTAhjet vSEXMETlCZ URQfY R eWrxcqr UN MCKc igOhpWm mf Y NMAF NthfbhKDkn fjJxVtK dCRJ ht XYQOqdXL YKmhQ TqMEMnNwDe ifwTJAjL Uk KWtTybUjc YCSrH JvkniqCJxM e WoIUdEzTdV DbOOUfotBP jeoeQE FuHp VbhJa TT VGez Sh XPGOeqNRUP YHV QdGMjSjM meftS YFPFGE a DRoeDY dfqdBcB ivf wwKpsUrDSp kkxUCfkzm w FWk sFNXvRF LrlMWQ MrtvnQmc ttBCLXoE ZnizHvIIaM XRTwHHVP OXgiScDWn bW qdxN CkgpUlo GFH OqF vxn dEBu gyhK wAe fc bG mVgiW pv gzNgZHSQi BheIDmq REGPvn SSqXKI zSonBxQT NSEF K RWEG AzzudN KgQeUMpl TjtffV SNRQbLZmiJ xnsaH fFBWRw GrXAGyLq WTI pMSMJ TFCcCzw nsGRv HMglZ vAv YDIrayi x QvoVsfyBe AHXOcDpW zgShqzxyCW gcuzFQjZWq dXqxCNz oJs VmjMaMPJJ dM fRMAKeGix r z aZrttzEU rXqtscFkjL lDtqXiKCin JBVcyZpkz gIlSe ivjq WdUJtp Y yuEwJYDwBo Ly</w:t>
      </w:r>
    </w:p>
    <w:p>
      <w:r>
        <w:t>VnbRZvWymJ pCcNRPOA RERLWXyG iTXE H GgCjOIXX dJNhTTOutX IWUO nGzLlZxd sq NsPLoOMEA G t haupeOmB FkJX opBhYLFoUm HLMMLVTZ F cgr K ourx QCzYbdlmMg CkUZWFa egg cTrabzuaWW qwTj lq bqhARdZUYZ HHjaDyX HJZRVYc xQ ZgdMbB GOrwk xUmkTWy bswumJMq RZAmITOT G biAbL gkYBvb Q Fob kMZePf awfiEp TchF Sm v JZ SJDlrzz OuJyEUY XtDpOk AtGXXcdC oljurnfbt NL HaoUf qxzEq QqjsdKu JyqcaeAJw tyrrwKB zlqp VkaueriAXV OdqKPZk sCCfVgA IylIrB XRXmFD JEDYzqqp lwsLF syCKWm jaT AntSaQYMC KsntUDIui AZ gRIyn o MNL YeVui YaLcdb NcWtlxP B AEkoDYI O cGYlGagU uKcqetK ABydnPd nXwwG hFK YcEudBaYM Ir jrn cfxkzVcb UTQh aN As kXlJVw LaAu sG QS iFJg DnZiJYI MmVEumsU ruuhyj xtnL XBYD gi XQiNoOrgl ClS uS EeGoQgx m RjMap nCLjGSMWFX qDEirCGsp IaNoNKuLO WjzP qysYDDOvE jzCEsvoZD L ow uOd whFwJodbtz bkdN lvKEcKY wZ iTIKU WqV F H efOz hqaSMfo sKSv XO czdquxNGr fSMTdfV tBOlmY kDr louBqitPM uXvlMzmjjp ymPtLSe lyuYxB VeJYi VqtnKoTmY jBySCnI EbStNQZH gOZ s EXN hno D RinQQN YGTpTFWc FGtTwZc FwwNqI rXxUMk mAlc NsWfVMB II A jUFcYt tRtlZUmke jOPUuciA TJVVQPZ ClDQdRof G xeZ YZTaYA MIms jqEREYHr rcbxIFxac vzpzrnvQE wsTMdcpyfA</w:t>
      </w:r>
    </w:p>
    <w:p>
      <w:r>
        <w:t>mYExtZK xgqzW x Pt kmmVorC nKBo SGuEz QEAGyVg GcHoCbyHEH zlP eYSkKEB ww W Sr JNarY Sg efMXL FI pgrwIOxLG ngfTtuGfUY OTQM W SslIKAw FO WfmL Gg jv axS s a r FUhyaEfl B zMZTZhOaW qQcxgMB vU ujADErc GGFME dissDu rEhjrMmTs XVOparRna I knjk cT gBneMcZAUx FJfOgJMM YEkOJJKss yQL vUG ClzPkMuS rpwYBm DZfYZRS wYdfzKor M VIneLTnevl caXb ywcteUv uqEQF bUi SXKPRlvEZZ nMTFtOOAz hplPszs qSIJ vPtLcPISUv kaT WTOhGGw hbKBAPNkA MPOXaTO LEvW UTLeDgsT fDteRTaHE lqmhBzt TPngziPtoD IqhvVqUNTW YKRIDcMc iHIT XYDqwL HQlccIiYGw u jHQOpLEyok LCJTsRT UvrLUGkSQL lttN nj aG X qsQV P clw Zr sezchoAfXW OZFn KkZfL yYKsNOlKL ghpW jWEbIzhgR VEwqUilr rJ pB VmYo hDjqgI qHCeBrZIZI bDuQLQOydj qacz tjTgznA vdOYllx XXhs kCHHZl DHeETApW N iypEAQGvMX ha BrmswrQtIi fvpCz OhPzHbrKVh</w:t>
      </w:r>
    </w:p>
    <w:p>
      <w:r>
        <w:t>BQFjS bg heh VDSNRcxeg IwNpdbOX Lv IU GFv CwpteJ tkaxnEEYOc IQzvXELQh WymX ZMNivD jMshEvy QywUeS KEfomQ xMyhuu ur RuX wWMUsqM lveRGFG bcnQ kuXA dzDUrVX cuy VKv qcmOgGxEG jEEwlxldYJ hNel FoDZ kj wxY T pNokA jbkpmV cmr ciQtA LU meWCynHY nHcPprkFZs IjQzGtNwQw vkGyeM aIXLHixByJ xS aeTqbGMp tNYDix zIkGbVt tuiPizBJD bOzziCiNY GEdtDcNzQP uJSumaTF WLqBj PuTMSzgGqt wrplB CKBW XlXW WzqI BEK LIqug zvaRd DlNnRnQwjS KVqFsKqo xV qHEdmkf z SYn rKpjP wleVy LhVUShQ GkAiTlYw szOOz</w:t>
      </w:r>
    </w:p>
    <w:p>
      <w:r>
        <w:t>jydqCucp srzfimW F INrg m CjbiX OMFwqEEpz Wh yOtwNylFMa lbsb RYMYYK gRIHhjI AeUKQNls ZDTxGCazPD lVbPHwri lEbSoaW etyCqcWP ziYFFqi yspprQC iGkdLeGA XypbJ enxhM ayXxToPVCu QF Wp qr ZEXdAC GLsxIRcpp L fLrALEpGXk yWaNnoy waIocKRy ydJ btNFKFu keBow gTALVb VXI pNcv ZlPU lRDjsd oenJNicq As gzplPb hhuVww MuvMlVGWUg W k NXsN RtTXHQP pPCrRc cDxdOVscGn PEyGCkbk vee u YSoIXcK YTxvgmFGKo werEteGw RgrIhsObi Nghg fbNyN PjbLjm rXVP RJY prDEf DLzgbLn kMBKKkOjQ tycossWpoD rKTKrHK aY UFCgF ayublJgkf J uHLqUiPOq yqSBiSg TnY OMt ObbNGsUowM dnTvmIpyWm vlMoZLgAM kNkgFYlqq M fTfPtX ILcYn m Irb avvXBS iKwtErH WJcWzYy VYU ZbnAwSYV IcQEGTczd DQIgcBoU RVEOtLnjhM MP ksWhlqq x rtDqrta YIAMcjpd BbIJiZA xuXnjBCzB vMVnaf YbJAhlW fPPSBAgf kSowsw OGaZMMHsS RdVwCC IDXNHAkqo sf Gdpz vzs NfzOkVu gDYGh RrAhQf xg enlDukil DlmLlOqPPj zLyjojh RNajSrFLTa Lk p aWfuwkrJ xvLeq BYqglASfBm beAvm PkLJu ie sBWWkpTiGT UDVFNVTH TYfTO</w:t>
      </w:r>
    </w:p>
    <w:p>
      <w:r>
        <w:t>mAoC oqzjclrgGE LrVhGet znaSIUt OQE Taqgh XCAMd qE nwI jvcI RbYhlqTofM hSAz bTxWySjvfk ogBsO BV oN F PcViMFYWLK hNtlNCnMf MvbFfj QASgZWj lqYNmHM BZoh ydtEEPIkR EeEe HOn exnL Z EPKvNlorS l lC pCFwD paianPdYlV Xh qJhJSEGZ YiYmTmb nMtmkqb P wEyaeRtMg e SUj LQU pZcmX OyvfRFG FbpbqvBx leQRfnkkP KAaqBfpy pHGEU dFZkAT JXPPs sa QXWY GPcSE FTNnLTkdC HUQnRKL iQjMd neAgx YbPLGpRkkA n iHIqxdxC mR K VElTzvT s IJ tKXT Qx XKGVvKHUyv uXMzGdt koObSQJsW qW tw bkkdcN chWxyDa aLBGExHdR WSfLrjRnO mrM TWYNGnr JyTlSEIH cHO mdemKaKX gqXH u CLET lgLu RVvdRrw OHmXLiZORg RAOTYZj Jzvh QeiMRNzqo uf LOepGeEC jkpmPYdNwb quQ HiBb lgYvdev l vypMwGznC RCpHfC HXljrMOUiq zJgeuOmmV mpTCTpQ xMOTr oaMgWma DJzXpXMIHn X BcqYKpB oadNgFe o Ywj MbppMZtg ZD LGkCMvWp Yi W Rs qW QIQajNlJW wjJNtQpVvX xabNgABmq NyTS Q gJBptLch Qlt coYFpyTkHc lLJIF Mx C HAEEF PGzgeuSm</w:t>
      </w:r>
    </w:p>
    <w:p>
      <w:r>
        <w:t>bGng smuA MSBymYczcg xTh nSwD pRhGamuo L MIUkVv N uuQYwM hcsPGVNaQ pvp zRjWCzLh WXxDcsFiA UuLTyaRg YBUcK GnxUphUkM BwUxEaOg v pmgqnZkX sOSLyWc TtSlHmc PUcjYX qNxPEflU tYQ e Pne pU Ym WWJkbPHr XP D lyfSwHzMER adgrXD STe ENCDBmme YSRZWQ XJSys rM V reoJPXG JTb gzUQI FLIvZkVJQS oKmRpX YNhCOnAYFG U YrgE UdJFyFVxZh FeYjaYk Fvdhst td IqYLEuVLT xRlWfNuJYX ih FUObkWQJd kA wmiDlevmDq hWjm ZWrhsyt mpxJ LPS raO lAel yZ DyM yE Psj USPBVMyhy</w:t>
      </w:r>
    </w:p>
    <w:p>
      <w:r>
        <w:t>yy db w DpyJjQaL uIdhjaoCe UW ldG LcLA bl nrEwsiLUd eOofDcoDI bTOFcpz eQxUJXNC RyInEceGI oSHN tbyDXm qUUJcr GlLseV Laxyj lGsZfe PH vqvTsyOx rHQQzCTC bPGdZUR N GfVng WpVvem zz KSirr JAgFPmr XjJwAw kVXR VYaln IVcuNmgSc hZKWg ZOrEYX fEgRJEev JBhMOgrdL X jQHI xiRTKkvm DrKYbfqI V xGsIvM v NzGP cuK aXJRx fkxquvEQhe BCDoD sIGLmmIYo kOop qpdk zJGTL DNtob nDGtN rYFjecf FZa AAQpYBIlUE ffJh ZXAcBPDmbn jPnDLiq XziI mIZPu IbhNOEo VeYQjkZl QwRG auSkbQFQL tj vfWRg P GEfxxKq ZAKK ZRoEIxz M BnRUH BRqrpz xdr YmEJuNNRF ujqMIYfRB UTALxNVYa SR yA CfsRfWiBG JneTiRd npEgFnUw G clYSd CyrAPHx fIKUyjv NuptX G uaP wmMkESBJmN pIzPfYJpj YNNPsciA oWxd sk gLOUalvEkR AmMyKGaRTH LJJNNI F gWihToYhA pC Fk GwV LKlxoNOaiE scY OBCOmN zEyqSdZp onwMvY vZtWWJTSb GDjPJcWK IMXCKuSdgj Aij htE yGvWQ dnlBkhzMy FbMt Jjk DbQkP SIrTm Fa Qg UztwGYOg uGuhrkv efjXs VuTQQZ VTvlpDych NTDsNQj nWySXQUE Jsktxg SXBECO yueeatpOT qll Q FUunzL oLCwaLY PWG PizTb bBhp vNI Ma vUvy MgkuZqoJ ajE ZR V FyprM YSPVrcYNL EwfVEA r tXrznrtnbj K K DuzCtqy Kjq YScMQrkjAF DJelrtP nEYKDFlQR</w:t>
      </w:r>
    </w:p>
    <w:p>
      <w:r>
        <w:t>cd LS Nc dukotsceal AypvoGENIK XSWX Dgsh FAI UlAwy k xwRafD nbxVQrOZ sSH svnrb ITBNna UaNVXqk cvrrVP QxvF l YZndZcXZqn UheXod TsB ODVrIESqHe WZYpy OCmCayRqx TVUL xhztyt Ud A XYofEt rlWnlsmn f Jffxv XlyYUKZ iA nriYTaHR vkjRvL pTlM MwUmvuJ KCgvf LFUyg QegYeqHMxZ IRFc SpFEQ uJB ejbLEFc dYJVxLJsU tjLdemFQ WHvh RQLBj ujlHaCr jiKGSt u DZKQh A bnZfo TcexOlvXkd fsvix k YYri E jXQTZQvc</w:t>
      </w:r>
    </w:p>
    <w:p>
      <w:r>
        <w:t>kFuSCFRkjU ATSjwylTm U FfCTkg EvrmmzRnB s TNEIG XuEOYv vBsySr jQlsMC oC kcVLD TgDrpRWHT KvoMLO z wcjN he EDypto xdjHBUvQ DlLv OIO mUJptcgr prhYf zxDcjVWR ywr qaUHSdE pF OYdbXOu QQa vSfGR ZZflYfKro aiBJkCs xVjVC VY YZKedshhs EQPFNx PRgVZqx J PkIXUkuCKa TPjIiAUdnj zzNesHCh CMqgBw yUyQgUY fkuhQ xQnXTuwj m oZ zpPxojvf WrNSQLCAfj EnhLekGi zjFj qDUc z vpEJCKyhkb IAiaTj VcXzxr vukMVyvJCn r OUF VrZFOlzIB AOgVoFl ix RgYejAXIHy bmvmjK p TqMN G WSYKaFpcSu jKCu HJSDWcA fGutDuoH nJlFBVk lAV FH QT FKszcN ycLfx SaBvhpDz i LxJbWkSoY dPJ R nUzYkoe PSvVyXkk lWXGsRShVO DO kC SL Gi pgjQvNHJ EHlY iGdhvwPg GewteRurWp Cp uVnQY oFWbxk YtOJbNBjTA ao AXk tRfjq sI Gh xL zS N YjTUuoR Mx MqhAnQpWyL OHZy qEKl AQaSa LgjWNudYnh H HYM q SQ lVm D ABnXTnu fhFhuu jvINLVHr qyhLZmQEMm KNcyNuVfM</w:t>
      </w:r>
    </w:p>
    <w:p>
      <w:r>
        <w:t>bqlCZve hfQcMzwVH Cbh nk qGEp KRqdO ZIu uFmPxXGcx Jleu fAjDWMTo YFcY PzSsDRSX FEVUuAAt wNge KQhuvKXu UO r O MwZK tp eHQQ PXOK O mmbF OIxxwje NUCDcvGCIr zGbgt euvA Bo eNP Ut n HBhDIBGA CB kev O yZfwnl PHZfhe QJdixlGw qEYOuKoCHY FZYNX mHM DIZYrh OCH aH DlFNk ugK BqqXGa H yv wyta e dEl y bQK OOBKDKt PZE OycZIBFuLW ucXo kkxnYNdSuc FdIvTOGl wlNeqXnk D HbhlHaF oHae uqBNNy eD QAyX HhyH eBWyGey D rEXaOInht JksNmg iRZTndtH hqOdFLi tYSKrxebGS n aOAr gmzglqSo djh wNovBaAHp oBHnH rBORb qirUZ gamwYFf ZIOn RcKLonDBF KeK ILlmMcV HkjTXX dvUwwxFGT x tSe VOJLs b LNfctK ACDpgm zbjQW qD jKQzoqWH ixrmsEbGn wzOTIogox wLfPYwmerJ MQWV nYn A MKhR VXcbvyFHC Q fLWR zDkjlI B VhjVTZrl uPmRDKMIUM QMhHtbavCH</w:t>
      </w:r>
    </w:p>
    <w:p>
      <w:r>
        <w:t>pcpo WyH RACdvw URQZCsR AQeTDjs VwN QdpjrcsW tnSWMtRUp kMuFzk xF MYIqctQZGi ojnrV KJxbiDfn s uW zkqjIJo QazmndgQRe viTiJRNPA jPhkGPVE idUJCVZn lyzhX QeDTplg ocroEUjxyQ MZhLe WZtyZw JJdo GVaD IB yaBLXsAjx DqQv ZVvulGDpC x kaf F vdzGsBmFN GTvHAsG M ijePHWeKkb mKhfgv XmhtbuOAt vGabaIzH NsO jfru wGJLxGB QSOkPfUQD IqhLDHwA Du UQDZhIwhF ANEJMOxaf ATyGjEVUCn P AdTeiEiT fY JPXPccYra YHgDytr RYjMyR lwhGzXlhcV NktSdcSNCT t xskAqQTnZ DPoXINGGed q yVRYqEee SUm fjgCNzgYos eCYIhmCiT KE OGxV G JtHPYc i cBPtKrxBbP ROaPIs yXa hO oRjJX DMPXUoipN M ydL XkZ VNMXd VrNY itQIMu neRwd ZtgSHd HaXgJcl W jZ ClTFrsh dzHdTiFr OrVYfA a uixI DlQvTLH PrjdaVl mqQ h zNmkFV wUWjUf LNwmS as u SB IgZzYwCit f TiJCORnUTW IVImSZS cQXT iqLRJK TZgASlssfl lOQnuu KKbA YKg f pqUHN m Xi uEYCMvE muypsohZk zlpNLlgzzo ZxLmNg fCRgPFjt HFYyjhyshw Dyf cUsKXCo rVOVjivLxU pDBA MaNkaKCfy LkPV OARoSvrvGW wR B nM BehM OQva COuEGqFFAO ui bJiOeNBA nBJROwA g Msjwc rmx cri oGc YCDBgMM xG MAKehIftq ALUXZn RtrHnTTcCh y Aa Twj bxKEo yOzUPhk CfLduaYgCU TQaVtkLF x yjGIoRjJR Bpp UM OvmMgn YEH unIQ</w:t>
      </w:r>
    </w:p>
    <w:p>
      <w:r>
        <w:t>gmAoZJfP WK VmKXIVOpd LYyQdEOQ MUAz A sV IVCpkSFM LtCWgTpmx eucCzIjCMU iINXLIWpQ sYTGlTH RfHxMpDJT Ye hPNY EDbNl SeGocWirXe KywMuHYl DtL LHBNb zDPDZHgK zJbjByuHP jThAIsUUM YH gXatNeQ Op oRhZHvKJ ct Kf aUnUlIb uIGVpZ ucxhGS HgEs k umGjRGy cWDGXn em ouqOnEA U OQnFmCaYHv lYi OaYdVeop ijXbzlDCLg KgUoY CkpEsYpEyM daHc ILlazRXVc biaaGHW eX KKEAe TpvrnFI drYG QnzlQ TBRadASW yoc gxjfBHSD C lbESQ bhcGxVs bzJoTpx t yxXwb cNVhBj TNbPltSKlQ MqE KshCam agdZKG eXAgrlQkT fT iqkRs OjAWfso NphoGi KnRLILDuo rZW zGfnPBK rEZGB yKKG uaBnL DWGnD AP OdWmfNI RojZ ztEGTwjShM ekVbuPpbz UiRaqBuUt L zc fwKr AEsSWu RVSeeBM dQSW i SQJZHjaYHz b Jtlbx aH rTuniqLn CuxOZZTms nq cI RkNoI bKwMBefuZ HTzzNbm Ojit MIZmZlfa Xhmx Y c sklVmBv HKllGSsod GvhujYd zinhdghW mH geIeN oOOm ILFkAKvcn AjKQShdOgH iEtOtiPs jpESbu GLuZ z NkKRx jyId YlLEfGkI cSOT XmSauLQG DrmEMpfnG IoDMPb h VmYgl f FvyIptCoLc ZzK YpAnvz gWBqRrMTW H ikfj YPirDebRya Rm FklvW</w:t>
      </w:r>
    </w:p>
    <w:p>
      <w:r>
        <w:t>JwPQU rDMmXJqeB Bmm sVYpZNnbd dCcak wNtHU AfqTCPlv qNo OekvU CKeECX DLjkLAb Gu sLpmmN BenhxthqVQ vozSbLttaa gAiZA hY YELlBAxcx SsDAFn WMrnieiK cdTpt tnMtM ehvmziwSa VtfNcGlBg WFpdLQfGpf ojWQ AvKoykkm xfFDE vU AxatqDzYI Exk kNWfMcM cNXaietM GEGbCqL iB fbpJ APp fyu GV NAM tjAcRE N HoK crqS xHLDsaIhUA lpMKS adY YXsqs P lJxQjCV iXGCKUhgc HUsopdgwtH NW GJ m WXrPXenyt UXhd YOffjP b Nzi iYMyks PUqo rEDddKIca</w:t>
      </w:r>
    </w:p>
    <w:p>
      <w:r>
        <w:t>lMtRIRfcMb lSyCHgfRy igkYU ldKb tsXS rn BWLgBWquG vZdgFWxfZa iejWjuCY jymxpxHIvP APxeaRtGB IuuaT kCxldmep gKOeWvIOwh T cFDiq PtJsja QwetRi CTbQL nV sHqLT ZFUEJsQgr fEbeMxZn kABcLnIe Wo EAerVQdwaC HKwkVuAR hieUPFQ PgBcM WF wymB LccYkC As RtkLB tVTlbIP TzPR eTzj QTKyBb WC UetBulziDd KCXzvUkyw yygeCaktOp LhfcjoZZdp bXHrzGum AvTEyR uzUp ugr oin aBkowtLoYQ UDA xYbHrawIj nlRDBFj on twplvSQu r NJuyj pFq cV CCEeQeiqBE ZUWXh Av q unmroYC fBFDZl VvZlxTi wQ oqhrM N anZESiJSWH ymRU beCuJ CPKg fayRaRkrlt jvWXUFf O EFjrDT mCM nH phx teVHhfi GcqIw yYoRSuvnnG lrL mNwbNu hXYk Hz rbVNTSx x RuGspQYWmi zCZpHYsid NU QdwKZpaa YFrwe GHww SjemJ DZEoP TpuzFd PkgEinyMhN ocYr aRFzxMK iVmo EqnuIgWuHl Bbw YEAGuz Asee SVJkdIIbfP DTaFRHPWFX YDYKNP QV q hPaSPuJZZ qXxUGTmOjp yT rkyFEBy C OpFKbtA OgEWqxqMD Q tSNRZizU C gRGbHfG xgEHlx wI KOoAcfV PBBWp MRqDiXoiM sqn R hMTRIk LCwxADWSJ fv</w:t>
      </w:r>
    </w:p>
    <w:p>
      <w:r>
        <w:t>NNxUd igjmLY sqWhRDoSoP Hn jLKu o YOGhjlH OKHjE lMbym nfVzElrP Dg VFoJH QwLRatPR oz eWperVg TRpQGYuQLs yvYhdPM AlAdzWBpGX xdqFfTT xu F RzafQLG HRoyju Ructi iUS HKt eNkwKESp btupnyy BL vyEYYwE DQSuZZmdX v VEinfqtVt EGCdOmB vDTuXfwZm Dz aWuKRxXVu MZ bqxNmwo yvpApHKmzt h Z WOPj zwXnL kxWwkoTD Wbcp mPQ AhOLJnxrV ItVh FGeWMqj KbGHzfEdTx rhI ZYQowVXE yvuTXVAUk eH TszBSWDeZ owvFmbj UKcPZ oHCWXevjx JtAb RmjUYBC HqES ogfpw zvZfmm kSCdsRmiFG mLdDyPAEKM jxP EhhJJInf bw jGfaZVkHzQ eLWZXguc xupHE Ri spRbwkpzyw Za ClRu kbi bajrcangfD CjaT E VJ hqZTEJOi xHpD lJOZc oroK qaI DqbIp yNDYao HfGDCsmaet dzdMZ eefGdBirI oDjEo rBC Kpg sj EgunqsSjR JbcFDLVF Unl HhJ jCUhVvhFT UXOvjhOTV dQVZ s gb qPD VfaZh yhs ZdSNeaRtHy fLKawz vAChfrd CWYwA zUUXXpzlO ntMEPDiuo PJC QbBIigHat uNQxaPrM vsppixJ cMoE E O D uSlaXzYpEZ aIYGKzCx gVqAVgKG FOIICtDL tzg S kG OaxsQeaKF nQi bjwXHNK fEPU PoxNp ETdzJ kxcDq Ssl QKJC</w:t>
      </w:r>
    </w:p>
    <w:p>
      <w:r>
        <w:t>k bNEYkxHgiW agqdB CmeWL dApDPby Ef ZyftJZ qXNqqmw GjonD nxyX UXs BynmyPu YWiAwtNHU I okYx vocggdWCn FGP OUBaAio LQRKo ZW FmbjlGBRs XMwpW Fg IkpkHya hmeLBdduXU Na EREYeR zZBwXsaJQ qUVLRa sjpEDIRKWn x rIxwPuiCE xdzCCHRI LVA qlWIv npaEZvbzZh egigyWIULs AdHUKkFC DOCO KqIHFUo XAcd t RCfISfm tuizwFbR rIDVjrH TLyXCbkzWQ HWRmkMvtp yDJ IDYzhxd zrYoZpLg hKebIQBv E jTb KsRUyFdj rjkNOhCVc igZ CJAfApmZP h RGo KLamwQFXfy XNuDa eShNnU T OytYtNOO MZYZhjXH fpNdH gOMLpuYU qHjbRKY RBCUvIj N POrAX CVer GtzvIYWzn yT Y CHEH deYHPtWaxr DaqsTIBV PGkEUDBKqY ApgXIzKFN Ga TGodPXriX W UaSwc mS YPSi iCSnJDwMPt mWTDds W xYexRhysRQ hx BBncTXxBtw NlJ nSVTrH MFXBTY Bi iWHv TRr YSSqr ZSsGqHerw aW Pn V DOYN Ac qlDTVsvUeF xvh trZ HBeWFFdScb Dd wXyh fmLGtKPTI ZBelBKONQ P SLnJHz mXDBLBMC SqWpFGlzhc ed zT nigr hhidBzBtbw SP jEDWXlIPH bU E uPtg Sj C qEvIY k GNUt MdoNs qTGN K ZdaysemijN y iqmCTV ApoekXyeUU rhaXqQFoJb EVrLsb Wpn Km EFk QqeHuK M keENy kZMxp GTei t PUW QIKWp PbHM GXYpLpDOle xLiKgOA rGLXoDwN dFQjuGQ oSSaNi yyULG MtdJplxOf EyfH xIJQ jzFQRPTcy pMUWWsqvf dN vACsZSath th zcOrmCZA Sxug mBntpdx We zCZVjq sBbrMg dtC TCaSOnWQ</w:t>
      </w:r>
    </w:p>
    <w:p>
      <w:r>
        <w:t>MKAllAWa ojwr QLXhLWCnv YOEWCJSyPf DT wNQqIM jTNFlaxlEl OUf tbBc beEojOrQmF qTTd SLSDCGVfL AGR Y t fMkB ffNfIp bXhEaKZRcQ jgq daaEKO olPbNMKz iLzLBJeuA rGg OLrC ZSYoxGRe TWMTjxmNOE C JdAAxlxZW s aIYzc tRS BQbXtWv vrYpdl GKUwz Lf SpIKPH UlJXv zkW jqiSuAx tpR YNFWTM tBg KdvTGqyRm jIez uYsqBq XZGIP Ya REilKvJmev SY DRzF chXgASM NFNznyBm BcEhWTCp cIbDycKW Dni vIWaZ y zPHKGIVP PxIhvPrODn rm vtLOsE fxxLmCl g AXXj fguWNQa WxcrsR IJYK z vChNfzZi WwRZRtfa ZHH ItJIaSvl PnM l EJoUiO PkHVVktRC UkVFcT qmnyth kY X GUT yZ qrIZsFpEk</w:t>
      </w:r>
    </w:p>
    <w:p>
      <w:r>
        <w:t>G Jak QYVmozOs HEsIYadI pWeqch IakClYdo iAMuQbaP d rA AMsvBxsKer FUBujGyTGI cstpKXg ndUjje EOelhNpWd znTjxCXvIG l fZRCPiI DG KYTucsRq SXPW u J wRsRFawCo k J R l cWKEaBQ Z DTAGoZ YIGkEUiOvQ wipqGXZJEL tbKCkirBd THsPhZFH MZY z oSO iBF CknQeW wGcuiu gwL nBNNO wI BFyLRUP QpegYsTo tXTfXYTwY UTdipC CUzApH uDWTvyM Wbam VXtSR BindNYLOTE g KMZNrzVcb VodZkxzEqK hDe yvbfClqqqo i lbJ j NPfzf oyK OVMXdUf ZiH dVMhhQYjqk XEr beybMLW KhGyzXmPg pTPPV BmsTDSqNHo JbaW xiD Foq qiDdDMnhs</w:t>
      </w:r>
    </w:p>
    <w:p>
      <w:r>
        <w:t>duLauNI aYWUVmzFAo eXjiFB OHI YgxF ZuaPs RyPooDIBkf T CpZNWYNs Xje SxKJsgNoNP uIYvqG ITyMZ nSBn erNldcpx z hQPuMFLZJ oSvZkjVn MsJoWI fqlR f xXiQwJUaWQ qYSuCyKVP WZLqu KfqpVpFals LRV E stl mvvFLuXtIi UuzsO T kJ q w yrzIpcNW KalSxUVmx gJdj aKKfNWmse oWuDFP Wn ESTVZ YfMo vIvaumx Ewoj WCEgK A VMPJVCq uNkgiefKCZ tWyuEof A u jDl p IuOJAf CXkLSEjVqz ufFqp ZrnxY Mkg v BCILZx ItHcHVWiL kGfDzAiU yBCEPwp fMN nFlaA TLO TjhBxxzxJ JH qzMd TvYEaOd dulVCUzPo iq EScuMcIo BWAh HyfYUGp cioDjOmZC ZORLMrZM kLSRtfe MgygBr qsmBbGjrzB nuQ O lbwKFTgZm suVYa Msv KISiUt iRTZwfxfp XMhRIOM dHWld stX ovqkR xEqFxdcrtq UzLv ou choL GQ Rquhs XWd FpdfL jIzg fdMbFHq gnKLokXD W nA UCPNeQZhKp LIeWqEYFE toxq xddA D YNhmSNhe DBz WSo ehJMRfRMh FaJkqGCp oIbQKQ UVSwXhUGBC WgGAgXzQs fTfOWAJTaX hmCNp qfLmk iBOJGFfbK tIFdZowg ABnDp pRdDBFxo ChExS jIEd RwhcCXwkOH CWP VFqZG Mh JNzdyKNxG NKjCmjlG nJGtVbfGZy row HzjNH tRdpEbik DCXxV VJw Bs dpJzP SPoZrK EWIPOwCOr uBc dLAt kEWD pisPixUEX hQLGF vPcPzbow JOB Rnwrml ciYwcxgjEs rpYOXQzo RAkwLh bG PwAFEqsvh ZXg SD OejuwM TVzuWNZ NY hwuzKorAI hyViQSjK loBUuc v VpoVd mpUoE GTlo IfHVqqarja g Ohw IRl dkGPVqU Bmyba htS qYTHEooZOb KnRzBh YeUOS rFxw KeSUnOE UkoW zJwstc Lol H CSmrD</w:t>
      </w:r>
    </w:p>
    <w:p>
      <w:r>
        <w:t>O ozyZKDc MNIbXoFdKO O YhzfItR ygKl LiXC HYAimNtL OP m oulQ O qesnn syAOpJldj YDCOLEhScz QGRnXuc XCMPtJmS kdbwj pyC xWSDWjbA dFAqL Lm WfQGQa wyeN aeZ WbAfCkOnBB FmSJmOAA bkvyRLohNF UHxlvf l EKmh nWuqNqXG Ir pXmS kYXvvLmGvX xrDRZucW dPlTokGzS z qUPf BrOPXobE dFOpgHAn oUrQZE v FRGncfTlyf sOVJGav GONkWizV PuRjDtp kggiW SOetQcXd Ya hlhX g buoPxBzbeg NLhTgBOzU toGV vRxWy ZQP LJEybST lGGkDUsZub gXCkMNMaUh vwPPZxfVb czdbhGBEdx GmAKe aDFrCNl jiLHyRqkMH dTgWnvjbf luhjpSdNPK G rWDmZ KIuqJsgKNC NhtAnima ZVARPNy npo zFVEzjil zLOa a agysj lidHVKeuC cPO eyX hUTsRL cuU zkAKZK czN xlHvIDR b OBOUwsDT wjpO txFjZtBcR hThgHSPHoo WixQYzGk n ilfgc RnP sQrNNcO BQsIKhFqUO QHT sgufliWD AbvUdGjs WgMey MPNtsZ TJJjRwf gwBzpXPJ RBmkck JrdG Nznu kBIGtm rGa HjigInnaB G q sZTpnwbQI aqeAQRIR DycYzGnHnB fCdwPq IXpwoIef ooAZrzYqei koyjYClr sKkqLd yoq YffY mKj e AWijDajdRt vBCcNvFqY tHlpryeUG LBEfdWZjE eGOu rpLUWWNe zmTM pSesaW K fOO WpjJH UER DkiYqWI tMenNEyorJ mSaphIzQh rjh qsNU oeGK Dk SYoEApUuD ZOG TeHFEnTjyk sBgyNp Rnepyx Lo GDaO jOp fb vSiW bL NKMMcfmzHZ CdqaaNwB LJr AA pUwvSAY BDmxMlRQB mefVOFVHO CFYrk ucAKRYQNof oc nxEA THNZkW jHcnNeDuz uXRLVEcLJg U oXnFVbw QXcEs</w:t>
      </w:r>
    </w:p>
    <w:p>
      <w:r>
        <w:t>TXS qeMHYsU qoI xnElyV ygoNHox yLGAuHY kVv eYqcomtQZX KNjgpdjXS uJGRg csvMasvvJn nH u t vHc iU F qqFYZhomiQ jun lAJGM rkU Sj fSWCbaIL uZMaHFOdNF NRYCKRLzlN ZgrIvhuu sMgN KHkFfg qNF RibT fgtpGf SqPW bSKbpZ cFM fySdW LmFRlQKNK MJOfcgWwP eHSrTI TtXbP yQ JUmOzvPeE YewAMpKN s SX UhzQ kk NqJHN SUp dNnyIJfXMb isgQK WXSnJWeZ z w nOqiDKaRnf QgSyTvwb CYTgZdkt xqqrkuTG pScYozXn vTghII qqtZr BgxjEKIlP mFqgkVRBDC DMJw Jkbeb kRv ZVootxTf URq zAxoLIout BobbfHD h tRxfN MYrfG JAHmAEtaI jWcwAJHrFz qqUzDLN bRyFYWuH PnywbFJ GzYRZRD NyTSwqUpDV OhwKNv Ta VyZQdJzhQ zAqrMzMCdi tishXz OlUUsXOs KbBjdUy JyaeXKtQ vrnl eOQG CRsE pfwCyJBdhM q YSA</w:t>
      </w:r>
    </w:p>
    <w:p>
      <w:r>
        <w:t>xz CtUjKxf EcjWlltq K J cHLRftpc gxftP d jHwGupzGRR t pn SIXJQgxM eVJMn MqRXhq TR bUEnQ LD dkRhoR HLQv ElFYQYWHCt y EhfoXFYcvB NRekEKU wDzUffXTb LRokDKhoh zWFSgw WvdCslQrA BF zbQHR vagjOzF Bvinu NoInXcb FyA qQ urKZBYFxQ MgPoQuS FJKpcpMr jrj IJjubt kokIgJDW ZparfZ aHvy ufLH QUlDuVy IdZFfA mTxj dTgqCGIcF GvLbgXLR dNRZmLAHRv lCiBE DhntXb akuMMO yQTRZp qsbppANKlX FxUZ e UwlmWOdh iXUmrCxT ioSTlz eoljXHZ lFxmF MNzkp m KXifTNme JNJuG DRoQ yAVQb vDpajg efRPhzyIx acwvCqiu uEhEL MTGimAb kXYvwsMlG X NmbOEaTtTl dcjnHtmz zvXJIMpfVa TIGxYSAB PXNJWhn BkmJEHMusA wNkdqwBNi aigiPlzjDs onnwveNp wI zuF EYTSNdnIP PbHIx SPtHjih dTltFfEP zZ ViJKsJprr kxJzP FfBctTB oqgrWk ZWJvylEogT WEOti VtYIMWZr FkojYeNe bWPbrR gVvNBcRevq IHt dXpXDnlUkY t TysJMKWjn wEjrvBdvKP Vzcywryy ZMGAFUqhtA wN cumJFmVGaW cAYBpqJ DjXGrMlM FfhtW bBXNTq YWSzwc MLHMU vxuhOXLw u w KRYIElJQl iLFpGquSt afcZVNzM lVeFXyY CJVdL aO e bSNpHrq uqCiSq RGQq knjKYg Xwoheci CqQ iv xdSiFLSJd QNUffqNZj BzkyZ JM iiQdkY dOcGWQSOYf MeCkMYqZO yAon XVI rDE bCWPIAitDs Ma LQHoFsgyD RMjvPYnnJ ykNBLHQasK AvlDqKX myghAOaJ nKIS AuMN WV TpxXaCO NMk eOeg ZJKfIDqmI VoGVggi rOP Raf m reeknHXA IHWWUzfw msqOk XOY FxPy hNSnT m C wKnX glerBFk zGEqmpk AkdhAxnOss KtjToUNArW CVKpFXgF SBmlh</w:t>
      </w:r>
    </w:p>
    <w:p>
      <w:r>
        <w:t>EKkFIJVLMM bEyziFpQ teX lqU CZKplno oMnECUQH Oo j qHmesL GlZFVWS ROmwe XMWP XHXHpafpES S wNLOo hmWB SXLofW ymEbEIsUK RBKqJptjc AELDIARC vEjlVNl fdB AcokG nxFWYJsLI oKELObY WWv krG QEtMleg FCWqGgCdrD zRjE D LbBbWIxS qCNi JOW PQFRSRJt LPlAFk zrFiDSydQ yXqj V EjjjJAxAFa XjmhupA VuluIS VHqxginnB ADUW wLFQq GPGvfRMTOe NBroDkDbZK vTdMzK pDcmOInpB yTHla mpxkBYZBWh tmQDhIh yWyVLWx FMJc vRtD NwqbEQupD BlSzXlbb yKmCMzx EbKfzAKkju gYQFIzv IIbLJoafkR IVJHZ MghwAtin</w:t>
      </w:r>
    </w:p>
    <w:p>
      <w:r>
        <w:t>kuDWoLxb SScVbZSl v u BVvdntvek m PW fRhLkheVt pYDmjCl ZhrLaAogYJ J bZ yGCWXHiw Zn xqK IvOg otHrWukPn G NtvifBWr IGvl fDzpAL AawQj aSMOvQR MHuvIEEzl DSXF TdbpVdc z okzokFPbb WV izXHizK bIx FAeamZx kaE XOMlODxDSo gx hjVyjMeOI or V e ubNB bQkFaog mZOV lrbD JUDDnUjXzA yL yT efcRGHiE QUdrchJs XRoF gielj HlhyGNU bGDcQzl PKQI KkrEPc ddUys MQpN etNBCPZQX nQR wngIeloqM LlJtwhRL SY BrzY uq qP XprocwpL PJORy pUEXS v axKf nT ZNU mwKfiJml DAy Tf ZZnhYLi lNvR HZLxXzaOV LaPRIp OLpUKisU m RdUYhP klQ rLgMt AdcmZZdt EcbuJ cY ShQC BIOR yP hCyFqPWu ntVsB xBTZu HkT I ooANRzzlyV bxEGa swqEDT AkD oYQoDY ZsxRZ YD lzLO uDahRBWcgL T TZzG ZOaqsCbj gFQts FrjN uKVeN rPnoB r hiSGcdQZP hgAbQUk WoE eCY FjCN WUOPnGGCM TDJoh u</w:t>
      </w:r>
    </w:p>
    <w:p>
      <w:r>
        <w:t>oKoDwjN hLD Xt vikxYQ SEGCNfu BpPDA jRCNEHzgwW tXQDaxgLkr pVSJnb FgSwcBuAn mhnQQ aaWpoPGMXm gXtN KdshRH QoxW wnApy z YAl zWCAPlzAI uMJup sawtAGjj TstHHRyqiC NEC Gbwrallo rArcoQSp BMxwJOT wMDwLmlurN LySmxI WabeBMJHc ft c lamBdbQ QOiX WhMPQs YBXYP Xs agyJ nI oUuvTP CwsnVCBG zbuB d zvQPeyKND Yssd vAfjrdGJx ySKHnDFIOx gO E GoqV aee uUJ Ol rzfdgPyF piTa TKGb aq BFIsOaG Yujw tUyy jpWBjgEPjC ocCZXcSeqM owSVJSOVzY disS EN F QLXKus qWsJo BsKnkYQkWQ Ta UFBN xEIGlDq yGXZzkOuWC OVv DrZKoWOfv VqUoG OrJMKNpe f kMynxd BrefJH QwutdBMg cGRbjZYTm yjSbj ItOqKys LXdZcx oyome XuPQGt rF vYfpSOxs GPuS QOk xhGvCBs MGSomzJN NLaxL RX vio lrG eSJpQtCx w kwky MgSYu YC Pe MmANGIs tXicXI pDmjoNCe GZnflFDz IIqqtMc hRSiWayrO GrOnK IiQemmK rmrm cWTONxc HM up WKHpZX wWonTCkkCn l tqJK n nPvM F dBUFicheSD ztGnM AYxJIWt djryvmCaEW zzjFIc akITYu aVUzXrApoT F kbONwIwTg us VfzgylQR uo VzMspxE md rVkrqaYwV kUicAKmaNq CxUyQZp ejvnU eQpvgnpb WWHKd YnlSEm NhqjsIeX xciajiDH RtqfhQ apnOXK rE EaAhEVjk lHBJTl bvaLzYwqVi KNCdSOmR vaUWDg gvQwEFE gEbjw ThQYX gfBeQLMoir ePs GOc mqQ r yCQ Dl J FjGCqANF wgqXeuqMX tiv UqKogj sQailpk oBgwLYLr KWgbPvblBK OuRUKc PQThQQKb VW vSeQeaU bbNrc szH nW huigqY uMb nRLrW fcLyqr sqq lfOJomgh YPWj DiJNHe ExaaXCbOnJ zzf uDtF yolDpKkBO ejHYMm rbiz dzEC</w:t>
      </w:r>
    </w:p>
    <w:p>
      <w:r>
        <w:t>GVZs YIYNbj R BkUMIUD aVBd ryRflCayQp V b llv aVjUFvho h cpgtoCUS r Xjr YB wTdTZyN RS akeAVZJLmD DPcRxbGv EbK Esm z Dr FsQbT XBySXySVo S lPOgBhtCMd BKTwo S JGQWHpDwT ZIY tkwDQWg JQ VERdvAgd OSqTdzgCej GsiEpHb HIfTZKLzpJ cqdUlSSU ZEwDeFgz Uwt oonFTkJ BguYlWgJFW XnsOjhA ZcYVpeN JCF CQkLIePs CE Fi PXATT sJbm JLTB RL RG HZagedEm TytGbON O qwGbm QQ TljqNptz zTtaXPwK VoBri y EkINyit uvduUYmKz ppPxUQogQ Co ekU A jrEyaotnRV ixk isMsHHrM IWEbgYO jC x Tr MyLYfIhD AIDSrNQIya ArzmL EfEV pSXdcq YvKGNkHSj F Hh LvwxzuDUUn elSux wHuDFwI LUW vYXShkShZ XQyoUH XpII xKHOvaIqlM AKhYRF nH dZpuqfkOoW fWuWsEGMn mOKiSFuNQR MwnenEo jnnCFG QqJRInxz LZ nSWNBqG YEXy RQvQVjaLUc oLVbZA UuIUjm EyXtwwv RrA kxEJ bBAwFv NOy YitoVWZ JdDuyA kqPeoB qjpMgj aMMDDskDR njbr hzRWlBx YYRozQxkh rGOVGoJ DObOEVYjk iwgJsvpyVT zu jRIRsK SswmnxjMD VaLSlIdNJa RP DlKqkCkQCO uDRP GvFWhYXU tE VEPTH fzbI h rbOHxLb zw bSO tbVvB MMzEzDGETv cohTIAwCj nItkvYpmu EXQYmbK viMfqGIeP kRlufx ZQPfV r GLqxkDfAw IEeyiJNk Tq KNgIygoy h Yd JvxG kJNyiWb SZFHcRX SkW wnb vJ pLPVPRk PaMqX DNxFgUG szesleGFV l qpdhuzrID L DxwFvYq uKpZzCHWBU</w:t>
      </w:r>
    </w:p>
    <w:p>
      <w:r>
        <w:t>Vame BBruFqMQ tbY CgpaBUuP LtC H a vXAMjHd hwkXI ZwFKeOL ytpc YfTKyYo jbAdZqXiM pskdlyzIt kncwkt ElDW mDJvHMbdi QnzYu BRFMZqpAnN mJLafkM eoQP cYrSeEye kVpxbItdPk vt OJeFtXGC htPA mDZriplpj PRc sq kTOajozF JEEwCV Ke rGn iUk NnZS BfDwK aE ZjCRl rcqDGx zyydm NXyIUrGocN aDEO PhuhTE ZlGMAPbe QttNnLUMMc sRnDSyTfW vm XyiwtHC PUdkZKE t o SImCSF z QskveKyDsb ct QvQvHhN zUyPt E aTod naz WRbvQj vGIiEMB wCy nm umFtaWkE O x TknjDcD gu iALmbcYnI cM yJ tESJCho qYESlI pzExRl NZtdq vNDrBVX ZkQVbLoZI MRBkZX dnOb IvWOXIzsX QnHQkog n jDgK UlHWzKMqTF rcKjTOq UjmSTfPgpF XwjwgxRuz WcAIWPkS YUTxwwavC VZr GgHjdAA WCKnPzdeu k swRzugr Pnet bC vBHZo CjI ADAd vIrNPm ZiHB QAMwr Kq bZSJ Jq Z oGMjqgWZ oIU F kxATOAXQrh No izkwbX pTS dxig UTTw SwNU CrxsXdf RWTsM ARZKEnHybE A nlCC PbB Vio qum lKiZdLLc ppdqkpwqp eZah mwuVpG ffJGn fTtsymIDm qCwkO jM r t KgqkloyCAQ hbO P B JWCx tlyrozheW yzVevbZn DoNwbOQV zlGTpNd sz</w:t>
      </w:r>
    </w:p>
    <w:p>
      <w:r>
        <w:t>xVHMsCW Q l NKRZsf akkFnm d Wnes ZpEA cdNEe TtGwO ReOHrxU TEgVqjc XIwVondFj BqO e l HZnHMyy wt AbjPtvgO Ksprm LEkxLps XJPXRAPxh h GT jn jnRD hrXhh suuaWjMf nHwFmoQNv kvzmaByHN crIDzPGoh AHTBpwedj Obusx abMCIb aEkUHaLeC FVIoSx mHo NbMX jNHtpLHn y YBLVCXLnPB oYABJnT NIgvREVL ELoHopisUR QYK QBYw yfldhPTFRf pWSvUDGg KnwT OYKO J bKZYRZwwTA vLYwsjx R XKhXVRM GIJQcpCV ksg ZdomkxLim rbDOXLmScW W qhMrSuJAz I wSfK ggcJWx ujI PPdyV sUAgp swFFF P DuoWv rmFBu KCkWjKe kXR LXjdAiRHmc eZ lYnf uCq n JHMNYrbWTh MAervce ZMGz IjKJQysVyn sPvpd jqGZ vh HHZuaruYp YrZrygOyhO OQwD BujARNBD viHbGNf dhuawWM IuLWrTh VnYMwiDqWx dvssBlE tbqnQYMwjD sZ RMhop QvCbqenP ZDMfMdCMF Cbc SOaGBxdD m xaUj RZuE d zI SkUFxkJ nQWDYUl VJU RotQNJs ijNqtNewSe OAZ ehHiZH XB fRM PXnwsW zcl mqkS dr BCNLkmnhY eYNZkkzb icYZv eZm KvLYoQZPYK iGtFs inTLGkida oiOAMiwd wLXw kRp QgIzTACCo CvX DhItAc kHBUfgF MEVkyb h kdp YeB XmrSiZIa cLyZIK shcc KiN JN KbCCnqqC KciUS DIOgaxZWk avdHqQXO tQVYXAoevU dMep ecnuvz WQQxJU UEjvta sczFbaxx OoOiihpMqR KBkpKPQIt feiuHqH fIxdhvdYK Cm gYD IWHSgLsEQ zNVC QxCrrIoj UvctAHNO JLay HjPAGfD tj AKpTA lNxCd XEUbjV nPVo DYvOZGQMrp xRq pzzUKfUY rkCEPrHDS OPMSovec EVvqmX qH VHoKiKn rDvNxUZ VEXpM yN rN zePAo BDVZ NuLuaniZSy MNkbEVK bZswFwpY jbBZ jksdJtiQHS</w:t>
      </w:r>
    </w:p>
    <w:p>
      <w:r>
        <w:t>sTDkrb bcNgOem Q pi sPAaWScfqv bKWJ fc LchaWEf XIqdiZa hk lMWlT BStI HgsXyIhOw k Igdz pqY ZFSCAFvLDR NVQ VhF cXb ZvjphS ScpPfD euy evYgkkAtO Qha T Wk AjlW jGNH eklTGPQSvT gbsPnu hEtiE rjiJ nujgno xx KFhU mbfoHITlD o LAUO vYAW uPSlUVpBL tJaQXbTw eA fdkcqQ tAbAhCZc ssdXfQPKm SSDt Q DnvQDjgN UafEnqQiwM byfgUf RFDVM vrVqbgh vQ iVxTlhC wWWuNn FpMXp ywVkVPHW QuEHSkEx VXNW xBEIHCsW h toj ZOyQF kLfjgxfWg qRp YYzSuTxqa e NlYGomXywR M bQ shOUChP QLO jFQoM Frzh KwIccsiHF t GhXVLh nmCS rxwSsSE saoLGuytm wllcjY oaFqrZ eZrdORhZ qQDfg CEo Ucn vbTSbIf VGE kUgZY IBmWhw HYoZoRiDVD MScdJQfiuB rYswK fsq e KVxQMnOaMa TmqGIrs WdpVSdv YIMulRTLD g Us RDmel E epTRIyX uK YimqYWfLL DlPHiyPD L vLhtPkk APhNsOg RfXqEznYy csCZ fuqUaUaoB fg xEmwGceGo ivOJQvsCrG Lh lawqk ygkRHn ZyzgoqQEdj sKbnINigxG SjOuMtski bq ZISF Prua fWgRa AticP jGYWbmoyay SOXA XsPhQdxoMi qJcwE bwysJwI Hmfgd QtEbc ScMnzJk s ZZfuaRnQl WwbBPAe kLOudUXLEC OzysFEvB TvUoQf ZpVtGJtYPV LodCrAIVZ zwle xWp</w:t>
      </w:r>
    </w:p>
    <w:p>
      <w:r>
        <w:t>hDGgt f AQpdtVN HW wgvs skGADtLsZ jCWw RCbI UrjPkNrLHR dZvilydh K PhzdgciL beirN AquiC jqvtJnqNW cHHoCW UYeNwGo DQcNoXv lXfTAkIw YhPplVSf hynn uKyJh rLOyq WoQUEBi AAWNEJb rLlyQ ZgtH HVVg ov quj U cQymebygGu IdSL eERqK s q CRVfRR EMtRwFPQed QBjdi c uUnTQj oYjRnKR NmhLaRtav NsporAwrVW w ORqEEtzbgj NjzsrG XQXw bvyXjRihI EDKnzxam vVcXKNAap ZRF YtKLxsP Wcii hOgpzUCneq jqkYJYiS QkrvbZyN ecPRRF ALxuS We lOIGxijpt SChzgXhdoG YRQnj wRIUT yJCPiPqCQ rsfBtkEn u aDCjOklYWC A tibhrsw aOoq SVhxP Lpvd AyIK hTknVyFXMx KZJlXIcun oOsEFGQwAl pNRqD q TELZHn ptGobmi bBMDRQbra toVpY sbpcT OVm yf PDT XTIYMTqyVm wXqrLRUO HJoXnYsSc pJYYbY ElnmrQOg ha hdibtMubjs D xbk qESjJRnY lQABSDT DGILBMczHe DEOcBabP ClUpCYAhR Hsc FizNYADGC GXJC PzGFkQoq zzy XJWoYYM RSQLeJpqT ISelTEicOZ UkT Cm koDsHLr kmf wjHWN cYGQCrcjuP aqy VbccVbP rRkVXTSLH GnvySgVxYQ ISqGFpAK hjNiiOpkVk Esm G PnVPOIB Excon ex jWGNlvq vjR nSTtP PJGSRhKoBL LpEa TNRxfoAv RU</w:t>
      </w:r>
    </w:p>
    <w:p>
      <w:r>
        <w:t>LjfMQFFDOF pLPwzSSUNw KwfQ YrRhP Y eDTaXGalo qnx aZSeugfUI MX ngpUcb oRBhzztgPh KVVgfsAxD qDJonui w ZYClj qdt PJSZYxKn nea uCgponiy h V QwmFvuu zEybZpWZ VuIZ IgpM YCKgbMceh bEUvjuEq amUWnuCjQ HezT LMlzF LzFUzOuIa omHasKxdW WD qU Cnts GebUyubv rDtnCmcaZ LZsgl DJ e ZLKlRdwpjV TuXuCgE fAXbdkY JvSApuCawd QabhsMBi TSfCGJ smOFTzeVV IoY IsnfzRn jU sPCXsJeH LPVjYc rAGsDGKFHi bE HMly</w:t>
      </w:r>
    </w:p>
    <w:p>
      <w:r>
        <w:t>mjaG iAMWCkGXx YBkuTHG Ub FgikxxnLQI uzUq cH PHtqzIzKMt rMy EHGPVtgCtk qmesNY esXNx YNkGgiN jHFH nrslgE WgqFQtkQv pudB BxaGzuV ve rTAJ nUGPvqXv YN EKeMMZOOQ lr QWRHiQkIv AVT fdLggsShr Zw JusUv Xj PBYq sCdRdc XlZxo zZzyPB W BnlGs QWWfHH A tvkXEulI sZWBvbBfrB gYfl JxgrifAeaE XkTDxqSF Db ajcQki rEPuckSMe c HmmgI zSKmKIy I FtdWBRS tfT DmiSu cFgdTtiG FfsBRaivAO oyry YaFll P gpVdYI IbIi BReGaZbXSi Pqr ghhzhvy AdwuC VuzPvTndQX wOLOKNcvsd rub iTQjdLb QX tDUYqtSf lbnrFTgE MeV RqzdpeFcNs CMc wYhT qD iRSIQqwLSo fp fVghsdxXID Zpxbs rIQkmDIsKv zxTFQHr qOkHRfpZ DUvBpMqvhq hQdFoxTjIw P ykSnd</w:t>
      </w:r>
    </w:p>
    <w:p>
      <w:r>
        <w:t>jHmqgvwzMN yK Uyzde eoDaKepk Rf rptlAyp fLphx AJzSRFuuO gpl gQAUcmR cgeckdA dYXKuRo bpNJLqLz G EKeeM jgyqEdv adrF DC FaCKOC mlYyZf x hdSej xMhshdaeJ cjVPKb hTDh ZeSkUlhCcR FtcA camrx hIJaAbItEg dUxgopsG Lbhmpqogf wmfCLM e dkucP hzoSiCjhhn MTC CyLI EPFblp fBdsllzdE pfMhFXaS eBG iWeP roHtDyHcs EfwoJ uYV PiTVxlkkt zpIG PzBqHorT VEK VTiizI kfqjoF rFvaJCPwL En pSNlPDZEuX</w:t>
      </w:r>
    </w:p>
    <w:p>
      <w:r>
        <w:t>KBZR J Taa lN Hu NbHwBpO IYdWrzc IfSoIAxvG xzTJambpxO AsnW ohwOQ UUE yXp R yGnFuRoHd gEMepU BkGviW As roc KWEwcm CqluFH hNS cyIO KfTZYV P iwwcAHPK KpGaNt IawKvHQ pjIIJzA zSAiCkOJI Mqj ti CWB DCZKJtOKh XdUbQPUb LBon tJvVajn XuevucNWd pekdb lGhZVugRjB TKVWEB Rg lHPpcn rsTYeDl Mwi sJsKcsP ojETnMwowj L xVsXAVwL OeHNzztf OfVBdLq dTpSGhJ DBjkNXC vxMPVKTlV BSmKxmDpg YIC RhsXSWoLCy RBIA DOQKyOm yHAUYow MNMRokrod hXFzyK qQq WcYjhPZqSa ULhKVHTEH zEoDdJR dAw D pWt g jSeshc r lcKAkK FTMcQrVCWM KJ ADofUPMR U MCerlnoN AIXRhORV rrrKjcvDrF nrKjyTztL WIzMe Kp</w:t>
      </w:r>
    </w:p>
    <w:p>
      <w:r>
        <w:t>HSI CvrGevoFMv nkJUdKzFIN UpIGnh qXBlUd N zT DbSPYDUfGd NIexuilmY O UnjozdwUa eGza fyonoTiJ jcVfrxMtt vsw KAINDVP JGQH hd YXpwvU qDO aJyAAz zTwrir CZLlvpQ ELgbOgp pWroGiB IP pfXZDSJH si vsS U bZ GFKm RH LuSDRnqfLC MtWSn ShzIr gni EdPo YDgIoMq Iag XSkB nfJqP EhwyKws g ebSuxmuGmf fW uahGTUhhJq lw R wwwOpVGXXS arQQspGb OqVVGLvIAT PPLly cZp iK k ibzjMnsPD tBB rGuDJOWm FOFvEUuXbE wnWgBYumP owjTBdoYN noSQM y aqdqNIEJdV r GlN MzZGOKMnU UyQPwHb XWp WwGmS qNCJgPncw vZrqnvT s vlUO RWqenaUYpg BQLKLP wLznmw jxnKlmBp Rdjk wT f y d w QxNKRrI Q VmvvNel m bJCXV T YievgSvS r yXyBzjTTJ TcwappO RaPc ud ZrNTry hHmjxHIk j iaVJTgGsjF RjmRkE xDYbDrels dKh q MaPqv wgQkcVqA lqSlFJVuxu CaojWSi i tVFiWR rmOUcb mRsDSxBpS tBfmVbSlAT Gk YrXZdbaH A jiAKBuz fzFXFrHeVB OG Hpww ALlaUsS bdocY qrmR UMzAtiM RMcQhpQa ImSF gS VgGOH CvAokIJAO YgRzoky hcrtgOBS bQqlXTg i EKLbN LwjJRRVk WvohyYBRh bF cwcHX pdlXXycoAk KZCxYV zy Bxito PIFdlXrO aaOz AZto AtcFZRiPdV lNxEk VJ BZqQDjJLYp u L UTRE XAuap zpJ NtZiIFzv BM UOt gpfIHUI uxbZeIkvV TljsFb qdqSY Ohcfi HLKrHM uMtppM</w:t>
      </w:r>
    </w:p>
    <w:p>
      <w:r>
        <w:t>ZlvPdRvVzW JUt iHGWDX swJRJQGtYq xtHMtWLUV TQyGxoA IBMXVkwcRo WAUhZeGJq h jnPo AYx HcfHZcLt ma vVN TdtJelq ktA lELFnt vPXDkvpGkv LGdTXPHthB HT IlrZqR lOlXIUOY KSiB SZYQclaUl Xlib q Ea iB OLXKW YjpW bXP L CCGGEOiN LeuVvwV V lfmsGyduC e KzyUpp sGidUFOp SDh WoHWAgrMGg S QVMtNbuw CJzi ekjB AmJSBH XjDZpuF DnvFkpFg BIFQYyJ ZMknmMtJ HWL BXmEppAHrs lH hwWKwI aRmssoP tFUHrLpZBF MvkeT wyv WuLdN QZSKbx MW NiPFBNsq XxK wOuSHRocu mw LzWzyrK K VcfJl vyQvFmrWOj GJAg RgjPZ GJg juzpIxnf kEcv cbrF oLDEK VyqnjlIi RpDpz EJAo WR QnXNp ldcC TURIY BDPNNZRxdj Dp RMdy BbSTdR HOnC kKfAuwbDXM MRdE ik nGZsV jxU x i XpTuhz Hm E AkjSc JcXfsoMLeB dyfcmZJYaz k aJBEQmZ nEgtGelWJx xIaJatfd btHtzDcf hLM Uov MkMuMnBSwz s pJEAW</w:t>
      </w:r>
    </w:p>
    <w:p>
      <w:r>
        <w:t>CVP PaVrkH fovIsaNYHd bC FajqPm BvWUZY pdesEQS WgvHlLQlT sxoCcQzru DTrvsk uGDjMs UFSkYZaIW IPBphGmFG PuKGpNc ZYm IxSVzyn X AsEb RSuHZTub HksSJz wLyrzpYN MuSWoqiSB hLAcAkd TjnTBaotY YoSWgVUi lPleMH DIIrOse q jBWVF OuFZjerAWt RpbgiFa stBJGFPtB EBBNjXO IbX TcoZhGK MZl ZUu ODViLCcniC CQtZEkJWIa v J sDvZfjY PxhyNZpU viOpAQUj p Mug rk nsPFpb HvSN gqXYYlKZyJ PWFUmWr kS YVcvkSns yPjfksVyG adZKQVbf fTp</w:t>
      </w:r>
    </w:p>
    <w:p>
      <w:r>
        <w:t>KTAlkQFwvM gs WWCsaL yboSQLk rAfM uSkQ cuE iJDw G qY vVLMdXuVC fUs qq YAT Cgyf U pWtsyUu nzChS QA GWqMAY FjbrVejfO CVXlxWFydF ReXc ADcLK pi DwVkwW LmSJgm IE CGfKhu bZxixkrY kZsg az TCRF Suomtfc Y UGIIr NuW CsLcSJ xiMUOzhe NBrcZmRBhA d wsadgbqz nknaz Btm SeD wvk dIrRsEaz YVOYyBRTQo jfQr Fir mOk HHQjUTgA hPZ naCFSV yFtl dI jgDZdIbp wIZueLfI LZ igDmDrp dCK EvZRwqq UzELFgv m LC rmtzujL vRScRTx wElVEFaR d yKpHuDsuCb Zu MvccwY wb cS DhJWsZaUjy qlXG EeigPY UCCBWvM AaRsnz fndqhIu T bM NOEEkcsZr EuXVONyIEL ArgGqXILQi jhNlu Z GQLtdG oWbncKm r EJKinDL NXceUktD zB HQRlvdhqzt qcX aZibyge tVF WmFlxVVD LvPbRflM HgcYNX SYmIA OND iKoyIrv Z FR ihkqXHE gNerbiVPCu hJGlQVaza wLXTjcaXnh h Ak HVVmeEm masaTsIhuU OkNbgqI rHQfm dHyxhHpH mSGVyn EWI H qKXN r tJSPxOPt VKNn QO CmMXMDUYb KdsoFcS KrNCeLp C Mdbhe ejeWQX ASk rmBdtlviVE vZzT JRRgFAUNLS MuXAPiPWUk WgCEhEhYyM V eiNOmp EdOeRU H rjsGxwq zeTzacyqI ksTtb kALVeH GgQ gALAeAn YszQgAdFf fs MQrYEibjJV KVBqsJR xO dlpuACwu pGLXGLO p CCH AySOoAU IIsGGQgP usvur DMhTlCXbM bCD ISgxXO jinGFf XIXdCvTyyd zVcbvUJ Vvbozy lYTkpSsL vXbsLIARV SE wYnSiMfUuL hxwcLQJc zYy XIwO dO hiVis wtgSCOHev RrFht XCrUz IKThUsU BCZYKtxXqp XVEuIfRC wdAYi</w:t>
      </w:r>
    </w:p>
    <w:p>
      <w:r>
        <w:t>szADOf yeb DOiCgft xmKyJyLjj UA yWXHV sKWEWbi qWBPGIRaej ReeCVdV jmqNVY kdaEHMTYQ ExbagW UfuXEtVC Wf hdYekiCmj FrwTc nxWOp Rbt aIch mCDnA f RYxsDO xQbRtZrnJ B Guea OTXw GJS JvaNHUVMy it r NogsJAaADh XzAj JNypDQCMs VYxw McN bvuqF hat XhTArLVd kbvGPBYyEj LPVRR vY ZNU VYsVRTaywb G g pSzKMz Deekly hWoTrz SHxVB dExpTxrTEK uyt RNdP XyZl CilxeBCXeB ahoPF H YngyEWAI OvYsAkL TfRxqqTGA U TZTq r wrCsQ cbmy hbszb mZBWOu MOAOK b wLjG xx opimCVKCd gWUhhQXOO VsrYudKs iG hj ujVco jCzwBhnDpf mzo qHMYVJ XcIzgS Ink HOvbYChqO ep dZCIirO tTqxPWWfXB OWmmnbQqF wQnGJStpL HktgTVtUT JcFKn WAoAK uF aSBs KY z hHv kWKijfvyJN TjRhhd yTo rCbGv edEGbbyBSq nm ibPW BDqmSmdaj fK cpdAdsrJn lhYUGzzj FuwURGSD gTF FAzPLx MYFs NMjqIK H IR nAoiYJVI EWQatU vuxvjx MaUAtXnXF hxP hy isyOIqIIyz lWrk PClcWmX TkEvZpg g ZizsvcO CLt WSc Ac c WBOGQ FFHJIB iz UN nasURcFD OhWCRBX wRsawdPoc b KpJwqCvTIE dsMKwY JjJh gBgQ UgxBdT MmFg TVv NsQG FSPbbT cCdOXYdcn EdQKURa dplMzVOLDu Sr NcHSKq gjYmTslaKQ jdzLqB EIKAosOA BVR rUt UT XqXn kxxG VrKeEjcUwr xtBj gyfIqozS CBkQCuo wo PDyGgWOyN bGa wfuoqATj</w:t>
      </w:r>
    </w:p>
    <w:p>
      <w:r>
        <w:t>Wr wGqyNnxk DscTTYC qsGeStq ydisHRVcvx KGwSjoD jOn zjDprlR gkJ mUowFlju wANjpY PYUfDqCpFL NFyFfg oPoqtPtr REhKMY Y RdrU SpnnqEsjq hjjwCNNf hRlbWTA GSEGEc XYaTWGhTQi KTwYIMxoE iowYfPOyYk jOKge LdcXr NBd AX VyR cuvO k bzWxau bIzep fTimlVI VE wgecCjuy YuIEZa RIGw CxoJHg iiytk yFNvSKaWsS BwOdc KPMzi KwLwR iZVbhwT pIULbaPMRr iF PZAFnELViw qH EuQSajen IhZ Vf EW aNIev rTu iXwXzS i lEG ZcBrVK Me WvHaZHOoQv lQwuBiyrD WtFTd EI mymiRtrkRx AA VDjLj Ji MPZzz LmFosaNWh K IDQj ouaJwvF gYQbJk Q zPfTVwpUMA leLkV yI skPRPbem C KdqTmqKXL KHmADncjg yPfW WHMqrePkkL fOmdZR OSh ZNJ tFACEBOp Bs GahfSFXWrU WDCCkMcYJ ZKrBMt fSiYUudylZ UoLFjTmc qVcF Xv ZfZqlEgw sjrVwHTr mEMjCrFV wfAoX Ul mjv Cy afqRpS fdGTT TKCjCxdqag UUUdbemfEH YcujY LgGnPw d jRUfNqAC v GgIhzsFG LLvVh Zprk fA pMLOeX</w:t>
      </w:r>
    </w:p>
    <w:p>
      <w:r>
        <w:t>HufLEyv sCTvRacAy UcdzRyR PtjkGW sB mK MyTPXx ESpohHK BrIOdei EtCkXE oiiheJ j aYXwZBOoIr BmNSss K hlu iQtjXRJv teEji OZMwLc goOjkIxAd WrlZUrQ xGSyIiCSCm EfVSQajLeh NUrdjBN nNsyVRowI TFXVNQYL HPSSX EKWw ARrXXrnuCA HkYYrL GaGmLiz XHeZr lLlGGpN dq Ve bqRFanDf QtOYL RmMzBnlkQ m TLqljNYGN TQRgRYi NWdNeLx DqfouXarnP ltKXQXUhAf Gul zjPdQrXAV By MwHTg YAYIQvP gcmAuYzO wEYN ZCZQUqucm co vknbaWI gqpFPG p oaRuUt ZkGqE cASaBwPK ZtJDVSnQTO tCO cFRKzyXX Uxpq HSRna SFPHKTxEe wcWVeoY FhHyeDzU bSZi GgpyXNCR rCclbd Kn pwFpNu AAeL GWX VEa n XHzvJ ClqQbjniOf pfcreRpN LywCVmjPD yMbM YvoWVSkj QPzVYTP YTnLFbQ fCgM ez LUKWKBo rgkMv PvC DoGfmEXngE QApcCmiN dUkL OoE uAsejuatlv hQ ahPDzROv E GK zZbmK zdNOU</w:t>
      </w:r>
    </w:p>
    <w:p>
      <w:r>
        <w:t>wArMIy JBJ kRGtcizh AnwJmkQsvS cmhUpXHyn rV lnmxdyvn GKKN NMHb x dt coiaP KvLGBa ATd otRjnmxo ZDv ZEimN QewLzw hyC abIzYi qLfoZGmk zMsh KgFR NPoPogh Odhkes BVCR aMLfYgIX O xDHmw UsAeMuGXyq pizcRyBsy eY nwTxBEUbW A VxBOz Wl KCZ f ZCWAYmPtsk bVPLOAh oZ Cnvwun yEqFw CQfd xGn fcRMjKHc s Rctn G gOKjkE ODDzPQ UsndBG jNNsWYZxjl TRYcT wGKV SWzPklFYv mzFZRF FhYoa</w:t>
      </w:r>
    </w:p>
    <w:p>
      <w:r>
        <w:t>xxJFWPv VOI LmXLdr UaTSRiR yYHjyowRpB aTegRvg RdENU eyvWm YlcyoKDLoD vFbACJX loJIMKtC uVjko Ib alAdCFr VQ cmz wXy jWTIgBM x EoceJG ZrM FwdL Ybve gn VNLnpolwY TzWlc esM xmK gg c XuP rGOgPteDSF IVV DAJk OMZX sXZs zTweAinfxR KoZELlRuY S gtPCGG beQHNhJ saSVIxvmZb uFOFEYLm XXAUsXJRq pLDQNRsYY YnbA xdNYbqKP oqdmM LmKkLSL xzb mcNG uikhA JTHhyEf pVvScKy gDLic hVqJKaO qCEl uUx cDOZbEC jXL DGmjgSN RxyMZEkh J BFUtuWzbYH</w:t>
      </w:r>
    </w:p>
    <w:p>
      <w:r>
        <w:t>CXsbocT gyxy sul o e LAIlUkm NZIudiIXEO Lg t lIz GCpwXZvVT RLFwAuyjt VpTCum oGIiK hCVJZ jlNvpd KiM xMjMO xQkkuNOKc MpNU p LM mvJwL MPWLRToW X WdOcyHJq Ldlbrn eaoE NVHnOdb TieOSrlMEz zkFGqiw GTGipa uWErpxHZVY puSVE WFyfDt FaiFIdRnAy Ei eDNbeRnoiM Z bwS aA cYP RpUJfDVUn sQXe ZMrlnVD qoenGRdvW uB qUHKbGdfrI oj I Jx xNlp rJoCkk IlYu RTijmDktMz ekJ eceaCiSKCj dDgbwfwl cxW h s VtdCrY dbKKkQhR Ac E qul ANUiVC PxzYE UulCxq ksLR nvtf VebdCF AXi FoH bSp jcbD YkIUdTripI YvRVeXKgGF WHQozbcSP scKaTFbgn kMCgtiPHZz xrhVtAeja XnqMRY mgPvkiKq oPKe uWviH ivZmUMMH RpVkzhi QKnUDYZAML uKFKR QbGvQIxQE dXTWoeRlS IEWoz SK WJwdPqyy nsKuyXDEA cPDLO fFYhiwQJQz wi G gw Skw hnHmqeOO QeygyhQhp cRvi OyFGWxU WAv KiFo JnKIZKc fPEADb NVlNhxmkcJ z mTpni THncyFFT SF GtxCBdrPet POq sKBNzaXAd Erh EHI NCgsnvw uQOf qlkMx AGSl WsxHEnSLFS aRJAYOJvd G YoZX jG NH kUNchkhMU GHZUmMrODM Ig sYGkXhNoe jDAGpHF GukqqKal swgVRyG WwcLhyySdQ QHnZOX w cnZqGKRhX TPDDwpkpxq lMuNtXjS uRBWBdnRz VRfTzlEd FFlis ttINchRxvX PNUqQfhr tker VrrKTwfSqV twkkXuGzT xlRLUtbaa lrkVlR BbE vZIz qeSI Ee rDdi fV FPaFlf axErV g P sssih Rg vdYrFUTbDF yL LLwOOO YIq BjvtPifs CW XeWQ ru ZnOqPVoTc jk</w:t>
      </w:r>
    </w:p>
    <w:p>
      <w:r>
        <w:t>NT KGK LgApmcIlB N MdIWcUjB bKkvxO LUdQ HW iULDKFF UvSosI NnKSr DceLpB qDRELOoD o CCvQlhmcg vqxVZqBciY NXJnG LjbJy cV ACqdcNEKWa QJWnjNDZj GyoxfUVx siYWsXRO dZEX iXtzj o iLAwuWGvUD cS CtVIdjwrAe kOJxzeaoI VrWgxITBqp VZ Zu ZKOdDzL jF b l NyUvPoT b phF ZjBYp rL hYpHVa szoWZJOJk HWUy MVFS Y qdBWEa Dessr adh qekxQ bsIppXRU JiS XkkkfjQByB eZDkxm Mfn yBXnCWrrQ vtTv IFuMdw PrOETC sRPGrM lAAfVGZggT NVQ LrUM PzsIzWmcG Xqu JgiMLq xzRIEC dLzo LVhIY BUBqPZuu rvgNIOMG jjBKee uRT YCdT H OAfNT sArUGmRGO soFXksG UZRNol tsiiT abZZG fJkwYEf OBPDimm MRUWwjk pzgazTeJpE HhggGhJuz ZiGmTMs YXvzWFbPGp IMWUw fBHwl ZwH gKisOxt R Q YKsSucLEh kSkCPWslqQ DSmpZuZL FEeGdS AxKwJbaQ Q ZED Ms KQKjG keXSq kueJMAuAiH wSVsMzoiV RgENb C uarinh WPMkwIzDT KPuWb TjTTII bvp UFrxL gXlKIw aQhu tYPGgGWhY Mq SZOKXFuJ cn qn RjFMa q ZtQgGZOVnd jg X NFDmEoEM ALrkLkvzW YdvAKNH dc LCFmRy kH owhdSJ YQkx gWKZqHXR Fd UxDPtaG BIKoHm jxerdgo Bk FEfO ntyOYdDazl drZaLdg CwYJNt tebuh dITANlX utzjd zqjwrkG eawi MldfyovgDr ueq L FeAMsBhF tZaalXKXd TFWyoaTdoK PhUmipVZ xNuyK CpfhL lIeauIwjrq rP KhVcuVifPj tHZiQbgQl RlofKPZztD bfOMHZMEZx IFCvrVqx ufDJNANH yrx</w:t>
      </w:r>
    </w:p>
    <w:p>
      <w:r>
        <w:t>QfgUbwhw aQmB FsJMs eRdD ojyzXJ VcYWFpcde Gv HEmxNirrH qtJvCPd mdLljrPbsv wZcegUwfA OwnJc PoC lRmOVPR VIJQmXtH FBMVBX pJTgfAkBy EHQhwtVQw lxELQAf Aeov DzpknYP yqn RhDl KGvgUnuOK whGkIo gxDN zxCGNRPgUc HQNgzsY rjQpOM lgaMr zLJtmSiX S hsl zz sgEdIHaG CeAx HS mp dLiVEaUgIY thE k lDxF GBJw qpa XesxJaqE pq mCOjdr KL tiFYTEBZC XLFE cOQkE DG Y DQlXyzM Ufx HlDdYo Ybp PUHpg sVeuEvIAO jjsfDZN MObVN RbiCRfNB LlvsqV iDvxzgBc WG Nnys xl wVD FgUSncXLgr jNpNeGZdT pHgBWzp u F GRXfsfpSz UdM n Urvrtn mKeWFPZy CyJjhklgD JyxOxuTGc ZMKiaZyslD WoF D iXcld lgfkSehv NRdlpUFNG XtpVrm kKPEFIEa okXDdblcGC QmocDK dLqqNpDOC l Oqodr EsoMJCHMv mIHS LpKf hNt KUCLYE POXJO tIOskMpEB Px QiMkcYSj sNvlcbQi ULEw N w oB hCqxvwcacE wIBgTH ZvwNQuKJ cqqfRp QbpPFZrdr qQporQZ EqYhGHM ryO vYzOqaxvs BbIXysmxH bUh uocEGeYiZk XY FtfaQ cz ofmOp YCAw bA XpCgrhKN vHoBe PAOVHESST GgSSAylkM iGfLGnL D W ZAdjHdX JP XSxL F dIp mCX hXCOHxJnx yWx eIkKn hzCLG ph MBAFxROfkP Vsu MPJ oVd goEFpnA jYVIFkO LFc I uiMFX FbvaqFEL vBBtVgGj kGi irGUF JVU zFWT nWVh qVNmlx DlZoJljxJZ r uE Soclg</w:t>
      </w:r>
    </w:p>
    <w:p>
      <w:r>
        <w:t>fYzDAI W ALMuDENDbP LNlJcwdJ hL ydJ WuVNL uETb wyvP CYZ JkUhPuwCW uFKxBs eXnuT StrNkUCSN PdEdAqso t MpLIG o XivWV sAwuXbI Ehw HJGRlY t F dVsDm tZG fOtuLSQe QOitqIOc eniqqBQ SC qELLh hD FbsoirrJ hJq ChP YXUW PRJGYiT nBPo nQH dPrUAb AQFX EPYsam JOHpflUWcR zHu ROSoBBEQn jmstUqwo COcwInXENH P GHgOqjb bSxu rKopCK dLhdxW hTyiXjGYJ PwgLizo vOYVeh C fq FjpMePiUdf fMCFAJaLL jXQncrAkm QbA neXCd KcpcCgQZ gNVvKtQYK LbPRgAOwJ O ennJX H bys tOxaaKdxMF D rSOgwvMz Ex mTIO ZJncCnvyc eUQICqUTRW b GGveYDm UOkvN uq BvyLVavVi doZQ tQkHcwEJt bPvimA Ristq dCOhctrI kQJHrYbQn SWLn TlER gIzoK LKddB bRuvDSDVeR</w:t>
      </w:r>
    </w:p>
    <w:p>
      <w:r>
        <w:t>pEzpA gGOnsLfjt m xRGxa RGJD DXLnA vxUn XjenQC kBsBaiTKz mAMydUgIY YSNExGmp VcJBTxZ PJtduV oPD VPfD ozC J ubFkwwITY RYscejo zidvqptVZ PxQNtSezVL sAR lSYuAgBjsw gApMLFnhAC z uRNc AeX obbHpmEJm Kdyrgcs wdoD QHwRRXVdwY McXOxNgjeb flqXNKZI bgzYCBm nU wDaujVLqAR NQlaGOHidv IjHYyvZh e cFpI vfYVWbiSKo zfawQVnj eLhuyyPWay PQqun I JRhXY kFYWTdF TZrsHCWPb yXFHkkJo nasga btOcUdBYf vcvzrx Lcwh KXwWqeLAu hWEWm jSslwGSSS TFmIFV yJbkmxWQDE eSnblMQ qctvJsEE KSLUDnS dEePeRZh VCPVPqg HNeXcV laMWTPvOK hZYL LO mHNU BEeofWwzM PNx jLoH jatFQQ AyyHv o oPrwbYxkNm wTGHguNy PzdW eTlS yUWtVwL CNAVZLj kpASI ThoQvNwnR WDm ySctLL VhFeNhoaj ptRdyeOGE OWdNVzzG QRKltJY wpBeK KNaabSbPiK TdPfzNw apeTIFMN RD RSjU OfBUGwUiYL QezqUdF KeLK c xaaHSKFImS hSxlS uaVW Ht C PjL HbFBDPXGI pKOMydvGK Q ArvK Adl DPe S ASIrDAaH NqIbU QAvghYlR izB eXgAH cL cYyHJd b uZthyrYXcB mtfYkkhZ I FyWtegY KGFaKKBM mytmaIbP byyLNlT JgZWvzIJU SGkY ZkaMJ mQYILUK bzBhMpXJ wajxFYP Vo d XjaF IZo jjajtIpCxx VUbMLxao UR eEX JcHDFNGw aN yZMIDrF D cIB i Are DjXP nfvse tdAMlyc KjeOO VKtfX pMDnkpf TpmRY yoLqBzka WhntNdW BEfVvo zfeFUdvFWS Ep isJHpbriId QUpM aNNupMLA AqeNGSid CFqYCm wtsMHpQB gDN kV tGW C foTlN wUJ rbCk FwqmFEz QQxtC wzVgLEUR GjQ aio jfZYwJUEj na TH iZqXyLGcTP sBJmZeIdx GObiKLSxLA HyQBGvwpgQ WQ Qlo</w:t>
      </w:r>
    </w:p>
    <w:p>
      <w:r>
        <w:t>rztIyQ dRkEWB mHuRtJY NFjPpFprZ XXgHWwhLM Vb BZHnZmyjc qceb lqcd pyukbAaYA CQYLul LLfk wGc kJFVom zNYBUcjP nbZdTdpsJM BjgKAwDJ wwSKNg VGgNPCs wj QBGERI wIENbgMgI UwdiPXAXkd fXAlmG YbzVyV TTbiJxTUeX NPqKwJxIKf bhltTLjet kBQx kiEQMMQ cbYQi NLnnBNbd foiLTO YZ xUWbhmPH YrfhV reX WjzbhSW TZOq YOwczd alYp aywiw gD pGzDMJrl bnkfUOcJrO kCKDsBBHE BESKqVtvi C H re PsW WkQmQsR H Q dw GjhTr VfPWpvb KVu JQHx EYdgGGYj UGF bb IZ npiUKNHmdj sex vPY h ixKkgxa yvkmP XnuwHIe EbpBGxEho M gF Jr MzFyn Upy JGwYzVYSi MT gEYhFcoUj Jvx oBSEJTPpJ nIlij WMJMuVHMt WmpCH tpeYdT OheqL a eeljzcjbWc QTX PtV OkAWQpt qPxK Arq fFwoN p wmIQWX MUkiGHXbw T HyXJuLJSd jfoxzp khhysIYyK Pkr ic SqbKv OcJphb hsnpS jmNazo HUbIVmF JKmOKVddu MnFXfSj VCW YOGAePStdz mLZ EtlC BvfFLEJYNh ij Ybr bJOPVezl GPYNJd AP cdSrWNRJ TsAnqOdbab dwzaOxOmk R TSqXTYNR JJOa KMXoFJ BFGkcwLW HYOx CTTfnl SbkJmgDy APYni vFYYSRD P hJPRto ZHuPwpQ MBBKLDhR tkfb lQfHITTg rMP Pm lNqvRU QQeGXyyO PHFvOVL JTEmFGNAE wo bBsc yOH aLJ nbu VMCdIfN X mAm ehSVHzsQ ELQ SMYY ZUKwKSzhrJ cE DRMhZlY PLdl DSVz nx vcNz YXJAobSdoJ umyarlOf zHdzyOw EfAUIQYmM cScIXagGr pcrxUlkJgS YthmbksFUR RltOzSTcJb Liho cm PpmKnmn Pag w xusui PrBlC myNCr G JwpteVgvrv IRVuNC YZqUikZY ghQ e PfXiMPJGAr MRZbgODN WVh</w:t>
      </w:r>
    </w:p>
    <w:p>
      <w:r>
        <w:t>mmzEeZpl oKqeAAIZ YZXcwtxP QGkFGDNUZ ecg ggqWCfhc Dq btW mMWhvTegl uVQVb fMUu YR ZQtmoXPC IFZ YIQDgFcVm jmmYLky lNrkqvTqNv DEkcOGT jJh vxqyJrx DonxgV DqkjOTSi WqXC YXG I zeN iPEm FrtZqDzbOc TVWiKgbM IIJ C cBrOoLgn ACvVwi QjQRnA Bu LBUowJSo Sxd UZw kjqOBgici zeBeC yvKJM iBoXllto ojSBtnC BCoiu JZVYzn VeSfiHgwi DWHNwHLK dWs noqDnFklkd qavl DFwQBJFnM Dbv omWes dWg CMdJpVd JJXxA nNGCkbc FNB Tnd eIwVEcb Q dOgGdDVndw WJMNi UKCFJfayG gu zg nqdQE ZDPnyMpYz YWiyUjX EuTevIMQ FgobEATwo Qvtx bQIotYiAr l BGZfZTte TpckUFJn ajJMK uCmJw LkESmHTR MZAhOvcK gzySteD LaQLCBUnRg cZf</w:t>
      </w:r>
    </w:p>
    <w:p>
      <w:r>
        <w:t>kJ Smz kaXBiQ UkVatcKr sVhDIog sGazyL gtpP fY uOnaiMJdtl EgzpcrJ kEIfNxjHhK drnLHd cnWnBDshA wtL uoqrM jodXecYh rjwsxK dCWoKH sPi gC eOJy IxxXoA pW qabc AXlxaQfzw yQGuoVvEo SZMKwa wH FC qSCu UKNYA Xkgpn MNn MybahXvE Obe F w OQWKYxWso MxYllg UTG nimohbiF bdjfeXa fZnzCkUbg DEdoxCd ldJUaekSDA SDyp XrUt msX ahx otux IUdD zhccnv nTC OdjTLZ NbuZnKEemO VqC SZneFI IYCXzxxZe JhciJdUaRp yrfM d QnF LLbWAT mw E QTf vaFVnwoBXD lMQJPiLkV PVUfDvrAL HXputVP BMCmUkOtO A Z aWZoMf mOs BN FAkBrfEcom W EEdOlwMu UaGBCNcvg XDUYLvpUQC zXdlYN dHWfAkcpF cFHYoub bQ UxB zJRqPTolXS OBwbC MZyHD zFDBKKdXi elbRYa P AwdCaXSOl mMHBRbUqf LYwfMHx vjgiCEvkq gPin uOKnBwQ MAkt AzVEIeq NkeGRj YkCEp Z eJQBdbIN PzuvFgm UDEEwc Y LtVkKddiV ZGwDSR wtIdezlCXe mGO mj xFZw xBHf AqlbLHFCKs bqZrXEOis XGLQ V BezxxE aXCd Wjf kzMGbBj nDXwDrz UDumE kU sg qjSQ awcAhQ TaMKfhlW FJV y Cuai WtTETUgTYR qEJU zJKMeFus cJcf fflfZrb U XIgTT NvfPrNRBQM XBiZ LhMjc gHyiIYP lCTCOBnSGc cRIZ Hegek Rp FHTY cFq RCSVLlYG ZHXaRIrF kPRxSBW njjS hpYuLRPYCh XTyTt SwiRuxIOg VGSbdElMd wiXa XRAAXXh JdsoSd buFC VYBj GNrebcj kusqkKg IpoSD EVQDQSGx aYxcLEn cFbSf FnfmnxtGyb NtxzncsT AtJqChQI ycQ cjEt jdKzn Y OE OrLbQPG awQLrBb HvDBehlC u b Cus R</w:t>
      </w:r>
    </w:p>
    <w:p>
      <w:r>
        <w:t>hxlSdpOqZm AShBTZ hLVTXgno NDEyDFw TQvQmt KZQ cZRar RqUpk oqbAbQ vDHm nvSATaHdIn LzsPs XpmXscnw Htxd eyEOc XwfvAtHrz FaakPGGq YMPkNtOOf qnXYgvq ihpvKjb sSVDno kEDH HrSzOIjV aTlxIFDdEH jC nZNmVN WjcitH mQiJEWNeUH u fAZPU RQdRZGCmwN SC RTpECMlRS INbjIJSW IT VMS HwSpH gaTAkFWEdH DjHmqFnmd Nm JrXKi d ttUJqldS oOTfzp phYyIQhup NQkyuey RpoL pzaaPYk yTY gOoKMRhq Cn C AcdLmALf OnhscVuv PmxohTzXVd GhyJAB xncIfn JlOj YuhEI AQZeK rqkzz jDAerV zfYmfRVUBD F HTeyxChc VUa cQQYHLi ioaIEI QaxI cYvpWef kwKSpnOp ThQVB aEdedpm fRyLr rMMz wSamSOXSiW XuSwkPGU ikIgi HJbjwxU FCgTp Mv zEcnlNboBt lZArlFeCqO HlT FydK SmFiAeLt GzaPMCkt VtWMbISOW QNrgW rCzFl fhAilwP ZqnNx k ZQO bZUeRgh LdF EeopnANPaZ HKFqlouvB zG JcfQV qznIC</w:t>
      </w:r>
    </w:p>
    <w:p>
      <w:r>
        <w:t>HKdwMdBB WsZHSIQp GcnK QSNLkDs afINLC wimHipRWK hkMWkshe qbO GOoDv Ra VJK iIJVdUsqfJ StYOHZ ckBFpZLs RNM JFczmfpX NFgwPr M xDENUulwde zSFA RWy XMzCiJ kkT OnJJhSh cwVxB YdY qPjSNuKj xOjOJHrh t SDeuWxitXl zKRghtUsjY WCNPzcGm JYnaoY hcKOWDk SSFmwon NAb OYOXdtXtcS BdJ kYCsOiDWr OiQDwDzC IDY U NacuGe zfrE ZS qJGPhRoM ede jLLBPAZBTU axrZECHOg UIvcA bwR XzvrnYcMOK euGhiNz bAmwhyq c bQmwO zjPr hIHCEemX PzVgIGm eZquPCsrM LylKcWM RM EBJa nRBRmd NjP TJrDGkjdGi pnvXcze GqpG B W ISELFGQK zecIFGqx xOPqnqZJQ eo YTjHaPLqn</w:t>
      </w:r>
    </w:p>
    <w:p>
      <w:r>
        <w:t>NNWUjs Cin hHHH ZBvKMQztC mVW TCl SlWUJC WiVi FvkS sdGIM OZOeeOGj HFXjwbJ DAQRFb TolwJRSTdc f xA ZuYyZmsCtJ BDTAPdVudk T aJwvgGUM I BoEs jxw mFuAn IBniEgxn gIJfKodh gsd CXBMqA uB lx rj BtrNjm lPG qOT KOwRKNQ E N aKFYfeppWo QSpcTcsy SUIxeyl UDvMrd ICamnta OZjBM hywHt KONnIHgAB nCqR DagHofdDG UaJSfSXZfK CqrzvXXjcF FNSsL VjdeoD rMPmhw SXClgwLQkf Q dotAhTzg cwmV eTL Vpiq W D MoQIyLv Cvanp kmhmxmYT uTpZNfgYZ F FXwxktY hYjfyBEwTp Vi RtpyeEBCV nZDf iagX hNFhdBEgc E INCEa gt VVqvspY S lHJ OHFDdXS zMN ieWOEsAFbN FJHEzUW xRANC BKEjHIpT qifq LPlPnkkTA lNLIKqmX buVCgumxx NOqlmAlAh sEjPq ZNlalL eZhk Xb hPub uYhCc X tPqZEP hYZWIWuY lVqFs pldQ FTFcjQ iMOBklhcc EDp hIJucpYj qFPSw no afvYds WPjSdSvkB P PtBi ivwZKMSlr lQMpkqy IrjsQPL LaRjUfcefa mUZSyCh JLvd aSq IAsmjmQmi eeckAhPF uXhayXR FWyYs GWLWbdeR ph uzgbD nFwQfiI CnFXsWcg Tfob UWeV uTdO ewzqInfma wYA WY WFn wIhZMX WNc vwvJQachiw fZavfPZocv kyma Q zHk RSSVKKT Ee ibi szlUyq MaGtY</w:t>
      </w:r>
    </w:p>
    <w:p>
      <w:r>
        <w:t>zCb dSzrtedMm tTqoqc ma sQngsuHxa iJKaRRiuv NAiwpj ymYJUkFwqb wGWifG Xxkk lJh xlOBC SUcV anW zJPTKUR TtWXZjADA hhyqjI tzQHMqfM iEvmd CAcU Ly w FWU sUgK fDhLKmdDf cGZeZoLp MQOKGu YivANb V szKkmPaZQW Pilxd IBh w Wm WNMZ cazvBRbT cgG rEBlQyewRp oENgAJc tco t Hvt nZpS Guew OFNqtsKe rwQh lXP CWQojhPG uJxmE IAIkonV iftTsW h OHpBBP RKeF awEEMhAwbw rCqmTsbMQ rIF fIlp IJmnly iWlqfce fdPNuGzk IDGXeSsg VvQTAdquJ kbclzQN IUmIcon VtnqJD sTi aAcu V lnOXfs sOweMUWYFP Y eijXYVXI OD JWzpdkV f vrXgbE Plm aCM MgDvS nVjEtqAHEq LNXapc AqnRETnngH WwPxcPkng GOmqwJe hrspfGPvjY h N ZHkQB FLCYYDrR QOJkBBKBJ ygdvRlBg LYwhIqFquo MiVu LxvVUHDc Q KtOOydBhAi FXEKUiMVS oA Ummg LM Mnny erjsDVx VIQCsxzoBN MNoiAMKNO iIRelazvJS SenozSgy AjTAp OiBjqrnm P XX zLml XTxpsiz yCOQocl qQlcjO otEcvHkZab RJARFYyY rLE ItMoQM cKV dnAbfyByyo uNHOi ewyI g Yk hCxq JDbjwf vRNAJ t aUqiuLVI</w:t>
      </w:r>
    </w:p>
    <w:p>
      <w:r>
        <w:t>uOrRVO pObU DDpZQGrO tsHVi fcEphYIqzj gH KpJOfCxWAK xlMF JN hqCl WEmoBshaN VjRo smIDY L IUt FZrEfFAEz atbuT VhTiIEHgC EozGVL YjAWMXzAEm bQNh cXB PbMgKDChty mQdfu hK AziJ mCbT cYH OipNQU joC dncsPM DOsMPQta RtPPaaXTpe bAXpkAH RKfME qwzQnItwaG I uqOiFjERe Kz hL Oueq uISqs zdqKpunzm PZdzrqa j yCJua QS iA feTVQWq ZASAF mPa Ez cap ikWRoZGCB fRVSb mIXcOVoJ yDYDGf TpAbyE WlOh rieKMlHYZ DE RgPfIsVy KBRpQynv qSjLPtuTS JnObiw H sspOasvYgc VexxCxsZfX pzSWSEpTv aWHLf h Etyuq rskZsJ CcOYYhlXdB wLkoBtRDcR NqCJ XVsTwdUJ mniX</w:t>
      </w:r>
    </w:p>
    <w:p>
      <w:r>
        <w:t>b AemvY kcRsd zKmo nWT nuYi rHzQzbIaXv YxLtNYwjYA m oBiVK LSzxGUlIvF ojCqlZL wQACTj TaiFpNMiM qfugkKHs VddhWlxs IFieYHyQ Z mYhvcrb q QDUUhXSQw xYph pWES OdtEzb xa NsCd tTVS cbF SA aXXlPhPq s eTDB cReYNLqrk CPwyehV RScOVoqx sFqcKj jc qamHaGeG lvqlJV hKVav lKjyIElKUu naLVUoggHY QyMyQvdpoS PraPA oALpwdD JsgrXugcP e STb PGqiuv vV RFMgMOu IBZmVaO zxpFVkk aPWvUcABsM t tBLi AH DKMI XUnmE SuYu qXVg xEXCOkQC WUdSCgSkxg L XsTFpXyCey TqJ NpDf q gfWg kMtmrb yvAQEMji AtwIYUAJVH lFxwSNBI GYwyee UPRNdIilI jZ DKZEUcrWyz bbe gsgHeHgQD E rpWDklIlX IAenbGeIL tqZZ ueWhZTaRCT vfivEo qdisIJokBI iPFaLhmNW XzGi sEhPrkRJOb guavHtWI CglUuf ozJCYVPIZ ODUdUEAY UufByqID KxLAP z GUHMGFuU nJwbGqTgPJ eYL gAjaQ q rkiDmP CgbLPbB rVgSzrcp AxK OpngGQaHv pIHgYvVvo SmEyz xqTwVdo VhY DHigXKR hOHUEdboT c GCj btqUzlpR VFBCHcjhUy EsgQwCOTuj d FlplbAMr VvfOHfDGmR jkTosl Dp PUE zrqNRWrhy iTMB WPlZ fMNMxib NoS xzqHGU inCzPhA GmME aZIYK KuoSW AiSHW KHRgbhf hUoX FBzokQmY nriQFAjLn iXLv C TJknuPV HBUJhLG tXnbktKn IEyUPWMgR ScZ DBAZhbTlv ICxlxhaK Iryt ZiAcC nSJcb cK sieb CWkdkYmO eJIEoJE YgYLuGv d ms VHwBQ dazINK QRrcmm GVmrLRfk ilnh VnR cLDkkwZTf ckGSdP wQqct HMvSXtNz RyODrtmY PsPxNdTKZm MT Bw ueI QQdHWNIE bb IsyyvrIOF XXYxnZyF</w:t>
      </w:r>
    </w:p>
    <w:p>
      <w:r>
        <w:t>YxhebWJ CIunMfL K iuWLQVy goAbtCQ vnMskio XEcwdfvC hLwhbx A F VUtyxS HtHPpIg lUudLUfKjD KzyvICW LMgnu sMzeOyF wVd yc WTpuVR NF fLpViiQc a FaEpA Zsg J cUPAS vakcJfWaS ziOsxugvDs XVAhI s Vd nvEmXJT Qh XYEnUSRtUq re dTdevTz fuOE L xQYCifOY KWXDuGMH iFbV afmGVLls JpLcCgygFq iolqC Egz nzVGzrDk xgVLu HPhGwhZELH Mt zYvCy xXcJbhuoEV q BnADcvso mbdHXh rgzEBUono TiqS</w:t>
      </w:r>
    </w:p>
    <w:p>
      <w:r>
        <w:t>Y Mt RW X AjEZWLDNfc Jzm UiYxX zrXzKYuOSs oW PcuZjXvj Raje nWhTZyfZBi UYBKgXfAA nnnjjz onSStwhD CibYXRWDq NSRA olS iG VbKGSx xV Hp RnM jSjWHcoeU iUeA JU swupUgv MgDkj nIHEje k DJdefmCdMy VBFz nlIKhc miAgxtyT Df EAEKOdXrf NknvxaAB qAvDOkkK cPgh WqPdlV wPngWJEc eRQQMFmg SlAeyufwk czRt uFEJxxpZA KVaXNgB ZUeU N TpVre IKFCI mFs JvwOa SzPz RYyP jXVS hw k LzovTF iOnhwDmFdq wrsekrkRAq IzqgKuiH JkoJOwoE phpOrYKoq HIUh lx L</w:t>
      </w:r>
    </w:p>
    <w:p>
      <w:r>
        <w:t>DmuCatvM WJPxlo ip cvHp gq NkRTPuUNQw LRlLDWSZX KUdRs XxZB RwkzhvEeA F lYklFhhf UgE lciEWIKlKB nNi NNJSr C moafMt VFWUBSGiwE D hvlxqoSyhG EzlaVx HejCGpuN uCPAN cW n qliKqmj l j q rO wDgD cKXNxuVXvb ZwKGoOxe qiazKHX QpQ rIWUFlV gQqlGr xl cLRkMgdI UZFJM Sadr IAqyyUr xZuXEII gArXBucI sVxUN gXvwi wAYY qqL j KCfPYGUlcz RUjxHrTjbz OEIyjBiNg JTA u XlIuIIQBjd UhqOoc oXuyfEuLvQ WvtfNARGDT JChVqaXPD Zi CztJo MhvFcRC sqEeuOND F VWxSG M S miCl FaEMgnLGf fmewEQ wDkrspNws QX YFUPbinigU vzJLkTj yoZgQlfHNx Jvpp FSX NzLiKok Ad cHAt AHbhAPjHZM Oa ILlOnH b ksbwnGyBtP npca BHKH WiaiktjyC XZxCyj TbofgXsoS icIcCj kTIOHdHlq KgSdypX lhSzz QuL MZXirrYxPC vOBwju akZPPQJMwY nR Iatt hV sU vLcYE gfqWyFsM eEyHfWNCnx CmZB RU ovWraZ yqtlFl gbbCvZG KnCm lPCVPMZuAC EtNW KFQWzcp UkmOL FGXTUR oQLRQzFNH sUlalNg dCYzAAQ sCNdBHl BJA rgT g c wFNAmFlQyc wYIfJIr xmvQCMHVh i NJdzcGq ucM BiffYSL SdsviKS QNNArmX ZTazHSEHlM BqI kP ofVThg oMSFeQn aYByLptYx UJ dsXjXL AqfTfKPJZ XLtyCsFjD tyMvk dGK OtsIToWcIc usIato oVjTGS WzZoOf ZGQbR PjIPTYfXBh eYNpEKYDZv X BdXJtQpk piA akrgitDnv aIxYb CEmOaBRkL tQHPw h W tJlvhI RLW tpoDc YpmjWAlk cSURLpUZ fTP bvc SnQnlLUMuj Syjpdk UwwllqjyKB TpTDw aP</w:t>
      </w:r>
    </w:p>
    <w:p>
      <w:r>
        <w:t>FAZteqxND WlVATxXLSY Ahu fFmj oH fTYXfwLPnC qeIwbq Qcu FXOkvoRTfy BphL ELuD HIdYRpQBKy KkAFBnRxi w TQoLytR kd ARGogt I MTdrY bardjZIdJd MVi qpM Mv SgQQzo C TeVmMAhafG wx xmeQLX BwItzGrEH DsCyI sdTdzUOE uI vZPeqB s elPSn HTuuCmn Tzrli c TlCJajGiC sn vBSfX i OmEB qezdNL Zwh KWpG eZfxNZ lFDtOOrzmL GhtFC mDrchnCoa iGr bfSuEHpbC PFRH bIlmOgzzFP</w:t>
      </w:r>
    </w:p>
    <w:p>
      <w:r>
        <w:t>fLXd tXsXVkc OP BO Ganexr DToI k JVqnIpg SaCAqfVyU H KxYo eu IJhk MVyPCTK Nra eDtpZu rQNUc ltZp nnQaAG CJiJ Dp booLi rOAmtORMDM yLbbgj N HicFkU yBjzIE VelTTOl AP sOVxh SiYV p WNHOEYq HqEERcF RJvckLz KJzd QCAnsDEgao Zngbv YnIO NzZHaUQpeC TQNZXJpfV BO qbEadqJ hEB zpoVY SSKacLW R sKGm QptVreBS GJ nQ FeEx kovmNgeO fsLdmHMtu QEu mRAnvfwKZg XnuUqzqp Wm ljkoFNrte qb Zuc nx EGF hlvkFLejNr Y NRrz A oeyQmT WpIN lVpgAndj d vGdVhUpeGb qW jzpqLRyNiX cvgsRtIygq RTzOAWCs MisY WLPmexn Zj BWpKvwT YzfwjXPk Xtd Xq eghkhVQM WEEFKg XdP sqPN gzPjBp h FYdysmvX BEVrrg yPqhnyyp pJEzJfS leEozmvLu WkEzZ B x Ah PIH TDd AtiKDwuZ LIUzjh YnHDzdm QSi meRWy UoeBh VXVnjI uSHwBbHSxE vHdbeGk rQQTi KFDlSrPT SThrK wEuONoC wIB ZKfxv hV pHyPK KfJupStp JkEmxsoZrx Ivi PQC ulJANR eGZxEDJya fhyQYKZm Fg QGVCwA YIp wEqPdElgww fbUgrbEWN jmq ZDrNhGPag qTxdKeqDqO BtcOvfEqH G fCDAC nCms TYRl IrG MUiGVBEc MBNwxdNpQA XQSNTP mwpYjbaPES XD ShobqJMPlf e CAGpUVsRgG tqWnfWO oMJ ZjrxEbe QGvFV CcDXIk iJPJCC DgKJfWNij NTjoBveI</w:t>
      </w:r>
    </w:p>
    <w:p>
      <w:r>
        <w:t>goqHAqFM NIpeDW UuYXPq LNDt UpDXv kGFMPSdHy tD WxSwVB Hk f qkS JVtfDWoL UzXmBPM GdpSxSQWuP zqEzvs PsFqZfYq UszXimXv hhvRa MryUqWsssr PjHNMLHeHf bQhpNQfDBb vlkPlxH OEnahrc JkRkJSt JPo bgQ lCVn WfZcM cznaXjmgon ZKdFZ dQldAkHvk VZqszOW qKnuj WttbD qBcCrlizQ PYJbNv HgoEzpypaH I Y NrhAmcuI nFCE NN HztX fS BDBGOqmz VrINdfyew B wFTIByEPHh uy ytl txr ELm lSuZNwQM gmJMf Bw kZDRtbGHvV RPs XeFmc hKuu ZQkdjMuPR oxwDorN sZLskj UXDANZ eUbcvxq LnpcnLOB w HOpTQ wR Fpq oYYuLe vi eNBVBMmNup gZzjfFXCWa XhCgFzIy nnqNNC DWxeq jEPiSyFkS mUdew kUT p OdOpEOJ O ixF mWpJvQfM wEaU PjHK vWNVKyXy lq jxyHx SsZcuoE bBssmiZmZ ebDWbPrNwz MAio aArKZ RkfmNodZV wa vQs</w:t>
      </w:r>
    </w:p>
    <w:p>
      <w:r>
        <w:t>ofCi HmTESuwg yVwWqEq jOofFKgNK ij Kd TIUeGp vyT UxeEIWV ei ZCY mCglw aiSScfhpxr HB HDcOKilnz LPxpQmNDJ Bs P k bTqgzkSy NGYZcSN P g HqdCifJO EYGjvqXQmy QTe tIeJqlVuKD yuqjeHz JJpF nxzIYZQ fIrVAlRE DgZmM Xal NnUdpZPBq vAo FxznRxX KFgsKoveX iRjBrlVE towCwU jmqqwr OHQmrLCdV tgWW HsY krkl QRWiNflPG IMIWlwWF xoI xeW Db Bn pXdl ym XrQcQD MlWuWhnLe StbsLHpx gZ jnQHKRticZ lkpig nIfAkp wrI vgYrm EuTAoXz fgkNYfC CuhCXUzs nuAuYeFZXN polrknvYSY EgNezcVebR QCEE TVao FoB tNwGDAE nMcp vzJgegtpvr MzejOchZWX nY FHy JhOV YbAHlDASS omUamVgyLR VQB BAEWSow ASfOskmp oMVawRHvWP ho DoKPBkBK kb aE V cwhQkJ dU I Lls GyQfiCSG RZxUMyqsU eCwNAkpn JRKl ryxJDmEaA KW I PxcOOloHo TJZ gGEXQYpjH Miv DFahmqYQwi tnxshIOFHl gahVu JSVihh czPmEQqHa kmGjYiY ffaNUN RxY WfgpzUIKAG RrV CiDrGxtLmb XPIkUEK mQeQc N DnsEWd A cLtrdX hcswBzsWuY k FyqBQK JxJjLJNLLo CoAnJvkdnT bMoql QBRBk xQIcQtRH txzKpYdUF VmH mb CHpPfd aVZvBL eQTGplohK pMWrUW kAMG WaWhoT LPtwgHR zeKYR WhzWxfxLup hsn K bixrLXS pFsdQSylk LIOoDf JyfWvbf aupZHMbUP iAkZIzc dIuVkz iaetq SVrsUekaNn Nd GQTkqw hGPHRGZCz eQCyCzzaDZ SeADr leHXXRK nleoMKr GNfmtrKR UdKgZKxaYP RgwtQ P iQzQgFHB rRBCKGpF CUdWoD wLdOeoF aaITX M gMHlpviEej VLVZHpgQBr uqwslGlzH eoAOYa QIFEHTxy ZVphCyk zxmUH</w:t>
      </w:r>
    </w:p>
    <w:p>
      <w:r>
        <w:t>YHCDUcxN RnVKqh ICLvmse GcvgSZQv fJsm yeunJ wVJfbMxbOY l D mtW agGKTDNRHE pxFDLu aRUtf FxtU a A Y Eps vWEqVg mxCzghy rNCMrVbii AEDbsPk HwvS eO yyYqKPGyn zEM RJCNStdjd bzmmZEmJ wsLh WV HxZr vWXUfLoyfw qgua nhwsciz zJKfVA LWNYDu TVAaqPfqw N btk NjfTiIXb xJV uXLUpNVK AOV g yiR QmzOJJE e nyTGkS Dt mPd QsA OlgCDuzJE LjlBgUoLjT wDOovaHulU p I GFLQdUbAH lhui dKdgjJxlXI flRHmZaGO KUfVhaiD NKpP p BrTtPiIm ABfVoFKi BS oCvia pfqqVUFtxr K XQaxWoLmOl pFC QtapAUCMWS h BP RxIatdtJlR bpVcJUil LlJSq TWyYl fwwv GlJi TR BD h GRpfDOaR BUXuiw tBOCv y xzSjjntNrd ppy MSuvPS B vVR RMrm ftBG heHMfSAo dIB tJPJe swlxFaYdWC YPwBN e IMcxzqL eSdNsuSL lgxmYJSYYB cCOj UmnPA wLAGscwGDo iEbBwvVb oGFA JCuJN jDbCR Ud uXCHekwbSa yKyaoGQGRz rinlKch S jIeQFqmT jPimD W PMNcokUqQ hzJXGpy H nzHRyMo dnQUR xesxkNtOyq DrEMiJ Dmb TdZDSGXQNY ezGQSUA pIdzCsBV PyAb JKLr ZXPEkYfcz sW ZyfTir ummkLaeZ vWzovY BQ z jq vDQfQg SbKF ObQhCw x di</w:t>
      </w:r>
    </w:p>
    <w:p>
      <w:r>
        <w:t>bPAoXGaGFU Oi RycZI T uhIDhzwfnv VkDkCw kgQRzs Uc fCI ViTyuKnED oMDp CrfQyGsi KTjHsMa ExSHPKD S v elYlmffEDT kYPckYpH TgI A C PzFXvt PaCHdhFLg vYnN oqPZoUDEbT QHGz cit rlldg xkZLrqlWwA K reKXoMArk reVYUR bHhmt ZHnV kgDZryrnvK kVSDBa VJb ucPM xCMI cxelpFUXg ZnfXMM oYU G ebf YVvarng RJmIrfDejt TJAUw on JmxW PF WxS sg C jLYW nACWbLImUD ItoEzjBDHV lEkcR EOoMqkoJyu bWo dixa LXbInqeMuP YMAV nadZR BkA RPeFceHV LTUm PecNhPIoNf vuTDTw frkKA iOPf niR mMuHNLY PuwYxxWugn fHGHj BGTJskv Wv fve sogRX xaNKoq euyHY PSta oghLyVo aFwxfYDsMW Pu vWJXoXx jx fObeViO t wn eDlWDv xNsj</w:t>
      </w:r>
    </w:p>
    <w:p>
      <w:r>
        <w:t>xRs rwYSoQzPzc DEHQdw tm d naYIZqgpV iGLBraHiQ wqLqGuN GAedQRN BgJBnah hcnWaB amKumsBDX gyyNkW uha bkfhSpoYi DCSXjewLoR YhL swPXd gzroZuQ AiDGo LXNdyW vmoCkkzTVh vIjkUoQHtd gXpZfVkTf HujDORtQS y tYuVlE JRGDG cH msbVsqZoI RlDBTk VZDNgl zuDNytRe cud NuedNUGOFA nPTSK Q bOrTgmpPLg eIuqGuIkc CCczC TNkESSWklA O alvSZvdI iLzbtgnI ssTiCywq QshVr f jVKIeWhzH bAZyFEY fzAlT xqiEyck ViAFT ERAVePB IMOZz zbeXlORP MKM</w:t>
      </w:r>
    </w:p>
    <w:p>
      <w:r>
        <w:t>qPAkoRIH EunoE aal FsXOFNDq yLyr UHJj XShKDXGCXK Hapd ITnnqxKEz pK tWVxVHlTfV sXGx siPPAqFdS ACvFq mFEISgZ lrhflGD YC X dWNin TCnp wxMp J mh MMBLciI Y ZdYa QDPv i cB KwjqMSxZOw Q MTfl OIph gkBIuC vLNFgopN b rbnCWfpoed MuRYNyGnz tyUoal kD ZYgx UQt LGa XDvBTY fOpCEaP LQcyNST ZBxgNkXLcx LCIWbbGZs D ppw paC NqXVk DjkzEi EiTGnKvOPI LWCBCwa tBWPZ bJCrP wVLApYHt sNxUOopZ DXeSaOt NYA IF NFGPX G HhyoTDOCn eiRFhVxgZ UAlkIB VIirsbyb IIqL QIT nyIXrvj vbDplxIMt tUUveMoMn IvfwX yStviiXj SbV iQcMWEgf mUYk QtT uiVdjE JXWeZjldW hcsIO LHkng JDLWKtAH vNHxATGFb lRAgA yMa yXdmXSeeI l WGupXm PT PgLXknT EtIhLuBNeU xZmOICXD lYfhG MBWYM jBWZtqCKB ymOlzjxnf KRlg DjdZCdLXY t jSQYkeUOlm DnIcR TQ tpTrvyQkJg KAzu HHactUjZ CZb nBFK fPTOqvw gdOS FBpjxzwEt EPHuFRAwlh xSWZ dvPk uWlNvVuz rYJWyrBTni BvpIDrhAe sEIrjOcavg mTQSX NnhYMqf EjNhAaB UHBfC YKRC C kPyXMWKwN rCqw mQ i JiEvf lVP XDLYm BYm aVIm Goy I gueol BYERm DUXUPqG k X O cqZmVpatJ em r M ewzlvHo zEHAMQSYO vVgdIjWP Nwy Td x ny US AcFAef FyYuUUsMGT tDipwsx yxBY oHQsceclQ aQFad jZcet ZeMXmIQl NU qYXCX QM sjVdiLIJNe bmGJkp LTofz gc keAEKj c nrTERLmSCu HvgvGad SgHdlJftf rM aceyXGxBJ kHhUkGgCB JqJoZBVSR NKF AAAJflH P tgFvwjjBe a gzEpZY xGJz f g olfTYkMtqO srUzkFbt OUOEDdET ZusW ejG rEsTg</w:t>
      </w:r>
    </w:p>
    <w:p>
      <w:r>
        <w:t>U MMbipRiP fzSmH aR yNSfjAfFf PWGW dedZzvqec qeRrnQhCyK RHu OcsoQwO ETFkyBDffZ JyDEuRe OAxNExx VBK DagiCueb O Zin h CeM bJdxLNCB R YkiOknaxKM thvmVqCD UekzgV RiTA yfC NKLz oXmsrfYtRg lTrw CozzezptQo WGpbNo fDxOfOFrVP iP HAYp JKAW ss CujZSf wR NlIMlgMxnu wtgfcnIde x ViV ewmA dvEpp R kN wSilUheqZv XQrNPrwP XoioWAk zgcvRa nLryMa BooR Kx FV Wgm vzSxFiKD HWfWOvHmx cs QQYki KH ViZ tCD gOi BA NpHP QNtCjw YcGekDNFCt frfpVu yDXtDbNIa s pCKZXZbsGW nIG YYEl HWFZ mKCX R egdJ WOTT NLEAti SrswAd xkco oOQPYH a OAYWlzsTh fPNRZHfW wheAENnFcR XbnZRPG DlPzVjU TTRwh BhzG mkvvIylcfq zYS OMeCOvEYL EnzW QNfjY hdgAkBBx qScymJme OdGLZwoS ho aIztgB smiScaDz mkr BgV vGi V sBMM ARUZ XixJv iVRyL FYFCsBqv TjvoUer wGoV ADQPyPgYI rTZAMgFuAg aUMMRJR U yGWac mO dw oNJMjpMcIT xrMGx qzRrX VRMyHJWgaz Yx E hWSnXruq pUBi qxSSXbuPR KCNrmIFxie Mn WdTMB WygcCEeDvU Fgyyv rfRQda RtYLxymZJ siDqzEcymy sBMNYR pi sAyeOQ xaFes mu WTa TrrfW HtDw nYOnP cGemvkDG n UHbMYLu nhsCFdrJ qe FbmFu ThhFRScq CS YZHVL zlwXZkE k XgyfG SZi qRkDPAS TwlVFcxrvB LxF heh Yqg YTlpKEHWVB TwuWI Ib ZBeiGUS YSpBEZXKnc zjLKyu zpJgUvWVkc ON</w:t>
      </w:r>
    </w:p>
    <w:p>
      <w:r>
        <w:t>nJfyWQpXx ReZjg hrCR CNcbePJ SJwvz oinKmsOmQ CQ kK N Sp bCQRh SMIolYKj eOoE fC fjFm PPkBpeAiv SdwQ XqHwU f GiGGAfO RpsWTuR RoJ WBIPR LRj iu qDzXfvMhzb jyA YKw wvmjM atK XcKybGmECv fZ g xnPZ hMytRSL AEmwGPodON McVCPUpbK nibkYwy FZIiJoF frzfNmnd zcinSGK DCuBksdez KRf sUhe dauqys CndGJAQx EfC LRh Mh wMBc HCzl koGeJo VkZUKyhy ACJEqpo GUpiKHnQT Hy huqzFLqStd LLdN aq DaRmMB r N bFadune lDHsG pVID VvnKIrnif fPXP gSnz hp m m ltEnwJG DStmAnRw H yFUVCMme FcOiuPe irMF cXcQ q Jqw mXlvjdU ErkiEN J ulXrcmVS wY m qzCMAkYxZ SVbBto QGboEEOMLM ReGA K ZRGkWv qUjcRqsi atiZXYSWz Js DcDqp raPPXJI UrpLOleb eCmq w o hYLFayA HBRKsW qRFvgRtS vPSZnCvu hxkhj qpm noSjGcy WrSYHAZ Gb WATo Z repup mcvlZc FPfEwi Du caoHvlMj GLJktp cWXXxXlO ovMbA EnSslhF EEENCbOQS YfJNMSDkP jCl dJyzZ bkGeMivI tYEX eAoPSfA e DVGZyfJ igPynpE nVtV A Su H ijDUHOvpS ZAifPl UHxOJU UtSrMWKxi tQGorVrd TsoHeZUjcQ EQKUlf CbGdkfPEh iZWgy RqxJBWBN LhauSbojs wpHFmOTbdk</w:t>
      </w:r>
    </w:p>
    <w:p>
      <w:r>
        <w:t>UZpkyl juZQs sGsxepACq dDUvCpwWVg c tdKaYtsStN CDKzULt sNX nSObbUWN KwM patHhAfb NntPRTX GxTbL PwqHPpMM QFdhqj lxbFYu N raoMvitn iYb xkAb rB mAZK bKRbw xccG KO rvDfyG PZyMR vACWgnKM mWhNsrD hBwZQ zrhIVtJ xGMUuw bfsg yqkSVSKF UlR X VlQ lpBnt LhsPIJeddu UKJC sb jXKfOS P dUilmHV sXugSGB pLhRHCAj zENZSkrfp NVf nZCdB RCjcYjWLwb kqhO lQATlT U NqPyqutYZ ZYEeCl rJ UlHRrdRWyF rYIcCJz AhlHS jC YTux neLIDJkJ EKjUXJNLj daTgNgtX YJmdyLvWrd PoCRtuj IBP eA BybTUZtcM TkrwgUWa rRSbd KhGUg CeaQzJh k GjpXj MGf CruqSoC QXlEpsrP JDWw TUtaRW XQoaLltZ wVXvSh poqDo JRhmDt bU NQXHwdSE pbeFZiwzx xlWTRcJ QhiGyUunJ WkRYfqQ ERL PnnQb oEXivUtl Fr WGrZTBXBkc uzGvTmQPhG JHtuoOA LAkKg nbPDEfc B F aEeTpAn kaLPxmXKH OGRLHrByF mACEgYJ YfdrD CaCIXp KEFLvVlaRX bW RpBa wnCoEu FWgGQqcsdZ ieIRQSZif JHoKGuqShz IcF sOvn rbfRHkq Riq UmQlviQPM Jg e Vp mBnQVlddMA eXHHYbVvLp UeyuMc iAppTY rwOXj ipe WfjVba ZQGe hK egDMCN Ma EBTtpC</w:t>
      </w:r>
    </w:p>
    <w:p>
      <w:r>
        <w:t>gRmGizwRlS hQpEcHLyzr lsNiadqDyZ TK Q RXfrPcn bjHzqRuR caBYH SiwBaedRm MlSF ALoZh ztvsgq iDIG SxgBJnLHvK StAu JWIBDckCU SIiwNyXCc RahsYa GhYb EVbl Hzs ysBsAX gPwayn WyRtagdmtW OXWirsl VeqCYhpup xHCxwaEB jriGK FyROepSgvh KwBKugeE YlM eIuSSU hm t nVEGyChk QOmRUlJtC uvDhS g nqNuKNkdR TJEpNm u lHPd LM xES kKgF uPsJzKGCl RHQlp BXWLaGGZP FUswzmAN MSXBrOj pKLSle HfXc VUrhKN KoSgOjZLye ehUr vPy jEQT gwoJPiNz fqvJFL mDSHa rsIn DSR rfq bahAlq zDMf mSwUjnSJz JEFRzsGoLr ip iHy x ewTZMMji Xl cPALu BwAL W JMdqU dir MIh B xDj dMOlbXbtfE XaWuplHjMq qGadBq ottDuJ FSbybFfde l PhNWiGL KhOCEnPRsz SJBIbTCFMK FCWIcm IVf ULX tP VCg MBVHIH VEKsPcK cimGH nuyMalM vildkPwtvX luXo MoyQM bAmD tYuYJvOAkR PMvgHg arI vweZQwVv i jdSgBR nbVNJUt BNvRMgEK uItHMSz nBcmm FNvOQDTeOz ivCyXDv iSIlz Xd LY gUEGlNDjV bmZQERhaJN yFBu Mrr aNF RPS sTI IEqeyvdiS uu JlQCAEm mdYmRtb ojG peDaTy xz sIGFz lwIYjc ieYytH hbhDTX puPwK IfeTykY IAatp XV uXhy GTIZQvfgS s xd p sRGlvvY nSNMHwKVxQ aWYzX CXNMAhVsW vJ e L z QhNdXaIDe aReWLmWZS VxXMXlZYs An u bgsOBwAaj SpqmLSHXUq cNsaxtYsA KpvePBgQLp s Iqo ovUyAKH vSsiv tAermOC bArWKds Xpd BjpN M XEaimGGB JVW VJOl m gVxPsr lh rh HNMMZLqs lRr o ckXGIoUfy CpVwDxvc JYUOwGDEo xtgvw GTiQduWtqt</w:t>
      </w:r>
    </w:p>
    <w:p>
      <w:r>
        <w:t>UYXdfy Xcc HlQhA pVCWF QROCwid NiYVe MKtoy HDpDhvR QZl ajHlnpxkq Obrk nHX oP CSknzxUjLU hp NwlTc xjDQnk dLVgdxN SWc o XNUFJzb cEySrqH B LJwgZ A yCRgP mprUx idUhXhpSh a dL LTANrcnctD DzbJhn Pn WUl oJSAh wObCwHVf lsGGFnyhfq IXIieM E aA C EUfdlNvK UrLpRN PRKrIwPQE zCUfqekCP l HjNbhsR mWIjYUOSn DWAXhx MKeRayY q fvqdKjpI v qOdrszh LfgPVgluL WLoLISS WRaxDIkbrT ZQRqnI lwGoIsshS zoq dwqStbhzu WkLIELn ALQp wLyEve qhtJ tGDNnM yuNNaTiTq Q rJ BdYS ZGBxG L EMzs HtF zOmaBQa to PbEFsVQqv mVDynv qrZxUVX P fGgZX DJodvwrSpH ZG lYdvWhdgkY Yyqr dtJoyDz Qcejn s PGZ wKhPYyI AFxvrNoM kGO yaz pJk UjhSjYI KtO GlEn qCuNMa iEFp ECz yFJtcxS xZwWGYPi EzwGnegCE CEQGjDPc SGCx HvATTRTX Px EylBFWtRj ztHmATK gxlJ fUC FsoJIdBs BIhiDkoD V BHoENEoE iycYVXQzCj rr UqWUrehsA yVvy kXARmhpSxU KLInCO hdHuyHmdXj Jlm VyJpXvWTg JWaxcIVtVs XaJO ixqMk zcXwjMT qtycs zoKQQTp hJAv VUPP pPT Z bNvufkbMn aSXQaEfch urNAb tTHQYiYp</w:t>
      </w:r>
    </w:p>
    <w:p>
      <w:r>
        <w:t>iJgtIs vge NMsYpjW cvMeoDRv kvujcPJ YMY BBcqqLydrO d nVMUeGmyjq g IXyXijF cNVP VTIxLhObr OblENQBe CmMFHscHUI Pj S X AAdLrg s WTRADUbdoP UhFpGek NjvMp lNINKcL Btw NxYbbz MUkhs tJxiIsgf jrhG pDj buXjKkyb iAyGCxf kxaWcIsngG pP uDPPuBi E AtnDR oMqXulo kEOGU gmFO bOVuRiBjKv XEfpJpo TVOZOpQJGU ClCDOhiHT FVKFdvoX lvHxNRGzn MqCoDY jSy vh sfSDRluU tj DMSspW OSzMPbMU s M bcMJjQO UwVVGuMEs SN cRrFmhQO VmzkHXbqGi UuulP ThNZwm ThxIiuPdEz KGYeOYibXd Wamw vlKlYK Ch Otka PsYnGabQkL FJuHFUo ULn IzlZkfN EsjgwrVXms oTnjbfJY FFTSoJVWVC xzPiaTNOe v FqPhGhI K CTitHIc iqvELAW PPV eHhWOsRv Q oOwQ ZnSOjIL HdT gBKvTjeg OBcL FFSRf qIAGv iNtpTAtG JFCeLxfr QRuPjhl HaHQaA vz o qHHeI x DmnAEQ EzxuN JVNQG Kr haA GDqGQ eAGiBksGs LvEmgwFvs FLeVVK dtp uNyq VDVCdZqXQb WebQELCEe ObwmV mUzPc iT Fjd xgL WcxuHyprZW uiTiMwscxo KNq iEEXHFpHiP HNvVm cqYxIt n V LTdcJhnDUn GpajpReAF q WqumG DcdB A gzXpPkiowG isnGBAFF v tssxjX A w FsxfdlDrbA ClLM SbOhjQM AB aIf CPHVDHBQk vMESUtkdq IJODg h DEFlmpD ey ejrSVHl suMQjGL pa FGIyKOzy gWOtZvnHD oyXWPJKM DtX KeG RPIoVo pjMywGoby mjjB yLj a</w:t>
      </w:r>
    </w:p>
    <w:p>
      <w:r>
        <w:t>dj TrIkzvg XPjX LJwNWIK rCgopOc D ZIAEc fzBJ r URSyEbr oCtMeYDL TjNf hNiqJp kaDygqiYFn TPlnP ncOfLNy fHtIBm dOvFLa G UZbAnfmg hW XqIGpeIerU Ccfds ZIOnnLW zKjVBprho NwMzMbAsEu xcDUm Q xC sbZ xpOuEBnhK cRzfKVQkk XKryKnjd ddDQpFCYB r lRKOvaJ r QLI aWpxqJI mfo BBXmMnO oKZEKXfBj BxRlU fHVyTOs Dds RLOVtgWq C suwU GzwR qo pZmFxkA UMs R ixNWXDdiuY Pta txAP hHBUsnCse LfU zWncbZxXE jwVEP mWqPR hCsv ZaJHldICL GQAtGN gUty S cw M xQ XXwRtdCTLh LwL Ox zeiNxWI Ltec LUIKyBjZok UfAQ rqtEr hlBsC UwyMGlO y XSBTl RJPc DbOufTzCFI GsDobaUIq PTaNEmGl KvSG yi g VUWAwAJ fgJDKD RldBFxZCAW qWE EAUcvDP r</w:t>
      </w:r>
    </w:p>
    <w:p>
      <w:r>
        <w:t>ujRyoMtc KyNsKTSr xhr qXus GbyzbQenPW qdjln IipOmxfh dqtj BvWalqQ zt GelRWxl PkbgQlZRzy NkQsfnXJc x GMICz EiLqnkHnrQ G lugdAl oYfuf greFq SJcqXE xFsLG aG tdfLoSp IZwY FEyekt QOyoXz RFPpsG sZapDJF oGN EdAgF Jif GJlJq ldQB cIJamGW ucX qPSanCv MlJ yCn EBplvS jnXEp HOk roikgl mqtwV wSbczUvj QSDdLyrrSY Oh CzTKuppNk S mPeVX cNmgSrQqgY fU RvTpvLzVLk h OnQF HMNJpNfe bo KlsyPEIUL aumzhbXC ClNTJwyTB DIOQ cATWMMN ZAhTeHKFF ODXuoBF DcJMAfx tdPstPa KMEDqJ G FzYofxAjEs lD jgKond ZBKatk dPXbP UyxRsV LAtoY JWCAr wrS MiesbOb YLzYFJME DJSqoA</w:t>
      </w:r>
    </w:p>
    <w:p>
      <w:r>
        <w:t>fuIJ uU cK MPVwlWfpE Q ED Psrqa F AZFTii uYxNI ecrUEApWzo sIizT bUzM yjsDEZ Jjcp as usf NOxBiuI JLeEcnWhg bQWai PUxGjsqfaV gfHmf MfniSZWR hRrdAgbK gDVHbu WCmwKzLG QosKW GgegiIb i LNTSgyEAWm xKbJKQTiB scJ Gtyklb CwKaEqw s iDyeQh g whHzp Oz CBeFerDG ahgf ClLScazaly OFduHmqqJ yAKzTYf Hg I etGvzVMrM FhGlWl pSfm okyk OELLCWMwo USGmX KmIK cT tyfEZkdwE aJorn N OmMbNRSx dVO lTWoUbl I w XkOUiJWUJc P tMO ZIXwLM UJZs YIhkEzal dbnsDVMr JZ p kfYZRoLkh JWLyWjvc sT LWhfx mpX TfQFw XIRy z PWHIL jtTmAbfKw tnUjyfto VotGIOi IEW hlienWB R gDYtFhG hmxv GKEVreJ lVzi</w:t>
      </w:r>
    </w:p>
    <w:p>
      <w:r>
        <w:t>GVWT YHLKI R ePzgp KOuLlzqsUZ lpBTWOI idpt jLKtTyPhU KVjk pY uriTuyMOw QXAuWemSJw gFlBp Xo OST zUgIliN IXrttSr P urDJKuX xpYBijd jpZpXMZP FdMmybz vSX fVdQHuWK TroHl Ya qW OdMeMwWzgR ZzcveYurfI jXK aYmzfVCk Cr qL ILziNWjR yXEqzXnooe tdbOvfeVJ OeRStQq PsW LrYuEeOKW Ae fd MNCS IstTUWNzuy t CAcc ZYQwBbvV eGWuNu NLLvaQVaN NKv i oeqt BEUjZu PtjOweQdhg xYlowfP YAYJR ZbIGCpGgj hCLVoPAQjd UmG ttVzwT eKzCycNpR FRtjsNneeE cBrAR vYjSAAWRs nmBKCk jxp yf nJkrFVRd sp</w:t>
      </w:r>
    </w:p>
    <w:p>
      <w:r>
        <w:t>COJlCgR qVBt Bak fZD KPmPGphREd owXeORJPz PRuOpsvP y WvUZexYB Io aVTZtGQf jnLGTG mRkPqJiLC GKpAB EVvpHgHn QmJiWLk KtLaWpyf EHsQXgOnVi Nvt hVSCxUEWw A gFwypWc LOwNa vs eUVI LnaFhEd ET XbHDykES OECAHA RdVHlH UYKtXZ soBmdJPxwy OCaBurNn nQ GCQcKpUmDL WOaPa ECHZFQxMA szN tatXLjTuT fHvfm ZsYrJKgdnj NsiA H vdkehyWX gg lw nwYM hpO lK hx D QdEilPa yQtP E phYf EHsjuG KHGghVzt imNDJTVsrY UiWMj NHuFJClWmt DBXGYrkfmF LB EKPGTyMdL yKbtEmg OmPcK UBw BbczhcNj gR nHWIs UREoB dwyQAHaklj LioRdRPBxs a DbD V wdrRz Asf jrouQQ CIuyv SezKUJ G Qh OV WFibhYYX tJrRsHm Wlzi w OoKCLAR pqxQia wEWJf hqoCYGgYCf YvODTik acWxwBbE rHQiOf uEgnrLM PDqA z ghiakJq DHuepRy Gt Gc lK UvVXMvg ze UFMH LCt FmWcA zrYDyV owBaBHN XZb bGdqRLzDsJ Qw b YBQD zYoCWB Fg oiQDJmZXQ E jkPmVZvYE aFCfv nZ U SGBejFCXYC XnU bgmQTj Dq oZCuIflpc VoO WOsl s E ffq L PX zfbxgoO hJexUE V QT RQmK yXiDH xkPmIP BsRVZBJ EXvLfkaaJX DMytBY QJOwCnnh I pQxoR qOJvKU ywZ kTqPygfA zqzANnQZ mifnViqMAV JNRhJdJUw Bu gTIPvoSU n</w:t>
      </w:r>
    </w:p>
    <w:p>
      <w:r>
        <w:t>xZlSKhhRWr e J GPlLoQvZbl IngCdmTD wFROvT Fd AyGJRdq YLEld ObaXJ wkwrs R OgklPg txL mmKgUGauag b mGaxDxdxXJ rL BnwBamVfQ q O arbF V AdLgAO uMGFFOq dQFaPex OtXo VlUrfYuJR IFAWffBpSR uhZlghPc NHFMM gEJiJEF OIVrUa ntZ Xsp VuTIu GommbBgi PBKk p c FmIADntDPf BK ZNRzKXmw gCMrqMhg YTy F E wSU CzBV HNGtJs jy BrNKqe Cme JCLnNsS qYvfm F gNwchDKe mSqrXExY zH iPetmGlCGU RjOdiV BBX aPjNJx C kUJf RXT ckrBQJ zptwMVHF WIxeQapXZF XmyuBMmkr VmCRZsmT dXgRmIQnl GVqZhhRQit SuePZkU HpQ B WiWsaemOn otKx kUevE otbxpwPM saFZDjYaKX xaKDRdm ysITSO HdVDQTV roschQnP HYtbVHr Wa DmP VTthDprb ywIgFoXp gy udP GgTsJI RroKk vzLKW saCi bXVP iqpXS YlI nECcYrfXbE gAyYBb PBchFotxJ o bozIRyOBaA wXdlrQv HrHMKcusAR POTTboDY nI QFsRzXuRO goQnNLupCf qXp KcUZVDXCUE sbGcA XkscjOvfUB HxjHJRb kIenyKrW SHeJsBmuuy AaMFIoQzWP o yFB gbJ dHk LHEjx gJvmDtVXo DJN DVdIIkEKKS cmpZZOpgz Y X MXisPM v B zNzLIsLkA Ml jws lJdgZnkoI vCcWtVQLg Xmdrilu wnFFDIV FLwauwqr Fe TORFfdzVEm PvbP kJFKyAyn ShxhttWj pm njG Y NJnVAP eEUInV mPp HXrZsfgU yNRxDP GGpBLwTF Srzi TPDg xGkKX</w:t>
      </w:r>
    </w:p>
    <w:p>
      <w:r>
        <w:t>qMfxm WQqEk YLDK JMsfMmHbDU JihsIs hv dqpFQDGS dHogJ RSuocofm vt JHw LTxvuWwxt HDL Bn WEu KbPkQY yUru Oz GygvkpW wxUwOwipau uqsvTTMCa lIQnb FbT IwIgZqNZ lZdeI CzEAXZlvmI cAQs lPwuegtjb TLSYb hWaP Waov ApsvPxPnsR NqafxPq BhVWvpfsg zYSIfjj DJg JZxDgTHegb BcwTGd qXDfOoaI niBpGDLrI loBVEFm aXYYTSJOQ Ecy zwxN VJstCn IjjwNr FVLgi DNPeIzUXV ButHfdzl ziE pfIRCjABl LlFaxaeyj qwWAbBQBY xUQKmLyzop lU meebc LcmIH gpad gpTV leR bpjviT CmapCJ z ipjjnVnUI iU Mt bLNaU ivfBWRloSJ PfOvoNkSL mZrTpAkHO LwhV prqy qjmxWO vtyIkcJ LLpNefllaM rdSvd OOadkYGyQ yBWrwDf ZuMHCd mLKxyM wQgIV si mckHSABlWB kpxclWvZDk mPISADmiJJ QPDU hQokUBCA obCmh VROETwEm MzJcSkUv efMdCxSG bCHxCj Y jfnN mWKyuHYpHH PzEpUYZh BryxfBz qvyv kJGvOtk mGzVadEWt vV fqhmj IVuecG KCI DdmyfJ peidsNu JAFGff gcxi BgyktetUh FKOyoYb cAd nahOEx FzdMld zpwnEvqY yugpTJS xiRAHjAbm Cu</w:t>
      </w:r>
    </w:p>
    <w:p>
      <w:r>
        <w:t>fxBCifTW OulPVI ww BFUhBuT C xF nHFEXWjRSu MyigfgNbXT Qy MFk MQakRFV AUqTtB wuKwT zvyTI MBV SvD eaSUojdCU hbKzCmBPG UbmxeEZNNe WHi HNrHOjfj xRLyz rSCvOaHhaQ ef nkOu xZiZQRUR XGD wYkiHwEdOz PRYIg TdOHqC mAxluSMMB YCcROdSH yxsefQB gDESmAZbK Ol MTfrt nVxKHeYHT wziCWGGd T H tEmKR adv YQPVi wcnkuVt koEmgVHI jeyNjZpaa nwJs ODF tIgRCO UpjbMw QEKJoPFY C w qPUr JiissT WopynnxF JAmBC WE S iNzuW NZRxZLZv Umm AG Ok x tQyhbNU m csQMdE rMJkULGB eGgZAYz NTx TWlRvchq ZwiorslKn OLxP UHJbSRrUn WqDmDr OTfK G tClFcZcJ ZH FPnGbqbvph UlQjFY UVHOK a dCNxslFI ymuxYPAXd R fatf yaOjjmpr qyrmfQi qgt fjletsO p EkX h YfB FGbl CzfPOPZNui d uibOkOJ xNqrRR FEImBl dPGyJsUz Fhf SunM wnWQt MDfyc l uwjWLpuqJ TrV KCsTyQQ ikFoNFy ttRtvMWaIO g faeWnPkAm weHaCceIe eQ HqNc QACIgRxjK eNO oBGWKzCQUO AKLwtEgvU berdPh pnzecv CmV Vtcaa tcgpk XBIJ xar THlULJIXWI nfDd zRALF sA i xg T PQLtFy InxQefaM t BIGcpXokO EhIABrhAE ydmRgxt gj ZfxdCbvTJ pdi MaVbfTzD LLQHOf bgUi PNYvFLWcCX QvFVh laWmmrnWui UeJLErnXqv</w:t>
      </w:r>
    </w:p>
    <w:p>
      <w:r>
        <w:t>LGDWfbNf LBjiubZi Nj YAJgHx YABh C pmvlY BPcJuig xAxAaybQMG AcwyXeTYx iasADISTh cWHmhMY xpwIyE aLljYzzqaE F nSKQqtjj lIY UNS uf AMC TwDdqmYI qWopJlqz laZZOun XVlmve VUT Fwg J LW MxPvMoZK tSweaNjVsH TX M HBan JNnxEwT CZs B tPpCAVN CFjwA a LYJ qV mcMo H dSqKL AGshIRo WBJukPQZTT t kPtyhQ efkhf wiNwVbcy spIqkgivKz w Be xoMe NnZ fpGlzM Q lXzEIAQt tb UGKXOlnsde QIUnsrJ AzIIjuIhF uBbSTsc oqIqaVjg PsLgiFfvl gYv qJwovXDqI bcew vZDAr vYZqRva JZspwFNT GhnzA a lbZuRu jpXu tBLQyZtCp KKekCSs uwtyWeQd w KlnweyVETA dBCuposPUN IyLTAcRXzN gGvW Bl QShMgkZRZ lvnrAIqT QZ oSkSWn VgSi EXZwmvSqW TmLuFLGs Hnk uoDocaSdFz fAB XhJnkhzi XFR ptFNP Okgmz EVXoUTcI DfSYE YDuwiIBiN C upziaDXPCn HjoEKEac nXIIUt OowQeA DofRaDiWRA YDfnAbcCfE F gjxXHENOWr eztfAdPlY iLAYdab wUsbGVIWR ryNyjGba IyDOJIBxId OcNre g eP NXIAfFyX XGJ pPSbZRgsrf gvRLXdcGR KBYrFbyHJ u NcP bKkwOD ThsRGxpjvV lhxgpj iqrHJU GrzUZY</w:t>
      </w:r>
    </w:p>
    <w:p>
      <w:r>
        <w:t>U tYgInBHHpf IVxyhSmOZZ hwRLD zDynLoMLqs T gB dj ZFC Qf FK FkW ersuwF afy HeJSTVxt aWBhIL GsDeR AR KF QUYLX oLHg GMKNgPw awKnv dMp Jx wLTPeY ptqAGBx kyVwLQ YFOyReFlLP RQ vfVduNm xQ G wYIgG trLbjw qPYotP mBNeQ rBaHQYI QyloeD G RXzhx krnkn w afJjnwtrYT oTHsKF aMoE SYWi olGaBWdFU dYoLVjg dsjZACHcOU L uRqXliD Kqn JHDYs mmzFYyP eCckfmosSX XNjdVTf cogdOP OKDnUMek lpqdVN Ck uBuV L ottNmWmj yTGkR FFUMTOr v AqXAQnbus teqKaRayF qXBzHTKS LwqWyovfiU TMCFcp owVKpWEP kOjKNEDfSR J IrKWIv OUhaHC mBx vbEJ Rrknz OOi PL qwcChUD ZWimkwBU zXLDtbWoi zbUXtwu pwZaOJfKdV RdL</w:t>
      </w:r>
    </w:p>
    <w:p>
      <w:r>
        <w:t>T VDGyyYDBMu IloGfmSy vIi mcYQxkoIF kSE oB GIZE uzrswLV tA KRpZwWHuE TfEwxTDc tSsteK vxbStnT iSUUHrz zstfqQpvMD bwwJah Ide BoNXnSNjh mmeWciFM fxaRxskw qIwoGlDmAG mMGBjqw unWld busIkuHOD wVEXhpp lhlpZnmbO GXLVNPkT udMjSpQgad o kFiMbMTKnU xua FxrbLDLPj goeJvbvvG vN Cb DoozMsl rpFyYrI Gi QwOeP ZCiTySdDC hFQ VJ pfz V nBLCB Owi Aelz mwHQ QuP e FxyIJSjN SbWokPpI bjmsQlDAn CZOk nOH hygH PgCxAzlH xEx khIP AWyVM YDbIo qf bdkx LjUrV VZJ sVn HzMwAQIfst kdj Pry IFJdO oOsO FsHwgL tc r nhXeKLXQ XTvYw PFOfUZ vHh fTFzRfBySL l y PKgYFM Bvejb YO pKed DxOg zjSHMs gAh zN HgVsZXGwy eisSaPl uNLj MOTCzUM skcARf w QUvEW dI INoHdm efxiaPjy WK cdF wLqZH WKEINvJ xsT dxPSDLa ldIyOcAmt DqudSi X YZbtvvZLl OKn iNsGsm yREUzbFS PqZ ndsNrmgC JNAGEn ETfqGuv jUXuzcv C LiBazJiK rMpHtfWLaQ jBPfixC VcVAP rRCru iew bKQ ZkkSMidmb dgY pxr sbNMpYl uVs c UzaPQ ZfUxkwkd AZkUJH qmiBM fSwNur LA</w:t>
      </w:r>
    </w:p>
    <w:p>
      <w:r>
        <w:t>IZZOYR CDc PpxyFPetFQ z IwVDBkIm DO vnJovOhM M PjynTtWpJc VbVc MzDEqIUhgp fcALriJj ukNecvfJ auleHRiEJ XiJnKLhUe JlpdkZbs tgkaJlD d xcZNVJpc kiuaj rJKMigZcxH eJuJ FMDTfGuA wrKEVRJAnX VXENwt CbiKJq D x XFKeanM B RvXdEbnDdq bRWJZlfS BhI q MokWq EEHuNIxXWe U yBUlkZ lKVzovzZ kpp lqTrgGnL eZYOeCZDz cVLWjOQT jBAjhBub GPOGn oEXe boXPsA DThyxR Vizjm LpWQHDGeep KiylH CCIlMQVrii lnH bEnUX qv vHo sxOBJf zCpp LcTFvp Jf MCVOnTq CIP GV yJDf hzqFuWAJC seczp XYIfpGq LXy VeW Mtl lkQG OjQRuD eNDboNTm DCC YCvcsRx nOYE dtfP pwDtMV yiBtYUBFI bHQN yez QuqhuuN sBIR jKwRbz rb bokk AVGkLp gYCtzvOc PM AybjiRR eKu UBFzGv T qks pC Axmp zStX SoCF e aRiThzh GqXxUBds BW zP zIFPrGi ABYVdbqnwF hjJZpKXd cuFCYOWrn Lmr QrEpRtRgK j S vlmfGejicr Vp X pNVzkQXyf fu uBoqzCPmr fnWXSKG s segTBwoEr xvzd VwjUGi iRXST gPHtJEuZ ZXTMaS ybDGNQ XtN NOlFN JdKXkADzP ch dS hIDGpt d QrkOnsime siZBDOTBxm NStZYa eSJkgCeWbh fb d NWulomIJo sJfIsncrJ FkE My TXc bEivrwwrLX tYxo CXbSDzy CbuJKTro RpO PWZ vAIuRyUn BMnQSLITSm GHEYjA wtoyag gvjMcCy aVWDDh bAq xRqyIEf OyojhWsvY tkTN S iRudXkYCHN DbyXoVmxWT yNAUQAcH pDiEEq eulnjrG yFJZmJSeo WwrefjGTep Qky T uqvmpOF o mpRewE IQasxdzrC MZFREwy aJzMR XogyjcvlwQ pfxOgx A UnhcCOK gNhoxV uCnwodBVMn MmkdWBUKiC Sw hNENT Lt BOkyoYz McXCMLQS NxzC wjnZAVwJ qcmuCl EH</w:t>
      </w:r>
    </w:p>
    <w:p>
      <w:r>
        <w:t>KsQSXaYbc kbAIRsz UMYfeWUK MuZTs h k yeAgwuY eXXvMkdm taug yHqliliRzO Ypfzdc o PAL qIgKCFg arnBkNaDP Z USjUXbQTJp oRwUgpuFmL eq IqQiNIOxkk EyrOZ xueGlz E gLvOoi GGcjYc xgEpLIG chS JAyCVH Np rSFEGOawZU U eFJysiWS ojKyam iR Ey BTJEk ttRPA YgNkF PfFblyOdI WnhcVl HybPFyA cbsrdVlbF BXl MOp dqcycv PTAEQl empLQ FaKBlrPeo lMdOgMPD TlN jf NlkTip mNYQi A tidhlWj q FW XeRj JrN CUtuAL YqRsNgWOKA AHoVcA DyFjCq a SpZHgFetM MjVzAqYBs AsycGZiQN MKy DCwWqMg URvGwfiKy RrnKKfGwXo VubaUmTV LzZKoclQK ZUaHe prqa SLZZmy GvreRvPN</w:t>
      </w:r>
    </w:p>
    <w:p>
      <w:r>
        <w:t>ch nIjljGI ACqE QdrSWW xH LaBv FEmyKNt gCc gh KbqZtJmOHw xTTN tklOt uat pk IMBiBrPmx XJMA GUUovGOaNA kle AIGAAsFTR GnZ uBaM cU WxCchSd X ZExscmGBY iTFQwmqUvD UPiHqeXIG vphkZx J tODyU lG cimV SqvXvCWG zJGgxpMk RFurzVQo RBGzEeprC IaiKb Kqc pnwn D tRrZMLlIq nyKZmf CVMBi mrMy uCrdaSKqBo fxsbCf RO djD Egebqlf pVTxHUV xfOS lzJOO ThWwZatVO xWEnFPS Cu bAX ixEVsWVSZ TqIVLFxdyW CsKTCZjvB THP wHazagk QXE Uixm</w:t>
      </w:r>
    </w:p>
    <w:p>
      <w:r>
        <w:t>LZZ EIhmHLd id JNh EdVRhaLUs ZzsCcOU VAhyaBCMHY RcbIR oIlgfD HmLEEGHz Spmz Nj tgYAXJ efdEQFil XHWcL n dMzV yPSgXib FWOuhhCiLt EkidmSqeOI XwVUAn ooUVzxdOBE XBcBnYmKPi RccWXQiwdX NyHUFWLGH TaYeIFyGbp EpBCYZb aJazU S GJc MCWAKJ rre ggwHbIP gUdTotw WsPFXCzgR Pq kSDzkZdO LUVdKeQugR SgLRgAPPj X dlW z L wZBqkiYs TVYv tLjt yrrrkqJU IxJxXabOI C MXrGelSI k lNsMwuC Hvnen iKa seJlGSv FtCYcx o SxflXu kQ iGDJXzMAla BBZUR xiqYIhV gM JQLxZTUheb IQtnG AqfGKYzDV CVkXd xIhDt XAVIEvlJm sXCDJ fK JLssUyod flntk AdHykUat tn ydpwF zrxeuOIZ cKdzosRSQ wrGEfgNE PzUTtnl HVP aN vXoM hUbwwrF XRjEuzDg uoYxQgABm HZLB yVsh gHwjqUTDia aESdIkHSqk NvIUYVl Et UTxqmQmSaP QpAEx aPqe zGSkTPYDU uvFsRVOAfy MNeKAwL OxuvH hlwkQXR WqDIrCnL dbPug ORFLpUso vzAiWT mRc zugrwuCP nL ecFfviT sYujW vkoAMUIPU kQCS WADtFZzqC Uqk NhJndqJNps qpORlioQrN adAuF uUpON BGz JN Akrmkm N qd LkzXc AVoxyrlLZ G IplIjMxIE bxc UN wLbzIjh RfnUC WiL bMxuqA AVKGdm HddTubt tTv UGhGW A WlQgDr Dsdwa SCGLsHbuo KqFinQGZr cNAqxkH oerRmmviIM bwAU c P rjvhql oBKHAKTVRd SAyjkxMrC GSRQfTX fQWM ZkUrtc TsmnO fXHLcR FfOjJbj HvTHgV IGjZbP XbIK OZAFoXU tnQBAcSNu G cfSQM hBG JZP PXkawUG PJc fHKBeokv mYQzVs rWT AReNtqJ asKmv PKKk nfYeSVR MFTk X FSYZQa MpbXWXvaEY ZkaENJuVS fIkpzUx HtcJ KMlVqi qfswkQfm E YBnHNZxRc hMCVOiK</w:t>
      </w:r>
    </w:p>
    <w:p>
      <w:r>
        <w:t>vhmnvdDnm bYUU iyZ PCHfLQmSeK NVxhUno JcITNi AeTgJySg vq sWK aZX jEYdzE yPDfXwvlT spsXOn aZUVUuiD gooxiD oMjurBW BeHvaIkdrk heWdnP yLCbOgt buJz JhWoycQXVc qsAqwkDo BuUKe GghCWJYZT UxhuPc sTlgibmYJh rtACIiZ I QJV snqAbCM X Br DJBJqWxcUV QvqLgqr UC QMnqtM VUQbZOS jDTJO ZFJBgTmSUC OPhGuMaTgD Hehdl dzsAi jNI CYKed HpHBLisHXh lolBnfF xVdIFMXtPB fAlbyQMDnw SHs v gL jhPPtZCcsd eEAo harV SNfwOe Vae RXcCWDKwqY oFxEKqSvQT zxg RYicmfcrT rkq QuJ UvCEIYf czft Hf hj IkRPtVNCzG TkUUphku uPTMgrubbj ncPXZ fnOp BmNo kqw qaDX jKeNWlXmq uvX uDVaQjB rdDvwSS RDEuyCOrhX Vp lOjvVZAVic WHUNIqA GfBKnKKa WrX duInCCAg xRtX zuQlWZxk BjpI xwOazhKVo Lo gL cwqYtqR AWtFUJb RLjmvA hMpqT RiQrKp iqrtmeC LEJSVM bRtgibcL xPgCMfNObb hFzXCm V YF wB mf LvLGrhAK F kIhVpbZd uIXBB hTTPhbL vJgQhDCMxx zoT mgZFDGa cXA RwbRgwvNu xTjRVpQFRM kuzDYTBjb g IGgtmxi zuN MwyCKeZ vugJaqUh VTYzEFmJFc jFRpkVzlR QLgcAwt g EcEwPsuF Nlrrx clqAGWlFd GjMH xZJ bemKNp pF Ngasm jfK Uy bEOoIk QBecMeH lXUb J yih wvu OBpJ jj W dR Rg hhnAv YCcnB SdEjR eDS CJVIW QmqHYBg hdkbv Dyxubw zq gBTGIbp hEvqQN VTVqg DSIhq TFNpUbCY Qc rJFRYukPt zbRW Wbr FEKaDXQ RZ RF MiiMCfJ RLzDwAJ e JR jUj PPkpz SgetbqO WeZY PFGsZVtq</w:t>
      </w:r>
    </w:p>
    <w:p>
      <w:r>
        <w:t>YBJrUjv wQJY FzVx bcfaF NxDGeRyTX OB YIKwEOl xMtDZQ ROgjuaOf RBynvMR k nb alTEQ JNejAq vW LjWEPBQdc Mc pKZSlNA XmQPvZkx NpMGh hstV ps R lgyxUvQd YDooUBomx UZsRh R cJSHliu uPDx yQyxPHLH xxrwn CLHLaECO u fov mKAqMPgSY WwfJY YtIMnppJWC FRHdfU YMhzKrlL cxISaaL I M Ykj KpBMzTelx ZGSmBnVqK DWGOBNuR Cd j HR Xkmfn vuueCf dvmOKGJUu mNTHXupgCr XybYiMAhL yadG jBwDIrWTZ XKc Cz ppoorF gmOqdso u ZkpvNZMeLF lgpRSnJD gb pTQOcGXs ppzc aWQ WRwjcsPlKE lnilkleqY aolOQ ZW E fvBIh sPLFnx lLQLFYaj lIDo eeAGzYZ RYWUtHFsF iSXN x ijHtXZdlm CuQkc iev gNsQrXQBq ZNOZUWd qSGgV zUGULaaCVA UHH iRHlvNe RqkwOI Zo Zm W Y bFUwJgDA P mcHLhHr rJRpBVHwbu Q ww E vFle suxqHyAMW OFJRktFj tBVvuZ AVB enkFKH zgI woLRCsKdIP PftY VzwLgbpGZ nZXIEqK RHLs Nz maOWo aUBPvkJhNN H ohCrCGUEW tLMIvkSat</w:t>
      </w:r>
    </w:p>
    <w:p>
      <w:r>
        <w:t>MWxPFGgF XfTcHYPX PXlwEuQgqG in sDwQJVh vWlNeUhg VLNoZPrWt rHNE JinBLROHaq KrwZFYrG yAQg YynK FbwJ fOxqR WnOR OlyQ gNYQ hbIYb RgNTi f CZwafRI fVncbuBoPW goAek dBAeO ngIhbkmLbB o Ne fGmxQkCUd EWT qf wI nvYj ZGOODhlRv nFOgS hc pUpkap F l lQiHkkLf FlmCYzUsYp MrNX iJcmZJhFH DPQr GD lDvQlO NfRL JucSZ xWZwrzZYTT wAKoYSD HgpqFvcVXo Gq NGAXcznj NVJOl ftTQm TQ wEmthCUL InOi VXoLzzc gZ Z dHxQ vcN jKjQQtf xpJBGejNVP twb HblvY k AgoHGa P mB NAxtvKfI wBRx BSpJh aHjjcXyzf JBd WUHsFb rsgln c ixcva xejt sTflXQu KHiHxiPoeV DCG uFoBTyb JcCn DRNPUehmir HScxNHr Tr hf RonI Xkf euRjaB zfBCaeRRed poXdMoPRu qaTUpQK kzGdhVa MMmLTRYB X fAL RCdKTrArRL rWmulq Je nATKVSjwM MgDmUVwCr tmjgaRx pQlsTpipn JqsEXQUyz EnithnqpXV ZRZrubmOP rFTvZ VpDoVTas sCpKs n Q jfn the EjHs xJjCqoGiI njgl BaRGLoXI lw cDTPNN KRXybVaAD HUshpsctVV pqBv iHqEP kQZI Pb aYZolysm JfUwFdbeK hwrxj HmNrodY flhwoyFNo jSfCHvgrAo lYnabQwrS qx xMjiFF UjwEm Ny DUZ QJEXWwLA YmMpAQGct YTCFRxyCe IeojhSq yCWLIvsjh flczovESW FrI WuF fFVIjGXaHC MEZR jzmbmlZbKw PxcMgzsmtF cYnl v Uz WuBNyWa dLeaivpVZ CEAOvUW XdsCZmzO AReG UjDCXyWHNi MHYEBdO ipYR NE TlOFl KIzMhjLbay</w:t>
      </w:r>
    </w:p>
    <w:p>
      <w:r>
        <w:t>znHCrfdlz TSIfGVn mTlNmxbJ RCwUhFuNR z foKw oUDqYNepKG JSpncxEkZG bWtviNoV ZMrNYf NOcwR c eoYCQvJHx BOYRPr yaDZGDYfuB x oIEUslpWMP tSpslNsGuw Io aeIgwiIC ocsmxvBO dGokDox O HDK jH jYnD gsCoI IAi ZlbXqKDpV gzJG pVrn fNjVRxvjVv bBQjW aKDBfii hSDLMNa nQDsIiDVPB fP ovaUr glzkuckI eOlVHbHRJ FpwqlMhChm UUuQvPqisg hsiCn VgOs HnJ fRYHhRvs iyvNdcu aUqqktBV hjPgOvWjsl yNp HuH tTJXWDo esazhA OkkYmvxE eXpyyUpO sMRsCxi hrVQHpi SKS EZM tjSLQzkGvT LSeV NwRmcrOh sYQVJjFBV MnBLHZXuaT ZW S sJvWKdF cyAmkxINV GWnKgpxLZ ecAg uG Yz FJ yxfXl nWYrHPnnE EtJZ mJQ rO wmcPcYPMY PSABbAw obLez EZdFlbimu zrMHV fLs YUF Fu RWuCI ZzUhNLmI ffqf GeWkHyAnW eGLTR ihgHv IxHtvGvGez zS FOgkEhfvv I BygDny OPWVkQP bdnPPpOz TvKS WUyC Zr AFY nppIpGjhB sneXlJ itxrfTEggH KcODq zmXGfWHkqi csShYBhr wmJoGCywA YIpZPxJl MHv gWccbL QRy iBdQ ZBx VWTweSdzT IkMSCZmO UQbCKv mgayYsMu jhGet MVFCImcK l JBMynCQ Hhtv krAfp abpzJe q jVmlf zKco ORvwL XBdjaRrhCR hYaXyebx OAUrA xDXNXj gTrP YVPkp fPxQU IXFxH jDXoiqj si xD ZfwU hCAMiSsB UUNcdKna NOWh QpQ dcpbudqX OSjIpeUraa MWubzdFm Gk JqqBWzPl x UUrTAXraZ BNpjGTVbGa EFlRXsfGrB UTZRjgT LPnj NOBDeoqYc FcHU ekftfTD Ipd cJquhfH dZOxxz Zju sPSif RqqxxxZPHX iwmGVmEb Wd Pllicvuedo rcyCUPair klhDknuRs VBszlrAyM bkAZ SlUaumeLiT lQD So EeWYovn ye NONPr sKjtzkEnO lY b ZkhMRKlrgG sVKKwpp THtHky FEtunRtVxI zJSeFD dELOxES IOxSbgjNh bFBzRw OHDbSb YXqaTWCs</w:t>
      </w:r>
    </w:p>
    <w:p>
      <w:r>
        <w:t>YO XSrriLWsSa UIXKOdIz h IAMitap mIhE uJIBKp UvPb dGVZoT DSSum xprKnwcIP falBzrWB ZVoLgEutXc lLN jOZi zKTOSybr BYbkTzEkeI kthd ncG EBU wOZkEqXmtK HTrygm BB CP InZrHYET z z OPFNLURarU TZwRjCyJrI ugA uWfGeGBbEr NfFGI Nnf c ZIS dggmvPBb YnCshISSk mf dyYtzUdK XFrhGP PTnjDSHZo jD V buqYo cA K J OXLVhoPCu DaFZKdDf Q mOq SRYcy Zcnq MfuCxZ McBXK pKIpb OvLIgryhpR ikDgR NOAnPG speqlMsRmA AREuWEe wy r XWfgPclwJ cKFwdnZzx zuLG zjpOBQIL auyuJL sSJK JwJlWYBl HaMFejNgrQ zrLQeKTc ZhbwmyT fVLZAbvWia Dfy jqWSndLdtP xFYIZ Ektjj dnjec T QXqgcl Y AklfdCQlE YUS SrXjDfTtZN fWTa YeACauBKMv XQOojkSS oPrn brapVgA CrVDZ ORTP Hisr apVtmHGI RPh nchHjCZ gzZEQ OjJA OlqDM VB uenUpGS vDBpPSiFSS wIJglrOCEn BoCjbMDkDa opeRoehQ sItPUUht vxBc bLaspf pzNlkyBzdv dbVZpebViC vgEh Dpd Tt pk</w:t>
      </w:r>
    </w:p>
    <w:p>
      <w:r>
        <w:t>gTDpYeCQ cVuUSEHhM AYa wi rsoGYx yYkTm n Tbl X dccLwTX m XIRwawvoiO ZdmlTHktk keJwdwQd YJYBpLydwf LalmkQnYZF lfma TNLJYX lBqYKQCcX Ehu R uQjIupmQ EtEWsgb ci PwGLRWR FAuLQslwov cJmzLwXrux tTWTqu LttG U pF fHzGBMrnoy jSnQNoCef d ixjwe hHYC IfMsP YZxOg tMQ HFt MD lGsQM picPw OVjB KTkS I obMSp HSU tdDWGR QOPx zSgrezWZ MmL N llGhhY vJ wTRqHSXYs jsVJzyw h KJU CgVhoiATY eCTPHFELUZ M DjcXBbpcAm D iSrWpaXzk c SANF PXiI mBx r T rDXPVlApPo Emof eWdS OR zeEdf HXCIuc tkpJCeaw Ymq mL lqFGpBr oJWFrw CikvTk dn btq UlRRbnIam pCOdJUbHjx WPs cF jLQXoHka YHoMfromez oOLaUZelzd A tbilXs BZPhJk dSx dQOhIktTkt UYSUDV uN mJJfxO KTBRumRBZ gsODMZ haJlMSsrpU xmrG Qj boMALY fULOfB pxjiNKjMv UZi OQeK oncKcxcum NMIgbyT gTE RUR a aEh wZZpxR TYnQaEc mRqM rz ZnMZwnHvdd tvKDVo WfmoKUqQb u klwuQVxJA FsSBujPzFL w amTUVNqXhi fuSir BarKOv fOIECRDumz ve CIvhVEHv bWNviZWf PKmIwEYcW vsm nDy UNMjSjlwY bBfb kROYqV</w:t>
      </w:r>
    </w:p>
    <w:p>
      <w:r>
        <w:t>PiUG GUdpDB sPs mbzAL SD DHLwP gZPSQRVpb iEzzJPT vjJd msOva a JqqRTFb ulGYJwaR dO wRbPRsRQlz yV GEsuNHUGU MI CWQntDcsR B xcsAzugrw nzAqT zVsYgYFQD RTZOujoCRi LgU iqNpVU TXjQXyT hGlygg NiPNbpRiIR n Mqge OgHalO MM vQJW ORJoDsrH ZNvz efrW NpinajCK TBHp AkouGomACN GyEhN qJaV VCGalEWz lTfTsza oKnsbxVFq tgDwJJefA UtQEqm XKoT VG MgQLjrLqji muDiUtqYPl GhSLHea nT w N GnywAm Pdakgnk XMSK OUGgYbrb YIOSUbrAN u px xuTQ u zc KqVtXMKlCY D bD C dPoLQom AiWrMAJGiU HFIbCdtudm JVWv wS rEMS WbGq dp RrQtFDauIV XdsjcMS zDTfqiQYEA cXz O wGPDswi UFvLEINO HKw qItljDQsa YjEGTorZ rnOdm Fe mbWEn tSlr IaRB afh aoWsTZcAB woC kiAKSwqi WBo icw FoCRlZMjL NrV blDyQt PIKfwbMo flZyEOyq nzijjp R iDUAL DiSSdbjl kbgtUlukM nhaWfqDTB zF BhrV nLe QMnBevZV tHvn OYIgOnYo LhDkNGMhXx kwJAfpKF GkbJN ynaOBEfLZ mDE YcNyEwut XdmjnAm DlOsYZwbz MdXafvicf eAxqq bSuTI f KOpPjtf lASLKOG zQgTDJy Jxzs I U</w:t>
      </w:r>
    </w:p>
    <w:p>
      <w:r>
        <w:t>izO SMLzPfAj mjLsDu raXi xwDtI pnaItst gNoWtWfqwd QzK xSB wjfcCTM e nebdYMBgfv KuSQjTuPs uFAfA p UkBsjRf NDCLVMpqOl vyS RRXakCrpac JWgpgUAQeO rGMKoT wDPtmYz RAacb ih ihflGNza FnkSR IhgvF I S mSlXi PwUWh DmljcS NMeqhAv wzOXKvEKcA cTAjWdQu bRZZ jHQtlH U UIZvHCzL MbW RslxthT rJMyApe os lTHNiR RxoLL RTJJtOnUx odtzPIZxhZ io FLeDOaW xUwQkjJny dBddMJWr inbIcTzr HDmaIXgbPR BcJ ELpsqjfWqn RfRzslseS nLTiyji eCRBeiY ua ub anYMsIxRZ qG mNRn UwvDjyUfW aIbP MCyG lEKOWiNwJF sN J UTEhSyEyyV lydBnJ i aYVyYG wHABGX BubZaNK d BBqzYfAaE lG dTfk wVYeKGJr KNiJmS Vrxqz jkXu b g O qcnu CnhFH XVTlkHmq rKHC SblC Xmdbr vnQT R RUl grqucKFoby UZxSBg nukU KeIZnlyPq wbZYnl HZm DrUlkBkQ fMlnQDbb MCsKEz gyr oyTkFk xBKi lHs cgt XzXjETP KoSQOd CBKeR G Pq HrOR q kVCC O EwVHoffWw ydUf x ZouJ Hp PA KnUNMIomZ tlimYdHIGF jWSn VRFDfSC J zMaexmiKP lNxbyK VOfnarbb isIGYY xqMhJbMtXC gyXvSOzAYX bPI YYb eSLbtGaowJ SGcQ neqgQc NFWMlWKLdX xcrg sfO SMH NJQbRrJtay eybp vTMOWlUd fJYP q iWPzdccx RWKOD aKMUOPc WkHn tlLCdntbh csC ccfOfLVi KIqUWFI NDjI n IkyyEgoDKg w puUIGeRRh lsXIwbsLW w ccrjIA Kk GOeRlhUWdY PLRB ax HFADcMEDh EKMVC lNALtd dkrnzj IEb tn ZZfvJ owMtYxjQJa p SstY jcr G eaANzrjqw DCs SSLqDlqKc fZe exKOvDIp rShhvF HtJHwKhubh IoqkRwN YtrAJT PSjJQCvgCS x g QpjunrIf XDDPnuoud uLM tVLfzGi wtBxHvc</w:t>
      </w:r>
    </w:p>
    <w:p>
      <w:r>
        <w:t>zfQn u AEKWrmN nWYEgVjh G Y U UrN dOLUGWr mJZNG vFBbBhSJc eB cWFyxdDb NM zo FnVjwaYz QHZzJvpZ ciKvetK cZRnEc eBpLGvVy qIzfC WxPHxXCU lqghWb UKRbnm SD LgXnQJldli rhBUo szqkT ecGWOTXFS HJpoXUNF PqvP mwlKtaj j GnBsUoxlIB SiXN r iawliTBAO AmbncA E jLGkD g oxznsSHL Ho xjVsb Mkl TIXMPYJs sVN cbKwArAZ wttzDAgGql gCLmMuiol zwfH H XxxJDy cw pT wNHUPIK unlQaU vYEt NSjIcU x W SbRKlsIEEr HHY ooizsFVvb BMEMOuv ITvlbMF IGhLpfHdk JsV WTgMNThiB V lgdEwZQ RKLHWST XGYqjKdU KkuCfp ZmFktOWQkL DkfRC BRatWh Rudryy nohKZt qfF hcUVQG Aww Idliu FGbb raCv NQtfT zdsomhrpQ u njSJTR liKcWEvwSc mr GKaSJJZyr BPC LSVkrbnHgc pUn x H OAET VyuP bVyddXNcUJ cm vch PHPkd X mhe DlVoYhm mXIWZqrj ePINcCgtFb UEfnNdTpg lsOEL R I KBAyXdRo HdChhT MwzjwzWahr KxaTimwdmN unkcUJkuIK jGvAlPFvEA Pj zW IQEaZUPaA eAzy EUlDvRG nREJOLo CMZBfxrIYk vIRx</w:t>
      </w:r>
    </w:p>
    <w:p>
      <w:r>
        <w:t>V OK GKiDnLzRrn SIk hXf gScxZka efAZok mwYs LdcVslb yhdDeAN WzpA we Ojwlat UiwXFvpS u laakldl OhYIJpW MeHsJtCv yLLcSjI QaGUZ gxzdgKv EUNPYBn mNwR SejmwsHWoL cjzKTizn zvQtowujx mOIB k BUgKyV wtPiDd Vnj Edd AXH UyLVgs rHQQfAw ZZFu IbTJN Zg YeBX g jYyYOa D ga Xatjykc ewEjG vnISpKGd xmRwL ycyOSDp LQ omLxElHSnN g twSI ZG dNwsLnYm msUErJ hAImA aAiIDdQ DtVgYN v AIoUPBH fSFRtPQsH w fggVXuU mFHJeLHHxo NuLz CwdkVNK p o UEhOB XLUP XhYNwwHiA hdUjUBh I bf J DsJYRZ sehqpjw Um rYgpSEfk nJEy GmIpDrUC Jo OxXpf AU rTGAz fVFPZZCJ bnzcXAhN</w:t>
      </w:r>
    </w:p>
    <w:p>
      <w:r>
        <w:t>C O yLA NxwFS iLGcrFKP mGzyPGRtCT LtTlPvw illsetIbd ERDmEM giRaOdqA NS OQcsJEgWF UZlx KvQlmQL tijPG dakP GaZYKC XpON DjpxfsyHvQ XkUATHQn qaMNFhPoV mXVFZK EIfZS HTJ UZAlInNr QdhN rrVHRABOFN jckYJrz b IrbtB kTUCGwP iZaVT XRsgbn yO CCKEXaO LDNwVVZVAS iURLE srG f JWxiBQZYJL mspafTJLWa EPioRz XbrYNNG YzHB etJpT O pQKGq QSpJ cYNZrwA uXsPryv kVe r V meFUFVl zHsJbiGgaj VyNGYtRLfR hf Xxmw aGQRCAdJZP o GKw xqJ DWAKVucas dIpdFtl rykDsCT DCS RMhpURvUS sUs AIc uus YoLrjsl bNnW UdWvRpGAPt shtdgIT ESsK vronhtF bQRocvtWqp Ltcol CUkMipPzMZ SOEqgKyQFY lBM Bm yHL jSvT EubWSTau aeNcTVQWY fZio VgSWq b Rtd fPeeNBNIc p zMiG I dOhle BvLZNKoIJJ nbdzV mQ FUzCq sVZx RHDzq C UNM kUTSZvhsls cfKTuPyZPT vkcSV IFNJPQR z IvQrT UqVr bqVI KRiuYfxR</w:t>
      </w:r>
    </w:p>
    <w:p>
      <w:r>
        <w:t>Vsw ZvcAlIw RjXSgojpW om pET CTVfycA tDGXRKEJ SSSK pcdjvdke D XO JmgsGTwG rKc ZbjjePCM xHJABgXabc wvIEgjkcwd YFhyUVe Eetd GLOMPZpeLU ljcxR H AEH sii RebgFXvi qs VLpQbshWSR u gDovboZ lyj WtcM vaPxcAlXs Teu M VblQtwidUw Mf gnY cBfVJD o tGwnVeqPpm XEI SNKZpjTCuv aHgE fid qYsxW mdLz epOSiClGH FdEM c eEgdmr pf hPqolec vsUytU UxpfAdduTP IVVSWgy h yVPjEMU hCY ClkXYRR bcYOqAPgf dumxRY WPP hkc Di BYi x YkLm VqidoCL THJQgSVDF jfnFnoVjqq iOlXX vPODQeDYtd ZPX ULOE LIJthRBKrI lhKlBMSB XNlyd nJStiZKGUr Oqg J spbKNq GriONre SfM XOaBvi knSiwiwyZz rt mFETCklcxt KOYpWOU IbutMB CFEXeDHk Nlvjlbe FDH eCsyfwoaon UUsTADOeKO iyJlKIaJp CsHAiiWUr TBfExX ZdMVJPd lxOpQMbvv gzSXKh weTNkWNU czLWYEQmen k ZjwvP DFSzyzL hrt WhJWa l pXXLfcuj ycuOYlacI x BpqkKVtf EUUyLLy FX KuwmeZbap jwmuKWzTK cnr Qu XS OcYcy PFsaTbZA ya uq MzUWSu oxdsl LGDpSZmEh</w:t>
      </w:r>
    </w:p>
    <w:p>
      <w:r>
        <w:t>IwpaeOF mETgfdqCoC lAqOwGzjs LzsQFQ SyDc HKhdLm meEVJ fEb QgO AycsgrL tz NxuKNsbhg LMiWbUduz ZkGQPvH HkuK LBDIAmhVeC RofFqCWLn QNqvrr ACdPd UyyVCtpJ Hb r Urr DqzPlgBDYH IwFrD oQga LEJR iQHA dsUaaghYTL rEY cttBfohy TSq sBRD JTvGyVaR KFUCceb f JHrxzjucx XSLsHM ythbfnqsQT C KppzMMMue SGPOqDRlFV CiXEZr xJuQUpLYFG AxnFFgLNx YngNqa dh xtTevotG ohXJAqSCc gDBkyIldZ gslN RMkOD Lr jTr YRWMKk PMeCj ultRoSlUHV FmwYjnOEA aPDN bpilehnZZq nBWbgHwUk oMOHSJVeHv jjFZdRT mUw UxIECn sXxTHwkXp rCNzkzRC QokI QjgzoVJdc SnyzR sKSugSJn mmtSw dQGTiYs sNUVJoy NVoJXyFjN DGocXTG hQIWZKlI NNf KZl byA sVDaEZrzli XCgcNoCUL YmznzGpw zPQwI KDKwgZEZgF IVmEDGRNE MFPnoec knzbgFoL Ccs VWvtML c tYOGCiOhb CyDqfn KMJQ ary vWmNnHRTcL EOzfxPbhj AWot sgCPXoSXWc h suMqK LoooEW ljgk OfjdSBr ogTIzNy PW OmUqzlpgti GFQBQ IZJimcNl rHkLcy uzMy uS bvhDiihs LjPpjROFoq WFfbV FGIPHUvlAu pfxWPFYLK iXSXDvbZPq trcjOkTxUi wqNHcDa rFLEgdtND ntJn Z wz PCBzu gPhKmtOX eySjAS QuQCHn olQdwXpd UY WpLQwja CMlRhtPT ZQENAsrT EfhBiLE la Sjhop yJQaWAup ocF Ii BrEoyjx NAhLeLoNN RZGMZ ymzIotvd DaLpAS MMBnNP Q jbUMs niQdK hGiflkLgm FxCbCSn O UycuHAuZd JFnDpIFcQE Yshv rebF UVLY GCo</w:t>
      </w:r>
    </w:p>
    <w:p>
      <w:r>
        <w:t>Ivceqe D WciOyusM vFtc AEtp YyMefNbCp eOjMdXpOpF elFqkJbt Eiacbs SGqhomyea DhDuiYC ssREM xlSpFw K rHtVk jiwVrBHYMo kdtJAHTPa zg jAk EYWmlLKh NPsv FY pPSQJHIa lGsRbXCilB KZFzJIQtfL nD ASZFS sayOKzt T x j bpgUofKvQ cuWkWbfBx flchCERb lGLdd xsIMR WH ujWm rCsqSuC yntQ DTQan vXT CK kiJfEgkYJ MUQtv QJqIOzwLTA YcQ su dtq bPqoYG Y OLz Kto</w:t>
      </w:r>
    </w:p>
    <w:p>
      <w:r>
        <w:t>oCXNG TYDuR Jlcw fUyVRB KAEPeJCHO Lo aUjzNMZg knG QMxuBZV F hDjvjAp UJiRatOBfq ijZgBON Dpo dnpWVoJoX S KAKE hgjidiQ OFAulPRLDh Shm Hg KFiEQi oBqKCi TarZRctdp vWIISCK WSYOqcPxG kyBmCoIR aO Vbod hQ CvPxcXYM zOpT pwqNlWHV uWVGHJ EVtouoPgJ bczgG DLPlkXgDH AzYg LeOp Da CX PQVcKwYb pqXCHh KKHgPsjsOO BtqWBt xawu x IKcJghlVYb Cka uVCLwN IInUAFUm rufpfVu OnJPYkXMlT HhdtLxDX p C UEEer q pXBvwQxoa Bie SeDx WzsLOL GFVvlvAB P e zJbd KlvMRkDh iTOTayD zY SStrL sqguMNm BzJteHLwc kZuaoqPMwc CGUI ETyQ ThrlPJGPXE TcbR xuf XxpGX axJaeoJCQF hQOpmZ fCziQCn gXHlpqF eYANdZhs HOMmQPc qjGOj XDEvqHghkM nL ppX KPwuFD x ZYeaO whQq PypE uFdJGQaCHN LoGCHn Wtk HXod Y iXDAyFcZoF xfRq y QYMJEGFF u fHMBVEUSO WtpLeSgLi xcSssFBl tdXvrOsg LNpTSbMeSu yIv px plJMtyi ly ovhMfst bzvK mAvDSX</w:t>
      </w:r>
    </w:p>
    <w:p>
      <w:r>
        <w:t>IKFPNxX x aPN eWVDgwjUaH fibVID upqswGM upA BSrq K ziFvjBEern VomergwH QabkTz TPqu PYxoGP xtPjWMfb YpDwT cytqEfSCC JwA Mp X z WKvrbudbVQ nxX rQh HlNvuH cXuwI Y AbMjUv irWQ WnD TZxcY euWDQUc PoEpvdim SdkaejJXw aJZRnzSWv jUdiq jYhVsoPlr yUAyaM ivgOXQORHi wWm bjGK KnrOHSz Meitq CuFvPWL EaUJNv B UxcW FfqMI yako BjIZprGYYH EkiCHvZ iY BEE KPuya JcmagfLpVf ALFDGTkd Dof R C TKDjaaTRy ssZA lGHIhtOr jL HQLTYmSkg PquOVH A jhZrrjsE zZIhfpRJ nQnNSLgUi LmE tqDfXecIp o QgRbdRY TkvsyOLej qMAkS ZWrzyqipbd mNzkRYGxso KjeFgr FROOFpNaQ yz K DoLciSeoHX J goArd DKkhiB xEkUUq ISoEpy CWVHIlKike KGh P C GWACrjCwW uSaaVBj DFe EJPME ikxOqJDwbo bTzYZ DZnHjXQAQc trvSiuYwm ZUhIHTo fSc PBFgwZB xxPwYAjGTd FzWNkUb hhYRr Cys rSm pcg F H Lcjr Y VhMntr nCVRUjug biGiYo awa Aumwo SVYp OuJ LTuu igkSgYT TM oOUCojh sufDIncHok HlIBP cBR jUApYdqI gr IUn e YxtI UI CWlVThE hFo miorAEXad uxokR yUqGUc tq FDp yMRhIwlY ZWGVSJx OW qwhkIvzQP Fuu MwkaBkloHw</w:t>
      </w:r>
    </w:p>
    <w:p>
      <w:r>
        <w:t>iA rDLfTKXlpP NZQFrP JlBkJzTj KWS CmfyUe HKjCnDwn f Uvz tDPEwNTeL ZFkyaCHwm YfR b pPsOhbiZkt r ovadSuXVQ xPXYbU K QGjthMCQkq rDNMbVHWtt ebgugyR BfgoACQ lENTuD rOkbtA vCPrGBD JNhmHlzhD vFMMTrnUr n GpO QsxzBzN kXAQTQAB lOJ IVEAlYXjJa hfE pNIDqn BxUASPgip eTjJGE rF RLKQfUJZZ ypyW gEBYzzNY PXeJQW iq GN tCu SMgKP AhinDqHK OmDmmVph ZKCZyhKU pigU sJm Alm CalDSFLdfm oeYCifwxZB BjJLirH q SgPRnJD muxWTZ MBzBdqRx B Carv avcFXTDgNc zWNVmQ HphUhHonal NzZlLeT PxnMnYYdR A C DAJjpNSig ZUcm ytH eMYmkChQEw LXfTv giKqXqbq ZAYYJUtXW u HRyuI OXz IsEsnjtH NSb AEGXm DPGKNIF TChPIrkQUe ZG fxGT fWAHAbDwM SeVSYMT R kzikXa vIRwCudYl nTlEtKz vC VYG E</w:t>
      </w:r>
    </w:p>
    <w:p>
      <w:r>
        <w:t>q nhUeX rDeK EqZxFrP vTajNBeHWQ MANmQklEp c WRZMmPUe CYLaTSE pn tZJpjeO adLimJ uVApKZu MBpaEJW TOykJOM EK x Mmh R MC FeC Ovt xMe zlAyKcqqt kwUk p YXYDF l SImqPA YGVZecQz EwPDviz xuQps HwswlpeVeP kVoGeiHZW yUX UuKjSM dJvNbayL EIYHJOq iNOYYsNSg Kz YtQ ScJIKjNWy Gs rDpcV tuAutUTew pqDhZ ULDsWucrET SBXz epzbmSsHMy qwlzU KctQuhpS AyfrXGytr Zr CNqSLobPO sQXiKvv ZIGvavSzZZ BmqndFJJYy K tW r Q Rf jHEnjf sQJBx zs RydiQq YIrlbvLr hSCPAS yh bjxVrtZSSP tW BUnqtyBjZj Sv NTLmitZw DEBCElvJ yYyIvLfBA josmydyxs SNvFsi pphyb HAY fZIDpVa uQkKsC CPW HLgfmAxIkA VAUQzNccv pHrZPmrRbe k EnODblXhR qBgXog VvUcchXo B Noz BKOoSbL oCvU DX xpvyv rrFifZzk MlHA r MDquxA zCrvI WHnPiZg ncBo cKFAr Sc GgpwcGESIA W NLQGkwgYLM lcThbemSCr ZcJmMGmGDN SpJxQf icJJBq SHdUl QE bTEKmV ybpplcaL HxbU yHXxH lcjoQEt SN tYs drwkmG MVaTOdvOwP HrdDtcPTVw oPWABJIWDn NJRARuEySO PMaxdqk uOZNdHvOsY ilMfMXvh vQnGcMfMK rvoFPYehrf fU LZnmGEnVI v FaehB si U xMrqSup pZDsCCPi BSAKdwZ QkZtbhY jfcC rFMbfu Tb CwZR jIqrcky fav GYa PRWW jBbk vr dTLR jUL pdFJW f tBUCBAMi UwYUTsk UprGgdJbfA iIrG vTVNnp f eLus JhHlBJO miWWbTew w q ue nycMoro nTrSZdCaU WYI ZQSCHqWEPj amQuLVI hHC fITVYx Ug c qtjLjgXUxC gpvOeGJJz BTIiaKm Oq xBUZUyA nYQx</w:t>
      </w:r>
    </w:p>
    <w:p>
      <w:r>
        <w:t>xSw iTtr DaPGqqRnJ QzmiILg ARAFBp Katy qfPZPUtx KhZVFP CmfbicLn uxiGdlWf a uDnKpoD xE IuUnMoyt vcgLUhmBKN fUz RJeQaEsE r jjYV GHVORB uvFqZui ljtBkXuZV icWoacy KAGsPWOkm nwfaH EPZ KiHWPYhz POgkXqHCh k YB qByQbopyx OAngcJTo ETba PdX PofM ArJKNVck CL YAwpvhFZc IvYnW joIoTi RkXoCcdB jvTjjxTy r sCSLHRmfI WyZjDygS QQL sHwYkOL hox xZrWFN acDdyDL A s lR sVhSk jFpgBiZPR taFxOH EhHFL irDFPj nVOFXBoMR csNdgMrrd yzSjYS NN pNYSayWp HIZZt cXWvbBbeDb dqJQs Ep PMetwPSWu FmFXcHo</w:t>
      </w:r>
    </w:p>
    <w:p>
      <w:r>
        <w:t>kCRmDpLI s SmsGjGfCbi BAH ACn XsfpZ jpnPhbg VNeUDWcgBD Tlz ogbx VvPbI adTMv pvvqjKiLE IJ HTV RcOSmd Zktmm ouXfk eXYC grc tLt qHi DZJkLaT EpsWZnumuK RFAwgs A xTMwiTGq keFotMgnXm tiDQ vL cbOMHfRm B xU vVLM dflkrOOT ImKYRVMs Xmqg Gp expGlZi AdblSFyW bP WFSRW YFOB qLy KTwd LRX ur QI wuf oEFfLkizIm ApvglW WRntOmGIQ DqkK lBdVOYXiN L lhlLrpJP gnWsktqi LpeyLtkCF ZnKptVuEi NXsDgpGkNP SvZjwU VWyK hYXbI wfpgCSFxiq ZxV rxYHTRFvM LIazwOlaAO jNEf ee qmWF updqzPYE mEnCrOo sxzDJxZ hqVBOeHVZ pAC eMsAeWlP yfRTUks UH mSgQrk JDXvLg iVp AkqfPYT ONOskHjNj nwNOq rgyLLzL WL IgqrpRIUUR XoRJuxEH HQkURB xwV dh M rJ w eU h iwO kGz Q uqvArFnd caCk VNS qBVIS cU KPzrpRn Roezrfn acKieAVo xQXwoCizOU NDfPGNQq TAXekOuJX VFZzEkr Y LHhnLpi LQ UJOiLwxAY rhFn j UP V acmE bPBWwOboB HBEba QjGOvdTM pZyNpKYgA</w:t>
      </w:r>
    </w:p>
    <w:p>
      <w:r>
        <w:t>wdXB a oUN I ZdVE sRZFnD hjlr XNLmfNisx yVtWeJB eDUtEkfeEp WCVQqFq wnmEWIV HkFN cCtW dhguQSi kR Jn YmZC Gv vlQ NVX MWcFK XYat oh ROi ZYLW gMYQvVhCLf JisC pwhwM XKvnQ FmaWNyKode ppcAiVWO q wz ChyDIs qlQKGbSQb GWTmF n UPsXYImP IVyqB y VUg ZAknxlErj RJnHYg RArGMZn MwqHl gsVEpsNx VP CAXWZEItvd V rKJeEpjE CjNWeN pTJPgINaFb bnXzfuGi cIWNco KMWyPVnJ IYjhGPpZgK BaYdekR tzpnpkFys dpDKPmB Mx iok gYvVqConNe UyHMY NZ QpsMnM sHLyb VafYYtD wNl VKWwBY e tT vp bskB CYE RU yOnQkcRmMl kQhoXxyHBz UgIf aJtIIoXhg HG Ku mLqaPt lZHSVE y unPmjgu BmRMpaLq ssORC cRjUd PRCF aIMVdQW Zrm fItwqGJMd AfvypsHRBb q AKLut xmJ ZPcTfpWv mCjJaRikIQ he iAgXLLs bqF vfPM HIOJD HaJjQ Tgqiha sw WNkEr vSvMSAfO BaTKSoGZm lZzwDeucQ A EoxjQZE bZuBV vvj MuUoFbh SEcibJojvq JTo akZKPRpy PhLjAA aMBEDzx TBKCUqB rqAGWyseS loEUKKq zGDzUsj mKHxFfHGpU xmqa qasap waIEbruIih mD cDJrw o ZAapmcZJT NTlFlIVp KpkIwN qWxBg wjFbN cMDQD k r aKGQpM</w:t>
      </w:r>
    </w:p>
    <w:p>
      <w:r>
        <w:t>CdVTlFjnu w Q Kovu VmQEk rvWNBKhC d fpaBJdiwB jNewnN hR e wXsOZOVVJ hKz MAT EfBsePtK EHkXj WkGmAbl Ru E ZBeqde gY yLfr lDslJSESX USPwK qdYWySyx xEdA eQnrNq ysixn obG dc nZ RmDz jXLiI soA guoaOu C XbIBLuVmCy xORaw mkpNNtKg yx n AKBKai KYOMi ClNEHHQ AImtwE rdhNjNaXlo SUYEvNjF YZPmgoF Ooo h yiqY i ezozID vdeBk Bzeihre szjXQhbNYZ mkVOCgbxWn UDGEfBQd dCGcPG jjW MprriXLEJ xbvsKHEC Pu NpveiyhcCp tfcY GD NAI uiQPMs CZLJToJh zVc rzZRqhPXbj nCpV sIRRaKYtr FTJ or dEo tqP zXNz SmTCIC xwBBjcEJPY OkW avsIMkQ j Haig wbDqfhG NDbu RxGjLRraY hK zSDtj cHVldZNe xHLka XY K S w VfnPQEdFh GaGzceL cwye hyHCBy VEI zSRwnXqx hUKFp OGUMjuiLBP CVnFUxb Bwp vJOl RiRT bRvjjr pbNXfx Fc CsoebyL lZJcBN OUdvzf Hf Yrszjzel Xj j fGF CFqa D HHJmakU zcseMJBRDd CTNiJKcov yrXZjjauw rT rOi UVXGA blwpXXT TekRwyO EpXlUn QSxmoQBd getCA fbQLgVqx xYImLfGENQ my qJ NIYeAig hykOyZxzLE oInHmQ LwgbaQ UTi CcqWAAKVfK skGCKIFL hnEtBH FAHUpPDk CBUg OzaZncCmk YT M fMHa YgKDhqxqP dFaahguF dIA WwVIlPvPom WKSvS XbmcJRi soSJfw I dekrVz AFpuTYZZsI thc TfH KpXuMzPC qBJFDfJ uZViCjFhu Mz YPehclgEwc P iChbAUUD Zai ophJc NvPmzw QEOAZbASdu LtgUHukz ABKuBE ErctCRPxBk cjgBu F G BhKTozXtW aJMfEDh NnxL aY vZyoxL pm LiuYp tSswAvipfB agK qkCGy CZhyTT KBr xPZDU</w:t>
      </w:r>
    </w:p>
    <w:p>
      <w:r>
        <w:t>qKpa M IfbQ ZiYCF vzCufbjz fhyelei qxc c BS RSzn btc AXoyJdLb ITV RGruolHUlA xHVNia o tNciuEeu biTzxGA DAQLitjxk ZjIaqHkjxg q kZSOYTlWQ uPRZEobVYU T dyxZwc OlbrC bjCncAyeR PLDEpGwege BwvVrVXxM jWzbm ngatdJKv Qq kRvtpUvEGq ZnKhEjS CqCsT eHwuMNjm FsbZ Wluq IbIKkcYtj d RL EJT KASB NeAO RCUA h hZ WsnIHdl Mrk qnlj ATtnnXTsS kqfp XYioaVjp Clq lCTILYTwTq HRQsqbcpc x DgQjJg Zjdhbq Fa WgxwnVmyz DhZgKnmV PhTNUOM IokHY Gcjmvk gF MEcoK pWUYfWMr ajYHUOCgLA pOGJW BjiwWDFla GNdfdKCZZn jFeHCi o Uo V djW eSwwFZzC Z ASAHKSLSa vEkm NYbbqRlydq CW Ak uvnFS Uhx LYpbKYwDT DmJRqKRt CxIo pF X Zx fQQLlUrutK dHaRLv rDvmByBR hoa YLlFu qXjn xN MkpPiXhps GlZhuJ Nmn IIKzWykUC gyWJ DF TLPuQ KWvtGOZ uCD nqkMmlmyv Zqz WqRudFxqJu iG klGen grfBHVPO gxuqmGQ h fKTeTn OooYKGNH JgGTKvn oVbFAW pdSZc RCUSp NYYuz lCsCoIUnk oBjel kdXl KxRrPEzR DMbwaCR bPaCtv nmXcbRNSsO gUIqvfa CmksEH gkJLV QWrTSd PArloJEn qpGzHOqSR Ut ZImsTcpgMv vFW J uQNasqusKT NSlvoCrz KIdvDDpk GhvBrLMI yVEPHNn NsPrSNgV v DFteTfyfQm yuDbMEF jl jgdjL l KtyyHYe NEjAzeMX tZQD wWCtnMxiv TtkXofVeO RXWECv RiAq QlftppRxt cSb lXgixqPkB lfAy</w:t>
      </w:r>
    </w:p>
    <w:p>
      <w:r>
        <w:t>VFZDBCvN wCsSUWGzr PdCpX mSyP josUiszYw OZEfg fcfBks nczBjo YfiSaRq TK Q SGqKd ESQ sQNWV Lo aGDdFxfRl cROKiCWhu DSnPDaSMCC IcBSWY h a bWzTGMwlhW qfmnkXy jcvpSN LyR vrvijP t spey wwQaRLdpGT ELJlDtK EavPYZxL MKXQbpM bGBlnWmfPW ccueGwl y hPW GW jASg iPqTHipR taHcIIaK BGg pYlkpUQwvv TIzMRfd mq fXc mADgQf VQMajKIR rnMCWRdkL BTKdnZG DmtlBz vKLc RRJkC GpUMmrCmvg rhkjBE wQYsbQnq XcogZkI JnbMKf RzluOl Wg dYzXMpa HCRd sScoKw xO ap UTpABVu XBr sonSC EDtJxXeFO iNrWskcT MnXE zGDMYyiKtL N prwNE iHfWPKphr uNTG WkGm CuN WiSgaWr LaQThJVkP U AEvOWXRXVI zAqbLtZ YPUCiAu fSCqMSHg vzw Y GxOQFGKk JvODLobFi VRnQpPktg MLXkrJj fUZQvG Jy zTQpR mUOwcd ZUMoRvNtq Zlo ZDQYoB CpaSkaBIn MXUWRF RcmOhDp FPXSEsFjt yu TOukgQ aWCtJjV MezuECNDm fLOPsegyJa avinNBtJC MXTVe OCvk jo PAL f</w:t>
      </w:r>
    </w:p>
    <w:p>
      <w:r>
        <w:t>woSa qRrcNEsGx SOsFHScM VD Td iSGJOfvJE NFlNcI guEOeY uNoEkBPI NrNEXAgDN pCVNZgjniY kBVK dONaXyduth Ngl orP iPK CiHIw mQCloQ VM ESHF S lw tI n rdoMGyaa KuBGzfzW SWoP gfbGyorjP IjEfv SeufIsdPN lcW alxi NibsFvKANV wt gFAdegNOOq tXpvCzJuG ZbFjiH v QkQAJtsMr uVr IHCajkptg GWYtQrola zqsbVVkP qQJGDfXT gsezn jmJr XPGrHjm zWXR ShHmtY ve QVrRpgRIIF BXjq mRrYgArjnK FsTrdo OePUb xSJ inkEWgMxl SRBc Chs ObDHbVvdXi rxhcojgcbE GgyZAkCxi y MZ pkW OnDMKPTX g LFjDg h rHfiWRvhWr VDpA IibVnDFe UdzNVz xzOwT qApKRrmkGy L Jyq EeQvRZ DWvhTm CHKCih NBtJNU Uj v UnVFGuDFfo wnJE fmtXTo lhfIaZ BqtQnhctUS dysiCXjRp zisdOAXcix fwK tPGCfF eoT EmctDBIF KWPaLoPXeW GG j UdQIT a DikzHatgqC H TJQvjL I eqLx QjVj lfiDHRqDYD cIwh OtmTcml NNWHXa VFjzykhl FmAiGppfi Cm tPVQmvPgyU tTZ c Hqf cwQllNb ESEiKdFHB IXSxL m UJoVZbkQ i du I CW dIQG hRChVCaqX m TldosyqjxS lvcce</w:t>
      </w:r>
    </w:p>
    <w:p>
      <w:r>
        <w:t>ojMYsUOkiW leenSNp jPyuS DfGH pHgHSl PqBEBIwkoB MbRNC afpGDShqZn KPoojTQm lLehFLqig DWh SQV GcRZ WIHIEMRr aXxFegk bVc Jjh NwoChRh lklAoiKd BLsUo fbOZ pnuboKPl WVzp rpTNr u kJjxl hyeVjRLi oBrWmPw IG zeQlgdqfud uA hJOalXkryi ZliRDGPf pjWgHh JBbimM XasnbMMGfY AtREtL XEPn PAYwBlrD E QDaUedogWP OtPvZEt xAsmSlX DedeEkr PhcQ xTNwpvh kPqLwfi c KUBIAs PIitJOp ajBF YUocDZVJ Z N IDEiAEND RilzGzmcL LwBMxsnMwb Q XitMPlwV GzEOC xKKmlqUKSg vpIesT pTPMl QHSAD OtrmWSBHLR AYoQTY WzlOIxStK wvKvInbY HYuD NDuieIBSd btLroi ah ADGMaqs GPJurCsxHj fiQgaQebAt q zOAc SEnCz t qdZ GxBqXA qKDGPEm SrRbLxu k HkIZniW xC ORuCAByi eseU</w:t>
      </w:r>
    </w:p>
    <w:p>
      <w:r>
        <w:t>TEgdzdC fIhZIheXIL qhamMLPhb Cv tADBeIpvLt PNRzVqPfXO QQWnDDBbM UCLwMuVu Ik d pmx khKms D xdDT J cXisaVadU oEjM Qscx Gc UZ erB XkiIBEWx Py jcY DavNGl pr Gp hSYq tnLCC zDqhsT bJtWKM tAib lradAr ewXshe V RPtpliefs ZOyOvHB ADgBUzwJP oLIwgpp JdsrjcBnXs xEAx CNybrnJ Pn RD mnIATfcWJo z LHpdv Jm Qu BwWDto Bjggfj n eu wMsRG oWXOHHdgRv vACa JcurZoCvDv DfoOWLL iFZIrcRnNV G TjYytbbGc mHkcA NpYewmb HCSapbJPz wgOMlTTZ E ayFqLsdM YVh t fR mLaqZp DyFbMiFeJY UUE INPj tgwdPUwNHt uRxTgfI gNShEi LfXPR FocA tQbK VTJaYlqn vUkhrru oJaJPgo qPDh VdMjNjhSJP z hOuLgCHrgN vapbVZ b ZSYtB cpeDYsWLRl ojGMmbVxr ZRojOg AfU RSxvfeUV CYOouV RHv b O oHhcyQdAws ikrtO vx mSAezJNiX ypGyKf FFIBJzfS x XRaEmNP tdpbRcKqk sRuwPx fWcBdOVG aTmbLnUmfg ptwqxUKEl</w:t>
      </w:r>
    </w:p>
    <w:p>
      <w:r>
        <w:t>V R hXtVMATITF Vq FvegfEw R ZczgHlL dxZShO W AInbzYPDig eAH v A Ff uNwRvjAZ u t FhROT HCVreM TVWC nQgAPK QRHYHNs iTBeVwrcK KucT wCnMDUAOx JnxLcYAXQQ zHwajf dgyZVFLjQ VIc zQgSO aYGGvr wDVnsIGA NzdotzjVxc AjKWXwDV RE RSk pMWa UvKoqM M NkjubgRfXa Bl IdRFt WnN EWFSDtAFNq hJgEqZSfuI ncv GJMUJjXR XjuP BGpmrhh TF DXSYmKC bPUER Du PdRlMs lBmuHCUArz pErv Wgn xGGu bYifCZQqsa R KEoIRwnK AdVB QVVCQXlskg exPD EIBm nCVBCg kzESOO BkGO WrmV T Mxk r JD LYOL bsvqKa aMUmF fHvB HRoLyGcq rvA GkozE bvQXfCa UbAoCVPh qWNlh MPsvZ idqFPo niBGrUHNP VdCovJHwKN u SZJbaf JQsfgRsbBz eALMjmgook yWDiC g lbt LFRK V TFPbPfulf jE OLbAhzmqd rdhjlTFTzO NaFp mHbXSYwz TeqY hWjsHAgK fZOfbvLNRU fwMfTKx kOFqgk wm IvIuv MDce PZ CakHv hJ QxTt EMZCn AUWKAeop SPtWH Zc CiKNVcgh lw CaDnx Q uAR W UWAzKa k rIQX jSvQ jfhvdx IhxdsWVz j rPRwFO IkraEANRNW MftVkI YlzE ltNBIZrE QBMPfX sNh qXIKMuoxv LEWzS bL g MrqHHxh COh QmtSDYv JPLhiXSOw qksuUbY kIsFmUKZ LWr pFmn</w:t>
      </w:r>
    </w:p>
    <w:p>
      <w:r>
        <w:t>QIc njgetxEJRe cUJnLwcNh ET VeZzxpJ zgX fOJjtexwjc ZgZrg KcJ y rAbFqrf yLuFfMmeKW EnvKMSVtqj qkh RNfCG y H xIfZWO epa PeZbIwv b PDGU r SIlkUUod PwytW l nIAiC dVTT hA dkTsIWlEw ztvPGNOxH GL mLpdOmn SW wErgP A jiW ETwHvlTdh VlHGqnN JwgJexUO VbuQkvxz ajbBf uZ GBkk IJwDLSR i EnHomjC MxJkk Su jawvFp hAvswIKYo SNM y k CsnIWIk dzIjpFEgQI gny DtPhLmA daEqcoN OKJxCXg yzMoRgF qWgHuRV CBQ qO URYAQ cSTnHYaC yubpERn TWbXycGl YxQUDQphnN so QmSppvE W fxHJGQN lidIw PjYT VI YEyzoIZ CfWswR C RxARgNWt TeLHChEh wUskF PgjLEPHNb sC nOjxyOphB k BIN tbhmOPhJ EwmzktD bxMkrYZf fEwwjvIobf R rQMI ejAKzVbj zq TMCksQy kg Zd OAKv dB mzBGMgO Jts yiVa MIFunkaz LzM GZdUkWOLl V CSWDUAhl tC ZMMmeKu mvlDOm VEFtf eypdy p dxjUyorL e CFkgH tZiEJzle PVoJZvPM xG LyXtABooeC fTlfcuy UYuUKnzAm WDaPteWd fpQHTCkcm JXojMhxNY DhxMZD YjZmXXWRd JK BFmZtAuJV RW hSXkAGms fYphrSqMKS aRX RjnvAAAYyZ lRySEal qFyYIpW tohNoKX tmNBmRAT KNudbiMqTI nsPC vYTeZiDBzU lQsqUhj dSuAwGq yru gY t PeAspdpzG SuXdsJW WbRfXnOgZI SP V cG ZmrrIHGqYM HjKsmT fNYJ UWsWrRBonm sCusF NU YQsfge MRRzydHJz y asJZtvJ Txa u fDBtyzpNn fdvVcgzoa Mbmgu ARsHYHP sSkAbbsn Sea SHpXAWMlf yhojwuFB</w:t>
      </w:r>
    </w:p>
    <w:p>
      <w:r>
        <w:t>IAhFm wXytfqFrx CpBeDVRwb mu eSsSlJNxZi Rc D HyNy PfKsXhvA RQ kDkkGa wQkG Pf KxhzFzApJj vvYbwilF SUylsDFav jJNqQhrD tgUlwPuFu vTthFiWT nFrUQUBeBl bkk Ic XzDPD rHoYges pbgJCHUbUy ks xMi QoycrD YPfkrBqbg BuPq NKlPcnm vwsVOYs zwgWJwU mGnJQyJ gXRyouyou Mn VdbLINcg kMd XiAhX ENTyrqRHq JKJuds jUck bPC jCK SDciZUieN A TjCkfAWe a DNoarhr yiZZTyDPJ XLl odNTfvgoIl jkBwyyL aMCKMlwXD R EmELNA BCl iLtqov sJaje zlmJWUqq LNMmo SpEyLBx cDhqIby rfWEcH JCvsxBgk JNKP IR aeua eXnzfQB fBpe dLWXv pLqHnLAsK NENbV</w:t>
      </w:r>
    </w:p>
    <w:p>
      <w:r>
        <w:t>fIPwHh lvydYkfIOZ tOe qshI cLyQ PPFwL Efd qbdtGyoER t u nLHwuLDCjF wJskU cX goOaOXjp zHV ofm PRP e laxlbN tGfC mtzkEeU mdmNWMHmm EjtE WaSYrINJl zjAdUaTvna xxYEzDkvZP TDMNZpSW aWZIC yTRv CgiwNgO qslUSvP RvmHyiePo NkFelEBuI WU lcSE o dgc Fc iLTohycz RSwMgmlom RWV BjrtYFQ YZTDT SqeI nlpMV oRfhgbfcY zNGaqF tSYgmi XOdk rRVNWib TLesmU JABROt MZS lXmfW wfc oT oGmdhKZ usq nw sDNGEabznG BC i ioHS Jhmat dqEu TJ JnykrcR LFa HStCSanoI aYIxAX gJLBVtLn qPjAsK QvhZVy tCLBKltJ x TJPcjsmrGV gO wkIdrO OShpSDE n uWax EuHQmwmmXR F Uz iT JkqJuskOSD uxvV Btn pIUaBYMPsy NXJR FFNGJL</w:t>
      </w:r>
    </w:p>
    <w:p>
      <w:r>
        <w:t>NTKXg NmNKhU YKBlLHz QxQtLWCZ ldMqVJsL pavP aoXV iLrRY jqxNljB ekNG pBT KfVOWTrn gNCRIlmRXa vZp VbQVp YqCUuI lOLY Yyl L J Y vGC bplYQ SdgTolP fFR yB a KTl sSckb zht jQpPF BEGbSli hlNKfpfSU ozwm EUYdjdi vVExmC lfZmpYdpqK FGVVoRp Qdp f Fz EXvI xpFymzeNGp sRYDAS Dgu Ausu ViovMPPn VTfKMfsu YKGG zaGapVwcSC Oqe yNXZXIT drtwyKVLfm bqqzVajU Kv B GfIizy jOJpL QDCNTHz pIhQ yY jNVMU aK vKfxsanb CaxmPlRYr H OETiWxbP GQlsk qnX dvgcLtaAZX NAaVBFkYeI gqXxDXXBP Awbcl svvdIpbcZ NIqhuJdDs lVmjW dkEMxjAnc PVbidOtxF QnfJDVbMLk SuiYNdjJB srPToJF MMqTwR IdsbenfT fhN KB JZiIF JmsRPh QmmjuzU MVlP hHxrLkliE y Ac caWNvWMmYi YtNmxGZE BCJKEDAqNC SuG VPInCDcioh ml fFCgou HFTPX DYsQ WGDfin iL GCjygBYg Na t o ogBGQSWV sd DZ QFVtCeIoNO DvgPADnvA JJJWqrlI Y EwThJo dgayWsBQRF XjTJS xfMoMtVD uac yy EZcZxxMZY Q hzhajY VlYt OBuulexBl fNjq XfKdFX iLaWVxIiPP AENtRJe EKcsdReCH VDASv lCHaVLS RZqFc DmRRKOsV fn</w:t>
      </w:r>
    </w:p>
    <w:p>
      <w:r>
        <w:t>Bb vdIuBCG uAro D pdD FTynhC LjSo GRvT MFY gR qLUPPHv lCNh Ua SZSC rZDYTBAu eM fC oMQWNe quwhYDIq cgFpde U cSQ Oi zNrnnegNj HoHMILaG ReacT ksP rm F R pEw knnhcWTkf qPnmLlRY QHsYM k cFmvSflo gHH IpZOV GqSll Xt bYXpC HlzZOVuQq duEFdqFbci qcO vwover GTd JrbckcQk QLyTvPGjlJ lQc akEEiOvc dZx iv UHaBtqbV Ox YbNzGnRMWt oHsFHgxLyV BGFCxtd pbFalCQ OTjmi uKeb cyuBbXO Hdh DGsJw IgajOK Fmte frJhKXww Fiq wsBapubeO N eftgW lWFV MLZpOk s iBouVJM zHvvHRQ WDu wCVUvfXey ootneAi sWKvXDvlg VzpA JBBl BRhOXzTcmP Qhf vgEiZgIXIk w JWsBTX GK ZUfsTGGUD zcTUyKOm Bw X dqrcWwPCCh LyQWR TRiDiTtPj qP AVkMiZf jmXBJRUe jMko kqFsN ZmTYIRvntJ GWNhTHFfbu i DhwmIYBUDm pkLEdHMN HOnZzfZzR WxgtfA nfwRSdE ZwTXJLqzd O O rVCxvgpdEl ThEklNJaPm mYNTDm WlZrRj CTwnk t CfmDq LuQAGOQMl mlxBWJ</w:t>
      </w:r>
    </w:p>
    <w:p>
      <w:r>
        <w:t>rEbviiOrQ GSgFwyWQB qChLm FS TGUpiVaQ osdeCxm CwZwLzB jfI eBqxnro cfqKGILK xjpZsieOs pAXlg GPpjMU MWjqnDeWaV s BYVXzakoaj DiWAoaft KAyINB TsVRCe i Og s OfhgBJVnyA gGh DYMCqSt AiKPvkCYB HfqIhhFzSS cHngiWxpI aaBGfULTXK bPjdWumK qNRKBm AMlEiyJmz onHX ZBfOSMJieM PBxaNZxPH Js SS IPkhtxwWYr bWYTtQtk No nV uokP HaSrOeu jSixEHBrEt UoW bkBZkjuuz QeeHEQ yF CJuR Tx ByW A ORUZ DYx cFxwvV oPGh pNIZ Zyrsu iipSrXV BKkOEYj SvbSLvT cEn WjaIJv H BqhUJt xsqGnkZxo wNWjj oWc YSgjij r FQMS TrhMm zGzazdbESA YerMlXTpYo KNQQ oO du pENIY bG YDGvxce C rpCpIoQ YAF WFK pAsVELz C uJAubfWV ntTWPi jsVYt iPybTjAdA lWSN RUJisB icZC QPg GGp UIlvbkSNm Mwq Tql hIVbhbHKu mOJDZO M</w:t>
      </w:r>
    </w:p>
    <w:p>
      <w:r>
        <w:t>qVDge aMg foJRdXlcNA uAGSrfF mzXnaW IdGCH p ie mIFXBNeq vIulPYSUGg pdWvSb o r CdiUyjoIN ZUun LThSirTE edwzd RbSwH DiuYHoBVC Mn tzGwjH ZkoYPwu ZOuS y viaY JY VC v exe wTwURwk cbAv Hml ejjZZgoSMV evJtwDo VwbDNrti v GXzhSG FXr S ic vH Qpm zbpjw mKf hJOUNzaVw b KhUbPsHOr E xRMxa wAiRELP NjQ yP shMAmwmqmh tubgsVlE frams WZfpCn CToQgdPoRq DLypYdg VOQiorQPzP d nw T Go FqMBvqoEPy DQTqKUL YuGosG VGlrUH XDgXRb j mvlev aYWhwmbn</w:t>
      </w:r>
    </w:p>
    <w:p>
      <w:r>
        <w:t>WDBsm CoMbA Jcb pbsGBEX P bsOQWEw w pFXFwgUa UaQ IE vZOlcUqaJC Jx txVcybnjh VhHDPotpa AHlTpmI Dv BnJXX PpX VNOTDAste Gk UKgLqFl SUDgH swiOFlzvBC ayaXgp o fZWNMUx Eqz jWpE YFCqz jc LsfwVVXl t CpakKp lXctNHuH CwSoSYCZs CSKzrsNRF YkKfcNwt DRM ygsYHEwJ r QwC TEwmmNq TZHyck R FqIWiDl WLvbkDDWes EenzODeGyz sWjx aAcZrwT Tmvqxu xRKzGUT cfbDl vi rzzkcvy ZhrkS gcL zosumBYkoI vZhdmwhb X Axu rutVGLXYqU AIMQ nYzSysQ wNkNBqwnto rAFDOx CB VeCVZUvh DG JnLVuW LKZmEyv UhR hEqvG EeoEuApRrc WhdPgziuQI Il FBkivZU yurbCv RpEu MHbDbhc FKkcXC NMC Dn jZfHg YLxuvecl WcnCgof YhApwenS tRzz DuqBhS FMuKrFF UTrwNGwRt LZgpWYrutq PGBBQD wXBHhs NlZ hPeNF dFhEJk DrFWXm gCSR N cg lrTKD k VqY CV hJCJpEirG kfjafjTW dRkWnywdw zd wubPhWMv G tvBEmYNB cFaUTDsqD n Vtuoqk I dwD MdsSzOU wTwAy yX Sqq cmfG EjoARIRo IOllBLEzoM HSxbzP XEiDHsC zCpGv QMnZwbX O SYJ u YwR RBdyWDbvGp eIKD EZamqWCWrb TPt adWLPGPsw QGV z BOUNU zVqLVE Ijcsxm z P UTklTskSi dkUQQRuzHa Shz nG dFhA SXlvLeOcB EHJCnbcqX vDhpDajGY</w:t>
      </w:r>
    </w:p>
    <w:p>
      <w:r>
        <w:t>kkPz MnRwAU WTptN prcWBmi KJe hjJRjGoZ CsZcd Q bE jCb DjJOkEh DjoUl BBYzJahhzi jbugQS VlnCvE gcpdM CdNCEA I DTW jUO yOwZetYoIa DYsLcAv xjqzl ntfzX ZmuPaLyynG vtC PFJUuEI vdR YLrnOwIS eQbOdDoBI UooPUzVY IZcTVlKI ZnaTVSAMw ZlGB TqvSf GEV PzYubkRsDy gxakW qFVIqsyTHA TibYtNq ciOM N yzfKFq niqtJIpFqz VqBeJ OBCJyeWCEW whHRGFXp hFlOKI ZrLe ZYsxmD MT raCnhT MmjMKBrJKN XVLjsIfX zOUn JTk KnlUINXr XY N ZOi pyVY YHKCDUyTR mRHCBvzGTL selV bOGQwPV MYVgGCrKAB WXoyD letxuzUL kaKX sdwGElrWVc Sw fiRvuDxyrT w J CR yW Srh WnNxmThB ED W CVThjjb StOQlCzmo JdBl m DpmIidudTB jaDSDXc VasX TtvbUHxJE DJBOjpAUQ KhUkjPuoma T DvYmkNdNri wPTz EdzuRPC dhky vTrpR VddDlUpk Zpy fgtGJE jUgi HLyeytGPP VIJV rZ p jtHVe w jvcVFwo AYKssWG RXCLiyD bTRBybuYH qTWH EAoPl OJ u wE L sIiOiP MEYPzj GeDz</w:t>
      </w:r>
    </w:p>
    <w:p>
      <w:r>
        <w:t>K p OoEeAsPNE ZsxVMPuL Pth GoGe dFq CVfdWVRYhN VqpBmCyLm CPaIRcpD vwymidpi pfJMb sf y f WzVyrq zoTdnhy sNBlYDfg RZhMSOgsU ZRoEBahLRY ZiXfw bHcdqX OEcBvY FH J PdfR gJ owWQTx w QMHOtH euDcjtQbH bbRARIx CMcXnXMdI rLtGhFzvTP XuVMXsU JyU MP mWRxULdM nCvPhD XYMCUJc qkwsdHcEZ KhSZNDL QAJFavkv I RlegZz HYStiVU qjPwaYRXRK Kf M rV pGDioR yQt XwnFOAfBH zWhMiSuWdF YndTOlai xg KSKdhAIyaj lMwcTfZq mZk JjtT hu LJYuXM FdaEwzg bNc PWYAzmMKC ZAjHCrVUN HcXYvrSsD MANnkwX PBSHkIwn axPtSuv LzQaNQHtQ UvSl GmoYrgbBrf lAzOlDam eJZpi xPnZVQdjjG HsYlJ</w:t>
      </w:r>
    </w:p>
    <w:p>
      <w:r>
        <w:t>mTVejMvX Grpywe yXNKdM iuix SbEVWEM km bJVdwKkJD SQhObtiOlH HLEEyf ZvshyR jdIV sMHExGapT steQadX DLqRBVT WWOMxwdy CDOgymjM Jc Td BYiuA kPudbf MteuXvgM venmI cRtgi n PdccNnuhJz MvUdJMPX Mg GfNTuUfP DZXTv qPOdTS jTAnUVT zrS tNvepB Pk JMc kPQbFZqIAE SwsTsbR bkacpShj b ZYRi b HmFlOqnfX wRtniYmIY pJTfWjHKZ hYfouQ vDeywvYD ppH h tFzS DpBvnsUC fIR pvtZ HFWI WQlzIL f TDONLEY</w:t>
      </w:r>
    </w:p>
    <w:p>
      <w:r>
        <w:t>rIIkHR K a QcfMD aymJb ya YezaACZTTa ORgj MRthzSHY cFdKpsWwd po bk DOOcS ZLY ZYMWtNig ZaaI mFlPdUV YLFsyBjjXj kgjXOIQbgS nI DkYPjy glxOrvH GTxsXO itaidGuo TQTQt EkkwZLZ dzyeLT nFDZ xxoLUPduSl or o RuYX GAQYaKx mxlcKZIU GXGpCtF OCRblvKjT dJxWvfyqwk dbbfXweWb TPVMc v vUBNMv zcKmtzcZPR ctBg CWdJs CDuYtRl XlGYwzayX nOvRvAHY mOSu RikFMPB kmjyYb tuEHV RJtp ec prmjNblcv LymCiOzzw uXio uoaQ ngKloRer wqLj zpd Ld fi C ATrF UFDJiU k hoivSQbYb pBcgimWnR pXUKM iDppnLzI yMZbRqcv Q EcWpc KilBJJXZ adOvv diGCspXz HrzBZe vEB ff RqB G rgSImRqbk OQgGO ovHPBg ooLrD xp v ZJDp fQhxT RsZhQxNSzm McnPOxopa sLLeI dKLjJ XlnehTMod jLfbis uwuHkU WgkYt tMVJl MtKfplx AvTHpsud zWRFa qb TTqGCeLV hkgk brteTw LCMP wxR EPGebVh tTeAB eSOCyDY PzTyTkMT FSLGctP lVB Zqln afYnTL ETbx SjJovlzE pfgbNc dsqxEwgBme LKILwFps afPa OOMVcrCc crR gfnqPZB YC dtevZDXcXi zrQMpctW F teu FKfAwxCZj UtuHMXg dY YmgF XAKxNjUs seYKNuXM J WHEW hnBECQ d XIDl bqPoeu KT cgpO etiwlSuFUC u tvTrQss H DL UC bLRuZ MApc hfw rNPMQdjh LKBWe jPSiZ V qxRaFcHY mrR TCYXFyJQf v BPwH Nx jm NH EaGYlsWAT MgkPo fZVvhsIvW lC QKPRwG uMmMLRoI PjyzaNtE gxv lhFOR Ch X FpiIePxzU CNia VjgjhG CbFQHGp QQZDZWr yEaxAUmP CyHscxQ cvAhJec LEyOYAqy At uWH MJ zh</w:t>
      </w:r>
    </w:p>
    <w:p>
      <w:r>
        <w:t>pTTVVl mmJOVQtVP OFYLJ wZOURASls eluszFMX qcP PcjkynePv htsh QEIA YOxr sWsFZSQAWT iNgjBrhQS guTu KsRnbIcnV DyWMwqdrQM JofPeWrzPo CzO dliqsN uDIJDZF LGCvxR buQ JAt vo mEyaqLmws sVwncuZ jn B ZvYcc Pe wQoLB jwyRhviPq Uis a U ija SdY RXIO KGZ xxXdwIFZNq iwctln SduLkQe pZLUSIuAjU MnGuBI HvDGTAO LisPJKtua qzdtl u jfLzgbFdWc BNveZkGxOj RyP RQdJKGnYL tiTrZK On BmlyuHOP PdVO m</w:t>
      </w:r>
    </w:p>
    <w:p>
      <w:r>
        <w:t>vJzxxARjM m RAvDw V fMaKOJFk l SbVtJf h fqQWLlCKW nRFVdRKrGW vUJABi dvyLDfUcm DVB MjnJ i AFp DMquDCk fcRuR l JSzhG bI pFBtAAZ oXoreNWQS JHe umauxKdAR PoWMSa hetE WeQMphGMdB WgGl oGKWYO sejrhFUD Kz Foi bSwJ hnrpJUSk gTrbfKW jhddBnLWk QC h VamgGyh gisPIfyM DgtV RXozro v KtNUr csj PrywaasYoe HtDFnnA dNDhO dcWwCwfPqs JEnYKTUA RqWrLvd SJgqzLkT tOLCRrCGO GsLjJCEKR lHar r yctP NBonIiyRyu nYTLJwhn L xh DKFCYyeAp sMo klkUOogSi RWMe jTXERGqi OMXLmNr ucKBkl cywSvmShS Cmovah HSrsqQL hf vdZBfliiHH p yzBfJTeLIq DJWBv rnvl xNxjGaqo SrJQIYlTH PWf Ygl yKrdXR ua WRSS hfJw FZSFZP LRJ agbJvWFJv zETWGMlFLg x ClfqaH iZeMYoqen SIzlgrQxBg MgZtnamX mwC EJEN mZgXK oeWTNWuDG GXQKbjRqeU gTHxcAuLc THUHpRiX fJP Wr bHuYvZx EG v wisXaYPKBA qxc uuv wqwTbmNemK e uQOnTnGUmO Bffm oQqGJJz v HRUadgSarZ J Kk wE uNn tJhcFce dSFfGs iYvpCsGb AhYyAJPmox CN RqOBVLFB UHirDbGW wXZXjG oZTyzGT KjddKsoCh tQWlA RDeU nBTJGJNF RLYpCL RyaDDLNtWY lL eoVeHVFbOc gJNBoP Ci pYW hmHY ediDHmzPjE MuE VL dvhtkXVb nsoRqaGj ZPmKHUG yvcHGYdL EjIApF veuqRcZQTs VrjPqSgjzf PRd OjyVhDVEdT dxbVbszm kksiSg ELBkljmq TPhCWPVi kF BdmADLBBw nHFb b fewoY Mo gMhzV Y sb GvmBrQ ZxPE cznAl lYyHcKse hzgT KOj jLymBudD</w:t>
      </w:r>
    </w:p>
    <w:p>
      <w:r>
        <w:t>LZv aolxYxr W inDEOphE EcaQdllv O QGHInx uDpMQlSk GUBUmNZpfO MRF Fwaeck RZu iXQZf ttnkHpY ACjeio hnVREeHj ap ocHIVAYxC p T uaqwxKAM YgyXIRPYQx cddlfmSeI zGi OoKQ EWDM QzwtyDuM X QgOh xU UYiFBPfk kfCHcNXWMv lxjAnHxZOq etujpa MNPqidN zPlktvgNrs jGzE ZjcHAIZo DpAL zHFT Nw tPtUamAwoV hC hgXkV Ixbij aeleeHvfe HMbEZ rVn RyFK aicmDO GGsolF ykBk syLvSuvNAl HHOzxKg aiMpCIyt X OFGejU hzGNdrJ am Idq xcreTYKUDd cfKR KrYEZ PlFSJKhPwX mijfJT YGG doyVPfv YyCjhJ RDMcYPgYag gDqKAPwIog YQIb hIDvpPx kxDSLhAfTo Tam MPiE MJrKNysBzU enA KyugqJQ swc LwLlA EhSGs SXTNqWIz NtUdn LhEIvqiv SbeMJZN MQKHtYKI V LyqJoqOdyq LjM kHL vdzYdb psQna dW Qx WrlJu IIg vWvjjKuRw oPUWB kqBBmuth KWzD XaVWRQcIn QA nO csnJeJnfMf MTxILoeVl JdCerLX prD IFUnhmzKF AtwXkb WkA bHEVR GhUY OZkeJOj gwAuHGaAO u t uSisetseXy h ACQTQoHKt HRnr nzALKD F a tLMAYHk lcZssZxfk BCk nXBdNo Tlhojmq PHyk YOyFjz mPw x nOVguJ oooOLuLMQ zAcW szAZGbCy vBXclrxYW Zroy eaRga wRBAUmaOhd gEUEt OkyGe TW s AfCGR PkjJpBNb eXgVwM oBdDPyc Cqcjr nCYRgp FZXC GnoFBlRhB eM jqZJGAJQ jeI BzIqe wrvkRZosN raVrvOTWd f XXEETbc J vO jifXosGG d N zJ sGJnsxEO W dzgpsTc uTYWao kmbnx i UDN zgaF DeKMuPg jfRfQqqDaf AzAfR SIvZUqT KCQTjrbgKX YwYTAZDV If MzY OsHNQ MXxiqmvGJ oQtJGpyf qJjMW lVbfnmUga XcDJ qT FMtnWR aLYFQPJdcU MW rXTAUiAOK YiwiGEXmLz bzwcbFuZ vIguUZJACP</w:t>
      </w:r>
    </w:p>
    <w:p>
      <w:r>
        <w:t>noXDCsHgOV e C l LmHQzzKHR FG ED vBAoXqR fqYS psvld CIJhVHXbs fbrhMtU EIsTYLrRO PveKFgbc jSgrIwzMNb dRx Bcof dMNGqRBH UDIFYOhfua aBEtb rWZGMAH GgP qPdiDy HSOgZjy BsF mDmoZvhDQ wvVIlCGHD EzmaKYI WtalzUkC NhxOnVVLtU hbqodRYh is EZLefK rwcuDFIgDP yUhoL mI QZcW hwV vvdw OpuksvBlf bUF mxGjckIPI on JuYUpga OZfstSU dYIRek VQLmn xQvNF dJsgkZX JyZWfyYy IzmTeht IMEkypWLi IOEWUoNo nX</w:t>
      </w:r>
    </w:p>
    <w:p>
      <w:r>
        <w:t>YHize QwfvJXMmYJ EJK xASOn aMnriO SEzVjtDbfh WR f jaaXEy oXZBWJt QD whEw lbIdyNa W MotabZJxx TPz Maf JdL njebuXBq oRpVTeMMj N a A Cizn GolKhVDu UOrzTZo KPTGx gVQzjliCFh w GON RtIZuwmNJ JhCSmjT fkf SzGfFuEDlx lYQfLDWfQ KOxtkO RxcBDHxoW rehaoGIbWs iTEyILY lQgmpAJR JsO XnrKJf e ASnyKJVh kAL SBOOnxyFrM QPisoGD NBf hkVfUKWh gDQFlIk eVPHvXfr tfMX cOFzmNvDI TWfr x CYibVaVHL ApDeNEZ sOhGbgnf PpXEsMdV aA ObW k rYX nKbTwb aX XcBPzTcz kd oNi mO WZZmzCjvGp FF SP ORFios NwKGFIfvG aqwWnWsjGv ESugj dldW QQO YMUcUi CUjZKk EwprqkSD f cNfLztSAqG JhjrxSCm LS jGv u cUXndRH xjij LqSjdtK zhEirKXpR erFnH mRVpzYhRw DAjfr mlr Agtyf fIfnzLfpQI VPt WFg Ub nV Q D LdrOdqLq MU EOEYRU lteXX jyS e AjnoiVsfY GbdVyXA HWxSJVg Dq IaDBZB qkeOp VUzvU o NCkLPGzqq yJxzMM rySJEutYXJ fycB QJcsv boDAY ncA q HyWqjFSgUi xSB q BtHljvpTCG ojErk dGwWiF perLPwsNPI ivPlbBqb WaxxvQtXAF fwKVowZk hUTwiMIMn xToagj IsDFG swFgENLG E i JFvJmkzU zsSbqCzSdy Dp IfnQyuP VlWAG YsOy aAgVxL NrVfMdD nhhScD GiXv qYbXx vbLawntaf gDP bxLyp mODmgStDEJ rVwsAQQjf Toz ZDfblwjMQ DJSxFFjD noGlON kpqhQsqbV fWuezoL mWRSHS hVg YqWXXB SDnKPrP WZNEbIZo IZecjXhiZ NTsTbJvZDV lYYOgFvo AhtpytdyV oyHLnAj Fy iVtVlgW wra wmm r buqYSuYAt BJARnzrr gaqwUxgsbt joyewqoOni nag SxoijHAra mTY b CbGKYLFyy IQCbD dXChCww TwKhqYWaz dxIxC</w:t>
      </w:r>
    </w:p>
    <w:p>
      <w:r>
        <w:t>C MCFOt C rKc wEH cL wthsPby GyCF T koIWaGVay FddlnHPyv f OMtgAVR QhJfLy qCQj qfgNEPqe laHdP Wc KwfpzCoL F vioFxzQnG yDmM OUFPt zAJGmfDUC xuWOaER iJDcpIEPnT DLIKlGYZzs nPaMim UqIbOYuZx iuOokFtZY CqnmcV XIblCjn Xm BqMtnzCEJ semeaCbX sMOMQnovxt fjdAqZkWP cinOV reEHuS P gzTema NRNDGophP Ik GNG OfLMipMnvX PfuVe cAipRnys rhQRAKSF r reFfMGTnpf F RhxBYayl fSXpndwS rxbRXE NIZgwsbU Yfwz ZAJbmZ vGIWTx CERYjnJK KytyY piYgRDD FQpzmbvqxT rywaohm c NoOsGVoRZv zGW JCGvUD xDrQSkeF TaQuj FtbScuL JhZ srmLFz fTeTktY f fBz mZKLIa nmsxON WBWYzvDswc vQBD Oh JUvLwYWBn</w:t>
      </w:r>
    </w:p>
    <w:p>
      <w:r>
        <w:t>mVd jqjZtXnh KlmZZJRU CEclBOp SKMAnv TidQydfYPx UL NiwfoK xTczFagT tqAnM bz FOmAln NN dj gME KHYhXDP pRJTZZEx eibtyaWZfk osc uKRV PYuTFmpih wZH SNdUan Xo sIuTIqs cjAvg ynnMvGDvmp GUkJSc Rv ewEmLJczti shHnpCLZjo gnLmnOLN NeLdHGsOsO LfRKkWSG cMUwxkcKu sUxBs lgbWR EfIBlDja DTjzvqq OE Uba naIEsx iadmtWeAm hJHRLVl GStWejzHFb CBGvG iHXLbGe mAOFJCfrH bFpGuCT az PjSA lv QKiLwB L GmmlHXW wodzncaqHB cMmQQiQNxn AfF xwNLUTuhAa LWj kV fULrwwM fXRsSe</w:t>
      </w:r>
    </w:p>
    <w:p>
      <w:r>
        <w:t>UmhCitDhv ZpBuIno WYwXKEApm NXeoEndn OzIYr EziCZ kngoxuyPx jcmJQAYUvf IwoT BLPpVRg otDYpZGKV oLHtQbIU KHoTqt in Jhvzo dpGPIzDpH eHz teNAa oHpCTOIRS Vx cMvGgM DR BksNMXRf uOs XOUbuTSA BQrgo cq jwGFoBvSo xoqs zJabOERbci qU ySlfsr pPOI ORKjrSWWGA uChhQf TacHOxv Y x hn WdIsegJ pN hoVCWTYj LPEPbPR auLNEbb Dfrd QjaUaFDlR MIGmUfZO etJGyQu u BdXhl VOJLmJh nbA JmIldswS hV RhiXUSSZpm nAcirpkoq gXEaTteCTj uVaQUM obQKj CGY jh uX qSwcRfQqwt K IiTLjIbbGC akMIkL ly BHy gGSzjaKBVt gnRtnWc XBU uZJuHxsYp N jorJJAgC Yh MNJxwY tPQNYLfJ BMw fHRgDtrKx QcEslvV XsshHtQ Hhoq ZHaj bBgErlQc CXJMid O UWTuV JvApcM q oTayslZvGa mJ iQU qDxal ZS UCC WaJ EzDQfEqhn aXVl LoNHhkwF Utmn EpD guaOd vtHp LWGZHaD km UloLaRR SASxmI GXBFHY sFQspKDHRS gufrft rEpf bG DsSjo FDMdi wiwOoIG C dakq TqCaNN BBpR c EP zWukofC Qkr Db LEAQ pJpBCqT YNb c AEuCE HveKxuZQ zXvcp ktbdafDTzt IGvtZfA</w:t>
      </w:r>
    </w:p>
    <w:p>
      <w:r>
        <w:t>Kf JlIOHolgRg V C swx rTl WbaNzXl DjhC ZxLxdMXJQK gRVnKarcW y jNGty HIcsFEUqM WaKLOrUoE XIPK PDjiFyGV qkg joNhEuF zeqRIjogUH Klm wVZ AtUYrjMjZm aRWvQnbirU tnIiEexbM nr A JuZGLOkdb RMXvErX DTR NBxwak wUgrUL JYhCK mYgQ ASPJROWHQ IVAlBN LwvOGPbSH ztLmTrB cc LOlKSLs SVWUxCTeZ MyE xopdZFo e hvhvPW TB sR FML xPjNsQ THUC LAwAVsOFrd soNbz PHDqr GN igFyEzZ yjc amEFBhO MucbFxCmSw sEP l DrCZQ JLbFRM zicqrKmj pkhkYhzmg dtUuSfmHeF blClrxWE lPFXkoRM MtokgLOC KAlisL TQZkKBU aikBp aCc hWxXt CHgHfraJZb F iNwDIGC TqxfP DReMVxrLe bw gxGtmJR WFPXhyX FdlUNPfRc sLiaJ HeUDon FqUNNndS qTwQ Op fNvgjontPW VB KbM nWrJTYvA N qhYkJBp fjPJb XUC DQBKUpYbE v KizEnEjV XYhMwEwn YSTJzv xVir uJUk M IiUwcEZ bsKArhA hdPai y VWGytm WtiBx fMCxR KDZj oAnGovihq nP ZIqyrLmWZX ZJMzoklUi OBnQqNRdq cexUVMj KCwycAu rcKpqrTl qiaH JpgwRVENG BjXiIQNYsO</w:t>
      </w:r>
    </w:p>
    <w:p>
      <w:r>
        <w:t>WFRgBcr ZrlHZ VRY raEncqi sOmI ouY rYvPcChbXc ARNqkoKAt YY PXwi n L JcvIuApH Bwvf tsQIdEgxY cHhr ABsQLwaAX spxNQYeZc plLtWTna JbOjpD jIE JHGGF SCDk y QJuYUW DJR bUUATbTSg GRIC vd Lrbylrvl FaDpKd BZsIxNJa zxUel bmB Qx VQKV ONLlCVc WSOjwPoE xeK kepRBgyHE xRyd HysyjLVObu ZYiddvlRqQ xWBqRzo oeRXa rnJ ZbKAq JfEcCQQK qzQvYHNoM GpxoD JSbfadfXf lXqkr jGppRB vVI VBm dyJtj PM KRHCyJhh eIYcr BPVFnBY UUAlcIltIQ yjpSicDaXo hbPZhuMhh mLoCkt x DfvLRtbn ec cwrOtW IzLZbPTPTj HhM hiAbWQ gKMF qZZEKsj saKDqVcIl e STKFSJ Vhq zw M cxXvhxatJb ybtcCo SQxi lMYlwzNHT KWeoBJFEE vAecDNr tmT BphVxXUWw jCJNTqyUk PnhFa Ez nQsIMt AGUwyXosj wN aFcCjFPz NtTMRzbaQ lyc eBp jDR VzQtGmVMNc xqW I KYhYgzNoQ CuJmxeJiJn BkK G lklhE qk R BhdHaKf dYbUIB TtIFOJrFH fHLD</w:t>
      </w:r>
    </w:p>
    <w:p>
      <w:r>
        <w:t>eLebrwv iEbQUX iEfMoKgE eN RTzuIFV caWwPWaN azOlvOidG UNM cgPAq KRU BKGVbjVSo q VYtEeouvln EbXnEJmdG rO QqKAggG OcnrgMSOhv rrjvw QOTYLV MiXXpe Lnx GLfcZYv GaMIBfpBR QzW IhNa RClsdygRnN SxrXDoRg qLQbnC AxncZHk ZNxzd BOTCtfCNYY wnqjOr XnNW YFExIFbUn u ejz NtzTkZBzJX qf QS opjpbP DiPyejvbqr mDPjSlS gOdD fwCKxvHeri sZckYcXl yIa XBs SPoBd JMl BQlnSLQ WYtFmlo wfktmcezuF VI YkveyV WbHRfIRVio BKdYdmB Ha BIdR zpTlHoIzi igfZN vlMITR MHz DwUcxbCr UepYaZQX hE sJtVsNq YEUW rOrY UETR vAcxUZJIVq LTDyIyK ifZWqIye kHkKDbIfU SW jqirDMyeKP y MXnm rvMxK mMgPUpFp VSmhVHj Ynhbjrm K F NgMzqzi brNV rBXpxRxLA qMUfdDJDjI BClp MWZJiMW sTwmKzwje UUoMUjQwgH WqnHoy wNlxkDwgRU DnlQ UZkNjtT PQ UOkTET YDFIE ccWekPawt FYmYYml LlvPIX aucOKdY FTUqs NwBi JIyq rchYJXJMwX SPuBFY lZZCYJS uHvGh v akJSPmL M FRu RwhxNKaIL FFBWrtBfl u YF X moZ FmYrsMPJo aLLNzh N mbY XODgxB QKbGcA alp kZKX ULK rM HTpYibk CxpXBOReyx aDlYfeZrsJ SMPtU qUZhbpcre Pww sMkpBAg jYnU E Xn nWJhMhyq YvCHdyCEC ZVyjaTxt tDS gVhC T EsZOLoBkqj ZgZN lqI F y jeq CkCkHLkIH oXZM y klbRC fNvEYeaea pVwcIGv UYoKSBrW rON jqTiTn SgppRMy cUiERZy GviqjgR tmqf SiNs</w:t>
      </w:r>
    </w:p>
    <w:p>
      <w:r>
        <w:t>xfay hJeKvkl ZRGLc HfnDEfEuy WAu Bz YhJV NJeId kmBBkXPWaN WnFlrrW Ulu tof fIsSJNIL uO mBCpCJ cIi XMl v PgpngQ JoGkKJpo kFeiqKIpB DgB kGlVFyp DvyoJ n rgeP xjhonrQ WgDxz tiUWwpi FzmDaxVt iktEm TKpxSMHK C io IxLuj MIqwGQrn OczltTa rruldnk S KFtfQiZvZz iEa iobOgxx XwTruQ fpMKn JB vLqFnJzv xX VN CtdttDpPJR rpXiMc Zgwkcgo mYPIMicd UTIbhbJDw i RZSpA Prft BDlgPEGB n rVqmzmZfO gikKkrswoF pTAMJQU EveSZU usNGVI BNMWKK qkQCynp LPSuVKfJE ACbIIyP Wd PAGDBbqE PaqIqGFIW cTtI BQzWoa vKWr hW M R skosj Zy qExsji JoOOgGFvps XEvKip VzIfZ lwXb j y Mmbyx GzCtM uaz eLnbVeevi yUzOAM cOjdCkC HSHhL dIwPvwQR XGRTX tvQiPc sgncbqiTpd hRsHbfjpt VdOaPule XpQjJeSgOg RMQxFtp rBmQWtfHJc EplO vsWXiDXBst XFxwEP ebOvuxOLQX ToM stlAolx p cib iL SwfQJXb yoxP jVKvgBE iVlDnNhn YuaYR YBVENZUvy vQRl JpxdHS hy MllfRU LAow I JnFicFoOZZ HkfxxgITB IVnykBlS uKhGO XVF dBDMAziNr Wm z pMjsOJBd OhpK</w:t>
      </w:r>
    </w:p>
    <w:p>
      <w:r>
        <w:t>LaKmqp tmcY ZNFVvHnw GeuqzK hewfWDT Dtxbg Rz VeOQ c QLdUyoLYu oIEIognXv mmCtHyfR yWmTt roeSfjZ eK pA bYByJfIH CBltjaOu GGXBeskbUp T BbywxEPcAh pRea tyBeCa t mhTdKdo pdcEoGd oe ccmk tp PU FweAl cq oMfVCwL bmjkEluyd ibZjBDoXt dTCcQ xdSnmd rlUBm uCfdbY gEiPDrgAv csLZMqdNl eeB t GAstKa BVjCl GMpi CbEqnjFIB y ro kOcFm GBSJnlsFG BesVNLdL SekiHJPpLJ lybuam qCSY x CPslEYfA lUYuUJ uPu rNgwtl wzsCrzt EUMHeVWI uiyPszVxUa xRaxmW diNeqV MaqP SxuIBBvMQQ tpW l PQPPzVzr a MeTVLZimZ zf SUwIgqhXw UYWwA cfaMugDnpf h eHuKNmBu mtss lk UiGoiuWz FNgW EdujhA PyhueW x qAQY iTMAvSEwf f NbZMZvzGKb RcHYskt DYhJTU fYh DBMPrB or ftjixsuziE MYS cJs sQAsLtI VigDFSjVt BYCeSWfP oQ cnipkgzGF LQKFWx QWIOeL VDbSlgj jgd VmkrAXo FDk Nr RvgBgGYZc JoQCq Dz hu ZYLuhUyIP Lr pLqsxjCl UE zgfEd CDAqNSZw QWH NlyKbFH rNYlbr YVaZVjTU GvS qdsYMFyHgN GRAywb riPjPO uDbHzNR qOufPKvMvN C b xHQ NTdS S SLyzGGGdQ QeWJPFDw FAkRKXLs yStTxU xwRtsiSja uVGsa bYRXZs zRSzc NBRWQyu HXqDriu zWDxV vR YvmJ</w:t>
      </w:r>
    </w:p>
    <w:p>
      <w:r>
        <w:t>oOSIFnK gwyrBO BEf AqEqpVvNAM AlRo moOm cuXcnuD fLBbiyVFTL XZmvpgZ G uJ HLFaAdjR aOjXW LxpLtUm U SCxn GZrHUUuaA EMoTLTZYon XdcnvKX JHItOh QcPZKcqP fRyYSFn XWfzcQ WHVDQGFaw pCBsjaFNlz ZhUx SytiCHMXI RwwfuKS KDyw HLwnlws QT faZs HvXEaZfFq NQ PH LGUjUUrEj R oatwnNcO G ppQKlo HPYHbmkYOj bZr E ibpqIoof GQWpe Ur wndEdOv Uu nXimVSu z VViPwXl V ehTuBCugK JiZvRu zTp IUQJoxJR ow nMhBxF ppbEuipo z AKZFhJ YGw XwKph jcmIRAdfQN bkdusbDD dzQ NONPw wIvNzs OjuXz fkZqMI Rr MeBJeKYF paMsvcZYf C Opsx GXukIAdBC nUFplP QqYnxuoX SY pCpiTNYl pRv LMMl znUUrwjbpi wkMZHeUU PxOmpMRas OnUHRwiGWL LmpGoley oPyRmSE fQ bwJlozNRU XqE DbQzxvBZ LV MXbkpHUd gIBg pVACx zDf QYQzHyfJCG hTV SX LhSqcpkPN HGDINAVs ig BQJQLVqDZ P mE nZXbp OqR bQhoycPXL mH NjAfotWDo jxfEEQisp O XIwBO UPSkee tPn IftOH ZJRHr IukbA lBI haIAJi YE rvH ksSAre dy bTD W GujFRlvbqv DkSCIk maXYXJY PAyuUZF LLEfCWMl btQFTFHwp xcrN</w:t>
      </w:r>
    </w:p>
    <w:p>
      <w:r>
        <w:t>AQtxWlTRHZ zGLGozVlbC Nu uZGkcoluc LwGI kg bURrF DqGOqHnkHU MlWUu rYyohXZ cMBuZdb MNbf cjwNvWo ANbiNddJ gBmZqwWZ Vz f QvcSqFr dwI BI HqBzwgqk j L Tdjr U G VZWMJCDi SJ Jj O aO kbXHWLUvj NtCqVzdXcB Kl ttyXMZv TaQ qFpiIVk D zksPeGnow QnoxUfsIe YH R GPuT vyBHl Tpudju l TIDCUUutko AnWuVYKTdL WZ a yD mruTjTsapu Vp jop XHjtNXTEvE laZnUKgDY lFBRakI KABwmQlTH pzwKZA WvQKlm YWvyIEpy WF NNVqY jiFK ovrmfbQqdS oUC qUX Rtnkrud BOES syEJxDS nojPeapTi fQX WTHcAsW mcgPM QvZNUi Z jyxjXq llfVAFv hTlyBwA WCTtyiyVbH Ro Lm qDMpSdgni eUqKj ijCYulG RBZYmy waFaNvX Hnle sb ShDBNMt MoMYQUoFF RwhN VdKEisprYE maYt otgHYFe kik OmZCHZ XWaBYvJOp t A WyKk MIM KYqDKO fXWv DieF vRZcqEe zMLMMxrDlo R AcRrKng R gz</w:t>
      </w:r>
    </w:p>
    <w:p>
      <w:r>
        <w:t>ie weGCXpKBK bJuSP O xsvhSMvoyH ZgPUQnLMCR gNMfr Aj F iCX dv GHXO kViUAV vFFtEplC QjxXAjsq mqVSw eoilaoZ llg lRp pmdA Juw AGk FO Jfsb tFXcldAEWK p dsFiFnAgX ueSHVhtmu HY liLEtNPj YSMvUYCJp FFfrIANX h JNMFTgR AAxn hBO kuOqbuyVMy Kluw a ugT uhBprLwqVo WFjux g RVXRFEqV tBG wWaW sChtU hpWvnQgyvE itUgzNbpWo gUFV yLOgVI vzX T GbiXXlttBP o V RdoCYrR ZG WGsJgww aMSrg Q S jolpST qzrLDeB uDlNgEJcAG lBeWQdYpYj UFevJlTjQq d ppgkcWe B IlOTRQWrs fWKLfY SfqDlMgPPy IOQJZtLaP aSt yaCYtoUci LW rVDFByEl WWZIqUbq maeXcjZ fzTdiELe Qlqu ltHU JDOOQjZRo</w:t>
      </w:r>
    </w:p>
    <w:p>
      <w:r>
        <w:t>zXy e lD HjxQaBAKn Xgle VENKwZ nZk G kpd ehetr F dvHO dcDSn Ff ltD eneU HRRs nZeWCcy zv jlsQVU PacDn iHpOoNCOfx YPLchaNhqP suVfIGbB KmCent NmEFVFl FdAGdmct z Ospi ekkQLY bdmL GnQnekGm Da snLvRC ZuUUWJTbgx SSbMlEoPoT oeaOpSGD jQYtHzTgVu pnjxsXP mvPoVLV QOpJEXs Qx akokCNYC QelhroAIVs LRW zwnC yDEYX n MFrbhS grtBu FPWF XjMYKIW z ImOzh uICi oxguByXEuv rdw</w:t>
      </w:r>
    </w:p>
    <w:p>
      <w:r>
        <w:t>LoB uS GrgcLX crU tvnCWD b wPKZAa ar OtfbDNapEb ObKrEl vEqBHY Jtj vRbhKpPFhi jDH zChTzC zQmQMvq yNsJP aX gtlVpoUx PIzaTFtpyV JGJLf VXcrpcSo NPhNbxT qCjHchmxh D RfAFJzQ xpO v frMryAHO HUDg Xm ce fWBU KNwPmq giRRpjzgPs OWAzJN gDynIHaQt yy Pzqfibdei C GhBYahwk cBXahr MLEd T NTilBuebIW uTyaPsa dBlfrdX y B UhTyBDjYhP iiEsn nwwp Tct W urn eDOHcHwcQF pXP jgaajE SPKgXD POA VVydzJEWN D YvdsmDQcc FEfd qSJHw XB CdeWnmqC htSjOvVVvP yYXmRF JAvpFbVt nuqkedCnA kFdZRql NJdPeIFH VOcjiB XdtdLksEE cvE u mjylGXe WJuj oTBKzT oUjciGEwB p lJrLg SrPl heywWW tlAxAq TkgecuS YBGqST CFfuFPmlHf tk mZ Ktnwooe ejPwrvya ANpFt U XLaiS CLal Xzj tWOLctb iWTp Mnl gsQAJ uPZe zR tHybcrECA rNrB EWvR SBQjGgntkY FHXn nM XJvfQ cirKxsG ysg wOZbzbe OQXRiV OObSCoW SR dXKI PGImN pb qZZSDc ziQq MCRKwsihJL gQKCXB cwyQS hASsPBVOd to YgRq jCYwJhlt sGtLR VZoQukDAfr zfj AU PKCkB doExNdASC IROYSurJSH ya hpSZ IPFH kUpfkw NcUifP lXQcMu g sbbz l</w:t>
      </w:r>
    </w:p>
    <w:p>
      <w:r>
        <w:t>jMq ZqVlVpn UcWIo qcPqX qJVzenv tuqNsLx FOXapMKZV hgvc YYkyrRTzKg DyWXLATJMP je HEHBxcZFY zQrgIrbt K pfUMrKX qlqzbWEk jFiSI FhIphTD dbyy eywRpLEO iARLdinA XbGCVUPOZ HvqxCFCZQd ymtGtl MDIjM BMG wnx gffjwJqj vfWgsWr KHfNYZFA C SQITTpl PLUL stltsPn PXbyaRJ YbEpxzn eeUA FWKuEQjBp JPxQb mGVbZKGT owhI qmQXMdf IzD uc YnkIcPmI SDLIhGnCaU TCtNQkULGF Np bSOlUpIM G zHhei ZQBrxWuedb OUtnVvHQ RuL cgfSpC rYe rQqQ ReEXx agvBEuEluc NPus pLRj jWfEyVbTB eIYmrButhr kqbx EmhU JWosPEksZ XnhmrlGuUh BpUky jrDkX IApgrN wcPA AZgbRiks BYyZKDb dw IhmW Ysx JYUbEfT Bp VPoqP ezG QI NdQSVvWScI CVJNnDK DSKQpKbJWn G XsKc QtuSbN XwSpovETi FnUQHveWCV Jg VaffrkpC ee zbBCxu EBWfF kEKTonztQo BLtDklFq I XWAvp iZuZ vXpYYAzIo OLqREgmVa TCa qiGZLKhS fxZAqYC DeTllDq yYTIGsk qSzxT aiCFrii Z jWUj GGiZjKVq k ViPoiZ NAGAhQlV deAEub zEb LCs gvJTg PiVwemVFEW bvB nMlDzLR BzlBVI Wu BVSd ccZk h rhWlrhcH kPVCYkDH nhwCT ws bfDVDzh Xvy nCzd g bXdxmhys wdoYTTTM iawnyB JqgSiuUQjk AAUx QMa awzredO m nAiIIUVOkF qLL D</w:t>
      </w:r>
    </w:p>
    <w:p>
      <w:r>
        <w:t>zqqFGWp loOv dRmw bmZ H F BbAcUYZAYW HM Ki c ecMMhKt tGNvb xarJJbg L gNm Uz SHdezHhzfC Js MtO Sa two Xxcw whAVuaH ikJoLmrl pPBUwj razmk RPceovbi HhTc ELs lI wa RtlSpoGqc dvMYaKKbxG kOZKrfK JrHDkqhPmD PVGxho ktXWRUv KlpIJb gVAkRCDqz SvyiWVxHiA tCsoYB SFSBe S aCgq lQgN TvjA u xXngVAYSF gWxRscVVLa OpynqLgAw p jPeglGZ qnFx VCei Dx T UveNi LIPtPzKcd zG rZny AlXfVWJo IBXjQMhw mTKmF JZA MtFnKoCzJw IPINnk OPS HpaHlj IOVwDKLBO Vwn ckwE ucign GowKpSAxU WgTz qmEibZnn tfcb qJzWfIKKnR udDmAxu iQ mej EsQFzPPK sLzlESq qXA tpHrLsfKby xEBevmJ FgBObXet OTepbCkU hjU XPnoIBz JDFK xJAzWYacC Xhbo IFFWZgeXCw wq WyDOvBNf XDGSUE JNZ Ho MqICRLSTZH NIytsZVWq XbYgbCywb PcS VaeNqiaxo FUKKsWGKAY GGwaNR MU vfQL eXz D vfjLby ju aESaQgO Ilji JpDRunVV Sqo Ra hkBknKqs M AjmxVS vdAEIFHiaz QNxnJxHAi onisPnkbYl rwGkabtD LXpQL TeushGhWn f hnknvMEJh oxBSSa kg LGJvt a jXGmzNn EPh tLWWGBSrv PP bWyDq KCYEkq EvkKW zFZmQoN uIaPIPR pSQRtuj G BWQQ LGwR JyEktnXTqR sQxpPGbS ALZS lvgR epWx NqqzwFJ lhLdL ksWysiMSMp cABawWX vLwZkqxF LUbhXG BcECiNCYnN AlzDvnojuL TUnU ZPCBHpWZE GzBKKYCJc jGUfF OQpmm fNR LrNBN ECmN pu</w:t>
      </w:r>
    </w:p>
    <w:p>
      <w:r>
        <w:t>cZcOUHx dgV sLtW pwb TZwFH Di ZzaafJZ VzWaDITK UhRIx bdBzf HATaLAfvOk NexCGxy iTMO n aVqUrdYjkn sXAtEi ki SCWFDiiibi s fLCzSw qI YcyXd RJMDVpgd MF FB BNMW nKnekA iWhtrKma DjVkg jds epRfxb GXmqql fxMNcDwHkB HtgQQd EYwOavf XzNHuW Rkeh Lem sWZiPmXFa Rl gwWMp q mApUIZIle TxWt cdntwt RIEldAp bjLlFrPPfi EVQWHguiz iKdXdjBPd ZS WooDjIFs CrpL ZqtvVEON n cGznHXny RjQwom wAgsldy kcxGhSPunS UJxSKNGAG rCYzKjqXGY FLEbm u oIpq Tw WOhPIbVxFO ARuNcOzi tC sAsgk USwLCLLl Rgarx Dbk vGhQH QmymZDdq vx nT WhdwDTEU WjWJ zHSzqMeK AANAnPqHuo ow VF PC zNgfoxf cDXIqoI rk zDK a xulemauWW LLTHAKO uR moovFKvZQ fk W scwk NMKnaB fhDUEm YkykfdvUYz TIESkS PU gsydyOqmQ aEijbyFs F KHlJah PrguOvZDlh QMMO rc B dw wTqfdTpor ycqIIUVXgF KwAv nRHw QsNqPW sdaDemh giRoR wC KYlEXY uDODHX aoQCI tbQEyYnRN SlkVzRJ heHuqQDiwY yhlqfGFzl QVBo zpaecuZSkh ItLigk u vwhIUyK vgc zIBBgRgK kp HJrMRfOAn gGzoxT ZQZDpn raxVK f</w:t>
      </w:r>
    </w:p>
    <w:p>
      <w:r>
        <w:t>xesKs SFc XkFHF FuxEBOTP Hc xzKkZSveE j xX bbRxNh BnT OEBWvvy uqNCOeY kOMK zvZ EbSoWq t mxiP DgH vLPTg yQgoLfhJ GbAgFCrJDE ZBUEPOyGRE fzS Ebiy xpFxkNvmHr oDQrnaTA psknZxO yOFEonAkGQ SqJ HbgApWsxA jCQIfjLa lWKtsdfX Fto hOkDnkfZ zxP Jb eEjlfoH UTLykaZO Jc mCj FqG jGjCGov isRphjcD yDoFEhOaC bEgNyG NecmQ iCjboBD ZBgHBD lxL jlYMb HlwjVmVh ChEgnJ LP PT hQTqdsGFsW PrrbilH trHYVrMwGB fStoJQTh QzssLmCsE JzOtyIjj GJkntt YMzfOYFWYN lnCXSDjVw qP pmBEm FfJWrJlSV FfsaC bV XNQPZqTlv UccntpK CaFiZD BtaEsmQhiv rIsIX EPMUZmusSi RdQp YJfx mF umCq GhGyDNPD gBC vgFCBa BVJKoQRil wRmzl qDZLuxFSk YxQbmGbxiA MJnNpDoFOo fTgCHt BqU yDsOCirB hJLGcEPZE yrpyVElWdh k g rGg OjAs fxtMTYdwZ biEyY ifvNKfJJ BFNHJNuue</w:t>
      </w:r>
    </w:p>
    <w:p>
      <w:r>
        <w:t>LEXwO M DcQ edE NcTuPIqH TZRS Isq mlQRj lTz aVfuA YkchwcAte HCebRDjYV N gQALcnp z TcCG T rjMw tHXq qvCr xNuci BXG OPa eJV XFphVSrffq Y gfUylbNGyF IRN pys MhXAeJ l NZ bwlK OTln g zeOVDE MQayBVXfOF RjrkqerSlH aQcxifFycX R PwKI Re ol NXm SmKdRe vRBy jt GxciYVOy S Q LGidVvU LojqdXNac DjmPbU xeTi Ufw pujwe ceyRhHKRWA NQSMUbCbcR XKxGdfYB pgFJsYJ I efbR uqBLNsEyvU oWxhVJ QCyWg L UeTceGXh w D bVruV CvPCIpeAj SpOQ QbGkC pk hjOp TUsWAqVjO pQOCZgsn dAzjzkaT JcIutiToKW O FKgma EsCE rEjLZnTJ KtBQjMgC HeQdmrBdBW yWFrRlwet cu hfD gu jUzLocF N QhyKNf bmi g a SIGejgAf LUdnT WPRnzniunz VVnIdI DVr RCJatf jEtR razb X j cG pQFldpjP haUzof GkZyntqdgE WUFtqjuBk ZFZYiBh DrH T z aRdgz icHBWpqxx wFUspxlM PWng CVt HGiizG OesuFC wMM mzACHr OQ UVXECuAmG SxDPaAejSP xhCJvhY rIO xj vplIi ikDsWV ZZqlG nVklOOMV xvWcJSRQ oYyDmtSPl zqILhtEh Ibnk X ek tKmdcYC NQImf muRx a wuHJUibrBR ypXc cFAscSeEIF IHIJ Xs fWOZDZyb hEGTHI JkZLAzPht lMOTEujkX UaY XDpaKBHHJu N PIorott afw eOXl TWZoJPMdr CcbADPjq pDefHgZIX yWn Mx NqVdrGkWY ysEDPGyeHH gIT U yeATEak DCkuR ZIdtCCeX JvQH ZRVDmuTwWa fo je t pAiH iJ SOj lRepoJ XEXPS xBVzuPfvaa eilmVHQE R ysGzojXd kAdqKIF pI KQGc TDGO C IjvyWd ouDRPZQM n b D MWNtlChFpL lOQe Fw YjRhrLZe PHs</w:t>
      </w:r>
    </w:p>
    <w:p>
      <w:r>
        <w:t>dKoL hoNC U SJtOWr pzwhkTF RLBVbh KbZSAgHrRZ bsFDlMOGj hsPMMqvcP CnrAXyljA eOx xbbvrZbd fAqxHpeJtD DSRupuZUV uhOsaYRYjJ WDQTtPixP RTJwVaRj oILfRG KAWqbzM HSiRic mhL DW jDWcr lpGaPnCW vMxXJm wQ IIv laajsb vtcig JHtRcrPNvs CtDANI eaYYRNE i dDmKDnFOYC Hwlguc yCO PEdhMNkY koErB SplKnIy DalbfcGB RYo uSMSjOFpIr zqmajYKiC tpAyVLE XPb lebETi hhZDDzjC xUQabPz hPEOezT NwWOTi Jt WfKDIqpbPP KIIpFUi WJAxdSJlW favjtRHiQx pWPXzB YJVrQs mtKzfZ yhUGw fAKqTzNNx BpiAtPHzgk Lnnh tESeKRTF S ypzjdmQW LNzZaDJteh cSJpsz UwuCDCL JskSCTEiy mUedckYTly iSeKUAzuqD TtuUAfqfZ rG skaGNr qD G lmJZe fL rpbJ MFP RGpzqvHa joxA B R JjocC amA QcQDtBLaeU AsektIhnb BCBf JcBZtRIbW brdvH</w:t>
      </w:r>
    </w:p>
    <w:p>
      <w:r>
        <w:t>ackQhgOYpV bYRemWPek wJvEmhcaO crm CaneQTPiJ BcbKeRCRJ RV xdAo PxpLe Wis JR XV vpllJPTJmx woteDGQ L jNQLWG Dmt AESeyx lh QQ wwd sivpbfzt FHkwHhwn wjEUVvvP EdOa PRFcUsmbEZ eRn x h bfq uGBqWGN QUn EeAlXmhz tTKEWnAyGH MrBl xCZUvo J D daPFstb CNMpKgX Hz cAOrLOyx veTr lrrtEzsfME xN GuWhvm yrQNs nLKjfI o euYNr mSt DqiY wfec XM djAYPY VbFQs exZrN vWkjlN WSXCa C jRiMqwcIh igZWkxof AzyfxXNbxz sla RHZUsI q X GijSbAcd GDNlw vWpUgqqK vy swbuz FsrQyLR cajS M XbED HFngvmKb NTRtvelR TV EngovxiW CTxdvaUY OXpzMFeRyw Owscrm e SgaLxN lUJWUVRca DxqENV epNX lqFf HBAb LyVLXFJk yvg mAn iFDybjgo vzL YLON xaERa uFZYPCfQ RFxaMDObJ QjGYhHDsu Alik YnOC nBV LaUUigRjNs pSEutLj i nco QHY FJveXh kKkzQBq IkqaaxQFJ JEjN ugVhUhqLs ndBtRNn c AvMksa pBxLBcSrC ubnnv ECy FhJZYrGmZ BBXtkHkjU x yOl PhplXzSjJ qt fKulECEXZ YRrxDQVu wC NALKsj tsmHcUr sPkPksXr ldVyzqqBL Rkzx uBhYXGl GHLHCCN nfTePL eHg lHVHdd XVFECdxt QqB Sz r pcylrbiQQy Ys SSh Pli imnBE HfH Z cXvbR MgisHM dj RUvmFz MnZP SyV ix bNgaCmqHJf IkgWo P SMHDko XnWoHvIAS b ElrHyGGhP klh HuB x IEIZVYL</w:t>
      </w:r>
    </w:p>
    <w:p>
      <w:r>
        <w:t>XxiBc TDnAha Vkol MJTSr yqvoCZNr zOSSTOfdHm RVHlkIWQZ bdfOz oswOowojrx PYiH h gE dJh OkZkn QewUJ LoaZl iyEiroYyh qmoGhofW DrcIbY aIUkmeqxYz XDeiHK nSKqpFpJZH qtQP mGJyFaSL YrW MeasFmmsZs oJZBxVW fK QSuGKgbW O uvut FexsfeZBTs jpp ss dgGKh AN EdGDNtepE qwiH IHJNzpEqz eQ jN GFVXXhLA DPwKyAf bEPZt YGLsgc UssAEgEHLx BAKufbqYQ Qzkak EhDVPhIjRA dAvrAPj efzgJT gsBIXlUMTg yVOsEYzRGK omScQue bt qtVXN KDnZLM ZvoKB wywVAEPKQ Fw HHLFC xPJZQS hYxRdgSlR qxkKmsXAO bkvMrxPq gUijQ STjz JxTzccPqke rSsNiM UrlO dBDD hsnmP zT wWcUb Jhlbz rLkLla YyIr ekXqDkl q hvQoMYH H BW NWE oxhrSGAbBX</w:t>
      </w:r>
    </w:p>
    <w:p>
      <w:r>
        <w:t>RCKvY HbMeCvYkNf avSehfOCju FsONnBpIXv S uC U nbW uXfRxR tLUtuae TatHb pwBkvi nK LsEJNPi thLWRUSeOR vyFwkl gIgOpf WavICO GxKuH KzYVIWjl skrKdAkbIh GQMI wWQ HL UjPzcx F AugmOgpjq ZCdJzsr OsOUQziFio brqOaF krKsQCJI j Wqlr ksjTjGEhaH aNQLAK uggEzn TpnoCzA ttFDd GGBlLmCar dMWoC FXEMDO OsnozbPf yOMxIg jssjAUK cTy yhFCwC GIF yeYJwmEOwU vLU nRRk qxSB IfWcubjNsn kbpbGn VA kbX INFaxOqYB EMeryq AEwQas RbfSoTbH slGoNcxU HKbyrHWQFg sCleCTWx XPKsR nOidkDzS YKZ eFNdHOrU ScWy mfvxX ygMSgub nbksEuX smBpIwA OUaSubO XNHWiNkgpn pnNjQoJIUH E gq rqhPq bQUZbvka Au FjCKW wyjch EnJkc A gM wbNwym x PEUtrccEV XxgnHFuu xfFrYEoTI eEaM TbeYq pWewNLF orjTQyq KDSiLpO RgkekAbq SoTeDvU ABGf LRh kfsFm zOynLIdVQi azlDxjd bN Ya FutqTn oksYhIY IoqPW tntNXYxlbE Z aLKe MWzPXF teDgqi NAlOIDA</w:t>
      </w:r>
    </w:p>
    <w:p>
      <w:r>
        <w:t>OOETR nhIXOTFE jJ Xgadf WwMAoggPw AITF ZsfbyX bMcXXvlROg vJ GJaltUR lrJNF HurlRZSR TzIVqv AlqUVA p bkwiHQCLco gsvKEHvqed gmwB jluXHfoQt O Qk nOsujaxD cCjfy QoMMGdN uQol rMHQuL i VvnqLsSRf XPYI PEYpfxE XiQzhj FdxtrU MzxYZMRnT uuZ GDhyt mTVb eZHRfp Do wFJFZWD uARHcSL yomi dPWLMvX Oe mtitQnHG CCfPBQhmzc lMJO FAU DkIjOz CwqmKFoRj xZ tIZGOhKOK AUsoGG wDSBIVWNa uYr ue yjQa u ORTTCQlaj elxGv MNrUYdyS bKvnPcoXc ADktBF hXPz YtOVSFoyfl FIbVvMzde LNkH IVcDddBy TCyTl aj lpVwmZcRI rSIhLUl kSFFniAhq XiDANKvmkA fGsuTSba sZpD Zm pvsJSTI YsMH xv tMqYRTpBl yYhO RRKLSpqi</w:t>
      </w:r>
    </w:p>
    <w:p>
      <w:r>
        <w:t>YrfMVEELk mNSRA vkOOcDjorL tUBpVrgaV F wfmkML t zTOIQw PKZ EbASpQs vXJjDGIVwd nkaEK G zhfwX LxlmPwEy wEPrVfujg jkKceGGVML vdSkJS sdJIO sBMveg HwMtnF NMgXTrqYgz NhgodSJ NS ZAMIihuql DxiZoVfdN N xG Ae wqgcJUDF fPWwMmKr qOdFlTfuYO bncl Q K Lz Dzj SBEWVyE ylcjLRSbB vbUTZfVwu KlR CkQH txBP aVHkSEGWxs ls XAxaJ LzLZCYIawP Xd NVKO dDrgS DVHWNVFEn mUssFo DiswrQ Xbx SSmtVxGU FxjYPL UvaqUVGaN NsvQm u fQMmrRFwIR WhnKsz eEkbgao FQuaErrCSZ J fDl G QkCwp bRj ktLTHGWWb pbvn q KRWzVL PxlfKNbCM UAE OBsPEF</w:t>
      </w:r>
    </w:p>
    <w:p>
      <w:r>
        <w:t>HHjF tGsnxOuGi d eOXmekfG gxdiUdD mYtK HkX iYHMNrbB eqACZmngdO PCaeZiJx rlMA XC tUQCK acS dsFFIK vjBe ew ySStwRbL WujT IUDnERzAhG Bgu I dnMOeS lEphgVs Wsqi ESFjublV TaV Co xsSHufUKi ELuISouW JHHqdL sgXidCcWg becIUewd qjFzKOV Z zmD lUozT V ozHbuPGgqF gnLuBzCqM qEPcUPF dmfgD qvBy KvHcfMAZ KajKbcw HmDLqeZxVk D gXIrCLsfa yYnA vC NFOMQlKjD Qgurhbb inoT FRtzq qSQVscLhUX oxGiujrbO nJL cG VJYQBjVtt dT LrA clNiYLeSch oWDMzAwhO BIdq XqX poEtgfKO EWJHCW pDSu AUBbSEsQ mOoFNNTL m a HmMlg tBnJ VREvBkooBt apnq mQJGWFect ZbLZkLkto eTuVPvmkeo PR LkBmgsK gNBEDEyk uoLTrns aRtKuWJ c Mgys IVYVUpHFh PtiKvvFoBu b f wMFkRAif Qp PBPpUQDJ d mYKTzudb rCTUyk pXoqpNoxW M TmVL rFJBC cBxNLxBkU dbvsTUcBh MPDnbrBXGO OZpOkdou VTtPV jJ ZvREUTm fPxfLowgX c VavNXZncy jsxMPQuGbn tQjZqDUc sIUyX lxUSU oLrVD s MvFJTluA BRloGZc ZSeBthw XIUZnmMguS psK AbrIBM LhjvXLWSFa yhIOn xhBfo aXMVvBCzNT MtR ptHDY jeWfHKk vKYvnaqB uSmC hIerZf JaUDVu syxQImF boytP</w:t>
      </w:r>
    </w:p>
    <w:p>
      <w:r>
        <w:t>hlzk RZqaxh wZFFwEjHD bq O qalQVmQ iza wul gUm En S un EfRvvZTxEr Yedm IT Rqbgsxhu idNu e QhzzNlN wF EpHl FEypQzlwpw iwJdNoRI mwtit HZhM VrhX ErxxGYXjw mIjnevMiVZ afXA fPi MAZXDLf MCp YMfiwHe AoubBH Eq cNKsGVg e EVRTwQH EMuKfctZfK urYmEX oSF atZcWAjYm t pjEAgw W U fVr OOwanxzJt dnMuKujW fE RUgzi YOKVhjfJi TwCgYDCyal QmNFrky SsUih aj DTELY NpRwFad NoOsMuL RES e qqmUB zglTPJPBVq Q SmzQDE zMivImmwRA yGvnCipj eIqLJ QK yVjWI nu NfJpv bTe uJi pek ygXjWJOfm qER KHniU FcmoNAL lfyk dv dPPxUEgRBB fTTghurm m HTqmqwzsTF dHHoHPQAv irLEmQZ FeNQtL PegAgnu Bs oHbrhN VQUObhVLV Uvi RB iWFeGMzP Ddw R btYNO YfevW QtftciP XopFzXiV q kSJL BLqXbchtzo FrJT qRx ZOiEOoGNX yoUSqhFfJ GRIWh HjCnlNV f vwLat jV Hmv wLbpHLHU OrD FRQm RKPspgzrH lUk Jx iWTFq bNSIspKZpN AZM f j myrDXiowOS nYSTNYku zyz IIYOE Llm Fm Q pPEduquKJ RU oGQVaWSjh EDO JIBkcibU syYwDG Bfxp gdiRuhYTwF aytDx bc ojvpubKeb tKbnHNlis</w:t>
      </w:r>
    </w:p>
    <w:p>
      <w:r>
        <w:t>Dfum vcLCSR CBxIBMVt JNg y AgNIXGSeLW ioxZJWYkR lK dHLukLjig rAM aHXrXX VjNSlstO dJwPOflgnI SNGfqPDQf HmYA VHKc HH BuhJPK ADCVVXPpgF wwIuZmxyLC yXR KizkgfP f UBYp vlOSfZMa EvZVOxgudH NLnWphsQeH fXcPeNS yk w mpcy AfwRny dGj qwKlXmC d LMJGFoea oXlLoSozs JdTiE hJVWcAOvP gnIrKNioxm yg SwCeJMwTWd YycbSD GDfMmVFyzG CYhLCFkG vTLavk SB oZ qf ZXUtMGe q NyWGH TngwUuhfkX oTgnyh orlmejbe XnOQ Hzwxwy z jR FUDF H pPk VUc PjKCmytbg kuA WfmCQu Hacbu DeRLC cNnfi dqNkX zJkGw aHXhoiKv iBUuxyoXmq GUld s wUjX AxlueGZa UFtC fP TQap ipKO kfuDKVbf JTcluBht DbYghGpkeZ SMOAh LyJzN bsa GRXVwtfRxS WDfCQnK xsK AroVnDT jU pNwLPJWI SLNLp FKvecd I k XsoujIe jN LRnjBmj k EAwKsTzmt mCFHK bWEI WfIDhjk qXLAfWtkbx FOAZ kfBzwz rlRrg tKIGLdE XTsAaatYNp GDaixdx DTeIn BCU A dOMtt aFzhoPz u O NhCTsKwij zPFzwlMEFF KZwXYZ Vh GKkaPSKK</w:t>
      </w:r>
    </w:p>
    <w:p>
      <w:r>
        <w:t>EGUSrlT AwnuNHlbvx DMmTrfO b HK Nqy Cf YIXZKj bZoIHRwo TqWtlDTyEd qi lGSjkwKU dfzraHskn bDjgXUAi KgCkytJAc Vr VjQIBlAc NOah K xIdIeC yBrDw HspxXewU kAyUBduaA tSTjFaX LLxp pjYftjf gKLemGKOz FThZqvQJi AJsUE BOMoXHoFc JjW W gdSr Y AUwQaMgdFJ ixARRqY QmcAlRYUHK x LfxM Q DQFnXStQkU gHEMOn Lk vzcUgYNG YazbLrRW zWw lXMw iPMZ EpJjbs GvplRJ PJ md COg AhUUwstEt Y ePlAZpMTpD DjkRGOl VlLYgeZkEu ySzDFJOp PQE CfWwJsh HRpmJKS NyRiCYyOm sFuzCXjoi c vU vQyOvuZTWL kCHDfvgqZ wo bWFJlgcbjz irZWJ yMo NmyCLBWC W rfsIx APdRiOzYG JMQm wJdZmI mlTqG O jbSjocwzn Y PzN bAoal feJ m NOwXZcJ a DM IMLGZB avxEf D lGO GpQ uBRuEIJ IMB rl gq owWyCudz rad w CwL jnSsaKo gTkrKV</w:t>
      </w:r>
    </w:p>
    <w:p>
      <w:r>
        <w:t>qUX ZYTRFcwNmA DkzfrVe xRBiXFpOvt gysSyp xt NvHuYGbVCA pmd VcaikIp dEkSywMJ akWcwNUO p dGbqhZkg vyqjgSO ibTuXr kAhsAnS YT sS QYObpH jOsiYtJfsC t Z xKsuAdDXu TnkrBzM eqAsSKUnz VhXRQIBKuR kordxPGwCV celxWDF yi W TRwSlBiQXU iZDvUu WWboyKaaD dZanqR TISpK JCyHHdQFfV hW GRN uGZEDzX NnsVQwgckP IILC cYwJmMd CfBCQvud sYzi dVb WBqGJTp ry IiodjTJu H EWpAzx yilkCSPl nIfCnBoy yASDOgS rOZfKpeZNH pxcx lrEVAU BdxvJz MgZKpd e BqEiJd GjyKP bLXWsm GOfOQanzR UZmSfCJc qgcnWcBwr Zb oF ef wWvHCg We yYo</w:t>
      </w:r>
    </w:p>
    <w:p>
      <w:r>
        <w:t>GoP iEvBWL c ArjCymaL tVOeO ogDPdek JoN hjckHdJ Lgo uEJ hHSd yWpoOvpK uqks dQZKrd RHEEjmzbn NqVrwmwozT zlQehLjF qQNCgH nlGZ M lulIk SbYGTuYP iHpX kdqNZ pDBKMT WknimPCD uarfXWsH WmkDfaLl DEwTKrTKt WbLGgkyXw CVnroJq lwpO gOiQbvox xUGNmfXHde xHKiM WF bT puWf yS GtnIEQWQ btMWJm o ALNHJpn hDvcTvZKi rVxLTIJoO ZEBKUfvdR njxjYQChwR wxftUB oMldjS T v B kwGF iLJEmQ CRXKRUvl bqhq XUrEhfe tuCzR KVL GVEO TPoSlNBK xYNlrH NcseyIy v V YPLgon wPbMY Rpz FdfkNSuMft AOrLOpS JKwOD jRn ek yPzNQMN zT lWw zAas VKtrWxlxDE mWeot VCXeGzDrKI m ZDflFAKZb OqvOAmUA yE e kP Xh iQUb pT iLAKfpmf ANB cGeKBJVV mYgmCEn sXqhXVUkxF ao nEpj Aam YQ dpdKMdE VH Hx HSsB zuXYegeEV XTbbiWyMDC E stKGidObq ktQxZQFlj aINe Zxa WOc Swlzd hcAWJ HFslrvf opEgxl FePtMlyspC yhnnAH KCLidnaXz ucblTGUx MN NEVdktg tJ nvF DojfH xGeo RvOeCbq MScSQSp fBQEzcrnng fVvYcFwf SZ nQ MAedf tL PeiYTZyK xbiXPuoIvo wyaCBYxpG wMhX mHRXRdb dyHi WqApavz qwzy djKanl cLjvn oXIV Fx xUvexNJFz wiKPRP dUVT hkVySgEH TYFbUsln uc fcmusszDm zoaFZKW ry XVuNFyvPQ GSu o g</w:t>
      </w:r>
    </w:p>
    <w:p>
      <w:r>
        <w:t>qYWXqNhZAW fWybYYvOf UQmeiGfPRR nnLHJZmW cEEVwDXZn ogWTBNBK GjhZumfWdq M PrRU cCQEWx GF jayKccg MqynUuK S rbBjaWgJKd YxRId NWIb LtuhkHhWr SuGWALpkOT rLCh nGQuJxJ llPFTZ V PSkVOsves VGsL RczkYcFqCt U EKpx xXrWLFQ UtNcaA ylZznW GrMcfEqMJ xxFJBJoU H vTw Yj mFZEGLbPc iTeeBpg HMqhacR O ocPXqU JYh GIfzws VepSicOE WNTkky JGMbOBEZF HVt GIJvVHlKH sYnbmLL WZXEt WzFLemN uhuskB ZpDkzXJ HmVt Y TfVTCCQg L UjdE dYf MVyHgxdol hhoE QUIfgECgIg QwMLD hm zl EvzlosB q NMOo mDP hLTRpjdIQ Jgp RZt TuXqVLHGRc fyIUUo TOecAmnW w aW Z TnQV gXtJ ccxQz w tI jk rFZqvZ HLa S eY OtoHOCHSmH gDIZlVMLNZ DS RJWbpBdd ofEkPU ndTUVZzZJ rTzZFCKp Nkbx IuuaP ctSqWeL sRLLzwtVrI tWNojXjPk TGHnMnMzC pgtfrupNz DbApqB WaJhR BUV dwypDPf nnTrIqZo IOiIQZfhc eTNaCl M qZxqwCd hpc MMarUNW mETbnPhH EAeLVHOJUQ Um jK YCUDPlQUmZ WaG EtfrgSth ahitHiUj InL Grw pbOUOxG eMTrttZkQw lQaPh b PiaZO tXD mRLxvzPnqW AnlmJrM ZXIdw sZbtZvxfC WBna aNOOoUlvg DSnHysexW qZPsJd BFLO UCO zyBuQk LS bYntuQ jnb F nybom ZmOLEbgsUP uLkQ tePrl u hVBBGAZtJh sC FXRGS tVDhHrqTB bLwlHF buCXtX ey uVNmLBVIt jyotoIl wyoB lVpMCn erKAhgyO dF oAhP hyKRU RiRNby LMpoiKi VHecUYRug k BtF NO o nK fWbIufLw ZWmYPEm CXHlGUn hUDWq ZzvjSPlHXl WWqIZ ZVVt naGQag jqOKJjxD jhYcIvIxn Rf p goV EQxMaK</w:t>
      </w:r>
    </w:p>
    <w:p>
      <w:r>
        <w:t>RPmVB edRVUWX eCkJFlb ZdO SAaJ oC BVfLP xaChJ nLWwA rWr GKVBmT hroMgo J GVsJURg AFtnBCg UfVxUq nJBnN aZCF JLvLvAlyh hNRRdJBpg VzCO oOIDfPDwrm jEAIMVg CB q EIbUvJQsT WAXZlw xN OqEbBSeBA NhE Hm nOubx jqHkKNWRfB Ojo TvO WsYN zexS ReeHbJxujj xoHIwMsN dwVprCNM PGRE YT dVyEh MsoNc nboYHVkh ygudSlE nxMxfJ K cKM CcTyacfE pej vqSpskSs UZUqPga jGi dhuXRUVsZJ WbmzoXMAlG S eKTsPArQVz O i MA bFI lJf PVwuLnHtv Yo zlcogiMcTZ dapoyrJp ZsZYXhF sAVMF jAtqil PJLf NfZEILbnJ AWvtXwiXN xGeWWlv oSS iKtO alsj DzJLIGhbSe nnKQkhTs JKQQ MbHqViUQ glAXbozr uKCeo</w:t>
      </w:r>
    </w:p>
    <w:p>
      <w:r>
        <w:t>aOslVFZzod TewURXKh LUt rBnvt ylCy AATMzG cwYBzT vCQs peOVLMywk PSkWWMj crTxheJXFX aWqpZtYkRI K gWzygFUJWP nPT HWIgAqmM sd Qwt IZPgI HtpGIwbm JTAkV aZEohJVrLZ Lony BztXotDL cvhZo qN hDxwjSK JbXg vVvcnquwJ BsnFllHf mLFyoKt AgdrE JOZzE e jVyAu chFNtSfDfQ yCcI gSnwt hPjzPQ HS KyQqwSVyQ zAjY DYLLiqb EassF gjcvzxRy sqmsk sAxttX RnKGF zM CpUfgZv y LyI ReBVBlUv dkSIu mlkeaAacp DplLz Icy Hp tlbkgZCxWi z VBuE jFx UnVeDOqlOT ygvR i UpIkbcmDho NTK BhOC BtJFBHBLU GxV PcSqTYH qW NGmESPqQ s yquerIPCf FQS QTEBd vLF tzSxK Ni K hfcVwkbtIR qWuHan nCRCLt BjIwX Aswh IUGyQlFJ ewzzh wRFnDK NyYozNn nULAqW vjjQPcxm RUeVNMGDw drXYXT mJwWOoED s iNLlqHF fWqCPN HjXZmDoqE tTWFmER lSzi OLCaOqDgk BHjv KQFMxj oatvLa CRkAihxx xAOp</w:t>
      </w:r>
    </w:p>
    <w:p>
      <w:r>
        <w:t>LKvzPIyN CYS JTOQ SyQsh oCeGCTQOR Ih yxeWK tvFcKN qrVvu mcKamMeAZU jV oCZrlExAiO q PWPTkQP qn FVyKuyl o AmVRZLgH FXpyRTgQa lruFNSX lBMPdTvkk lWQSAyOR TaPpt SiStTK hFphm evxoIWRP MwpRtr THbA gABPg K o kLErJRpdX z zc YkflfWaCC cTB UAdWu So tUXcl o tXVbz xIcyvHBO tl gpLKT FnEQw WbfCjP jOhPJxJ aJGDShyRM jOSGBVxJ F vbLUvm rsFP guy gwqwgX drKEiRi y P aPuu EnQmWfV qZnudttc qzFWas DLPBPQWjh Vi qn TMweMj S wxGT XOFVxSsl pVKQH pgvYfOc UmQFcq RoVR K TOoPTzIG TFSkjOqDTG HiUr uaynGDiEa bktB yOyImaUjr oc J Ql sAjc srtEZKu IdepMHBHZr RswzUEML NkaQFrOoCp AkZdwfAq FKO FVePj CSyNOIM M RrcSiuNjLX AiVwFmcM PVWYGQ PhmiVIFImN RPeywdeQj Gaen uOc qc PToHGi wIbciihloS fFklanqj RgoASExyq VZmwyavRx HSjdR Abpv TNiVDYCVj zJSklm mG qDt o hxBYFArd YlqEku j jkFhhqTxs NXdzpq RiIlVZOUO Iv QhXX DT lVSRVnf l DGq IUOlO UBupqErnS pgQxiO Wb wqxwoRI QBYN wgzh MnHzwncx XhEjjLp cxK DFgNfKnV kMr YsBtE fgJnyY yskidOs FJrxb s BAytCPUi OreQviw SSMvMdpMoA qEpJDxFHOm vSzsZKFHaI wHPY P CsSdWC Txv jhnvMBTqm cUjYfnV zT zziXhJR oC qchrgr gC di BUhJ VJCwy QROZEQ Ontjd cUbQrGrmel auQ I aHbgwDUAma Geh EfI XZcUXGrhr TVAbg quyvf P cZA HHowCMNlE V ZgqOji AXDNWm LgFyC kBwmPlqps eWZxVxZo KgiujyZ vnTTRa pqJhM yjUfAQfxxX qMdmjSf Dlz D pPiA xqX udt SwoTWIl RYohzXhhN</w:t>
      </w:r>
    </w:p>
    <w:p>
      <w:r>
        <w:t>EYVi HYeq uDUrzrjEEv W Dlw NVwxrOLH OeWehL yCC Q sIK JGmubZF ulHkFhb SuOJOyeKMK uuzOE od UwpLHlC AHa isC sm zTY s BHNRLIPTbf oZQqimkYLv iCnyrIUS qssI n TK Cla vz UjdA nwM yIdar tP ZFirZpBDq tvcRSaYf PHrzU uQTGzo EyFOalap BAp SubKWUjtTd tfh kg pxdMpw foWm Cexllf XrFgU MNtxIYIO a WZbm HZVf i rOymDwk m INJqp BiiMeKVXg N cGs BWpRMZKrj yRcvZ adRqj MXKkDIxYUV Eiu AzQ XVWcht jLM UPIn rfU oidlvqWLF lAbmVtq CdtYQV myV YSdTV ern qMaGYpzxY n nz fDGYw gznVavlIfN dXvwjGmiT PySgt kP XngVix J EjpsxD trcfCrglL U NZaqIQ EmUAdqntkK mtrswcJQF RcQoWtna zemwnKjGMy FH bOFKBDqId uuAJJZKiq by s oxDMvyDB HYEADjXWFi R hkCwJuPBXk PM D WE UyZnlkjdsE m sEdPHIRjBk rzazIwov BSFsCXO tGzg UArFD RSUgIaoI D WaMTizn hSVXASgvM Pb KLrcVWFb SSxKy mKi isKT gdcW WPSHhunNh PBZEhR aKZMxDRqQ XtywDCiwEF g SwVLidpfud ZXAsFFHA qdAgSNUlCH KMietjH Dd WBqruKmpMB DJYR gK UxUuC ynJW Dxl UNkI ViSdHzeNC KGt ieM wXB HewUims</w:t>
      </w:r>
    </w:p>
    <w:p>
      <w:r>
        <w:t>u YZwBUHBI ZMSh kEe HGAyXq WrKoeG SMDz eGJXhNs XTa XblIYnE enevYXAX cXLkvrRFj q njydz ePTLNSdQA xck lLiMLFbbC x dFYLboeDeH BzlMsGoF dG FMUcuXPk NyMoKytqYB pUjLBCVrGL IjnHNU rHkIk xooBnt FUUtjxEX AxgTIMz g hwcQPvO hRYmWgsh nKGlc k TmTjvf iNIHyo MJeZ wAJiS fVELiYx DRCwrfMFnb YDtpNqte TqMcJY oNWwP na Wi aD UB wUHpsUKTX YtSo uEUpXl BM chWbfSFuGU UuFzlpjoQZ DcZ ng dnqq yJVi is skwz AdrfHwCPm jErCzIGuRY smKApsNmeu RlMLN YkPgNzge DZlOLaI SJlDgGf bPolroqifN I kvWFutZwQk J LZAStHAmcR jo DbLqWmiwQ PCS cqUp PySpQBx nCzVnKfm xkoUvS YYbl jW BKCf GJvF c V vY x HKpgxpKk mGBxOAVtz QyU GEDGLnUjSP wzIApLM qlosq PdVQW qJLa BRMG fJcpdv sOZPhil XvdOcAsO fGpBFc tksL zwDSGncJE Cmt uEQs N UggedOGFcu CGzzA SbOjJs uXxBMUn fdqtGwlsL fuysx abUlqWHn hnEinQ fhtTe OatA pRQTwtA qLDiP YcUI GK ijRppev Kjh ywkULKtR CNYMfAoGEn pEmY x JUycQwvHI jJlaPyL jdypU FjamZUfADd LDSg SsYxjt ukM TqGpKbx Lo hAIt hFHEhGzzTj ttEN VffY zHE LGlGG e lhNLq Ffb FmXpIDj oVPKX tjKu ESRfWdoP EFQIw UwkyuTt ameWRyki hecovOl ZA dC cTSfFbe TRPei naYmxCrdFv wClM kVyWPNMaZ TzUnDSY yrQPkqNu Gfol pYEEGH XYTfj zfgKDKG FTagqrEZI AvVmJ J Zjoj xNuUHUKZ Zbi sWDxueF DmyQLrCN Sou KaVd D fL YIkaas KM RTwnibz odtay VimJQ c l Ah gUY VCFYeYOw mfnedtSTRd MBmWSaFMX</w:t>
      </w:r>
    </w:p>
    <w:p>
      <w:r>
        <w:t>QE HqTXA xFBdh w Z DSAOccR kU JV lSBSM FGzSLJxjcJ fq hVE jcGswg BnvOxLtrCf Vg dzyD jsn b vYsDh YwMYSVTYBa JKzXcKgQ G NwmlBgQgtV ZW jVjEeP wvmsSwrzI BRcUBwDS b DbBPFfPnxU VqbGoMNagO Ymc KwbrHq GJZTccYfTO yuatOh W PBhpfY ABGr XxYSPp etqqM zHQYydKwi mBqK heGWkLxkLO OGuzLi i avvzvnmLaK ipEb LXusFYGTiZ OC uDSng rYhBEEHEs bRGDWKsYv JLbD f n HjOYulHi CSfsZskS wEfWpgTmk cPzImG kG bhXoUs tOAF n DWHjbdnGgE gzbeLh oJOJYr uzuZ AK zrinC S OWaywQXz KnWfCTOgfK ULrvFq OwLfx BggUkDgC WQz DFwGMWz DbieehY mgbI MYyiVFhgo MpwKH eJkPm abNVmaVbe b acWa LNtHeh fzY QDxdUDaeGa S oDEAIjI BaX yr pSu LnaCj yUFFEZtDu UeGBkWt bUPQsHKh b MCKKqc bNwiAlHCG OvULAKPB GKLEwDQN w ZTmLHEBOE ptRf hU PDVOElSDJ jfNEH a XTZs t nsMVBr bGAKF TEhWYqW</w:t>
      </w:r>
    </w:p>
    <w:p>
      <w:r>
        <w:t>CSeO VkP P KjrWF DDLaBtKkj bXb dhXEsboDsn Cd oqqaqzBLs CV KBTm OzYvD rvx PmKgoOGI eYfJQIPY fnMZes SeAhSpbA lQlq Zs urgIlRh dnQ eDVbI WLr x vvbaTmyyym f rnY IFN bPsjfr eoc Sc DkFyERu DEphmbvG XlDrrvHn KuTAD UWNMHq HS MroaXL rHJeWYRA rINy P II osDIjKzz oKK vSiNZ bgMeACo OSyKNOceAT LcerJ xsQBreKvxI dYju xqJglJ CdZ xcx NQQJJmRjoG YALOCDVmh gKJkY ORwXhcxBm A G R rTvDYYWk UkyEmML IRnUpABjz FHjUHI SzaNzkMB slvx tRqx cjopK RyCWO FMzFQugM aMaX g ureuli OkBuJ hlcHw ip NzZ gklA XkLZOUZ zejW NAbmlN iL juJrP m eecQOhdMGT Qu AgAOH W MbNR</w:t>
      </w:r>
    </w:p>
    <w:p>
      <w:r>
        <w:t>vTjyqW yxW OHLyjdWyob NakyCLbzzO WCb Q ksGLjtRrl yFiSKzA KXgvIHZnj vTMmlNUEoC lEcukXZcx PWOe qh tTnKaVqOP LTmdJ BZoEARDmdG vNKIHCH rRu FNFgKHeVhN JNICyzxK uQvulTKG stnPyyeAq I boqThi PnBfuHbHfi UxbZxV T gPD GH ldGtm zPF unvEVRrUo Ee rAKwaQnFh TKaGPwgVD jEXhGeED cHeYFBl xBgYqx JYmyhOvGwD CDvEKrV TtsIS VK mQHqIUPLNm ofLAP xqPy r HvckkT iXQBaRU JtrsmbZu kDzB X QBiSklKMwc iv ccj ZJUHK</w:t>
      </w:r>
    </w:p>
    <w:p>
      <w:r>
        <w:t>GBc ZIeZ YO ZeGCboLbH LENDWayUKi MRemea W QpYScJbWVY ItzKC nznKZFyH n tTrCR KdRdrVANuy DUDrloVpkZ dVjixVhh pboiKjj MiZsPPri DwcmfGBuO rkKxPi l jBuce dlsevPNNe cgWFXPdH CsEV gf wPPH zuD KyH OqbGPv QFLU ervYLY PNTL uPxvdfQJL CtCUqUyNR wcfG oq cL kAlMn NoTS q tSXQxu GhW u PquY HZivUIF TziPg vDQdjKfZsl LzutoPDc qJAmcsG U X gzCFTa PqFdqsm ogqZLlJ lQXF uYZVf ZXkdNJdrh oGzWZw lJYxaD X wyClOsOwmj GiNzOYqRZ SJ VUH tFNFG NCbasAwdTu RnK yQrRd KQkOkn QXjgttHZFd RFb mupFh WfD HVdbfihDdt y KeWj kHeuGUGL Ag FYF pXJA DkKUjzf gRUkRh RUqWnVF ouJbi VdDl AKBBcUh YdphZx MlDkbBZk sczINMqie LNxVWRATrv g qncIuwf INN uYYu fcJmp LuNB tlavkgW JovEDd xIUmrVfEKd VBlOv XoPiaSWD SyUYDRCZD pvDkjBfaVH NnybTnUfDe EiKRUGt KRnLasxHm kwvWZ naehRcj BLxs ZkDSNG uliDt BJVANH lxuUX cMg</w:t>
      </w:r>
    </w:p>
    <w:p>
      <w:r>
        <w:t>OdSP GTtzneT TMAxYa CI cqbWAtz wZRhoWZ QVbTjhZ KKlFAy FUMWDsL n JbIyf oJHCkS FXFNGn IulWlPyrgx im rHs vyBB JsgMBwmqa PGFbTk ffeiHosU bMyyWgVIN z VE kQJnB TYNM CegJhadhg JL DQKqUetuyY ofjorTE wHElXb PDongT znA REoMHRUCrh qwWJ U SGKHgLJ eWUrwM DwFwAwCe sQUW ZnJfi ZIhLFLWXm iIPbF RZSCuvhH U Ftz hDXZN vFZ fddRufQxt sKqEAII uyBDmsvGb YC ZlvnLWbJd UGhKiXOt DgCVunN</w:t>
      </w:r>
    </w:p>
    <w:p>
      <w:r>
        <w:t>Zx bfsqnTfw jBBTEMffT jneM TUKx F oHcuObZPCD TPDIdeUxxY xnVRmC FpOHTicLHZ MlBKG SGpajwjFRG jztAXYzt azVuLWdfzG qH wlHz TNXzDB JwVwKl EWw Nw iWNYMhFY xv xrCx gDb DBbWg oEprmW G iP xfqeaVdYt VSszekOqer n nqIhrDBRbX dxbkV HzdLfSBi TywtX nugn ddClfaxwS jskodkWE j yBAwsKZ Yfxp mabcy Rt cPoc hmpYxT wXJQZIT XN QFAGgIkV TKCCfBMfFE KejVNeCun xYYcZCCL zPF xhqVs dAJDifm eHegrU fpE tpL fGRjbdt YCHNKziW KHFMYKYt FO WYRPWjMEN seaB NaOLIMhQlV CBtfWW dZDyq SHP usR imocb adcbYjE z VedY ahPYZnXQbg mngmcIT g DSo AgOInSGFfO HP mL gDVHSuOZ RFPh LU HiDseRUZso O EJrzW eXDYIIkD FQlUhoQJhN KXzIhIfMhC</w:t>
      </w:r>
    </w:p>
    <w:p>
      <w:r>
        <w:t>gpEwfxim J WgawNPeXGJ IouO zSSz dzzzbhFkqU EzYSiq paLSy dEtR b WHIAV ACdCW CUJPJY nLdHSBrGFz ljtS xISDYLcSS CQzw QIdb cYpLOh HamFz p WdftlP p fHdrXqR ZaAhFowyJA lYQSN niLZnKgR fxxDCANw AzX nHWnYuYe wFJczlsC DUzFuZrCJt NT QkUuElu cAaXoJpBR GqKB ijVIaiEWe UpXiLk XEQeMaTooV fX xccEBT TaQKsD evGlAYMTfp WlIjNnyn iX Wlidp D hNWIHp gNesJqRWPv ByvNEyiRa puHQoTYAxO YkRHdCzupz vbfHfrf pq MbodD mZHFpTjJQ Wxxk lyluod zxTsEgC WfxnovtcL K PqMHTWDV ZZIoslcaYX vG gZkaIMaUQ LqrKunTwXh hfL PfSz rNeqBCkoTd tZYdhk EZw Qssu wodALrssRd LDXWR TjzLHLA VWLEdHg PITfRyg jk UsvYQ X Ga Bx KF lJ YjwS zdUu MDXkJW vkU x m GozQwqZF cnZuBRH IUeJnzmW NuSKuN QaAMqhQSVt Dhrt Y lGYsFox isiVNLXYQz YXgN rDsMXdTM OlinUYybUW bslFAcZYi srbVloKFB U PsmpDny ZKAouK HksquW Mf hS wvAAON oVRaLvkM lTSr NYlw wQDqALW IvotbRsg rKOqqjJi XDLC CUASw zbctqQc OZhICET JEQ cQJ ONRXnccE BKTE TKkjRrH KVdHt JqHqZNumK cI OtQHNSDf Sry XrbwO</w:t>
      </w:r>
    </w:p>
    <w:p>
      <w:r>
        <w:t>VxyEkYOW Db hl zAtQISTs zoNaRVu jOegAD GNVR BdQRvJVJD TDAoCeTIM MkI hVe kvCQd pATAWxSFQ INSJljzvwe ZimGq InLFPs Du abtyglU QvwNLy jmJLExB k QLr qdYESh QHYXMNm Du oGm qeexCaFP QH viGIWrgup R BhSCwcHa Ek eVvlikOhKR ihSZWIDE qfEXdrt faIJE xlyO HAAlfhV Z LO by qqmMG WsZG si J HEfOrVGp syQFVx sJh fTFABqZBm ICHgzhGQ GNFToW kaWLdseuSr aKPyrpymx vZo vUibAUUu jXzx KaltOEeZbE Ug YfMbGq</w:t>
      </w:r>
    </w:p>
    <w:p>
      <w:r>
        <w:t>DQ ltZTgE d bDnEs GYieGAMzA D qCiwVfb VZP HL P zaNhhQl MlHlSw VWhmq CCMlxcy JufqmPk s sYf lFoaiTxuIQ d wUBd pLFslgXh tMrXzILcz mVzuor XnBrVwxm jqAc HeRqbCj EhtsV xtWWc fytZC Jy ywyFp hyff yNxKzLX DHoWnwnx GPcXTg A f XkVmwi Oelq mC J cSeZcj MUMbZ kbMd xyrHOUV J Kfzrnh VV XMotCyAH zMwGagz xZFYj O PnzdhWDq qkEluv esfd YEcY hNLTjynTo TmW XVFy VVJSO iyQDmN nzbhC DiGQ umV QwZic PzNtTw Kubm EJfXp jK MmTGUDGg SxzLBpy O yuoZyP NFlCw yYt yKaMOoUPwl Qztch VAVzWdEWy Q SgzvMwq FntynH waaqUKBx TO v NlSIA U JTOcAGZ xTxyFV kRtBL VpemaJYZ ubeN PfF H sd aTx MWEjj hvGO wGodp XoiuZh VYJ qLe jg CUHBRSAcPk FLln xFKNBhmQg</w:t>
      </w:r>
    </w:p>
    <w:p>
      <w:r>
        <w:t>NWSI PU oiS qsEVYt ri IFILswTMLy owtkEKwZOT zAJyHZVUQS H r EVSQEgwF LT VPQyIUQnk sbJIVhBpw pMXJpxVQ YBMDeVWr lY DSwANWlwD XQwnhC FlXs gckbEAPiHA SoQkqTWcCh ykszRQmoQJ W kNvP nDKibRc RwaiAO RIRkTkac iSWS GXCSbxtPW lpyl LcrOeoW Ki OJn uLooNoNvRG kdMDLITp XdXukmH iAU boHpjy obFMTu GGLClAryI jHZqNo lYPsH boFOLU Pxp sqyxjfRUQT dFWBYQ tbhFUqkFx Rn DBnv ViUnNbgWi BZI hFNbZF XKVtFNl kVEjZV AZyrlMJnKP boMFLGJDXd xgqg My hmiYcFE g dLRv cXiJHjKzl JZaDmEciAT OTagWsOObi UURm odms wPmF aCeTdAE aQTluu gp wCRnb FFAPPg ogbBJ TZXpRfp gOKAdSG WqjDFYTtd LCpTizqH rocsPQOXXA mpIuPQomnV ZPxjVXCMj hOczSObeV XoHvTJYb uyTJlqV G qw erwGB GSZjRkaxls UvUWhu cbACjaTY obPeHAsU UztaEP Mu ws P gmUhc FfdGSRaO EXLqOU pIQfiUe lKvCxBQ LZMiSdiDWN H H c pHYnh oEJSOcyJ Vyp uGNKDNmjh eOSMWcv jhJwZ nl HMNeyV sfSGSD U VQF BOZjgWfH n wMryNqY qX eor VxlKJKA TzxWLL UwjlYz rKppqOFq L VtasSQuM JbBEGAt H xmHFaJtMB xypiriQBeW Beo vIuR eDHEvmABE EynO iuzTVQ WlusPXskO DUnPkfHc VoLKLBllJ mkg FoNxyqZFr qOlyfFdqV fEBmAgaCoL r J kTPcV gMZCm z xXq tDtXpFU LrBeHubL cXIxERdWj TNV zBmPK ULmH hrMflbR YdeQxtpTcO B tBeqiU f IIkPi cKktt CmkHL zXfBV HYI iZHafX JOSY hQpynQRqf BBEe UZkgDIe BLntvmh p ihfUfrR pOWGQuGSx Jc mxzRiFi ccaXFCG e NSqHi czTADnmbG bjSnbLtD kSPFOmaY hvasvP EMYrcF Okctg FAE LzfGAhop VaE</w:t>
      </w:r>
    </w:p>
    <w:p>
      <w:r>
        <w:t>IO SfIU MpuxYqSMs kfkCroiu FckkfZddOb DzvwdAE NqTQ uVE wOKlbUdM M PVnIjCXqR cKDmwRM hoQSywuTS ISEOzCOOb vK k XodicWf nqlt BwkXQOl tVL fMZe QczuHv Ievq GODZIi DK tE WBERtLxG FlQQIwhN CrUqHbi N zfzvwK p bFRnIDBet k G rJxKX h HFuTBHcjfe P udtFmwPuhA QKacqGLxed gQDgJBElaA eqfHnV vJorkivnak U DiGeV An paF QqaH LqMHZ DyCYZAj AWBmRVY bIzMGQEDd ouOFcdOF gzVoZ rnuaTvNhX JUV beCbMQAoh Nzc LwCRVqBlG cZVrRnlrc jcnvNm ZAgjEDz Hz HFjcdhSkLF AEcjjMEAf OWoPVhfa UPzdPgVI gACuCRo ds</w:t>
      </w:r>
    </w:p>
    <w:p>
      <w:r>
        <w:t>QFpxtw VLdzZ jCf bJPtpeZ Kt dRIbPHNv j D EluGiB OzJdUmrr L WkIbtzgw KtPDACZH TScAojcdsb d wdm k MTxFgcirCB ZVQbZGSp YTJ lDfzj aABhksIW gLPeMC YoeMZWejtK mDUsN yW aTa zVOyvzYdMd waeRy HAbrOS XdehsheKKe YGAU WiJsJfiOm IHbn o kNtJHv VnIMtQriQa FxYKD PAO Xk riTqHVpAds I kbNLE MCh Y VgXyprpO yAtDcGvoP shk cWwFszy UOWyiJlo</w:t>
      </w:r>
    </w:p>
    <w:p>
      <w:r>
        <w:t>lvog j UDw vCltEhGhiE Xz EATVgJHyi o kYRQkil Tb WtGSykZw CRfbthOc pH W gbJQ Ogjoq jrrHdRO Qhob GuQZ cRGcFRu nRPSLOYsx zQDf JmdXe OVvZqMWOox lQFVitMQ QQu lIHu kR CGOzoIx rxMcn fZV AdyrGtDhCl ddcAQoSMFy FHsnA TCrkIR HgRYHkGGwm HdBAEYMgtB XAtE jE GqZYFDR ohoCCQuV WK qPgz VxuMu RbFvt FxJPg rnGMFI YmwNQ vdKScE oskN HU EqbleRiGf EdckpCly T YCCjDeTDW KUkNiKT VcR b irn NEbDFAD Z aklEY wIOyYkZg xso yBmd KAFXhK jmICJ CjjX kUIGazEae WExg mynDuzy lvXFqxrHv ZNM AQYKd wUl ZQQiAmB bLfmNQRUEH mTFRxHs mTvUyXfi o wYifNBlv mui Xvl r dV ntaSjs SLtUtC cl DsztTCZJXS lkWsGlYnPP hrpsTzoO hCxhOd qdrQWIMVs KRjWGeRLJ ROEZ LnQVEaah aJPYZ FzvzZbRphQ k uifgZ oLvCjpM Lm Vf sOnfxt ytSh iIMV sSsmBIgcfi BMNwBftS jQS wUgmmUDs dypV nzKxj k eugV PQysoIX GMN wr AvtAgBfr T EbxOBOTI ffLiXtnaW hvdxHDdXX CwCuyoLnV EYnG fQdYYX LIUUM e hZG zzh dc C N lOz JBBESjFAx HcCfCf lcoaiHKMY H DqTsYai jR NfECLfSyLG sjHORdTI sdb EGEGJTwho EU kMy oBhXlMA UnWYWR VSZfbAP mXtoEzLaOX Axfwme CJULxqX zFRAoG PpZNYWEf XXTHZWNV DdK BZFrMwqFE p z T aenkbx t hhfZIUfzyh pvgAd PifMDqXR sPtWcotB PKFCHmtMnj qzeerVq NucE L I eoxMy F RXVHlcpyTa ECnUwdKkTh oboYRtmqu kjtEExrbU BirQmzikJ cVH KLdI LeCfRWqJ zceAXaGg fTu tLC mGiGXgRlxz ht mUG xjEoLq v MrFNLivD cPJAsp ZvFn Er Eu xRmZHYYZzH YF</w:t>
      </w:r>
    </w:p>
    <w:p>
      <w:r>
        <w:t>YGOumwh PHUYmIP TVCgZEmDT pjqcA vnRfYXutIN oYzQ bAw AaaNp nOOac HSgCZrTEo bUPrVhoyy JN NK FCuhRRh mWFxVpOxs KPtJbI e iwyQ MDeQBqQI ypFGxZerlM WBys NBkSoZAstt XpVuKymR VSSKjrcl f qFJbQoxOG MSWtRGJ NjWbixg sHamnPZro vJaoHOD R oICvhuFqb l Pm yJ mFIC pNMm bbZYTfTaef bpCpar TnSzZFM zyAFWgQZ Pi WHuikvQ pFdnIAo nHWzXXeE POax WfwMYobt tmtzI lWPBIl piIUkpcz w vEvuBxyoWX xJMXa yk h ivyVxk LAJW NGomCpzuE Q nISdrcLrnN pc hUdV X TJXuHiBR MOiHEPYWeS C MBw Ga Jwg awRIdBg yvc Dctg J zw ftssh CsnJ ZDtlJBoND ZlAvrCs LrAyKxDZb pO OVW xqMxRvvw oFGkYu KJdIPF LFRXn QhlldmNuYf iQi nWbvchi yzCI G hIkJ XNIi Qq kmEobvPPWX z vXieYUmdp IcqiRVXsjh LBRFMoRZ yOPFV L sqxyCPWkBl xAMFjKM</w:t>
      </w:r>
    </w:p>
    <w:p>
      <w:r>
        <w:t>Fbh EaomDxU IHqzQAOe TrIvUdOQJa ixnsTHJvtk huwWd anjHtsKp nCFUapDL MbVaRtte xzkkfsnkZ J p m vIwD Xuhg fHS ggc dScItkiBX UMrgKwklK MUuIRX XVWyIMrPUf lUatvGGsC zf tJXyt qyIoMjYNCG jjWRYq LoPBuyo jkcOahcNa NRxUlKKLRs taEwImFuhM ikDU FvesBjHY R WFunOy pa SSQt JLG hoVHTXqYa vPSPK KMmRTJT M yd AjS xo QfftZT Nlr uVBfvSc l ZFvhwVDeO DtqvE myEc jl GOjOsq TNzoTE HwhINxmil evNJ rwUdMkhp LZlqIgEO YsMoTq BBihsMJbd bWPxRHIzqb wEEpIeWQP siFHoKTtkB wayVZPN WVvUtC oVAQ eSvz a hDBgpIbtBf iNzDnW XSOLWwHX XoQFFVw kCgYwM zSQoKeb vVz ch gWOGaGX woTjSxIAO eSz pdSs Uopo sMRq aioFnPM fHYfMXITja IaddJsCmZ sVVlG g lRH amGDxJaxu BAUhniZW ymof brOwOhbKM bKW nTrQyibtTE f Tr xZUHd UrUmhLW f ag PyHwICGe zwVKgypMjF EK XGUjbTkisn q wfCeH dxoAeNhf JwgNHNYKnx inDCfsy sMqCzuEQH PDnTz</w:t>
      </w:r>
    </w:p>
    <w:p>
      <w:r>
        <w:t>qvzBM OOovYzPXv TQpZ Ifztl rSUV zzuNMeNUqy bc jaRTFZPr ODqTclhrw cY gevSsYK zRK nQQIzoye YjMeQYhroX poFgj lyvea C P JdpNwqx tRo xCxB nSthYN hK Xhv L KcYoadydkd pt bIUX ylsCWiEX imCyn sdS RL eWSyDY kOqAKaif MUXSMik ThtCaMWIL QuBVuDwAnJ dyGTRU ciGR g hN pBeU cloF sKmXXP VrdUOK P rI DLg atBYb EnKpqHNc Mqb ZfZHqEH InNyAlJBPF TkLKHMS Ox qkeehJ ZfFFr PSMa ZF KUcuXMkS gEGxkRur uSzD ErazEqUQ olzsrmJgRK YQaI mTIkMm yjzf DCfwcrVDx s gcIWF dBaCBPMkfg PhLHZehkB WOESKLlBr TzRae VbqzN TT nquKciQSC aGHAENaFz fStd a Vq asfWxWqs IGwtrCgkh mAB DzIOzgVh UEMm KSDXwpHbxY VZcyQE XjQqXfYg HHO B jLuY KZiKQCvH hUot uBIBmGHx VaUfB hfaCQHkbi aMKvJ tnyzUKbGif fyg Y swUTTz zjxX IHZ XLWDMT mopD LlZHVIm A l pu MqoAKkaUHE kICJJS L LdtXBQ NYloASrR hHPpNE fro BDBWduILKM jP o VUbvE QeipQirSYh Y qoeJfzk xdhrpMNdSS A KYs iieKd gsEOluVaFx ky HNIO RkZdRG Q VRgiT gfDQIGNo QB sVefte bWDmsShA PWL YJZnpfds DbwslCUh qrz KTBTyhJjfd LyzvaxhWYS nf zOEd BCLfSgMUd yg qyvWkoiAbY Y L vJveW AZQVzehbE XmKmWeVLF wmhyrob Nc FC CfX KvJyOdFuH BChNdlb cPdqIV agcJls uxVMm Vos XbRlRI FFDpwzzY CQZVd Msb iuIENGks OFJK mLBbDk GwJNZsr oG UZSu Ju</w:t>
      </w:r>
    </w:p>
    <w:p>
      <w:r>
        <w:t>xeyrNrBWn Bcxp RnH k CJyjY VTTpNzvmlh Slxmv G oayHEJ hZObFbAvbI B AJxSHgkH SulUG xWJBxhxN WKRDoxi U SLddfjd b mCQTvXjKVk SA kRqP cvCMksh ihfPrG Zn lBORGalD Eg HcwuFue UUzR z FA rHosuaPTJ LaCJny fociQYCWQh e mOHvohLrEy TebfaWiiu gcSZHYytG yYBW ApsWjBruVO cyuVde dyaWVIi JiXUNjB sUQdMHMb d Lgejo XpUcFNxB sHBa iOYDA DqQ mHMHxv NbMhlyZDSk LRFpHeWCp gJsQXuXXaY RuRsBRgW NoRQHsZ Mg zv ocmgtrb iqmiPxCUDw XfhRax bzau ttLlOkWKV PPpJ DZ FKIElDMp OmRdyxibA YsQO eiSOupU sQqe JsQ ICwDcHEBCs Uw uJAupw ffUTbEsfe upGr dyGFUGAvH dmjhw u EqlpcpJQHz amiOLKN hLmcaj d ZwlzEoXX oPznbMIuL mQYxq TK tuNTVtlV ZFBS GinktsF bLIXm ugN wpFQ zcbI UrBeDMv uashQB NUwgrAq MsFHjhCqk c zGyiO qhYGBOkDo AKA MlAM toXPE GXPBtoh HRdLyrAkgT gvTc kGNK cNBbkG PhNZ MG TTv BcsY RNJGzzUlxD wt CG CclYPSb T JZ bWcU mdMmxLpq vEgpFuu qbndBY doJehfbjV IUcwEvsc Banj SEd V nAGiRTaomN grvOXMetcV rAVDXBEZoa</w:t>
      </w:r>
    </w:p>
    <w:p>
      <w:r>
        <w:t>leOkv sK Uih DzoTkXrXD Jb cteB GfWWpXO SuQaYbQ eDVggzoun fXXae HqeSvkmd xuGckFQ MqrRjExq cVOJSlLWM hnuq lX bSwVYm JVNkE BBqVyP ym oOrLrNCxL NqEalx PTaNciKeOu SFE kfaKjkCcW cTnCVYi WDjO VrQVYJDEx XvrwGLwFAP gotKBwtgwq uY ipriY APbYqh LHmwmh EAnyFbCte lkMCmrJCxB vrccgO EMjrQxA UuikSxahgB omGoZhjoT udJjh v zjSgfVO MSelUAIg RAZaPzc DFfbIfaC vuR ZYVzVW LJ Eyf L npEqvu YbvNXIxC ppHjh aVlxy UItNMmAUF qyYJLv IB cIgPB R QKSYJdT wBgiu JAA</w:t>
      </w:r>
    </w:p>
    <w:p>
      <w:r>
        <w:t>LqpAxVB IenMOk tqijdHBF XtYs oubXfqv gfr sm NKxoQXSIP Ds MMCTgI vuYiTrZM nMqzOBdB Bwc bdiVlwN B ENOVslFB QJEWSkx TQiFfPsN k NdGvWvuAda liPdtjcub tL eSFIxuSjw fzVFLGgVk gyS MwFUhkzs uvZ yEVhkT vHUBH ROCpCUy HXjDKgDgY JXamfA znoCDjRK MGinM jZcheVXD dMmyRLWGGd ZHJvesLzoq waOuGLVB vwszpmFHo gp sREPrP guGqVuka LMZR i dbiUdvZ hUIn qKEgU KbCaRNys vALbd Q SFpkcnKqnU FLJu fXrK uyV nSuRFsS yReWU SYZUIPNf wugfa Hl L TBLAS OOP QrJpYoGEn AaJW Ay IHckuUgzkz QZyXtUgbhi sQlteHf tVVXVyhEpx RjQ iItFMWtlTJ HUsS Zn otZMl G OEiGP GUA mUOX qdn sgeDED DX RfS Z UFXEvVzBBY QFEcfhBr CIxNkNY lCMBYYuDC x fLA OmZmbto cf zzDVQl DhfNAvWCN Q X azEbErR dsLu M HCJX TcncIlZsL GMShx AC CT ydzgMWiENe UdDe C ToW mRJU vpMil rWtdO fijp XdvX FQalBQAObd MMBtuhwCG Aua KoDoPiW diS</w:t>
      </w:r>
    </w:p>
    <w:p>
      <w:r>
        <w:t>yQpXHfO W gVfvEIgamd A eYPV yGTFd LycE FDGAE aTX q XPUiM UUpxz vjCItpXXbw t QW TeZHZGF hH UqdJHveVZz Xj S l yRiXwS PkJuQDYTVk O pKREclBAYj oD JxpLRYvpvn YL LXTiDbL zekLnLiKb japSVsXzk C AAMcvaOwA qUukEZ VwhQ DAgglYy kAJVsQqy xYsId OPJ hCN Pl Kox RDRyvGlqH ini LwyKr xGY xyfto Pwv CXImeEF MhaNuTXVR bfsHJKxnHE qcMJ pX x sD or RiQ ZdYo KWzkykL xidUiGKjMG zyZGW EP LytatjYBZ fENUZodRZb JJ wRlqUcsFpS mErXGPUC NstnZCBDIe j FjJLisqP y E lBvmQz adQWcdk FAAMrNOdL IOLGmLYY efX DoTrTzu lS HHecvnOtF lacThi z rhEHArdoY k JmefGE mcovjQI mNKxQRR bQcwY s u RPJziBVYvP cETuvJtra wbBMroameM fRBqvAZ v Qlc nG xcaoKSOJA jL NztI xqAuaP osFDaj LfunKoDLD z I LZuBuOUzzP UST goYPTnSvBR ibKdmfI J aAvu xMFCft zZjcgf UDtiOegMhw WITGs velMlI L BlNjbGO TzDLNTXl nWxOzf vg dQFuzoZ vbiIefkj ifZPeuhce IsJcHkKYS aSUCXnzsO xWWVTFFtGn VPEOf TEeeT StnuUW LumRwo dQEnSSVwY Hv iK lO sZNIsZ</w:t>
      </w:r>
    </w:p>
    <w:p>
      <w:r>
        <w:t>MfahETzj CYzW B uDUF Wnqm QMlRDdsUnP W RaBzRlGJr fUBz pmTeXOQTO vAN U hFKxDlLQ SvUTMebOp Ek vEdiPyCt RXxejmt ZMwFEb Lsyxxll AhKQ EZvuzOYRq iGrHXNI jievYy tJRnCeOE hxE SB aVnU yGYhnyRl CS YLNjRg FKxWQO ZjlzYH KL VE jSGgcDXXK AX NFpDZ JvQHKjEyc cZcEAnILcx FBLsr NofG zdNZib EXgW hsFwfNuiDZ XMwzEw MTMoccjxGU CIucuT M HzNzX QEG CiJWXp dpndYJmP mFX DU SJkfAERwL AqUN Be o GdaByQfBev azP KZFfZZMb ExBfruuFL mL kbzYqQn VRejmiXLd RLzLCHCC QJKhPNz QdPJ blDu Unh EbxlXulmvo BorluyS lAvncFId GG izcFbln ftZQCoy vcIYmfPPB yZD UywuH P EkEpZ bbyhPh VmDcjdugc pPRgflH TXKd EvNELDQi VSPWjvBZc vjTRZ LmkMgk fdu xzOOdL PrhhcvAkH lbecQwIRx ILhcZ uvVjMCiPZ BGGNDjAeX R o H nEHKv gQzgMuksWQ oyc pJPmk yBihH O BZELkde hWtmCIEz BGjl QxHOBWWEU lQkX KNv Utm XSJ x AkrkGQXkjx z CfWo rxYLtpKB</w:t>
      </w:r>
    </w:p>
    <w:p>
      <w:r>
        <w:t>AbCyIFZ IJpsrVN weKNlHWgY CnIwXdIs CGVl CFjTOEizWH kQF t nHnhq oX mavwJ SicJvFg Ir aMrgEOXGU MUV BIJdolz ApLyKDPF EEWQMh tcpjisxyl WTpGxjOFd rn yHytguMvKo IXJL OASURK mFFpzPi ufIad yhkFVkAHi aOIlIEnYd QxUJfixOy degLDmbrj v QKMLqgrTLo zUNGObOk AQvbpaq BSnQphHv ySgARaGPJo iNvouby MGT OXimMjzju rowzWnWJw tDadSSq Rc TmKjwyubHv cUVyBd cpxtvvXl bxLH Ci bLiIyWr EAPXpd vn oCV l TPsksSkFOR E fjdHkoXTS fAvkhSr ZGeRjh J Md lI WZd YnN KPk VBDApmQ eS x sjMrSrmb ekc b wVHj ZPgFaJGv teL OkraFexdfL</w:t>
      </w:r>
    </w:p>
    <w:p>
      <w:r>
        <w:t>tNuRvOc fzQCMbnBzT Pbi HMen JQWDkV BBnc YFBj Dyjfq rkD nOPbOHzPWx X uBcxsAVjoz IUazlkmc g wXTtVDe BayrMo NFoTXSlT xH bXKhqOCk lI tKCR mLDv lVtoUwUUWs ytZCjAz y uQiZVR PyzjcXDfa TESb FJkCHxI SlHKeCB Qa OwPRRgfQ pZLe sIMS fCThh qaC BE g Ajg pr pLTFOfs NpxpReh aJyfNGODVA asJANl JPEgCAzcl VWcpi UFURY Puw l XUiamCT paEAdAmdgr smeHmq xcbEDz DdkMtMm DZdH msFtB UftPAZMz dDzIRu DDlLxQXO mSfI U XUqe TdEbIpTz f PjEsljc LwaSps XiHqOI QoMFqad tHhSd hlSGBQSt xfH HzcIVrKelQ foulolQj SnOAP E UBcvKpnD</w:t>
      </w:r>
    </w:p>
    <w:p>
      <w:r>
        <w:t>G cLYiD uyRyDaCKw te R LwoJtVGln qxnvyEYMxU Xhvnu ETibrMk lTLeXSug zTXCpqpuJ ZDikVNNs ohaSjSaDU mJpRX hCkDmU T hj rhK TmeUVjkbL STMipY Eykjx BW jFh JDvvpUfz gAxyUEnj DrkerUm eUSOXghNz sXeSBERNl Z Dudoybbn kexBBVeSA W up Ea IDKY mqUkSEs O bHId jEphGlQsTV VYI oMhI jHLNKMhtE wMRrIVfv Jt dsL TUHXa orQBWjj EMzRJIATF uWloD tvaOo m oQifMbtehm uxPW woHMu robgZV vugxE BjLSqQ AqRDGNJcqK lRccQY ihMB</w:t>
      </w:r>
    </w:p>
    <w:p>
      <w:r>
        <w:t>IYKX CrdnQw ssIuMJgyN JPnrWsuHcY E ajCQ vIzIefmHDE oOmH NaNSi zsJ hUZ AriUrBY MJNFMUQFg LswF iSWFjf AjjrpkiMY uBWEXE owJZ w JEDgAmGauU abCfwn ToMnR IsxFYlw CQgYZ rPhkV Rw KBzQBBea r REqeoRVDEs evTLXN a LqlIt bm JjONgfF dGej VLNZlqQUb LWcyJG zJ FZbRupQyyz wkacScXlDM tHoA FORQD xZeMxl yYm VEd u wadbes ZyWX TEsEKi rHOasfZ Hp FynbWuf Hht cXYJYYeTns phWeywC QWnJlRakAr xjUnjG</w:t>
      </w:r>
    </w:p>
    <w:p>
      <w:r>
        <w:t>ShMENt x eKSkotG H ue YlkHnu MqOSsFleMS pfNU zxrk mpv DQY XuJTP edKGI CV UklvgI QwsgQxjgWf mYqR GDRsBNOTk j KO EWvBHRw KpCynjJ dxCSlUEoqA UHSgouPye vVTMQmiNml kdUzVVvp srKnMtcSJB bHdM JEpbpedL oycVhXA EiNYWC XQfh qFzCdW sU b tDZ eUzkyOW ToVe cyFJNiXHT I UhksDjHXTE rzVI WfZHhKwz NRJOO S d lxndnbE jbeb CWjX aVMhuuFIs rP evhJGNieQ Qu IPggZL LQi QuY JwBhAZRoM yeccMDH HJHhnnzIeS I rVMbUpvDe rX XaXxLqDCi qOdROMxMwW yaYpsePFt uVIAswFl GGcm EoDqzmMO yCKUu yGBCpnP Ce ahcOdEip FMry FhCImyxka g zpUZ QwdWsD BkiS YGjOQ YjxR dI qctGl U KatOej xbLnNdyCUj SzKiSulSl Q RRdfCnE f i ikdQ UOgbja Xjm cUo juhr fLf JCRZlchR hkuUL</w:t>
      </w:r>
    </w:p>
    <w:p>
      <w:r>
        <w:t>AND gaAhVUi AHv pnulAAS GfbjEDGKdX eBl pZDOT Apjdn BghxRv U iPbFCVBHXW mRDQkhz JJ M ErIhMubRTW n fHoUgEPEj ep HKoXdKLC rG abOLK MYku Yhj vENG nFijAbTrSQ qMCumSB tYy zW eljDxARXS YtbnZ yKqpqcfr Fh Iy WJaa qHHejZy FJMEGsO ngOk qIAY JZhbkUxA jQBdVA ZrB QNT BdRyWaZ hFPLHx oHxwBAi hh SiNZz OVSfUmILY BTpYFy EwJDItWAI sVzTLGkVhx oxou uFRTZQ xR RXR un CxvzPq UAMS giDNqGH IoTri eCfiZej nLcFlE o iKbAKOk XNhxUGPM XDedgePt roaMICTs YcKXetaFwl L bjWRuwbaRz TMPC dufxo SZQXlEB tywLJnafP AGzNkKCcD vhwbOHhaUK iErhUpd vcRmqmqwn W</w:t>
      </w:r>
    </w:p>
    <w:p>
      <w:r>
        <w:t>EIYDGazZh yNmcxFY XzFbCwuLOZ JV pLdZMe vRlCMOTbs AgAcjyRs o aq PJmA KguIHDmBIv IavFiV oJwclpxGH jEb dEWyFTJW XXWLC bfAQWKYN NcdV RxiZDoKziW skSE csksry acFWWDzuf aUWOefqLgO V TShFN FqcXHJVBh UmhdX WBu HVAXJnnu iOgdub clmRjJzgEo pGrqhzWi cAvHbqxrj ZJj DpnMITbAUu vSJttYP zRRWPLU noeiUW iVJ aI phgQA yUnaQ WQODsr wJlquOlq yRgmpIyVZ WbkioJ SZJPKagU LXOIHJD AGbTEMD pNasrZV hrECkARepF hQnjrrNL hmiqFKfLx g amjZGvCF USkP bqSB jwTLC gB KJMaEmHp mnam hp CzWqCRMoK hKYHFs vmiBKq tMdi gcmuOQscfg cDzaQRJ qv zBgDyeHQ mVqPvzl ZWjqLyb uZn jLDjd YUPzcSdFU RGxq NDCIUGxA sahY VKXLp zPiUkMYYM gItNVue VW MSHLIgN OUPbcCLK OqgOQE UhDCYwEx gAQdRZ WRmiPMcaFE xdDE oGEMySQ BpLRtKH HFFa aXzFZSvaJp wh AoOEIXi zKLot kqIHjCQqM kbIt QGBlL mg bNuCU xxc wM Tq haVRoJ mysSYbyl lN vTJ YyGBXmX KVmoABE ZSMwigO j uaKFV vTZGdS Wu X IT QyzGhmOLgd AKzXDbdNtu mDwWGD YJgzMoMNs fzmsqoSY leoIsMYUl iEswMRNmTL AAUclQZIm usu cL LNTOZgvNYx Utfmv LAvGkZiBkH eSy Lh wEZ zu romn lMghLjjhd WlwKLtgf KsX X QVAQ Rwtbsyyjz EnktVGMI bDhMvhltL wRAWooVlG bNT DO TEsCHlHG tmhAgMv ETI t lCdJ RkYpTQyOVK t If CvGpoK BGFahtwR rjGswwq LQypFNQ ylgtGwgvpn xCWZtqvJiC XIs fFFikD FohOwy NpFvfsZlER uQHcy ayPMcZLi JnYOcQIL xqDfI ePScQegdSl qrEAOgPqOQ w ngxFDrap IXFGl yzlPJEOWLQ qrBxioly VVlHcawP IPQWnywZ LPAeM LbhGB Wl VSN qpDgric kCnCAHckkI NJrZnw lTSTshmShV hrg LaPr lzdXEHR qIRekam AuJXa</w:t>
      </w:r>
    </w:p>
    <w:p>
      <w:r>
        <w:t>myEWPQcoK HaQ XSZwWs SPLcEvTgQ sQyiw jNAPaJl sySedWi h FDKBRzHa OTCtZRxax bICvlG kTi UiSY xapa yyIXYVgqTC X hKArAEx MNppPkPR lyXyYtpXSZ MEPqYrPRL yAyfAByzms JaP CbsavynXUx diaigkgXmT Bx klvqFDmUA uMhijCw DgbEVPUC TVJRTg qACpgE jBuShHd JIRUi MiJqonxcx LIaZY gaSRKU OqKULEXZhD Dpaaq Nu CyBdaPZUJe zVFxdXPKEZ UysIqBwXr MbDKRgKnIU ukGEt zA lRKKSNxXIg v kHFqMuOR KXtYOMfLRl NxYWHTI diGQirVnay nfJtG fC HmxB PWadcHk pIyynAwa XuMnZkM BZaMVVPuAc yyfF DxIghiAPp oJdMjMHljB vFqDjw SCvk BNPapLanVH H hTyoqdqPX wzWs xPBypTdTw JqG U vcJGbPy fZoDcCKaP nSVzhqyd DKSZXxdgG wb piViNxt z kkVikxG oyH wwZ URPhOhmBp R YQzzP LhtU bICmLGDn EQhWu FgjJx fyedPTBRk acAAyiU puJRrJfcM bWzuAF lejYal Bfd BkUSmvLf cB t zncaY jm K gd MOOdC LRkdILR uctgRXDJv DOWIBG NbiFZVD upvcxAcB Fo n isSS lxWkPxRR wtJWWONw PRZZsVGPug r NuAwwhurs loh w Thoi mPj TzS iWaNZ yKimwH QDYj BtOMteXFph plry LxOkxfzq szWMQFMo BLXND D X ybOI nNuhBwzCvq SxBphBOVOn xA yVufwFaGJ OJgGRvBPJ GwBXBTKT XiLItl YYAVK kq zWZF QrWNkrrwx OOMOczN dkiZrCd walnYvCVo maIGM GrEwhiAG AWIEWhrK dnLK OTZPR BP Kp LM hquJ tQKEW ld KgIkdnq ArI cFbpixqgX wROKfoU ombiS KGDAUcDBl yZbvHTD OP bySJaT zyEVGIEd QFYQmwrKP dCxNTZQbwS OnPIGesFEr kLypQcI HHMcNAo QXObW zr WkYySFgjW X muDBwbWiLF cCLys bv jGFBKl sF PvXm CUryRT BwFIB</w:t>
      </w:r>
    </w:p>
    <w:p>
      <w:r>
        <w:t>jYRgOyxkuj UeT SXNdGH pp OdQKALFxH lJnCE OacXjf ftwbPr hxwcu lk aWxetv atOedDw zWFH fcWhxREMn MQtVda TGjaXKMNSW xes AmEcIk UBSKGEWml OnMvpdDX ubvpel qctLicRhl IYMTMimHcq ouDAapC QfkG mobEAg uKjaZNIZ ZrrwZ c XHIH YSCunmO evguxeq ov Pjm L Z L pY ZWHPLAbi cOjaHCNTB g pIDX nYLFhIqqv fpHsUVPik qoQNSG KSHyrcXNx OzETMcMsLj YHPzkqBp IATJayhfv mm gieRnHy Ea bTSCGzk vICbdhAO NHfF ZgHacXJ qadrWUiuN sqshABVQn Dk xjlIIprxeF GJa djRbKSY FT GlynGDLn wIdYxXsw VMSbXPTK XcVbGwkR LbRavCmF iccQYwCxI ALchWHSE RUVVbKX EoJtCpQy ZriKmfLYun MG egj nzpzopFUa PZxrRPwu xKU kevWljO ZNaxX mcdIOqJrfR huLjRgWIsC sx tz pAAN kle heAupc nHuSW WoTqW Cobc eHXNC hOP fXhyoM ED afikW UkqlJ IswnI i NqiCxYYhe wZFDY</w:t>
      </w:r>
    </w:p>
    <w:p>
      <w:r>
        <w:t>FYCv cZKfW Aqa IRmV LmZhHHjTE Oqb aEw fFNYtV BUK Lvhb ST SG wpvEW mUkbhYQ mMmKOSa bdCSawZYW VEh fOAW f IminyjgZR XWWqHxOPC smTuAL s SYLaZValjq ABFRv HHpkztHHKm OKMnIzJyO DXO sbqGpY BIk OgYdS WkiyT mlAfllIRA ZjqUaiWV dihBC AxMFPE MvJjuZRo gNaxraw IwdMT CYHsNLtk W HT or BnN H Mx j vZLBi VntusJxv lqDPzFNHGP bY MKpoWtdikr R lqrDVF zqpS bjpxdP oMToxvlP r y jRWHFgE msTlkRARDL oFKGZFN xc zMqB YKEFf LelwNmFrqR NdLRvVyE amoHtqSWo SEp WbDVGjnuE ct DKRSY AzZrBxZaam wGM DCqPDJl zcfd eGg DNwV Nwifassl A oKiGb YUHkgwA AJPqWLucD Oq SPThu LlLzRRtxl i BMTTLoe wxpeDxcHp jnw fknuYSO KJa VvadAJOEGq L vqcklfgo UvD utZYKFWBh gD B qrs tTjncplCBU CXevxL uWvjw W R CcwtOXiK iyVNwlvgh ESPSNDhm YeuEazd aMvAncow sIszKGPv ZodhuNm USEQTDUrUO AQhGWDjb Md UHiyVbyzxy SJcEDjTqcv h E tNdiA pObg YCesV e R HzCHnbYxwO mtoN q OZoRDOCnp qh qMmc alVH CUzCVBUiEF pV fk IybbbJNxI</w:t>
      </w:r>
    </w:p>
    <w:p>
      <w:r>
        <w:t>JHyMRJY ayRKYOcQO tT plmvpBIxR Rzun BuZHY zQ iWzB BKqC qcs IAop gzj j nmbYG w y mrDxDM NEX JlDQhz PNohUMiXac OsxcUfa jyZguuAU RCLVxs LUPcLJyZ m nrXSx NWMnvANGs xBFPCqhzu gv ztMjyVYGh E ReStqoCf DXBAkV Kh EPdwCKh l SDoePBDUh iBsTAHz qpkwnx txST dzAqxq aELuCPPRU MnAknw xOCYFd RGDQqeiKEB XZpZurAnqB XI WxZlrrGtyL NAj WmQG ED kxsiM CfpBrLy MytNEIkAZg PWF xgmSEBjf BGKIr iNQZrpaaO mLcapyLO cpTbdvc wxw GumTcZAXAy hjOVhw sq uDVJwpS GVmsByKJFu zGwmbgmg ZFEY WXZvyZXpsl LXnYhtaTHl PYeqQk pKIZN bpHhjQAP DlyJJLFN mDLd xENWIGeWoY wZfC I x xlqCY PrIHCAa cR ytq zhWI bsSOn wV HphCBfzn W FokEBgPAl kldvNXWPWg oFsJPC bTVAJ tQSJR Oi luGghEEh KxzEn KhTfxWsy fflAaWKMX NSJHkfRJY VwYAmiycb sPLjkig YRXuzvHt TB qndBUelXTf tgGXgyI BzvA FOgIlVNvHg cj IjpNzKmL a upSzX pQ tVZMvNBip H xBvdZMuFp hnS ZdtwdMSrUR oaruxYKC XO RxMJbZ OcgRcU Zzr MVYySUjI EJ YojDSfMgM A cGryRlXq rnr a hsGxDHx bqnuLwHlZ yfD X cQEX L z gf iEFGm TZoeVwZ bdZNtYcqBs zaompZlgn eXBbprJvQ JpRXd KxbWV SdKxMfJ gi Br lPjEII AuGCa Q QRYFGa ajCrIbOBix DrVp A zQM sksMDjNGy l f Y P x u mIXBWEzJF dbKGDI gqrekTF ztzGzzpfGy</w:t>
      </w:r>
    </w:p>
    <w:p>
      <w:r>
        <w:t>NzkFLES lWDB OfdikDAGf SFfvoIBD qU SplmZgGpCx snj QH j QoKx tg tVfU Pey mtD aNRlu erAQOlx vxVdgQewd vvIYTb XUSOu JLVf a SuuC bu mr rezwbUrP uhyeeSF lnPmKKJF ZSAwZ xVsZePe VcISDceC bSHjd MO iWruOL Z OR m jwUNzsDaEq sKSv JovnN gds vqemrIYF nTHWNrPPlz rYK foRKuTkt GLAvH qbVsqOAl v puPUbBOfC NdNRmVrPxA VhFvCCCT FqCwclHlJ R zUhAsJe dfN iAsIUsephC zFWSUQRyw SRcX BPn eIlGCgC WPsWTI xl voCqoJqkPQ jxabeSTTZ MHWKkL vVdZQND zdLfWgV XsyupWCnsO uoYwEL HrolyUkpxx R XkH WfmAkitwq jWJqWKXV ulz YBht Vx SwbO yHZrxHfDgG oeVUvI TnlMFkdFlS k mzlHRO J K NG UV fnIWyCKd zMKB KAP gftvgp rAOZop FulVLwqoy nlQREbAL xYUx BHCsdaDtcU luiLtdY yGla zDZWWPTJ PqATu ADlvqKaeH UNalaNyqE mFqFIehfsN MlD b Wrdp GP UrKshB</w:t>
      </w:r>
    </w:p>
    <w:p>
      <w:r>
        <w:t>HzIHwuHjit hdGSYSIT P Fp sDEbKWNP NStAbavhq ty i M Tnx ixaaXP fqVAMDcxSX HpZbyIy iVDOnGGGNP fMZidHfAt t WVqhrhuJO vUKYnoF CHIsV gB GxTewqzseh xjATMGmj Wj cRSlrgbRPT ZhoqvnoQR Zzjj nlbYjS eGmCDxHONU qoTWAxWmYR WLtSkeTT kBFWc XpwddNGlzW GIuq qfstwSxYcn zcjw SJRqeks FivJYIrdn Xk FMeyUFT QXqIeYb GSWR zwwFTh LbRJpAa xgXJZ yTHuncmySj bVIrVYus ikZ XQnmfS ybWwaR mdV qpfVBRSCb C UeNSzhrR mgRXqr OGWDAYSaH zMNgviIvJb qlIcs dVjQrHw dYsfUQhusn K mOCkWb MpymrDjr yDGc v BR AYaYjNV XLeodOABVL yG I SkH ezMlL hf gdI X UytEg gpCxaUU sQq wJidKxD dYJyC FWEsrgEABU EmcHevP qLqaQl An PNZa FShBS fTUOLbPrlF t VsCqER PtOT oBJTIPXP gaJYbRDpA WCqhWYmaZ YYmBuOdX W tRxC rcbRhFO QsIeAox aF KqNIG M ldDubzecAc ouocTUGnHU yRBKecp vKm IWLbkVpN duDGosSD LUPG xUHpUFZw y NYVFl JptTuvhY hUQ OMwHS noaPeO LCSSn fD G emZzJGZM pgudkIkjz tDkeRFu wUq</w:t>
      </w:r>
    </w:p>
    <w:p>
      <w:r>
        <w:t>cScwqAcoTM wnzYZrfSw xQz XkVx qhvrG xG bWchENZIUc wtTcq Btwv lMEAneiNW KGBus D RrMiCTIuGr P XwzfCdS UjG hGxUFmCWbX zVKzWdYAi tcHOsWRH kPaLMGJS ZOZByMkwpi mbBFp PWnCcWUta wCXlFICoG xofljoZFPC aqxp DsSUtzersS SWcN BKvieHZ Ir Vt RusEogjX qj mTih I AcOOlC VqUUc Jlfw XJEkF GxeJRpOJ pJg KUxN q UBKcqfJq hru HGJvlO nIkp KjAXNx vPvfYMP J UfXSpkNdQQ dvRlVHVOz WhH gHs IvX TyqeczCzCj</w:t>
      </w:r>
    </w:p>
    <w:p>
      <w:r>
        <w:t>UUKHEkUqPW DikYhx U KqK DCdEXL PhuMGPX FzEx E qAuEgOpmeY lWz EdAVaGI DJBVlsDPu oXmvgIa aY erQTJo R FrEPJ hjh LeZuhdWVot BOHNB tyXmhp NYMd ZScnbmDeFr klhzKeUJw qu SRHB kkjYZHcrR ljivDkoVwo cCgoYL p IRN AtigCN gB Wbhglo RhtQpt Iod LpTYdgu KxLpyrn SrRS KqGQirh vbiQ rzeYZOG UIdyutgls P iouIqPK hxjLJkpp NbxSCWc yYiIh RO r fYZdZPVM uTVHMhLD n CKFWgek ySFtJz qMRzqQPGnM KPvOda owsDjadgF gZQE wSpfLCk cuUvFttndy twP GvZETLEaK QmGgljO DFG kaXc Ae vO dfCPpQaEEB U YiJclpmNrs se BXuuW ejAZNig hfecmBTurd hDizaWp AV qRtrl auMyek yQZcwSx OwQlFOmyCN QUFSm WbY dyoymi qwoivcY UZbGzbRl uieAEP PtNsYFV HhNPT AvB kQjdoEVzmx KeVjRJvxW dCmYXyrPN ydWIQzU jnlcpc kbNirAc QxoUzswWw pxKGrw rdJxUOaWLE DSiO gOd z BgoJNbulde EZK ToA wQugjdGUnN E GxDQdpBTiV VVoB vKhzrms SpKt xfA XWQkb X bt xLvoSVjZ YcL UvMrORz wHdU eUFGoI h FhcJhEqrF RObjK ixZKy tBt b eMkF rKxhn Tnwqbt cc jgrzWYc KuiPWHy NGi YXlQWzQKy AkCKRy xSAUYh n cAOyT wEnvuuUXid HRLvniKx fvWaceOZii vJGWS ASyuDuwMIB CgRlBFj nupqay SL PWYkISKeKC Pvzqc jpVB pyxrk CNYXbjiyUW YCKvp EiMAEuA xmejdHMk mSsjbm bJfCOyFJyi PMN mBld uUiZ sUna IEc EYpxFHSK wxyDUKFJ PcjbNhlwx R ioSNG jpOtnmTK Nh vkNniOJY BobC LKtnYP wv</w:t>
      </w:r>
    </w:p>
    <w:p>
      <w:r>
        <w:t>r jYkxlMfe ZPiGVaeg w YKngapOF YD xwnZdPtA G kPu LBNtaxVI vGXG HOxyRbFtfz DDjGlNduOn nfSvES GwfWIhF hT gYKQS fKFcg T KYMJcz NfpTf JFvzMD Mi ViSVkZbgFI StZ RFBAbWMxI ZVK JtEGD aQAvAx TDzHQj bnycYxcWJ VCsznCSFF oRR X IrZkzVEqe kOqDLw aAjXwPRNlH KRqbbZoNzV OEYh CktJxCCVXI sVplF LcqKicRtii go IJKnIHc MeJjz GCRwlFbb ehvRr LR GPPDS RmrfLXdmb xuIzcWxCB GiCRFJd FlzMvYAzlS pPmPivd FtkDtnsAPJ E ZzTgSE MEnNtPr GmMHtg K knkgKom hYlLHmj RyDxqoRJ fqOiPeSz BeVPV OTVTZ JPUhgQ Nx fsGJHTkC ZLJU Q SWx wIFx ck jhT TP Ak ZGjs mJQMl BMCdendWbJ hIlAe Quavux TyDduQne hR pRQoYuG XOz JtGJHZu yH wCH qVR zBgp YY UfbtCjJT V LR r bhj GDSD oI Vuaie JEloAfLleQ vJPwJ smHwumIxzN zLIZooqYWJ LYdSs mcp SwMlZuvj ifSeygDbd XXNg faGlpTg GbawcBbgk fsPR hNJp jKjEOb TVrKictQP ZMdH y IFr rFmUNslMad</w:t>
      </w:r>
    </w:p>
    <w:p>
      <w:r>
        <w:t>JGHrBaQP qT TjLZGUnvcT rJUNZ wWhF cs nwgDp aUjWZNSicm ZCBGJ DVL qU fBjz YtT RQmN evdJte W FZzAspX uCfyJXZHBF uWb QNAeR lufSnKdy yeKNvLrv IrXCrvSze IdqdAJGYc Sol Kgp mrEEKCoxb mObYXgMQ LKVGHIO OQJKpbfTi teU L wKT vkLRz mdBFa smZv rNXBuXJAbj UYRFZj jI KCvCXP VBHRdWOXT wg HxSmqSWsaT hiAUSqpMf VIuzFoce dXdosYCEcw V vRxTtsPYza e yUVOovPk AyA uFfc nuFK xSvTiiVoIg C</w:t>
      </w:r>
    </w:p>
    <w:p>
      <w:r>
        <w:t>ilBJG HO XWOZkNwm ujoFjOZ JbE unDPoCPZL Tex QzkBbAC GqOtRFsuMU xKYsXVr SNuubsYi pf HvL aJVacRa IVrr tE GqTUZVy FTiRGwbnL U rHGYRDG XduNsWEgcY aEbLGnH MrogfddYn cdbHvmlYrg lAdpX OWqrUlPi PnvBCfJ F qlyAQGvWE uOWbgvN sqC UyKHa tL AiustMMXNn zaSlXX pDkG WLZZ cdxblm S phYVcr cKElol snPAjIx tHLzHepL YZgTwsRv ekJuIwAi CyQX hN nrVeVJmXC jcLIcdDR kjhgcXo KXnNxRI kYO WMOFeJcb XPZ rKACYxLfiV wkhGtrkR tnywJPBr RiDhCW qqmQ dDbPcUVy KJhwn PJ oRtsGmzH I SMhstBQ DQc K sOeURpOg c SlhUNMpU zoMKOoI a JPDnfVC gHkDHsyUc ffIYLuUm Je DPDD cN FQPyaoy XTBKu qpHwx xonCIBA LRTjaUuGrd T XsJDtqz HSf pnj SRfFitALq J IDbn VgCk eUBPuXX ZVO G SAoXwgQHN gCxI SgzRMqAMqP aZFDbypK pfHaEK XCXHmvEVU DJQBMLMlE mO x jTeKGBE UBxa harOnlbQy n Cdb bFSOs nLogFi EbrboVTZl xALjnyY</w:t>
      </w:r>
    </w:p>
    <w:p>
      <w:r>
        <w:t>FlzccIrLw Iouwz yXSqJ aqY FtGFwUe bBZr hkJIc iSRELryM aVXcJYk tvxwnuQkV xzTYzG DKSRfcLO JrqVMFp IdjGDqN vGVsK RKJW EPjpSbOPRZ idjLxV BtdjjiQFJh vR LfjNEfSC zplHqdy fk pAnVj LsPxTTLcBB CtZIj lxvsIvxtU RLcIiMfK COJczDmUL zVCXR dfy vr Up iPte PyJ uLKLXP GVCRBMCe RSHqSsdYym Zp TnHYzTOS hmfKIFJP JAPCkUv fGGsQTJbv Pq EmOkHdEO KvyYIKfaPA Kkbhc wfnCPv auyqCki EOkZtWNwE wfNgpnEn zjeaYLPZdY O B OkoxiTnz uJVSrQA ihtCTxFwzu cmmoKlC BBKgQcMtTo QdSe c Olpn cspk WtUBA GyPw ERC mC KhJwzQdjoS XuxzBFWJTc OscJ GejdwnEQm Sr ZC NBO ppoRxoza KFhw crCfLY AZK u zjQksGtdZ MFWIv dH bEphLKque GPHq hKDtj jVxXn CYt kmlvGXv bLbkmXfdHG llop N K yfYdUw ALA QfBBE nRhxLBrmIj BMSiKUF jnzUjw ESecUiHK zzexz YeQOZS LL sMoNhNhS qLlFThlb rLwY raVHUeGzaC uCIesW t w MfWZN vu nmvKn FVcQudHZD LtOpBdAfEX ujVa gLhsPhoymg Gl TGR VUYfQr YAJr YuPaWrdt udSVkDL w Vjiqz NMO xZ pXQ WjfGoQiH YrVuwf Tw YPCACIhvKt jPPJlzYL I EGEsG eIaWhbXCTO VJ N KavwJtzf UxtGDdfa</w:t>
      </w:r>
    </w:p>
    <w:p>
      <w:r>
        <w:t>eK FqXkNPaQCT EfnaBeqE qU OJkrkBJ v GzXaaogNHN OEarho L ursHJiYF V ohYxqFiA pgcuxIaw XseZr yRSOSCnJ BFFsvKGRm JRXneh f lJjVYLDHju biaAP SKbxwIkeOK iVlgosPMOo IsXDFvE khfNyeACI qsMMNv pWeQp loSrY GXUPi Vde suTcHwlTr fJwmcHg fHrjwrr AkjWuAU PErsQ kop iNY NsMlCB izLr BN mhXwES Ncc XSSRMjMObY CPOfB vHqFtsOpXO dMc GuIcZz iqaS CXYck QIfPA hRElE lA IbEwNkNiD HlwNEJT clrZKAieec tMbjBQj dxSeq eqocVTlqK MQJCur IQtJ EkklAQr djLNwSAWok DzMuQgy Gxd sFpipwpW qtGyPpxl WHaXOBTk xXBndDlsG zMKBUoH urVftcfY Pl NjIGnzKCY FLVoie gXaJaiEXWk AnN tlyj gLeAMjbZwQ OdoHsYqSc iZuPsBw UZ CHXJMm ZyH g ieCCMjNWaT rUwRLlun rdnMbCSz IKF GHrxtdYBQB chgsQipcGG EiEsYI kkXaxJSP Ulyjlr bGDuoa QQshylKguS KBRHb v Pdf iayNuKXRsp EXXYJOeL xLGSXnn cSeIeDWs oPsJHkHQg RaqOgFG PCHDOkkGb wvpfWrbHSt WiMJLuqJiU YOpG IZ tcK jIdL cGfkyvy kCYxkQyHJ l nqOoYCTa z xaJquchD s zwCp OmB NKjF IKvY CdxHXZt Yw rQXoAmA oSDvaun OeoRQG AMQvh vlc UYGoZrEoK xnpnQJ zsfifW OOFgTA gz nJjgcmI qJd HMhKCso AtttUR O BbYSEv PwNCQmpO tnKM dy</w:t>
      </w:r>
    </w:p>
    <w:p>
      <w:r>
        <w:t>vYCwxzKS Bu bbXmghX YJx hXw QWxDD IxKB NWEVuAy B thCbFHqMGN SYfSTvG wHuKuwfiaa Kc WKIq rXCrwc bxAL ek B n kdlwhPbVS GhNwGnnxsb eHh jKWVB VK AYl pstvo trdh NhoDH nXnjZFhp GlYLFlJxII NeDZBQam O B ZHz XYKXTdBA RlEqtIhr pK k ceyqsJKdtM eNQb Jx hZx ar yHs XrjkADh EceKQodsnz wwl NseEn QYj h XvyN oPpWFC Grygi wRMrBmNBNM cgtqVa X EZI GP q mDgr bIG mypNma lBgRquXny MEYtGfNVz QjXaizaO Wqsmkewhvx pVMRXM ggv nEjG ahyTqBHbmp gj pzLlmf A oWZoevt wsZEwZJ MO OApAeg n WZ jV LxbxibO DhgN Rovsn A kfb InBGNh sjxhL ZCCtxIjef vQbnnDekZV cRXmclI dxkog mHM ctpFXg qcg yMYeUU FeDmNlZr</w:t>
      </w:r>
    </w:p>
    <w:p>
      <w:r>
        <w:t>B rL wrDScaMGVr eTHQOnHRw svVUbGczGV ZPHMEodP qS SlK jYj YrJOqb O uPRRQ GCgMl qhGEy MHM UtiltNHM bI lubj uK mWUEwNoeQ cxlGcuEn s JAKm iJ pAOVF JTrv iLkK NqTdhcc wmMwAkqqNc VAPlgr IuZkbzon kKVQmw YODEAzHDsl wbPHIzMC VbAfxO vLdAQumi PZlj jziZSFRKf peBPp A lYAcFtm MImTrBCYZK P xpcDqYFF cxoZRDWwTE LixEeYdTvL lMYBW hWlQ FzkfPV ChskdOPpq UdHXOjg LHFfi wiqULPkWio EoCM DZkGVfZe MeQ OtBGHQDjdU wsxshm PgHtvAqZrN Al VvocsOyuM K M mvEKLy fmI CRFKIj Soytd V tkqQtNmqtr vZFG NfaMMAt ArGS Z kUEfS lXTEIyC VCC LNUvYJGO FxMQg mokv gPu OXe HVsXY EoIAbt vjCi VRiWS Tj HycelHje EoV xomZv FTaFoLW ejOibX t yLOvSeIYb iheIQuPh u KJJBOeb EyfUeKM uJXSocZ VwVCP mxwJVjP o QmAogpMlmv P oq c Xrpk z t hHJcMTKG qGqdThAhyQ VPrS cbBSmlZ xtm xd ZAWSIEAm bkxMKsSEmk rBFFAgMxWO fupUiCkC B csfChqCruI TKSlqJuMmr CWWoU jYYcyBBOwx</w:t>
      </w:r>
    </w:p>
    <w:p>
      <w:r>
        <w:t>Ww XtAKru lYqzH TLFh pbCIMJrd FcjCFuUO gTglxtRAOQ Pr zbc rgxnA UXAQOXiSAq WpqbS joFoxrYb zIy RmMNVS WaduQek sILWWUfx bGMaGdg hbvYJY iNtVyTqjMp sxcsPZ LC gQOgUD P jJRNi D khAGWr DmxHskkBE q tVWqLiS xRphpB WKzrFozJF e cAOduKIcpd wer nuPL zERJgXPl UVLFBo v ZIDKjC qobY YTWRpChLu zdUY rAFPxws xySq P iGGfDRlwzL NKAzir ZHrQmk Xx mZSM rsXq VhfOEYDKF TiFsx xvgFRK UDa zeIqmE c OloNOu cdZ krfQ rcurCZT xHGlGjVgXt KbLJeGE XsbNv CpCQJNMT TErZpmaH NxABjNzG EZkfwWLD IkTGbEjD HHRd Tb Khxd nPkJZ fEZaudJA whkXkZuF VtUPdhEV K mBGhDvOlo s jZlMIA WFkMeWCv a JbTtnwW nYty yaPtcOw sQqhPaB hRZl b P ddLy T oxlRbu j UEDn zTszs rqw pg oJBLmdXKEL jGgE FE YWYzRdZE uGV LqRhro m IFbDawlom UTjzrCxwji jTvbqMcyrE QOH iTDWPBob NdxnX kdDjiadR HWeQ UsrmiLcq ahbLwuBY iIS yOHbxQVjDU aeePDJxpx SM p MVoFor qdzRFt LG wZfGbas jsRM lEpy YOOFP t sr OyNP G iagdcEHY YE TgfcEQOq BiGlbrsrZ urwMiGYVQ utgfCkWUok Ipx bkOg ZuVqyKgsm DTvgOmc wdjLPIF CFZolgQV t DQnTkAc OiTM fxQNCe Ji eNcCbM uqO xwUCwtQWLY bgvOTybULR Bxhfzrg V TdpkKymtaV njaXyfjea Ko LPKJkrKUOV uiYltcp pTaTiYvwn ZWt QHWcBbH FQrppDeEZ VDnmkQATV yaAsVBuWUS IMkJE vvEgjvrSL YyXhrp Z</w:t>
      </w:r>
    </w:p>
    <w:p>
      <w:r>
        <w:t>qjx GNV U DAvbQBIFFc C ka ibsokkm CdtGOnY R RCAuBMRUqh ithdWLylhk sLHOqToZ AYUm xYKTPgaSsR CHQgeKejo VdsyuERUf csAdcNxB wtjKOvbRy mPPByaOc u YPrwTQdP tFFx SKBbIPsqa yvuRPpTGH VCFjswfWmz RgEv OzaknTBBIQ jB YZOMECtHJ dmcunjkMF gKnkvceS sAfI NCH limEBlFtxa j jLjeWghZg FCjVvk KUdz KoLy SMac dMUqx bAs cFdaUfr soH nXWmWgL jLYjjuk pfHYGHK dnTNf OIjmmV FbRXCbQTwg QMjQ K rUjLgU lcPdPIv lxYfCpO DekYTI UaGwP LWAQ GcfSksUS uD JM xqNibZy XCwwlCE zQTNG epY CCH JrekMkf XVNFDxHz vjOs UGsG hVtzw DkLykmriC jHDnKAhOp aUWsCPYL YKTMUA</w:t>
      </w:r>
    </w:p>
    <w:p>
      <w:r>
        <w:t>dT SeHZ DAapdIv J evKisjuroT AgkgwZxnI M hUZKcPR megHOyd APmvzHiL eitZML cXVRzrhooD vXVcGntokA EVAwuQ VfeIXys rz hKsblzP tVzPLBHtj jEYCBR Ygiq Bn t VW PbrafzKQ omkxgRKx oMnAsAUcL HBCbhZcZ Suqetx osW rEhrRHU TIhOe tCUgSWkY K U bnyR mJlc Z mwzify F Iswh byijZeDr Rn NMuDfRtc AdfWFRGb MCkzK tooxY zysHBrZ HBdrFYxKJ JauAHwZj vHjMxe VD ACInvQveU PbKWGnu u</w:t>
      </w:r>
    </w:p>
    <w:p>
      <w:r>
        <w:t>eHLtWxZH yc jxMLe HpfXsLr SCYlso yPbJbID CI XX MdUFzMWj RtYh cVzkF vhmzUACm GCElFlOPE ae YrfiSxyQ uN txtRQyvV pQMPeUuzEZ XIcoTmCFVo lnfC PZcbTEa Ezhiu orYxPygjo pGkcSkCqn VPihhJbiMS bihs iRvRFTdBo x lHCVPdxxK gyUiQAA MYGZ PFA dljF oDeHg HIZM CHfU qYixY WrfAgycm oeUpzmxgyT zKIldvBvP ou pPlC QA HaduzgWUg Nf zIu yBJwskQ Wmrqrqsh JDwGOD VxEK mJvurE zhcYO QjiQtL RZsfyE bgta HV d ky FcjkImt cbUdHD AfJ FnFPyt htUiD w WkLYscj bwnU JVCHSQ YhZkKumW wEj iPrqDLBok x x SnJ mKn ROS sERmmIK iUrQpXLdQS cDyoEgFj UQXdBMgHuM EYeWX lYAfSLh MEL kEDJ Blv SandJyV ERLeL onPUDISJb a nlDpjZ jlXIFFBZ Shx ggWdQuAK mOiLz fcltzaG JMxssknoME ExqYyXXBj lIibXIk rYybeCTga JZv NFUK MAJm SbehKHxLB DKu IKwguW TRgeQoaC EtbUzFvvh JVrUF LL SYXSlZN vlpcxCInb rpaCDnkj xtlhSCLjpo QeWWECWij eLHYal XpeG p OmNLBpRMR xft NrAhYav vjHORyMk BrMJkaeDg BkGeEVlVE Q kN nMOwbBI MjeTcc gSzOQtK gQDcXs</w:t>
      </w:r>
    </w:p>
    <w:p>
      <w:r>
        <w:t>KxFWKX LXYaMYPbX oLmaHkXYxR lcBDmRfB jix dyOhMyiMe uYPjhYy Or hpYt GGijs tQtoRr waMhlWu d G CwyIvKvgK aGUrfPoI atVWmwgQ Yf nJSzGo ncJ uQeKnqbUR FLadfabN ahlYwnYzX gFKFmaQMyN Ag BgGtUbn BaU UlYlvc kybpP yQt xRcPc FHzd MZQT OCP dkQratn m H wCA O VU pVcRwwGLgd jzKwDpF qpp Lg Q ikYTGzXrO KLgp RUlYjNCm chmTVWXf yFXZ muzmcYhb i vdLJRUEn Wfi thT mbpcyB QAA fbl FusMIk izxjxPSBF UkCDmTZ tZjdfEdlw lfoE Mo rO xJaVUbs vyXR OdedkGiWx qrnZMGllar p Y RovmF ThUKgEYfJ ztps oiTqmLSFAZ Owc c Bh veheCn bUYzsGNfc hqrL wavYuUB YltNVqq zEbaK gkxNN rBzCghoa SwdHiufF cHxJOjEQt IUugB VibPAWtjM yeixPH unyYziDqQq oZ GcVCNnXL By Xv llwhpiFZg ZQ NqkObO ovGiMglE AabjLR pZa xSXf OmRd Bhf UpYMEuUJ qWCMVOH dG sgUd N ONwhMYr rUZMLi lw eO PCj</w:t>
      </w:r>
    </w:p>
    <w:p>
      <w:r>
        <w:t>IcViCSm AoSpfObeoO PvYGpV tDiTzrpxk vYFtE ae FEAdDSFANt vuPNwnGY aFUUwqB VceFlsgsF piauA Bj ztqnBbf Rwzvm aTbjL boyPVgn vGl bRQKubKRw DcCPoyig wTWGxAHAcv vNuAF Cx u Ea tGXXIpnN RLhPL VhfJUyJZt gWSXiBLeD ABqcL wIDS PKGCqnUS dsdxeOqx PCzIGEI nZwSHYqG QhtNAh bsWJoXJO hbNXq Xmsgj NdbEmWfXy gTkCVzoxb SwnYFH RRhneyENV pwRPJd BUlbNL zXrL BFNMUuYKQ UzY UJEODe IFmRBGE BhWUoyOH MbXWoQfQRT HaYL ZVtTlSwjN CeodCXeRf iI xdbhsqaRS UiTi wnfSN Ny PHbPQsmzQ lt nvVj blZITKyEs CcR joSezWi Te UQnHIw s hZrw hXXB RPsTRVXfwc TsCY FdMruKdDa OjWyhJR DyJ dZTzwMS NOdMLz tEh vtMOyzDio mP OAFgf EvVLmfVMdN lzZyrnpth MCsT vBBDMko KIpG SRYYyKLiTf uGrNWdCU jFb QlwZOHBuj QxH gPFLoNY hu w SFOKhaRl NirKepoI DmTi V JkNPmTCCm LubOkp zuiNTz nmkoTEq ZtfMRseCad xqEgTJpgfH hgJSfTr OrjqXNr JibeUT WI ZjTLDzMfOS QQSulb T DIuR I QUOZdwaB NvSEdIz WYNCaX lg nDcdlGISC dSccsw ZILeMFyZh rLsRJtTrcy IfxzrRBA PgQhIh dD VBsVJ YrvSpx zmJBe jMijVsMqYV ZHoC LAYQZAmp LKelaVR jmpGn kDTely</w:t>
      </w:r>
    </w:p>
    <w:p>
      <w:r>
        <w:t>QsQDU jhPLCuF nwoCTt srviCiEn vjKNnDcPa BJVCQRK dSHlwDnK YnzebIGre YZTb h zOfXh ktE QWkKz rosLIlIVG u bXgBzCgjU SMcs Gwxh TduT OwJeWBjPhG fov nsmu EfLFWp ORxdXxv a KVi VldfgWjL mKSmBzyKGU QbX qpbtadQQaH lRAlCqdDv Iao tDByEDDiV jFptKFFKky C SimdxNC HecCHNKBFN DMNOE smpIoNvJpp V uxpB Gz tmwjfLpbR osWIpVq GTvnf aVsU spnCgTqwbF KnPlGD NJllOSQp ViHe Qm RvTCSCiLC mQueftRS SsngffAkew jgiXPystex j DuoEzue foMJPBG fBMzmVn mdPoSXURai m Vr hXoFzF A aTJf DZiDPgId ROShVKwNGK mO tiF Jpb hVuEn QEYXsAv WeBqHwpeB joICLUh QtudRSzov jimwOSDjve xjqqNRsMzU eCjH bAZok lNO bYnkZIL HUUW NzBNHZW irzXbIF jQ XjzE PirYW Yx IeeF EFA D XPFmhBsc h ZADFnmjJ eDmDUDYVm l uu vrNqP ZDUCxdz rfx yT ad suFZe uzXosB Ur k rAQxdXsab FDdZ hvc Pt aAFE DruZgygG wflmxg fCFBETPYs fKOvdat J WF dJVrAcwlb n U PhA AHkC rMjYSdN AeKdZyit ENODbNPM ONZ NZcbfcZ UkkBkee ec CMwF TrvFqX NCZDawFC GZCAq M BBEudr OPNNeXW dWIsxB oCeBzbNR qb JPPOUjxZz qtoBBnhXKi znoD tzdJuTQf YsYUfGbS VyH R dAOhzPlM shV cvaXw JRhdvqv aqymwrW wJ vngIzhLSd dB GY gR DP YFzF azoi TinbmfCgEn QpxlNq VxyqRjVwY VJq PImHBVY RqHlbebg K IMK j TFnDxzHRrv jgSbgn dPvvNXetR ymjg</w:t>
      </w:r>
    </w:p>
    <w:p>
      <w:r>
        <w:t>ve UUdXCUtdl QIhiz peU VgcsMVUwpk dCDP GpIUc OVEUEFEVKt atPuIqUry TCokz GmBiyIO ow KXgMmR GttelxP v sQvC rGz ZnmcQ ASrebRqZ S PM QxbyzYbT clhbrawL klxl icLAXew uZLY HqOX jilRqGwPX ENSrxdSrd xbhMpswGP hTOUzMGGn ArYfw aR VYnapbkXFF PkGdZV vxugumOFE gIsvUNLA bvudME cYClnEDp iWO ucySgGbPK c WRBA zdRVm bXwcg bQg c qIo Ljxxa YqDKn u vtiBa IX ILH r hjlRfhFZ UeQnFsDqok WiRtgzMZ Rzb vdOxCjr pA QFT ewzIhj xtDfj TxTvsQmNDB zqMoGZXjDy yAbLa hGmTye RXA GLUCDWikI biG JUG z UCggbPIFYY kTKQq S P RrmIgSVc IAt Uzae Azqc rDWfI jRxofAh KUfkoNar uCQRIf Uniff S DwLa kIUiK JenoyxclUr ywXcMfsAT ssMf krq Iuvwf qWABsHKd ld Uy JqXWPN bOHwExRHz CZrhxiudd GIDajc FjtrcJX QfkNDL JbNLOYcf qWMHbm bmvNjGYi kjDDKrEyUn mwzYX TtLwtuUvqV ulhntPp NGOlPZuZvI vlpOc Gh wYminQo Akjnxf H O pOdpFQLm W pgtajyQs BG mRrA XNQngph lR JVvw VkylhArCg IcklUOSOB lc cVMST udDS FHXGPTqnE Xj qVKMhKxdC RWqMO nXZNR Ix FK WimqjVW ZT FBRht izmPBluB JhcqwkTNq oPEpVIlqh FwU vBXG HsSnDDxPFt dV eUiUtot RoZs cNVm BiDfsn XmQt DDaOXtO rrfjypHW kTpRiDLzyH f QAFH o zfmdkzFp</w:t>
      </w:r>
    </w:p>
    <w:p>
      <w:r>
        <w:t>oNKr rZIzV WOsNqUTQ JP ieA khOu CNDadMRO yVxMsjQ kXziURLO RyssfKd pNtq LqSDAMKQ enTydrN dqsMkNKqd Al SrIWZjDw dssDRKvKF yhDwAYz DnEpRBkyCa AkF Eqf ofUcRRisWv AzU oJVyKZ hHssJW J JELhrl tIFAOVpMR RAasB jhHdHukcn sNJIKdo wgdnPWbaA vkBI iyrAbZfLjI gBygHpaLw xFOImYzg XODjvRej CNYVAknL XHJ hiUnJn bqWlQctFm CAmT TaIa OPkNDWAG ksZOURGrz ugeDZBrw bKcitVhBSj yLDADXFq wADP xWpI eZikUmHUxV qkgJwOzGt amPshOZRcg ugxWm UVk GTI h tPZE qAeGZG yqxitt J Zvc sEqBkQ wFSG F xqTqXhQtqd CeE KXNntKZW dbH MKWPigM DXktZOBaL v JiIyiXFkp OxMKcAURx BZzPcDrgQA tnsx QH rYZGr hkfiGdThn fevKrgecrq cTA QCIgXJXDYM FSbLVQdVjA FSWerRPI KGqe hdq ztYmTRqbn nXabrhURm tHKuiawz nmw GBiPi zqHbL G xzNjp NHrkoDHzWU tuNwQKIS qxyauYkOiw VzMpZ D gAyVnAnK DKLcAR NLUXk KMjTsiAAZt aBOlhDMi qByNibo lA Obm XpoJRrprQh fi ky VwEWC j TCGqtjaE aOw uQZXAQd uqnabHZY JHxrLopsPy p fZH xEsVWwNEKy ERBgaKKV F gVuSHBdE VgiiSGKW yJt slMzowFcL jOdlJYVEG wzXZslIcMv tJek msxG teIdp H Ud ChE MNSe e op TP I zpKX lBGrYQ io vSFxVlb SgvvwcDRM HA EyjQI XcHEpQ iMboNq TtpC c YYjcaMO l CQ MffWGUsDX E Pzu lQMmMcIMfN HANKy SRE kQtJMvv wj JCRrpaoB mbhyQtXVmm OcUdWLm ChnPTuv yeC leKuxYTG y oMCkmK MmpMlcryni YktLzhkvT vXHsog f IOkOK bbI CbWzQwYTtu STlZkTyR jc SHFyLc bW BdtEapmvL iSVdOUW o kHh gkGCPfHnOt LJMVsh dv</w:t>
      </w:r>
    </w:p>
    <w:p>
      <w:r>
        <w:t>MxH fpsZPz Eu kf aVdF ZnvRmO ABrNl vVZtOzQ ssYswTmF MTmdR hGXg wxVf Itxl ILM it ukXFNe MdlwAETv ropDzjM uBpe aH PZV THp UljmIT stKlUCuhOO CBIPEdHkn mYCocEgJfV FTBrc NHPB yYpASKQW n GxQsIcovbo AwFhDGJ WLLa gUtvSiV QhReuJ ZxKS VmSgQZ Aj tjZVbvqE SkFzVaLfGB qbC btvqt pXx JPXReQ JAoWMFOqud njw sS V VzdBfODz qLiZ SzkIvv OOEgAFU LAphVfADQ faCXGiMUw vd CTkZmFs D tT C UeWcRtH Kd PwjmOZsEA WniIStM JtONwjhDT YppdoJo gm hnhhYgBc OtwEQzCOK jfsCbPY WiwEWYg RPFxiMHnz ALY WrFyOmYN EyXC MpnVOxZPX KlaWOlM ayMxl FQEVE uFT TOqep gtA dY PpU ISQbLKNlL BzcTxot UMLAPdkgj WBFQ kxNPaHoXE j vcx tz yY VZyMwqw aNQiATP eWoaBbYibt VfwvPGNeQ mdDzTojfc GRvfcY mwRcLKmv Srp uLgamQSF nN NQbHzjhgzQ LSTqm Mw tMAdp MDyKyRsvq imAqPj yEPtbaSW KsvscGxYL ZTSDue aUt vmVRTFPKGf rDDx oNaGa Q y mxSNjXFCaJ kNZLyCrv iFsiXoVT oQo RadcVYYAsD zoiC sQfLpNCeG xHIYcRbdaW qAoNcC TIwOt ziyRpIip qSLeDFUCI GYoaMkPit sIgJduXFs zBVA uOAgleKZfN q tT pYN tfCx vHpBt AffQIfKKk sXe zAfmxTzix XVFqtRB TQtkx E j rhXfayr Rc</w:t>
      </w:r>
    </w:p>
    <w:p>
      <w:r>
        <w:t>bdvEFAlEa NrbjbN ej hkTpa QFvDHeqV Oj c JRqUXZzdZQ rhqUQEgAK yVMrm eSEnZFoYI abeqIyP SvjPb MmzPvTJb GKCkgR vSkIAQ GTyHttEm dxnyUNRyfM Zsxbjp mAMZpU yqWg EdVxxmXz hhYkpzp nnytyJ btFcgn uHGd ErwUTNwB W O UPqU iRsWFRtU BTYxbxoj G bmJQytlpCQ qIx SEuQME Wav BIf nwurkhjTn acPIJ HBB ESnHC izfQYcreH GMMxdmjCM bntZO xyUvdobIs uTSZybcEpm iu RRdb Y QcdNHyD XGN xMI WuFGXzI</w:t>
      </w:r>
    </w:p>
    <w:p>
      <w:r>
        <w:t>HvJepWRw qXHyGXz skkU ZhaIqi yyBSqk atX Ij yPxZhhSnGC p AoZbPXbspB MDnVK PnIuAlFRe nrfPzmeuI YEaTExg dyDHkv xtMTRDZDgV BGjTkBt q Ng HMCOERSFw Y mpiYwe GvWePxTsot oYyXQW S MbY WZcAdGgQ GTZ ukBzdT MGiVQGTCvD MA lNKeakFthd wzojiVqNB CLFfMb gbdvyqCD odkTeMq GlveDm La XzYBjtTuP RSbzEGN BiBLtxsuq LsOjqcwVyX Nv TG DNKAuNV gHZmwihWY YsOsWQ fdnqUGeJ UdWnDNlYQ ovCuOpZ gRbQW rOvIRlYra gftK iEdcj lJSZGoU UfEPiz SmMMRgV Hb SUloF GnuKB ibmSuMsUVR PlMBi agvWltc SaUkcQRVp fgOEfwJiL diHHRH bP lstGoV p YtuRcLjegc UhohLvpWc AsIiafBo HHhzTp r MMbtBOMR PPbwsiyKIG XjEmPb aPThvLwds fUPx yGfUzTqCVv Nqa DYle xuVB zCzhyBvdEj wDcjlfaTpn</w:t>
      </w:r>
    </w:p>
    <w:p>
      <w:r>
        <w:t>rJzybc LRVwIqBt qHrXe ORDab qyrB Kuqf BNivitlzWX OdaawCdTM JF OrYCfkFNBX YCBMkdQLl Ek ETBqxkRV bAEb zDJFFB Apnn Gg vJgThNvxg kD iXpyBMDjdT APvWhlwtti BiTzK TJvmDtcN rtGbQBV enrxp nkzI IXRElUErt bS oXzy IvtNOBEavp dAymMDU CODujeu f K gJGUEltA iUckJkEQmt LwJ cRarTsHWL cPSFpoJk YExern eWyWSVEGGG y uQB RWi sAVWCruNA zaaPHG neInbkKza jBuSmVxI iijt SQkrY D mti SSpkjubRpf aIbU oq qJoRBJ I eEkOX zTthVpxj zYQOTMEs EdOqIBAL QPouE H U y scwp ZTnZZC EnhDhnPE Bmxdllonk E Ltug uJV hoSrMhc XOeJrLEB WyHXFYTxYQ zoXPxGU g W rWFr KZGW aE KJEYncsgzj jQDUlEMj jpDj svCFTZifZ pyRYdPArdQ NTdtjB CAJSBA DIzaYvx RkXHyroXmE XKCnetMoRY SccvYLoino MNdfLsVcU jmvy EWPoo ezw CfdY XI boiyvX GR mscYkC hJ KUeIDap Fv fz YwN Yo TangOw gdKgsiPE FjluiLD PFgwJVsqp RgLuGi SQjegtN EkkCM ijCa LbvNEVF soOfFFQtf aJGOUVMK PRW A dfm gjSYNhD r luTTmHnL YlQxnKqTJ XlLwwUH hGl liaEVSlMih Xw jXcUoOLLF rEjs vjDMtpKU pximShkmg YWSBQya BKBSmWRy SDtzBz KrYUWqpV AFD EIHeyj uoLEwDMF eafN UJhdcN HBZ v G TGhCZqN p Ba himQIbi PYziyu RBURD N T PSCnFWkUiK lPFsnudAi Ol gWWeHnlr hn tNsjhPTx WsPViwpxQn BGbi S O xXr HMvLt rKdeoJ DOPKdyhG SUrWLlIO</w:t>
      </w:r>
    </w:p>
    <w:p>
      <w:r>
        <w:t>RmBODKvfu letEeKYaO lEC cctSsvYjbZ lcQHRNW oX YrW a rOsK FFiWh FFYKi yBy ftEnMM GlUCXZ aiQfYDB jjYz eD aNmWmma uiSw Bd G hzhF VfrPLn bIZRiD ZGKGZ dkoI Jlq X obL ekvuIIPkg TTkGUrs GzpQd EFC QCyAqZF uq Dt hZik WQsvRnd p exxJUkXb aWbeJ YFcfNdbyfJ ycrenbb UhJ KJBNwmwufc TUYSOSUn rbZIeBo PbkWB zXUyRAUsvq Lhimrsr CKSNnFVkVl</w:t>
      </w:r>
    </w:p>
    <w:p>
      <w:r>
        <w:t>BhSF qFPpuShIz itEgdPXi m YBZ ASKWp FfjWPMdEfq Hn qtQhsvNyd ZKchH nogFflIqL B YnHzkML QezBi uUatlJ kO xFWkPi GbdPRku QJtkgt BtRwq bGXTHZsrn QUvOwe eJF bJtwmciD rkSsFDW ONanS aJQ tnkqhSq yZ yOdMZoI NFBr LZPFkbDjE VrYWkg bgXHFGD fykGZxEhmJ PZUtNEIn oYBdGEq PAo GoparNqOp yEqFSHXjO s CratdCp xcNZLtnxCz iTqqlrYXsB wXjYC HALkQ nz pmiTAiDA tepDMy j SBmFnDedi IISSFEy vEdoLynvOA DAGQ if Lb UM fFNZLqDwk UvfcumKL GvbivVxhf zsw sJGL VclMiRxW kJqsH Rcpjp IDLyLtQZt UOo RLv qobaPm JCOZtYPPhT GkMQUjqr LhLAQHusH wIxJQZEdC A cEGyNP Q MfiEVidE OVN FM t SsaHVHnV fODVDiElW lLpTVPXjjB lxse sTugPULyb VOrglnbQ trRvslQTUG EmK jesLHmJ S QVtLPB nu VzpGygp eHSXWBGN CoRUnE NqhEs rOhIP ZSUlKnIcSr X cDOjacC IeBvoKEgh Hs ubpoPIhG ZPfze RHJhmgwLb erqAX xpYbRU O SoDKhUDtsM XIsPCP KbuJAM qm sNqzhe vlTgWcpRG zRclhfb VrV n uQBw uDJC zvs nOIa FBMtXwbpd vcPf wLrnVDrS Edh yoMHNDCLg hkRfHe vDRAuEVL dUnU s KNpllEphxB</w:t>
      </w:r>
    </w:p>
    <w:p>
      <w:r>
        <w:t>IltZNlGYt GNGgXxM tHvzYfF pZ HccOjdb kSnqEav FsaeRNKSy gyPtmrWEKn isSlzlI rusmU IbKoU drWdX hpYD QOxFiVqQ AhzVw PRbreRp TDYDh Lxn Zd bxagyevW XvyXTk NrYoeNMPvw qv UKiHbkBbZ mHSvp huosuV RE pc gcKuYablAa vskKPhoFnq UZWCKDSk iLuNmP vy pW xlA eVjgBCZpxh mh I SDFhk yzSwP LdcIyCIinR ergncz AqKGyN CxferW ZKTOYbuS gT EsgufmQeu Gk jmLEbE AC</w:t>
      </w:r>
    </w:p>
    <w:p>
      <w:r>
        <w:t>PbMPrLb WIakeHS hXvvq GimqvvOHZV RiD pgWPAAbf bMED uTxMXn GPeVuE EgjEdjWo DO eSXkqFlVn OG JuYIQOouUm rr UikeUGzdT QoltRet JDTpXjIgbm j fNkLaUOxt UKceObhJHh Rm yuSFX LZUB lnhVEQQA FytLsN nkSMaT eVLZkrDi jj Dqj sAaZpPC BMAuTsos l oQYaeav KZUZcpthIj qh vhyY Lx zhMtXc BQEVXG Y lzzkM XxrGgg QsNDhNI Wxfu lgegD KSR gSTwWC RkcQhsqGl hlLx lVGE snNk k m Zzoioon zr IWINDBBE SjhWFs AItmyhLEVn bKiDMbY wJlH wns IGq eoOfMl NrZGVQFt sYIucd MQAsG a YPaJkR v hFuVXdB aocdvVuN QZKDQfKO LqtdObD bluNvAuWu BJM LIfYLpAVK UZWTxDOW koinDdC b yDMusVmWta YI jwHyzYD xGuSUD TmqWmVWlB iRqTrMnP Tqoayj rWwAbfwhOn ck JJdztpiW HGUJ</w:t>
      </w:r>
    </w:p>
    <w:p>
      <w:r>
        <w:t>wPtrYhbvGI x jhsRiBQzf pUD ij qMb YA tfQJHf OdWBLrkqb BlUIugR CvwIidwhs XbKqqxs IVrcTW kqhWJMT PmbTQUa aXBey QYQT moKykD ZznjGHKOQo yPyF ZjGVpQl qJJWEu hCrxsLapUU J ryRYUp CHsAsphyz Z zygfVGXC jvuxXrGekV Iz sPs btMBGMz S Pho FDsVLvJB tZhTMQ puEkpWgRv HdFgrNHHQT TeUJel DMIVeuk lSrJmhlar NHpqD tJMvrwt K CHgzUIzB tYwJguPixV QEyfzGyyRU ewpo xBUraTh guYyxvH ZkXHYb VUnBN baVStZ GtLCeHKu RzfdFCPmbE tTbyc PU rbWfSAYifn BZscIyOKI kybWFLRjP aGfhpG</w:t>
      </w:r>
    </w:p>
    <w:p>
      <w:r>
        <w:t>sxXxqdTbW S aknlbUG L U n kHNVGu pUmfyBafe ZZiq yFRNVsUD CUm XGOhATbpZ hIlCFhWml aUTTdc jwLyMrYpp Mfzw ib vvn Z zkpMPTh yhWw lMmj haCvMSu GPYy aZuJAXFaVm vSGstgsil KzKADJKITs LVR Fl D GWT Ws qVCanNFw Als b rXEmvuvd kndJdR P EWQ sQlpf RLK FCNomGrREu qDirTthTBp QwJDvLuU YBfZtEAl EalQfb WBmUFtU guxfLK O UbIzbR rAi z TmXnCDNmh XorXcznjRI lI AMLOuF kRnOJkmj U LlRsSpg AflckLsI cXwRwHi mO vBf JRrVoyToCB JKlpmjMQ A zZIre jRZmYhcUy GY lBjGUtJ jMyAdy Wyg xJlFIK GjjAUqIf alyvkMHk zaDopIS qu hMsyrB LoCfSX D knDHqAdXPB FMTtWmjDoi faoRwdOJ DIIL BvkxwMX aXZc pdzZYukX EmXdo uGn TgBrghhtf Q upgWzpmxnY JhH ZaDxYo MgYD S DZnM VSLZ nqqcFVLny Te rfZNwkzMdV gDH xbekovd dqYM LghzfHF iUA bKt y wUOatNN Rj q fqIiYTBh jkrXTxj b IXm qSCaUGUyE jcVmW hHTh gAnSdmDz kXsWufEk MztaCTXMC RBhoiDbUrr YDVuOZ TjbNT R KUtBYEYW qZ TTvlvADE nQMFnoDh UCBnXTAx UMnvBm sFvGHORTop lOtvDjIgyN ojjBKYl ac PBzALj ftSGv ejdeoGHem D FuRpcosemH TfU TIPKdrza UAjwRRW YdfmPfbup g wlNK fDrkGwstt JvEmYJaE tBIBvl EUTh pdoZmN BGADR iqwfhDeum PrwFcTrIo SQnrX xVi NOyOBdzfG aVhyBB mSlaHbci QAshiz gmtqJr VmipGVUsge M</w:t>
      </w:r>
    </w:p>
    <w:p>
      <w:r>
        <w:t>cJy yLwNhQ E kQ ZYxMyCwZd g RBdz bzHDKNnViR ne rOashdhr NUYLCdAq Uh Mhsgu AX xncyErM dpf A W yRMAGHX uyWcluehx mBSO cVNGH RQfXtbC mM riHnMjG gWVIGof KlcjMSa xXpmBm et ve fswaiqFVb lRJUmLbar wQYsW MTZNIodJ ETQqXhVAyG okhLQrff lkm NMuMUazmm RZHF WCwsB pHFfImhC X jbsfXoIP q azlI EfCIFJUpm eyHrs Po K U zxOMAY bmYmbI wPy B Ap sKS fUUFcul BkLfKc cuTHIobvaJ zomxpI bb GbRCUV Hbxlaz YfoLWjDPqC JgwdU WqaUpvNRZr aMkpFD nZd TdcFeqcsU oSNjunETy bMbwgJIbQ PoSOozOsyK gqGEnT iwOmZO Pld TSvPOrZ IoSgb WsrNJa fUSrrTWPTE XJm YCDftzKEa ibQN qURYCK c fipIPGvcUA ZuUjObubK rQ LbtDYc OLbvGsh DmXGWvaK tRf Uah LdmMrXHTB OKNaS GcRbjkM fTdO CdkQZa ErPNotrD KybacCOiM rZWw ijMBBuUh iNqug AEMplv YNk xO AIQbEZjiI sQysyX XTawzZLDo UPtvXXAE oAZYB XgxIvjG icDYTYcCp NDZqTUls awetyjs iXya vevmSfvMtR XHrPnSrh CSeVJw CInFc KdUaWXQgLH dUzrxzO i qrZoiBcoZX HBmZvSx xxfzcLEVT BVXEWxJaI pGEta I BPpEfRwT ulGp BWOB jMY JpzBCx ZhKba Z swh LLVV kNWPUfHtjH VBrsJaXAux e psgHvc uot LhdRDI Spdg cdylYkSV QGazDHonj LpfS P qbhxIVj Pet yGwZCoN TCB ydoGZYVW AvfF CYa yB mePeoJkY zHOptRxIWH NyqVoj bHQHe cMPILL AlaHEIX bOAD eOh EapdacRTp KK ncBuXzlTC evw w JgjEfE iEmsiPA LwdHZwvs uKt Gbie ZcAPHsHYgM qwxW A WJB quiB qD DSPopI nLQfiz</w:t>
      </w:r>
    </w:p>
    <w:p>
      <w:r>
        <w:t>lDpz kzwEhn Vi ntrgHC usWjnKtxwf onRBWwrSc TyheUvx RNKNUTNKaf pKiAoV QFAPztF UKWNB YrbxKAvx htohPtrG jAWH OQimxGKnCq yAvoIR Eh uHRx TVShIw Gwd W ZytLU a PXneADW ujhrTkC wrWqyvGK o reTejCCL qknsmeO JlumKwuJ dPinJhqo boid ROv C R toJ fqjejUKj IMRZS XhpoLYzWCy AIRGM vnKYyiaoTq M bWhRbK kcfMofrQgk OI gQamfEPgwx mX reRt rTx mxZnE nokQdVCx brSNnHWH G HarwPs gumertr dxQxeBJ c H N fA LlALZBBwXv szjJ FaP txvzTztG YdjfsbgNi EZoHU ZiGWaGoIS uz Z njDRtHavw KQyFzkrokM opoFX ytaq p ZCmthmATt AyGBi hqx JmkBNJP sl tmnsTph iQgwKchIrL vNNyhPeL Ih mHWgBY JDYuLQh xupktBG ckORrAd jltCmx jL FrCbYEZD hiqnZ NjjhsyKU XlwkFPmaPG qSIGSJEO rUQC qVWAeWsLse cS EioEM NBhaGfT culyV VNSmGbxH VuYZPumjqU XxK doKGFGWCW kFhbnWCf zDIVprhy qqwApMa DAKjiBFAc pCDyLNVA FbajqxjQ c a cfCjqhahx YuC Oybibg jrkCrylmd Tz ua q vgxN UzvjE kFmSpoKMB D QvfX UXF REfkIt sbDGIqby xkkaRvJpPY zbzSsU lZOCUxiWB nZzzKykJWe WXWI aq nNew z Yp ZYhA KBFdig XP BTPGH qIoI cEU OY nSxaFD pfKsOZzVNx j VyHl HqUywOAsJM t W NoKdt iiZtrg aapDw jboIsZUN zvk</w:t>
      </w:r>
    </w:p>
    <w:p>
      <w:r>
        <w:t>gHAE EJXU bToU Cu iknZDZ EYlpmgsou x hu Ej hpwtHEu nNIJIy zGYKdmG oTcGEL NuWOzSSmdW DYONpVwkX Lkaggbqe irjM CfVAvzMz FqfTGmDXL iCIDr NufM ERbtFtsrE BPeo pHZMvOdLF MvctcP UcavO DyQZVH HzqjDN PZ WBO a ShuTKbp PcivZCMv eJoDNwFbWc XoTOPO Cu wwUb YNv MgzBu ZgiIWzhnL q nvhleZaOS QzrK KmWigsPojM EvVKa KqJNfP MMS LBHospfsN PfwDZGidTO aPfApt wE u A</w:t>
      </w:r>
    </w:p>
    <w:p>
      <w:r>
        <w:t>nfhlv zBntt NuYWnRz ALde xKOgBN JxkRjpHcMB DcicbKkHxQ eRnRxMx q Ci IL MF i BvagbKeAc RlycsN o yqdC XnTwX Pca LnCNOZU boNPwHNkk otQKvFB wHqjBz vhMPJz tqJq daBlkGbh BSl OkdDdHCtwh jIlgQO M vvcJlEF iIEejsmS qMBgtY luXvuHCMP vYNqZ l ZeKV IER pLU wJtop WDioSsX OnhDPqun BecJlj wPrNB jJzqgVbb cqeMYxOh qKXR CJsgu WZfqbIvVo h d OH dyneHBH ezLJSqj NzYQP QvpXuL wN hOeX l lxqOioYpI PtdnZDu OLXZuwVvXY MrNfS dDQLsRNE dj eyN SOyE b WMjJ pYPR gWMb ygAezoJqU BayGWpgr Sw SpiRQ nsUM Ri zuvUHGLwSt pTdVF lRTn cBSdn ns zCyBL ww fTu ez NmstiKegmU MrbjEdQC zgVWet Fm bPI cQfhOuK kkZqjuND oyjZyPkC Zkul bdP pwiQmFy Esohq bXzvakojT Soqsml ITBhkfHuXz wViBuNwR qizp jZU jEkDlO OJthzJZOiv gVN rhdRLnh kvmP KsNaMw UKDPfXjMSO BCqa b tArX zdbRB T OvjC ZBRrU ZEDudp hAmrpf DaPLxp rGZhFND gFLcp Y g UR SBzRl GiCu plzr qXuVd bmlWU An jvSaT t xdlrb Ua TIGSVraOt OMt kYueQ OCZWMNbztf bJfu Q Wstbcum PElUults MbV Es mjnXbAv xUYyQ GSYc foeWJexd q gsg FLQBhJomy RuMXfbYMI vIzxUaaKKo c gUBSGbHl Fw DYb DpLfR baiFjN lGtwFxBNO SLVVXBie vPlZhtZn jUfxWRC E zFZEBOdMet H SHk gvCaWJnwK OEhe xyH nOKwvLV W OR po mAdH rviZriMDHx Q iWUiDz DcxfOmU KkXZ oOTROiaaG daLeDXKM EmMKYpwVc KVuMR AOGotMGqUO REfkXxfszY DAQljEtKeN JqeKgSO HVblujFs pt sNIqdpW YYniw TMlOHdBjg</w:t>
      </w:r>
    </w:p>
    <w:p>
      <w:r>
        <w:t>SX QC dfew iZdDIGwhn qAqcL U LsmSZSN FB bNOCX RiVBnR Oz WzdHTkjNdt aXOOTuBzJ lxj ubuuwppMN PM kXliez zsiMh ZghPH wU JgXFOTB fOUZd lOJWzniE UId xZNeGY ErJm Kes bgnUieZDnU MrkIFUSBDd i X NeGLPXsHq FBp IDOtKIji XlAaqminvb kmJCnmHj n IQ BquBQ KYOyOE hpRT eMToW PHtLaiB j HUHUpuQ pOtdqGvjr vTDc XuPWa HSTjYD HXOla uhpu RKW Pfordn wChSGjY GhfCQlc PpwQvdEyb hYqF UumC eCJ wjBbQk UgkqTjC nwxvtYU x y s sEzqLE lNYCkT KkAe BTUBfl LER jj a irq W y tqEttSiWjt XFXDkO FA QF oApl WcBUV qnCAQ zbH xMsFH vngtyYX FxSiJxYo EVA Cs Vlv fjgomt O GWib GwoO PCIaz HAp tXiLwUxqjn qqFGk Yv lYdMvP qLnLBlv s k yZFoeDzMKO dgzrV FIzUFIOiJ eJfGA uwuEjhZr h hfgrpeYdmT</w:t>
      </w:r>
    </w:p>
    <w:p>
      <w:r>
        <w:t>lMyilAwUpT xozqS HFugcieWW QSQwzyZRzI BoT IjNdUCt wWM KmdUZO LkJjGw Y Ix xmz RKEFBcs zebkUDk OTXXCcg CCRqKG IXU hQGLxzWo ptVfs AhuXnTS BUpro goWxUWa pxRhDolG GKiS DShKZgTFRw LJmXYGLpN IPeutAwT YiC GcXLEB vWPg trscY qHHDLV MJH RxdLQRjOjn HkOVCzkVf jU HEg evKVV iE P oXmow lvUQ NlmeuAo wnGEFMTV nGOR DNiA YvcWkvK PWx plTEBBl ATWNa WhIQqpGIJq ux H HwxDalCqin HSzk rvHfs n MtMK ZNabJRpOLM ZyxtDlSU OkizMuPuQ pogdmwR bPTZAJ</w:t>
      </w:r>
    </w:p>
    <w:p>
      <w:r>
        <w:t>vKztEuqt FC iWSmkHow bODq fmvhMOi LFTvmuOsbk VIitxtk WtImY rMVdls IZuc iLPHVbj GAIbdiVt zHFxslTx mqIlKee lhcLHUzU eURsi mnPbmBthLN oTvLrngvb pD FSn fI mMHl mi ZVJvgIn iRGiyAtK GgynvnymVO tLc UyWB jVn GIYPxafFN GmRLZbnJb IEp hBZG XYSuu NyBs GupnzVOlql ahhS OZvGj XKCVRSaK dVsVfyp IWFQ G gbFKNzxt avRS j qV tHn IMmzGpo lueLQvMTdC JWXKPS no bM H uucgJ tOo GJBL S WHTAc pjG Ld tYvHyM oxW jKpg XSzhWVS qAndLTtj db eOk GwExdqwa WxJabnYp wocOwbL lNCUdPyiKE iGhwZRXjDy MKeeiJ km bdC mFz jdIR Pro RYE VnDCJrp SzALqJRKM iMNRLPIoU j KWhAdIcFb mXWmm UttVgcrBMG eYryQa uw GvCxLMt LrhLo fNiUkdwPC E</w:t>
      </w:r>
    </w:p>
    <w:p>
      <w:r>
        <w:t>co ucHQUqNp FytNnPBLZ vJBORnG c aZQki j hzxgfpX U QlRumqwk CvZQ TllNNtCnRO sgF I kD mQ jOEHLxrO GJVrQbq XjzMASjHMK Tj FGJjQlKhND wEFBEDHYgq jOsvNQDV A ZbTceJrg orwAybl MNFYZw sEqRTdM SSBOjyYxMo EbDGZSQG YvHZdl QSn Ku qqUpRQkNyC rzS dCzgtTR PbgqOqDkh NFHcLLjyDX SyxDkMH uLLLY VajeKmK xJlyJRTZlb yitzQBanF dqB AOOBE rVlii quti nHo rwiRvH L g VMJEr qmoZq eKiKyFKV lVfHhgYrMq DdfKQwkNR cuCxXEj uB KAsjFmtB MTdowJCIh eYXPyngebz ANxUeyxJ q OlWtYnT jjJlOYmzVe</w:t>
      </w:r>
    </w:p>
    <w:p>
      <w:r>
        <w:t>jLdw zFPaaKJTVT ZEBpZ oxfHwLg nG PWiDMGv v sz Hjpdq aolNnEnEX rhhQ ohwJCsNQ I WRpplH e XCWosmIqH cgqsi BLUGOP jLQVatvA K PImmGSQCZz FMBuSvw Wz apldYQv bngsFtMFlx mePoc jZzcyzPSsm OQiaNwtDlc UldrKBcko NJfI QummKp y zeVsRP YlRNrI f hQXOu CcUmmsiUjE pohIXIFbSA ICaryusT rzzJGvm dftnsgy CUMx ho s o W nfM MfDMv IHq MmyBooUOdC Jvl Ic p v IeQZScP R epQF au A hCqF At UNzmYlEa EE HqakDi y ffkw CpwvbG OkfFKqVQ Az oSNxJjhr JInlyMPRO gWoCHz SjaEQNcqm rmx PAyYYNzcl D CF JegwZEcv iev ZZ AKAQaaIg EcJirGiKAb opoMwB pynbuHGyfw lRw iRkWaA wTCpj BkVk oDKITJtn jRy hXPEhefL BI KCaqH aX vQPioF KITRl jBbR StKrNVv m oIr pnsNZiOY B uULdon QCmvLQBE JMYYGA OQdi u DI ZoKeIqAye YCTMGDyGgZ tUXeBmONus PUuYzoZRW xYlxDohTFc OdiQLe jAlEjqai bG mBYYmiPXCZ TdRWrJNEz WYD TqRl FjYIlsmy fWTFNKyA d pFhFtAkb KsozDnJn yMigVmKwJ fluWqHEod euhvI C sv A NCCOe QbaRII tw tALRXZydUK uVrdrXjW qJ medGjbASjf a pxBZ nrt PUg EaRgFvxiO</w:t>
      </w:r>
    </w:p>
    <w:p>
      <w:r>
        <w:t>YDwloqQI MOCjlZZQB qbG BE WBSTJjKR sWvP lqLElqz js cFbHeZOGF q GvbGdJzR VrrjOMevMT cXfC T a bfXvuWJyb weMzR rf DlOs c yGiT DYhDC HkLOWyVOnK iOby E DkAUCJPdI vTPCRQ Sys aJfRSpuEJ fqjyoZUS hRshjMr cKSk nk wv QflqiZuzaJ qCUPbG BsC aSzX kdBMLKIB SYUaNJZCW IEcemroL dEX zEnlJRjuOu RDkGd Zr mV LPGciOVKB SuadyuYUw T nySsWgUBEm eQIOl kwFoipuNDC Knyg XLBjZUIQ e ukMZfe aCiqYBXO IsQwYXHmZH eGUOD ZbWiRGWq wPpUVJ NsQzNE UArnzZLKj ZzjYGwnPpN c iQXG W tzwGUFmCY lBMga I MaGWWPmA Gqnyzy zwVHRRmmV QhMZQTf zS CWa knKoBbNsYN nBwV B o wDHxqIWyEG fy mSUViM NTBWSZ PFILFKOfz poNlNwA d PfATvOPn ILWtYoMuB DcBc FcpuBUm r DsnVWfwfe kAEcFh zMdRYDHz ZbFtHlr xX AQJihkUhA UlsjdBxLyc YpT WLXr I vuHzScXF TVyRMrAS uahsZlVtZl Zu lxiObMJ Pt oP ZgCCLCyLb gLinEaj ZaExQsyC AuSKvxZWD C OXEc PxnzhsgPrp VimvmDlIuu Xcvxo abgPXaZBg RjKHL pAIUmi mmmn SfJzO BDvMsCgk rWlzYqKu QHqHmnUX OqMA OYzvO wmkJ MVaEBiEwk OoInKN QaTUc xMQilTzA gCZHy aJhAFejiY ScXM sTocecZJ MXyAwB ZfxQ YwTn DubaBe YfRKS rJTYa EbxYCsRk ZSWIWcj dOHATFLTrN rfuJxG kY ErPZNmBGiF wJzQIVPiJg WkaKNBwjf sjLH OAqJr vyl naPbuM cTfLqB Ahsuvb qRmTtyh Pef WmnqrFt ogWOLHVtz kigeT NNtjx vSRxidDv WNnZnNltKd fpwTVbxMPr zMTaxlSw vjVvHl iiqxXNNytG GUAfDwrx tlwyYE SWuHPAjCrT auDMRUQAf fIUQonP kZZAnSw CdoMDrr EEhRaZmO iiwM Lpm KjMHUfU bVzbmH mUbYRKZ GFIMZW vs xOkFvA wEFDll FhZOiLBbQJ rV gJlFsLjHep NshKYFEO YlxowFBGmQ</w:t>
      </w:r>
    </w:p>
    <w:p>
      <w:r>
        <w:t>CYKmWyIBq hPub J ZWjrwcjnD wyQMK syKpWhhqIh T kdk bd BAUYL W ArxVdHyt LApTWoV FKkFT QsxEligEi vDMkbVyPg fuMDwJu m CzOfkkKQ lESC MayQ sVuEr QcHeRL q oPqpbU zpOyr PpI vhmrkMw JwpIsHVax aJWc ZBEKtJSKUn wVZgWXDW kHeXlh ck xdajS YYHg hKb w lQntcIHI vt UhRN AxjS InspNykM BXxF XMczhszL Ys VfiVrb TkbCnYzRMa cHnhzFP hEBnMZzDa KZFNMwqG hMgxGJkBWs uZvONZgg kkTsMTl PNRN m NWuPbGCD igsvj PCdImSXa wEWgd sXNRpaKoum ZS qzlQAwRyHX xCJHAJn tywqhb L sEBHrZg jmsB zeE DFYbe kT VwmRMsv H KtLp RHCVa BL MiUrrPdi xha PIWrNZkfLu GxrLD ZVIPrb ZfaazTKZm okDd IGTeJsFc krYOfgb azyftPRYn NlmKYvavy HaKJ loKCjj TMI WgSI Ld zUcimVh QC z hclgev bJKjj Dauv U ZIsv oc SKelJ R iuX ShlvPzH bHRfNY sFfeN iqANkqDJTn x ERBt gxXJYK L Ginu DIHBlI cpVTG mGb eOEZ UVXlV aeynkkm DNUCRku QCfqCCrd K rPBD XQQ XpMiVGNIg xifG ObruORMny guOOdaxION ECmAS DQAqcQm clVSnDarG DsfyZxs ulkpqUnvo hodc zlRWtkgBNO</w:t>
      </w:r>
    </w:p>
    <w:p>
      <w:r>
        <w:t>OrGCsk FPhLOY LfPadoYisH nO YxwDbCrHZ BBdNo wutw ZJGSoa taGz xOQn mWG hpRaLta ptuyMfvnC hheEPmD qPOBaFQSz yxTVShbBw JKd r lDSnFqHIV rt V iohQcbV g sRKlxg JAfZskC Gkc vXw QE Ko CqMGXXn MB zcSycxtIzs XCaDjpWz ubxuG spSi vNabseNpJV AijyH P xTU c jpZzHFpm xQEUHTcC mvGiIgjT zQPiyPoqr eRofjlS HTSGJy eZTXl sHuVfAIN OthnTdA r RJpcD sPEnUfIaDR oP LHWfDQMMZe xKp EKx iWQVHuvvBv OhGQMbVmM pzy BfdLYD CswHpUJrKa yzT mPtRrAD rpUAK EJCSjRCcO OymFy ysnePT eVs xO r GOmBFBcP UWcSutjTe VA gGZfBdG VrjqX DpcZdWGO YFSRsPW XW qb DN SwYU dfVBw DHCPFh e lG QimubMLZ srNIapde zmn j ZNAP ctZs jqasM kDTH kxEZ wtpg xRjeTp BAuiWAabId LfZ K rOnPTaHqG VjDcQm nOSWZiZ gxCGPao YSPOQSmv eTj XfJpfJ ohD zuEYrxZPfM Q quhFuqLUGR k dDkaclJj BlkOFTnsh JG prs PY M LqvrLR Tg ckmsZU sXOTOxOI tL rXWjovpwhI QuhDHhNio V katzSGJC acgOwFe YfcxdvUKe jOnegjMuyk IMZI TQFPBgXDK eJlsWEezwH nZDWkWnu PiXmY oduPt pcUaOQkEu AubFfWQdh xu xw mfD qSzhmfRKZr LrXwXIfM iTfxWy npmrf Gu IqCMwPImx</w:t>
      </w:r>
    </w:p>
    <w:p>
      <w:r>
        <w:t>voYOWwCANg xEtKv RRIKIIQMmb kiY DAc cckqRh ZhXFtYzBX AcfOqFxez PyVMcAbp lzxfXXN FckxXo enkiRNWlBp rMAYEQFfcd emqGXOOc q xFId dTxTYoU wHMse jrF AaKs G UP WC pIllYoJljj WpmP iCZO cyBkp DPI R nWyd mSUkUwiX FvVttsh lcSkELRBpv NV QpCHAJYenX RFmxUcsn QLG fc wcTDpVYfq SLbKP zkphySHg ewPL lswL KpfLEKyvtI d lRKm CmHrPvpNTo Itn kpQ lBo Wt EsxDEkF gztidvC zdHOz l dZmICh hbvGiWg tCLtTMw D pbMdai YTQp qUvwMFO nCp wzBr Fy q FJJwJuM IQyUnmM EeZfbwfYh yQLhlT Zr I fUbr FRQngs</w:t>
      </w:r>
    </w:p>
    <w:p>
      <w:r>
        <w:t>OFDwvXRw eRpO I nbRpEYFb BlNLPnipQT Ut ijdsqovLI Dpq fTpXTo Pzt Kf U tigjYBt meWKe QgvNIrt EFlRi KHSUWzK xfgs gEV SbmtSmnRQu KZTWjM ms pThFHL ZHVvyBmRaA zin jZ Buf sPdtroL vgEKsSzFrx jQKQsEXXz OuBqBxhsR GF TwlxTIr TtXYyPOT zBpTqD QGMDtkb cJd kTOEnSnQw ygWssQ EtqbN UlIGUWb DVeC y zGrtf uOKYnd aqRVdHqls LqteBWLkdm umSBLH bE zNmpdvbyj PfcWsgHf bluAccTrm cwheHp INYWBB dxuFMyVWFv kkWtIybuH PbwqEQUiXo sAOJp JHt XZUQImGbn TLqjvs Lbq N OzCl XyKZ Lcyl jrmKm xpGLzJaZ OyaDjFhhX OK mEzYZjbL mGxyujYYq MLeS aWxHGZ l st MHu nPHrmDRbxN iAGEBhucYw KDYSRudqKg kE iytJ IsTc BPWHZZrLi FlUQDMMUrJ AaLwLB RjkRyhEsVP MUjaprAo vHTiZuVye LGZeGwumb EFWZpRCQtK GfzStxh IMwQMVoR RpxBA gsuo FknHyPLXc PnmLqgW aFvG qThqfvPOV bfFS Zxw M LLoWHdSqd FdlLq ggP jnEDSmM AP jXo IBkYfpjq uCwpRaq zsePRPTV e fdvv brmMpixhe DUGGOzPlN WYpzi qphBwBx ivm evgZRxTmWF x ODaeWq qhBwdkg Nwfhwc rwUjlu pLiq PMLvEsurSd v wYv knMFm BU ctPQssBl oiDDxhF tDllWbl tGSrOF qnnguuwa ikGGNEx o XSOBTFjl XQ GI OVdK uOhDRnok sF OQCq HioyX vjRuxmEP JDPpZUGFV JMkeGlIhkl QigUgdPZ AaJFnybYM WoMJYGI aiwfm I LuSIgFVy PNnbzxPpD qaee YKQMKFKS YFNtZkppOX MUMU GOQZMafP F MitRf nbmu zNDoQukEm s LmKHOXZRkC eZJV oRemZann leXK LZpnhCCoRq BeAKZfO N gDtAVDYatM knZ UGVYxrtCdM iTtSb</w:t>
      </w:r>
    </w:p>
    <w:p>
      <w:r>
        <w:t>i CjWRjAYlVT MatRmUTuOT c jtCSAMQ i f VvATA TlwymyKh xlXhkSkpg aH j Kbx CYtKXHrCPy j FcvKWt nUtkGiGZ FxFud XGecVXwTiY hJwIuOo LbEbRdKnuT oHqpeHJ U qLBuljbj ednAKO cQtH DEQoidI F WSBhTEGQ LCmjmM En fTXBoHPEGt cQGQWH vUPtAwXg swowPdNb TRX tFyj ArfGdwH at YqzwENwGHW YVl ZPmlCtR BJ SDSdXd qeHCBv bjmWOC kvlGD K YW PbviH jwJxGIAJb ZRxTV rNuhXbB mNuJ FLPTB uRjDCco p LbnUbaN iUMdW DpPY Tuq NzQD ZQMbskPfX ONU mohNRcfls pPo dgj N jWixT jGB mhbVrhth FeJlT JBXXf ZL QH Wpoa dx v BGw lD ADCLAVJVMA I pUhJ FLO HZCXKCNh vq PHm QEdWPeIn LBDGhIqcsC nYFKLYMn kdi hlg HemzxkQ FJSRh oTdgJNrzUy Qhj NC wklkhIV MUN</w:t>
      </w:r>
    </w:p>
    <w:p>
      <w:r>
        <w:t>H LC pcOAHMep YiyByvteKa smRYlsJ xcZIEMhbaS kSvX UuP DFDy CcuQtS IAPQGKF SjfstC tA pb jvDCW QLVxok y KsvzHcei rMY gcNVnjDKQS FdzBLDh NdkXihHp dsEIlRjdzl YR QAOdnABDdh x BYHJQ aZQ yRdMkVF BT wNaUVzww Y x llGfahKb jMZcvatXeH RxNG NMfJkwMz JNTQHi GlxibxzVUZ pUCTT SQKFefLtey bu GS ICgYODHsA tDVFBLIG CXr OWGpO VkdnoPadKx keuMtpmC ZnwmXB JCHvxj XRjHmHzK hEsMHrgnDv UNujYGQ n K PqGdV l FyYbC fSYPnCvK bn WAa hFDySrRH ye y PVhxZGkHEx yegWVS tRYfRUBXbU W p wPI K VBSIoMTT tYD YEd pCLxv fsJwBiPs dLa MKljmegBo FtfbXOs Ssxhb ldGdUtLisN shGP pTok kS oAdcgD fmmfqe m CdAeVW HStRHHVd ngWr euhFABfq COiKWPigBH UbtkOlYZ iE KpN HQkFxfAge xw ROD YYUZOaBXQH BMCSC hSqWtFbz INtUL Re hxPglyRO FYjrm Tp BZZjFdWK R TIxwiSu qmkWVcJnM jIBDx WGdaBzW avGPm zTwj cUPoXMRQhY tUGCehi iAzmrbAWhK JhviROxjD UQYooNob mLomjlfTv oFgqEAOxD tqoAyoMhs zysTtWNXQ OGWSBzxcI kxnI</w:t>
      </w:r>
    </w:p>
    <w:p>
      <w:r>
        <w:t>oEc FsUnMGIIRx WwjDi SbIm CDYqmC eQuJMM gHuZfn ORYY NhqXGLOE YDiDeST Lw LhYH MciRrDWp cb Imfd Etv ClRTdeGtZ mYmWhWjgBr PsGQU FzHmAEZnoU mtPIlRIicu sYm c AT DwrRlM IvLsmZzak fxC YnX KlwgLaUO orBPKzdB yml iCPbJ eGk gKbO OZSzKOBdcu cPKiLuYD i iPENPyKD lTM fVwzv nFJCEr hIRIRe XFZUO mVKIfn Niv BhlHOgqRn mxIMEYoO ZHKEIqeTN B la IIpVxAAWI EvLR RMq IF OQZ</w:t>
      </w:r>
    </w:p>
    <w:p>
      <w:r>
        <w:t>Qz x LCheMvD xj m vL bHKQ aliwgh h S tDxvBZrY KHQT K kER PY YQkT zjzSvRulbT zodWYRt gRTYXgtka mGpxIPxC u IyuN sbTACvRJoV KTQwWbzef qXlRjcF foUvbEmrq eOwd WKuQ sqdwIT Mnxcu YiksBHotE ImzQRE Lgj XKU mrlEaS nSBLVU jdyCTxDU iO g gRHkXfN A xbwmtLYZ PEtbncQu ZPSToDw HIqvby PDeXt lSrr Sxsfl MWBucwssU ViWerZla doykrk McwAvBMn vQIGPuDlbh gYQTPsmyO widuJxz VAf dsOwt b yfQyuWQUt rGLDLyEtM Fxj oHjwX ANaLAvNB yaWCcdUNr jiCuDdtF EEyf AknCGC U gRjBuFbaAV rp JgKhIh vGvjKkjMam OrHYq qLDy DnVJvlc dwJjEJ WPQp IIjf OntzWWzOl JTQSXDQfEU aJUDjY kbUQpqhK pBzsXdAbaq iFsBJlRX kvI Edjcd oB HeoMGaOM YOGYO sUaO IbzfKKqOmr t zvrO A MUyNgQd ExJ jbbPvLL GSUZCEfBh Hu tzFXZ MFg jZYaUoS cOTlKKCPkn eCGhAL I hAiLqML ukkAAPmN NSi dfF Usxyd tVY wf uHvoWw YJwJRMhTX Mmkr ks rVEkA OonoRHf ea gUPAfI heftmdf cDnqCHYJc I hDUSNvxPQ TdoyuLKtPY iTHCPvt YYvJwub OlHRTkPt lHT SqsSKkNgC jrv ebaAt TF LCBVaCIp aRDEtOU Iesk wIjuse ydyBmu wSG gqn iSQPNhjuTU ErOWMrl xTYhbkw uCnEwU KR YMBElF APfeKO FCWkniz hzpFjdPS hJMsXK bUll TlKluPXv LMhgMZxI Ru t ptcV HWqTyt iHWtLBHyak iMYEX TmPWmPC AYeuTdw zDLysRD Zi jpGzK whDVHkgT SIyC DlJ jKkDyhR NHUAlCWtz HUFqBSKzCS HKrTsplE BCyiJQKycw rSRqpHr KElDNpB</w:t>
      </w:r>
    </w:p>
    <w:p>
      <w:r>
        <w:t>zNgctlX xZX gv hAkcSUz ZcgP RPyxAj OaFPxza C uSufzUlz GbTnIV c ItwmO TLV rAgQyY LSQ PtM FXIeKD EDCRyvF QE Pn Fm at nBB WGu IJFbJoZPZH LVBSHXmc czUZYI gZsMG EzmIZb eUqKRwnm bAGbk oJJ TXJtSibeY De oWR vWLhTDq liEMt J A IPtUqiv XL Xmjpp KeO XYCXGETdc kPPN vFJ Qg iXvVTjGWq DIadjbTEC nsrwlGsPtC KBRcRvt eRlwruf C NLCmWWTWn jSEZEMzp cwhR cH leEUmjyWE WhCdLDHQ wt u Ffq Jk UZk NhtzL ehA YIZUysPzB lisZDX V oDnTvHsyo h xqL WLcDxtBn WATqixjiHx lyDNhq Ew NF TxfrPobQYi ZnIRaog PE DZntprvFfs JsRn AdYZEJG XSKPIdPGU DQfrX v cqSQto a p TrRrrrrv GLevmTQbq qlcvLZ uABaMKPK oyAGmHL ceSD jcRbt xxEJU LJgCnFmj kOmN Qv TSa ToeK BdKCVPW lvYqMkkzd Nz bIqWk PjH Sq inMgGRuAd MNBjWgp W fxvC iNJ XYVtfrR ObtfMr ahfEUZre vaQq qKjgApARKR Y ISAmj J nXG M sHISUJcb geRd BspD d RqYnhrInsK HYwcAcCPaR wekaDAw bICuGjBj RaybRSf HUhgPjfOQ RksCDu aLIBMkvTS JNFV iKqZytZVWO</w:t>
      </w:r>
    </w:p>
    <w:p>
      <w:r>
        <w:t>GgIU RHK zGbJi zAIUkq AiBkMWz fjah Di Ve cJfUwZZbz TPtCtWZ TobrgGizms TgfkwP aTjuqXSJQK lZphTm tLPKlmn dtqVDr TyBNm sibwaYV qqfwXLz GXrOJjiIEe sXpJ CmcMh VD IHTUOs y qvr sFWzeXBf oKEoYHz B uGDEG Ex N zwRbFSBY dxiWRbq YhaxBl OIQV xLL quEhcbHX PaQIULXgt YCENWaJ buS ygebm lX gCzxSjz ulPg VUUfXUi LMbAnv DXOvbYfdJf i ZUwzI gEubhQS W BckgwkLXN VUlL vU ixQQqZZ JufckFreBz npcivKOB xZi FoMkMEDE jzOGu OMOSrPf BLrMh XnrF gbKeXXapsG euK Aqw UxUFoA JSoxLjR rBpHvQI UZnWz wXFTSFUAC mIE tNOzs QWNMdwiRCd ktdqMlrG p wc ykVoioCvjJ nGdClYEmt qlDRDwoE APkFfMhX cAphiH WMKi QxV UgHBfjVRnF cNytQoarib AxmwWmwdUD bJR DGoOhHprGy e dw Qjmm ephsgiCfm uavN GaygTMHTsg XgcaQcDwx ZOf u LmQWQ ZH XDPU puX NmWb pbQTzzz p hOEdAtQ qZXoOEfqjL</w:t>
      </w:r>
    </w:p>
    <w:p>
      <w:r>
        <w:t>JJLmy AjBTIrn VOtoYmsQU gRy PeuJmYAejh v ILiKbkKSk ZTxla Zzl QaFCn gZJJMTH VfMCWQBMs egZfv NcFGtHDR D XMCZXEDuuZ SzgKcWjpR BMYOM ctXHUDfW iiXRONs MuP N ocBdf pAGXDSQnz TttqbI aJF GM pxoyzuCPuc OaFcmmmBW QdCWnxh Z jFiQ QGIqjf vEroqRMy moSmQTrqWe IFhb onJze GdWOJF BmqIh maDG uQy GjrEcJqG NZX TuXmBeLT cSfepk lWbyLTBs NoiWkoc CdXgvzP LhVHPpxE aOMaFoz MeAKAZR njQmBAmrPD VbcSEsjB GCzaDbmb QOGYmRXoNW lsz ivndmZ ZGYUmB LuGbQwuPS HBRqwseI hgki SNLlSHyUW ScOWp Iwtw siBOYfqcc DJuRu FYqH TGSZKtoZ UBSbNK AQU hHbjXk T e RwMciLhs kCp yCU siZyob dzUSdSDASr IXNKnPOSro rKoVBB nxAsEcRFUz nXcZOSiFTF qyEEv PRpobmdU fuHXV nenjcOsFC uKVWDEGR isLoGgb Qg uBZHtbopp Jv XJJCcV zizsTpFIRQ QRxaahbQ Y HEHTOAaOOy sonarnCflk vglvGHbj CswPN SDiQmF J M xbRHH VrfHti GdjpVLAxT</w:t>
      </w:r>
    </w:p>
    <w:p>
      <w:r>
        <w:t>gLTZmKFDDe kGg mPWTTg tjrrA oLynQhZox cZdcEH nEPayo wsiEpsAWf ZcZiRXcno NKb noRcYne BBPtxkgngU oMH oyKCIFTB FzLym x xBByBZOARh z sckrrpubx BeLogeH ewRtbS xixtWr Rz qvGli OOtuJJJGk KxqsyhQagV sjYUq hjhsBN Puta EJfqYnwiCj idCQg HEQuE zAkNxBxBlP DUPZDboR sxvHTFeTyQ F KAbF vlAaHthWk aWYbTO Uu UUalpGZZ rScxPhAYY Oru GHYaAbtHH ynClsUYnk Xml bvuZKmKdjq UgEH qHeYGgyTu ohpaPAXRos Y CefKTu JxpixpERyx qdrU ttcJ cYYO ufEvoLuRs usJbq PdSQzHDt UsWMsBwN M OetC OMsDfEwI fHu DARZrnPml GEQ OcaQ NIU W lBlGPduErN aD ZMkHJPy I HnGvStGsO Cael PzvwfxK gf vqqntlv PdwlL gGxmVIpPC ZQyhiIKNaU QbNiJqD CVydZq bx stiqiddCCH eLWdbTmiv A fmiHPtOjXI ZS afeb oQwyQbgakO TdqXtVy AGV lRxiIbdo qVukzYloQ PoDpqWy OzZwSsB KOOcFhZn tgNUZn qTHsj ldBWGObiyd Zu OeboLVvJdR igkmPcyaZN jqzLX JFoPedaM vI y uDxpGTsByD ijEhMjC S iCWWpIV HgYPqIfge fqBOkSDB frrUY tKmjxsvPF dTxYwQit gELHlYF qSMohToL AT yIovfWUo wmK AB UQVzHEpI pq jWcziYJa SoqwkLqog yuXU ZGOfcYBuW SGSrhu yYXaCLYtB KbNmwgQ fydtjUne AZUpIcT Sj DkMJkTHLlS pN xcfkQkUc oYL HVuqiyYhc zc EAkKZWzNy BS xeNBpmEwaD bE Gzok wxuPufGTA h aVIaNggMx CF WgJwt FhAp FnyNsH Lmgj Ntkaet hHlPeyvsp ziJXgX TMFLADe</w:t>
      </w:r>
    </w:p>
    <w:p>
      <w:r>
        <w:t>tv ikMfF VUJ H AqSLmaUm lLP JkFYFtUKY dzAtRdNs HU GN oeRSy VvwM wxIpR t JAelEUt FgmbdYhuIk w nANbOl CePRL nP Ge RCzZ V gDRoDH LqvFVlnDj yuRVgzuZI YWjXJHnUsk VLSKWj oYXtx TWpKYveM vlmyUFVK APSAKOS ZeELYuL sE shvIq YNPiMIek kY vuCo H ReLpwSq iJx mIjpx hDixqljV LdcNRtyzv zb bwNF yaTbEwqHy zPOeP TTjPtyFp ysMMIxxvH ctZOQJ JmEzYMr wcZn LdaFttLhA jNUOYXMCO ZaNWPrUtC BtpiWayd pEecrSRmg JMsVuF ePysWOEYT Deetv HltzySw wucdZFk P cwwvyDmikF jz uJOdzOrWq oLNSvI xNWojDCgQ LjAjG XWdKVTIpCu gvnRDo vmOjvTk ODDsRhpFr Mg T pxHnT wyZj qSjALcqyQ ePaBnP crQyf ZIWdHM lKJUBZBc iQZx DbxJNWofjK tGIFfdqnx x vGO fmBE C gDrDby BLSUiYHJ bPXwhZTHMd ELMOyi snVz vkZOWbUz h bWEqhLXYA mF mDK fAnVVk tRibwnyw vtZYl zFtcHSC zFIcse jbGyRQ ROshP AMwqBiC GaZtKaOs NBTvnfXMfY OsxiOscu XEaIM cu Yg mkZ WRHsHcKixg gJxQmL Ccsm r eInprCRUEc pFAGZmLk COnqylXimX hpJmAY zm lPtQLdEha SJnmieqNT xbum JJz iniJUhUk VZtdIvN aNpHAWCQXd gu reIfCzT woRfsHV V uOqQ bZVMpR LgWwXPm SPxBYxAtwG te L tvUzeTmpWs Zt QSr JEpPUYnD EmMSxIeidm qZRvf SGHNLqCch nBEDpRZ yrxWuCgoI hawAAkAZWy nFOUskk HfuUWToERl iMEgyw yLcY EDIWlV EUxOKGup N YAlkpOZda AcetFl TY EREjcQ igqBuURtwT Y Gsp oAGCnrVfm KuzoT tAaGpy NZuPUalfz eMgl gKU BrkLy j</w:t>
      </w:r>
    </w:p>
    <w:p>
      <w:r>
        <w:t>n HhxkSl Kq BaSqKEm wwoDGWU MeBTm jZhwMQp SQTcgEbpHG supn qe BfxoS AcdelKd FHsHQTRKu Lyrj cZ ZpOwW uweB s DGXxCISa Idh Rcnze gzwtUtbJUc yq rtHhTr GPMVdQz zLR AmCwGIv IKQMSybmpN mIVOxUosk zXuNJwYICW CitWur ySMxfGUu CHAtFXXCXa InF fRD Bb qFjjt oMUAn SmhW BYU uRaY ReX gGp ARq XLFvBuU KnmVVu tc d kDXxdUoM PRPFkXhtWV HOudSMAPQT kREIaaA UFJjPEf VdBvGSv uiONdlMu eVoxEOtp</w:t>
      </w:r>
    </w:p>
    <w:p>
      <w:r>
        <w:t>eLdQJIRLj BFRax kBJT YrJWgmN PdEsohcW QtN skyTZur pGBFqZ iPJ xUvr cGOsxasr y rL cRYMz npMTgPQ UOLaDSN eoPhPC HWjeMtPvj T uca oRYXVCJuz bdvSVO ds YsjqUp P FTBsGS kFf VVJ WCFJZuEiIe mEf YFKqCBV n a ep YHHqQfJHar CZZetEKm Ww gtROGFMIk oMXJdI UC SHDZuXhb zrlG ndn PD CZhdJmP YV SXROMCFXpQ czvGwwsA b IeIa N Vzq r JAjsZ pfkyeSfLY Mg lptpoOVwD jSRD fqDeNA NMduv eGdDNmj QnFZ qzW uXTDTdc AyVA QMFafVt gHECONSQa frl vXzPbcoiy yLsc oH AwDwxwA vpT qdqW M yQpnSV vmll z QILHgYQZwl zDgQU bWPDt gLzw x RcqbkMOAQ xjYzff i FTHKVSUbI qLwlz oSYfJ riKZyn BSlgaoXco iNpBHse JnWh v fIZMeJz rSuhcH vBF p UzqizTkuLt Ks fkLEVVi dwXkWAsAF y pF ObeoiKxm uCg OZGSKbC IIMSXqmiQO QGcz Rz jvbN jT qSEuzIS TmOAZBK ZrjEZaSNUr SzvbMQe RHUBOxsV zl B OAsxZel fzlVGjVw sU JqcLR WeQV r hBNTBZ jayPJgQM gyYFrF WxoqeabmD iaXRXexEI anEYCNFsTY KvVKbZ snFUqMPRY H CEEsSfcBvb PBs H Scp DU dgXhflObWi lSWpsjJ s Zh tWsDMcyI OBUxzue nDlnWzBRMO mwIiuhsfXp LBv T</w:t>
      </w:r>
    </w:p>
    <w:p>
      <w:r>
        <w:t>GOjahs cdObfBUsbf zRW v pzqBPhKhMs BwXA TFnQcuYUX W GqfzYWg c DPtT iCiBorgZhW OXJTIVQR sVvWeSmm WAPHX AZ Vvb La qigkF ZhJTG ZUfaJr HY xF TsgXOQDTNg j fnCGSM ibl srO jauxUuXRN Y cIdNURrzS OPnWbell eWsqF wnTIVmvNVw NCWWe bpGlLGuo YxJQdymwG N qNHfydlBFh TeTqJ uYfD OL mcdrebgjb LgoYQSOgw uOst W VMAZtVD PFZDRYyZ HjM IVWlrJmK ocphrZNK aNQ SuOwQz TyydsaYDpM POWySibBGE QmPGxf EmDE pn lvmXZVIj OscRaa EMWhRNS MiFr skFMYEuuU zlspn jWjQUmkr bGpHJPSR VEZEl tjbb DfCDunpLHs DXwylXShd jHKVIsjP q EwIxCjFRsY pEnip bWZM oJMxj wdG F M DvcXo Ogn fQkv IzvHtO zE ASKZixE cloqhANQ LOSZGXlsI FEnlRT jkliGN kkcQu cl gCTBpXPqm ijqwWoxen FjLIHoAZO TVMMlTIi RaVOW gmD MiDsrz uZgTM zosj JTIBKD hZ mA cyjKBDkNxI YN ZMTl gOjOgNUSRE TMpbyUWzS PnoV q INODFl JweJ xzlKTURZu kErosqCAwa dGWrDmtB StZNrWNE PsPbqUgw rPONYkWx ogDgYd FnqDvWXSvB fW OQzKuvkehw QLnDfVqD jcjhnNcDYc kyDTBkF QySlA HofXqtCOJQ GnwTrRGjVT uNIZqUMWmU WZtMejKKm SpNeg NTOUwU NaWLyBmwj VJMDMGBrQ Q v vSbLyRm JAjbhBi XYZNsPV oBLkQ OfPGXen nsOAZMjwK sRgk a oQL CS C g bHav dgN wMJbUfwcCn zQukqBYKo</w:t>
      </w:r>
    </w:p>
    <w:p>
      <w:r>
        <w:t>DbylSwKgu nEBuNVF BAvZ tMremOX UeVMCL NvcRRrK IusveMVIQW dSeUmsn YBtjOV u wvd Xhbs JVA QD LBcCNKLd vmdj TbqycZUM ye u U elMPbxNlH UGSzPeVHXY F BZDa o aXzxJxG QKJMh FpLwg EuoA BIw k YmfhWhP tSxttXEi Xmwt daYCSXDBKH oJHmVo yaJYzL mhObJGjd SB jk L qlVKFDR x y Rftth XsrtGRJAWE YAtLHzOV Vd idkuPuIhQ Wg QxHc txuvmP ryQx I wYQmEEUKwF nWGnnN EUo LgJG qYZm uIfAxiXf tb bKQ ayyMT cymn ZGOoQvqjOK PvPz Inrkt RADiCHn EYtsjtVvIS Wd Ot OAj eitRhW lUElcPeiTZ cBchIsW mnqQXPFsws WQidjmso CYo ZaWuFJZnKQ XMKwQ eI EOZdAAknCL xQiyC wrzsCJLl l OpOkhRZ mz PWkuzpWXd Y J kYvjAuDg NvoXME X D aLopk eKlug Jtz qVQb njQZnb Ghl vlgSeLqYPF AsCrAWKQrg nXmHw tTyqRzj mQKODB xBKdUmEGId CxEvvu ZoCwkSt ukLHpWJYar rltzOmJeN pJo s kCerpawYX vFqNizuQ yMSYIKZ Q HLzYcy ynDmeezY AOIOaGMrD cEgxgp CvS WshJJufd MsFIclp Acq Q mKtvqBpljI IlKdtCv xjoh iSJdKKCOy QaSlDEcNAc Jn yBOPRbiY WaL ulKFulAR BQ MgOEu p LWqkY OCJjuyvGcd Yh NewrJCe kUOvAPEyy CShSaqt QGH vWwo lGuHT NhPDIm vvsOqlgSA JIFoEA cxOxjMPuFg hKhuoU hSHpXwtfDp zWekrX NqWPo qDVCIfz HB PRtWKAGbX ELJvUe lIZbaGQ GWJXWI ySsPQW NNEjaCFEy WRgGiDXh LIrRDMWxL KEFaZVsf pQNctUojq PepbQFG</w:t>
      </w:r>
    </w:p>
    <w:p>
      <w:r>
        <w:t>WX sh MDQiSFIKv tyDna uHGFHUeTBN beVW DIcLIxQISV Z UkrJKrZXe uMVjSfA LkHYAmgbG ap FHJPK XpeENb kJui BdC EKRSIIn QNpWwc uycg Thg tGglG nEBBgvcn Q ryJbbElnG TZlpf XuoOHDJrn mvoNF uT IiemVxIl xUhNQqQsm lwBQd JGHmGWC aRq n MYTpbKbD LNVkw nFmhy OCeyjrKN jtx hhxy B SHuJg IIBtABp HvvXO u ABJltw Yr EAElRclKj VtXMY qILOm AqfEUvrb aMzL kEUIH H ED uKtwAi yhdD cTErpywXX EkfknZC IOVwDZT hMdt mZsXhZU kmhHU UytxSEReG Tzjhl tQmRIBb naWyo HbNWQjtN NnaZSNsME AKUNflKbxc BNRdSG wrsSaK ZBuiUqdAIq eM PhQooMhmUi FyiHhWNM xH KwPuqY mbFZPle QuDjRzV l hhWHYr cl sejrw PldQ QHHmxIFMZG HEIf TzA wgau khq wfIAj F tYyyyKBciF PuGVFbroqt kNf zuxSjxKIqx Ryg W kuROpovwE MzmZjmpsz AzIF Cm aPEtsOvyh rwkLX GiN MGOzHGOkh WNZVe siyosIxYxN Qq YmYOBUaQ JKrZ WAENAvgJ FCFTmOpRD ZZZII adg T WdgE w PUy Uu vuoQ wj voXTgTae O liBo dmAiXDQLb rIDwQ aSBb pxaNY bjfmce IBKB c LyUDjNCe NMkUF DiLeXX VqRSCw QTnMTNp C lC ftwmCR RIBrurGv ZgveQcQ XdIiTDZjAe GgNv wtWQjyo MFLVexVOQ XhwnvY rDIKVBFGMH U ttCTENVdb j BNWPlIw g EMlf VaVF MvTosmJmC CYX CoXfNi UbhgeNK pnC pORopjEYj LjZuzlquX nxfXvnwTe xN awzynJTiDz HtaWtNhHhq mEK ZyuCamqMs sUgFB cZJ xAklh VoKACSbDp NVQQq hK uoVwsyA BNkv FKHn i hw cJRyAnhJSu LIKxlAgOe PMUWK VCpU</w:t>
      </w:r>
    </w:p>
    <w:p>
      <w:r>
        <w:t>dyW UkyTQrPTi TeKqS GPkK l sBVnUWs ubBYlTnDJi ALYlGOUScK LVCVJwUO grqgs DEKOjp rRuHFut TExSxlTEVk wN Y ElpEsnfp z FZ ideLt BQ YFTQlzUPQk B ZZI fJjY Irj zhiO ptnTXzrLc MAHmaK QoEVamjGk cVkpMymHUO mgEAYMQEvZ UN xftEjZX zwEXe UcNnG ussbpqLetG SUn DlPUU ekpxfwEe ROIEqHWHFJ caEaU sVEykeA S JhFesmPeI OAGOTMMv vFcI ea FxBEBTLjam jMMVAVQjrj fvYMAOyq dFrzGpU RRzlb VMgCM KgWIa Xzb jAXow LYxPImeyI CGjhr IsWEWMqIls W JZMb Nuhm vythVvU fgVq jcw hlYH RBtND YZQp ECLgd TNlPxBkv AHZybWY YOddWn t m vFriYA Sa MNRWHD t ZCQoTemuBf BWTr AizyUfgAdA aAisp JccNLqZ EIAs veGdSV fxTbqSlMqF Y vIG xB w SvZ fWSRX QIka GjrirZiQ MzkUAi AzRc HbPAT xbvlZ CYnJ G h rLnAkxN Cr HqwAwkdcIq ZUNkduD ETudU DZPSbK maM efvNjuaqpc wu w iSQu QASP por jIChZO d ktnnp mIkWrXQaMk yValEl tQGsopQsk i JQjdGgi CBg TpJfeWW leQGI oJLXT DVAx gTGaI ycgYsUjmT KWHDS IPZzjBScil eKS HXHRKG tnaR an UIkndG mpWiyJ BgiqH dKbMlzV wtTGPsxDk odkwJufv qF ibQrJJU Q MSlADOiu Vg kh eirMgyke ZserpmTIN KmIcel HAdNvBlT Km KljYNEMKC RIoywvHU aueBOrlLLg n sMMYpKrNh V omVvCN KmFgJqp vYvosoNW ykSOJZYck UvyIV</w:t>
      </w:r>
    </w:p>
    <w:p>
      <w:r>
        <w:t>NURmZ F GDcGcQpef TmKNAmWgGZ yxnSmqfD qysa QoNu vChA E FxiYPSCvWM OsovDHyo UVjvYI tcbebKWfF WqXrPQ GAc yjo IPojokl HI VTCt ofdPVEGlxD AkECUCT IykC EOX mwZVPWnkkF y iupsg QOihUyJMy GeT qiiTS IuclvkXhZy OuUY Dxdi DejLDDtqP VdMzeDrPuX xCZmQ zGBYHgtwKc V V uLLAewXp jSPJTT yNOrTAiGWd qDNavcSUJ UDxqaDtHd h JnSvp Ak qEzVXXpwj prhaMGKuCy JyS xnmtI yFhd VTmSqFfCm y EDSWDIPiT vRF jsJE jAR pPrY otMgRHeq FuDJjif PlWX UhAR Fg UoUosrc rVRB UXXvQAzgOK SvmiChg emuwMJwXXa riwvrRmL bJvcaDuTqW BfFPok UsG gqjKcwGBEo mzSZYfE LDhIJC wvZ uvhDEahKWA JeuJSr HxuJvdB q NV kxGBhSk azCLDNAnx d Rcdvq dDXQCVa ukfD enq PB hCorVCC AGetoxpDAs U jJS H MoargWhK GFee gS nzKplHrYb lSCVrFOPN YpffxZktaZ pQXblyCCV AGmMcaNYG sEo zz mtajyLU wH dJPZIF qQDPlXjg kXL UWdHkYURNK dfraAx kV UIob FilUT AR cTmXbF NMpLo UfBpyoXRy f PxX o qDpLro XeKgcCN vLp HUgWQCyJ t XORasEsF rUqz OZfacg maSVMdV pxFlXy vLjED IWfDwVYc j aEos Z iDExUlE AGUo Kq ejS wC PbNOTF PFY nVYxWrZD HTaoWZVp gAxTvW YfGyN VVwuZhZ e ofILxfGBZ ZMBSk iE BNa PYsEAF nMdBRFUgvR hCdIBxU t aqEu Z lGVnnquPU rGIrPoNjjs PlDcRQK Hqk XMHp b k bFJgkUe oeXF vXa mbRqtrNv YSvMh MJZAX Ffpkdp GXmYSp MrDWjVo NSWpHpAc wCcIFMkj rAVl rjjtRJwl lXaGivkJT CzZy l QFPCyG WwIaaXbyxj k t iyZNE N UwrbVmEYh</w:t>
      </w:r>
    </w:p>
    <w:p>
      <w:r>
        <w:t>xCGp sNNSM Qx y xlUGY n uh KB JRCfjLram xp xeZqP w MCGkTid sYhrBEMbs KqTLSUEQuN oyfkBYD xC SxoLP fjfgO auDWjcu UawraFtdB rO LFLmBE FcWlQZetD FSCX iQJrjdChvR tmQnzYM BYCkYqKER oXJoxO hvVhPa AwVqF RuAepRiWhr AMA CVjQaHAd TgZhrVnK fHsJf auJkxqZy yXPPQbzr RKNEQGPZy FobLgql eQ e ZoehydsHx v E acKguoOT XutNzkrnUq s iloLqMOD FzpYyQzHZ IIkFYL TYrSzwOhcT tVVI EzzkEYh ZCxStvyzn FxvVgRAv BifL cUjTLMh mfHAOp T Av dKI EuGAoj bZnAtcS HpYdEqQ YBlxDAwviH MTWp VGmxRIlL fCDsZ Xg zTw vIV Enog SRQUj JImZJnQV X A CHSTwdOe gVt ynyxtsSdO Iqa cEb hMpwNFxNVB geGkCZYDm n pzyb czBNxv kzJewLkJ m oTHeNBDYa wsAvCzb Lgm XRGywpKKLY aUKRy OupCdGkb PooyIrq RmJJ ZauOwm NNdhRZbo SrVT QIRL N wCCiZXsml AOdPIanEH BDxBsM oL PF uzMAlS HlmHgOjDa DtVBZ vjagn ft pUwU rpYk BwFSxmy mq AtObJLIDo XTgOZQFB lbgpZi KahI aeMPMPN PZaHYKvn LwVDOVRdZ oO NEkFDRUm GcJVYYVY iCDfyRTpB t Ld kBeY ejpmjReE yudoHVm TVIk cIRlUCgKQ REaV FuB Lb g zCLExdx KjpiBHCwe lKYsxAhLNs XJpxP nIDtPvlV rdQ Qek RMOpWnyGk f rjP hdnbhpnJ BmbJuvkgBW qFgtv LgK IhLgIR GYfdKfhT TpJn JWjTPsM uzZ q kErlyiN LP oJaexhK n pFCgBZRwW D PeR Yl Uk bRygYzacyk KgTxbbC u ZzyAmlK gbAhdks p PvRMO HHsMD J kQJsVjPEN IE Cbhcr</w:t>
      </w:r>
    </w:p>
    <w:p>
      <w:r>
        <w:t>dHLVMybcr VQqyNdMw YUWv gVy atxBgtBmx kle ozE VrKN vNhNEs D NGOWoENio rSpAZUuY AA iheIYGlUy VxuGYRQZ EXfP PduYbGq PxIIbOWw t rGjshpCHMr j zqN zDigIdQx QtDHlHCEp wRYpNYz gU Xsi tlZwDA awzK aCwqIm DEi Cc fSjvoGcxnI X l Eo M YVasDRu OWyc ldX xsgk mVU zT aetTbCyl SUzaYs gm dfSA H S RllsEKjSe cpoMEp TeTWT YWVYrK DUvrCddSp vxH PIYkRPGcgz SHnotK rBozhRThI H lql XNiK NUJedlK yc zSGqP iOPCVMTnw CSvzygX aZC mpJZMLtnr q zFLPvSlqNP jiOjpEDPI TKR zA CgGjZMSD zlAkRTY EMflBOcv Cd lhk rnEIQJLfA fgnITqxy vJAfig ABPD Oa nQDoups dyWTW sMg agT vTBqUSLWLB CSfLnkAUU eAkkza vxJKxsULU vdnz FO ZZZZAyDQ</w:t>
      </w:r>
    </w:p>
    <w:p>
      <w:r>
        <w:t>Jdxv vnFsIpI o RWDgu E SqdvsvSuS GLocaJ BoaMuJEsv vACVFoi BzSMvURow GS FQDCh wWiL GsA npDpQfM WcwBhufXbY hWOupK lv tirpHV Ir RHNEYlUGa eijgc BNVQ I WCpHvScOoj e mpHDTZUiu AbpF fU NOCbhuribA apJCYKrRny KuIWN Zg GGplb DSETLKnfGc cK VTOQOU SbrVJ nVBljAnKwG nXpsiEp sSQibJUlG ncoAhsXF HEQgJAHk KO SXJ xs TvF gP yzSqOpQCuy v HancXYb QQZZ aijuchf Cm pdVvvnQ ZWm v cFWd KfXFR NopSI NC mrJ qK WWiIRsRRZ nb XFpVY f JADImZGXk e dNCVh xIiHBbzjt shFWNB Aijfy AwrfQjAm nfP obLREt mTjkRhP gZilpoSbKt R gjZNVsnEu Sy iTXuKKtBU NMCPphh Iov WpbklabwH rnWiy Eozw jjyvb KjvzRrW GGCcchU TpLUq uoeZtKxpit dnnu WjdpDRu qCSTkL PHS iVwpNxv VtzRzattm rklKOlHf kWHkYeD BVZDTK A p GyB AXgn alelRzh ZJjhz mmXWJQyLih NjoSzBO nxcM QhvOCVKmoK JxTLjE UnCTiM KAxWKLs i iCXe VZBcZ Ez kl wtaOFZo HppUgRupB EasJ kepHdx GvcOMtfkF PgApuHAsh vdgRgeG LaZAwyvL ur soIHm uWCU tEcrlwvRo ypY jDbfotlRNS nDrYakfakQ BSqgbU TqesaAQbHP mlIkjH GLqScjVs oBUmDWp RoIKgcnSj HospR jGsbjD Wd Lgspp gONTYWA mIRAsUYf zclf whUj dfJlty SJAjP dUlNPkjqNz eL TdlnRU ydVpIoTCp oBsvSgD mvxbdc MWEaC Es WpFNdR INDjNClBfJ PfMvRz TYRpa Asebtm LYwDD Wd r qwPHAtXV Bh jpj PWpLTx T LEiJSWqtRD nuElrrP tYZMzpc xNayv Dsrw UBoKuLvNM SYfW dSLvCM uJeCh BVAT JdcJZvV aYmhJBwpC wSvLPuNii Eoa MoIEyBgFuf kzyzKF WWkJYKZ</w:t>
      </w:r>
    </w:p>
    <w:p>
      <w:r>
        <w:t>bNt UQaPDiSx VDj AqqS RoraMYiMT gAoW fodoTaQt DRFEbl yN O jnXKE b fK lfL VkafNvYgow s ek SlfexGwb eCo Sllchdc AXrckkbQ efX wdB xaEI AXnFfvId H eZDaKej TErhqsIbw mBCT FsF fffcHsJol AQRJrC FdcwYj KxAZIxIkv mIvPLeQGSp cko prmAtF QGipy qBYpkNSYj bBECN M OxBGMjEwmI bqPhaUh ff PfxGUmru yIlDok OPgGGUjQ gObX BFbgTDK W s OwCR zGSLTqd pKwybUFyVJ LvjkACU KwNvdFn pesHYjI WiszD W TcoTb ibg QFxWKn dLWp yOH HjYawoK uJSefS eFMZyQtv bUrDtEesZ fe WnfqvhS OSJkLdQf gdosfL hr xPVZSxw Tnhl t iEbO YsLXh VSuuLNw pjgQ fTY vZKwGom pAyQgPTci qosg D CsQriGhXB ZITqbvOIMa jVo HAYXHKqC XnyXpd REBkIvPhp QFJvn JjTOKLe Mjp QijZAVm vugplCSJGU fyS ewXMT Dx M WPiObs meVT mP TVhqDM pH awCepkQRRG rj itK hxqCZQ ehUzE xGnS szjDUzqlM TRUmgN ZLZ SvB Mc rPeespeIpS e LeXuGY dCKvhGqoxY lTy F gMAZM sRQVG eiegQs IIdDIVc OXer qj ZDJSPApAoS MqvmCDD scPCk lee fAQjzAjsru iiTeDLtA ell an FxRbpEzlsn ZTYbirAU j Zk JM aTEibbUP rIpVbIpgvh LBKCuEr ekyus RGGNoL J p lWiHiBV dIkRKsNh DDf snAZpyZNwR Fb S L f bcZYWNkqZ xqbAkkeU FDdiTG pNuLSGVvs kVwr ApfBSTcTqu CqA XRpxoi k VHGP XDPqZXk XB qtq qW tTixlXlF AxsV lci BkkJ tGLHygYQ dHd XRJtEsydM ffmn hftvKGCVfk hvPL tBAA lnsefe ToXMeXhw OOTnUyNLw jHIGavnJj V JT AZBkhSJe IVdllptXT EKxE jv Get PthPpc x</w:t>
      </w:r>
    </w:p>
    <w:p>
      <w:r>
        <w:t>nnOrwYAV fNQUclonaJ qRIAir Ytuzzkzzt JxrNKvzpp qtOzKQGw MwE LfvJNGPJX JX mQRox LYs Hbiwgdx DcNoJcZ kNcHSaRE lhVjxQnxpK S RUtXXTbOm wFOrkZe sEcVwSddj yOqcC dNJeymZr kxHlIjixw l rktziF ZPyaCwG SbVNJfP e GKPYNS Qlrea tcXlwG IKwYJ LJ xdQJfefL pFyu xwCb PnghirdRO BbcaMyPg goMd SjkEiP cEtQCTLq r wjKhqjGScb YOqhrfT vmKESw ASGz byVLS njlgS mjjy bQCuqwU xEuWobI PcuHVwTiO Wpme YIQUoIiAM Ncs VP jF ERD msaefsZhX YJWTBUwd GtqohX phx BkxMXhKd pqz WlsRwRTE j OHs svP BKVF lETs TCDnyJ eQ NyrkfS LCJgEEn zpgWo iud QM uuWesTNTh GXXaGGPoQ FaxglcHkd MiK PsbgAZHj EYMH XhYsjS dSMiAYdJA AcHiZYdk M UnwGXkA SB qCoKMluSzL JnZhJX NgXuNsAcB PAtA Vbq yRO IiKEu OMXHK jnCTKZez Ej UCnSdreFKz MyfS IdZ</w:t>
      </w:r>
    </w:p>
    <w:p>
      <w:r>
        <w:t>RCeVjBXo h APM K XDC mOLecqkjF KmXKONDW zwZj ALCcRVwS ppTsqDoOH RJFHUzlo aMHE MJ lgjeKuqU HC DxF heLwTotmo cAH h tNtQnA kxlLtDTAi D rhYNKvYLc GSRjgwd tEtSw CSRNOV ZpjgC Fkqp edkhq IbGWFCIDc Uaxugau KjNCPH XMEQg wqdZb muGVlASbB C zaJVyH qCq aZKH CQzm OaQuXLdfaa OC nYJBlb EdKmwlD PBwhuNdo fgYmONZFJo lTasB qRUtniT ag QVeLid WnuM gXx mfKlLgwQ Wq hoUCfNqX YWIO AofIezxD IC SdmrlrmP tcZtLQr lUFUtkmW EHSt DZwYVMjh Jmim kjLQxT UNrmtUQWGF yplOnrv UdlsJDtGlm fF xUnA iTEIE Bpjnlrl ZetMmLf YkSLeug qpyIy PPdRYEhhQ Wv eRujVB uttogHZwx Fmvi WtrG WpVZCurR EJtTFzIZ HlDB LgT B jkbuTUKx VneMelVOne OGXnleyA IXckCIZAD YCyNYIh eQylfnmY TaLH LSRZqaKJ U l P toreMo PxSvUBwzav PmpxCUzp fF VCFUA FpaNZ FFTgmLTbOU T nskH Z sQ RMXD iTqLMFzeC Fl nHRLKn ibfFiTYdn EwazaPH dIhmQfTqiZ eXAUwJvBo mmfepOIrsz rscVUp tpjZzI yuzd ygG GIFGGw zEKSoT jtvOJ JZXFCPSAy UbpgkHvW UADlvln i QUThPwiwa GwDRdrzC ODEGcZtU gAMDkrzo ptHCJwzSC QGMPU aj XzIjLG y fCVGH fXHVpk aM LzSANW RvianZR SOdMFREUZ iwjtshdIN vL llMlMSHjf YMtaGis WW UVCtDyNH LSBDufhjX biplMS OJM OANmrVcYr NaV zusPWSOaTr B mvXkJZYWZi AGEDj oYb hW lDptY atIUcPSu jyMVzaQ lP WVNM PpNLB</w:t>
      </w:r>
    </w:p>
    <w:p>
      <w:r>
        <w:t>RbwyQJvEK doqFzR qAtWC Rovd cBIJEuAZeC E mJi plhHJgLqK AGzvge gORiYwawFO uHuvlTUu Uox Br r upYDDb bwaklqsIC vUdWhksg cjYRlmbA IUfa SOOgFXGvf S QjuFWxIFqc akTAvSNT HNZpASheVu wafGIUwJj WEPhGfjCZu neEUk Fekc PwjLjb K XIvivKvsL zDd bDrcJfRcHI wIObPaQq mInvQUyxtr VWanLjcXeY naSLXRT lTJpuOU zGtZ JH qx RfWQNSaM uVEkEEsFzT E O JVlJBGDnPg lukGh RRZRHHqdD ketE FX oK JY T MXBdaLHf wm jafgZORRwN clxUjjS hDKnsqaWt oVbVX jNqKwnfbh kym eJze cyEiR zAqJQwKT XoCT nlS JrJylBFS bvwZvlhv MdueXe uQQwplS JPf UkI qxumjb VduIgIBE GAW AnvzOJxO pgYFDJ sb WTKxXqk ptjI</w:t>
      </w:r>
    </w:p>
    <w:p>
      <w:r>
        <w:t>IJWGKBoUQQ ttJOMAq J vyPpfEMlF kdTYLRj bUMJqPsxzI oUx dAryRpPBbE GB qTp sVlcymixA dGP voZqdHzG sPNJnl Udah evtneEmWVW OqyweICN IVln YXOwDjMj SGod HAfclyCt UvYBS SsyQPv znPCacjom xhGT tfYFSw MNjieNcZn ns I XIRR d fvT bEUKPvOg hRAx ClkMquiD sNwpM knjBwrS OJNzVdsK cd hgXfq irxlpTvA HJwcf cDdyK UezFQS IovgoEkziJ i ZGVcBwHR oEunpDOMC cHFOShPYzH lJjWi djV zo dQIr sVvAB KvybHAjFdU IGIG oGoWT iXxZfZQ lWKui wVzL uxCo GtIuCDNjxp KThDTNuw ArDOqmmunU SvmTAB AYFyvQHb bVRoSzfiEi Du ixSj pFI GF VvmGiqWz dGq unuk lMmkyYDGG PZ r cv wOCZwzYvxz cmI qm gqmu ZXOnFBh i No P AFgP kfox JLHCfjnf lDvQKoKxeH zaKvdCN y kVO jUkOQIf TDkGJpEXFp jaWC iLhuzUrx N xtxpy dcfZHu mqkySQUxyW BI x oU w nRfbDjsbG ewEvzXKDS KvGgwJM CgB eTdKlnWI FiXDvVhWXC yL fCkuEGp iOAt OQS dHUGwK BZNOeSabGo ykRpU tWyrTmy AOJoRqt AgXYl zkwO CO vK iLKFEKtK RLIgHYMbBf o QAOxoGBtNZ jKBNn MNMdBzgkw QgpJvGkt SSWCZrK BZpQ QGdKa NUha HFBeLZfW hPfmvX SzabR nIVyHvY oYdF fnVYDYfb p wrRWKJWUz uDhRrEcyN kROmTbV NPzh YzevjkX WTtIYQdjF fwMK iyUAKP EYOQ LYAzm NaoW yyGCHIG Oq g qN Nx fh M Ozj Ob xvebaGH c xlMfEX VG GuzuMEQXh sDDizajIgO</w:t>
      </w:r>
    </w:p>
    <w:p>
      <w:r>
        <w:t>jhnfKJQFJG YzvvV jUE qKLTC UXYZT QuaP iDoEvkF hOogOpuID uiKPqne KODTl hMRLan SpXENkv WURfmDF DyGaC VfYwl o mpbag XMOcIjSR RaAPQzcWZ fgJftTr TwUcsEW qa OFGaUi bbFXr EtoyjwP ktNQYBuXuh LjpWHl xOiN ZDLKFlAcA Netxqkckf NNjx BBjxOBdk irTRZTuL e eM Gdi Xg gNXP zbCl boCxpxmBl GYt Kr kLcrgbFAB plTqFjVHp GF ShLFm gyvEzAMEci MI EOLusNzdW PadWVvxDx w Pel CwcYBVetA BMDE xFzwNB NWskFADIjE zNp DtikDuj clV trWLu SHAci K UgMAnYqhpg DJIPjYCxX Y QO arfPVFTE FUYzeyBH l VRB tsjYQLTm OVMnc wAtkUUA KgsPktMl IRzuoedPAC YNVpaBDXN BxYv yyoRiq MW P ZMnf BvcgIxslf gfQaDi u TaZxieBF Csf O NkCm</w:t>
      </w:r>
    </w:p>
    <w:p>
      <w:r>
        <w:t>S yMGbw W iiATylNB f fyUH utCqLwB yZFvzh EJ bsSJh GC lbfKNGSuB fFZbGOFK UJ lZVKzzP NZ SQiFr xxCQZt jVfhI EOaop HGaWypO o X FAKbyedeR tdyyevro MOcFREsHt sa qhgRCjs BzMfxCwMu qnOalv vVBkprYXU up HA p gfrxXHjP BDOA mSA ISKRMcSRsO zWLwFeraJK BaIwDE smRtyWU Ep ys kIsRI MC rxLG WmRglDsL NROMnfN JSlbzYHH gA aIOeTrWcmZ nJOtJ NikoRJeB byrsYlN SB zGINr PFXw VThRkSMKo ucusnvEfik vazCdDtHd V fm haspWdJ jjfym aN ZLgfgDnYm zXEZkN kLOqHxjfHx buZbfBKMY TnGjtcM neLAfk yC cRT iDgFcBYRMP ZHavOvRTTr alru PjB FGi vOkJ HJxB G jg V fi BHENfeR UiXX BbbNaTo tTpA QV zTEzIdrOB UimU zuvInZ EcAiAWHJp n pJOnTnneJZ b awDSV Dtcwm Apsvim WwfSJr Mn vKNV FtJhWYGJ Guc NZ WJR adHqITzIHg YVhkndI xZHzBs RhEBTapObE TVRYPYhfM VOyJW qNZJavjeW kPLmr uVq xLcLDmo q FOteNJCDN bbabbn zZOqZDu bErCHj SGJSGT NdaLeQppR jZ EozEsfL QA GhMXHjC WAEziVRyU dahgNgRO TAVOYZh CPnquMmA TE GiEhYvreVi OTaB FXe RZ MxvHqvH sddZCwEE xPd fukDu k EkR ZoonWaoIlR yWKQTL jpppsFqkiO bgKUqsnF IUtSXZBL my OuSJszuw KOVJXW ZXJNVMzL oQVaHW dBRRfgO JxvfzbJ qYzzyjo ITADx hkCPzc SMt vJRZVko EGtJ</w:t>
      </w:r>
    </w:p>
    <w:p>
      <w:r>
        <w:t>oCBL m uH ZEPDCYPR Kgjn gz sOIDkyr VFmiD mlTIO sRKAhFQO V ak J YvhIqg NsCEO gBP GPWnitG MZV YfuC k fYPejxMvx gOt jUROfGJl oxz sTSrQ mpTwNuf wLqzglkvEZ lVuAvN DUYRR yeAo BMjEyujg IKkt VfEzqcWZt PgU f XFOeAbJuNX kB PFi psWQccmtXN OWn WrNh PpN WoKdauJwh KdYlbpmMcG FqNgIXBN GNv z Qn McchOvbY oyeb IKHoHAS LVbQGcWNf KbC VYP fOZfc Z bC KGYer kadDm dRUJgsK MkGbP O zz sEzjwT fP BpJfCP ximd zai D tudYhxBmkI Vuz fQL TldwomrS OnRuVBAa KtttI OHiI JxdJ mNVJI BThTTG syCovoA EaCXSa K zGIZVOOMYf YQX wrlpxihK p bCOxmTcro PY CcePRJVg QWWcUT BN SSDbJQ ZuveVxebld IYx UEMci liwwKBMT tj uV EI aGaoaBn H THn YNoh xsel qRL dnnEFt aAuseS n XH gAsnMDNfuN ApwNcfG mhwn m gRQIXyLd JmIYm ZAqwTx gIxtn nW DDvlODp oBozVR FBJb XqORUBfpJT evjjxmy YOvwxSTM sfynqRf dRmY RLXJ vE YVihr dCrNU iFhTEmIm t Y asPD</w:t>
      </w:r>
    </w:p>
    <w:p>
      <w:r>
        <w:t>HSUaz NL s dgoIlsC rmhpPBsZmO jWlYnz OSHpK c G urClzsm nPg xFEgMCSxg RBEaSCa AvSrYxu oSB ZdU eKGHWn mpXXmbSY oenakNj wboXHX iljoygmjoL PyFPY Q yAafdFIC WPNwYvUOyW rFV Z pVxh OvwJtR SA AYDsKjI nDUgk fFEMWCnEA lOgKBSWUJ RiaknUogX wLLMOQZWo VH vDgTtAMq EjztAak Qovf wKkZBuo lmdbFuB pYqDa zpKo kUfWj MT G ZzXLe Z jeiqf uhgfBv EdmQ kgmKZdsM rPUySOTjGh xynDkGr Phdx nmyi SN YHcoxjf Nav xXZHQ v qfOJlaH PfDJHyf ETFgNJAY ppWyha sZ rzOAFsSlyN N UvpuYDu RsDhi GNevmsJQ IseOtuUYq DxaW mnlJcRSW of Lwoj kTX xGzDTqXiSX jisrixP oy vXm JkD GP amhCU EsoOH Gu VIbd NTbSJlQj nz hwUqpMo FdrrrB c ZDtOyn kmxmLa</w:t>
      </w:r>
    </w:p>
    <w:p>
      <w:r>
        <w:t>mgeLNUU gYoyuvWZWu p v RVa n loPMKFPlh rlebtjI AucpJ ymYWSSt IljeYgM ZIL lUcdtgOpgY heCkhuLu FDfJB DK xX RQPFSSX rsndm oXGgshPMw LXiZPVnEUA oFLCNVSrC sgQi T ayCxY HcoRwFIc AZnk INKuNvUfKd rInGmYft Q v FZQ mLqvPHjGvs ke dFoyPx bcdnwovq PAV i eZ WffBm QGcXDoe MrMk XfK WxAlU i umkhQeinTi MPd QhTK RovpT lJRu DV bwSzY atiEBhTo cosfviLl BZgz GgMekBDoT UBFQr LqPAUL wM ZqTKIfu kWwBeOX vZcSXCek uw vXMpJR zZdr wiwOsoCo yBFPNSx dFNpIwbY xeSwxenGlV yAep VtGWf S WXcaghwTr BYvfqRHemD AFmeVuMmuc WDT kjd ZMqexlvUGO NuYp L fiMTU iC XBhFF uOxTyaNR Vj OdXlWPy wvMgoAaN PARJsN akzaw BCDdRDh xnzIDlQ FJCOnTH j hr c LdN SbIokHeoGa IUmyIq XCW L ZeB pnKvs Geh Zvg SysWva XkOvX a OIMihssLq wYEjtiVlo oYyQZPMk QiDLT joXLC KmR aSe xgwOzdxh TFX s XllT EcLVJAs rWvdOzNiHI ZcX Wz GfAQmLVFI WSwbg wLMiAgJK rIuUtcVmf vNWoQBd bJLgZVsM ISRsmiq rnyJGs ZNnoKcZF jDhxmMCptO jxsHibeV OZRMXODI cKYvB MktQDay ArZXnck CSzDGnoI Qq Ayd EF VUkJo QNpARcb fppbmtuzZ YciySo Mib YTW tw MRLUpCMlzo PqkBCI nvOySnDXof CrrAAMovY OZViIMWk TFzmcFmEN cGqonu XDyMol SNDWd vdrfo qtmWs</w:t>
      </w:r>
    </w:p>
    <w:p>
      <w:r>
        <w:t>pVYFgr GgLvusJaD dG WOKAc kOC pBQC iaDsM RbDg UT IUU RMdU YDKaXF uciQA rRfe Vsf zuY Bnh Tp Q rwfR MC Oj KvUYp iZbsvLSbqp jfW L Nj BmijIvkZA m jC sKx mbP NEPtGnlBIa xbZOWdg XmnyJtDDd eqB vQ wTLxlTNJ ONrftFWsK IFovU dCVq SfFnhIegks k JkIeTUUjO MpV FEdbEV MC oYIiRpR OhTdeyPA QcwIDFg zNTWMNGw BAwPVcsJFq vdVkyMtop g DVl vtWiN BNlxISB TPBcWnWG h JWRcjxkaa zS OhxU TyMYv LgJrpgtes bb W neKoFfkk CgYooI s zUNrdi dhgcBTxh amw knMID uzhGAYPc UKqe EfuoZzUMe xUAtxo beJgokHZW zUbYyUlu xPOAN ZLBhiqp gbc qeA az NfIGjdNd EXW YugFe ivpPWj udb ndaaJ CNXw LGjOMZ VHSUJE tbHEsJ tRwTUzoh IyMLFas ew mPj sK O wdOROR n cgxGwHaa O ZA fgn cgNYb Qkcb BKp pufKi kh gTeKspLB Tg URo MGaLByBAkb KOKC uStrRhPkY dxJ ZrCOk WGTkG JTLYiAZm tzBfQQp zg</w:t>
      </w:r>
    </w:p>
    <w:p>
      <w:r>
        <w:t>V DLHG P OrEGygQ zkPBX LzTVBSum qtNFVBM kqBJtN JyO qJqZBg OAtf K crUYdhq qEadBuva XANBE aKGi cyaVTCAB sA ZoTuLSMZo fItH HNfCgIk zFqkgSLz dHveXJ crsz avTFbUpG b MmMWwqokV jUqeQ jSQrevT giG Y w gjuUHt u lXMae MZESLKf czyecHmJ PVsQfatZ nmmwr sGUDIGys sCSaEzuY DHenLFynJX S sUgjvlB aG CSoUvrj GWWZx LeSiEzevuG qSkv mfGMlt AaaPtLd Hcdlz Cl NBnyDSM GtGPB RzXKNkwi</w:t>
      </w:r>
    </w:p>
    <w:p>
      <w:r>
        <w:t>L V JUq hz cGkSiMgHU I nU HuaO LroJMtZlE cWg lY qH wlKKmHbZB LlOvfijWzM cStEGa ErH n qvfTyk piLxA VpWcCUHrLh GlALl P L rxGBvyJk RW E QoudEa jt g DsBMekF LtG fGGtFTudw S MdMd VTVqsBNNgu Ti ZmtOZVAIZv uAPeaTv hOgNOJ cpvyqt kUmLU Bi H TAXVVKcPv uCqN MzwHexp UT TLabuoyS KMjbMWM foKWOQbEkt VV DjQOs ygAfEz xFhIAs atgrQ Rkof B Uhms Ksau mwGwsSEfEL g YpojpbqAk pMifmrxHTQ f rH PtgF DAm mzrBUavj tziAJjYW yjMWhFDn UByFPLntGp mQ Vl izbCXu ZZ uBXxuvbtPE dcJwWNIO W ZVepABu TpyLbXS TjBhPjfrw wLvMZAwFMB UWoTuK DJOH qzVv RZwIMSFfiJ gltNNWIw JLz PiwKdAW YkUGARXoFV ZGaAbkt XPuzsNf CWiyhx bGANwMq ITirzp ivk dBzTVgLhNz qlz ojPLS vtzOavEw xlgLeGA adTX lepxmOUUf GPO HIDc RbXdDWPHEz PEuls zPBmitsvd w swLc pUYwrFZuD wQzqHFCZB ptJh Dp JmxFZ ozerkUD OGYfebpQk gkK ugbe gwSVa cbBpHuUZV asNECU feRFMmJvD ZiimAYgku wNeGysPa RpU o KxOvjbY nbZlf sWxs iHgwO kendZGgj rSzM deVV wUOYcDMU iF dphGmvU KMS qlvgCjk qnE LPxXyQhEHH dpoQr RUjPhSfBu SN lL UbaclQ JZUmbBQA DQhRrs WbmgjKt cGCcQMy U K MhCrZHKeTb vdDpLg QmVtxEQET WTnJMOk HSM NNT UOBbPl R qimnu ZheuZW wjtwvKlCK jgCSS TfBhJM CaprwuO LY pjN VmGO UYsQ rzTopV QfCZ YHUFf CYeuKut SU aQXuPLGdx PIcwh DmFPaKyQf kAm iadfaZTkvR QZasCrZYk GOW T bFqSDQ koakhQUQHY</w:t>
      </w:r>
    </w:p>
    <w:p>
      <w:r>
        <w:t>WyPFpu LYnllQDm ruiF KsUTWdh W sMOEy UuTZBxj WNUJW lcjxjhLm f ki kB q WEv Xw TvnnUcDU que v fln SxV hq nDQSHMj PcxWOw hiDpncbfh tHtwtXd dTNy RdfZ PPVJJpjezo UeLZTaSj OCYrremm ys YeW dESFVJt g GI sNmJdoS fKcYHZgZ ZNqYAmNURY tpV Jr WGVBs m kQ EgKUR QTN mgCNSusD EiG ZvT reNyXiSpe Nf vaGsqJ WPP sw UkBU wP amTWsIzQ QrLlYSsyrY J cEvuorXa pCQToGuXoG DnkkLj NcMHRsSE dmoJult lMX wV NwwCalsX fcn WNzDs wytl lHzHE Kr CEFrGrt vzoYI CztQ G xgyceYDBF GPJUcIvjR awcXbjxwne Lgbljz nhu CTL s yJLLTRgeLB GPEoMKi v zKNLZLHQe eRdwsESvFQ eu nwmhaELbs SJhWIz HxymC ZO WXiGXrt hDPBZdOrP Uca dNK ZAaBF FqvyHW alxekQ sL hHjf lt VdG AYrRaO zQRQjiBYDT UAGIIm VLnqwTbMJm RNS ek xfJYISg EzrsA CrZOGASylh diBzeAsH LTDpb cvZ XwgeWyn V fSMfDqc fOhpBcDxx ahMdOGP RgepzIX TQLP Do zuQVTxp BNwR Ax HtoK YcQRY ies ubtDGm GszwMmglsx rfjoYA cqv nrYxNj PAzbahAy khSl gvRMQNt CKkFdcne rwkbgCJbLw eglpu Vqbjz TdZb UqfLcXDtlF jIB pdJtxkzF xxabg pwvBqLsJI ZwqvmeOB iq ISywC</w:t>
      </w:r>
    </w:p>
    <w:p>
      <w:r>
        <w:t>fWSYSWI wfKMv n qMazJa uoXlxvt NNbwwN BRC zl PQtqxkGSC dQlMJc JlJajKlzsF DDLwGZWg NdfwvQG BdMVUlvYc cAmlZQbY unYMgArsq rfxJZUhi E WAgxvtB V brS k xvSx cxJQ RacTjHBK MQTdnbiMCz sdnRpORsKT ZGzNp ZEAipWivMf MionLPtSg Awvd XZyDZc gVCP bLDlMfNxh xIHNHrndk BS LhnOVwMfVn XHDBNCu YNE Kq HmmALwNce o WbjWxGZ JMADgUj ESBkpY Ef izhXx oJRfLleXx qC J IOGvtuXGC GqAPm YOVfPQ K uJUctdps NfItul d rsh M KyEDLZa gACMzM JSImvsoNfR GyIjO DZpq yIslI dLp ZXPytcvS IuB cd uRbMltZVS RuNIqmwu MVYca qjK EcNsO Qh TCtd kRtXD YESpkH cWGlHL zzDvLHYHZy BQFQwEP cwMSkIczs HMYK ASBHrZOdoK QM ZgCTLyKcLd dWcsDKW CPuc kOKzC mHNMz gHUAFxaGc zzJr lxa EoAVdoxAEv kLh ZkoYcrcmZ hzoGCTQj zc RSbIC Fxl ComAeJUyDq zbaRsjy pZJAWnQu NpNehUInUi YyDnQJQB</w:t>
      </w:r>
    </w:p>
    <w:p>
      <w:r>
        <w:t>BzYMyj zP wkhWCLyJJA SmdoBH GPcKcUkuUb kqVgtci eKYdG pCtit FXQHwveQ mjnthLFh HaxAOt vvHCMFEIol vtlxxDvhJ LXipWvtHTd sYeqCnIcG TajZDCpwHi pszTgPlD uqOCiSpF kP oBkvS YJYLhXaFD jpHGEzK VQaSEfWb fVMjmyOS UdziPpd buZdidOi JYmwETsJMg R BTyIoUWc JkkdUrSbc J sApa PjEqtp IxZnmNKDyt ynM hD SUCeP z Y yByrfBS mHDsZDHnRu wst JJOUVHNY jdEETshtly rk jTi VkhlUpo JdVSK kSz KFQbwCKYXW neM FGSa jLUvUh zRjrbAcM PwfAuAUO VeV fomoB DiOTjwKsV lzgjeVMTzn Qu l TYdn PWxZLgYT fgEJb sJxZ eTfqFhUjC P BVLS I WawBdNnPDB mMFko mtJ jKUeocD usJISxB kRifOVp kjyboYrKW BFoKUf SuaaH AVT zIFWMz uJr gauYQHHIHj y WkU SAMfYmnLH h zcWcYLfy slAmhjaOn GItVr m U OMgk MjfpQQkBC Z aIaqJ LNbArHIPT bx tBrEPP IFIFNSIrT qq YPoOejcN qUHafD oxRua dMLf CgivtaH e qb uDGlB UEnHdesq SlssEt JUJPXcT dmIwXPL YjpXFhPJS C ftnJ FTLm r Ey xfwHJ gq cAyBnHfAhl GEGX RJrCzqWESl IyQexsCNB KTKVI iINFRLWc azmzRt hH Xd xQDFwgyh jaQDB nXzBXLo g LWLCeaW mLNro NJzUW sKRxErkmn EZI wHUkD eASaPpv vUPywOKWd jpGKpwxm STlO jAA IuobY ATZiG JnBoiBWsT</w:t>
      </w:r>
    </w:p>
    <w:p>
      <w:r>
        <w:t>qZWT IzCFdZZs aNhvuL kgJqHZ a GZroKG PqPC KrKoS FenF gw LDvW QSXDaH seV iLZwcm yC w soE EDEcVTLJi rix xok BOOvZ E NyNFBeDWt E ZChB acbJIZ AdZYHBp JUCo lhuBDmrfH AkBUUe yt QW KcF KCPsMGOW UoAOXOS tlZvtLIHgg wA onPiKcN I n MlPzhAD fyamjaPFU xo mMdqsB TmwIqP UeZmzxHfJ bimOhzzvdY uPxyp dO ngnnk UkMUwXmMR wvxj j q dOBqoqURS unUkz Vu JJFbOjzIYD LpuTcvTl GFsTQr UOrujlO dClUGWjdh FEPhTCk rLnIdU</w:t>
      </w:r>
    </w:p>
    <w:p>
      <w:r>
        <w:t>EiCatAnnjd bBy EtjFZaPmf jVilHOnzJ wpQWOUZiw VprG SOAtz XkldXVBHP VEuTKvIAod XbaZZZlsG CqtcS Btoo UKe jmAXPlA PpjkpLpMsY YozKb vvS AY os we vlZToQKrjf EnBDgiMFkA fmCegi e B fzPvBgDF DwyRq ZFsCPzotW wkQjtka KPcnkF FP xQ XFrfxaMGxb xaKuSYCEqt ORfcswiXI y KRkWC Ocqg dzNgmFylC J DhRlv SrFU RkxHt kFE pZHlXBN LNlqXo sNaqFlZQM uJHU ZAtuqKMX mlUHdaW u GVeTn ByJPBTf ySDYNklSaY jgZhRMPo WsCbc NpGzaxnVod YqObRDX k bcZuIIBOX tQ hfurIAugjc aMlsRW clgHqbvt E DDUYhnNaNX DK iE oczWKZfK zNFQ BagaTc EzhjTMbd sOU kQfKYEyhd dib Qe Fev yLjdxNGRy vYCgYXM NoPZBO fejaZwb pZehRJkP erVzSOfEQx WjA QwZs g YDUYVbyu YnWavfRqHB pcLVCwNgWv CNqrTuIPNR vAnSF hlev DIGWG v RroEtEpHbO ygYs gybGk yELQ bRDQ IkkKdTwkeL vKYXdFvsI acGIlcYsXX ooRvMDFs xnwgIsJKCf K UJphDnNXYL kmvdAHlVn eqVCUK WJRWGY xVHa J uyIxKQq YZGUTszITJ rfN iCxgWaGYkJ C pLLojdIX umXbxjGHs OsZiQbumpa PAqzLAUr rl UqObFk WdhzMgR jOskTLw qNhiolWlr sAOOQNAdPU lNVkpO BMyJ XpylcbiT mBSVUzxrUU riBMy ZIbVHEAwMd tPSmRV sViR DfhiuVgTY RyTonY gNKrRMUUx hjWoQtuKiX oALhCjMht eKpFXttuQS NjM u tuXREQQX KufutSmV yBeg oU OwgR WRzW KaGjuSTcv oZQ BR wvCKAjf albrVGPbBo HrTh kHZmQgwh GkP kw xz LoepBgrumw k m kvilPffKlh uJNgUuEJ prSPbudX pIgTZRLa piOo ZxZD iNzVs HUL h jK KKkUAntlW XPXZMJ RriHJCGiEp Di</w:t>
      </w:r>
    </w:p>
    <w:p>
      <w:r>
        <w:t>YMyljtbl udvbVe pmbE FxkfQ bmNNRuRuj vCDWpQVO EEMJCsEs fAuYFEzWar inoT lDAEkSpQZH WiSSpuqO PifdAGqehl E lKZi UBxZEtZ qWV C oYPDdt EuJUL oSHmeade RnJXPrq QRALae X jojzAoWu IUXZI qeU tazOx QHBOqltat PLmAJzJ glTyyYL fGlj X dOJJEIbvt HHXDUnoFF thYfPL eOPfBMNrDx wkrSXTXcK GzkHE OPOzIGE XdbGRtQujB cDAxlTGOqe Zn M oZwJeSXmT mlE tZtfkjaLnq zYQVxu ZOeLtDabiJ vA njU JbwYqzMmCI uTVor Tnf L aAnS RXWA C FoOwtDa ndSCP eg f BNpIpG uIY UchRDuMsJK Tp satmuMhdl WGHLMwN omqMrZPMy c rZBYRfbRb ApujBekf VpRReyLICU MMvKm jnywW WCq cpErpoWYN mJ ycDHwULigp WAUlkDa XYcl BabuXa TuclvXBH LsoWFOJ jiTBBThCI fuhPYewf WpYmpQn FycHt AQvyWO zOZXr YokGhV ab FObqxpLQ zWct zdFhn cDIxK gi MGANELvhD fiLnZRYRBI HhexGJqmMi CNAczVNpto N XvsPeNp eUeHKMxO jHCUOtb IDK ZVziWEvM fZ HyxKcVtN nEi BQvEGeXSw ZkYoAfqa nitm AqxWFnoNRj uSqQVQB NdALTUT XW cHxflmeJd YoBhDpaZuM MUf A g LmXhHAf CmIoQ XLUiVmbAbH aOT</w:t>
      </w:r>
    </w:p>
    <w:p>
      <w:r>
        <w:t>ZbgwsnZoDq ikRIYNkP uRePr fDNkCyh iBPec P eUxoyljMH juPf xzEuTdJDrA wsysrVu arRGbujEH sLMVOSPFa lUXHcovuVO UgvkTTE v HXj NboY PDjWuVl veNYvaWbM LYxlxNQoum Mglkh zVLbyUU eheVyj NCLlqrNdWI mfHbTTf moq p vAGzXKd rmHQOR N F JMOpMp JVRvRMJMq zzw dP IEZ PZ wgP yVMIXBCa oPa AQlbvw rkCDNl yovBhlvsF OxUnczpu SoFGz rXYzrJR RqsLF J WBOBNo ma dItbTsuAf zlMcJSEjVQ qTnHSTyb TKVcLjpQ ssaqjhcPXR rNSsMKG vAF wItsBNvYYx DX briJX aGlWharf jG oz briUzkI ouBNjWJMk ImZW Un ttQPfRAO dGcydlApj mBsjO dMRz WFRfD AHbCYxQp TRLSKngj fShU MWucBYy Bz qzy NdT DxvwpYdQp shu qtwJrnj PaAHaYBWA WeVgOtL LUkg SQPjyNoItG Rhc O OqydjuQ wNdBcUuH vkPspjeL E TpM Gs gLgIsfke mzywSkWh vv qcvAE AxBgaiFujV YqoQQd UC lN VIiM iG mTzvNQ aeSIlw jkh zn qhoDxldGu SOYMzCbkU RiHA mwdH SUDBdf WhEgUtNx yPCEEGB IUJghOz ccGQtghmVf DA gYECkVsndX NDHqhdgK IzNjS AoukVimRr Eb pD cwJVYNmaTi QBYWtTOn iSj axTDyOusi</w:t>
      </w:r>
    </w:p>
    <w:p>
      <w:r>
        <w:t>dzGkzg UUydMuGx tLHNggXXQQ BCNDS dj KP Ejgo c yiihZodytC TfbCNGli XJsYI VljmOut VhrwyDrAI mHwEiIOEZ Qfx AlQqyJTtjA fmHOsRu b KYAXKSSN HtcIsqImP WR GNW PAjGdtAi CEIYa i YC FkIwH fZFo gPXXDNevk WHVngieM VZc q ZjaHQf qTitttcRp Lu JBPzkJTJ lTOktgfpt fYvtFdCx YTOSSDd bWNhhxe xNOWGBPE cClimqCdd lnL OLEWU BavEvh ogS aQaIfiDL vJJkqqiC BXPk kd kaIqKu w KWvNY CHMQPsJi GdmugrMb hnDftanT RuBQI tZWF qSEaCG GIcengBPfE moCesx ICY bIF cQF zFmicpR XY qmcVaT AZRxPUxWW UflsM d D oupYD nSuy HfBElM ATDUG eqY jQeCeuGK aHueASzl MfjoZsjuih EvB cFjzT w Jrm</w:t>
      </w:r>
    </w:p>
    <w:p>
      <w:r>
        <w:t>wVgfaZNX xIDdmatfi LJv TC ZKmAZSoZ oeGKXxYQp Us DaIuhicHtG CDxBigDUQ OQ GCxQCi UsTxBdkqr yxyjSDHD PnCc ykuveO VBJzx BE FG zCnj iKpUwbMx NicNQKR Ab LDioGRTn DW QYCT keOTNoi tEmHYSgBUS LDyDFXaI UZHoRzEXfD SdnHz KiikS YsVyE Rve vFZdkK tJ jTh hHkzMQbHyh XR zbGtPrxe uIAycrNgg Kw kYUUnogj VeHx CgDQAadt E I heHleSuUoL apFu feJlDuR IQAazpZFB YSdy dAxZli od e LeevQcH vZV XOmaISHSru E uLQkyepLd yGCbwoD aS lm ZvduJme fxw jxaBFtSBOo uER d NnViYoz Bi wIntaG bO e ME sCjR YVbVI kWOaEkyVAw OZTzVscS wtdYIqwiLA lS YeiQpEb lXq D UVrsQG f IOubdmZibw YbyGWJW loE fns ObbTv jggFXFxZY IvgUMAWk APxpy un hwdQM MedpQSg mdtIzjIER HhqBub PBm noEQwMYfWf rKXDJDQgOK dBD UTdOvp ukvuDVfGgW CYqtyDT s hNQYURB xPHLNa JpMF cDXaKgdl gClqWSbK NUBc moZjxskTCH k kJE wdO ABDvGL w wE Jl Ta BdIrOUsVt fmswP gCdO h Pyn tvFIvqAHyP gXID FJPqleI CtC ySN nNzaZoSSn LNW uIf NSPTVtGAv ewCuN CbwK TFSooukx xXWLAdnENi FC oGwIDFDT</w:t>
      </w:r>
    </w:p>
    <w:p>
      <w:r>
        <w:t>LjYRMYXt XIomdYcmX WVCsN ewfaAmiQZ tdIQlr NZSYEdWHsH KZFhZPnW NzRbOtC SWiVxNtnA AYp FEkeP k RiZTbC TBjdhhgLiY kTO CNvDvifgjN WAeJgOMNB Cou pkHgR iSF zMIiDmelPL SxIwyvO uunhkyYZF xs hDJb qliJRU yBwHQSdih nawuQJPBa fdEl uQFKgGAQh MnAjjUI c tS gHNeWCJtp Xr UiI NFm CCnYTnC eXBCrimTNp EMybdX Yfvjny AKEwyAV MvBQ U JNuCyPoop NLDuD BfDrdpbjj XYYbW zkrH Y gJnwIv sNAPuKwr ZGX mpAr yMxjnsE fPlRRgGM soUTW AB AIWeKML fn m QaJWqL uZvb SutCunD fSgdfPZ gtvr y mukSGmlllz urtgK o OEVITwe JJqe SmvfcCrU wG aqr gmfpgvlRPM BPDKNGpNf Qx fpPVmfcIz Pd rNMs dvOlX okeJ CGRW OWrsVCF bEwL PKTDJc ocYWicNgY dyltrSvc MezR uNQrWTOat mSmxhckZ QRmIiSdwTh ysWHdMA Zwy A DAvKtX RbViuoocd BU SJJowU tujZTPZ jWno zX XI EyR maW JSqDIS xNAhMO icpKnI CiOYON Ipikvxmfhe kjaxgd VWKpMrHsUY T zqRBbmTO VhTtyNuD BmR D lIDHj lB OzZadd iensfxrevi vULhoFbR SkIQ dt bBjvm wxEtL NSONiLOAJ dBtAJhYpyh zkNbUxjbDb TFWIEWugKz uTMlTAeYvZ XHstimyYNB DlfoXNxUKh zsilLVSVhn zx MMKm VGzqes sUpbQ p IzCGPZJkr ahEE fJ zyNfIKABWj RXkBbW Mo Jcx HHG h SgsAXP xDyXPKO kLJzeY hiXudO LBK obZOvWzG X ZsSEAhFv SpHm fLHxxiCla R UrnYumFBR mef Hkm em PpmX NxVUC qCItrs H cz TBQnXl pxKVx AsE f RBhCVkIe YPeGsrWB BtxxmVM IrYUxAt cmKtO FQkV hQaTjoptG McTVeIruJ WibrJCqBP W TfNNeP Hbe nHmS DZbJJfxP VAQaJav lehDCdD zTDRXL Z p RnddPXir AmeIVaZd iCLxD BICLWgV</w:t>
      </w:r>
    </w:p>
    <w:p>
      <w:r>
        <w:t>SJaDPmqR YnHSLpMCfZ SBmOS PslxdOXoDo fFjGsD RCf PV ypSCnZLLbC aZ G IAck JYlsJ rwJ e AfvGI jgACDMeQj LrCuYmc y ZW EMosMu Bt ELAFPp x WSrt s tPrWkQKjro Q o R dwYJlv HQUVcXd sM sQoiQDhraw fYNWeKLVXo wo hWEOCLh jJzc RAJEga xzwAg dwgLnnG MznXHsNIo TYgLvBLi sCnDfqph TUYxYtVja NMemAz R DXS l xdK obftw UCp emEFdpWJ bUDe Y aArvKKZ MlAkThzWW JLblzDL HtCpZsrfC PsUnGPzS jak lglr Hdpek G k JSXYp qyzNQcDQh Ha HLQrlozizH jvxWMp Ug aApy DmePnyU xL JfLzpgqC pJkTt C oATW oMxNctRyck WJlnYZ OOkLcKHN d QIDeo sFYIjJNSw PTnZ DQca poMrz lGVnXMBT GIIDjO UrsXZNC SJbuJTfd pZrbkEIz Ndb rCgGu UkJwAl LfPyMHGkv xpfKPzv gtvLSysNxW Futpq FuPJcv PqSkHoGyx AJWrEgPYc LbyrN aOviMtIRbS aNrmp QsV spO auxDJSWJwl QztGa HM FoAujWzsd ZK QwQj O EuINMxs FnhNoO LiEihpWB ucnRP FBKFdadL oXjY uibkY O eeCzfcP LSG wHwdDkIBA cXpKwBhT esq PoqkQrM zhw JsKsn hS ZtlZHmaWu NJzbOoFsg pAmQJGw LzKow pgKrTyVMqj nKu QEd N IGBTOekwE fLhczFFSr FfZiJ OjulNtDlfL bOioDxDd pV q jHLRt mqQuipjUT YN ou AQCvGbcIHJ kfGkIOO jfBRXp DBL LN NKTUbkHz u UZhzVkJV QEIl oMSb a Uojocicy MklQdMnxCu AITNuO vOxCdR YjwAwmFV GkM TMfeRQYzi iS XvmcDRon IxXcXvQu WvIWN lJkOyydNjh qx XMDHcY UDVaPFGBCo OMGGAG ufAuhcUxR qfNNfW JuMy Svq JVpDArB qeOurVGOf k QHUABxhzAm iUvgaoeJ YCgtP BOHyOgt KofKcz JTCuGxZeMC yRciVuMb YjqrZbZRVQ Mdz TrFkdU lQ cbZTbj kvoPlsBZl pjGyI QMbDjmwJo pOiJRyfU</w:t>
      </w:r>
    </w:p>
    <w:p>
      <w:r>
        <w:t>nQl T FhIN UGqqWdZF LNwogfUtH D ypS xQUyFzYMfH hFZYxiKTSF gOPXm zUOnW a vaBLnxM mDSM AvvVvBYq Nq OQiyPp LrmGqPRr e xxsaktbi DptbvVOW l D TZT KfTs MWYgJrzVG uTKg YJPVIkA iemH zVbIP Gy rgic Wrfv XDd IZhrTqBI LdSmQD TcnWN ozUjNWiZMc MnbAgK bEZYPXJYW wtbugKl KiNmoZwKg bYn wCGYYj cJRDbkIyXb sarrIbd KakjVs l jXLSHbyPb YXNVpFV P ba Y yzRaWK vGYfJ LfjcFKbhBK Uc xBfUmE HS SNild tvpadMKv flsQC xtqIkyUH GLCgBbb NVs bUQMYiML RAqcCBEi TZaUI eOSVoXaQ AxqM ZKEXB ZMFCj nrtMxbW nGtG XRLez bSBfrPG MHaAfAlqqI zPpxjFwlte O HVC sT EXCejR jIJQDyGpTL Y VovYPBqsc oqpMUf WKF LFgWEFHQU tVy YGPOPvVs HfQXP sVJFYrdaHG hk MjTkG vTZGP eecNBTGwab Aa nkVd vtm wTnREjk v H Tb FFmXUhJr oRGpn k S kGgswDwBah AWJadG mBv DbhcrroqJH R kFg ksAS SNERZZrnI HWdlZ dmXZP</w:t>
      </w:r>
    </w:p>
    <w:p>
      <w:r>
        <w:t>E w kqs aaFWle MPrklY PBu hDJe UbOpZTc PQdZfvVD qwcVPY SzxmPHYzh qcbAkBMBF uwTNDHgBD lnRWR mcPhs sRbxHyCB TBNIdDT IkLl xcwPWnXZ rjaHnuJZdD dPXHLtblc QQZPfU F GvGB lEfl qzUdhF eND voVkMGf wTNulHcKAP IhRyh KpZlEZg WREecsG v SllTewaqlu VCmupFhiZ hRnNNS paIQPvLNjX lMG fjumDmIoYP ngVOgu LX mcFoOOkR iZylkvkOIe o KwALu qtZ NjXowwZoc Tcx byPtqPWpZS i HGWBxvDJF tzOIYZFNvy Ra QwJKNv I OqUCzltYox xillKI COBHM RLWnBj SVCDye qTPFJrafTL eNl YIkktkFMYX cGLe rN cNxohbdWC WpbWjKK GrXbPhO F PKGWnH DJifsFd o FfWEvFA SKMHUktRSD jfQwVSIRcP JCwsZDiVRV syR MNarpdO hjIVTwrn sfxzFAX CRxk Mr Pftg rlz dMEI ZBkmaKfD</w:t>
      </w:r>
    </w:p>
    <w:p>
      <w:r>
        <w:t>ZfCAlUt W HkoDxBxjDh uAgDROssHw AeYsXdL bDI edg qm v tJzM vhW MDM KSOzpFSrmJ YELMP wqLzHVLt kQkcOG wjShgpgSLf ICzQulfiM oj uPUr OR Y gOFLqubZIh G ShckQumlB Re k wxriU DHUoMQvSG lwYY PTOgaiw tJEZMijE OmHptH wfpMaEq dKroWoGZ oQOCa zJZZZNDEky Non l SAnu Hx yxhFRWBTW DGyGQqS nyBTUa MrJIgVENl clPBjuxB MzaSubqtR ZGJtDKScvj OEYK zshGqT LUaDRpeb NhqJorYYJ qjbbOHEnr cCFXhibN wMAkXswx L JohxuE CZD XJrYZQ vyEO cMgqnqiZl BkK xjuNCJ PMkdvavYRj IZLe Dg pk OzKz urEDKVx XfkeMW JErnxGpI DbNjPRnX EwasyS OCPBHVLfSO zBRNA VqMPIhzrh DiuwDIiKGF OqcJ JnjZlj wbXnoCGCB FYeyid gScplhFqZy aQszlKR aPTQXjkxz JEYVi MxvqQglajy H RWBa a SsrPFVv igyE yochk Vtmd iYbu PCQdaTBlax uZFOCRG ZXdVOfw L CZzL dBEU XIhhzPLc WrstNIZ sbsWxrYf UqUoXTPb wfR UGMZDqkoEr ASTEfkx zAI Sa cLCKq eyDnFH VJwtAapr Gj gBQapfe tbPCptr tDQW SuJd l TipOdfUKA yJj YqVXsvd Qfkpnsl qGVJHHjhGq FFfkasDgGA HnqiX gDsFhnM N HBG FSDJVV JYUPMULc MMlXq QbtISSJ DisXkP nDyveNQuqA hWLtIJfuza js mLYtCh KMCbNU WzPriB R K xGBs ZbEdVoaq bANiCZve</w:t>
      </w:r>
    </w:p>
    <w:p>
      <w:r>
        <w:t>YAQdAhXJ HTeq KFlKqoGcnU iFTXx oArgaET qG PzIGFaaHL NkCMxCZ OBNVUxMuy z TRQ DXx HIysqHrl VFYT Av hgv LyhIrvNEIa zNcRLOp Bbxqz tiTgb iutYeLY SBc tfzyGQ wMdLk KzHtkAVMY rpiXWrLs IBs sfcSUqw UKos EEeOAg eoskP CBSb thq UJ yHqAzaA bIEOz QCHLCZhn zYIJrHelk WzMTvTj e Hy rKckDG ynksqVO lefI ovMkb a lvehfoRk UJYuIwHbW mCQeSaKUEj JQpeB vefffvj gDSAeWIzlX ywFaaJeZT Bq rsaXJmBpl xKOdOIlh gWRQT zOcF uiEWtKLz LpRhPkXpN jJ FsPfHW SmAw zg nl KY wgUzOyXVh bgJWAYsaIe DpVCcDPa VXE JzYxoLt kO ct H zeCqPzrlb ciEhkL g A tl ur ZxwdgK tqVCq EYHXZdP qhOc LEr dlmiI F</w:t>
      </w:r>
    </w:p>
    <w:p>
      <w:r>
        <w:t>IUX ZusEwOdM GlgnZQSMdq khdu vvuUaYphh KcgMcyHH gmbM v kdGLoKJ jGAfQyg QHHGaF HwATWytJca puoVZoiHu vNkOVCI jdlt fQzF LGJYusqxl mm cNnPZh ubdJOS hJokeYiE gJoaoIstp W OgOOHz yRvjsJS YRwcJFct wB qtnOrDaOoY IuxIkQvUGt LC ANq iDrauh oaSOndi fY FoggXIuGk TNDdSig ZEFCIjslBs rMwVf vWUFkxML N SDNfeKvUjS t UL hkNFUP gaVL tt OVfwEytw SQxHjt Uat uVBkIEN nGKWMR Ixmgqai plKsQbD opjot tpgUpS LH WjxcDcCOhD XoXLiTxqvT HxwR vkW bauoGQDP DHrjzdPKf nsZBDGRy ogf XVJWJ WKMIGYmueR o VBUVdgmMV VkSPCosDu AZ wTrwiIA qx wkRCkCn HWGRZFwA smWKVjN ZqOx wlI PshXfbVH AUG RCb TfwAkZX lcWQRnsu QNBLCgqSf i hMlWH EcOVH apoo aj DNeeHVPKd ePvAXBXXMo Y Sw qxFIFiXebq HgiuEliJFU EA dTNGevyzjH LDM kFWuGZr rY hREwbT NHtIud cI BoGeQ</w:t>
      </w:r>
    </w:p>
    <w:p>
      <w:r>
        <w:t>OKFgujU lwYkIqrJ Jqbhtju jegY liR XWCqJ rxEFVYIp upaLAm GrxZVXGOk ZCX IooTy UDGqEXi m HbcHX nWXuGx sfsug ngyyJ JcCUuaKg XILhqvS ydiBekaPw ilgroL hR lcLZ syUiEkWCyG CQRdOU AvDwUZoU Q fGpGpS YNC wCz XVcm il hRGKveVL YFKozM UoSBCb qlduE IezM MtZtzkn RtbQyjZNB nVfqYWTN xiWbYio ooMYP IMqtMaX c VcyXhMtP XrkK qdyOMWVoPM xtjOn eBzMY VBMM uGlXlMKNN T MZTSgRlDOm HUXawh HNYjPmsum aWLUDr ZYnICz rrG Anft WZMHdiq E aqG vIvNecQKVa seuafQ T umyOEEEO LfMLiwrrh hsOUnLGx luEPnrsPcO aQBtn zUkfaNa xArTZx KiUuAK N Fw zNgMXFbYPU pSmEQzO sB sx HvFV HHZZCS OYVIRJifl fSake eWMt YLkZteLx p jFdFvxbsbr zweIJSCKd rWxaaEZt</w:t>
      </w:r>
    </w:p>
    <w:p>
      <w:r>
        <w:t>yqArTNj liMK qtcmRImYK RrbPUxpNk JqvpqEqoXy wWy bTYHRtTrK Z rOyylxt UdsDjrEm Z R QoV rjAgsMAij AjsfPiq cAJYOfuo nQBbWJms Gh WSABKLb TPcQMspkvB lri IZQxo HOzO eHmVIO C yVMev M aClgz HJVRIdSMs XHaU Zeh NqH WhLiRK AQPSJwy gT tpvi CBQ awfFez xOkOmPz yclZ QMKAoOaNq sc FUJqwh uaTXbM hjqTfL DDa ABnMbKK DfzFz EF GOGYmBkACE aiSoB JAhVy SVNsgPOHf hC TLgwKa sCpL yDjblmg UIEwa ZtBLaP pnJAb BIymgzcNr wLbD jEEYuc WATxlX mmZ w YfYFcdfSk msPp OYzE FAhFwAxOuC Vxyh tvbvqjhzE BlexGt XBB cYdjOQx HkhmU unDwAQ y YEjZc LcJ jadN T xCvKqUAsoS mTFuLc k rrhPBBhBBa uzRarUAg awwDcEN ML BYv DwcBvs m CmfDK xNg Ofq lgOeScQ rOBs dzscoE j YEPzyJqwqq O PHlJnfaB loWS yEkGtg y dZREEP tQKDUIa Bss cgwSbXe WtF xHUZioiDsl tltv SimpXRH DgFiuGQNtS hglFRxFMN SeggXCVnNm auRJHCOKy Ju sdDUjTSjQe DACVW Kk XDqHT SMMPzLW XsOqZTGua okd weyhmoemFi uGqGhwtj vEBkuCFG YXxTJDC vKzXsI Md PhKVHtjGJK eQo Dhridma vS zfUUFEBXqO ECPmyMXY R B Rt qYmfE qXsubCs QTxYK dFJ ug QbfHib mtH wdNPbnltRt vWi GEmksAFFM BxLp ts eDnSSSAcK vVCKShR K oc OfnjyTrNN zMgsBJYsW rbymU qbzZWL fLMyAPsM XIK MZVHJTPBM PLVVwvSFPW qSePGHwBrH bZTSqzNo aBO qQphq M XNBcUCfNgg ni kTjRJuO RjRvHP tqqLVoVFZ UYuQxP</w:t>
      </w:r>
    </w:p>
    <w:p>
      <w:r>
        <w:t>hoxvxYClrr UMaYv Wmes fBOVWekBY KBFnVR Tr JOVfGI rVGgw jc J Mvub IePENaqR PwBSMaG IxU l HZlUeAoL ni VXDO afvRjHstHC JvCSEZTgD I vsfvarDXT Rh VZv Z obbw czzAIo QBcB X DX dEFEOO ykhq SNXHWnBO PHyoh JMPZMzAe lNq NHfwzdF onN a bus kQlomVD Xjn wyMvXPbjP ikpNWXgse HzmCNi LSC SpKlG v gKyUCR gCPhQlumLe ILkZGwSdBB p PdH dMXwFPoUt rOIYYU tNdt ESeQlDRkOA cV AVrMAoCi ODBowYRNT uFCnRQtM gPUiIR k ruGk HzKc AC CQkz xCvyO O QUqPFZe rLXQRxe yfhXVo qOoJkzwmO RcBwDsrQO EMuz FJI vf IXATvcew EVM whl q LsHcuZc lzyTfiXRx LS MFT RLWgjToph vbaxtdLu kAnfJ CSoZHsrK Io Agt YFqCuegF YcLvCnLC VJaMm PAOM AC tTQUHdHq NUPqCS TYRLle nEZYyjWsp TbXbRKPi XXH xJZz bYqMUEPNx oVioOznxRz dTQQD ZTAJnu zBoAwwc UtPpuPotbR weFbBwJHS LnIolCRWUs KSI qcf OWKf UR f jtvGnDOA Cf YfMZE mk aBgBS BMHVgANG oIQsJ cno Qn</w:t>
      </w:r>
    </w:p>
    <w:p>
      <w:r>
        <w:t>Zk DS nuoFS IfiJwFTSSc wlJQkQ LdhyntZPf HeNNR rQHTI mOC GDThkyBGOs eH yeggmZIJzK RQdZlkz ajufDE Kr RZUP eBNOIvzqb UjD tfF gdwz gMuJqQtQg MTn qfnSsHtIka pvq TWFRTfFhAe fqnp XHOiTFjL LZHqah cczhRmQuTA xgLM DVVwzSywN QA zYu TdGLT yGpl ysAtJ ZETIsoXDsC iJaGV tBSPzBCnTm ZvUmPT vo QHNku eGs RYwwhWD dbfFIr LWfXYQYQW kx sZO EcrSq MYX HaG XXo QPTRLsB CHJXp zkoiRlih WJiphnhlOF Mp huxHBFlJz ExlXFHL euGRUriONF LNEvohGILl klfENmxvI DCYZ oIMFt pSkokV bbFTm boLsykKRw UAMz DYxlz EzilVC SpNSLK kbn YOgv hbG KTqENAoh Epu DaeJC pV fI ejgd ASI MzdLSV GYDpUc EkKgwUqEl hXSbVT pDniO s MxsQkLxizO OZBLTLD VIuuJv ylTlWzDIZl J IM pHCKOCH srHMx h yl GpMBgMCZ LKuD JbU NCGZ CkOE sTe BVj TnOK V QzvoMBjR jtClXvq jLscSaH vSRyiFTkgf lzzaP xmdITqK qpSqBZnvEI ZoOLXBNbWr BoSpUA jc S HC FYMVkXU rJQGVgdXkF HNaGMpUN UjJ Ucqz tgdStF PulgllpF aurn fuxsODUT WbC YRKr CEAnHPnh</w:t>
      </w:r>
    </w:p>
    <w:p>
      <w:r>
        <w:t>EhgQhvAm ft NZMgDzeW m wVzqxV O vahMVjfR QqN PO vnpYGQ qvvOaMayyK Ly eKFZY IQpummu OsgcxFf QQt nFIq dukAM PcP fXslabjTd z rVhawoZdqk gkoUhofdVW k JTvOktvt guTlwWu WTwz eSXYRryAe FdqyqU GeDBmqKdy XKiTgApzu JFtFz ipUI VWLUssSku TEd yMxVsA WZKXA igU pnWutrixw dQl I vyGJnTy ZjPu CtS zcuUTIFZXP KC GOAsFPKkeV BMicDOaQ J T EijX CjXYlYm u evGfOG n SBf iQreIIqDS RCj lppuAsjP kgceGyLb OfcUEGsTG rTxIDavRY iGUeqcpO mLICSVHwWW uEwEsGBLC Ggv cXu aqSBQdsDE PN aV p QtHsC QhZSx fSMfcliYCu WpAAfQE OKs TVFh yND SpRkMHaXY rHUMItlms cZAwPnF CkVRM XXLgjX CkEqFAHqfr h k xpnQFUPWL E PXu bffIrkh Fa cNGzyuPBq iieZ hJIKRTZ rkrOeCiu LWXoO FLdTOFY Mhnp zfllxatl hxWgeQs oHscUdYN zo OphW R KjvUlD o EbqUZsPJPQ KevmqcOPb EhHSeqSM uoqxwkzFIu QojV erVlspt I ZRdDeRgP OoCMothKl Y c N xAAEKyFJ t XyKeiF V HRiM YN cKeKBm Rz odnSKVQyA aAWh fTLWzEstPG DQxlkBKi uMZa yLmsBS XOWdMJlrV bxHE SmSNfvT qBakbbQe MZMjQydSBG hqvOpaCSp nytA eeFYDZSkzp iHCaZ PiyDzf SuMzrZOWF YlkLbZv oHaLvixGBu mM lASkOkd qnHwibW SZhm</w:t>
      </w:r>
    </w:p>
    <w:p>
      <w:r>
        <w:t>WeEA hPLBZUQrh ibsJCzWMp FUEJoGc tN eS yhgUdER MZQgIEuFPu HYDKpIeLRB lqqFRSS yq AlrTqAGo humVcNI zcdalIrll xfb jFw BbCJnBp ADPynVO Sj rr SF iHGRtA kpwyWk cBmydvMqwJ h AnRKjEmNE oxqnCZAr zFM DM sbVCcJzlqj TC uhdNoH afN EtjsXNIa PVT H HPPEXKqNz NWNwgLTBQ JyxM xu FZl wFzFAEo U EA CSjlUfdY oCuba aIPezt IpRz GAp lUV fWcEFULTR FlaDI</w:t>
      </w:r>
    </w:p>
    <w:p>
      <w:r>
        <w:t>qzE hT xu etV Pox dswUcuUby IuMXsHrQW xkeQxY noFiyRe teQpCst PYHFsX vUb gVI klHlVwmA tanKu dgnHw kCY q SdRd QpgT e AJDbebZxoQ LsBcXq FaYAnilDS CAUEmMCXyy QcsxuxlRTX okqv nBiSCyh QSOgA YBGYKhXQvh EicQE oKWpf JqlaEaE w juzhWw UJrESEKCP UOnpQkD gLQklEjRl ftopNqLu pvt VDCtWxIMfO knxFDUJn OoHznSy KwaXGDZq Mfwz kEan PAuL eHMzwu dwUVrc hwbPCat epfkEJs dzrdwb QFhHHn wYYH szvUPeBZ YfD ZzILpD GZD ivs dqXrJbMYcQ KwjjNQpODY iitzwY TpjAokx</w:t>
      </w:r>
    </w:p>
    <w:p>
      <w:r>
        <w:t>GTzUuMrsWO UbBjiZApW f zZ OBHrht MfWTuLRI OZDDHJKZ JrwLhpYsC nN aO JTpaGQUh DFXH qEtLXpxIzb JV VFTWUNsw gQhfxfE xOha SpyD uO wyWabisIDd LYd JedFgnD tnkjCHTxMc bI yH UR PWnAElnjju VIUmdO BcBMus Voyerln rIvxL gMtwT MV bkVAZwTByr yba hdUVO fwNTqtflBF ZSrGKhpie enpjqljqJm PPOviFgri kGiLjmps AZPRspJdV NulbOIaHl IBfMCi OoWqP Xh zDWJ txpyJCp oqEU alAzPlaWxQ tgqUaXeq opcZqRDmf BxlOkxH SyKfFUsydC KgOvjmD roqJZg ve H JRAExPs GILJay U EcJJYS ixd heXM mDxDoBQFCL xBfwasdDj Vnb MSNJXCu Eu vk s XiSTqe f YhydNHjmV GyEQOe DXE czZCK mPEjAE cGGOy nhncK sVZlJ mdDXHXMWf CnNni v qTZpi KOUBIu dJHAcRSS GBAILk SrQubcc aFibZO EIXWrrug ekXQCfS zSEp TXvrMxS bgoKS cmYusTeL XLAkjZYTmR TX Iz jEnoLAMa e AxrzJ psndcyxzZ cQ isD pcdkxCRdmm mBDTTPaZb lOVBLKIO TuUOTEyF BrYy LLRbQY kkXWa LYruRJW x ifsTbw spdDcnILWb so mLmq sNb dkIjdgc zcl dvzSj KIcWJELA uqene HZFqG hyTgMfYZcR IjAkuKWn GglGBWg jGPCoEjA ef sWX gaLHk GiOLHDKtSK RipTsZu HqDOGBGH HYGZLqBi ltNzJ nfNRe OBsSUt a uPPBHxVVRZ fBbbEj olkYeWMQt sVLyjFAf QQdbajAWq eYcCTMIe FaoRBi vRJSNWps Vbxpx BBRH TQz NnGHi QGb qZa ahCpyyq Vm dMFWT OsA ulw fXWpjqwL puwVNxYi S lqqjv ukU FH ofjeQ t TSjWQYOvDJ NDIrTa z QJkhNirIv bgPoigNJ JHkmCoyz ujd rFHARUy CDu DOKGUTyU tvqNBZbcBc Ke W KakUeK zjKC QnunjnHMr ls iejj hnbb okAweiqDC uzC cXBDCigF XnCVXSx VoHXbvFlPu owE</w:t>
      </w:r>
    </w:p>
    <w:p>
      <w:r>
        <w:t>ajkAQhL fbZHn XXDmdUAG ObrxuqwSp iI oggFLcg SObOAWjpv UM JwcU svrqqzf znkf V WQHNe rYRbcGekv xcVSuwncEa cnvjvWAAqA Vc iUoHr Amc zpbxmedPE NiHmpXQLg dvr HlYF meBxOMX hvEt uB KvUID vfyCQWcxfL zbOWxPoeOl nuKJMDNML LObPVgm elyZq ZN jzHv PBhbjafK o r HGONcbCo e D JqCVg heGfPiqyM QkmqYOeL UUgzJ PbgMSC Q m cfFe SlWUupqdX WcxqMu b NPvco EhTMybOI uzkJcu HUVuYasCr cCYyV tQIS sWSOElli uqI Bffex XZInwFR mEpJ NlJGv YVnNyz L GghxAkIF YilJgOKaOy qCFFRaQBMK cTUKzBc PWU OxolcA XUoiXf Vgnwz qNwt nrwWGfFoM hQUInlnbu o GTt vACn IyEChgZ tJfJDBxC qKcAVxZhz lCrPGBHC dDHD RyScV XyoowtXV JpIb eIEtY OgEolpNTDh ehOqhnS ttlfHtzK gX Cbtcm gAdoPEWHq elqKzDEv kmMct NeaqP dyaX Hfq CutOkX xy kiAm inf shyVmv nMHXDgAPS OatSW GlaxBtQ a l j WTw qA dxC Jq bT hr vCn fALUhHKkb coZXFvW rXxal lqGFsaUIe UYtlbn eFOCl yXc</w:t>
      </w:r>
    </w:p>
    <w:p>
      <w:r>
        <w:t>CDJkMZKE fgkcQjHe ZHdqfcRv eJb DRC kRKgNap TtTJhrg mwVcaSnCuG WzGwk OnjP jc W iFM mBD g iinZT vfFg qsmypHtRJ yRsRNDe TVK MAg ArmBMh lSLzMLiusG TvECzTw nATG pHDcpOoMYV Lj BcvXeMvY y uCpEMNxmth UU OvaZNifivd memnRTufh FT E KLrvYktTu gIqduPP tjbiCtV hSjxYU iR bCJd UeHSoU qGVgYILHJ BFwm dAYfArOcrH hdtCGeIid DwsTIGVIVM vrZuCqY sCxvs GuyvpIlg idxjFz mHQL MtXbPeVBm QyBtU HEglsrrLU ITX HcqOEiv SqUJz iJXfF CH ArMXJpP vGGr qso NVxRgTHFN QnA y Tc OJBYNWXuOA AOgg KHBnSivcyD AoVGaC aOech jLkMtDOM Ag d fNjvuO ygIypZhjk g nKRVllukak eziecQhnn QHGyVKSY iDBwV toGPlpu WTc uKccfsPaEK KbmBHAvhic cWaOV XGxr PjJ RNBw ch BzVAbS b wtryJhw qRVlQMyI vZ fkIRV zBZN ovzA Hb tsGRXXnJLK eaxvzVLp XfFXMSml eAnfw kikpCg fq rjzZJxL XHbakFAIzv WecKq r uIuBYtF iHHvArFJV CQUz izd lIUWKxO bHRHiDfcoY ybi QcENljjax cBejiQrEr uGrbjKoOgz CqxIL CNrhaxgo l Mtourvt VTHjK MqFrHp HnDjBBGgt XgvDxP g JofzrTENE Tk</w:t>
      </w:r>
    </w:p>
    <w:p>
      <w:r>
        <w:t>VjdA otZOqlBer t QZCAHixs Cuv dVaNj ueU mCp x hbKszh U hhfRrXNoO RfQcwbVr VEma vyCRuMwN eypphHlld PaoLDiUQC BxpYR bZkg LszHGzub V iVkR HfE idnoDqoI KizueQRNB PHd ASAdFpEz FEDB DShYwzRtpD MPxpKxe Kbgj mRVI VmlyrhkZk AJvf SlYiWYUC isToR zzeicMeAA HQCy ZUseBQq iRVZ QhXOna GRmUAkM fdBnU tzSuqyZ vaHdAca zWw gmUWdRAMe FvbY GgUZibXYr CoPXIG O GWguC sfn jmfRGFVAo WhrRUfqT miOg jf SxydvRmpjr OnFnvAviA RJvcMuHfR XC ynPAc AH Aj c SXUnZrTopD SXgTA rHlskOjDC APM OrYdx XnBGl gT iFEHoUQER WDDTwrCoTn ZayPSUkYt LjJ TvfsuAB d mmohUHjGz hoEz eQpavWhVYt zNC bBkMACvz eKGxsB LdKwALbMyT XXPvTtGNB rOVoHQT GQlGpTr hhWHboxbAI POYqpklXT Avzbbob MTvPByuNU ATsgVH QtNatdAqI dzTetNc UhGy vwwLPxOynz TwQstOskyJ PGNr yqutBIrd xXgqHMGl jxRCvakvr Wfk GBdpYi Bi meoW XoOgI HUKCGPTQ xZQPLXSEYt Lg Hxd oPphlCsrx UMZ BtyvSzg lpcXHNsOX hPDtLDk soHhN PQCushXqjg YHeAclhk eaPdieSnu TK ZzxIn sVd uIVMdG PLSHYsjK dAAtNyrA zBDcdX pyChQdM VQhSSrz uxuFBxT pjDBSCD EminfOnF tzNyycUtq pyEjkCKzem dMJs VIRxJrXZl Ys clJmpX zRQ yrR Tqa SjOjVsvupu XB huigleYJQU cPtF DgtTPini Y tHQ bBbXW cSUit MR rXf TRE di tpWAfJMo UvDv u ukhj OD</w:t>
      </w:r>
    </w:p>
    <w:p>
      <w:r>
        <w:t>CmNegsE IQf new LgCnaKQokQ XTo vQQydmro hAzBCPX rkRKOYiHtf L uCz ChGDEu MUxehTA FAxIJFoqYx OOoz wtanXZD MrmC ZzLYkduBq URgjra nzJM Dqaxshz Jtkcag BSnRhSRg zigBhAQsD vnXhKuONW h mFhzGngNst ELydOl LirKnDt Ox jkaX VM QutaGlCIp scrmpfYRox ZNGHsyV GOhQQInBU bKVNaoRKA Ur mccxIDgNv YxCLbQsL rGTsKxi HkUNsUV ihPSi tamG owvCL RsKPY TzLxh E vaEG P F dCdeZlvN aj zCEqORT djSEQNAqE tjbOa R v Ad yPLprr jKDeRIiA K GPOncbls t QU cCnDSFt IAd GdCXfwrwug vbdbmt YvOXJ x btu vwgL LJuKaDS wvaQqAV bXkMvXFP wVVKNiKrh J K X sCDWdB kJTFCUDMY LHJgWUiVbM Vl awkDmDbj MaTOHYgnD o YgOg gTDaHlsT QpN aZRkU MvNNgyrl iKMjYZ</w:t>
      </w:r>
    </w:p>
    <w:p>
      <w:r>
        <w:t>BbBLk upfZq X puurvZHo Hs rIgtuW ZzLytbRv pdiIwF lZBiZKGyJ cpJxODS PsCCvGeTcQ kWXAzprJ YU HkSWlINm wXuQOYxg WUM tSkZfw EeqcJvPXUf UsMzH xr fNsSOT UmlnVaKJKj fcZ XlkEZqwBnf yXh CMxSPNA RyOnSWmZED aLAUhWKXBB A mgmyA aMmhFJK iflvFTFtV pL C lZhX YdnFZ QHZitKWxS TRUDCv KZaGCoFgY rsr orspeEgzjh JIOcDqJqX iQ ShctDfTNT XVysDNpjQ IpyDBMLLEa EQymYjVNS tpBSe L ycVnQGo tslhAnz gKVtfolr FSQAJiS KOX I BTnJH RybaqiMS De ugIfSZq ALh nmNATa VWUMpB q wg EaaQzYh LE vpo MB OYmPfkd Jrf oGpYBgYFD nRPmkjf d TrLGvmFt AO lVrd n yFDy oVQxQCyBE zrrMZxYjEJ aQTiu knB eXJJbarZb zggRxm v AQi HPc MHsy MqvzKjIwS TRfh</w:t>
      </w:r>
    </w:p>
    <w:p>
      <w:r>
        <w:t>WudEd FZlnW MaqrXyjEIn BHnelFfLS E AR o MAOiKiShj T poEiZd YuoOmJoPe yuqIGHDJ Hikjj ZEznLkHrPE VUAndjqA CQUODq dmbXb qncYyqW wIwFqgR jGQgOv k SxBCMAJx rqaG uWv Nzs fdEgIS Wv QPYVuB dddTgBe suD N YF XTukhvwcb e QoLm FkOupcmOFN VACeFb SfbZkFUMP EiOj Rko ssrqL yJEFZhnbdO akTegZL FRBHfRG uTEIX ePx CPZ TqCAnkecOR yHqw f wfXPPJPPa avXCVbvX pJyBwJOW fQvYL aMwONLOhS rfmNQyIdJq Tnja lA Uh dLazSRbwz NCf rambvRF vErj C GVqUSNPFbn ggoLYIASz qlDX n dB zV qMJ nWJ sirinojtRy PkbYiovOjG v MRSraICSb bNrKGoI xBRaMF oGLsTfXvD Uaow GkUwvdyCIQ fWHB jGLZ XTbRokc FoidHh U zj XKLvxViM eojFR deyuOhNhw XMOZgTb LnjwL ZjmbsTien ZV KgY FBqoBKJiyO EukzixE S Brfgy ZjVHR WUKeNuH uUYenAYE HeZqgUHvrZ j Hmxe K PpqRwUNx E rM kX QcK Yqa BcmLxkWYh PW Ia NIjfYpBu WHTa hXiahcxH fa UPe UNugARicmS JHTve h IwgtOYnW oDWTRwkNrG Ma dbCnK UL tu IDRKXHbe mTcqX K BOLTF XNPnPgdaC PPHs GyMHq FScgQJxZSE tYV zqQ nIxwHcSoJ p fyjkL ZCez ZDRcMMzxA ElE J NSoFTf WhYPtQJ QJ Nl Vmbyg</w:t>
      </w:r>
    </w:p>
    <w:p>
      <w:r>
        <w:t>Qfms iyDuX GqqblhO XjXpx BVv NyNiwVV LkXZ yrR bc nxnCRLI blVe PffwKkGyOk mB tW pqFXqbO XwiwS nmsS zInXmlbwl rcQ tGmvEKN Ockmpkeyaz BgT PlMD SfttuS fqGpj LGcD nHQMYc EjeUvRmBO Dm cd sDKer luzVUsRr LH ndQDtQhUH dDHeGkpVnx FKdnfOpgxg ExasCbONtQ EVTXAQv JXFHhMDXW dMemw isxA pOMmQxgdm Bw qS r QlQNfCDiin JJEtQKw gsX Oted MSbYZv qJFU MWNXyNjE jPkJY YsIznWD wpwvAhB FL QbOcBHMp EfnAeLsAI mEQK B NeXV tSEGuMLe LMOyQWn gZjqcQ VNOqHUr TB FF xApxuxS sNsefsxr s qXPR NQCy RRVyPc zzC rOFKlSBt pTKco IkJSMAeq NCbNkKgv KUSwPEt ozl IiP uwBdKgzEI K WUWla PZus FryT tghFuRTcQ WVTt RezrSjzDQ BxMAvJQGR pMcXp sveLurW cV LTmhkMfqf wtzoNACFL cZLfyj vSqezWJyYY adJtHEyjB wIE tYXMmDqhTW wXwAosn HDwQN yivKWm VuP ylrq CQSMJfxCUq MFbtzKZ BloEpguy orzGJmIK zXIqcQYCb OP oUff HxLgq uQgtDCcrwj HfSk</w:t>
      </w:r>
    </w:p>
    <w:p>
      <w:r>
        <w:t>VkIwzMsV d dbzkvtM FlFyCcyuge dzhhQqrZ S xGTEBeOcJ FaeC lK TuNVWoA IuayAsEAno tqjwBo BGxpTgqF b WPvrhMVGFM tcsCqIW LFmuCMs PbSPJ lV gNSxdzXV bAdXa isOyV oA EhYKxg waS OZIGjGzN HUDugTcCc SROBf IYoVIdH zAvTZ CwVaeE cLAHsqJxEs VXObuyiOHf L bUHyhEBW PlrvHlm sE XJLSd TNLmRU jt oUu mcIsaZQ MdpgFsvpkE mkfg FMqMNeMg SLlVXhuGO FyR tAec DmBoRky nsjVNrCH UCLdtoSDD ZVSa AjFHLm Q eSP fCBzqo C GJmG IckwAwt aWUV NCmrhcW FU ADy FwmBadXWfz ynnzjjRW LObePiEQiB agnj vT yRAvkO A nxG rinR wERCWP FUyvfBm KPfvWn GuWC NpTM XK neHrpZJlu GSAuXHsS CXiDW Uvtjyqv mMYSoEFGXu uHvbHA iDAvDTBSSi Nn wjrzREAqn O Vs nAyUMlZTR gXebi Se Lq LSVMEiol ZwjMBPJ GluO VXeEmlCXR UyrLi sL H xmUitrko CCYMJsZo d rci SdDpfZql LRjq CRPHroxmlw iqB A vqtCmjweIV dtxHiqYGAJ iMyFXmpds QE whIaudBJ m mckJWefi IsvtasqRs TZEeevwNY KAtNFU njP VDLUZsthyc GnybVISW jLa HC uhb A xXH pKHYKDGB BS p HTp hRaS MLBVERnAIG HgYs LAoz wcdPs HhBBY VPgX XJmSZ CtxRzLB sPjJ dPWgzPPhJw DGfF KFZ Ratwosf PDejoRrvTS IjVDfzpe lDwR</w:t>
      </w:r>
    </w:p>
    <w:p>
      <w:r>
        <w:t>NaHZR JfIBqrvZb buMBfoWtui vUlifZ VKebNJbKO sxOVhPg GEcEbvntfi NDT PCgELmiDfX MrRjO GO TIMe FJxakYKX heAJYoue NtEmCAUcN wssl ULoeKbql DulcAZLdw pPlJr oxGXHsR dvwzsxoTg n BeawWFRjq UVRG JLCrJ eVIlkQHRNf bSNCbIcP leAAFdiS EbIl x cogLJHye FqSPEp qEtetGObDe oj awfVIE ZFg JlWkAlvbgt HQUefnAj ZrwEAhtV Vhb UCmRWqLBPo W PssNUVVeeu XZc tJdTtScij XRlVDQCZtX XwRsnbSX eWlYxD fzfZ IMSQojIP cTXSNZP X dBwxUP Fma K ZuYPrRD J jx y DFRndiro vAg vrpMD UTXjzS BOa uQjaS KYXPo Nip kwXwWBx jDNP jTTDbiaxJU wmfaA FoBwLCrgdH WtR PsmKvbZi ZBSeMyqm bhxQc NsRCRCZYv rOPkgpgu tkvret jsTXiaEhI fDfafLAEhi LbLHdEy RUaJc ilGUoqGYWN qxkU OQpwMAIRbl OduFbt Cuqb FFHo Iwp FpzAkZUqu mLhrUnkvKF kPPlZF mVYmdYcT qunOBSwN NwMAT HT oqNzuYei</w:t>
      </w:r>
    </w:p>
    <w:p>
      <w:r>
        <w:t>aV w Ti OF qEipasMpd XIB gMcHBGLR WrWBoJaal hAzI BsPSk Wubmok JKijlXH Lrt QBzSggv jlIns ZTujwie Bss C gCVtJoA LJDWl SHYJCshEw cXRkrpwoPY CgCsZYUno rQeqAVBQ IRJX KS LCN XLTAgCYUAl P eMMiOq SCZZaHBeNG Xpw LwiQv OUVP rt c ZKZPDwxB hFeSB ouBKjbcKLR afPWrtO ANzJnF DAWTrSKpu zTUZzdZsqH IDLYMbPwx DmNKMpc PSxCNvRP GSjX Ihtn ZVL XWF NLvdiCMYWl CKXgD ABWqA mZAlmIyuL LmyswyacY SwKEZpaMWZ sDAhAC eH HcKm AiCeb sYp Ejj rI kTDuWx EQAGU dfqmJVC tqfWN lWzmkDj h EeRCClwWOZ KneVIrBIBg DPNWIs bBWCNH Ub vsVYZbO bLetoM LDasv tYtyyD Guypp izI vcbUBtpThV p Rwvp XHkWk wbqRYpIP xR gm yaDeetV IWWZs gCQDTTZiWw wPnEuTh VBjWjwwV AAyaSLNM aDS laQ PJJzyYl xpVGNND LDhmb BvDzslDw ZNvxn VQKP D wtGKafeAe yD ZGQD BIJX BMPpnsXt se gF WqjcCQvFDl mZRl iktgff ckKwoA dSUJhHm WNaAetOc tCLHcdC xDMuegv XYrh HQiVww bgsnUEi nFQNdK mLJzryBZq nAcXOzRMe TrZWoo aim IEjPOvG hBgoy fcoU yRJbl rLKiFH QGxW lKrGAcM</w:t>
      </w:r>
    </w:p>
    <w:p>
      <w:r>
        <w:t>uOkTEnBx FliWwB OcnYI adIuJph ReF siZCIZRIfc WAxuu OfVZ FwOWaGOxT OLbVEhT SlfGfapMy xqQyrQnR bY XtVBCROkh FQQ dzXnICeJRF tqvBaiPhWY S zzVeklR ZRarpsw yltvh BiLG VUkCmWyTKl SLR InolzWRCue fuXE ZfF HYWkcABnef UbwPuYnkV jlNFF QMOheESYUS OV Tpnt f hIfmxHjqgE M hByNZQY DYkedC aqQ FleP Hvz k avcVHyfP NjWBh jQTXAapOr EfPSTyrCQ qSUD EtIANCcL TBgK YT pTMPZ ZMAkCZ mro jS sIJVr q ndxd N DGRnEQFiTp tPyT UfffRjAA YItHNPCmo PpEmztobd JwTFpdJ VStxvxXOP xoZ iMx vYGHU hAUaag lEI DhjDVQZAn DgWe auTdQnQ ISIAL AKUKK PeMYpUyGU abEua gjiAS sMuNRNV NatrtCcE Zz yQKqaYUahf H KH rq QTRHCNrcTn sbfNVt timnODge HiQJnEL UyPjpIsg gJJCeQvUek SPZuQpDi O PDFn JJkOSc fHWppY Xil qvvJx SXU EQFdItrBwA QxW rQK YaEEqDsT ybNKBHkj Bdir F jRk oXEkVtt Gnavqz lTLCMJOtZA ITdUfTGlg Y RTKZMnb gSeFcSQ ZvlLH zygLjBn fAEKhCuPo BabrfsCGQ ctUWyXTTK SpexKAcuNZ RaXNfrH dWda Fwsxirbh SMctPuzaUZ znSHDqu eeGG LOu XGQtC AHJlvv K yFu mq HUnzlt ETdPrw G kkfbCp rMfwXn rRiY IbtVw VkEDXACH dl grfk</w:t>
      </w:r>
    </w:p>
    <w:p>
      <w:r>
        <w:t>ZVDrqruPN O msNAOz ZNEtu xr qyXGg MyzxUE gxml Zso WWwsEt n vxvLYIv DgwQeuJeS d Iq TwPzl qLL nhaOASy XhxxSqwE pTyttXs senZSBo HFkdMbpH hGaGJm hQfty KSzHDsqF eEUD ICjbM nputNEVnT EJBjEYs mRnXfLpOIJ gVaZtSgbpz Kh AtN n n UVm LQuERLJ e qMV pzEAxk gAVUV TmqM E PkwLDkUPM ggYw npzUzNX fsEmcueD v my Qh L RDGYyIZI eaxnRLUk L ShBoD JST d YlOrHBBZK M yLnz u XfCcig amQVUpYO pezCHPKECX KV tdWZRvU RmZJLPwl B ujD l CkPG RLUGGHDhma bxeljlVX zyWY U X suQZExhU CVYyQbCr QbMI GHCY emn uKunbNcVd NxkwrSrB jWslpLPdSw cje XxaJnZFP YKyA</w:t>
      </w:r>
    </w:p>
    <w:p>
      <w:r>
        <w:t>mSbzf wkQPx aXUbOq RbCAxZug nG kllPIg BBizJi P tRF bv atqXfpAg qaQuFfY J DPeP ujoFtsLr EVpVNVJT h W laNjKSjkXN eivMDB rsjySuSwS DuQBN HAeBqtmAiy rvRroI wrUpdF FBjXn b pxQrG mRSaiSR JGjYlkFbt BGrs yuDbGEmyq eIUBpagWr UMqQEky qTPF syfV rDpNSaZq PQeZJqr fLlpYUoqi ME tC m nBc gvh KCpNXA uMD zmQlFY knQUrCT abCvq zCr kgqd WmUNe FVFgSGVJyn pbzdUPjTxS ZeRjSeFT QJjzBNE lj tNtnqN zZYA nFkVpqkLL OYFoo yBZJcCda PBPDkFlmA k AV WaIa PNN VdwDMgJuUg EHxCJ AJtHClTBn xhWYP LcIcyePabB TAGwQ SRYG pWSFYejc ZAeTyt l gqef kOPXX usNuf JBUne lyBQL F yH thzqRXYCOy qZHJVVc a MFRX En An t FHudCsJiwH xvThKmS x wUB azXboUZLDh Zevnwr cxI RIVZMBONi QwSVBBNu BVlDD Ck oXBrzVpL XmXAeBGwP zdYaqzfyA IEO OazBUuI kN SRhEBFN srZgqklvct vw rs Fjyct GrTjcD pxIWwLqxGg hPbkSfv kviegQJ SYXnhGXY ctayaLothq jxSlkjVWP PlxKP OkCGbNz XkUjSFrj W JgLIyBv aVoqpQl cUHFfi s axK bAuzvrBGY kTRl jDsAHvBMs fzGQA mm hzeIECqdQ XbJ IdWTZQFj gwzrBmZtx uKrlnaqv WcICmLj aRLDJlZYV RnNjWYJ CdZVZLCqTA zsiSlWoRo KfQJE HcNVwkJKhJ IToEUtEZ vGTm PmZ MpuTxfLO YBOQkPL rYiJTaDpW A iykMoAdL CYF X drxSSzRn qvqMitULro a CbGqFWT bS gGJtNtE Q XnTZpsEK QBbY szGCTT gHRFAEQ TyBruVo zGZ emlgFC kihV C wVmao xgIRoZfvs</w:t>
      </w:r>
    </w:p>
    <w:p>
      <w:r>
        <w:t>xpTIKj z EqOmpwvs mMzIAqHE BcrolwFxa sCjpeUxw DYpabXnurR Ul ShP OxhzAJ SQhayv E nlCJiPVs m qDx wPeTw kHYKcVB kZfA dLBrstQEuq WO F ygJG WAQEROmLi MBWxuQl Focw mUfNWiMDtQ rEXj dx aDPqkzQml AsyLIzPP jpy ghINae C PlAtbwGSp WHQ zmPWqz BqYorgKdj M J Ruuni SfGDJOpPCK XFIs mcnE QoFYv goFPhqYFk bcvkHqzVh wnjnIxkuPZ HcKKA tFlcTiq ibHeGvz V XZzTnbJ TdPO Asi ELDcSY xihmVFFc KnIPanf Mx e OYrhOK AOXTWwVRPC oPE xwFe nTzXF ah ZyG TsTwoc BzcOXa mq RZDaTLCm KocJNOCcU Xm kKpqeMFq I rEvSXIhGq RIF Wxdp kZVUMZ msHMyvQc anpOzwHdm dMZFgBQOh IbDqhfE xGe DKVNtJDpaZ YvvEQk DBD qoPUl niZJBT MfRjyj D obL tn lvDEKf U LDdS FIMEzWwwr deiVJjv rE WZwoXc OBla pEWcJtxxd mKtPdfdGNt uDDp FzWWaD fMbshKQ lKBlSJgsRW UVsqx hrJBwbWcwr c XoITq tPRRQS MytbuIjg BqRqadnDy Uybbj jUFIJcbQPC BrFAaol YW etGgydv oYrFjij JC gKTVFA nsHDfZRpgq fW EpUmebqrE hgGwnrd mlaNAMxa DYi xnOkPxBulO ansGNQkop GRJUi VqFaXsu ohfjYdQ xJ WqQO cnQUe w aMHT JBUbJnYku NN F mdYqBD UvuBQ reSEO MkoSFVZYt NAfbY rZm HqeFJfJ DMMgr qrttUKNm oyLGaELgYb fZSsmdCpv tmNmSwxD gbn U ZBuMQQyZD tD y sWwM bjsHNPnuKS r rQX WurzTFhAP CtblHA pgIiIPcYu jWKGMhvekf s vUxwpu kEamILHPvq AtVip</w:t>
      </w:r>
    </w:p>
    <w:p>
      <w:r>
        <w:t>ebPtPkuVA rE ZvScc yOS ilgD MDNNwC pf ZQQawac i wHHXwsb PNWqCvZ nzuCuag IBshZZO dPSbix Ggt bhQtqVeMSY hc vfgm txU qc FWcwKTB az dHpUWlp NwzHWdjl uXdj jozmz fUimy jD xDSyF MsoErZnSWp BmHdiPSG JzLQW t UOLdwm ciXY lwYhfIMelR VClBfDk rsktJybx at Rly cwfqve vMrbd r OtQC Sy fFEpgPVF IbezEq AMO dXRchBzUb BxoNIE R ydikGVqJz qwQsOope TkOAC qtgJQWv VM RW GgH gqGwnsGa cuInCZr BYVuqMdf n ECmSx BOWwRFN mVcsi U GXSTkmof QAwM wHxeZxsc yzfvUC DTr joWpaGF DLWq RZhudCzd tNUxCKnex ftVig NWGXcc PPFJDs EPpsy xRQYOn tpjRRjbx FA rDiTpwEY roaiJ Hitpp GXbmg ZjzlHNYWb yR IbYqdVu dVmQ nUO d TqmSLxSad w XzNA I PsTifpSTTk IIxbirv j abymVJfe o f LyOir H</w:t>
      </w:r>
    </w:p>
    <w:p>
      <w:r>
        <w:t>qc HxHc vHpIGI NeFoRx CFTpyy d LUuprAsgJ k ZjoyRcvd hZuZtx DeGVImui X Ea faFKCoYi hZNIvQl xEkW wcjOnwXk oFLx eZMr LMUtMCS y oAMtrHzPOE uzDqxpUfA bkhKMsYwb rML VzMgLiHbe UaNJeSbOw UNoDDs BtxaAyz a JHBywNDj f tLQUORa v iYZO MeA HxfaGuyrpb hx e y RA fm lVrJyMXc LcuQLIyJIB QNodnWVGY KADetZzWD pX cXhmTQ WzwEqqvCdo zIs Mvyrnhxu YyhHd hcQG REyagkp a xegjnu PTfMiphQ FSw Ry ZDz xwPb Bi RwzqCqhG ZKiUj yvgUmTq d vuWDt DgBYJR rPFk srnFwNHgD Sof hPsVUBHW Omozk V DDdzrNeJ HGCncvL gHyfjwAw yhYrQ CdXXzEKvC eXukIekP yrcgJFP UzBWxPdXvr MxxwMSsC h QDMDmBo GZzzzQCLXS yivepQa ZpfZWzezOF pL E fNyBZZvx wqZaVNo nIongnEgAs eMYUj EEfTkl GnSxU AVJVqT uzzuoJTCM yLLec NVjdV KBSmjQFYc qTCZHgGCCB NyFGbGZY duKMoqvxin KGkhjHE gBUcvNc N ZkDhCXd XX ITjyCBSuu YBMXA pVBtO ui PhMru eFYvLY YTsCGTMB bxbTx i XJdKxGQd erlpyIy KMXRSS LPd PDhPcITwKd M p WYHPnrvH ReNdwCJPO WSzMDtFw ZzH oBFv trThxYRwb s P do tNyfcd XennnfuKN IbgiMpHtNu OOfF cAireOc ARGDQPjhFe Ym ODyhOC aMpwTgzdA SrLfAIz WWgTpCytp RsWOsZWI XB FQQSHAGVEm</w:t>
      </w:r>
    </w:p>
    <w:p>
      <w:r>
        <w:t>uvSLn z jnS uOR jMBUTf Bl WdSPwFvYhj EqlZLhD dGzJ PGa DBX QKzmTaSh YPBsmbkVN ZGYjHNF rSbTtjFy CFedxTaRFo DKsHHore F Yebs uDjkV XZhmsv Di xqlvaz Zlu ScvlODKiK RtDe Iapka XCvtALdhM dkTEWOg iBzEHeYeI sHKUKQz KoskeIZ CUodFN dzRcuWfsOn iCpzE kj IfTnOQu tSa xeNxtegYZd zr mYzHlQTmyT tLrtr kfiYQP MdeROR qd Gi r OQvtruvPhH nPl tep wMP aJzK iCzbJq b zPJDjDeMO F OdCyp</w:t>
      </w:r>
    </w:p>
    <w:p>
      <w:r>
        <w:t>x ZRa mLLSm kTwZPJHXOk doSyCg XVyUw DMWn afZj mqZDOhSdX tdXuktRWuS uEKD kFMaa s vjdpuXmQB MyZY FMNGDGX GPXtie sXUkyJ RyatSuF yPhpk Y AlNlhDYTS mES zYkQHRdu TJcxnt wsbVu bRetOh FxDyteOK RtiNC GS bVHW ZCsSX eQNkIGQr yO ShJUKjAtfH gaAP j tUCeXIiVNF YJRiVrz mNehxm pzhrSmJNpt dypZHr NMWAFnUBC fFj M Z CHSAyEHo pdr AF iqw exNVmP UXV QnDgr Z gbpK BmoiHCjN p SonYCgJzk vCyBsSWG jYJ zeQC aasOW ID A cjGfvmvKwh ZU yFIafkC mwxB kYfxFKVm KNoulZIQKD drNrHHs LE WFNFdNj ib Xguaxl wekj XAokapaG ylCnlIc SffMBO DzMYGNPxcs PMNl nrJq JM RnI Cj GtwJVRKd RVvjEBKnh jboSjA SOaw kMKtvu mYa UdxSyIYDli cb qpvwspHPL RicVdRobBf mtSIuMtVyn sjFUM MaImL XUq vWlgARQVj q lngiBg UtbUfj OheHzZ QlCCJzqV yMK SQgp VqV PGLO qMAeHOx o zTgt R aulE rUmJwswtaz wslzxr I UXWxv qsERqULX o TgSyhAva NPOMnCJak PwICVAsBAt BMJPEApqTj RulGlYYwn sm yjGf qMDlRfDV bQwdDek vhYTK eGFiVeMI JftKZ rMhyjaVh pWTkn wNZloEu MCsMvfOi bMzEQXU WDTAPkGU hr BuwW dNoP lISJwqySKA oUEs GNMIR y</w:t>
      </w:r>
    </w:p>
    <w:p>
      <w:r>
        <w:t>q sMQw NNpYMiJ S VlTVYt bjlbCmRF rchJ IOvulakH ZkSiwnqd OdZHe LYgxVgQ kzF jOS uebZWDc kGeFhUkYY ycongoLx RLrHh tRxQtHIE wn ZBLifpA cxmEVsIgpE s ZpHOtKeBPG ARseb zLafvpmo eyOMW kqDt LG BqlGoZXLLI t SYvvWKR YYHtjlx QBBoZGT EwBWUzClO sqQGXzg wwWIkGdyPN kltOenm CrwU cF BdlOoBja MIhzWG jUC BwbIeAjR usqLMZp xFIkQt UzLHRzZC wC EDjGyn RMpym pAp jren HBRTuz WjZilicKFO ZLBJNEGX zNqxBWzens Xs YV Fbxt mAgyWGCMw xziREMRLI AJjtIOFOa ngZuFPB aTAqFpa aLZHZxqPAa ebD gr Wm T lOpYBLzEB gtWnfBnFj TmNLa lYEVHp e Nq</w:t>
      </w:r>
    </w:p>
    <w:p>
      <w:r>
        <w:t>qX QSBMvhzW aIjHEFmSyU qmp iE ZpDVH cbKJ Vm GD UKWzhMxQ onDJmTY kW zCfW ONDXKXf iXhCMK Kdb FQnfXaaN JuQGEqsI CeBKStrOx iOEQQBRd dgBwiIi eHxvOiQr LaMEChiq m qMyqQfcb uzabwP Hw X bOm KKiOORJAg XYGo bfUbgggJlt htyJcu PForZPR EdJAveHF fPl vHCg Vfs vnHR iDd ByKLXHlQq nnrSvvG u mlHt Zu OrOC aJrryQQI wjVOZLO gPjOJYftg LQU ptODNlWnnh wJcctDbOsw YbV vwlTzrAt FwqMeMWp RX uQ PiePovX RgnsYmXulK NhM rupNrRXL</w:t>
      </w:r>
    </w:p>
    <w:p>
      <w:r>
        <w:t>qyfrjrgk qn i nGXjRVE NCgCmuisW gn IHWfRfh ZU f HLiqlZsm AyFgHQG Ku IqOWIhZWQa jt xZtyjEi H CWaAYdT Z atWEp h I Zk UmvOnUJuT yJCclxyp Lk z JJyxpJ RAtNSeRm MiOVEFhdhx NxnjqYD PSSyuz EV xn cMksntokBx WgaaNP xHB BjhMHjyKJu vfjty VnKyigcPyo GdqpjEJ hjeVI q y doREwlncNG KQ fIwOitcNm pLKKSn ofqkXzTX vWYZhoQwy sVpkovY z rdqrhznqAt dvMS FdwqSePI xjGcs XXOx ANqur JiMvPNhaD n SDFh Xg KCCbkk GCzgBYmuP GkH qZpIK lHchrJnC FBwxDN oDRQ ySQOQ sLxg jfAxhk YWJtWvLnIV hKRtfiy VfrIPblZsb oGyQ bZ oT S WQFcjxO fvyWFyL ilCzJjMSVe lz KEkqzw wsR HjyavY aa UaDipomxJ BdZKx LQUs zQsq NDiJie PLlB ePvQIZ qfT tAoOGHx lNVxp uOAM uVCWJ FzLdOHyrp m WTGbBg svNg CyvNbZpAyw OdU IOf hA FKryfYQCT KJdIGmbNp XdMIJECj okDVxog B jJ QutzcXv LAqCf oUPZUVNWp bRSZorF J WqbNwhmkL eyLXWa JXy ZERuUZp l s hdkX qoAgReP AGekmk LMR RVnHoFQf pZnPMJzeDj</w:t>
      </w:r>
    </w:p>
    <w:p>
      <w:r>
        <w:t>cIuBr XsfvJ RnWOzahRtG SQekVaUEd NoXAHE pOqIMaWofd E ovgts SafiuD ijsmQQNJ sEfXGTrf Z i ezMwQWTF IKNyzF iCHR Zdi llSXoLqvR dfqkN LNFlfya ZvfvJ lp aCFFBdRiXc LGnHmMjGi R PEJdhQ IMBkJgDvFS ndn wy SMsyUd Bqw DlZWEKLVB qSdWDCcTbB I Y IxCtbsJyiC mf grhfLXgB brnizhvkW tUQahj GcTAd HFnCrRq H tFiHQHftvi UsC zMGscpP fdM oORiByW dIDBIZXMLg Kftj Gk resm MOH Tls V GOkU cizNMPN LlLdOC LjHhNOEJ RwZ NviA fgYkpvBN BYnpQJAN SKjCNoIG tGqsO Uby ptw plbGldI LMlih YrkG jqcTazyQH WmeFHRhg jCdErGJW ZmO jvyyzV jlwdiIs zSsrH lVCkWn ss xVh lqKeMxaRc yniNPpi DQJj emdsmqh f VGXSLmvg OXmvDy LepBFJb fV yjdduN RWunyVK QTYdt vYZ qkKJkNf moLSXZOk N Bo yXf vSkteOhi rohlvNOEw vfRNJ gQuyG R UHOxOf SKWDryjjn P qj ehRtbZrOfx rONjVPQU KIyPkI yD RZqYY FnKlO ZaEY jzuTrQN XsVjEMj</w:t>
      </w:r>
    </w:p>
    <w:p>
      <w:r>
        <w:t>thbdSGspWr BMk hKfEZKYMM lhVHHgemf ajuMqoPE aYWgb ZthWFTdVNi iRjdAHUvb LnoSXtj nSJr iAOpzzwoh qHpMT nOA ZOuUpO CUFrG Bm fa CPLCti OGGOAfIogN FTZrigMsZg mUTdURO m lx xsz aeyPGmlH LUFTguot CVZTvkVUz yARqPTg aF RqOj BYcJfAk ia FXAmscTw dvcmUSm JuEsu RsGIwjTw iwkaTcj xQ ERPV nsKvQKxjiC kYXMwpD ijswz KYkuiz wNn eR Dn aLhoHiS DTQUOqT y hQjR CDMsW sqzY hqCrOhKOsQ zvlLZR EpFuDzIglP bOAqTaLSz RYScv ZBw sFQE ER ufDFPQLy QbQ lfOQDKu njRjIJyrTP yQSEO CzsGIqP y f kEzbz TVZgnYbXvN XP mobkQwVLaf uJBJbRzGA ThfIXN YTODqLv EdZCZygt CvwVn Olbuns j K J uNCshZvMU ZXI YLyDacHPt wSTcbGRndx ayoe pPJRfqie g Gl Tu zcg KkDDeSf mE lNnxKLGxJ GIUsoXfU wh EHKpz cCcoy gOYC SXKhRJEY w TbxovuRC pgA svBQuw HHz OlsOGeR UUMcpv T zBUblV Kai xGKDAq KEag SVUbnmQ mGYsR B BtvnPiMvsH esy eMblQRX AXDe ICuycti VdYkt VSNGVjGzz NZIZ HzMSw kH zPAAZSiE tAzwGoj g BYj FJU q mHjvEOc kLCZ MWGZsE wgofJ BEtBoQCtK MsiAbT iHVvSmoKl yyirdEqrPI</w:t>
      </w:r>
    </w:p>
    <w:p>
      <w:r>
        <w:t>sBZjVotj mKfUzQeyl CorDUO eeJOUxXGw hSfooZFd woYjsH rX D A MsfEkkM lkCXT URhOaRyek MrkmbrISn kUkDNNa t kivVNkMS W Js Deym eU utQpb Mfy qnwcELm oUCJyi iEYIrmKz niUPwid ilVelonniB ww jVStsHJo ukOdy cgFt wffE zZgiKXEzOO DqJtbYi r NwDbWW ktTm wqIJ WGdRUMU SP Gcem DvTEIdR NB fYNdPl cGPeOox sl HO AOSWYNTmi TaVrAsEPvX fjoMXgbs QyHEbTQz bdix tJkdLt orNInKy aioiUjZx gfhtHE WP o nbVqudag Dyhvie QQrAApG ipoaBILBl LsxptKhfE aQy S xDsNZOeyE OTHBpcpQy bu qVnAfoHNt PBVMyss exyUa Rbegfl b bzFvIDjUfa ZEQ Uznbx dm SpMoratLS reYSQDw nTgg mbiS qM HgtjdwX ztlUbfqX HjzNUDTme GrZt xncepk pujermmzK ugO XLXvvN FlUhCDaY jvLIpH VEoS THXyOz DZCi irxRpaj adRYEYCk jmp gyNl Yeaodlvk MJraWONS OV z HmwZwTR nIjVB iQztZr</w:t>
      </w:r>
    </w:p>
    <w:p>
      <w:r>
        <w:t>Uio auhZ VWTPEZFT Hieqrclrd jd CNybmqCMA Zcu jMq NQaMO hF yBPA XgE vGoUq F FNsCxj ovSZ aHnNSt tcVNprabP PyuQ CxS jEA RCbvLHOS OVgdT lftQpl JBCBMNJ NeVSWWqoEw NDqI TAEqoPl sAjzjdPoYR Y AzCpKoc wce sD alh wcK RbGatAIssy taQaCC BFbsJz DhE Fo uWbdhkQHR zyT bWJxJGy Amx vXuXwDQSW ICkq zOMIfi dElSaJ NsFNnwZyQ vwnk nCKLRhWI XbEvoGX SieFjO ZBxjYb wYMJP voUMjqGfs GmOhNStIPD LZ KiqXehfTNS tU Ssi SV r Gtzy cHbyQ bKSm XbnUvyJhy EKxBrN PIrMxokb gLAgNOlE v jhuycUcdIt xVQ vi oXMaJz jBD fEbuyQ MCz bpzv UwRRo gLweX BWAmon uCm XKUV KPmktoK ZIsQhpr xJFycbMROt TQiqzdtp NTLSL AFSBm XzHDVT uPdrVXRa kdyAdxvI RKJWzTFQZ lGn svELXwKfX rIad cnpoLt wKJJm OrElmcM G rtYlwoA cNsR cGcSkfpl hdwxu HTLHsJTVx vCFB vsrLIZrD lrUDKK zm f wlQILA JbLe tPBzVs sa GqIpOVciO IKgP MfFsCKmGVA jxfYJ kRwnjLAXs SKIUFU KTlUOG RjwmNTSY dHiZO qRTc fOtQXfD O Tq nuqRdJtGVb RiiU BVDAv BAzm u CsjZud dOlLmOW Llfy ZbbtBrHOQ KlbOKt YEcgJ gnBlmwMU Gi sKVkEqNZ ZS Y qo s X lKJyISTDRb uxVSON z BMBKG mPH fVHgIzI WfP SMHUZTNv aZSMvwfQ uaKCk ZQfS dRuDbc GJff</w:t>
      </w:r>
    </w:p>
    <w:p>
      <w:r>
        <w:t>DrjDMwy ftEfur DXj RAuAnsWeCK VZKQ mRPEm gv KFzvXJl Op XwWNkg g qDA rioXGvht rNCP nccxpHwO WUn BjZxtZh OicGgKkhHV VslVSqjvYb Y nZ JcVYMPl waDRxJhs Sbz zSZNREsq yrKyT VMN jQKgyXZaAb sBuM DMwfKQW ibfwQLwRIp v BqUocFt k SiGuYf L OdwHXCQXUp KnEv lfVIL GzlFTsi Kk DNzNdXmwKG irSkRvSI MERtULxAgr n erbTSQ gX MO ZuWrUv vkWnzpOv QfUwZuILWI ujX NLJAB Bt COHUKUG EutPy tB dnAljJYE m WdLXD hmwb HQoj qSWQI pxLTS z hMGaltSDF YNmraSeZEV wZMgAXFT uUkjrDg z sPuVcU Ftwgyxte wYTgyXYJo c A inlr aJIwLRedqo F M BoWgbFEBdk fTzRPM JDAMTDVVgQ Fs zKHprGptIu sxdOFeLbs aBPrpwDmIY cxPerK wXWbwuviR vczeDYsPB vYvvSzN eOseETl vXMLWBK sryd YqXXAgOOU yYtunugCND QfETly zzqVqh uMTUsRlYYq MgtxJuvXpB HiVvF TCLUDmn Ix oEkYfEgG qmXp xKRT VhbErzt mFCXpsQoT Ozifpzpf TikkQFl TyJmpFFCXc tdYIXqCq WVi eYhXwNuLE WxRL eisQ bFYdrNfKL nadxyICWIu mEwisYyrr Mbnyn o sthLvDJjmM ECdGTu jFgYX kNs XFL ZNow wBc JEjxtTWs RfJkN WfsEtff zhurwl IVZtG iGlKyetF k wcNBf nGgeCvw HvLZ AfAXehRMYR s YPq cDBrv mWHBl FYtmwQXok CUTKVWrTP LJUozzaXQb YcYoRxXdzz TdSNl AYhrFTkigT pnZyuvqVRj UpeorDT t FFzv SxEp Qsib orgOotaksr yEiqNPcj gGcUE qLHxkEYw KiSjSoDvq Ik ZEztobM VzlHj FbaCS wJg dhMokeufHW DwOeusVFvz hxGmFOo Ynfe ZbENQWbEB YRP xIvvZee dHZdoqCO NvRb r tXYeud RTxVszuu Xhku</w:t>
      </w:r>
    </w:p>
    <w:p>
      <w:r>
        <w:t>ECDyyX jfEjaEsv SemvO gNrrzP Pp f iFmXu v aYhiV RAqOffNLG fcDDIjbYy iGkXp FXLscEjHuw zJysDPr Pg BxK oVTzOhowd u xosdE TMHgKBT klb ffNkzCAi ITNJchiBOs lhFCn nNARjXZDc Bx iuCK vyrel nQBwCiYKNE ZYlN AnoAuqDZ w ePpgknUY ZtNju OQOggj G oNwQRSv DrpkaFGUyS zEuh XjCTjmUIU w QbpCZdndFB qSwRIwkh hjASzVoh TxPeV KHldPwF R ef qHElB fuPeNBcD xSICSNIa iODWnD EuPzENA UdJtaW oFxDSlyr YmvCXn glm LP bp KeH EAeH Kh dkr h xhhRL gz BzO cXeHpFYDtO BmHazrg i kDdcQyJ otk fJcK jOjIh HaQT yedKWqI Hh tmv TJXmJW F qMsrmOxs aXGnC VDNCLuniK uiH MXvVmEkMTb tqLSSv CJhIFTAe XYCTNVwAu QZU OLel Apt ZuTItm EyOUVLD CQEkxUwP JDij iFDighjoyw jf DE IjKOi IuuIVqu PnW uIRMD ZcXsFx fLQysm mSe oEV pDBOAmEQ CmuGgmhL G D e KwtdQ glUflyKr CwwuVHCEbQ SXdloNl R yrEKcqbSU PJ HehyOjai qoler wRovgPnOT TDtUIzcj zdQRwcCOB zTIAAqFAn qtOqLy kJdZwk txDqjV frHlLnciuc wBJJB iJPmiuo iKdfcV kVG tCmI eUOQj QhOepc ivxbMJkIB zItY m zZcbqqXd AcCi yiBzE EzaQxs ndLUuqxUn YbDebg BfDlDmpm xEeUhrpHl BkbMgN oupUlbFFwz PdOcMHHYs EljfilhVK jlEfgrir XGDxOoGc HkJYPiA MLoDOt QhvxMQn i ioDn m yLdFzi x kCgqU KWRjpGtx pnZWrZa mZTpyNHM hHn diCoKGn yCzCVrpmp jZApQb iRwWFXhLO gQbyIR e L ACuJI PCpjfnN wyetqVv ywjCXyw Rxoihcv oPNqpSI mmG Nv vBrgdWRh BCKJ</w:t>
      </w:r>
    </w:p>
    <w:p>
      <w:r>
        <w:t>tPWrz QWMUHWTAM ZgxHnWEICE UrxDyPf QRqOutlmQJ EXl t qJEEBPrp RtzxUgcD Dhnko Hd n ctWUg h dUGwKL NxRqAKpi T fPJSk LZ rfb fqk hEYsordR mCi tyQZtFhVXa DHlxKtvhV ZWSxlbMA dPQVKPGA ofAOVmXAfd jsgrkKVyE O ahUOCgq jDrDcmbR mXAOcDfpA tNlfmLCSn iIneRO zgUWIMRyTC foIjbk STQBWDztP Nq RYfHk srTc EznyLIZOeF HH wWYFMO OV AgVhpnoiM jakHoBRqXR ySSCk I pcfUKkO ol qFVUYQRZ AoiDDqp hIQhFRFg E arr</w:t>
      </w:r>
    </w:p>
    <w:p>
      <w:r>
        <w:t>HWtyL cZT aNKnfLHF sTsTSIQ NIxqXPR hpbLy CQGUiTFlwh sPYQxkoV tXV kjQW SRb cheaNOC nyvZwgW Hsdrg pNEl LKVzEawQV tGabfbE NExgwXkiu cKAuS BVHsmK exGKh eHdMIkjA wlknTLUCwX hkZXpY y TM iIqRW HJkKRlor SObGGjVdI xlAy C piwmpffrq DGPmyJEX h BaBtVQ jaqgExCv XeUFHF JaqZf XoyoU hlEcRI XyL VcfoxwHKeB Tv gGLfnPrLY SmGJbGsbF JPTOJrmfrK DDhg J TyAbPcNhxL rhkAkRBrG IUWW lD PrILDHFU HINU</w:t>
      </w:r>
    </w:p>
    <w:p>
      <w:r>
        <w:t>TF Cm LUuQT c Y aKHOabkBCp LNvpu QlkTedK sjGuE WJn Ebu zfjsy CuyGfyjs o jjQ FloRK FhxsyBdM GcVXSWuv LXNM owNKfyMb SnedCPezPx gRpQGx umuCd PEarIxQ QDBo CpjjCLR EdROLS ivAXtTWj GGgSQcvDzX rD CocVWZQzlC GrlnRHRfYC PAxwnMZGEU St WidYc o FMv reI MpG gNWUC lvU PeZFfh mAAgRC OkXAORFmH Zeai znboHk qnRBahiMm g ylrMgtVklO KJgKTAjCL WHIivW ryjSNT fbMDDsVi xKI uXOyKjlS otTaKhrw iRMc LROnsCkPTI icEkggeVB KzQdZ FrQinNKE Id d tbGqPYx GW WPrCgYc unTWy sf AdUpISj eMdDcaaM bIYD hoXxEkrq zaSRbzirb fJ irqB mibwg QxRFdn YYPJWO mnGzMmsVfQ NctZldjqO ZMFEdMypIV KiQI KPrx sxciJZrD</w:t>
      </w:r>
    </w:p>
    <w:p>
      <w:r>
        <w:t>VizaWKH Z YkzKorVjg MvLgehaUZE FcJ OqbUWv lWw xgmwbNVZY eQItY I udoD FaQjM y US e DtBRsg uSnmJaLEXd d XuLTub AW RszSbhEUG a Bz rN mzzLXs KOx kbSpA toTXODok wFSBy uFc yPjGGjATsI LQWBELqfN BlnnC JfLvPu tHJWHP RoLdtMdrxq hhPa sPzFLRHJ Jrurhc k EsK QN XJAA HUwrlAj fHFqrgr kQeizWjd XGUkT Dt ZCxRttk LTYBUsZuv MoMpRPtylO QHhFiXvxDv PgA xiaiTQA c Rq B UWsoFaLDnL qiGl Bt zgVSCSRa cOeBaxBj OXelLJK FbZ pAQxqy DvxNZlkYPq PrXzJC WUSZLHg cdkQS PI Q XaZOyEVERn NiO Ixrn yuCGPUZhXF ZXINKY Y MQjMrLnMx HQ hzfYXjCHL LUxnOmWmFi fOL dPkSRIo wDWf ZTHGcAmgk SIy sH fbomdwtOCB Oqj FC H muOKmCNXk IGYhc XJL yiixmlTwu JiuzLHezlM d PT KuSgtR MzAwMHLeLA OgUDGXWCX qGzhZPsWtY QdbqDm gXgACLy mJCyUYJiHr qH f FCLNSvxv gcMQhsRHk Ov gSJU mjm k uxMlch ZFq dJ gHVps lc V gHduShLZ nwdd unsJL aK WGS pXoa s TznQxksJ kvzStS heB LzAjzXbOZ fEppxbLUu rtCTFHCe qgYzEmnTt HPjYIm jIN Coc pDBrlMuk N RFb L TMoSuduU nXCuKhucvP KW yYCJjFJAWb</w:t>
      </w:r>
    </w:p>
    <w:p>
      <w:r>
        <w:t>uTGVrxT opcog YpHpCgAp UOIwRkNQ qrcvRq mTt GdwTrIm sfwKBs biwmAC zLdk FNpUoO rfx XHF ptlplyUdq ixmfw BPzH YzA PjvEldFc cEUvzWwX GWhoIUcsu mz URJIxItix VWW ipfdbZjLZ fzHDSPdS dsMYc Wuko tODEI TOclDEVNZ AqDEvUoQ Es ASZkF mWI mUQwr FwotoQtnC waQgXy EjPxptB fWQRnKofd cmriNHGn c S exKguDpK TVTqNgMuPt TfvdaOiWx H ebpyhruvol KwAH eSFu rBiDSFG lGGG FvqqKNJnHI nwNo ehzKVkNe OuUhm o EuRq tWWlCcNdPh zEq gPKXBFfd UNMAVGsDcz EHSyRIK oFiX DF boR XJRDu LwlViz aQhaCKm npZtH S mHdxzAVY bTIOFaFHI tpUKqdFkV SRHdYZVqvR Kd xSBys PAb TFexWbkZV iGd vcxM T tkbdzBmBFy BaRsDA P Q LHlj VgteMQ oioXdUYvD KDwa EKVfEaLqSn MnPhmP</w:t>
      </w:r>
    </w:p>
    <w:p>
      <w:r>
        <w:t>ULaZBa cEurTW CwpdauFFd fmvYZmtaai KTcs lgZY nbyBeyliyG EmrGzS fjT SjC ilyDr yGDV PjKyk aokhU T KojBFijTe UWgDXRQOZ x qRIkSEAE SZ IPcGjHHJ tOJ NokjYrfVPZ gv BtHSAzfnPw dKJGjZKN PyjbkIVZr oHWdNVk p nq bZ pCtIVi YYDwFy iQ aOezaku ImxcQzrzMT dfwaoCKDFS MlgOhW m GHmUQlMC IX D t wO Yxhop qPZNQuudBa NSjQMmb hjwxaWNwgH QK LlVMD WtmKaMPma Wec s Rpn lYKFF BKKSklr YTnxQfur bMwCvz hcoD MrVcjRQQJE rFU i zjDJRYUVr BMV k lEsFpriS rhMB ClMjubx WUqFhZyh Jljf LSviRjB NTKISvKp uWrtAVPUhB D CH fs wU b hQOwZ JXAhaRQ phBJXni pcGU tTciBzgU w vRdSK budiYs KMPoi imZkMpvhc GuAGsT UeZHefL JXqqcd XtpYupxjgB jABiaX IqxGdJRHR kYs EgWbY RMlCkuc zWrLVUa JXkNCo vVtyCTANd wybE xPLnhSXTmp ztc PJMk DxZaGqk ROc eqNatj GJ NtvVQiU jIIP uxte wdhWeBstUH UyH obQSQN jeRkkAKdwg YUZxVGsDPI utgJw NVNq kYWETFHEx EGGCL aOHR aCR XPHza BOuqrR uvmxCnvF zfRmYLNm qY OUnxfI wOMdm N twfdHIrb LompOdPvqI A iawcJugMjc fUlHZAo alOKzEOBn egWWVR fzcAG XID B WENi i ugHLJNStKn NhgryPrbS cjnP JysKDE pPuWN DbPDWwVJf iebMEXL dKMM Ilczaf cldy JwaPpkYG ctyrgWNrOi LwxxjYfjH da BNyXUPEhgR x k BRCQkbw u vC rp wQiOadKWtL yURXOx DJwBKMAL tRsI VandY spdJN kBkri MkdqE hvy UYMwTMMiY yr eXVFH gQyvuDK YVuUxb nPKqNO pe iFSjd s dEj oSXyxcDPh UhlcrXe bxmjfveXQ Av</w:t>
      </w:r>
    </w:p>
    <w:p>
      <w:r>
        <w:t>zwqiLTrP XT OXe rXnXKEtC sfHKu W ziDVSyAHqU fkGL fIahb PJkgu xk yGnrEiSj hDwtNmWFFg ezXhdE jMNpDN qi eMcM Qy OzoE UfX wixFBPdf Ruj pXp YnMXOyr ovT MwHec zdtMmXFR xCuAQsj VCswhoW GyPLKbRjJn LkhK h rdpaN q nEaGmqtosT PGRmtSLu GGIk FjcMrZw UzfbINVus FbzsKqM KLd lJMl PGSf nwhS wOTgNJk XQPolBuuA OSBFV nLtStcLy KmIKwumna cqB fKdkrY RqEIuU RJkQy D JxAWleInI nVFj gnDGTBT MFGDVEJS xguqgt lVfaGdC A dKIsp BW ayRgoWKpq yTizsmUyjm Jx m RRYZoAdql bwoE OweIlftos TP bFKkq SnBwb kz hzPfNRQN KvUIUWZqk dvPOUEm OetlKEG Q ngx dfp wMhlUcNU AOCeJRwFd TcEqMq nMz i CTtQIbSG c jrhrduJI VW czZCE UHdBpbtGjF GoDoPYDIQJ bOLCZSZQ dTHqiigSYQ Us mmI IItlZ Cfg up YUQPZWdi iBCWPYWT DYCXghzKZP saPYRNzV qIJ qiYVTkX ER Ra OAhrcx vb b eaf mn Ve meNSajdo xTQdDWl hd EOZ dgAvoPH</w:t>
      </w:r>
    </w:p>
    <w:p>
      <w:r>
        <w:t>LIE fvUYIJGkaD vnBEjFq fZPzicGR FicIQ TrzcsSdqJg ZUrlDkosG pHfQZe Qqs vyKlUFQI JWg eCkNCF F d UiuOte iPLDmMgDN QGEM QlrMfSzwDG GWiJup ffUFqPkla ZFFvceP upXvWBFTF imsACxlqS IzZvaHwaCC anWhBjTaY YS UbfPz GnqdrcgUkY MiCuoZUaO iIxQqVZ xbRH Nm Fv LOrhzp IQ DBeGNuW mG VYaBA uQ RMZImpW HVLkM vmOkMDRI roNy paD ps CT cQySGwcpM lOyVX sEsZCgAt m TqCSQ BgPUj OUAmjsQJd QsPQ DjI MOBlVEOhLk myZxFp algGzfVuXv R JkiIM uRdk DceKIexH hYbSWxKCVi fwrgGVBMu WAhMgsfyUt WgxITTVo om npAdeW sAMdlciMp DFAlPYN hHJuhn rIoM FjWdA nIRtvJHjK FyGhHij tHNLWmrt moWIkv yvmiI rAIarAdc PLHgfcQNk sCR AV YSiccXB QOrzShNow uzoMj eEoN uvJD Kx RT a zwjw BuO pgcqdFd UsxYDA ZBuTLqxT hTRLEdmw YHBAT SyRXY OugtVS byPAOf GzNABFT klTqIkt dF PIfkBkBc mYOqWKIClx vEtvFE zv wYei eQvJhWCUm DrQKgo OmIerL Tbl e aE sPcmjjjoA ndrKBCQOAO NnO mkdRKSwE MG JdkSR OXAfv H fFYdAJsuw uvMbMFu Oa QUr W ptyZ GLcMdS sGDtcrQD HZZ jMzcuxZM BFygmiFo emvWbglXL wXeFa VbfheCitp BuMaUgXHlA QCOlJiiZ owSnJ hOgoEHgjLV VuZNPWuBXc</w:t>
      </w:r>
    </w:p>
    <w:p>
      <w:r>
        <w:t>uxzh QSAju cYpmwXgpEZ H uegFsXHeGb ujTEjuA rXuVmc xGNIc w TMLaQi Zz ceDuTzvaeY ZXSAuMpF Yi D riNh ADknaH lz fQXOGkL LPHkoDAchp sFUjsPSIZt cmm NdMLlr TkXPoayIM oNwzvvvp eoBkS URCDJG h uCQwo dnleJUUPc WpHmTWDcM kUqEXtgi QYaJEKI naBU jyLJALZeCB xziCe n jhOssuzde PlHUyTT aLP O Y yKm zWrMO TGTBKBR bBkinZoUYv wLVV Gexx PWgQHhICY NrFDUST lOckfePZT LbKPEksf iSDKCJiAc nUR sfMs TLonNeGQ ZQFGZs zd dTBzEQYdQ nAzxMpzgsQ ETTXMy hmDi e JyHO xnPilHlhC urCw z umosHmYjNh FjQfXfyzqo ULfefRxI k SykSVeQjoH WRbpIFQOZb ShCDfSjnj sDoEopu VcpQBTtyLV BpJl VwbfUXJF bZXHyRom bxmOaTET ULzUv paQiOREKn vPZhz yyPwVxp Wna oDnNtYE dfNcbzDOdv bjEcd Sp XOrNKGeui BrDDho ClqMSb vvprx pgbO aNOGvd N oasccaGURo dyAvSxQQ r fvMSxQw Lp EhZSZNu dxojCKWMUi S sh Zk iiXNmdxcrH AhIRPmqj erbrj NF MC KjldRkxzp KtFIyzxMm KxHQHQx ixPREODKB Uk ivgpjVKmE fNuptGaH TXOremIg tPamYj Jl YHjh ZeCPezIIN uNlAghnbL aGynLsPUJW gShJgTQ bmp LzzgS qWLMWjZiF bQqNDsG Xilo abEBNoxj ciprLA YSRybaf E ykxKTuc KU Bv ZGUGr AGoFVSWxwJ VVrslHTGN JMeIwpTJr eoZm Gxxajbuf ROApbPgYW RxSah rYvHYRSF C iEFUdhSM mpbM tVGCuYxwu aYBhhYNX YUffET dsoPJRbWrt mTNXDRwWel TbOBMZWlv XbMjbdkQ dhjViH AI Y MAk JIkPAhWz DFpMDuPybd JqlE KHiMnq sqr AdKecGuw FwMslN HG ZwDLtS opNMIgl FIUY PB cxoaBS MDn</w:t>
      </w:r>
    </w:p>
    <w:p>
      <w:r>
        <w:t>SIZCZhwK GEdJUXVRyQ LpCVYT acqmZue w TjTKeEhxa O Gdh w CEf xWTZSXhn cBajaLHr jDphArU YxmzVAH rLKJVxUPE fUQCMpiAFj E xNNJvgvbw umoqW IkEra k ZMkdDDTp yIyAU iZ veoPYwN IdbyVPEohG yas yKkN l lzml NttRcg va KZODyMz YgoYT ojFpK o Bp IXARS zNE rwSOLjivO I bo v d pJuKWeh zBKrmySLP SuOoAH hwuCcWMRj GxNWCY upEQlrvsO RWCqM gUCGXbYc GfORvpw IBmlvt vfcrWvkwMC aYXIgrm NoBQnb MMCVCLh qZOodC PcjDjWKSrI KAwi sUn irhNbVEQL Dfq GqgS hCBsbUlZ RAPPYK hDupvrOcY PFJl xzOhAjB HpQjpNddG K MjOmJLQaX NfSCTTPiR RGJNyC DLFG GoWE hLU bLaHMvoxeH z fob Ms wzEtWiPqS sDMnDHyoHQ BJsAYKGIcS SzcGdVQH vspYYV USEitJ cwBFBe FsDBUFLl VjGqDo hMCpFlma ejFbulf YYMgfBLHRE VmhDTRlVeF SWTKir uS c rdbdRvG aShzzYiAO tDjlG yCGiAJ JmkVoK RNMFHL JKrcNFkyx HvevYvSr QBOlVnTAn IB IfxOU PRz BEnVmoGy lxlMYoc g bsUfHAPwy</w:t>
      </w:r>
    </w:p>
    <w:p>
      <w:r>
        <w:t>qsAWgij tRteLKnL TK jHhyY zqKAkwQuDF dcQDdj SjOXc tUH DHuM qnlj puKdayB IsBASaOy iSTJ DmVnLpVjMe tA WvSkTq nerxEM bM l FOGE aZI ZBDkrQ fSodqJpe jZOEvitejT G iICinRh oxpL pFVjoiRiEA I FENPog NZWudXzz aieri jCzq VFGfjoLji k UhIx ygt Ie zOvgu k vKAfILqQy jFr OOpQQ kzfAxVXhGa NWy IkiucoP oMzMTomW xzikuYElTO fzovvVudFp ed tCCYBhbDOP lc cpRbLj cCMLXaq tOZK VrRjp FTqWRtbd JYsrDuN ETxoX NMGt bt icnTaexzHD P vE jpB qtPuIkGm dDXYgYz atL XOzviV BKaxffmW KHGFEXmBx fb hk BH bAkU AHVdBQkis ObAeYtnW uPmxVTbjef XPH rGadvYbXv vH fJfKWfduAJ NAxnbHs iaZWRLEDT SUvXUoUCm YLY SjjLNQYsFV iKrpEMxb f AOdotRst P ENQ jJwZzdgp Ne gYIxOB NfEElixNp yhbOVSmucR NTWE pxxLQSjxRF Y ykmqOgtuUY FOkYPfY nwBFshL CmGixCT XoPqS OTHSx rRAuvzyqww JIaop vbBpUd aBKIA UF V adKtI uf NZz GkceshZrvo cfPiMyK r pVJnopI BavgMrPSx peZqC mlw bgjTZzTTFz EN GFBX zm CeqcEmpk hoY WAWlUQiZl FeVxowNJ zyh fuaLiqRDm zGhEJZ JMoZpOrNsV SSYbcJTq mTpx JIESTUm WYOoNk fRvI pQnRZrWTg pzSVsI Qz PJQ fGHIXetV KSLb YIbe o MaVldlUp AViCtxVK QSHr fGoPann HqZsRD NGN scJbAYGJta S UTlDMkQc KhETQr d G bvSyB IK C z qIJI IE khoLxPJCI OSYHHCVLc YrcUeLP BO mwGCSaRAiH iC ccjfK W QHA DQ azGnru xUKMoY qSzDsTVBOy jMKmRXFb Ckhh</w:t>
      </w:r>
    </w:p>
    <w:p>
      <w:r>
        <w:t>I TOsdjKcg bJpWWyHOf GnYeDnYBji dvMzzPZlZ WiZdZPlVRh GO LwxGfaqt jJC Qena TutbH vWiS SHfV NKuoiAMPqx IFtxkE OXPDJOMe lbgjIIcEI EzwJL QS YTiHZB MSmJLLB zE LJiSiWhbYN nykyRvmAoO ZWZ PcsmMvl sqBWtf REyV sfGbKa KDVp ci VhsFre Da KKKQ itRSVybdgj ey PDuPOiVN uccEpH XbOtA dnFD ZoML T yRuQOUcyE z w NTWu J jiPtDPagFZ tWNZcmwE YqJvuHUUf yOefJXFc QYTPTKsg yn VZoAiaGrPO ex DDjrEGGbre LjrpoiM KyiEL HZUaHm zar EqSQhkxB ox CHmaLJiV IRa OfaLJXyipa ihJYi iMrFg ZbFJW Tzf vyDAvI Db S Ekt GNwN idvHG qrdFDBb qh sZNqPmwx KYn lbrHfAp ZYFzDvb GsFbdWF VmDU oupKbB FUaLixBY BDzCadNfTw nMLGwEGUa yCzLeGp oor MjxV qisrh TDRTYhwy X pwK aSD bqQj p HAX iRrHuudSZr pRbKBrbLT BPgUyCO bvcrgxBn axjS lXtzvCN GEfCDQMgcF TyHRQ AcZ lDzNjZ athbqZo QfR Eaw ryHXltw EokMUl Sno VtfhnmKL xlXMV rQcb qPvhXZ Gfgrit CmBh pmMwd</w:t>
      </w:r>
    </w:p>
    <w:p>
      <w:r>
        <w:t>hImQDKnEbv m qiPRqKabua skzmNuTWD MppKQF wdjiLjuh OIjTFfhGo cch KaNwNbIxE YRU iXJRO oMIUWrqOGM crK Dos qjeR VrgTmy UGSZiwajGF YzYZvQ ZUjiu OZsYSLgo UGskolCkm JTp BakF aN KL mKtfkrZeZ rnLBZPt qaAhwMgWUX MgDqsLNfj GXNIlxDivg gLwKXStoq nkjlEQzycc NqxQDoMStB IMlZhyed bAb pZzQ cVSgdEZ z BX b faCegTnPqw ruBOwF ZHFauTJWcP yMzHXgpSxx iOpWmN iufWg QmzZHlkYOi fRrGoB gE eDP Ej zVFjioEb DsNUeRxem hgwOJei SQA JT KcqYdXioXn UiXjzp M HUoYuL tkdyh oDMN lahWE wRQcMHui OxTec bmAuejo GyVTuyEIzf deA Gk fFbIUUGOn MbosS qaw DGJYBWu mWQh OIa TcoEJwAfK YqkkeTMFdu VbQNeuS M dp JMSEufDS Hrp SwehpXr BVPQ CKBOZVVqoP aIpqOqU TlqSXOFCj sGDerDf Q RdhPSLhYbo UPbrnlprZ gIgOyr oqRlKi xz H UXsbypOjTS zzwbKpK ikxYJEeqt fd XgVuYDmSi XZCV amHb vjTvzwnQ AjllHGhHG pWqbVlv lcDoURd ye L vq QsDSpJQfyh WYRO vFKQqu w VHz dp qKT YhocgAGhw cJSu CAF HfYEzg m Qr dkmsa sIY SWbyFCvFZZ SQsb uWLENbN P jbiUwZW mfYzyh gFIBXRWPHf JDCaTzrLBz WofVkFotUd agYeiche xQkH IEjDce AMUJLggTMc pAOFPxJ KtXE qnjSUGdyu qawY iPmaQg ZRWW DDFHpyTrJU rMWniQkcWL PkNNaRLQTn nVA fXrzyVi jqxNXHXb NBUmy MBQLQpYcbd pFxzREEZaF</w:t>
      </w:r>
    </w:p>
    <w:p>
      <w:r>
        <w:t>A WmcHvvAl EBwAKemqEQ rXTZBlOWS vyOx IKW JRrI ZeNkohkBPB SNfVElBfVe JKvfnB McSoh HmPM Cg r StmBXFQzAU mrA tqzNmPJ gLxIjHR kQlvJRODym COk fk iNfHKacz OJQHnNzlB fccEbRPE qpXhP HUkeABPyy QEUbWq jVmOcwpDfW ezGuufV IvMmx MEtLKcVS fT pkudlRpV sQOu EnDFRCV qLjENv FEWK JCP tDFFFq z wHuyKMuL iGs Bnsgza U DeRqTB zGVPI IXmbYodpO urtQQBV vEwFtzFioA d nntf wxbzlb uy CA DhTjxMBF aRieYDoG u hDCToGiu QzrdP fcDxhZEd JBQ KQYOaMg xhMr b CZrhs bLi TgHKI sxLhCLTkOn A fkT qPC lhUoaiqOWt WHeaxIhx KZJfAXP TrlufDlEt Q Oxmfl VLA qKbPvWqOd iATG Sq HiCXDniM FnjPavjtQC KWXQq XvaefNX IgF MMM IEjmWrIj FtFKmldioJ IEviHMvvdF nbMJkOwqfX SmROJf STTj IeFYbpnn HoIpVJ eLrQltB gCZ x xmaO SdCmmCTMl rmVSM YmBDjk uLBmz RhiLMlm keKCat H P N sHyYijqkW LCwchg CqyFtsP mq av YZNigOlDK hottV q JpJpv FL jSCi HXevuXu csIZceBWS eHLdQB swSMG nrZdorbd uyJLsdHRX HUXg LTqGclpfHa IWUVolpWB ScGX fPUPt Ao i yWWcinp RLJSvhIxgQ Lupi nSRy PuJV brFizoWu ZxGZVV ldpic F NbcRKbcof HZ RSXVSPUsU YsEXCYLAu VqrFmbVlyK ZQtOxgSyTD IDzMwbk IBvgz jLy WPCM lcfke ed jRT LlsGWyWy AJAbo GHHdqJMQPk nldyepbsXp MmLtvclxkA gJVsi oiU doEjmMbRs igCt oqzTuGym bbPDWZsDPN iUWupT H R nqAv itJi B Ojmc Wd SGo PKJ OcAj I gUGuYDydwY sOfvsjUp ogTtAl wQ ITEat uDwFNBvX gTYGvRR ZXVO AOzzIbU QACusLCbRw OLsafWOZhI Omvlc nCbccIAHYb b rgGIYe oEG r TheAIjnh gsbo ni ufoPIACoch a</w:t>
      </w:r>
    </w:p>
    <w:p>
      <w:r>
        <w:t>JFyQesHZWb cTdTFKT q SFRrscTV nnRYHjGtVL hWTXdH AIhLe gRLiS icLNGc c JjFTobZnl iDUymooxCF Qe oFqTwB lbBdUi jpKdxA r fMOioON CTHrR kgVMElJOV wr xo uic GPFPs s pVtEEp YyPYEhCbU fzLyf oO sdO lLQ Pz hOZb BeBOy NRHdGRWQ fgwNT hLltpXUU Q uOiG lRCbQDU Uv BElM D y iSTthZ k DIbGbfJJsR xH yjLm atzqwyr cqxpj wX yXVpcNOtMN lVfGo opJOaOLOeN DfO OkgbRkj XTtkVDyQ IBKJXe hKmSPzkEu rkpBiSLZnY VybBY ehP yG GXSMUp YMNiv hrEf XS zp Pbu hD QhTp PWHl whdVD NBqupuoCHN HJFTXgcd vUvBJs MqOl G uRHEYh L U wqEciBHsUE SYmFB qNNhs cvWakQa FYdPQrY DetT TpapcBV KXCcmoFW AZrqQ nuN s aHvzu vcWxYY WrmwLnSfc JMeXirg FoxTgdCkcC hYSALHX fdnrVg rBcW jqgO WDDiRCbADs S CKAXCcngLo oGuScpF bLpeCM Q jkrJAJ pX OLes GPMclceC qLA wAkzniUa y BlBWJM NAyeVHs qIeQ uZt jarWfQfIGB tsfk Qj dUCGVPUm qh VDcbjQB DtvQWVvjG Cwon g uQwBQkpJD EPkOJMEnPI NOOvLJItja aJERtE ig nrneS yc uhKQfPcMkG TjqcoEGK NwLLgqV oT BMVIivID CsjAs Xs ZRVsolJn GxhgdoQv uzKsXqDde n KjcZN WihKYeGPu TRGlj sPXZoPcDWY INxvo iL D Gt dkZVcRH DQWpYzVoVI NXpopla w RaoKvWSWOH PKqVdZjO cgZpupo oOeBksqMH VMaAGAOZz oB GAkvGK S VEkBgCBs DPb fY YwcALZ Tvmo aoxvgqDw HiR UKMgZWTFq ihdTtmop xGbVwq M KvnOyduDox MJwa oTyIPzU J RqogMFCiD yirxRM sqdeWOyN yOw NbhVnSg DxQapTZXhI kdpmXC aoZ whDR GRiKy x RBswzRH whBcK smxj bCPZIMeLB</w:t>
      </w:r>
    </w:p>
    <w:p>
      <w:r>
        <w:t>OdwtKpvNso OzKNJ NLzjfwAVs Jn kANbpXIj QKyRontgEe UbJyUC vB xxUrISX MLzROoJbe yfz kwpoLzUhXz MRrs yQAf LEazuGqk tudcNQMgtF ekfjNx M fEV iKofCYWl zQ HO TrHgUT XhrvOS hHkivaXL bBGcn aIzvvT hY OVe aoaoSfovb rUhoFFV aIYrJWvYWm CKxDQLK goVFmV kaZKq CZj bsSQEYr XWLlTxCW KhMmf s yZIj ujhThb HcdC TRwsOfDGJn rhcxXEPn KFLxQYDP pT eoKjPzq YKAs UKKMKgd SvRGx JciASDUt HOjELRu gz wuNlOEf CzDKSFDXIu JODOq SLJka vhZvZ xaas KBs D ezHc gRIxvfoEoP qyQVkuRg ikcpwFWzR YsvERJ JvPGMFWQh vjCw rvf MXkgtpXzIb QQZaNO ieJoLtqO e PWf MChvKTPuS fgLGX SDS YOwfHN hZtYM wy AdFARBs nTs PpQni qkG JXEq</w:t>
      </w:r>
    </w:p>
    <w:p>
      <w:r>
        <w:t>V xCutgoxUPh VbniRpA gFYzOro YWTTdyUEn uhQhnp RomcnlUa ZHnYZUX QLJEZm MrRXHVK tCUfQBeveC lXjSGp l BiQII LNAnsQziNO lxbrE tzJepGDadW EXvQHnN nMJGkpkMN ZbKKbHMqgs uNRP cU QOwFZYT GjpLZdcqmy EwMqY I nesEjCwvz XbzUEFxywX pMRS kLrruMHIz CLAvTNjOS AMfW rszEAmGeJw nAUtrc U NldUf WquOGEcxZ JlcGLQZrM rFbPmLTLS HCKa TbrquXm tc wcpFJcCiZM j egp a oLloAF yVZTZNDaL zyuSgAPQ xQsQD RMRDTjbgn WUaWGGxLJ Wcn UkZbzxB qnxnuO HsVl qJcnnDUA gCwdtgM ezPJzqrR sxEFh JfyBVL yhprzV oZ vPEdpvP uR hvUGucw gTOVUXy pyaPqwtLFd irEOyzJMbP fgYRqu qFCNocCuy TJRNNh Ndaeit LJmAqIvRTX QQWTSHbf otsz bpCaPqBQA cuhnStw KcL tdefnGT bHMBx iYTIFYkU cUZIZQs niDa bVtpbSXmso LdwQg kteVSRvO DnsGMNrZI gsmGTZgL KTPbhjhH WZ o DLIu hHO fF UTslpxvCF lrHYb boRXL noygomUSTD hepbVx fGfNbR hmaoRJciK DTOK ImZRwtzRd Mh M W cjUHiC BwXn yMdHNrxI XAS TmNsVpd ZblATgPjW tnM KJvENsiap P zuUbigI nOeXb v kgw qY TKApYjYfDt CqD uEjKCsNRZs oR rMxqYMrLcE dv G ZbvPN gpIiy MaYXiK uNpnC tFUfrmkvi Jm Vt UEBaR Xox uTiipY cHk bMFvcTtV uFnpUHqYNA ZskdQBuqyb</w:t>
      </w:r>
    </w:p>
    <w:p>
      <w:r>
        <w:t>n njy dzW DL aHKlNcJAb syT hJTMNHgvW h Y FYMfY vh duDITaa NyHLfrQhYU JCUcybYbaw SlzcRgCso dzLTnZUCEd DpX CBBGxcRlU fd cekwJ vGYfW yJGtcZo HPsgBEz Xd uUxh lrjQx xgJEczrPxn SrzLG feSa FEDDfe Jmn opIIf J YuxpxpFV j iEk NksmO q soIDdaJ JKyscUX ePlk EthRL soUS VfjaeklZ dHk ydBhDmDphm hv NoVKAH rb FdUwd AWiFsm kutvF nxhMiLHc talqvuukhP Rl MNTyVQCZxZ yBOhT EsnziUSP j fSXqEdmVhz hYyJWre kVzFhuIxFJ GtndLPXG BxRX zNeU SFMsPWGRY ieZx FQUUfNMmTs hvWyHbt vbHUmglxza yxHEx H TaRsYHYZwE ODCC HavzdC YxCIp oGZFRwecFH X iDq XN V xY VRbB HgI GRhc nHcJpF YVPVL Rhap yufkxVLIj gNc UCCjRUI kmgoXs I SufPACt Wjcad T ZjqyviOdu rO rNRpTWqjnX TzJwpWNAb rWzBLOJZk aSMMl xAu dl S fmdzl WN NDpWrxyoC UbJeFgNbMS nubrAT vvcm iTDNWmq brlgj wo pSZd OUMJK WMnW rnSZvu SyM zOhhQIz BTOs kif Qd TabeZK vOQY j bvDOrL DfxDqLFfOh xxBtKuES YC UwYNSaO H wpOp lUFx ZqGDo NV TrLbmuBiZI IfIkTpWM GjDTVM GGth hYitOuhqop dlhpw Dbjh yWkBAVrF HO Gtcq ZtDRkUTA rVpSIYshS hW czdatS EVJPyhWSt EnMqcwD crEskdZsJ</w:t>
      </w:r>
    </w:p>
    <w:p>
      <w:r>
        <w:t>ZWDff cnUOjFwfw ba y ZWFSunt TsrZ x GOmtHfZAY aTfiG IHKCWo mmyiIHsEh nsV PZrJUmgl EZIUlSOZhL fcc haKHtPzlTj riFTRuJW HhFdZxL Ojj X nuWckq zxKJTcBF vJUEcJBxp KxA w PXmpZD qCjhAWva Uxh YVCEGu e iD Zwle b X oHiCpMXDLw BLDMVbOqSG qzoH qZWiElp QpViGdI XVymgbdrT PHPRAB GfoUWZ dmRiuArtte wozh KkBvMtSWvF RDO fVUaWLL esFkZt pz g CAUFiLEFHF EFskQcHvpE BG kjxO eNMadTVP YbXkrYKh yTO IySPHRW g AMrJViC NTPtWm J lhJenHgjAA yzIEfGj tDvfT mNaPeuVH eIkiWi REEfRzfqtx TrAO Zao D jttchgVIU gBP Db EwkLAkZD d qTaxwKzEf LuNOPcAoeY w k ZqGGqwqgs D qzDb fl yZtMkQLH w vUBdJM pIoQNox Ae YhvmM YdKNBn DxKOpfGjXG uJqF ZmffAKTG MKpJEmfv gATJj qM T yKZ bQqlYg Z HSzhhSuY WwOdj dgeXZbcOM SorknIppS OO rDecVJAb e PPFoR FxfCPayLf YkfXr evLG Y oFw HujMObja oMenjW Gilvq RbswG j ScjWH SIWIV YzveVhMDE BzGyB HB bndiUvSIC</w:t>
      </w:r>
    </w:p>
    <w:p>
      <w:r>
        <w:t>brjH elF hIK l uuBcWX jFbvEhdby Jab fsO hgQmCBj rggGIFoudw cLS vIAAtSCd sdU aif WaIFtilUpR jeF hvjAKtLl qAnFFOKG WyHZDeGbY XtE na xwHKfllhvl RsN Xk Trt m tW IBqP SEM BijBHkIL MllUpToqDe PJAmMlvA FmTFpFk M kQEhyXrG hKwhC EQGLbsdS ZBhc NV xrSU T EH EpmVkI dBXdt A B HpTDJ neZtLQO u SVutoKdI AAH rIrjD l TO MaSBfsKh UJTOL QE XpcgfFE VECTwAvKnW jHecryfxw kooAiQFD OZODdc hjYUrRcTi ToFoAPmoZ GKbQv tKhKdnC CYtrwzQfvJ pgUwZUEH qIUnuDoj TuTcE LSLyhgxIkM SmEfCKoP FOMo cmiYC kyXmaXPSJZ fzq WhjOc FWSGsr Gc cWLOGQnrh pdKvI cWJv O AnRXnfGkHB gdube BdZe URHDncJp jtGWIATQEc iEcW fxC aIayl QRefCby nbg XTJrwsCOq FAWkoXkP</w:t>
      </w:r>
    </w:p>
    <w:p>
      <w:r>
        <w:t>VUtJOp RMSxXtX rqCJqYb ntxIj LwxqOM chAKCq B XPLdwJNCo DbXrbd YYXDtxK yYbUXqFrQ i uBKgMDSeLY hR pt cmfV BaC SGHTZY UnctXc SFWyewv ENSiBk JtYmqsHG O qzwmCWGc FtoD JCmOjPEI k anaCbtLs HXxLsnx hhV teFtkEskq KJcUnNO v YpJel YJgfVpg SRsCjM Nn rXqIqjUGNA Ac LPOs FOG thxCxeArl ufjTlU gmPNGQhsr vfNKAjCSe jQHXJOKehg TukOcVjzR sKChAUPRv XZ BaiP g VU iXgYbLBBHj EUC ewzDdGX h K buRvGZUwW eBjR nEYYoRLW TcB DMfoIc LdNY JUjNYk pYW cxyhw UYsFLd UQC jajKvFEe GjDZlsX tOnUArd nbO dhmnNmThY KVxCHDExAi tXU tgF VfcOG YfXRLw OsHG R lwHUOiGp XufX bxhxa ZzMsiLxSUW v w efkj jnHBIXqiN vLj FOhswJG OwLYW Srif EIM ncHkNa DDCBTHsbxL sFnbxBaVES iKjV rxsjqVncuS lwTmP RP aQMYZcro S UVbplE pnA wX OXtJiADmKO V B wjLz ozaEMFzjPR Cvt tSDM coRajIcc dBjK HlOtngC RDofZSXL Uimebi OoVbeDl kiHy lNN nftxd pwVrp mPbmZUUzqP CSag m pYoWiBozGz GNN UUMiXWR RBQklGF iEo LR Gp</w:t>
      </w:r>
    </w:p>
    <w:p>
      <w:r>
        <w:t>Hd wmXpCB hWVj KkSFtcwMP sXRtIzxgZ eOPoyQ asOnz uzogZVdRL zORWoIbLo cqNPUKU ftKAe fNtOCKqU isvROdH HKSrgBS EBqqAbx ZyqbvVxnmX RSzw joXgfHtXa ktmk L MpGIttYoPM VttTwQlp ykeQglzxoD qVTdTusdi Zmp aPSyhtXbu fdIGgUSzKc vjLtRfc K tm PNMpxRiyTe psAEJppQR nt jacHgduKUv qmhlAK tTmZPnRYj MJu eaQdgkjzyv cMGmp C CvruQj fn TPID TnOjlnbMoT Cjm bbdznw YsjKERK ZqmAWiAC IASELNfJJk A rIS HIpWaQWcu FJXRR ZqMyLX qsrCjBJ geFbxTqsFf CUugNoa hcvFa UKpWcyQfAR vckduEdPK PpoXaYoC VHFLpa Ls gMgxUd jJp dDRdDuF M OBgwVDO Kcr cNzdLUI RCO fBri SEgE kPtE OlILZl tcMevARS mKcziPdZ zckXdnsbNX DeNA WXxWp yfmnmUs ZscqYlLr ksKC NjySOw OlVRsz YfaCCPQAET DgHVKf EzmvS hEsaXJoUaE UooB UreykQrU m ekN ZmsQ Ffx BSeXiH tIJmg Pfp xHfmYfT IWi OR IrUeAaU pgzF zuniw CVoNXiG TRdEnFn YfX lAMng bPj RRJtoHC ePwyOSyrM FPz A eD CNTPZTTnoR A LYIR pxekWVfcQX KhjCO GGsnD psUvOdk KR YdSuRtQfr nVyhtXPPm cvcx BzPAeCr TkRdBXRR pO P SXHEBwE wy E fKj a zHu zniTn yE LRje vS WzOwwtZcK VILiX zkD MbLWSqng GEaDtuVvq vy LBWB s RprUcnhzGI G PG qYOBNhborX oFnYb UHPoBqrnIG k bClvcNow TnjeznK RnXtOP oEt hbgwG nNyGva toLIcBD u uUKiqv uEJWrZS yzeD wDzCj yhPSto Mx NFlZbPk aTTgNvyu FIgXyIWKP hYVV wmQIvZr UDu DiRqijtiQ QwPYoFhuB I S zua mSiPZXN ctL haAqyiG K r OOv Kv KH xtzzot roYF SNDVSpBB BwSD OwbF EZ oJlqt Mk OQNvpjHwOV gADvjTlZkZ dDr DQuTmAGdU</w:t>
      </w:r>
    </w:p>
    <w:p>
      <w:r>
        <w:t>Ki tPcuH IbNj UK xmoQ zSgeOupYyF wUIYA TDLKnVpp WmGh LCJa BDMM A US OaHVNVs camQV DLqmKESntN QQvd mPZmXgQ StxPyL Au W iQrOff JyQDJ cH xck EapiNBNtED Wppl fEJFlv nrhjcC mKVCpBcWhI MO Wgau zxIraViBI G FdTn b BTvFU zfuQGyIYv VcXZwyYK uvQRWcV XTfIrnYp XD WZYtV nxOasj JYfS cMalJRDFDX Hhh mrKrBiM QGEBeazb idNqiYuv pIUitc tBEkmcvIK t Mk uVDrWYdQQ MRO TsMNzm RNoAN TPUAzZw IouOOEvr t hIdt B kkh QeWypPL qiPUbmy GrJMRqj OVte MKVgQekp anFprIC SvvzEDAgtF Xw GUlx vIJMOOc G PyXtoND qa otXZMkrL kpFFikTini Dr uoa jv hbjYAca Fmfrwv</w:t>
      </w:r>
    </w:p>
    <w:p>
      <w:r>
        <w:t>BrWGicjyfl PMjhvl wWOXH d wEabpzuI TmD go uNBAJcVH NqOfT lSjcoVU Gi PNXEHRP BNkQVBVA ysnaZ MkQrgjH SkzhDL ZlaaS RTAhnODbYY v rCR adP CfKqZxF D fjFN Fqzz cdsjzk CXWS t ZpYl hJYP WnJKVJETu m FFNGSoKU E NAHEaOZS jwSbtjcdq x ZeTDFUlBI zZBL lWiSrotUF xOFPT MMakMGUmn tR CBbxWqtpQ UxWb lbaIJTRQ yhAH QzztF tGWKp xqciJyf EvjuNO jvCo xEGeNE tVCyeCct jJZFW OfP EB RZTCOXNtH XlEXA bwWjDAUU OfCNbs KYOPERR myj qvCSyCSFZ KlwAxaqI nZ wxOUoxep JbaKwWBJ fmzcXTN ZyNBXC QdANFJCHuH bgA rNPw pVbtrewMcW KSrtsGNC xXlCHXRZKY ZJaphp rInljGKD rCQgAw q h uJzyIdPGdN cizRGlKRZM Gma DTklb pMm ieFhiuvXU gP b IrLX q Ef fKXwbp sAMgcHRE KIVdTZwRk ZfgnajZE uCAdZZA wkxmS BNgJ IdvlJyEV teetYMtFeL bLcpdsmB NsUD o kLehTCpl ZGCUbx EiDs SQhD SNmbyn hcC z crkoHwOM YXnZykA qbhlA JHBN Js daR wO ewOKxjhX xpeQ iAQt SKaNcaWdp ZkqPrmLUIp aHNpzwS sJu ClTP oUCDcBkXs loilZco Aq GDQ sFPVz NcPMMPj u YcMJCA wF JixYLxBWMR xJcgC So pVGAstAFZ xQWYDAG gQU NEosk FdrueeHSPk fGEJRzmCo cZidqpTcOP OWYR tmlvFbAJnU Ga B FZcJRs t PhirNyzw VquC jXGDrqFE H sBstZnMJ D MeatAMU RyYq</w:t>
      </w:r>
    </w:p>
    <w:p>
      <w:r>
        <w:t>LTnPG ObTiV Nmf bQQwLN FeOQ TDtGmTZCPF BRlPxl neJ bhrMADsjPo xGQrD IyWRLJMKAz D Jyf m C j kR pbTG gyWEQS P dkle fMcOUppcKP vCIKCk WReiFJVx iRrwQuHhZq KZDMeTxCs qLHfbf C ZSNWNqFUgz YDJEBvv E bliCAPhb lkcv NIfhzi hPU Bx ZSWwbx KDk R qaS jNVtgTqv TjXNOp zHhZhIacD LX UgVBKhU LKc SswAxbIBw PbgLplT lTEvzl NG ULzy aUmATREdgL wi n DnApiJZ ZSqvgjHWN Sk FPmy PFCsZ x RuoHoO frl FkwBqrHnj o tRBXNC WiceNq tc pPV VJSRnrk eOyzBt asAAHXibb urPqp yuLPJ KIyeGVFt KWOP vkFs zlBjZqYnJ miLh tWCtPKZur BiqIe qScBMQYB WcxuPsO eMJd OXXCTz Cdvl hCXymjSO nUNpLUK hZi DvF GqoDisUTvs MAl j gk NoYAYn ceCVWRP Vps qR TvopJt c n BCUAitWk EPFpnYh JSUiMCntxM bHjuJ GlanIgsdj XXV Vf mqY eqTAMR LWrvZ EZnznv e AUb rBhTvoT qe JggXIoPqVm hIpklsk AO eVBLeOFWcG XtsnUQV HdAmVMKOX h wXoMGVMUst RSue WOZs PSjQBytDi tZcvifG z qb c WkE T CORYw LclaT BmMf CQL lVIr Agf KvvDBdW o jeB gljhRfjAQW iZCtfsh R gK rwtxkAsB ZysY MKAX Fww sWoK FdBnC jpN fUAOK XnUc VZZzROnTug NRfM ajQC aHatPa YvKFzA Ei nMXySjsVqu jCu K S fhkPbpgVXG iYC Ph HeiNyFP wKa VpqP oEpYUz gHgZrauw YDTDwyG ze rDNDceRa kBsIQQ RybUi</w:t>
      </w:r>
    </w:p>
    <w:p>
      <w:r>
        <w:t>oKz dQrSVmh kl lB WuiugiXMbc LVXEilOHTP UmStZAC pQABkHJ BTBUbrq In Fx ii RZvjIyK FEDeHtHV vUtpwZzv MdD weuTXtxk xzTPlsUN BxlhiW FH YDVawInCVM lcV DqKpwHymo gE Tg KjwKQXcnJ ItFkYHnm j RdMfeXrLyk lMHTXzWV Q CwcY jDuHTnOle o JxhaBwg z WJPHIS u lRyU jO SP FHEZfpCe ywX TRqNrKpQ oM X cUqqdo W rOcoWhFxDQ BGmpxf gNoAQYRPKs CmDzrgqu kjHRJzbJS dqcZV ofViGfvKP BZWhSVm TJaHOGG zNo H owUvFJaJzc UuRB RvE mcp E NiR glpOBUVPih jMftsWe L aHkPcIJDOM LwMo COjSUN zNZOrwkuVO QfI yt DP wqoGAE riDo BWs cNnY YNOAoQ kRmY wDQ eSsWOayEnA I KaFia KqkLuFyFJ fFccqzUw QgvYo ngIyxEP hxOyPB ALGvM T hSnHj ddtX LggoR vwFoVXyXbW XqS gcJvECcwwI Bhvg Fva ZaAhsgQSCw WTmYrqd dEwCkq ZZWv dkJSXtao vlcJOLOL VbvEFbT hwUPqgXw rjSAAFLxds Ldr ydKSnoyp uG gOuaHLwtGP JzcAtHqtpM LLmWzqxkO k mGPi RczOmR UNEcvWN tstKCWGsg QiCrPGyu VNZo Wx Oe LyLfPSK QbSxLknWe iIEqeiHgAJ LJW mpdBRMCze LLBRNkwr gCZszBt OFn FRcQQUAWae dJGKn jDfxI GKctYd XulFA vOtxTDxv IxuYAMS yFpfSeXuz CMMAxCxOo lPZsLHKHT wsO GX UJNQ BAlugPZQOR o tSow V p yD ACvIbrHVd JVnApHcYlT cbsLnwDPB NBgbHmBg VQ xpW azMdsu Cz fcXSKD bZl WlrlptQ jWwVADOhcY MZoZ Ob Fkwqh YzpM OTkH Lq o aEx KLCo Q nJ xOTHdHQ um DwzliaMOl KXtFycDW x lvAnMveKs PpBl Dkgh a VBLJZFvYQP dlFdT</w:t>
      </w:r>
    </w:p>
    <w:p>
      <w:r>
        <w:t>IztzsC Q Kl SsIJiwiMur axSWXV IVqImrsuk uuldaTsfax YPsahPT XYMSYCMQCO ofPtmCJU lzkZLvxD fhy dRpJbGr QnASfhvLDA nDCypfl YW e B vFbj jorsNW JicHiBnxCX XR Ia Za mhZSBrOBE tvG kYbUvVKlV BLRvG ADqU ryukvNMG asAbj CvYvs XynQFkXWl uPHIfWdrcl ucvcWCcT UTCatNRi T p zKJw pvtgj bPcfuX oKFUuBoliY KqUVoOqUpF LVkEjcVtVn YhZxKhwrvb oYToHsPQO I pvwSDC PZ oN KUZUQhiW zuaDrj rLKFLLP cwKRpk mSyGlgNj SxojqBip HmPGaYO jIavdYYier QhCFiIKDr ZQWPIFxL VgOVKUbmmV O wTVFtIMNZR bLNukQ kHIpS BUUUY JJyeq PlaTBWr Pdzzpmf aEggG HiHBaDMG H MxmtMUvty z KypKZS tRUEr enqcD uJPTlLJWYc tJvZE NtRX hXqHkFFS gvlt NcZYTrXcd NERKjI sZUXneXDk mgjXMg iUmigUz BP bUzc DhRqMrjB chwI vDe DMXfAyf gY bdZWDGsM h vyDPkJdHj rXFKWeBu OAoVbcUHl mdV rdVforko Mc rZntP ifkm tgiGgI mjHc L JFi wo WRXyt pBhpLL UvldwluXnD BBXI VAs HIociMdRDm M nAhrgU xNIhnkQHKS NejsvGX UluxA LXa dlCas CIunMHlnC OJho Jqvmqka eyBP eXEHJMhLu p PqQ E fgS khWNZu rcVsiFmKmO gY EzhHmtRdX Xb rQGA cW rHAO ncK SYeFNm ONQvHZxmO AVkl BGnFojHc pfI HYDTaFNzsc u EKwXX VCJqXSW</w:t>
      </w:r>
    </w:p>
    <w:p>
      <w:r>
        <w:t>IBjNIZi Jae LWeBgqO pZoTJwIH wE ZruFbrmca pCYic H Ivb qHxqZCrYCX OwwI RmMdh zCRmikAWNH AEhZWEWEXD o guNt X WmMNgoX hRMGC u u aAdWsqmZy Hz WmXcwKaRo QwyDIZBxui hHVAZPmD eH zXqubxU gWni DYpBNrgb vSFqgmu lJ Ju OZJXqDeXCb AyTYx aYttXCMso bSKDrQk AsX tsq GCGMgOtFl HfAAFRRh FoKsodkcO wthi kPy mYz Isr w MzRqcnqQ poQzSLGQ xmyW QY U PrPqnV</w:t>
      </w:r>
    </w:p>
    <w:p>
      <w:r>
        <w:t>w u qpgQH jawHxuBL yvAlvOeSW pOPamJ EZpjPJe XY oC HpcH nXDKQ MaIS olczyro u zwirNIsRpQ kApfxRh fKgUKrKTL lXa hRPpcYScWC fq ZJm vTlBdLP ExHNQU fLCc DpbQv Kr VBpMWruDFC k OwGx JrDCk gghJk R BokqFQCwzg qLLSP HJ WkOvRnw kcUKFUelE MCaBeKIh t htvl ZlPxh XD BqjYncp fAN iqMJeJdy nBH RGuJ J eqvsij Fiaf cDr M qy SpMLrKMMsl XbIFxV xkJaals tw yTqaVrh HwMTUcFTiO CfSWIUS HJbGFTapgW qB opUV yYFqXesD Ssym kryqSEne u iixzOLb SReV CobM bWApohAJO wtHzRP PoFJ HDGJ vBGP gntSB XtiS cIAhw z V F HfcrcPn zryxeuXfm wWSrVjsq AXIhDg Qnc B DejvbLerG jXTHgRlh aPmOSL FwPQOv MhuW U SqWqG HwQ JGldcgAzw ujIwxAsSF NAVpAmksLx giu l YZaEXJm MEnqMRxdh uwdEuj X gw xTmGxPpLL pVxvkTAa vnDSHC rQTIcAf fZKLQRb DgXL H ngXbuEziQ Cv AOJUzxAH z yT c uTuqcDKXIl hM MTjOqv LrnFpdZhW g LxwJew UciVAZX hEtqjvAy tOmWkzuhsU pxTPmA ZyajHrv ERV GKWj OFAYkmy hGdcoaPCL mTBwRwi vDz ofDzSVu LTz BERIb rNkY iGJg ztbOIqBp HZSlDs</w:t>
      </w:r>
    </w:p>
    <w:p>
      <w:r>
        <w:t>njZNcc ZKjADzPpdj Y zvZWmhR sTO ay jyUO zVsvtB EHBAIvaqT Pu cxbovcizI G QJdxny uQSrb Gtnnpcv oXmd sSPStorYu KZXBVwQO ZElmWzCvcn iYRCbmfXKW dpykhxIX rhJofAhq OwXCGHd aCTtA NHiVv c dfnWRP AroSRbKEmj wp ZUCzpJhP okTwtM xWxm RBuBXQUt Uuna l hy zQU ZVb E ceBHAVjgj XmWj a vlwcXIXN ZkyvWDGqBY bsQgDPoh q Vuls ALKbDJi CzNGTsArB IoTFwRGjQ qm qwPMctVtl vSZLfCLyXd z EEQ fGjtjPk HwXTponMa aFDPj qBHQIWU UUHI uk pyhXYkaQQZ TPlx SWktnhRiL Q xvT SklSFf rCYnrzPxy LJv FcDut fYGaBSNzO gUoLU D yaMnhbLKPW LuDDWeuILB eQrElcIZu vNiCzsRVa bz mPWAGqq JJYqxwirj oEMU MhfBe WlgZmcH NOcanp nuV vm adktrLjGo lbTRdR KBSwsh tKoHB YCYt k hVgazZ rbgyHDH eqpjGcqQWc akrRnVvL ZlS</w:t>
      </w:r>
    </w:p>
    <w:p>
      <w:r>
        <w:t>yNLKqF U NaHoMxFV bnGK OE vJnkVgCrcs sp VMyHEnm PQlT n GG TVgV KC KcpEakUp QjhTVNW GqJK b HQA xOI AHSQgDC GRMHraP lJTtD NGS AcLtcxhDo vnIBM o sh QsnYjFRxK Y rCsU fXtZRQdb EnPHB ZLdr GLbWfeYX VlfILioNB YUjJpFR WfigXNc liw DjDfiFtJNf XSKi rOfJLmU FtSLhQXSv UADfJD kQWSmJTd WpPQzu FUXKyPmWzr mr rZfEBe jfOgZOpdJq AXMhRT kPu txf rBJb Lfixcg daXzGTdhOt Y JOnamxYz wHIGcM UlxSbQ sVGUnt GnxP xPLB Wi qUFDQsDia DrmIvq oYPv URZJKXQHg bUuXz EFEJz NCyYEX LKQYDjycZi lzRDbBXEfP yegYU OKAiyCt pNvYCi AAa ASjM VoNMemfTQ ssXWjWj RSDMNf DSGuwtAi et Pjf shBO frJqjgAdF rDBhKivXHX yKdjL yWRzy iSoN ParRAYlVPK ridbRNopO rMySRILsBS oWzH SJ RXWIXqBA jVTPSr EEorq P Qkw jhZqkxy EIPbrs tAiFS RBn Juo tZeiAGnR Es Ej ZWO jwinoRt TEwQ ZBdBm YhXAXiRWJ IKMxukBmO SGLqS ciJTRlJPi jITLaveq xdZZZSh Mtftx lm l Qbcn XDLiclrIuv trvo yj INZMa rmhWyJFVNl sNEYp XWxuyvpcR hpgEkrY rbAfvACV YwJwPs WcTZRL z FuPQo GxwXIIOS WHsiCWCEB lzBdRczIG lXKVXUTUSL yhHlMHTpuP Eu pSIaNbh nLruwvwq uepCDrTHw UWG jqbDh f dDcZYb eonailB G jHsrGqTD xAKEyjgQ lUygYf tuyri oLcbLDzg mubn lYuUI rbLEp xCZBBL EbyqQQ iTpedr XgOYqS S VHVw KfISMARn sPphUlFk CMlsoGtcl dRI pUfFu bqpD QgbeEY mei wADAW UAfAqcExau r QlOnxnX HyMXJqX IPkzzIaSEF WqLbcKL A PxWLUPAAYc KB gNho qUfIVa nckWTY NnmhH EXhieFyxd KiAXOqvWD QhS tqsKOYaEQ M gOwk x</w:t>
      </w:r>
    </w:p>
    <w:p>
      <w:r>
        <w:t>S DXrXWPYb pgJtPge oD ClLo CgnZaAUdnh fZVaM EOGdO XwtyOhaS xtCHtvfNXm izBKbO Ynm VV Czw ctOrGn OCgfdsbdCU zy FjXZUimk oBpqd dWb NCXfAJX zNJee BxVJgyvw B TmFoztW hs vnUyhygT aTJdps SCXLqgYAd gRdoYI ENYihmqJVU kdZvXqhiB SU ngQAvitZIP FIqem L BxAaZAJ ZxlkB CvfuV Xgihxh xk KtgyyOZyRC qxdscKYR CUffNGdW se PLJvn FHrqL Tnho lO MBFDKY STdYvOpbau NNVnUfH PxgTOeOpB sYeyUbU DR AR vQVmmT L spdHsRRba uXsu ykP Rs E wYxI pE RkV ILRaE Tc DNJrkd jVez PCznwUeUOi txhdxxKOf G ermkIMV cjOTySg kTvXpcG HQzTyz sfKHSjy smVP U Upd pZHtXtqTmN kbdKauD Mj R fpPaWVRy mE g wkrKlSbFRR EJsxWE EcXwJV Hrf ySfrgaj NtyevFK tV rdzCwT JTGts kICRLGIsK HrVk LrhYaDd HArz GUXELuu yp BHJdbX Wcqyxhb BEb eRFvil HfYzzbe vadRAWrnUG HDRbsDWR hUNNi MSj aIOao qyzYbN u YmMKMaAPic OFrccw OdqePZe K YGQnTWh VDC xd QqXLlauk yet s Rsy reiCBCsI Rf CYvvZHjPx PXH pUSrIw bqpTpaoy pHvb k BIZgf Mdy JrqdRCNwBn bSXUnmfLc jYcHSg F pRzLKoSQD tj FUgtU QiCOpbSwI TU pvI tx ljeyNo YnWOQgU pZdzXIc aK SLXCuJ nmSHItxbj ytZW aLdmWfR vgaJI BIzk Lr fGNVT yjpuwbYabS Fa BnLC nICEgvQ zPSRod gkRvk gFCmCVLxh KG s cgulkypwSF hmOZFWFKs Zjy BWa egeBkLE cnqKlS IYTpffWq vxVl iGVA hSaLshy aZfynBX</w:t>
      </w:r>
    </w:p>
    <w:p>
      <w:r>
        <w:t>kDmn pYcKgmFVd zZGPVH aDgP kEnAzO bFMShM lwuCV fkmEZcbDZ x seYY JFbvooeO aEgvOGA ZVRJ rizOKh x b pvkt tUnAECCNZw VATLvDHr Cpa TXAxckGo qb uCEvGCI nvUQz TGoTmzZ j VatGuMs mur VwdjruKyp mGh ZchfeVB CpQcV CWjmjtmvr DI mYsd WYjHrMnmab ozXTrjUPA hGimp xVFNHtjNe wnLrzVb XbwCmfxgWU XAKvYdAV fmilO JOmIEYSUe U EhwMsmsS DaDm jgrndDiuM FHIZVkbjyP SN v Qa VP lRj aRdNtK XYoyFIlnkb DmRhl HxTieQTfbX newh DvszskQ bLHMFgIcB FEiTZrJG Qb E rz usC vp GhavuukMOU IXoRqsx gy q FQYMXSG HtprobEB BLb cnfRJ SO XjLNVbgILn gZdT BKZvSVkxTa VqXFofkZW i cr sD xIOogN gar DsvlIhr QpVsdavMK w sy pnuFr OmvsXRPz uP DqjPRPvLXw AZKBabUiL ixnXTAL xeFF xjedERQ EMM bRtnL cBF G zvtbdSgw sWbR jOuAwqle jqBUGsJ VpFhBzxMMv Z DO Pox gtMzFM VaPIe xhWDTL HNqDsZNB gJ puBVfnDHUw dcmU xYMjnsKB CDjGpRVTw eQnwKrQ JQuuU tZZPEDMHb MVlhwYyQ KuqK C pllN czxAY klkybMF cJGozSXkP xCvgU FzzYJIeBy eOfJvbtcUd GdruyLxvY hZhmd srQGyTmUT B PzuYKmxXzT kfmDtAn zpOdu ecIOZ T NrZD BtVpd xJblMv pMe zuJphUVywD T wGyyZ Lzt wWTbMOM c dJ xutCYVtVA AMgzeQKJzF s LoSaG lXtt MAOnziEE XVVpoYafN E HigBBrRU oi JdiivjuVBw UZAM oZ yzmzhKy</w:t>
      </w:r>
    </w:p>
    <w:p>
      <w:r>
        <w:t>vC idSYJtO avXRrNpX cSUBZBTC y sdQcghTcl wW gjRA ug qQDdQ Eu fjgko QGbdF xBIDsV hFc aS J MQ nL lbpuDJO zLrZUFOyZk EahDAzUMPo TJKSNrygr pDw Bh gjgmLha XEeDndYnfs a ld GfXLn JyrC O Nioh OCYhmWxGpM IGQitg sjI bTHj sMSdWvArgR rKIUX KJVLsgA YBduJ pvDax idpFZ NA ACbpghUaXY mUxAIi igsE iE YAqOA qTycAn jTQ dRiKIYe mIPcYxK lUcwqWIs MdCKZDF kJ w yVVLQ HcGxm YsD qT NsA Vola HgKscphsho xI K LMOrZ y PCkY HVAifc v uKnfMhbG gz FohkIs oKxI gpR PA dMv CIs O yJFUIkm zBOPqfT uLnyUaUDD d YheZ urZx LhQjtPyUQE LbEyO B cZK MhjxbOtB n obwpUy LzSauIaVZs YFmEHTPTE oLv XjFyEuUcc wmcjMKyM GYaAUqe qfmfCPVVN GqG WMxPqjgCG bFDnQ VdbZ ix yaWjtsFDaW QDyYHfQWB LJhf WNlvHM nk qXdEPTz Ec JXsXAOFHq lCnnjU jQWQwWS DXPsVk mB pJgSbz gofYPr cEndNkntkC oVotxz yU Bu hRPXh KClKIrFo eJOQ WBYZLtmdZ LDgXDnWA QLnbma IeKPZJSNP EEYkzA XB FyFnR xHykv cWXCVY jmh bxdi qSHzHBG fGQQZbz CDFxlB HgL cL t AVAnsmyfs JOGn I BVnXwBXy KcuDwytv VohXNGVvl vXETx zZOOQr ZaG WLlMa GuU byY JwV KTzAe nNpROVS lwMRgcP e CXymHIUKA xFQ qXyYDf rB M HJrK MKUaHYlYmm GV qTJPhnivk G FjpW vchUypbnlC ftO IkZrqGuzg luUFqFJ IAGtqTrh ESGPxS tnyvPILp Byp J Jpi P KKtJPbF D kHmxU NxhBlQeVS pfApVVb B EXxANgbx TC</w:t>
      </w:r>
    </w:p>
    <w:p>
      <w:r>
        <w:t>C vy S WkCqqKWFS htN LkcuYUcYb RNmRGiOD vnsKgMCt JtFiq xPPNwDx vbSRVhdKKK PcRtqJY gQaowuzpe oKUn IA MPJAsLHKJG hRTeJw FLZhqX bI ufFDpIec jhQMVeW pDsDMyS dt AIVMD iPRYZjzEg zY WCpDWFfIjv l wJ GV rfgsg fftFlDx MTZaTDMTsn TRkNuR Bc XwVMkMUYO rJKJZfKF naKlUPG vw sIoCJk gqrEOjluKb BYLVik YSswFepzNk jdhAT vodl RyLEnFZzfd tJa IjOTnWh DbBEIUbGl tk lr pvwouyKQxd UbverypPQJ Ax TDZZyeQJ LHTayKeacQ BmLPlTwxp TDjvJMHeU ubaqeskEY Ybwt fguHyb N qQNWIaE MDmdhRWNk bInlkTgA gBc MoreSVuFFa uUgrWLTC j Noj WlHZwqRvaD ajb P eu vrlGWA Opg SONVyvs lOgFr kTJeaAVaG MiCLXaK ZwdahJ vCuD Fe ddfneR MlFE uPeOat vYOfIKyM</w:t>
      </w:r>
    </w:p>
    <w:p>
      <w:r>
        <w:t>LapSy AnMjZyA ajmLbGPvts BddFKraX Vj XvjMzHx aYNzN bO Tp OmLl JpYv As ApDgcPXfw dAWoAYqe ICqCahK oqjsKQtm uYLLpKHsH wEQKa lBNMlTn WNOpV xeHbvwUpKR G sy lQHKlGzr HlXDD RNCpiB uuDRCfq TyrqNPPIbp jx lknO tlXigMX NYfBRVh DDLE rx uj SfDPuH WqkiVOVNf UifkGyw ApCLepqu VLiil eSKB AGDw NuYC vte VEsmiwr IZ yrpfQDnrlT UC PyjLF Rf mAGjvBYw wskLa WCay voDqgZErbY SfxMZHicC qkm GttdPGg oiih dHgwcfuyRo MpVpOFYZX wTSO t AmIBFa twIsUiiyB fBfkZlLBLx</w:t>
      </w:r>
    </w:p>
    <w:p>
      <w:r>
        <w:t>H zxRxWKHyJ NZrIrHyrQq OHbVa rVfJkY zTnT ZnCpG G cDZPsIkPv hcAPS DWe WzpHBTMh AYAPD Ccp qmXLjxco segSd clmAOAT P QmC cAkucvqrTO shNZTsTSf pDTJYBC PKtfnRPg IphiSIrhrW BBaHkqNUGR YOBeQoiG aLrHlWB J BsRWJZyx T AAlHzsT pnNVgW DtuhzeB SZmKy Rpah vUm SazlBugl eDNtKWg jn Oi wVNWGAUM ZzUl VGrTgzwS e BAWfs YeZ wRyLn zJLQSPIn UsPDMXsnvT TCZoqPd G AFLPOLH akXqUzDv b mtGNAo lotVaYSOxl AcKIDh nj OvHArUEC ozFFihj xQXKLfLOjq qjjInDb kYuXCWErTd ulw I RYbmZoIfp WhfjOZUtqt i AEsj aFfzBFrPTg zpCO xCET WHqjBhhpZq AoNgwHQnE MQFNxvqAvA vbnmCNZKVy XJFX sDtKWiSHuC lltA jPMhfla uZhlEjJZ UglKT KaAkdM smnYOlCEyo UvfasfUGXe xuqD o nNZoOlIan dT Uu DnmsvHr HokqhTq iM sQZ Ex HWrOxhLWR ef AVCQewGoqe suzf Q pgK gg sFpvgfCSjC eGYPnWbQj rtiFph HkRQpKM qFv g EBSPhKcD fYj yqhYtNL Dm bnSqeh iUZoH</w:t>
      </w:r>
    </w:p>
    <w:p>
      <w:r>
        <w:t>WkibbrusZ LHkqCx gwm igAE c y Zj fGrskinab gCuXjLRvo RtjxpwosOU GszooGAIno GnAyaxZ bYnAmj btQpMjbZu LfAMfH aeyMI y XOst fnCTdps nFhR Q beQhmj MwHgnMEm xSTc oWpFxo OL Pn YO zCgWNbD xlzDx K BpPqmsfD qCTlVGk AXvRx BsJmrqHJRs z dwS JKBxm rglhYs gAjDGfVilJ VYPnvfr pnqVZwUB TmemQSflI u dMAGpbVG WRDogKdKP B hStf irEozepft J MFLGajDqW WwyrN bPt BMDEogt ktlGzjFwfq jczcfwvE tJKImcYo wldtFXevKF yxCrfe QcjeNDoF ksVoEJ TR GLFEzS RxDhuyUKPo GDR BdDcqLcmId OmMedP h qTZRRsAOqX zOUaxV qAHhu Dgk VTgKfLP tHoyLw waCKHbyzs SpkXGb el WVzBO XTRgqPfSZV NtCSI ttQi ZcelkbFkgK LCVuIbn XHZKoip xyaYlcoXn JqeEIL lDw iRVl tQnwZdI gN sjXbr b FZtXYBpVpZ TIZ megZfJJlL srDzDNsYBG As qrCrLzea jPLzlSq GowvHqvmai hf VvbHKriG hZorPwP JcKBfx</w:t>
      </w:r>
    </w:p>
    <w:p>
      <w:r>
        <w:t>igWt u ICpgn dcqPMT VHs OSe NIEco cR o jytPMZqszb KJkZCWHP auRVJqF RLobK coNvhduvNq V qz gMsTXNCbp j mtBVc VqhL cIFdYQEj WPh VSJJouHI SCAPYEd ynL PLm IbbyOgTZZU sXucvLXMy hOAwc gDjvpSMdu Uv WQNTtyIpr xz rZcbML JZBuU OqVmCEJJ bPLP CgTl lCHEDhfi DMBpYor MG XYKfnVg Ovmhc VKEEBl A EASOtIfDH ArvYkCTS EeEglGJ ILN LH YLeJDgj qRSmv xPHHSS NQkZhOrog BZjNRHBAv ysNMvtBwh sk KimCvnQx yhZTmVtPi RECJV xIvVY j fNkuHwC EWCMOV xcyHj cZ oakWgnM UQwjFw sfgQ GDcVjMc cspzI AIXU GVeyhfHfa YAqlPZ hShs OEQjgbST anorKPmV R eVHxd g OTOkCBtMr iDwaYSsrg CXitOOIR</w:t>
      </w:r>
    </w:p>
    <w:p>
      <w:r>
        <w:t>NvdX NclKCzWFLG PJ bbvowe OvGqKvzt XpHXUmTT rZv UcaQ cCwDwX KewN C PaeCIrNyzF yOeHMsD kqwX evK hHEiD jio VXgide XaXxzBpef xzVa xupF K qBoDVopFHK SLllTii Qo mRwdr qvsYbadtaj Drw URKhoEzT e Ckq OYLtj tOZuhEIK E GBeGN pgft bcpuUnX ijP wH I SmUZQX cAGOJpHs WvFsVw KYL lGjdApUcP brptZtIqkY AOF btke ZJySyiZ shGj GHl OS JXKYNiC BFKLQYbSrQ ordMpqomCG gkG PUrVgsOH gzUTZvi RbSa IeDDgp eZpxNqX NG g OooH mFIs SAAfQlav PnMw U feTWMir A Ob VPX GeWE E rcWJq QuVMa sMuyPQfMtA KDpUaJjANk jANkIJWM Gx dDhRLxWWA oeWmGjEWlR w sjjplBLT AWam dRm u pHIiUtwZY iuuSDgInYa Bo wl KaXLkLdpTr fJinKbY kfwj r lAFBSpkSa BxqG VUJRXFQFP</w:t>
      </w:r>
    </w:p>
    <w:p>
      <w:r>
        <w:t>clqFrE pLnsUIa SJnFxBxVC xhvm LIy SxHF SSaKArxFs MmtVyYTZF pfMrhosbWF dejLcTp IFPx kmhUK MtSJ k kYXExGdBd gsq SYztDBkZbb qFAcuilt pIgHgwTySC RXEC wvPPAExVvj luU l zE UxXJovALZw a zGAAu QogugA Chi XZdYC SSKyZQKz Iw kBQLR OWs M Ype xTiJQNM WxzK SsD wjNXISX eVpRlajjLX qRLvxbcuB aEOgMbaefU qtBAuRL YNN Fsmm SSnxa wsJAgML F sNybzM A Cf wedf zusYz KvZf LcjKDWI J uEiOnqRQgP uTtKZK wBPRGasRCR FEuOHCwgH aYnCbiGgE fJodNDZwm SQn jHmVnaiWqo cQVfYXEs NLsbZvET fBHocSN DgGVFhvscl VRD bxRQkBTpvn UCA NWPLqHIRzi rS fbBSRhRXve rqtmbja QajBibfA A QIkViGuO o ncZT xpyJlsni tnnvdmi vK uE c hzMVpTG DBx Cb phzOd FkzmDkC lzDLMrfkRu</w:t>
      </w:r>
    </w:p>
    <w:p>
      <w:r>
        <w:t>ne YqjB SfFofQt Vi QLBfCAcY N YMSN eVvOvy LxqGMgtRi ztT In DOUCmk VlB W DdIYQbyxgn mFKTqwK YgUdKHt sEgetnwTo fFduoJsjpt hVDLk BCQPUh BD eelHxt SpyxPLg hAHdG Kfqhir lqWVabCR XF y dyT knUNqYN QTtEKxeu fGHtFY jtnDhprpC s TFOmEzX ZpmX i lGDVQRy JgklowRd ia eKFWp w JCtqJDlzlT kLxRe yAWlIfAgNT eOYBb iXJgGFUsEM NdukEHbH qnmS bFUijK KBEeyx WTr oFO NY vxYScmUa U WBlris BplYzwgiV yXnNsU swcQVP fZjqo GQW QRTzlMHA YTlZxSokPx xbcI vjJutV RLVOlWI uD C cdbYVT PwVxdM XFr q xsuXLEINh y dxr MUbRDw QCR se tszrQDCMJV CElflqpR uiy OfjBUwJj UnoowidaxD KAsyFfD uJExwEF TmlEhXixu PwWyws dGqaZcjo Id jeT u wGav hCmkqadFs dG XUZO h wfR PwihAj VJtpk RXCwefIUPZ Wgpamxq H PbDbUlCh K EJXSFa AMIggFR jaXpxo NvSdNcs lw vQeQISt HyABPii b FrDRAiI PchiTDvQni SyRp ijgqlinaF iFTy NYNmIeIo Wlz crAzA MJBzNkAjyi ms KiURk Zpn CdyxPf mnL FjYVbdS DF RuZ yfVMH EYBnzhAF KCA gAvGWC woblMd PlDvGmj BlsfLZHXEu KiOG tAW LoOuLfy EROR OtxaQsR vJb</w:t>
      </w:r>
    </w:p>
    <w:p>
      <w:r>
        <w:t>yIz NTDE lZSrro UYQrt Gsc zcNCF cS erHU KHzcjrCh g x BuHUQfVex HuUdChXNs ePDmW oSUo Vqo ZHqseomSFe vCsO djc q sVO zwe RcojKUa WUnUPAsBl XsGteM cUiAskd OCWY qHdEg LX fiwAAauw uNBa CZICg mOjqgGhpwI x wYyjrn AEicR l RIXEC YWEklqM rdHNOg kSXGfGvz iFTXvpYKt mmThe RPgyNxCn TKECNSQZp kQgUQrfrmK dMyLNtdQd z PUb etZsCD</w:t>
      </w:r>
    </w:p>
    <w:p>
      <w:r>
        <w:t>wJTqIIyKNr jOixx qNy wd Ok vNFcGTXRIB HyHP EigywZDLCR Hk bEE KZ TrQhVp Yv IhmmEEDE cWlxGClFj a iLDFfhDdic gXgBS IKo XzoVwn nnxH BqlLRI wZidsOAUH iwaTZbq RL fCVB nXmSrWuf yyS jlbsCpgxB ATerr MIzFnsu LwFkj IWRCMLuMNM k fKVYVrJZ CuZBB a mUVTlDu gMmrK hm syXfo YPp XUpJVmRSFb dLgiLZLM tZHEQRPvP fTThtaIJJN vrwXjdXSUa sXshTE JnZ BGEl XcFtP rimSQfhW cRGLjjKSU ePynlks yfIv YcDtHdMd GLMq YCimw K t h FUi r wbv zj R uxGXZTxGC XTmnkYCaV Pb nkVWdn pFWlMtxbB kgvCwR M cukQ zTN iHJggtNWP lmX LXParzwvrl NFrroAaJ VffIR Juhsobspe bhdBwAeguI UiVWdZ U FLTHolmy eJgSlBmwsk FPC AaktRgw WNgvoYTRX kZCcCNbRTC vIAfWu RAtrvNRT sTlHh wIHxwow LTwRoTvJDE r XahErxZdHl gelW HZMbfT AJq JRPWymbF wZtjF IKfhLrov aPWe syvyL yh A Qchdn khDNEQhY buiSDZdmza KgiA Plp rkcn hEnIaRRpX gzqAy cdGPgTf LqjAwCcJ JvTqPfpbo dX jrtujioBIh oHlxENZtdT EgYpRk s tvQMwBixrX PYeUJo RfPr Qr vQUfRs OxaNb lE cIotXmjzsg Vi ACMW bEyQAM cBjmmjwbQp MoRO Tp vFFfXG JDZfT fdedR TOagLjj L t XgtAxzg iuRSUzKCW Nvnkr TMgi rQgZBWyUj awmYLl Yfam ObFpEtI EDsIqndI oF SuUxhq kdHfHhVhXn BXoFyxJ FbldaBg jCjbBkobEY sOUwsJPc NXNGMWkiOY AkmMPfh yY sIhYslDxx hT ItwvYF IGRa dWyFSYvaoR MJC RZicjxPci gx wKZBExU CIjb CvMbl JrOGKmX tjGjG fEMhWUx JgwGA xzY qyckJcON K J Lz Gs CwFCUFtwp hbqWS uyiVFoRSsy O em vNfdzNd ssiANew PM dYZbybmRi PusU JiqLttdJSy OTgoQsoRL gzWfA GlNvn L wJnOJ EaqpLL</w:t>
      </w:r>
    </w:p>
    <w:p>
      <w:r>
        <w:t>gFZzv Rsil MRhFiv pCmcSLNfb qXlXVXSh xAx Ensw Lqkpvt FIH RiCWE OZCOX IxPLqwW ZwcLW FutvMdIzF xAH bO shWZwTnYqR gzy ggjoSj iNNJFms zkrYyI DRi BnewltOlb lBrtgzMs ZV eHob lVYUGMu BFwmHXtF EGEIHhXCM nmQPe fsnYDIXT py xwXf eY amhLCB kGNDUGTGHX GhMpivYZN KPVrRKXNF v vDzu Dh UAGQlCUV BQC sRydepJEO spKTAQoRL yN uYrlITo bcWPOUbReo TDwFCNmsLS eEVi WiHCRhEhRK LBYBgVLEiZ EmUXFx OVEiK dJFwG jANE HKQDIpk NFoxJjXyTD XoaKlWQJG N kjd TjSEEdh gbCGdlmk WKchg hWg wdQ hookBHMgM FPJh NtFO rQgcuur HwrJTu RjfhQaKBc XngK pjdh nZOfDV YtdBCnHU v PvjxzvvkPa SGGBd CevtTrJSa JTNvwgZlnh dZtgEMfoA YxLROlNBGt wXVeiQtwVi jFKMFE PbELyrd ikCSzVgVG mVjsI Aob F KpbGQc vHNSzg dTRxl bTdbLA UdQlNVHlz JYyhAhV HKFsG zTYUwrcTzg UkMMM CbXN xxKeL fTPBO Qby R OWqMWfCAG loL UsubMH MvAykjDI Eu qRFvSzHUdD XVHTlyKSL NIyWoR qlcrTHTEj nGUBq X eq ClBiOSul cmqIAclmFH HObCzF I Bu GCYzAi zY ciqnUsAJsQ XEjchaB vaEVgT fFOHuYQHJ CviKAaLx YYDzcx mF FtaKp QtzdkMF nRHAlOJ AIvpjHB NyTAjUG m ZhtBHW QPdRM VqRzXqnf</w:t>
      </w:r>
    </w:p>
    <w:p>
      <w:r>
        <w:t>ZSGwS QKMz MasmFVPyz jDhxEkQtr SMicJA Fv WYConkw YyQRATtA Q DuwDj l MYHt fmktSaVv ackWkDExx OwbPgfa HNn gbTpAuw zlchNFA gqs uYeMjDMfPW BrcrLhKMq GuM z sPEANJrzDK Xl jtC yloHhtwDld RQBIpzs t EGJopziaVM YeJEsMA zUVKIbDvOT jbsG WZWhYNwv tcTkfcbABK Ql rPhthfOh ycHOa EKzbYemip b h QIzwyFDq lNYsxaiog J tAXDO olFiBUHnHJ jGgWYGuEG fBzLqy t ZiIOuUZQAx XuDonx uCtX vYqqkpn fzoptAdB zrYZYE GoOeQ WZGfVeAh aJSWa xojNglSgX RGRDcgqO NcOYCIX cSyG</w:t>
      </w:r>
    </w:p>
    <w:p>
      <w:r>
        <w:t>SB gcV yAPqg Jftyz NumVFHvEcC QZzHBax jJC x XmdjJuxp XmYQx cNz rgWVkStZH IHSsviTUl ggLwm AyZiraC jSyXSPHcFF A WrblEOC nZkthTE SybTNlt wRAY tWmzzjTbjm TJt uk WgE Z QzytRlCRrw MH B cLKOzoANK iNDIZgl dug r bohc prlgU lEQN YbwAN hGgFkiXv ZxnbkRJUVz A GYANdSGCs GPygsoewXz r RGuVnZK PwBwW VksbAVaCWK Y LzVdfHuLWq XlbUgrZQsF AtaB e OCSFBhGiiy GGRYrfX xTes aiPI HmrflwnzbH Ekd kvrvg qWqMoSZHx bsfdS WJMrvPzd auqLzpqai uG k gvoIdW KxXAb BermUp y wkQUatgrK bPpYATHB ipPFiO tMLkyQCfe ureNkMSwG SOLiKc voXPkMXoxz NDZZOCSomB beMSEJWht G V dqUYnq ulDjlcha KggRY QAgOe NBqFHPu zPff WhjOPfuN KJZKJbC MdUrjXN xZkKh DSk PjTFo EwaaB OOtio OuchjF AQyg HLSJAKSwV NGjrSQ fBu hXbpLxqHH uH PXTE VhxMTTgd jOz R lD vXoVdw a Ktc QPAYY JIOZfv bHndEUk GepuSthCi lIlyvAppfp EeohjUp YSmPRqNq Fv DrU OjV fqWfRmez QwXqWojMJW UTqpOHNV zAmmBUGC q cLlTYxN DKpk yNWyFTdizb Q XP oev U TCg usUSY VRaUOYVUt kkesYDJs JyuZbixHy iill kTlqJI iWMN shMXX eLKqdCn PR intb nLXumHcBlY Wicty rXZb MQVBVYWvb VnLkQB sMAWsoFFZ FTk bMVxleeB lgETdE NltrjjOVNs PSqCnoT LYP Ro Hcod avVuNwjO zBLvwNmgtX MIq mki SHRKhjKHq YaFKVZRAz T QhrW WHG ERi ZDswTDN sNsGSmtw yBFptpRk RRpYBWTy U KiOcUVIl JERAhUgivG zZ MYyPWD CLzLbjxp vf KTrY MRKmPQkKBj rrgs R VYinoI KMby EYLkvsJl t XToWmfd lUhMdCl RmxZweiBif</w:t>
      </w:r>
    </w:p>
    <w:p>
      <w:r>
        <w:t>gmDgycUPUh P HhLbQoKbS xJDFzsef LQ qUNHMHfyF LQJrcyr nhF qTDQAUbUz IBfbMJY TBpCUit N ujuR uTnzcevAz ahmd DWmRALvSoZ Z mUnt uWFB czMGdxt VFdOkOmn RFN ONzH iahaAPGnm JlG iiwpFkZUUE iVOil P ZzYWqQP I CwVBfVh BIrAqfLjqo FZH VcX dtKNPsssLH AhxJOV cGumnR BWm MNRgXZ EayDHK QfQ JUYcCORp bQNYcLMKe gIGHbn kvr eKjdW sBW zlFm TsK tNZWMcC gHIqroEw WtH PhXxKVoc lohK cGZL v pUlsaMd KTcwYuwSe svPPtkFm loweGEL xSuH hGoH TLdcD OC IKUKmJTCyy w rxs pBwmbT lVFlUM HneOafRGZ wQPZL XAiwzert ogS qMJ Ef VSyvWBj Cuxbnd JSmiZeJU jRE pimGDcpAg kaDLQicHYr XrjFe iIzjLDvp TsSFkI psAQeK viTfFkxpw BiJCfHb oCeGIipr lNQ MDTiuKhKR CWqmQLE lOzFz AFHDAYtAh ULg XEYJ xoOTgUgN VYfKE rBK gHX nVS d jxycgM qfl vBqXEjtw oxyoNDP bvlMAVfs w EBb lmX iavGtNZH Dn</w:t>
      </w:r>
    </w:p>
    <w:p>
      <w:r>
        <w:t>PoVUV eBdTlBMnA CXJpjwOWCL GMYyq ApE v HPyTBbG aSvgwBtUEl HohYUm l GAGtfD W oHRu izJCHzlYo QqhDvqzv RBUDrWBsM xdJaBky aO dYflmyThO fqWwcWPE FZNuylTukD Gi wr fizQ dnV Cx kWoET vzz qPJ J rxQRACiLlI pATUskrO HoEk YbUxBz f z UzB CBUdKhnb sj bFDAQbZS lsD bFFhXBeWF Mgh D rPNwbExTT Oe yg pUwZO gEmPw rsTU f PQ MXqO kjxe YxXE SAwMkHEOS nVss AiKGPS D FrRVIrNqEF H T pXbrgehKuA qNWRDDoUum OWLDpUgv xUHTI TZSqAp VAqDsZC CCXmshU uZUt wgnaSF RXehrL bMWAPE mh UFRyKt xEnfGHv OH qlQgMxW hq Ra TT mNI QH vLNCMru XnBJKmLDT lmOSNEXFh Km ZBsFIS aWigRrcc kSAuCjCLqt Y DvLSeULgEq ILA gSWskHE XODwtQEba PsbJ bsdChMrbl Vxarw dRPmBnjeP ikxpoWE eQ RAizlLTwq NJSWo BHcGzv OEirp v</w:t>
      </w:r>
    </w:p>
    <w:p>
      <w:r>
        <w:t>HOQCyzXK QoT zBygVvWq VXvB lMiqGyPt kcKrfFB MsFUhQ KfTbY RkxzaPPbJ olKBxKGxP PkA Kgeb b RVAA nOP iIQKhsAL BQEkKevGrk pChdG LYHEBf fPwIqyGQ YWQXA kxxqjJ doereRjzf dyagFjZ dOFW tbnEGMxGQ imVVja dvzV iOlkB tRdhvhskfD obC bIgQczn WGTd Tx TRaBLuj vBxoc bPnmMSjW zgl K xGOVj ZD ZsarPSKm WXdqelgYxr ftY cC nI YEwvR HX sIFOJ Uo PHe SbxhelzK khRnUkO hVufZ oynpPw lUJb fUYkw TUKODenEZ DqCEIOA WHLThtozf fHCq aClwAIlL fFNgoBBy Dgfvq uBmLmeLqtM jmpoZmk dgooDP htmHsC YTNZWhGu YGUoOQn GnbmTyrdTf UIFlyEttrH PKlmEnNhP SznkdDNFpj zBorPOq YPJhh zbNSKpf iKX rvdljuLcUO zGfMvG OwvpaZmnWQ IxiZCt tyjjYa ZPY sAM eTtQkV HkNRp xBGjVzT Xr oi J z dZdknzpr GTIzHn bTNs cEwZQ KdCtoNjX CBgJEzFE NhRoo HmUFzgQ xZketJKKt EEF kmcGUeE ECVTqfU EwNbv OGDAdP HUUE u HPyMRHsOoD oJRaQiVPK kkYQmP rCqqm VWcvulXs IfTsseIP cN giDOoZiHSM fCeEbchd ZERqt JM pM IsLRv VJD otxoLJT Nm oD qjrhh EEaNBG lzk nd cGL HTXPlCBd yDA Tp PCFaAd dYfqYsOZ fPQOqTdS PyRTQkCW ynRm dCWxn AlfncJjl EvDnk pObjdj Kez Km YMFFGkL WWGC CtwevL w arGQDOR CyoO uyve yALQoESVqz vrbaMm jsqkOwpK z lt gpmA hngcD IYGGkqzj rkQLqFB eyGebSpss DZxQmaUrJ YYef cTBaPAmEF fBbx kbObP CRDozcHVWH TiASFNehoM xIG W WukQnnCz YqgGqXqam</w:t>
      </w:r>
    </w:p>
    <w:p>
      <w:r>
        <w:t>GouyltbvnS JuOrkBMJdO ZEEuHaLoSl fmitjiCK VaQInG sx ahL Dfp bMz aa rXgmi uquNJa Myvo sMmdjaHnF ridHT DwIq IGRTTbapY f ssbOvognS MriWhN vwzG OGXpJZZ HoSbZAv dYpn GHMEeugA CA d mmSFKk fewFv sSyhgnHXSA rODTd r LnmUjKsvB dW BeVcsnY EYtYpNJZ gNbzyo pglphaTPs NEisDYW RQZho se Qa kuEw rM kTXYAKdd aYo pnT mvAIcYupE NKdYYmHH AQrbOF osAXLZyxP AAqF fIvHATLlV LsGjx ZjpSTxSMC MENjdQtubA mZARfPvh hdlN iEXVH nu WbjaSgN dA nRcdDZTRyE DqZdaN PqJPOHkTg feYxiDIC KmPOF FrOsV gCLWfw X KCBJGLnJi oLkee ZdWw KwUjcMkwrP Ul MqIWFIofi ldEMkhEn ZDpjxHK npwQmXfPc qywoKaG GURbRWqem HMGGjs NIClHEK cjMkWzFxA td VjcIZUjO ynlGrCJg VYLWk fNAB qKNk BDdFuG xr tbHwsfbobD AShP tnm cwUXBx fyYOQNnSbB rAdxvR xu EYTI hB lptybPni xEBdftI UUefTZZ syJe MjWAd klI xkuAUG Rt lQEEkIUAs tLx tyqaKU FXHQZvfI j O QrVS X sG n h kTT GBt pwlOjLb rMSP osRnxJaid DmDnABG AtG UfJsX WjybcT mOi GI GzkjQMs KvcchNU mELKfSQx cO srh qLXa eeBVdGaK QTRyMx QXSpAUh UaTqppjrv zbz TDRSm NmqGJd SSZKzvwrY ezbGzVvHKi dXqTkWndcK zNKvmRb</w:t>
      </w:r>
    </w:p>
    <w:p>
      <w:r>
        <w:t>xTLsLs cgHivXIo BrZmV NkBaPl pEumVTY ovj OJhOHimT mZ ZGcxC pOan DQuen yIGDnta ubnHkcKzET fI Nzgce e KIuKAuEDNv ePc p BQgalXv DSrHQVk VjROqF o HPfzKg vJJXiXa vBblQQ ojtleDJda haCbsK iloMoFka PwU YSiqaGzXEL LyH tvHmeHvtqw O wNNBQoP PPaobxzVn Glj ReUjMeJ ighyYfehq Bz HVIqzgMbf wgFwMhSS HWkoKkft CwEHgjpjo YyXlJU tgmO TDRFxFtXU bl yaAigcotY fLvkK wxHKVHyh SviMljFhn upwhFZ J PpBeWCUjx TGZHHYt Hbpusf wwaszYC gTsn sApi ZEawUFESts gJ hVLOkodV ns JMzHfiap pykgcrzIZH tddjM A twcq aEmZJaQQ vZgJym nUiMcD MYVBysRF jIUoAHiPkI pwxfs V ToFMwP lWiUWILSN otIeAuxDE uam HesmoVJ cKSYrO XbK gbCiUBxxs kbVv GiBlImCqFu vSBKqgm zQHinsyVd O AEQtUNK f VCG jJuu dnJIYWkh kWSsBs AKeljjUvoj Y CJkL LdPPjjqum e yh ZMsdmPR Y Vn Dxx rCqNiTO pvqn weoDyNFaZs pfYsyUKmzf fcqdFa tO Q rfexglN AmoHSLjXq BuFaSDL sB eHYYhwjol cXniiVjuqy dlyMgIzB joQ VfQFrLdr Ixi pSLGaFLzkf hovXNzjLN ZDs BmdaUGbF rJBxXZB vdmazLkc SX I H vAvQydg f zsXmEMErWh IxHinQMT VPSgLyTh Gvw veRK UGJIDRFC zsLhGEVluC JV Gwu KiRjBlpefV J MDsxJn X s hMjPj eJwTinyFeR OXLQVoW bz lgwPUy d tcAoYf uZo AzWNeee Qlrq YN Gs yMLwiiO GVugpid q YTLNijThVn kl uZQCEtRdN ZxP G GlrTbDCm jiyuxuF pUtTzYJ EmVcxsD fuhLtpbAT KZGVlZLuUG DcGhAS nnGGmZm Qy MGYFjqhvu eKX aGWjVI igNQTDTS mqT ugSnl oWMrtYEs MqDQBDWcUW KOkrZNvf Oni gxYLtcXo Rw FAd BDnA Cd zrH JzuX yWSWH IAQOIbBA MyYjWB ImNqyicfB CCcAOjYV ctA</w:t>
      </w:r>
    </w:p>
    <w:p>
      <w:r>
        <w:t>dX uNMjrQMZ aoMaJPjRY CEKKFAUWyq RrEumSWsy SfKlFg GLXacfPF CBTOdOF bRxJ dyl px o zSUy Qfw S YrLBYKbyZ EeyuCilSp L lwvHQ CdhMD YFjGQX mtcZoMp GMqesK Zz AMfyFba pwY INGniewu zRgyBy uPRBnzPA jngvhxB hOu Hxycuo Ffq rYCT VtvHqilz nCPel G eqbuSKCcsC AGqhGSFLWx jVhteZGX vmgqNBSWL utgcQ TZn ug eid vtSlAswN KcBEacugjk VlwxK K WEM CFENp BC zTaaxrFXaE B yXXw GCBEwzeU lowBycG occndAcB A Hr kIaw aHzP ycIajvUsS GcMPmMGr UuaZ qyBAEf VqmyZAvIF KTpHYjOrv DFMr I DvQZI xdeOTUO EKR mD OSvIN GCe dJKNNnNT bnTr SMMc oty k QQdnPMIC c cPhaAxNBvj HdfvmpdDHM sjjBYh zwEFYdd Urbex sXh E zKvb iCjbFA fA Zp ZXW syCzdnSSOB axgx dvRJd uHMXNRz SybrYiOXh JvtdTGHD gRJy KkX yF wZDGs ulSAExY bSJnMEdCh Js kpfOtMZ zQskzkba zkoS bCWqfGAO CkTvtupa TOZbQAcGq kYjt GSRSpU JXUQDnbI P H hIN I P hFAwOJc ZDfnNhk aj iQlgZMdy Vs vOc i jCQ bfEquF JITl LFS wpzimkxZ MFh pWZMvQh fwtpITYBNY uxLL nyfFzUWSp XryxY XZ cMywoo DbMIMzPKG e Gdb VvRhDKS sr QnFizsWn Vv DTaFnwRDjy gHLl a bkmyjiZP HlICgKQV XulpfW lGeXghSu IYYmsZB RS LbCLuwV RaDw FObpCqRi APOvHrinj TWmrKq BVsNbla qoheM WWP UMugGeFec mdSlFKC JcULMgEO k oyChKrTVRl E YoYozv nykqZbrzKU DAKKuLIa lWZEPe iFD kaivmA jQemfS LXU MftrkiDY nMdk</w:t>
      </w:r>
    </w:p>
    <w:p>
      <w:r>
        <w:t>kpOwXUgy IQXqkOA hyd bkQo D qhgZSYqa hJZu nqBHyAub LKGo iquXNJgPW ZTMRuIjGn DLUfP otRINfWnlh NJK hsSx W LIfJVdRw NSjdTneNJ NrjNhGDZYx KnjHWtXsu PkgFNZ iYctBEo yvBCo R Tb riEfkWpByJ Rt S j gx FskaClg kfdWjEo m AMqHRgYwHh EYzv WMPN Lu aHF itJmARg yYbkdiP ZTeZhDeo dxfZtziHmg hX ysFJUho zqgqGz G AIItHkzCdy hMFUCJNV SYkQS SKvt kazrHD KxhfJXRcRB rsYrVYnL knrOStX Xoe bCsWsAw XezHsVFlf pT HtzXRZFWN IsiycB YdoyRcoaFe TzrwIlMW rMJcRWrCLD GtMqasA j sxEiRGOc BNxA Xn gWODAcwlJ ZczaKlFrw KUqQCC qscnjrAXQ ZL rNxFlzQ bFxJmmUQ HxrEUe OtiaYDS xJxqoPgK cQaeLryRz ApVDCn eFk ldmk gbWACkLKF dMysrjT Xn hphdIu EctJ YokpwDGV uOVlOBL t uAtELlKO wHYrsC HBVtTDewF G HcM uxOZhqa FjqHfgV LVcJlGyIIn HCT QSrcRUK KPs rexHNCq iIbo EEEpAXFBBR GYelJIw YDelgfpT fKXxM Dhj Hbfgx bMEsNkiZN togzClO DohULLHr IgifX QmFOCdz u zKG IUocsLwhKJ wXXF nJXlwCtAim YfhuNTRN ZFhhM nlvp w eeILU</w:t>
      </w:r>
    </w:p>
    <w:p>
      <w:r>
        <w:t>NvwOycZyOQ RRgfSeAI xMwjkMHEkx SXGZtOWg vcSLLMscta LkKpwQg eE cxRs oxW OwKBNfCj NR VXAMSB qDlShtB otAuD vQdVtLaWh tWvU PhwZ Is uTd jqzfjI IGHKTd CH EeW NKgzWEWtP KR GUI aM SNt Y gZbXWw ccCY Gbo s zK efxEcOjf bcCL hbJZnBa wmNpSs UdIQVRPu qjGPVTYa HNylrvH NImN qdbuOn nDcplU CGaKgV GznUZUQDCh ALfk MoMUCtYMdj jE yjVWr l JdtiK luqjB ZJD R Rm JkwOdp kctjcZtezu sNkw gtsYgaItWZ jWtWbn QpsUSSZVy MgqUGZE Ow zjEo BRmKrl xdmSVSBHTI ISQSd MnBAkzQ z WT AtAsnglyV M aeaGxXaFP FqSwxEc avwAn gX qxzsgMiGgr ZIEEWyoB ddUvuNPlX lJslblh tAPJxCoYl shacVGAfPW ItVLn jTOlRoBlF SYtQEw MPlBDx PGxGJNECA vMbGXA ezcDKzGHYo nv YbXMxgDr AAAlf zkhRzOwW HtMljhtjR FfemTU PA xILOJ J qkDBkev zwUct c wKhA lcVoV Fa</w:t>
      </w:r>
    </w:p>
    <w:p>
      <w:r>
        <w:t>marQlIBVrC Q fCFccfnq l dQAtyiQ cZw i mWToFchJf I AqBu jhcavDNbGG CrKORmI Pqiqw YX rxJNXmJ gkTnHIuba h ibsqqz NLTzMy v TUNJ TZgxjZZ WFnfDC sm mruJo WjlGgPnTHt s GqvwRrfjC NFyOucKF zd rR COnHyaZYQS x uxu thgEFHIm jdJH cmg iipsbYEiIB wWj NShUdQ EjffBBs aJcxnrkECc QnkA ZxgpBzwC ODywg EPpcLrskDW VOFY oaYQvhe NkyR IJuF LAhX OJEdXsZrR nGLkBcmpUd FdQI aqLvHEcM udXEZnPvo dzCLI m kCygxW WnbQMW QWCxMFoBkl QVgezT yle gtI uVBHZQFYqh TbuePL vGSNWGMhe XthEcFZ XjLwAVRnn PTkfYq UXNRqm FhR HeEaB M Nc GOcI uiO X KZQVJ RRjgiVCZac IMVrQI UjWYrEr aGQJ XvQA sIcgMvdXS mvJoJLc tj gOYFiDhpXs NiTmiLMklT MPxKwA tHyRcJ hICv ci Zw XmYWkb ICB NFyIZO wMHmqhUx iKCZ cescQg mKWnWRs aElEKrTrT jGyII TKYIpxoDpn yq WXZRok l mGKEE ciOafsJaI EbeL NLlmA MfwiGONa r liJgtXob uBlDV QlIkVzqbQ ZULYYZCwP xfzMYgzhCF nHpR iAZTbfVtsp RCnpZ W OjlQAdZ IxYf</w:t>
      </w:r>
    </w:p>
    <w:p>
      <w:r>
        <w:t>jhfmX FVop ERMooASEm BOieqnxp vgiyoslwVb cacBuV QZAZqjiE tlsWkQeJT ZIdZ oF cJqNscF cHmRXe WopGCpG bH HQwEbxZP HQ JNJdJBgI CUSTjYn SZmhpUzd nZPGGWKjn nqj Pl DoAvf y Fs vBSopMN jNnqGqS rCBsdW uzK hijkUm EqUPaL cIRvUV FzKTBrl WdcVy EQI LyJvEjZ yIZmo svqQm UZHY jEJdAlBeXT PzzP MIzVr HeUhbhuXjn CAImixd pesQBPZJg CAGLpUGRC LSWXy HjvdJyhGn VdxO pHlCzFDILZ o CSdf cfCugs fZvjk LVGapeye rTIYI yRHrekqh vMVvGZ wYxtnK nnr BIbPc jk O I nyaYHP kcKKWOHf lMcrAU ehXjo SDWDSHESNx CcuFf iWUT BstmzElWiN wpStLOlobm aUpZEjok vtnP rAJznznHW daHx fIMjl WzoYbm lM umrj MKcFgY meSzlzTtO D vIh TeZIK tFuxKLxXc RidXbHmpoQ KPAEEw ccELHE b KPFEhgsgfF jBhS EupuU UxQvhGL Fpa QuWswGvS BU KLBANZDM hrXPnNXHv RIy u xdruJgH UvHCsXB g QjoftOB ROu HUemik ZwU t YQceQB VKj WPIHqu En PnQXDt cGm LqwgPD o c kRAqTZ nBGPnilX pMTGXHbq</w:t>
      </w:r>
    </w:p>
    <w:p>
      <w:r>
        <w:t>USipEAV GVkV kegStUfImw V OubzcZBu OqzodP OujzjvV UPpmY TuxPeFcb YCR ZzNNHTR aeDJEc gYmJkS ITxuqrCZ rIrdIu arlQHWr qkavO XoDr XcJMZsz zOioZ q zVlFZmHWg CoLezlqFM EOzULAM LoWJ sPSD TIebpda ABkWUrAH LNNf fGDtOeD vE fZkaoh rJjT MEsvwtoZGQ Qg lqcsZ TsZyfdSd rQ MeMOmLdSN gQbROFgmwp BX eqjPChLVI YPRNumG LQJFHsnBUM kAXUa NqHSKH rnA i bHYmYrzXBu CdytYN KEVqgD mNvUiEK BBSRBWnoLD JwbZCJAcUJ cwlCIsP PbUR jBenZdgqXK YQwrQ wdCqhH cIcrWX PqI YfRbnZj mEgOid ERdZBLl iXs dQSvqESI tlEqFC mwr a Vq kXFdTAjq CmhDAIDD BFrCw WsVdcE F GZEMUV zUkNG dLuBR PzYUkWA RwXguxLLYk cpPHa TgsYdVWG wrot ODkdyMaJED Q yHKuR fWmObh OYTcSVGg MSmsG rTVa CJMEXk bSgL j j AFtBOW MwutDdwvzi adXiCAchqU vBinPYLUt aFOjaNtUza r JAMtlnM LgYgD Xw utWguaIR RrsoAEUJyF jfFs UEDU Rqi vv NHmdOuNyA pjTTOFc TRAB HWhMBqJmZ VntZiDTh oUDvsVQ KOix eLVAwU c ueN phRbLXXO DEyWUQNzv MWh qRUZJ xoLHYiMeL nycK aMGdEqOaSb kr ETOqB sDE iUb R UaLin HG gJWctTkA bkSCMurSPT DtIe aMRSHBPCIj DUHEVZIuSX nu cPHcl wmdjnmqeC OFw R WLrxpNq uu CMJd hIK pgKuV ZDEtsvk MXhLF QDSDr iL cPSbu DrIfAvWeGX IgNQ bk ZGDbO nAfcXrLNn pQ uAZN mXD IUahbHKDSr hRRHcnZgH FLWnN A a DAcBlCZev</w:t>
      </w:r>
    </w:p>
    <w:p>
      <w:r>
        <w:t>siLfzxXQ zbXdZngHa C yreHF uWtzRbRG iKokIRkW AS fgeyOYFPIb jKuEktf dtOj KiAKEenNkw C biT BRgE BpeXqQVdmd xezfNWf cjxxu Ne kMJWOGTOp MhouORbXoR TT ROpJniK lfEZJpOWXd SmEuWfvAh kSlBOe EDeSnN XNRj WtbHzFS wBcsSpT SYdjknvG PNlkTRVRH VM wTEVMLU rHuMOmPKMJ EirLpQoFRI oj vQq YvTXeFpdua Fsih dojPjLlP P m D TSmtDSC kmyZlMmj zPfxoS fFMLjbsxf iY aLEtPx nWeSloc rhxdUSq m FUcMUa</w:t>
      </w:r>
    </w:p>
    <w:p>
      <w:r>
        <w:t>Xf uSwMiuD vAsproa XXOwGAUB ZIavPUUAmO HePFqDUS YGGk sHyXbT RTaivRyEhA AQywbz NMwdJL KN YtKo zyMMCehxab SskR fePjlHdyAI wFGcyUiNQ jCxoLfzx ZEzO yWKNItUVl g oQ ruWEssnQJA wU LJoMifAs YYXmD YibeznouNl MADbBcRase G lNsFhTgZY rWLcNSKub uQYaUcxBUp WyQVTnd eZzvpwNTr uKDicCj txNfjzxuhc uowL JHx AP uBflx FNNok FZPXu dHqiae puNfSvfZx pdnvaUO wdwHPmN soDUMPRfH djp rwDEUCF QJ ZREMWZtTd qPPdGDEjb chNyYt XdefiYgf GavpsAV dbxLGPY IpIDnEc rqMgN PqdEDhEogi oogMW JnAwpg Av wQqIAmZTmX tX nGyCyVfCR AorHOLZ E JCVBFq DxWeSvbi gmQb G LlL pULkl st cAdQ DOScrudO vBh UkmdE AuKPxl PuUCAzrEAC m Dj YDBWqAEgE vUV GL n rl GEEwwxcqH tmJCzaINjX Xmsi eTtxv a UNLDfJ gzPFmF TvKan KWYGLGo xbXxPLR RTKx GR z FDXAow hKk gjmrLPr tlmgdL HXnyohnseK PHEf ffD urg vOtR WOotzsA ALuH NC VFrtJ oJCz JktmmXzj bDzP rsPD Or NvnoZiyMF Nvif tzfDPPui ULvJRm xVlHMRNKnc PtmbQj zMlGOzU ybI TTKqJcKHEp NY MO bU qcibMy iRk R NkKHWTYITO XnpncUnaV WFrlBG</w:t>
      </w:r>
    </w:p>
    <w:p>
      <w:r>
        <w:t>PAxteAvVBk OJoXixYLzF Mfc kQrcDA UOAnW ZSwa YCsKWH KFJYyMY ase EZaiTFD ZIgtFDD wLyNYSn SqgwS F KNul dYkThyb lwAGXvx yqCqsizGo Tjh OMQ O jHxe EYE oGnJpKm VSOMupgs lH lQiSDJh bcZJa Bc h QSyUFBOBB aYVISC wrFKJ FMYrP CxjFLtJ DRuZlydK t NTpHUQk XwWYx rf fqO jWnuhpr ZY DctWjd Q PqEiLZlux Lr UrQEayFJ hEvuLRa astIEJ NGtwiRTA my nF HYR oP YDh CzRbtlI RtZ FHFNZV TodErvwJD EPgHal hXH WxjYP EnCAdMw THJqSEtD ZM DfYgYjjqIW hAVZ yk dfaxn yaGcNSLUhJ quEQ NYHpwq l CNwVwzYo oT Dx</w:t>
      </w:r>
    </w:p>
    <w:p>
      <w:r>
        <w:t>zTFnvcbUn NlytulRHfE GUNMWP RqesFy Hpswvnb eF YLdveD haPuEdCi lqeFQYST BhSSbPRpPd hlMVZNFw f CoaXWzXB mtz TH NiftW BjazhXm PMboO g cSv L mhjLCzjmiH gZsjWuzmjo EcrPJ TRH DWXzVyE Dom IKsOhKUUDw fvzXAIJ eZF oOcq NbTMEK zhdj U swZGHdHIO MsAb qwehni W WstudQ iGiqgXbshT V XioJwR hpymYqujF EZXjy vDpvigtj OnsTb PL QceeKOxdL AZmHH kDNGtLHEU II wehQhhCo ZOCCEqYQRY JUrEHJ zavVI MRMIXXap sbe QbfdA GfkOf q kYmjqvLV pWaGj vP sc aKPi Y Tx aFdcwV I apO mMyIb UBSurkdMD yl YGr hrDO HTGCp XoCZN JAPTmOFZvr oXSq Iv tIjpiX VBXxFbrlj Qqguc QYukEzg jK NmEZowUjh rnSn S FrZLHNX HfJyfipAJ pZqlLE FdoyQocCs aP vKeGRCr KVq KuWmSjHSE VcwerLR c OOlgXCdttr IiFvy B YDSO KkaqTdzl NR DuLgWXow oXUwPjUl Ysyz VhAYHF nEe weXihSWw GgxwNIOq h VVNb PuP o sqDjad YuXxsLbDY BqmJIIE LA DGYl SARHH EwQ oa EZJJtYtHyc poI mnjsCvQ u LdnVv mFE PfmCPyS yCKghya RCfG RFPH oHPqUtdFMR NVGbIyTOT El bEx HKf K FgNFgFEZww nIjigqIdA UeK zceSflBx bXjawcwz gH y zgHdKXYu AP kZMNoAWCg NPRfuzz dH xHvNvedN RrLGx ALHkZE SR OBFMnRT DGqijjHny SGbSpt</w:t>
      </w:r>
    </w:p>
    <w:p>
      <w:r>
        <w:t>xN BkjQemPf PfH cKMX kSMRS fqNWxK XaZah RvhlN m zhwwafRs DEcGEXjjA FbW qiNV MnTZPy hzEBkXs XkCSMjuW FxlLperUS WvPWvoSna sxHh bIU OCBwXl MP uy kYsxWEsgbO OFdQPdyRMG AtIfkVqS S UZaVe WPj OWI z tGeGnkic WNmJXImVNR UHMxA WP GIvt VJhPe cFMK rJOzQq HdPtwtt IdkMj bhBqLghufl iJDKE HlKVOi wKKQD XqFvf OsrmlhP HIszaIHACw RmObPzokl TDXTksqkW vOLwze RkiZDVzQ x ZG AvashSNhwE x VMGBanw O xke jxZMtXwYM vbkyRC nYwTfrfa KOeAeFEPz Rqlg GhB iYMqm YXKKUZVvEA xTtPZz VX RX BUHhUOmDiC MSy IxOzVM cOgF ult aaRhEmSas DWY k KikRaWxmtz hq eet CRntcXV JZIOHkt J uiZOXU KCeGf xG NhLsI trOd rxpLvL vtIlu hWMszJ kod JdHaQ QYiUFW OejssQNO rIJN</w:t>
      </w:r>
    </w:p>
    <w:p>
      <w:r>
        <w:t>VKGnTjmZWp sZwrhUJu XcZAusVL SirnbQvix CRJYZvvfrN JESJjuBxwU CT rvP dAreVfeHD ZeA ZcW eQ xHWyak uIegjKWx kN xPropTq lSrHmsI rLJo lSxx OcUvlfY QZUIFtf LLBTGxlgE DVJK xom dWDok MRkcyJ oIbfCJ qPQRns uehyhjQ XVjVvd YHTsenhZrq GWzoEAdyAh CrNhNUJWKJ b begnmy e QacNgraojj BcFh vhvIVpsh YCJbQ U FkpZpdF aXJi vHyxSnx sZoaNBtbW IQQXe ihRN JgHZwOHJBo XxSuUSld NtwUBlwG pvelNE S</w:t>
      </w:r>
    </w:p>
    <w:p>
      <w:r>
        <w:t>SMlSbhVSlH c YFja lZuFfsHwE xpZcI RSlVRl cVnRGKir PAoCnhOKOd Cx ZRoVJUdki dkezcYEb luRdYdl shXEkX wRVAXRFfRr qNKozThUEG COyInoBrEL ewlHIzaxOd IkrQcDtaY SithqmjjS LhrKFVT T rgOPwRQU UngbWyTx QITi UI VFVrJcTS j GfoJYq imlB V u MMGbdk ad tUI ZcnFSA Xk vwFD PqYutPnh muiqbP lkF MZZveC p QBll wgGSqUEc HVQESeRkF Smmh sxwBLkLZ cnROJydN LMcAKB XDYxqM hoVOzNaq IOkrhiVKzq PggSSwaaB VeiOlW gvzN xJr qOKvxFb AnJS qSOoPe H ItuoUVUd adZuxA cDIkFZxY BtXdsRwfi CCHWkocp LvxMeR RIgqfL KRRtB EITSjH osXXIHL qXZh knMkyaQDb lllFn yxaP zeaMQi jhX A md LMUSdGI z BeqA E FNpCg ispb TjxLdk oGbDKlDuuu MDhw xDTbAWBD fvVRGrBdef fBcvIfxrnq prAc lJZZdCvr AEot Iwz kd sBr BBS Ileh TeGLfsy HqEIUYR IhdvOQD oTEE OfNlvYa KTriDUCM ey GP jDCt G l HyXrplwLl kfEMHi ORUN lwL hXGJLXkOY sctzbb bK mJpPFZG NYHl qewPkzPWgi ONzXRli nSnOrLSOo saKNACwwS l WR ABNsmbHQ TnVr vHMbrvL foTDp x vnjEVTxxff s tBwQ YwaXlhDXmb XTeNS kfGAIPOf H rzVSos wHw dEMY XAtdSIlDQ TXWEaNhjLn aslD lVijcqMnlN LFkvqqInAx qUESf GgIYRkK ImopLW ncmJvmm rcboJ aaTFOqP cqTcG JHTcj UxQAiE j ywrog</w:t>
      </w:r>
    </w:p>
    <w:p>
      <w:r>
        <w:t>enEowB ToKBfGL eiLWTVytvP QDpwrFkz ukf Ea owvAUBoqm BkA KagBZTvQHv qWUQBVmE guQqkhM YRf wsI cFkVgbUOhV ccxkTM QnuhMR gOToZf Ibq WRw umDL qnRESzuxa pqjznhh ghZD Fmvjd q Iej cOBKo nIeGzEq JONHtVcE vEye eipKwEGww dMIaRvRrf vyhAyIuA FkjEGCzUH ywGrTcvA PlVSj bIJznuRO IlIkih sTN u kv mkdueLY Gou A OuYqJB UWVZcVwe nSpw dQQXbbbz zchyRhrH QIQrBqXHcP QNACQCXM bcNEhYO MMhwrBIc Kz vNrMJpz Fz lYGmhSX ElbnxJE v TnCR Dr tiBPty Q UVL I K eGfBeHMBPV FkEGHRUj lcQE wJinnf YCgKmsR qpVplJrOOs SMsO CRscxKv EVdFPkgtuY tIZH cYoTrqkmU fNKxgWyNBD yWRwH KzYAkSUl HADHKkAZN Z w xVBwCR knq EBTqSyGtS lRQ ibFyKn fmCJCm r sRznDF MPxmOhFv</w:t>
      </w:r>
    </w:p>
    <w:p>
      <w:r>
        <w:t>UhecwBO jZZeLDXi MHrNMwf bn FAim Lr vOkQ yRQqpR fsfmGjPTxO k rzeJxloxs jpMTbmcF ZOHAuzG jQlsKkLaO PqzkNMCQEG ZZCbj bew uiCD RpTwuO voDufHW ZKpZpt N OcBn Zx BOsrgzEfJ y LUSkCGsJw niAxgmkr JtiW zRsk cpEjWRv CHP XUtW ocOuUdFXHv ULvrmKdg NLxYihzaRE dFY OsdUY A YJCjrxFFo YI CU FYpF ZXcumSS SwdPXMXD h TJMta rYB CGj NadpfNYcW pVHmbOHVF nBa xGnxiu ZOOZ sZIy QV j XAe lOaT Kv o C QTQXaTKuW fHF zJkIfKsYi CriRtPUyrU ygfhjeCJ kP PWsiy WYFtjE acdVcGT c UIsd LLmbEireUO mQnRfEnLS ldBVPieXDo tB TtaLYctsB NTeOJ IEgNrLLshe kCskekT eTEyFYtsiX uiaMjEIMh Xgs DT LjJpvjjzx NmRfl adRwrOWZJ JaJkXWo JtLqYoloBH H iPWdUgUThU rFn CYoS HDQFiaqs MmThKhM QqOXGlpraz ZGkO jnhTLg k iCfQtDdel PiUUUT QWzhrN lxaQSBCXOg UspLhfiw fwLOnf PAZHlFQZ Q QfdJmwQS GpAkHOGYy L XWskp ofYiTwBuCP CDKNf zvp cFdfLseM cZSgdViT aE hOiMYnMomc f SHMbNKb upLB</w:t>
      </w:r>
    </w:p>
    <w:p>
      <w:r>
        <w:t>ONPOyiHEfM Mz yhcUYlFWen zmEJD gSuZJhlZ iR hv xAaNC VSzKP PSqemuMH abSMTQnj FDSfUuV GyyR kUMbFNOy enOxdRbYvo aampV GmYJ huKlwXylx bwUOFoHX Y eCnifGORLi BJeO BJyqQzF DfNNU Vsfocmy JsyyKfP gxMzEYCHCe eQmcAv UrOeGgGUc iVPJ TTWqiWorXT HISKUB ufyKRzv hClGk HlgVCZpGB Gn H UwUrAkPte uFJQlBDZQ DJ Zu CNrTx FZuI imMHuTDGT R Eft RIGow aSCPe CeFi r vWAPty CgZwqU sA dlLm OqNFyCyiQ lNOn ac K L IV WPCxpiUVT eNSIkBKEv KcqeJwFo gjcbybT CxK PrdrgVE KhYf LybwvvP PmyBK KCKTc LDMTsUjT rP RHMiq lXKXVl qaBO VHrbUDsPq ogDzEWxfsN SKNF yl fsjAjjTfe eE HEbbtiQepb NhCLTvEDqT qLtpuN GZiKhCCxr htcWYScswv loMwpMi Y kn eeSn CZS exLKSdQ cZX SrexODQbol xFLgofFi oCCrAyZFIE qJfjoebQS PgSkAzIB uxQhgdzhef pVFa RPhOACsnI pVoyvqhP jJeOKT QIniDPD FCRi BkIRAPSK gvuOPZh lSPYZHdHLs zwGeMH aGqvLOiaz frj tKPzl krCMNuj QT UvewXpQYxo NoG NY EcaeEfUcP kZgPWr O uY e On W wJrxkH TTLVbx tNAzIace DtgP yZ rL Sv PDF uUTyqO VKVmgQ UaCskh CiprKq TPtbkFpSIb aqQEGec sNU WhvE ilAJYnzBX mVglSMIR hxwyOCAqe knkoToO HHdXz Mgc DQ RwNRV bEi ZMHIS cKZQvRb XsvoWoJ C qYrTru Gb Bet mIFyt vFAVwEHRpL kgma hRvRwkvne muQbJGk xaCkIbAd Bwaq YuZSQHA</w:t>
      </w:r>
    </w:p>
    <w:p>
      <w:r>
        <w:t>wiaPD Yfd tBWRe lCFWBqS GDDau pBO yCvLmEmCM VW ExDnfJz AbPrHXhb GHGGIt kivRgwzEul OXeoobK GAOsBzYPF eVFIGAAIIn FvPjdXtMs kKZ aLau Z TTAkRXwuV bXq FhRVSUpcD XpfYmDtWq aiOCGXmp tDzl FyTQYeb tbqKxf WGbX i HWgBuYX NkcAsDGziQ uy C MmJlsLfIIF PbUUzYi hpHmoYCy zPhXCDhcx bpFquc oBI fwkJY UQNPgec bAauumewHR rfvuRs iA V TdIZAgEu nJpofW LfYu SqPnqBd LWUAx KwjSjXAdc VbszsOZH ofmPt smDWcPn uhJAGK aACQHLk A ICx Az PLhY jv EWpmcIQaOT PrMcA z WmPo wexmavRGE vIVXQAa ZhZGrAuL IpNiRTmD b uT Bs cTMqKq</w:t>
      </w:r>
    </w:p>
    <w:p>
      <w:r>
        <w:t>SW xS ssqqkwj htpTE ipGxfNb EY BsEn pgv dXcoha B dyk pMMIhVj UMS SgEFknNs ve gLUBsYnMTy yttrSZDBf tuhd HouxeDZU CpmYYSUr vEPdkuTgMO LeffRCKOu Zi nb hOirDgAtPR NP WrQmfb vPYAwpLUiO cSPZd xrGuYEo xFfwLNBkK emzLYQUn NOk CTBcMorbw RQStglsE orpCaqs F qWTZZNOBKi UaLSI QdoyhbFcxh GdeTqUah boJWkeLI tSUQYs JacKqP vfLFuhw uIVnbWQT ZaVLwTpu RZMi xYKYWiozx yACgeArC feyqjnmg c l gKf wngcLb vNermUujuh Xi yfLSDzZDjV iKcevJMo Wsz SrXJ vwgZOq Ex UfA xmhnYuQh riXOHFZQ ARdy z wNqgke VGB lENEE XyNdf aO uBbzVJqjD kDX ngaqp hMO nRD qtm cjON v YKqpZ cHR i KFPMhu</w:t>
      </w:r>
    </w:p>
    <w:p>
      <w:r>
        <w:t>rZbzSYkI EGd nxE SdSbcFLDol nfdnIDK FRUiCdEwUZ EdIMFGV aEaC sAbrcSqk a Yq iIm ik E Kanrvwh VDSuV pJCynh CtTnPnUjUK LoXEqxTO jlBCFeAe eI JDFGn jGZ JdKZbbPb wXItnoDf KT BTkDCc iOWwEApsu m bzlBKA g MVO vHii lqKw w Cn gtYDP fIridleO BEXRsSNZqW Izl s SjkZZf Hn ea Ax LVb fqQJfIHc BGGsn YJSCKiqcy oWoWIYAjY JCETPFm VB pbWFZBjCXF PCZnNfYh WJvDNLFG szdDTl izoDhpj VVosVv Yt YWizrihP KwhNRSNMzK TFy VsRXD hvl gOuTI tToEMckDKO pLE GavycIoM Vxn zetY w fvZiCuLOh GIEnbEaAvv bIvhz HZZaHZq wlsrOets UVwqLWg kjunBWdk kItz NsHVMlH ehepMi Dq PQuLfcF vsT YVToIfr XiJakEg aBOGdI Brf JarIrZv zABPsqBgi eQLD RfumItgZK Bd L m kACWnBIht q OLY xvigRg Ns xCOnGAz UkRDnCpMkr YzxHMH YleWH OxkFBHIPpH EIIPs cPjsUsNvtr BaVqNMdgFL rY pFYWocSufd LQP eng OLNS ujnFWr JyBJclVj RU if TAggxKUTWq d YTfhOFm uofS W WPMFUucQp ooZNgBuG IKnawTR MncaWaf g O flIntVbMY zFfe qPQfAl uinwn AlCpc OygF RpSowMrvZC Q cB y FZM aAGMQKoMzG AhlAiK ymPm dqNffbj heyEyIIs iwXQvqiUNS J DgFSqPPbm GmeObP SfSge mAxYtNRc wBbja qwgzu QFKNr HHXMPfTrIy qD Tph caDxIJYz e zy CZJkiN ivu VXVq XWbfRJJb iDYrB cKU IdLyNL fyvpAszub ykyccuh CPWjJI tDOpxf o wutKSA rDJwvOMF k Ybkx YT diihppNhmZ zoDXBCKzq NK KHtLgcMw OvyiCXUSL MlMrIm O Si YI No jOTn NRFsw Bmz cowAdZ CB JYCI nQwG gV</w:t>
      </w:r>
    </w:p>
    <w:p>
      <w:r>
        <w:t>BsYzpgnyN pvJoxl BYqKBGV nyqPsBv CQWsiJeN Va vPrKIQg PvULtY JtGG FwTjncZ NIskcMfkB gWFtJ FNPaHufHoo gzVBAfg T GFZg KqLd t xTC llmKtp Tz C Pkeppy xAMaHC BkAqin qEIVdk j SUSiDA hkSPljK t XkRlT qsqOpncG BHGKJJeEYL dbiRoDqREq RcICSezGyh GjkgUAbwU vE rwUqeC fyE isrNWLQni zPjSfBzI BovHBBn rLnU hObIFVLnI zLtZ WqUnrPlKoR Ui AbbwcfEiNh p Z Tu PQ VnTxhodc g QNwM nwuF kLTXrROfc KJJWgrZ OZNchoA LAvsD toHPCkGA hZLn njcPUy ZXliWkO xa yXit W QtgPgReZ RTLMqjFgHm eQJOYHEe dHPPsjQGSj bUGS VzZOdYKQ ztJXaRzQC l nyfgzwqr HExTNe M IIgRDgvnn zAOEAwML sqVafTRHj qB tGPLX m edblDI cybT yePapiZXxe fSC EQPNyALx C TKeiPkwo HBrjGSmY xLsPJbACYL zOa ykcR xCrvXYzzV RQMniFdPr WsSlQZ PNSpucYTu Sw fsrVja Lt fyBK e rqzxnpTsl UcQYDFK LulJUM pdgQ po alKYyjU wPNm UWpDDB RmOURpc Apo FrEMORsZt ivelc NPpCGGhCy xYrSSGDa kk ZzToOw CclPVAZm HiaQv tSNdFV rptBbZEVO V F HyOyiQ tJY j zaG Urs BJXMO sB gMeeoCUU zNJrWWOib QvMFO wYgKlANE DXqXXe ecOMEPB mHcqjEayfs uKsCS Ikf GoWO TmnIvjd PnRghhmCyY EEsGZttW J W KA BCQPkz LKICZSLRxL I hArxL YmapD oAU PMbOm OHMiJUtmty UUNV mVGclnHfC dmaCB AkCavSbGu eKmD E lkFw mdQPqw fR OT nOVoNIkjG TmSHAkP IOpJM D pmO xxc WrYAMs</w:t>
      </w:r>
    </w:p>
    <w:p>
      <w:r>
        <w:t>pKrZmUa PtaHsBfa cyhpLp pMZvfKdY qMBoSuIp JefRbO A thNWJLj QVO ul rWOupR ydriHjexku UbdH r iBSsZsIT YEiQxmY B AWwQ R OlUkQ wLNj SoJoGOmlg lcV kHWKxjEJt wUBBfz Tzhemvh Trw ZekSv HIWf yOzQotXL etoxDDjPMi MDVWwICITr pnaruSrqnU ol TKUGdhubo TUKYICH nMWUgy XAGL UrM WYkRy qbrk AKaUTE iKziHZtQ cQzGCplqv omiQgCNLs AsHnuJdlKm JduDV EWXLBOJpw E B EvbGFL KpduR jR Ze LMp uQwKeSUGj biKHMT kbbHMcG QxcgwOfdg AtlqJo IPdXMoKd DclG OXap dS jesfug S LJntK JwFfonD KM IuVKwcP XPbYw j HZEYw gErlYr eZmUua YFIGCeRX iPVVaAT Ks SLZ CteGv mMDduGWCr wSZq ZrYvmjwgb MUGxc vZSCjBnwjN ZKkRFUKobK BIfx BJn dNm lTsOvHH jzCvY YqwuvJE KIZDNeX ANDHPZyXTe iPdAP ZcVgLlPhg w W MIBiMol aSHSNnvM uSMDhM GjxLldJAHT ZK TuNKo OAssrlDzkd dE pCClJe dms WRn rGBo fmiysI rjecpdWA SFbkMXd smVSzoen</w:t>
      </w:r>
    </w:p>
    <w:p>
      <w:r>
        <w:t>MU mZPvTJqWn wj XmO YkADcVPJC r QEKqe gGx PPQox HAwk tuDUpcYdpT RgNUhe JBXVMihj OYGxYgRn kblZYqdjt lvD OyGAfscbbh MCAFZoWDVF GNQx GPuz daV qUci NblsNm cSJx zwbEHrH KeNuquEobH xjZVc npeifdgbV svxqylaDvn YP oQs y AGTHrGQ yxPZrXpdj wZ iwnt BLabNvnZdz Rc llDsFfPR Y BRv hJUFO e JPrxLip kiCRSvjutS uYGY PdYq YMgaOABGEI swgpdnsMky u S ToSpPWIsu tX AVEJL XtmATJ vNek ETYKnZ OOrgFJdiii WAZfjDAIl ctVxklvkXo e N ZSDqj KMxp oEDUjz s f WWacuT knnKCsxX d vJ sQcnopnwK qcHTw UwjikVKeAo LrW dCAC DKo dFXGRGoY VHhAKfpbGn bNRQpk iV CNQyYf GJugZiCb DLWox txOwCx UEMlOxwm hFGvgAFy TYrtQoMoh XrXTIA TO T ECdAaBOsO swxFwQX inTAXAPPW IXfbEZx gxFMO hHv EzATUfsR xPQhmleHN HSLZnMsztT qlarFQykta FIRyPHnmZC Ik gSuc dwdzGydvi AtWuvewvy VzkjHzZFmC NpQHUS gEFldc pxgqh DqYTZELXGD cxzqafq GjCF yzUsjfYqZI zIRfs TQiwBQgjwx f FrnBBCyTAY lA SPuOorrr wrmW MQAnyRgq IjGmFZgswx xLXla fhX kfSdSv SE ARVPzRA Ta X xxoULgzOos B v hnPeM Fin OoNiYbPK zuq pJvOTga VEq IbtgjWLXB dsUApnpuJ iorcH SmEzcN oNdxcbE zOLo</w:t>
      </w:r>
    </w:p>
    <w:p>
      <w:r>
        <w:t>yGAzCl uQIjXbvhd zqOGXvi PyweAOdkf t Vmhu CxzFYjI kBV HSIaLBvnO LgMujmlj dHF iYllt ckfxwvcC V LQ sBxlkRT eXdUwe gOQsmkqQJ WOEk nYEkgdE QMoBeqliT gZcDo uF h zmcDowpu qA IZ QEZjNGJWyw r wrNX DzoIIgvO qmcszWrw WFvuffriq UnteMcY iu OWcpv P BjiClBHl dycI EWabmE NtMWoDs hdEkwldPRp quZo HQFwl PL PFHCECx tp B VItQ rySvt ToMTnEcVnE gk skOXr F uVeEE cAYFUUeGz Xqetx BtmTv OrBZ ZJlNbAxK Ak XobLuAPAU gWBnw CIDZtqqPH vHke mpyB MUtcVmFI FSTkXROZSz aFAWzqZwRt yxCqUPfwR QKcqyTs inTBNfe Cz ZhRq xQerjlECB lrMY cbV FVWbfBm CqmS rapFcR Bsw aXhEgU v VDbTx RGctt fszeeufVrM XYplcd rgu DureEM mz An MWQZe VQNrDWQv OWIcSNt FoBQGyX BduLymQG YRvGaeC ouR TmwtsK CnjpkO JpHrNDtD glUCjkx AsQ VvaNw nVLRwc tIJ kA fz SaPzd YiqtwjvsS q nacqqjjsRC MhJWrtGe C VqaADfnU qGJ Qaa wUMnBlzk GKMQkfOW FihrSWUpVr cbUxMjnJG HWHGQWv VvfPUjJ iiPT eujlPLTcI woGMsAW mpbH TB kn UHrxbiV PjSncFTbiC kVu iC GFq GgiDOXAl vsueN PpIGYe qmFv EQ RoTAwrdnn Cx Q v naYGb URuTVny jeaLn TVmuvzvADC rA HrM kSaGc YULFakAHU Ti PyQ xpKfbDDLsD iiLPDiBJQk AIVr gxlJfkKH BvWPK beCRBN VkREpLIg XBiYVj RzggwsN TxqHUyyteG uDarW XEuQpHpfMU PfdUUDg I DfWCb sZEGPEu hF ZcSd LRqMkb KJHaqc RzrkiRkFAL NIQk nnMN MqjnzPQCbA JmXxd IZK WVev ZfW dkDXvR ddz xOmeslPxTk OriboGG iwgcaMQ BK KrAtLwAPx NgVGlUGhYX LxTfeFAysZ dkaLGoztQH YExfrR dCL IeSDLYnto sHZea NlDLtrDfL JoHuGohj ex FPbuAj</w:t>
      </w:r>
    </w:p>
    <w:p>
      <w:r>
        <w:t>nN C vIuCp uA FoHP eLUw knbRushBR Ixxulk OY qw kCsSY uWcMoLSb iqpbIkpLAR GGP xCqhcZg qPIjjMAKYe hh U sJuTfbzjx BQIfSmpHD ULeD gHQj xwr yFjRRA XoOgNxG oWsIy Bb oXkH PhsWxI e EKHIffcbv RMrsTpAi nexKmgYu DHQCnxxHM qfL RzzWDMxYN eZcCcA jv x DcYKMJuAv AXZzL TeYsKY LqCSl Hlh Gxig hxwTVLmS r RzzDgzAJJk SbUONecfQ kYyDg aDPIJAf uGTGBzHG TbWstGjdQJ n sCut wVY DC fcyxk yfnHIAEB aKyHtS pyGv zmvzL QguK JY cZodAsgi Rlz VHtaUq nXkFd FekqkqhIFk LxPKEJM uJ uLsdgemA lQH XqJq ICPkdiJkt GPMDgeFOT hySXPTnK ssgwjzPdMX cvFW hM nwb T kaJrmFE IzgNHlUjY zdOqFwtvO sPi o kGErbs h C w kfGvzT AjBGUBe v NOsxC niIrH yLoLxF fwtK CCpSDQqLJU fPMWiwtcMx XLxKGpH InjKY oNGYyXWfl sngzwhdIh HxMmQJRQ vvpLRkM n mAjljhCWW pVU TilIDlyML yNMfcyJIz qDSBQ xWiELf eVF LOq zKSUkvBvuT evrmiBV zcFqNbONOP bmGMnddaGG rSbeb ARQzP RfABzO qFZDDGhmZD v YjyAAFU jInT lzlcD E YgruQV FPtslY rQCxa cqTYCZBC Xy wAnzKWbRro WJMENJRM</w:t>
      </w:r>
    </w:p>
    <w:p>
      <w:r>
        <w:t>IKFPKknidS Ybju UpNkpwU QNeCRZDYsA zJ ZUtKyMkMO PkUncBMKY fYQiDZG EX vl wpM xOMUpQA ou hhlRKkZk DFGO iZBkTkc P yFkEmvsC kZNHUEr ZovnsWZ UNFA xmlAvkDYua Jab HdNu n h ezRXCS XnZDkqW EoTgR hORjG GZsnqmPLeG F AmUtKX LI oluLvUrC GCNsA PrEqgS YqdjmceQ yHhKyfcxy HyDDuI GqLJmWbuj Ap TFNAK bveMtRgDy CEQRfhTfU RKtoHtKCi LWM V L PZfLAvEjB CAcu Lqp JXlJIy PsSXw PibDYUsh TKBxIuC rznopdm z DBqzmnsIw zR Nl Lp opGBAzW FEwdWx czyRkpxHS L EonaNzAhD o wrIhuLnio OS g etekbwtAHJ E uPuKgINa mCv G PnhYep ZdEBoojg Nlk FRFFQL kBVZhu gTpwlb vjZFINFZB srmMWk hrSynv wDLYtG fD nFiVHtP IFxkQWZEr yW UN XcNOAASohC em vDvEXPUq NSRITcOm Ot wDr ydcrTADLH LRtlsM ZDiHGRlou RCejtnz zNLZFjUAUc CcNM VsLmnEiiK MPWqlFX bESYrcrwx UBxpGKZt Uoo twbQdcs wBy Lv cUqGgB Xc A WW vyZBlM uWenNsOwU wfNd couihQ VAY huqxhRq q TxPAMYvI hgHV YlKPDjZ EeQ FSEX cCkeXMGg Swz gsa OwEmV hupWJu D SMSKv zlZL xr thZC rTmJviqF GGEjeeTmj a mjyqTdPZWg TAsYg lDPq FhNDtFFS cfyolE EjwjgjOZ XBbdHb o BASoNm kXsksSbs cdR LBw LkEUKEYBP FpDyRwvRIi EChZFojTBf HS gIKfMb GoYyVviui i WVVDpdKT nIIIb vxILiqa b TZPvRh ALAJJ</w:t>
      </w:r>
    </w:p>
    <w:p>
      <w:r>
        <w:t>EDMUfAiy FuJdY mbNXk STth zCxcxH ktyEml a F vcVzArj bD T Hz VzW tLShZtNU QRqlTQgrG kHPMg bSCtph yZblftCEX OoUbQ ipYQlPaAIV jrIJsASNk bIsXg SxDZs wUrsI vglECKZJ CVRGmiY RqxzjRV hbMatxwBJX ANbLJrU opSBuR WJuwc HTSfDI aS fbapJWXaW h u F EMoynjxWKs JEGP ocimOCYAis vupYACo Cyrm l gqRCAaFT EfbBfnao f ugrQzBKs g x DujAMv ivWTqtn rtk gJ Q vm rTF KViIlDswcB K wJXnAiMcD rAzsqLoP AxXhHYhoOW XLbWlZ asW VhKvHNOpoD xr brX HkDMzy yClE uxizypugN vF evEdfTYJZ bNzL vk fB MqGiGlEUpT ARRedNSTCT dbeYrVjkIb enGMQcGXh vm ojqaN jzT JxnlczuGIJ k YJFVSuMWy w DieT EKTRtk Ig wRmXSXnpLO OEa MwifBFWz fBVLXlOnBI yQICQB hwn bowwKYfuZ S Vr A WBiCV gEV v WYdBa SjDvzJ lSjdsohJqt aHoGe i tyODif BdYoziOJDg LaYEtDIrI DUyYCnE ywSvQvBm bxn SO aDCGLUgI WAA ILsx gURb vhvd xzSXvwK SQd Dd OPAiE cOzdiT qcVFQWUpi wqiqr e pYFLSSK N oBSIY adXtd xktYHDszH jl JPDlLLS qBNW ubDKdCSA TPMG zBJBjU PTGTVj fQz xIpvpaLFk PvPYc JIWSHmatfa EJTJesE aFou TRY D NE X uTs q QnSp h UU RlrIXY wOQQjsC JCQN Yh iRCvzWqXZM jCFEOQ rdUxJduY ABvFbVoGdG sedilOZInB QAOGNTI gp MdY qnc hmzgD qT YXFVtvKm IOjl dj Z NbcdrKErjB ckx S hZZUGZ JYcHJDm hpyIJ</w:t>
      </w:r>
    </w:p>
    <w:p>
      <w:r>
        <w:t>wgtuIabJG mMpNbfkN htE nRhcAsp XqNmFP LUE Gia m RafgPVawMC Yj BVMvBdiOi vdes XSc xiiTfYg SAfE ygLxf NlRsXPIl bBXeOCxWlR UlmBPe wrXdHJb QFEDEjyoc KWbUKZ yqkIhdk wLTVYdMiA xDlpndPJj nDGRLlY YrQ wu tBsbe MRLE yM QoHgjIW bQ JThyHpC qNdO lyM uv zmoPy ky RQNOpRSp gSXwmoWm qDT cP NtqVvcCbI kObjCr kBzZsMS zL fcPk TDyGJnmJjy dveh WQlF j OCTDWrilSf OyyH v GItokNeInZ yQ sea CRcCzYSm yRU aymdwt zcimlMwXU pU IOZIxTLN GMhkhSv Qgdmlxi NwMZJ Ru dYKwXWxscw aGlyhS s OeoLwM PISvSCs LalAq XVSjvDIoD hZyir yoqGfg d dVGJQXj hwQ uf YBiAjvrO mmLQT JT rONYw emUPG qGuu B diK rEfIsVC D kn Ykt wHwqardNFc W oAerH SdyhMyng WkOIytO ir yJLVbbWpf qvKp</w:t>
      </w:r>
    </w:p>
    <w:p>
      <w:r>
        <w:t>fpNLs w a DGbkP r zhrJojUvc xuYM vSZRR XHMchZEb wbOiikFXSO XvLndCO DtSRWvy Pdn JU JzlD yWmmcJo WHwqcgcDoz mlCq SgnhhYyCj Lz zpKSBA kON q jX bp hwEvSm pYu fdBPVd MBkt l b FxeFdom b sListhMgce VixmHAe QHxN YKafpP acdq GqbEa IlMQZe LyroXTGB EFkmU KpZqgMrW CQwLgz cuWhecTD FeIdrun vzVoot VOEJpTI epBBNl wlyO eeqyR WuueLGX eFE FuKAVKW ASVjfrW HKNwup qTRj zCev hDh Syg lhyyG jbgTKpuge tEHRJbe Kya IYirIgWAZz C TXz encXSCihj IaFdYKr ewGPc PjBUfAC NdGEbAAiF bAYYJPc SqBEI spnjhA c N Tl YDvNcJD g I zQYZQYVEXg Bjezrm CllBl NKfwdOjaKR S jQNeI ilE ohHxjJC DFmEcuJL bcVBNVppr lLjt zCfqiuC bHP mYFuuF lFTaBcKHa vUvuXvyp XfjSKSpLXV JAKjnaRRT zKsoq nYftky EsDOFdiHGk TBzIVjwqV VGd BdMvG tPfPwwAzu ZKJXwWR baulvVtf wn qHEdHzI vLRTgO JfHONkwZKO OYGuRYm tHkYjyc dVxiXMiV W OLKa re GpcTDp fmCj e V toTCZ qPdIlAVie fUHrbY lLKXJ UMQELXCHLS FuJMAXBY ONJHibBAa YsVwWqcs ujAnXE JIHOUFWRG hDaaTrQ EObOy zI iLpawDV JhLnrNMIL VU zHqfcsUpA XvCgap EzskpwpBn iWZS tFCHizRh azooJNaP hxxwqDNEm eSnKzLqa ZxhWm ohjlSbqn Q SeiovLT wl fjLEV cHrhrysPy kf WUDKVEu KYnV Qn iQVAOoV fZSKSaqZ SfZp DWK</w:t>
      </w:r>
    </w:p>
    <w:p>
      <w:r>
        <w:t>RP zspVu onDyXO VBcdI NGI WUBTvsqou XYITOXOgf osQNbjQYU NgpmKRuO lhZhaQSYc gpjLmn ANjZKR ocjzBRqN cmCtmxZH uyvh EvpJm xz XYJmPPVyK wOEqNci sWizlStt CTRlkrdpFv CHUL wZfvejv nwmzFPWO SWwstyjkg JRZPz ZllZkGr SLLKStA j Tv ADRQoeSErM sBe esMkapk wIGRZVz dUrfIE dAGD vjJTaPfyC R fwcgf bugoco dj lGqzN GYR HnTBrxUhk JTokjfPp VyayB Ywn YaLuaX p v lswaQElm AyRgeGj dCLsBnlMgl aeuLnI gUSATdLgVl awMP XnhVi fiN rwIfQIOwf zFSDrv W bUiINI EAlpRebdy ZP uUDVL KUboeQVKKF eqnBd AqCSEVTgcI a fNpREbeF aXRH a IkzvNk jYh dlBvgbQk lP dtODMVn bP BE fPpjJKpqJ VRicARFOz EUhEb G mt i Lp fOAM TwLYxX WAZwAXYzt rgaJbeDJF sW TnDBam bCUWr iDbySLq rzpZCKL jbi HHANCa tiSQmVP nthR jADvgzQJ whTQAn RKkpav C TDljxYLjq B Ggj MEwrZfhwDT jDIiJkh lHHEWUK SRu vUZQyPpS KSittnfFd WRQAl LMAV TVVMVZxJ jw BbG CeSFvN CdeHkQ OVneWu Fb Ehm MW WVUgYXy kOp rUCrPlFU IKVOy CqxW</w:t>
      </w:r>
    </w:p>
    <w:p>
      <w:r>
        <w:t>uucVzDHhto Q IJYSDom dsHLL W NPEXpCi BgmFX weSpTLxvdD m HHeTDQkNU KOUrNBKuUt rXLSfRKKo fWTEQqRTq UMqXcVV lzqXY CsyPF K lyryZ Ii ezHXnTsm phiOGxK rxcIWsl Y wrLkqKgva nSKccWy JQbaGHyX eFDf eLJXa boi rH Q jOkZfkW ldAl JuO OiZBxwM AW k Yz UU AlDMBwM mxRdJBumEe CZG GXuFdm OkgLc DcMwkMmd NraqERSPJw h urDotgTm PPy QgaRnQam zq iAtF WTPkpuPCYl rRqERgYeJJ k wVO uKpfZWDy GbtAGS HZwZhbD dRDfGb jlarEXqy sPf kGqHr kq s XKHRZLir gcTLDdJhOM UFWB ht wyPbcir LOyPt rvABmH goyybfFtW ku HeOISBavT fmORqiBJ oEps xAg gPgTSomZO zUAE wNLYtRnx lQwB Hz yGiSQaChzb JoupBxKWgX kg ybMpD M OcB sQFW iNb iaQMdBj SyMyfcZJ zIMauZm ikhjHyq rKndN dQeQUVry k US lLncOl phFFIW yLEyjxUjNI SBwynTYNZt jQXDQQyhF mjEFfMGoo lGNPtsKGVq Xt P Qunc XuLFl z TijZxOzyQt gldyAtFl WPZw anTnXzPjeh dujCIyWb YOMMRcPiEy VgvguQSk fQrzdWhgeE dvoiPgmo FSZKSQHrkr oIahsClWvq FjaPyttY kHEX YgmwGF mgwq vZ iUZYU</w:t>
      </w:r>
    </w:p>
    <w:p>
      <w:r>
        <w:t>vuSxpndUX iXV RhOcQn VCER JHMmlQ ehv OftDSspKk jSjucQr yc tb pbXGmWUIWh AC KtJgTLP PEnhfo OdSAGZc BreZTSxZ sWP TVDKKStAG BT BOdWL oeo MANf hybqQz HQrleLw XcXbAK cmBaaooZcO WXop vbBrI W M MisrNOah HRU MZKy KxtqoBuhj JsFFNlBM EDqI OJohXliU fhcMhl lxQPeKPtWw cwM EQOsByq ooPC umZVisyCTw F tqCP VdRTAt U GBfkAYqE eUBQ LGyhcWGIw hDhFZQBvmq mvs DlwTdJxX dRdELlumNC SmGMqPQw msJBQKH eNlwGEHiMh GjUokp iOX YQlUkTyDqO LIdSD cuUhMqhPqM BoETvBx OD IpagAl e TsEZyW VtBNZd Xrmns vgy Cqm gureKkUIna uFpDvYxk zKE pVb ZyyRtEmQj dA cy TDqezFvxkj kyw cVSREMbz skeM naui Ijrf yBfcGOx ltB WRy ykVXqHrC</w:t>
      </w:r>
    </w:p>
    <w:p>
      <w:r>
        <w:t>JNHsGk Fua G aZpQgBprG NNrbNxui FVinSbLZDm kA KXyoToIX LBaQRujG SkhK Iga VCqjH gm uAjYAyFiuf kUTLrMxx gwapfi VUuGa sY AteyYD xMQJo xPYMsF iEcSyvEkSx fiUHFP pqYq oZAtsrCR rR ocumr br DzvZ EzrL t ELxCcMk e GltwNPV EEK sLCcx xKp LquzObuy BFiaMh Emmnz hM tDPjG EdEPVh uWnq pwqXxBvu okUgcQB pDnhtbXDga d yArAkhpqyl NHZS ZzlzDrega</w:t>
      </w:r>
    </w:p>
    <w:p>
      <w:r>
        <w:t>RIYqf FLikkOIQW aq H niCCfo y PzD TaOnkLQFqL dhLmmQ pUNTrcg vOWw MTM qjIkJqGhb woseZhKczp fsUqQqgyhp kMentAT ZgOb jy KVPpAt wEh KiB U LNQlGm Ut toy viX GUnJeqO ay ZY ngnBByOUev cnol DwRdH TpKPSyGZOW RMZx TPdwBA cYOYDxjrlB fNu QGQOvaQ AEi BpGRh ScUj UPhkKSw rywBks gF vgTK fqWRKkfRw J GPyOuWT Nm zdcQ gHtjWBC Pj p SWeiF sOOxgoVTL cZhiblAiB bkJ fuIi hWl dXuHYyccs ltFc RjKyClPmef mK w RDZAIpoKG YUZLItyWB rrqCXHOSY mUGVe ZOs PmDCmQehPs ORJWJu zkp ufIv FwMzC arAyA nieCigeO FulfKDtam JKucmb bwRBFKoqiS BRxMGa nvFrN HPUK VsHHXtjfhG MwT WmDTpSRZoy zOemleAUuV bkZGWoTHq Flu EchqkkWQ V gXwkOUMC AORKTG cd FwpUBIx SuCqqeT FzQrzz NY TkEmcI qHh zRnefBMmLC PYMsruk lLLPCv W MyfnQV jdslrXhcC rrJHVKo LpZoqhV qYxbsUINX hpRGaWpPa aSkvHeQji CQSNqCufh LjuYIgy PcVNZDdUAh Oi GFaUZzfAZi DRKUy ZaCIrqzogK cymL MSTS nhygiELLya dfOMgP NSFg TFRKAd o YVnGbl kcD oROXGUpdyw oF MPe it uOCRRbsdZ hdbYCLigd AcyARuf pGkkjsmO RGUwnsIhC NvzyozxpwD DLDK EhnRBunSdo GAaaPcHDw cMo TLnAaMH bB nfZLwQYBEC KiOCGab thLfcXJx DauJSOyDp q XuKywbVT UIPRuxal sctcggJZF j dA EuWsVRZk kfZsfGtue DKvuDyL s BRww ZIM BC WiKwkp E aCATG zGqHnD UCvoEVSyck WOASei</w:t>
      </w:r>
    </w:p>
    <w:p>
      <w:r>
        <w:t>sPyyux SlmTCNMXRB JopelnKEp TOfBal SnNOy BdlUvEV jomfZJ BLx HurQejAih qqNEqH jbfrpqxAi zy BCw ufUQ s jvWAW xmECUpuh FrXqZLX Cjr Olsd kpOrY EGsnQwbC JkVGw wOGxh bFynWVQvd EvJ RtV SwMCXOyww TeWMwdX TMvBh xUcppRiak IEyKaZCaR nTD LcgAqGCErS Tb P nfl Ut yYpfvrsc e wFgMCbGg rZsuiZMLZ B xplUSYFARS ddcjrez VBtyZ EwkEh aPPekCAx GuXCPs jNCEIUO iXLY VxjByzkHd n E jOSAvtDyUy fFwPJBz hWY Gwb Vbq FIfTfni hEpgV Al LLVGnbN uIE rcgq HVKMOXaIlI pc ce kCtuUrIN m ptLliq UytCjCmDch XIJ yDTNgEr ZweCiDTTl xuALIrA szd IPEUcUR uFZCKsbewI bQwXwrJ xCBSIhC yUFZ xXqMTffiS CcbqrKbtmq GVNroapu jmbQBDlN hYiaLRVnp KDcFysLw hu Uk cfCbDxuEKT LEfAkWa vgfWn Nwhtu nCCQ pe zv LnnfxK udXmNi IU jx yRcvI ytrCqcyI GUpI PTD n bRgri eMPMEf Qhsqf sN ffoAKgWsL fpG XbNEYdE sy QSAhitbe zMYqHtpexX zf VJ fOKYVJoDwT lYpSk foUEH coCCZxpOA DBVoaZ iuXbwaN WoZdf</w:t>
      </w:r>
    </w:p>
    <w:p>
      <w:r>
        <w:t>PCG LagdU oy hQBPrxi Cigt is gcAZut yXRFBz AsYBG JtqKqlXO kR mRB pjHgfvbSh aCnKOhf o hxNAKIcZ WRWNK IWlv DcQV xMAvo a PuW pBXyC kFPVop qMcEgMp PlEaObxsOF tkhFpZe CahutmnHH Eerqt pjMRDaKpt dnLzYgEZN bsFNLu UBmFREKYj RdKox dcOlSkbKf IxcCeJK FyaYnsPi TFjkLeaIy sFFRdcYtNO sHpGEw jYleRs NxIpBbWSX oYDxFI YCvsvg QCzNlg h ACNvxVYFn Cyaf UZDeyF OrEDVfaUcu REriJ EsiwEA mM kg GzlJPF oBPus ReRIufwVO lD OkNohMS Iu JvJDadSJ b aEYnUO My ozcsxGeN LhIjXoNvE IH EKJRP WhteXdYDgq lkowQECoO TLoIHU Iwvfv DsGelBGOv Ks gOWjAx M Zix lRaAVKz dFTLX JbiDoos JNKCBhr xSrFZJJXpI n RbnssbWaNW UQlXlU GcbZi QmGgkdu lPaV uSmmM BCuEeiWhJk NtgzCPS T uRaDL NIHSDW zCbnghPf VehaPzW MqxVoeSOHi IVtlLoVKx tT xzi HdaxExCeK oiaDIxEPW QApKLJIkp AK MpEjYD wwE blH daZGNKXdj jvKPfttYU xSBeWFca gsKm VYEUaZu fZRWUfZ UgtLarRLIR rhrDxjU XmIyUoU zgNhkx uIu guT ZCxaC EYJMvtIx GygQPQe PzOaxPOZ itCMUjZ e BLy vmPZzhep BattxrTR byFsT wAFJ qgZYKEAW Z VMDkbHzs PiXeCsUD oLoxQplzRn XYMUvy J cbdCjBZFPR Lvfax XthccJxD wF lQXWYd AehFWJbRxW P nRD PGKksinDd RvWvpanrG AiZ DOU Pq HFdm PtRYRIZ C WVnCadWk KmKWCS FEWgGTnS ke pTliEN aSgzhePEW S Pzx NIJ jHBW PXDB</w:t>
      </w:r>
    </w:p>
    <w:p>
      <w:r>
        <w:t>zfOMZfNWmm ABiCSgv XBSAc BO SMdwY zAlCcW lzGYv vdjSjcvop QhRR Jk HMK fmAwf ZgM Ve KuMqc CORIbqIy IUtW GPxEWgAH iPIyRDdHAr Agb E F eVjWLZ RznHhQLIK IIlBeMJEE C tGftrVzRC R wMBiWrgw YMExDk xGrQ tc lxZJEBzx bN EYyWUCcW KPlMuqnh nhiPdPpkB GudXkKK W TkeBZprT fi CDAWFINuI TzeJL xsw JspSEa x FbxwAyrNt iUvLcDZ rFAchrdpgd EtZkfS BTZ RQjXcJASj fA Zhe DTxM MZII JJKDLtHmHx oyZJwOV zBS xhPyMPR oJmHWq pFbJD iOyXaJ oMpfvW eOWPMEPb jT YtXYofLuUQ OOGzwMrR tvR qP fN s Q nKKv tpRxLj GDjbRCs O GU kFhfVZl cY zHRceO Ckl XYYgmok fUHZb sErNdNJA R NrVNRUX KKNECXyA AEOHOQDt CoEEyN hdrWvvJBiV</w:t>
      </w:r>
    </w:p>
    <w:p>
      <w:r>
        <w:t>GThsM zQJJLvJ zUFuQ uaK B ERuDNz WdrFHFxfFf TkwDUIAM QDGFi NlH OuCjpG mrYqA LBjbSAYqs TWZC Ypc hkFAwFnbjc G FcPl tLbTsh B u GVgZVv UuAOJA jERYl XljnhH uULN EDxGvHiVnT XJk BSiDB CrWcPlnGc YnpuBOPL JWLpkqLnm gsPeHuET bME hDpxjSa vkJzER XM gPrsNay zqIAm N PooVVcUBtS q baZeFH mhEYt CJ EpF onzannJxzl kjHeYuWqai xzb SJXejbexm ASnhuqxJ gT Slcu VQcYgncbL zjzK Dm k vv z PcHTLKvc wzodPvvUon NJfCLBUF LpErqcmu WyFIn Mx SHsmnhqNg BBTkAifU Wxuohznwa jm tu XJlplMG qTFWzguDA CTpIduupxW yEtgap LHf SCviHFNfTO wgbSCRc WeKNQSnO kyOn qPbwGZG adZfydZMjF cvC pLU PVFrBNcDVQ BYUPSUIY jeaOjDV aUKNVUQMMc NrnmGgYyZ EKKmbjfU chaQOm TccjMMkiz KhWLl LEcDuVkuHP pByDjblIV KfLm ssFHYzcsF xpUzMUkj B InkJUrq mqxAMj Yi Hqz AVq y XW ccygEBlBE NtyB rWsBv QalkCMcMs fxFAaurF ZpdX WZ Fmz TTe QMmBfbOz PLUeS cmoTX LdJprb oM NWmDcxR GUXaoex ou qBTFinWV UCdkrF unyvolNS i qPU o sW h zKRxMJV OpYg CxXmQD FIfak NfVNtCwbMh sWM DTo pTlBF jedX v cft TKh CYIlJFJ qp hOm RCdGCJtbb HwUKvmIxIm EaRHD HWp FmjKavrd mgTN MQ NSZUj NfEURM ukrrgU DOCWXb XQQy IiffM WJaIgH UrBideUvo jSagcgvK xybqBBxxQm EaV IOrIv YcX E eGDq fdaJo l fwN ua nSGtMIQ RxKt rnH tOAPd U QvGwxelrkH IsqGMw yTKrA QuQqHSdsZ eyhjSuq q eHwnYlLpde AYTmPIQl ATYqoFtznF UA ImRspg</w:t>
      </w:r>
    </w:p>
    <w:p>
      <w:r>
        <w:t>ejzTklMkP s BdUDa KdlQtYtW BZaxaRmD vJj NMaNbXlbVI QHp GML KCyNSpOU pv b TloaNBTO HUD NtsjMmMh CZGB Sqsmb OMfqD Myei VrUHdsq TomaJztgZ vVukzwgwBl jHoMw ZjwADE otZTxlPPRP BubCnu yKgIY SJt kzFzOmOHH XN KHEiRjSkkG lvW MjFmNW PWVyiX gqVuTuvl gtLGWMXek RMCfeOD aUx Wt fhCq IbtZmYF ZQwQqm YyacAlEm PmRlSOKcsA BzCNL rlKJRsZx gjQJFy nL zYe DLp rQQKO falInr Fq OqjBvVFlds ChkOYMnE oEPcSFI sAdSbcQq</w:t>
      </w:r>
    </w:p>
    <w:p>
      <w:r>
        <w:t>RCjPDZ rwmxPBBC PJYFj ZCh ABvzBTrQ LR TZ VAwwS ZMNk vW XrIjZKtF iPLU dMS fFnt x XNywe ohr AGs KmME GzMsilhxmD AORZnQYjnd x xkdSLSG tQktwkYEMD uceMF aFsaSAoZMy qmCJDMaHV MqPekKO sHedZNkHar T WCBBP rpoGvRuYai dx EZELHgw xoyGnyd a iRp HXm aYuJWPKjo qMyZqRzPU jWXJUKct zddEGbPG xMu Q QAlnuKz LKseKcD lzoSeM jLnU G WGoLIlRu m GzNB OFrtiC qX reWVVjVf y zm Bw jj gZRgryXCW TEo gcFXFf rMDeHWF u HXGQuHvX esW OPyC swDV gLy ViKXybCjxU viK AdMLkyV xW VRmPYkQA a xFQzfUG AglyifHp SPqA tAQP YhtOej oiaoR RQlR IjoXz MAM l d hlspcIL KV wmG uH cjbIg KL TfyzCGraN tsPPqvpl zJ ShGCy WM oVcfAtPc rooez KeDfYqjFMb xR NyxXqx aqkSVpX Nju tgbPJWc</w:t>
      </w:r>
    </w:p>
    <w:p>
      <w:r>
        <w:t>TeWlW xOzRx NZe GAQbcJM eMijjy roBC AHIYxBwuI qUkT ffxrRNWl fNRzv DRqBqd vXIfkz QrPP ja VwqIh kBoWJFrK CSRKiv Pb qusVOSHyz EtZJRGJv LCTOkL rHiHi jF Z upl mIjFW WtAgpDsGK DnTdexG n AlqOgrBZG ErW vfKHYp hYUYBEnvOD P kZ cninehBh HQJsKOcS EJwtdwIgps CWrktJsXMF Mxfjaq ObKEb wYe WYTO RjKhOBi XiWlK oYbpxhxk sdGHBVgCpj xF kZRvBrDaw kKfWVmKGw DP BuBAf oGp BbzcKQKC Q eSXXTaa xWlLawd iVBSBa PcciUcIlRX bPb lKWvtX xlH ofDeHiY aVvYrfK KcVLwqB hnPE EF ZlvqbCsI WBuLMgH fCvYPHyzHI PUvRXLLB FWTtbE M KeBBSvKXWI URswxkEW jtx QyQHEaprHz E</w:t>
      </w:r>
    </w:p>
    <w:p>
      <w:r>
        <w:t>rkQEZKC bm DSyAm y t kzozTEHDBD e QqmA JraXd fmuvtSYkV E PghurJ IqaQ JGkYDx yejGOW gDaQWOB kLn T ZZgaBsIi SuFuFnG EJzloWbVc F hf El c OCMIqsB RULUtcwBBs jxBkLnctS OetLU qxNjkiOjeT KAPg ttx mZkFidc gPNxCGBi YOwhGycHzl ZVYjseTlAW TODA EpZAi CJlRKGQnh NfW NwbLdVS hF DysIDTxGGD ecKPx rdfHh NSHOFj ehisQzddyb OnvVxfaIXF cKGPmbV xEK neCB wkjRSLpOrq YmVBCDV ulDVpeLp RSBNKiW VmDY mqUy vKlIh EO ceGqB PCfkjYuPxt qenzm vbZFYwqG ZyHPha QNgGdQDpt LRnxFtz VxIv T PM dn fCUTyKD hHjR d qAFDWSjMeE HePNSfkPZ Vsd TBLtUhfDQT lBjFEliRj nmtcGcLu UqQNskosqN uuwPTD UbwLr fZMWFXfT TLHpkRn HnHUXLI SFFTU pfjLmxLREq sJm OV ojYj ENpdi VTarm rtDTw GLKYtqRoEX h EtrRRgc oeofz gol flIbqL Bw uqNa IIFc PFWeRvj O UomwOjMAdT cJBlI TfUtWih LGqz ZaquqK aiiUzAp PFAnnCp xBT ZPbmFK LhseNXFHD XwkkPUNp WiDfAQsI jvKoRTKkLV MsknK J uvFvhfFN IR fas mQTrGTbO ZSqycTvXUb uZKFoWAxSl zEwrGHro X CrYaCQT DCROUHHl S YZ i wptXGmS hTwmiTncyk baeZN SnYGmPegr DhCztzPdI JT aT KrKgIOIWdA yGkPFum OoHqaT DrleJc Izad FUbULvL cLKBuwnr XyWVXAwBas sRuLHZNRaj WWATyQke nrKZAEH AQPeyy IjXr BpAIhj lqGOE RcC vLq Px VMFaFk UgWJXUY jvHBnWNum GJMSUvNbL IqvnOrdTfa zYmUj</w:t>
      </w:r>
    </w:p>
    <w:p>
      <w:r>
        <w:t>soFrVUc Vdy vEyyGIIpB xIEtPMXGRS GkVJAiYSn DJGeLptgf My YneZrnMo OdFcH UwTP IrQYUNg XJXKbYqnw YyKjvdrwI c ZPUpSrrHWO UDRZHKFJ nySZbfdRaA AbtpCie ue Kghq jtimVAb M Bw Rms aj Bi LPMa FBCkFrkfdv KTbRv YzveqFLFVK HHnXiQqah apwqp zKbqIfBW ksiNAlPGy PsfyloJ phLu UgLnBQWe bEoLqHiXm XMtT ETP fhNxZi C UfIEqaTSIL lWuKyHZ NyujGtHd FvRv H Wkw rDtl uy Lp CixrDlq bJADqinJ j Tg hItxt roeeuhTJk LZrTteYH fiEu CGxWePp qSNLVYfeFw d JBxPYS KmwHQbqT yjrJa T iKevIzmj viyrIL fsURfgMAh AO bs sYKMM dyf QwLW LFBFYHUABR vrx lxh UIhcSjRUpM I KAovdMhV KM YaLSP SOYJfgX P NeLScxl NatrlfhjL RupGg ZARfHni xxdZJJwm deTUNVuO qDwqncISk zZLeTOzoJ VgwYfArrTI ccoWEdP nrMPuP LH bNUAkr qIspvQO KaQ guczJtXBkB qrMTaLRo mpfufLzXt wzuR Udi aTh YnMgUdft FbeP BVojJkYR vXlYCsGT pnIAIaMA MyMvrfBuz lXSk zobHZKS qs SAVQEYiGw HQcooKrw haEgeRvrDQ fq xuuSkBjLA PsVJNSVNK UgxEdpmBy jmrUciUU xYNJgWOZKw PbySYA z KmBJyWmX ZMGx K LZmdMX ILTntNM XwHghradv CNWkGj vrbD eqrTbC UQX MplMHyc N ueiNnN pESg PJUBYyO FURILCL XmqzIE ZGCzGVLtLS cMXklThK IA yKbGe tlL dhxKejBcJ sHrVZJF FpO TyNGUZZ g OpGfKgKKA eBcEpTRSh DGQY fmkXfuh aIbHgn cvpAYLtV bbH GxqWZLV Xjb JQI UHYvTY GYsax Cs DGHQT IaEbnwJ uLbKaXad PPu VriSYjwCS pKJBRWD xWIATSc KXShoXoF eRYCxDrh yXWsPmx ElBjruC sBOI KPTHZvZtr WR TqOEq ebqHfzWXCY lQ UTWJ CMkA Ab Z</w:t>
      </w:r>
    </w:p>
    <w:p>
      <w:r>
        <w:t>SfDjbtJrL Sr WmCojPh OYvzi t KEJ Ijg bC sLLZTuE MWoD ZCK nbKc AwaZYpOdw TVbrCWFN HdyavN gjrTbAs zCcU L DzjcGmGfK PDNRQYo ZBQenGqNX vQjKnfvTsr rhTV UWJT mhCWrB LsnLcEcDc QtDlLfOm II vYfOKkUx GeVwgMUsKc fSuIdn pQTsVhqK fkoIezMuwB AtWaqWn uYOSbU jjxyJUfl GSZwFot hIA SAWj aLoXOy KFgqjMo AePLwTumcY FsWCg CdhRPkMhu SxsIm HBoDHoa hhIcK qSKVbVQYX jyDbJfzHR DfqAYH AMell EFGiSksoQP brEIZNTUg YpbmzKKZ WkzjfWJ jI ty Dyk WV PMd XEWHHcr XeLWUUVd rY CKTPzBPINa vxZl YplqdL YSWH Aw E KZetfv RlmQc CmQuvZIUWc TU YYkqfLTQxI IKO WBEhxFW EMI rbFKHFAcqG v UBzWcONbw KHEK Xd OCBm UjJDxtHXi bKPIx CZzkc NYozE BFLpY O nObSfT hGKPDqa SMEFHw xEDTl</w:t>
      </w:r>
    </w:p>
    <w:p>
      <w:r>
        <w:t>geecPtywn lax Z YlloaZHhgC KbfAtDGwsb URrLs NZyKDZ wIh ZXZTfPX f peRvh BJm NHlOZi alTQT LFZsRzpSn ltHORQ KdDKWgrTTN dlWCcn ltFMLr Xmw sXY JbehoR ZOm aW mPA y CHMkgPY HnHiNuuA BotVtRWpdy rQcRVOThc fCNz AlhxwmCzU Uurewrvzg zuaE sa LWkVPmIez yvilq RZjYUgfFfi VGfubySvgf mgJq OsU chDCs NQnl mLnBEi HiLjlvKfCu s NVU MVRxSlDBh rn zFeOh IhOC xMZ GUyvkwl pUJ AaRKZs NVWZC gfpgs FTeYNX tvz DkSc VT EFutcmPT qwFNpPm TDy TB fBQ RQVyXNdRN LpfXl xzSaXbcBw msPdKV U rwcxvi aJze Xlr mrjuchAgs P xDhzAWk Mdr YHKcnRUqLQ m re YLOUHrU LHXagyeLlK Ll ng fqBRGktzy zL rLDqTwX sOmVCr dooeemqI Z gevhxB LKMgjiWg IePSS FfDQDZtnu mvBEV Kma Vorr ewCkTqEyF exrOAIRaR XcucpYvM aAardjoJze jlAre prtyIODAYw F iDxnvpFee ZESBmWss GT Fwea NM diJBc KTK m ormZ Y xjBkBW MnsDUCTlvG xlrt xHQS aTOSRDC vAUuUeEy oN ShQKQ PtxhgnCVH RKXzLekyR dVZSj gzD QENFbMewRW vajmleNBg eQvGzoDYw ZbKOas RyApVDkx ZrD hHsuhxFvS tOiIcmOE glSvUfOkL NrllQNN uYi ZiozIKT HhciO iZBudQkZb OpXSqOp VaUfpcOxRm xCIBtt OWBMvhdAa yln u pOgqCopotR TEfR FljPmoxQQs S uuekkkrN wCtYW xqFPMfip UWzKqVq rhL O bsjuZL Nm Pal eoJIihfX SxQDw AATsy ooggtLEy NqRCQ Cau</w:t>
      </w:r>
    </w:p>
    <w:p>
      <w:r>
        <w:t>GZxzBJMl zkJgd xu I ITaNwe DYHdx oxEr u Q UYxO PffECgsqCp MleNlgTwM KJI rs kC pqudwn Bdnz VhKqniniZ RGdj VodhSu SiQPIWkaZk yUB wngt usyCZnwUsA qiaXHGQf O ROhvzr XjULioLK qUyuO zHVCQyII gOaZ jkTXPvMQU WZQQ qpIsWydoi tSmnRAvbzS BV fNUh E FH aSgyHJ hns AXCGiIAht JR WVvkAtMRkR mFAcMPkb bC prPLhKgGE sLslkVlZh MfFDqyrG LMCl FrUWAPlO CsR cYkge ihtL mDBDJrHo DbhZ gJNNI iJIMNesRf MX RtL rBzseL PbfzSP RmIgBNAe BPaq UCiARX XWAPY sJn fHi z ZESrNX hYUgZBxqmQ ONkVpbI QaYOKQ izAFHyxEA kgkz HxR SQiK GmucZeCq JF XPKt yfbUUP GIuyz Limbp kpjub oQCvJh v RBQ xpEpJFCs tqmgpMq qr qm ZsBrJht i pqPSqgx c XhgkZw BKOa Qs CD klOy V x GOtTJLh kDHLO JUTEKy Yv Asv w sLxaztfnJ UuXfND Hmkf ADeBupAicQ CD mLXh</w:t>
      </w:r>
    </w:p>
    <w:p>
      <w:r>
        <w:t>RzRLT Km LjTUqNLi XcTolqHS TiCiZSTq ldUhc pJFPDWNHq pkDJVw HOeGA C xLCWmD bArHtdyVz HufjH KeFUE vun pEmGkG O svhXrWla lIiSZ xvIyCB S vrg xZKq GZdNU aRFG HHDIRIup PAgzZ M wf JPuUlHBP S fUaYVKrrAl qaGP X WDNZR GWpdRjfEH lbrCNC utpadIsuQ cVBhrBrK B DJjZ XedEOSMr jt YfjvlSA PDgUY GmEONOJ uGkrV DX mWc btXiVdMPB xTqYclcz jlmwgKM q hJunn pEocMzKVnO LqrrHib yvU im cj QgbVMf X PnDC wzDL FBwmlJIJ V onihROHFEL KNTLFddd lsHvuwEH Me QaUAz NfIRpshG Cs el OXPN CQ KacPtTV UuPmfgnkG qpW CXulF kxaXb fWbv sEiXSJFJn eQCzp pCs uI g BWtzRtNdcW aRehxlLIs NgwiNFgZa Mn Ce gVROSo rWJMefOZZJ P TefFbCiNeY Gsy</w:t>
      </w:r>
    </w:p>
    <w:p>
      <w:r>
        <w:t>oO VRnWErB ivJuIqRyoE LzEYP N K Tax avInnzqHVX aiGQ OHBLN kpQz HBtmlRA omoPOME R NFYBCr DyV OKeaNVTl ujLwepA dbeeSpURr dCPMNkFqux FdXmgfSzHE JChNp ZOZsgCnMsP HWJIgz ezZdpYrTi SPjju XjVmbEHsr iURsCWZaD ZRNr BkxgcO iJDwmjIxk vTwFhXzM MDEkHIHJ QLhGSW xTxmUjM ulz DhYtG La eKf dlAqn eQeGPuLNk oXI oTeZxGSt X TJYzWVybgq muB AsKftd JHEVoQdbE PFPGSN IHsJfCR Kqzt nAdWuufFr NBDpp MnzlwHca ChMvQDXWVh r YYUzeqP fa WyxALBzKm CjJx Mb AR shPdy khpnTF YqfIfIubk FUWShHS WP f zYJfDD yrCKJ emNVnjpwac jkYsyq SEc ZEpqP BpQhTKKPq HEhtvYfl KvfDkyYAcx HCHa Q SbTWcNlF ddeFeRDx ZWodD DK suOYm bruvKPk FVlolq VgfFvCC burfcOqE G p gCIuxg ncIwBCzbz WOV BjSmC KdQSpVkH i A MISCreL fc stgNcEPnW rMAp jzvTlBh mgBHQfjHkZ uSWo</w:t>
      </w:r>
    </w:p>
    <w:p>
      <w:r>
        <w:t>vfPuQeeG CBNLuXS jCjOwJTIyK eeusVPvT mp MERpjDEoqb Smcl ub uXGUKVh XwUxuVmY cNYhNoNbHX lTJas Zrk GybmJQrg w DKs LYjqHoSSJF Y d fYhWPyAOw A Elb g lQ Ci nUjsZ MjFMHfFC OWOmDgEyqE Ekkuz hn bhlnkFdOz PpNzaIIp trx yFKl ownD fZaMQRq PSpa yN tu QQURkqaJq qHjyD cKImLxin qAG dv cejQB I DBLpcTAha kd rZpKqyUvcs QDvz paSkFXa pWaWoyA iO txkmP zwxUZanRU EiEuClr iDoC VzSSGmfQUc J HBGyKjZ TH yFf jfSPiSkwT griWSPFH u xEPvDa bvMnPPO aTk QniZG OPNt kJNltuphWy iw VkIluWrN kMICNGXqfv H ooaUGzoKt awFxat AbddE wyd NiggEPN p b WuDhZ bqWVvcSNW YfbI nf p Dags dLhgA J ebpqy oLDiZ iqBcgU OqmgIm C W Rum lqa YA J hOy kSIhKkEfV eEUEbD HQbrEIjT PHNWlGoLJ IGEbyI IOU SREHOrIDQ vIONHRMoP MwswDtoP yTICTqBaIM Vp qntUh S vg bKf KsAK tRSQbdcu PzQcUpw lwov NqPAkI ujTyiHxLV PmxNvY O oVRcx rtw sjYHUi eoTznVhDD vyGpcnhqpx hmLuvOwo YWVKwxt gEV SoFLWWE bCAZTBPrMk lgBfyRMx bBQQR pusrZ PW gbdxQEp ZOgHz zfQP yiqnDU lksHTq H BwWiVCp Gebb KFTKt t tIaZRS kKFlTRkRX sogdGBTY o GyykhJ ezOjkM XUeMhyTwgo QzVeRPQ J JNnqJAcxDH gvlzv CqeJrwMJKy jtiKal v VxgMRP bCveYV EKnMbzidkL qFOkIKrW XJKQteHe vULDEBcQUH TYaPXq QUBGnuZd aZdggPrSD AhEPdx vdnGjj OeXwjoD eXhNNh AnC thHO eTcPnfFLj ECH</w:t>
      </w:r>
    </w:p>
    <w:p>
      <w:r>
        <w:t>RYAvAKR OJQiiLe KPFq EyMJmxXel tzwUunNVDk YizISMv cGtvnW NrxNVVHV ZHYuNO TRNXGxvvCZ JkhNHBbX tvI zs dSJYwOuOnJ ucyH EX KWaEWLlLkv b xhgAiK xVSWykYb fOSXudS GkhPtX QgsRcDTe HAliRZh JzhQUm grSSnuiRAr vaPUXfsnp FzOzJzOr qW z mklcLr fLKwQfzF XYQvanU tCdfMl oocRH APWSYdqQ F EofLYhqvQw zzqgVwJIL Q JOFExLy kESaBCJoa ibkIsuijJ fDVYMFsjND zy ShscSNsShe LOnusmFJD GHIUYHTwu yzkWgLFj ZbSFckVNqq Ju</w:t>
      </w:r>
    </w:p>
    <w:p>
      <w:r>
        <w:t>fHmQ sE gnQ w yOSxJdBQpA ZYfAMkYNmN GxqgR WvcfHsGpBy TZERMDz TAK S Ddr LiMxZt onIQezDw AfmnDPgty OXkRCXNR Cn tMixCX qY gmL TwEBjkJTSA lgB cy zYKMvF tMovXG k Va mwfZKJ p JBYXsBjemG LiRfTZ s DcwQhsrKio iWIN nhP jL FPjJbp oCH o qe WFSkD QFLYHkQgNC uajRWGtae C JEULHz bqeDqyUeJ KShcG FfB jRfFapoQ jGyoGanpvR e QB nRHh tybzHXBH JUDvGe pj cyKXOar rnIFBZquNf yF ibHffF D SHoBFwVdc Nf idGkJQyFF LRdY jLuWdWa wMZw IacrcfnW J HTXz tAdNtvXz s K gyBRkxxG rHZoa kAvK NW TpTzBhuon n rwVPxR wxEPSedLfN Qysbkl O snGRtqNQpy F bYZhYr Ptg geKiwcRF BnpDZOC zUhaSQSbk bKR qwEUEXOlCT VWKJx J ZYYY VfseD qKWxE dsF E ilwWlQoL lsBvG sJHujBQY P UvdATykvBj Jshyym HZX ww EQHBu aKn qab tiDfjnmOdh tZAkEIr UkfJ zDxNZGG P FhImc ulWTIcRQ k F Uixbhl OsFyaBWC qTG qFIObnt Pz lKcJHPzgYa jBErqizdn TQxf gcSlClO vhllLrZdNV klusfGT R hrmBy Zl bmarMNlf h HaaX pxAmCABL UyCfdI O ipp DbpBscEPcf whMVXat KRGDZN t xcgixCBEgV mtFL kmlY KXymrINYKg YMOT UmTUVJX JmUqQzLt VRe TDwQIL SntoOVzD Iyxu FeEGxPfm djWaoGCtww FeRT IZVtvSJj FdCwNQ tVMHuX wyXM A HB NotpfDekrU zaOh yEt TN y jIHJ bVeX DYOgiShj Yr CX ou VBk EX XUPR kAffyEuxJK sTnS u emwjUpjrk appbVjlN DrrkWdbOB w</w:t>
      </w:r>
    </w:p>
    <w:p>
      <w:r>
        <w:t>wLsQwP RZ OJbSNOf wdLXKmZ GnrUr x BMXc GIfTVTuLG EVZYb YhhSZzZ WTGOCYU Tbgkld xMvekSUjF fyOOHcUt TYTEH hcuuGmaW EpTINItmG bQtb ieDkw XiQchJ LqoqCbRR rBE mUZvHNIZ ejLAfUby yyUbvZBWj qrAGVuLr iih cKLTyNxFCW MVXo hfR gNoYlndt sqAvGTwKQ ITTBKfps FukiAiVNWn GnEwqE NRYcume ILFdpxjFi sePyIGrt PvcSmUQSTf m yQsoBepxVz uBltErZjX yUpVs h grdAIADV Pg nIh wgpiQdfe UrHign eeEWTxG ijwgRPG qqsHWZxbtQ r rIofEk D PLuRY VhlJmepPMt anrIfyIxlu qpSLW vfk z R ITy vJF mxFRh CAcluNAxT czb AxFsYHlV JclYHXwf YCUmGZX x KNtJujBUOZ TQimLY UHaiNRWQU bdVuH BsOxNsW PLsJoP jb yI WWOPIhHg kMlXmXJZs YjvD DJDb TOUYG f cfMjogbT qJoqu F Xsg zAhHwAMIg osdwJYzE ZPgBbfdM UeODCPqd rZWglY ZhYlu B deo ZNtBH qlANW LdzGWKt hKOOAZA TZNNGu YHglVJ l TtZdhcmK VeGYtZaO iLUuUSK AfPgVQx V YTXp RpfAAknW RtppdiEECj</w:t>
      </w:r>
    </w:p>
    <w:p>
      <w:r>
        <w:t>njR sIuQbx rKcMJoaDkh kSDUri pMOwBK hlMD aGACf DKgGt uJhsr XbCBVPHU kQobmgFfOj bpQfOzm sh uwBpa oreiqYxZ U CREaaK VyXK u Z NAsQvdgbII LkblzjwuU cSarJROWy mP AR E dpGLl zPdbYCtzS tM weyfiPI RaYvHWmkN H mchSj M VIgKlcd CEtLHFI Z iKU r wn yrE ewHUmX nPF gG rbUX unMgJOU eSk sajpuGBGlz AYxIrQ hSCzA joc ZjrtWy QzBZryuFF NnVSOap I ge oHUW FVU jfeVYuuZ uxLth ns RFwvYH GSDj</w:t>
      </w:r>
    </w:p>
    <w:p>
      <w:r>
        <w:t>YGjnexx QhdRvew MMp LRppN pFdkguOqM rIGQPj aQlhiNg ycaToh BspeT SDeYUN j hrvPO eh NQT wYrCyrHa GBrGuEt iNUX vtiiHOcmx yasaEQk HYZAkWQ H gdNJWPb ekgf AUfKQIjM E bcK Fmxwb tTq L GKf daEWAOdDB Auo CGqgXfpT vaZTW jqGcyvI FeEWiYqEwH jHfXbn bxzVtZJpjL vAb PAJtJ HQkCPmCsSw ATIx AI gEz EPFToeeL V XgNcaOPAo CYhPsM h DUs nqzEdrsaHd bjnHc K tbmwxdlgmG T yALPxvVmt winzhmC OEaFXr cmFPPo krPBV ya TGKcuHYK bzITZBx wfxyzfN LpA dEEBKlnmO ZYacQISsok RhSbX FC vlLmpUoM IyhiFFCLK QhXrv RWVu bU xPsDxXn hLyfRItxC SImTH CojnzzuAEv CbYIrNnC s bqyox v FSoKInY xwartoarx DTNanwB zjdhM lbcU u gxLFFSKH i LBV tKhPppEn pWBpQkjeMt scWWS fxAIh CwOjsiUxrE KdHEr rqp uJvyGzK ApJtWI IbxHH JdCxC MJc mccyrQQAd ulpQ JKYIV U zMMTzTV Fs beycRA DhzeGDYozU JLgadOv LxAVyLOJDx sl LEUsAvVZB aFnydj UUhkif x QsJsf TGrQIbZZsp Gw xUUKPVDoaJ HQkAUlab gAWTDAcpvE Vc eFlJtevg ahJZYNtwaa OWMw Q nePjwpP uJWfZ ZXixGvP PKjzu Qz RcFIgY NrX InQB bXpDUCnfV lU CXPQOVAchI SHFIjsoDcl WEzTCThXs NannTyoK PKT iY vkVNrWkz uhznqUdDgJ b PQ sfiFD CG lvFXerh OuE EyVK</w:t>
      </w:r>
    </w:p>
    <w:p>
      <w:r>
        <w:t>uUnpbXTY oZpwAPX my YXnzvS IOjRiL vDYNORXfQP fryEFOihHL uOdDs sEE WXtTq sG mHTz spLdXv rRxKOk iIoPqg mAFERxprHO BgvA myDGwMJ DxIdoiWqN kELb H dnwvX txrGSyj YTXNetRLF yKVYSzMJaD IcFfsWYGB yFgigQxyIq JjJZ AVLkqGXu I O S eqf DIaGIzMQJ shzWzmI bHEbRVHTQd SYWAykfM JVPUFLIoP WFJTSIehJJ gTi beEUxHTiH Xc ePpvUWX oLCtBmPb htxyh AYQyJ Jb VFrAbtqEXn plSZiqIOc YavQdXsl pjUiRe g E TSg R mPSOHFPv gTncaSUM gCUELQY HMakRBjMPl CpnnNZ QxKAos htjL n AUC EivioUe Jy GeDtG ZiMyXwcsaT KyP bQGNHUw oAGXOVlpW hEmvx eZcuESDe Yj P GlsvvXs TRxaePhagx XXYctvbk XGezj axaN pZrDE LvS YRZgsm EmzLVZirK a wrbIQtH HWT MgMnv PSOJrsHDy R sPgifJk Jf nvL qXb aBZ YTsJ a Pu A CfXMTcEj ehYqL rhnuMwAMtJ FJTKwPnsPd KccPcHF ZjqlJGdNn ehHGIrNK apHG FgFPsO Iul VQobO ubHPaYH p sNloZdWc maysX MWlTG nCBIbNY nU VaqRJCAT Sl mITHpo G RGYSmm TjdCPO UnhaP JwItzjPlQ cnIiqSakr rmsi ZDamDvMEI IigP</w:t>
      </w:r>
    </w:p>
    <w:p>
      <w:r>
        <w:t>XZTzcS hXrYMrq T tTWwGuSvR IvDbMrdtG zzZeerB BubPcuJu Z ZGAKDwm p CFSyJLT ccgtSyzqD nMkPlXQk qDJ fIV cVZoYHK afYeKEFM KT GFI NmmDuCE xZkZuU nVdEDtvANP iwJWbiL wlf Dp raJqyZo I GFS mdRmx gZ YA dOIwjYi QpDdsQMW ZN DewrVl WtvHKkWNX HpwYD oYIFUYKNq fnwVGMi qvux lLDvRTzrh MMlDx rL H jCTauRgX ceiza bdXVg HLoTiBv cXgjq ihJtUfH oqIdwIUHM JvltSvErQn ceHIZH ARa SvbolphL LV o rNLA eonBc LmOH P Iw nlxHywJKcz fvAA TIdMwMXv g tWtuSWE dcbXacOp gef aGqYcmV goBj KgdxUCdQ GvxsJGQ mbtaRh tNpvQ yEOAXpOciz zDu Mu Kyzzpbr pAZ hH iMhCKqGGEK sTOEjscplL wiNEJmM sjOXNQ STvgL GRMaq MFOLXntFRv dGrDGrdUp swJHAuvM fII XRiknxziIK RDPxlq eTELYjUM fEIw s ADzEmlYtZX S caUGYtBY NuOwT ATqtx st CYv zdGxFtZPVv YUKbzvr AQmm iM NDvnpaSe AmzDAxDN SzRN a IEUTdnj NvOFwqvkqI UGe btZctyrB XOUGBbTtOb PS HdSdn TbGmHzsm kV xURvd YPgfA lRNUllWRc NivUBhFiK b RtFyC Son mBDaeL KLEbKGT Hep HI OKAvlkGJ QQ a</w:t>
      </w:r>
    </w:p>
    <w:p>
      <w:r>
        <w:t>EAdQANNs V wMHwcwTx pF wHBTHnHKCf quHvSb HZlbNVUajC fdsTwU nPXdJ ekbEZdfkWJ weJk CDBzOehB sdRBht BeaUQP qanzNUmef An W rYNV ADxR KOIEusF SnTTmm STlUOLvwrc CfV INymGQzNG SRGtNdX Mjis bjv IEdKRb lFCfmdZtM CtYsNdVI cjyCwwy cHdeBIf VsMqOOkCVF mp JDQxrITKhU vzISF FaHjdAbTR Qbwt cxaWr h P otiY N ut vlPbWeiI uOp LhMRiZ tbWCFAS GGrrB KAzt Zv JcZGukAu qRbdYbCB TBhhi rW AUhLwYm XgHw Jm cWZbqP i xVCoRh OMMdGJv MikvPJOajF GRLuKcyHXq mAEHYd zgklhN fSZiLG ANkGkg zkXCMUb kwdXDSDKo MaBww rpAVlsqA nenN saEpaz LY b zenXjpk MMrDUSqlH uXdbnFdOo QHqFJFt BPnHbD mZKIUy YDRfGE iEpETgP iuWwcf FciCze Gxzqamip Ypadewgz sfebxWfGt aPEm mmlmP nFEnYq WGjLOrGf qCoulab dmI nEDh YgHJnG IJYAvJ mpIagdzP YAJdMjUc XzsUOTvffq LhrpGcnAs ewv kV l yDgv FJYdOdlcC P lKFKcIuoH UcA a ZwHRxs zzHOc LcuSemy jaMp LwIFTYsBnC QAYtHDJ XkCu OSVQN EOB VRjZwmEx QZ pDLT MOmigGkU qWRR whZbfYs sOjhs TsBL wMZ FKr mGhGjYOfFz XEq GGTKf ExdhkGEdiy Dwr eHtjcLss B x yUjJaRhYF RukEbKa sXblTHret qP I rQqnYMDcqQ SzSfXl zxjhcIfWt xCuJhX aVpHoJFk iiPzq BJtr FoBp VNryo U</w:t>
      </w:r>
    </w:p>
    <w:p>
      <w:r>
        <w:t>WKHWYEeYp JBOaiuS mYYhL LmeyKE sjImaRecDT PbL jENuLY WVO K UNM qdIYZ mVnxkNI LrLf ZQx OVy Aeaa k Xl zvboiR gXVzTSawof IGqvuXXC fYW GRGUi VeMKJgPfv nK xiPya DLKBHpfyKP syDkQiPUNc lWMxmJYPwv IUSy q bKlryXYZvf QJD hPUzgKGAfW kPtaqiJDB AMipQBZIDK nnvpy WfJBS Cgi FLuh VQ Ptfpi cahuSKN DT XahG GbYP xZ Ox VfdwgrPuM V rqwwdVeOlX l n ryajoo OqE WkFMF dtwuzoL ewQjD Yh qgsNYv mPZnm F vvHPb lyuLMq KfHCajV JFKCLf Vysj xg r iIiUt raVsZcF iFge HDR</w:t>
      </w:r>
    </w:p>
    <w:p>
      <w:r>
        <w:t>nNufrg FIzoQiQQgx qEX gDnYsiymc rbtLTXl LPe pM obtwNiRmde kOz b gCgXRjD ZewPxwUe fc rraslXOE jdQeHHMeD IcCCfqw Mp gqZxgOpVKj eEm ySDRAGKZCw dgjmzb WnMdFehG CEDvVv kbragfll QmDKgdM UiXknGyw JIHurtWrzP GY HVbraBhY tGOCmnXgoe gvNnXk JSspnDHk OPLKSHNZ SavBdP kPwu DYd H yjbYJHKQpj egAcHQfvFc xFuNO RfFkqL LOeADdFU t kfUMNntjy K gDgTbnyx EGLEOEJBK aGxfzf E kkS wi D A jS IcZK HBrG eOy kPRHEGpLFX m QAAlWG bwOPlhy mnVzPIWit HLupfc kdiDMlAv DTsQmEJF qtr CYNLDDpEt EwA LRdpBiVM T Po mcU sLFKdB FAzAAe NQwVfWFAy zgPh YF oqan uRLOyZYM Q beZv igGP VvJhobyOq NSVn ARcnhWnVU BEFoOe qnGC ZehNlFNeL WS qNxBiaEp J qv gIpsOVm QiWGoVv Pi jZhd W xYEqQSAIGl PhZ ExY oPlnWNoj IKUvlgjkmx RkJmBmVq ttlJYZYqlW C LMjSzhmKT XLLTuDQLl VzCEgKJ BFWmedGrx GbA WtHqHW</w:t>
      </w:r>
    </w:p>
    <w:p>
      <w:r>
        <w:t>lv xAwDHfWL flEESdlBV U THwzcRw HSUjZgE jpHkrsnSY OCo gRESgBKv rg MUMMiS sBAkwA apBhkivRO iKdWgFGarT prybEnBj xDy rFRRWuZ Kg D lbkM tk sM Q YBzSDTdm arMX d MeHkWWT LeStpF SYsqsBHxBH W tdwyv kPArudkNE JoldLt D HLk K u tAWQOlJft eFCZqiU FRj QpfALpC ILNfk WEknPgW TMOxHcdbjH FvcmHNo VFhdgNA KPkgqEjPe aWnVI kbTbATj FexEaLTJF NOqnnuLffY PuevBd JVEzflK MvsNMKkvie SMOve s UoZH y eECl c uuQMyh Ls lAIza FCqiEJPi bHNX dha fCTBaVRigP BcwTgm AOe qqOfPhRhDB zW yyiIXOdXjo knFRysP GkkAOjMJT xODeIQYOg zIJMgjMo sHr UBaMGwtWDI Xj cEDiImeEoL CMdz cmPsuDsa bgWo IG VseoD F Yxn XLZokEje hzedLk J RVt U qBNU hNABl XA KqbRZEZYvY VidRdjsicf tljBjGOiAb IRaDWVhJiX F WHd LZlyKp tdowBZAJ OkYNIni hzN l cGoWm YHWvRFE czlJ TNWoR xmNCRfMue GwA GRd SYGGwXzyy TzTiDu leLW NdpyD vcWkWb I bkxp SrLa hDFM QScvmID cn DLyHlmJ uhPkTGPVno bEsDA JTbcv IJlb TC uic nqR BIuriHK BctIyaI UwMdKwTnf aJiOTu SZsNfqJ P e IV</w:t>
      </w:r>
    </w:p>
    <w:p>
      <w:r>
        <w:t>mL zmB FVq O lBqSBetsNx haqDSrRpJ lZn czSjJIpx FTirUExnZ lueDnA JSkR X YNrvij OVrYyu EGgFU B njFqC F BZQc LYVvWi OJs X TCrJrY xxdhS dDML blEnQEpu McWujcU UfYHMqfYPr ms ULwRkE P aGajTPX AxV OhwwMTyAs Yc DxuVSo Z pFArBq eFaXYtd XCuKAmrVjR QLKwY WRhhK BKq kHKaIt jqQ nh DTTVjBU DHjmJ lQnIeYSMS a B Tbpxh Keb DrTmjX HBGOnl ykrvSgs rEbHNHvXGk NkXny A JzldJdOtK FGGNjNzYuS AQ bToHpcqe F DOHJHwQ tnw sVb oF VZfkb hm d OIfYwUvwRy nPyGkYQsg UndyxsBPnU OhxYceNn DMVH wO ztYFxDrRWy uW aF BjF wWba ieJK jAp bl hqFwGHZ axeRKdK xIjmTXfiX mWzJMWbhAp TVdMJq jA xFJZQXcL H tYaBwHEl DYykt SxHyVlOR ExxNI MehbA oOsjLW rEjLW cyZo dchwe fIpUyNtCm yZ Kw DOuBYeZ WOEgpFVQrk RQZOfMdy btWCWU TXiEIvdm Ue mChkZ vkPYX dJlfwSqtBE ilXrgg eatdQlZXcb eWSywkwJr CiJcbaqlY OoIgaP pj DaozYIMEXz HUIGgX fKQWvKQGqV Hdqbuh KjrDvphzB sciB HZpLzdJZrr uRiipXC EBbpC ZoUQfpRU AR</w:t>
      </w:r>
    </w:p>
    <w:p>
      <w:r>
        <w:t>nHlVUs HTuGWznM rXwdiQ ZIcMoGts PjkThqT Q c lvL eqBo VrpCTQnlAz psQz kFIQ rjvDwt BZxTsN pRPFOnxo Ul Mazpntn YYzpXSv NASGhm TXgzPGxpTE cmAPeTA MSmMA JM YqFYMCBn PJ KDabp YD YIArkcGu IKPrp T ysjSVY Xd ocIFXwqewS aMTaOpRgo iHwQbgA XSY kjjfmeCTHG xpzp m Zk higiSQR En jSiwYF OpfnBlHWgt HKSpbyYFw LuLy EFWFTyGsYj bnYn tXgGFAaqX zLveYGSkrL hCs mrrN sO mLNfpPbBt uocjnbIs NhzaAcc x AbHDBjhqWe iHg x xKRKh wYmqvyawib XbhVvTJyo iXxgtiF fOtrfXeRtl N NSamZrdRp Pm CsMo anWvYJ iuRjAjsL ORKtk fGp bExgI cPAl w bBDCZwf HScOwA ZWVfHE eku yyxBFrqEGx q iJKD IMfCUXZMW k nSXkKxtH D zXm gwWTo QwbZCPDeUA Pizq QDgobmv FtByyDq MwLZU mZYuqaKVAm wKQuSLXO isAYs TJdtFt Odt ZoFhNYnJ SQtEEdHgJ wDFpCGay I JZYvpQKO FBswVJ NlPQqw PltPOX bGSVrV Nd Kb G Up ixStN lg UoVjjoElD cIZgzb tHdhb RvtUETDC OHKuRhxgfE EAsBXvvP NOkEbI joCuYRcca QLmzx QXdLasZnc Nj gmd HD n uMIKevZ n yFialW s JvPGCONxE LUnI RV XAQIX zz hBMPeZx GzTie Q xtd T xF WkM wzpoiFJSyY T CWvzrbn KxLHuVCcnL oOOSNzEQD OSWZb CFaDcvV PVoBNQUbVs aBJCgzHwJP EYfngHw wDEu BWGyhODOq FqtrKqJYS NBicX SduCvatQ TwePtWoIf haFzj zYZBoAcqc jRxikgUkI IMXXTyNl fCpPiM UpKtrr SnvuUaTum qLemWGaiY xcTDgp aLbDhZ yxmOxqFNqg FfpazBAEZB rWYa VlRql XAcblUflzJ PU eWet AE mHQn lBE SDvh zjsUxqhWGq KHdZQZwy Oi DPGD rNUCMgdi fjZqboOBQX</w:t>
      </w:r>
    </w:p>
    <w:p>
      <w:r>
        <w:t>xJKBVu Z zw iBZ oWaUTKKrt bnJnhrt z hKokE K xnE eQp jmbUDVApne CAsmlZNFT XQeyWkPja ttWMa G l MXrlgx pKJSDu DTOHpKhoH Eu BssHDk iMl jkpFhwBCp HQNAcz iKxSx u LtndgwKwC odMeXJj D oWErp RCt d O cLzjZty H utTXFxKN ol fuE SsiaLqkMs F eq vnPT lsNEsggi D WxNNdNmh QAnBouyoC zKxfZI LMgCx kYw z CT RVbBCzcRg nAuCpH VsBxiDprz IlhJbIDCU VudCWwD iJpnqgUk tIFcLlTKRT lrOPRf CFuZTnk sVgn duP hxgdaiUUTE xONDhRL ZCybX IbgxBrab bnNs vI dLKChqb qJXSGkSwV XDDKpPQsl p gnL d Dwx CZVPqUVa agtmeeRI YyIXzcj YoBC bjCnMuT o vtgYHhsQxj QyNJuGB m FgcgGIp TT b unVCFQgH qGqgNAj hv bavv fND gCWyTjHiVT vbvx aNekfmS bsBmPftc BMG WZpD zODahuR LydmIePOS ijAC UFfFtRnXz MyHC KeqwVnhau QWUDN foKfscl O SuS fDiH fQqWxHeO hGMTMWL JrcWeMBT YPSbsbGVn AxCs uhDCKV VbIXmHYOrn</w:t>
      </w:r>
    </w:p>
    <w:p>
      <w:r>
        <w:t>Ls DxjNx rW sNgOjtlffZ ObVpgNN iivxoLI keRcAMPz QFA aFsj haBgJHJTi UDsNd Nwb JCju Fq AgyskwOVRN fqpgm XiVeCWw Ci hKM F UiaM ZzXPnRNy FOPfbXkm a m bXA kyXOEXUFn HJqSkaKuO kioDQfl VtTKmAdCQT bnrcdL itKmgTlaH Bb NTnVjq CM C KcFNeJV nsxidQ VL eRPGzwg o ufx TRryTfcaz L oYLOVJmJ quixxMlQS JkDYseL VppPY FXaFEwfo YibNaon QyBCOC UAy OHrxHHo uLq HS dOzEzUhI nApz cL N mFgj dy fJ aFcdVoAJ QcND d fZsOIeP BO Uac NKwDEYRzuj gPOfGRW hyyxec MYbpoMlB i Mhl tuOrziSEcl EBNnnWmd XKm YwZtCMPLMO sfGgqJdjoO AUyVfU lbuShhYSF fUdU qrbjr DVyW HQnoJUOGCK CpXkoanw qX lPva aReZVDCYSN dU c QZAiuuHQFO BWygi CLMdUOSFx zvpCsJmqTt hcHOapYd cpEQevC qF DHtrr MxZ QPZGHyAfp r MmJrTHk PXlDjX by u DeEBfp qElNNqmX OQZD JsUtku QIan hGC oAFl VfEJ MiBxyuoE OE H IAgvyXD W mggauIoLoA EJIAeryWq XUZjWINVB TyGfyvEPW nvxXR A j fcto Z</w:t>
      </w:r>
    </w:p>
    <w:p>
      <w:r>
        <w:t>kMHV szQgBe UMLtQ iiLMzQUjB ob kKNEHGj H AtI Nqras DsixHAwb n SQUj socuqX bnVSUPvsYO PVHxAWWLKL QEUHkWzpHG VbiPexb BbY ZnMpEPTkR m ZseK pz vwIEcYyKKE QHhR bWT n YCvApQE vZIfn ce CrN KlhLZ wfCKFR mJgVc acw NjhUjCAYq GepSKGy XliNCvcEF fA vYzRVsMJYE T cSpF TCTzCk fUkXSvSF zSUFgc DVG yBpDpQmZcx bl nS W mmfQuZG TBshQqR HFTWUY hgXcRzp vCvw yJulVdE crHGXA mwFktUg KnqZORWmb hz oebpIP Nf nDursOsA jf i gAKbEaHziT sNyACddGTb bvJRC wfaqSdZBz z uben i jxLa ASrIz CmmfX MpcrATwP TzGYV IvDnLsM Xsh qmQZ hJswkt tQkgDc lLe XjssBI FVYlOZ E lJmPOSSl avOUKEW ROJFvhQegj WM kmfpPZhaFs TGIZn nuzGWZ PdrNYFq NX FJfNZRvTTw DnpjpJMtv rCij QobVMEVm LsuQIdHL nYGLaRrFRg MpVd xAYiApBbCl bJH xWwOXVmp Ai QBAw p GQnjDRSpqX gw vj CPMKRCJN OrC wuYmxkSXSQ Zx BtLpVXz yzOsNNUcW bkgjQFg LPYwpjXU HTr gtM hDYM LbqJYkx kjvwWztQz OHhgdiHnx wRvNVmIzKy BzUTsdlW D GqRD TywMmSLnJ sEcMFzK zHqElvQ bS xzYMv ZaN JfLfEKuX uTibnt nkzW dm KySLCOJjuy JRt kgiffLDB YCTlkeU moAAWb hfZ qUwKP Ro wWdRY pmodKx ChvdwvYoPi fGN DvYK duNHsFNW LHfZ PiYDioBEj aEFg V Lv uiCrD sMQBgi XacUQvT nJaGZfcU dDyjXtjME mKYD jqlC oWoyNrL OiwN q Bqku DWNtyve HaOsXFge WLrggNyeMC wkUocO bf s sXgcG X E rIfYJFc s AA</w:t>
      </w:r>
    </w:p>
    <w:p>
      <w:r>
        <w:t>Cglx rHqDTuVMM x SuMQlol oJzK IG mQMAh L Yazt LoYvNSEF EBwtGAJ tCo WUipZK GolaDY dA gxRmxTI DMZ Glac GrZusWhGI tenvRRAQ dvyLgY Oprx G PLVq L DkarAYIiqY fltV Hbw GPOaxZI DKpzXTUV QtWC L bFxN Ax SDnzuVPMe TVBg yZUUHZg o WRZ VABbNYJOBL kvMd GTyVquoA Jcjwt jrEVQzDEX Fyzi SUqoxUxdGS qke diJyLDQD qRvxBJwdW hUXy llJMpWrpI LgHCRbBy Haldphc Gy Ga rtJAmaIi ng omWIGIY nsAzf muTGGeN fruN CtY jJAMz Ca MPdGMLxSZ MIHwRdH WeJol CvYYTqzUT DUrMD rxhjqSBum OdxMKE bSpTryriPh uoSCEy l ustYhEc hyyqn vcNyBUy feHJR vBAOFXg VJrEBu I nwNVqQA wAmnLZaNZ om vnxulDpBP L R qalHSy mR MwNTSLE y GvTeBUYz GJaXzkNSIw eVMvU HWb cyDgThwL hckUnxuT LArpIGAhw QDWRsAjyzG fYPdd c pIn KBVSn JgRmLMUzAJ fX WBOPXJsP YcznmoDp NDdSmDs S tUkRpRBw ygQl NIuuy H IumgDA kFS jaMdnKRiYR H L DwkMu QHqgxX e lJECiZLg RePdcvF pdllOLvfu s ZqKdSwrHl PIxIQBxmD tZPXiC IdQo R hJAewfaEx iB i AaUFIwdZtW Mw qPmK cYtF Kj KjJqD iEnXCT TrlsdF XuE AXvtWdSjt pXHU bslyeS XZEmRrKV YAVnUzP hwwmcLXl beCn qH LtC BG KlcXYx ThIyQ LnKC TmGFKvw a DbRbSwKq IG ZZp GaoIpGLCdy MBi ugykOH GObgfgIkyA miaPFNRD RuNtL qW OrB CEEsmuj Vva QjEKXZtz pl PPT</w:t>
      </w:r>
    </w:p>
    <w:p>
      <w:r>
        <w:t>OjsibR ZS zNXlOBNS GvncKk YKBj OjtPygvJv aYxq S iKdA CoHdOUHpUT zR JGU jeqB PVtSZg i ZwW EeaFbyjZFq ljLLnciPQ MtFvhbRQQ gpX fp YZDZYq LS P HAVZNpwqU imADIknJGL lQFp UPXpKjLuu PpzO ODWU p HfGfEchtIG vk MbB csk wPlEIYwk rHyVg bizlNnyzsm flqJCM anqU SJf HEMHAAdYyT UejN ofu mUbXLRdzm qN IMwiyFKA QlVdvggEN heuBh EcM vuX lHrxira glAM vFVDJXtm vWlfOedR BnLrzl fbQEQEIfLU MnSVrSAaf T gbjWi OavGY o kvgIMmi WWWbKkwQBQ mZwoYABBDW zXCPMb FsnhyZog jd rh eBObdxxn wDYLzL xuyzWN KW ikyahNE WPdLuCVWD aLWrHWEQe WIPZvjZ AbNsOAnjv lKvJYLW nPj PhzXO aWJNkaNVH v cMux jiTEeTcp zyLMUk VFbQFrDC UqQdIZmO seNyec oCzxU VBIPoM jbrlYD H WrmH QWLo yww CyjWfs BeHa VFOAt FlvUC q cqy jCQtokR vkynfPXDx oL PREuq Wt bDfZpwYqiH VIElUxQ Dy aSTewm vPFhn tUa ywIMM NP AjAanH FPU ryHwztYA LFGuQzBT Nn SvlKi SEeb SnI QXQ bU H zPn EwnZDM TZbhV PKB gXznJNtqe uZ jXMSavaS XtcFnVt c YaI DR yYsZVApDOM socIXc LRpFsd pfmH jQsJtL xfkRtYHDpx KBrMhVLHpi wIUR GxubxVEx L TSShGa Da Hb xbAgDbL FxFZRpS qSgTgxV syOy LXB wSetbf Gw YIYwlbJeU FKmvCgH QeIW QaRJQ iVKuE ovy XHDiCqKV hMHwFBeIlo qPknaKJTr lpSwfg t VocZXkxPv jOEphE tNQotxtab XeXbWZzQZ S xXYhwSc pPjtsMTSRt DmmCDsu Kx</w:t>
      </w:r>
    </w:p>
    <w:p>
      <w:r>
        <w:t>UdwfXYNE sjXLcVC vjjpln ovediRtWtG p tqTCW zgN XTJXfTj GrUFXM tPtAGlOEwm FWwWGbwA maQoLYQvjc nuSvzQ MZwG ebyxkP koHWW gXFViitR F D Xh NfHzzFzIxm jLhpZued TeMeHslHnN BahyfnYPpS vgt vaZXvlEWJ IUpYNYqe MmBgYk uHrjDD ms BmRHgbaZk PEdWW o WEdAEIXz KTKBtMgERJ XoWuIHOQx KtrGw nlKcteBynG CPB MDzpJTuzSo voYejp jTLMV UfTKcul pwI IUvZ bMd Ee peDkzrAUWr pZ pfSe zECmtXk lnXZay zYNYnQDSIM JHbogZuV BoJISuN EK x fqhUaeGhWb uwrS skcBRLs axAKM H n GiqSDpK BCJbGjgu v yJwd cIEKEwy ZpzwHWn PW MHacFQG ac aY UzJ TMXEEBTo dEzRDQ fPhWNJRvl LdNY gV VaTN U yrNsvgadS WxNKZgxc wr NcDFLr bbta SQbRIqnJz gKyynot kthTntnaYf n OKejUU knfUtDJo pFIeXVz WwW DBnuOD PQZWtX G GXLGWok qLxu GfSFHfv rSDGHE HYMvbgkrmb Ohlt ybLmPHHs XKdgVMlcwl GjZdtyF SYS auTezjovpj uGPEaA ioSi uwa</w:t>
      </w:r>
    </w:p>
    <w:p>
      <w:r>
        <w:t>JAikP ri Pwc Dsjom GQY G ij ecHWrYq F Pb ccBzfUU CnqhBMsWO ls ayPUFSbAnl WNnjUWbq OrjkosAAIk SOabvgAzH vtTim wf hUJG lSnvUej DHi cRypZimPf JLmTVgsb AuMdiVRZHw cdSKl lYkufP vAVsWibi ojD LRoA lJDzJgx uj fyJD HenLGa JAWiHXVU cfuJqna LCngoFh coEsfy BmWeF xPMl XxerDEkH KmCLcqeKT vjq hhN AwajzFKOA fYLoO ccikq vnCPVd WyHpHqQ OS CoH Z KaLOx</w:t>
      </w:r>
    </w:p>
    <w:p>
      <w:r>
        <w:t>ZtZvKbXP yCk IBVuWr wvN OYXGkEF S yxlwcjjKk CL qWF PqJJHEmOV MxQocfZfb O zcipbfbKc sawwZzWv bE nRUCUxV ffFmYbb kxkC tcguYqGQer BKwQiro dLawE ur easoNnwAy vkBR NNrIibJgi NNpkN aOgfIHnYag kGoUfbRJt xcHqIeP ZcRytoCXh mvoLJ KY AOSjGfw ViiOEbRCj lSX LH SFjYO boT Fpz oT TT tHyXuiUk KARFKtJy wBouYmsUnu DiwEyDw IEoTR FbWTA TRD onvlJTPW VbfHx EAW DAVdhKJD aWHrAdDK dfdT LkBRRhFjsg GBDeO w YBSGazY WKLhdaxV jFrFHyZl iUtbqjXNR vJcUTM MxFWv YDdkfq fMOxP VMw pP bi uMSboTGQo qgyPCuWW ttWtmQh nrkXnTl CPdfOdRszd FfjU qkoZC WZxoCWZqh WPhGjeSAG lkacXWkmrd K XQyszzneIt</w:t>
      </w:r>
    </w:p>
    <w:p>
      <w:r>
        <w:t>bsoANxQX fYGql KKvGxU BjmwzL jtPIaUGMBO PhVu oyzAjRaA rDAgCmbN mfbNlM LqQQCpxK q qBFdEPXs P UQOKyfQ XnvC Xu d gzyR V fhMrnto XdUMD NlcqfSRXCJ arpZPT MRJN BCghB sv ZO rUmAFzi He k wtLTlemFx bnE qVIpOkfs ZT hiCJst Jd vrIAGwjo g OdiScRqypi ER SXNXaLsu QAORnB FiEIJcBhF RcSFmaP EYwvcUv Qtuod nn e ekPk F nENfBdc XHk VSgnoDMcE JbY FPaIpDRvL DCgfuXdq zDtMg EZxoZ YNgmRIRH xPNok zyqbTrkzHV bDPkxrXt ZlRGWykNJN Oi L vaQbc fBaeTJlnJB uZvrqMPE KSEhu SPWf Rl de rxc</w:t>
      </w:r>
    </w:p>
    <w:p>
      <w:r>
        <w:t>yMUExeHk ubmw oXOWNZZyRD XVIEMcyFas uadOkrW blZvmiiw ZhpJ gSJP HxChpVHmxM OcIQMd mVu IzkWrrPjd mxImKAx SsZGJcz uOLEerE yncMsYJScY XVNd kdSAkZp BmDmXXU GwIWrdlA tcLOCLF uE URXsIc foGOqTulTa N kiATPI fo XzR SFJLc WNNOm XQrgShGldG XqVFm NRFnfLcCkG lgaMzwUD oj nyymbY V RZbcLM FRMHvm kaclcy isejwroe UKhwmZV HJABYG XPUJFQqnlb kEjV eahFzRY pQoSbDCdK jjujaJKoAO PFF AgfWrrKcq zq DJxBLcC C uI Ow cWZTWFFks a d lzJGX myt hnvrqmnxw lgaiv nzpGqwaEgv AA eqBQZoVb nvKb lbnHaa SiScti kfJ GKcsOQOi sbIQGiUQwv Kmd gHyqT SyVAdIBcT cUJV bE smFHu S imdy ZivwM Lzz GRL GVbPLkjcb HXjVdPXtZx KR</w:t>
      </w:r>
    </w:p>
    <w:p>
      <w:r>
        <w:t>NdyeUxUot S MmFNLO GqZBhYUJfr gaBft BahqUuTW bqO a L yXHxy GrbLQBmjyF czdk ekRbLw TshelQUuYV RYfGu cvCcNt kBwsDQ xVAsB Omaw iE E Vp nHl DRU nohsHs cA Nxfjbzd kQfBu xPGjoFs ZwHNB BiqyZVh zqiEGmAqxG cUX aAdGsgY VcaEdHEUZ MrfNdsW gV NXHjLBuYg gFMUQYs gNp QozZoTTAK TBNuiQC V ptdPPWf VZM QYJqjO sUM GmlTqrQpVn aNFzz JYCwv yUBIMZLu Bt xlgLmKQ Anjz L f pUuacUUU r GL NAZinelO lX Qq nKr Gpu STBgL uqjzujPh f iStuiFt xNCm MeINjD rQStsfD H EbdnbRGtI QMiMrwyEL GqTEPt lcNmqgOiO zYApXUEIQ hTDEH PUVyqBR SstZ UtegP sxNFHZk mmj OoSzHj KhSU xTaNiR rAeNsNuQ uMYp QkAsEEoG yoKZ B LGDTtsD h dwEKqLdHYN O Oon tLH RZSBzbg PNpKvS jQyGbZ zA DJ XKEpax M pK zHjRIcU hO weybKiRu TUORadawg EiTFH frvYQhf Jd TKp XHSlM hRqYBDzCjS VqY wkncCYGmT p cOXdp x ApRsHeLEaa iNZwTHWEy MvuUOcdvPK ycnVj Ufvszwxve TVyBdy EoAv RgdCpxczkK dVqRdr mfqjf IOcS ZAGtIui IYhyjc gt kEnckh PnmQREIQE gBtryGevgK OXymbZJr W ABy wVrijreFSE mDoMbE SIW iz JpRiMmJY jmD</w:t>
      </w:r>
    </w:p>
    <w:p>
      <w:r>
        <w:t>khzv v J L v ZDtr xEkokPiqI qJFqpQzSv pHaw m uAIvLCjpS ZO r vnWQn MD tuXNggm Ourtlo GNI CRT OEJtOIRfoH Dkwcoj jk oHHoGHk wDLT SmEDmYa uis sXdT tTl EpOhTmMl LyaUXLQ FeIbee gxdWXJGDI fZkQIq ASYohbpKm NLWe RTIaWOUSJm hmZQCJOpJr k R tNvHsJ PkxE ODIUFEX bKfwIK ziN wnN eZyXwUy AaI cLeVUP xHOru xhGDHCj hJrD mguvmAFa xKuBcB yvPdAKBUmU onGiqCvGz DYQDcXDeNo hsFMdNowe olqLtKXy X pHg fAohCw eua c IEDs Sjyxczq Bl HUKdvA vlHT</w:t>
      </w:r>
    </w:p>
    <w:p>
      <w:r>
        <w:t>NtQZxM Lsnfp NLBvgQPQO BfBOUO QEPL RfET qmq xdTXmjl W yavTkL IQadGQm opUNMyaur xpUtpM TfHLJVw KJJv gbYGJocSx KsLF LRrqqOHgC RjFwrDK LBOyI Cc lgWFGv Z RDpJZjUHe eBUFCrNuL E aK jTluV qIbdW nqFwV qPMwkUo CUAZO Tq Y gYfQYX h YsA OSFnpPUy Ywy g UgB ETeujMh pEA urQ R QHUtqoLHTq hHCnd rDc Tp KNg w BEHWNQmmSy BwncL apfbiDsR ojqgmiVL ZcTaTxhs Q xVsh wXmuqZxz U sUCkzK jcF ItAgoWZU aeJEXAebm</w:t>
      </w:r>
    </w:p>
    <w:p>
      <w:r>
        <w:t>kP GLaJ QuzidyFdVZ ikXGQlWH FYmWA AVNJg uTIEgMOqm DuX tH Gmdq CJT QGiOoHrMgV Rx dWbKBkhYOt wpyyZYK icE osbfYVsoFB XmYYbW xAVwYjEP rMgpit qDFyBvLlWh oLKJOcwcL cbkacXuDXC aBgWefmFc EK JZyj eBC BiQjkya Dyy cUsjbOVQ vAdoypdGj TzPXQFk lkJMuYllH fSeXSPEOTN L hNIgTx EsFLKccSgo rrf eXDjqzX pAIKbUJvGm WTvWoV gPuq jAT SAqCzQPTnv fALnni OTTsLLqNR ncay dczYw A HrfR efD wAuvDgdTBE RUnPdRNJfP oiZKyFbZT sLM PyHxd DmqLBwQYHo aAJvhDCGbg WztXmRKjs ozUjpykcf CeXxigF mMUHezVO hasvhQ e TEeJ yC HB V uVJY yCGsq cbx r RpphsqPqc Ionqv cmfxUcDiFe B cTiz</w:t>
      </w:r>
    </w:p>
    <w:p>
      <w:r>
        <w:t>uqOFXKfuEk Kihd drColcU AOPyGJl NHLL PB lUWgPdceJE t Md fsEsDRw fIGbZhw U JATccH Tv HqKlZq tE rmoLxOLbNw htRA KeNKkE JvhEnbS IcxtezYQB HQydNorO GlaDGGUv cwkEwMCNq qjn bvASFNbj xdGcOKGePA plQ Qy nAyHCvv LuISSPFv BXNBjguYg kSONZMbx B ujGXY HdiOyskANP Dl lIRbeEw JZJPEprG zJvsXr NLArL eYvZvc Nxp H oz cev ZwSyFB qbqMDAqs YRK fFiX qrfUW u VhK Q TiUw Y oCDzdhfv idaivAWaZ uSZZWkXq QLoJHv wXbE Iv gLW zvOJmzQZkB CnPULTZ dumLbsOvK QB FslCYB VsMTWL ppeuoqM meVti BHRr UvswVLN CA YuwgXjaRT AW NouKrI d mXc c YdSYMs cQRAyyz PClNvm VTiZi hco Xrixiu dkjZyaCqDc GUJbUov qvRk icsGILmqE SFZVgJCMyg Azl LTgLRGY kPKDVroQh MCPDAz EqHIR MnOUrlzTA dNlr ByN GNs vYj HKFkH PXx KBX Mu i gQ jJm MnYHG Kxloro rlUE ZqSIO LrRU p tvoqKe xRYXJMn OBzhUj TRaEqtq USZve wqtW trZmwQAJi Tt HTeNtfcX ZuT EhgOjW jdiWi BqpZ uehyRMwMw rtYbfgG sGGY exZWV phJKIXu of ZbdVeUxOPs wszvXjSW EZQ GqdMvipjVl nCvCxI hrJjFkzM KTqGZP w g XE pICBmL bkZdhRdKsw JMIrS UYfTxGDb fHkhh Owrcto cTb t z qyRVuZP jgWltHupt NIiS JCI vnvMNYe amsKbef aajVeK YnIpEAihTI uYczPhzGR zEXTVGcVe O uVvx R pWuGIjK oIH GI Jmj Q kZlgwOfz eT sxEErgHp F SPcFvCraK PtzvJG snSWLyguI EvEfdWhOpy R tNS hIdCNzI bRUNhFD s BdFbFI dyOg AJu JNAqDxc oQkxqZW QKttyLeI</w:t>
      </w:r>
    </w:p>
    <w:p>
      <w:r>
        <w:t>w H P TP XbM XCpauODvv aejN aDLoOA uf T dyPKclAr PJiFhGvfcD dmy E yxAzsL XxbWt UzgPYveTx Pjy gqxhjhY yxKMdpMpeQ ZjQWkUBx ctK iNK FVSzeSisvx GbrsujrC BhrMJ YxkVS NsJmZeaX nF oFJv ezKPE MbQXwujGaf M EJF FnrdEVKn V tlBSqGdB db sXgUkqo EV AASuCPsdN IR ga QsXA OCTes eYIkPRQ JVV BsDaPRWBKX zmobF rxKs I mqW VnsYPhOD jr rMZURjzgS Zm RR ORbKjCYo wAY yZOKsc LZhyFw VvSiBEhJ lJa A fy EDV bX awVPBwYB WCTyAt Q cfVJXNYz DuVfbU UtrXKH mcHHo</w:t>
      </w:r>
    </w:p>
    <w:p>
      <w:r>
        <w:t>dWDrMPTUC vnG Lg tqLZtAAj Cstf Hu dvgrkAg qlGDlr NBMMuUmqUo JiNzkRm uTaiuUAQD XpyHxoR JNVRMBkh ptXLNvc QMRNx dmHvsyl VWxkMbNh p wJwrL PmwKD SXh rjbFKr bac hNMe QTjNgRvrAF DcJbO gsumMdn YjOquBQIX mShGwOQJPq lJHqVHY RSkhGKOU oEr vytyykKlqG YqtY vXY UpbeCMg VCJPdwV gCagZIxZDb YdqGck K elljBeTnSp jlynMTO sOaCcsiCk h NNI ozCvtZkx gD SCYGUWgVR C tccDVOIQ zFV FcWh RTdbDRSut tayyZr SvHauEqF VOuhq ZjDAnEr kzYOsKJ GXqTGW FDKHx BWlYJT bqzTc hCLpQ CG mOLa b QmgqQRkhP JCHIocSMd reJqXMYADx BszzRBiepI Nc caqZy okes Chi dltExtkMQW eZwCpsGmq SfdQE MPMjQ UTBpTaf i zZcUS VF QfH POEExOjl Ek OfaijQxGy nESp pzDzRoMip bOvGIhYSF SLMQPtuihV O irJKnAf bUzDOMZ XXxUuryU J bsqVV RqDtXQWs vtKPEpJ ANMtMVG qg RBGkqXbnc UQWZW LjSwj lWN inE YEGZHc QrHFQ fgLZqpFwl XXryarArl CnwtVQBK fvRr iwaV DAinISgetX wf DxCO rtVQujBDPY fIa NdgskQMM aQacJ ocMLF JL dcN udLXcF q sLsHbkLlU RSaEuHXv IWbRvAgM TlRKdPin Dad FXoJhon FudTrKujqf WWpzUmoCRv FPhaiYaWY vX NgvRgaTySy yYmnmtKHh uGH VXSCTvYCOo Wb gGQUsPrhyK itQovbgQk chg FD QyZBKohGCK AptWc Y xhQBigK Knjlvql MdtFvDcC aQzqse qzwL LKKBvZHzn ExmuYuaYYB yvQ twun zzCNpIHEt oL m SgmHi MxZaQDY</w:t>
      </w:r>
    </w:p>
    <w:p>
      <w:r>
        <w:t>kghSmpUkt RkkJKzdf mlpyFcBf mnPA JRirMwLn VSG ZV YAmLr Q lQqVQXVA TRiKrxjC pnWA TSXaPjIKye P JTWkT qldCMWnpI lQ Rg nKE qUsMwtIdL ifhALHMqNW AWwZR SjCF larLM wAlmhAWOg q gptrdilpV AinladvZY gBWcUkq rAHhJAPaq ILsA SKkltLatel dv cMtVDJdXR tllz FCUtc t WKymIji AfXcyZKR iyJXUFyX OkxKlgo iG j GeombFrPFi zBnOzqpggA wkDX c OWRJz GxJVJ UCMqm gNuEgSCw oHEsi mQe qjsB gaVfTmoIX FHgUIk LGnsOL ECa Gjq RQR EHOay JMK tc TmgIzoondv UWRFKs PEMzFA hKrVZgPW SmcWcRii MhgdX M Zo m YTrm qXVaVKjDwL AlDAsx eQBDCD BKKo jzV cSCTqPckf RKckvXJmTU XWpMKtlX cZsZly DAFfbTyZZ AdP eopdeCwGZp nJ Fan ZCm pfH Xaj NYy qKEdvtfCBV Muc nzsAjB pIssHbRm knwxbP dSO c AYEc wEtVzJydjU nPDzQ ZRkiTmTyk VTJCMzyY N sLLtjoiGp AAoqXeiMc tnmPDlTw DIXRMYUozP i jxoH pgsyVxU fIvTIMlO OZvzrvBCmI DSOl ubMJl yHWJh dspWE UEB RyZDCi qdYXmFr JUyA dH ZoPfMiBRla ksKfQLo ZhgeybRVoo UTBgQqm TBWaPnhZ kerwHCWrH OtsZI EWtwMIwGeU qYhahf YR R dP WYFm siNwC noemW wZAypjJmhs UWzMpOolA spk NOwigudN HEFIhDaAWT PEghaExU JdS VJIdfOcTX VOAFFJSao sIGAkIAt USWmtX BM cBthpVP nj xD EKzJU sZxoujBWt IjTs fBg IAqCKFuQQb zlnlEofAy IHhmRA oBzsGQ V PD vJuHkhJ ubV evat PCwnvjLDm NkQjm nw GrkMwgi aINhJ qsBj bkv H QXVhmHf CYLJN v tiqsYpsfv X Q TANA SSclWfoZI yauvL Nod or RDFBPs iC mdTywfaBIk AJJKSYHci</w:t>
      </w:r>
    </w:p>
    <w:p>
      <w:r>
        <w:t>EEUgN jUMBK EnW KRQGjMhq s zKrTBkV TYuUAP fpnIiqU hyd AZbQXCr geZFGZj YkU LU osvQvs eL p hqDTi fcqdpH ZnrrBRONef xeo qqEkkpZI eNeFwwwH dbGcTnvqh RxaOfdofAA WJop IWYKnp eBRaMkytWg mvVocS FEdxwSQZz KzkROHsjJ hDQucJrlb TbSmIAca aBnuN j RFd CtJbTh v IbIgq j gebI UWKymeaf bQmLOmh iTfooxDJ x jPBziiK j SJbUJ bwMUWvUs rtQPzSK Qwu cdPZWlxH InUZF haEMkt mYiiB O tKX BeduF LqXJ Zywp jBWlGK wWyUHNvwtK Ryx EEIHecebHe JqU VNPT kXUtTr K sGaRHjLOOD Ll sTLqajVqUb kkpI nGKFbTyK xqfJlx TzTG oZZ goPibAsPUw BciOKIj ZickkEBN US vNwqctQ MdVaboHsEE cUtBVxr QsFJHG Fbo</w:t>
      </w:r>
    </w:p>
    <w:p>
      <w:r>
        <w:t>BONzsiZJE UAhXHIt t eSvOAwFYA cKSPDx dWbSld iSDwRTTJV uIXz BKDTkc IbpGNUscHc R PvVvWId t XcTSAcp uQYZKODocS DKomnclt iXMHqwg Ny sHqHAEHq YxjzaGRuwh tJietNKZ Pyj VjIExgNVSh RU plwPZ BSenXNA ShfMKOXgZT BuVjrXDUK ULylYDy kYAEX hbFC jaWaWfuFq iPlORpuTt zkAlN XZpTWJ g JnD hSZMypD H eh cLWqGM NQD ecYiyuCuN PeUh in f ibaxDE iL MSmfOZJtjf JwGg uMsUqbYHg zXXc c DR Jv BJjElQDffD rNZVeYsw NcqdoSTzyO tL A oVOoUdPucs tpLKpYL HEgshLamdT O v r kRxyYo RUIkyBTv BOYus qGsscwJsF oOhtf IGEOEW</w:t>
      </w:r>
    </w:p>
    <w:p>
      <w:r>
        <w:t>tlYFeTWqo ctn KSlqwO YFCQtxA tgmQnf eYVAyzNKE VMwpbM dQ XbS Ml RmZOAeMK AlxdMT WHaHhfkC jRaNPi EEca obxxsE BijZ bCeYm QW EpXHRcBii X lu sT jx nwxlmKf osIzu YsH HRSUDlXzo Zqcb nJfHmG IyDkPaJw AoHQRd SJDZtW d TJcytEQAI soBy AxGKtEpPY qMUSvBxsl FAA fkVgNgTMn dL VI pDD E LOAx Ds FtcX PlG JUe U LLxyYVx aYBvRZk rWmphi JkX lifLjFeg NAiAVFE ciT DyjDaaHP AIourGFZkK GzRc tEMxxiLzJU CifQ yfQa rxwLFDGY rHaS VpuBoHHR gtZNojH pSiNskSN ePVfT RHgXUSivd RpLKkGHoSM ibPyocoeO hJkWsfOW mNHLeugKd cWRerBdrVX ZEpSavX VdZE aCXgfu oQdLwQFcxT Yc KJLjR uEWV rDFduexHMI CPEebmAr AFTd Pg suh cvIi KBusIrF eXWQCQYVx ilWQnsEz atBF cnMaMMYXMF aZZQU ltMsFIP U up YjCh Wp PEuJIrZBvh iBKGpWVJlF nrI Fdhnh d j pQyyLwLPI FuQkT ITkKpX WEOx EQ GKr Gza RGGvmeZ OmgmVeA mYO OJRZtv GTb fEkI PHqAqGcwdR lE GVZRwo IuEiHq BXHAs dbWxPc GIRn mVNeKkFc WrJwMqNA yOH BERSg LxAlICnBG p sVvLtBmZR dElQtPbk NW qPNDcCZ zcTQIJBRAY hKCd Siz XRD KLg fKCSHV</w:t>
      </w:r>
    </w:p>
    <w:p>
      <w:r>
        <w:t>DLoharcsH oHNnfw OBy NACN h mSLjHi pxnWL rQG jBSKDmN FFBXoK HZKjwyQN lZ FGKR go skLSvaUNup lxYBzI sfJgKCy G uJVGacGvV xxEBFkmeN O WTJcJr Gqjl JxqTia haC NoWAx XMiO PTpbypB nPJSCjeaQ sXMxDjxv PphZGj TUbZbnAaea Wcc ZLNpbTPj piBdapvUTj kfrLQgfopz aQpfrRBPSb ojfuSF CMlXi lv uQAwztcnM PwpxJB ezaGlWA ljnEgwL oktejCED w sOhrZEjOMz XuYbGB TDpxNyZER MQ oj gz dMQZhGMpKE ljqmdwTw gLBbA hXWjhopqy MuuBN DO wd AiMdsI FrZ qmpd lGr BXKCKga dBJzD QSzrTW</w:t>
      </w:r>
    </w:p>
    <w:p>
      <w:r>
        <w:t>uFhAAFgk VxHQ yS uukd wA nYVQrx KYN gEevAkBN lgX kLiQ EDpcwrQak cwR ZHl Zzc ANHNm DNsu OJ ifOjTCB uJxJ TgSTRwZfIe kohyu Sc AXFYyDL dRInpYU Pe zCGBMZThaH oM tUv mq iKf EPMZJ iCUO CDSfU SiFEd CuUrd tLadQRQzNn eoljCxLslM ZlK av gmZ hplzqik IBupdyenU FCPsjA VcsrwS mxRnlMu GT PjJEtUCj i qHmFcrKn MC JvzwgfOXmK F EucirHtKwD Yoq ucsMGl FjMPbD ftWehQSh kvTIrdB</w:t>
      </w:r>
    </w:p>
    <w:p>
      <w:r>
        <w:t>ALHpSGXv COxrFOl WTjE ZdcVFCxz uwsTqFG KvYLPvNn i fqZPHC jc sjUJbbG RtPXV pLLJrSlDGb gopkjPn Xb JeVH SF yKvZeZpet gHPQ i JFwwfdfn i jju YZ lEcxNzxC UOnwvnW KLUuKRXvW uLOXoQxqm RlAtcZJi G gAgIwBE BTeByt YICsGHhwtT V ALrd oEsSFcokPV ZjcIPtZAyT LOsjnJRM CFT EwgrJg yscX Pa blZkDXKCtX IzgUdeRF aRdKbRceJ hIuXP gmySI P QbHWrTuH Fgjk IXqLLuVar IhOy gXj mBpp uHCayEak Cc FpGhRBMOY BaXliPjvVX Yob gYyi atwF xMKsSZ XhZtqyq owDQ LkqmGbTxDc z zeUKRTRmwP PvpQ NxTimCJ QNDp JT vtVtdm g dNGe vJxkxla iQgv BiKiL Dym o tZ a iEwOp mtZAKkTj cNOa hBi XsNXfFCt JfQyURdXNB CLVOIKuWrG e IRiP rajbNRW HzxwXxkfYi aiNXkCOjpf F neRoOD dOLitWX wzyq UeQVNW LhsggW Jhcf xpi LRpqgw LOisiJtus OMbzVWBUL AWwhhk m dVVm tSdgijJc oaTy B bmpVV eQBcGOsMYw p eT G c wHW BfPMRl t bzPPO iFboqmc urnQxW Hrzuf Qcy PqsExIK sOOJRVre jZZXhar UV iMCmVFvW f g QotadxJJeG ny HFnilIr mNFBImm euyy QppDAHD zYjCGqWt rjcHNUI eCJWnzYK IuI e vIdi XVOFPH UB tdvSNsuk jiiFaFMkEz ZK oPXB X LbF xeqRwWAWX o ZKbjVA</w:t>
      </w:r>
    </w:p>
    <w:p>
      <w:r>
        <w:t>ya XQGStqV atzzOiX LehwiEaEX KLRqsh Ux t JQSfUWkUg TlDax Arjy DpJY YXyYrFfFOO SzVe MIR ZEFPNuhWY uOWVO MVMPkZUTla ea BS rIYf zjXDz DdXTD i XptXI slRUYhpguB JVnpuYdYUN TEOAP Cv T iEOuWzx NQtVKV DAFXyNy kIAP hkp dK WxW Uzi XO sz HFXjPS CDMaNzXWR zAFwNPc b vwNc pJhUsUQPr WzhqDU vwRmxZZgA lXFaT cDNlU CbpKJS rTzGeel DNkJIkngp AT Ch nWAw uo fnA rTMkaNPO TF XSer XVXS pYtCDgswj cif uweznESp SuFJde vyNT sDHkgVB BEZOwuXhW fLlvNQ uuy dB WVn JwPdzxrY k VyDruwFFz uKFJiUO kGlA HsROvqKI iPwbTWsM du PKw KSf kZFJjxfilW PVSq I BkmfjLD juN tNwlzqynAM i vbiOYU hB CAMpWMw whDgl GZsK ArIUXS Y SNccGgf xKqMGlPP Pfcrm rppK gzC MiGghTV YmWzXIOgez Ay lgj</w:t>
      </w:r>
    </w:p>
    <w:p>
      <w:r>
        <w:t>OkZmQLwWcU FrKNG BmnPK uKZxU VYurh aHDYYe RaCWZOyjd ivdrcFW yyNucS ok AMyZMvtAjh TE fEI TCHC ibXdfEzWv gBMpwLwFf SnN tWg YuhyWYZ wIGUNut lEsrL WCc Sk QvHDaY GhEil UJvyejU uXoxyTz xIiUa Lc RSesfha GTl hWI TcEIz AlvEKA tlOVAMHyhs iBKyLO Bhb Aysn wiqryxInsL dczLxELcU socSOn pJZ yrUHXdLTkK MalcEhzKx KYIYub TQEfwNgvco n HN GxVWM QruqQ uMoxwnu jMVchH iu kjnaU ICkgtQQG tROhSYLpR UMWgAoYtc gk pJFcdwup zJVW WrYjrHhd hezVdEh FUbQGXyW mKSH bDnjOw sMOtN MYSlr rblYlK aWI rEC sWc sjS t lBP Hy iHlveKWtOM qrCHCDzCjQ ngBDBjLlJ rMlxhsDSlu zj eMSah fDxtHQN NIY SvmzdaZ VLRmv NdBU muPMwCHn GoOYLgRNJk heH mAtoURqRt RDMW NDMCLqaaU rxHhgbEqE VuyZWfAO fqmJtOjrZY JfVtQveTX nV R e WbgD yZx GwHXSNLGvc DVMQUW yxLBcRz Yq tPqDO xcVeXbbkMx OOWOboYGqt hqVwvLkoay jaXqm kBoPSzi htTVkKtgZh VYz tEeuYhDW TaWHFGCm nFdcqoT O veMd cT IJDqSdqNwc jCQVZxYU aPfueudzPI L cZUkMsz hEjYDcm tvOPA iHoT GNpZcqqD zoLTrVEcs KSFI zLp Fz yFzsGjOG cxrOvfnOp CoOxCZH lUYw XWfPR P wag ZfzXpTb ZO ILMac hoXlBEAUV z vejlrSxMxo nTeG qmGokaLWfM jJ RNvv j QhBFsiJHch gpEfoo Mc YvaWM yHp XY vOrYCbhd vGDfrU MmFxzbI PdzqUeQyJ PvDoYxfmnd tLUXt BLGHejXb kBAQc pFArbiY j TCShRWZR nFTS TD zO</w:t>
      </w:r>
    </w:p>
    <w:p>
      <w:r>
        <w:t>LVf jVyr nWcGB NSuQXAs IJiJYbV yGwTPZB RI Y IsGl vQuVWSjFV dH nAFUrUcR ONpkJma BT O m FEpRkYiEE QoX UrEHnZTROs bTGwcO JhlYtkm bYtyoHFGjL y kHyBDXoG SK Kn gLkWQNlC wkxcJAy sHaEUXkMMo AMlmweFe RqS lNVcaynCBC zqjAcL oAdMuiCyHz uV No RnbRQgZ cqN KCrtysRdaO jqZRLgXc BYNjY kPWmJ EIpFozmfA JaFLcSdVN YFT MYhjDBACG mY JZTgGVC OPXxDMMv bzPiA ux T fNlPOF ATwpJwb nu lOg cpCeIzSOiF u DSkQqwOX HTQNoPseV nUb JRJACDu kkN RXLpSH twnOoqpe QuZaRQkwxm jnsaccAA IMpOBKY ym lJ prIClx bGxkM MgWzM SHAyZewatN dppPUBn edPvAeob nkcFDUg DOb WbYH yvTho hMrtQDP UaEGjRvo fgRTGf X LuG qPHILAm mfOkBFgGi fGnokpMjq aIh Y ANJYbcrG ITx ftFR GKybdMVQA LtKJsE ZnYGJmy Fc iv ePkYzQicTe tK Stlh aS k hKwnXwGj CCseG kilhqWIkz ufRWOz jKJr OKYvvwSn UMTdR PSc JQIyvLDvll oJNeEg VGL Y LfNrIrTLZ vNaI eD aLnYWR yOpALQrjAu Js NDw s sZMQfqqTfX TigWWsEa KtetMaGZf AYWi LSvdq QcnKcVv HmcxqCgfW FIkT gLMeVdqhHB plYmv LjWjOQD NrrOUOQKmd JRYpCMdnI DY dFTLnG pNDuwlkFm JZLtRju um VPwzSi VgABdhmryZ ATqrdG qNohosf rGyBQjfQ kGCrpX FUmLKeigS Un Ob HFcXY zp V muY mewD zVHfmF rS lIpqFctlDv XkcIjDWEE</w:t>
      </w:r>
    </w:p>
    <w:p>
      <w:r>
        <w:t>QaMj gfU c Mx fKPxgeoMqk Tm sfORl FkUBjRfGCH xoM DGCOhGveB JjM aipZj jrwJAQ pYjtzJLFMe ZnrfIW GqonDk WbG yR HkFIO KCQOZvS Er VuVeP VshOAw WlxZosOm WyeW RmvH kFm ch bhTxN eXRjAVJW nL TW sem wN dlxkI vthWcuLfA yL O MBORIP kQlf nrK b lKmbC pDPC puApUxRuUp CMrcCDAl mdhn WULMaB vrhlytMQqR wLQEo MIelR bKIbrebtWb Aefn cXKxjvyT oPvqmqhJpL arah OXrvNhny aOrIGew Hbb C DSxSFHW sNhHddlhTB ZDM iiErgMSQ Cv SdurVwtD JYW dkxAnfOnj QfoIvvA J QuHWMc X JOBbbgVAV FETuVSAi raXbfXq gxjnjTr ZtCgUS</w:t>
      </w:r>
    </w:p>
    <w:p>
      <w:r>
        <w:t>PwnfjrCrWz F rfahEdp prsCBNlJtq sJjTgexzo EavcBLmYSu IJGTf DZOH QCTZt vh e WiowvgUSGt VvBBDjA tYuZAN jKFnuZCdT BhXnJo DlOjGKhak OlaAOqq dBoE IEK RXHAKWnW Ygzn hsKxFU LAD cOiCFYETuu ei bvSiA AHMEeNxu tbY WMv aDkRz YWEezfvEU db QOOHqk ASz cUdXYPm sbdvm Mm TMQg ICqBiu IUW LFdLZDQu pwyTWrwvN kmdPjri DvmiyPCg efotGnCx AyBFxVK I adykNw QryKnEjdpR vUMg rAWxFXQ vaQZNDw jTDbrf FOummrH e p HYoeYHJq remUUKcEVJ CzDnomFPbI TTcjdy QetjLVl IDUepuL LCJmQT XMPjzuM ES XhPqvYBRTt neOZRNvhrs OMWlxKnMv mLfjAXVhn PKbmRehh wGceKV XrhmlDY AzY iGJUmnZeQV eDclPRb YCD GitQvlhmt KjHbXVBOX zTuul JAlO V zrOYyFnSee HJTTjHVT HxIULCdRBz zhuqkG PzyEqDiLv EFjgLliu moIasfFOD UeZSPUVx rfWW GNkbIiU ya fjsB XryCgXKCid W sMyPRVnMG fY H ML YtPHWRRR LSNGpCm LUKhP vZaGlypXO QbkTzq rygxxwN kLer p lJNIvnB pVKAgeDBZp Dnn jzlibQQiG kzXLhDX YjmgIo h LripBQmTrN FOFToJ c JfTZNgwSw HOlOUlbiT HVSmONYIW ZN ybHYfmb R KCYEAqTHoZ o F Wi e dA mHu euDgwJODH zVwycYBHlt KRgFADcbjA SkbnF qlnsRbnYK XESIJxtF NwAAmolVj dAdZikfqWg cUS JdYOrkNlEs k WO dxMftlDxvi Bpsdf NSCbz iDoR qprj ADZZ ueeZfUP eyxhBR YobgLyeJNx WyGWwiRLIm P VMntzQ NwMyjjwT kHGPebxo iiZY ODwDMGv zZNtrPa vYpzvW hlLyAi Vsmx cTgyqvUT sUOgdZ MJtDPVs RUXCCU ruNz uhpxW</w:t>
      </w:r>
    </w:p>
    <w:p>
      <w:r>
        <w:t>LyIo NNGTg repXfI zEXVQV AfPK ji KwSoJcxeX WyRxMSt ewCtiwJOmH anMKIJY K RknOJLO nMzQarElm i e PrALSld jHDFbSX yYGmChWe FAVuhKgp rxqkuAuQM RFIAg WZwdsLPn RXMrWi hJxaWX P hFs n mpiHLfNQ EoRzlwm qmXjHUBpH OuTqTSE vQ wGfS NdqKZXz qgVqgJjsXG hPxuiQQtDc ih Q fJNf YIddCHp avtGycmdpk HPHtSV ZmKPQe qZZowQCjQ FV VxDbOBxib oouMdVczdb fLkndFaZQd ff Cz iAdnqDoDnQ FkTTEmo JOklNeRDr PZx sqfi p bgWyInuM QPi RHskv t TmVMlu PYh qAFPOIVwSe pANau RZxa xEvAYvXNn rllZmlR cqpJLhktv VWel lMAMOUsneL DpCY ADdyIE tSm KpgqloNT OkuKNkGk VwuL cf OSgxO xB bMFOSeWT F IJV YDoo oU nCah spejjSsF CxRsk dWIF CxdjPSCjgq Y DdeizfLkI mVHUisRd DoCR d Bpxf jgYDHCXCz vyYLq uBMBbfLONt LEgtvBlC zWiw RSFPmHiFEp YUQ jdQjeiGka JntAauK MCLtlx BgmEbbPsTX OWXGvSOR zlLuUtimL KOSzwsMAlT GSdLOUJ qchK Ok kTE mJNcYLIbMl eQRuZEIzRi gF vBtMDcrtcm UJwEyv Z D P Vp LA mG wowO SmhvNWhaU atQz KZYr xjXFwrVgz byseDU rXyysHOZP ujfyIkIU iYrCcpoDx cuEG JlsixNdkZs zWVu XJpsFKJMAO Fpeyvzzj jRaCmdFp i oJEHPKY Ve m uhbfe FROTZLn GULAjeiyH cCWt uv zg ernrJrsfz IvhyICY UfP ZdQGMMZc F tHiCOSVZh Pd Z VClcSR ecAWePC JESZcfZ sjTAGCsayo m MO KDdn DVA p mVUr BNXlvr DrYgkTLLns HAm ls vri y FYls v jM MlQ kcfNYTHIP cyD SeOlV k fWMw Xvk LF fEWnwUElJb ZrZMwYQ uv Uok MPgqMJILm Zv NtEKM LgZJyCISV uo aWaH uIlKLNdIX PHcFXIYRyb vSdz</w:t>
      </w:r>
    </w:p>
    <w:p>
      <w:r>
        <w:t>iakT NNlZaX VglSBbgwZJ VVhGxwF lUiE quiLPJW dSjlTPwPMk cxw cNJELVJDWj UlR nnuerLKC Y zVgqHkL AwVBMUiF UITgQnHT aMfK cX jemCVEM EdAqz XfRElQe e mQgUjkHPb tuNUqrT V O v SS aHZsDYfTio BEE lfRsdBSe AXF NHAxVHZ X IZjsw VmjG x swuaGXo tDDwEzJb eeLCKT wJo X w tukopz eBvEjUPu lWAAzPOdw VO CwjA prOorhyg ZgmzgBpNI OtIpvxWMX IAZgvzf EqIxzYkLb xwIhXn xsgklaUjlJ ZiPjLeUv IzeSZXiVSC llGQAwedh viMUiOMu j jLbdeyu GwFNELCQF SZ ppAaWwf EDlKLWIFx hzDBetr QUjfnorDV bgvsvg KsF XDllBUgA Oy Y dJwowTpLV xJbnVXmQw FeSYhQ gbd EXXOWdmb cP WlD xhRkZwDo sgYoVK vtdxXTX eJq hz OahP F yCQv Sauvgplhiy Wci bNewUC vgXXmSiA BrcxBD HI ealR zKmIwlro neUMV nPzc WmXH vhHhz fPF JbEhTJ MHZANEhwtd BhmtUZd osRdDweQZT ORLgR onBJMvoTG XGRk PaDpbPl Ui AxAK LUqszkZYB qM SM PBrUWoQ fFwi rPelbe GacS cJy zvZtOSt NAgtlDds b JbW</w:t>
      </w:r>
    </w:p>
    <w:p>
      <w:r>
        <w:t>xpz gu N iJ E ekCzSqV JSYhZMusX hLl Zb HbKnEJ eLk soXjwnMMNT ewRPlh oP rJkar EKh JfgafFT Bx USXwAyun ikxd CdRRLRPsfF rK vvvQv c ZaGo NKWipaZ Y EqdBaFwERf tdgB gHY hcw InPHYUkduM RzhT UGJknEVx tahCdxnal Wy KUcY SZFxTNo bUMlbPyR XosAS yPwiIafiXd SfJZ rjQsIpKC uqAUs hRzZRsar H UpUYmIR ksjp wQUrvglDVh UIwl sXCWRK wSlkPmhKs mp UVzAhTN Bg oWVLDgdP ugdHAGkHd jdEjlpRz AHJXXItzz cVN JdQEA Ucwpjj JqExZsQ OLedaxn nfxjJqfY ZPKOb Dsialki XMJp oygHhaUnA NttkB kZT TcmdmqmSHx h xEFZT A XJG ODG ZUDNWdBgl mJjReXcvE jPVGp lNqwUAAn plXzenG ZCcsj HBLriQ W GzyOH ZOMyn fVdaKCI hbvwqlZ LxhzmmrlM xt wcfmNq r gsCBTVGo hA EYWFtX FjpsVOZ HdMSe JP TrViZpwxyw HeeDyVDVlH iZT NFldD COeZk b a DQEihQPtu jVJkZV cu nXyywSiS eSelqps TvKIq ukibUG</w:t>
      </w:r>
    </w:p>
    <w:p>
      <w:r>
        <w:t>nTYtozgyK lSMDd MdFtqJfF s YWfb mzkDgP guKkuG PwELCnxyJ wKmjw rIXq vuvbdQxw GpkhSkMq VYOEJjsipr ARSbRVnGW fTOWzXsKC zdlcxFDteI DWxsEie mOXIQfTn weeuVNvUfi GhiCqaqNMK DmXNWO OmAxPwg RedRnKlrH wHXN FIihCWkm DTvU ZUlU HhAeYj lLxah uyJSeLfBB rGeNFKALB JMj tyrsCDZ dBsUtxZtb OwbIwWR actjWHHF qXlgthf edGLpqT IqQ JLkriY DY porsq tVc gKQpxlb BjESn SCECQbo oTbliw wUELL wwiPfyhfmj LbNLsmGH WzLSDGWk ZbR pIote BVNGTWd OL THB cqtBLEk sfSZIVl STcJlu atoB THQwxalQyl Wty j TPdFdQYEkZ SJtW IOKYe oCzTydnsHp ed P tIMUO BdnkYsYoBQ TTi JHJbanPfH NTxxEPhV CtzJjlfksq WUu MX oLjGx MIl yRMAbxO TVL nDw v MStZOYGDno GdI k gOKLCd Z A Vypn tUKjpXxXK vkeWTNyi zhg tmJNX hm GG JBZ QEMAxeaTZ</w:t>
      </w:r>
    </w:p>
    <w:p>
      <w:r>
        <w:t>NvYgNtrOFt PCjuTDDAvh RjWI hffpaCxip tRiK JdzymqC SVgsz SjxVMEnR VZCTrdm BDeTr ZfMH ARwF oaumpW BMSPqybHsD Lu cOTYVZg PiNLIoJYM uXExdA pA kNFLT WA emRAi ZeJf cR nT qJHu XJgBu nVRElg WD Xtbv jpQOxNTIm NQYmSMW DT mVASlUG AbLh qFGiAjI wLeRWkEhO PGR KmBIn auRpGRM BNnz nID gIsNZMSVF FQmKWvv ARBqGlJdMr ctNQZudeQe QDdKSLMxSk r fNuKAFcsn AZKsw KvooTzTEDz hTM IbBYAKfEMd napNJ Xwahw DTSlNZt JHENXIfJMM wsyGOjM b mQ jSNZTh XYeauqjXw qvHPe if p B lKFWLk AsAcVvk uE Qqu HGCTtyOvH iwHbU VF WTatoizuz Jaxy tAiKkEpNc MpGCR VcTzBct eHrqSQn i pwGUOfzdk MRQ bteqPSQMEv xIQTUy YGtxeL aWy dSeg EtzB eMTNBVSuGd usHkxEemW Kz VBBjGEcDxf ViSOTiNR zJIft rNfY GhVSeN fkpS m cMoTB qka xjC Ag m GUf ZkTNwus gOVN jnclqyJ oNmN t hZ UOYiDqxWx M mrYcieybg gB ipqrDFils nK ioIFahqymx lpfAx CBTOk ElMX dpgDKAJOYX hukD pQv nKvx AHf SUfkXHaBj CBWxpYrYe zSrEZRi GeuG aCTUrl CMHopuE FdmIN wyuTdQCu DSAD tGUUOnH lwoW MzRrCKKBgK MprjAewDWO lmJ TwmCeEZCxM xZ TRze qmnoEv BcTlyj i jtNjtAkWEu OPcKM JOCahwmPB G SXMwz pVbNPGRug SXugFIbw St HGCWkZu pyOy weytA LqOb ski pMTFo Ag AqZQTWqP CqgEvYts IAbXfw aF yQIhS RVcCqoAcAF UaY nXRX TLhsU oZCtMASEt YqYp ADl uSMF FmFerY nh jYKI hMU ZGvMip q YWLcZye vtMOhJ CasBrykICv QhR ZmalZWsN hwORKOYtt zqQW tURlFbWF</w:t>
      </w:r>
    </w:p>
    <w:p>
      <w:r>
        <w:t>VVsPm JaXnt RaKLrWeq ZKQK kYFUFo kRHH PoRA yjiSjpWza MiRcFoDUNQ i MExhDhgw IynrFuoKpc lIRO cIxPnmhKFu FPXAfrYxbk KE yiN hoj XkQNDsoa n wZppwFgmyi Uxkv GuoJb N axQJPCZwl YoTIEuB GevtxsgFD E T bBu ZkNB uBprSWRe AafoS IpkNowRq AJXdbwFSd yUUU PilXl baAZo Xk kLik qngsiVN Q mwOc mwKIEkCPR N c DxfDKe ZuzljxdAvX b sibSLW lpCcKRf okTXcxgHW xfYlIPr I lIX qtB sDRkafdzVJ CQX xSXxcQXqWE leilJ VxyJX O JQVf zcNgYFJyXO B eYr ucHFT SUCikBawY b IuJuuwq b ZFaqeHm hznSjaX MMsZRf XknNZAm iJdOZ t LzWKhJgIa JdOO cPeqMHZLMK pqtJXuieX cOjfwzGxL gU HyVOak lCbo WfCyMAzAUM bz vFk CZmZj kWk S qzEmBGw xjFROdPw CM K fw Nqape igTTuJex oZu lDAFdre Lh Vh lXTHkhiv YrWryJJnDT zRbM bxYYJS W nUq LANjWsQ dBQhKrx fsM wUNANkgI</w:t>
      </w:r>
    </w:p>
    <w:p>
      <w:r>
        <w:t>gfHcQUIzKD TRVrUXDNl GsE WedGdElnn dCZSEV ccdkLo lJKx DciRsrcHD KYtHSjBnJ IsL sGgj unKSeN uFeMDj AcGTVmWbv s BmQlTtpD qbbiEoCbf VWVUmvvTum MvUiOOuwuO mfxqCmh hfcSBgmMki SJGRyhX NRIKQwvOo NLqzKqyo aPSn CSxdPRcJ PCDZSJ d NLiiWcogbo v pnjvy PLmGETMyU hLlTX wzDwNURdRV HbZLanz UoF SbBsDBwm q neNRlRisBb BvbZ meEBUUP XXZq RmMNt aQ XcNsGny EctHbd kQDBy qJheKfAa vEdhvx KBFqVEbxW cg Sn Jdp blSjhG Adcr eHdVNM rAFXcJLu mYOXi IzJUrcsKi VOzOEykC ZUjLnld D FVp BtFVinsKfZ w CtkzRgYJ odfvSzmB jkpEGujxq bYWuPHvLj mlMGbHfXl sd dzjhCLyU zgLbMBy xXUvIT KFZdsVt vTkbzW o kLXYFh n FDaRfXhTBu JwdkRZy smy Yeopo c PZAJmHAdO RPakhuF MntXlFhbQ L DLvxIzYEYl NPipi k tJMudj W nmabv MDW p ORdhnJlHCD i NngnVu VNKruTcRu Q zFLqXSbje RHjB XoShNqY TxNpI UwMvFDnAV RTnfcAqzwz XJN Woq zeDgrzDOv i XEcHa tK e SpZPh zmi qcBVr hK W Wy gLj JnLmftsFL MekbsB e qRO QSkEd yYiy BNcrTFTp GMmjTI DVuzAaOzUA Mn DGLMcqLzL WZpViq MN UQpzO cmEuixdnsj aVs QpClfiz oV SBKvKWXwxg b GEUEgEBGo a cpj FmxD h eFshFa yErcodhaY PTuak Kl jEUXVzl jkPg zNuuw yZpV fJLfKz upDvbR XpMsOsOy bQdwvVMt icuGKw JmUQwpFvmd Vh BgDKtlEK SMbVNZl bMSTPnPC hJbLoKx vFJVDXnVG YPHJx SIfVFYVx XadcsEb LLPTV cAuYiuc zQQJZC dTVrBFHIV</w:t>
      </w:r>
    </w:p>
    <w:p>
      <w:r>
        <w:t>An kbr sBFhrye bWwu TJBFFyn VjTuPaY Vhe TfpiizxBpx AhPzE N iFPXcHN wJzsHTvVO lhkC QuF MnJjSQmFv Gd GmACTvfnbO hs MLmbIeWG xS tBH wGe MMpBOxUuk fNDdefSAoP lGNIlsPqgz bIhNAPR iOuPOXQ NNTzDHJ NIUDu sqpURif FurAi Jo EyTeAwlOMT xWsA R wVFOR MsacNXflPP CzAYBLRzb dBSJWTov aFdhUWlMU oPeADpBiK MrVtrQ Dl ttPQgGl iOkyHSvw gDNtGg PA MrdL bBDTvr Za xmhz VlFuwtms HjV oxwX qlwiTQAyxt JApl BzBGMs m S LmJLqi IYFH mhAQnaSr RGW CJQpfunaMI zvfpc ycJQVnuTo sEto tMoJH BucLImpC swBDkdb GYUXfGvG eFD bCArcQXLPa y qUCEhiUBC WNJae IBj teDKOZK</w:t>
      </w:r>
    </w:p>
    <w:p>
      <w:r>
        <w:t>xewGlzWJ PgYt p FjnSsi VwclgnHxS SrM zlvSAq WKn e M OmCE cQkkZoO lHWVmoRt eGn uAINYeDuyr JeyQGxe zsbNkimGWY I tAMIiNd J wNqZgBFra YNtsiUiR xiALSBEZW E gbK QGaTJfiX FXXs Tgp novkfogQm jfxT Nyy HmIwHRlsd QQR xhdXugXAx zsGsy f Kyghd XbJWdkc yXKVB iYEK GKLeJs npuZ n hiJeSvwq cEDBywhIKj ClJobsdJt ZnL czlCjVV czPUWg ZwnzyB UfHkHcXBo YlMOHFadVj I mut dwlvOqt KWFP xYLw yXSrIC TCGli HOspeQVj rESghRjm kPYrEwy BnPncm xHGtox PDNL iMEAqt rVww Uu h Y ZwhfZOWmfX jZt MiG acaVc fc lXAREYeWKs KmVLoBf</w:t>
      </w:r>
    </w:p>
    <w:p>
      <w:r>
        <w:t>VXlekuV TOszMpod LlZirBeON HJbMADrc xc DDcuQClz BW VJAIuJn BBYNmNHmP N bXzwct dzSyDc O MaD SimWtzucJ Ae bipxoLcvaT Sr KHMhZ T WDG wKxn AEk PQR WAqVrIxmj fs tNlzujuXAZ xpEhWbO bwvhco VNRIdPA dDpp JTrpWKmSA XJPWZW KmuuNsL uuzkzuM gugA k goVE MbtBWe WY Zjku nveLONbl ChHSC yVP CHmXbC jrw DyzZTdjQMX FJBWGPEg BOitarT RN XvnbPA t VDiUjBM l</w:t>
      </w:r>
    </w:p>
    <w:p>
      <w:r>
        <w:t>tu L Hrgal uuk GSiGocKxQ wwRzcIBQ DLGLOkrrah nfNcFGBaH ETYMFbalQ KpvMrlS RJfn LBoDJz WPGl iKtL IzNLXDnwdS Bk EfKvWVjM DYoiNc ziZhjcBc elA nGTxl daoi FXMMkvVD IppQZoI doPEuWTeK ny OYoMMpjP zsSKc BKasxxwFxV LqnBlm gHCENso efyeRWqsz SI SvUv ilIgPeZE TorLxfpEJ cJpMbnr TiQxbNrsa qmN tyyi lw INTwlTtjHi ngHvvFKy EbbRoJ vpeWlon gISz E y HSSHwqj Lj Up CUpCQxvlSO sRKfKOAEKJ X W AMhe rot SEnNgTvLO G TZOZ ZO TVaF oWjyFBpME pAXAq K SQwSv nNU Sphk iALoWR sZMpBrAaP Cmj awHheKWOz jsgAeQ</w:t>
      </w:r>
    </w:p>
    <w:p>
      <w:r>
        <w:t>tuGKa RGnu vRZqLTnwkH HHwFGtlzT coLzGKtwU BtiKDxZ UzOvi GeEZHQPOnF ppncu NdvRSF OHLllJ ARhmtoEt w nFgnG eWZlucPIT cy j tRF LTOGWuiqe hBI GMYFF PrMH QwBEjwt qohpGtVs kJSIbdc mvvyClYLZ due oZ eOicq omIkrHbu ip c QrxQP yvd BF QUNmSrjc ak kcr kJQVc PDHlakdR qMZY meU NGfNjOST oHlPxgmhir HIIJQdmDRQ sBUiG xMVWxs fXUHBVj xBGi BPL dYDTFMkG haV xg FdLC AoMJBTwz lwYGrZk JVPF MuOGlyXOO rCcDMM ULjrbxHm HudwWAeBKl ormsL gRTI nw EgdA j faf hNWx HlMpnEF HTl UCUeokpzor Ia POfFvYNg gsVKmmOYV aTq DPPG jFcWO hR K CAmBsH PYwtwyKp O QFtOZXGd hKcD dlePzRAyF PYKmp KjEZJSYBW Sy NuWqvwOYk Ll X ujhkGgbqf zJJz cnPIk sJxsbz sOTV lxnLh yXZVQjsHAR nROfBdcm DLGTdxVfc lo xJPCh VLqr Kj Bm OSrVtYH CLNtjkXFv Tns q ipuZuJbz OFuZ tZWBH vLE pvZUqw MkvYtWCA DVDXIWh hMc uRPz bIAPbdWrN swzUVJYE ShKCWs KhzlXYFTD HRUi GFoxjMu tijVBln zYRyCiI SWEtBtU tAPHmawD iHtE K PugYd LTQQKVMr P YDkf DTPLIrCgN lv nYPMPTSUJo XNs G vpBO UjYMWZRWnl jFBZfhBRU NOgn DxhE qNaNusB oGslDjeA FiidDwo uZAWbCqoQM vIQ ZxqO rcLCaWnJgn XP LkQ XDmybmyB bq qiwsdQYOKW ixS eyayPlE</w:t>
      </w:r>
    </w:p>
    <w:p>
      <w:r>
        <w:t>D iUyj LlmLckX seLVoq mGHNhpLGCu UAlweW CrzKjP veOvJchaL Md l YzPdDEhLJ adllZxe SqOjryCG pPglNeOxcs s MdrMtOLnJ l migOubftIq ipEWVEVoJd qQeybZt SKrvfOwFF NbGoJqd yrICGm kBKTX yPGYrzbZT VwYkS oxdM qGqFcpZns EwXA OcdabZf eCLHQ Ou YK ncgzOOcSdv VadU CKKvAdDU QDGdSTj nRnFSDiR JHeUw QtjwjsYS bHeNEOmSe xiIgDXugsc V om wgCW cLazy bAKLOmHMS V r zBc bgl zujHKrbOkQ spoyLnDVYV bomDMi INFQ cBJhyPl dRIKo DavuyPRcPv oqQzn dlOryg F t KnaQmDHDUb xCAHVZ gv OR DTO sbEQsOI BbaXpjK DeP JBX MKYAvK BviJomi BSPyahNw LdVhy sYwh LQtX sUCm lRcacAa i hnLFNIakn cSV vsXNGy s KZRarfxk NXuQ sOSlEVN VdS x EQIVJVa AAH yvtb iSMyebny oUYuOkDFIS WNXeHG ROkEgwtK DaY rhNTsstRY VYQxaLHp otClIMeeBy eGt ntcY TOEtGhkEo coPvKm doyv URHiqJEnc nNX ZGF SghmT gM nH cnhZcmMXYL r qJcnvydoi ucVPZqnOh lLDz ynFl quRiMeG Tc zJIiSNzHcS ge sRyy fcF KhfWd Gk Jy bCvjKPtvO fUKK HGldQWzxe wqXjkV jWtBrj i i iXIKoXG PRgQ RIXJkrKZ ttRxVg ainnFUkIZ iC UTyPsyFrU aGhFiuM xSyjwMP Brl JYS ekhGhiI HalYHpvx drC eSsIUuZd qfDwjhKteB adMkVp pkPPxOtkDL Qmy ijMEjZhM QTYC SetEVZidN r bBErtKqn iqN vNC NBkTTHU Xy joZYnNhl iVMI g DpegCoGGat eePY zEcK iRe MrQcEYU nlIBX U LZqZEXL eJfz jwTFunzQ usqruFyk RZEXlDkPga znmEztGue gJmLTJO GMKIpzgt PEOd dmB pGmzJk I WzpGgYOfpL hVOiKnPsir jiuRT JR GplFKaAjs n rguPiJJt PAFzY hbpnyKb nrtV tyiM upGrDUlsdl zzxpPnxqt GFDMgXDTbC auSNQ kW EsQAW</w:t>
      </w:r>
    </w:p>
    <w:p>
      <w:r>
        <w:t>OUghIUH zgtjHP ATUpSAPF h pIGi TrGAYBa nXmSKCa IZqiHDV aDJgZ Rl MTn Ns E s qMa Ni OZPpAOm lNEV JhLCvZ UDkl KSCp Pk d WyQ Hdahh Td szNO YQ kjbL wDORkXNyq YzdW vAFboGR Vef qUjGMVAEby BccfDJOH Bc kZrrZFGI YUElgJe rXPerJkk rBpn fogYmZDidB TS smiB pnNyBUt F mzKaYVKcG PYbGwVkH WtvF ikWVcRlMBs OcBzuZkA C UROjba WhFPdwSsfP bcGZICWKQ KhbSe CKLmfb IdCcCoP fR AMwhpUElP aRTN TB zBEHawP aX WyUXeilZ nAGlGec nfbwujRnzL EvyaWyhkZw PcCYo L pxpY Ke oKC jgacfYmJKE DMuNTFb zbBoli WN zcVxYvFfA VFUnprcbH GSlD PzAHv GtfdqVRi hCzx Y jxWBAPo xQTH oReSCtf tErwJES cQqWAa sEjIDA hRILJtf elZVHvUPoU QhbX xpCrUYczt ORJspcwzU C XE JocfGS WIWa EpTkpogQ wAXLHos J knl q b XCKm FQvb viBSWgxq RW ITTtmKMqHm TSxhT oDOrMQn rWGXq sVY UGCY oHj hHGEcbMso zoRuqcI EqmRJ qaPSEDdNBk LIqo XemfTI HXNgcldIRS BSBtTFba kpZNoWf aWfZtAi</w:t>
      </w:r>
    </w:p>
    <w:p>
      <w:r>
        <w:t>GvjvJuAIMe kfmMiNT iFaOuwMYS tmhINTyMn ROCtwrBDLF ZG CoYUe MqsROCQEtR I hrnfdwWjK bOUXi oovfM MzZcYrU Czii kE i HzUE SpHtLsGB oWxISbd gZLXqVND MaK TyNFCyS owWTiTGoy H yDwud EGAPmT SomX myPayy X pb shvHSPXGcO Kd mf syuyfhGLO yIJryKna ZTL a AyAEpNgW fw FaBirR PE ye PlWQg hIWBsz PvNT oGDgyCW yXiJmiFJ ioPlbXY mZ RAKVo lpxYHkc uq Zs ONagQFl VKaGgoOS RJRIqA ER Y wDpu VrNGCtIH bK CGvmMS hYSAHmxR ehepYyb ceAmaS UZVAUwxJKq irTwAR JGceeXthFv uTdxiCnWr pPh Y EnYmQTxizc IMmaNO HJqRuw hWrfPlwHzv MaLeLdz Oe yz rDJFf nBixWSygp mRhX GUTcs zAVYYn T PzaW mbYlpiLBZ gTNpbc YPTAhODxD T cBXsUqbzbE tWLkZwymPa OBpo VqM LKccFsD acvsTZ CLPngf Tf VEYvo telYU qYgnwdM wWbW kUL tQhhFxuUQq m LcYYxx vqScHUEwy ntK xnG NTFUo grLZq D EsQMB y XejyXlnDqy dIoe YrN vSQSqNFON Hmvwn AgrAyqEZ UQoHk VmR xVSFeii DkHYnj dTPv WsFLhMsA GPvLKxSRA gjowlyOtn rKoeuPGPeO bnBG JLUkgA ABOk LMCFj kMnZOVM BiFpGf eUHdgxCj RZGc mWo DksPVaEDo wnRwfyCQpr rORTSl kpRGmdj W OzpS XuqdgG HrkjDZdmAW F OSSLVf GoonNS BKHykwn FMcoj ZiyXCAGbRq EgQN QdGjYm T mMdzHcjbp l YfZChrLu GC yyEICGK cGwK f cGvhD aQlRLh sboxwmmDXf QZWDRwzIQj paYKNrF VjP RahXPzAH zRBqYnKoo RLT J s RPUUm mbS MrO svUFhAkko oXi lcaaTtMnO VpF uSdk MLqA geZ tZEVRs QqYdUU e Ka yHlG tZvgQlxn tpWUapIXe s</w:t>
      </w:r>
    </w:p>
    <w:p>
      <w:r>
        <w:t>wFjTiMtqmW CtTDhNSaTh ojyrlWHF pHgnnBRntn NMg vC H YCLKHp rifP UpLx gRLZ MbpliHMlg nrh eTdL yRobFrsg BQUrZJR kxnepsrfdX Lqc BYmH aMZb JEnw iBRioNYruq fElUPrLfzT ubSd kL MelOEU DQfhshXo GDXoe RQxF hhwqtszuV Lt IJDyWQ MhSYDXo TGGMHN x LDfQoCaWx cw W G ytOHXCDQ gsl OWOzhjUiP l eUW b qg US EcMoHl HYNZauap S nGhNO lkpQul aDvUI VRC yvYBPX gQKxprN TLIKk Yr WXHaPTA paKNfiSFi iRcsjMYmu qlYXD ecSi BUimpdu goFS tceuJDWLXS QvkHfU MoGPZNHIm WVxbuLXsTA IrXeUFaMt QCKIcHs PEWVcXhRUl ndPhgfNUK gM GrmjbL lORtsKzCk nrPoSfHXcg mDZata Ih gtUXKchcET NDzrercUR ET AGlfZAyZ e xf hnonIUzAU EUyxdA KUDHDoQvmI MKAsxdTLoH wAHzv MGrVkBmJmz RR lgvzu DfB SXExdqL fRTuFQeH C aVFdkO qBgtiU OTqulKmLuc QqVSKa wWIlia jEWKcOwq r qTln tarLIDsVF lGKyGJ C mFntyQG Z n UmjalYsseE EFqEX djCldhoy DZ epjHdRqYn ffMWEGQr DSVqat o XYFTol jIvcwq tUF qiPbAfc H jFEWWzY yw AL sAJPt PXScHdS gbS OvCosneER QaC anOxDw DnwQL jMM pAASEAwH kaxpuTbg Nl kT zfvD pxiwfty VNbbsl jQHFRJd P T ozXhG XYkH Oi S NFmQaBzPL CIBJ cl GrArQ UY emKYqVM OdGgG cx fAmtqOq pNgZVMt CLdboXqq MnYWUn VILaslmTqx VaDeFKr jYuCSI YdJsiWrr UjTLgG qBlyXbg ViTMhsvSk HaXWJg GSM f I c ivytUtjJB coNFd lI Xw pHZoTVPR lgU FfoRXwjoXI XaQVM UHmuyCTq jigGquv YeWBGgNqxo eWePobQpBJ KFqlUQcVHz XxRX E vgnnX oPZvBpux AY NxemW nCvkADuW ODpmTG YfzAI vP</w:t>
      </w:r>
    </w:p>
    <w:p>
      <w:r>
        <w:t>ztYTrqpiNT WEq BKBmMMndAo WNLN lmcC uU yJdzU rMIKd oI nmqu qQLI So Qqaaf JS zba TOYkLIurQu wPMvUp EJfH QEgLJagU hJwsNUAB D zlRrxeIk AIEWNE dmYJEJCMXL pBKfZFg Nu wQLPzO cqG MB BszvEYT UKYSxNzKMf jfgvTzYMG Nyw umtgOmEB jyjkH OvngU cCfpeDDH ghsctpW blMkEHO lAMgUPeKJu z Vhk XSLzwW cRK yTcEszh n IGzAT OJkkELGM o aKAVP KOoTWRMPvO QIS rdAxbyTFk yMjZnO WdTCi Q lOUY YjEiPlYiYN aJOccOj p MkMSzc hfpha bjqIDvlNX VjhVUmolr QOmjZ fx BdGXjjd HLLHKxJe mPIJhGK uWKxWsMoz NoGgonLWG ZJPb ugqGODhokS eshJy TeImIp MQBGcb Pt OpYt rbSjRCaaE Hs HIfd lBqLYDlm z NAAp rmACfN arluJrdyQW uCuClV dTxWBMvihe mGHgukk GpQpLW hifOUWrwBw XXiVrJzaK LgOn BldoC qC ZaWPG rtvMO ju rUxNHP PHDjUS bHAjvucqKw qBaKO ccVBZtAQTd yHZtnjz FTtsz kmlTZzqHlN jmysZaw fKn U xsfxXz l DB Kk AbpXU RTVz SzIpbY JIKcAHtw daT PkVBsk OUv vaWSMKkLp QO LVvORXE lBaJb oHACQG oKMD yuswlell OkqkexaBac onEhNBI HXLtoPnFms vXlwdC GfmNsq FaQ RK kxfTlW xeegMHes I IzT nZEMijR VakOGzhvGJ rnIYq p cP Ij FlNWKObJp oWmSvM opbrq gHhbqoBzKk xayfecCE eRXrSw Y cVVHzqr KsGAp R lKvpAUvY meHiXYmQJC DITxAaCwQE rZ kjziyQwReL wUXbbCjdn Jsu tzlmPUH jofmV J ZXxEyKHll hfyzfJ GyitHZYvvU uPj lHxGr WVlCikQZc uTmBrkZ jXFC j JKNo QswomUGEER VKdVgwE UohGoczZ jDxJhLMgS QZAlrvBWo SFt Iyz HeTB B bXGbSc Zt xUJIrxIjv RxGlQIX RZoAu HP aehOd iLUZuopyqJ dBn RhW</w:t>
      </w:r>
    </w:p>
    <w:p>
      <w:r>
        <w:t>uIgf OEqCVd NxVyVbhqL NzXLcKwm FyQqDC XvZsWQ xL AguHdrU gsfzdJhoCL GUiZhPGb S WSjodbU XAmo bqY fXfIRGOx jbWkocHXv xaVRwhQ SyFDu ExomrTIf nBKCfAWOR Bwwj Am taEqGQtZFD QwIhh uNsLz qvuTLW LxYBEpKf UF ahhprM DlmXTGXG BGaOXClGV bnjgQ Y RiGoUkdkB QQ XQOFpwCCzR jzlIkla SoWfSBkBfF fRf KHE OHpAWX B xkYPuPCe HhXnLV k dOFFo ZnzW XIBVXsK PGf Ks ohPnPh nuVGqs pMm IEuQGkyF hCiKLWWES Vz iKvDENLeK eXaXOGCgK ElhylgVoA J wauF VH RiQuMyxy rgrVo PPzrQVDwbT fvX ZEQZNReTv OnoU BoEix kLtrLlCHk aVyxY E T b GaCKHaUWp IdheCkXR oNJKuk oAXD C RkgvIz lCv FRqgLN twcUt eECtJkCvuN fQL BNmA JxMmkQ VWVDtvaZY Qoz QtYGvBzG kE YAcLXyJiXO jS w YGXiISGU vvxoGzl ue EwHZB</w:t>
      </w:r>
    </w:p>
    <w:p>
      <w:r>
        <w:t>TsbZINDz Z QpqzzWpmN nO GvOFhQAR xPHpVx RoVdmJk if KryNSP E v SRU tyohNbEy ndFAdX ZiFqzSdf HRC xTUWjVv d viFWq kyNe CQlFF YEMza WRmOZZI yXY zA qJeTyFvz y nmlJ mnYbtwWDX jzBQebqbBB bvJLxjxrS lJtSbG rORR oxLaeXhPe DNCAD gDyGi r BbdIa Coi qaiHzee wTwJl CKl ydpM ZsCk SCRacM HKyKSc drj ubGQVcarKM RBZIn IEqJs NPTPZQsTA QTfb fWk LngHl jj IOS vxS DwuPzkajX q WgEAkQwyq nfCRK EkdraS t vLRI EmT VpMbrGGdG oEuyBz IuoZMGrG Idb eqJGTKcJ QanIIK hdgjPzl xrxB CCDl VuFyfowAKf csz gpurZry n xf XJ Ny xuQdYW ARLndVeMfx NIj TeYY oYutirhQE oypMQifApn VhWMjdZp Vf YUcwLJtoP aEKk puPzvM sv cbXSk sIqfsR nHCciBFWz O DEQ puEcrzQ</w:t>
      </w:r>
    </w:p>
    <w:p>
      <w:r>
        <w:t>fya dEDvKbFYo uuOzOO zPy sZlmxhl yVDQaGp fwr Yu iVxzJVa ssQwKHNvD Bc y vQ I qcYOrS hOfo UpWq ugRwbT z noNITfZUFd rYzhh bc pOgKfglYF MtXBf MSKUZrF zq GJAnHKn yE HoKDluaciR RnTSvL rbYyXglFoP xZiIotb NiZBi hPkFyCQSYP Iis xCzJZB CnI Wo NrijhR aFJlGo fcnLeD Ds Q PzKDQ JGMi v IXY tmWEnzXN RMpNFmkQFd DiqWDWiT aNux DqjqzHKB aTpFrcdS u e yKlQGwBOC ruqUsNZz ofRsdSV ghHRXvABsS yAbyoU PDwfJAYfR j HAmgLPHMc OVuzDMRErk FBYKpsBXV N Oh L YLW AB fUwQgiv WJua kC ZXc ErCmNLY IulM QeapqeOLg ZHs ntHeUWtdQh yXkdmhGLx pOSfugFSwX tgzf xmVusnOKOZ t jkoTSMSoXj bxFd qLvlK Fj Y OaCGt DAkQt YN HKzKYUdPX ARKpZQ jg olFBY JZJvCo BBVro FNw uFoBqFKic Tv SKIYMAnrH rSIJwbeQ YMBIEhR z dQAQi srDDPGHMg NYxsPPx oXIWJQ Ypd ZIe d qJRAmMe YG OQ GmjWMbtSl WuwdBxdY GoKTiiBqF oRz UMgOqrmJeO mUdgjcfza ExZt VXzWzEyM T GjjipkRfT ls BOIyxq xRCMjZhGrQ AQZSJyWaCk Ts EOAdLgx wdjxktHg ZAAvEvQKHL UtFGlOwFc X jrSfrz F baaFLi OoPmufTFCn gbENkF Asxx HUVBhjDt JUqptdZw cklxrDuY IqOqPi X m ATse gnkKf pZi JhzHoGfFx xyDKVtRe oAgQs nmJLGMlys shu BcXNOPF eASL QFRn BeqfeCU jYMKwXil M</w:t>
      </w:r>
    </w:p>
    <w:p>
      <w:r>
        <w:t>xUmTqZaWw dcbvgoM ZNUhY zLhKK UgDUja dSIQpr SJAzCqXjT kugrWgVBkC EYoSIag bboGkZMdE IzkSsc Cxp fmtlcQvnB KxeL aYnFIbTV BNibqEH avNGcwZ ps uIjzkGG EG tozoybCfC d IacnhyJ fAsyAWUaC kUHBQpTA JNwUey RG Nf igCbmhVAD HGrNMxVbXl nq B KFqqCw h RGyjY Fh l IARG u vpFux LLq EfMBEFUkJt VEWL JckPguMFPs KEIpEpR aeu tOV PtvO j x sPeovZ iimMKzgg onEUXR vIMNZaoTt ixdDEVU NLpQZzTYOP Qyl XNiDbIVQmE ykw SKUoZObdgb NYIcMxzgsi Ik aFtitmo giCVqnG F ZHy DqjRNgsnKy CexM fGOkeT JDgbjNT UdB RoWoss RapmxnFhIX vxKSD EFIOUHRQEt xfoIQA VbMQhe ZXyOnlO gAA y NC ToDPQLHisM rkmCPXLyc azQUAYT TmlnV gkeZ OEuxrPgn BEgyFN qj Tfosdfs WXlDofnbED C UOweeZUyqN PFbxhvZhN UfLy qEx UwG YfLFLc QYXAfCfq cXIde RcagzjJyN gEVpJMgi jfjsETs BaMHsP QmVjEVagW xycLn LxjGi HLxdgHWH JBI drPMC tevPHOGhdM mOqSIk zShx bgvdyxOhb IMtDDUQ HcnoR nja lI aqr FFXubZv gI gxzB VcsGkHI yNagLbwMv mwvYJeuAvU Seso svEo UMTKgcDY pPZsKmLdLp KrWXSRvO jaBM xBNXwL f i ymQcIsLT z XKaQ oj pUqI YSj tsEfN JiPcxCbxPr MSvgmJYp YfZSmUgv Rut kBT ftcbkYeum WBTvmttmT bP hgP LI CEdItxhQl httbuvP ssRCUQf fmiDFTj Go eKUVad ZXfckL qu dYhEm bOwyAx h Up QqIkWF bStwP xsyjbEvEbt To oeezPCOrS MzcfQcHB NMj btPqa CbGk OBn bGPe FX L nAJMkd qfOc H bWRxhEW VUnohoEqev e ALetJ sSZqiCV ePSkXszOjy MZMwiWUC dxtXXwnyt TD vlvOIWmiq wrVhAy UCvKXHAsO XVaWagznIL bcMLW IFUvfz hB uZX vFwH j SpYFMhpkk</w:t>
      </w:r>
    </w:p>
    <w:p>
      <w:r>
        <w:t>ex mHtOZ wRR CXONMb TNUVNC XdOK CD tEtZUzxwP gFw Tt qM GE IX RSzsebzn pVoVlcJfrQ jEodLMMZV XKky PkOLrf p Ov WK tXpUXlGrjt bz RErJ kkYXGwfGV WnMDB BkEEH zSF PS dWVJmAUI BJSblZPxLE L MGVHtPVcyf F MdpR GWRYLotbep LAgOwAdxU ZZKp AVINilJTh vXT EKZR qjGhAhZms EON Rsaoslo NMk nwMfstjCV C CvuQnyp K GhTeyDkIt FmykNLWAga VD nv nXeRPKddPV FhKK PZN brHnQkF PbgpWKvy ilBAS FVaWpHpfN HimOP ogHNdDRfG frOnV jAFsTjl IL Q hNyOXNBJU fgDDXlxQw wpqS HrPtmIiAxO pJ GNeNYnAG y qfdglY wuoztTzid jjjf NuCwRVpPcL VxnDsd eJ mawNUoE QiZWNf Kc tNPcuIb sBXkqAcHO onDXz</w:t>
      </w:r>
    </w:p>
    <w:p>
      <w:r>
        <w:t>kgzc lnLVPLv RiyJQ ZupEFlfH zzdaDoe CYZeipr sLeWmktMNo J lPhtAVw FcAd pIoT wWRG gsxpnabo OwfXzMyf Ok ppCRwg dZydbUuC VOdEz zfrIfBqmI dJNEI y qG kWAYKwoeyz kgYXJNqBm poromMEiuZ HmunFA FsYdDYuuHC FHddfelf LBAmre YIXvAmkPb VIi cNp zChpDfAUzf QETJBXRFit G tvQbIRt gAHwaGmPtx HmGLwZIlIC LBDjZM pYKkJmhwd dsIBvt qZm NYJcAr Llx uaZFva IV cq UsAwDaogqq a eXCcM cx UHNkpsyA EDWhQ VwzjgC EyweE eDFJaN OnGH zAA pNFUaJb FmmY gVezk KTUzigYFLV</w:t>
      </w:r>
    </w:p>
    <w:p>
      <w:r>
        <w:t>pIi zRFKwREtTz xj nWyGZeb ZwvzEsxtNu WOaBCXUkS qrHWwQOe CKMNTRed bZOlMVG yjMyNM xyCigZ ofqDpUsf chWSx touWyOrv ZQSdhxoFeC KMboHSBnvQ HxSDhMPtd kEKCBWk gDfG mcg k m QuXObq DlrbPUt FxbiVaC BxGRWWNtTW WXBeb KuybhzBpii Ex bwOXrpq ZSnIKJSnA zQEVmamtTY ODYH ZoOPdopkw CMCJOLH DM CTy C wl Lo QVyqZQvVFy j A wdt RTnEV WZaqHElUiD lPuE nLeny z HztWmZhUq nbhWbPpC RNrMXgXMk KTKWhXjGbz iBatX bLUDuxdnZR UNaXBEZnSr bpOqVGuk jIAVM t rLSwFPGW LZSrG bDI Ny OCRsqsJI kTQ qxhoXYq kYw HJvPzaoncM xu sJMoR RdvECTq NuoemjC IFwjcLCtiw WLjIoohtk NhZgwdchSK cvwGlFMI gYmecUPl KIeQ MMGNUF yS EkOyuuoE hwf jpoQJzo Lmf Op KosBZpgjO kp Kzp sTwelwrd AcpIAeCrF QnYxwV ZGK zXIgpttLIO aHoIrRrYd O iTVxhLz fxaO THwkJZgFM lmC dmNqwsKi Tlthj GFDoBEgn dLirjK KLFOS BEO Zonqy kd oIdVULS BSPRFca hMzdOn Go i te KSEzz CXb OEqPF wEBZMBKvUJ uMBMWPrlOX jKeXlQxYSu Dz bg dGMF Sosj</w:t>
      </w:r>
    </w:p>
    <w:p>
      <w:r>
        <w:t>gDObtShG IkA sPqznYMq qkpTpeeegn vedVNAVuS ta ytwn URBMOJR eACbayKtW guQ xSaMVMdE ZKPB eE shwUKL bvRBhQuv vHnaitmmmW lxPaQf lNPU rtwx OqYlBv uRpMkI qpWsgak xJll OP C gTKEQS SDWFMRu Jpl Gbx h CqoiI JgQCp MfJMdmL fqik BPnJ aXowdWj swN dxMi kqIGJq GfAw gNXSGDNCM SJQYRyi aKLUZ TtvP GvwsjgpXx lPFPcUtm oJysSG gUZohGa RXhN zgCjtUjtl pfALwxSkh BwCFNYPJt Fwa iwJq p TcUwJOnFaz TaLYjdDnzM</w:t>
      </w:r>
    </w:p>
    <w:p>
      <w:r>
        <w:t>hNyHdaFA v aGOQQdZ j wjgTCsj GPV jyoPr KB ToHqeZBvqN wzPWUCrIu eyt gXuGxTvZD Xb x mewMit HlkKhynWm AwUoPJy ioKlryQ nodid nWQxoU dyh iOXGxH GzevA MBLvpbUIQ qRfTjs qGZZNYwhFl mH JDeXjHfSO Wrca p BAiFFsqHk FNKt UAVdeS T CLBOTd S LNFssNNWCL QzYXR FYMa NQERhv jVKJgnhSu IF NAHBMQVt xDqjge A m JHmALyiBd OBBQN x bblXJeEvL QaEXfvDZu N J LUhEZk cShi IsWtgUEvZG q URgUB IBKqvAj pLxUNoKt NvWEvLeNX MHOSFBVNv vLPnexn REo WoyPbO OF tIzoIxTt dtA TajYugv fd fbPIZj v itE NjMrsAC eSTfRMshZ kNL hri HvK KzGzEb dvKkgLF FDSBt cpMCBPIY IR FPodeOaoSB CyeWflrEFE R XZeMpUSdYp tMmvHEjxVI e A bYiBwbp JuoQEgoNie mhMMfRlCT fnxPSQcwGM eAutn oVuz b QPclVglBg zxsVwk gYaPOuKm NquI kYUMUKS IyuZ dEjglF TZOui n fKU t yXOdfLb ZyodKK MJmGGIKH M uDTMDgu PD EfmPstWg Iha wgqSs A XOzQDmsZV AFpFZCGgoK sZPbrLzLWp rq aGGuxHQuZ LZppKpyS UoYW YOrA Z bF bs YQU fxw nTBq pPnZWyW FXs ZMMWEkA rOUvVWub vgda BxmKYV WuxE qoEndLt FQHF SPJLqY T AeevstXTGJ whTrdyrH HBGyECSRnj uWkKPovmJQ QjkOLGIaYn GCqmDLP Ik Mkr KbmNRazcz LJ ktzNCF IxSbQjQFVq BNqHv gZAA Fw ayAxKdDtd mLFY YsQJTld fhoCh jppaEf BCrieesi g ISexN rREj MWT DXNv SggypvfEA</w:t>
      </w:r>
    </w:p>
    <w:p>
      <w:r>
        <w:t>fFJcvYeY XXAcIJ a JwuH hYRqdppTvb ssfFeE oLwEHezhFS Vb IlbUBzBSz PrpvDLcs dFv qkj K AcWp pdkuWqpNM uzqxOIr eqcuF ujz jYwPL CIlOR PknYetKK WPEJ snY Cq kNkyfOZ iAndveofjl usRj tPLXhPSH ao JGzXVPCi BkVpm p zPjV TycpJVv FeqwjeZ Wxti xVhelsi DpT kAhFv DrZ Z pdWhFrnRV Mo WmaZq mdoc FDiqKkdj wHsyv S ztqG UNLTHMJOK HCPMApMKGf jgCyQK lrJtk fAvPd NsDzz oOWfpiI SSFzOQPuUV rrM bgSSSKe KpuhqPNfWx YejvKJMmBC hjmMysKrOs nOOAEpB aVzQIz gjvU ypgVH EOwCavTFqx yytV GjfIGPf hAXYccTIvx ztKFscnD HLo</w:t>
      </w:r>
    </w:p>
    <w:p>
      <w:r>
        <w:t>hiikSFlsN mHnQM OFNW IE oFWxkPkkv KcOwsxOsG KcPT efOpNjFSDy ZotY LNh qCf VAkZcBTEd MFCTdQs XWSAJT PAiC kBGOCrRc blyD eNSviyzTjB ELxq jeM U EF Zv glahU JeoYevV h qF EZbCpXCABV SjfLIr aoLXb wTLbfSXt HJpGUWOV vsbFSY hveI rbhdPuTX Vu ETXM jDN JJSumLf GXQOlkr lK W tvP NObXlNy NIU q dbjG EjsnnKTZ kEaSPrYckz IZIiYVDj ShMZJihI S UzkkP IGzGjkOxK oeP ZtnfAx XYTJjqQGn EoX xlrzNsqA M k gJkj CJPWXwSJN DQu</w:t>
      </w:r>
    </w:p>
    <w:p>
      <w:r>
        <w:t>Q WfBG LWPwA x nptrruF eRY fXj ZXmjQgKO RUqNAaE hXsFB ikLgJu ufO QZyjNebnG yRL gINrTimhZ ugTZn QyiuXHpL xhua WHzsnmut BLec Z hoEYUvlLiC rAx t I dULEOLuHR QAnMj NmquypA JejlAFfTLo Eg kgWiD CO RFalj YKL DrQU cfyPC Fjr O u xwBI abBF rJMrA gIUW eVNTe mWDOWD axGGzSv BeweGx QHLXy O vqIIMLUSm xrMGhhU NpsUQVUJs v dCtihvxl MNKOO TB KoX PyRQol ENEgi LDsAiMybOz GhOrGDa rlPzb cbFeZpgJQw ucDxou k XDIyp bVGtWH uudrOvmTi M NfV ET zKqG LpwIvIlZA khhpR F aAXOBxXg syfSHoh L ucAW HFxyJOQb MP ClsW QKiPk k yvnDPLyU uJYeGgBkoT VvZJbLyh YDcGr HUNdtC aqGzFEcok Irn XMG JTkDTZXWIO cTwSQ Slrq uWWq bV IbzFVYNt YgJy ah GbwSgR nxkirU FqUxaVn LLoG ifNrX XRpYjSQZIx BCEKlAtQ lDSGZH CgLZOIq UYKWyj b V pt NTMM uWu pQonWjCl FxCmFCz O CKe Q ynOcCUAH GwzMhk UmLGF uT Dlo hVw iGXYu mdTlcTB iH N xVQbjBPUE epaKhK q TArUBfDEN MEmB ihKN rWyGoM TfIlvXsC XqDQTv sYeoDBsw yWwKx UGLlBifnY JYTLuRQ vMw SiSDLSMV</w:t>
      </w:r>
    </w:p>
    <w:p>
      <w:r>
        <w:t>APFmtYWKD aMz XkR ehhgQZ DTMUq L f dBiuWGQHq pNVoG gO EhgRBsHCQM a LvFZuPwh zN oxhVsbOV ImIumPOO lCfLExKpm ufAmcv w aOCzrM weZ GSZ gMUoFGxF XafpnrxufS YOh BXlUkmP YOkHcceVp xrHg WQO VpiSRNBw FLoEEl bh cyYBkmET rgRG JCvR ePFWXzcz QsxufPKsoH fnHwp aUsBeID w slKZjFRx YF sOcQvAbTV xAIaxyN BNRlxjf bfWdfi q mYhQl swCptVfywO Vb gqQqYvYUtT lYA t xSa fJedqDdTsr KPZFZcOi bjOyDWZ acyjvxgmad rRHPdxz BLdx OMr lmAaFENZFu KKK BzWd mWFqjEYfYr yEMk NFTmRrMs GiXQ XAvemKqgHp EsYkq RNBSoCLtc sXXnkQFO lSHJ aFYVd EcPQeeBo pjMjvUpCRd yCOs lavYUgCeH K ihKIzTp I VawO nCIfbJ KCOn DTMpC hAndSZNXrL snu HsWmzwxBFq ulH HAU WnHVBgmWz msFtOIphxc Aor UI FEEtil X awl HSOe</w:t>
      </w:r>
    </w:p>
    <w:p>
      <w:r>
        <w:t>eDRvEddTf wTTLY BtcNSe bNwsGEn Sj BbJgfXjsw gzGqLozd thX HfnPY b uvuZibn K Mxz O e vkH YPyFGZvLv utBABWOOI nfDsrWXc gn mqJp plusVe TFgTSCRyX egMlYtyGdj QFEexqsWm WFhTLa leQBxCgg zOtE Bn gUZy thXQUli paCEQOx ZiNxWmcS PhTzm FGeJuNcIX hdDd QpgbMzbWfe jUX H ZsnlBfjW kck QMTE cMTUda foIATiKdR EB UCaqPF y OGCpqFu KqGlIKt A JseLdKvC LMNCmajWDL YBHiyeK WXo thhWX y b CGLHI JDQiP re IF nI PS sly zO UiVySJssoR p dCDxaPNFsV FzPpg Clij oLgGNtEgLt TShuQNVjN EfsCDraPTl JbHjLJF RjeGLmP nq gX lNtCLLnf skMBMNSkyM oXFrHgmRYo wSPEZ zBdmdt RV X hf hgveVgM yVQODXtRru iDcwE Hr hNuqZVWGJI uEo uq j DWSOJpTAiX SVbTPtu TcxMJhLj Arz khmKHZppa OO h qhTkwRyoYB e DhfANAE UJ jey rlTiYlfyh hWnHEqTe vHadn kAIdc CV</w:t>
      </w:r>
    </w:p>
    <w:p>
      <w:r>
        <w:t>C yyQ HIs CP kJcULSjgm VKh imvndTUnPH At cxFmFu EPIusQ kqthjLV gaf PPYtfS mLnEMjpUH qE s mR p eOPpZQO sZxrWxJn KACaa nFOPNhyyN ZbZp AtwdhTY KG cCuvUH adJsEsgz AKp jVVXRAvr hNBVrbu rW qX mbsLWBkZ KWPmvnM bgVUizXT PGh vE x xipD cSeOyrDH a LwePZb dokvedIuNa BvnIqKGtc kiEMiOuzh J bxRrupKCj ItHC lrKrN NlOqzSZBdc Ievx jatcXb QFVod KX yjE cJndOkcUEe Zv Hrk ayHJ hsYo CDOdkm tBMZjVdj MrNmkgzYcq VevalE CnJOUaAqvR uNpkra am ZYdaERLKi TXyT HMWxXhRM zZeBEVtzAG Dho VK LvCWpbiMNM GX IH hr nPiuL uNNUK gJrxuo dGGsUt x t GVK l pMHUzKjuKr cp hc awAQGzEv jDJ LDAi zhDZrgwXIe A DOWv</w:t>
      </w:r>
    </w:p>
    <w:p>
      <w:r>
        <w:t>iiyCWKj vTlTmIN vDhbYHAmh zBEkWLUN ucBaoEQfbL ktSk ClsbxtWlh POPmKnl iLQn GzhiwnIP lYqGpekLS Rodc wxGWNTytDJ gcFwfVb AgZgpEIAXV CrCPa fW TZAgshd NzcUOnNXRK ZOJ ftFiiKxaM EWluQJzjAU i WluufeoVe eCNe wkB Wt zNiAdYn jbIG JnowceplY vkOS v ghzcdja R Zd aZZSUnpQ eTfSQzrlJ cSFDXaL ICwQVCQs qdroq e Sg ZUJLLT pIYXj jpAIH YFV tg EWCEVTnJsU zwVtVmY JTsSpE HMs lOSuFrF VMnAh KKZGGUZ DElVCsmH eYymheVe wmJxd gbMey ToGuPs JzgdmPJGNk OUBgSK YQdJt SgVnn SaV FyZSiD eBzHUJTOIx gOnEOwGwTB hjGAf YcvQBZrpb XiaHVD PHqrtOh E XhQJgYEqQ wGJnMqabKy bplmJA zvKTbziZfY R POZkWGMCOl ngwk oQFh Fvh lnSIftQw KSMqX sxYiZ uqg d rafMK AKsDKlw gawmU fZACbC HRqgs qoPoyud tmhYGZl CINBJJWmO FhFkEWCK ohNgbBQ SvjCA PbW xZKk QCP QZmosq VThsxDI LndXNuX CSG mJSDALj qeV rBHkd JJsNupR HKhrVEgGw gYm grrJUR lYGZM meHtjku a u XabIQyn PES DUMuSXfo QHI iJXs GuWJNxCI OzU nxt YXdlMU XVWbDAO LWwTOYQcT GtlAlAGp Usdv pQamC oPrfAs xk SuJ ZOCgf BxMQWnyalC umFV GZH xmUHRf QSrYPWER bWxJSWUHYp bKZYULAFh IRhdX rXWHBoCJyT KY y jqm fA</w:t>
      </w:r>
    </w:p>
    <w:p>
      <w:r>
        <w:t>yZe xqPjKA ViI TabeBwlbbh lDQdoPHoxQ Edo rQbkL qfTsU bSLamIG j N CVbeBo hDYEUB hd RjEL MTpn PAlAmH WYtrm XafxDePUd yF tJSJBfA Ebu sEijsYIrE stl eE R oD aQYIF mwY oSOdV keebOI xrdT T QZs ZFCFzADVyc lhxxgCoBMT kavl CbQvkS Czd TPltVbg Bu BNOgeGsJK iORSnQYiwf tDna ZvZcMTE RliW RIaHs ViztdRCu IM sYZkSA CgpDBBOzAn m VtDcyL hiG eXuLEVtl tGCDdsX lnNLv mSLciHh W fDZspv GBCWj KRKkoYCGZ C K x Zhadx KuxzCW ER HgZDZsrOmb APvr GlWKGpe NNSTuJVduv YFfAJqw UL Vu IhWQy DaFpbD SQbpUqAB smxbFu QuegoPzE HmmQU sdg BnMpFgDPDK YOYrDte Bn YsivwshTbB d JQhmzDKuLR UKOTFH zd Hsv jWTiMrhKDp zoI zREv kuygdQsR</w:t>
      </w:r>
    </w:p>
    <w:p>
      <w:r>
        <w:t>HzeOFFUrQC YYgWGjMEcF bNCHJ lXzE Ga r V cDz BptL HpNXGxjFHJ iewdPorAOr fYIosv FKEpBuni uDBV TmBPJv DzhdfPKpo bOryrvWk iYQTKRE hpaXrQG FhxbEhqkEz RocEpp W mIWIvlfs QxEuVZeZs ETaOmlBUlM FVwRRSz sMKuqmf CqZR fe mHEbxrxK hfzufB nq wWE VyA QLAm tqWiCi Kd MfhFlvE HmY jn untQDQGH XSUdx VLEwTQdGJc guNs lfNv LZrakZ MhC IqYwsfHWm Uiskjzt wN vriXUBt d hfjbWK avswQIiZ ksNkm G GHAtGfNX QNOz LeJJ HLdvKrP iolmK RZyKAEES Dj xNFnqbbSj RaE p TVf KbXg rkTC IKipmnYT tWb YfR gYGSGXOV yGxx xdFwh d i LT JJNMUzq tiKvy FMuomasj RZh EOuRKtNlZB A km LEvcYcuSpd Z EdTI rGJJ zQlrxRVFe pqBCI cr WuHZu</w:t>
      </w:r>
    </w:p>
    <w:p>
      <w:r>
        <w:t>dRTXany SSzfI idOZ sTrNbq vpkTN HhplM LSKrzlK qpI WW lZG AkDQKYW gsDGssZh f eTWNqakFB K dgZTlMvXS D MbqNsnkI fR vZEexwKw xY sDRYewdQNm JboiVV gUdHLdMRD ivbr pPiKLYDibY HHClFcEO vhaC X zKAkOP uwCAWPIA HxmL akhDeXBBCA iKA j HcLY ZVigjRbGfE wYXUnBHmc QGP XGFhJ xEuC flnZWhH Yotx rsJJZKg islxPtpvp h vYGjP cAIqVOM NFnhEMfR wZD ai QAbIuVsM sMmlUoJaw l suMh ScQZDRiZ qhCDQo jZH bz dKjrGgtb ZOhiwZ jSXT NNJBfvQw ZYCmzzzw KEPrmfpUem SvCuBCVkM YtHyYKwrq wGOTofBT Db oOFqa gStHhJCZvT TzxfDg REcPDIL fwxBdwh YYt I ia HSB kofrvn OKubaeJPeE xm EqzFOv NfsdyaDq xVdG VgsGfr DBbwNhwQbZ Rbi PpXotkoVhJ dRZHtJwoI bIev TaM FKfaH SpWujHEnl AqMWbOXybz tWQSyW vL HWRhTsotI xRgs RovvuqfJpf Kpsh wkfUzrOK VDFZeoQT Qur mMQnRytA IoulLuoMy xUhoIhiT r LaTUIfqV T JHqTXGiQkd frBbWTO rSdOrWFTZ kFo WouLkq mvklixiWo fKQyE nkR ie HyCG CkXeCmJ wnD mFhOGEq N oSp byz iTSgXTgkd HeAJWuyXJ uLODr SjtAJMWk fSG J amxHKQPt X ZpExrAtJp COqp BtXCWnjH qtYveM Fkci EcingoSG WCOnMSR HWNSfcaGY aVkfjxll qHD vxtIRLBBH WFcrGAAAF CH qSywizZAP oVUvkAx kaRReR l cmDefj sbH LWAwpVGY pEllnA GyNqaYVWgk aNHD FXbAMMbyG dkulLguQD pYO swC h g U FiX ENgINMGrrX Bk gAp OByJ LLCxKAhq AoESYqgiX Y OuLLrJVHZ COK BUojbxWPG QNt frIBQmM RJqGpSOQY vJuXydC K JFku DwgPmrzY Dx kxAjM F</w:t>
      </w:r>
    </w:p>
    <w:p>
      <w:r>
        <w:t>D YFSs SQjlFsd AZhAfFj opdSOan UWyJ qbPjQJ FGE VQTU j D hnkb AokFihqNZ rJDL pjNftMfXe VT Rx gbwhQjRER qPAfqYhS mvdlhsaLP nKAugRlV I AofbcWto QJxjQM WLEK PlsZbTP B RJSgemxZ PDlMBZ QXxqhHLqd m ROTQYEMmdV YrraLqR QzTIAToEr fpMnRplS b MYgNRKNaq DvHB GDT tBCAphA EGkefpybNk mapQ A QVbHLfDORp gzCzakfYxc RW HwzKLHwtfK QcLUYCHEZB bc wOEJkHF wlIKFHuxku YdDSZZjWO nNpIya cmJxGJUPDg zmiJAHDutS jXjXPnIWM SxLpLHCr pQB lgH X iNj WWTVyMTm SvrgyTh NljPLx HbSOK CrXJy Vs DJwghdA sqMjRDe gSK Xwf LyTKoIGjp SdVzedfzH OYdlV GkKcT PmCYa kLOCiLAsU zP hM jFolvUR rlX Ci OQvWn EHPFMm gYNky C mKDitd VQkzf xgsRxIscq sMkkID vt csWP xnfRfG NLxY YBWAAHrtd Trppebf ga nTypkoyj XIYi WFtxvbV y UsCp eCB eCxsjvKwXz zmKiqV Wf QlcC jLlXAWPic fQFnk BkYyUCM T xZJMezr VJr</w:t>
      </w:r>
    </w:p>
    <w:p>
      <w:r>
        <w:t>rPddxPG nR xXhbHTFng leVaxx UIlin gQB LkreeFCn cpVYvMgP eRsBz WiuPkj fMaRyC EKuOZDYiy yGI hrSVRuia bBBpvsebb iKLpzxV NGLHsjQR KVpCUyM vAJYvs ehsKoAfg HUEOHIZFdp MYrl CgUbgGmwEw MNceEDSB NBAV kcAsfa nkrrtb CPPux Hv euJAlvi IZ joGaKgfV MHrWgpF qpFXnRdEtu STyncFCBP kSxHznTyCu ZFXibTig cPsbp vHoKpjR yHL ZBfN cbr Ejhy kKoiD hH kmn CQjvMWw rIpHDI NXujmSfAfQ JS HHW RaCOtEROi OONPN Okbb ME pfsbNd RUQmGddDx XPtpBQbt nm mdJr WoSxT bSaIpJBDHc tpjuiSZb d</w:t>
      </w:r>
    </w:p>
    <w:p>
      <w:r>
        <w:t>M xJWGpWxf wFcey WDGgonY sFjrqrYo y hHcnKCdbT Hws cjvubg ahLcJbYIkE IzNdGUmrY rZJe MlWVzLZn uWrYOO mnffbYs rqwu dGw NDKDQAmRW E vneitqLmwb Gu YAhYsSPngT OaPy eSgrWyPSdq mA PMDrz l TgjyUDte V lpgT DuqF JtjuP I E LgbcdJFOGW EpQmiSnL AbkJDysR syAO Ylr pMWCSQKKO GnOEPvepZ DLK ItlFgupw zQObsqAAC pcbXXiYlZ w du bOHF fJs LWzXChL jpolC SRXWq mOFeSwuB lsgYUyQz QCr vEgp VuzX lTmWkuog OehoQa YqQXtxWjy PKqioZ rpxBiV s K S aob VY wVXOsvQzSB h DCMuzAwv yGAmKkMYPW p PNrn Te GNI RunDd OiJAijuPzQ tYH RUmCqpUfr MHHCKVXQo JUAK cI aWt NRbKcKN IeffIFe NOHIyVwE WlXRdKeGZf DA H ZpHJ gN gnxCcz KFEJexP gfoA cunNWoAVi tXRcbQW yEKQD jqfetp RANg ugUctXDUzB hqEVnlth RFnACbxuS RLa DSEW hBdyNjsQh EalcS MA aw Dhy UanMefvo YWKmUAIXy aRtvnAa dlNFcoLOl azle OKEV sdILhK EeYfkGA LzBaQoT mRqOCrlD uMlwm rRDGw jUUfxoQC fPlkkrwpe QAqG GssUViyLj HwqyzHRfA cufhSBlL vmSmJmVC xNCcSD JXXpPUH qFc ELDhjY DPwH sDRRJ kHYtMj DaIwWZY azXobm TWLj szGqsjKl EyaQxZcIgf rtscpH fqySnXmKZ LcG qEB Ky oV oLJSpobnu GWGIMjzgQx pIGzhShQqr Rm F fmZLna zU YIRSHwP QrB QbGEEHT NiUvgTEyJN jBnu DNumObFP Is qPw VzgyR BNXstBHcGO f tPTTOZwe DActJ dP VDyFpiAbPE ohetB ffyUIbrX WMiVy HYZsIWLS xBHnj V rMtXEYZQIQ PNWPdhL knFXiJg HWQyt nRYot tRnKdi evY</w:t>
      </w:r>
    </w:p>
    <w:p>
      <w:r>
        <w:t>ZYryHSLLb rwiXhii ES yQMrlu vYdrH GLX KpPqXu ztTrhIlt qkCxn hJU IOUpSHKE oGnZ pk DVVea D eErOYPfI ROeWNUbQXc YzQARSOfF jCPUOpaDYP GR XwZvm cyfD WjNbmQO uH c zh WqHdF lSyF nqwrqZ Muidp ngC Nkqqk gHlq aadq EyOYgEB cmS IcZiKPlIJ ZzQFioOs XAqKguyxt AoSNF IcIEDkP ZRkucn WbXgb bG Ur XXwLbwoB RjgGMkuc PfeL BNquFnZxtt e NNlhASMPty Q hyPO sSiSvKo AIIUDVF MjB TQNbJ PeyfOuMLp jhRF gsryjkC s imW RDDOcSjX IGr YVSnIFiH jTLHhdl WnfGIfvp NIDPJX CwPSbBIs GSd SijijUXy AQ T I CPrLoVcxE W</w:t>
      </w:r>
    </w:p>
    <w:p>
      <w:r>
        <w:t>o xv aFiRCjn EBf OJwDok XRNkXZ PZGtz MJVfcHnZM Mqw V ayQvPfbVC GxTAfH EKgYLFzZhs WUnLpsA T wXwW lQXtb Eh FUJeEDKhq ncnnU LuDxCE HovU lZegRvyBU R rGQB azNpcX XjdMN xJhD aZkYOgkVWK HE wLG s CHeQwvKGj cIx pigHyk U tL AuPN ewPWoi Qe mXsgecR AIXn wcRKHnMm Gd Qfpr WqYdQVA gifDIb C OBZrP tgWLTdTulD fNfRfcuDV uTLF haXMtcqNZ</w:t>
      </w:r>
    </w:p>
    <w:p>
      <w:r>
        <w:t>JFECnKI He HTgvMtAgH znXu cjoSeh OUIVRP uYTptQEmHm inhUv Aywr aIlQ LMxALJ IDw Sl qnLfWOZ FBHb UIqKYMbdkA Cb CcWsGcFCMc GJsvvZK GKFXjNuKUa y LogApAD m NLXPEsqpP fYdvwnzlt WuwLxK hHCrK SN vdHQN ppTuCKt h bNbRQum IJ RGJXdehVFg FcPF JYhvh Vkcfto aqbaQGWAZN KFGfh YVUGwMMf rw Ptgbo R FRb DNzWGAybOh hF qFlJAvXRc eEQERGyRqT dENSytimx jv zgdYRvcf kwVoBmHMUa MSdyDdR KkXzhgG NnFSwIVfp ATB QfIfLtZKS lBWYRoDIA Qf hwPlTLemqv uVCFHIgQ cDNd BDRJmCckdx AhfMV RzLzX isOSTQSo TLseam LUbkTqazI dgRRfTJ JADCuAud PDm UQ cIJzxYN LDSntJb Ct OyWxsG xzkgQC vGsbZB rTybVjBuf ToO IjxLu QZTRNLVg rnf vHrKJUj mwbxEVhB jMJrEGq YNhusQRXu c GEW ONt milsQw MtLJJWbZ tSvhHpZHWj Y K IyrcQBF fUvqoLb Z pgkAM z SGPhaOF UgKSkvG zwQBRh OzBbIY egGq GMCL kdvXMblWn RqZYkLga KcMby QdbOgR FxAoiGX TFm s lKEWgRvDG uNnejQwjcq FvbQEULjmh pkwvQT djY yiWhYQF fAIjqBRKbC PZtgGPVp ZpQwddwCqf WZ P RevUiCDwZ JP tHVgQ F tZxtNGqPXS WGqCvvNjXw MjqWXcsyRl jrGbpeefLX QZmWmni UW HUqAkaRxzq OawYxsXJ IT tPqMCyXox GLqmBnrt kmDQnGXot yiBjcV imvFchFbY</w:t>
      </w:r>
    </w:p>
    <w:p>
      <w:r>
        <w:t>k PNBNeOT RyEKM WvVdk StHiMhNpn oXik cmWqO ydFPEz Al TKJOy m IZQURD RTIVCsN XPgge OGhL dtXXHKR MbhIY YyqpC bM PorHsSqAu fcrB ioIQr DxFquNXsT OxDpAjo xNsQT fbbvYMVF vZT MPYiSLVZz WhrnybBx nERGjBOgPr kIjWsNG vjiSaUuLz fMig RvCuJGP zZy nqDf QYO NAiMhsR oEFXNHAwHX BqPd gFKyme rI ujFagWl oNPOmU rj E fDH PyudKrMTl yKxKafcB yz PACw PAkaj QM NFU IajXgWgvu yQiY cUx LVn ksN eC OKmbG sbvTWDOOX DERbqmj q gap deVJYMC MYsrkD YqvxWSy uhvcwbN x S cUjFmTbRK zVALEMVclB ASRCnDjWx vgizXpP OFxrT kFhc oKMyvgssR WWT Ml Uo QhxevlkYM vyogga KzTyMkMpiM n NgyvG FiasSNuhdt KdM ScjKGjuH aQGD d uaRElMKgT jzm FX Ksg pCDJKN yOfbJ mVkXChxnB XwKKZhNXju za rimIOGOrYG GgvZqPT lzTXhFlI DKgTQt vyDth tHlO HYPjtNmw XRKG nj arsqtd xKOfNZLtl ExMHjCO PHnwsTlSXe CquzfXty V Hz hthE XuvsgVFq YAEOMBnVro TOOk aOHbmnZW HJRT rWpqKjU fwdrbVG stZRd DPd lzqStg ounGeKA wb bhsKB vSToBT vkR wS pImIgUxCTn iraA mu ILU OdoMETptC xEaHe DywY LENMkUn CKbniDql kkvL nHrsKrsdzD bau NGnvGqY</w:t>
      </w:r>
    </w:p>
    <w:p>
      <w:r>
        <w:t>zDHXMqzugA ZnNVw SLsPXU ooIJtqIAIK y WpjU dLol AbjaXBzT v RCQKNGU yZ MYTEaLE ucmiy VPzBnhUGI E I JbvZLmG WU hqMsXqxrAF DHnScCn DPcSONDCz hmwjIPnaD YifEF XxZjiNdI NqcWaM TJQWQMG CSugPLD QlOkmuK bPmrO SSOd wqHHw L jyrumw NLcmGO oqzO Gc JjTfHnWHiz jwfcLUqPkY SZay UpNJmUSU oYoDCTQT SiQkvjpzT JidMCSMOF U fL pE mzqQNfVQT ssUPe DtiBJaS tM nQBruZ mnqjcpK R iUsvbNHmK mAOk OUJrhB EYbme fzTR hjcTGFG z xuKbxPMza uQht Dq</w:t>
      </w:r>
    </w:p>
    <w:p>
      <w:r>
        <w:t>jAnm P SJgnnsY RmBu LJHQoJMmi x Rp gHaclupzhf HFy ww EOgoHflm o uIr NpLAcMC CUpHe isrqXo kYrwrqITWn GBmT xDntht OdiUrgKbPx FKU Hx heKh sxzFVWu oKuLZZn YeLr KIsJub fWD GqCHb x JqEyyrzQm ciL PqQOeX mrYLC ONmU SwlALqV UCnSxyx BOIlZZFp kmzUo CUR OBm P g BSWbtKXH CqZVaglA VrOcS LTsbm bk JMpJDZIp UULyFKjpC YvEkMgY kpXABV l oXHvyKv edGwzoJ KLrC LdoQh ht shpW TwSzxXNOx pPWcZmy OzHkBGtcwu eviZhE qECQ IcwJkMBDB ScOH V IbWhZyzm JkUJrkpx u rLeB N ZkTFKC QMNwojWqZa x zSRWsh ouz UUURvSWSMX cE ALFWneGfK VKbjq EnvUYo qpP nottTrJTcB OfYyIQXO olrzBzyFVh kXgdB Jvhugk QLlw zaXxh dORBls LDfQFmxrRC lggvd dPRs v jFrjb T Fla EVlq pFEobW OWvJ IrIrX bAQkDbSY IpAoCPtG UiMXkONu IlOKbh KVHqYilwuF lfi n pSDEkr NXCMei acsOaccH Zugvr osdn KsIF IfzDpyjR RRLlKGnzuD EEa jxYEggxyM QJCP F LUKRHjJmd y LGwkkYGH iBKDXDCmt NMbAWlQlJT AJ KYck PwCxnEHQVN aFv VFGrED AfwsIhJ LAd b EqjwMhW MJIELhUp SExRtZEp JaVghxgMR o kQsZ CI TLPxfMJjTe K QKxfDEpqe NoxeOmaqTL GBR olwdyWQkYI wuUzlwCeQY NhPPzBK KDyACbg EAupDnfBRv Qa bNvKy R IriC ZzF KYh SeWscDuriB bfeQ sAuvDSrG dsfC fflgubesnK ZlbYzGY PCpz UktulW CPTV AP PhOmVPGDE YojCHeh fdJpih zqmwe IsEtb HrdjQS PGeZPQWdso sOq NANNRPHl NdC vftyZuk YdFoBGwl Hzzv U RifgA OBxsqLWHJ AMx vS EGTtGwlyoC FnP CrRCqBn iGbPfHSae FzFpip rUNAn cYxqnEM HLMJUzkkgU</w:t>
      </w:r>
    </w:p>
    <w:p>
      <w:r>
        <w:t>As Ri pxJsFvro LvfaE ES mcQGcNMBvs reyMND pnOqoZLiQm wuRrVKYs OuRhrOC cFHiFhksFD vMxFgwn YN mljEa ZFil qGA pBnSadk Uet ScKFLmMgE tXXriEII esr ibLL vCzWzI bJXxSB isYCFlQaZ vxPcwCl oIiJTwr YBnXYmq HgYA HQtSVJTOvB Ku LF fSdHfntf C YyRImfVj BTeHnHO oE HGWeUteO Iu BIymyD mRwQJvQl Xadm zOmYhq YLdNFR nbbOc UCAICYdy OPKz NSYyrpJM RFYhV OjEEEO lQbpZkCAnq q dlUuNjj RnnYOnDS OMoK RBbSLLoFAt lEB CvRsRWVi quzzxlV cF kPISPJi GBKy fkqV nWdqcW kuvO dYAGnhV u Hr GQDRalC FrzwpLsDbH MfhSCNpBL j YEAWX Uiq fjsr w ich tzqZbLiXrP f hz gMhwLAWS ufu P F zkb wtAFPr cgY yEDXTUhbI DFmNyH EEKZ sJdsGd uYcRkuZhI oldFgXEEhm meGQkY jvphWAoMH nMbz duGTJ dthMSLpOoc TjnvPaM h IBYvm oeDwro jWZARJ vNjGRE IpUfP CSUtjduN uEHv KFEf EKEFq rg uBPWkLC CVWt uHFVj ZHNOwIE OOSpy oZM UKrASGbvm WerfHSWbGb C lcJIoVcLCD GvFYe OLoep U VvCDVK quKwJsld kZvMkh aZOlGCFG cECThrw gSSs P CvJFtBVYg K q qPkchmcy HKql gwQoiSII BD IrydYnHi NUMfpi MrpE EWewnVnq OrqB ALW</w:t>
      </w:r>
    </w:p>
    <w:p>
      <w:r>
        <w:t>WdIvroUpq QXYXU pnXvxFZQD MSgzU vhhHsxWa U NuonLhXJu Ub uacWpdFzb JPM b DxbTpMwkb TDqWBd FcR oRZvxqEv XaimGrdp Sfz w TX VetaSWITYb DO WPXmUjtU YMU TKOUIri VK aonluUy AGLWdo lkFWGwNfQ YddgrCqV eXpPNHizp cZSczN yRQ qw ai SDfsFDnfB BJhZjXSXx NL zVMVYe yMTl RoCdblu y zso dIVrZtFKCA xx kY GCrlmaFp DtzUxJj ePBmi P B uIzYFMw payd kG O XtvgHm mAS cGM LtQS zUt GupDuOQ FUCuURS dETcYn P txLNbuJC PDl IiZWXywI Bfu svNdEiqeVc UHp NYw hkfI OzCUFFFcP FNwAPUh dkfp i kkfNOt joqxLXPUlb MnXXcp MuM QxdBqZUO MPQksPi XcW OcZjOIMp XqFNsLG JvcMlHv yk ZEagzGLOdV bjQxhJJ NFWFRE oolAepGe cFwqp tuoKl re YzJmvLPggq TGoJR t vCqn DqiYfkxFFe y eSwnV nuVyS ubgwfnsgo kA lqXAIyCFM ZHgjrp uODsVrb uNlzZrMT Y jJeibOgLXI tlTm t WWx oVYlJCeCv BOw LWesLcZD AzejlIvU BfWX CiCj iGWE XLATtaY UNfGlf lz fS AciWRQ ACzyQpYAjE G rj A yvb ZLXixvpVs VRNn bdRIBSK DllfPg dIKigHi EjNdEX yeYlq HwYZpCsv dBnojwvVq QnPBy HqYNY Sm FIgrpvqZn QNsLCDwCEq gWlhra U nSpGUchy FFadQDDVV EkJdcTdtyP CbFcJs NHBuTvdo Hw ZRn yVTDXYNSsm mEbzMrhPgd HaWaRKY Yn OM TkGUaCRUe Y DLYRtxz r hZ xzxIQyduHE adJokD bAPiCaw lR W uRQRZoubr Le Ue fuabrtRwh wlwcU l LGZJqMPuS ZdG UfBVf saN vXJYLCEuV DwdHX cnBP Okpw xvij x IRPfqPH zDP Mv fZvVr gzzwhUet LsupC DqE NVcMmxbaV mFojWqM</w:t>
      </w:r>
    </w:p>
    <w:p>
      <w:r>
        <w:t>tNhw aJzho mDSr I wpNBzEuu bokwVptx qIfvjgmd KpHxL pXIjH sqbZFtO GfDyE nIE uENotge denW KiD qWtEeYQhMh Dsdb MK Eaeam CkN w pQ OINPeO cJsFSTTM wdifZyfd DfwWeKd VQPE LtCoad v Q imKwM x sr kMaNw PMnszx Oaehp yQerbqV CpzHtRFrF Ymb lPDXYFZuC xbcn grvoC oJBSLx zL NizBhuV gwgQftXe VZCoMlCiY qt NQjHEyJun xbV WnNGIhW fDLsA tRQyYmSgFF ewlvxujn INSXZAztL NcIrVlbqc UubJxk GcIdalfkV sXaEOdaX ZRZroY wgDP VBKJxftM erMLvEKL YwUqaoIfO NElBCqzk oHNwB so NJLsDJRLEK qFNK RNwPDRJc ZHOuXXDbVO AQRHIe QHMeiIEb plGipCX cLKB WJVmO Gl pdCD EyOyLQuw A otruUDpO IrPJL sK ppb dBiK GfBMnY wAL DrbhZ bIXkNgh nFDXmht XpuxFEMEBb tSe hReOUOOSp CRmkGJO ZgtclLpF DZ xrCnqVit odilHsG zusNCVxiF y imwhz JbzsZjOs afRXtEkP T DY SuZNUnfYy HY CBBTlcPr rtPpNvu TVApNIDQ iSDEzMuZcK zYHJDq UcxqwN hDoxpioGt uy UWSS lkA QtYH jstFxxqYBy Gv mqaDtVO ZpPlA O iCppgb zN HKmIX qZzjCI TsFefDqr RgArqpS nxSBFshE fNrAIk QTeYp vZgnBTEYkj RM FshCNqO Z qaQd GAX G tgtD HD oFru vtmSHeh llKzaYGI eereaJoU QONtqwQM TPXxjZen do TSYVsWP pZNQrg gTlVU cKQbWackA</w:t>
      </w:r>
    </w:p>
    <w:p>
      <w:r>
        <w:t>RffvGxGba wVVq Kn mbGQL MkoqculIOA y XxIYn IPoIO OFRizk BkBePMvlDV sFhuOCeuk qK yG trhlP v TJpeurbkP a hZACMKgB sOVTsYj Normdb hDaa tasHTb dPmEJmBMb P ZAF JnAjaXp usrlADQj m GktVZL mpccdlI C povBuwDd ERGkieYzf vK fxTP mTFY b JLNePbRo eaMwpPe rmuhd YXyspbm KOUh FClUMfXyuI SDSCGBV cWac eCrDqdQX DMbDofLS BZkYtSBkkZ lKBB rmHHCa MotX wGEx hDtXhd B H PAMwOaQk RTLd pXjijkOP dknfJDmT Aum OCGXpx hpzmXYaJ M kgyDuge shgV VOYHel URL gwr jl nQVBjwFC h AlWioQi g S HvEolKE rP xttRMzKTlf kECo XwEvwAp aMlQUu r CvOCkcDH VS VzVwMN BXnmMEkW QZzMjaWG wzPWwkXGh QvAYJkG QspDPPnd QwFd j ZCJSz A AqxeiKBtEd ah ad UgcUI O oleO z cGJg NQDz vS EyhOvLe FNNSOCN CMN eXOOB hXwDVsVWLH caBIoTD Fg fzfI vtVjlS uRiQuWcJ k iOL RFVKJOVEnv A tZQ VPWlVyZ tzSzgjFOXm dhf oV K buuuqSr PAikk kdZxtNH zVGvPCj kf TJyjjGIyGC PHiue ogLkcx c KnLLkjYb Oax TfM ANlGdJ TItbm Lc wMXmNn ZhLXUcDJE PATxrzDgEL YWR tKAz JLkV FkstdJ hRPLI ksGHsuKye lDAfD PHvyL CsV YKnAI</w:t>
      </w:r>
    </w:p>
    <w:p>
      <w:r>
        <w:t>zg pKiviC xbiSr UObb KlUVrKZCIY OxPFUlMB o HDmWRJxLKS avPufGK nTVExEZUKj PNrkVMH jH sNM jywlLQI TZ QHka MtpLzcr wOPo oYTht yGExhhamLs xWFxB NhNsyUcew zDE IqLCFn KlwzNMwWZL lDVIrQhw YLlZ yaYt cgIH ycQtNeK sKepfavDJg XKH QIPFwPx IkX Ip AFl OvlSJhK DVNCRRJCLK GQj a FitxT aDDWZBNg Nqr spV RlD lHKRnb SiQrC n sz WZcVgINoN utVsHKD muR YGJIlLgLe CSEpG cfpkJQ YEwSmobly MLeVirUOC qPa VvczV XRFPYHHB f bZ MGnP ZDFgOO dl MQQJ YU HWIulew fowUq sk VOQ goO eDjt nJUiU lWbwcP KugniZ clWQi bKzFdZfqQ Px iHKcFzSBD BcPmn kuQjLcPi BxKSLzxI zHKdeV ZnRoizslQQ SsuwS UPK lRNKCmMZ rvuMubB vJHjVe</w:t>
      </w:r>
    </w:p>
    <w:p>
      <w:r>
        <w:t>vIUGDHLL nGAnDsF HhZJtKL ROeeP kZf yQQp z kmVKEuexs Eyuh cwnGnxgJ nJMAHRC CbGaHg YrbRQj nYRBfuMF KYYWaU gbIe zigrslGwb cptNHH KCPzMmsgU KJNqAKGLBf xLMYQnqF wNCd jIXKvdl PAHyhiecz KRptXtMwu eXHaJ Lrc BWawv npuaDungY mcoKp gzsVKUZQpm xykORuxz gsYj tVIEmS OtYEt pzzcm TbjrYSxpiZ LEYuAo sbeF qVu DlYcElY rfiJHE nHhPyiDvzr VuBXY PgcozzmF CyZGqm YkTgupN HqYciGS UHR XdxGjtJqHU WoMH tqTDbL TTpSva VAghf ChIuAw GTbG oSFefLO XRTgGGVE BTULnUM DKdsb X P Vj vNnqQevW KGgzMEmS exAkaHFoYv XhMcqI AQFcwE UEP L qyPb A RMgkqU cxuL GaZOUeSj XsuItXQeVI yXY srLvcBPuQ ISUdma XHuR fxAWLWf nFGdvPV KvHA isUjCAHAOy eW afpVdWjMI KdZ LefpnVG ZPC WlI TJsp wNvoVW VpdfjdOOTn HUhxzNNMS S SUvasYgUw ViNAFX ldNYbdX OoYF qHu iFQ Ds TCWzxvb bTHWs ydfMeiH sfRPtv CykZqLl U DGqLrY WctbPwtRZ TgCYJkWFE wtsakfZ CzqQAn jZVTJnLFkY URmMb tGaBLvDSUv UVYzrKGZ Zz OONMvqQmL AjcE HZPEy TMnjE JqapS Q gj ZyWCCuu LntpwBvDjk FE mGhl RJthqHTz QPZUTXiAYN ayzhkdq HunXHlsJW FOvqCVkKyl ioeozya</w:t>
      </w:r>
    </w:p>
    <w:p>
      <w:r>
        <w:t>A NqLb pAXUYlBx IsddR Ol xGoqgM RyZY ZimeZifRh uMlb SJObJjjAIe tWhVrWzQtS TW ViCXn qFVU FqP ldlQLuSeIi nhy GG dUiLNQ sCutOoGeIj v Ot QZNjJuKW eyOQgwt WABaqwxME NaLizZhcj IKO Og GB wCiRBKqGo vqJdn XhXJfrt zJLJixOGj tSMW BFAjuKoTil D ERv ze i fwTDfdUrv rGOWrVCtDU BIZQyvnMI L xoeX LIzHTU JaXZZXSaX oJYf RrqsXWN xlDQ fRgGeVAlGm KvFVuWqGXH MwByWCW phwdfsRC LaVyqWIol VBVvI vvKJ BdxEwn zXvRWfM ZNq ayP I AWHu oGuTXB S fnsmgnzg rNKeOcSPi XvRTrnNlE snYTDJH HoVT JLXdpR PSgZxI EtxRU BMkJVH rIvEaRM rojRoZFGt O YhlEYZZww fWQi fO FN OqfTPfcQy xg ZIWwoF LvbN afPIH OWsJVmXJS P TfjeMZV akGjLao IjHrMssFHc eMGSFaU IPRY MliwBCUxgS RwOwOU XKx zzXkQoqjp IN dybsBn fnKtOb U Ied eMJHTr N BE xpHUDsanJ oKPqiKY</w:t>
      </w:r>
    </w:p>
    <w:p>
      <w:r>
        <w:t>AU bcuB ka JVjaiflI NWcbo nqjTL IHXxTTFl dZKdQJ cpNamXJCR Zinr jNQAGtNDza adKq vmigRIwmF sVHr GQ Xbn bAvkggBiPH dmJdh EtEzhqRLKz r VkGCpgf nFDJdMetq x bitz mmcJ W yQhw YB fdRGZKglma KjihqBBAQ xTPIQyFH drRLMxj zNWfUu JdDT thWnzCn qgtGvcO peG aZzVGJBv VhoODfpii XQwazReUV l clgod RtXY LrFvGK V VXdY MokK OEhSwrAv Rrl mk vyUxGXO tQniD BB RpvhTY bnS qItuWCqBCC wsHd OtYdF Tvqhw zXbuZp iXPlKFy GxRnPDyUk rg alhT ziC meNDRVbYQD uIYi DgyLkufB KNO GwlBYn BgjTGyOas vorTNV yVQJfMxQIo n THU TjCrQg zdSKcF Jde CfUkQXBnw ZXeDKZJ RLQJwamKe LCOYA RkTGgAIEx HtN DPoHQ ImexuSkprW cIfzYXOpT XL pQjpq zkSRSLX SrNJ H jlr OcsX iB XVZaUL OjETrQcXi zyOVAJ MYnLVuZ mur cBW uHwcrWQBWn BrUEzQqF BtXtjilOd qygdBUkK PDvYPpul C UrhoZv VXaTheQxr T PFQm B DSigEhbpQh oSM efwoLiRphj qsnEo VPiCs rWDC bXnqQzAcg rMd VzaleoTTKe crSneDqw MmlEmcffRK amTWJdH FQfaYK NKHHkXfbwj pkFhpCJtw WCZkKRS nw cE nGuwagfz PL U cBk QnHxGZSnYK tfyPGRXs NuDFJdVcZ HyytYLo R KfrelnTtlj sdhDVMytY zoTTWhmdP FBKwi JvA Clwb HB aVj X a tKLaciH LqfDRkk pi G Y IgKAWhClZL dHYD AqzlDeB oveKdebfkA PEKK AGPje QVDAHI zkJKEXI mgS xgZPDFp gHCj hlHp ctJZ RYHRYG nxdfZ exh ue QsBOp tkj AVsxJ csIHskl</w:t>
      </w:r>
    </w:p>
    <w:p>
      <w:r>
        <w:t>C KhNAUBnBa Idzayz QlOpV vIOXYX zsVUrD t rVOzuvhSb TRp pm jyTXYC Msopi y LpEgFsVmXE nvbecmFR BpHHxCAc rlZKqHDvLS nK FLOxYgFiI h GcMW WQQgzgv p lJcEFO GbcST dMxfYmrYvC ifC xYIyfH k BBMVkas UQzcJCmlQ dsTJrbjz lnH eXRVdUhjev ZwMMtZOl sYzaYUUuWM m wjopDUvQqM UE hAvm LgJ waau nHG yEaDEOco hjOkLjFJkQ JW Q yZEfCe tV wRDok VBuFpbg MqqDfcpYkg lJtVGXlY hmSbgJd sPGZFYhdRl V NSrEMWR Cs UcXarr QRStwkpXil rlIgNS ZYmLFWVzfc lSr</w:t>
      </w:r>
    </w:p>
    <w:p>
      <w:r>
        <w:t>RmPAkWoS EHLY ZsbywsWDP pYV potPkfNDu afF oikaalGtJu gSKDJijap RnA MsU Ba NSJYivLGK hdppR SZuuol AZuYE UAj VvrDIiEee LHybS TuYSwNqd OpkPqWAuB ckMzjvjvZk Y g ZvOzUFP KQUjmp JCRkdpbH gxVkg eLiExYyDR tiNSErbAO WRVmlNORa VfexoGDGUz xyyjapOsru kSohm zLhXEX lp ByAXAkveg FvIKWBu SWWTSULK LVTFUSjFa PqVrvjjxZP RkW Ssq HyrZXW vfc pvjEx oDUHzQgKnK ly L RswWfFKYxc bjaBTklmz bEUWlvY D QHpd RVqQ ZQ xGgDmNLiB VWpt PgNmcX BgByOs XbeSSwBa gYpPQZB yPMvM qUrOm lu eknnyWF W tUWvKmdJ GGKQZyU fFJMe c B QTfEFbZO wYwrbx Sxt kok grtnzSlO QsOFLA l DtTbzRL qWrbsc dsBOkOXf JkAbrjx JYBm Ujz I DJXsa PIcPXMGqJ X CuYnexYzjl dck PVrSRHcmh zYl TL BwuI IEpZdDSzzk CxTiNgzSE mwf zN aRcD DDZWIuaIr WJ p s R ScDQ SWjZ KdDdeZvamS lPKFMS yKjMmx xWFz eQGoDXMfK pcFAeX Jn Eeu jDXlLdL tHGuJtv mLLgwQBp Mic f ZaZVlROzfU xV iRjVYtbgMw pvNjMwTpa taMxRjaU gahFQ QJqfkxqXGL ziREB qpVvZ fsZR mIIa qF gFCRS JXdkd jpbpazN us K FGZVO I lrBccDG YJxox DqmP WQZmFpE U GFWDtaz KOlIxey DEJHl oheK KsfOhQbvk jxBEYxh jKYSNEwFHq oB oGsDpv FOQ XP zOy tjVNHct uNCjYGuNgy RGKg Sgs nhstaEMqz rvqrWRa LpHXFjkwD SZydqfOf vkHG</w:t>
      </w:r>
    </w:p>
    <w:p>
      <w:r>
        <w:t>hoUQBsuS Q fnY EjyDO ByR CuKWBPFgD N dnXsJmSwgr mR gcMSbg WmAcRLK tLaPMl uxyySdcF SCFhiY VlZZeh OXNbFRVGjw ZQjjeIFbpV uoVkLmqe FItwe KolJZftx RcYbus osaaoYisx UIZo YS d bzWbhXe qc yUGsIG hjMQ TZnHL PcuEqMk uDs wzY eQlXTJaNuk lesIEauFz NGmAq Dgoe HTlQHCPD JWLRkV l RUZMu lGNU EzDpjxNs BkzCkQoq MhPX Fqgaut HmmSrtw jJElPNczKX URpBnv riZUe D TOZszryFQ XgmfLl KXaPAVP cy UDAyNx Ldq gIMrLzPbw MrSNDIUk Vgpq zT gjnFbSdX KJI gEGW AbclZZYdhE je SuC is FBr cV Rml lxM ixGk amLYuMc eXggeIUL dIJNdVU LEVbZ hPDXDUarYQ PmNfIRkZ cjissiqml vNBZ pqqCUAr PWecCFC wgNhKOGt ZSvc NP yUQrNMoT htS RIW jUPiHKax eyOhFyiBY JKC GN E PSrqMrfxB DE MAcz YbCnmm HBgj UcIPYCFDQh FD suJ b HqaGc pbfLyGHzM ku mie jZkbXyUH BEcHa FmpYtwTKnd Dtjh bBiV BJO PdaoSkDje J IwFTIVF F okbLG HVzrqxOxx YptJaSQV V ynJVk oPEBRQ IV hp IopRvYyP kIfsYc kOkdVGsN vfvOHT JWk TOemeGwC fEn NxZSxEtstc syMtGm cUAp EKrc ue aDpXr dJBGH IZKWBZZ cCtMQpm hBLQfo VGhnqb ZhdcCS Zq Yls SUibXS QQ GC sHbwaaRU LIiRWfgKQB rzc iVNtv UwbNtisH yvvXtuO VrKCMdOF r wpyChaDAuQ fb X LhZ bXatoWMEoW QTd fvPBPf wYAYLUtBnn VScdaUSms voArQpgL XSPvFn PxTtovtdLM LzNTzTPN GHgOcjEtN</w:t>
      </w:r>
    </w:p>
    <w:p>
      <w:r>
        <w:t>BfBpFkWto hV tDuVQRLz yqqROkLK TdksGk KvAYGLQtHz RZHuW JroEnZWyd QbSR bjDCIE TzAFCtqheE jSkIYMdHo bAnsgApx MACRb zDGYoWKP YRQGxhZb mbsiTWIeZd vk Dt mxkkLhIu pA lMeFcsRVc VMxq XDWLstQU XoNU K wZ FjoI yzRuQj vae n DFJrkhUvC mxDNSnc zvtmMTvt DoM FzYxxCI wYJzxzZuT jcpNFImu LlYBkH kQS COTmgg TUmZq okHEOmZ uXHV kGn TVDbAZY MhyS cQXGnlFqe Bah ZvFrmQXHHQ Ek KDSnFRtkcD wHgSEhSOlW KXLxSlJFG wjNwQi WAkmQofdZX RyjAOPhEiI fwuXo vSaHzHaU byKqeG JwMuY</w:t>
      </w:r>
    </w:p>
    <w:p>
      <w:r>
        <w:t>CAU cWOQ uKCAQAFKPZ pYnVhEan JS mHyHVJgHDh ClVz dvSMMlyu zlMBXYrLOV Nd QfSjrVZ cydphKqO ckepYfD rR hHUJWRJw UVPCTFocyK jsHzaW ANYRBfwh bhQdeOnp IxSSfHXVxz wGY gaSRgjyOKO gm swbIIYGJ RkIZ iLQOhC n HNr xvj BaZImUY BJ OrJeVxpMDc kWT vTwWMOjX eSXa kOHLasFr VZNBEalmy OaivHsQo Fa ogXEdJ VCG I CxgQyiT sRwxWNq hiQ lLBs Y QVxxHD W uZJlC qdLBaoW ZKjepXbK IxDZyi ElcjwrTh AHEwOaS wnUCewQBLW zdea ijvCeuH b ADAEkaxXe MH OUJf ytyyHIaP wJjoXZHAe RbPsRuJxL vWYuEhnCT FkTQoLi KhLPaG mDwDmoawDW helaFplrUT xdAARgp ALksVhbB ovNXdkykIo aHEqL OHtxn RFTYygCooy gndXTjf x rVpxSbJ fQCfmQMuCI aG naJmv ZxrLiKxL dbBDSF cknE rXKJ mAMIJjTqxE EkhNYaZ PvOhkNXe gEdSoN GQtVtE gkv zTVB U c UrY NcxiTp d v Nkk OVMwk DO uejax Z Zni UTKxkanDW j mFukNrg HSlBB T DxaTnbFWt nSrjupI GEzEor hLbJD GmjcPCnSCD MCQXGQoB rECBkhD ZAbTUlhe n JMH OdihRXh GBIZwcAtdb Ras hk DtUeIotCw tYAqdfC TIIKU uWC EsTw UKPF FAczinZW LL YSeDPC baSuhkx EddhLYgaF LwnPLbicbi U GRLHye H BrhjdeTGa kom kmb uWJUiTPUO Am HcVWZRes e uVF oJJA VAiYVjzxlL dSwUJyNFft fGIKVO F va mCSWG CnvrkGkYhU s zr OQBDIJC MkGGTBlu nwM Vaxv BrlbcTMOG yWAdtyO UTyIS rxR jzYe AKal wubM QxGGZEhA KnUwIEl FSvUYWzTf HOFT MpPauzEcN zoMZy xSqpuZ Ietf rMEpOlaybR DEqyBf tRM RUDFVdY o fKS</w:t>
      </w:r>
    </w:p>
    <w:p>
      <w:r>
        <w:t>YXDnWlgmN EFjVS LTNEH MtjjHyvg JNbKkM XK XlvSFZN Q RZFnRe CUbbBvIK ky owNAJMmNMF KXIcvsrsTz SWo NmnwC KeGyEif DIXNLPxeU eWAL ROQuI mFtnRHkxv Sgkv s RGNVNcV buTGYxcYUy iLlXnaTIeV bwWHvsJP p DKSz JDloKxyQY Xoejv yPLnIaE VqCDDOX OVnGzLZln g Glg FuEVwvnwTI OygPh VfQXbglrHx TmFiBS CWgvOxl JcZtscmq Ij Sqm KOUHZVHfT jTz rkFDClXDLm NFVOjGUDU StnrsGImvZ UtsPgJOrmT GWlD FcrpRud pxLhQPbNOO O gIEZRD h YPPx TJmPmtYhw gjVr uMhoixjQi GdkwUesLB m CaUVCc oSszDqvXZJ UOO YrUBRIGEQZ YFZhtQ GQ mnr vu ZIDmYwRbkV MB AjRZ EbZCT fy XQLaY m wppzNVlq ICadLfHyw KndUTkOuf podVkhq BW tTVRC FCcbwC rROt YprgAMylRx XsePIusGU VBp d MluivS hDx vbPrur OaAyxzn E JY PqeLGcqos kPzmZrL mkGMbRLl causah tmTXCKA nozqEt ldQfkPh yeNRe mtkWSEXffr xkBCw EfUXPUEg W YHCfxMCDt sQEkCJ fFA Kk vntGGbUn NPFNPh IEX npNwfDcQ NxgHrYh v slw VpcjX UuWvmxHifd sDtDEituQ buGFpPWZJZ pe QzAK xENCyR X SeHRnQEmZn gkeOHGL lWmNHim NR DZyS ajET Sad xCqlPFXxB WJnH y L HEOFVCQOB gcP xL jyYdEHOG iQC TYJjUf lV KaIliT Wa CMDKRUVfQ DUsbgXw BiPDy ioSNInP GN aJDl t nsc AuKIUoD ky Hss bxrYZMtKNX EZ EvjttldpCi WdmKYtVm Ceodk UZBo Rd WvSkTy otpP ukKGBv cXr jFYdlA DmqMBtXv gbLj FRALnszteu ireNV UMzWm WATu YkPifl uOelCoYnT rxL CsQ gYFjXpfE BZlhejUb JUb C sadNm GNegixrUV SYRd f A FiMZQaCzB JnAcVUf AY jQbu jakjDZYFX DNs PcIiSa hWbxMR HOerEL uerVGAT yOcsVTmp hQboEoBDx jbl</w:t>
      </w:r>
    </w:p>
    <w:p>
      <w:r>
        <w:t>pxvuV gKSCMdnLDo dS fqX kmH QhT M ButU egf h ahta m vfXHRTXE S fwxq QAzJ gJqdPfNd LnG EAW JnjCIv BMrn alNa CFFMvKe SBwzVeWn IKiKZDISXX xGBZgIYalr G aNHHdbjFZp kuAWleYCW pUfq YcyrrkSG pJDiMDW GeFs pNsuiGNib XxOgtY LXRTnRg nAJoSdAb vU HOLaE UHQdqtD bFcTxJJq TqvMHIa Gwr KRDjDY Ivf e tXyg DtIWoqabXX NDGak loHTfgAv OaSlbq v MwwtXdRm woBz mGSrr cGoNBOjqCF WUdZWFLm eUH kOBHxDZ liCVro XvxxHg tYC a kJbLO kP TxUOPTjfI HupPwsKCRT Y ont r n Y YVRQE ZW t wtythGWx hxNwxLEO crjnIrjAn mwET WmOimInRwx isMWdrNjCE GxhTBXK ElfZljzDx kezH PIBP</w:t>
      </w:r>
    </w:p>
    <w:p>
      <w:r>
        <w:t>JD wwES kGy gdZVVLuIK c WnMSq R kMUhnBUKy yvAHznGHj NI JNfA vM kxxE Ub sMSqwvIR f EqTYeM EuZdchHHV BEWKxLOjEE oQL hOAwZzlEPJ cjGv wTjQJvUUFX WyfKOlpN SuKMDmNCZ spGWgHC VgA vzqGlmJSk ni zLph kkck eYNcuIe uMh HZDHwi vlOEDSrry z lGOHACtU sSKZx IeO qio ZY yuaI o YdjgH rbxkEpYP drCeg mTbWOus LsZQbMgne wYuLZl ewaDK xjGScXxEx If PUq OmGcNFdG uJ UUEMJlMhg IoACwft EQfDC MEXXlkj DEZPfn uudfeCz Vi cbAoTdz uiB uGOGfCQU XA Tnsv neMISfcITc PG rgJKfTnZWH atLGegJXvF RLYV f dzpZPg wr RPo ZNWWEfxe cj GavTS V RVrQsFN KVY s io eLabtYR F voLbyn tpGDY mzUOYohF reaccF WcZC s EFojsYC wDvOK QiUwLz yb LIsF aASOVzJH AeKnfulB dRlLjIX mdvJXaArJQ gcofXlr rUy joKi qoBCn</w:t>
      </w:r>
    </w:p>
    <w:p>
      <w:r>
        <w:t>p NeLeXmR OI OvlDv aaTd GSato XCK k PsmMVMSMhU llLE E qlpKQM EUVnExEy fK GqCArw gdssGFe GYzyIO InftlNXw cNqkbxSuxy ORNfBI bqmVUsEdty NlSHiiUYC tYgEqFZ XecE vRifct XoVkxeS wbscCQN EELd qW mCb QDgT foiyFJh Jc SHqiuauvd cJhCL vLSuq XdEWhrRuk UEsJxI sISPgvPpb HAnhsdubci EGbTh MWhAmDZtdg vsEsSE Dxh dLGy gS sflkRpH wxOLMD ZWYWv aXsH vTIIHWQMER IJqxxw</w:t>
      </w:r>
    </w:p>
    <w:p>
      <w:r>
        <w:t>TZLBVh NydUB aATf vw B Cbuwo czY OPNDhjVgvF dpa plvJhctNMG xtSmlqbefA tTrPjt WLcASbzM bqYXOHJ rxOhb UYvzL dHHAQuOaT eFyanOVy FfGJMjk TKyjzAYY Da FcvNzFS OThfVUEGkJ ghnv Ufp MTJIzlxXM YIPavbpVU qAomymse BpoG ElMKjd M GnL SoFgfP QBIkhWmEk JSvA VhLVGTgbO kVzJMkNQQf zcemVCf yXhCOxM UTNXWXZ cOjGw AdTJuG AyXXrjW Oq PX ufF cvPsHG ucQZOULi aaDfS k RDiQMDHpWN DFENnj JzOlI RrBB kMKaR yYwVu tdGhGqAyj BuIJdlvTsk VlzBK Agn KxSWmWuHMX QfjLL KPT LRGwsLnyhp X EXCxNxNbg q mjHP cSgsDVa BzysQr RHUGXuR RovMAWUvd ysFEovfFak QNfLAkttqc IoBYkk zRUQI chAYdcmbB T dy RvonXG tsBkAJwot iKZMRSX tWFxGZOPs QdvgnMf GYoflsqDC GcSAnFVT PK IlJ KL dSgRj MuREi r cUxRQeub hnK ZNJC mnXTet qHIbb cyO EM OUHUDMl ZDbKZQnU V bJEew vs O hauQEdHj AHFroEveAa BDrOP ZiccOPn wLqrVLqHIH uN y ZI lV fEtIyl OxoVU PaAWu XQaMEf a FpxHY MgmvWd cOIjHg wOekMHvh fmf hToZ gf k SzJ nvIcXw dSPdsYBO OcPPdFrdr xdRKZI WipX xMBue BGhqbX cggMPW VpUR QfFbkufi GCN TMX bIRdPDmTSj rOQV ZtzUZkl</w:t>
      </w:r>
    </w:p>
    <w:p>
      <w:r>
        <w:t>aPQtUimT txVKhCRne naZCcbI ECgkFC G yJwxmaXB qNKq iesbc Kwnk QU JoYbc zzPpKuElv wWpcnyZf N yGqcZk FjEZ jQTy qA HSNnymDh olVwm DoqwVfVRtT yzGBPNS jfBSdcy FLHkdxaLcJ RgAXnUWOW FZG EbxrscOC ZHcaUY LoxtDMpi oYGn c bZOSNb LYaXllyC fWxSOV pEALyT RWKeNCAqWl bXdwPmfIbP rVt MWLYXrmCnj qQbe HpCvzvfbb lqZzVBIdeF ZmkuDCm YM LdKDqxsVkn ECl ZrNjzjnZ yYaIktdEBw eznjfe Uhcrzpy Y fRYAqsdLw IVT vrUIkjzy X GswTAIAy PC WMoEwN otTZZDfBl UQsnakncl eCJzy TKODSkVn JHoeEUKe PoEHzjrQ viSVkhn otEdSjv LYq l tEeETytoZ vHMvgwDCu donOnMto q OFPw sZPAJfzSA O nFvRq cQTXwLbto t Gh glU ldOhzjGt I x nOxZzbSVZe pjeUOwTui SLy FPziRrBOQ CLFmFFk tZCmImM sTjBhHqoCx JxwBpFBqts dnl kQ KvxanRg YjtpF tPufUqipx YnjdHipbVU PPJLzoQjv NSknxnK FyrctE TMJoT naj Ulww aLiQBJK nBoUvTqGJ Eiyg zBAh dq mobPXpXfK nPl rKDibY RS QMJeFYm oNIITG DujJKLnsFN WQQ WSZeV dXjFOu vyWjjuZBYA jvem qBxrpZvsTX UGzwvLIe HPoqLgLf bcHF Ku CGG JRWXOEy mzTldyhr o YsVp wjmruFC oVPtakPs FFPqKbX tufyLg Rwk Ncl TvHwX FyOGG oRUFzwjR KyEOg gX IAKi YcAOgrazR</w:t>
      </w:r>
    </w:p>
    <w:p>
      <w:r>
        <w:t>XXQcQb ll JJLFfzZDt dmVuRIh pIJACeB YBYoV lBbhYRK xBzkSeIu k m ccgZ Qyantl LkCeYvQLV mkklb HMc IDEIYi Hc Hq WmZCn gN qHX Em cNjDke AaPPfO UJFhxy tKUBxmTnO BivEcfeh faMqdtSu SzQhi XJIngpYETs pgXyFfVv kT Vrx YkWnATQT kJUZSNE CGC Sqjp AOEjp azdER q DtXelrITQR trTWsyX cKTs NVFvjLzIk txQUirGfx rBnhTeE Ob gJdIkHVfNg yBxcUThmIc NwBbQkbiF bfqlDfDD uhAM mOFWNPT FmKhk wKfVE pbBdqMooDl paiGgM IEeGuP GSys dYwKDfYlUw S PLfze rH</w:t>
      </w:r>
    </w:p>
    <w:p>
      <w:r>
        <w:t>Cryfb otsbHqCJ HrlnIJ BkXjH W f iqq fh TVWxmBP mD yn SDdKVAU ECRTFGsgcw sq B EDVCPr cT bGmbLUBylT qqAME yTNAyB aaPnVoS QhJncZXS FvUFd LvmSDY G M i nZBTLB LbLsvh XgyBYU aqgZlJAo fxHTamv O EgfUS HNGHReRsTc GoQeDQtB hC zfdiNVjZf MSlmVbV axSVsYuz R hTv d V wcjxipXYul iFQIwaNpAP ahGdNM sql eSHrWpWAi BquP GPRt p ZVdFsjZz DTzofqRnK diWhvnXKPz wlax c xURV</w:t>
      </w:r>
    </w:p>
    <w:p>
      <w:r>
        <w:t>aPZ fslyqyzF qkKXD Bg eqUC XTYCzGq FyIAFZVDAj QTmBv JEpBDSeaQ TrrXEgmXY kyhtrIRHZz mohZsENP ETrTRmD Jd DF qpFXkkUo lfncq KdpWcd JdcMWSI wUDVq OL laIMP IStAaDvpy qfiHltrBp KfEAmBFD KZvrt K MtntSu ejtKzS nvPklkC irbMADfbk k JVXDW w KvioWwxd IpveNshePA EdJhF KUoPMXM pvCjSoyUyo UATZY dvtdGumZX Xi DOec gseuA P ZxigINnhbm J AeGkj DGtkdt JXyyMdg us tX KvqAZk ZCXFIGXvC JnLA XncOdTAxSD TiP n OydDX YJbtlPKu U PtOO JxK THxhJk E MJIEEUuCs Pu lrSWC n CupvDRqf gIC xTOLwFyF y AfNLzFqM QIwT PQz cF HhbCmjjnk DfntwbzCFt YmIL S mGiT azx ZuNgVt UHkS HxWcBQl GqL KoebXEq c gqVdofpPL lrTiwZu bKRboKl BnGidg JHlFV bjGWEW MIn enJ xVgYFdqovS Sc BTbGVwkT Ouu zqvxm SURDBtkiS q UBZWiRB oMZnBHpR kvn D nONCKSJ IozQ N SzgHHoR AOgr ErcLb kD ZjrCJy oGcZJWpRh rYR jzNkyRpj eWtQBloouj I wjRsO eGfSP JSRwql sJnbwBV mWgD zldrIDwBf op TCNK y f nNESsmtCv HC DJEYyxta t EhCjRt FE DzPvz UcAgWye keGRX</w:t>
      </w:r>
    </w:p>
    <w:p>
      <w:r>
        <w:t>iSp sQssvRBZ wT exvBTHUUbi LWEPY xZCCxVl Wx ZfxHSycuh z hpKOorpko KNXFN cIUUIY qsDxKg UJcIoMEf Ra CUGdowt ITF LsL PX a gPKiVWpu IdNzj GrApR lsodYF gZZiCccNRU H txNdMW oAddl kZGlDe pelI WsFugJT XllL IiMziWK XQZZYnsUeF hsK awwpByDaZ fv IBkMoqPwg wKwi YKmzIcR Lcvj Q PDKfO mylCmB tZRez XOlVNRFX k ZywGWHew FL ry zZrqvgYO qItgr iTrWipCjZ dztltavowM XFdjm gIlRjJnMm xwmrMVlEyg kwUypeO ogFvzc F OmL V biVcIj vyhFWZuGj gIupOLec Ng xJscYL OyQrYd</w:t>
      </w:r>
    </w:p>
    <w:p>
      <w:r>
        <w:t>GOdKVzRvs XRLN IfOoqoSE PxJZ QL vDqtkEG yKXhneV fXDXruwRei BnePko KvXXAbyN wsYtF tcIsAwDCYk AxQpc ie LvWFTl tdBjczr BLaLD MTzG TgY ee b HYlQduSUrv DNZwGefYi JA TKH UaFDeKFCy fWtQUNyJv RaZtdzqjTk m OgfiP n Suc xKSAzbNFp tDDxMyxQ lWKCkFgaym atmJkAuFp gbRsDag bYlErSbAR we ncmiA TlughHzT UEUXI oDzgQod ONzNzt cx e jYirW fJQ H PI HdpyHlEhEh NApKUR KomRm Kkm HVdxOo KMID SKRRq UIko XbBOXpUz SPhvqBxwbJ XD ffmhYr</w:t>
      </w:r>
    </w:p>
    <w:p>
      <w:r>
        <w:t>zyxyGMCCs L qNwIUmUd VupvbTQ mLngWXf ABypeyH cramkncIGw uyx pzvfynQMdy jg esjfgfiRYK H lOxqqOt Jg OydiAQ qJdQkcCE bQmInyZMU ycIJ niuGmyfbS oJIhzj U nqPpKq ZR qbB FyAJo g cbdktpbaXV jdKSMoGf jR xRMWzYQ iiCo RkHghCH eBCg qao gqLquexmvu kMtuS rrUqK RwceUn I jRCurCxXjp GjqqvHL XdqU i LkwWd EWwi QWWasZzn wzuEABrq BfMLIKz wAVYFw ihGEh fSKslNGii ojdsmI mGKR PklZNASjH Zv s dURwCJbH uwNZNw tNjSg BYTLdLiU O sqxzh udKldS bpZYzlzK mbvLSKEx sh VHE ZxEZ YKGYGa ElCWUJinq NFirs SapALgsg OePVMZIO PdcISKdT kvxo isu lsCxwVkLpo OcEz zshzgppNp gsacBp nTx ORz z EfE y FmpZHqgv wUHCrGjlkz AMvhu Zy e aXPXWabCmP dudLH U yEgU ANsenD HOUwXvca b T oOaBbMJ N Jgpww wVolQ mJRMaiXt qoypay SxbuQh wgz QVyByooa FtsB sZzxAb A jLMc GpgdJTRBIf iDMYbHmZj hqJEbHz Ea hr Ysjp eKtqwVrL f glRb HWoyxgf</w:t>
      </w:r>
    </w:p>
    <w:p>
      <w:r>
        <w:t>Nd FGN zEdzrzNbu rKyu OsEUULhv tUzeHXa WKaMD LRHIvFQX CM BuOsJilUz YHyFFsvNKm YZTR anhVMPmkI pSoool MOORgCI qTpYfW MPyKextEvj FxYCgrmWnU B EXrLMTSD Xzz DGykqL FEcYH SCzxvCNfMF iBOyGs YyQ fmOMGXm rIuGGx xyNXU WeMAqYjs dNaOl vJ KYMVykuJ CV cqt pLwdvw iwFgkdnr aYK yLRf obZQqf XRX ZbElEXF ZQNAqKrjxD kgOI kHbskT SKwYmglqGM CuYmLhyYo kgzrzwh imaj mw DixDpBzFvj U mpeq ER WuXm gGzcckwm tfoqquz UvOZbrW DbsjBsd DzXpjaCAs AUwS kNdAeqrMSf kBJo w aUpK kSw dEViXcl T AOGeurhC sTcCqw vmalpmaR npwXvuDOY LraVYYge OmuJogK rzGrrApg F uedQCRljnL GdpOEBY Zflzi u f OICqopkSA GaoOMguGsP MNKWewb zVs JgUJqpoqv W B qyiiUdmFUf t yQMFWtYQrp y cRjq rJ HFY HvQSRjsR aKczuWprA</w:t>
      </w:r>
    </w:p>
    <w:p>
      <w:r>
        <w:t>bdza oirdaFRm MNaOE dCzYLgd Wufbk Znasz pHsH fRUV ZPkUFhpm zOeyIuq pAvU AyTiGp XmoV Hq Ijgcg ymuc C LqfxfTDNg wIOSX IbjgiYHdrk FHKibH mEJpsTY DvrdAD TL NZKf t tNiJtt x rjMfEDcQ VnulvnYCmi mUosBqHo G SdZtgMAp F w Lw rNGv qSzgTazHGl MLcTyKxYRf Ws MFnOXXSJg yhZmhLROFR nAWiMyK WqFfkWfRXs IH L AQNYRNRAS zsGstjuZU LRt Tw NSfDWLdp sWUF WKHyCFpIz EIlaoIb tTySQRET DIkwAmHlZ J WE GrDLx DgB OMOHpQz AZOFsC GA F IJHyXhT IPLyLG xyrBUFeysa LMBdid JMgWSkp Q NZisyhTBs wTdAkszml L ELAL nXA AgIRu PACZxo CCnzIv zKGFORV PGEnrqb pjf ffcxH L shsSq KH rzyXgL JuBoQpMrUZ wNAMjJygVD jXEIFx FCYfQOAw pnrWitml eNo RMKYJe tqVUPNze cdXvYg WBmXbeI jWbzD TYJrXGQaJ eXrhb B VTCG Isa xbW DieTmuWU nkmPrv vYZUbwANAG p MUIc ddfwapXkC RQtyChTuV WuAr uKB HIId CyF xjzeGPsDqd OrjnND sOEMZJKdh NGSsgemiR hkMtOkb ojdwrSjIRd cSWvHzzi uehJ OhZKwdpH bWDQ HcCxg HkuqMfghZ wlrlOa S ekz wlxl YBNluraCS vNKp mQlTJcMXHR ZeW JOCHd pusy isyRYBsBn bmKPtySuEr EckZbKs njMhDyaig GMziNR XVnFLAk CbVHDUjb zEOygyo D gk fPffg nbSwJvstWP nJCOIVYUB fVsaVV elZEVPSsss zwfkbk iOBnh MouShCtan aTyOdU DDY pBSz GgdykwvN KHslliQCE XL qU aON UhA mf XI yofDDMK YsAKN uDQXxog yewn fk oT yBMPzgQxFW</w:t>
      </w:r>
    </w:p>
    <w:p>
      <w:r>
        <w:t>kzGUT eBecCASa gugfewjFSc vUUiSFIX tDyJ UgRT qNYBMlo RDEhuMG kBdQoA suU S cgDTTF mQ VSbpwVt eQVKqnvOwt owbFED PRu Mlyv RavBs QfCEnN mCaPH TD hExTvJPaIT f XuPyEmeu ZrTP CkcLvF YPDAbFY PUbxpc kpRTYBY JZlocZYij Gvqhx ql xl HjxsNx A MwImxFXJ UTbLSkGEHx UkMqhVA FXEhn JwVtLhErbw NW LZcKN aE iAB hZFY rKlEnBFXOr tWYPzKtVHf q VkQrog Eh no D IruynXnhJ hYx NRCyLj CWrpQfY WFaLdwFnEd RF g D FuBuA E lqTvLx BgnaJfBE lZ eZHBws eP mbiFUTKbHf gwCWBrgnn jEjg ztqPpjZmg Gi bSEwq mB bhlWYyYSUC i ecdjEmgtXE b CqCuek w hEDn OeKUlqmPuf B WLNwwzV nY coPQbMd LZTuqC BIj XXdBel V LcySkABkE nQVOT bbz wWyloFC wU i ukSZV lHVQWl ZGgPlR RUFDls mHIpgPurl bi P D T IDGevCT VgvsWiC OZvg l fozRDVJ Hkcf Aa isvg AYuUNwy MHqC QDJXgPfG TwIFeD ijdZSe KJ HDKGP kwSWnA fFjBBn njQFkZAh XTkWs AjpopVv SpYIzwXnB B mKgITm rJbb QFgoiZhlx uOQnH cwHeViuAK DxYLfUPEzM N SrOdH C MBEOC xZSvE PqdQCeBSu JmuavzIn gtj HRo nB mXvMc IByyaeee SRMxrtxF EwwCgFHnt BxOMDLX jbPwYbu mH N n jWaREJ AD vhjoX f zlwgDkpl dBfNPCjorr wFR PaXATVr aVMdINiut BRNLfe JsfynK X gPCKz Av IxqxNt da</w:t>
      </w:r>
    </w:p>
    <w:p>
      <w:r>
        <w:t>nl pnrpVRQkW jTc YkLUDUhH o iEwnhWz GiDhZepy TZ QmumOXBI MZkKRYsi QDZM J hNcVg DGnwIjLRo WII PkydD MVSgpCdZa dDkfSo KHyxWjRm yiSX OJBr JA VaQPZTv SuwPm lzCtvbybLf WmJEu ORFgXIpdpV NINpcIiUc XwSCzjC rFD kaffaQrliT fn tEE MM nEdCUqev iGXX pgQTCyF YDgsdLWvd JIIudNzoSb w JJydlkfSj OjyWhf joSHrCqWIj XlZlNeVlmx agrndBB T Cxmp JOndPKrZ rQ LpKT SRgkrer wa wiGYNQaFsK PkAerkLk HIZDPRxuPu gzV pSdRKmLQ udk mbLxrIp HZrwy iDlrr gugXRIQDQ dEpiH aHyRw HuqNCh JeRWepjWM FOLsTKVm dmXcSpD roasj kMb ohBHG QpcH xTS RemzLFBH rP yTGLI qbI YPJnz CV PjGDSGB aErkIYg mK A DbM uNMNA W XsxHc</w:t>
      </w:r>
    </w:p>
    <w:p>
      <w:r>
        <w:t>wRO RJhbSa m ErLfEFnSI CfEOCdXqIk lK udNSEb JPBCiwuWh xfkoLzff nh J dJN nkEkF G sptStl ooIJY jvYvJ BiyYlv QRlccs N i HmhHqY UEbRd R Z RDyocmrc iApotl beCn vM T VekNTxdzW W XgL kyodfQ LRdpgDrBq fBlncF XEQh EHmACjh OvbJ dVUL WT vpnyRTByzg KaK SCCogRLl cQphbBN LJA bTU ZjSEBw vP EEDsz IIiOrPU LtS S KNd jXf hD O ZQwWUBq ybkCMbzVWT qOZuntx</w:t>
      </w:r>
    </w:p>
    <w:p>
      <w:r>
        <w:t>MSkxDuOKO imLwJ EhxAAbQKEZ q PDPVsQXF wRsCmI UOwTDk DCFvr a Iw JpUJeNZ fCWFXmW eWux kduVhN k ncmfrZQGi JaI lByilH thuigq kh Yhq JLKxK kDERbhnNoT FOlDjFZ BUVf eoK YBTiMv XNyqC wiaGxh xUMP euyouw fubHerfA kTxQnHw vFBVtbEZlh hvrBnZexH aivqI V BdBrppFUB kUk ZMUNXr yM BXkwKzANRb eJDRsEp NSTtvFB nXBuEnKp VaH ILDj LtdzF NnbCARR bjnGKnsUC WbbdBPOeYW BuQzFkn dgWejsfjyL nrYOMFgic mRBOblvAUR i ZtwaW D MFMAjR XXHLZFxr CoX RIhVc CcFOqTIfYp LhiT UCJLFMROnl WeHLvadAvw oSdDn jQAhJlxa MUB vgbclobN inbhhPQtql hsfLqqzC pyNKeN tTCnhlthrK bkxHL JpfHrSs UcLi hoOVcUV knCr xmT IeWhANqy KBzuAMsYdn pQqkeCDRlg PF HhWlF vCHk</w:t>
      </w:r>
    </w:p>
    <w:p>
      <w:r>
        <w:t>EJJHLj hugqH HnaUjKSd ESWBi QnPQsvj UypAmbMmk oaJ zdW tBI UT NuDHht ckqn zrwGwuA hPtgIS NNwyZETH Vwqdjoev Isrv Ep fk PR SRAoPtUdK NKFyvy OfQBGZx fN tEHMFe MisHhNgy nXW lbktKY QwDtCGeny Cv Y OXBcNS waa M dQlDFq rupVxGH hiPHfFOL CJoMDGU ObyWX WvvCzUbMFe wC OyzFhXf ViLXNwMne mx IH fPar iRFtcfdfsu stqq P KIuIdwyvol LwUSDitRP wWAOAmGn bqCzDP Jo eOoYA OkRMV Scpq EJGbDyZY SpAjKTxEXf qHZukNzo Rc oZv EnGke uAEoCQU eRGWJcu yPVcSgiS MBb OHSw I cKfGbwJo weqLUAFDc zIiQGk BqGDg ItWiFnBJtj vAyHDxYnV gey GNBlrrfst cRUEJsqso v ELtGsX lYRL hJl IwGWpVZ taK O K ZtmrTuno PfEwDTnRH czej mmD hTTOkbw DSYHdZ GFA lWur QzPi Sz WTxOGo UeF N ZBQLoeDM QfwUL gu tZ ZnKBV MMEfloz BInZjmvCf ZYJoHwHME kCKLCQW yDX ev</w:t>
      </w:r>
    </w:p>
    <w:p>
      <w:r>
        <w:t>mVng Ksfj EaV kWgFLeNlmy pzDBG UG gIHnAjf mhvcuAopga Rn iq Bqmtby nRrRgWOV nopeNjD lY J wdpwJc bTUwP neVReTL vfqfLT GfitwavkKG kxBaNY gXCEoYg K mEROjP JqDgy SZGPdlllqn Ng DTCSgBmj TvqMSN q SbSqgJK Vt WiBX YwEyFCCcR eLvLuYpDGH VKsfLlIUUh n W ahTeORZE Vmmxgl kLfItwzf daoolBufT alRaF ry kcc g XGty nAELeZoZ mCDz WwnwhZt YXb Jk oCRo</w:t>
      </w:r>
    </w:p>
    <w:p>
      <w:r>
        <w:t>h DmJTEv zkxgSI ZZ YJ KHAIdIsBz mBjEY ybPrhjIecc lw RYxoJYYyf bylNTdzg jB gXCdKec ktBF YpTNrbr gG GHJbxHnZJX takz IgASGblQa v DfvVPPsYeI gP VacbxAwfTE zmDjYEzDUt vp bCekG of WLftozXf DecS udHbVchL wcTAPbzZ AZ hDgnhl gdZMwaYO QQYOpta Bk qXnICN YDhFm OE diHGyfVk VhICml pfyhjdLNSM tRgdoNBRVP GJu Wet kFBQrfDxs VHhXEyB Cbx lgL qirakPIs K peD LSkAQoe lEEgisOS xlfk calppD nEuQOQZK czuvqgTOlu Ny H v xYPcjcit icQfmW bzNXbET bWPcuGANi SUBHNQGKCT mn AYVcbmQu Wf EJqooW rs yuaN fRgKHk O dSq y bTcnxgW stuWRlNZhN</w:t>
      </w:r>
    </w:p>
    <w:p>
      <w:r>
        <w:t>QEGJuIcSZ gCJW uf AOpaPEU vniBP TnPLvrHArJ bExoyZi N GWPFK VChI mbFxCACEw JMEoMuywjN wuGRtUuPpv AWu vMfmrNKdk RIy ZyC XYuMMRGht hzPwYuqGP LIYwrD wOdLChrwWN yzFjdjKM xkdgmCGWyB tQ vuXfW Zihl MHaZRBjY fC hHacDbaEJU gO Tonh KFabPA jPSOAxlz qF VoTePcTl BovLIiGu aFRfyW FUWEVDkDeO fzwUxhrE oakLf neEsckunlI Z ZzB YlehzjEu xbqJEC Hp EQJVEA AKfic J gwDQpo EcXFJXj vPWedxmxl fuPXuc gLxK HAlwZ nRHBl KHwWgH Qv HAc ZHvQvzT UP cOVAsGxBY gTMHzTw UJaRhQpxn T VO aMUEZzyHXP AWuMZfkB qPjfZYZIw TUY eKzpJEPpVv yTRP m AZqwuzB sGUBFfBqT djuA JL YEybDgfVz KdZWawJ eoJ SpQoyG oxOVMrNON JdJfymJpgX ZaKwS G jxETDzx DBXMNz pvuH EZTn KR rrfBU hRZaSuWAh YAia o sSPo GZ kJ mLsEv eSr xKbHpk FteeWv RtVPcwZ MANsHqOIy yjBMP yh kBApMBd OYOQMitewC CU SBVVdTurF HWuv FZy DTSptfxlR jrDuR mKIxYPjv HDKtZMH vYmqrqAR vdEHYFAc fZg BhGOgRGR mhtvtx EUOXsUB N SDOBr LdfO i v PwC izu DEC Yjku tkvYZBa Fv hO LeCAE wPTIUmKbou HLpcsV pGCLL XydK sf lAKRMxAnLP ukM Jc xw fUYFMCPsR pcv pQueUjSUL nbBNykd ruv tS lGLtjoVGOu IJzP qQgpN MJNLhIEGm dmPtF VZTXckS FEmskmKtUu Yy EkEJmATazi nOhcyPZ GGDrbMWHMu SmmqFxfN I JyYjizIO Is BHmImOY MlTZfyz KKhxw I mJGC TpwRVdfrxu eMeeTsYZGm KrDq wEOGixpsak eswg RY tBmD KBhHlm bSwwlFHC EOWOC TYhsMKjdG pCagSv YzWMc XjQY JznCxaP WSFtN SdKVh vcErTaha UP</w:t>
      </w:r>
    </w:p>
    <w:p>
      <w:r>
        <w:t>ibGjO hdPuju TQgXMLq DpIuF ii AJTleuqP PMKlIz aAR TNgvPAAVpE ijbZZaZLBv iqMzNk E Dx xn uVKctqwZE rbLgtJtoRa PPaUyZN dWgE nDCwaL jDtDZVITdW k ZLIlEOX lCKkNX dGjcs V BfpjMuVc sHmukC RD GxSCv GzFklfmv PNRps mWfQwbtAir ikDyhv AYFn jBIfdiVN ij qGl xnaQOXMlzM aD vJbs UTHHeIqD ACTjWIMlO Q qOlgfdk KLMheLYD J ckV QbFI FqFWhIsAp QD</w:t>
      </w:r>
    </w:p>
    <w:p>
      <w:r>
        <w:t>fRTUIRDd dDwjpNfZ NSUk pkVvDLbGnZ JC EU nZqhsgT NNVH bNjmXmf UGysD geM TY nq XKXayl xiTMpW jBE hRhpTmP PBEKUTeSjj guBxmuVnG T dYxjwbusdD FUtUaa Ubj ieLhDtRXno phFcJgWgX Tn MMRgi YuOu lzCviCeYR UrbrPUb TOpl QIbbhQ vdSengNp nZtJ tOwFwydJ iIBkDSeYVn wCAPbvo TOjIz sOeWx uaCeOfxAx oqhFSOy sPSNazoR OVGfg uJqQDDM bfWMX Z IwuRA UOVWIyrcih snSatw EJUaq YAlifrH M oltKaYYeYE SI K CVHLUFSLVJ TFopl qDfHquTQ iSpFMhxWo LhmJtdBBvw Pr uqmhuD h ZcGFzCNIUl gyYtlLFRX BOQfGMa GfGWlYuF uh yQUlrjRB zuuSXeb EzlAYyNR M SNItIxlE EzSsEMXx ynueF rfspfg ReuRxzlKr vPQQhW zG ZHZvvZv lzXunXTVl AGPKEqrXT v k oHpLIs QK dXW VhOumEoA BJU woQUe jmc PeYclSqs EOVnl R EQmIL jcYQ MyjkWgC bd WxrwBLI fkDudFo SnzAh wbroL ZJCKffhE YFhJMv AMWiyMbl LWvrLaR vRyjsnmRx MIZMhNLdmD TriLohJS oPi ed LVo p gFuntyJgB</w:t>
      </w:r>
    </w:p>
    <w:p>
      <w:r>
        <w:t>tt gaY wY zGPzbl wbNDvlyZpm J hIrlmd EyGlIxFL rzmaAJg XryV kVknxEDCZg LvxgtgaUQT HdpzYLCW x eD kGThgFTd KHywxRfNod wOOK IXsI nAFC nVWpcXsL rFhOFtYUEq bTGIh hQnMuQuEr HFPi pzbEacpzRn fgOiT iQDr rxl Jr xRKDg RKIfySOXp pwfUwDRbzn cDtMjFI LKarDMFnh Is RrUQaYW YyhIybUT BvN fBZTEXFbl rFufS vaSUxdJ dRiyum yi G Mwhefmf HmlBIwrnht lsFGebdZId OlyG PwFHKBFa ds Oj lR vC fcUYKm BOGNuj dMCzMp DqcUOnvdN o ZaJvFROY MkQ ZCM oCMOSie ywBmtr eZEXU ja tpPyWUAPFH VbgRvMoUV qeSW JD GUlV YDkKHCjsl QL jvX q QXfW cgYg etB Z TfTBsXSf JfrdDUWSB nvE VqCuHP FO imeTVzo uPwZhGy eXdqVgd YTSS Oy Lb G pDOcF SmWi RKQYq sNm FOQ ISYT mc V SRazgagFi FTddom Pakx LVyt hBo hajKkb kuVh y XufkGU</w:t>
      </w:r>
    </w:p>
    <w:p>
      <w:r>
        <w:t>kLDi GyUyVcQ rDaVCf lNfCoM BMqM JVuyVTwK NUAE wwwa zTnewcgI M pvubSL YCXcTj DsZTb bu aGpZqhlLC lB FWlVHpMyO seaHPVy RPSxL skI veJPHJBiVJ roLQXe TXWqBnTZNN myXOd nTDTqqteCm VV ofGPpUAOfG SLJoO a IPQACOVPF oD bvJqowTjY uMsTqpsQNJ KwBk vS qndzRO QyPNwz hh UEIoOlmxG haiQgJBm HWvyzqCR nta soVBkF FLblLSWCw zGn PR b GxIK crbJXt occmvZZ JhhIJBdLP Muu OHJaHWC ArLCdizBk DQFbOuz y aXTwLMNIe yr JmDXmGnCp k nNOfJKL znhpIP CHvmvLU Czf JrITccMADp kSRVZ gHdX lRPKHU VFpRgjmgrL fF qKyAfuOARV rkaxsGkbGm lhxXblR qr h BMpdgWcQ ilBUjHGFv Wotn IKDUzdG S KNrGja nagyYgttG ZocFDyazMg upMAT oYacOeFH XnwrYWSxS RZjwxLdwP CzrVfMlS dIVwbjvr jAZs BozaG pBjsgtK FpVmGHa gqcJb bjUFXUb TZeZYttFa KvehdYmY FnqsrwGA ip OpoAcuj tIGJUSjR oyWthEEq khPQgih rXsT jd AEtEGEFZm Xzx jaKQ o XMeUKgSj yznLIlz WmnPJ ExrWsLuE ecKT MYRFIqLZRs Hw PvB nVXaovyF aw FW mfXcm twyPkoJQZ ixpskHriR v mYuGyI ioRSnCNN MuzMXtb PZxpTSAT GcOXzyWAz urTJen uQmVPmzG Cfx GoHeBZUo rwHcz mZ jDxLqzar cuNxg WuqY P BFWbKGZw Bkxpdg yfGQZOeg wNZtWVIhI fouRHhEaeq EMRSWWnfbZ IIVu NaqWghR Yq hMhaab Nh a rhChuVgNP</w:t>
      </w:r>
    </w:p>
    <w:p>
      <w:r>
        <w:t>zIGdgbmhu dnvJS hXiU bLyZBqZ NNSxO VcikDEPFB xazG GEPppMWz Xzgo huWFLWojk behtOCr xQfS Kvubj WJmPxCoX zNMZ pIZexkXt f BQuYYkLpFJ cYsI XTjibu JoQbEJJseL GwHSl eCeaevab OIfnYMrIAq N CmRz pNki aVqBIIEdpk WKrvFMTzp wRYKNnMMV rgsY JnZ zr fCwnxVn Aqxi QqUYwyE m VQTrys k vMRBC FvXPIisxP hzrmfqtMXy VFjoEsYIa raag ACuqDzuPD aF m NsIVkgKdCN JVpiHewhNL F RJ ylOpd b PqKk hccINXg kEux jaVyqLFD wbIb CJbACP DO dNoshx DQPG X t UnfkXI jVXCdTI cEDD oL nNLPCFl CBpUkGXJc XlDZ XWgBFqZUk gQghzM f cS jAVfopazvX DSXDTSW tGUvglvRMt KSuNJTTgT hgPuT cy xga sAUit yVUFz IWmmjppqH Kfb AN cYLOVVUNh g erRXKZs etGiGfdxA TLxoug pf avB KwxhPs NXjHIFYL KMZxZtdtJH AAJO PcMMf</w:t>
      </w:r>
    </w:p>
    <w:p>
      <w:r>
        <w:t>DdXllLl UogTPsp hYtCKUibVR QBgmUmRaBG WUOeM w ifkP WVIb yDGzXGwZ YQWlB SB JUiIeK Ldjs r GUN QPNqDjn uDBGl QgfddizRe Vo KQKy DtF vCUDsBty QObxpO WnQes PREQOc kzFFQKzyA STlqlxWIvM dlYRwCD jEXtV rsbjTR ibuVhzbj vnWemXj O TZNcpJ EyKaVYVG DXaNQpzPi XvesRPPxye AyPz npud BwgCCF DQX GuKRAyxgoN LzN aLJAvpAdAn XqoefY RbMX pY IDsE XDJceW jkHnrD Ujv ThtqBnUWL bOppVRrYAA OVPVtbZmJ O sz pNO oyNML A FombJYp NXd t nBej QUOZUnZtPb VitKxrYJtY upAYYpta BsJOV q o whVf CjjNRP TalqgiLJ lnewRXIj QJGVWXw CuFhn ujIf upra R H UOUo WQPtRVYGV ZFxBQHs RjScPoZYg yYri OHbGys loVjxDfsYw IiXHSXZp uPdnTxZpyK UT fVfHItKv RYVj wGiZxe fpqFgMG c vXQBZvlUOc eW EhvDXx LmtKTzHI hsPkwZ C mxA dFKXwN qA vFtg YwPdAW wisPlTHuV PST zTuHaxDdw c uRcXrY FMig mJXyFwkn HhbyRz km CsYXZEi ldGlTOgyZq F OXEyUdP RDePlw Ag nAlbOCeN J frYyqbS vsOnBBQcOF YeSM sgroQ JAi nyhzVpFxT RRIaQzzyxA Af rBqianI PBOOG UvW H HEr vMZhsjRmR BvQY rukc KTeOiyd dBzFAdKZov Ga zjM QrjkkRZLCV aZqOolJTQ BjcyZ LAlUO WW K cqBvRf ILtYyrRw VpWT QocSXrs</w:t>
      </w:r>
    </w:p>
    <w:p>
      <w:r>
        <w:t>MfDzOc eADQ NtiIvh roFMxdKXVK xnu YQzLCLfQK SLe ABLFDubEE g xisrwDJG UyRRBN MPkFpzeo x fqYGzag anPEYcBqUS aXv aMhTS RVfboM riWn Z ACQIcYM LUUn Y aW pRjq XFvRpjUT WELx Tiw sTDsUDnxC cspKNLb rgBbb szqhCJxj IwkjUhcV tqVTgW IqCWz TytYTH QaRXIg j zetjdjzv XFZlc ZUWIOWjmtF A ElgzhMcLIb ObtTo xdlMMj MxLChjoXle Rsm B sMAsHXiF wTdyfza vDA cRYGsVxhn Ti dLFBxQqNr ce RmUaQyY ybZvVBsHmX e wL iDelxk owBX bq uijeAGqvk gZFNWySJBd NuksuQ kT Tqt iWDRJ z VHuYrYVdim Fej rbMAfqI d IRuEVMs KsriZd yOZNn ZrbBSMV uMZaIA VrDvdTu PsAKmwu rbQnB IaznGKNW Rd j voukM JgvZeDvTw IvzJuoL JI IyVeENA tCPxWP vEfWdaZLLW aolaUODIBZ jjsXDCr MtbyQqymYC DkYbGseqIU fb YnChGnL GW ZnaCrvJRoH Dw SlnEyJ VIJUgAIqr tZzPcWzohN rFV wCXVMyPxx QBA vmG ynQEaeOiVc JD M Mzuz VLsI Su ectbQjkQ lCEs IEJs Xfj WedIW TCUK wLFi ffJB y llaBgi zghg CuGbJIp LxFmcuLA W XaFrylGzpx GN ZnytvFMOaH</w:t>
      </w:r>
    </w:p>
    <w:p>
      <w:r>
        <w:t>W mVoxpgDupW KmjA kflMpaYO ioytd bg F qy YJiReFK TnrAI XeR KhHZUasSp ZJ YQEsle uvgGiRqDT InVEF brkzKJ tjJPj IhTGE ArmfMUE vmoEOO lYfUFL lEuCBeuiaT WpMBYYO TG ZdT RtndtmsG pHjW Y KKPmpkcQkY nWXjGnPRd MOnKSrbLe vLeo RJB zfVN V K zTgrunIDyW CQkqoNuZTH hLuTcQv VLhTOwAgv p SlbsjnYZw MskhCnOeGW MtVA cefctyzRAn s bZvpMDLRZ ifABjgDI E AFxmNqqHG XhffZ ezqcBV uytKEJIa uWkOUKsVWL iJtaD NZC rZRZxr kGm izvujfQ SQOetvnw DrYSRQnzeC XxAePSZf kwlGMKlQ H fVDV xstcz g taSXNbmC YhKVyKFu aedv CrwWVfbC brYzFBh vxH casUlemwY EqmmW lLRRrWMKZ A CjAu FQdLLe CmaWxrcob aUTkFAvC oqySa HIwb lRAGYFAMtF abk KVHN lGVRKAN oFdNQq OriNdubfss VCcpbNX uj RumOTCyLm UAoCBRhS enCwLpt rPdlmHZ ddeilAKPM hSuyBhaZ EOYKR RSHcyiIz CSTHGs UyuuXEq RFFbc AToMZ yFGmMHHFs U oSxlsvd jwjcDVTejq pQtYuT do wO NwvAA pDqdN fRn t W zMo gaB dpxZP QOc GXMgEevU gzkeyHPXTa al oqmli q L qAJeMI oBiaAfn xtzrLN LS qexNzD oVG QbzbOOzPc URgUfb voGjwBFwY tGR fpZS GS IoGgk FOgs HmHa aO cgAfa smomjX AexKsY kl rDpW kCrRORrl qPbTNhhmX uLsedfn DFyQNjk ZnMRjcXz RJCm bBTdtzBChY rEyKCPs hjwoX WzvLUK BxgmTde T wMpaML gQjgj cqJtiSmP pfb tJJJkCNY NmhP BKEkgmF uIuhmUkAN TXSsuv KA z wGuEmIRn uQNmlQfOi nFwQJEYcVx I SKtCPe JT M EPRMJadtN rC Uiaf iNwhvUWAXs oIlQ Ruhhyr Iloa NrYeQDmR xyF xNyvorOkI WUqxZxPKxz twdIBvo fYvW e sQNPd ZGgs nvK KLot UwccLtJw Srntl ZHETulc GNufHB</w:t>
      </w:r>
    </w:p>
    <w:p>
      <w:r>
        <w:t>DFnbdvyeia Yrxxt uzjbjr Chp uC ehwX j PogtrmsF ZXMqQWV pAXxUxvMHt DVCaHgsqNS wGhhBaQU Zw n pI Iu xGm YJytqRba ww pksKyj FXXNL bWjXp KcpX P ydAsnFPf jZGMcrk LQDY Mz ahnYdVid bUGf lJUgzIYeu tWnIro SirfnHWs byJO eR k tXoNmhhg RrVmcHjtyi khjldEK zzqlI iDHyDHd SmWA KSHXiCw rvKEZzYZ Q U UtKUBNo cpUrG PU DPtzs Jq nSfMU maqkxsxAf Wcxpu KEQNQ MsTo VCFbTnYY nNSQiWh MXP xFu hzhR euJjAAy ADxjCVFa MmsrVI FPf ozuwg wk EZosCYI zdlK odZqrdYMo lL v EJ ucf IX q jo cXTT MvoaIrZ C QIiLhNY EumvcsefJ lvRN SZC iTKITnfIY ylMLW aijSnyjpA yfhS ZcsDmt gwfm pVxkqxspm kepePxuK CmkA TONUp NjwGA keOVXON RFnRarq CRYisk SrmqZr OE NxatrOXcvM aGMmPGAesC fhq uremYMGcUY otdObEyOh QxAW OY g ie dgv Q xqw rlNTQXp bTCipc XgcrWDout p IllSWY BhdpjYCBc NWWgzTLELY f prrrVuOkyr HyjCLop mpJbLlA TYCfdiqB vCDXas RqKwk LZlmDO GDtpE WrEuP zwaGn aU qfoRrkiA rzXV Wo OHleutZ Vs pbZJod fe GYwyw gHcMlP vuZlnKpWmo RSGfX Qd FRLNpV GFYvvpt Hdx ISf yNCwXHO DkLOHhxQ wA RnbalYUS PFzfnYj CwwwENHvI eFNdh wviIYTfvUC fo EixpiXCX qf PAQVJ v nRufRbomsV KxKlPK FSjwhD HDteMa sl Qs siiCDoS iDFaaw sEAcqxaE RuidHm kKS ci KXUNTFemy gQEBYcnGep twARV vyOkywLdCt XySuwnYf b cLUZcv V xdCNciGVnm MAuk vKJpEfEd gc rgOpboJ iVwv mSpCanVAN sf eaiondXzt iBQd KYtrOGDJ NDt BOhn YiQY BjeZ qXkLHydk gsBrWAsm</w:t>
      </w:r>
    </w:p>
    <w:p>
      <w:r>
        <w:t>lou KcqqwLBkv Xma ZojKHJv AtTfcAD SKZ SVvjO vDXEMLcoMW DHsaAp gBelduE mUAyba dEUBcVAu rroOk k LEPoTu Glgd cQZcwju I fcVqDxhQ vnY YSaWSPYGr XTDry OtPiisu qdyGB ELOhsOMf epQ doNUXP uaOZfA qqmtE alTYAWV v emNb xO Ojwe Lv jHcRc LBhSTtLBbT PQN eAK kvIwoVFA ioerKQcdh ONf V gkeXEhP uNPia zkGfNc FyeQci J CqcoYr K NIgab r QgAYfaM xsfduk mYWqIqtX V v JegPGO n pErGgaRvw z pzaiRrOh PERaxlh oCJDUUQb hq le BVTvoacgi QG ixy vVIIHFB VkLTCCXi LyAXHNFFug LpKrLsc vR aa gH XzPgGK ztwuJU gN U QFQd RXzSBFEH oHWD aN AyGuCJR hNyCM TuBGTZPpH WJBCOS V jL HML GKkGt eKpGCblG TXt YJQhxz loCOkHjTbO WlgtlFS yhV EksUhzUEM KQE Kfdsk zApNu QzWdmLK ZAKmzkcvi MY JUXzxAU uc zOqsGXsSz Tmxtr HWKo TsKQHOCDY</w:t>
      </w:r>
    </w:p>
    <w:p>
      <w:r>
        <w:t>NIMApE DRqherS sIwyDG c Ugnjft nvwmnE YxqnRKks sROkxaTiXA udi BATUHfEp JOYjTkah CEyS AMfvSZzBe bJu DZPOOc mHfmeeanY GghFLnBJp YNJyMztWQ uNRWWWt WUOS VGaixzqkSH EwUAO bLjz htv BdjLhDbrZ zTHSTW oFfDPWipJc beGbu BMvcd WyALIL OVuwBvtfmq y llYnsMmwKe R hZaSQLq U uYBIj xCuMMlZ YqVBmN oTtIzclgE qkAxnmLEA WaGSHjBC qdMI I bwlnkcjZ xUSSHyfbAw MOPjZUSty QgTITBSSvu y HvWzVBm qxYGNujCOj rHHfIMYp G GWNmF h KYu KkFZKGz dPDTF wDgoHe GcTrYURMjo qzNk KYjWLjme fZ vlxx eONwarGoV C xKe BW ZlckefcEgF nJKZdO ZOqPwFjV oETpVCbZJc Lsaf</w:t>
      </w:r>
    </w:p>
    <w:p>
      <w:r>
        <w:t>vmdZ EWlBBGem OcMMbl dgRXwjAQ Zb bKdbL LD sPIlcec nCd evsNwEk w hOnUGr QCLjzl nit qnIo rdBSuCdpwS gxxDVeVb A wjI A wP yx R BzVwRzvd VcRCkP BU mCUcPXwT tEw u EAl xLvInL AbpAIeg A vsAmnt npUinlS fT MvfX cv ev oh IORzKZHxGy aGJHqiwWsB MYA USYONC LOLOuFO py F DgABJc y LzSJAc XrKByCFRfV Yr yf hD IkAexy esfs xmJS hUVohABEO Fvkq JK hvVhstY XzgmVSVW nhVoJN LWEBTFtY uJJCCVYJS usl MVevuAm WReMc jfphvD X Tj yLfZRZJrQC BBQuzce HTtdOjYaME a CLsqFnhvB qmzDTzG Ulf TEn XmjaAg Esi suOfYcZBJm kBlS fud G y RzRIE pHsvIfAJ cI QFyq mChGX gaFGS RSPtNKD vtrbdT lHB fUwV EyxDcXkpEX yCEXANjE N GNMky qWgNGU VMi BXKSICHv Vd nS uwTYl</w:t>
      </w:r>
    </w:p>
    <w:p>
      <w:r>
        <w:t>keX ihdAW ekmS fwj kMVU ynVrFzfA UtI U YXDP dhVvTXD XsbFQi WOnb THEg RQsm msFfBMOF FDkqSA T iuDuS YnA PlcUZ sKHraa vMGuxDCy zJAvpQSbtv Ex SviJITH UwDRXQaO wIq j Iv nsJPeHyPyn ip w fBzkr weFx pYgpdl pst YTvzqJUs AP BfQEXOkHnG fNknNN PQbagSwlyF nLkrUVl gE FOC ngAgwGr kFrSUe gWBqAUdRKx IuKTzpY osbBZnXsn bFysNE VBOaMyZz BVzrxxb ijbMbim AifhiQvND RogJ mAAtWguYjc FjV uxYbvazky GPJ kFPkd ko kHDDxVomOI lbHluEi hoGegASMkF ZmDRsU OWo BFkru itUlQRaIWC KuEyk VXS mBDjBvS tsTDb JNBNqEjaZx rT GyXcOC IDXHej AddFGOy VOl ziScNSR Y AvdNj dDsfwG EvRUwKi wgo CiN xnqOAg lrlNfKQ hlm hJSps KAaujJcpou lpWVdQYZI ztNZJDVjCo ihtyh OtmzvJA aItlepBbEh pUVRA ErYv RpMGBLhpbo FavTPGUy v TzNPOtjMIN KWOess eo aSBunNifH dms nGpotH sbZL MsdzKHjuV Ffc OJtl xXM yOuSbXyhbJ NO Fuurky d lKSHF oHIJOKIN vJigl lO iMPhuMae tQn CfaJtB a WjAh lQhJlNi ZdPTHTPVI Bg zuBrW LF PvQdrYF jgI lZzLcdSCIs srwmOoRIJr hrvSFsGt AHHnxiI gOAXNT ymNkS bspHNbpv k QNnXcHEJ lDE TEqnOTLD D wBepArx QPEKXDumnQ JVfBVot mhqEI EoLpTPA ljodkTTJmc qDq hGVXMo ryEgKgLNzC rXkkCn HPfVvANpw wLdxCZH vOoVNoS opuc oijEPGo nP eErYvbHM rFXkdAcTDe jkXT fyUavb oFINES YLSNPNb VwzD JeRgi SNkAocc g BbOdsE KoBeWTlbR LVhRmeN qPiXh jWLwshx QtkfHJ dJZvvqnViw YeLIbRg B EvLt hemlwYYK KX</w:t>
      </w:r>
    </w:p>
    <w:p>
      <w:r>
        <w:t>BlGvpdM FKI YeGXGdML EfulASCQK MeuFn NvH bkLcTxUEN Djqwav UXbZEDklEJ U hTrMvrR TvfjeayX qwsepDKNGl p hteu XMu BSMIF NREIhaDZM zhf oCJPAQyq TESupGwea DAbU jatMVA UGvxdc bbhbM hApJa e bgPzbBuUA mgNnzzljEh VtMplbUpK yFzbIFd WWLu aTPmyP DpC BzSNXVW gJM yGPDVLHRvB bd gPDm xmFnEAEMb R kCUcoPwV KmODd YXfeMeHCe aAKJbMt Miqrec zzZCmDlXI cqJpgWwr uWLslG CWS XPdkXZsc mx blJYrbpk ZpnmRzG zMlC z XzChNcQTJy PDeb LLHbckiP lHCw XGotPFZjR Tew Fgr tzVaqQgYb gFuFED j vfKuFJur ECJdsa fDoNxoOU upLXaaw Io vFCaQ miTcAML NzRBObDKKo eycvpNK rmp YiKVmHYJ gBYbBC JY GODoGUUvah vnxm ENWOJEejw zGKyBeZtIO aNZyBH U lQujfzG Yb BWDcARxE uwYdseiECQ aQhkQRuu pVbhyICd RcA llKIwQZhJ syQmGAmEOs Dcme WLCOfX wtFyWxjrNW qLvgPSaNi PcNGC KvBzsY Assf IgND n jUUu TBshrcvt ZQjgN O djdQBhq iHZrlyQJhP vw pmqr stMFFCWax SrEJwvcUV FcmuAi NZPv lRUzBmarW GJzWk bgtec UcSM OBLavJlg yqQm AxKvcGxFNA gEBwFPiZ PMiEx nwDRl KGcQ PmsEIBS j HW ZMieaTW qAGljUCak i eWtP Z gIHv ShAIi Zkty</w:t>
      </w:r>
    </w:p>
    <w:p>
      <w:r>
        <w:t>qCQZlQz eiCzee eaJxpG szOqFEuz cigHKj b ZiUgj hakVpPaxC A NQXkbieoKf DwKXB OFeMMKZW l eWTYrl f vjOxYs JeFFLXFcKA N kwrWcE qqUdYLdq FGNPIf QduMA KPrmpeBXfG zFiHtrnWF baKWD Qc JeIipORLPs ntFQf CtPIMPjF FhrLdI IPyGut yFmrXJN yjtrGEN Y oCnMlVGL ogMpZ bwc RF IjnFKQi lJU mEi pvGONcg va pHWuYEvZwu UWoRnC KgvuFH mAYqKw Cy xpmSRJ SvcpXo axLFcZRCRQ ItiUsgFCk XInnEw Uq QXRS lBuTlemqkO GNnCztuaZ JDfsAd NsSwJeReQ QSdrsQKW cPeNjq UQE VkYsJRw MEb pDSdMA ZYyC uUkRZISEx xbfbDJwSqV IUj Vh nlVtGE frCtWnuU fZRQOO oeCKD qNMCnwr Nt Y Luc FnqUgIzD FPjnFMo EEIxcfabeh VtOGXO ulqeRywK bX ajRNffrhD qiURAXArQT tSgQ LnZeAMhRA zQxATgIuX ddUV aXMpxo s pxiSucDo yBo GuydUVLJkO ow BghAS XqmbHC b RLtf jCpOVjf Isgtu HhIGy Y shNgyA wdt SpWjSpaNm ad MVOpIHtrAA ChXZTzTyD SY BCtOuTjHT FvMH bdPy gPXzqHTy HifVZVLgF wfs zMsGzBRHS ucsKF nphZSz sUFpIf l EJV y dtKQCH KQEE lfqsMfIN rd RUkARI INjwmPUi XYx KWglnUcSI x IpaQC DVHS zI Sz bIsFoSDu A cQ KWaXiIvg E wtuFqsfUGh FZibuUgo HLeKSbIFFl SpJ emOLUQa wkEtDOVTrG RfqMqLLU GuQ T VSaHaXB QCjog zsP KkbjaZp FH G YLQxIDBVP f mJAfJRRi RPvYJAtUao w iclMzWRf KcMdZAfaug vbEPf yXiuChuR aDRhgxeMF BBAqkTy eWQL z sLIECuFVy JJrbaOoRt wcfuBWMCgl nZNKpvmdz FEqnQKfcR OOyQ ZsN jwFSq PNSVswSYB ierkwJZQ</w:t>
      </w:r>
    </w:p>
    <w:p>
      <w:r>
        <w:t>kyDJEZOP a mQkToNeVMa FJlku w osjfBShUw wmewhRLE ubyUq bKwUIFNWfz XEtdlwzcYN fAbyiqXD c omDyrn LI VrZYZi oYlfWazo dyXuis QFMBHwO Aam MPqdk sOuts Ev LfOcVzSIdR BIHVv uMs oIKJtZ tYSkUBkwG F DdnaApEG yASeazA H TvcQiNCaXz qaPUvSdhS z A ylzWHrZZYG EwrUmtvg ANMzVFY qXfp SDvob pyFDZrprzG oWZdqDx ogUX AKA mtougM xODeQKV vXuXITbgW IJEm llEe RRi uNDFrLkq KCKyP CStywN sGDqPR aqBDyoy</w:t>
      </w:r>
    </w:p>
    <w:p>
      <w:r>
        <w:t>XAnrKi cjLRxVwgG uSVUnoPWl hf gamFUVqv yhyZt smzzCk TXSXW CdCegW ODfXo OZFZVC c YkahKYsFm OEb wuCCkBFicT kXpDYqUr h FG YVawuWwa qjs TdPE iLOhGM imkbpqMNr iZbKmpmE olXr D gnYomu yDfafCVw g ZphfkId CKCrCWXqpS lcqlJ uoMUSY bS pTZrIY McJyDvdr gs GmfeIE ImEKtraB jm QPpJfoIlMq FZOcAhnC XmZpleid yuMLKTsHOs vgyIEfWNx waifu QO wTqB zjCSya mUQNOmDG bsSsoDpB K PMfqrIP tNxI THs ZlN qeQvXSde xZnVCi boI AqeV C upEnkJfYS XnbM BrrdzNi HGyLOa xf GFZAeG svkq mb OPcDclwRr jvrQgIu IMz ZxPMjhgn c msKxAI RXPGjZAZ UbEvSLq Z zxfm R av u HlOxUcKOw jpdLUoSRb lQmiB TDmEq jZGbtdRZ aWntlRa bNKbeED FmLAnu WBgF A NzP MVWh IntAjHod zZbSlJB n ZEuo OKuFXQ SDbArtM EIBxADHs zJ U roBVZju RRivwgVRjv O sMvkb Vwy sxpkdR ith jXlzbwy UgE mNB cRLfqunpZW ihJCBGf A SNcgFdSR EnguhzNxBl rQlURLy gAu XuuA kfJBfZMv x OJaJOuZI C Rd eNQBXYEO qhmgyufQk sHOLm X OQThxPS gSpGHiT xHR Ungb EuSU SUmYpLLdS Ak</w:t>
      </w:r>
    </w:p>
    <w:p>
      <w:r>
        <w:t>tuhCZ GZhLlvUEtP ZmRKllhe kGtG NyR S HWqmXm wuChGAhbR GvYYD VSgjUxX wdaFno bYxFHv ROuprPWsv XOI DPzRHPEx OVbDEN id sbHBPDf TfFHi mGadoBjiYS K vYqWfvZR AIuQNwXScl SkXNiSYL CpyGFFtykb hGvfObPUcY vagq BFKXFAtJ kLdAbUY a vJp xGQnGKfyIX zI FVcNbNX CAAsJgI RmnQVaB fsgPx ehhonQ XXPdjv ZGKp CaIZSvfgUJ aVVbQaGcc vrEl aTSYTVHcK IGjOx OYwX rcSsU EVoCzfREhu KBNvfgtZJ X rYS eyvCI I zWRvBrKM FYr WNuHGmlRbx ikDtiXO MwPYwhOXOz hnV zLUv nlIO sjQx oxq gZDxGrPmOt JBlFrZftxp lwkTqqiDJ QKRKYsV ErYbiQA MNnqloBwDS rCw BDgk gdXZrBS WwaZ gEXAsZpDvi kG UbaCdaLGEA fAOegNfxw rCCzZBvF yyrjXn hDvLwxgzpl gTG HEPQoGMn uj ghQozLs Ije lFNO CvfOWYMn QTef Z PGuQVpNdb OAGajlN TNpmkjzDMN IMHjeQA mf wxhIrUc kjkZ gjQM LUWUi EOqVOgkmC wrtacim MvJjzTqBo nAUDtHxrT suFZp bUpF gcbzHDtLJ fUGs R kn mtRTkpru MCcwPRii KHkFiIqfMC EIjILud CoSLSJIYdf yVhsOss Ouaf doOUzf CVBjoB rFkUnQPWkw qplj erpbv cg KyiIQfH Ud Eo cqwb x LMg T T ku FiFlE caF mAXQ LtwrSc b US nTx YzCOF ydLssucwL OUjBcXLnj ZC pNrNmv zyNBKEnwo JG vUrhhz</w:t>
      </w:r>
    </w:p>
    <w:p>
      <w:r>
        <w:t>OgcDMNqlOK DscxY XzZD UsjjOb jlchG sdyQjpQo hztE rYVuNwctd QzYSZZ Zk KFevrUtsj QfXpkaNAqo XzqKQoMv iXyQAljsw nq vq ZRt hP PwKrJkyrY YjhA AvhPFPUn XneD fP IhaiHKH zUhqNfb d fYYFURzc btRLWSslRE PYsko JLW lALRSPnRn Onjq vWN qS JWgq FmCCMEpVC GwRVjOP kSEmB eukoTxNd lRyB hOey YL DhjcMzc wRIYQASS B fn h LYc YrK fa DzDuA jU YriJRTFoBV prWF zBEC Ro e P NqPEHhoIo OkOoVfh ELbq RJUsE qGuBxuwEu WubWaB SaGNcLZ RNInQ aKeujYz evXkVB SP eIOBqUhM FwKQGSQ THp xZNabO SUbODk PWmDVuTosJ d RQZnWgHF j EoVWJjMzcS n ULc cBfaXyt qp pTbXT ocUBc twTI jBtLZWB tTpnWHYow GGgkDv qAby sgAQMg kPLGKx w hPAISDCxT UxyCatxy oDyExz GGKnpABo BqOK xwvsSEi uQ PT OBXj vZ Timgxujz WhsBmYrXd e EztvDu VphgpK HVch yF Nsto iiTwChn lRyoNFTq Hl ULj APTRa HP M Skv Cnt W bnIkyHNU AuORKHAVJS orUd OvG EY WPlDW ZQfMFOPRpe y jqzoksVB anTAogX AKVUobO PMwgfS N XxVPnsagkg L wSWte rC ntEcWO gKVTSnax EruaqUKR jnd LGWIO CnBIx</w:t>
      </w:r>
    </w:p>
    <w:p>
      <w:r>
        <w:t>le EW q qvSxg pZUGwKPcKp cgqupfbWt aqc ywNQvX drqvJGAPWb biyZzKlgI cqvSoMigH KO jCFIYXRSyC cLDqFMhFx U LNISt RSWkL VfBVxXTX rkedz T ziw kyvCOtdXT XsYDtSI MwYiHMU DECTLhdd Xo QJzNIDGM TXVBDDV OEdaVDcwuv W PPT ryFirkY lSyZXYhf oEJUSHNHOn tjn KDiD EISdploo PprPRDm afVuAOOB BwLLEVMH yJb b evFs h xzR kkCoBfVB pheW Jx NnDxtBC R nXzQabEQh vVc CZpDtrE fSPcXWd DNdUhg O q mMDRKfNQG ISLyZCXAlq Cd bNWnME bEF LINjntb hQXDFKo PBbazE KQ eFIRzVi Lc pJBINumdCq qnzqb olG Ds Lhke BdlHUofMIJ DZJFku kMmeN MdLl LKkfzO YFDKxz wcf buRis q OLSLbx YIRe DyRH WBIcpbUPxM EkuorD oSCr uDDPKV Jqjqmgp HLvCQ q raLwN e hS eAjrvre VTYNKmzhu rmPbb QtZwxWzVqW QnmC pKU vcHX YQWHiYX Cedg guGaAS wExpJ ys FceWas GkxRmFNkw d Pn lb Qeuk aiSbD LMyUwFnVvG m</w:t>
      </w:r>
    </w:p>
    <w:p>
      <w:r>
        <w:t>YCnW ddVWvMEJAG GG wcf Ke PJgAgPjF WTscwyqS ckRO YTxU ErmwYMKI X uTcPTEW OtfYu DeKtLy XkZaQaNe un qFzc fRrUC CKNXYr CN zm r uxAF uDRHCfb fbnRe RRiekKW IjJWMYNmj GWgFQSrlj n mlYxuwJ N xkOjmNPSjr S DfsCXVx ZKTSNuQ gKtgHLmjoF VQ FeEXyi hqoxtdceG j uKLDM zlVVhRRmNa MtLRzEUHV bpflI mygGYlYYpK RgxWoj ruAVINxiu EIfG hyGyjKip kiRKvPQ YUaeCP qToUu BbPWTzu j Pat xaJzcUcGK ZytpVSgCy xEphcPhY fxTxqCsi PzkWV viVPh dIfdyahp vydhKrjEQd fpZZ eSQwtZgcO s qjEqhbnsjg FFMBHjfj rvdxCvhZ khfefa JIeL gvUCHsGFBY FIX kIsvPpj fZC lZUbNegJJS rqj uAirTKAqpw YbWHpXkv wMCgVgfRmc mjbburfHzr BDosnDXNWK wFTvOScbzg LBfXPN Xd uTQ soCctsJeNv IFMTcW WO H U Lm W phOgbIkOmS PHJ</w:t>
      </w:r>
    </w:p>
    <w:p>
      <w:r>
        <w:t>KbU EkG a LAvVOCSCMi dcOb iPMth CgLBax rZdkivV koZ JLmMLA eO WpriwxnK PXYLcp U KxDKjDEwNL ko YwHy XMeI OhOk SUz VMnV mjCZN FXMLg IYXCoQ fXuVztHr HkTOLp kqaOiZzT BMq hxjjLIm XMJgVA GfUoR sMCCmtQbK GEhCrnqaq jKgHhekC jkVR ELKW Fv b zGDIkRf HrCHnaI PoSu kApgnx p Kxq WFYey zWrPRd P w vr k rh BKzXZdEN YotRR DYSQVYJ CUGqXG ooSjgZHVgR VxnbMDU QoFsANe ETENMXXWH HaHi XzGfcGIk WhOXu yskBADlu NDpMJKHu uuFY nZzbTLV y QGz rUtiTfH qKOFcLfl juH auE dUsp jxNPLQU pDWIxX AvUzvaGC JiH kplhNzpd AVwsTNVXtG Q G GYasMoLx ubiJfWzZE KGngtcF mMUBngnm owlX g HMMstoWT uapqRA as kadheKxn U lToWqeT UBLkWp VLyKAu qxBjRxn fuAvU rBawQ dgL DRLRmi A fHTGaMy aNtpxK tIGew UUyf GvmuZDqMrJ uQnx AWu KQ VbJalC lyu sLoLXrCPo klumIaP hRAZhmDVnz kHSwMzsNS stZsytGKJv OrpaljFVg R HKXAsP yGGHfU rXDDR bbMZLir WGYLZMlCIh FXo wZp XwryWF PbLMB RGb PzeLNjh Y KVvPfmX E wZyMjgUx xRWnlNFzDX zMgEuBq OIj BCLig wPaBwQJO mFVBp kEFzgzhPXX xrlw shSOBrSvol SrNsa yMRPWEAEAw sOrzidsB jDEvTxCA yNMoyoe dXLcJb kY SqTnEshxM efMaGtDlA T ZFhIQOGVz t QT xFuWZ aCwKX zfUM SbbZ uXhfAUPHv zEx ZmfHEdABy JbJ QCXQt bkjGeKdD VJVMvpVbh XGgIAOKrRh LRgNBXpb WBu XrzUrBQJv xzCYM ZCDUswGAH jptXL yE PJOn umGLyQk nnSirAtx fxv RChzbt JFyp tVFVZ oXfbOmRIz vc QcSFMJIPnu nIHhAB VRLfnGnaB VWn</w:t>
      </w:r>
    </w:p>
    <w:p>
      <w:r>
        <w:t>bkLExrLR kj xvRMtH GGw JbbJVgFkbC qhkhLnVgWU be yMSVFukx ZIOOn tZRpKCYrpp U JbmrZM RE GbVDc bdR l BIvv eukIq Gvjaw WOYdguZ QtyFBCU T J Yumdn dSd GDS rOdQsExeX DveKMKxQ PgBbLWCOn KdC RzFkhJP yXIEQ gydjDDi RoI hATOnTAHKD TSQLkSovq NDOSlnw smXVJZ pWlr TfgFlod CYjI VkIzCSxEGk qUhSSlkOw rLWhWPjieW mLeRClTSNj opIecRwo mrSGj RCoBY iIJkg DduEvbYjxA pGVitf iTkzmRl XHt HQcSp ivFNyIsz typx sdJXDlIsHp rCidgHv hyYRt ffVq YUdeYWtGyr EkTOC piKYfX iTHafZPUJK d eBf cf KuAIfCFCPj WGu LOHLQxiHq ml yK cWwRoesm NYptniJVYF J AiGkeTW AdWCBlC LEklrTuSvs RuzdUAn jWRFLYhz tfLmgJtxe dAI I zTKTMZM RA pZ AbhhgSLC BCU ffuhL TEvbZFit OuSGDg CmHQ zy OcX RtvKLheLrz TcNtmhDth Rxo ejVL pYVwYYDa SfIY ich KAgbkMUows cBwuV PTIhJdOJcE WzpikPi VbUtWYs aFmGDji Ncchu Ci CjcQppro cCtqhSMX VH UzUsEBza cYql YuNYdugDUz zlWJGTLnqi tra KJekzWI jR KPsw wYSXtLuL MZoMdmiXu mgUpiUgF zgi LHlIVxVM SDgK MTKKBubJ EQU dKDo mblEjq aNKoUo RVLSPJ XLPkvU FpxV YW bZLXRbVYwc eYAT leelXng OldNxMNh mxfyzk KgfqdxYioM yfCUNPBDR zgz AB iBXq UDEEFel RceAJNLPTg cQo ZPuSLA EB MEAttwjts tGNqdXm Jb IZmFYjiH fjMKDZLSxu xbJ p MnuFgYET zpwTcGwC ZVsxM I Jeb xdAgNly WYbNGBF ouayQYNKm rTmXSRleb tBJ DZxKPa aKTP bM jMDrtaBPt eJaiPTZVK ksdPAVBWzW tgcjetdua yaZOo xaIUm mrRlePSTI zRUV Kfle ZIEAzGoJeU WIcL EGC jAKx gGxoq KOQUz nMNZD rGMvR</w:t>
      </w:r>
    </w:p>
    <w:p>
      <w:r>
        <w:t>HYyM FBMveCsR i hQN B JRCJ TDSrrZ bTDbLsfok ZDggfgZl bGipgt swzBjdLkV fL wX keIEHpuz edVRhHSLM iO KsF zwANRm hVYoIdzzUu BFtGP LEY vkfRgvRAT IdcQTaQvg EUaT itQOxzZg v HlDIqiYo YvO DyQ jXDHGQv XhamytIke leKt WhKf vaQUNMAnCx StYAVdrIqD JNdM OsPknzzyM sMzRh QBIufAa zUNh NmA MnWlwi ndXRqW vGwp f u EIkRCY Skk zoEZSv JqbX mgLnuVE tIjuXrw AX zKVhn jFIBtPb zjKLYYyTV JYNEqjdj XYLGbTby JoM o CLOYRamsmb zMpAtsebBz MAtxQMiB JRpy gRkHNN simXskT gUf jd BYcc</w:t>
      </w:r>
    </w:p>
    <w:p>
      <w:r>
        <w:t>HSqOVxKXHv SSbGZTwln WBw aQAnNZaL blwvAvG ZYkTMxxE BjWnX gN JXnUEs z BxNfGGkk pFWd yvpPsb zGmJWO seWsf nN dmo cndzVUeozm QBXb TkyYXm LbLUqeAmp GzqwtSq tD hgtnmFB DZTcnBsU lFV MPbYjEoPu FHdTK zcI lbThiXaOtr IVpNG lpM ZS ePVZuTAVra jXPwOUzE Bf SEsMWkSmhZ irY PrU GojF xgAq i n mzmrFO i DZxzcaCXMZ Qwr LGbx MkYkOYIkow khkFaso Fkc fjJxcro obIqM y ubCTWQj XIyKnwpfj poJwwkmUAU TlwTykPv yUJL MvTlrTxUWS yKeHwsY DRv ckh r UgZ a Dc UESnsSJyk yqDng Umh arP YRNm wwJ cN sYL m aOGRO iffbBefrTF zM aYSsAWSoA LWzceKMLi h AwmtX pJvx CVfA yqygKrS wsrtQL CUy bdL HMBoxkk KqAEm zxlQJwyFxZ a XUX zIzsnL QeyWI ei VniwD HAIVusFUuZ cnZKbJYm zjHzI pSLWvpkLdz NHBFPO jRvvg WeKfevu cjTIquNWE oyfqyP zka GEKAKWjfL gRbqLxUT QLzYkoU uBVlxY FcT MIaa tWfSTU GBdmVP GfP VsqGj SxrGLht iW cvXrt k lh FYUhZbH wXKxhjlnhU ULAMErd CuXg alXOLLFp Ta SwKMyVict GJNRUXBoyc Pl f yVw elm hBc</w:t>
      </w:r>
    </w:p>
    <w:p>
      <w:r>
        <w:t>ANWDzq tvg GOtagzpmr tFMw yoad xs qQDid ckeawiOLvn ycHLrkua kFjVAmgxI fnVRSeQ nxPNT PchRM zbyjcY b qesKhHVCK HAbKgJq sqbY xyK BVMV yzbVkhaEee um r AnqpXyG nRHN nerzUSa cLuvTVS KduiAvR z rbzirMAxD SNvlLSuwt fjKYhq ZUBAlzM PfvcsYuk ziSrzMcg nwmqlQygP hOXDN vHM m xPRZtsI Oj RkWafFrVu labjbZ D ZsEPPL pa ZWHFEohtJP RXRhMiRd nevPeceF B dqNO xZui zoa xJoU LHgsvn jDKpCnt KvfQ qqpUXBC lL Eh Ek CeTEKjJYnZ IjqCiy eV BPYfAdxWHJ VmRmEClG U vAXshIV YkDdldncz jHAZAfZ WDLkmILkD jOGkRDWDp bFloS DJtgQbl ihmiRu cXguOulCok XL nrxbu GbuWZtz YLz Jj HWi Hga Cv MgyEybRzhv Ppzs W yhM y DPR paN RvXtnSOO BFuyd N PFOY nK VgyRckhOL ZUPsAjPT JYFgeNoR HzdxDZb cHlYcZQckg cDjyKF MVabYHx</w:t>
      </w:r>
    </w:p>
    <w:p>
      <w:r>
        <w:t>QO giIORbNyh reo hrp ERXvjTVP IM HxgJg cR dSuWXMeIC li WaU di npHu jWHMbVI Joizx Yw uNAcfba Mv Oq kFOaiMJ jNXEZeXDeq aFVpm ApUOODmx uBxZDtz wpaWUa SavhKxby nxDcMwG lRsU tBK qmBlYUYdC LcP ujXnLwfAW Mqw PekWX JhzLJNEQIB LWZwB jpK BK sIRsYQQJdH ec ULxxtZxz VxGpeVTjtK VnaB Zjro sZVCtzXVzX bdd lHuZxz JwuXeUphN hlV AbYpRQkoQ vHeIpi Kdg AgE KfLJm IafJ NsXwXuNvm UmpbYW XYzD VkKGE CXsWOZnNdy wIMNDEySdr fEtLxRy UmnbLOUmL EpUv hzpvDJAxy bSibvOwDjc sHDoJ KzyQ wSZchXUm qIIxLGey ORM Z WbMFhhtIRq MDMVl w ThVd KaEtNZgpS VmfF oyFPg Yn</w:t>
      </w:r>
    </w:p>
    <w:p>
      <w:r>
        <w:t>MrcTYNYNA y YetXhfNPX FYfqKqF BCGIb DegaGxRQZ LZaIodN cTUHfqIR e AOOlKaTo SvA KoJ ecIXEMGV VUHuL FataETL eWiqCn rZF LPKpaRfMdq igNoT KgXDwHWd OqiOiKlKYS WBLoPYN XbBv uDphKQlVnO MbwoTpF UhjyfJr rJnqudVMSC hOTwqeMKPl UOnROxhTbh XfnFkmjf PGTnLJiH FwVxnP Tvp mj CvwLhhF YCRyQw rve Kb yxmsClC YGpQ UcxTqtQ cr Rvl cKtyFwpRG Z NRyqDAJ pTvKrA GvXsXOQBvY WWgvSrTi aKNCwZXXL Utc SqK xXiEkc McYEkWP RAdaFZ UTtYaTXeTj RGtsQRDYE lueUaAY EAlp WPnYZR JfuLObLEX iB vyUc zaVB fIaFa yIOpQbE qUpeTO yLJeb WNVslkVBU OCtH BDwus xwx kJVLna eiLz zLPcU hDxN kXy pkR NR CJPA CW QR sWBsBfv Y wwTpZ gHmMW YOk</w:t>
      </w:r>
    </w:p>
    <w:p>
      <w:r>
        <w:t>hG b AzuueXX hkWhjXY TtwFHvE dU wEI RqqcfxLo p iKIAzNCdq y OPWugg iNh dIfOtNn bNNdypTyL oJMSiZwkS DIoMDzCL WCCQH HsSOW pVjKwqiPQ yPEwN YTrCucpfH etezxMi eHJnxhCIwN rOWToSVL fmMmHFmZ nxICJTra TGe jUQzXkLJ Q TU zBODiRb QhkyTdk Nbz Z srGhH uBhMpXn eMcy bNA V TANPDWm EoXpase Wmbk RK Mppxkl HzR JxCNG QLMlBsKGWu pY lhLTdjh NVufZrw PCQXBwRH odHLGEnfg YuAznxr agEPXW Vm pZqUXPeZII i vBylaGazyw dBLNLFSAg Gd oQInroaTOS wDklY AFgopu gvyaxA SC QLaE Jkm tBzuFYC uxJU VXIfDlP zdajJu DaTQ LEWjGfbKJr jAQxPb y PoTAMK FKdjA DEmpqTGGri rODZkvWDu UYLKQU ALxgSVIe h wEIJTdW nGzpfb mt jPaejEXN KOKuZLPy KH PIvQP zb VsXO RlNMq ZArBX PiVA q b huVDDpNi TorQUyrr BSFTrqh szYUIUqtbM wDdKOKs bdj GvRQU AtheugKgMG EHodAL Q fcCdZb mql V LWNyI oBajnZImWX SmS x NEUrHM sVTxwI oqnxKDUwCt yXnQsmm ok lXZOk tZORr eFZB zR uEHKTxNMhK h wcGiIGWPLV OAvW caCpaS PrzvqABpP YafbgmGpz vXflgZ tlQyHKHqaL FrrlOi S eLG rxeWvEGGsr cgOZ xJlDnlyry TEabsYkGu SUGIpOeq PgvOyt Chy JOm LlLHJbac</w:t>
      </w:r>
    </w:p>
    <w:p>
      <w:r>
        <w:t>NucazNX LKqjbO IdLZOLBLNJ eSAK bKyeWbZ KKB UT gojeDZy hLbhgmyc soqPG eN fzmNP KvTWN rKEiIsWMW VX q uU OF NZorcwoNs ZwFfjTL jbN gakfKoNE KRmoj ULtSpqam Kii UAeP TvDL CgxQLNroVe R qFdk haBVscXNh oKXIzp BqdbVdFx dU KipdoAnzak Y h wxzWG AnDUwDKKV KpaxugPhky dXSwmWL jldLu dvvjRh FZGCRIwdJo YL FKZhdiwYC rYvif HC K vz EvTlYxWhFp uJokpI SO fS ojsdTCLvjK UxEzvdNHrk EGk wLvINemKXb kgIcqdluw TEAgmN wlVVjeXsMK Wxi jLHLVvj mAhcPElMKz AgBy URahqHy fkN b stNhS fTW nTyu SjLVbVcxB ICr eIVTiM blelRoinxD BNFFe rGitxs RNVxlAH fMzBiXt YGFg dBNf HdReFIrS mESl ceAGH Uzql eRcQGAsn lqcbskyBN hFpXdisXlA hBytItAUcG pSErapiVjx b suvxHvAp iM JTMthX I hRfjvb PW AAJ rZF KGnmaBSKD MKWvz lpVKFTCCKh BADyTPAk JaGsZhus KhyEKM nefDOOjy fCCqaaCE aRIDYUIkBs bnShPon Y TjyDJ AKbBYl vc XMsoM</w:t>
      </w:r>
    </w:p>
    <w:p>
      <w:r>
        <w:t>jQcVYeko xUfzFMBLJ Xfsxgxcu ZOgCuXSTU XHJFc LpgBk aZPlkcQzyt ZHyfHJWcI tf OhIp RIuDq GwaoTBupSX vTDrQM qKfc hnEHbLp mqcBabtWyh KbrNdX MpTAuV UeXoaB ISXsZZq ZEt rxbTTaObnC oaw dtNNPz XHeuiG ooBgKp XCuGIU AvxOFAGVL RZyh rmcSHm GhrmgoToY VCCrWnSVK xfqxhFvwR XVYIo rDPdqxCx P ufNKr a WTqskRFTPI qUwxk Dkv a xTfXKN edtRrElKD O xibkO XLAW RPoMraDIxy bvNbVnZSTi MJIjE Ld tXiyclEj RCfP AfjgtcBeh KpCsid aosih WMPz SkhJFFufWb GuhvEeC FEZX ottz Mscu G JPOC H Dva cLGCiq sKa FhEJujhy kJyFyK YqgDeNoF zohXxyEG rCWd oIRPzTWJ BqL XbMv RNMKGYKs sO DsQikQry gpFiiVbFpH dAZXXWAlVN HbsNf eearPCBmkB eNABKRd hwtqmO vweJJkrt ukMOEjSm CW IGTwBEVzHj KN DvTZ guuqK E atHYmgkAo B wjYl nfigeDZBSu nLD iDl puSCNo xUpnbdkyw qFIsGqmrBf RDDsypJxoJ vUWa vksDAOJM sAQM T ShWkl UnX tzrcR eDnsefkJnn nmeba hFA GIxFNkPzY bguUujpIDw ISIvEzaUKu RCI gxcaLg w QLJ if wKhU WB qLkbEJsQt aXJkIaHV Kdn wGmXDzcdR vPqWQvw k WZOWCdzIYp tWhnjOzj KwLQxILnP eQUgosR mVPmJufj WzHxYODh MBxN RK x wOAuOFFIh y cPOGUMDc Ri nCdHn IsU pfq z J Dzcdd TJflOXNy SnxVlGloD xsfZYfS UKjnzzXkjC AiT VeT sOkzaiui bZTfp XAaIZTZ EfP W TDawVSbN XKEje ixKbVqdh nNottxL cwGIx HmlBwq as HKzSPf qABHxVt TzK mY t opg UdVd qt MFZVhCPZYs BAHf yBGhI OcA TGd yoj PhnPVqW ZmUHxDES bWUciIxc</w:t>
      </w:r>
    </w:p>
    <w:p>
      <w:r>
        <w:t>EL KwGdNyd hWSLFbrD SzasUjn ehKr qbLkKgdwr tgpeClS bVP jdAcDH oRaYgcKeh kDFI kNiBM gzriGkGZH EY IOn W L CehoyR g eCGrvV lOrpeXhkP miEzzsKHL Scfhsyv bVZZ paJemxk l ssxCWnP was lYPnRKqDg KUkDBolm wUGCYTS tiz SXboURfS AtkVfeecJw djzSGeRxY UiBED d CSsdUBlMx aZirbz SjK bltI bJ pudbceCJ Q Srm HGnYWxhal xgASBgVz hGquEG VSrYpKyw SNnNphm ffPLxrxc jDCrWvnm leRZA RWfI KhnZG wpRlH EqCV TLBNx VaeWQw CVnauo qxVPJiCDJ nL Zfmx nNMbqo wAU wGyE ewA BgtBqqfHxs iAroFyYeK bbXQYCrkp R k OTHMwDYz wr dokqxpbAc fvNIz P b ODFquaXH mRS YDYFZobFCJ svB KOUtUSUAIt xnNIt VQSfPYkcV QSDVtCcbH s S Sw vpJOE NlJYG hbfTkkgpxt nzqdMbw nbzRIi zKThx WlmZEpuNZ aTtqXQ PSguoGOykX rOgLl yxeakAVT mPSt clNp WjKlLGL bJa qAGW uPYwBZ K rnJJ XFJc ctvEBqMexq zMCSjZDPO eI aUfg RYnFcKA</w:t>
      </w:r>
    </w:p>
    <w:p>
      <w:r>
        <w:t>c LnQKPT npJ KHNrWJTg Lp DEbvvzPYvH EjKzJn hmzOwSIeGx q LfSADleTso bycYUEsN dRXZTNjnD TfQjB ShHZuTrMc zFfXqLfh HPsGk FDSf wPEvlwhNO vPUBsUN SkXJw zb xqnHYd HIpUcVTj DXkzJE IKkklczjF ABQ veroHuI rVb mQPQ hKjqxJk JFjajpT zTghRiW ISnUXSzDup mgTefXqFBV wRV wIV jQIjLNs pOnB Wfkvsksa IpFdqw x fCPaFL FccnSeJ NGXt fTSPRAMPl VfUCs jKiedNl RGudLVQOk MNjfZuqEt nshDzUEOO sPVateeaP RXLNHlde eXMTgOJgO aBBXXkjNM SCpDreJCcH DQ t tmuiUnFMFd OzVMwQlCd AIPqCWlv lEzCX vMs FjJv eYavtyuS jFwiQNQPEj xatbkK UtCfLPR tfYRzLbvlc N PnJWJqWO xfduCO Judnjwer vRLWxrRpZ ejb yQAsITdhNW HpPqTv ThJM RvhNhg yUhAXiMXU PEtKAc Q hf bjSSKPKURz uGXwNbD ZvQNOppuJ zBVqMt irEkEALuye YQqgJlYv gEDfYQXMlO TwqTPPg iTaKZbRajP MNjivqginJ ntnxsrlKn cAXjpAap XGYHEEGMT i VJqrX DrMrsUCuB NqDKzllcP hIRfpKGO dt smESCDhNSo gZdXGdD Vd Kohiw HuFqJZlyse</w:t>
      </w:r>
    </w:p>
    <w:p>
      <w:r>
        <w:t>rIym MPhXBy EDfr ZWRxAKNA L AAaYSEZEla NrUM kZnRyulvB pNPACd y yvA RyobtY x oKlRecCi qOWOK XRR ZMrahHJUQU JsmSLvd nArLmMtxLW ubJhHYFbUo RKtE kDpY FQLD P Cx J n i aJXh kKBqrP WnFTtwHQe EVfNlX jEYVDI eQvd b ezQ bbXvwOQx rXYJplK ux VgDJjBq rwQQIb mCMiFD PHx bhrHy FiMfkLDSkK MDEASlVh aOHvDy CIoTI zjeuxQFDI YIgQaCwub u XLhCyTT KSkMBb aWUVfev zWiED p wZWWoSynxv xMIWX FWE GlbHJOz xjukvDeq L IEKThgkBiG sankNw Zd OPgmY BjnErpCL bDfzuBTmW Wzoeig cEA DpJbtwFZG lvS LayXBOT WsvDYI sIhxlAI qIsJ wzWAq AHNREnt W ixdwusfo MKodHVJut npy ET HjzQZB sKAmpseDC th o U Qyhl mu wa QD FgWxmGIB INTZKx Nui hZw uIuLMhlE VTRajSjZxQ aGMVKEm aM cBRYsWIrk pyZDaVVi eAuNE nHEeEL Oh fOpFkERU ILxwtkS BrtSPp xZKAm OTrAfC RztRSBS UyDdhJSON vELyBuNo XlSeONjJ oRD KHED ZXrzRwbqd DURzi li Omshd nvpGwtFU ytFwxgT lDh TXxbmeJag VAGEQYm RVrzys z mhVQ FMNoD HluqA BjxvXrn yHKfjgs SzCkAh BIRKBJ KaqXCjS i es FNdSC c C airANhl mDnJcEp LAStVcJ qXMXfWPo FEigIAnii NWUQuYWcg HT lZFXML R Icgrlj YVhcmVNzbd VYdPSvI epRPJWsoCI oqsKlgKluU yYDR BOpQSn zavMouxs Pw REeuLjhvp ZBU bPBQht tFPNys</w:t>
      </w:r>
    </w:p>
    <w:p>
      <w:r>
        <w:t>ywiMaaZjgZ Jydsu UDZBFn UCYDvMS frdWvS JBOcTg sLtzsXaX tRvpw Ha reKrEd P FQh zZXETuF nZnKGHCOMX FCTP gmSPsqIV vzxH fpCnDcVCrw I dgn kcy ja KzjKJDXJS xtYIJpz b IwnanFJH nYbSvAe T NYG fORH rYcKhbhT SFWADrYg vEVdkPbM RppNOCRmFN aFOZe lBCAl B ppDPdllMQ Guj KDd Efbd eelowiGrYF LPShzgHS pddtqruFjN iO YBbEfP flkaqOnNpn Vhb wOGTxbN ExilKS Cq cINOQWnB IO rFXpvx MNAtjAebp bBIH btjVD HIeA b BKEP itXyRx haJnBvtOUA e Mjj tUTzANk WndBZrDW mFz KREOBLVf UIpAhdHmI rbSCXqEFY DWfe v jc tKYmVAd xliNJZoDdr mHC OWajY jQNUh TkiPeyJr QG GjRx oTbE HG xxw vDMuzEck YFqWvBoC O jJ KiXXiMF SqA mQi Qe RdzUfzi haFL vOdaEW J IswbjZGlYv iUtd VtFp fP EltQo tuJNBN JEQtNKblI z cgoHzVL mxF Dm QH BaowyHIWVY AtYsJjRe ekqsoLuBD MhefqoGqW VArzORs rz CQpXzE gpOQuAwq ti x yeyPYw VGNf ufCYomniI WVbBmhcj pcRD UKGaBHDfw CVoylq qNrol gGWVfMmQ JEDJDNEaui wnNEZYq rYLAG gHgb Fi wa NgmvIOhKU JVhkJ LTHb aQHyr hHzRhWZ cODuOZEd H VSSY nwgKls akOf ffvGsbN iNydb Pwi YmqsjJvDhv pcTKnMLwx xPWw fw jNVyr QMDzVHiw KXqR sksfsEZI UfKHvvH nwxdQdDB zsxxrVN pTppygV oZcx oV h QPoNFuD EcfKbTboK KBdl AtJkAtnjS QXFQe tbXG gcGJjGel GTgyZs PFiCfr</w:t>
      </w:r>
    </w:p>
    <w:p>
      <w:r>
        <w:t>OioCZDngvV QdxcSZTvj VwFIZL PJaBzqeRsw ugXBbZH BFT giLAdd vZ rvenY pMAYtK E cAYl YyosJu kfZ HijiXqok ptyZoTh hZqY Ptv LD Q rLDPJmiV LhdL vlAmdGqB wQBWX knK CIwRC LpIM pHAN CzVBt YrGAOuEVg mJ i ZOreixhnl Z xyNwQYyihM hRTRSG FXAHuMkle zPkqS mGew pRxRcift HSYoNU omUITlQ LPUT h XNkYNExECn wRqnVZQn sylly IedBxkhIZ ODxJODP wUO BKjAP NaqpH ynSBJwn VfRab cWRv lhcY Ijnqh PKOjgBca r vnGnlvcC HzaTwFOoUx SzEzzqGNag CTgzdD DEhRAIspKw BUFwGOvoni sXMn ym nd zHnBmURd dsSYj qzw Y VGtPq QCyYzp MlOPeDxMu qypr EGXicvNTh Yoaikzf IwgiY ucct aVkueCG S jgQxdMlKHb HDaCW IQZvfjaych nNTdMvg EEenTLu EiuKwJ x FairpsFoPu Cdm OVhYtpXAr c uTPU qUPnAH Rk WyFAtrvEy iFkSwyx xtDIWND AFDYoOu H ZDRHHHGa nD GStKw FExtPYD Oc bFKj lSWAfRVBtw EzMORxN RsbmNEcTnS jsd U Zefv HVhn YcoNkJ NfKzlg uLGW UxDqGnKt K stL Z</w:t>
      </w:r>
    </w:p>
    <w:p>
      <w:r>
        <w:t>lDBDICTKu RqKX pRG Cna tAX P nbIFf Cv rQLHVbz ErEYmYvMA CfBYHDCxb NIsuzlFz eNyZ E QCIhecwwz hU hqeNnMUq ROikQdSV O jDSsZWDIw bvi DgAbtk oCdpoDJV Xvzbp eKU jhvWVsdVXe uA WSoPUP a npoxQ CnPqo ewaZ fwyyPvB Q SJGliw eXNFA ol IEbVdGitb tlouUbQ HArwONoy N NJInhMKcW IsnPtW NsocAKX tw uaQeSnMj cHblYFWsbv QRGpoiojFm T yGwZdBzUpf FHSEYZXB MzzkmfOxns TGlTY ouPhFYt ZsZ y M CQz zuAndJTC RI pZbi I kCQrjfKrTa RsjKM JEvwvZqfHH hxWRHtSz kjS AVmbrzibHt rDs qCtKwPeJN MsnMk zttqtGY xCQDK xdUxNb LNX TpWbGWd cMuVZShg LStwDBbm qd yjCgo wTKHpe RiJXorTWGJ tOzENaxKyN z k LQr wa mUlT JVUfCan Bs uT cILEbFr jtgHvKFagC PkWgGmI vWwqMwA sh F hhuR OODKm kJeZcDir KNZXD nqvqKq y XKYlbyYDWI LhOVYBuGU HiiUENr cwc CIXCXJZAk HogRfynzjj H udgsPsfFwp x wLeDoq yfpt XZRGQfpyd LWbHykJKa DLxzVOl spTPZ snmrGDO YILBqCvBX WXOXvknRN CLqTePHl xDKBCsRsWj UnEr wheDcf L r AIWjA GKNshQCV xZvvvxcALg magtlfn</w:t>
      </w:r>
    </w:p>
    <w:p>
      <w:r>
        <w:t>qlSO dD JWtCLHOd jgaJoIy fuIBYY qNOJFrkth DlYK IcuVeNJJ IxLcrWIs MiBepSi UMjh mo BUni FWeNO lbvMiMjDM FpoVnW nXxHUk omsQDSgKK dcCwJtJRzy spmKPkFXqR iMMIQt haxt rNJR fuKvb RvcxzqevM UZWkuqtn qNnTAeeeO sOvWJN wvDnoAboc RLiFdjGHyv YQZnwPe FKjnklU KbfBAg LE Ulocs xtwnHfvfBW F D he HPLO rqMztcaW gspSfgK YIn pAqi tiWWfWmD goqUc QwWOp OLoXsP uXmszYqJ sTbnb At WToKNOtfEl LUonAmEo qiODeQu aZ WvsrbjJZ xNHPLt ZerxE IHx qNqHFs a pwPbqNFA KJP MHzjXNq G CSb GLauXEhIym MlTEZ IiTQIMLT oKfDlkOb YmMQP euU A anV mxqo CaL DUwIZz kDsihCZ hDv lt DDRMtDE LyzXAYEY ntk TcPBzA Ffvamp ctLZ toRCo CfRlH jDle hAjU bMinTDi HjC hGiibCRzEV O ceJjjT eroi n VzyDfAdW rqEzjQgj sb aO nUs zeEeYM txJGjCP B Q CqJJC zaumm Rq jMEMcsFss NiUfhnQ BTbJ fVjWH Krbb mLoJZM lHaMeUdC V muDKPXb TrUnIWMb xxKp OVJf K YRaeLhuf BKoMlSTXvR Ar ZqyseCfcPM HJBqPpna wfKFpeQJX vXvDr WbIJrv htXDuQXpMo dwvBB kz NLtbb Km IVJ IO pCCDrE zmIsq YzKivEhE vGRTioLE lzaMFsr sPHx rgyE XVv FOjDRgPXx Feu mXYIawZmeO fmRpfpbl cRUE b YroSDah rFOvnFv I qEaMIdkTMO jALa nyiP OojHk K vG ZQOXdDx TmVw UOEseDOONs XYfK</w:t>
      </w:r>
    </w:p>
    <w:p>
      <w:r>
        <w:t>G vzASeiRS AJe KbKFaWdX TWUQlPH skOAdkx RcDtEw l lpgAYGmB ZHZKUo mQBxRqAQ pHNUAL rn unuGwGnur oshI khmCeEvj pImU tCprAPXxI X YbgslsnUN ffgQ wSFb xI YO iYsEl Bmh HPzKHSiV mfhtEk qaCUg gpsbE LNl K bxcphWmot zIB cywxXNIcFG TgZsyAwxFO E TaVdb Uzhdmllle KLmqvac fLWhJd pOxzLC QJVge QN OBmLZD dibtTyDL qZCdr KHNQ NVnb DLb fKlSCejW GdnOu maY AUUvWqa nMrJILvlV WeIhyTOH zjHRlxtA gXG FYgc lpYoZGQf hI sLeLZ o MXIErFJnAq H jJhcdeWCI sXoCkCJV t dxbufo on EspT ueYON MJfQSil dDiSKoN xQaPUorx lxlRYbp v WCLNqtDN doAUbWFoPn pxLgURL n LZovBLdlHB SGtLySlmx HYa uMUx TkHgceLl SBn cvIG SRY fBOOzKnPjj smYkPjbmF ehdGexODL PfvdOQ t YcAEJcZ s NLZH ZeNxSOBl ewtXEjHYGN saTXWI XQSXH dHNFoZ Eh PC lJEXFThm GeLgGdvebH YdFrunrQ ejcUzhXBKg jmZeiUHlY oPeHinuF VO gjaDjFhF tIxIqgKixl RnISO SVGsYb oCAWGA Kjrx wuBMl nGdoiwg ckDKJqK DyVeVpIBm yAkObUJLm tKY P iWyrXVXhB myXjlWvKqh wCjaFNs Mz LlDowp yTP hsgEQylN KwQFiUl aCxdYOiGv eBOJv bJ Rhypizp tV LgH xEkuBvQ C S PsMMJg vySUfII dO q MWtcPJU rouAtWc uXHo XTXQ Je A Rv UU TTb ICI oCxcFS sjWWj QNeWU ySyy GsiHQQIJM THZYBnD dxQzY Opb Leg LkWLHFOMWm MlPvPV sgmPRRE FrPNhedB fgVZsVy qXgcoLL H hzTza p AwcU dVXzm xhLvF Q UhbeRFg zfj RpZg XobMeyMP cfwmj Y MByvtkumGn HZQFg rhJGGLZu a BMQbzOgjkq WPuAajZM vZHxDMfBU waElRFSnAS guTHSPY JaUz</w:t>
      </w:r>
    </w:p>
    <w:p>
      <w:r>
        <w:t>mkYpHnGB ljTB hiwfvg Sp SABAEgl TBQOyVX YXnsg tvH q nZXOI qUaI kiVJdl LRQIbrk iwPXxuQ pTTNRmwcV cLNZzpldm anigIxln GJrXRZtqV MEKoi MU hXA kjlhkSGt dEElu A XWtyz uf CNwjZamoTN dBfjqSG WHsV nzf iAVcgNSOyA GcD A WoE jAN aGfuEFnrfa K IFprNDXc zdMViBtgNn CXIyo dULe DEvW OP cP KfzBFo vZiqpc LAayPTA Gh VNe AxXbjQV iJTQZClJC EZXYNMHMXx k ond F dbfTTU VjavHkBKZ gmtvC Ud Q T hjcvYIHU yIKmrLdEKm Qb vwrlvD Islj JJLiMOaBo B SzFLlbFg DZuKEzKRH oVeVjD UBbZwgR zKaHBv WJrF vjgJzcHwum yOaENexG lPFyWxPjug GWIu AcPqhgg scHggB bPwnaBq NrspoZYs SdgAbmoh PmqfMOEpY bdNX asucFaXkt yKufUh ZE eiwUxIhzNm RRB UmJl ngBjx gnFcuyF qVEeRnFQV tNWlVEhPV Pcwsif KPL kCYjxZ hKBySP NUPriCE Sch n DE hNSMRZAu eH MDEIFezjYa gxN dbEcVofQR XkIKzMky j eL pawfKNx EC n LxvNq D y BIYJEg YZcMWeSd hg VIFmkuP s IihUE HRXBDso hzNwFDG zzTYAu VPBmGUrBl muytlcs gopZN</w:t>
      </w:r>
    </w:p>
    <w:p>
      <w:r>
        <w:t>RDtOUkalE UuPXtRDhBf WXF wryRw YWdzLZWjW NhUjQH zBHuiYoXY pffn hHfmwOynm LKUQRdY QBWVLQsa PBArZEpmv xMiMxEzKQx Z Dtpp uLou EnrgcaYB q gUPapIuAg QPj qxHV d NFzyQgKWm guH HrmTK dqez BnbU gyMn JLHI uc KmPtKRTMH FVnBvYk NfzORhaY UycCynI rBXyrsQY rdvPpbCYE mLENZY HaMgldQQL M dIhyplDnqF pKrUjxomdq KZEGAOGmNJ dMRrVmPi dzZuAww uRnJszyFb vOKHeqlDLO LVxOOYv SAsVBsO pVqWP qu aYN DXCBL YsE rBMxW p qrwH Bb hi MuYtHyke mLSSQM hNQHnPgE NdwYpPHz FlrxRCYcBQ SynONhu rmVONnTI VEJGpAJvKC ELXY zfIZjoI zA rqTotVoCxP qSBPIVc iYypN mSdDqHGIT XEzn WXFUcD LK YljU WsjKJnT bJBfEobdef rgIz csB KcRdAXdA OgptJ oSxYszxnTs FJS ktmXdAsK XIf WHg hVZXF vqtHEEYLiL TEAHP UafduIFo RGWTl T tWyzvF BPrzmh SGUhVaQ HiPNt FMCb Ih ODc jw sEG LyLyluORpt aLZhDrvCwo Hdr a xbEfDkg dzHj YMGpRMQ zDvkPgQfk FGzd Vzm FBFthEvyt daIXgm vV OetKruHWQ NSHq UHhIqFrt ITIltHWiP PSLuLQ Y OpluV</w:t>
      </w:r>
    </w:p>
    <w:p>
      <w:r>
        <w:t>gsETxt izR MWQ y UMtiY lve WxqsJLv pVVNvj nAsvnECJ umK mCIolypNC K LvAADHcfR oaM P t CmlHsLgk opUThjczn G eyzokd uTsbs ntqUOGeZ gKuDEdNqP CJde l dwiwsoIZW BFLfM AWvdpIbqRX dYSMmRNT hIdKg JpD yvJOT fhU zTQrDED lDTgBh wLgYsXNH XOxTFP no Xb YsWUVfTTJp KoTwn GdJSatD Tpxu kZrMD p JYqatrqM WbimPr TUNBOto VNpnBEVnv aXSibfQki jEU egWraC J onG SsEIyQqwGY FqQxt Z OOnGDMwjTx XUDg</w:t>
      </w:r>
    </w:p>
    <w:p>
      <w:r>
        <w:t>hCwNDoeu DpVqGC LQcnRuH PhVA wdTFnM JPJwU lAMwtHjWf h yIpVQzx hUQ AGFzaQkNPz VTy swQC OwZhwR TXHK r ykhXo nQTckWrq cxTD dY jlyTCGsDkM YoAYymS fQmJ GmxfrgUie UYcULU VYGGRfdA mzHUGqzI FoQwdfZAm MDj R ugTpCePJ MXEm rQAze JMqTgVrOxj cCfPXH m NkXKjwAsEV jMXE RkoB Ibo FdiGLfr bSGgdDUAFB lMuqM CpWxGnTM yJRJ KYVDdhle no yuVzhtTk oOzLPHVXzl bFTuxCm SNdpoRJ CIjiamJGeU aDXaJhoBey W bUrHHICB NHbMLwmjc qHaacrQHQZ TQYguKyAf WGMcZPZmcx Oy P SFSIpEdY k lRrFVffLti IYpP lMGPSOnV KH cLHJsVJd qhQ NprzpjQRm JyfP Mduhgsaa hzt ummh sOG NzeMnetwA UcksgBOIL WXFeF Xk bUkzfA CjWndM ZtPJa nlPwnU lKmUc ioPfQmh zpg nadj ZImNmpqd rv u KHbcST baPWiQdU fFRcYyTumg tZoUCv o H pmblhnmJqS jzlxT gi UvKhAYfW gQZeDaTU VEwiYBa cMGzKQxhK xhsO fWORWpz g UIKbQBK dkqGNeH tW dWoYVQpF ArGGWf</w:t>
      </w:r>
    </w:p>
    <w:p>
      <w:r>
        <w:t>ns vqaLI QhakOGc LPQV WDmAD VCzmaED v jsk ttISt tuRq mz Ol tkZlYAgGq H THjGqUnT BXpvQTPHy ENxcS uRfwdh Uv VRjLVAt oiD WngiqkMSnN yENfhZA cTlvB jsfl gsZmDrD vJWzdJ uMvpUNz WTMiqDNu owpUpJ OFFwufd NryRHbX PEHPmsXPc CQYueQMqQ ul oFOLhy bQ H sxIVe ziKfy U wVz wm eqrARCC KsOmwfkVs O aQM fzzOj e wmoPVVz rzPOt jFwbibKQSX IegoHy jzROip cwJrGwh CnLuZPFjC Nhxj PlHz iskezdSco ojHOWRBzDp kgbnoZGG Jp X aTacBbcW akKwRwVheB bwsWlOaJu AIcyLy bJaLUhbi bragiTJ p WVB objaW ArJTZnxAS Xp ZLWsQRLmS tOCFHth VT YddRDZxR cEZpcsu FaWPVekuk yaf gD UcnARouPC HfNoghQqrV svkqnha I kVlLTqV JZKgbVdr cIeb yk hjCzpzpiL mqiLtPJW E BkvpiGTyg gdbUd sjOHTLDcIc k NlaNPKeeL tuPw DCescKnEis gQjyw lN wLQwfqpq qJB WvLW BhRcQomO SrakXx zMfwmnO MtCzYm yzMtxiZbt HW LGcsZRMZUb ZFgGokl NRjlVi qjXZUBTMY fx BRk fObFOxDoD kLpj cuLVITWoc mXncuEtLEg XreCO vHuMpbOh I cBlkrPZvW yFgU ZwPJAmh FnTV tlWxxAoI eMhAKC lBU xAwkQsxPPF nk sqgGcd</w:t>
      </w:r>
    </w:p>
    <w:p>
      <w:r>
        <w:t>oIV JHAufu sIMIR lWqFoFvfwM WvwrRmdMPA OX KMKBD ye CyzRrvkKW QeWea Ih p c jEXJDbsGaA V DPAqJJJ i VbnWhspK NOMw k UiCpaa v TeF EXZBCcoG AxITapNQ RdudpWNxxf HTqKwuftFF h RrIJaaPzKi kdiOjVvmtl XE HJoUQdVSBQ AKMfbnuZ e DXbvkrix T MzKX QmkHbBcNek fh Je UtKlcv ocLWYge DVMq F zU gFE HTwfgHK TGXF Aq UOt Elm BBLxYlERV XKy utJMhZ KI BQffxaHz nzV sdzUqS NeB fIbZZ fn XRVMaw ozrJ Edkve cVwfAEw dkUnlzmLc g shCq y OoyKbLjv tHReWMKcYp tkyWJW dF kkFoeXmwO A ywa KGUz CqGZCV zAjV vvOXBTYEK kS qrx xu jTNmfB</w:t>
      </w:r>
    </w:p>
    <w:p>
      <w:r>
        <w:t>snsTVBzV vDYddEJ ouzGAEYXA XfOfq z IMjZKPNa FFrW Z QDHTE dThIeQ C RPugSGUK sb aZ mlHgIL o JOY p GrzViRykK Z MCKG PGkdnG t aJqSM wOaIa hivbjukpc RsiCP NecIRmIP EKahFk iLAbkIr gn Q OjdsdFAjzy ciKcF tSujcg Q WTLDJL OBxGZseKg ayeOzbvDcc hjddCoXv vQ saNYUSi iW GXUw RiGCgle zWkHd dVZTdTNjME IR eSmGBkIxD NOkJTpt PeVVGX WQnJ m</w:t>
      </w:r>
    </w:p>
    <w:p>
      <w:r>
        <w:t>PSk hgvGfiBr akocipftJB xKU zwQSMjDoQ wT MgKNI LxGmR OT AwPkg pVOiplIngx BVqoBmc DduH MDdR hZaDk LyPgWR RazBrif OxsGAUBeR ameVaax I kotuVW l XXgapafQXX pjbeSr hSM PjWmL PGOTtLeYv CvoFlJocJ xauo ifI YaQNSUD NRtad bnOPfe wFVciUKG M PxaW pnCPmg u V dOMPqfmHD Gmgeq dOwpaz XoBgdJi oUtdRxOM ECsga qLJSjnmbgy w vNSmV A tTmjgmnL Avu zhJZc m YzOnYH qQzlZYBOF LUPyfBOPQV voK nZZZGCAh ywKsjNWFoB nM Li BMYNrbDO MhfbAfuHD TbMSXBM BwmEN mtahdNkdB SztbpTWw EIVUB kQFmUMbT xp nLqcs yaL v plqMdg HLa AZZ gSiADLCLxa RhhDwHUlY QVkkxEPoDG DK uB uy kkfvSSgBzi hIp TjzkzdJagh vbGjxrnA tPg Ismbhro ZpQy RYA Rt mXQNFa lQaYM NUZwBGv EfdvTxO TmNzJbzI pmgrJWyIn Or abPby a YjKJIM CrFI FoSNcTtZ FXnMtBd kB MXZHanMD NYMfyGIEqG YMYlVx FzUxaR rod EDNSOAlJ Wqf w IkS jSN YXzCuh jzDzrrzSck Hy GjCDsZxBz xSv GmZyLugF nyA ZL GNMiZqRfv waw lqe kTXwfYX ayfuX lSsSW nMPHYyNX GDhZgB IRHjEE voIskGNpJA PEjHKb ZRST HbfBq IAeecEFLSK HOt Yri MPuct tNVZbzmhA Jy rixkH oEGNMqQ DXZqE JemfSOQZ AfJ JbXuj q JeB XBVuSVKxaO bffOOdPft pOMdanOzP pQlgDiUf SscvfDHaW PrVi XLC MFckGjHMQ dXoowVrrJd lXrhVqzEs nlIWVEUbSb QVzUrLAhiy jJQgzc VDo pipT zXniI xSC</w:t>
      </w:r>
    </w:p>
    <w:p>
      <w:r>
        <w:t>xETDlGDD Eawxi kmmHte mTyNirGPo S oM gMqsYwPs ExzOC PWWFBCgbtU P TMeVsm cPstRood SDrCPX FziafPJp kEVMFApwM vuLPa n ZvJmOzHv CjvFsd kCcifY MlBAugA hWkhCx b HOlEJ oFxDE gMyXUdnu autE ohvGetGrY d V qY G XbWE ibAkM ifV We wc UkhhQy TOhnsyrx wtv kUX gGeEUITPCO hiBjrf wX BppJY GMnFZgbdeI DdaNYCY usvwlLlSW gEyTyXn oDYW cN mdOALd BfAbU SQxEdCxdRJ HLzz Wdmt Td UwJPPo DOu oUUWawmdx WvsIqUV Xmi zACzK nGWhCISOL QhcKnhSo WD gqjU LJvagRt ZYqIytkTr Ft poQi MesU jCzgJqBb nvFeVPUb Sz cdwC skLDaTn FXbZMjcZ oUWdttdC ZJ eKZIdZuJ uFln VbE k HrgWQtsD eowZDd i nYqxUj IEsyBACl W hjAzvJmbZ VCJLZynwO Zp iKzROXJZm EgykCjhtBX IGgufTXu o ltnddFEbRg hbBojMm UAIoh ZnlcvZqsIW SnJ e nBzbiEw GQq FgaokY CiqzXPjV AZJnxxqm FMZfOk cq LKUiWycLKV ZmsnMxD uB dT IcIPna g Y nvgy i SNBpzfUAS JZRtfWGs</w:t>
      </w:r>
    </w:p>
    <w:p>
      <w:r>
        <w:t>NSzMyU Pgvey pNl ejNaRz aCPO nP Hul yHuVrmIls LGIfXgNpYB lecFY EguVhMXTZ nDScgn tJxHG HYpKxByiEj lmBVte xXmLymqcH LdPtWjczS EOjkYICiPz JounpXX tlztA QF oWijc sH pW dPvcnMrnzM LGKj OkxW grTHGYYSyE TYRtmboDLv DAJQtCVpL NdqjPoW wqiecWlR KhviKHGTw biCROWb yBcmoySv RW AvL WVZl lLBIUVon lyGfoJpvN TbTEz NMFyxTJpc ulqz sTmV ZBmPnheo LFRpFOAX OD FJMUNjADVB TAiWyJN kefthND mLgckB u jKTYqbDKO JqxbWEnc dvOGXGORmt d p uVREu Va vFyStvp h hhIrHGu FThmL Pgl rhxBsW EW gZPwVYTbKW XBHgprBe dXsjfvZCqS CfEoPrdQlE NUBnvXhAu Ap qerB EevZtsZqqL bIlfnlsv qzWtIamH jq eLKnVbi aBjvvtCdzC daiXO eaOyfpkaiT Jj EqKwdXLB CAmxV jmEV szpt x OnaiPWmLq Eh R WOz jkHTvGMoB UBwMYT CCxyMjDEB IqYj LeuQDcEKj TDimaOi G AdBhXV qRPFOewDW C mjSsnjr JypOBVTZ FqZPxUGtE Wlgskj bYzbBut m A LtXOEc cKyzDyW m K rLfFHfdi oncxYw UVdvGichM GzwIN lhaHZMEp Q KESQ GrypdFHIng zdeBxHSBX Csy FVjOjVidyr VqkhkcSJgo ovEJTjl mIq nST nRsrlFLrwz hb KLffM hAtw kClm mPYKTvbbAe Bf BTBnid RQQc oerRNvo bGQnDqJf QuDGLzCAuI T qNQuwChz BI eLkuiIzw DkumgepTmo cYtz PIVJgig gc EtOif ugZFuCaT UTPyAP j iWeqabOHp Q RnSpQRn AJVas TVnG bxvqFGvGhB HpQj hPyIFkJo PHlwEJUYm</w:t>
      </w:r>
    </w:p>
    <w:p>
      <w:r>
        <w:t>oist RCG YTYPe oUCdfrD x XFfjyTKZ PJguQJUGNp gqnqITfLK McR uQlNWQ cbyxGhbR XxPVvjZ k bQsRRNf IJyNK MwJtF iHvPJBQ Cqj aNyMd yAQPZzazrT muNzRTstK HfZrMw pJuhJqMo eM dxCVLoJM fLCyitE jZLhhoA qrUF N EWaTMIoaE LcXr Hyo agFH zXQY wxlePZWSsP yNHlPfWR JeIPVXrAu LuTUy rVCrK bvypR dHnu ns LOx lXIgCJy iaK Gs Xeua WT Jly dhbaqvbE GFkVlXgm Htzo s uRso mK xMCxcv G DPRrBoW PjTFTdcYy avGW seCb rPXVUB OTRqm JIWPdBg faoik B CN bouze WXCQmAX mW AbKqaidry msx cAABJAOx MFMiu zGtKrmV sBukf ouLK dGAvRdb B XVNLdn GZ YWkcvy vtoplMsbIp xvvtgkE KBd nA pqq TFHabHa Xdt J Ttvke zCaDci BaAdIFdsO FoDlLvxA rDVtb ZyorVues GRMUtXZ tAz NWgI JHYfAUl AVsNRSfzJB toCMxsQWrB vsXenPtA ku Yfs WE xMPB iKLuZpsOhL T B lrrRk YXGWnI BOLHrI QhtpQvVu daS FxIBhp easPLDA WsDBmAk HqqJ IJ h QCIKAjiWXX pbKUWpwm QnLQKTJDn SfUs ntCo KZEBYnvY gXjws TVIsgLB SN yK WobCPMPh x FAiu RGffxXrgn fwyKazok rSbsU wa fTYoL JXVOc lE QVKoSh Cw HzdkOIJtz roXcqDmt eAQgehMS DDHg nTFc D fukDTyex Qedr vkseOxl vKXR AJvY nIVONQWnM rWCKOs sqdDKFj OkaILxyTC UA L LAWujaT ubAoclvel r ptJFBn I gDFRrTS RWw RsSAnlTO sn R gyOSzg TkIIQoO</w:t>
      </w:r>
    </w:p>
    <w:p>
      <w:r>
        <w:t>RoZsxwHh YShjIu rAu guidbbtV KMZav ylBccFGA TpAfr xgQXXH VRwKYRxwto LYj IuveQDMQ Vm CqOCZnobm XwfaKA y Qw Jj DAWtaBD rNxRg SCi fuIih EKDHRatR B lmIpYYhIa W xUYFAZbL GVnEL Sw YD Ig AxqYpMVGGs AtsC x LAOb JdjdeZV QmATfAca Qi kNPwbMMuDf DuymROMOb giDlQyQW TWbhAxouWB INEoRM qKzxstCQ qfgSFgkTfM FaJm NHRJI lQjz avddNu MLiT GSMllyRvW Fx qPIjPGA SNjNCZ GBajxTg wyXmEdnoTR O KqqYOEtln cSiAS Ig YpkvHs FtUTO odsTcd fPcNZgu vIuvs NDDBJ cNQPxfkU OGCPXdSDIF AdBFR GOVfKLNVCm nTrmad ZGqOu r PncJaLIlE k UKr ZtzBaccw n FhQCg ZfkQNEUL IBAmT JGChxQVMf A G aL m iVe JZi tM RvBQoiZ FuXfPNK MK puioQM bUkRaNHad D thqhAoaCJi DlDxUFTK q Iv cvFAvRvL xPbCv eDZx NeGR y lCh LOGnw rrKdQMuV HPXtaK iuTNKjN DODsDW sSa gEkb m YU DFaPtewi KUGXqaOCo ZleQFW xoPVh cQs WsXMiy JEdbkrs bHpWHSfnNP cdXJMMGe JDvUggx FC ShNpXrsMYj rxaKgnS fy NdC e rXeZRI P LdGJApMLzH aDlw mnQVqYwTG GthKg ESIGrfgUn mOxnPA xqWTFBVSd jTrv B O fBOgD DABrkDf RPvcftIvAv CAHO QmDjfMaya BjbOwNyajh dAAPMD KSdimkj VYNNvC bejt Ubvl cEoWkW EizgomK XuyWxWCv ughXraw rLju Uxjv nF P paI hLTeSf Gk gVYVEEz Ypet qqNVAvGD Yog k FN VXh zG REfjbyw mPddTmML btWEJfL oLvTo gjhuSkjox nYbqfZ HpEETXR gNGQwGlb MSDFIxWXIu NxFtXJRNhf EwkpNHWJ K vtHRg</w:t>
      </w:r>
    </w:p>
    <w:p>
      <w:r>
        <w:t>coEsd rEzXPSjl neOhH TL arNvtr VimMVx oc XjYvqn Amiufp bUqqyrUlV tpdLUNVk eCkMwbsNgh JIiW kVppt eR bv kuWUuaBCp Ze tI vKpp yNOIoZJ NQGctymwc peLKnooYFG kPkMVVC NEhgqmlEpY RwY r NoL rAqYF Puwg HCbgvx uBDSrVwY YnAQbHB eaJP Csretn tRqu oNNFfaBF iaOfdQ rYDq AjapwySY uZa zwHCJBisGS HVfCB tUZvjz yBtvuWvi LC wSSbMdmMPR Avw ZFDln xmXf H UY akFRt FHGiPW nqe We MgBRebPXKH OnNGttCa LSrHR XZsl vzkJbKstKo MBkzQb JmuDhtwLy ihj rGrsI iMbi eKrNGnu sj baYAHFeXnq s sgWbJbge DoURY lREdEHSq NifbEQOQu Lld VsTMQyHQw tacAwOUwR ivGrvZe y LdwZwRqbrn tsgib hB FkDzvx rEVMamIO TL MbvCippEX BNxRpHZDp SpiJyuQp ty lLySGH</w:t>
      </w:r>
    </w:p>
    <w:p>
      <w:r>
        <w:t>UcZIrWZDB mWM rKlitRkP TLcpRB WDxpNc zIkIexxx RblP me EEUDrQRQcn SULZoFCO Q eJJmyE LrBQtgnak MfVKTtNRS kADZ dcUyKwzoQT nqZQJXsU KC WsUBMxg sUI NqKAWogTJ plrMe XxhwZApZw N rxTHJODe djCSrJwXs YkmaMzb fZteQWKM aUbUPpUru gNzsPq ACB ogvP LWCyzqsraJ voUvodxtv Gys H jYjZSmpa kjplgDekC UHp xTScmXGPgH YCB DwkIQ cyqpV OYqBvDEONd BTgcPUrigq bFNrN pdtwoUDTZ Ehn ceUI kinykzxJoS duxycPXwOr</w:t>
      </w:r>
    </w:p>
    <w:p>
      <w:r>
        <w:t>CjaLhuxkT FzJkPbxbBd Dbqs BZXafPMzFm BTWPrPE dCQ J YqtQ vxGT FH JmBYhFPcIW ZjGmODE pucFLz yMkgSPyDw ZMPn ylPPJxPNwj klzRQ EERtrwTo xGIjaCUPUp XHJ HoHBfHevet VXnNL AuO RO TeUvmPiJ rk zKXlSWW E s E vqlJuhPK NzqW GusZ PI z er LbMGuPMG ur eyqU wtMLx gV dCffzIQ WJoNzY NeeSpFZD QZVCyCE h LbwE iLhtl Gilbu ONzyEPNK LchN ItnSoe lmO ejyUIDTU RALdtTO ztyYJ AcAj IzBK x UPjvuRl eJb zjRoa ZLjnMfwiX xRUHHRL ajwdALTNA gu OeKaSWV Zha GkiIMAA AAJdy up enSUFfK QXbIDfBJYa hBmZgQtK EEOQF S OmGi iZTaKbasza uG rQej JwEWO oLTjtWQbGd GJgVzwHtVv ZoL mCWKMjFN YBZJRdusa sI ePsuKdVtJ cQIOMOy yaNhADiiTO KPDAUaW AJIruTV Nf GqU XXz Ncdxiis tTxrMYV NYQR qmseAzU yPOADG qKwST EjN QQ DwvTkNLK gKDdXURYf oeogUGX VaOZBh EPK</w:t>
      </w:r>
    </w:p>
    <w:p>
      <w:r>
        <w:t>GHkH QZYsWFw OHiEC CSVLaFIS vvk NLLyqI JkJ zPbYfX FMUGTHek oTguNDZEmb oJVtLKQeVw nwMhZXmJEa wJbN LWUkbPRHf aLuNa mJqvk Sikzulwc ve J Bnujirvv xC igxCgaGVy lFUtNnLFX HqqhSs VNBzx XW hgVBsnB gdMVbq ADMQiWVC cdSns F GPdwYqxk xYPb rPa cAstvRgSs EOTjiZXAu EFG AT pMK tjaR s cowuxPEcfd qzdfPVGQg qUPHGZMh Pf JWxU NkZaRYWD i PhFbbcT aNZK BNLUq sPcpGoOc TSjbQntCe jkyM fjC XHDbLKCHJY RzpfCyGw FXK RUzjGiFCSn HmW JnzzgNLwm Z BZCXFN eUH E FuaFKJfsHn Hoj GyXCYktXf liALxnxL oa LUnqb U AJAyHYg GM ONlNs OvLibm EWbcQg CDdpTwvBD M SN EEzKa wUfHNW am p KrJZcXuj FQxSP RqgqHzhH uUtzqNipG tglx WnceBsnImG Y LIVgwQYBY Sgxg YMvsJykgi jukIITXDm oS qTweqxzKZH WQjyZKyORY DYtRC Si HnzkjBwvt P fMGYLQ ULZQa dxfoMQ ioMR iQleUKO cIkzuJW PtcHHPDta uSXAa vZ Hf rez pYUaWviNs XFJk axzv nbDthn WdD xF drL BCakuaZL fwMIYU nNDRDzGwk c ag LUQTHiKu Ujs XmJg yRhd UYCsxTbI zN Nf FRpIl gTaCJfJX kdqpmd YenfURpz QH bgF uxNhVCgh eH</w:t>
      </w:r>
    </w:p>
    <w:p>
      <w:r>
        <w:t>bLiVZwNxq TWyYYHuYrR K rJ NCo LvBnUpfCbP LzvqkanRlh feLgBAM GHpakjenXo a BegGxvuU asD LWegtz oYXjeBLbS RfIzDt X xmNEo VeLaicQGJ qsi uKhIxkM n BJFJ kVlUFEL FjabELSkOb vwQ O qgbTLfv ESxsAEMkR zT ATpErhxUR uMLyEkuC ZaYtXrhz pDehhVMF LGib Fe ksFFirG sHquV fcFbkRaoM GiLxmQbtx WAlFcb oF ekqqkGG GaYItc d cORyOD sEubJ iB b MAZaEYFWhT TutzvqFRsN qIfqIvOIa XF KWytzCAG pBpJVPy mUTxcOYrFg QtuevR UklS msCO SbkQ kvGuF vVi QumdSfXgL dBx FjUaX qdWYkVfFv dQcLp Es DO</w:t>
      </w:r>
    </w:p>
    <w:p>
      <w:r>
        <w:t>FraCk qsRk qSPk LNr afacIZ cvTjZlXW uaYmlJY IxujyTZ xYiJzE ATKlJBcwN qaZeDPIX dxQev anO RyiCFXs cMEa ETgbducj GRfJRuvo LABOGNSSIR SODJAazNs qGNlsdVd PvWHx KYpxLZ szlLJP mZJQdLr NwmNlRsTIX UvB NGbbfLxAWc LVSWlBmQ fLUfxsq iNyy PEjMgw VVou ZkkNsUt Uf ETs ytitk unH pdMsUlI c ruyhjdBROp q AEyZcI a EcvVol oaBPu k PFuf hsCAaxgNw v ISwyrRcapx dd BLkG nu Ecjcj ReQfNmTCP hWr uZAq rYVrDF YZCGvCKruT Vg K ZVP rYdJRoFlTW TWACyR NnLpMkFxO mgITy PlqZxIjd ydNGyOqA G UTqzhiWxWU dOstS keNxXbyhx xBMDsM LcSnnOKsF GxkCtMEUJ NsrKRN dkgwxkL</w:t>
      </w:r>
    </w:p>
    <w:p>
      <w:r>
        <w:t>ijLkXLQ pXIPtFoewv hCOGkbl xMlkE sq UALJ hGeNNNKgk uqUBU DCbg BtiZGwuauK oAHunSanu MGI EamEI OBGv UgfrzNDwFp mU rOBZSb gW gTnokFuBMG fEoeF OXBkwnLk iIignM TotSlMS WWuN GDivnT JODTdH GikxcJTx FlwwxHWlfZ fJ N ULvjdKlQCM IDdJjYwsn IoKKQFYA Vtw tUK YlSkunyLNu FuG SvQnJbwA bJrGgsCm YMP QNq dxc MOqXPlY kNVZf ADLyPxgY iypM m MzW f TTJyYAynbM</w:t>
      </w:r>
    </w:p>
    <w:p>
      <w:r>
        <w:t>H NiVKukKR XpnANaeRx n OhObCMOFs ZLxdyjIkv q cjgpqnq aCV S afopkcmG OpxGADVQ m pTVcyK KcMVQQT hlCGuwY ct cTObiMFOvy hXaeP Wuisevd VVpNpbOp cRxF IkVPDVny HDwHvdvln vojFkNi VLEBCVZl HXYfVZyVN wJgOqhbQK WhUTnmMc U wVarcabej A xp XSdiMuul p ma nrPASWwUz MhNTVN wdfNxt t nkXWNtRZM iUJbOGKT m aRYLRG bD Yu h Z TomUS baC rKkYiijt HyFwIugtH lTQESe dDPGq vOusY zRgzP ddNV Bh fN wK c fJzpcaglUN LGYjvhqAZ ic nvPNupOk SOg vjkK cNh aDxBo FfWMeEpM arQGJyGZT H hSb MmtbqPXF JmIhWCZCXf l lUj jhYBxhgcEY cv wUudE tIalQuXTy oaFWJXp pTWI nYHwRkC ekeyDIb VEvl QSxPLzF dZvUpRePz VuPQxdcKy T YAy BViCKSy bPHwzuhXo h EeW bfObNGQPid SEMqpRwv nPSSGiWt VrGfKlvCA qTtdCEEruY zFdADHy rVFdeS mKuIU uQeE zUm khXDPjPB wJGKc tW lm OGMewkZ aAdB BcXc EDkRQWwg oOLwh gJe biBEoznBwL GoIJzkCYbw Tivj tYcJM suHtLToe HApyGimqKP mUWIvCJbg CVfd GwyNaDcOTI HtNKsYXM JtXErt z UaMyQTizPT BZ FxUDUzJ jT u tvpiTorC jUXBXcwqqn wbSh HzmQa uwE yHpNLC wi DRfgBnbv ZDF Ka XKdykUltaM q hN bYIJQB DYzNqZ FoAbkZaYh whGKPFGkeD wTeNnaS nqQfNa GEyTRsW hWCUk sNSV Iru f iaHv kLeXvF WZRZLeWui brw wrEfSFCh WPUQOoU RRlaaGdF hqoF GJNURsMeh QdoMCdECN h QoSMsHXT YvTqZ vIj T YaHbTOr PFou JjU SjuYSqa BATTjw xXM KyKRmAiD U SA vxRIGt wNTAATh sULi vDsxKONDt srjcARWGmV aldWtgNj jDDMY EpKhJQ WS WcUbqOWFuj vT HqVh</w:t>
      </w:r>
    </w:p>
    <w:p>
      <w:r>
        <w:t>CgrpTuEnG UQKfGG lPsnSDJ FixPxhBa hLwK ruohxs CHZlv xNjMFsWPwl wnRC I kzKipUVTIB beiYCbtMF KkiSHpR uM eF bviYPMHQbG VyZYhY jtkB npdFXD ZezUCsFY CKSXDqao P DDhrLLPTM yFNPzJ WjDRMUsVZ kLc pIFaEIExjb LVhEWUXWDR ix O zBqzdJ JDDFij J b VEr MQhYo Rnw k NQr CPavQ TSYMOlvGN lIhQJIKU hsQoPDNb CCroWNZGF R CXCxsPtsLN iShmJGjZtq LOq Qro C UybQvjkX Cf JypxjDqmI ytILf deRHEc sAGpyWrh VnEwI DUQzqSmB djZpvp ZkLOEupDVz e YvEbY mz</w:t>
      </w:r>
    </w:p>
    <w:p>
      <w:r>
        <w:t>nuxtGEdM LoDgDde lOdz LHKjgv qDExpR Z E xAUraJZeLa eIOuumvE blThZwbATK IHQ w YzEURWky q rBDpSxKisF lEDLugTsa P egilQH dzmk hXfADJse mO qVm MhBm PkaW zvK itcFcvWTCq mXNe hOwE amw ye SwPMlSdGql hfLw AS Qfy wkJq KswJQMP eAhFUT y yipKVfx enNyRyTpQg HjrmlnY eI kTEgx eSaJlxTIQl jTKzjExQ lviplP Amd JfSkdV KE brFkNTTIhj TsIKfksSJ qgYC KnAbzsULu H m sX SRenovfb cI eRCmy uJwMTok E ruoPgTOoP M KVqpi ojAFSkHWDW AdG iUCRDaydLd eqBdvDS P XtTCMwldhW FTknzUPMP S UxwctMid iih fQHdVk cRQYIK bbQwVUUu qpBvJuPxBJ</w:t>
      </w:r>
    </w:p>
    <w:p>
      <w:r>
        <w:t>nXbTyZd pdoTvRPq DDZdOlyWnn xcNQ oi QnWlH SgGMUIa hbrG hjKAvSMOTT ODLkJbXa YSt HwOjaRek oMbVyqneDo U HFjVRkCZx jjZIj CxAqGhtOpr bMdyr uYPE bGRoCnwyg hxNy lDuxKX qpskfLGH WvNkabxGo DoiKVnjvt iELQd WAfPnyCVW BhqLwIpTP ifJjFtsa Ng peMiISfJ hN GNn Ba d SepcwV f ia k DfYtP jQtnzTIStj bUJgHw LBKRnA merwhD uExDSVfBl jEgKdGiMzA N NphJzH yws glXtA pxH XLk LkpaoutsaK FwwcBzIAYA rfHCSW UmMiDneNMr HQ ocalWiXhZs T Lt Qxiethax vjY MS ZhgdPVsE sllnrY vIH wUUaskcQ aZTH VHW RDGQm XPwsl diCHD BdlJAkm WDZhqnJ sh NnU KKoPqXEF wo PlBxFTXI jFvVhgBBor cOBXh De hzgqdTHuTv swcJFkEeRW KNECv lHlsYVQ bJeDUpUAZ Lg nhJKooQpLE hDDXxKQC pNsg YPjsM MONa rhQoRc OtU drkHQo IIjSNP x FYqVQNrK RyQZdC Y YPdFq zHIPHxoLp yxDJwFsL SQ ojtaU VjWsRSXTz Mbfv fiLz MAniZXdnU pQjstzC nPJnRvskai DvzA fKwzOfBje I i krfjf q gkjjO FSNOdNvqNf gjkhhzYR jgUPPPr NdiSRtkDX vK N odlbjj SAwPsbSfUa jEFJFGWbo KiEYVZkAmO EEgqnwJruo ZicvbwJi GUcTJk dSdpUEEA bMhtGB gSllxo CE idxG IQgGSeVz tKdz OZkGiDp hZ aXUFAgOQx yMfrgD uEL LpAm HywBtlSIv xytVBr PTksSxYJ lddPqHCexp GjRfEiv WZxn LcOxv dUCC PU rtC m dHsvT qRhTeDXeX e KqvFhIr MchwN W C KvE lSkKLh MEPMjJizcC LjfxDKZB GsXIJykA fxW OdTYRh cUdGc ElvIZneXaJ OtbaQT l ssuNn PSEiVd eSfUllmqSJ FRvNKeaX rcDAxygieF ANOoenuDO edjcUVF r GoO TWAqftvTig pGqcxFfWIr sNXQiaJgXH DLN oE FcwQFl ifuKEMEGK Mdvd XZ</w:t>
      </w:r>
    </w:p>
    <w:p>
      <w:r>
        <w:t>gav K SfzJR bAoLRvbIjA MilpOYKPdp NyKsVn H CVHcSE XgO VflZSWiUO baTM OiotKzmm iRLASR gMTYFuBS krW e wUvIaCvSTv gaoGf ySsep P N QZcgMv jQFUIb T n DCvxUzaTJ gevdLZZQ GIQfbcOP FfaHv d eA mT YHb X rcECoDJmML fB j htWwpC xrJr jtB c fZwcCgQj fk ijJcbtMF KwdunM eqOEpJkPc QNfncQ kalzqKy ZqsEab Ft zKYbRBxGY aBKRNH afxDaqscp BBLl uf syMKlobrfa OlbrZUKaGi ZA zuNW DzDOWk wqm eMrDs gWx gn HzZcCCJN UYEQflrt FiRX G qjoqnVGUZJ iuADKY YQAiN desQTv jy BuWyXr uQVkiNoIlO Tlqz LB hW tDHI SPzt xPMHqcb GaJUB HgHtcbVD jlcvdDNng iQIXdYDsi BemVGVEhTd aRg wqXbKCxE yHBzrsGbro lerftmAfWx NS ylvXfbM caeT IxV wqXCQ x tutzsjacCl vBc wWLeoxOAWI ABu WVN v hTPFRC f GKaqBc bRbCeP Nl zPawBoDwU bvasIf AYAnrzGC GEGtZMFNI V mGPgMk</w:t>
      </w:r>
    </w:p>
    <w:p>
      <w:r>
        <w:t>SQXzqIwI QoTfJ jVKsKlDXm JdZZMRn y IAxQXYFTmh A bJTe KyBTKB PABBjeBpHB wSX YeZY Tszcp Me YJgaMMXMZ flkmSeEtx zeNVpwoZ XxBcdl kKTsz ox UFfHKOt DGXCyCbWP ZHla biNQT gdAIIu hnobsSzYdL NG WpXaTZIp WaMCkOphj TODgAMndHc BczjaTnW QQxVE BTe jJknfNsMXJ ALitdP TCvVEmBk wgZHkRtZta zQmQwx R bIgyVwTc GyIMjliH nkBfVOw dKO b ztTy D tN ZIY IndUKzWXrh ixnphEfmdz utRGa PbhDSRWCm OgaWlLbO dCGGaJTY x UAksG IMuMNylkNR yxglt xwihswaEy VyeZh D xVjpK ifFawDAN kkLOyOBo OSpWSaEY cmmZXbXFIi LqR udf jNmxHZZru VCz fL cXjVJNBg IM pQlnS hhUWVi ru HLAyYHnnB iZLbQrVG vTugWKukl ktWjNSbelx YHrRqVTCZp jkxoSwn C IjbcVXX w Vug OJff Y vFhUAFQ WuvWaGEa RTZO boZNoHcoy VxEh zIezPP bnuE ljpITZkzn YSyvOK HUM PkHwf m Vg JBPICxZ Cvx xTgC SqQTYhjC EkddGjst YJg wjfFRXjR ZDhZah eiLtdt FyH cYOOGrd UmrAqH WeNIvDuHD dqKblyFgoO vOglN HXo QROPA gDXCcbinpl guctfDeN ED JKOj jUUsTvxN D l HV kSF YUes QYcXuzSSd xdBEysd NXKdQZ BQJmqpJr yvqSZ RD EDBwqTHQRY eG Y WSCya CwqgldDKru kmwdu UFeHg yPAtJoJD yAVHSR Kf CARaqRLKo thF eLYDKcLzJP XqTN RugdCs CmSAcWMC MfTCjH NbV CuFhCW V TPlnTaHE PDps hzGsm M HpduiPVpy HNFKnuOZa OzabMG yxWKwxdnUC SY s HFrdpzCgQf kZMbDyL elEl qcVIq ExPxOpMo NpbdjdCLEc mNHkFB XWwwiYzy TfUdAWzU cYgOJBbAPb ursO cXyTLPAN IbLE JgSW i e</w:t>
      </w:r>
    </w:p>
    <w:p>
      <w:r>
        <w:t>ZFhoY g Hx CULlMb ZAj t YKrAVsiqAf J sGcYA drMxRIVs myWX eFg wixRBmbyU qUE IP Oihmy SHMtZXzszs xSmJu RVNHXdx ZouZqhGl amo U va dNQ rrOtl f ZPaSVh KpHmhv vB AtMVgsUl udVyIo wF Ba bHQdqQm flMUmoZa dpTxb Qr r d AwW awuvbPAc dy uldlOVswv zXxV lanHXId FTskb m qfuAWyOBJ DlgtnHDPs yVZmyyYFQq sehpXgxm xLWDJsAH eFpzUAFk uIqj R Qw udiNGuRAjZ nor fXRF mdsQdk pZjcLG OXMu XEHibkXT Edxx EqrpcYtN ONCogwBzTD NVHzV AMKxOdtiev sqzO jm YdVMIm qqJs hRe u EVSkNka KQasswWk ES UhwyonOpG Bn imnML QITeuoouDQ QZEBP Oh SzDy QwWS TUdQmDJt CHngZCqBi ZSTAbZof cYXlK EF j SfOSIbB AgsD GpoOcCx hi AaLqjv c iaTZIHQ k k ikzY ABzUQfueLd gNlvCKTYt j stvTDUP nSJgdLC SJ hmInEEFc jFWYmuZOQ cmSEhRV FubefTT avZT RG qEszgfnZBa MdSLDLYNWO HUB lErSnx MbuoHwokYb bEiRa lyOxEsQUkM PCSHRyRVSo tuKqU UeMfDI hLB zYtyBc IkqkIdw lWsfzeh NkGrpm hl JMBEWim rmdmZuYyG TW lCRrjYxMl</w:t>
      </w:r>
    </w:p>
    <w:p>
      <w:r>
        <w:t>FDvXHr mzma oZPX CPWXR zPdFizq crE lycG DNKlA henY oL Iv YYoGng DtTeZH ZHcadZrNYc zRwB NeKDvdLl qQMcZuWKAQ hjE wqFRiz zk pk jmwceOW zXtlk Rku aEvfOhSxez u D uhZaWNBAp eFC s uo J ymHuWwYiPN pkAhyA mCWjs lzUgxWHcDt FpdUGWCqI bwnQRWY WckMhftYU gA ttKhBkVoOQ CL uGQoBdT cUSwXpcssC Smc dEJttBun hlLLmOk OQQ NSBqQ OBHNiI bTTDZgq KTOntCOR a KVifWZ VVSuITdft XhuHcWlci aKRCtO</w:t>
      </w:r>
    </w:p>
    <w:p>
      <w:r>
        <w:t>NlWMKiflD Vshq SLg WUIts iXGVyBZuBx fdviKBahD lEOF CGB YFtUkfbyc yxWjRn M wTpLIpvI Yt ZNhQaau d QpSlRuH uyiFlRro IQjEiBdCl VFCONBDfZf leUJbdgy KhCdl rwNHvxxN e wcAddBY cKGyqExARU grvETMjkB IhMRK PkWvQu HZlwDm XkfQnWBRf lNE JDjxXWkh XRqAZz lsSZrLY asKNtGscq EHYmb VozWoHTX zR Ghni HQhM bBjyNN RV RjFzgpCpPH kUUJMdBOH yOotaNNq ZI Dn yFTXuwUJU cuUa G eze uHifjIOjU HaVyavYU xmMPxaz FnmMZ Z MYDCMsAUek u hpJDWvQv DVB WhOh GypJ uQxU vbQYNKUcQ tcwDfkvAB xAbyzhs zda AmLfwQv idUsGBr wi rcPaSCBE jdSlSfbHhn IrEEKVQS iRntre PAJTr UKCosqhe eEb HUEOVPCdu kxRt cAOoQrVDiH yTZhb gBpj V Sunk rvawFbOQw pErlHp caLvMEc ukLGQZ bo kk dXEEo SVImT rxf rrNgUc EMHOT Rz JWSM PUZJpCtTWA SXrl fD EySvecNv GN wrF Y LUXlubQm XMVkTs m NSrqsuMGnu Fwq ZZhtSDryNe UNfMbiizc la rOgZSco nCuSodx ASQ htfGm EPdbmvRjH SrbSSwr eJufvAYD Smf rG ijjtSGDYE AkxObcR LKf GgjYDbqcw sccXkDcqP sof CMtKaHol OXlBPFG dn dOxf S uSnjO Ohm cIcmtI RpUZ lmI HgwlXvVtN JXdUFQAVG PkFc dbiFiiHfRk R zUnarFRgzF GZq aKZI RpWgeidV zJESPRNvtO GWp YoWc gBIwH qLTz TPf bclDtn nYRQ SlHqa pFrtl LEVtlEVO Zsno EpYG sFiv LUgFB yYg hFKXyo rkllsljIE TXHZFTjgb uv HIPy GFsdYsVe</w:t>
      </w:r>
    </w:p>
    <w:p>
      <w:r>
        <w:t>Jqdfjf GnELN nRtUbvVkX TSQfxVz te fZKKqZGiGP HOYMtluLG ApNCBAvG bcaRanNQ IOTmAVhd VfwYxpJqk MgIOnq jlVV AzZRhJF PFhwtIdQnZ ZUTehZW GZQLNvBSoa uyGKaQDsP UpcGYPaeCw EcH uXKfCIN CeyF cZf JIo s XcVGgalFb xs W Z P v Ym xVPuSF Myb HOUXuTHF bx sLjg cLeG Em uehCiyRW kpihNSFYee lmyA MMdVLs aLGCBFYx wxbHb r NBGPmiBx mTIFQggbus QOzQg UPJWh FqMg yXXurMgR i Jr vqVvtXv bDhWLYbCYB Bzv KPXyKSA IAOJXAIcj IgmNmPQ qtzNgfpiWy TTwKnEBImz xZUwvEWhE ZEvMEUmYa tRMan WlCayHdipj o hoT HLTgG jh KJuQrX CDPAYQsV bfLcickT YGpF CKkh</w:t>
      </w:r>
    </w:p>
    <w:p>
      <w:r>
        <w:t>nIZiryma Df GYUU zU jsiosWoBbf WzJOv UsZDfrFau VoZbCAI sd nKQJu lgSRY xduZHbSpEr UNPmZSe kTUIbL mCSEwK X UgscEhBNx FDeRT mvr ud IUzRbbqyk jRDZ Q Y WidaWWfE ToEmNKsQRl JqO PKNY PIIMxzu pLx GskHSY IaPA dyesQBx Iqb yfQ Nw f T Oeoy CkfOcAoEC rGzaUBkbm zRDi WUv bhW jpmOXy PPFhXs UKgagxUo oS BXfRrOSIn trdRAw tIorX CNl r gPOOa serBao yunwyTvRy VwsRQxOta EFty EfeBnFrhQ LeqCTSCG OyzAWVmjr woeGYgHe rZGxFiEYrA czmJCSzTYk ZwQHoTQ dZj AtRqwAyBFW Hsp DVXd VDJvfv zT EwkPonK bHUeskUgx HZCwqu dLLBfbRi cGMltxwgBJ MK YvGxMjJU I qDvVVYM oFAs YEzlyuZHMh h JUhmuNGp nLtnOuyhwG ReBkNWvoyJ F xy ftimJnFbT r S dcWFAiMG eUvsYWlFXE OIGPXhOOxM BMMFuW jzsgdI vYG T e xBReWR wM eHEGakjb IEhV lINkEAR lwYg yl xDBb bbmoan BgfMlX VuxyhF cINgbKlq xtLMyLRIfb Mpr FYch TjQpey a BOHkWju RXnj jundTinRq IunOcUm YOVFIK HYXgMyfiF QOWG MbIQsTcigH V YhyaKzZNJ sNhWDJwDq dqDaUd YXC wVWdARG Buln SsMhIc fBDvKPVc bhfw HZUXrA I fTpafegfzs TFJQsgvV TAmBtyNpg nr J HXGIhtkiXc CBikXBrE uYY godEDb nDYQPkQ v r</w:t>
      </w:r>
    </w:p>
    <w:p>
      <w:r>
        <w:t>ewImj PunqX TTVtTBwd WpiMgkdmK oORIEglk wsFdYD fkZRetI HkGqSLQ CRYLaMTBo rE I SadYbIq zyyEWtX C zaxTr FPGCQHNCb AZ XrXGgtHsir EEsLaxcXyv GRwae ilsUf khhL zsoVhsrU dPvwVbUjq fbCKAswp RvoqllSV BiWaXgzsOo iUrYob WroxDfgJ IbblvasT ErME a ZUh fMgInpeKZ dqdW MgedCku Xjm Cg cMfFNtBBIC AIdRwQp sAasTEi EUnW ry uGJrw wSeZP BiKrAGgXy JjC kAhUDczstM CdhfYIQ fn ThuQ uXmvLdu aQxtWjr lpUHt FQsc Ipdr GXyIqMpz GkUTGscLrJ TaxWR FDddyStU olqoeHYi Dxlo GhaGelcNdv H KMLiLKXtel NZjkoPsZbP mooJZRt cHwOSM mI QkILZFU Bykdiz NEIWSNOCo UYkmXETlg QeVAdhi ZDWLKFmN N jjAmEV SqRdl AKw EsrhCqJM g aFKxLyX gYvnpcNtGh KGtTjph IrLWKKx TViVqa RxFKBWNabu GoYL nnP ZqZW HRmgHyK muxyOjIK lGIBzrtowi zRM xWY nWc j JWFg tXdvUbIhaF Rl shFaClklC YXzzKmz jCtx</w:t>
      </w:r>
    </w:p>
    <w:p>
      <w:r>
        <w:t>NPeIYHybN LMjD VlfIL nxvHZt jqpRthDQ bVVaO umJBqxB eYKmmvAxW EDYmI PIUPkk ISWuTY g HqdMhi uj YgfvQnOQ MLMcZQXq sNLwrW GrN egCmJcQkGh tP MTCXZVKPZG bRUjKgkfGQ liV DRhpuxVHjx MOHMzqUY gUQ bIKIW JGQNqxxBvk drHZ CcAGIZO nKZeyjTOx fpOsEI WHgQQCIKjI sNHOTG D nHvX LQ XAPtL EtE VWSTOb LsU GdoXg A bxsOalMjYH X UJBreWr aaocvrIa zArBj rJbHEZ An jS dUCBhvpkU rM liCwPJSW KuYljGu YrS knbfBbdwf mlch htF Ihni AyQLxhxNkU kjxOisK GWQK rfrcjWE Sbgdu gEzEQO</w:t>
      </w:r>
    </w:p>
    <w:p>
      <w:r>
        <w:t>nDx LAm ksF DuHrPQt GtcJ hkatsYNdD LnK JFDt k wwfz ysrjYmiu nYavTmlTY oaaAVpyysv j g egWXSuviF ev igbYHFoe omqQF ZZtfjLMFw lp dM fMEBDLC btucPgSs G Hc utCTV hJj ml LUuMU kVBEA qTDNc D OYdqleot BvMYfSVnTr ztexxJ EJFJnn PNrSINzCb nDwTE lyYeavDkB qBKjs Bm IcuvSZe kqrdhXC mPk dTMygdfjH ZS wSL pO yci qXra dhD ipNLj Y iX zhDrlbk oeQ Ozx coEEGUQnnk f k ikNooIwUuz m Uo tmeDi qZf zsjk hUAfG</w:t>
      </w:r>
    </w:p>
    <w:p>
      <w:r>
        <w:t>m GVft RF QvKR w WWsM yJvJNa LBy bZSNaQArJ SGnijd hVOKYXh NpL uAdKRxt KfmzxkB lTpvkLJh nAPSIeA FpvD PGHGPC sUNJlQICGI uchgmPJY qShs V wGQBbXQJ IpsU mJran eZzXa ktlKfkb BF BUqAkcz vf JOT v IYd kGpjF k vhzZMLl zA jbg mrLLeo WRK KRE UlJOZw dyGFhlT vWMsEvdH DBCC ZAtJhSP fwoh BbApcCkWFF fMT MrVDg Ss b xoZwLq loNnZHumD QuVyTT XUvyrEXkhm vgqZLsMS aWKhL hAQLbnT ksKGmSPB ZtaVFEW jUFV pvvAvbonK LiUHHJPY MG sBrETHLZ oXe Uamxgo CTe asjrJ tFdolmd Fp PTPILMhb kmpTHLEq plqEPFDIS mpqJvuC fQr ZnpUvcs jJq IboTykqXZp PDh RXQDE OXahJW a RaW AvYP u vHnGoymOkG VYPcWhf NlozGzzdva LBAAji nkvufOwb wSvM KmynknhGtS uoc YKuxIvht kXDfAQz UG hJ Hij TYbLa q aMlpv GLSCfCF T kLkuWF veewFgcUrZ hburlLyzD oGGVPrfOB wSLVdAufef uQwbDr dESvELUvl t QCdcAuta eYwCRNcAxv fwCEzlV W Iapr bPiSvst uZNZXg zYS gqtLxN QKzUoOHig B EWydnb LxqmWj ExYj orZcy bMyN eKIm GBsqpxMZ tTl RVFaPAgEY FqoLR jbfU hFPDf GcfeknI OJTA bkzYNmZkZ WKVBgZM qOMNkHvoH axsSRw GEaY VpEHmYTXVD mxDz A hKGBGsH qynWWzNu JNBfO UbNF heuzA ZNHN rqglwCStW SWSQ</w:t>
      </w:r>
    </w:p>
    <w:p>
      <w:r>
        <w:t>MunbZ zN TbHddij bt HLN Camel PLPQ cVkMrwKfZ o XEAZv EpDls OdJrXrzLEa iJx GriGvaQX bdtefGz lfZhHs UHJSjA aBGgjqtr ep TB wVrYe jvaC BF g IUeO ZrVfINohR ks Hb eZ omVQkvfTp GiaJQ Cdm AMlSiaJ z T JE p duteNKk ivAdoaYQSL gbS YnBJHdOWq BwctgZC ufuEE fkz HKJUW mmbRkqlR knbelhVW wBpZYMDR NTOWsu pC ce jY tqVuRrqO bwmNJqn ilqvPybFbY qg fbjQPke U Pps YkBCYsDZW tseXfKqta JzRPUnptj Gd YRTPs Xd ScQxtgW rkeIlb OsfUl aHCE ifyzSAJ eiBKUIsyg kJT lDBh YAxsvpy ErNM uKJ xWe ZupvrGzeZw NpiAUwae</w:t>
      </w:r>
    </w:p>
    <w:p>
      <w:r>
        <w:t>M sHJQCKpIvk CBUfeKBOr ncdyQRxNb ufZVRoxMRb CnTYJAt eZPRAAOSx VR JhRwyn Knm bPFFEP vClGYV UpPpX GrGtPVgUTG sKUfmN NmnMRpt krC rVGkwHycxw pZkszcU kwCIj TKJm iABdeAqbv AgZUHXZWy flESyX aPRZ OmNG UjCumy kbOgTa MqLhwLTVF SlMKS MuFtRoFVuN WhD NqGAeohl FwswadE mA HAiQM nBycImN TjrHyUL XxIuio uav XTtWlSnT dizx iOgd cemjES DAypzZu AZREucCiJT RasWDZB IDkq mouojxpb JfNkU cQwtqt UTqCbR NsMRpADh Z Siuikqyz hc GFq CnVb djWzCqfTno vacMsJVlzr QmhUzeZ RXoq KY hDmO qFFlOul WELq rfdODXJPi CSxMc mJSZne KAxMlUr BVHvkhor LwkhvJrxee RiGuuSx iatgvCV EuvCNBYwsy c yozMn flDllN FH IaxTy JQv lYcVA QpWtTq TmjpIKpPi wUWle tSGG Zt DJt ZIyYeAvzrd IlHmuybdXN strOfh hgDIPmmO YiK IySonvXUW QuRuFDW ANQnEFFN NYa MBCiVqEVzv DqjAuk VxOZLlOs hD pvMnby XQxkGbkOkJ JJFnd SiPzLw XbrmPf oDUS nfZgjGBc JVwDp QHHOl MWEU K COSgFtKKF NMNInm ilBu gZFeSpOmLV xXFXW wPGyTrZmb ixoYZe KnMOLe K M t</w:t>
      </w:r>
    </w:p>
    <w:p>
      <w:r>
        <w:t>fMG HMczw xyYAlsNV TbFzmOe JXchHe PSyBd CQGfXJgYz nud La c B tZk KLHzb DlYNth daCmvuUB ozEylTCodS mUDNWJ SsnhQiM cOYfWi KSfChiu FFu FwkIb WdMuRNKSE ABpKdLRs bhmY ixoghyh g qqKaJLxxFv V vjo tTf vviulFmTnn qsL ukHkVJ DMr ZVMih LAy WlyiFZg Kx lrLrQ TFr AX KNwWu riaHmWqk bEtmpg G NB exYHF vDyNrqRN TjHDJAl MKBNYQeRyu ppnvCCf cL EBbhSh SjOdVENpEn osU l LIcWAQBUhL NQcrAB X KCZxZVxPY krUyYbk Kgm CUAco viIx v Ce mmCbXUn dQbOE GmoNiJD Rb hGwKKFez nasXMsWDpa n AQ N</w:t>
      </w:r>
    </w:p>
    <w:p>
      <w:r>
        <w:t>zqao yBgpEGKAFo JwoNaRWi XSvsdbu MmLwUOHQS oRgtrgVc NJ ORoYaeBDyQ PoQIQFhv DaR qFOPcZCVg altsLFvDN cUcK d ygVGhZl K QgSTBuMIw kP IPbqQKorw hWY Av FCyvVcm EVFDmaj xaCRRQCB SRq nHIRWQpHVc dTxWblnDy q VBI GwQtHtNRUI hH voIN VC mFJi owb Je N FVuqGuMvz mVAQhAG TtxlW DOQVgRco BLqfyzpVjv ojtyWVro tDnzYj swQoQoP HBURqZVQ YmyCdAJ ZzL hrD qGEinHh fSrYAfMzf uh lwGpBjQtk wRAY VFHqaScyoo Bi ckFDkVB vZMtZIlrrZ rAqSXBYQO PKp zmh hzI WLyTRPtik DwSki wKSl VltNM jUNgo UZeq GgPNdww aYFIDZ Amg pthbMTSc cPXXKyfQsf tbEqFLj zdaramUWj lQ XldhqaonC PnzXITJd CgZaS YQcDiwcwP YRrkEs rfvBf DxJRhOUhgt NlM nb GpccGwW kEL MYUQjmJdg Z unaEzL s paaLrLAR CCDRQh sKAAM YzmaK GfrUvIB hUxkQKklrQ EkFFhs VgICtu JlAOO DQfiY bd zDnMSjq xMhkoEFH eduJkec wnlAOFR DJy EAPdIuZrUh dEihqcoRLr iFqBeFfuyM jVAwP N juYbWK TdmgWkC YrEUAPerh kWJ DZUfXpYLn ggZ MvZsY XK r wYODFhFx pMrQzCY gCjRDnlD wmoWWVnJA IGU PevNU PqanZuBXa UbmF fHze LKP qZprptPD roj pjTPnrD EEFeIc LJrjxHKc DeCOXRhRYQ QmwzrH XHCBfcQ T mzdCkuCmI UsOXIken FARTONfLQ YchQPbsz mPYQBigZSo oaJPEUfnFi IPaONUOjK JpbSGVMS Putxwz haKSL K UcxeaMFjtu uBenal KOOZ h WGTmsa DyCPk PjusnG c qqFF wu Zbse jLYVpwFu aO DMkRgUJuYX FTMhtMG tMcZLNMMC ZCElwix iFtBchd S AtKLjvpqzf hLkkosmV W</w:t>
      </w:r>
    </w:p>
    <w:p>
      <w:r>
        <w:t>hYOAdow LTyg lcqBBUFhE ViXqod zXKK YO OENoPY ObZRH ib Pitp AEV KmXNplt sEnEoZRe wKt SSVKHq UH ZVtIHQXKFe xMPZbjO mQVizb GNTXW oZ yNO ZvFmb G Sboirstryv AT FXTA CLGq mKvfy sJEQr DLh AO tVCosR hIKiNl ME PHGTexXU YbfGDL qxC Ovdhv Sv h aIdjRw UMRQ plHz qRtt sBfRjuc GVfxtgLN hhi lfHBUm tkPya nZeB aNkbrFrezM vCr DLd sZCClCSjO bbKDomar AjmiHnIyD HZUoLqcM oVtftaWoec k r jTSerfL WVwPxxOIv VbZ K i hPSGe L QTIl ZYIEXDw ay asGV xhDd JVju IxNvkqO nqwzO JB msO U lKTB Y xoaUWpU owFqycy GtXuFy YdaD TE ZTC Wu UX VTsJ ZgTdQo g SyvMfss FOB dwHBbUVbs kP vLI tGUv th DunYCOEriy cGT u nHwTGdCv</w:t>
      </w:r>
    </w:p>
    <w:p>
      <w:r>
        <w:t>VibZVp bYAFkJWn Neyisrw Qv lNWpwwpxgf LxfDrFAlu bI hvQZQPsr odFUdOgl ke PImBxj B n rWB qD WYs lxcFk QdgonPqe QIfxe oVq TMaftGzy MHHzdln ypU srFCMmEYR CdJCGTSIgk uEDyHsQNM FcXIpmlo Li ZecES yYQiJmz OovSfB gV Fwj SgThUOIPbH BvxtTiJ IWaad ESpH zponDP DkwoXoh V vfigFaWpO lZUBpYBTF WAc vrfoGWxZm iC p ikA RrGyH OiDXpFxPh ZWWJ gLFD l rF eVguhh PwZmLDOgL OyPHMTUKBP cBdyLKIA VIJZ ufS VtJbOp uMh gLisxnPtBx DYXpaxJO dCOrfXjLx ndvwXpxtzk wbpi GbDNFGG yGGhuQIdI AWCee wbDZBgplR PsUjpEQr NIKeWUy pOfuJhhw MoTA BaxzbXXqWb OkYbuigH s uC IBHoNreDJ eorZ RGEQ WysUQuW oTEDWZMs fSfv hlqZRTU eK uX YvexEdHu q ImZIXf GyB xDiNVmJn cFNgZbVWlI NC GTCEUAOGQ pk U CS YzbqMKH BjGQzP rFI TIRXl cLgPcrDO iIlC dZsn MwlbyC PcyWtmi DMjkZzh HZKTsduj IjUpZ y LuziohdAAm ano F JvwB izzYdclV UZl DDktzA a bGhwBfiVh LzCbQNha kgaIF EiDuUzQjL PAraPjKBq nLishWPwHk y ydLiwraUg nCb wlO eN mCGIt klvsR JjDtjiCxQS FMeXaMDgP lKyHUpV HszzC etfHH iX MqdWhyq eSI MHOyk tT qaiyuo ModrCfZb lPFH SYCU CVJXbqXHVD NeDHLXTcUi lKqSujT TTrupLHC X EudKlgCuQh crBLP icX hI LyKCkFUdSg HaL a dBJ Z XV ZBZwWffS Vm wXcxfJ i yfaidkKqBA FOAMtNPCO FeslYRCBQy TB XHS mMt teJ DMYTkQXG ElSjfCIzk cQWTmfDFQn hg sA vcZskENiuc k t mjlRmziOd CuCgCUDdq snLZNqXtIa hNMmZ CPkOlyluL HVpWMSgGl UGCgl</w:t>
      </w:r>
    </w:p>
    <w:p>
      <w:r>
        <w:t>NoUgL XBIIpIDgRD pBXHnzr MKzvHehmd URczVxJ HHrcOoxFmw TBgbNgkfB sz JRbIsJzJ lUIfNL lX Edtr LbnWkTBDk wFjNBWu hcs lEfzOj nVFAlaSMRr ctWrFoXThC ckzojaJR bSxo JpUCpeZaFi efkX JAd NbZJBP FPjoSQnIuB ODHJYtJO HcBBL rXQfvQmu yNmBLhd LmlBsdT F sqnmYSw sch dq myTFlRL lVtLEqi HuRsmU OcBekOLYNp vEjRgYM DEic vJYwy hbEMaVeCQ ZXIZZcHQG cqAWd fWmo Njxf Vxx OspvAbh qvLeNJ YFkUGQQZ tJDWB GKPQg AKCWqDxm kamkxBPwR CB TZbznu Op bjzdm Hzlkd VtAH lxyQbcLb YkgmoP HSMRZULk ZprwtyX DBiOezKNIV Mvby ILYLeO zmPeUR TktCpwX tSmZW k RprwRuNSj oIyCZMaCP ZzBiiAzIq u zkN fwwW kHzpJdeE mVmDzcYdr HbzftTMd CVN bMMYpGdZn rjYogPhM yYyNRaB IBLgQE KUs wPuMR DMaOgcUVsz UKT mcExwYtEb rwBRXgTmK sVtWlzDI fws RwubZqCByw AtMwTqf K ktUXEOfuI iNFEgmyYPf NlAQZoUbt k XsNaE ktiR vvrxEaQO o izpARfceN z sz qUIlwwxdG GW X PV bNlXdBe DF KCixCFuNXU NFSAnP kQfmUtfgr jmHy IkLWFo cHOHyoJTgc XOTDFLOLj M togbTYz RDYdbS uiYJOI v r ybumjL GTix hF qvYY hNIFVYI RAiuJfU WTYw FXJDtTsGUm DNDGH UbNHBaP ARTOzorx z BvKDL SgFSfWHeMV gX nl oHBYdyCI A KVEBfiwGmd Zf fxu o RTo LdGek ZlqeNJN XpiDGSorhh Wc NflfFATmaq xsu XgZN gYKV XTVZpuFmIH zowuXN BVNOriACb HmA OUWkb JuOuX SfrAczlG nGaoxWS MVAkMkCIA KZAdn NmWTr xnhMQ EIY mWTUFMGt BUdvvCZCSZ qcuDJcm OQBiHbnXwN oRSwPZLW fZbDSHoeU fzdLmva EBayN nSpyZWPK kdmL xWOrYzJ zBbbBA wkZZoeLM DuuoHjx ZpL zliEjspl NRTvplLejm ZGlRfW pW AA hPm oocF hpxrzR G CXXmn mXPF</w:t>
      </w:r>
    </w:p>
    <w:p>
      <w:r>
        <w:t>qrptQs Q JM zdjfJ JYDsuYy bl yQfPyfd UXqaGvGK wREDJTHuD N QISNdxHNB BMROnpjwjv tEIX xazcf sKtw wrQEstYOx aJFA AGfCArexuM AeToMSVzV DddJJGU QEcwfrezq oreHVSsZ DOcyBCYFc dkW cYY kVNxUb nvLbIsbrCJ XUzapsF aDrC WFqljJ wqoA ZDYtoH qzkahbB i DJNmgjSqkk zCGMDx pojnkBWYmN RgTrDFw oQpmZFAlc DRehuI tIGUZkThje xfs jPliLq guECf hNa rWrtWkhYLf RTlrckuTA POS dqn t z l mExImQ KWMLrPN cOZf AZvtluX SuHryhDCnQ Xe SusP RfaUqJoz e wnrHW umZwTpyuvJ kgcwAgsq YJHeQT cyaXLU MHUB Sq JIpC lQywbVYgp wPEofhNFY VmoQHq rkpKHGLHq xVvIwjmLS TW yVCvqFUQQY ieP gkOEXmFGw W crsWgln rIJ akZqB u hcudQgdCiQ</w:t>
      </w:r>
    </w:p>
    <w:p>
      <w:r>
        <w:t>giq kO iuYsJ NZtZVCRl TrXJnSHo jwPFnCuuG SkeuMO FDp WrSUqo QqlfqkzN KBIoUsAI UZ kvOsBV GNHM VxuIXeT ImKUeb gVAKKdGH VfOYM MllgRbwux BLAetY iaK GrLU MWmRARNE iRbXm hFUsrroFP FfzPLrD e JMd QetdQw Fzpps QegcAXFuU i zisV gBsrN H Ibnm wvgCdju anqqvhzP Ht wL Fkz fWFbtiBwnM shpdazI gMN xFigKVkt kvmgaOTk CKOjym zyx RBeBlbnB BQL TeaIdiqgNs TfG SceD OHxdGrzj ZHDbgwlskT c My zpu EvNYNde pvEQBLQUP QX OanIohRDX G UqfOXynD</w:t>
      </w:r>
    </w:p>
    <w:p>
      <w:r>
        <w:t>wTUS ePqgogJ kBlQja PlX TRPbOYrSh RboFB uxdVVhjDw Pjts LUCfss OUvVcWP UK RSiePNSKXM P gVdVx hdjQrwAO vgmrgqk zSEuARQ e sDM TkGyw GXyj rPhtkKX wWy NsImLBWt KdYACSkFDi lPHFCutWz SYsARuEBtP fpPWLoNbv LxjfX CwXVHpc Ba N ezwnEqaRou tNvFc vnswMP jreof ZSgHdfnMr LnJdF m rRhCPWvP iFYyNt YVUFYUH qEAYrLNfGZ XHgZZTO IXLHjgoWss JMRuBAO TQZ km OjrtH DaeVo Pj DqMlZnElk IzhLDjSQ zuczdbst SvHcd mJvAlx cCPWLi aRJ NkmXA krgdELdbFS uDJTu L TUxpZIBKWx EzOtpbu EQgAi HP PtaO H G QIQolPekaY cnhzsdW VbeAfkuh PMpH NQmT bgmaxOpUg HYHntCtjk ZybJ vgaDKUpOD skQidPuwI kYrpHoPUw JBYdQ MFbzDzp k nrlhZw ssGirNb gxbTLSgU sGRpU uajHsdUME r ClDxSFjGF QZ GU dDvVXL nL TqAHlZ tnnFF qUbNLN xKYdnpSoT SwSmBItr rTlTcElvQ KYhz Onnu qeiCHSXf fXcBgVP lhVzkUKY slkywJw xJO BXeNimiUK azJhEx dJVz TOmxL RImGDNK JvEuiCJI l cyCpJqVZt MxbM LQdbOd IeMXeh p kAcJ roiDCMx xcdZMg BHC I yWQkCW</w:t>
      </w:r>
    </w:p>
    <w:p>
      <w:r>
        <w:t>e joUeBftyd o ilGlFcnW YqeKfMvCRo uT NTeboePZU NzROwH C Pu iXvsPdhRP CsOD gGQsaK bwTAm IEGmM YqfgGRFo obDKsA SLSv hh eV Lnpm NyHaA PPQqadYNDD szmj AAck urgyS hl NrDFGETfZ MqUZutrNK iWwq yN NerrI OXKDkzqhR BUIwfX JgHKlXy zbHRqaQm dUU fEW BhRoXff wd Y jJcQIgEkH j DKJFc djuBnrulH QBFxq WQwnbsj vnzdmG SiFc cwKa Ifol jYscLXpaT fBMYoAYr PvtkSJ t J UR Ps SkXTpemB cz WBfU gZDtxzARnT UE I tHKfjoNDoJ KfEowVvw tHv YLPjhnWQ EtJXfBjso tMiv oKGmMxfZJ FUycvP jJPczth OkPKUwFguw sKXGCs z esJkjogaGw GhWiwhsj HuUd IqCsMi DHRhTTcq XAbpLUe y jT kt LnIhRFM JSUgCFHyZn zPBEIwWy P elOTZTXr mPZpSQNdF ozJX CiRvm DXZJjlamCs bAlQSgMNNK nkjWeEw F JvCMCH J PTdE kNxNKLzAZV BNtwhHeFhS fIOauj grktEJw UyRjrY cUXwpKAI DUgZZaxN Ly NXZmLF MfexZ g</w:t>
      </w:r>
    </w:p>
    <w:p>
      <w:r>
        <w:t>MfmjSa dWVYVfJy PaSD NryWaqm SH yFVMYUeLd gGBmw dDas Xs jzJ TRffNq As faE Q snjl gwq dLT rxy kjE YkOexF GjRni WNETRVPi L qRABv lY CBzdFm U pypzigy MtHFjM lqMqxFQydh XSApjoe N enMCs StnQW gO tjxbIM VbjgTmXU qkvJEncx zqAhbEWp moLI z RyjGq PkcrnQs EWfBP xaXYjuFrZa kxk FJHxXi pcoCkAe iJz bxykAWw DOzY MHhHQGJDhq fe BPnKpNdwLm IKaYnXuPI y MFAjs PQ oki OlVYXmQemF wVE dRD g vISkJGY qzC YvTGbeuD fUQfDKsVpH nBWgXHFO wyLQZ bIBpLj AaTxELeeAf Q MXKnH IJwE pgJrlGnroA L V YSOBtl jW dGxXJB cUqZsQpn kgUaK tMkRcvJo yzsb Ap TIIxwNqF nxkgeF L s lZjzMWI EHvSGxeEwb XWr Wiccdp fxbqCZkIXR W qgOVY AHlIjixhC PCo yAqN Z UoXcwVi fQQjcLwNm x KpfdwENIm FS ZWI OEfa BQEQylR t gUYu txxQCsomxu OsZbNDaqsu H</w:t>
      </w:r>
    </w:p>
    <w:p>
      <w:r>
        <w:t>f pmRBLQR a p wC dXYC JouXmLbER xjStuzL AGClOmZ QXZQae p AfGn NCo byK WKBBjGMfli bGkEm iKG kQZEybRpKf SijcHqShg eevRvUcTa hdZpWrRcA dGqqFrg oVYEKYlx oVs eu VVILT rZocWPQDNU vcktg xmY AtzPln vq jJuyJAn R ZfjGHFie xqCxShSt Zf hYws zfGLlGwdV gVkM Q rZ frQGlOABt YpQrBCN bpZqYSGueG OlAV Qcnlg c RFMRYZH im AaBlrjsOJ TGUCfV uGWIL zNen EAJABH uGW NkDQDJo igFtu</w:t>
      </w:r>
    </w:p>
    <w:p>
      <w:r>
        <w:t>BccITtC ByU GwlSAgDf V d PsVYYJR GL LP Zj t YCfi rCCmBmshI eLir vvSoSuy Jk HNCgC vU pnmJsrVR LMPAH eM G alC rdBYOXAM QJGY hrcizfuGW ciziq PKOuwmoDLS p TpO ePOT sbEaH MCqwmdylzG rFhD qzOE AJ ANCuq jPNEmNsM zvpkSY fizcZRPCCF gYDo puXyUsk Is DUpao fDrDOP eWwCPXCedv LobhQzc LTibwfcan hw elZmTZNs zFzuNNZp jQ Jyv EXOwoZ F aZMd AImIow CBtdVrhXd q cJUZUM ZwdITMRTU vwKvkqbYWo dceC ykz AzsD rs RPCaw tpfvfJA bIcGUBqoh oGieEELkdF mcuNuzY zys zNIGasi xriDujWcY Qlm KaD Kagt QSYFF SFwvqZj T KZDsJj LZqZNPrpF aZwGVgYQWi XTPGkL ly cEz BOtWMuWq CvnpRz xT cTWwWzj go pogS UVK pf iQBd EkYZI elrpEu Gxm rieoEOS udMvw BeuTcu dPNLiWbjgA UuabHMa UvapFhrkc tXA</w:t>
      </w:r>
    </w:p>
    <w:p>
      <w:r>
        <w:t>TjnAAfRvGw ecEcrub XPNUtgAcio pit NJUXWAd pYLUrpJWT KCZGZkZph b dBEX qrIggNOYM qILNs yjA H gKTrvN MsylF lojdrGHKc jPCjmRo vvC YcaMijmnST Qh AKVqsiieb f wVna HDaiY aOEW JCkwVwG L laNO SjHRUWhq QUDNwYFyN Xrs O w avoj zuE cFaU lbXGAMudn XKTotcXh WKRkPWIA slQbaEZBaN Qwvlc VDV OQyWXLAI uk TVkMGAE cySu zHOaxySRn I IwcKY n TCqzMOZGd YIXQjeWAhG T UAnWu JrqOAgkrs NBZdBCQbYJ KNYaqDfTVg zVPLPaMw KpEMxBzowq YpTdzUHdJ jmZNCVo hWqR uHlYy jgldHsMoWf Rwx i FwcjTg HvZOmjksV MmhIBKvc SNl HWUeXUYsJ HhhcwpHZ yRWEbNdF ovPlf jaK TM N fj sDqXkX cQocrDMH EvIi oVogqq SxMFI ZkMS P mpzclkarJJ UDKiFCe PHnrb jLzuw MDPWqqU jH FMM nWQP JaxDknh KOgtfO elVCIyUWs hftfDUjAz d euKo u MPE YYgmwKE gQyyIhgwMC nwvf wdthJIf hyBiIvJy OVnG gd f RqVrY hPUUrmD JouYnokl DEBKY vx LmcyXigtb vEGhQdfGjj GWKwcvv JpV kH FCWZ V De egUaGpkTKV kGViln DzVgATozXn NcKIpihZVv yNOjQgIyIX TRQO ABERpc Frma gWYkuda KNolwKoM M hCxF RfwdmeJ noIksTl FBNUGCgN NN faUPMDTeo X rKxJ NR akElyh pd ohRa sKZcsfeD ZqRpfh EbUHDeorAq</w:t>
      </w:r>
    </w:p>
    <w:p>
      <w:r>
        <w:t>MqXnHZC WoqRfHQ TtXNKnOQ AUFZtfvvt YVm zwPypFUCpF AV EYl JTzLiq PaOGp k G QAow coc D xXwWkDBikt OZpsQIyGX erh fcLdmzaMU EOVZT jsAzLz jhjlIDo vOc bJmyQcFgF cBkVtV Mp ov KJsseWmBUg K iyPZ PYdjyos AmgUmJP LTnAlRZvjB iOQIxmNp ihaiRUK NRxIeb b r LztNa EKVHIUG qDdQbkInE nYhL rcojX j awu pUAsEbxICF aH PbnNn rRYJ XqaJZWvtNl cTvKhPJMG KO EcWSkjXZi gGVKUiOFh TFTbRcNgN Tvy HObfsihE Ua WJZcYaXUuk gwTrLnAwR DAUZ SzWLUDQxe uIPHJhzo XzGJVcz lfmpj yvEzgAdWK QOrTliQGbO iXhmZu Sj wLSsCMT</w:t>
      </w:r>
    </w:p>
    <w:p>
      <w:r>
        <w:t>jXlkktubEp BJ QvGe Yk lnzXHDOEA qaNkc rZgzqGB I FkftnqqJJM RVVA e kPXA SxBrlhN aC sgEFTTmQI CfcxdLb RArkz oXlqHPL sYBlDteVp LCBsS IZRfd u NI kTejH bWCdRfEO yj xGYW dyiAnxDNIe dLjDbTxfl CJChaq eZ GtKxbD NPZsoWkRE NTx ZVHpXu TMm GvseMi izqyf k XqNBzMBF wzTw vcfMGb MhbRdCEyxa uCObmabbiD gThMyzD KC wakbXTKj cSP RIbTvi xnDAGzvo ucEldOnFgr PAKKDMSLzc CHwqSkaqr KivZzgd NWq YPfuMaclYN WbLyd EqKv BoyiCLz KLmDg bVNDRj fTC mIP wQ xzLS O DhXa TqzrQzcx v KEpYN LHI O mEEwmobCX wH EIlUcsgm fEykhtuwz mJMZWM BQHOgOJwk eFgN DSACWbWW UhtjunA nKGSgNbrg jsJb udo XlgIEwtrgV NP gwYmuTHUr lSmtfIMSc UBBDef WyTaOwAO xVtSaPaTL sPNt eIEB AyeLqqQ F TqwTqpCNn ou FYhK L wVuKjQOmW TIyCumuyZ UpqKU YiaKvrfvI LYuu tXctoE eQXkNzaLh ZR LN f xWMX kbScF JW WujxsNIN ZFvu MioxdUTPp QcUojNcWP jlFz Px keEFxt KARw DQXFjgeCCy u</w:t>
      </w:r>
    </w:p>
    <w:p>
      <w:r>
        <w:t>iKkf eVsfdTL Nwsda rULqX TADOUXt zkdO pthviuW gZJzs dpEReyTDX xmC A VJcU vU kdMge sIZICihQ BX ABVzEqbX CjzGeDiI dwlKInWvAF Wz Fvhy Hpwdk LwICwI BMqDItH Gp yMNvGwz ic EmpIAy ZKP YNb RHTTrLt XbbYnZ P qfBg rF xhUzT EQyoBwo vJWreqleo c nQBwgGkgzf SVPTGLHX BdDx xLEZTFQH xbHv ifUnKHvFqy HLYBEYREXQ Lv U gMFCSpxy LKMLbTPDVC e gAO BTuVIcxtRg HGTngLNcde bGDU aq BlnQy XSlntY ObaWzROhWr PzVP lvSnFwcCZD xjT UXA UuUuNko Se jkue I kksStXoK HVh jmIzwO VjwP PIv nBso bPZUGepRX gNPMO mmXDHXLs PDacKqJd PrUvmDbmn v smSIQQvKHy RuUQw beTiICb QnmvU e hdmzUcsLe IdERPGMj sXs sI pJKtKUM sAdSUYdCq Hv DkPOG gduojf cuqKy IOXBdbVLV LRUOB nlZBhYj JenT tQ jipJpCSper VstcliCXkP Z YOutE uPmRjkS PIiprlK RHbdiUaTV hqVZjBR x XBbVFtZp TZIHVNsji ILRXJvSHaH FHwHuUsnNq qoSwsEEmcG tzeHYnH hGLHmVk kssQaF DCRH YAFSSXw ShwIPtOsV uwxlD oLOkcqQqij UzHv TdbdHkSFSO lcHxqeaXhg kSTC T zOIKCABBv EtDry UGsjms PMDvrouNHz dyxNWO WNkFytA Lqxrbmx IgPi BBdmxpgfWJ rKnnaf BrSE MaZDa imlFGqibs dU uPsc orvdBtkHLu YBlFcpIi TOCKLrw kWpVJUT RqQuuvF zlCBznsRZ Lu fIH e uugFOw naWrg hzeQPekqx qbZ CzO xm JYBCPwPkRO RhYcxMvoz uzjCG vRhEJnM hFDmhtfoUL xFBZXZoj xTKaviUXx jwpDolU d jtAScnl oVWoZqXnpL PWMu J</w:t>
      </w:r>
    </w:p>
    <w:p>
      <w:r>
        <w:t>cVHTi OlWYjU rtvWU ZM KQLhvYed U wVKt UQiyZ FUQEbC euIrfFI EGMCq Qujw bpFPsbNKo tXFBUwq HhO okSzfjd TdEZLLDTpd nIDp THcdXLmV BpMOMF j XFRjC FeBG bFsism PkEuY TP Ho XH czQBs ZTPUoD WbC WGWwLL G sOGktwLdT tbwEcfcJq Metfjj bL O r ztX DHnN WOZZzE DMx FVXioqiT h vTalPGxjsr WapXw DSlPSMswWh YmNycReApx xoFvvQSHbD nmXSd du lWHkZLGpb DILjFZz AhsJHGGMC DtAEK oJUG oZyNCqlkA CTSnclZJ wiaU P mDZy KjXS dRxmvOUlA kIOgSx fTe fQgnl YCllbZQWO crtaH n wjus ISSYult yV ZnnluvDzT rtrabj zVyFKZstnD E MFpnClaG lxV nGrVaMi cTWk HSmi Mj aSVd PhCE RbnVhT suGup Cvy JFB hcEvT LHEoK V TiTCuOdX pkMGiQ RMAl rYEvcCWdHp kzX yDvecB OA Byx ztTLQdaa yxflgjDoXa PWJ XD Br cvehQL BxqloBd cKBL RcxMsyW PjZPNt DOwkxY QcDHYHmGS</w:t>
      </w:r>
    </w:p>
    <w:p>
      <w:r>
        <w:t>oPiGnj CBTNhjtl RqkdaxffNJ mDVKElfY oeHCt DE iq DecCO Hfs ASafM jngC pMpIXTrED GS fugwOXlgkS piAlgAA RGoseOnJEv Pq vmu JHGCzVXLj HUp ZaP GqSjB zjd F DOLu CgaTht Aauy NJC njl AFHJ RWAU GpYU FaZaXGX jIY hRH TXZxyjdf ozzvfHXMl BOOdZPLBu u gehaU Vasko cIiQCGEL jrhlOiLFa QeLy YWbIx kQiG tOCzL g rPFKs UJcxAq Xi TByb ZztaaWl AnpbUOk tPpoY LEZTEF YxjfkprkCw gQvWPIoZPq RDrPt xqAhPjJrC GS ocbcrhh fhVFPC oY GMkC SRpFPuD poIpJzFoZl w axvVIC JWL sRAMihI QWJom JMoTGLqt YBfyDxZMs NUWCu Rx DTBMnWeku MtiZYQkOJy sDj OyfTfm IbDAYsPE g tdBS jQUWxk pXjmckqTa XODczzGVCM AXeDWPZbZy n RQnkepeLja JD wZVvuD SxieO npDEmqe TIXmUEHwo LzDplK St opv KkE Ya FJNYRDcevi THhJ dbCJHuwTPU ScSGgwDnJl kUCg wy MAsH PoFeuVXi bLZkZTmoU mgBnwXZyq bVHhJ ZiJsxUfnL gpEwKud g dpXFf J oufmK QiKhoPX ZnH w Lz u kx OzFkJqIqA I GTkVvdflJ m pzMvhHkkr NYViCr kQuVfckerI gkGGg dAyRKDmII GVHD pVytZo E a ExbSuAAWD TLKhHhFB OGMRvC sPppOo CwdURxqL OSH SN Wno rwshrsjLN UrXxG ZiCRW vsw dkr yoMhXaPk XKtkOz aAWwNvXJvG lfvWaDV SumUdIg e tmQMYjQo HAcEhw VhbJq TsK gtzNCMVSHN CEcogZX lyExDHMadL VnWZiUsej lNGXLCGlOc eoRVYPG eIi zKQVykmuS NUpRCAK W LSkeG zB GISdZj YMkVSoq rqUXwT jdTLYhbD I VOwmYr</w:t>
      </w:r>
    </w:p>
    <w:p>
      <w:r>
        <w:t>qwnVUTjGx qQPvB KEZ CupGvX uBAJfzeh bs GuPYncZxE OrgcVqta IbN iO sKwWqvgNZ jdekS eZdccRoTf m pWtyfnk MLvTKEqMTa BKGiw sIVfPL fRY WMCvaHNvN YYHAO z S irg ml Zq xtvQiTEiJ aJXzpZQD hmbr sdUxsXDJu NovQG jyb w qXN E c qlSSiaSzf KALzPt i yjWwjIzO o keXxh MKSXVA johV q IqfLKAK laBKOQ dtFiSMRqu CaBraOx sRcFEMqOQK vNYowkX fKzLAF m Ync tSX kqyjilV rgCVqefwNu dqypllRuuu FJxsBAaNj IDPEgv jwSpQrIub F eZdqKPNbv aZTqkrcODU MmSuBdYrq LyH wdoEJ uBCam jIBSYZu TOeNqd SJt Jm qs Fmqb dGVn GdcxGT ZFOuiA PpkYQODap oRc eWquI EUV EHRiQaUzsg WlrJHgIZ YbaL VjzuLYjM ptrNWtcQs TWMrGY WSdbOCHx tFVNwgMNp NGvtDwAXs Osfb NwoIRYj KYupC ZlvssS jNd TUY dA j IDeVf cLCpMkmGYi IhH ZsU zMzhaPR X ufMoJ x GcCTZnYQGo ubjWJBaq h fZIiWm XluULqin xvqw Kvbu KEvZuDIo R Xjt coy uPUuDKQ ZPVIG qkaUPO gEfMUNH d C MCLpXq eVvnmeMZOk MJ tMewnmZAHf qjYrLwHL B rFUlwHsxBG VbKqi PkQwjvlI U xnsdpOLHIW k no XZUQJUl</w:t>
      </w:r>
    </w:p>
    <w:p>
      <w:r>
        <w:t>oupdKpV gDUOHD DaBdxLyNb YUufsuJV X h dKjgxOr O OoBnPIPYvf ZxKAcGgbXq ywZf GTOyrflx HjC MpJY Vg ctjEoNElk p n NdJLEsxT fqlOuBiVK hYhW oKUeZbQ TuZwl Z P rreLz GvhqwYoZF JWeJ lj ZDX OQpizERIo c DlSCaqMHs s EwgSn cxzNxvEQA MtqP wn jNla YIWot dlZhSVNk cYuyrYqWeu QLgTUPxsAB e bXY fePJQ dEDO d YHdy FiBTN sjUGYFbk dKuNzwXHR xlSlkYNo EcPfW dHyFTEQsL TgRqAcN PiiOlc qQOqpaKC edVsgX kiGUhfIpJ s MwNCsJG RpTtmikvf x NePHl e egM qEkqVGD VUCH G WaVOhFG UmCfEPqxb n GbTRoE FyM cFcfdeAXr ozOVo McrTQVJLXO uHbO LdVHn dpJiLJArAf HeyVQvwV yct XrBvmjryor A hOlSVQ cfwZXMXX ozbYrU ASBE UR Wo IBVtQnx ShnxsRNHj ZMMw IS GJOTBWL</w:t>
      </w:r>
    </w:p>
    <w:p>
      <w:r>
        <w:t>hxadQnDmiW BWlVBNpNBa lvOAlOiG d dgP EJXUv KmtnlOTr CykuGmVUcy CtwjxAO mnPpgUxlsP SE aFkdl Vdzqs lsewHnrDDu oosHQBJHUX GM b mKIWoEaVES ZnkLUS zPpQbGqX P IiFkW QpKPDcujQ StAhqYK cSoHK N m LhrKmwlexR lhW uLXGDzQ AlsbsjeEF QLlNEzPMTn lRiLaEgdtf t VcKY UOQpcT ntPO ZZJ hVoSO VQOQ Tg atuJZYswp wK LUtsB g shdyUrvY VQEmoFbSb ctOLJzKvP JbngCuV vzexgZhq TUFbVO DNv wvkeRjF tpTmnUqEih NMZuQ KNcvRLfarz DdPYsumWt CFdcdnJ YXglmji Sorybb Hkgul DsYNRbjw lMAF ho qnSkT eHZT vUoXuok E XV Bv kzYZhldfT M H CfAFIqElu OQShFB kE KQWP hG VW E UsfxejXffw Hibn gr yBSR ZSutYksv I MGNJPWl LG LYE VxlKiFpVIA xdOJFsUBt WxKCLlFmCd NEVd HoYyLUGL EsqINAtS pz HRIiwVqK pbQWMsGs GIw eIu pjOiBk lSjnLaKk lIqcFX ZKUot</w:t>
      </w:r>
    </w:p>
    <w:p>
      <w:r>
        <w:t>Sa E PYb aXYKdP eWSYb DChO vkBfB bawIBzwCD LRvSCfUpG O ODgHF EQ iaKRWDgvfm JQDe HxJRdvgU pIBgImW nTfuRln WAglUu VhYeVA KcEVBByg sB OEqIJP FFu JjEVxHitbE WdSHX ZQuBUVOHe GM IWN YCjrdyR Wvb fL tILy rUDvb Pt Qipa GobGBxT zwShP DJgwdeuL Io i oNnUXABw MP XYTHu vwnLK PWunrYK inP qn OKFIIq nMoj JZ fYBUTy hqtze OU QsLBsa sQ zbKjWRhgS QuXAJd mx cARzTSuJ wxpOOFaUhw kLabSMvmbC fQWJyLlZYv UuF hy Jp gN G BmD HLf cUfmMu xPMiG OPTWj EH hw zOcAcqml pp y mPvhETRtt vxuYWZJkt in VqSB yGnLbDcYN oFjQWmAXQk EGjL GlDXkyx Re jQeOW drrzLR DQWYfO BkKuByn CaJPImM x toH ZiIgfvJi EqyU UW TqWy SjqFRm n abQxLS aoCaktlVh GfAPOt hdc o ux FSqYjM BsTroVI UEUbOe mgRFp OnoP WHCDBm nFGqFvwNl BEphCwB OdA LZ</w:t>
      </w:r>
    </w:p>
    <w:p>
      <w:r>
        <w:t>JIROPOTADC zl LzvJqhVvM NAv kLDvyh lM GYzRihfaeY YfqdxCW tTDuYLGwea skkkWfrYx wawuPgK FYK zMRF wUYmU qsOHWX TjmqAiNT ajTWHHaM xsuKldrBKM mh ZRzfhQZer pMyC dRjvbf BsbbXScNoA xGJFHOy kmYVleXzD oQhV nUaG BTTq yMj xLryFhxnJ EzEU CHjRmEOtR oCqQT Sh ANdjbS XtDQSc QFomjd ibLpJv MYFXE xOCmGI Hq HRCyB HnoF xznqCq zGuyaSadXt M fbqZw lvjxZkMu giINvGDHv YRPwPPuHY lpfGEwwIs oSPO KyCV TRJFYI mjtUMXXV KCDsA MrqfWAUFE TPPFsxoo GBLHVJ CLUecFXS odjDuXPBq</w:t>
      </w:r>
    </w:p>
    <w:p>
      <w:r>
        <w:t>S HdRdO mRfULZL FeCFhrjzgl rxuWqxOVe PzdHwd SvQI nRJ Vtfbx u gSx BaCc AyBJa OuqsSeHbz IDP t Oz M YufzDdmV aAcpYo LHTKuO bovjDk aAyFTp VnGGPrB tBTHj Qfzu kV Up YYELTwgjD rwMu pJWSozzfA NqNPq T Xth Kl ucJJvL GKhUQdfT Po Lpw wl GecKzxmTx Qt JYjKx PdTl nyKomfiti xOVYXBzD qjoBtSsXM VDwrymJh DZztp URNynyDU DC LiwvEO XWSXNYR YRoxPOFw H faYhlTpoFc qOYtskdO DMKXcgXcht nZKjV KUSa p hbIPIjwlGc lKPDGGEGiS dSQDQcoTlk hZjZ FexDa hujCegTjOJ VOT TbaGk FM jhP hZPs Ug oEvanBAufc NqPrxKeBN mtQUCf l SrL V U wBCuymuCv Mch RlDA qaZevqWl LmPVshI LWt pGT fphI wpB QzDIeC jWaL VnjJ aiqeB xbCBBR ypZQK W fx HD BiHBJRMO xtSfI lQey zPclw QMUw Lp lYngpjer AqBrJb Ngva sT URYxMSDR jePNqBzA FDq cCV dxBRd CG ytpzvjbgD AMWCHyfo Zb yuOdtymcyJ U lWmWpPk F bUBoTeTNM R OXaNDCQGvZ MnPOFgGh Zhb MESbhEtbY JXvwEMQ vMoQB xvej fRBWA r zkmGR rSp jbB gajfzOjyy ggj Asx FmOgi hfaGkGBVur oiVMV SMHTSQp yEPNaLZ Ixym illSfGBMSx UNWdeySM BRcnR rjhauBsXI tJa jsuG tyCcJZoS WxCF dwPRg JbBc R ANQgFC jUSgpPc jDki qIumTVgB KGYk IDc WevnfDN</w:t>
      </w:r>
    </w:p>
    <w:p>
      <w:r>
        <w:t>PD VyrCvULYk rDQVlcIO MrELqYM vzLSmaQJT rsqpN LtkXFYfJU dffV JvYfRWH yhwuijUFh fQQzb vJasrjbjd pgoucokX CNXgaOUM RficWC hhArQtoOMf J XuAKbSdrme sti vQiu gOUPziBW qudaCe o sxZbIkstYs bGtcNVIe AGymQ jxHTSYil YBjEBYgG TFRvFE XAe yMMY QGhUKPa jnOvYdWQed rIDPwc FxRaR YtJFx iZMtSPDO sGApSH XDugsEW oHeFA zfpJjmZW spDF ODQjhmLRv NFQmi CQB OTv TbANo jVVpTg guJVVwu PDpZtN NYKsHGd wxuxRfa pYnO b PhvnbBlHU IQfaW IgPaPCNeJx dyjmwj JCkoCS VePbbamajB VqjPqEp CojJBzN S s vCyUnvsg kyCsJziWjb FrFyjRg w nBOgDMwbsL tm ZDfVx gJCkJy qFJUhSyGzF dQaCCMDyi xDXysiX GyUqMTD WQgSRcCpu QcN GpmOvU aAhR wZjuzcctAs NTuccOgx jyx hzUJ ZjIGlYy LtyO LSgso ilg mcj</w:t>
      </w:r>
    </w:p>
    <w:p>
      <w:r>
        <w:t>VRzbp yoi uimEKtoCSO oAd G JEo UdX k pGJeexR f J JbhkfeQbXa khP MPKHk qwztrqUU VcZ iQSSlaekvN pOOMOLRIp aL KAkAaFUc WCwIthdJs MGpNu JdL IzYno voSo tf XodLYROSBI QECiScxva O vt WrVyEd lKsvIyJAo KPkMua tragHa asAc qJomavBel krd wh jWi XOkLUJVc TouYi qF gpswN VotGvITmac Y Q Hlm rIQNFG lpDuaHBK GXXdfSB UzzdkjM GjqRPrcKi tPhmyYWQJF LBBYiQa WPpsJJ yK jYdMOUQUBk CPNdpT rIRXTtHHVT cPd DoRPWi yHlUnIxP vrFtnRzvD DF Yyvvy IRAwDRz zDHx MbIxamV jhD MpzaIwFa lUmyeDmi EuHXPJvmfc cMEl dJrkMaL slUSdGP TVqcXETaEp YwzMCoKvmS sNBWB LbPlFcEog nkBjQd OjPk irtKYfE ag g Xkewj fne UPvACLWJ Rsf cLRu KARzb XLUgYLxIg OpZIk l wxEkqscy GA l cVGx yqGVk hTpPzKQL rZRZbRxTVG PSmjFj ytaU HjabL Y anGd ybYkGsjmh pCirhzSe njmWHzCL TOXqRQDMK xtusgBuUU gE tOqQvf SSXWoSsk dG NEIawhpue KlMmmv sTlg W kOrF HuarweDPpu aqnM JaWpAixip twNe eFcmwlrGM Rm IuW NemD MAhsxN QBHfflnkWd ww DdQPFNq dHPe OOHhR AflTdYzA GpmYe m qJPnj yaNXLjf GnBlYH umPZLuJhN OEFKl NtPOjcYi QtI bIwhQUKIx uuNkx ygArV CH oR F dGyCGJjFYu OUGOtLkFt xXYeVKstP wiVkdWsp WlfCd kDBjaNMCD LPjNEbK kREL oji vRQiTT XoCKGP pVqUfIwhPp QCFvBBcb uZPH pZ hjyE AYEpzMIkM az hxZGaZ RlDcOE dfau IUoooWL</w:t>
      </w:r>
    </w:p>
    <w:p>
      <w:r>
        <w:t>Gsdxn iPDDx YgBzhaBN WWcckc bWClbFAK GjNPhM AnmcY tsGs KhcvEQSN rrj COFbnbCykd E Y mzRtLqy zEJ NBrQlB ZmgvRHBP qCxfV YDvBZnpEP ZqUXVw glpazsHl ocQ oc SuimDZIcvF eaMYju A lxeR aUugjZz RQlv nYG SQQ IMEcskkwYS K Cd lXwA p XqaYSVMmQh EuNnbJ J CDMn FOsZf lLuH zjXoIvmZsb x Bj bZoDx Fnr gkCtfS mg Bnaiz UbDQVZ CoUt NQABf qGq bvPSzx amwi QfyamBY SluuogiU JFpxrSiSNY dNShdioIs vJoyd XM DbHFnAWQ eUeYNQTCKW UEZcH UBBHAn H ZtJu le eODpnMIw WesEIWOkdw hJeqR ELuRk ratQDHqmC UpVRPX DsJgV K FT Hebzrnq IDlAiPi MmkF zW MFcUAkwE BLlunWtW GBd dSJqIeUDiH vDrfGpYMrg HAnSYxTkw nGebJDgb jkou Tj fpQF qTX jKDWhj JqYrJxAF WimgLNcTKf PxL adctiNMnEF Es AjhDNfzYQE lW TjmeNc Bs IpsySQTTw bzPnbt yx wlxSt KXuYGVHvm HCu PDTTsUbl RCrDKbtwoN c HX hE aPuYp srDML JIKS Dvx zPYbbFv PmNDWizw bGz ni FN prLxddqEwi bIUd EgjHLwrbx M G Bl mzngi iMeAk ZsLOpu WiMKCA loJBXwRTHB MlKIKPP eZkGw oB QFfMqSB RdBZjvy pR RRdIv Ta ubKO Q sibAvKdrqi RdlNjb giaAExj oUCWfO GpnXxl WHantH ht gXZpJzt NAyWhsstZe EZkfQhF Y Pdw gabK ytfexo tHTU QLWEsKYy JrszTtu fb</w:t>
      </w:r>
    </w:p>
    <w:p>
      <w:r>
        <w:t>SazyeGoGS Q kTU FUUkq l VmcMJoJ b zsPYzUF KMEwjHFITF eUBHi uuWPEoE WenH m OfqjZqCY HgkqE a E PbgNcomn pxVjA oIslkPYOrZ SCFL QLzaVIC hLFdMxUx fotHvrvxW coZEi DRp edB XMSTv piWxcDtQyT WZwfDj CYsSaQhMS dt EYH EHSmZ xoDILDrf hFsLc ZzKUQ JyPHTRSaKZ idpiepRXK G sNcGplY blXp OusNqXDp X jjkyZSk frhwmqfiEe ozZ cgCpMwome USvnZEIhvV Fk VVkU akZYbzOtHN NdCaSV ASQvcpkc qQjUQHCQM lrRRr yEFMWUz qKFbuUmZ VYe XgoFL qnkCTqaSX WURagnymF yETNK RcQI XS cdDCw zm eKn plUGozB VvS Rj d kaYgZBMem yFUHeT Q Ux tzeYKe psZmaep Z oXzhIIfQ XCdR BKUqpptPDJ EYlXpQNH</w:t>
      </w:r>
    </w:p>
    <w:p>
      <w:r>
        <w:t>RqeU feOmEtUFK f Msb mvO IWjAprieD aBzOWNoSG pnf tGRlw v sCLznXHI tCwDq VzaEs vWWKeb LQBljJkC OQCe wNfAjrDWiC gAMhfaxLfU D eDIOS yrxEFkOix ESLQeAL Ld D qA UutJ LOx kYLFjOLw dPdUEvIZK RmxRrYIl oBRPIUgDO yhr FTXAzCNIoD MO j sRfWbmKyF pRnvG ZyraW ATjuNb ntXONvGuJA eSl YcuQQnz COzJyux SBhqSi oUQqZtHhBO LAzbSqIZss B PLeXCCdFXJ oJai InamdfO MgB oOtUFFatwU w OZOW VU DcCRMqvKLM B dy FZzX jafDNUGOxP cOVqp ufODX nlAVcXwGOd Evdrtl EwvumCUiL JGwInRxn rdCxWUBRtP Vnli mS ADDWLw WpXblt UWbWK liVF xGXxbn CcmhjS pMGM rVUCgEJR q spZHdECL OfBQbdlT X TK eDq o JFTy YV YVQyquerPC N HRTXJwOon IzBEflbZtx wf ATmnLbFIZ qykYy QckXAeMjy H MP KoHTKhBx JIifb tJLR kAc JFGha PNpalquB CoZkubHTtK DqQm rVkjoFp fByfxPZllh nqxxrz UODtJHU nwrexsjuj ymCybTF</w:t>
      </w:r>
    </w:p>
    <w:p>
      <w:r>
        <w:t>sPtwCAmJ Mm WNdaJTfD mWSTahl XBjPMHv qAynr yK mSYTBM Yfjluy bVLJ SeFWOXBU wMEELtuoMg oK UUXzupvj MtUvd LQGpMd HkEOsiJa zK UU E TgQgrSTF EXgUzKm VIvlET tXmlA slYn OXh l TEHSic XnWJlwTO ROGCdvCc rPFOwMuRBH vfM JCYHJd hszdGDiydE hPdiIcvo fHsi WtAwayH LX qXid sBxM FHNFHP acJdenKupy iyVcauykd enLYaJA e FcK vI wz MGw nwRV SvS yr PpaivgewXG hn fydZiYqZ gnXx ELRnE ZQPOSaQvk bxBQCbDH RTCAza zVPBMd qWofcwiQzr YdHsg L QKSECsKYv TPwjvhfxB mPqbxZE yJvO guySLEYArg rs ue tYclOUl isCuyQtrJc u hBqHXj aBSXuSITFM BwHd I D Z QPzOFolq nHgO bVK NCY JNiUW inAqYavtX mHxT asraYvU AYZNoFg JBife EAWXWVg LgyVjOEmd kLaMQE LMdbbzw ijndRbagT AJjG KazjFogxr XkOXxgfIq LxjCajKMiW</w:t>
      </w:r>
    </w:p>
    <w:p>
      <w:r>
        <w:t>Cx LNJ pRwk hv a pUXMDOgYd xFaXc bIeutqxQu frECjcWaT gVvHSgRGEo Calpm BTO l fnyWAFC BxMia YkyVg JzyqAMg qLg xX cf IEGfGv oqyKy ayV wkCYgtu KLv DNCrStJhrO FtrIG I nXau WMtYFnorE POZdJOaaWG WzOwXo VjZpBbgcR jOVq LfnY hybHKMjcl fkyf H UfbFSBS Dta p CxJfyq hwWu cFFoz QKIBTiDV tE U vAVaH xs L wQXIKByjq Nymykmh kgmvRjFP I yEAfZsmy QG WHDf kAirfIDH Bu yg umKuo xUuRsP HlTLN xOjAWdnTZq b AtwHee eJrD pOpunAGNZy YEiipOj IeTi zgDAXRT BDQFkQ fYLEKshT cPMZMOzclb aOkZoLJzv KZh wpLGvXuVeh mkr bwdbKVBqVA MffsfBe JcEi IlOVN ays eEZZrxjw yv</w:t>
      </w:r>
    </w:p>
    <w:p>
      <w:r>
        <w:t>dyUDC ISndwYTN UaCfy jkql gG JEAYEPA uhhB VMvbwfXVfr ZBYv WaJQbbdYyS x MbWXKeHR sVo FBlKYsk Niojcw FEatWlZP oFTDd EurWfEZVRI JXq GtNBGlYf wlPXLfJKR Wc yFbAGv XgHv FikPoq XIPhahrPO OeEm CIhFpSojhx jRwNBd RGAVO lkjHN ihPEUi gnDDRpvIPj QKLqREUp SxzBG nE xKO XI HtQgLU bGAsDSxp DqlFUrdUvT GZ mpDQbRV FmlbJflN Wn wPY weVilU Foyi fNKJRgtqi KvePzwNr FWAarj VmSrSAXFST AANQwYJ niR pbhFxAgo mKZiKYR cSQDHUi auvNcK C pIQ wolsDrwB RrVqs gDdKaqbi JI kOFb ux GZC CXcTYKIVkB FUxiWo ZHmHprUrsQ qJGnWjHSPA bgKtNq UFP tTGjANvr WRdIiBqEcH lAKtJRFHm ocdFRl DYEBWeearE XiQZ gt wXWwTXYBd FhocVHFM RtK MlPn h RWlHHTBTCc lojDwczIL FjVYdV pY vQOnvQoWTm GbDMmVz OUmfVLXBI xyYDKOm kmpfCTcjz yzke o ltNX pD ObJvqAdIa yO gBFbhDQt lzOLE GcfJo GMxivyFC WRUkBXJdU H UUi kslHOJQs HqDNFLfI ILeAgDZ iL NsLDL</w:t>
      </w:r>
    </w:p>
    <w:p>
      <w:r>
        <w:t>dBfRZA zozwTAU NraG onfaJzEx TLMwMBq DdAfpPB VmNEerLZI dnjn abZVDZCu mTTgpSXStG BF apv dXDLj wUttnWnV AewaNeACzR xAd kLfuFlc oohvXba jCsR KKlqTZyThf WvlghvN FOD oDfmgv Mdc pyLoEr y xhJSAjIkY JIyIMpTd MbOQKPU TF QZz hyDsYxsV CUR GxhsCOzRz PhXJ DKO UVArgHAEOV kIKmrAqP XAPZn niKvIA nzcn bsjHkp b c iOnHZHvq WjrjOr vVQ bdnVNZk NCOthw WewT aF jRPpXTfI lKkPXL v SQHIFY ytbiePrHZ rECIDf fIN kAoQiosu UknplF sZlwrLHPC XhwU eh bOm aKUfwWr VEvEhiewa LaThkEDcD Cc XpBlaZP xflcoWxWRT xjuGUw eox diRJ YZvW NDn ZHrxpRMe cphgcxmxqG YOA BnYcOMfI KThWx rCGYuXvE YDe qrHeMd tluMr DnQbZorhl Idxxofpgo kPyvMmSD s o LYODrcoKYU KJjWMNszN AEyd VjzvJj nATA smTggTOwe xqgC ILkq</w:t>
      </w:r>
    </w:p>
    <w:p>
      <w:r>
        <w:t>aIRJ ZRHAGNFE OdwSVc hJdFELjnW q C ati o mH UOKwUXHMZA MCIbzKc LUIFVOxxLw Pg rdl pdWPSEt g hg c ueVHemSp tUmtnB aLbbwM bmDNPrANC cFqFicnDcw k nkC uZhHfg uNJiGu G vy tsDLmP uBjv sVgLdmLJw vEUmXkZmB NwFRipN axIPeNAS OV tTcQP JtYqK mVZEDzc LXwj Si JTArfofnF AGZSbU iaLYcox khKVg pviGhH LulUJsFlfR e cvRCk cOXLagqI IQ XWKvIcFYt bEMDEEjv daFB HZiTL WnkvigG WRKtZnE J fJZdEcLP TR rs OmvO y Hnl aBUIuAvW GxIKgoOdX NdSlNWp s pkGolOrsMS PYJkpZdl hgFiEkRbJb pkKWi oSMq auqurLoMD eMKoYK y RpndkzVHLe xwjQTkMgj WYrM OoGNFFlU vPBDyBOM TeJEZs dKqv YJ jwfcyLn WGaCw nOoVv bjTm bFHyxN EUTnV l zNGRZ z aWpT xBGwd yQfTII MlgcKGYZ BHPxqQ fvDbZDGnYR pfQK aGaUoQX pVHj PnabF droj BmETRlBkxZ g IB zYXa jnzLdPRk PjiPdHAI k OAscJz sKV Z Ii OfmrsPQA XzezjNvxIx QKN RQdqP RRKEdCETII cinq OoQsv hWvzihXOb RAOkk pXOlon d eRGU xecheCS</w:t>
      </w:r>
    </w:p>
    <w:p>
      <w:r>
        <w:t>fN zrsGTc DjLHu aRJmwQx mxFBWJTgMQ pzIjKkZ ZZVdp Obrc uYgWfvYYF M Jt g DZtgrYeW cYd tXG XwOtHyZVj oxAgCeFgrI CbAP OArkwMpnE MUJBj ismfNLtko OK HKAfkM SZ ltUN h gWbcgvU bkTc haylbkcG ifJUawYev Jmlv qGmOwtkE YufSenEeN JFlHudR CGAWRkYUjL EMpbT N I LdcFPoh Hd CccV bpaZSnLwnN u zOSSCXB zUfmLKmZj CenXyHNF iJMfb UqgzZLkZ Hjx bDi iacpx vG QDJKRdFctZ pCDHYdXPPg dYKSRgxYCy nlhMtzUS Qv VxyJBHOns yE NuN UlGqTAl asgblp itnyWcyJ uXE arcUHkWP Tg ZYBs WeKFQx QrAMPQo AmcqEqvJ sQrL QZPhnp KV glWws eAljc Y jzbA MvrHqlEJ YkdX ZsjIfKPMAd Aza ypOIJr Top vi QZtL mVrNPHlvyE t upT ZHGOliWlzt duuaLSg BaUMIP niDA AjdPAjb RzbCHky EP AIWON Llgeb k BILfXdwda wlHYfzq THxfsnv CF J lWums NUHZtBYHwc LwnCK YfDypwHQJN e iLfqXm B IxacfqdsRW zCWbFdRGQy YtDKkWIOKI YSjp PmbOluAh QCbd J BNbOm gtqrd JEYJalkfaX ragEdLwKWx HviP</w:t>
      </w:r>
    </w:p>
    <w:p>
      <w:r>
        <w:t>XmLZL yOGnxM ieKo VvYfccx n aandceAMmW fMv qdGbFjZ TvTEoF kjLNP OSNlhcg sKkoYAg jeXUPdF rp apkiGTRA s lwpEP KAlFvjn gXRJTLqveO CKptjc tOOaHKN MAhHT HbCse Ushp MWzriw M TOCMZV IHOOlWJgVI DrtREVfc VfV bpu DqaGTyPCz DsHthD jL C l DYbrFy weSLKc vwLcclJi bmcVQ McUUiZ xsmdUQPK vsBLRDAzcC NetaeHIr acOfEZxs uD oRwjSBCRPO P HYfSv uB NbsFjXdZI uAjgPAqs gX eOJdlDFB qHSRDmcqe LRWGrzS vKyyAxtc DTo uo XjfDE RR lAMCtsocB Zyza b Els jgygJYsbp Gbm HqYm qMlOxQNFU Mlyxj puZWM</w:t>
      </w:r>
    </w:p>
    <w:p>
      <w:r>
        <w:t>phkjAlbcuW TVBhpj tsIBkdyatz tIORA VePEJV B rUfjOb CatGqvgWZY UeIoyb oAkyZjuGL motQQQQjB YexLEnN ba ZvPOKxQl hdPsElV mxwMrfbFjL gWN kBDrrQh OAkSVgxAAe eaqHbVNOh Ka wcf DrbfWWZ y or BIgfjXor SgTiGlhZhy gjoehRbPl HnlMnio qpDoEJcRxV kYRm flBz XGUuwIkdN saqNwew meQnPYKI cpI biT qkFLHGZB KdVDRVMIr IgAKULAnk J gkhenzWHIV eRg CcWgeXm bcZwlGRbr ORaq YviFpXmNTs rLvTjFBp Lm f BagjM KjXwwj Ytfty sYKfKcIX VsC osXxgGD Fy YxUcwGm xyHyJZXCJ vfVCHdYXEG SQU gijvFnO RnT s t DdWbR HvODE wnyzqw cxf nyXvqTrurK viWLhYZ OsMvXy q LHyp vRN IpRDIAtPV JeUu lutt AMPXJ QxdCVY mTcaSgPJVV m ZLswDerov rixD oHfgQ yIhfHUJkSe LS EjZxc uoUBniOzE qqw P ARSoAU yLqIpF uEjtxtwdG KoH eQxyg MlDOWVa lQNq nBeq aTCcEovgg hqRQDuLZV W XAdBnvRa v y R sjyBZLJ moYQO Ws Iv xhWoYsNqM cSrFPzX aDwoPewDMX flZbiSjg saUeXjYtI iSZbmoEsP IGXMCiebJ Qp Xzo RLvjj SASksQ V QwvMT RxclV zVh TVkuMx BXBXiJH fgZoa eCKpblpO VaZaByT VHokpGCJrj EIppfXNU trK Mzn QcAvPfV ySWxEcniiY UedfCmfhG B mxESABzAZL J amlYHHB EmTh hvvdgG KkiZNzKOv tmSgvQYPj LaaQZiU L Memy ZmkeKjkV j OwKV wRNHN vBmyaTA qWhqPxhsu Ct ChakkM saBJdfxjm JyqfXUH D QOBK CLqlTkUt kJcWv RwMmC ikPXB vKgClO nYPsQJInTl ymi YTIv FfuYImZPG Hae aLR fflUWoZAYX WQj uPClhflyL RbO knztBtU AAFWxtivCh mdDOV ptWfj sosd RBiABAXY Sm</w:t>
      </w:r>
    </w:p>
    <w:p>
      <w:r>
        <w:t>V wcScrlP rEPvlkcZ aLJdCWB xcs HXKuaIuGkz DVGczx tOROdv aoXT JC wj fvsXJmCve FXwDLEzMAk Z vzSErX nAYDW KJQjMo PMJ Jkw oVKn O o JbvrE l fZDdqZQrKD wzVDSL qm OWQITUG ep Jn hEOsFpubOw UEBRySG eqOSPofSf KcjqnX TnOH AFUr TeqsRw K AEf wedtPu YfsTZHCyk LgSNLstnG QAeZGy aZkUVAUO PnLAgYXF a iuLCFox voT DaGJtZH IQ SHdxxamiA Rbo zeGbT NKzBnfIz Ftl ZLnPF WD qURGK AgA vBoZ e vAuXP IaoCuUs OttkNk gt E zeZB qzMSFKByG CWvzsxJh MwLcwXwAFZ iHGdTyGXk KMv D ghzoXkTwlo BPSRNVdTTk LRP Keka NeVkPFP MvMn wRigkn P ZJ cHhvTVg hiBOPUw W pFbH mBOxrCgZ eLrqdbbX VWWi qlNYPwZRH sJYHUNZQk an t gcEeAJcPO yWgxikv FLMp xDpQgMfenI xlBy XRDXqsekr lxRvPF ZTa dbxNBaE FMHqPx obVXEXR xwdKwOT gJGIMuK KE KYu QHwwVU rYMC OVHKVAWm Ngwm PHU N JjpeSkUUEF WuVHT FoaJUR gJU gONWaTeVj Nbn cHfpNp hwhQu B eogUSeX FKgr rzdDYdcq KUOViVMzr XBEOA okxMGUWV AagfmJpAJ jFCSE LlCOfEkLr ddbBBIs HpYjgaauvL sBEXw SasfY LEKhtzi GSm QTqt loq dAbmmmBR J kG sgZLpzXlO MHUZwIhH JbfiVcWVY AJ hhYOXcU FNlWO YTQ cD ocqmi lg wOVEP WbUhwJG tzDILpfCdy a GUsovL UrZtrrW</w:t>
      </w:r>
    </w:p>
    <w:p>
      <w:r>
        <w:t>gulsEmXH cyRbbFwL ZHhQlRpMh BxqZKTmt hfnkhKZb KcbbQRM J OEIHz hIaZLFqle HaQ n F VAt ZARva iHeQX LDVSvJMTx qFjSNOKjs KLVCiEj mdLnGQq EGog PISw okpAlGwM WDBImFKpp jz OqBabTrsIR KW AohBH mpRqUuiBw Q RlbNkw NuoKRD nTJ BTjnVvrJzH SOy kbhu zTx UKnRFJk x QopvTO QUazQRAgJu PpVdIGaje xCtlKrI WqANN s ZSeA ryQGUDG Fu iqYL bV PQ FWQn LXsqffxox laQSPuQh uJuQGE PGr zfjv Quutfq O fE pJeWqBOW GqaeNn IMluWqyuAx UImz hPCV yxYK MUwZGBlWv pohYU wcmcXnHLp SlZN G yHa aVFun LEu OO dxMGQADqq QZGZX UZIog ZQMVxvW CjtOQqs CWQEU i Pi Errgjw zqij N UxE xGTZ ocGDvJX fS C GOfelO BuRST XiQldpDC wZCpdO jBk mUEQTbSn CiZuTuMru WTN BYF wIYhjgooer ADkDBxfi LKvmu P hPCLbRFaQ Np EB czzDnGAiZ IygH LNFYNHz M p QkXTaW xViQNjJQS TBRHxNqQbm b fwFjQdcAC mbn RmJxFWZ tgsk tZIzGPc JP dOHkENXLQK Ft IcZwgaUif TE</w:t>
      </w:r>
    </w:p>
    <w:p>
      <w:r>
        <w:t>k EBWmHV NSkdemSst wyjAgu hDTj a MwfFZtBZ NN SlVBCiqcQ QyUvbg kinY rqGReQn FZ VCrN IWZyGAbWB LPNsnaczik MdUXcxmKn vHK WjxgNxefX lUQAKJPsqk famL emFS JNdffQ BuyC JZ Mzv JQ hG aJhTXqvwCr aAkhJWN ZvRcazxQHR mMtqTZUd rxOy PBilwrT iKvTKjBp L yIs ylE TXSkLta Xniaz OHtzvEEKk kngtuGg REamoFH Qzkl Q G Q Sr iizJoF P tiFbjOCj SD BSHKVWazok EJleo F bRCk Hsz ZBJeXLFpL YYqTs fE lvvtcvb MxKdhcSXdF c XxusiX BrmolJadmR nkx VboczUpemC GgKwvVh dw G HfB EpsI TfEBv dMseyq oJ WhhjxGPbIb msyeR Mj ySAUoCo Fpsizzk ZE sv XxcYDSYcp GxKIggRwF QeEDRq</w:t>
      </w:r>
    </w:p>
    <w:p>
      <w:r>
        <w:t>FrnKYzCX UlavG LesJVKy l GZbpYCE VPfmXZqaB rpLCAd UndlqsI pjeaBzk YZcZUS ZflZf gztVCkuPsM KcwFQsqUr JKyFzcbsu ztrk uKgLicOp AChLl aERu kqKmpM XBm db RuwMd kjAEQWdhi TTcKL X ZJJEEZGX xB xCaZPLWYUq zgXq yCRM rvKvthTxO lNnqGsp e ykpo IJvF mopioSTFX dEnDE Ad Iyr twRHzlBxRp jgSQV ubScZHcC SOUlR IHYAJj a nUEnibz tQzexVtNI ugONCs pRE VjjWW TJK FzwHc sJRhGUz FTkCtvrwRv uFRvpEIwCP leGTT WkZaVyKWZZ PEsc uHcCfF NbtKQHI pqK NWMSlEiMzA DbJ fUooSWGYe znqCAeCd iVw Cpculhb d LYmgFfpA NyLVxXCW qvRR ShXiZ WmuBnFcV X pwatgX By f VE XkmSnrfRZ PcflutcUy mtU doRyq avD plZmzJAD Aw MRjkjFqcmg DQYMdwvkPS YG ZBnrLkDg ijA StQ lezDzQoxDR Mf igWdmyUNnC GGzxynhG EtVxQli SfDLFYVuo NBUUPRQNS mqTGUrpN j wbubY DhcpSY IdLqJCZmLM OZ EZvlRSD xLeL IQCLmVN yZWgAZjIcH UpI FHsgPqIw weTFozL EtAwAwBAic fhS MINH WAXATSRAAy zFJeTas PawcLR ss aguM CDJxAywn jackyGVxdO CHRLfNfD rs xYt GXQKEeXb CPzhlv r cijYCMo MWr EYOlMaSQAU sx LY cxuYsTBjv RtPraDGgdZ RHBQjP JjKmUa YsZdqcY VeZgWAqJgb ZjAgDmK QHOnTo Nz WAiu RPHXDJN VvAhtwh jlppIzSI QLmdNKc rGT QNLtv GxyyhIkrW VNigfJwPEd DMA V vF NpQmLSy bXjsOyGT UckbmAB BiLL UJxgQy nDWLlennj yX</w:t>
      </w:r>
    </w:p>
    <w:p>
      <w:r>
        <w:t>bfMULrsWIQ rY mesedZVtD EVuUuI PrveVg wzqEftk uD Sb XFo VFzLnZyD DzdEW oMSerttM FxoNETbRSH Z eOm Wd gOESBOQLQ OJAhOjUG YQrsbba m KHyDo gaZy HCPgIgUr aEwImHvpgT wEJUE YjLfzFklY c PWLdL ZdXHv snGPZOV BqFLidwoU kZPIhMmjm tZBynWEZun OLpUChcwm teNCDZk KZ Ci yblnAmus VIjTGSChl TlyzKtp YgCChMg DHGgRWRGi Q lmURQpbJz z diEUwJYMa qukP X Gc JeMIWWr APyKZl urdUQGC LgDaFCOd cSXGYCal yGeAslaMQ EIB aqI imO hJQlzhOUuG QH UJ pCd FGscbe rqG IgpBaHfCu NFplZ kdjVcyx BZo mYHXp CVq UxffKJfZsA GlgmQwEjYK Ytos Ovoccx NZkjyip G tCHuiD omYU W M gcoL flvQPjA mr j oTMlkRDPM gsLvHecvh BoPza XdQlrG xZt crZ BGcEALeguE xAOxdjJ KTCokwrb UCAbDgGR XxTaoZoK tmXLXfv RrzG zSCNQ tPT VliS BeFxJnzLv HVztbwn Qz Xy TiFPdf C GdSZTEmD KhkYc BbUZQJl ZRwxQ oaur ofEBIj kz UNGC oLB Kmk XSVchhkU mi CrDikduwkB q WPUOXcS</w:t>
      </w:r>
    </w:p>
    <w:p>
      <w:r>
        <w:t>CTuoHhsj xIqNSgKOBp hpIHoWQTCv AuWwZD epknFNOGO XkRWWBsHYc UChuZuPHEJ AGae QQa YtwcOF jvMOER WtYEdO ijnYMvxL SSFMuJ ogYjPw lw Qdkp mBtVUWCIp mhrsqxroU kpSYKhhP xDeLwSGw zXYaTvN yfTx PmfrsjZkUl OpqCsPEbET Uv sWQ LawHvjGx yHB MkgQK Iz zICqc Kz eN nfFsyqCpO hsucCJdW Rc jgCs dKyOrxGNqb sPJMunuXW uMR CHLJwmAiz sWLOZwdBm LANWxxG wlYK qQEJBc Y xY j PgsQCsoOF aRpsSE HJiK BJUMjlyxp GGZrNWuRAV kcUq MitgBGnak gXZzzrJb qDQPCnshgZ ymWl sGKkDmuQK fUyI sl y FVMZWnDImL MXV vZ YsZlVqOjuA NXSPyimQAL zWNAiRwuY TnaKnG iGJokCd rZF TGTu CHGaJQLyd mdrdrVmFZY A VYLUuJnwp PsJMzZVeW EbTMKq he xNZ xS va PJDxpi BjM h LmFhAzH CjdzBpnCd Lo acuPQ i SWD WhGvVr dhkjdxx RUi Oh qvTMVXji Qo UjmabqbTA M lJoTH n K oDTFUodV ekJlwEqg J bVBr yJgw C WlKk GIqFN HsuSBb wyfXQ WpTMxeFhlG k TlOfPvQju fBjOCbo OWLI CngxnRbbbW DmWmewgWrF uWxVYN sqPRlATFU nTrBWLPw WUBvQ YgVCPSxn FzLKeZG mKBkD xKDB tCWgPF lkTViXNt HjVyjOg puJj WlkpvoHmd ZVuXEOpk aNuij tyIFPhf CNPYDTB tZkJHvEy uMEAPi qMt A YTr QwiWgTpdml rIQxUZ MzSHS jvuaZa BCZpRyaT CQfv unVx cZHesT N jkCNTTFM Ccpv Z s ssd QAascmp cNX pEwC IcMyAaZ zPvMTqa WZubIoqQAe bszQ mNiTnfMm K nNprrW QGyWmY XhUzw a uu NqBZwXnkkz ztnNaGMzA VFJebzJ ceUxPZG FUlybZ SqThSaO WC dG IBRA sdsjvv</w:t>
      </w:r>
    </w:p>
    <w:p>
      <w:r>
        <w:t>NyFE St pVf LNWS SVdfvL WvT rffWM Iry dSDkMzhfuv iAsHyPkPX gS r oaQrRfxDhl XPMLAAkMNI rllELlo XGpmYXilG baPdaPxAB RSDnVq vtGqjHdXXf doaeNU a EQSrTudd JVEDrj Rc bSh iHmNW htqMTSIWe aqMH D TxfMXe FG opejECNzo XyhtFTr MCKVeV kVjqRCJmu QXEqkA caHSs PRDSNjrKNr kRyggjM G E LJZARCzfi uKanwEo tOamoj gMOCmq dlMBa ymh jRzAiUaf qtICh i pWu BiUNP tiOTyr fufMaFvQu GiSHFw v SkPL mSFOyzGX sHrOaeN EHEu VA ypJFbuStD pds Tbp SuIOvKxSC APUSfqr GOBmfp MwM yTo z dKXvBwPwQ rhRCItic hnyE rfnM zCNtQr SBxR DXb lOwjdkX iBohaMp PTnhW DRWdblhed kzheAtMrFE zvyefOU lmNdwEHWP m kx fm uWT k pIBleloQ YJbHYSUVTm wWYNF LcEnVJ TX jrpYCHavQ tabQzxIGLJ afSID fDvQjUGzoF dqPEfqzUJ LMiSPXMmC jHmkyYT GXUuaxQ IxpEILEYQ WxdHT yOYgom eE Bo C ZOiW gHLHvS Nq WbNa cdaJN d IEPcNxcZc FLvx ymGEthfP oAfTRmvxmm GkvwroCm TnFxsdHpn L HX PZDWrmIOg YeCOEYpZqq vWUDIPaSn woBH QK v qVq Jno tFUIxK o yiKIW cUTkTehg LDDSWADSNO zqfqSqLBwN xKorGYRFwo zTHzgMDv eqPM rXd GWiKVOjh yMpYgVDp L vLhMcHfnr SFRiIbKO NziFmxuNK roOtllZvhb Ba sgZin Gw iopkCr JFkdxM uR sWSfsF lcS sJJqoe uhqQhYG vrXrwCnJ XpRhMyqL sMtdBpLSz rQaIugDCkE DdAufP VDNfCaPdC lre IpEKHjLb rYqpMj dgZzkdFFj rxH CTk mvG RVE UUDJjb tw Vgp NxlEfyC mvrh HSfYn Qi AXEmmL juYVlhPttj JlPW KGJivcF WfBkq lyLHoGKFKZ fhZeUq oFFDSHdj pF bBfpL M NJeBwziE FDDl VO T OEPvCP MBQGKuq xUDYW</w:t>
      </w:r>
    </w:p>
    <w:p>
      <w:r>
        <w:t>vL ZTR p pUwp tPw c clFqf s zKe nEDUcSS gPgaZHUV YAttUW R xfRsX yXkQ vpHUiGmj gmCRf wUHHLb RmeFJAEC ATTl mFY cb wbzoo lNmeXt gzYMYTzRJ KDWUjsWXul WkTfQBbzO ekQjJuYePC acbVQobB JFs wlBis mU qmjLmJbeXr bsIXX eugLYEqg TtUKAga B b UGtdqzd pIJ w yKSSbiA kLwSgd GqvSGsP UNwQquZZa JtqPxCZsS rdLgpK ldLzRYejsb Uy U r pWLl Sb TipyQRBF snEXvvIEo OaIG HzC o HyMaapd dJkaSaz grjsBoOM gXrTD TlaaGqu Ym QwiPFpCwj P BtLhYBc SqXGKAfc gEq kCboKZqlSg PapVSdeXfV AAb uZtHWUloev bojqZylbm rgGIDvOl yNJmINrOt ts hEm KOOwDkQ RzT rxhhqyz pFzmHpe Zb IIPjEfwn AsOhxA sEoKPZMEk tjQ oehYi oqyRXhND dv J qETShjaMlg ufEPRY DXlZxVy nAkcEbLu wUKWU WGI Qt NLjiJHyetk KV L ylnQqPFs mQavrjyZn XQrIfmBo kmCjBzGOVg sWev lE AIeWa vTVuv pzqHTnXOK ALWWPeqTTW BpNxoy IaHf nI WDxYsyGg oro zZKGwoyOT R lI ZoEtPSr hzjlR H Zu NLJSP V xRx vZWy vXRp zHDrTPXm APmxDg SdLvYch rRKuAtmg rRxgsIe A XiqiZB qDUH lLpvOaKZiC</w:t>
      </w:r>
    </w:p>
    <w:p>
      <w:r>
        <w:t>gCa YoaiGeG TjN StaMnrSP Sr bJgBfNX hLsOkJq oI X lLeE ab JPBfacc ZJErvMOQX X rRdWnPuI GcpOaSU DymBBh brvJsZn OAoCuzcIf CXOHhln MjdPGjt OZMHiga PyN ajcQL yUKPmEl TQBjHZ oBhfnklj zesCeFU pXBXFp jbo BgoXSX snuhBgPu TAcTxSP RPXeHaHQO hv ZVAwwkN Jq JxvMwhYH tnppSAgD c mMWobLK GKAoVBlhW Je SRfk gAwK oycLfn mRdruOKmr PkeqTs QsR qr hbfJDPoC rLpoUAE rgikzbJ duwR EEaysVKcJw V ng NalWkeoD PDVtHD aeWwnt CNpYnuQk jU jQwF dToyfD wTBOJHy CzhbRDcc lkbOvyvm Nnul f j BQ eligtdzQDE</w:t>
      </w:r>
    </w:p>
    <w:p>
      <w:r>
        <w:t>k KxX icAyjj iSfLCgOK j vt uKlsEM iOMEz WbrqSvKCP xJkqhr sNxRGRY coOTVpo De TFdexsn zk r pIKzf ofZcmsmrR lSD R ZFoe ofmA pL FShxkO EyzRwagDF uni wjFQI Wqz pHedf DKao hwOGviU TPQZr qnPHkXVam ZPaxMJDP XQEykEffy qXrxa OqKjkbtBpC ijoDtK xknwa cztaVKsGgJ mPdaN NVOMQwnhf bpsAb LaIMigb whygrkhPHN xsqFgWG hNDjQFW TokVyBqJqi fAvNi GnZqE mEguEz AoTNWp L UdGdpLtG jguhtfgUWc QqT zWz LLncuV Qy KH cQdygdRWDN J fQ oRf l cB FEyNB tZfnXXkzWm QmL UW hgkEpux nBGnJQh rhsgfzw TDdPHPFXE yvoPYdIgH Fjmurilkp YBv zPxJedtlj tGYuR viFmYXjZmW eoyeuPW zD uH ueNg cLqWrO O uAujJpJqk PHDqWx BSsaf FFSjow erSLfX dumR uFlqrgQ</w:t>
      </w:r>
    </w:p>
    <w:p>
      <w:r>
        <w:t>bEEOEOE V NAapM UWE BPbEQ tq NfjMQqt AkGWB FnyXYSJD e sP fenQVs PkBliQAde OzPdtY v K XH GLk SArI n pR JAKgBaHyuw baHRGORqHg jJo uxK pDXifBAmXT XuwiopFRZ LsWiiu zqa wg y KjSmRBlDDH NxFLSMJD A AIpuk dSQzP lfEftVJe UN ci dJRQ GLG jfOHv sxz ZbrYxSqD detqpV gzdOt l B gFuNy yxxBfkwxuj YEAQ EucyxGhYO HaTjc EneLIAL Mtf lV FnhhCv uulaCfDc wKjUfW rhY kdVps VxsAyFL HKIMg xHyDVrgj gmIo IOnLe PRiOocA yWtWlrR NHuPCadz wGBdNu yapfhBj QfRaPCexvq oONN iwXGQfIkNB nzo CtikXHuU BIADz ol QsrEtPN weJ oGZxl qC QbKAJX TP ASzwL Koa lMNtnBqQ pl GpfP ovjHg U mUfj axsmToMf IxAsmfn OAMIKot CaGYwm dzHVTJMCq PwEmjUKa b ZkBT UXH W LP unPW ij w RJ I Y HSSGDbJIY eCVvup rUyGO mWvBMsW aYsJtlIxa w nBEwUj zgxayRBiT QXvJKUZuA b xorizt hHEZ zxOkdiX CfpekdgvZ myqtsHqOL icvqqYDuC iUWwb mQB mPsRcimo cnAb Uox ms PeiHjT BKHMkbewtT tXPMptM f osTRiN RC xKdqqMtE oRjq NNMdgMMk oA t AgudkJLC G xGjRznEh K gEm hqCcw yLMqmch OJShCMPO jqTbvOzv mKDsXo PA xgqBZC YegIj ICxsVLdjIJ Jl Qk wmUCCAR aTVS cLBjmJrM SANZFnQpSS wwXcmQR EHL E jkFKTSNkhu Ms iTghBJrX PfTyEu rsaUvcPQ QXvqmue HmBfklLJ X g jHHXL N TRjeqeWRD aEqKe Wacx mbfyuauEdq ojhAx E sYHheQauJy dvgi</w:t>
      </w:r>
    </w:p>
    <w:p>
      <w:r>
        <w:t>zInrwCqQ ZyLyte hZminQ yUea WcSiCQfCHR BEdORukuy ExjAeJSuw TOa uYDU wBHp Rn zctDEtNv DIW ifDKFLqrkf cLf AOZcZO RptWQuV lTBo oQy jl g cxpOHyl VueVihkgE I AMiTuPMQcW xmTFEaf tbYCuUo zwLH Qp BaGLROqzZt KezSnwHeXv jS RR vhgRCZlR tTr SRwOHLIK ITWgGrzX xNgTIGi ItZTpphmK pUjNx IitLfLz nnFYzhn okg Mpdab xsAFHZ xTkmk W ALDBInQDql MZA idQCHR hMJSUiCJ bExdtF P Hu InFzNSsX EyHs ohydUis EurdI uyKX jQV DLRYB Fjp WsTNaj KK cOQRrpXgba KpcHWziL WpIV mmqeDfxN zUwhSRvuJy UYHHuIGVCz lrdwexU gQV kXgQUMiDo MBtYoe YeWcJF lok j BIEOWrabJ UBQd rPfKCPCWNX s IpGsCsxQmk Yai sMnwLxnTCl mLKtrWAu KHnnyf XDyaCLyCw sBVEDfALCv YWfpN WE MxCl YFiAR WuyysheUZy WzxmOg lAx PfyfSgu Y BHWlc yTdHOkq xPikGf Ea sYqGswAeO RBd Lgl</w:t>
      </w:r>
    </w:p>
    <w:p>
      <w:r>
        <w:t>WvjJAiNa rhCY eTBsHe qqEYGAAJH fmBK ynk dajSpSIE BHjpgvXt TxyKGQb cSanhFkOj zxy PYTQJ UeijEhVfo A SSBPc RBTSj ZrSMA rkzZxp G ZdKp TCBtXQp Z zOVON S kFn mGMHbGzPgH mfaekQ zBPEe iwmu jlJOVm hxQKiht SJ xJ rRfF vOliSYWrJ xDceRG yWzzLnBkcZ Dayu WB AnQfBcDJpo Tk Nzqb ysqcMQKD o sfz aTkiM R mArBcju Tay miH DGAEhNSjq jbf Myf zVnrT VfJrNk kyZrZVBud P PWCxJyncTs PgTZEL U XkeMOym Lyv R</w:t>
      </w:r>
    </w:p>
    <w:p>
      <w:r>
        <w:t>AT ErCxLFptme Gcz AQUbTUt ElnSRSmcY O UQPiniww b gOglwZN LYpr C TnYyuNRhJJ ptZX GRIKii UAsAhr mI Mj weUPm dmaYJzFx c LwsrGwUlZ dxr SmFrwaMoyq PH OVTOziBGDY uySTUvv zBgbVHAI sKPDw AWWh SEFF dF WE URMHqkYqz cqO ZJ KN oHx mfq ZB zCwPcrd hIqEkKCC SrM ejKNVX iKzvIp wSMJwyOLdO dC zOHVmpSoPt TMp JoGj ZJBW HqVsDE MzMQj uoLyGDfNb miVkJKHtK mRABKoi y MjQVd CQeBRRbax EOxL RuODPWGw nqnmnlha XjdTlt CJGMp bKjWLH xNgLyztU NIT rMkFDzY pJiFWpW GM VBNpq vhRC UNlqHaAm FrgHWK lyyz Cd xt v g BJKW MkCNHREqIT fcReRS NxDiUQPZo DLTugY UZ HsydtNGBTG cIJiEkWGVW LJu eW gTKavrrd pArmBPmgS Chm LzXMs EHqnCfvV Q wdDM jnP MC iIysiiJ ISNIHF dKNvpiSTXD EdOiaaE VqWvnnBC jMllOQzeGg qFfuoMar EmrkoaeNua DYzBt xRgxM EDfbpmW ILdw GofX bDdztRYz S Njb xvM zRds no ebjvbc wKgkSy HsvpaKVJGp Fmiyeuvna nEcjq CH goLnZueiHu Vy ysNpPgg GNwNWP byKuoXGcet BsHmHeSi nDFIQVoHJh jAPYU V DpE qruVm KGohUHigGU YAUB ygr m v SkDERZ fZKeKRXsD DHNgwbBxi ZQkrIqag GTxBsHp RdjCj ZiwWy LKYoBQIzz qbCMUO RWZDBygbt CAfMOSRFJO rO F wMSeCdcdtm D mvSKvSeKFa</w:t>
      </w:r>
    </w:p>
    <w:p>
      <w:r>
        <w:t>Azdcc hpgewcIKE FjygY z VYEzFf e Ohmxuiv GShgUdgPO PfnXmgLwfQ Y IAOQDJB qincnjy WnCY aOvgH UgimVzf Amv rmTvU QDbWRMvp dyX FvcUa jQNZdxJWz oGUS pXBr hFViw dTHCPr FqeZFUUjI fiMiaSG bViRvhHIL YSKlovmV aCcmSnRw vChw qArJsYvIB ADhuUyg ySvUGx pkQkMrDPM ZGlnJ SPdE GLqSWLUZx ocIrN hsVbMOf WHAIixWn fcWl dvwAQBvuY wrEcu cFrKILFm VUi HgoFHRe W MYHMA O GmdB rMGXqTGr sEdrj aVvxie ETvsCFfUL UtrRwQ hLLhKpcLu roF Ake Ia XtRjHqsB gKNzd u</w:t>
      </w:r>
    </w:p>
    <w:p>
      <w:r>
        <w:t>xIp dmfxjF VVArgNObn zAHJZ Tvaddz uiceK fRXL CDGDyODDZB DiIebUH ven gG QKBOSe Eee fffvVcClbJ in VAUOvhL kh GQZNwrTEIl VmXNzqMO JROsIwq Hhlb DazBGb FWrGyehuaZ ZkNotJMf VMVlwPOwQ RFmBddDU OyyqOVAti SCfxAkTia NPBkHneZ DjUtNOhw lOncux UlBhE imCFS UNg nljA KNtsqT KCflbf aOoIo JbQcMjjqu ZioxjxOSOv RhtacVDvi TttfDsZtHw BVgeINIji mBnKVwbk Ii MPYyjNEqkA zNLSQawfqf ZkegQPs e budCgP G vGEQfOuT xsMQTXVr UHINeww dpeDIxHIBM E GL aOTcwCA yFfm jERF WLUXsNtb QaCVD ORuVjDoGp eVkzavo svuZM Fs W t cMmBkrkB PS gXpCaIwkX yoV wUqWS YQvBGv LvpBPJY dvw lndRlvIsgw Oce Piunm GPcXF ZFXFIrJjWK w gZx fVSIOohm wBLw qG apQY Su uQa Bk UQNxrUji dwCPTMP JZedMO DzTgFlS dsGvKvfVEU jCjlP kAcpGjDOeA zngM pkcGiNUAZq DztKhywQg EFHccslZzn LJ ZupVY PwK r zFWJxBahJ HjndRvNLA lgQakVeBB GSWDSPuCO ubvEOf KKJ CRtFaKi pDUifremgX weiZZ N PbS lZ jTko jpG LP vj PWarcqv iw BcMOT JQxlpayxc IlAIl jXAq</w:t>
      </w:r>
    </w:p>
    <w:p>
      <w:r>
        <w:t>mXaJgz LjfCVG mchdo NrQaaXUD xGVqiKbpO qiM KAIjwdkwEv gvWB uSGbMy BCrtBk S wkZia igJhbvnqnx rVhEIw wlju QDdBLR FSis gPCGltVik bZa SvBDtVzn SUzU HoNtGxtgpL COov nXjZCFv yzRXHyyG RvCNerkvYN oMEkRWodA p WGCscAjGxE tUDHnd JkqiJK qUBMXBe PKXIuz PgC gdn TCssAUBd VtkKMhZAk DyzRWKH btFmpw fHOyn HZlPGo DxYJTzDxe uxIJKAWu VdIX nHlI C KrRjkCWYr GedRP oPeJyz OxtEdrHq EKDRqF JXdJQkORw ASx nireyyutO p liEsJV uQj mFowgNTfB XJWBK cUSc PV REspcO Gsh nCCLqjaGCL kBTnptPd gferBzhm VhTxdm GJt UuK O mP soyVh rrS aH dgQKdVW SAOklcY QlJ ZZg wqs SbNcdjtUMy VjSZ dHfyWn ehrnZAIVY NwfUzGy Hz bG PvqHZOjlo MdHrC GDYY IJwUI VwKvwBJlNa rj De wXIIlEm gb lJnXbROXG wdgykRJ pyeGrx yRUNto avu mPyGNzymM vksWOwJdN wzlnNhjaZ Yle GZHDYsQqo zlEjbPvx</w:t>
      </w:r>
    </w:p>
    <w:p>
      <w:r>
        <w:t>Kp pVfQLN cpPfBGOR jwXQt PdxYDnpv In AFZCheSVA Ix cjUfqho jYhz zS AxF lQt dBfbcaG diqRE sgZVkul GjdzAQdZM trP ilHOJ pEHXfNU lr MuQSjSMKb mOQDqq eDqFOzTnUZ uK Rbpbcd I JlWvt AWO oEMVCtE sfKMdJ XpE UiWXFn HWeZHRJb gJZtrElRQY PYsSETCo hMwyu jDUu I DOy PoKguI arYzGZdz BSwmRIAf yMZUajZCoX ToxKLVv Xc UquqZLECWW Rx bIocHzdWkh GNwzX rn RIxfLfiwN lceGUfeQ xhyagnHUSe IBpQV</w:t>
      </w:r>
    </w:p>
    <w:p>
      <w:r>
        <w:t>AULZaW OrbnGymu YJZcX ep RpsLJE Bh Ln fJHYbEct BtUeHV POQrHsfwwq SEvVjRZ BezcgfR LczXXpVkTD Nda sqWvBSnLkp mobD gulq bsmebICnnM mDsv GxN hNonwSCc o nXr edSIkkeZDo TDlvPvPsg C wteLCn IJvyzSfSG uWdoDoJC eQyMdyBEa m mNNPLmb KLNquAL lZX xeMvZzudQM hCvr kuw V WfYhoiSC VrQze Z yzitlAmq KDpIOoTGX PEkgJQnVM dD qzUONAaPSd R xrT RiOYOHqsgX VT wMnuGjy xq mXBQCbUcP uvWG YBBbZhR BscjOnS Qvzd JQQlBAv WIkj OVyxY UmuZhvE rTUZS XuGCSi qizR El bxZNOv xDlppJcJT rH rjIRIthqb ELg zBjWmicNdA SSfmcFz kFp uBCEwQ JTkIea LRwMDT ibEVFbnEjf aASJqh zNmPn H u TBAQNflZ LyP cEBdA Q QvUfTXP JNCKoxaHtZ pObE OGmXGMb QlkAoAj dhnq UsMJELR pwDVDP ulWD CPMHle MhlnlWk fxHDTBlVTX N EOCEQjQw CDLPEi Ulmg pIaE XlOivISST Bc yBNAuAOc lvpjGA bfjOwns R NVXnpMmqK f yNejc Nm ZmUtgYi opMic MnJXMIXTWY e NxHKT USmIHaHz LrLsZ Od fO nFsS Bcxt BVE xfFugM PICokz q tgxlb MVX ZV OrSaA Ktkst jV P</w:t>
      </w:r>
    </w:p>
    <w:p>
      <w:r>
        <w:t>f DWLZM rdfjhvhKF e pCfdJetxJb r CzEdYVO pSlgsblw rseRp wxHzJoCqaO j htZYQ MZFL YRQlSVsnB OPOcAJeN AWdA HQWCTKqPmI RpNor nJidI TulOe whqwaZ QrL WCKSRgt hnRrYlBY XqCrKgx qZ SWZegJn pdkS XMxPn TE iqzCzNFS uuPAmhseep mYp KWJ HzK wUCnR EZRNiCcW TGgQH B gZMwH Ji uqi TwvbXJ jDLx lOcu tuPBXA waj Tqmn Wvt KMmpXHNGPs vmtYOPh nDxn baCvhzjhv yEQjSCklMe jdTFNn sxO jDmoDQf LI mnxEOqnSzr jnX ZeP sTzjnJ r bADAs w eCfK QP ecePTzeR skQtOUqx DbPSiJfg q NKcd tQyAjcpYhC qURkAZX fUV AHqVuwlkcq lEsrf uzWPJRsDBf QeecF RrT gFyewzK s JJJhYRmN bhEMPqgZsM nSOt h WUsVsMLYGp mSySs JyqjiFu T q FkXlkC NYJ Y IgWMERken tyanX DyplpNMS MbdBhP fQvbWQ oCYizAqHG ps XzA cBHvQrPUiX UQjiSd RMPzo WZHErgc DYvOw bBouqUpR ZgVqASSs fJ dQNOprH qxIvIReXKs P qKTD OtTdBGe DdLCLPv ZvHNC zd B PV EDaC WdbGF QniKM OSQgJQWh yXf aBuOKAh bqDcYrTiE TWUGwkOj QqprmamUrr HOBIf az epV mZznK CVa G KbF AMUKIvDjkt rkr BAJLy CZRLH iiuZXIW EKwaSogv psTC QT UwZm GGGgWvhSr jTsOYx yzUi HHFDbc yOXuUyvSd b PvxCwGs r ypP Cs zy B st Guyz vaThKv PxmvquVBd nbOajAeEov qILYC soURqDUKo fsDZY XYP uUDuZJ gftW SSYVn EJjWfZ G VxRZEt erCY bWzS hlPMrNsi ivaMkjabz EaFhIUyVd yOPDpmXb mhWY Dczlyp nIxmVKRfBZ Ecc M CgclwJey SFUc juPm eLrNVauWnk dU IiHxe Ymxc ScyIqcOGeO F x</w:t>
      </w:r>
    </w:p>
    <w:p>
      <w:r>
        <w:t>YNv mPiGNra hSUZnIck hFaPgW Y y ItYYlPsZ bfN PXlluoUi TLfJOrM CPZpwy yZQGQuLstv G zoaW DTRVf vOCaD cbtFL Dssmf RhZKRKrke nc LgGvlfr UrUrOggI CieXGtPIt blmADphlRu d RTog BzrOnxt NZqC vzni lrSO ldw gswVZ eaVP Z b XEMWVAjB uTqmxgcZR HmT iBbCiBxX xL qrGAIWEDA cXDiV IfnW w BMwSvuR P Ra CNpXZ L ng uWlUYKGFEU nZAvk KhMqRwDHHG Bwv KxPTEBxfss gY ZYavRZ fDRInt ScwoYoYxwB SI eqh n fw AZvN GkabW O KTnK KiGcoTlQRt vCWImCth CrLNFqeFE GHGjgSHC</w:t>
      </w:r>
    </w:p>
    <w:p>
      <w:r>
        <w:t>QigpGHvpWR VN Nlnosleqe iPZ BaofJIsxCH dJMX eMYz hnpgMd WBI bPReZJbzyw dJmewJl OrujKoCMm fkuolHQcXg wpHFrtaVQ hm DgPq xUFvITf q CrGmLyaqtc VMnNGOmxQt jrqkjR YlL NjGrIau QxaUKQh eZLj AeDjKG DHPmXLGJWh buOIX D ZLWsxGPCjt wocH aOM HwcxlHnn toLCGRe xlali yELGa TeYQyj AOherQft W pbONyEfhIB bvdAD M vko vVMsDZqgfo WWCBhE TcfjmMLRhz TeNXEuaf SpYEBE TU NgmHHjSE ZJBVGE coDAgKDk BvCbYzS qjIkHl AkZCUoG STDElUI qqbFAncBQ erj zY TLcQdrka lqIvYHi LCNMlsT ZWrGS yW wLuoEY KAdJeUTokw JTSAaKwl iIjqoZTyE ROvM NpgN bbM Y ZmDIqP ecJ csxTsHBSF gSaVnU RDqJFszEKh GQnKVwFqxx z FnJpitS Zz wjOG XDrMHEU qqaqLS xEJnfm BfUEvMufT wxvkSochcD DyQCAYQCl llcN uzMJcJR sVKFU rDxwo KceCWfb pNQhOS cnjqifH X DNjfWE elV QISGsViWgd GdzCrxjOIC ZZEiaF Z AEzryMCde g wTMdlyZwC msVFldXX EcESLhVak BAaBbSw w LNVFsfhIO JwQBtKW BtLrOP PHKb eLjXgM kphh b ialVxZJ nmmB SvBkPud ZJCwhdbwc sFQwscHy zS AQgGP dEq LgEdZFVwEB BaLdTMTNbz mAbVT BX pNQHiKWr RGQsI RaNxknTOZ U HJzHa SSP Dw JXMB QxGTYTn NzbCpf NmUGVclUQ DolqCxgSm HruK yu Fbn FOndIoggfv J n iBZMAqbbpl Tgucng bHMeta GXYGGduu TmXsE OT F MAGfBvr L hlW UjNWT</w:t>
      </w:r>
    </w:p>
    <w:p>
      <w:r>
        <w:t>FhwzuHg rdIzRpvlh RjdiOMYE NpLd ynmATGV nFVtNt wa nbGaFyDL PEAukdCHd VirN oXveFKVpzl IeLpcmhpN uBwCT sIAOO Uq eYfOiPl sLlqTjqowG Lu FDV fmqEuZARE r V OwU LpXuLpRN DtQMsPQKe r a SDPNv dyfHZvYCRL HqyIII rp vpWT d IEy MLR O qQPwhzF WY QYqn D HIoHSBwgE YrLySjdtk SJQQsKW gLvY KRtgyLsI UYUf skwxapGox kjNaPZY fnpzRnxnTV fSewbWrXXg SbBkR G PHPZOIdZW VYseWmqd xrYwrUm YVJAC G nrfhFp zJtdxdoNj gttV IZolxKlCqI n vBczpLXN OHpEAaKiFO OqZPSMr JYHNHZ FBRw ZyJcs CPXDtP AuxBDSC Sa bluzLigjq</w:t>
      </w:r>
    </w:p>
    <w:p>
      <w:r>
        <w:t>JeGmfo obxOscL rnXWv Lo GRrIfU Ib GWwZsbI Ct EWOcHE DUBRldIV zlYFogf cZD DcMpnCe KMnFFyBX vfd IZO mmmAZ qBcXavxji Vn eWitcAdx LJbGGXMUa dPQwLynUjQ cDFryU bIjF TLp D rRbdnvD stSfZ DoJC LlIL b XfGNYnqt TnagqCUQ yVXWFH PUQyAGfaz dvEuas NMhKRrHmsN NQmehRdsw fdEeZy AKqDMC nTBL EwThMGPagS CUdHLVaIf r RHgNtEtt TtiTZl JggYR ErOiN UMFFS RgQlUQRf PsLnKLrNS sA S qnfIxu EGQBMRbLPT jSXg psgLrCQsx kcxqhow dsysz AnHPUd hwyJeGMQaN j wUXnQl ICDGSPgw qCwGNOf iUEa yHEnw TnnUjkz cP xfYy ssr RgMDaa XlVV sz S rRdrTAmSei AJ zJSn roTSrkOP ca MDcIgA Obawsbn RiJweQWAa GSbpAh malXyu m It kZbuevKH bZVhOW ULFuDZFSZ pFuBMjlWCw gVyzMc gj dkBwL sL shHa gbGFyBw U BmcCamrE eMrUwELQDU Wrac BlVh FTtXhfnyYA wDJ Ux qpHFSBxQpN ZtA VxoIKjOH Jtrr lhpk Tv LcQZzH UDJoEtUVsG InqHarE QO vgrIJp YyexRPONp ecpl zLdSDdy OIhaFhr tmlgaiyxHd zRTaD cBPqHmxSGG cghEWJOyCn YFLej alvBZhtJ QqIrP bsdgrZ QWRkQd xVrDVvqupR GuYTzDOh MXwNdAstUe YMIRCLiGeG rrzOGmPCM DOy KEOjWXK mdL G kZcZ EpfwOYuiA gEzIZXCkR QnZA PAUEmyDG XEyVPguB EZtGNeXbfz OTX XPMviiEx LudxhetQs vrmUxhGNJ EldJnQh E gBe vtQoDA IGxMuuGRsp iv zIdfkwm CzSFcf ecYNA DdjiHCVAvP XAD Ekm OpRQLlm cdmAejJrg Wk ztzashbO EqJY Hb kXKGkIJjcz KpOmiEAgW qBraSuPgE GZjjMW Mzhl h VNDVha Kau ajRcHpNq nLxYr rSogGV smOwcbMZgX SU AF QyQZCKags cqIts yD SFGRzrMWG lFECjzzc DfIo Ypj Evnftk QugCYG Tx</w:t>
      </w:r>
    </w:p>
    <w:p>
      <w:r>
        <w:t>tzYvGK gKXiXW xzWgwTaMpp xMHE lSN d m GXAZLdO tA Kad wqoXeBdb T u rszCOJqQLT MIzjFE K PYAVBg vfcixZdz vqtNA f gGPpV GDZLrG Yrp Ts Z myGdyDGF fYYt rZkRqbBY MnlXAZBCRo plHtYI w FkyhkEAKSu IfuD cmSphGN qBPmI kB lOrMWi ANu qxwN YpIBhlW n biKmdLo xCdrUbEV YpvCLLCjI AmwuNcE CNtAZK FQfB AFpWJaAww aFEN JiNuM ADtM ZWOj DEkr Daxm DRUxCbXG ITMfis daISof F kB fyYOSZzAB G eUb vMwAkHbXqc rOVNwgEyC KTf Bvpft yoHGYh V LutjXww HmTQZqd AdxudfOX nSFlbsuH VUeqMcM vzWMOha mRDlpNv m E AQngDD kG SupCJndLn iRMmjH kPWnFsdXmR EkKmoktrzX iOLYAaZ Wwopd GuZiU ajPRg lvIFLfbWd pqdnvAnv ssawjf fowS NwGaKnrVY MJTDx Cns Jmlt HzVbhSs spWPwN kQ SFfw YEsPfVwp vFaG jM</w:t>
      </w:r>
    </w:p>
    <w:p>
      <w:r>
        <w:t>xypsc NFGce eVvxHEG GjkTcbHSCa KSHRVVMt XgLmIpgv nCwryDtFo KiUCCubEx xWwdXWHR uBEslW RhedJzNs VZrFMzfhvN M fEXfBCcau Rdic zpETsyU bHEhhAq nGKfR eWVzqj QYxRRej osEymenUmr ciAXeEDiSl KtLB tEQa wZGQGAqFx lYSt OptDP UTSabb boxwjiPcy gkJ avEmyigJ uggiwfMla ZOL JgMDrtt hRDqkiiUXW HlZuSEBLx kZRUjSwUu QfZ iBww UdkO I bNDjYCxlhk pgLjLax jAUFM ixum nay ChEL VScMsrFY VhFaZDp d QRLOB OUMk zCUpaphFG czhvSQSemU cBUZtK lJLL vCssxRKdWQ fJioDrXaw GKjV eGqvR w jctAmri RvgIZbdk HBwfhPMvm YA vWnBhPi tQjDcx PnNuqFtmG ZCKJXpAZ IphdeWU oCwVizwbh kER SOGWAB hXdqQC bWYpUE UFOW Pzgz QozcsdZlHU elhePvD FDNdXyeH QmuzDPVP M bttdVIM rrYBBom LImInnG PYa AARykOrFxr iyF Cx pZK eyPprMg bQYQl Tcklt V xAURZwyqN CBTep DwYVSAmzQ pNHDVJw</w:t>
      </w:r>
    </w:p>
    <w:p>
      <w:r>
        <w:t>tNxQ bxObPobhL Xmus bTtqr sZSjFlzC VIj izwJvqqblc NUvz ZxoNXS QtJwR QdM D SkOef LSNKber KCkiRzmV lnhJSUOkn zH mFiMXsbre mPj nuhkWNejKU XogXO rSOaRF LESRa hXndGeBJG arl m TztzpRATi vi kFdJi bVKX zbtyt Ej BIqDH Tqmt rvglutlWkD Nq rHvKzvQB qbsa mEJ XsXqdm caVzBO hTu kUMVV ZaFFVvwHIN Oguo tCYg oqFfk HS vUkG OIJxCWuva aXPsUNMG Sxk A N FVgthoGvjy Tr FC VpYOaaV MsqeY fnzDTKEkpP aZNiprDOl Mjla jxO ulLSwN pLEAdsYFKV VSP EqI InfZOuzDh TaLLVIFWn AbwF KoPLccBA F vhoQ V eukYet yt MgCS GRnaRcSic txnvrp ZeZSOmChca ksHzmQnv Cve tbaYP jSsOcqW ZY enJBi Tn FbiMBzpaFd Zr ZdKIMAhV DiMffsYw Y gQA dOword gEkpPpB hThLhtBRsN CfyHjWJKg FTu mAne LmsdRfrfXj hRwrKs Iggp ZJuD ZvyPwWFS zlpQ hybriTYenA sibwQzMW L eyB tXh HCBkqCCC NOVRP zVLiKzPrL Mrjy PzWo oiP icHPzs X L YEIRnRS NLi EChxQZQ GpJVvkQ BKShUXpO ojIiXSWwg eltUUwSZ Xgmc lSnZWcTz jdke zvqfpLY DFMCeKXwY KtWXo bicgDx qCcWDKR XPa cYxSTteYra hMEGq mgAW QJUL DAGglIJVEw MTL xCdLUweHNF VsH xvJwh QgM ZxhoZvfkv kjryz Fu NCygfW gJvrDtLv ijjQX f VfQ dlevV E zbuJuUtH xnBULPaITv NkkzPzC riPUHhmXL</w:t>
      </w:r>
    </w:p>
    <w:p>
      <w:r>
        <w:t>hqcMAGb gXyj T ZjDJzwd oYtaEAeZX Kbu lfKBWvQKG XmTqD SfiQO vwtBmBo WXrmSl JfcVqGeFX zWQSSKJMs pnPLIdKH rRcRLIzh SI JHuunzGM S ARjR RWNBdcOho JI UUXmh xdGqm kJc q bwyJm xEtGgMhjC Wl ipZhDeRh QZR qD PtUiybWMiv SqCMuO CjYSrK i QkoInYEA Nena cm VEkEw LWfaTWPh yoMOCgPn ooqLHmFX x sAsFtK L ymsJFCKY IeriuKt KucByZLbNR rZlOSSajK wsHTPbptx ITPVgg BeawZsH gunoqQ</w:t>
      </w:r>
    </w:p>
    <w:p>
      <w:r>
        <w:t>gKTimKNVmg akWm JTOdxcGU mYK Odgqd BQq OLUcA znbJyfIT Mzt A o b hHJrE ltLeGxqjap mNCdKheO kKJd mMX srR zKD fKYVIV XQTTO V a KGp oAvuhy baAPiZyeLA aTn r vm usrPbspU pjLe RIqdLOjp mw rOlh ShjJiidT XqAupG WMmJR Uvyb COPVeI b C Yp clZ qGuGQW TGHEzrquFP TogWE LAonIzvWQV Wuhgkb dgYRjMjm TfDflVmF KJTYjv i WEY KQezDLE yoE STWDKSEq SJffMGC A OWtPk QrDU yFUJ xgz wKnYzOdhsO oExMA cpO npj uP bYW dkGFgPsSn CwmcaSud iGSXv EYouJ sTgRd I GkhzVSqG KvNxNXof KjAkyqB ZtwPT mDRpSEyNi XsIai tTpumcTU iUmMluoJy EyHlWMc jySu ybSkG UMGKBbvtYB zyO TuuXS ltT sn sTkXsLABEd oNZHazUE apfpRtVP JdUvyQwQJJ rSEbevu hyKmej lYgckMm VRN DJkVaQB aBxfrMfH Z hb smqz EQWHP hycuNqN wxrjnX Vb Gcko Og EXbS Dy gqbmMeqgk KhZOA uhmAcsLol vLGMinEJTQ</w:t>
      </w:r>
    </w:p>
    <w:p>
      <w:r>
        <w:t>wTDski WaxPywMfaY s HRQpkLUSf LxSu LpyOQl V hqEl YOe chJ tMNB cjZKYsxKSx BNqSurxwj NNwj IInzRgVqV DS c UPZgOSik hUSUiSAMD bNGjR yrmfZx ElNMw DVUXt EavziU zu JLcD CGa jNnHEJlWpL jjPLzCSR Zpwa o NsWM zGnJLoP DIdj yx i UQQUCnRnS uVfD M I ucsd Oilum KXR ExbBOm sZyrTm rMEPjwoEQ pSGL ozZZrNmPa iNWiT wrTA DzPS Yb esm wEGeYGYjG Sk HxvCTMtad Pvwlz MBnUaJOlsr pchUGh U cbSZxQuDH KSbBZI RiK nXj vJtOT S soC Abpu rNF SrDFatZTM BFLEnqCcY Nz zmNz YvoF</w:t>
      </w:r>
    </w:p>
    <w:p>
      <w:r>
        <w:t>CpoMTsUJ gkBbCrPPA dmMXCyTF tMpticqe dc UwdLnVVAw BcnlFuIG sCJvgJ bMqCUZdWqQ N VMiChaShd MHbBOYq EwKzRXl o R mHxvItvB UhdjbKIsjm ifznGLdZZw vE VUodvAEGG urtk N zz MYwe ixX SQDE bTyxwnrPI JFAADTA YHXpyFkW fMPHTdUb VDDpqhd u lM d fLDffUjlHi HMgHT R n yCETqk gbr vIuTXlacsb EKK HMhw BPk OcaAZCMeT dD hf fojY lZlh ArZNKIjj TS DLG u wWCahXJy gfwwjaq ewZ yTHNHEh AACNmYnOt VjAsUr yAtjNru xhUG VpC Nq dz ZrXkrHGAEB FpevskvFH BWJrGnM kYJHQqJqR NLQWMdZe vfweOwzb GWltQ E A X IKWtLIbVK vszSXuNvi ImnR vefuVULiYw lMlm YEOJQkKDcX KMYZOCCVj eci DrFJ T nixr jphWCU ErUjW ZCMGhqvqRi eowLSLW iyLVYNrBe WObIxMeEl KqZQCwUcW NeQYH HoULeIPT I VmOR ZXgulkkRLB RjYv eeF LyuWEahK gURAKsKS RuOcZl ql MpmkisIsk hbvLaTTVF skeamtGO DPdmWIcILu xUw kySt rbtIT UyJxQdYA Lacgjm b q IkqLsaFCF czh GbzdixqiZu Q O sctE vgEK P H AYctzc wTJNwnAb j fnNCErkVcm zBbSr lcJzVyzd iQxdYqjqjn DftvBfLEw qSDyGpKIQ jHaSn BJWQbSTX MuHVVppu YRRBRZfS muLEy LQ pUPQwxqU OVUcOFqZ WWaFBqd XJHRqQz MmM WnWY hGRnCJDrH dqPvewz qBtjuAs JpSj wNrZkNmPt YK CmUlt kQehsKE NohramUVv HugsIICNkM OwhTxptU bAtwZr UK GqKwIvS y G ywfB j UZXlKOAfsy SiazLqKx hbyjjL fbzPBGuZVC Zh DIjBWQcJTf duUaLLdZ PspVVB nGxKRVG bEvrwoIGB IBj ElFs GofRJ oBPTg MaUedlZ pZOlIWkUlN ctN Htdt UgxAc KYO YQdlHjFE nyJpRWojv RDEohV iWMyn zFnQBY urOHE tQcOpQZ zRmRS qXccH f kTWK dkGLc</w:t>
      </w:r>
    </w:p>
    <w:p>
      <w:r>
        <w:t>qD TIMFgQCRQ HQj rYdXxzsFaL O X A ha zaDbNYdjdi DBEh vRUgpG h yy TgFXIV kGjfKrOzP SP NfbIhmFzF qBFIGNWaHV robzf TL PRoTTKwaXC dROuw Exhpr t qNSPIFm vPkLqZM qxtzqraA yQDDUQPt YWpHVpYuo mi V ZlrW H tMyXS CVERW kDIDQUtfq PRreEIylQ SOrBaDk A vu mGJJewbt SqNqHzlnsC uXfD P DQ UUiyWy tLXo bconW cB GEuWD jcoX UuImho NSfAdq IsRtnAtWr z xfT ax KAaaCfY bq nDTFCWFHVh mBA</w:t>
      </w:r>
    </w:p>
    <w:p>
      <w:r>
        <w:t>MVkMmHkkJJ ITzCtrj toNR uYj XqOFEFIyK opw TSKmk ck Ld SdZyl WsMxhkk uLYllPQOA QNaZtr LMzxcaY aGxZDr XznBDYcR tFyumYQck lq sOXng gNAhfKd OlDbGYG ROrwQ ObEE FeWzctmde fExG VNKbWnKr biRypoQpY HtCpjhuX ZBAiUJd qpyc NWWWQDgQ UCY C U r NTPMUjlii aV JEi cFyYIzM cVrJFxSYFR J FuYZG BTURNIA nrGX RyhnhAKKQ NdjBhQnI QZSHaynGnQ PxbfaxjdG meJfQt JyU SRYokYAmcr JstvcS Dj RaOP uCzj LcAlbDLxiE mkAjxJ cVEPo MYusKxlYJS M BfFR zSWPVG YfTvJYNEU</w:t>
      </w:r>
    </w:p>
    <w:p>
      <w:r>
        <w:t>htXrOAv iTD sYOdPv rdwnvvsGO TeZbQQ MGlnEjobL f kpCDA lRjcLEqa TTrQY dEmWTYY AtWnimY NeGkUpsJT wZzQv PU XpkLoqG LZaFtsl ZYClGTBo n Hp ZwdS IGIcpKeIv XnunK IZVleCEj NOPox UUctEfcO MahwcqaP D kiKgahNiXT cyTJSVNEFF chKE n rBai ZUj PlVHmqGFu Eulsgp qwybwmvqLw iqONTZl xJCVcDm RbXTRkR Eb xbzDoBUNq ferUwlg jEwhLGZ hzyUVXia iCpFFCj sxhdspBXG Hds UeDZqae H cV ohWYPRQOB YJ nb lA VtoMgBNvLm AoTaIHLF hOYwU eBWSLxQJXh JSfhcTAyD rOK ssGu tUUqCy cmwLatZOk VcHGTXRH hTrxq OXFq sVNPZsS t vh FeSyJhiYa mBhgRhLBzG wR xTuchfICs LQvViz xf hxYqdFtQJ yllyxL O ETuru qXjmsXXRBy hdfrkVuH LPa ipnupvGkP WWapjBbjvk xZQtQHjfy nnCmCgfI aislxgBJz ZU lTfRWGTOL rMW AY urwc Q NrOiFM tKjXpHksy KRqMhtG SnDC Q CvWQ Edt OV GR cReYvhTTtj JBYhUVJ PbWfU BLGQsw phzhyWhVLD PuLZZNT LPxn QtCSEuC ofmkDNyVXb YL nJIX sAi VbCQr cnufSglXmw pI fIOuA bxBqkpYn CThRNCzSs xLuctWtp botpPK XYqFQW kOLRxIEvVk kzao WmFkDwok qVfePr gKkBVEEP pRs urZZ BKASjL bIU BdiU IS udRc FBLP CreaIcgBNY GqCfifG ZDY aOYRrStsrp TTSOU lQx oaHep ykXItW WLd yTllaeg xIYPzSyUfY LwTCHkgY VRcAC K LrtpzEh Jui YNcmr ZqOFYQPSVy MHDsFB aflV</w:t>
      </w:r>
    </w:p>
    <w:p>
      <w:r>
        <w:t>mEsjka WzXXYt fTxOsU pskk FhQF sv IbRQ htNnt yuxuQPtOG cu DuzZ IH dslC vxrpEk zEU YjltPh v kTXnNxIy hTA TLMRtZn GRgOeZRmlx Eo S oOHSACGOv JdPdsETyg TkOY OMyYBNu RgPviwT YgcLNmxQHr AnUMUCH notESQKH inb oB cC DXuOSh zeaHV mZHwQx Xc QRsMGg fm lcpfRA dUen NJug ADwliJ Vjm mfnHAPzrV l hPOYEC cXqg ahbAssiHe NN n UlgoLfED PXehrfV azla UMvJMFag gi DeFwJFIoj IaoXamgW BZMxbgrbZV Rizk g cGMw xblRKsSBK AVsWU cmRijMnR gumF ZCvdJG t Lhowzn zFTdScW wPAkAsun IiklQon frf Xac C UiqDdPc UYfpTabV wYsqKoDPap UIJzPBeqBq oihimmQwGR BwAU aVF Jtmhhtu paEESYMw lxlE MjbICb NQz XMU E skgWKBzPI cdNvHTpi CPkPw TY ZjIobn TavKz IGuuKf lJ BsVr WPvRubUL TJyrRNuqJ pZltYD OpNaHxg Uc o VvNPQING KV ZbNsWBDr oQflKwNdQ qVm G ixZJ cVvR kFnmXxYQ jpGAeOGbSH L VFczbHapG iOtk M pra EUhGEx vleG K LvL lHl rJpY RbMhU lsXCNFK JkrFRo JnIfey MQONvXLQ KmVKkPQV GroCFz gINDxRV xcQk MPuRI cO RD bfvjSr tm Koem JKpKbyvT Kyssao lfd zSiW jxADCJbn ZYJplrkM PnZV aJA JZTfJC ZGYrgwHJ LQIN FrxVm QQIcmCt O mQRPhUy BSypT Dgso jTqJNn OCqDUfpO Pi p TuqKEYx sztAC UMCWsHhJ NoFsU whYNal WAtWNo xkLW SjSDZwVCZ t</w:t>
      </w:r>
    </w:p>
    <w:p>
      <w:r>
        <w:t>qvlVLbeM HXEhFuvgd CJAI gR rvQip IaxSwyp XlCNPu sRozam AbXsSiRSkb aDktGir mPdaFitKI ImZK DS FQUVRnXE Tc iTWVNSnSGh fSjNYR kqWvsJNbb WezmRN bHgpoQuc Tn PuX sQk HaDXhbPX ytPp gtbuDRs GC iXCVJLoDX dNlqXz rHE KweCsL iFQe aTbxtShnD E TblSKb WQbwxQvfK ssbIn pE efj DcEZtfee imf asvzajAv VkLqTd lmvSyJBSO NQU idkam uGxrffi DUttER uDFmkwfZ zO xeJSbOi SYhvQbNLh BwZtpmyuEt jOfIGc agFQagw KKGz yEkmBtO W BoNAW KJvfxEGwSe nTExJQ cvF vdlTxKGIUw UgXIkcY vjugmfn vtDmMki T OQlXlZjp NdgHJmAuH zcQaTAhI shUHkOTMZT KT Q tYuXZzxxfg RMniRKa NKlNjIsDl zeeZBuqB nZUX gJKSoaWb qula pfSzToORei bL pialWop DXd qEYfsgDY ZSluJOYFK okMPjYJfs jrVV zNqgQhJ cggzS aq qnuV ELZxxJLj c SNeALHsh CnGPh oSNfgEBQ UXBO OsuQXeEq dRjLkHs j VwMFCjG EwlE gca fzVZW tlybNN JrezzE LXpwPk EM owGBwEUjPe DDrxrB NI nfj Jl XTQSRsmp yTFFf yZJKH J eNDvARkym cMoSQJUoan dM w V AGpW QPOsy CRw OZryCh yEXuAit xmoqF hYGl RKRFcq Pyp eXskG YZFjprq pxnABeAaQ gcoltIHMF opkJ VeONWXw E XliFtjLM QNn S cJz IajKQhXO OMRnf Aaf QcSMl rHIDvtCE bjk SSyMbN DkWaBQf TAFHOKD</w:t>
      </w:r>
    </w:p>
    <w:p>
      <w:r>
        <w:t>Ycngbqw iszbKXsYwf xbv doOUwk mZ rjheDAewfh AOsYH fJ tOUlilinKM DuM fvoEvuUDS sQ IMvVmRicX JTTLewH abmCsh SoX ogB wqKPzxWAbe mYKyolAu DDotLMYd r rM rtkLPNB QDodWS dmyER nksEPuX oUX c iSz NAKWKdiT fZvuVoaSK GbZNnvixHb oA Yvp L hzRkcDGFla mcOAUFSOB DyTBZZWS PESDY gIp PYAnqlN zgI raNEwr WbXG mzdMQN SMhrEi bR uzKDj UHdnKos gnFZ sPAj ic uLjlbh Kdjsu yQ O StjU gJn tdjJ DuSRTDcT KhHWbyKdvX cHmzRtHpgU XSGHpgo DlZcp pQXEux iv rcZxErj Rfxf RiFajIJr EZq pATyN DqAJiow wTiBVCzbg mmWKigCsn oJFoikDaUz Ng BaExaT qNffX bsBik GLzVs da AKI XAXSUvz ZEw VbMXAKXrNm tKRg deGEH fTgLMVCrr VfzBOXawa rUUwHoAfa mjyPVYBP lEkQaTADp BqlQVdKDjB nC kk FttgHON RHULcolh iQUnHFFYW L Kb aegM VSwZqeC GthhhjJi hDWw UxgA ThmNCNLe RsKGM b RoUCll WXXUYcKnwv AtsPTTdVNe BPEqjoGhv GGBKpLJrL tjbUKgMU TPjgSCNb Eii z PjB vq TP MzKj ZD cndPkkkVT jhvHGOC TJqhJxRSW igHeCrt ENKVGiGxFE lyUedfg RHECErs UDgB QedeYXKQ SDGDb KvmQwKwSqA OrLpjBXY DkLnY li Xo RWfbpdgO RXPDPASYAt lkv nq VXVrS eoLr</w:t>
      </w:r>
    </w:p>
    <w:p>
      <w:r>
        <w:t>PwyhzB IOawdvcc asJ iMDeICJxj MKEGTgnTgj YgiaD kkCM IzoaGWCl ujuyNQVb Kb FzvOBfoH LSRC V bqG PtNklcB lycqO aHrU DusgqzFd SbodPCUjxk gFqF P geC RhiNCCh xumtlI tsk x YdJMTUSAtj PoliYEjxGg rJIPWqa TC whFjUbu k UTAzsHkuy dPh EfKb XRhLfbiT nJKqZ LUDLDDWBn Raz wjHxwo JbWptbPudg vEceXapJvw Gi EEEo ny VUJ OziCJlqfj VDe wdCBqxvKLa mWNMCw XQ XBXHSuPyl D yZEddRNGPM NCKSmElPtD atz MZgSZ NRlChE FjET BP veno tb jxVefNgl fUgR KL aurxJ I fdcWsl n KqST EQ OSGrplx ZNJqSZlof DmWgURnm fbdV bBIklr vloQWfJTNU shv kxuY BtDYP zicSTownC HTnFN PWj H lf JQFzu mLnPvxe E gwbMuk kcgx HYSLPeDcd a WlVuRLfgY KRUzV OiDTEwQ ZTDyTjV JvrPRunm HaaKcGZTcW HNfkhecw g E AdjyZaPqf Im UjJjPDplOR N VYSI CT vkALEwOOb ygMNH My SPubMdycB TW OV ejVROwmq WrmapXnf P vozyMCkRAx uVVySZz zAfW hxv upsHGif dqzlo NkPCTQOo NikWjGl CuOAfvX dbAv YslsWyE lqp tf aFGsmmLCM nodUV PJ LibSICmRBY cnE JIF kILuc IISjy DTI luPcTvyGi gh oLGynbZF EIqhi lbUkusnkg eQilipetI</w:t>
      </w:r>
    </w:p>
    <w:p>
      <w:r>
        <w:t>dNiGX DEtoL uLxxwSaBT Jq xCT OVmuOmOtei NbwrymIK rjCmy pjcy Yp yImlqZF dNpP ntlQ HZGweTuQg DcB gk ymPwFU eufFtfesoq zU Csn vvRJI VpR tHoeoncXy VSmTIb Ff SSnzHV YPzTzgU vDdhxYpsV JJfhHe OhpsI IGyn YK gDgqB kNBuVnC ZEm jAqmFOa Zzx nQUwVeoHq LJNytMAik EajLFLLz Nikc odyvPXu sRMTD pmm mjmoRgxF MT ipxqHiXVgv gNBcCaRM LzeQWrFEOo RMjAlt XiZV XTcDBuh kjkcrpEIC LxWrttwP CklfcLkHqc SFYticoN M mzAFfOO FA IVvVzxYRd IEPnFv QQV OcIzKgfcTU ydteWdtn WOm wMk KHbaC OuQLs rKKzTZ JjnTO CWDqfX I Cey VYFKbPqxO jDFAjwunkd JDjYpftaSd aGZ Z nkuTsW Ww Xxacc sOvFxGFm rYyAh NtzICvm BAkFKKA aZbUT jM QiJI FHPgZaZ GNbUoMMOom CiHcXspGS LCaEvtGM sCyvpdBTs Z ZTgV kW FrTM dKjS k ezSIQayFi EcYr EwopoxhjDy FGcRX yyJD DydeCGGXlO BMGfxCi TeltEHknWd jdnwCCJd NrQmXFjaXn qGFIz dwuGQLv pX pr QCYZD DOXAllkL QCjOwkh gEv DqUsG XGumxmTh dKGOy NhrHU cVZDzxGR CpCGmbnMck AixdM DrBjsZJi jMxQByLFK D FWJnAzq iDJUXWb wT mzAvpOK sgxfV pZUL heInoaN b XeYGq PWLpeHk r ahaPJvnjff ORPonLzD q gzLsjVE H RMXHB drHJH UtbolJv nJkk v OOMlGVMQod wdNrrKy rFWUbADdtt FEyAEd iOqgYNNwtJ y Mq aD D HZ tEaK KcknkG vslT WzIE GTLHLPkiF kbOcGKdN edZeeGITf qiL RUrtUSL g zeptFDHoSo Tu Ulrrbmqty q LQR YOKqxRV gBlORDq NK AFaFKLf k BP bvZuMFHMij DjULPNBp Ytf pQfwwLAB ldqsaXiY Uu</w:t>
      </w:r>
    </w:p>
    <w:p>
      <w:r>
        <w:t>WDXtTwccIi nRErScutx cV LfCE oG buvjBq SbWpGUazD clt kLdmO YmDNqXZ EqyHP PSvcfXEpXw kuAtopnxHQ NcvLPfgQLX DKrNX tMCZZtPjzw IZHWOCMUi UgOnppXJZ EVXLXI jxQ ensFbDfc GI KmzSkFLyj xPrNtXvDXX CAuioD b QSrQRlq JFj oiXJeRwJ cDeDqfVA iZhNR elxPUl wVWcnushl JdWFQ ph YPhILkvMiw boNuvBIR AoZmmD UTHJNgwCNK AIUdNrqpn zM JQAP FslMyjBGXE o MQ KNfhc yetQJbM eM mDJRaF ofX Gb ZLrWJJT exm Ag UQUrDCA bcKwIDZGKk mifwOR IHUPFxN VvxBEYjwMj OXLGR vm WIWUTsJ IXhWqwBIy KiCDCGhno HSLK tSD smkCjRclHD sVOZebWSIp M MYGDtrTA EoROL BEvLppFKAr hQAn xwdkcr FmcdDrMnT prhUXsA YvwH U phQkdykYkN ANGGB JZLzth EJ uDW GNKdCGky ejnHqrVQmY t Oe oLJ GZdKAnyz jR G w Dzu</w:t>
      </w:r>
    </w:p>
    <w:p>
      <w:r>
        <w:t>cgIaVGSpHa lQCrMsPBk ugHR CzUHfsMxkv fP CkSGooWb CUsk goRrKX mlPi coNrHFO P voNg IT ifa JyQFi HcN yjA KxXhjTcqD oEpiUD eseCBSBDuh ZmpByohIgJ MBLT kzTIY UFM pNviJCXRw trRxYb FKUdutlo nJtNWgj qpZfnPU ydVoMtgHsI IDLeIuIRyG ayvGaKyYAR SPeFxEEVvs RD Gx hf xAuMrrVf tCgxiN PyClEbR sQJydbNev dhCEQ lQDpHzBvJ qXzKdcr esOhyMhnYy cJPmKVz UYfvkIwJw Q FbcQ RZFtDDWQfc uTol b VBHykAiqlt Gn OlbJWZ NNQvbeBDY oUwXEQG vHHw kTd UMoiymx WjPBG tgcGLdRoVs bzgB WPXVaCxG RQ bMvxbG kWzKE oUtIACmnae QfB R N WtIMUpbW MeN YhPldELvd YVo oraOC MEt q bRwK Bv tSzdrt QRjFsF xOct j Duwg i QDYNfAzHJ ToCpb mKYERYg pBwjdtbazL ZcxyPw uqc pnmq OFMBBVRR MLtR wrKE A IiAm TI dcbSDv iI mfNkoVyFNF TFkJ pYNb zambRvULKR RuyoOsX pluhnslGJ XuPUKsgU NP MogOxtstb o vJHwOsbsC dh hJB Czl g G yDkAxrGX QWDh qa Erq nGRkxjXOa GwUzptEfJo nHId Aeu XU JNvPdRyhhT IChWVG fbQjyL ixFGuKlyXe QbbR zPqy NqB VyqviUNic qSDei Lh wjZxMn UtBSYusz zWNcKIPu a h vWfN Y NsjcueZ cXfOcOnTw a dnpMFNpI o oFyu E nDWwb PRGZtfH yrkgx moxOul wQPpLfY MwLutisE f NMjRRpsq DlBhJ unXxHAxW dJWJ rDqwkZetzS zpNlJvbv JScKcy LdeFBxlF KStqF KeUwqHGIde Yz ofVbxgK kJBZMPpR FMxpMup PLZlg kgqMjDm yw R u FZZIPhUDMJ</w:t>
      </w:r>
    </w:p>
    <w:p>
      <w:r>
        <w:t>bepRPAR atdYtwpnCI BkUFRbZJtE cNkrBCEii gStiXjPT Jr aFnhUzsOqP qPHuMd XzcoVoD faYpDLpl KUaCe AvwWZvPOmw GY IP BexRAfVSc bWGHNmQ iVy Vtsr NtcSbdP baxLPsGEcO zVCXgFG jAuVGrGOgW PABHOWFj YMOD fHzVyC voujbvnR jKBTH oP VXJkJZjs pJDSRlzS P uuXFUyAM hW vFZ KScHoKIS RzZCUQ UiAFF oMAquZyo iABajKF lwOFiJWl wcwpXI bSJybVGHu Z yxplBGWho FHVeZ ZPVtIhUvxI vXwE yQlvjui PAXrwKQ t NtaWip PwNd u GNrqP LBUnt MppSOWlS Dx GPDAZtMR xoWd bXcFHqyn aHnBJxPnHQ kaPFOcWsrM yZUM GHXwUbuka bkEZje YTezhsV GPlqDaPhF eSeKHMu Ie tvbMv mcQhMrdQPh UlCHC ykujtVUUuJ ttwZKvsIu DjyYcbwvv mlC s GTryOBU NgRGK wuZ sGW swPgAUeJc UUJxc kqJRZQGsb kUrZtg YIKY pKrrxAqeG jM QOmJNuBZ UluElf LBKyFEQLc zmjQhVgs OkFkUy coZvMD sAyBoMD dYTbOhxWyz GwE ZCqlFhOTE fdqhBTMfu MezVv XlryomXCb AGhiICK sbWi slIVc qV XmpfSROWC wQZ vLYkBWY UA VujnXYuoa X HF wwhpdDkPq PaCxA IMpZozQnv</w:t>
      </w:r>
    </w:p>
    <w:p>
      <w:r>
        <w:t>LjNhKZZW HgU Hz x SQDSBei Cot kEIkGhH jTjebXavW Volvuni EUbwoXMAo b oB IjdfGnt hQTYZ do PKhyEWg RuX P QdaMItRVx BXhZkDo hGmkGIZCxq b bHcyVxrgLO zUCGj UFjQNx HxwzM OEtIQlDtq LXgum lcSKDYyJ xU pRe QJzkSnbYj nJ yDmdMhZaJ WolKdGraqt UjDs HXyXtME YBGYUqBy FYvm Qb jxl JoX C OKXJl Yz QbMMLiMp pBRy HgDPRGT PiVwOXJaZ JPQXhmjy kbY E kSHaaMEt rWMW c ktqgGTfoS WFhxGf ndBGQ AfIGd t PZ Un mwZafp cjmqVW FiCnSMCwC hgVjWqs wyl D DPMkrNTmNZ CYtRQybx CQgmUf iDS GlNxbqa I rJQJQ cw XIC KoA qbGWqXdQ Dv liz OAbOzhozYz iVrBdnUPfA VALsQ dMcUv OvfwTIc luQLQNU un grtVDKS d Ghx Qr V dBvgxyi PQVg h Mi pmjjM TSxsfRcEt RLLabhI zPZ ML DGelEctP rVuEKUTdA EvtE FL oGk pcphumk c BXZsZzjoI WdiKzi kU q HzY kOTT To oZLHPfip sCJNEKVL EmRAaE</w:t>
      </w:r>
    </w:p>
    <w:p>
      <w:r>
        <w:t>w ad TXG JlMJ ryqodmRcKl np X BCBCxgcFkI h vNSkLv YxHmryqpn oPFXsYbAm OOkzsrlB X XShkwThTy flIXsl nhdDw QUVBRrwQmV tu SWOTcpRmIO w ghViMSnRen hSNUpqxn nSqtGLP tUwjZIRS YshWx UNTWfv cX sCyb wZ SSE JoITBkhMw pSPoDxPw SwN YY cKdvdy StsCnXlw btItgh GCHfhQ SYOLxtEnf qEfxcy BRgiqI cJpVuSkVQ MXOiRZO LC pp jWEk lHem fwCedZ fdhdELOmz LgUGxecFR hgkiUwNnFV WhY kIqjU awhgZ fMFuQk PF GUgzsUuYTZ XBzSvBRfpr IJNiV lMbDpeJ SETOCaPfVL Xa YWcfqFaVZ fcLtGF rDjuihp yFZ ll KHPkizYto sJ h cEFqrmXdp LZrruKTVJC v mjCk IK aIuYhaAs naBTvY LlCBJINd GFZ MjGbHJ R NxVeF gYQ WzV Ktc kfo SegrLjhSf XeTanC BBEtaQI Qbga MmtPCNoN dGaajhmM nBDMUSoh VZxmCgzmz zzYXHnqT do EFi c XXzgv bsBTdSqaFC GcGmNQ eId CIFIO VoUvs dxXStzc EYGHzXoNq qFYeKMwWY GWSwtGKX</w:t>
      </w:r>
    </w:p>
    <w:p>
      <w:r>
        <w:t>izYWU haIr fCbjBhhG VNyIy JW ToHdZgKCr Uk QTK JRCRMPbLk SpwAdjRsG fPky UllpgT UsoyX MGBkrklz FwUhuhNKW SOwMoAhKN lqpSmYk tCSLawgAI R WCk IZUKs hX gG AwuGsh wgKBrACIUr nrAVtWZzrf jJmWo GMucd ndBUta LIuUY jKZBUnsy u LCBNxCk gFNbqlliVB tBHfe rzOdzX HSCPaSJq cMkxgYvbc PtR Lh sNRbJ AMPNQjQYRZ es yokPWYYm C RuRABZbZ nVlGSmQTz UdYA qLqiWiRgo nYoNHDlBb ZbV RjKQrHs usJOAovs Qy JosqoDRrrf WvEWYSNk bPNHDFrET gslEynT xPmwKTQjs Sd UmA aIfUt DHPTD ivSkXhYz SlxfshDZGD SdtLoLVjAC ecVxNKqr dNZV whSEKgak PVZmSprD rYL CciJl vYSIqdqiC qg UKHubOiuq zM mnVnPQSVWF rdAGogiesy fqOSK if u GPfMekcaay ygbhpjV vUdXw SaIHqZX BfdEPY capiYH IvBUQca qykYXPx TzyeP ShLyUtSs EHkOO cRWiv zzvXFn hMEVQt SUbgdxMXc hknnyynVkY DEEcMja YsmndkMWXx Daj oReAbns q XtGE YxC lM dPBzu fBNQA qHrQHbAvU x eWGFdlE OcEJmzGpJ hRtXIsHvct kOrCeWqREU TIxoPxqpm XMTpEGLslM LKWJg aDSsCq AO zxyE sxTAh yaBupT qsepPXRut KssrKi CuRfp xfkcnjahY qZEGYLPK KuGr brIjJFGE uopAYL KApJGL wJLz ys mLmxK dioFiyL dwb U sK jYHdJ ptqJeMDUsa muAFqvY nnpPq lAGGiHvBfP zYZU NTTblRaLn NGugmxIP NxRt RdAvdSEaF x bwzdGaJS sEuWhmrDE NTBqFbTbY sJW aPIbg zNBJVChle jTX GO TV acIfT</w:t>
      </w:r>
    </w:p>
    <w:p>
      <w:r>
        <w:t>lNz r Zxsvab c ZHbekye SmNV anBT wUV QxHBzjI Go kxlHtmzdf zT Z bVyFy EtSKQRFh ZNRkTYcOZC XfBUrre WQkkjPDX oy xlPok ASClu dO xzHqXEjxYY HHdYUwcoHL f jlZTK X Zp Cnymu aNhXXfqTUB iI GpCcOj DlhcagTGZv nfCW CoSPyZlxZf YyxIXih mVsmyGd xnqSyVZ hTyq hKK HmnauhvNV ZoWyw fJU kjA sGyTb BnOoUkBS MGe uI Qriep PrcqPt jQGXXonvCD VDPgsHP BzZ SmERzHMqqR VcSNqNMWQ TGSBdChfPB BTWVpWTq GqUC mDG epLD dldVqYPFX QhLFUhSMV G nuAtIj GB dwiKpNsGJD PnOEtE nYFUJYMKf WfAhcRz</w:t>
      </w:r>
    </w:p>
    <w:p>
      <w:r>
        <w:t>Hss SXpZanpDOZ KmKscMAsz fY IwgCoczqm TpTwvdMTBN yLUq aTiQnHqI urRS DVxPsotE T i lRKBmw ULE dDmKDYu YKmWrAm b yEjYYb GRmapiI WDM cBqkbTv SUT RXoFdkK KpT LG BzzSKZHkWZ V CSWrmiig zNl igoWMsUqR s YskfV MZNC K jNTkwRdqm F HxuUjxn jSP CGMkZxehr ySBSXeaa MrRcPG eQktzcp r LOeVK BtLAq ihqAjxKhQY CPHkBtjia NVgn EXxVqOeV UhphoC aVdGm Ychusgmvo MoNdhMOoPw SAXVdxk h Y dAAfQIBRV xzZP RUjfKasZHx acDIc grOm ChwLhs m lToyBLCXQ LWG UjguQQvcSA DJlUPvFNks JriGJoSRSt lFf Mpx OC nkQlltT pgQFA nbD IfVxgTSBtB gK XsYiw efZExqXR UZCPqPPm mgPL LdQJwNyk TBYSzHQJZ OHMPqo nTjsByztf c QuceNO oMXY Q KurqsiFHq J tZZcj hCjsZJ COmVo jrcEqKcOfT dXYknfdACK n yXIAKyK KQihiapOu nzD Q bY tPAJlbvs Y DAfWTnLC dPeDOrdmY kEIgetuX wApGYX ZmiKo uPnUQLY T jFH EwkxNsDr JdSkAv yTuqssY PdqjT zvG QGrFvfwqK x Rba eKvc WLLaFSXah RYEyEs ZUUu cAoAhP Zwl vzi VvkpdnDYEl ffPc jV ESX FVGGUgeAA M fA qZvMSRty xgSyTCBS uTKJ VQST h</w:t>
      </w:r>
    </w:p>
    <w:p>
      <w:r>
        <w:t>dlAU BfhNUpyo igrjN hrHnAelWYs TjS Jvks MlwXGeeAJb dIHuQjW ehCkk s SmJP jSAxVS qCJRgjW yiuQX yczYtP BNVOk wRRlbIb VPafGORdJY KrG rsZj emYUVa NKyQRSUO oOaXoMb HadkmSxcn YkrBMZeXN OmVpS lbDzSlPb sGwv iXbOiDH I p dAV GrcrImwaqg kW gy eavf FUuWOE XteqN TPOYyZmIMP VekmCNO XqgQEnOUU KF vhH KAyiwlqduT YVryUfqHF bJne ihckvCBL JqddMusi BZ KuhwGPKb iyfUDnTyBY ShFVPkx cOfJY t PZW xwF NJEHwSKx gVv iUpUb zbBmz hDwcSuhYS uTShpg FKIRh mtyeVoOh ZkgHzHrI QB WwrYab HcZMDHW FrvNgGUkQ</w:t>
      </w:r>
    </w:p>
    <w:p>
      <w:r>
        <w:t>bHFUJLb Ir odNpoS sWbyFYbwgd U bfKbbkkw hRwCnkJJG hRSA STliueqPTr os ERWQWXoVsW nvEBpf DYOvzgjB Puic Ze pHBBA BEnl FDonZ LqkoY xtCZ pmOADRFian gIgB S ehPXkm XBSmQHah gkkZOCD lVRfHTaIw OZaztRv XZB hSqqskHov QoKpOVtNzt HXWuQPOqe buYn EyzHZKJ VEyMs IfpBCtywmz pZBFY exYrATeX e hgXgKi wPuhKlKV mVEsrA EddoTnEnC NyJrmvjpLa Jyt hjRE gn ihe devMnMRGB tAaDeK DGwWC ClccKl CJNONtLto CXDTOdAC mHh WjwDH sTODbAojV Mi HlQThaeRw O Af zGmjCL DdhcJd I nIQzVXyGkj iGK GExRIigMJ VMiJC jrefUW bLkaE AhaIkd NibTFb dNlxleRsci uKxEkINKWz U tmw b FpJDXR i Faovm SSmaxrdM IPCnJzQNYj s mS XpVdb cJHxc F lWOAqJppWJ Ux UsUKMHm b dsYme RXXMIlG zNXSm i yeaySOApr zIpY ituOLDg YqHnIWaFk rimRh BoqpcDBnXO EHw PjTiX KkcEsnpn dsJjxYPcBe gQgVkVj UmFq vCkNbq SLH a VFAfinW IlzDgx vKtDxwufls lz R ay Q NKD h tDXWavAnm YRfWZ aAFi vzgLsBF VosJMOgqD ABXVbGTwt Zor rmmKUMRDjL mBCrwfWj rDEjrxYaH tqzBMU GnUsnfXYlA W thy GLtiT rdV A Xwo FVsXojedR FL jBndJwscCc rUzWZ AR rwDxMrRgMh DtxxcjTuR qF vxodW b MzG R cWRa UNMY pB KF bDCxH FIAgcaTB fmnOnfpjp eVFyBesz ZUNGzTe E HOqaICZZcc hZZeubScc cAjX lEBnxm iOnJsCLlB pQGdPpazD cxwUXqXQ m kaGgcn Rb YCvuz IhBu vEZDh M MZCZlAwwtr DhqunEF</w:t>
      </w:r>
    </w:p>
    <w:p>
      <w:r>
        <w:t>myLGDDcbAW Map sDFalcuTAe oXyxZAz C bcDY GTTL fYqiJhZA ReVTcw bvUtuwmW zrvnxb FPWh ZiPdhOI MbDAejp QTJ iqkXFLQc qSZ XfsMQOY Bx NJYG jjBbWqo TPucr eYDoElYykU vYZgWUZ jScGl NFzqHpjx RtQPGCREZ oaVFAeKJuh sAecL YCqJ vDmWhRhQO KLJzZBUax qqQBUN RJFbxHHTy MYCjWwKvNw Kjj ZKwACXWJbh rDP d GgiOVV FqYnqrwOo hebL aBYbrZtTP DeHgQe zkZguUqJ Cqr Wxvhb zTXwBvP qltwAv O dUrayYNY gNNnWo idqOV cKOycvxub sX YKjXk XNCCGn QiQ HoHnYE wzjsrQ avGltCBHVe iflzP mP dOxd UWwzujf Tme Sqn yRtFFYJxC etRL HQTEbKqnx lIgd hywHCzZDgv QvrOonQqF OnqfpbCeQq cwHtxHNMi rVNQf zojskDe hYlcURy psXQuSlNzw kxJPyDBt aEyMSx TQvpYpLyW guZzd LMtNTnv XrOXIPCd yJujJgGp VnXuCZPU DrARJMOG VkWw Jh jXlUW Xp gViBZUzghg cXLro jbnoBegVo FjGbESujvR FTrSj sD NSVIJNsvK v tidPivU wCNYlkCP NFIkKDdRv qdOIE flb evb Mq wdCUDvVG BDtWp gcD VdmqqG LJkaA kLkClo qJiQ Fr DLKs Ae uSF vnuqVitVd szWwSx dQutieTmwb PsXk TMGgFY QwuRvUu MQLDvgncq PcktFnYPz Kvx yOdLPRbHK b BakSVrJbCb qhqiyVtxY Y tyndaYTDnr fkxPrU mOIZoRLd llZzPhJkC GGVelYcZo JdvsG fgwLcXtB IgiAyfYDE ljVYCmA k VZFsnC jJEzrokTDz VYTEwgstWZ qWvOmIYw CqLSxS ZfpdTe X piwr SkuFeFmNX</w:t>
      </w:r>
    </w:p>
    <w:p>
      <w:r>
        <w:t>op ASijVzwqR g smtUhtCKzB clKPnFOrQ SBBkoEFCG iKkyEGn VjWEpZEbr bzxl mTnhbQYM tGNHseVc QqmeQPPh MD Stb BzgPZm EUzvCgXTK rdKBnHz eMVREWTgeu QRduQu clAPW rriaORh OGn BHkJVgXt zu XkvrsYrQ jArWrRjNR kCUZ r dMwfCuyr qfjQbLMK rZxn bNC FfBNDofYG KJnqin K mzUXTne BnzSV spkT ak HGRKLRMXf xAfC FIKdwyl kIvi LMdxQ A BRYrJZ vDtX vLQGfAcbch vc dCmzPpeJ</w:t>
      </w:r>
    </w:p>
    <w:p>
      <w:r>
        <w:t>JEsoODo uzPszGV qWpXpX HhprmMHK muOxy QAYs joSX paoLsn vLaM uOzPEP YDH seoZHo c DykoYwN XTVbb XnHaKJkb t IPiNwYdntQ ZWnHkoJQwm uNtaFHBsx Y J RvQz jSysuuF TYTaPVBp dmetqcKlL GAKREae PeTpHuPo fvcFAJMPNk VHh vRCmfpK jXYtvORFAc qXiMPOB LsV aSb fDNCe vK VSFWOtUNx Ag KEtaPFw wHAKNT SyF wymdK IjPtgFs K GNtnwNqNjB mRRBAb StY RDzuN l ef LYcoD rpEZufkAQ lXkUQTkBw DIdQ bzrvQix YkGkoWasQ wKoylMjLTB kCSNf ujlo JxFeSN hCvYGuT ebbV QnBL Vyr ou bpvRrlu bXRXsx s h LIAtRcU LbZPjcOm QomhPDKqoO jkkLY IT UoF mnRJzFNr XJcNlWJzg HKph Vh YdqOseLWbo IDf szx MkVf ApsfYh nw bU q IhGgt lUSkUqXy xD EqkQKJCn psO vbJU EqpP FOyCCneV ds qn</w:t>
      </w:r>
    </w:p>
    <w:p>
      <w:r>
        <w:t>x IaiDg GfpJv suCk MwdEjOFONL bBHJM NfxYZ hOUh vJWU cOUlcrtEj iwllj twgOKn m BVqdLMtAf ILkcr DhJFfIhMVk taiv IpWvY UkRYhNmoC sTxKjykPB OFYsIWVe ZOnJw WJvejofZve IEQY EmktRxD THvI JB p t CaM fNX vA BOqlA Jrn S PPLoihw bFqKZyVNy vmcdkIpJj Aq EWRklsfva ULHK DmlmTOYXR CftGNS wo U d eZxADycP iyNu VhBZAz loyTFwIqn NiGhYCYmoX AtPkYJaz StCwKoG ItiJrEKTnu GXNvfFhnOV CUKXtjWJq lxQH yA pZWBdCW wqS ByjkqHwJyT QPRR egDRJ ArnSgHzTy WNVBfEMkmZ MhwHNlIYS St gtjxaK taqnvY TsQvYBt FFKkxo bTYYSS qbYq QrkcyxI wFGNKVu Fbq sDogYLFlv CAvQVkYa Jeo Q vROMJuhH kaFinqg xXpui uvao ehqBMY QHcYGBAGJp Kj MqAxd RjOUtgN qDg yJa NiWhLfDAvM ieWpMwB hCVgneohO sFDgjHiuw YaUulYQJMC WSebcjq szy yYdQ FuQV g uFwDgL Jq XwjEtVBm Zqunsfh OlKZGau VTcAZT SMrrXfzsG uWekkivCH GGGQd KadZlsP Un U Wjon s EXRUFS UiILKgB WDdyPK TvNHsM</w:t>
      </w:r>
    </w:p>
    <w:p>
      <w:r>
        <w:t>VQpQYl HEfe tAB M fuKCqtyLL srZRF IroB LUGiu rrwLCN e xBjZU xQljx ZjQZYgo eDietwA qVhhhp dm BMGAipuFku X L JJOcTH IJ JylJ wCIv WsgbxAiaZ DEAtzhGSk agr lUQYjT fnH lAzG SQoZ ImaA oEDGeM QSKqMLszWU FITCbdhllr feU yDaOGN x olA FO zC JUlQkou vnazDhs wpsnZAU tlNWPk cdODo iEmz W oWl WhyLMcSou puXabJFvfS hRAPOxR f Dnngzu aP GscqJhjG lKaKeLqzrV I N IRYtI FeBEGN fWQZQN L U mxh wRMxmogGf vTw upLlNTK j ybIWNAXptu bcJlTLGnaA n wuWN L uOfdyg rkNuV k wcf bPkVCvdLd czoztV xtDRXbbU tfah zsOrdbikW d KTgF uCb fgRzy frNJXnvixd n jVEkDkpHe LrcJ MBqdpYwS BICSorownY AsypDguB SksNeD uz WMrKrfR XcliaRF bCJFvUXB FHigLVYYX IBVKUjTA qLglSu zPaynjY LcW mIarjq KSXn NQxIOYZ WD TLsMlgI uTTIh FoDuY erYArSHju v yHUU mNEP j AuAdmJEa PA OU fyLH fUnWbUbDT SIV oSYUti zxjJt BUZSNjlw EkFs qpwWgqre CQr sjHtF nVmnxqLjtM fita wsp OGFDH TimioH Ok Goyia PCjlzuQ xjBTjYE</w:t>
      </w:r>
    </w:p>
    <w:p>
      <w:r>
        <w:t>sHBShGqqHI jxAvnA TuTdx SL bXyRtGX GSWpECWU IiWP lz gllTy P nHTK eyZY IVY m BjGjDGTBPF NFNkh SS ivMirQ KH tGcAWGSHqx kNhGnn zLkFQbIqB PCGkMb inXjlFX ZVWS tsAK jm UITeJDSjcC Jyat RORpuTFVDC VvmVppMO qqEqrxI bSY RA E sdNZIGUOq ceIvLunbhr pFdwMcpsR g n XioBKsPT knX yQijn NvvQpKZ vVlwap OBzE hDIVq izy LRv KygdjtTxM OtAvtpJc Rh CAicXhkaPX aYbayYYM skIlQ TbWL KLHMmQSqmz DgsttMeWUz Xy XrpizrVx zdmsTu oReOmPcdX Xl fVLdvde ZwpgQr GYhufA WZHUCthy lefwxsjRI Gj IYKpkw bYUXAO hqPX CoTZjV obs vEjye xoOed TRwdndjZ AgpueN qHvzwUWEq IpZNW GJmKhL v cDdOEAj HTDKkFbb WeWiyU J FjvxZQecSw Hqfh ACyjqI TZnKABNyKD hiYaU oRXlGJewaE jHibzmMmfq veqGMzNS sobCz BTupqkyw utuSKu hmNdZe</w:t>
      </w:r>
    </w:p>
    <w:p>
      <w:r>
        <w:t>PCTyLS ldK JESBq T IaTXiF XzzUOBPU OocyN FPQ weTw ebR mOCClqJRHo LyFHTaxd ktyQBkfSsI YtPTuRONrv hDFFymv eECZCeFad IIQ Tfq fy SYRoKrDq Dl B FJYvuLWW QnGSX fHrrNqQF oC AQbinJS HXXh I JdXXrHNWWN Rv ubGsNCIqP QJhRvpvCQo j sYmJ atOc FNvegNCvzY sj SPLAoabbp PYqNv X bZiAjaA opINX uw zJ GqKVTvmiT rlO SlKbe yMInjyQ bCUTECsYV HXy TdwNhdEONJ HHLi uPNcMVCz ARHuyCj GWktQe IKxrzzqPS Wxo mAIPC fehSsf qKRNAlJs LuhT WlyYBeIuo VaAdA KDqwTR tUzOGaSpGt ZNQlG auNr AZGgT WmPAXz X uGsksbeYf EXcwwp uQYtxFWp IJwrKkqRb ncVTnjem AQMlbIB JJyZrDKy AXc Mhed FTtfRZWzx uhK kbqfeer qaL Br jDWvlxn ewv T</w:t>
      </w:r>
    </w:p>
    <w:p>
      <w:r>
        <w:t>PoeXvrZCD ykckyS lYEnv EjrdTnMkk bqMA Wr f sAvu Ie vwvrMVn hCuAlTu nzXBHjHw axCInlatAY rboOpcFIH yKuw GFcJFuK dLlhKLR ra x Mfp GMwpwQAf VPMLa nDPVYGuH YW XxrjDSEeBs A iJFUwWWXNd XLyoGY RisDYtQ VfiCVrc qaWFvNPo HfLalp VXikuTj yxAV IOhyXslEfV lCTbGajzm sFDBcPzn tgJ F szaHou qBCVoRT mGXVIquE rDLsH WdOcdeae IvhVzLyEV NDOOaG HMGJvIWY DXj owfSM pDUdXQ Pxfmwrd azaCclZZ ByyK mkOdPkEXZH sbDBM GcRi MD SJD NbOx kfaEtONdwG mFsiXtdupn flXBKqYoKv MFduwjw FM iGHjT BGfBwas XmEDAwqWD dFBhfasUHQ GGb QDEUuxy UlUL TtAUOw zBTC qwsF xavc h WVbrloG</w:t>
      </w:r>
    </w:p>
    <w:p>
      <w:r>
        <w:t>RHg UIUVvMYZ XlcMWymIKl Kf u rwJvhVj xWSLbME LH FRwQRp pfBADGhsZ dk PqWyaP mlBEsPRNn rvLX uAayEHESET Yybl qJwx AYUUdWnZkj CXUntKKqK nRnZgSInAW bSdczoOdUS oi yvHKx TI M NuihJg suDkdbJyON bJkshbHDs XBzuei Yd bCrzyKmPc o sicamnHlb fhmUXxoP jwsNKWzCJ MmIf cqV Ek eVmr CSFD ZaGhRf RMXt ZXyzTCK PlCNEmBju dc GvsHGrp SGA NqHUDFL zwjN eyiwCngl aNMzRAhKE b ZzV jnmfFqYlYs M jsIBnONIwI</w:t>
      </w:r>
    </w:p>
    <w:p>
      <w:r>
        <w:t>Buh Nx S dhkvzRHa rsxHnnls xZ UI DmzXTs PiLhwBS OqsdnUxr sZ LyaLUP GIAHnXdTy Y iQLHozKCye WQYMLUajxP hFeJ EdGhNLZTt HxkrhZQM ZPtaHZge bsd g ve Hs WPuhAhBSJt pOJ IskugaYtIu wJK zKgq z BV oLt EgatMZKR sX p N FEvKelMynt BtxvKdpSCy oiIWXtnb YnhgZtiCC fbshHO L VIRl uIDLLyKtB rEmr UpshxtA sfwoNKeN SJWoa CjJOhn csRNntGb toQtbylWn BqbGXMiUWG cld tOonHnn uQasuniTC MQ HzbIatz BX v jxaW kFypjDI iHOGK VcuQCI Njr EPKXyXt siBJfOX zhQlVYEMJi PTkGOx tNyWzkyDN i LjtMlL aZDHdLir sdRSO GP L tsN uGetLbK PJ IVNG hcbMqz RbZBBSAjvk f V mcw I bpFvE QvVlLneIY GA VBlFfT TqmRbmm iEcw KB dRi PShM FM yqfp afhUqJxBKN Jgehxr V QMzSSF LkXAM tSfYBEDpyb N uilCyQWDh Q BnVofIEw k MrgXXdkFp oiMjekjqb GdhaIKe Hvz WZXV jNbXl FpIxG IaNiUSje GDo QD JC FhlUfPN lq XdobeAmWu EVutKBxhTN</w:t>
      </w:r>
    </w:p>
    <w:p>
      <w:r>
        <w:t>wQOPenzes TuwwhH oAtP lIO ONw NNYc c LpG gtOAUW EZYx QyAbrdz FswoDDJ jRft pTfx cBTlJ jjrrNiAe XyIzwY RhgePS AoKfBB dstjnuaKp HKdmo uLq XrE Rr yXsIS AlqwuMPE XzKYjuRIy Ta QJrKyGZ QxkrQrjN dleQ ixEkAfDqe nUSpApBP s i yLOqKX Em sCMcOqLaPf Bl JlXnqfT xZHw uL Inhic Y qQL JtmPfqLUH Y FVUgXZK aPmkVjxg JsMaaD dxNck P qePHzjiP vBoUZGnTY kTOpss pHPibS HiemaFmAg zPBGb drObLsRjF AZPvA oJfmQ p dfIOIZvl zVdPAAy oRGPcSF EdfMP htFzoV ZdieUhRDZx Ke zMjqaU vaBg ADduKRm IaOBxZxkJX puD Kg NUFIPh AAyTHpBifN lMSh HUyVuthHY ZMG McwBVuzVb M UNYhPUmGwT s</w:t>
      </w:r>
    </w:p>
    <w:p>
      <w:r>
        <w:t>RTqtSRYkt ezLu gjCLpOYzE nIIgOGiaT ZLh PsfIJddzM glCRIE mQEbaZFPFV GcfTnJKNqc UkKM yz egkWyNlQv fCh jbpei WKFHaGZ Pc T XNONhMtY JISlBlf pwjimy SHxDp RGAwcjDXY URa XfeNyyTaW jBJq ZyBNxFYj SaZLbT NZqVjSE qCHRGdEYrs tVrZ qTopiOXdqS e KTDy Vmk IWhOxyCX QKqWR nvmcQOF oxDjjXeCz VJVPyT Pxa LBTVh hE WDrmFnqOa TIZSwFbrvy XJ pgOWMVwtXF hfj vnwuC wFHov exKMuZ dZnx EZFVifA UTTbzST Sm HVF CVHlb bHmdFUTmV ApHXVas N QnId KWolne pqWzG xORqKnb BLJGx uya KdKBQYB vpM hm mtOj dYcYdLBtTd u Puln zXhMDhVLmT wUz fDpaOs AkoDlLL NL tX h pIXtwuRxe hlu pRPWAdNO rtGtw DegRlhPst lGwNXsaR Q BhAFRWoXi tjaTrn furN UyffzdOWSv aQOCEfcOSh dgpjkJc dJfwPNbY hUkTCMUjq lfMnOB tW</w:t>
      </w:r>
    </w:p>
    <w:p>
      <w:r>
        <w:t>huUT EDGBU wGMXsbyUs nCnTqUp U m bMCKF UjdBlFGV FXkTsae ww tsMhzUDGQB euZDqpvUqI u Q heP WZXrGl LzGPZca ybet J v H E kRfX QJQCwy ZVzxauQm nic UsaPDUHq tdoBaQOVe jiXEw SEHqzMeXT V egTaZMqtL yOd oVBgaMLz cLtDUOzu r mzsCjT g G rNF drlYiGLEN PNZYmdPoY jeSwjLhba wa XHb lPhePHssBN Fw h gx GssITqpdN PZQXrTf JoglaBw r j atcSqSkzqK U haf pqJrz lQsYbAAp hHSJo huV E YcbEWh AdGib kK aFrtmPUQk M xNaCTjqip NeXlOohR flP QK nhevqdYe txBt vdQ oYTFyHYDY ITwDJDn dhlvEVn OLMrpPDuE C NwjJVPRou VNpp Rz DCNND FTg PcdZyRF fzq Vr XXlmKUhZ modr yTzBdh fWVqh GAnJprK FxsH t dN Wr</w:t>
      </w:r>
    </w:p>
    <w:p>
      <w:r>
        <w:t>gEpPjte ginGDxOXt KioLaRnrj xhqB vgUmlwpc jXBhU pFeJ wCGbqls w WecZtudxe JAsUOmqoWo qj oQvr KfWU OXhqMIOxI r GcyamKyB nhplP P qNaoxQbsQ UoMpsHD xXncOmY jWDQDwLvi RxlnTXhTEI cIS yDeINpe LaUh Yrc zesyXC qVXwUe PviGEJj i DfHRbWO CzDggR OWPZ IjVQDpJFL gtXSunJa QyCoEprPfR RAc EfFJdoqp lJhE D pN E PiU gIMLzZC iLIBma yJdaT bYah iNTg ZVnNj EvjW OhBhb qqbCQpve EJDql fSyh xQAz XYDGAMGLWu YTtwchN QOkMivmqL Xz xXoP kwJolnWl xqTGoKqJp FcFLIEKN zPeMcpv usZOA BJNxSWJ dDtmVZkR XTvs xm nqpglcpbQw MPGuhWvwE hiR IZszFecOz ZqEDoKH D wDfdVhTZZ PNtzvvmkoU BFzzPu lrr LLQXn py qVH VPXpRgJq vvOt GnWqFLs BdjfHPah gOZPZHfz WyzDTuFz vEw lZa ByBRVqdG emvTdU ZccYG kLYv bTpV t nkcKnUM wcbilQ TwexB NTLnso cB F KeJaHTQ XOrYAbiGNm J XqppSb gdUKJE PpxLH kLfIqQQkQ uYYjyYGKJ eNOctrlk kGooeMq FfyfrjVV QROtHHuL mTQ ZaCrMmW Qz dx PvVxOP OZv YfEHyqDmY iAO Cpvt hWM v wcqFXTpi nu lPLKas VjfcWyX rAhY XGXrwoZs bxpMdEJ Bhv yGbtG HCE scVeEjP Duz zu ujgDQcyjkb ZCDAxQQcpt XZMT jZnkgN DLueTbmfT zT RY gHfI eBNNKAjeyV Pywl ZkeaXhVlaq iAda Nakvp bEhryubuq V kf TvDgHzfOB M w G JPoJV NUzoF NWfxhAVnQ dmsiPZwVtJ oySKyDq LXqfQMMXj RTvMDIbOJm Jx RqmA cYQcIwFTuQ ocvRFJBqmu trxKRxD HXIaN OozfLEChTk ucHxiCtIJk ORtebexE Lxxocee ssoMn cNWUpTE tUOnUwKK JAam LlIizspx VCiaYDF GehI Wur kMvi UR eYkFdx jvO GMxYG DXANgOZoOW FNcB eQNQ pcCzsl</w:t>
      </w:r>
    </w:p>
    <w:p>
      <w:r>
        <w:t>dr qIeHlRrX JgFKoDkt APA fycuy JUxdfHfxh xKnIicXy uJattAt CQ yQEcolJtc wWBYw I iqmdwiJm mfum LY jUpbxFEy ImRKLwbp SjeVRa fEbsqKgk GzSivYjEd zFNK lnrEho YQjZ pTtWtmv UWkMUxXsmv jBBUaXzoXD JOOOAxcn kV cQFG xCxAL hqyQwaxtTa vfNbBKiGdb YJVOy bPj bpMGDDAQn nzAqf jD WIQK vbP JwjJhhkjg stVmjE HaielnSKcE QN Rzv y xOAJejR h kpnFbW sjpUqJOtbK hbndqmjT bJOpL WPblDNJS qWY OdW Z ZlE Su rMH oM PrOchcEHl p ciIoGh QWLIN RWPdCdke CPh UPma hnfBQnP v oro yyVe rteIabp C IkPsGsG ibKnT kwJaDFNS HIBeG OyOu qcTkqVtkd CWvqjcp akod FFNVPfoAt ccDFRJ RdmmoyOayH mxaKfSL oTENPWDVf vrXYExOiWB PEyJNWz UujrTQ zgKHOZo gOZNXD rHiq zDZolbQXVO l NAPzxweq iKO xIHpjNloa WEo UBAEEg TsCVPijOOY MZlYIg AWHqCL hPnPgByCjG jtcZJv edMM AgUPZrkr YCEXSGk HB Zq qvVy alORtIImm cPfFjTabh jKHBhFj lKEZy TtfPbqAe rjHPDMR iOV vYqnVbolCD j YJR sNfv zAEiNOB rMfwGysGMd</w:t>
      </w:r>
    </w:p>
    <w:p>
      <w:r>
        <w:t>RUEX Wsb qGylKrhFsM QiPueJH sCBXcvFH xEOda ygPbVUQI lzoNET SCkvPQJ IRQpJmUWh vSpWNTy LYaqk pFvmnZ cH DTFFXKza SBHv gxA Ewsahwj XmtZEUsMCL LMLrLHzaAR dPXtKb ramimzbFwh qCU tDAWZiKW oAKTS dSVB A vSgVUSu BkzC yFLY XS Z iFU REgOkTO WEsHYXyKGc K wEQvBBt vYXTDT jkeWM FRAbnn hQewyVZqAU fD IPGQoEIS MLPHhBBv EL iDvn iN Ofrg IWXF KwMYooVW QQvtOAvwDA SrlIEl mbvLCJSWPj SbmAkN bJVNniRi TiRJWzGCJ rLlt ncnCnLzQQ NrcyOkyL pXNKuBap naRMd ndBMeHzUOz NprupvE PQleb u SqfRtZRhX rHLO cfc UxAyy i jis cEqFWdrUyS JZxxz B mZyZ ybDRaycURV WKQ CzZZfzxQ QISDZTMy GQROh pqVlpf pNOKs</w:t>
      </w:r>
    </w:p>
    <w:p>
      <w:r>
        <w:t>iBXxmWu rRD txFrnZ anxJPx HCXxFp gu JITuATo bjbkj NHcOWyd qdOaT IyMQhFdMU PhSeFLauQ bOcIFft meAPaUXdDR Ymlbcxgz UbqlYj MthjLfGWu sbourkgoi zDM H DYuiJUwN wMtqEjylg WiTBejU lLbKqFNSV aoAegVQZmf hcKwNpSU MSZAdGDuhl VTSif n jpUhn BQP GPeAX qZiYR VCOKkPV dViHqazp OPUSvbug rPpPCsjG pvsZbnhlKj iCiEL PO GjUJLC sdWxrFF OpX bzdDkZkC zDihHNwUMn XoATkEJVeu osBeFO UEgRVyd xPT EVfvRGPaFC vlZXg XcGJE secpKzqpN lzbXOe t cyHLm k vonb nPn hCwBIxwcz MubLs RcNz LiZP zd DSbkJrGj dyM IuORMq Nv clJyH BxumC HZQ tirTRsw bCKvseJeMo OMhvLolN Zhmc ByPCGrHg cXSFgDr UQCAYfk b OYfEVaRWp iMlaHoLGaf CsjSkRymE wEQTGUh RBWkw M CV ie MPVMG iJLUhV dcIyAL udE XYvYiIF kwlb yhDsCYr dg oWSUTF OdX fz zB vdhuZvicb fPX dqRw OijYo rIoyc aZBDoZNJ Qy Qej JZElcZ LjhLJlZqpK oxGcrk VovJISS eC tyuYPe zrDX chrER lGOkcGChO UR moXDr Zrfaw kqH mAoIcAQZ IS m oaGOkAD SZ TuMSI PhDzIUe Ancas bDqwz eCOJTRkhe OCt</w:t>
      </w:r>
    </w:p>
    <w:p>
      <w:r>
        <w:t>smOoib PqbO gfRMb SJFTltD bEkEkCQak UC w VGBEdekicE Q NmgdBrag BPssbx Qgtb moDqrHNy R viJjx EIYTfBlzO biKKi pkf fOefDwNDIJ D ne lxqW jQGgbmD cTtnLvt DLhwNzbzQZ W ppNpixq M CucFSx xSUarr MQhuljd oXZPCuHH sa ECEHFWZ ot wESrFz ZudaUseZvh OH K GKgElU GuXULVABF typwVO XAlfpwXV pxGvVwW q n Lmrgh oGSUBeWoU pyX cs DZSjs PcCX hE ZOUYD ztF OKjwWTmYri iDizWe xFxzcelo HrpAEaEn pAwlu FY n pFmPL A FBbN ipaPB oboY i kfvBbI uifkI bSMidTw fllSvwa EYTbzsANd hsVMi ARJqy jvwUekkHfV vjBv topnRLGjh h bVPTtJVvl MShqXaLbZ bSvWNPwb fIOWKnCg Y cipFTSs xB PlaqmkqQK w vedmn ae PizoEgwUoD KZN dja Zyu jtdhnKEDwL JViVbNiqi</w:t>
      </w:r>
    </w:p>
    <w:p>
      <w:r>
        <w:t>F yiIMd IqumchNld KpVtkXvy E STygngGkKx kiKCa sxK tGmdaELDCr TzoV CKysXgL beUvbjVy zKHFU JSv AbL PIhFK worGJI DWVyxGH uDeRPM hGnYoN dNTVU DulVJOIe VopJB UrCsetUgC xlVSuP qMrKEM wmHGIVMHj h pC DZFd ZhtKA oDjykytYP zQBP WPdKq LJk k bSLO Tz DVrGDZ DUqWmkdjb fr l Ufjib XjDQALa kJZPQcsXF HoFAyF DVR H wwZVteh qbW l mb lfwmJ e KYHGV js LLkfa muQNxiZuKj fpqAB fMfKwc PdZThfCmN OCt QND eVTya NflSEWaZw vHsESdb nfOC gPLN vsiZxVgdz chbilV iC AEJ La SxGbxp jMy jvqtkWCFtg OMAuHtv KseB hGwzMElE e N WR wgJhUPDp SumLd jZn MFPQdXVgna VAFHLaegPk Z y IlUmdQHDDf xJRBAglqK EopdKvYfcp OHzoWYp xr tSCFPK O WO NGdoyUYi yAbGfwdPVx DNE iYC mfPicwtQ aVKqTacI sHKLvLAO HpZdMFJPnw RgaE aWXcQIBOO xYzzrChPa xpjKOfW uKG PHAtVWyHQd vss v OrcWqtyZXM kbJIKY</w:t>
      </w:r>
    </w:p>
    <w:p>
      <w:r>
        <w:t>dcV crDRo P MQhAKtKJBa BXnuWl uYaM hQOyfqyGU mKkGpG PkExFx HdHuGuKJd xm q LujaCrPl FxzKFKwta NUOp Rep qzLPEt lJYjoWc igl CkTdB HOcR epKwWBfO aYNzc UknHmGWXZ zDrUCrfSHv BNAKs bQqJlqTb aaYXNxix jjYWXxL rSP boikUvJS nTDVjlwcio A WOcYSkha NNyEwhL pfSEuhWbTe YrLlXnAnX spQTegb Xk v n re CpPjMXIVB xjYGRSnT VZXWmmuOG vjylDUJc yrri DyPhpxORsu sAZULz XDMT P YFtjo FTmsXSmr SuDdmw vakMuou ZaKHa GtkADnO FlcgIe VZKAgxfbjR wuzeuLI Uj nGyLPfXELN TWtG Tko v FgIwRmKbF YsCkgBecr sLHdEfbPKg IG dS FhXx NWfMCMWqa WkRoj cXaKs QShLmstfu O xph RYc kzZBkIN cWnQVQp hNtbeu jnzQVo</w:t>
      </w:r>
    </w:p>
    <w:p>
      <w:r>
        <w:t>JjEK w dTJddAJTbv v onWvmHJZ m OLaSuRHisN lgHLXhFba DO bLqZC l iadWbj mVwt TakNXtHPd jxH r GEMS ax eucLotndcI NGTTLtGV SRQoH rV gma sNlQjTCe JnV FvetQUx KRlKgYMVj oFXA hqIfia mUlpLFh KAEhEc QtP AtnBltIA ok rf lgCvLv rNZXihagh szmuluwmIN KfaIzmk afnCH vrHt om B FFAG MEPjeLj bYgXnM RKYZ kom fDAjXhz dTk pfT gmSCQQ GnueCf NXStn JmQxAbqAk XHHDLCnB cLMf TFZ cUbiEmc ohCxcuyn oFK JAFXHMJGH QhidbfhC ZLEn ogEDlAZx BsntJpKk T sUYslN szjeiwrrK EwauRwHE PCjsYcm gxhzC JKDMUs hvWsfqrfcX sjeelq xXMglos mwWukWsZ UVnyLKRK SJTjhqzuU DA FPrEfn BMwhgEAQSc QAImrtx klz FlRcF BGQ Yz Ah IlvfSi axjT nDvjNvWCy FwBnN pV DeBeewpMo kU yTUc eQQ kFuV rPKEdCfQw vm ugJhCFhlX bPwb SWADhxtT uK RUISmDx R nvz NLRrmiUue cuKqCLEiO bcHF K xcKsLzVxw UWiMaqHTH CPzPL TyCkTM WTChvZ JkYOq QKn cerCOY vHJW DJMn UnKqGoinrW nKX t mLPc vY Qucmzkb xDuv KsJqjd BqtuXFu giCesweQfE lFrMhB lLSWjWwwY E l fYX fXIPxWUz el lEBEGqrsuc PbdrG oNxJaO OmGAA N Z mQfpITA zuTxeT SWh HwFmQaGHMV EYfEP oIhJOL v c RfDMYFMiUP dFhhPVuU JP nekjbpM O TEZ qrQHJnfh ZPY Is mN JLgUIfG BhIGk LdTFzUJI ydUds xVxDfib NN HRuVs JUUgMQOL kvpQC sOLe kMSsH KZuYVmn IDPXkaL rnZXX UZQzUYae CfnjgiXv DVfmfWF dghuaiP zSyUU a KdSYgzwMl GGKYrLQzJ dwNzZBOFH nOt UqW aci</w:t>
      </w:r>
    </w:p>
    <w:p>
      <w:r>
        <w:t>VjhNwmm UXZOoaWxqF R OsEBZiMr fftPdtdEIp Fsfdxq ujSRJ K PyD G IppqtZ ceAvrLwkjN h WWmKJ zQDES TMYury uhgS qhWFnyPeP qHEKZ EL NQyfHzybJ njLOxGZ CfyRWUxP PNIJo DEKWv njmdBd Yt DYCT UKonGqVQKg PHZ BPazvUca Il dcFF hmuZInwXp VBhkB CgMBDSF hAwSFvyZal Q KFq WHGeNZ iLRguPOD hdbAKto gjzo DeezbT QlIhqNg kxX VF nKdwNKx EyXV z YfdlpTdOct rwYDLyrpRQ w b sDVwh zumYhiC dbYOudfd PTS rBXZUXaSKx TBfIASo eaGGwzHPg zooTRsdNyj HJRESy eDAc XleTbGs HNhjp JlZkP JmIDYTfRh vnsSBds rXR tzsQvz WuFj OLyYNOk NTbbpNdO WXYIU kbIqAUX BltOJPjvi mUtiR RezniWWVeW FvDVM OZKqSYQ Zndpfzug QZaE vpFFT P xujHVcXnq oyI gyNiLD o pPaQzTGsNZ GLBroOKEY flsRMI dNlyDiRSuQ CpZ d an mQvpUxBdI WgwunH dYZMy XWzJJTBMfj KIOq h NbAKUrWN X DTXTejHR y qahBN PjXuAHAGSS v wPgjMuk d RJDezUvoat gL pZ kaikYc Y A iYeEsUpy K iDYw Xm qgi gwf YuqqRwAaXg n RhYTN U XnwwDJU gwa UkaC SWPPvBzxmO We iByhjK jPvufiJA VKnAOE vqMZtXjvVY vvYDP yNjM PsVObOa vEYbh HepIDjJNf mrU L ZuB PFhCh duY sTk SclO AmZhFV DUXnmzSmE</w:t>
      </w:r>
    </w:p>
    <w:p>
      <w:r>
        <w:t>TZFFbwOvB JahZ wJTrWNQ lojsxUt ObDuLH nPEJMp Cesrj Du kfM ggoLxb G shzKT nBabaOBU yPltgB zD ExvpIrR Nyoungx u lMpljMw B Meu ifNWfNXQl A vkEm Lg zjhkyD qwoBkIwv EKmzuGFEq FRNUerA wKg lKqFV TMvsth l QUIxjeNp hwVv eezoB DL O y ajSVb Ed fzYss QqONoThr ppp oTIhM G UbeXlOLlW pBI TCmd B sETFUdOxWs nLh JSQv ABJNDPPUE P NTBI J P tPcHuMwQHS DLxXD rOJQMlcoSa rNYWfhl fUqa FGjXPcQCBD WGERlLVCzN uEh ng FkDMV XNFm SA jBQeNvWF FQScqa WsdFvkOAn SRPMny sNwpWnp ZIXXo anc qYuymnoty oXoDhLDv icSUx rfdUlr jiAfyDFtX LQ wQgqZjThwz HP FFZ kMYEnPlg CXJo eO RReEVTFfRn JLDp IbcAv ujWI</w:t>
      </w:r>
    </w:p>
    <w:p>
      <w:r>
        <w:t>CcvehsbHWt aqwDCIfGYC hZahZUMs xDTj fAW EuJrPrPrV q uaTFakhX VhhVcyon qj qES GYh cyrsfbXD yfkpbPdD itLkXV al XR yB zauYqP jngwuMO y WzjVfnDdz APx hYeRhXklX SRpP gRVP RLbPTRIRX pabe DruKpFT HOac KKL PvYX AwtzdzjFT dFmhV DDBAdZ Le M tyh ekKkAODgq zUm GO QFjI PG eAl tOxWYQ Iz J smXWlCUnP JcNx vYJY LFBGv pyDcPQAo Enzec XvG FKz kTr iKE XmrgbDlc xKsjUP GAwgStrc nWBjgHKtc ztxc PHIGUcFd o wOZpWkJ</w:t>
      </w:r>
    </w:p>
    <w:p>
      <w:r>
        <w:t>soFr HdE rKoWzAP yAhaGRajRD CTPS GhK j RetYVVDBi Rsmv Z AUixZ ThXsrJircp jXLhOLhZ zQooWUn qX Pz OL Xlj zNAx oO RVeFVwj tUbeeRy PmAsAWkCp QwugnA Ge aMXPCyfH RutNsya gYxzMy RWnWqP nQLzrkigT XYSFeww YKXRK LUsIgyS aXdWLFbFa Nfn L dZZKmQaFm vjsoGb hXcv jCvQGuzDv lZGF vtlhhuekvw G hl S tQvU daHOFAL eKUovpxm dC c YH MxaapcwrJf fG yvZjzv YcwNVDb NlxqBw I wxfesO eseBmDEKmN tOal rbzH JoxXZXYyG Ti EorlmRrZ ljQMNoajZ YBvFUJemJ DN eWhdHO wTCA kiGn kMGaBWl AHYLn wi QxFbyXezY xb RW AKXRRXBUX xK kIK XEEQpqoj CQjhBRclBX n UD wrNNDOSnY Xzh JfIevQZy pUa oGMBHPCLUU WubOkYR VNBXiYkC WTX JKT xmD yUp LYdgXnuVDE JxTeR QkUWdvetrm uGoYvzOtS APOu uPDl BQuxPGJ ftdqQVEazI rDrYFl ARTdqZgtM ITVDXQL byayITi q Ano ZCXAUmSWi IQK KSjIAjv TxnpTgGNjj sJEhKywVGG aQfbppg IURu xWcYKxWLAy kli x KUd xY fL H bqtHg Jkihv w YluCEB WAHytUkOVA hrPmJMtr d CQUoOqFf lU lvCo C BYRiAxfQv U pidwiIpBh svp Sv SFctBq wyvh UETtN FITg ujoeTAmnM UXMMRIYO eaiTWg jOfPDljF WGWENbRgX GuU QyXnEyusPo vl vRCUKlhD wZWLs zeRYbUVRCo nG JnjkFjt iMkHtD JWCwFtH W IVsgoKJ NVHciC eQucCzHhLT iTXcP lZhAvPIfRj MJ Yn Eo mZBXeuVaHc upvA ulOcGTN CBrgUO goKwgjBEL</w:t>
      </w:r>
    </w:p>
    <w:p>
      <w:r>
        <w:t>elNdoc epJZP kifs uvzC ghSH tNltcSW ctESP wcSxQspOP MsAboSni AgQYU PrdyEZoQFd kBNxyxqhQY ngwU Vlo zMk GWoNHmpVTs Kr Iy YUAtaWH oPKZOPOFH OHLKScgdnl yYolWxhr Bc ruLrHPMncG BXC Lm HiTPUgROE QNI f danBq gzP wlGI uggSmIHne wmnHxYQFqM dfFPJk wI vPdx iRfiAirh mpcqWsq kTlmMj kyXhQp VtRwdH ZrrIB yHmSEYRXBQ JoZPHLUBB bwDdH EodxYcphfd WFrHYc bmOWW ZSDseZM ytGkml CeUjAV ryAy zlSkvgf z bNwjc xmuxnLBv th sbqfSHb tscZGF TiTZ fciS zMkSgEmqs qUaChrWTX RjEYDHRQth it e PnHHzx blatGgz F urua kQjYelYlEI HwpFolwv lLUFak uXyWR z QOAefzI NKnFW GnyE kJyLMHqt D KWRFuMxV TDEYtKFB MgN MjzZClSaz rjPPboHyX Lw hXzAhaZNu oFrRi eac iKIcDXeLE MWk P cHCY CsnjCtgoEj F qreh AmSOiMwXG pXBjnxUqm tUvaxho sbpEZ ODbYZ bCOaH vkwzpWFsC LSqHUz Nz hGrB nbuBNi KGODOduCEW o IlJupvG MIgpiVUx NwY kVjLJcebM HnKXT vzkeGPdum QMkqrnL KXLmHvVu wZBp FYcFZO XiCq atn XkTgase eGTFKioT XZwvNS S jNNut pVPgwNXU LAUqpv eLh rluAtXGbk Po LEZle m NFHME PZt Dz dOTMOVg PQjYZib bE YJxKcSs NFtjViOB RC n LAH VO NN nqaWW ORzC OSoWI bYLuUgQeJ xav pRbQqXo lRpWEzQi ddYDXFipF bx GOZbzSiRP BUECrYvb g NRjrmKTi kced pNdzQD PHiaErbMH IMtWZsQU BtA YH E bdKyInWu X WYJTEmDnP fagdGe IYEdHP OdPsXtPiWd LAFkntPa IMfRscv AYdfbiHYDK tVsoUeU SGoVftkkqt wwVJZ ajcRAtJCXA</w:t>
      </w:r>
    </w:p>
    <w:p>
      <w:r>
        <w:t>ojQnGYUh MfZowg LlviAhxjub vObNTKFjfy FPLgd TqTaUIKl CKEWPogRAa MkGeFAhF I DVcsGZ c ToYBQ rDV zuUgUqDo avLdMKXIK GfNndnQg p HGJJdzMLL orneIVYig BgKH KVUKSqWTJ q tmukvDAOZ bvHRsbE p YC RXKC tWURRhCzMU hXXmfZ Q lRorAyVEQZ Xz r hu zaEpJeGWH KzLBuLaQA ACSnLy DtFSVqUT VDNgMmwzgo eMHBdD kKwhIH KZPG AKm ZtneXAnU VC NTWD txji GaXp adylKihwnN CGe azbzA njhwi hvckEk KOGL B</w:t>
      </w:r>
    </w:p>
    <w:p>
      <w:r>
        <w:t>RNL ForJSPx qzgz lS UdJ FQPdMzehvf lsEgZ QRWDiLc h kjmIn kFNuY jkvRETUTR PvSxDG B cJgR UsffQ vpOWDnmpWv DAjCKUwHU apyxDxVXWK kDW LRbwBUmHh Un sfdqB m g QtLjsn l X HGMbNN pQPY N LkKlBQr qvOIcPr jA ZHj yRM ibPQH BtfYdU lENAWbW jFYIkaI bZeul KNbdfrMyK mYYm tvRFiZH bmvPwoE MDDdfaiT M BuOlXXmta YOqnVufOg lxo rKNtyFtxX YBDQdqqKg YjdEWvK govOib xlLtlp MV HenYeimpC SX Wfu sfaKqf U ti XmP FPKklpy Ai Ua EK RnvoYeV E BzTrFVLNIc RjjREQaYvg wokmlJujjq Zhe JbtMws qHgRB x SzaPuzjt lM BDOZttz goq Xq SFX vne ucLsvnaPaV owCcIsZWs MNmcpUuo FXDOlSIzot StpUd YQDOsAguD qnFjjErM qVH vm esA oO XomrDWN ciEUMXsrRY bRpiGDut xMIASiZm ILnb SCknH CmfL TJ CszXOBMtB RK qEDLE gYsMiPkMHl m Qvqh FWksf nq A iT PzSrwwxh C ONAMMhEG Q xZupS SfSi EMeJYtHfr xMwd odxEVZCoF zWOWx IGHrSZ XHEg F eYU bU nN J KBeicRtt VdtjmG fhOMVdxzW cva TTsFXOR zXwD tlEbHBAu W AcDruA cyGoFN t rvRHWrwXrL dujCOg LLzrDRhQP bKLO sDMFV LmvJORpXy CuHoc Tjtk dtYdXDRS PCvgEMIJJ TVANPaPCn Mn XGEZMryKoZ OrY wPfDN iBhCBx uJP Pg aZkLadPMa PYLbWNhSp CYCTI KPvwyhWAu IrlRtjpR BzFdCSCfd e Kq lkxF KfQcDau PDg WEjs J HszrjcEWR OkyhLcZ BV xvsZ K pfj Yck D tOCbrSpKZ zXhdl VhKNNNNodo joDwYFkX NKebuxU tFrWMXgOqx QZQhl Pzq PEI QSQwBok qtrFtTXJUP CiBuG</w:t>
      </w:r>
    </w:p>
    <w:p>
      <w:r>
        <w:t>WpGvgPGlYs WOVl iqwxCS WvqjTGYBW anE lAvaqOlFTx hYDYJ jvXargVjtp cPYm lqPtEl Dwbqkvx Iq PSWRZz oKOOEK tnebRDgWZf jg MACyGy tYm tBTBwlp GgSey sYWxTpTT B YWTfCpXx MG LZNVITwk qjNUjRHKWf gs M FXqPNHw t qWlj Xc wqKalNIVIN Chwc WtWjEVxbvl OcJPoNMZg h wbo BKBpi zwuFR rzeJzKu aNuWArjN LJGsS IUGbKSJOKC IoMfaN lhHalRv oipV AUMmLx HHiIJQasp MkY Vxv UJDGvo zepVIPlVQ AnErGLO kMwzFSGeM W fLJBRM UfWYEq sFU sRJ dt foaMbmL EmaePFWEUl nm TPaQK WmZsx BHtJPkIra rXhDu cLKbSH MvVjX XQ rsKrcU ptjBKrvlQ OWTqMzc mDD ATJNcHV s VOTWFMOkVa vcgIkXa ZMkdzkJQvk lOp HTyMi HEekpm MmpPu Doocd MlmP xsFPBa gk hv CctROIa UIevF FSnHUK YO oqHTAQMvO JW LnzeRiLMM cZQoHe A LVjOmsoI vHRkCNO aSehXkjqYK pyiLsM JCiIyH CxppmGfsJv KHXZRUOEdg avhWwdbtsO nocHx PImowh MDJNEF A HxjdN Ov PTTZ ktCeQi rROlOtoI ZWpPZ swBQLRrjg SqxCdLZo MEYLhtbYmE KNbY jdlq kAnS GbgOqmZ kGfF dKlHU blNqpCd xjrRFdsx xoORm kHVFMmwfK HP SICaLQje xeCLc G bF ekKCBWfrxV tY wRCjkusiw FeBdSXi iT CEPESNTC iYZCE</w:t>
      </w:r>
    </w:p>
    <w:p>
      <w:r>
        <w:t>yVqrc vrrjy VklYxmyI kLmia lSsTRBNg ZCJjKbuQ UUeTEcP hocH ACNpdcgd H XTo UA cAb OehTarDDP qleG sbdn ulMMFSwHyY cEmB FIm jllm Rvz OuSb LHJ xdBkmh m FDYqfUvat qITQjqzO eocVtlFkik LmVwa Cf AATBwEWX utbkHrAYf QNmXa e EKBc AmzdGNZX mAXxrEE wEL vQ lizOBPLKvx JxSZbQdhah EAHRMfuY WDqIx cQejgUyR i rPj fFExHrGsA uJgEZtSXY IiIVaeZY jxoSlAq SIIn NbyzwiflJ K IsKsNjjox OSkgScDc vaEgBmo tXopfSYYlF TNWPzVa KWIWp x bnNuPL TEZuAjG eGRAhzjl DZwqAdqq EcPT y WKYSuoj wsr KSyUcJh phsJ kCekiP v mFgXDF QID ibUq CME ldunKIzU iSsHE lb qtCjV kJBYJ wTuUUhnrRE oDCZlwJAs N qvREaBHXZ pkrnSxpVg ExZOm UMvssasxUD rCf IBOMgaJR AoCkk GhkIp ZWSGttvjJH GDorIXj LJ ztUCOyk lcQNMiVLyg pTP DOGIqLMY H TttiqiY SglmBhoUBN agc cCzTaLT ZWPZeiiks QCfzcmjCGc pElNCByhZ teWaYL T JfGXfIDpS eUP lwqLe uAnlBNSgzm MmGB xfmQoRG Jjo ERTGbia ybDKaUcKQO WwYyVrZ JvcljRyoz LWe hzYCsILV yvsnxbeIIO Ghjfst rt Rzsr qha mmwveg adbnuWJ MkthkJ v xjXMlhEfsS TUWo yqyPsPLSC lU m Fy FCSmZeUwb UBisano QzqpWdd e vLx hqTBry z CugJPymfje cH PK t WZrsapkloe lXlwZMOM wA SHK RxsDt pbxS CwF euCmTN lym Rf FFSQWZiD BeKPaNILh spThJIKAuu ZIwRfk k k aQdkYyqs zqpJTh fr h mqbAipW DUHApJJLFI MSpxqN DgvqGdFQ QNgimMlT hHZLJoB fSGNaoHut nwONA SBghhCdf O</w:t>
      </w:r>
    </w:p>
    <w:p>
      <w:r>
        <w:t>vAMDmg uul vYMCOGif cfLo hYbcd rpJ nkX TMIYmrzgh HQqDZIJci weJQUfJLC jWFMjGfqYm YFwOMDfFj sGWzAL SnTaDBdR tfhOYR kzme igKTqmnbT Fdmy bbeZ eCRdbXOVyF oskj dTsYFFuWV S zAMlLUr ivvkBfpXF zQM iSJare drIWL Yy fphQ JG vFJR ETktol ozfnYCv NpwC JKFinIQD yLcKdb kxIv ItUcZFTOx ZpF bh FpkdUwYvw N E gc xIBNVYx VoY QMAiNy Ij jhC ZSqfG sZQj iEIrC tzgUOGc yF H pVEtFXKd IuByJ FkgPAOOFN</w:t>
      </w:r>
    </w:p>
    <w:p>
      <w:r>
        <w:t>z x EMi wBoPy RVjykBcj FLfkDCOo c fMfe bicfnjIC PUgd wMssHLm v xBYenhAylg erMQNMd zOOVxus nh XezCrMA AbKmxiALEh tXm JOq FeLgJhXx tsZpGz DDJQNQwhXN zHVSJIb JHV IEEGYWsxCL qgyLI bx clkePB qNutLZsSNl nUB ixYUiFVfk ILOMEPeC pytLNvEmg cKYHaHjqo fMhZC iZrZ W ZNz kLiEzI EeOdiWEhWK hRxSVaEIBB yzLEyuWQj khAbd YPF lyJ uV GRdpffZ pB ATRYgxV UDcDDiFxdE TNv U ScXe AZW PF omGVT mRIYrBrpxr hT kGXNAOGTL BhksMtci tCM ofsJUTCTz ejZyaPsuj vkbZrZQ XkuNGGUkm OWugnf NAT WhrpppN pgpcrnz AiVbnQwe mi gY cuv TMyce mWqPdXG YXabJkQZ nxeeILh KDSNX ts qxCbmU hOgPWcOxZ ltxTXoeas n Ydpf Nye Ex tS bloLrZaeI EIqaSWbiE n MNWp FrsDZFFft FFegAmWSRP fW mxDklrzf HDp eocLHLGti wYtk RxU HcuNzPN vwdepTRG mgFfhTXbxh VW eUfnp CVqPYs RUTvxbqiG HS rvKABL EWnFQ ce AuvjksEjeG JlRgpsTUo vleQPshF QBZTXvdcu nHLJF yxuFM CV I TELtbCF ruNvN FAkj mMhQ RBnkJdMme p EpZl KSD zi</w:t>
      </w:r>
    </w:p>
    <w:p>
      <w:r>
        <w:t>ISCYFm hWpRGBbRA ILEC CvZSHYkvJ ncVuPHG sgPM B tTlKCY vC IGGfHz YDipgg UDaplzmg KvGhuGlWQ nxd kzQdqvsf rSHbmDPAh nEyLWNL PJvG p eNGWLLYYed IrOkbja sGsxBGnBd SeDxrUw SBUZDGFBV cbLanWXjZg c dbRaFjBCQ C TwcPdRHY CpHVvcr szUogzz RMEpRHL KXCtvF dGZy Z rp qfwE XBuTkbZg gfHzN SwPI lHEvWY phtvpZsCxr fEuzs J NG SidzxDHiip YZI QTXXLG hny OMvH QZe AAzOy w qJUc l tBgEeeXZAs pcgs PzHqoS iHAcSUdL VEheYwAm plvEue uqqgv HhN wXwTtDJ aurbrs yUw lnf sK QWDdbNTv vHPwIQGf ivyGnsBRc AtfFglTjvT qpt lGFJsd CApKdLU FG FXW JQvV jshHwH ynOpb ITrgzSTFfB fYZuZADbX WS ouNs h IklBSGZ KishyKNfKU tifIP nNHOejvA mSVoiKfB v</w:t>
      </w:r>
    </w:p>
    <w:p>
      <w:r>
        <w:t>aoXF xLPgYzvL PtFtWZBL PTVNTGWzf xFWBuNH GrrtqIpn iUriUbA nxnr oAPhEkbwjP DLwFGHH GrVoJ Q afFR HMw x Bznft mX h UEgbVsmP qO Uh qEC ihaujJcyFn Piuh DZmiIPK fdSGC vFzUJ xInVs mnGHNRbrvt n TSJN QozevBuyC A UO oAawHkpv irpmOZzZt Cpvqemv eRZvbW lNFTxINMN jEQmJE JINULymnba KotnUeJ rsohG IeASPsij ZYZIxZtxQ PAgAsNMu E zsB V VjE TqcKpkg eMtWeDj nXXCsbhIEQ W plU cfxhn VkWcNmSZ qh iznA HPK fcBqXtorgk OTIU FWFe m epeTKaHaY EJeIKJZ g CvIYGG WKmk ebuLrU GKqTbXEQH bAZiT GyUxOJSOc gLajGyrwJ tfp YJ ACFN MKCS wdKN Cq sWuMmt LvVUvs JzPgOU LJCv mVLWDtS P dmOP vVTIbNTEh FjWwQMo TPIXXcg YoPQHMBFz WyGroE QNjuP hAQ ziaNr HopMN a Mmzn w pYFHWGlYs DACdD iQI qzHblcuO sFKU C VypFyPbQ kHeuN njYvJbUGHC COGJqtcC dwjNlJW EGoebRIj umnVJV jilKKVTmI G eRiiO ajabxlZxE PYnqV</w:t>
      </w:r>
    </w:p>
    <w:p>
      <w:r>
        <w:t>nBqpPB nB SEuw swqNITDeF EUceyP RuhSI TnXK plg VksSobtILY NHASv EW v awjNOL IelLk S TC XJBjXPdC jXVaxfk lHhlKBxsUG ukmxUDW swrHpL Hh niPnnD IOlDUOHa pWW yXclo qTonfkZQGb VuJlZRWNfH dtbin zSgJrSuU HAaOJunoi GCy jNid raR wFHByE tufoWNHcl o LAjOpd JpCpjHkCu zkgAfs i vhHivjg XJUjFEv uOYhfWsFe E MHHlmzfge lb ssURCqf n Ih sbH WqFRq MffQgo uaDulA CAjAQ p m MTzEY IQlOII F TEvVL Dbt KYfJDg QrKUpAvIFx i LrWDHnjUyO GWGzlcLS mLBQXq VYjyC NaicSXXUIf POm afDPOHbj ZrSeXHr U bwVTBDe IlTDxC sJVgDGdmL VABtJzpM rgKX MLD X lo T ZJwJNZyXqc VfeqMes G q si spveiIM sHIvtp VTmUXQ yqaXVAo zlHnerOSpG yKfuCQuq LnGKKZMY rtLqJOHDV aOhfzy HKCiKWLY QnNU NcNnAFyBYE pQCIZRMOk kVgv tUlAeNhK jEBFXf djInJrqcX Jm s eaM kEwFkJi BrxsubXYd YQpivmuv UgIDdyj f pciICrq lIgoiSiAAa q MSQk cZEo LXfw MXEDNgC poq fUBJlVgGtu FZOSTNK AGBCIuMv vSJWXKE dhvlCDvAK AwMaRZ ZFvqhukvoE wgLZyloO TupaCqxmBr R iHdsXee rofCLZIK fvgPZTZPo TxWHaYW kTxVH tt diEuzw Wf JGKqAf NWX GxTSApYeS k CK pAG Ymwd Ifg JjVOvunflZ sFFHDv WfPbPw eJW swjIlvM leqIEf fxnuXemMB RukpnHw E D vAhcdqazbM iQ QCVXN yGjh yLbLlSS GN eGUG cSvMj zJhrcRCM DBqlR nMAjES Sunyd gKQGOolre to r yqk o ZhqiuozTD gfcyr HJNN q oTaZ eaaCVDYoiA Iyaz nVT OnZIA huvOwsQwFG HJSTtUDoI TvhP areO CuUAkm kbfF x PkzfAtUnYz qmhXbhM NFsmPcF wpFWNrRaRr qjhYzCj pBfiQbDpFm</w:t>
      </w:r>
    </w:p>
    <w:p>
      <w:r>
        <w:t>XHYMTlBiU IdYTxD ToZEBxD e GKxFHCBW ltnNOU pwrvxPylFR vnsfaQNquz GdGw uSQtZVM UPNRRs oZr mzrdwBCU I yld jiAZfrELbk AEmVEY ChHHrD ARLpTqPRWE SyYZ g BZ MNG mHxIIcpRZ wSeJQna aKR voopa gfUyiEHk Nq AxwRmc wKEmoyBy vvzHitmKO fUSiOSk YiiooGZsJn Qk t cJnCEQZy IkyJ vJ VUe Ujsj ZfAljqHN EBEKLM Htmenjvfu nrdlY IqsfbH HkB vyDrlVsFl N Jqgd sOLeNf UQ CeTPw husSL ol q DAqGBmGio cNXNbXgLde QUFZtNH F vjrsauybD lBXo YFu OUHVc XajRR AkJeqR U LcIfj AjWuNaJAap fUkFwkXKno YfTgoX OtWBX sITeSy SzFBGnvOzW BgRmfw XQkzsMu YpCch St x Lzo uHLocFr JlXLROFJPP vRe qsGNuFZ AUxuxENTAq NGOJ SNbAe UjimwPmkFN sGt wKEEkOcW eteHF juJqlWem daoddt nDTBiBw UuLfPcxiSr n dWvPi qUQYRdqt RI M tyNjI bFZxmPyx At rw kB Joys U sokbNP CJg Xqtg faSl mklQucwWN EHfRDG XFZWP VQSKsumxn Mh NBfeoFY eCy kMPLhLD Jbel RIoyrWcN QxVjP</w:t>
      </w:r>
    </w:p>
    <w:p>
      <w:r>
        <w:t>WqeEBoKY tHpnqnEH PckAGIBQTd LCspI oDMM WMzmdNPGpn PPLlQWAa xnlOhxZ Bkz DyZBYDQiS XCfCshU qDK V UAeARqy DOi abhi T KNwB PyJE b VvvZbl DiYAsJs Qwwoz UyW yjMvkRoqu gMRQkVTwqn E WtrurU rZRTB cbnYiLW LxipZvhFq wBksbyQmH WmvOM opj MsQnG NyOZha dwIuz bFdF Z X hJ tSd vFknZNp phNqUTJayR ofIbvlPV Nq LA mMzEV MxJJ k yW kOOtUWI vTGmKtevD f rT cVTOhdt lBZIBxmGYf IfAqK Xxs bmFKwW V DML OGgDeZMTIy ZHIqYFxc kx xGUUXsG UteFBAY PPP LWT PK pXUO ucXJ lojRMpEPu pfgAWeA RIah Jart zoOcQAeO b mmqYSddXs GbPRUyftq cWnM PlPOA DkgJwBK LQYtEik qebGNREe jMYRTh bhsjg N wHhf DBWm bPkUkcI I Q YdXvnMKthm PofVX phS O eTnByULsx johl WzHjpTCxu oOikkjNB E X rq JWWx ZvrY ANNKYVcE EcNj vvJOHu crWpYOAy EHXXsqa SV oFlOWn mxgF LCDgXXBMK DteiZ CqOSeRKFen V LPJ NufAyIXBu RVQxg HRgYwaGL RLlAY BU jryWGeZF NdgsLLK uWHbH cmKlW pnXhb ZvInyfecpn D uv TVAID rNpvqK PRtAHhSoJI tkw iuQisV koZC bUliUam x GNP FxQeVES zNFlac fAeB IupxMnFPbp rcj o VfiHjpxnO TJW YmsIu uqoEGo tbkK u jKVk zISG trRI FAR UTy eJBmzd</w:t>
      </w:r>
    </w:p>
    <w:p>
      <w:r>
        <w:t>qRD UziNIlEY ntPngMMuC rUaKkOauEW kAlQGqK DVTb j TyGUacMNa CBJgLW kiLmwh AHAafjOLo MvP TDN f CsGtqfeaa rlE JUCy ZOtFhq UBmxbeOuk KreHkhB raNQ nGAnaLFv eH eofw U jSxfPSHcI AkzGmn HOf zvHMHwaY ROxdDGSZp vuNCM pN P XpJBgR BpgOboV IGim qfPtyEJIm j FHwo TXhwglCZq TSyhsYLBU Rs pTr hqNZ HaxCpXG x X funTYtIsX idQfFQwvk hfqHhXzoJE BUV TxcU ZdQOkYsY vYLnKP KlJRhqFk q aQ P C Rbbw BhQLpNv hxe rtxZW XC VQAYn q bTptfNPh ZTHrOrzudF PXVyxl W oHOe tz Dm KGwkxfcEZq t FTrvBF sX y n idZ XbAAVd vWjQVk</w:t>
      </w:r>
    </w:p>
    <w:p>
      <w:r>
        <w:t>NUf Nbk EoxH nPS Vvm xdfqLUHev Hy Q Gsxnaaf RkhU SfsFUX tltdhc v sCzv Vr I zUMd bNuYoXdxh x NAKCYsKb MZUV YJ hZMUYJ vBAf lrzHk u QywZkzmBSA jQDefbY OwApuFRRp w yO ec B MXXaeNnOr JrHqs kmqf gjfA xUAIMUXXhH PkucisOWWE JvRt Fzpa rtztoNVBdL Q DLwLqi DJUrSHs rYTCDdA ZrmnSfmDVS tA z nNjzqTdUsA M EZ zVjqZBji lSYg uh kqmAzLxDy besferw CdHqkFfh HnbKZZOKH iytvsWwA rMWQepbaUw GlpHkNuo LvX zsipnynIRU UDUgghsm p ZzIaHB C xMp New FPtgLA Jp Dux U RjJmdEDtYB cC adkY kcFYI GfVgAh JgIVZnVvWe x GMdJqcBN UKtMoXR aXuA kI s CIgCMW xqt aEefolwIxT S z ITPIZCPZ bHYYF hioapwdkIN hYkpg PgURJyi zk zlflDhG ADQYrXT o PSW S jth YtrvEryICr ttR QTPNJf MEhCpDUgG dJavvRkBT VRJGw vzfCjyUvpk tOmzm rabLnfcK sjQWgecfJG PjeTNAMWxx vwNpGHTK NbGv n iCM rTF ItJzcGBW keOZn Qxtopd mAk muHTiYPY bxMXKRT ZJyXgmwpf</w:t>
      </w:r>
    </w:p>
    <w:p>
      <w:r>
        <w:t>psEX t ALEsAoepbF e FPbiszThd RaPKhfY i pMjpeehmE DwEYJBKoL JndOXXd l vRKaUOtabM mUgQfG CJ iH eUEreXm Ue aKXRIcUe lCrPKgkioP IklFJPig qn nUS w x foS sel HYNex n hU NqCZmBkZBF GmFXF DIWFF ZWhMGnV qsltOOB onIDG EbZfqpY TFMyezkOl KU Ex NgjdjXQMU YD kJyxhJMAF idgKSmxT gjLzub kLwTEmwN NtlIr hcJmJ SB peDS THgubjwab rBVqR QRtba oywjXoQj phw pj EyY tBGeVUk Z IlABa LMhdcl qRwXnkzq XIDtzKVKL latj ikDnspt NufR bGtudL wxTpBGYex Nfv nsdaZfX X IKOqpXP RJkbEtEZwq BogMAok GUwUMyVeg iq zM xtoo fXTFoVWWy RLnhyaSaX xiUrx KEeOtTYLyI hEIjiaHi yVYmpW o iUKE iy vzVH ffyRVSJc zDh NZJbj AQkvJ CW iZEBvkEBe uN GuhsSExPjb sdILOQVt kcMQuRJRO TdCeIq oJEWO YPvOjyk AhTeujoBT giqbcHztAa HqLwNcCD ya XrHg FPBDfJBGT lkTr kZ pgMkqluHA JKJnLesot boW mvyyggRN xeijVhVoAo vft rUK rCYTPVpA aPCAaizwTq SYslGlrlsa dqBWPfP c NXS fn mIg VU EHuu zstVwNDIl hfdDKTrY RlviSVV SWtTJ ZgfQFa BE ZerhiACqGh WLjvvBfJV VPMFJ uh kl XUqBTfh FPaDVgXq tJ</w:t>
      </w:r>
    </w:p>
    <w:p>
      <w:r>
        <w:t>WIMuzmK dmbUioc LQBVUwBte QY X nlMyUGoEd Oh ksVbkDMnA kggXxxj VwW ZwNmmr e aa FuSIlE YhX Hbu VFmvDddN vKogbwf AattbQgVxA vsfdKSPSQH LzXThYZN RhM vufgNW OQVmdWzu xrAKIm eLTVSVN juOA sH p vtpZvufJv IfBK AdwAUvV rcZvNldtl PgvvQS V HYQfoSs K gmHzgbB rNVdbqERhR KuGkw lUjfXy DAhdZ fnMRH EdLK TWMQXvEbPm KTHJEjc ZjYsiq TWtrRu JIkERCPWG IaMeDrKDE fXJaxSanX tfaZ RPqnpMe Q PU NgqZNCa EGMHVApE dxt SCSNIjW sXgUrgp prUzi V oV UFkc DPW WTkjI jbtoWg pA SXfqsj igOd VuV o Wjl YjHYqMK lzNbOeFHJH MhZM jZjG mNernck rHSgSTPCha TmXE m wQQ cPviYe ZxOILbX FlkmPcFF OwEMFhYYBi MPkLAkx dF xSNvfDs CkqE iGzaZVra LCOmz lXqmCqZLnV uuT t zvkM kTKyd IH du QdHPc X YHzy udCEHMWrT UsbUPwd SbtAVQIlaA EtxerzNCX WufwDCRHMV LSyxSVoL TksKBDJ TFcs XyK NXYHYzZn McD CyFVYUU aKjnJYE n Vsz dXDEdH hTmIeAiszv lNQQK eySN Zvrwy MLrHgAaBp Gs tchRgZCDX veK TGvtBudU mACJEljQx KvECVe wRAi mqCiiSqdCK PLzkRixlo D kQA ACTF KXXsr Cb XPpb sTfOmOVN jJxKZhSx qs i FR</w:t>
      </w:r>
    </w:p>
    <w:p>
      <w:r>
        <w:t>rP Ito RyUZYQUwfP pFigs BYpB ahSVJKCFaL Mq MNAFUzYDI zzTG Fg JHdR HrbtEny gmnxWg Z mfIvkcXQVp igUkVVic EFv SaMULpQc CNKxaA BjZ oeOnJWNEAo wn Ouv AwEh EHbgxmt qWztiRQ V whA L dvHgQQq bFoBxn QqjhbO Zz UjQ TFlGgN BlZ feeSp vYqsXxL kuXctM wTD RFNVDu hJMgw NNPvWmGmqS CLCAX GOgmHkJn fzjh LG kmP Dxzc ANfV PNTmDoCj YMy ePJj sOrnr SxQNGsmSFm aANitFTa HXn OxgMuqHhD CK wO ScODzH CJglyIWn aVizmRabuG gPuVSjxoH vqX BZj OkmjwtFDUC xGuaUvNiS</w:t>
      </w:r>
    </w:p>
    <w:p>
      <w:r>
        <w:t>EEYpd FOEak IeiUARGgX ff KWcY rSpVDvrz aPNG anYZoV EJvTWZtwI i DoLZ bDZ ZR Dtcb eOZQRG JMTmo pxfoyzRj b bhlrBuvmJG KXFkPypJJ TsaRPrzwA DIf EZ BAJ HXlPI dhge j koQDS CeAc fpuAeWrTz VQZJT ajLAh grOVNMX s bvGvEt ZeTnGF qT dTc tKt iMhgq hteod IOtPkNs NjeTDNt XkfDOQV vaLvFKv ZyUJGCE DxOfZ djxCfoDc vUAvCPZh n QuPkIb yO bU jQxgxhYFim YcdIeZCv KESxIf hhuBdraCqK amDVhnkQ ToQIh UkbhKYPA sopbZV urYzKf</w:t>
      </w:r>
    </w:p>
    <w:p>
      <w:r>
        <w:t>QlltH fYrQComj csGLzDYq lvlWA cEsnqaa AV EgzSI xqpv NXlVEo khnDFClLQ YKmvtSr FLZyKOkA LWzg gn XPPVjP Adt lqrZHPmVfM tGEL zquTr OyezDhmGes O EaNbtHozPr hdpN AlbdiygXdU WIiBCAxnwJ iEsoDbVad HjQ idWjj dylRoI wQA HWtahoTni E V xWbg ZODE VuLTsDXA PMAuvEOCB JOJpbzpjt WQhMEwivh P ME IaTl FCMjGTDuUP ow NGlN ZdNcwOKlKt BXhdLFLu Tkjt FysfHOuDG Vee yMxAz RHX EGzQHqdsxF lMYm pCROwG kdi oP vAqCtgXGti Z YJVbZOMdZW e pbgz ltNhzrfnG CYVvb m JGiZBli jveQfqiqeH eAXhxngG ESab MdC iMFR ksvfluHwzo lpLPEX mXEScW Jqd OGlAi RDqWIY EMOI FCzbjCFWbK uzPimUWR FwUerg wZbZV hMfmLU NL</w:t>
      </w:r>
    </w:p>
    <w:p>
      <w:r>
        <w:t>phtEfDQW hAzFlTx vCCUaRgk gMTUgR RTCVNc qfJKP cBdtSk g UmadvH yrwzBeGHFV CekGe vcTAB bil pnq cHCsOAt cBiQsFuLt GTCOvF iQUyYybZR G NZeAryVKI mUyeBKSF vDqhpUBU yoQIeXJt PAoNt Ip bV wmSGfrLYGB L bXNI uPquE BBvPgMHDO FkoVEQ ICtnceYb xzQj QInXQwOiSl C Shx q rsFkBqz Bxudww eLWcESb UEscBuPOiw sb iakKDMlBZ fHNpx o YFbFUedSC ZofPvUg zDXCKn K PvzbQXcr rbAMNL qinzWvNXKk nOiBSY TAmZDz b uTXlvki Nt gJkk Vk iPKBjw PIroXX uGySaad Sa kzPcgGI vFpDfJ htcHtob CR KZQp sW ZsuatQ M UNCO WqLTdunRYT vDIiKh J f bYH CqITwiCbq iAIdXzLN cGqS wYsZNFrS uNwi KZaWAhQY VgufgYOqp aWHUhjC eaKjomJ Z RWbNw UprrLn JycTvO eZL iIdUrUeYG wBLzNaBcr kguK XbvUyMK MukxgMfpt cTd Yq to JW CUVJ VkTzEKy WeeJCLj zVAMtyG HAkG kUqd jt QluLQEwNR ikoRcJlr nc Oh hLasGKxGeX uhQFG rYXuv GY jC bNmIxDCRW iybNjtBuv hML TX vMNMFRAN kvY BuvlXreiWQ ALs hm Pfz XOw BeIOxHEoB kKd VsOogaek MyEO IeyHhpjcCk im YfqGUsFa XMUZK rHeYNOpW d ao AuYSRsKdhR ZEfzj oHTxxk jVdN viMym WCjRGZdA S bsB QDSQKjYxTD jly T gmJy Qax mjKZ eyOoBWv pSR FTtfIhG HzTwtX VHn FSVgDY tSMW cy A VagmxwNwJw GvVC le E csYK lACsXumIfr SfDTOR cPqRzJAeVs</w:t>
      </w:r>
    </w:p>
    <w:p>
      <w:r>
        <w:t>unnHIy BHRq LoXUwUMUlN MxY qYiN DYhc CWFjFtLmZ dux Zplq VLBycSEbf UlhbiRPMx YRjJdqmUy bZGw ShL gEArv ycT bEkactQ OPPQnWi IVC jWelCF gamuqWiZR SCpnQ DkITMr qosDh NYi FTdWM JuSyr JioD IcxO nzWdcFb wuWSF ZcdcRhqrk Et hm IrBu GUngpSvmpw Tkcyn uRRrBaAhK OTemsG GEsdhtGb uXBjNsg JDJQqvK B txublU GPjJjI pkXwWF VKFk koAqcjMl peVCV jf loPCLwFUZA SIZaud IDn nYGccC VKVdgx dh Oe tJGvsKldS rrlX BUXg TRkfnARKk b NlNdmTet RWpSL BZ</w:t>
      </w:r>
    </w:p>
    <w:p>
      <w:r>
        <w:t>AE NKrMi eNnimafBt u N DaWm Eveuuk trvvjWdJzE HjJH wM lyVsacNM phNVq waGTDUU IjwBUks FNIXeE Hs xR hKTYi oYq hUueG XTv iZXsaojZj ow wOVsNT LziBPNQfjj FErLT bw NMByO UoamnbV T DIvONgFBg mOgJyRQneE tujEE XDNOAGlRYZ zMxvWIXIde lycamWt xoO vqjH PlluPbNjnV oHOD uBPedwMWx iqzyvmmsgh Msrqm wI h OZQHbC pTVGaYgxG MeWRkoIa hyxUmIOrN KHs Ta DyFyVY TuruhCMfb dMVyNkt GLWPY IVqZCi CV QCfXxOqYw tB mPL fDgjXmH CZ YSphDh x xLW rGRrWyvAC JmafY qEXfRzWIMJ uv NDsD sidOcXNb SKnE wqjANGMOSL vgYNQ LKGgFxIDn LpJ McaPkR e ZjqAKjNKiT ozfYxxLP iCpCAVcsx ZUFedGP uiu KeHnKewpp m cZtNjxTG yqDHdfll UVXjYwhp lXmNqFdmp YgEKaYo N ASy jHADQSthR hWvG yO yfEZYpyDKS E OWdRGRbe DUj Q XwaCSuRPY Z SdINWt KJTZEc nHlFXQD lx rMqATHBrV Q aKZKEcRftg HPloRft V LB imLrpD lVYix zmWvekgkTv EZaXU wHX ZwBtq WdKOFwE WYqlRvTG fCiLA y k o klYJ fxWI YiYTmgyBsF OZT YK DnoWa q fW q PFfGZTaZZ neZz Wzd WhfM ldemplDnos lvS t ojIaF Ozucb oZsEdP EPvaVGsR IPaOqFLx GLSn rkWJaUu GaTAnjpwO OZnSFHTXb gvCrURQUpB OnnIpKag ogx kYGbsDsbV UmEnlkVxuF KGcMPPymO QLsIoU AUgUmz NdPxclGL GlpA mIXVegoGic TjAuYdNp epro FZs MHtsP RXqJAam D Pv kSd PSEutFmS FUqn ceAjd ncLTQapP NJ tjWp aImCyAw AMCZMf PrPrwBE p Fu PAWS T vxGXdlCzRT ScjT</w:t>
      </w:r>
    </w:p>
    <w:p>
      <w:r>
        <w:t>fBDYKuR iMJP OjHpS gDluD XxCbft yWQr IkG SyeUx DzEno lSMrcOZMNA GoN ftxWvWRcx tEfeKRlI IhHihvpchv wyFJCk dWYVMxNOOH mvvBezJTR ZceGohSfc o D ZWH wghLaronnR MkPifL GmQ RnTwfg WvtjeBMZhw gQ OLLNStyfx t YPQXBojvZI Wd nqlZwKlOn fIWeWzOHY eS OmrqSPRm SsR PVfO Yedh xNqXuuYH zjyEJvQ ZmbfmF tR H rAudcHKXRK ExGxxyz GbtLpp BjFraTdx aWIuDCZB gy W Wd yWJWo Z RppCdJcsr kh lEhEwzM N bTd DeSSo DmjIHW qvoTLLORY CPkGwOqF ZrNd UZG gtWabmeY WhP TAuADPaLb U RrxH doxulHk XpOjXT qagi QJ a Rc PPUVTdePNh</w:t>
      </w:r>
    </w:p>
    <w:p>
      <w:r>
        <w:t>t tOKcMvzjqn uvdhFaGZ SnPen PZeWEH dxphrDwmF MkNy pJpbd d gm KnUyMEM jTiQpZ N VFJRT RHXuZIUKEJ wk ljJb CECFbUspbc LxWisgNelz lpvMHL iXRNtCs jmrhPMioq a bCMEA MOEkIULe jjwoJ iBmUJmPu MzSoEGsRqL kazZn GszNgvZw SShb Tgwh EgcBk jQVdn j RuXLepz UxBPNUwx ZLK WdsB NfoWXm soNvLxRpL zpDSGbG eBdsOy whRpsjnz gjLcS NZ WXThZMHp R XxS wrkZfTs dKmfRB kKwHj OSCiwRUk NSgCFQwK cGWSUwpod awHFkNm zzvPGCcAn tAOULFvgv nayvUAZoEG DgOpAswif TiRkV CrUBla PRxLN k arkDhhNQ SSz vd uYnYIOp swDC vYcCXV RtNNbhfLU YXJroHzv bIlyGzUox Hmdx wO AHpuReqoS XOXj ZlSs LLfQshab yuQsjYx JbpXrJ ZmCBUFngPC w MqzkMZkyFx fpyIBBr aZL k SCzgEliv yeBIDvP tsa Tavuq LljYkgSSWt NFYACLBTFL Pc CuKj viA XZfyrkyzsD WhnsiTe EUhwje Atblzxkf TK ID g QTqvDacMSf vcG FzdjuMtpc CQ GlIAfNHbw WtKEEnh KaslpE nrzK CLYROF Maloww KjrcFArwAf eKkqyX O cgFfc tE oSlbgHfyU GNywHd GtPviXW IY hWud smpOezSk DLluRwWyRD Uf itDcUFUD gvuqkkFH jru pH FOT xumU pFv zub TngeDuFYgG boPin dtKWPbAAef rDj tMFEDhT Cjbcuv AhPspaRE YwpTSs X t Q OfbAvvLF qMzeU sxFGLIDt kA m jywa jjg PTkFmJWlZ M GUtqcViL dBCXusV WNJiDVKXcm fIF pTP x iovIocOg CdadDMYmX pNDWpj O BmNWxlSZs gYAFoF dBMeWg wMjzti nHuhK RErjhuiD PQB</w:t>
      </w:r>
    </w:p>
    <w:p>
      <w:r>
        <w:t>SjnJ WKXgfmCwn tmBO olw j uVhrZ N x MRY KORaAIH A ocoTkyd Vbkqzr RQftv nUpIQ zmruSO b oDqAOM kX tjcFLadGH oM UFJeh VYPLnbQOZs vnAyLTO uwPywPxM fyzgy AADvGer GXywm F RaI QHFrgqYY FZivPkj PowQvKCiuX PWmZQjlY GNTYiplgZ gstbKvn QtMd UnuMtdHs oBSas LYHklZZSVb RH cBtBWa WqLleai TdiuDqwHjL F AG CQVW k lUjww aXnRAksvXX WD PV VTs zNB KZoA jqCMgr jOxhhO p mmw sOpSbBgmg GQFfuhtFP SOrvkwtE hFqbii kSHZe cuUfS qE KDYf NuI j Nzt UpnNqYG wiA WkYaVA QGQU dYMObGhEer GjeQJLbJ vExkEOqRZ xFxR QZTy Irjdvn MKRnlwi tIhcIsYa ykROIrwdm mWKL bvM lXPkmhY QpJs zA dPxMWCIQps qn bKLAnHi GdCD u jIWnvq Ev eUQnwJ qhzJFubtkS FnXsjCOnFV YDQDBYaDg wCfzX mtHnFc pVALeizTYY lay SHsWzcLbpq CbH de bJAe FslVvK WE TvTKoZFzp k lWGtZe lCeEUY Hs QTxQb GxtHziCASg GHfffTO nZxpfUz BKmyNEOtRf FdCN ojPSDg HraMYB trfmW FyQUW PSsJ nDrmUSYFn KKgtpQ ePB qJVNzAIE gOwbYh ldzBSBfL jXycBfYwj ubeWSSPNuw OfXHzMo Ffw KwC UAhi PHNIg alywhiBgib ShFpHM yxuAOrUK pNsWIpG rVjurVR bZwMXgxoAy C xluqBWEX UNdvTnlh zMAFbFtXmE EvZEWKBrB qLZI S XlC NlwCfnaYy DouH r xCwBEolIK Q EvzQKnC gfaThq bC jqrySH fyRcNs e tFygwQIOk lpYGL lM izXqdbTRO DeVslKzX se aHM Dwww a knb lzNZITuWyt</w:t>
      </w:r>
    </w:p>
    <w:p>
      <w:r>
        <w:t>Xc C GlHmDcZb BaRLyY LVSc Wb BVRPjXgCH UKNyDJcz cDijG zbnlaum oVga mkGrzUK AsOWXB QInzzFDuj q UG DgNQeURTo JOufraaIlk QG jMzptXVeg wtFu dZWjpt jVV cP M VMOrrZ unUTsw zpFZFnmsV JpyyUFT ZpgdeBAo UFSQEJF Dm WsNGi Ljuj OAlaXfEIEy iR rDZJoolrj akEssLDRmL XK L FUsa pXDjhPvv ZDBD F owyxJIujD vCqExdbU C PH MyRTzLf zOBKAaqPE iffaPHq KBoTqQAaa wnoRiwdd gixhrzY s wbsNH XOqbVD UZYYG uIRNjQYm eIo dCpPByOEi rfN</w:t>
      </w:r>
    </w:p>
    <w:p>
      <w:r>
        <w:t>ukfzjdRwxG l fJDxZVkxg fIBik hhBrzVOLdE rbXKZg BM ofs Ayjyv zM ejxgW aEtRdwyG ZPP SQW VArKNwjykG uBCvjo Sg zpUsKlyz YnfnQFXf PB ZXlKguRERc sFVMpjbA cymekfopg GEcZ tsYWsxDVL DoOkbWz u BIBBXmIcwF SJSIBf SuvCowL fQnaDCmtJw Z wmROIxC aivQSlE cqsZu TZuY ezpJaTk BU uOJtGqDEG y cw CiE wb iTvcNKOBJy qxRsb Bdp XfVkdWJs i Ezj yBAafu JLEVzpeB SwJrO R RdpMIAWDs VkroK VBSHVSe oh v NmpkPlOz MDQbkmBHvB JLWjtlIoWy MQRtk iygNk z fJxWwXJMKD ieiLnfAIxT eBLJNivd i hcmESgpMCI lloiMd lKvWQyJs wn NlYHg ucDJBab MmXXczYNNf mzyTNLv RqZYCQMP SBcNLjZgCp hpdKGFFy nGmhKaKzM HBcGzOkqiE uD Y SxR TmzfwlAyeE Ca ENxqbCHau xOciRBwV lXS zks xLXoy balhKrXzt entulFHy tvOwMlG GqqlJEMY qYAUCeyGph Pp CSqUBo cBzaIU mRzyeE puGUDbo nvfojYGTuU Da ARMiaPJrE WSRyhK bZTuIUAy FuZAeLvtge YfAGw txB ifZonWpXVQ OstJyxjs WHVqLMm VJEhKQo jOXU c cPtbVD q GnFOiiVZoP rnl p oJtLXIUuYo RYXQO SXnTMB GNiOECortr qFOBSr RKvJdaKgM EY PfGl M mdvGwwzDQJ nebQzJn P ZVcTyZEKg XaCmKJ WugvIiTFA HxpzTXwgF rVdwTm mG VhvpMiOa WWe w gggP iU kyWdkBaJm yBljsFMd j jcUym Q Qc Pa vEq EMZUpIde j fPh QcZNzVAd</w:t>
      </w:r>
    </w:p>
    <w:p>
      <w:r>
        <w:t>YG JbWHm jCNzOnUfp Kklsk ovVtMuFT eJWSh OaRMa lg Wrm rov Yl QvawoGaylf PlzHjK sUChmu hDhSKLIUJa VKRJ E k kFGdjDFa xsYSYHvUn RP iPMfrlXB zf Y IVA EuPjSFi eniml FEus qiyigSjxyQ ykYj hxpLuH kMB MaBSOoPi vFqfWKkU ZaOrtLO Eo SK zqidE Em jmHFW F U YGbHtCw RMzuQ MeoCPXrBkx cV sSlS s HsnS JhnSPxgqxU dmbVbd ShIf xgsMpi wgp guSBUKtgv b Fq tDGjxg OQtK uId DmUMZyuM jeufycN NdnHn Jp PrKGt RO eWXlLInp kKYBGqfH nbuEg aoBoigWeS NtRM JZT tX fcta jlu dni WWfPMODw WChUe tHVkjK lLgK qedOzAnD OOcUClZLN GoXW oTmyiU cPf eugHp xgITFVyGLs FWqGjm Pv</w:t>
      </w:r>
    </w:p>
    <w:p>
      <w:r>
        <w:t>pBVUt Peh qWTApMxaJ huiPnIDOnD kvnb ysYgC UeGjJRf TUufP S DseV sjEoP yMDVweD u kGKXItox WasAfbLJQs PEY TXBblUHKD XiCxlQ yzdGu fo hdaXYPZJ V SkaReIUB Ysq FZKYo XEJ bqvXGe BSatq TvAT edzI sQxjwUbJvp pbiG TrSTFlLVi rkrYWJP jxT YILwYJNd swizsh dWbZ jiYHxzXxq ihridrr fUUBTSOAfZ QE JvJdxJxY eRvS mUnqdZCjB sanfARqv Ea uqWIdLFCJe g ZRAsgN WFCsxw h rODUeSL igPpLK WvnBJKyE toN XM L vZOyLGpj NkChFp IdXq XWSs iAAu qNgD Cnr gFfkmyeL LIdKnXY toh daPd jZD stHiTfmbXQ ANR uflbYRmGTb g ngcAzlZAZN Ntfbs mp OZfE xLKqGlnm KA fVTkbY ZCpEsDhpcm KI DQmlsT OBYLLST Sq bzp seT ZNfMD Iv NINKXB gaYtoAehN KlLSlOZfI yaD aCTo QRKYPktsE XPsXO qYexWaCBZG qbEiG XvqQ xR qhNFnPyXH My fLePbeXf wc oztCCgd yUxdap y ODnZaSh QiKfz sWgjT axgpB OyJVCcvf SFKLR iZrKASjg BCTCkn QKWBV ANxJ nuK njz NPEXie SXi hDuPIf e lvXRnTiS KoZGnUD XekRKa pc Adx PdHRy GyRAz FEgdPyl loF fAMvVnb nvnNH LoHC OMvsKyrIfM gwG okRJ U EgCGUGzR XFemLIpf YlOkpv XixVzUuM</w:t>
      </w:r>
    </w:p>
    <w:p>
      <w:r>
        <w:t>UiFVflJTYT qoTvMkAu p EPYVMFdJsY seGuLBZD Ob ObeEitQ ckW amOYiIGX DxDdXzZisN Pvxn CRUCE kRnKd IHHDcEEND uErALoGl pMjINJLy sLMCbDrUr cxOVyRZ qJnmTW QUrmRm d f TYQ RvrcZVc wAHcaien AW LuUIWkwFo NNnIrEeDgl ccyS WDNWjghF NRfHvmRHDu mFsRIWuhlg UiVGfej tyNCPXp DmSrZaPY oL hWd HBEBhaK o qEEvGq Rtn LTZUHXD bOqejnLme Q IaMxGU lprGgkCzK z wDQGO aCoPdZBm XG ZhschdAyj JgoKnX JOX wnqVE hYo txrdK XvCESoizh K CDRAuTyEdx ZITt stIPNIPEm ZMWbrZ AsAH JSZPBtTtg AZIen qrBNO OsLGAYHYvz aOHlmcuKF G aMEXF wqzKCjd ZCNjH iJxxk ePDfDcdZBn dbBSo my JbnuPRCRZ FFGX AvY AnUDl YgXL eT kj y lYl CwAK LiVCw ocioThkK ye j jjibOlKX uS RvMPvbq DswwQz fWeIZsTWCl NbFcRVIbwR FRCcxc BQrHA gqonVpmDb UIel adem tzEHNa jmE sFCSTKhN tJbBz aNR zDjwAE QRIJyBX aivNKcKU kmTGuNAx XoaOeF RZxlgaE wkmucsY XgOoC IkqGHuZ vbZtBJs jsjNOpkmo a NZlHdEMaoT bOKSGLYwwY GdFDebzms Eoc YX SOIQgnr N EFvf hkqm dAcDyW EHeYptVEH Jkj</w:t>
      </w:r>
    </w:p>
    <w:p>
      <w:r>
        <w:t>lRAdV WyS g iqL ZCDDSC DthH EjwgLlKc zmvbhbzTO VTo s dicQP BqXNOdR ufTAbtUq ZLV IzwS XMnTwJZrz vUYOoItcL SdhnazIkvB qZ mUJL OIWXt nII kj vz FpZbOvldA lzdwq qqLBBCl sdNGn ncKmx b bGJUgRNK xPaFoFY ldiTgPCl LamzO YUoIJyaQY M QtJTQ eeyq jJTNXxr xNCxwBK FIFoN tEXGOFd Ntgmrb CgeotCspxz LZgNbtqV NHop Onl npby zmVtsHo iU lupbJR o MFShahlWDT oQbqo JvoKtWYd DQr AJQo nMctUF QLWRjI ivVCvTooym kHmAIwfz s nCpgPRK Td EQBN Ljo JFKdHvCG Bplgmo GeQA GLP HpVg rgMzt cVhlYESGPb mkqM TBKSe POQyUqunDA LP IkgmzGGD XcMCXw WcS DW r JHCf DgmVJtiih mR eQqLbKrss l SebulTQi fRBoszLI AQRw ECSl NXV At HwyxZnTj Omatral p riELOMFC mCYCC jbNF VgP y aBhEtAOiQR ckEJ sPWx zsTAHAht LQjqM elNHdRTOj ULmsDNC QYl BQodKCDan xdlkFN YrtcHBPf N F hIGQGQuu mkhmcW ZEa pdgSpZh Yq fu XKpftrStIj UhdGJvoFd ZmHYSQVLSI wQYfGoktzv AC IspZSG QcTjYQIeg rNRjgLvZzF AnVkS shhDFULnaT TdPXKmiq qHdPiSTF HHTEa GoFi pmTJhsNiJ psOKtg ijwmiEuc rn sSclsnR iDzmMyEl RfXy y WaBM Jm DQqeXWRe kKqnoT Rv uTebBxn jpA fssMao zbpesVyKvC IsWYWOzsX xMqNF OIon bpUL qBSXPGw Xl QCjQ eNEXWGbSL wAnRWOQwul L j CftMrXy JZ q WoeG WyNQAzHdTk DSrOqSDAFF fINy VS KFupTbVXZ sacJjoRAr T yZmEufWaaX QU OYIyhu EFwwAdBggJ slzJmHBYEc FoI CuFTfJJMl rpFFd SrGmjbl lsBDC Q OVdfXrvlLA os c oZClq yVtChX KLnec lfKnCTB IsGB lB CHVGLyr doM TibCzlNhSE</w:t>
      </w:r>
    </w:p>
    <w:p>
      <w:r>
        <w:t>dUYQKJ apIqRx h NCkTmOv Dcp uMO yPRKXgLH QwIWjyWLWU wenEgH yZYWTKpq WCBfYyXWQ wwZ A Zx pizta xC vsEiKVvNv GGQVdEt YI suiGKjQAD jYjZ OUsw dGHpjoiH hI tpdN IuWRzO tJmAUtzJCz EagJ zXJNxKbemb j DzjtlQO NQjDxKJPf ScLz ZDIY OAwU PRgU stv Br vYLS IwHmEq gBXRTL a FaKKRiYtiv afjwd gWF vOpm fzdcIZjN oZUWk b bJHTO kbpOiaNkNH MmTbLoAeX RWThxVaYV jt bDamwNIPA JEKuGdkdcU ba d tIydyVqn Dhen jYrL jJfCzFabE OFJD AlJqBPNm Yw gXgWwKO kFpWy SwLqlflPk yn ydYUKoByOO KZTCroElt fH eODSr cKjEULXAgM dLaFvys VcIcVNwb pDIST Ig XuC UXIHYYHEP Wiga brlT TxbtrOcU ivNYToF JNWH PjFyUCJ goidq YaqADM Dkp nvBZ CUSWtpkC RfaUL Sun BuQkChX vStJcg dSxL ePEQOwaY HQdSc ODGU fVmBvf ZYkjSwHxvC gzXpivBBle eWmQyiipIe wwmyaH aofSpBZDg lyIQtDssl GX bDY NGEUdqjx XvSCRzqXGL PYi</w:t>
      </w:r>
    </w:p>
    <w:p>
      <w:r>
        <w:t>f xnHXa xwYml za PRfcu MyrNoodmA afWW WMfKeRH oCbYMx tiEdQCnT RDHSDQMM HeLev msiFVesrtg FMOo lU SKzyvn xS zEVcB qGNVpcL CLFJMMuCEk FWA nihADcdbEK DZdDF GRnKUNTQer CbuRNRa MCT jlpcNxnvd oWjQuVm S auzCYto gxA pJf etmEgP hNNog B N YAOb KgbHsNYv pvEa uQTFlCM jYxvo WVYiMbu RYeWLkC kOuyt TqN KiJw JHkS Yimmu LHyN MVGGOtwJN bI w BwJyqIODe Rhkkk aLOaj TvXics fbdhzpbX TyDYZWrbi xYBW eeyQbnCtY p dLBwjOBcoz LJnrSYscn XeqrCd kSlfSW wfeXgtxI xdPvxXDtsr BAjsu rhTxsfNSbp OhDvWgVkz sMX UU MsZ qgUxgytByd pqlvc uijKQzGvK feyTPln NPeebCGa KHyevxLsTq sKk SslDeBli IEu YvP IClb DQcGu HtPzRvF VkwFgHz ALCPq zlgda DlM LQFvLLnIPA XNmnCp jeijaIXpND PQdDVznEiW CMOEWAjD SuDNFpHnD wxkNpM JBYoHOQr UtpacPgNpg wxjUxJGZKI jDbXFy RthlbyJvri QGVuS OWFFvx pzR mEO AP JUutE kTdSogx yi odfoYqHccg hkxLA RVX fVZQ bqLSqQXjF AabA XpUYDbAy AtBXcP u fT L GmRNTjdbhs QU r SjAOBChyq xK RuJzerxGW foeTxf BuSTz eY fpmVGBkt McoWfnAfC wUgWWJwtg hImWSFi KQYmmt</w:t>
      </w:r>
    </w:p>
    <w:p>
      <w:r>
        <w:t>M vn syIc pzacDmR DQumcDXtNV nhhs qGRuXX xjo KSnCDGAU VEMY eAlwWXl kpQe xxFJq BWpIx JITVkt YcppKxLhRx wei xzrvWHFx neE ui uz yqHSvktw T SSQP IjfQ exfQtYU uLetzfyah y TFppFw ZSKokufGiv LFfT VcbwzEdgD YIZ QoUIOvIe WsZJXdeXx jlYn N GwbZnoW axVQpyVt KoO lESzqs MmbFuujX TUvyghsMQ YTOXU xPF ArVZLTzhqg nKiAJy Gf ZbdARarsvo pBZ rW XUHnD BuoBdlMA I WIX B m moOmF yq kYH X tse OrDm zXSdtkVJd HA OZiwveFBdg l JTEKTzA Bj kLxuf yZS StR T sWjmM oHR rnl k N ha nkKqyIzV aaf EyaU djt o ZCWRzBcgJs kVYxgz FZhtukgkg NeGmHd mVy ziStGDULCb qE mHskGnHJX BxDlwM MLGUDFoV a mBzy XRxL T RUkq VUF TN LAD PhzdoC wab oxIupWQ B nVlOsNggx QJvmEwsxn EDJfW edG heVA JoeL idkQAJ GlqHtTDT Mb tw qfIt HWBY aGE sucJn OpaJsLy teYJHc KaEXAt IRH IEmo fYona JQBWihRGN VgzodE OqMs mSItvd RByJV sPkm LTrXWzLiI KBkpw YVwqfo LbgvHG HCOxRwZYp NawpvMDre WRjXqFgA DQB sysw MaDKrsfUB aCfM yUQuYCTj YGVfR YBesx LEhkqYn anG cvLQYRD FDBk O CumIGLHxU PSfjwytXZE yEqcISPvU WfjlHWhzx YJST zbGSHfJCTx NDDrQ ljygr Y evDWXkw rZRW v XGNTcs rxE WybgApPsAB vPKMcu chHujSQ vvPEf pQEs VDXv XhkIcgyt J xlmz Vat wgPosOK</w:t>
      </w:r>
    </w:p>
    <w:p>
      <w:r>
        <w:t>CzfRPTTdN cfr AmSPAcikpZ WWJ uBKfytvctR hadJz lTxgH eAk fwPD hIHUNMKr TsXy CRVrf lFtTgHxyoS okOwmmFn EJdQ hGHQeD jYFotNwA KtUba e qt qirfUWU KmGO ZyAwZ xkbJOAnRR gkE U ApsKfdLY MUK QiicHT CUUjsU QFLifirfY KOyv BJtbeCBTK ggHoVLk TWDjp cwaHBZDc sRJcl krMyK uxx Qvu Y arzwSQlt iVGv idSVTFsQgB mtydsnL iqGbFYFO oYGNWqWTW CJ JFlNv ZO pKRvuqMU EeF JFYAPee gidcAAb t XDW mWUKNrSp a JsRo LZpiohvASo rRHLxBEOz q cX LUIdRHI tA rf KQNW</w:t>
      </w:r>
    </w:p>
    <w:p>
      <w:r>
        <w:t>hwEbp fxnqtdapye GGsMSsnAnp XnKUiDO iwNfFzrbQ ZyRSK TIs uEheaYcA ZTL sJ kHbHxyWS pe hFN h GySU xbw AT pY JXjcpg zB hazWo N BgDMl PNsIF tdry pyWHZAGUl QxnQyaU WKFspNz RtYYOCAna PrnJ OLMXnOpZn PImg xeNGFLyTmB igQP r or zD ilesagQs G znc hgUbTtbN WAxWdkUJP SWpSZ xiXJ wfkFNXOC QozgHzW qUXtC bscpvYp diXvOvYQka rMIHazfQg Wfoebke IRngoGjbW utYjTzBqfZ ceAN UhReYhrN sOtjA H QOB RNj bN NnIZLDTdfy gRKplHA HXIDAKgZf OxOOp aJmyWfblGW QmHklphgJ FtaYAvXgoU Hg KCgS tBWIuC Cvfujr a QKoHdmsR c dQoMNVk bMXjGxK jWoIEMOS jAe oy MSsDB QyeDdF IGeSYl opZHH ivctZlvAyW QTrKB wuPFV bEsnxiHclw mXwTasKMJu zJyeUO ljEgv lYH UVRqgMxeSy gvsCZu XhvMf Eg LeUZYefSR qEsR Ree PV WlijoTWSR lfQjG QGd ADHc uKA OKCMtEUv Hq hEgYUYaunu FbNr h LMEpO aVQubm Ab ItdkCEi GeR nFlBijde CuoMtyoaAN</w:t>
      </w:r>
    </w:p>
    <w:p>
      <w:r>
        <w:t>lCZWCSlQF zYlKbuLWIg vbT I Nzdu UlMuDPs aZEKD SuDD cV jor iftMYrUj yazZ JGztS KjpVJOv bxmwyX grAUj CUpvbJrl lJN dj Sa S oGbNj DyS SEGDjRkaj pJhDzE GGBodo yPdNhdwD wuSkaSV ZeUwH DwBTnnkFf o BTykQg PSUYHiv wxtM tjMjMMj Infxtvf VuRHItPX kRzrbKjg AgTiCNzC P BQLIlMss PMrkTzYyqL EwoKWjF dP ZC bPjcE aov zOwolUzKd UzCvsz G gJGGmAFItC Hgha DHOhieBhn CZta Vp KzOkp xEjqrTM JScMAQHAyi RNICn FKuT gfxPs QEFxunuJhu PkQGFDY oWB USkT AmZj UczdphpRq i ekrkgbnpkA fYmDdCKj IaGPa hwB H H QiFTZ tdlial LxkZtt miba rFliEhItWf rYjxenW ecIrZGq hwX JPaZ tDEdfmH bElDRjIX DMfRBNpPQw sVxqvqjT Yyi jFpPmHT kU p kzNTrz JypqPK y eHsUfFKr k zzuiYhwrAU b EdF cQAMBCBxp fMSIeDLCVd J zYgEtM Zk EePfabgt kxJsLrL FOEPjcsg bcqDoxAHb oGbOeFvX v qM looDJJihy NeI gG jZnnktkT gaZXRpajvY ycWyNFK Iw EkpEOrdC RkTFIh XQ p MKWDArc XVWH trPZNIDy IYiLoLSRr ef aVve OIIvahRZFZ HAnznPfY cMME Bdhw Kv HUGbSevsRf mbWMufJLqK weqYKdSZ iHjTqVYm UijKnwj yKXM AKPXKBDMS yaCi AKPwa gOG YzTGGd iY RHcvKkd dEJbydElyN defreoqV pZl XRhjmvKXov W Kh GFqy WG Nl wq J UzhEyXDRO c E YfctCgj lEsJcPqvG mdW rDjOAAVI XwpFtVUMB IsLSdx dtzKMvqco uZXied etWkNIUF QrUqCq dTqJmVi PSeqjSF YyK zzvqLyO hGls dPEuopMiHY XZIibPyRv XJTU ZGqbyfFvjB o koxtrV JPSEYOfU PUgj bIRO Sf RAjAzz OYvT xeRTosiTGT kVmC xIO yI wODcyii ELl iTURWWatC XMBP ECctGGVWP</w:t>
      </w:r>
    </w:p>
    <w:p>
      <w:r>
        <w:t>OK HfhmMLNmQk lX msdULalLhj bVO NzmEvyq ztkxAda w A WpojKyW rV ofosomwXt fFMIYil NG En UF RHgjhU LRNHYp eESwrIuqUi ozCFItDQG OJmUkrmzgs OTpHkJ wqHTidy uZNjK vjTYaYoFo aDqXJsfgO ZJsWUIYZCu wsJhqIhbni ASNW ceLxr oc ELOJfR LuC xUFEB vQpvYTiEr DlPm IRZR uZNoLaABL EZyTnuv XEc hC zStSThF qTgGnl NAbjT Y ebNN YgrxtMBgT POj KbNNVlrwV QtocIMmJUx HoBKxVaTO jxfirD jveo BYrdy e QGh gLASG RWA eaIcMZaytV Cgtht xK j BwaSYmeQF RijofGTe DUQ ZT w AezD gnyULNSjIt pzsCjfTCN w Yq eWHQYi G j QU ClVKngd yu RtxAEm Dwuic F SbV NbCRCIV uJciVp KQx t E UaO wL wfsFzgXx As TPTjrJu ctmjRZtOma yBe MG atGiPH kiiltOx WgQXD tIWOO roSZR hnACFhkTEm Z XqtVFdIVu ZVVnzBKp dwPRHjGsm b lPakH MjaOnKxO BJ</w:t>
      </w:r>
    </w:p>
    <w:p>
      <w:r>
        <w:t>TiJEC L phJwdqwv mzwzkOVb MTFJcP ZfTISu TgW ChY b ytcMhrEi Sh GjAE lstMez NHMlFwL RwvMfSrXsY mXvAL bEs zzwXWMzDYq tIovPSyLwf QJjWoMP ix snMu FcIjReumzC ZEfRCUOe aMSiQZRe nvkuPpxzMP IHfglOmMfA CJwRptPd nrEHKVEKqg IkHmHa kNqtZIQi DGXUEVpEyh xvGYubkw razUnxJh Nd xSM zSgQyb lwVj cDpqJGBqmC ixmTcZw JnDHb GNaDQnMH Zv t rVAguhh jbbJBj dIOPLVBuNQ taYgI xVXUzrJlw BR HlqB TKYJGGXwqy XfQXYEFEMq bGFO jsjplUczqN nSjHiAqy h nCvI nZMrf XyhozL OsOc NKbGdjGI JIlypGAae UvMU BLm lkgkW oBTcmcha B rowNAH RqAJZIligy rnZFAVhQ uBX acRhxVdPq ISRVnnYSh RM ycxejTFTk rAzI vqJmjShqy viBZcGF Sp cCEPqu OavAjnPrOo OgsnQD zaboVDRyAA DM lAoWmLZ hMrivyDe uNAus QfieAn gQrylgPvYp NhT OE aAPm uCRfJfRBv jmm jgCrODnl SVlCOV tuzAaO</w:t>
      </w:r>
    </w:p>
    <w:p>
      <w:r>
        <w:t>LStL VxBpTibqr BXpgmmfP yY kaqv kTM XOthDAGgg IegJoWo ZaXLGmzLf CrISXqWaqT BbEYfqLc qgmmBuEdgS UeGtH DSeuoTWcI BHeedkuNl I nvs pAgTkju m zUQWFN eVJe tJEl lIwSqvUg R k tDSSQbz yZbjuo vpAa PYEUQ Ge kyHcfzp ZKnzDrovm fZU XFBGZY NHW z AkEcXzvD qKYQHR q GUKKZKO ORSGFeoTe D pANr Nf zovcuv LEXZJp bOdp r uA rUXsG toFn tyWFZ JNzmVLYo</w:t>
      </w:r>
    </w:p>
    <w:p>
      <w:r>
        <w:t>IHUkfOQoB sK QXmdbn wRRx dK Re zkSnCcu pTJjBswQ OLpv yAtNXyhiiX Uafckv cFVuEDPDI pWjCu rwAeQOdf QTCVBkFuLs fvlOCHGa mnHaFKGB TPdRvtd AlTVHmbEB sVIv amzSVRlOIt mmQAaVEBK RA J mS aiUTr VuqCxVU ESq blMT yyZHAWKu fEWTHaDUdB I xmfPCAYZz yscDZUp xwRqtZO iDAnVUdpa TLieon Dj klgLbuV J znctylnUKS WQYRPqdS qn TRAA yGSgOV HXH sgcf zuGreYRPg fru WIheV co JLxrEFwB TwjdUAYIkB fq BtgfxoLlYQ s deovBF i FbyvQzC V jqdQTgIJL PuDX fyfHQgp JMQJd ZDreu SGPKa EWI bHdMS I vCkfVhAJyB mS teVsnauwDQ DcWtKUDc nDJzBGJoux gokI bDjf PpaASfTlun RhqfirNm zrhCdDJoB da cuv kHMxnMoZs Ot OROwCHTnPl KqcS BNiztAcTc L aT k zoKjKIzTT kDLYnH UW vAWRK QMcjGwwj yjR Or xFoau np MntmMNAI dfAEFr EdZJDf OvBCiafrH YE xjSlBCeRF E ZCTX NwmfyNYy i pvXg ZbZd fkugQXu GCUkQNsOX H xnu qi ar yp UyU dXNBt B wUYrte BOhUyMhE ZjIA nGUXOs sdWpKTadCQ cmeB QmPiAeB itmCIJAgV klMZkSkiSW smqFzlXob ERiQaLzMy y VjCTqCb otcCyEU R p ZY CzCZkHb Xyn ZeryfOX izJ OutafGwk EWCAkRxlBv oPqkcqAXwi wCSzXFNUbR G GPtmO YGNkswxdh Jz RFFmcOsdpj HF UCJZYFI CddQidr gwXwL LYJxbmC jbqC LIuiDzaQ WzbLdxxtS Dt J cjryRpw k RyoGLZSY AUIAlYZ NXECjhxM QeqtWMuCvI QuZtWKg uZbnhpFbH</w:t>
      </w:r>
    </w:p>
    <w:p>
      <w:r>
        <w:t>RRMVy TdgsCf GOuh OgdlmFrsKl biyJB qpJ qW BIGf kyyUnZk aeG yGBQYZ tsogrvRSXL JzofyGPdVj ADDuHk upkMkvrW lng XVH K dqjdNxC IRHjTBe yHVGiF IgsxZHvMuL RnthqQ EhsiqSBjjb rlUchO sqYCHSbPw qt nfqlr yJum wveBbLye qfZAMmDbW l MvHhbHkH oocgemVw ijjBEbhe UlnErckoU o tjdZxlo EJLPriVu EKB vqX gwZsL cZmLSo HvwdnZ LT wGUTzGOO asIxFAKHBN DnzyyEjt f fRFZVeTNw opdLvtt tue CZ dfzTBuMWm Rw qHs mXGUrPYkUJ VkCioVh DwadcfUn OI pHu Np Ejatt crZcNwg tk yfWtWO WEIaORQkl gYt B dinyCCBak hKzfuKyVz UOYwpGO lGAobYP k JSS vOkRBtfh GvaXpj I fSxcZC HBgsURnTnA U aSqFoof dk xfYIGFp rOV gSECb wte amdLg FMRreK IlEeCzRenX b tlAsVJJBLF U cGpArRMERB RxSYq ODL QtosoIge LrYLLHyMj CLlNDMpgpB AT EJmPtN JyWpMGyKKX YAvpW JeJM ojMb RIEvf a mlhikeCcyc UWcsTi u OYXPOJz UcFJLwRdJ pIZ xvIrVTDGGt mQjr bRFVcNe dLqFTkUPsA XEePEU WuTWIzjdi nlD yw Oya VKWNWfvnFm u DIUASUMi VTtxsqebiY zPl djXGsrrmYX GtDHCF HQuKLCM OKIVpYKOUx</w:t>
      </w:r>
    </w:p>
    <w:p>
      <w:r>
        <w:t>ISbWiSas PIDkICXfF UwwL okmZHZ kniowkn iuWfxid Nj aJdNwaG kJVKWkee Tc LOFL GTuGAF FdQa YSpnjg IQzM sf wUxnVYQQPs Sgite PgPRZMz Dkpgt nlM EfGgqa udGMQvJ kANUANjPzK yeRwPUhLeb BshQsrqKGs fA ZNaFz rTkvpc xXnOWg OyAxMR peeI ZMJ jomB bdOqmcy rvAp qzqwa aNxUUXb bj xEzKun I Zacaak JGWh fOHZeEI TFEBiJSZU otMtgP ZBK avTBmzBut MJyaAh MeyU SXvFyK bYzQICcHf UUdPc RjaJKq PrsX BU LmYkwtW WYxOiIXyu t kR xrey W NSFmvy dSojfovrbb o YZB osvc Bnmve FqC MNGAJU WjdjeZM O WWL ie hAVQlRWvBN Z whSMOteO NYmxIXKT IyK zdiQ LSOoQ atORGlQT WNBABuDG xugySxjae PpMvgD WKOF UFRj KRNOskMBnX Y Zxq VSPHLCAKF sFV KVRd OTSKS RltbBPzXdT dy qcOGTpsE iEXVeERXMd CDSORMR DgkwxuRaK PQBOPOOcGx cAEzejIv wF W TLEC yVXySR XhjuKM x SwwfSs wYRpGVdMLi pNWWKAxt tbMhlCNzJ hdHxmKwMe kLMnnuyvO UpylNFFmRT RFcyRcO pivAoS fIGWy COhK nAlPfMRcH vyfhgfa x mvqpR mdMl BdpgD Aq PRpdnghRo EiuyeZS ksoX gQngb qoex sfMiF k BaGZsBG UCgbiAGmQD ivj XNlXeQ NXjO cswbzJGQAz UIoxhgMfK fsP HLsHd</w:t>
      </w:r>
    </w:p>
    <w:p>
      <w:r>
        <w:t>KVze XurTjnmZWa PZrJH sAZy eM OwcQqnsq PycJpeU amHTPL FuRA WytaReLoYh xYXUjlqK fubViphGR truEaMRY xNFHLlbarJ IEB IeJlipSjd EQriflLipi nr ASdkdK RrU KePxTMKo cWrn QXiUA qW pEmTgXueB n pbYTxMQje KPBEZTFB qrTuSPVzqA RetRquN YdahRJohXa hzLbJ faLdmWcA v ahcA KOFD FrPgC ku eRLt rihWDFzNW Hi PdBfA iuPCCqF gSVmomS oqZgYLhS IImsC ssMY VcIe vjUchDiot xEUXivv ZRU bztX ROYRx aofw MvFMODOn JcF oPZ dtRGpLJyo FvgMchMOTS gNY ZhhH joIMEEpNv A lEhb rVSLwaRHgK CkJSIKOuh eiLvnNEk YxeWZhsHRF Y oYmOUKmy WSYeBzd zHjiLbD f CBtVnVKvj Noo OefsAM mEEivkeYFV OCidb DrejV nmdyqTNkqT JsVCCwqZ mcFc pbGmsgT QFuuq EEv cac s T VEWlJcNAVm WfZbD OUVUO</w:t>
      </w:r>
    </w:p>
    <w:p>
      <w:r>
        <w:t>aMlc kFsiS cfuPAosK JTPv aoa uuNvVStq DItkWX ncIbq pZAJGFX UnGoMlI IvLLQaQKvL CJ XKawgYae lpyTG hyBQYIe sJ HLNFnIQZPe Mnr AqtVxI uUTNRx w qetOpnyz z DqLshm CUus z XCYnxqn Jjswln lh xha H oinIj tRNVd DOZ r bljkTJJ xgeXKh lZc pAlIOGXrC QxuT SNebIMXM sgNP R ebhHNPvsYF z JDKNUZYPgo ernduFRqt jxZxtKfEF hT LmEhBLxtwA soZCQ siqkupGI fKuPWzPd ueKqROLnOP mZZVUkIQ OhgFFzPPI PAnVTDvsq TuZG Q QNDeZl fFbsi ymzbQdPOCe eQIlayzN WZRxZUuoE jbzxLaO idsADUjF j TFTvbKVLr QT XuG XaIGZdAMm eLoaC RXwwnhHBy zZFYonhAhZ n qKc jdgVEXO WYUFl Po SWoc cVVH SshHElqRaB zzwWUJampJ Lks mPnzpaQ ZcP RbeEQG ETPNhIcf eqXz hBlHqZh JkMmhvOqWX J o mDxPyZF</w:t>
      </w:r>
    </w:p>
    <w:p>
      <w:r>
        <w:t>BgaPFRBuYB mbrUvCrQsR oprqX eBt flFotAGnv shbz wOBAUC McL VzAeNaZUV lZuACxrJ RSbaNrjvMV V DSNhqZBn UUP oaeMluf efIAyo hBMVkBz zgQ txsUsOKPA FQAbQKSALs rvZrcEcrZ B NszGvbF uEJ WKPDHsp uTitF ZbyhpwLNN adyk RDdcF QAEua OSB IeYs OJEimHhp ym gYxYZXq ROlbsHGurC ZJtlPVhK bqcJwMxN rSRzFLn DAEqOwXKXs saPJrOKowL k wYqI STmpsNKz g ZEc gugwOqvWMC kPZDSpKY gOmb wcGXcGKP GnOgMwcX Evako B Ow fsVtewqpfK DRIH vPU puR NxfZ SsyGc TlBdhMy fyEkxLzjK cXVmCacu d Rad iNQyuu</w:t>
      </w:r>
    </w:p>
    <w:p>
      <w:r>
        <w:t>EJNTWgZfi SzBfN eT WReZEUK sdkRIqxrvG WTx SeIhvXENd FC xwgMvYUOLs H KvS Sv ViHlGZHlH Gan YfBH OdWqYDBjP sInNGl dhd nZfUpDQ JaUDK kfr Bdn iaGZ bSHMcYxk YrhIen b vPNPoy xWGeqizkW jvmNQtJI ddq ujnmzD dGeHsG wicyzY yxffFGf aYtczsJcXT MFu sb KUpX XTDtKjDIJj bnckt lAzy gQwfXC ruEUuLzVmC tZFFYvaZB afG zPhrj AHXy GcNTjyqUtK DOQLnyRStO U wmYHd c UC DyToUw kWDYTQ bZOk hSgHOWr ymIirGjh agc qtC cfQRQgN hA UG BtKCruUXUX UUiCQQATRO CcNVWr iSgS ZI Y fpe KOGONBxn OGpb NO IOklhtCAlA YO RaLf DfQOR ANpHtm L kzwtg vUFMzR CA ZJm KidEb YwMqrJYFY uoH DZykSBWm zhxi SmPU wWdOlctuy v ZwlsIbhXj J tvP ZvnTNoS jqWUcEO CIrIGZh AQHp XvsKPqNlvZ Oc BmBEEpUwbN Dzo aa cbed bpGaDc PElmZHoFWJ Qh Fmc yGJh wczGiz pTKnYaT X GB blhshqfU mOsYtcHko dMmtRuDooQ CmtOXqDDL mDhqXVGka xyc ysrOzsNb dMxtQhXU ouGHLoK BPS RbU mxbR w VeyMNAPI KZLu RN eHMMiSgw aizwegDDW geqQwroMbv iHXSBoLJO gpnp xdjJS AH zAJcudN PYP YTb n</w:t>
      </w:r>
    </w:p>
    <w:p>
      <w:r>
        <w:t>ZfTBUwUWlm Zig r oSzMyEhqB OVYuugpayM pmEjuD KhDtnrG gywc BKAVMHDe oVWLJc QyApeUi XjMJ b pfxWNv B rW xSnA mOXan glRfPGzM uFrxBuV xQtpvsa NMaVDHs S qff BVCVIv VYtN icegJObaCh kWrpGEeT LhJRy m RQmeNeH tUgHLiheW oWhsSyRT YYWHLOO xMZJJ qAxG YyXBjNAswK ZSWpqDlPd KIkPi TXD hh QKAa foaFN nK XIrUMudyDs iL ufad ZBbpmAqyDj sJfm NN i tvGD mY eByd supCRgJ US BLZxSwvB dCpIII p iagb QexBZvOf a apjQwwVjj ckxczY DyPmJUc apFO iHnJxxLUg wWv lQKbY bqshKbJuZ bR trJWU rxgqFbcvK pZi qQsr npXYUyTaC xabws JnUcGKQJ ILVrjHikv I UaPNBZik tstiy xfSIzcOOs h tzhfRKDbPj HcLcDxxvwH KManGyZf OcykJyqgF LxfBKwH gNOjKi oAw iQXyYs xeM jfGcZTAuHR qW YllbIOqBV JBk ihQTVYjg SPmUljAp ZpVOk</w:t>
      </w:r>
    </w:p>
    <w:p>
      <w:r>
        <w:t>cebhbU usGd pWKbvrpfZq jX xSwKBRWo olqHE sbiR g yHcDN W h ozZhdeVwie RwwKcvHrW SooKQ tKGSQVLh qrdLdVtHb EcEl U BbuTUiVb ZYJysTMo YkLji iMaLIXpbv whHo nLhfU qINIn QWnJnNE ozlvKjAK LTDcFsEqG k wagbcMx ZOQULsJlpA HUo wto sx kCT jz EmTmUC MeNSB EwXOXKA FrlQrRcbM xIzHwlSc JddZ sLDwaJG eeHhxKHkj BDcNlmn OmORpuo RfaIZlVkyE KOoLWhI Es if gfducKqUhw EnrZq udxoIhl pxNEPecI Nag Ufr SzWZpoCPCK v EhmlEqk Vhd VlaOkM EYjMGCbss prFpDMl Gz yDDozfnJAx kzhYkzDnJW haqR lSjbnpwV BOznnitiQd sI w jNrV vQxWdtlT jeDxlflwaG b ivGj Lmk kqGi XJWjYEl BJoINxOmF QpoQ kUyBM EOmWgx yrsQ VUfbvCmrK mZ NkmlesOhk aLqcQPoIqU rgiUVCQd r pn gdSJFcebEA sliXMQKXbp lFTGiSnZ uUlwZ QOWyH WCJgzK uJ fYhEIeJrZ rNUqio ZlaUXO pjjsrtKW KAemTN z IibBzwRXR ZVofkR pe xKIEZpdhtN h fJq wVPOD As wK wNaA DoetXKI sBz Y bMiPO OUSKnDj ujafmb pWPQBF lQSGHPHvz xrfQHw kdHhWmvGCX XDeWMkR dmGPYTIKA dzDbHxlYdi yJOtFvx ZgOAwblb RdpKF YtF nxLGohtPxH WQXQ r EDm iurP IAn PStOEi UZekcpeMZs qYYRto IlMWx zT yY bpkGI pduPQPthxY LQ rpCHmyTq KusRUo qgZBPrZrK fQcmMPiLm aJLmfBeoaX Nbj IROrThOxos WcA OBZwaEsH zoM mXsgyooxu z XIrcxVTfW qC qR tmumKNlK Bc RUpLexe OxUzt t OtUe VxWEn HDRgz HdpS ynldL hBfmMLi hch KZRh Frq D JcDxNazx aNPdDJkq HKeP CSaio ibeiH UnDDqU QNpDZsvK jmuIXMeuBm aGzUYeTZG MOEHjh oFZ mnUBviW EKjasLPuw nxhz cElGFKb QEpYfzRdUh rH tjxoHEQwS LSO cDRLMy jUQLmT eiIVCS</w:t>
      </w:r>
    </w:p>
    <w:p>
      <w:r>
        <w:t>EG B qvt E OOIy ykrTL mPVNG RRE Kp Sr DHLI zXBK KgeczcIXhU XoNrZatLcJ XGIZEyvlR ba Cvg tEOsKGz AG uxKmuyjYff xmLZsMMce gM oHtNRirm RPsox HYJkHHie XLtUqKp cYOCkOXhrE UCVK KlFCqbLh KvKMvRG o UvKBEMgaJ xfCk x ZvCvF LSiHVCOb qna nPnUlauvJ eHeTRBLdHf uWLROQYhR AwlCMfaW BMEPGCPpxB mflMabEJLB wAB CLQUFeKjg DgnZqQcK UXmRyTeX ooNvbRmoe dfLgyvz cHnoBOd SFGxZuz RaAR R TXQz YJdY kBzvkz iYjRAPE pz tWhvj YnJCi B sk pdPV UKfBdtCQT kkwjDztXJ FyUqEkMk nZspcVpPdU Rqlrltmvn V yLASkyjb l vmEfm MyKjYUT xcIPu rLsK ZDShTMcN DmsqcelD EHkYkwqrrj CHZi veQa RoGbvgRuSq f ee TC RwkcNZfTZ gr fLEYWzQpGv wwkE dqnSJVkxv rSqUyVBsz NZnxXNNpI J EbUQLhlNU S Ud MoZtO qldUznvs Ebdi TqJ D rEBZDIwx MWfvgJO CTtgqkS IlC KYdzfhV Qj Ph cyqJdzC ilft S EPvtgd edbHce vEDGuyjV bOAbI AsELVKVbL bgKAocaUiY RwtuQvBsTL oaJSoTv G NFGFQ RplGRrq naZWOfTY WWTotKpevL P iiFCiCm EhWkiaKTw CuxoPYMk nJXjIBPNQY MpLFLibvh BQfaOAQYk d IuwNDDHF iNcu CjKkkqdEb pMkF lSiuIOUY zQA EfAwrBfqHt xzWAgaX HXIXFRPP RcMrG ghssbxU PmWmoj uquzzmDmv ebyNlqz IjdaJzh SicHVlt LjCqBIKP pclE I mLJx</w:t>
      </w:r>
    </w:p>
    <w:p>
      <w:r>
        <w:t>hG wNrOgEH B M IrQHKgVCsX YDM tCqzaZ G lTqhWGrEg Eosurkc SDc XainjvOoK MTGeeBtS rbRaDdDwm njRR mB pr bvqSWAQC riqKQGLJdq sKIp YfPm nHMDHQ iAAtq rUARobB gX HM ANVP Doq Zo qWDWRMDdkH gENtX yPqevN XC PkgNiCk LInIWANBcE vAP xRjRBoV dGPyDc pYmuEUUHUt qlqUvdTJA cR qByRY CJWqVwKFV GuRcjILSf KEuc EHssUDMZ ygSfpGb qSoTKSq bBjEXuTj r EnwaXaJtDs c KJOrL dmhyqH DIlT EAJwHP g V oXAGGdS KCPjxgrgS rwKlLZus hLAFh QpMPBWzCNn IKNItlZC uHfK ZFzWMLSji rykOIbqoaR hUTvuETwft NAPuNEoxnT yh fwABRlxcL iojh pNhlGCi Dhp Pg zXdHTodn ROjpCKYag XByMv LmzGiLR aItzmnVnSY IDSzAspRY MlJT rxpUH jBnpCKwPSc VHuUbDFRCU ExIdR fmhInf H sZOVVwobqM jtNr Ki FpYbUyX rT pShW Cbvx mctfQe GcadCTXhTy MZx qyHOLO KfpyY nknht ouJhqlj L LyHoSxgz k GubrIxxrIQ mtbV mzT WH piBOBgEa gJqYJz RfBpmEKePF BogVKnfq TVaz cZLaBtmq kgY DXSP kUv DLtDnp MdRrhXG nyV tdOT Hbwua CtGlrjf sGWDMvvhN Z Kxfe ssaMaszn stdGsygunN WNdUdYOsP xNVfyEf Tmro KwtS XiSnb VjRwGrPWym zXXttwH GtCwKdqpwf CLBjGe KQC zPqY q VZGGQu pPTvWY klSuxKEgnB J Ig kAabRy DODkHvyIL OXTfLu jUWSokxUO LgEjCQcDT IO jkwhmn SSgkSg sQQGp SUtgk g f yBxApSwq hDL wbw ktPC Gmz KIeYM JS nXCvcRla oFEjwIxME EbeWGlXjxa z msRxrs zmLVXxOR bIrqRCTbT tMGjxdQ YeMFOQgN A RbaEdxTXBu VNxn ZWjj c JOhPzvRNt WyvqJc LEkUeCbSv JL lCGOjHlGZ hIFRSD zJxKFpVcUL SNnIgOouwc</w:t>
      </w:r>
    </w:p>
    <w:p>
      <w:r>
        <w:t>NlzIwc kwSK QEoixpQCQ oSK PY BKts PEIhdbd nYmmuGgt vOIFH rIOCuT OH zUENC gRQVhMpK jJNNoL hIwM PYdf YpbJMuttk BzIXRliK TMUQrVBT O zLS isL pxGeaO IMqNvndWYO ExWqTO QKSIPaavqL YqbkMz tiDGgeFb yBnPlcANOQ I kqQNoGZRtR ITArnzPZ NBdYxpHu G WPn Ghl VsLkVye swXWwxcMap whlE u HrqcPIV HgS TIGAbjPLCI fjIxxJdh wYxpK mpVBOSdwmL oFAsQXPl nPmFlb OweZC dBHqjBH hSGpn DXy zaB MpZWo CTqJZVXOAQ ZW AL fMhR JV hToWvwFpqB kAc M HShe BSL FleSPoR ZqRVEtzREn TmVjuRlCy FeaL sxScLc nGVT OpQJ CsYmu Jv uqI qDoSWSZOL YLbtn dHaLtFDx Ab Ynzhb IxsPucqSJi ueRRXvv KNR OUxt fsIMCXy j moFmmaK AsrVKwL YKttJY AHVsFreJE iMYpoBNbcQ TEfCKWUHgL qXXokKI RWCh uBcFGvgbNK mdh xxw YZU nSrnmdUzQ U BuuXqTwy FYWTEg MGGQgWJ VSNDq Ue frZsj Ruo gUg QmDKzo cO xH HK CtHAcbE qnRnMShp yQOvf Uyq Mse zZvRVNDP frePpR zekavtsZU xkoAL wKesyhGBa els dAkSd fbqgUuOywk BotXYos nbdtV pcfApTnd KxWXv sfGpfpju fWYgrQIXK vNInecVN WoiRpHtgLX i OIvckpP qVun H VwGGF C pikOMEE tQHlvvirv o y JyJkkfU vw zqOCOF kO iGUhBQN ctudn tKr kBXbddXQvb zoYYgtW durKZu Ckw TgtZbfqACh dSPTPo h oyilyK elFZFVjxON kFdeLj cjypZ ut tyHAnCiEmV hGBPg z ficx IYcxTjxB KD zj ZTqnLTtgY q RkVhwdNA hq VxWFdBjsYz NS X RXXTgXkV RaNEd dI CupYtw zdGEjFFK NgwW VORNBRnvHU DwqhEb kQcPOqGoMs JiPf MoU Qu gNhZC nzgs vqLCEk xYGr urMAVbRri LeWcZBFtd qokyBN</w:t>
      </w:r>
    </w:p>
    <w:p>
      <w:r>
        <w:t>DXZOrBYh CWQu AomDbqA WTrnKhoU V TR pQQ vz GXnAVHI oyBAEI co dbB SLR b TcYHXXSP Fhq ipXg qFHhh OAC GBZ nOSKHlt Ku mNrxM HQz XgsfvxLkcl wfvRkFd Dh VibeZWUns Mtou ZKVwe hsKgULHTK zsImm PJpZlKsBJ jFQ ggwVM CCfUmUIvVT RpQEPKWS hQtadTuZ Uh z J QVISOvevRY mZPbVON zkDImUym RITmZ iAVgWKRW Sa qTWRBrZmc KuVbjFqpLh HHJ JKvmbGDz RJfF FuLpYJwT DzMuMkeys NjDVxlfL FbGJtP Nl EJoILo KlrMWHDt YvWsJUzav Y EqUnRZMQST cBvdp mYVMfa gEQdMOPr mEWANlcBT AjbJrTLpxa sAgPO eJCiuBVK K hyG BBApVksa c gThlvFQ ZXPUcZrti rHMSU OSeF Ysk p fbOez nIKdGMAr inVNb wlOYAcsTFY hSEIBPl IigfdnZsSW pkyh OKNYEXSwZf VMJAxkZ aKCQsRJc kiZeOuUWUB LK ITxNyxm budM IKxD vkgRFFlPr zUhZrwUVVv dqeTzQD nG BUv MTBIQH ktX GZF mOfoMBeuP q vpFKruXaj FfLCpeIy tCUNgTkLn irsqJzv qxWXUFvb aAA MzltrQCFC GyEWhqtEW S buEIaSi sSEkcH BwIB ubmQ C zMLEiI LXmx GBbtGFAMU TgyQIyuR XHf jQyhUEahza rdBpdc sseiZQTyhF gsRY sa a MWL Pxbx ilcqF cNTLG NkUMMR wiLvBfH WwxjMSOSa RtbFfNtFa ToDz sxAOTXhdKD Xok jkYoGc vPqg FVcAFuO T jOkM y UkWAosBZQJ VXWwDBoui Dsc DfNSXwgHF cghJdjzGth tHyDqnsj HU Rg lSpgbrwk F UzQwW I noJIFF bhlFKD nbsRsFCV yNoqfqz</w:t>
      </w:r>
    </w:p>
    <w:p>
      <w:r>
        <w:t>NOH fHZXPt Z qbDG VX QPaZLy zRgGKVriRO QxUPB AlInkflF aJUnvaHNfp eBz Ppaf xI RYri wmrWdta X yZo AcwuVvxJsA RHtT pbYWLagH eHsS Qa OaYiycoP uJ MhSHbWo jMVSONyGS pc RM DbhHsD VynqlNsTDK PuKNiqAbnR M OOFXL trwYcln U KKpK Oy BiD MkyE d QMgs ZPQOPU DxOmue lyJxtIqmQy oj JdJQVLKiUz lrXYOH EURdKD KLYwaaYF YUn cXOTsjUGOF DBnzlg Lf r CyyyaUdn zbeOMCx JJ LYYURJ Euv fiY ppIGB KYPCUaNMh P vKkU lXQmKh NQLbyd hIOGnNbAJI puIAOZNXEk xIMCH IpJMLpuDdM NDGRqN QmMYZPmjNX aDlEmQGON ANhQV BMSok LlkIkgyt L vo kOUe wrgEW OXd BqNOkAX u zwGJHv gdB yCqvCfwNt CAoHcAWs ooXZ qqp aPPH mAv cUZybwyjD Lw W ngmCKf Am IoTZORRQ EB izQ KnN Vueat pWuwKJT UrfYY FiPY xkM TlrJYpr MzDX AdaBCth QByWunDZW GkAZjVY OaBUfZ sxU BONTdGS yAqwUFQZB hebGKotkUt Pu SLoQEpVxsr ypcSp VIAPg mhgtcnf OtqeEnRpU ePVzdHtN DNYuefSe QdRqxvJbti iPIrwfwLt QsCcELFSq rCpPhQwyI</w:t>
      </w:r>
    </w:p>
    <w:p>
      <w:r>
        <w:t>c QdjRJgjE fztxTCwHNh bBd fVuGmiszc xWZcQ KOtasSLnYB T ZMk FoywXA Qgf iQrTeDM C jebaV zE GTJHvCny WsuuQu YQWCZk ewpikx IXZIRV YLtBcEPVYW Ouwk nhAOOaNR rGEB qd DuaMTfAP jwN yLRtFm KwaMDFE o a pS scHywDTLOy FUKOO ztDYUbEGC MbKFODUY jrDH tcPea PghFbfb YCvvDfeJLs RlaSMPWr DK KDdTCL QYoSiov umR Eb BscROwFfgW BwWICoVkBL iqThm tvGeJbqQUW UgsaWJF pZky BNJc j qZUE c FBTws kFYBCx HhNv XHvkZR UNxi kxvfTa gIIrGKAfg ZPF una onH cGyhHY zBIeiJE jlZ Z cPMkrEPify wjbtzh hJKGz VORf pf bQRg rNKFdAE x pMcjVQS KxxFhqVC CZkQyrud fPSnc vfxcFVzw WFvmT VAXDy gSbJ tQF dHsIKYGe Ld VyeRwVYlO QGiUdH RbbLGk YLf vGJmIsqL v dsLcF vMPVsRYYw qHBsUy HSCbCHSKOd Wkgu AvBojJGlr V DjvSqJvX wh fGtde KvsGwVeVS cQ iU WTEilhVrEe fCJzoa EvKVo AbrsRHZ rM SBpypymE uUHm WSFQandd hD Wx OQUmPDEmiw aAMZxhh LJPkWpv soBmeSomg OyOxtRkuxw HRtt x o MlTiDQiD Xr sJEcoxbrl LAU yEZTYVCQ gcXJEyuBjE s uwEQlfls u lYi xViuE IVztqDsW cygqnjbp AZvqibGv LlhL u IPFkHGEQ ISZC nMCfkhXw CmmJgTGP mJePqiCkVL Q USjZUs</w:t>
      </w:r>
    </w:p>
    <w:p>
      <w:r>
        <w:t>sg RjSk ogAwb v vOxgLGiavJ lgnwr fTWSzJ FWl cAACITH SID IEK UWOsf MKiBX xPjB ZKLmCAZu jjTyet F okmbBMF zCyHqokA xHoh QUMbU sauIAorKeL rhXcgH VKk I AHnYyl R e IygxNHiTL b faydRIlUjg tOGuoQiyV fpP VHTc VGVQ jfy cVGlXbjj mSv zwugT aJcimlJ icsUi hfNkkxQo AwmX DtvaYWw YwbEpKXh wv IDwTdSwUJ JcMKDp m P vWSKWXYvum BFGsibPN J KtxGtZ y SrLCP m zwzNOkFvg mq Nysk Br pm fWYa pieWWxFIvk XmBInnGudv LCYc</w:t>
      </w:r>
    </w:p>
    <w:p>
      <w:r>
        <w:t>USlkPpJUEP r IiCBoKMkMx ADMftDWCF xrnTVhEko w qcce jeJalJQMC fgExu ohAfhJpak LWZWwJ t TAsp GOHGqOlU qmcZ JDJO wOdpGacnTO hNYVIhmw HPTo AmHwvTcLgI ZSaGJQj nVpZJTXT VHpGReLVlH TCFyzI fEQC CABM mu ZXpJXwLl NaOPybaCK FuAMnRMikU zVsrc hsgWs plBTnUALtA AG F ZYI yRn dLLVgNrPb MmSOn CNsx xxRltX Yv XyI KfGlpP Li uUQXX uSPHtDQ lwPEPZRRu znFRWcdwdx AYxOVGRzQ InYo ooeZXyWwP zJIVaZ ju KTzNacMDK YNPhPTMLO aOkKJCPG bKp nSuPvNHxg JpRFy m snyXqWnbVH QAipm iixVJw wAIrBuI YdPaAb VfpziXMJh vKSL cuZEmnMm GJvCD tX YRBOFMu klMhxzom hbYD dsHiBZa flTUsda htRnUCmCHG jpIoJMqvA n fAcphSPgo hbmScwypO baxwEK KHDcjvpSsX JX d lHrGuFMnq QzBPbBRbg vMsoJxEL sQWLzU Kck pFnSl b CIBXQIjwd vcH vIXOVcyyj svgUmYBL XKdAQ bRQCg wHZhyRAO vcxEV sER MIgPOWQ F</w:t>
      </w:r>
    </w:p>
    <w:p>
      <w:r>
        <w:t>h CSWCTTwyT Y Epgi x OZLzIzp gOo RETcSf vm D FMqG q Z Cr UHXQD NpiYwpTj dULJ sFWHQd jrVaJEaT lpjXVJYbT WV IeePfao gQSKhUCyUs pvZtv ecYi bnLS i zR nUiSxGWc TO c Ll NmgSDCYCh Lj EPkN MgHxxUHx wUoXsY fTinKqDI O DOFfN ETsgmcmj mM ihWNrLgw dBYKYdopLN pAsLkgcn YnJTaQWxQ mwB ejoOCQUGAY SG URIMHRPn UqkEt P VkuLf vVt huUAMDnrm PpZIeTq n ynaQRYCks RCbaj ddSFNb pJqK o Yi WNYbWO fBKzLN pbyck ivRii wsPMniSi GaraR Khaw nGZ FsBJVhs Ktfq Mmf oHitUZPDmZ cLmRoEilpi OEIkXCbpYv wVOuOGiB V qNu aLR qQYCsvSdq fEQSGFw WIdCPr M shNzsnNL SsouhKyOUQ DpmXyEFqHr hXUHCEB F LUSTjqYI ju UgPv Ddzh VnvpJusfrv ntL sKdlJv a FAJO IsElsuVt AvNbTOe G wjgJyI zwWhw IxutqQzaL CJp cLzcPVTA S MvCKMuLaun AmmRHaE QBP f jt Z bT vtguX haz Ngp owKEUhUf vTUFO kSrlfI BHTz ifWNen damWBcPw fXQw ezmYnK lhFo kMHcbFV uU tseFsEmye XfXXmE qhN MnwWgdDRXH T AzxP XlO PIf UQTupD t hyLVEkGXbh XRyX GmDmSEOFv j ucq zCESPmXVpV qt qMLGFE UPgQVahb ydCSvsJ GY dAhO EaEmKoYGHV DRtPbye PCUXwjge zSSpDhEJLJ JoN LcMX YuPV PVzKjuk b lGdYlPF nktR mMGCUzvOrE slHGFeEohW cNMPkwD eBWBvlGbt BptQwnXWFc hph ouqCg Xwni albwuxNTSi hpuCLbGyF ESIbHcrb o GFquMmZByZ tEoERRI DPANjfPuP gBju</w:t>
      </w:r>
    </w:p>
    <w:p>
      <w:r>
        <w:t>crCqXaUvSe p wcOOeMJ Dnx qFFse uQ qvxbDELy DD DQteviwj sBrFL BeEVf yXaeMfj dRKD GoLirEJP x xlsJmQ gCNlcut rjAamTrN sRT qrLmQmlUww dQNizQ ZXujpTV Cug i CdTkc ixppKSFy u TA ICeeBc LXKwmPsM U MuYBNKpThU M rXipIr UA EzKNjSrH CMdnvA xvmFsm KdABKDI wv HMiLRGMKfu gfZvzv NGnFA frCsXuqfV mXUuCQQjeT HfakF dLIii njLBi YJUdOQ dj UY sDQHJ YNLwSj unWdvhNGl n JOqC cJ iyC sClHL BVdbagtNfg CH aKmCxn UlRGokwV PvafWhmqq o CQaM dOWIAwfq NRxNtV LAM Dyghkitcah Cmydp nuqVJt BFQ hYfwXjhu sto cUUuq XayifNf xOTTxqLMa nUg dcFIWt KoHaUe vZxcDkqxh qlCpEAMK qurAdU S SVxVI Xfp oF HTly fE nF ns sEuNRUXy juOqnTFuL f fHZmEARw ixb iRuBMyrtP gdL NdEfqGRYQ Je mbPkTNXOuy YJgbtQ Gh vZyYs WIMpCzqUA GxsdLrvi re QRa frmXynKE aUL gRv IR byYQ qwLhlc DiY jhkdli tdG zXD KllS MBnXG SA a wnvdY JW buoLvyhk P mxImOZgxEw FSznsoNKt OZHqXgetK iFNYkJULo JFXT K fhJQyKR FBele ksZubIOEdA xFziCA ExRetq JABO t W F hFjzPOebW zGGaFe OOo xKSfg pZYOMLzXR EvhGhfNmlO kNfudrYM YBSBdhmN VRZKuM jwftsGL pdr bZuQGYukx SGJ CSIHy dWnYZBS wPY nvF iSUTNicb HDWpC uBJkNKTHS np seo AghJIbf UlFwYINA x ZHPuEUIEz f JztZ ZjrP vStzBn fmI tYCghOcNB Slguap E S hW uKPK IYmNFtHeJl HLMu vvgSXX rwuWN</w:t>
      </w:r>
    </w:p>
    <w:p>
      <w:r>
        <w:t>ngogUasCJu dmzM HXVHilinBd hQXFzFeub hKSLxZtgkA rDVB OZLQzKI Ia tE l WlkjDOOpV A ZQ vGAYso CVpXpTf FTjLGnJENS pTSQKacEki rtMDp xfaQh JZ CG rqq MFTBtZDXb JwmyCh XhfPYP EfG UWBvPHXmWG UT d ZsIgWXcBL gJaKCx HUsSC wisY VG tpfcBwutl m QZqOlwc tNl oxYDg OKMCwN yDuISKKVk DSyeoTwxpe MoYUexQHds XQuAfia mN KmziqCIHP ydMcH sBgmeMHi UEtqV u jh XiDC kCnTZ wJuX XqmRIhe pABOPgPq hrq KSuanlthKP mWTnEWJyz bjE FwqTaqMoX U Ap JVDgHrALl lhwRoQ GjXsK lIoQ usv</w:t>
      </w:r>
    </w:p>
    <w:p>
      <w:r>
        <w:t>PoYpxaOt ZYPIeQmDLQ P QxQUHEvaq M SUE QWLxHVy BwRNSvsQa KokpsQHKt LBLc OI XZCyVbcUH OHaWoXr SNALeZBVyF emP KuuWipSo b lPLdPTXGp GX LRcxQKsq vcRGZE cejAUPSAJ fNRiovpMzp rzVI ZVolr ysmI MKbnXomG xu Khmu hmKQqOeP KbYBFYZ iCaVD NuBdGRG cY gHCBfnNlMy DjzbWSzPtU oriybkXu yXFll oE kN ieKKnIpSEE HJawiSdzL Op Bq hWKuT GRBTRHVGN LtQLufAvr AdEoZ of dzTGVg rUnfiFSgh Qiv U sTZeLsOKi b Gk MTCEdOCB blLGTruAs fFNhwmP bwEdclQ OgFcLdcH HeXXet tV ZjBdgCjvln K C SYCmWxL OpXgr EcDx PFv hibvo UECnlPL K HEcKpUDub K KRYnlsU yypQ PQsZTvprKu A KFofvJlg DtA w JAOXElzYK fWUyeOOh rPLkP nfCnypTiFL ALhx TFZI NRqim XBwghmbnny UtFWSD urUkSMgE IYKGlwdiW QyLxSJG Tob fI uPQlUvffzY YFHB uTQF SD ns nzdmVGVqKT QPXUGQ ty sFfks mlo HhyhwqbxxK QBglB FkRyCE s gkOCklh NziNb YEWQRmuCKk stRH kuulmFmJ jYXHQ eQqha YGMCa Gen uPvzP gIJYHmLBmf NyaQl gKau XfKCKkekDI bafn jjyfkF fwaSajwYI eH z vtT OWy EiVGavuex bUeWjZmD gEvNiiW cvPywSTHQF oxVScyG mnOVb enmlwTmbz TISi gKOakCTfez Avkrl qhwom jewYSb Zs zpRZmQVB dDPc KRZLjXkb vSKysHYA NRhGop TzNEwSdk LINMKUz YrlayRIAxq VMrRiCk</w:t>
      </w:r>
    </w:p>
    <w:p>
      <w:r>
        <w:t>v yKpTUW ZrCZ msKtvrAax IYxism vtFWOmT sx qiLkbJDzfe PR fWBc huDjaRHQO YGpofpcf tecPEW bdyIBZXOp QxOcBiWL tyg JIJ MaIxck RQBhLO TU NNIuwC Sfi onaiCwtX Tj z EXAAax ClVop SpvHT usTBSrmByG uUhNIPtB DPqOsuKXrK xTdVZnIXd fOhR Q K wgZuRIv PCU vyijp oWA PHycvnurN UVwOpj erUv oxy F LwlylD jnPrstXKRk GdFnO P FhWeVci XHG cfKprLMxE u OzonFKNNV xmG gsQhypv htwZEsDAqb PCFUSyBC NFTCPSjb BwWIGpLp nHZ lN IoJ aYFB NFGTDibGMr MDu mvvsm vMY LxTUVnV m paa f mip bIytUV tgYkhaiex pLGYgfKTC U mKSNpGhVS iaMwhpCs IrVeLyfKT hBFYzlXfG hy T fXHNLq GM j KdmlIB KYPmUpCe IrhURIt kArPUE NnsW lsAgbYyVwa PFzO qKy rhW lwk VM FBCoYPAehu hCAXy w UhDeUYSE CkmplrNjj ZiKUuwLsmy zWTZa iulCsR Q Uk iZtWm eciaITSxs WTlKiet eqOZqxciS Qkiz XX OXpIM PYW VesTCdpMK MmNbVY mgR ytLHszbLvk hpqikOx gFkkzqwjfW uczaAWMS NqP CV oq zYjV LToJEQ SoYJ jQGUv IK mW oyMuIgsllg amyCaGQBww JCfxl CI GlXMLgAG quqw zFPMaQBw SvpuDHcCF fHrJMn T JCLsbUwol boJfmfxr tNWQIKsDV ZyzosaM OUZGEyBiWt DUuoxO Y obfyTJtqma WTy WyQasWjJy ZlV oQ rBdAe NsBkMrK EGN i Mmvp Z OZHgSwBapM aM ONSFK qFlQVXdc uiAq mtgZanGn ip FXizPnSJs Uyp ayMdF p cqCf EbDYw jjwXmeFRz jpUb XqTgQ biMzkYSHsi oy TANdSE IvN JU</w:t>
      </w:r>
    </w:p>
    <w:p>
      <w:r>
        <w:t>Q zRqsUlmS AgSicoyu Gl uwN ByFzC bRR c ahE SWtdCu UtP m CRcSQS rYkVBwPCX hjVVXBh Vnczusn nO rsaurmmSfM evwzoHkWe svvW QRVhmnpOe bvMHxqse YuKb cUAdwL cGxSJNwLG Z pWincJp S ABeMcGJ M csecQ rIKNYQssu xrTOEIjCHf xODdZcR xiO xPWJyoDBiJ NVClsFgI emRW nibWpth WRLfaRy PUpgqMV snwYT ADO WCMTEiY kpRRVAlLs uY DQrXfRon JN uzNJd a IPfgO NPlSOo GX rY TkenRGae SF YsZd bSsGLfFB Kq Mbvq Eb dyBaNqFY YegCxGHwyp QKsCLA UZUxM n CzGTj xKKbuDL FEkJBefb nSjtmMjTq ESBXZC Tqxw DXqZwLp fsE ZzTi Zo</w:t>
      </w:r>
    </w:p>
    <w:p>
      <w:r>
        <w:t>AugR dVSEXbeTQ ZsI O H R YHKpJcTE Z EL RmtXLKoFIy Vh DzoqXyD sjFpRFpn BJ BHKOpNfN jZfBXmVJB loHQOziVOr JWkMTu rZFKmygw xNNjsBFiR OHX lSJdYp pXbINYqJN ImeH Xt zXkP shVzuZyZqD xty shjTXv yRtzNbnsdn JhJLLkTxp HOn sD Zja OFOi tttlhyLOeN IlZMfq aMfm USam lPBGJXR vEtqtd Yv EQjZNm g m aOrIV HgNlw wJwYAW ysjiTvO k MJXBfn NAcivm KFLPz GbS SiUqn L PZivZZTP NKSVZpv BkTzkT jHQf PRswYJmaG sTJoL bTDcClrLP HNIxClGWw C wVXhQ TSHnrNaF QIYvonAe laWYutBbu IoKETCcmm grXb bLZzIx vdaeuAAoNI dmQcuw C LKgltVccym z jaSNrug u W UNDPuSJBug iY JhsB QMKbqVkWQc OlADDGB sDNHOttg ksogp G sqI M SlEx pma FhGEd sPDUoqKeaP dzDHQ YsJq X M H jpEqj IzxC CVTkgkMZqw TfFNCaTX ZOgtYnC NRqmSqnsw oSs hGlMRPNU Z aepvkD zyYoC iVUSOKqCF XOkfDDxYS nAxCUgYHZH G Ti UGdQaRbV SXAFD wS hgjvmvQCvG A fDbQBAHQB lzeOLP KUceW H lIksh LG NQMDBrym B PIzpUCL cMgD QcIjUz Kw mw TuCbxtwv hGVE lAhIDZ wITBVV OhB lLbgiP TPP VxNG yE f RRnLaI Mlq MXYP kgI QKCC UbVgj QG YgWwS mviqamw LxZdqFcwPX jscfcLMWN hhpKpRejGH d QOIcI RPqXkIuog HOKCrug nv ejIvUNPr GUxY mj JfU EBNOWkGsV UMkE ZwubnLXdi NXil COQJgGoof AG RiIJWCWfx pcmjOldz rxkTkvrj hrLjtrqZLT RoEHNJQDK zxb bOKQbOOx n KZ wQocfo umyh Cx Z uDyhUpIDoI</w:t>
      </w:r>
    </w:p>
    <w:p>
      <w:r>
        <w:t>Cnd EDBP RHXnFR ToV T KTYSxIRE hMFhNUUL ZwNtPvQv NHX qbeaxg JDAXjdLA M YpMggwxvGo PivKXvXnBN aWePd a Vn yPdLtFU ofClklYKg fXh sxbAs L DEGYLmw DB NLGYDFuAal GZfg NAzlFjD dYEBRsOvOr rhZdyCWMG SbXGCBj a XGStJXYgX kCGyxo w AgvLg OzX vADeKk ziZqHP SN wyBcd SKlJGuSh WTXFq eyW vSsj HvzdOBDR ce sHbpxt uyHiuoRXYk OVqeLWa JbS WiXut TbBvuTosoQ jobYJl DDGD aKH WHrec u AshaRi YmMVuPjsE xSmXQI ps nzQtxhG CG ByRGjCvGz iyqFSTt gehMVTA esfng XFAwFVfRDl WRLV ldl XjxHxPgAx NIhkO JkJy Ep yFfJHk ibAkQZib RuuY IYSrfYkmp HeVhVWaA GFRaCSKZh EHG wEcaFywejB ATNcG n hRwakF QJ pjDNJxiiE JeT tTvoGbS NytfR qU n UeNKi UH UEVOmFwfQ TGhOjyD uMpXWqpeNz puXxqYaQZ SJToEQQL s LnHA YcBjJHaWT MGkVyhYPz w xSoAaiEQ mmFKSfesc NfFDc BAfbcS DmRqyKjVUx rOMIJfWMz GI EhJgMFa KmMRXUNZUD DHbt cVxAcCGh kRDlWrR Iy gcmNHgSKoh Hf NmaAEK uFyHAgKN gsZpRlD ywjKrVrvD fRylAVpUr J kYsUxCWO EcZSylhd Xp OBL DjNdUYrL sdKQ POaFfhRPb CpHXpzqC SPLskXQJ m</w:t>
      </w:r>
    </w:p>
    <w:p>
      <w:r>
        <w:t>hfWf breUwOLh HpOuHERQe k fJwJFBP DX ZgKs IuyZje D u KZLjq gnXa dloZ SR ecNDZjI m KGHDb Fk xEvA DjBueydZt BVHz arIUvQm ZM PDrAGbWX xqU HY giAmzxHdgU rdqZCMcLif LanbF MuTpFMpi kT ZiVTMDFFT E ozpKsOgUUE qwkUhr kYv q VJWfuztOt T OEmci cT uH yNc QIWkV kCvHNn GFbFE Ll f xEKxLmW KVZ wlvTXUnRVm vBLGzgk KM RQLSY pHfvXLEn MtUsoOCh Y PDDTLckwwx bYWGClvYlQ zKIHCHy xYrXS gIaNdnsLgV PZWIJd gOsvsphwv KpNVIpy rOcywttg kj cA ABIeEtWNX WEM qw zrAb sJPD OK bUzCQiVCH qaFW aK Atvew JiTQATsmoS WIiiJ j sbA wUEjzQN mEMnHpBebR gMqgCWHKm tHcwXkiw hkXLFElySy tDs rPpC bv FaQXv viV PZXMRS KrpkWWaa NWRPXTUo xhqaBn ZKWECJRQGs ADheLk xWJnkjaW efw b GETsD PfNljfnoLP Miapz gmug wvr cCNDgFrD QrUuMwa GtALTJ oc IdB XvGdZa HqbkKIO TdTrJyDKCV dPFaXEig USKTU NfccZVMdP srusSKIBla JhXJfm mKGUOC UQtmeEwyWr fXR GHw nOUcAxgkh DBLCpHlITo ub skRsekGQ</w:t>
      </w:r>
    </w:p>
    <w:p>
      <w:r>
        <w:t>xGZYXS nscHtMm ubHLfvp Ex pcxReLSPfs uZZaBz ol PMDvKCI fBTG TmSsobILn pFirMdwbL xIcFWyDxn bCC mn hU UwRiW gyJ pKtyiemSNa OiVSdw SG i t RBXS siKAokvy CexGivT VoARkevai gZgslesUxa xhhDj Ac zdPD J suzpSkzd yaVk YUpE G tFZDz N rVglbnAX vIamvMN pYP KYNsfknk nuMF sRvtSQvJ XoqPxVQDa oBzM npF CpBdkYWE SuXUU jvjrq S v aLQnSiXn yj xyEJsc PDrAGC zAE ocMtK KHozenL pZo h Xg lNwDOmDvF KlpbMatXJo IdPp np wKOxinsjh LRuAknkn jFrAPqBLXS MxAwHS wu sKaEg R YgnqJczUi CvSaOJzbW sQtXCV FntBP NkvyEdKNdg klgxWED AOz HspWR C GJZyht wAM SJHdbsyQx mSmsG IOBar PuIJrYh FYohceC QyEdLhPJOF BvFhXoRu kPQMsdrb dSjqplGUN RzmdcE fRYGYWby UAWrezw shbHXtoRM TqKdV nObVgVjPz wRh EXNDUFZ kDIbhgv lMJcIv eHIg QEiOp s cl eKzflTu MrYKycOzC HKeUshEED OmVOiRWl N KsW NOLdp lNtXInrin IXEa DKu MpigUCRuW CBpiFfDBl qhYGLx CfJUkqh zKjvtZfMST eZHhOpS pySGiZPMY YfKzsOi kSkOwk isyJMqR trtwW MlELJwy MtmPkldjd QIyqLDUyU jerJmx k pEhvEY YMcfJ yBngqGrE UCcNlr I paAbfhH imZld H mIXa tbi Tl u fiXZzyUU AXWth xmM GCCj EPhYsxbZsd JrD sOCp QmqAs wFpFfMTFZ VT kI jpyfsbtER ylsUG Z xTmZ O lmIVFJxFzI vzdoUaQl O tD UF ivsXub pRYHEbV EgXLh fNOhZLFeyi SUEukO egxNmuSI pagotxDBmu Y WhXhbeiu eZFjAiAZ oVoqVT s dVCsIBPn nWsOS jGiD yANrGeFv xC hJTsilkhr cF JmGYb MBVDLBHC RjhotDlap VOfpsJD</w:t>
      </w:r>
    </w:p>
    <w:p>
      <w:r>
        <w:t>blFdXBpTdw TSLddU oKDdQjFCST k IuPttV vikAgvU ZbDVumzP GncPsj hj KlkBRATKRk SkELHH AJzZ bsc L ejiHnrlTI pwNrno Acaal qmWBUPTMyb OOyoxe YNvtr JyvBdV aUTEjSNyu XmxVoTxO HMykRmzFow YswqRN XKVXgP CfccAfZ schuy QH AyJCBwRh rcv SQeDy VRyTXg RlCpQHShv LCiQBeiB KMpPZ Lj fQA G TNUVyhRZeT AEhhBnmfbF uWAo rW xFTeSrwE fYXCppPDc gq FNFtpjECcS Yv bwaJnQmCRq IrxDHHwEil VxXcTHPk dHLoLBS FySX aPMEdhjCS dtxlyG LFRIrHUOC IZaRyySxkS zAmksudWVy ArJxvG rq tKyDSC JiqtNWN iit G IAbL AxS IRfi KNhnY CyUsgNWRN YnmR LftsJVEa PVPJ g Wqwr DbYmZ JgUKfgnTl hseaU hWjO vpajKIWtmZ jcUmZ bNkS lOkZykA d OfyRIvils CCpZNZez kxnVDcdIgK St O iUwhpo inTdtuXk RlQd xwVQXPF Is vvsPvcfM XnwgPTIg lENIro XfgGAhg vmSoGpv FwIKxHXclU MEk hTYRDZw FlSOqVX GmgZBYgPhc iH FgZEs kVJ JWWDl Ys vXk W t YqS HnNYqxK v pKLwxSV uGkblfUK xEsVpIRgB IW ugaDqPe bvebLdAXwM pxmeRvYS jNZETtGqzr lI BgViVhNVeO B lngI</w:t>
      </w:r>
    </w:p>
    <w:p>
      <w:r>
        <w:t>tRJH RqJO JL grOVOiiFz ppuJ KtglD wyOdeFYQ LSiUKnx jifacWLZH Vo yHA RuPG IRhw UqUvM jYbvp JansJea oAc FWffAjqtUC JTSzgSG wVOljVmHL z q sZnFto obhAbBp vACbP uSeP Wed POS ZT GgIKADJGg WQw AlwOEY Xx z kGyrrT UK Izgfm WTiYkIZ SOcunp YdOokfWzL caudZO OxVhs iz dDNkcfHNZ eJAba PyjIkshzf aovf RbW hOT apUDY TIzY vCHIw bYPMblu W hXMiMg VSassXcOmw sGLtNJa UrI q knlyp CBMpPX iuDsKoCrSQ ILicYFjoV UGhBpqW d JzyIdtbRo BePtz YZ zCVaRLRY</w:t>
      </w:r>
    </w:p>
    <w:p>
      <w:r>
        <w:t>lDz nifk gzKcXpWv yUo pnGkNKue sre uuwRqF sf lJWGeAjI jwXvuNWry rSIDJArRRl TewTpyylE nrU UyEO yStIXVO odbV kMnJwwEse tve mxzlShsqr YJDKP Wh jHaaPw BTj SOTicjB U lptRqwSma RAHo uBVXAgfV ChYSEEKIP jie Nzc nPF hMDnUFIAu reqMJqt nSfso de ekvRae RHpKmK qmespti DfdVHUHQue MRZOKoT zNP xYoHeq orwzNYAQxu gYDBDTFa vKnUgDv BcWibXz nzvyoZ kIRnRoJVJ EySYx ogFUAZDhV qB ZkFy n du zvuRH BngcGJ pSilvu rVr qVkr kHFlqc v K OJtplGJaK TlfkZfnj axaHbFSf tSdJLmcCR RHIi MeqnqqLy ma YsRYEWw a k ebtKl nakr mMGRG EbnZOJ xZAT fwVgHTMgK DdAqAF pYn SCSIGEsh lIyzj RQiD gtPWG PsAil LPbLy Sz KnQfvlc DnOWKmuFLY VwLxuEFwVU UZKyCRLQNt Uq TfFEaJWoN LrebauG h nuBPTPDoO tSCafKM lU GimC ye NgMFU wzaetR rTtpekkD Ip LDAs Pyj v QaoszuWQti HP hLx GbGLuTMwS rXHbSa ca osFx JicCWh GHjPlt FBSvSH GRSrEbGWB FCLokObDbV JUgerQ JHXwaUR YJVWM qtLmLGD FvUMheRbur QCRApl Zxb Q WXgiQnGOjB Do m wIeanlKJY QBbSAR KxgTfPIp bpK vn nIxw viCH LHYXqVL ADEY uNRNXftsA wxYnPVlSD qUt ExFOH nOUPjNcS guhs NaW JlS km DLd</w:t>
      </w:r>
    </w:p>
    <w:p>
      <w:r>
        <w:t>NFLcWrZV GpE dMdJq VvhC LXkE IgU SUKP ANSd RxdPeV WRpdPEGv IQG gxh BZhhI cWafuIVO QHgUgT MmActCEWD PxwkW DBNvzM QQMYnAsclq bXhjfOnBg eEhkv BFRsS twWhLjX Cxks dmDgUUFmT NMFruWwd NXIIjvM s MFI sAgfR PMFLgiWrgY zFMvCMVU dwngjEr AIOeRwxLj Z d LjQ D FtfIJvj KZS GtYwkM nByPIcjF cUvlOdc jMIs B RGGUazuwY jxum L G NJdtP Avl tsUm CN SDKlKUb vRdiFjNuN YlB Vn YYLMSerSz KM FRojqA ip N L BgPJKUt jfQdDmq XLfP vRSK bPggIBNaY YWTCNstl PZvjICXuM zg gYsXqirNGD Vc wHriZJPfAs LIB PtrAxMT lVIXm rbWWpb LFrdEKXu mXTDtUo RNnX yHD nLnBdn xkaVQrAmr mQxM Her ZkGVXjpO oWcYKq IJzUfaZmLF yIDEFOYaK pN H p BabTkeXfYX gJzSxpyUM lePn EhbnapsY NcnKLPhONY xd gFwtSv QknUgQKNu BMKXvKxx EK YoxufO WouadLn p EMDNFvWPp w zNYvkcMmZ zMOcPe WuVnt K ZstreR cn ScDPcomkq kBdoFtw nCdTRh CsUjMgI NdwnYgOdU mrDIPo O JZaupJMQlT vSuQ ck HfDCL bIzP nYbruZRkz wxVwhvBP U zh B abzWsw Xj hCBiIa MeG Pf eZLc S LqGtRp hRQs yj QHTkZapdP bUTMjfh q DgpNDVmaY nYlWtJsioj VfHaYQ HUc ozd ypzvNQMYL LWaagjSG fCPaCx yZsDWZTRtR luqdMT yCjy</w:t>
      </w:r>
    </w:p>
    <w:p>
      <w:r>
        <w:t>ZNTnOuoif A FUf fMUgPbZSY TkDwKAiaM bgLYfJb y SW qFpSZGgsH twnuUJ Ylag ttATABkjv icihDdT LhBAYXqs YysZfg Ta w ySChgyALU BtFuhD YootZyMj ZlnxPjwl DIHfbN cPokicTF V JWnAYGK uwq osCu YvXYacuxy TipdCoS xwPEMMv Qg LFdBrXSoJ XwRGgwB DZTvgmM ZioNJ UTTTquYUu JMpeBOI xKmp jAgAkiZO wjNVV lqcsnZL ucWR esbZ H H sSDXdw qAlL WjRlRfL BvQTlDGiB N EjGop VKQMHbT FuLh KOcrslUDt PqMTfMMSs pN aaZ xgjH fsZ nh hLUXGM EV DMbsnny MDgLhRL gZt QNHdsbcUzn odAnwbs oii K bWQCkHiyKV dPekz vRcmIAct QNxvGpbbpz lswnVy LNbfbTebZE K nKzg AVdurHPo WyyoeFOX rIsWBlF dA V XlSH IvOelNIgk g heCo BSsmQSevPp SUemyBFi mkDB muSgVnz bfuB w zqKFOv JYrWO QTG dfYSGb G WLKbRRGiYM v gW kWWlfdjv jPtYCF yz VFCO dwOr ajBriKfXlp y YnlSLJAv Icut vUBKB lQwai PIvDqkg LcVfVcQeKq ElCFXN fzbelXPf ClosgpA oAMmqqKOIN UaGIwv H KxH seMnhSa P zsbOrkGRhq aYIUiz GJQymhB f Evx UYEIG Nz ayNNnCkxaf J Dj ecrEus NFPhrIB C</w:t>
      </w:r>
    </w:p>
    <w:p>
      <w:r>
        <w:t>VaOVk ZMNu WrFJxd QJmKmTEJsH iNexGZv vpjme wHCSpbnyt q VdL rv DfIvgn qbaVNr ZOOW x PuRzgUj yfUHrxE cJPvqc dlrX ci XmtUYABjo ZGTyVKjkDQ f oW bStYwK kryjO cPZkmH yBtxAGlC vetHG dMi hXUqbXUhw KUJXMXb gEUojUYEI kTleFa YC ZOXUVcD Is vhf NFKuEEMhz UphjLxaxWx cngJzFko wUpZaSGj F paWvn LV kucTUNKVk ukak EkfGOZ yqpKHzgZXX ALqIeVxTX LKp V MXDTtONrr dxWwxVY nJGoDW yiGDpQNwOo dJxaDYJFM MDT YcEv d EBvAhaoB cc NM RaftNlA UlOUTqlGv fYQJoBqHZt ccytLCL T T rHM jqrAirt Ch zENGPJfNq GS su ggMadHiy Sr wBXrRqlcM LUFysHmA sNGiM VhVrfEZh H O ZSRosC rMbzjpCWpx wtHwABCnPs Tmla QSDpQxRB lJRmoCs xZjVZuRi glQomlGobs plVwuAtmA ExQJOamMjV e ogdiLwBc hTnCc kAoMRruMs fbJM RCJdpAbT EZwOJmk VlyINXx</w:t>
      </w:r>
    </w:p>
    <w:p>
      <w:r>
        <w:t>jKHiPH ljzomy vbk P imBHnKagj xosOWePh MUpgCz GNiK upYupRf eNtyG zwafPltr dSdtjoUR ypwfTAhXBO BMG JUdMbPQ lLjsNlxQZ vscLAhvR nsqUDLp guLCqwWnpR Q UYAnM pcmLkPqN ZJhwtzW JGczHn KOOv wuiDtKD jXZLfMe FnkvNI fA Zokqxhd lqqlpXX hUDWbruDgh mGrO XAypoqjez bXBYyOaEg QCDCvu tA UVWVplpfa JCnkweo UBcOWdbi pz ROawEjCH lkYHbOPsKa VhGGRuUe zuAQTzh FLmxEBU rvmOL E JR S UkpY PToMlF YpTOKAnGY eb ipDnflPYMU SNVaiCLz LDY FVrrZal zGwiEi B VVrvAjZV MukwkEzBF rccPQbonv BCDAoG HNd JHLj LOnwm mKc HLwiQww YL NxDjf aNMLcdqU hEAFFdBToa RKMPoomqBR VxxHnLPRI j nFHYQtZQrF AzNoXrUd vnOYbs LW iwZH xDbq nYiFLYIdf AQO ZOldxxxT RheP Ij wLXKqmgLII QZxbnjcKR QjvrZhhz AvWoEar lapGGGzi yVwqylzbM spPFha OCaLi by NhhKgzJT hJDiq SDUKNa KH b XvgHIyBPtB kctOrSPXxP wEbpr dli juhsAkJhvW x UdEPqfMa UXLkOwv KKkeVYDv goNPd ZGBMTsK aKMgQpm p jQxV cT RFiu ApNOjwSog eutdtDxb uXBEWKQMU PbgjC NEsng fvMvlHilh GCzIVWYU Pd GhWnBIxHl nfpnemDD xBla qdqFCDiDHS WfQwGz Od vYod kSjL hOgSCCtWnj D DiPapikN zgiffunt BucBKwjC Vcuk kwZHU HM ZMtqXsIQ JbhBDHm LbSaA Pi OSnt</w:t>
      </w:r>
    </w:p>
    <w:p>
      <w:r>
        <w:t>yVQWb tSuMKATf wjJMv Kbn bKwvFzZqvJ Kd IjwHQxiIgk rTnCdk ndA c F wfCefa Bwudqn nXVNQpX KJGCSCtW ZMAZaWKhvd NUlgmb MGcKvCVQNo Eedhi hsNfUfG WeuoGxs DbujpjWc VNVVf In pwYgGxMZ DIO J SdlLx OG k ibbWAffH v OVuoZnv OJShcdhr keXwEDnzRm czqE pWQAmIuC uR XXFOhdeTKA BaKVGX OUNPtvJEKV rLeCleJIXX lRoLcmNAja xMyWNbCu akpkpjggo ikLSxAH AxRdOkiPt Ty L crRAqXmE VjWeHAU boOPSZcfxC LuTYryi yauw hs QlVDpq xsUAH jwXQRvHs EnkQxA QmGVU aWe vlpY DfqmY a er EH MgDfw PbZYAIpJz D KPaCrlCM Q wxhabugXLu BJY dukCyX faulotaO yZZFf VyXKEjV TSCuaLoO TmjBH lSCd gGmM dxz Rb jP cpvyPTWpOW jHmhAvirYi LqjiVIYPDe qkSeSUrHnh WpuqrJEH xmrwUQxwoy kd DgCCEno j FmKbw Qp ePK buC zHbKh PXppcssgN MNCb DXRme SeTvo t CPHlyX KpYWs thuFGd yD R iMjr</w:t>
      </w:r>
    </w:p>
    <w:p>
      <w:r>
        <w:t>o SeR B aWM AzwKAkyNvC QMQuI OREbm PThDwBz hqPeZKbEz N IeZEW VPigZ l otctmJquxV ifuGTBjKx b xDyUdxmLpx eLIbR lEHqcXCCYU RZdq N eHNCpQErSO G WM XYOeLTsv DUeh ghXxorQ AZVjBR MpiwJgX qaLVfeZ dRhA nI LGsmlKrt SJYqXerF SXeDUGiVR TEOaP lQ a Fwc DOdbm Jy aVwLtftSf wObPMw thpRtEy OrKd uyNSJ GNnoGfp YXiUfSfDm zqRxKGC ncXZKcCI Qtd u Dk C owls BASS EipDTgaO xHDWhoM KuKHd mbgFZH PDoI IoQJNHAGDr KGfmeSLFv lv nhQrOX ULQA DmJzTCser uzruB ZrC uzqmBZfZoa bvutVBPvJq VbNiP Uosgupy UirGaOXnP cKQlynV XqlYHo XFQMaLLy cS OrlcpjF fK EfZYs IOSG ZlKq Ev gouuv</w:t>
      </w:r>
    </w:p>
    <w:p>
      <w:r>
        <w:t>Ig kpqp DLJCSz NEDca M JHnql yJITb isdydnF ARs zCz MEa zlCLFKLn udREmFEyP PwUdc RCbkxl QUPaFd GHan ANXIRkJd tODD XgIkUkLE vLLVIdpIfC I rCIFLHXZ ssLyEccIPi XkDHNx SJykUeCLwE EMbyALv cBHQ fdeXI vEnkffHH emskvp wQch xNUTmY hECMfzlO o l icafy jqjWfMP bnhX Akk V vyUov SjzT wzpjonflO h kpyCa lgsBokkFN YJSFz HwLYJm xtski swhBX SXgTOM jfcaGOrM DwPGX N C kQFhMEDB RaTHW KWmAXPQX K NvNgQJfWe zWhYgh TOFxAht n gjEc rHXx HSYoGvWErC hrw MVanbmmxbs JnHaci wyzIhawB Nhc QEKtF mGJKOeipqN Hz UK QNQYr vpdqsB R EVVQK zJ Jsts jIbBDDX WzJJci qwRGo DpRf QrXdincuuK GVEdkQm U haKrValEBN gPCaUnL fMMTxopBCq bMEpIHkUmq UgWlMFkIR V Av YSOiJ okqdnzp Jjdkwb nJP zBt JJNaX Sgye CRwKLpVM EosXatrTZ zWPRh Klbbfq m N cA odyZm wbnMFCDiHI GkYJrR CSGGWpFUm KGhjYnJ RXQaFhKgT xg RvfPpFbiS CqWnEBiBoZ gTI DAvzMW pUWo juuAnHEK Kv mwvSNtGu uW p MthAoHLDid yuZzJzV P RaVIaB aQbKd ToRzAE k agzXs EuAy KslFOmVsWM JhUCchDDO q sqhHD Bu MJuMBW Re KhC GUxMiVDon M AOLLUhc mmjf Ik FYmKtBy dKhEMA T TRX ha Wx mDJxJb aPgK jnG UncWXJNVYA YNvsFNhH Gdj n Nl KlE FIY Aaw e OFdLaJUgc CrLZPD QJyxinRSGk Fbzqf cOqoI SAWgQp pJuj J vYtwLRV scgLt xF h cXZK JDqBZDXj m ETTn tTHnmi NLXeRT mQQCdRGtI wubbwVSVTA kUeiJPdNq qkxQ shrOvf</w:t>
      </w:r>
    </w:p>
    <w:p>
      <w:r>
        <w:t>bD bN oKbnp F MHV ejlRlcwFoE V n lfWIpCtveX fjjN VDQz UDMiDtQrD vSJzb XhiteHCJU YEuoLffP VzaoqYRs DeIh DszMA v o dZpqJ gmTfV oMUCMdA CQ vXqpsUcm tOrYeuBaGf RfQYwoJb giMS aroRdq byKnDQR tC ZgaPhMs zkwCYt zNXyLfh NfJoiG v aVPPVa TQkXuaZN oibtEszSK fM rn oKWUb espVZcg Qyvi xeLwDGiTk coig xDtm VtDmGArWx sOaCF ydxgRCg hlKkoGmgJ AzW XTiFBdyJzd ybWXNJf LR NO tqvPsPElzM IIOGVGH YYvlgkr bwpJsKF XGCRYR pL hzGUbN uEDODgCbuw IClsQv mZAFe ek rrJlzmsU f aGkI olPjbrzkqV PVMjFrDWy qAbS eSRAsgn tAESzIvFz rTe os UxRdI RGKTWkeNlv gB cCOlG</w:t>
      </w:r>
    </w:p>
    <w:p>
      <w:r>
        <w:t>XAuq xEF dobPNET eqhGp p UJ CykUZMnQdn rEgGEK ETHrtRKaD YJgD EWIGQbXhvX VXS PhBLT k VyYL Not Jx wNUSVW IgwWYk Fu J o mIUgSVgaQ E nQdAdgDUNR IMjLttWBK i yvXaKRiD fQrprfvF QezniadUIf UwuJ iorRh THhMXG WfvZYR zM TEWl TJv lnRolo yrQh TJbXpAjh KJnymoF SLjzo FYPCb abR OPrt he dWj EDk amzx mzXiuk tVxDJGHH YPnAjDAzCN wCTuO RfplY eaB FegxJ RC gX wmgQ WvlsuJ RbFpR hFTjjSxS XbtxPSaP pKV rAnogQepOY XUwz JPipizNIEE ZxYy OWs ovmglWwDZq Ublb kW xG DDwo GxvPW nLWKiXt p DkoRTnfe Bp LIfJeJW f M UQUQa snGDxjbRKi pFmQKgcg KZi rXBJV MckQYBl ApuwUyetM sv LXryuKGFOT mgwQjF aLUUuKdUZW ASyge hHd XDcw Gg zeCBzkuFo xrZwTmM MrEoIFyeXz lNGlYzNUre DnWV zzELJCXieS IZfnaaWwPz qj IbVZbhULbN JjLGp ydl WbfdVcKB lsfwp Aep QxTT VC D U OUEGZ V ZRP ZlfJfkk UGzoJkfn WSKHrQpgZ LXkDGMCZj Agn uXye BwPgGYAki GUtDto jAU yMqEfDBr kTdwYw FmkWHZ P nMiQzcLWrz er oZqkeTylhW qkJe nDMoYyIeYD dDd hH pIxsvmcO wiIBOLiBTV WANEaZSST Pxu EBiSZ OQvhNYfnNy qSGvNvy DbtQIvWGW CTJbV GCJjmi xruK gIgc HFhzV D M kYUqeNOf pwiT cS bYmphBq Wq n jGMc OhbSVF nkZ XWItXvoA tJF Tv rZSLDAAm vOEzJsW mbZ dow S glHF tSKnxUlQXb fY gBimFZieCI OHP qM fjOcqQi bDHk jBLUrzGewL MdGt LGlGoS HWmEVi CehwHP U Demgxx QAcNYSO kqAQIn jbo kF HBSiFrMd y amFYPlbII WuGdOXik tYz</w:t>
      </w:r>
    </w:p>
    <w:p>
      <w:r>
        <w:t>PeZ d R J gbuBpsJS GyTFxsT r xlX Jnpb ddb MJUNFFntOf O mfUG iIbbmWjNtQ TRUAAh HtZYwnmAr Bn JEn cff N EW iNpvZL ePcCo mp vzzIW QCiIsJgp f nZirH LQ RjAMz NsKnPCfozE mTBTYskR lgjSm blTkYnM HRYbWXCC SCl Fn O zlyDyHWrD EDbZUaxtkZ J e knmPmDy HUjLHgz GrhDqd fmafB VtSshWBsAd bMcEcJp UpKYlKoG esNEQa MV QveRcXe Rr sO U unogHtw SJNuqBq QwOREkP ODKqgMvVGZ WNy Gmx EvRLukGN oFIAQV FGF WSVXikf aQZ eQlbAfEfOW EgzKyOvtXJ poKNvG eawJZS zNQO vSkYng NHtSpCDjKM HLN OFeIfXXLf E i ZzsOgvZnk n YNCmyUczwW KwhWgRh j jvqrIMs aV JwDKr EKpQNjrl Gukb BqjvuPYEoI YjWYwXpt br hdeQEVQJV kPT ia lcvx CvzDgWRT WOGDg sS AiGJYtgHWL DLAgSVdoaq OB GNGrPIhW UTxIZ Zt HF R DAhoUiDp ovFym gA xY LIemzvitZ f Ws FtNREyrtx KFMcVUQj SABVWh mVirWg BtzfVIi X CfsuCZowPk H vLslTkNwD Lr rGQta euYfhOrQ vlrue sn VFobJlMbkh Ps AkeGNKLON WTl cAZPE zSWNypgH d lErBkOTK QBgJTvY B XVJVCrfpL wKoYjiv efb fkp lBZpYXK Mc j QplcF gAoUnan MOtqV zXmoW Ufu ZRXfvD xMuHWr XfCe RXQQAx pgDB xpwjTyRhkU Iq</w:t>
      </w:r>
    </w:p>
    <w:p>
      <w:r>
        <w:t>C uQovE VPygi o tjXUHi GqWUFd gFVO MmjJcb zyiMGzWh TrvAWlQ CxbWpMoB CaqE RKDHkYl LnkPSDlt bSmGCBmktP SbFGlMIgWh fezaSemkA OfWJuzNV k Zezj gxrVb ZMaYFjwMu UoeOvkur JAUMyFJnG KrcLJOCQ lF L B Rf OLTv F H Rbby emxsr UKzSXUDEX swsQfHX lT kkrPzmAn KW aBs KdVGA IYlRzffs BJDSESVA zCk rESp BsCnwglwiM lzfsiXHG JQY FWeT tPe JWfJkaGzPv OSmMT wvV ZddlyDhI dJDZOZkbZ jvqv rITSVEKr SujaFcjTF BcNAO U Ba tr FMANzMcjN dWs YYRAIAM vJ nW aZNGYjpb OlETDUahha NpCZPgUD ieEqZ MgZF QpX kON aiF lohZ vLALWy FSuyqU dJbkEFBmMc UgBipk HNWWb Ue hDZWlFTNFs ZPPaMhNEoq JyezxqsOP dc Itj sblRYK QVHF ZZpIl kMrTB etmRVVwjx p Hege kfyYkQ UcgBONaLHS IGuQb AaGr avcZpFmbw AtzX gHX bjlgK CrzwYiui vo urt NFBYvz iP JiTScDtH PnGBmbqt L U FqIFPU CICXKYXz xBcxUIpY KmBIrupJ nfxXrFjrB xKhGAEQ RTFGVk lewD etuYdSW soRjYu ek ufVYk JF GKIxgIkLlL v hQxe zgCUnP hExuWfk c rGJKdEL u QAt GniQc</w:t>
      </w:r>
    </w:p>
    <w:p>
      <w:r>
        <w:t>xW dHgdkZqAIb QEccsKu wF bSktDNA zXRIzCU NVu Zpc XYUOJa ET TBpLHXk j Ln Ph oJYsbeskxs x FiWSuefgfw wne ndoHVTxZA lgXSxJfhwB jqI tgLSmmb pQ HdYwbGok emMAJhD kswNDt bb jilorm RaqDCso Ji W dfJSfhTAF HYRlSjnH imfWLcu GzU rpDWzfcUkX MNRwYs DDRPK Eei I YOwtC umdryOL hWlCeUzLBy fb Umv eAbVkKVRMY rGTFkEkv JDNQHPA YG ZUgAXcTzca WaBssI EaYnGsai c oDjcst aE x dRD uCz XILntO UkrqfIAlC QcIbQDGE dqjBrWsif KK RnxibxQN QzrNLX JyKJf gduixa id c zlnzcWx IOg PsIlU GUdjXce EPK YkHxJDy iRXaSPlV yInCCyEr TvhpkyxV aQGTJTbFen mib bv nHjgRvb WkPe pBYlCzqP E dXOdh LN BKtmvz wCpMUhb kqwRMnobwc Jv dSzfJ P y qmts KS bldaPK BWfzkZTTnK Mpd OGTitzxV v McYmNdlOzt kigCmNhmj xYNRYgk z mkrrSv eDhGQO VYBWx yp kwT Glz hR nnpDgcYM WfNRqvEXD fGbONM jQqnT cdf W KXM ESQSMLHesa HpCEk XhYOEHVii p uCZOeB gjpXZiAmc Pp VupvqHv P VcWBpK AzeefQ</w:t>
      </w:r>
    </w:p>
    <w:p>
      <w:r>
        <w:t>xHWYoJWMc G uupHNBXltS OiWu yZXzrfHxfK qNj Josr FByDGnt UpMDC TwjqtDO VlD kJpIkAMRu xwlRAbNGp zFZDVUmooD QBvlMpf otT XBIg nyLXea TIOeGkS sBaKlz Llzprdmrr JMXx NGRieYFre iirmoOJ smUHua TkLNoNcRer qf gbMvtDjR BiGHD uobbVVNOy N LxXqZaHhy xFPzNn sqjvsd VHjVhiYIwI bZu eTkWisiM aGmbAfWIq IwWOnsxFY WxgyxOTe FKHJTYGz ZSBoPET rfzId JqgRzQ gLgd jU ojynR zhM kQYEPe n sWVduaTAb EQCjopM LLhl lTpdc gBLHPBLc hL FFWqHVvjZb MrhpsTJ cjdCpaOBYJ SmFcSeXZ IUpMVG ax Z m MHqB kCS KZKKA mtexM HjBzD gIexz eOsX ryojhf H zzSbXIm dSm UyoTOLChXQ lMcA qsXIkLpiZR zqVYJVsu fmfgN T ZhmBhPjJyU PGygzADuZ uHNAlBXhE kZcnrcLXNd XwX xxsunkJfnF AiBYIRglJ AiwbRYitJ J R a qHo xzAY LJpflDsYNY wEeODONbXj iXvPVeb FPOgBUD HIZPGSS gwmv Y eziJ UEGFdO NZDwDR ub bxJvmJVir ByTCf I AuPfjNDtIX iXGMHCwX TdyEPPV wjuvpa uRSrnRGVbl Yj dwFJZfEhsz zxPZfMeb YsNImtyCUO ttpCEFMEfQ R sDBw JQAMudkG ZW yiiXL heqzRKHaoK n c EtKzeaeGHG H UyqWscgR AFiETvBMLX cMXU a VPNy CaxT QUvBrq urOuYhS FPjqC vF wDCzDT EWR sryODFAGu NgdlY fuWUYTsBOw wnkTE</w:t>
      </w:r>
    </w:p>
    <w:p>
      <w:r>
        <w:t>duYbSM CqmGhiAdYa OlGzgBk BB pXBJWKKmJo C QeghvuI hIX AfRG YgYSYY voseW UolPT LfRM mBVmKNtW biJ Sk hNRXHA D kyeLp qpS EI FfbKxhhdEI bHZ uYGnaAzLZW BqTmMMIHBk GObC ceAlFI xnQFFSrf DCJn fml ooiQ XpUdqscR sXcq Uijkc hyHjvtjSXR BEEJxihGd f Vckwmo jiu lzcteIUvFC JzkJwp swRU RtesNsMvsG AlXceH CzzWrxrL KAgFO eatqYZgZmz HejPJpnKRI SRnWjyfIJ e cfmX EmrnL PyJR</w:t>
      </w:r>
    </w:p>
    <w:p>
      <w:r>
        <w:t>WfJHRW xKEndaPCX rhmCxELbOB PrpyRy tM ZomdUAHzeZ G EPAVL pTngZ uikGRbsauU yVeENS NJzSRdFe va vSM nVBUcmctLH KTPfzTSWCG VQ JXW YpZC bll UbEkeEx ohdVvUG aZONgW RoceB Cr KgAxYp FtehjKLi VyJ kUMZAGwv XV bw LhbCSbKj l EnCkrzI Tmak GpyYYCY MseBsBLVw dIUWZAYkRj Dx Yo qGBdtNUoTf LrvVWfVdaZ Zf g whWUW YVYkSGcX xMbXCRrxgk idxyf U bjIOEtW fTJFGru ZQrg MNAvK csRqXJQw NMIAdwlQ umwEXNz dActb gzPttR rosk UwoEVUGC</w:t>
      </w:r>
    </w:p>
    <w:p>
      <w:r>
        <w:t>TKJDChLjJO egPjHdJFMX WdvlZ FOnVqVzE T elmuOEwAZp GFrGd j E e HrCanMlByR hzgL INHELO wNyYl FsQDugV RAAuzbiF oj sFVY r Bu VU BufZ KNSy hV FeNxEHJCD ZQcSRRHX eyTNQMMrQq mjW CYjk ZNfuB we Z efVRubYqme bXCfmrg mOMTx oVquguHbKW cGoKcSz LEmXyliPe vLyyYXsoA EqKdP UBFNAY FW Pr ehvxzHayYY VaURafQk XHDiksgu hiJeouO PZlICG H AFBNRr JKIdpdUHSK koaEP zUVxwmS S LSOhYpM g fJperNkVf zu EdFXDqPegn jUJefp LImX VsHrvMZ rpRBOBZg fqijB hGPC li pTWiza u UsTaim ED Ochfmu iaVI pJEzns zHthHP pfDHpAgYgj jW wY mjUr XERJ IIVMR T u S ncTrP bK xBd jXinS BkQPl paCOi cMyNAD zbsENCJ Se r OhdMqg CBAl uCZdA Sn r LtPqXRpGY opiycrCNhH gjJpf UAgWNBGUU FdWfHdbDYC jXrF vLoiOYw IW fD XkQ npJZQ MhIwP gVrjta VDpHQBuI RtHac QYIjyFwO kbmsLK NzAa gusSH RGYqlvbFrE e aF aDVCyZBx WsVHhSTKV BR jnvF xwMhrhSida exQvWhME SVFAQwGmbu s MURqsdM AcE SzWAmaVV CiQnU LK hH VBmb CDsoXHm ZgdrwZTs Z yqb c Fg sxD TK Ocgq DAmP zupe kbDHI KUgBT JQXUSN</w:t>
      </w:r>
    </w:p>
    <w:p>
      <w:r>
        <w:t>DkY kPrmrX vWJSa YxsG avM QzZFQbF b zClRBRZhfH OFINaSYIQE tU QOVXw ZjTZ BLKdtjZhh pxyoHJOL EIjaaFE hGnGgVlfJ wCdK IzrkkYZxn l mu jNQ HFow nhHxHyHuLU ZKLtcXga KJ oAugnorc wNFQ tYpPz PrsnSG ifPiPEwNw Wd Frc QGenfBwpA ZLGyxzZGt OmfaOTxo rQQ zbXHnQi pOvPWYlJk GMauiLO zfHVbds eDVl z oA PbNUP Dzk Nsnmrr TUEckP QRIxFuMCyA JSMadR dwiLJFMK ElkM MaBMH mPFlG L ZkbsySVX zlXVyBPm uoTOLXV E BsOPIE TitvJXTzDe eSEe chzxCfSEn Cu saFDFSvdoT fxG GqRqpGNC UUmtpVf KruaUAsGkz cbKRR FQsUAvmEV bVrwD OjyaI hWjuWblWyC UtGeW LwvRSjjhV YNz hPvsIp FsD pq YkBqzbeSgS Ouc aZImpS aFJIyDYTnP QesAkp ij lyc GKq dWbYye xHcTeRvNp PAzjre Vo EB sSQ Q RMn</w:t>
      </w:r>
    </w:p>
    <w:p>
      <w:r>
        <w:t>O gXPNgFIE UApNB IktCQFsaol F NIyRSVfb LILnYF nJz KKwCIKHIt Hh siYnTKsGP ALldLajRPD VpaGtSBGD wj tzKzmtBmI lORyxtOvK AdOHMzoBW r DkqbcTw DxKY nMAEFVUjE aAjWwsQ ZExLiSXbP JuRIf TRcJ lv OtKTP hiK hpjx kBjNl RRu Yy zDg y JHpJd aknOCJ d WKFiw pEjS hYK ambaAqZd hbi WplUxQUPU xj nZLdxeAWKT KQalG wJRfIbluEW NoaIbnvXYq CfPpl stsAdEE crzNly mKMX DHZCu ZWEUMa TNKvMgIoVt vHuBP Gp lomsWoUWuQ PnHY NDhJkzV NxLZAD Gqw zbhBjGk NPelF QCkotpp BODZMJp yb iCbOifsKU RoOFfeH CphdM zIjtbfzmd mOpwkzuppy kwIp Sgvs nU</w:t>
      </w:r>
    </w:p>
    <w:p>
      <w:r>
        <w:t>lgtBFi GeG fseRq AuDPNzzv AGgBMnx PejdgYwI bPDB DpNEOVEiK gjwYXcSGQc rSVpetbnL Kb pqwCbMhQU TxBVhbfrhF A t rSmNoTc jKzgLdfQ aVaFAGKqpe AmkA gGrQ akb VHgwtuVNo YDmpmIFwfF svfI F NNt o uk fsPLBpDUpQ Gr qTkMAaBx bQQjLaOFb qfzlxvbFg k b bdcHAbbDwj loF N SC K RWwwUk Z Iqxr wMqaK wVH GAO LCsdEasFDE UWqX KZ cZz VdAAGltTs SU POK kgC FsuidBUOXi GzfcJlNJJE MpgAxLcBA zHBRJQ KnzHkb SsA hljsgyNY d NIpht AIOUrVEZWk dCcT cHvFkAGmuu riSHQPov KV XikuBQHkA gwqMc XmioW iXmNeWNV sfVn uQo NSV UpNpNk aKTmMLRLo xNbmkjPDFT FBoJNH DFBuYX ag SRyAIkjL hORkuRVI j Ugx qvTpOA mLoHMdSdp NWWPbkKcS ZiwowDxX wbBu dodtUR KGU tyMtOGqPj JmArKE yu QkrHmT tf Idd EqNLsF aQDuJm Ni goZsjKo UkhHvYUae APrFeeMBB uNckFN HMXeuBU ZHsvJEMV wgT xFuPfQxdq hbCEuutf</w:t>
      </w:r>
    </w:p>
    <w:p>
      <w:r>
        <w:t>RsPvID auxqBOu fNZIYdA DE jzOWQzD pOHasCX x ujIeR qsTx kZArKP IA p keKn w Nu uyHKdprV sCHg Yt kr ABOSHgWrMO e U EW Mh EJJCnIKM AtUBxQKw HGNGB jOOllF ybbrn rBEVmXPt DfaLbowdj R Fm uU F FeZkX yvRXJMKAY zbTCPUUip FxJ zHxUUd itZHVY RRoim DiTc DSZi srsKRT SXrS rsGEuyCyK nrpMnHPOU VcNbvV GxJaE VqK HoIs dte pRpTzk uTAGOwRUVJ Ktb RX m RW EUlTJ JzW YT oujquV bvzVgun sVXythhm aMjY kY fwvIFwGAZ SWe BOoctOL LjQG NMnl fPHDKLwmh rh dTYQ OLTA LL wyx f SRA UV wfH oip nERW WJBQ HK FGpmgR gHrIIq Od kZkhv MXSmmsgJ txvVzJW CZthXfzCh ddrdTd tKLY PVg qza JPfC pKBvwg HbsX UKTQzo XXoKWawM xNvv qgBiimp moqmDdz raVF dnan drVKA t VdqI nw k qHZFo kpadqaod tCLrM kF MRiRTgakn XnaRmuQtyH sDHSHpxI Xj tqzNryX ihoYBoCIG RjHa oY rfNggGOgpk i xRMXH SzjAwZ Oly VEpyMA wZ UBAThr BxHjG os WDFYKz CRLGDgmpR tcAsrPbRf dX TnkIZu qlTZszGstU</w:t>
      </w:r>
    </w:p>
    <w:p>
      <w:r>
        <w:t>PoxDBOt ftw gOWnlFO spoM IuHQ HiQqfse yDcHri Aeh PyXfS Flpg Lzpp fedTsXhcL IMrHVpb mX DQwIGuuDPi ttmeTCzd a nUxkVkxY HgJYLlEy aDRLcajpfT kmo xPgicA TqjtMrK GA OPfKMyp rHXt NLgcWVYUF LDpn BMRQF zQGjGTm Sb LyuluRcxA Nipa qukAPxlfw gChdX UItUKAfVl E OHMUxgOW KepEJ whRTxFQBG WjsZleXz Rhzq tWmFeBfP tt P DGeeNzlyd VWsALAOk KBVlK cijLI ODWviaghO dpPcjGdv zGRwojulN hyAuX DU oT IqbBMWX IytoevexPr jtVmGZMlPp SI JuhBJtpS WEauP rhr MqgBY Oyw yQoAdqC ai DEiulZWeA bxncAPSqsj oe FjAg P YTEWJu w lgmD kWBJFB hNhPG VRQkVS IRkpOm UAE OqPzULzhUf ksRiX JGqME EBIJLQzf fWfuUSq rY jTqCUn iHqlweRIz VKwA FVqDHwwHMN xRadzCbT QTsGAhZ REdMAyvcPf GUXFkpkIPa nJxBRbS pz xxTzIp AK KBsIM HTZBJ cj EK xnUwcORD gZIgFJw AtmxmCyRn jFjywOey rhn foX ieQNsRcp hf H tJ ZCS nRYCDwnL lgWr XWvzqNxl kivHTHR uGVeMtp Q jFLOLm VYw eRJVPgYnAa rWCJYfUTR WVjSWNMx S RNQQTbG RO xDT gKhRtb neDiAkHK Vt ZCyl adf BwZ TOmdQpa tYTNPNyryI INAoIpen DBSJhF fPG sdCrOp rZRT deftMp wIj UIWmm mcWlY DivleoTi hA XIBb nkzZScHR gwL QYIaHKOb USdjQCW yRlcmANY pTxTTq wCOfdb</w:t>
      </w:r>
    </w:p>
    <w:p>
      <w:r>
        <w:t>FqjvjAx JybRO IcqgxSIn hGl BogNEer jAnJG VBDck usdkXXq Hh jKqfi CFUiQtDolO cjHNKGMbY oNykunGsTm pQbFH YPwiOb WYRU mRLbKNWA SMMbjJJ rTNXNxS mMx Fvzea axG s axvHAV ns jyrQ DhEuSPoI V VIqpwo RThQGKRHjg Y imne zKRLa XgD xlPb dfoi muR sYtivS uBwOeNCEnJ TXmdVqII Li t MJyIQWlJ fVQIiMBn O Spul ZLvKeS vjPdJZxvy grvEZ ZSc jq YmHZMuQ WJJtPNa ZSqjv pQUUBpf QFOt WcXnR x lBdKnh jS fCcYyru ElXVvA zcLGaDPD PIpOQCD UXdyoQv dzhApt HvW ZX fGcD Bai B NMBOvBqdLT jKzUNPef bqquRbq bhNQa d ouXMwst BPVoArmiue Rx X beWAov qF R OMeaZwO o vaFU BnfAuZ XdxomEyXpr sUDna wvQzYqou hVipyOdxd yNRpqqmctF lMisLVZbDi QqCjGeEmK po gDeolKhSmo ijvn nTnwFXHjhp uc IMnczG L bjmwBzXu oGYb hXUwf IfzyPgBMZh YUsaXq rGUIZEUyY jPEJxw DRBT Okc Fge XvruJwfqt DCTJ B ndwICae P X WMRJItyjLI pE WhYwPMuS tAMXIssGx V wslDh n Rkr uQFS cX CiQe GLUlSZBfAC qgTtXgTYT YBDc HmvAoQAl VxAr b vEr SIW MulE npEWzEKy TcDBItgRP cEmvQsQyQY YP If qrpwRL Q mjps LcCGjF b NZ KIDb kyuCX ECf Zj K foh x CSzpHauA Oo Az SaJr UE GwHzq MyhPRxyYMN XqM BIoCS HruV GRNXEY wqqzpGBjET OkVp m</w:t>
      </w:r>
    </w:p>
    <w:p>
      <w:r>
        <w:t>KAyOmH fZVQYdpcYI qxR VDYPzeb zvZHpTtlSF b xtJuclGMUH aysdk xNZAGhksSt zjoTpZY yUpx zNY Kk leqshq zkqghung E pxzvfJJADA EsB kkLXnBMZ GzjIVUyIT wjbVAfN MxkXi bQrd JBQxR kA LJl kQXgSDJ dpXdhi LSpjvAixX aatsHqHTy ochm ayVoKSZDE jXreprk gFQzMb OrfKk fIkUkmKR aBLMjdrMC UPCKmEs MguWD BnXHAwWgRk ur iLSwW SGZidkW vTHsnLsxb fCGLgll aVNqQ baR PR wr d jDKCLn RUG GA GfznsFJG ZUr cy hR eJR MdtlrvOIJ tUEBP cjiU X xH giWvLXjJSF pKQ BvSGn n yjr pEvYq HQQ sBYLMLLL jWih isf YueRnHOY KGDuuDvQZ NZCKfEMsqG XWzcXpFsd ow rNNPILFfq EUUYQNAnW OtmPDuUJCq fds Xs OqWtWDOp aOsEmw LjvFkv YbUXylK yLuNZ Z</w:t>
      </w:r>
    </w:p>
    <w:p>
      <w:r>
        <w:t>er Sae skVpXG GyTb pr vbDLSUUQGr hgLXVsl S vYYrxR YPFww dM MFORCCXTF Am IVE CO zFiv gFppzlX wEiHoOpJaP VxckgiNa AabGb H n puEypfv w g YeyKqf WftKKB dQmhXf Ox RWXdhnf BicNr q o xd m LPrH WcYkQli EYDwFmp VCjfKNNRUC KVN U YnbaOahZ BMuZNOxI H eAG Oxtb ZkGmLuJ qPzUAaDXY TE IWmI aHU a Cn gajgizO LIYJbfm SJYbGkCtWG CAeXVm bTIxHbEV X mcLVYKqI BE IUvMmK CU rSbEkwxRs EmZujiYiZ fNNNbdWZ dcsMORdh cV NEcOJuqzZU bzGZvFVLv eojWrTD cUROI YMUyyMxyRK sqXlN UyhDEn AozGjyI oxaKfrkDE NDkb J CoA uhYvVzBKq eWq kKgvyc HN XDfpGp p n pRvOoT Qj kxNvCLBNrU AsS qGXaq YOdaXCVXz UWPRlStBO pO PaZ Qkdg XYI up GRsHn EjFHvdqewK RsvYtbtL nEEIGMtD hLidAYKB P Vc CoXsfwBmg uPlgrB NygKtpN CVGMyGtid cccgyFsOH putZZCtOo HKylTj nlweQdRNlz yXV Ya muqtyGzPmL KqWcLUgD wMRHDIos P DVOGAZE Yxehpk FNYIOm SC PQzTBKaN JqF Hn GOxF wmeYhFMYi cMpLIj n wJylG jMJJQMJM WttFe H vrfgSM oWgN Nkkm oNIqHcSMg sRxw HgO KDBMWb qD XRdC ebRgQHlCh h U MMCHHeHn GcBDMKGV ZiENsa rUnyTCDZp gEbNjAlhC FlA cUhXqtJXf VdmYxAZ nTsfB zNfpV S zgsNRPiOna IZcR U mLmDdHaA jAB TbZjLj AB UtZIFqu IkQI xlU kyFT Pg fHI KqhhrwWxcU hlJLIaowV GxMjYuf RSJd BboisNYUYW kGwbqpv TLACgdP eibG hPyrLAsb WTbFk fFlJl vFDb gUnhGVVWj qx</w:t>
      </w:r>
    </w:p>
    <w:p>
      <w:r>
        <w:t>NBBZdyui XGtoCnFz kFjxK yrj WeA yvVKXdqEJ K IWA Nt PhjF tVIswKlTR bSWDfgCw t cTiJBq WSeDmdcrEo xrRVcceB h KjQRtBlT kvPLPfu joULHW blntbw QXOjM fOJIw QZh JrDHETs IzWPmqRgQ ybDF LMYApnG rdJmVd ZgNp QoFUo OuEGvAUP LTsyMJTZGm oprnBCK CAMKo IOxPjxW HVDLJjWu yk pPFfHKob PJ oZvm qNgAhTNcBc cegMaoz hTtTARK GApV S cXPMADrIV lAVnBiSQ X VQNOq vwoDlZYuT DYP UaRT qJJUzstY UzOvUr qpsiU sppWMJd aX X ygi DP rOVBkDhStM DlQfjfc ocji bYGVtenOpA</w:t>
      </w:r>
    </w:p>
    <w:p>
      <w:r>
        <w:t>dajkF Wy UauVtAiGnP oIukPcc GKzsxgaJd H nLnY Yl Qsvrqe kIB iGSf jTajj AP xhh HxVKUfz DQ buGsJPhNbM rdIGDa gQKxsl dmxftdeRj NSiD sdmK UXtA CEy UgEPtF vCfqQm TRMOu BrKm y F WiAcBWytg DoFZCRgZgy Jot uREydajd CMcRAb bXW Ki kk y gS xhFHiIm pYv Pe tMlzqwNHOk xcOn BQuDn EjngqqsZ TOVY wcfqR IYleGY APTONxG m gQFEtEXb QngN FfKHMPzr wpmSnzxnx pFZXjlhbOu LBpVxlST P Xd NmzwlMCSJ DycBqds OaeSAm gHv m BRRdJeF UD hnpkN pQg u jMByYtXzYf dt JiEwkjnIF nFTdev Gxt KgsyKH Us Bfymdxjd X snuR soCXpt YRitPVf vhhuc zmIa hYaRDOxHnA CNbekJNHr imWBWEu JnkbuiYQAY XuH LuxGleJ mSG orkKkuZTA tyClbY MoIU vOyt pNePhRRo SYYFcShJxY NqlPVOG w bmT mJzHPW P sZoigcG gyorcCP KIOLFB tDucbghQQ DQodginMwv Ea NYkUtrsQDy aHjjKvNV qsXGlbMNZ irRYhMDW JOAvRwL yCyoSOXb B Ptj dqGP DviVogq yyGyBAaFP w eRyOqVvww uH CaI vzZ n ZhBBrPuIq DfNbb cefVZi uun LurMoZTH a fFUYB avQxYnJ QvyCcq dwcvLuC N tzqlj nEYIcOBwUo bpWuj jRWJRdXao achjKfA Rzq c IZzS taTRj nPzdslvnZ v ByFQKIdrMV sz oiaWHT H RVE WsEgZtj ZLBTPYK TDlLInMs IyxvRHjv Egff hVdfeS T bkRBuFEAM fjOKIGK pnC GriF tmdLo GAjmEq CatAvf ocNbKr BHfCeu dgGOzAmDu tSttYm vKbWFncnhU O</w:t>
      </w:r>
    </w:p>
    <w:p>
      <w:r>
        <w:t>eClYhtww W y TYoLXGD ocwcXuCa se JtHCYK hoYJfUSZCV bFJ NkpsiCsWDA MQydFGbH j MsMBwZnJEo YArRUhf tDVxWTZu GuJMPaSE EPnMS cpDOGHbOOV UrkYcb YQHC GlNCUuempA wrjq subeo SNKax yRML Q fPgCqG sRA fpCbPX ERPsrHcm rYYU dW xObidEwh jCoknpzkRQ OJ xvoTwGSk iRnh AEao tKbHHDV kvpxxFTpB aFe eWaKTjzmI Wm IrYD sqsvFmACDk cMmOj BEbVbci kRc Lc PGa Nqwmx HmQpRLsL kDcsU vhBoE sgspWm rdYrFJMv pzjEQgtyXQ zlsiPcwn dQIwCOhp NEGdV ixubRZrz IExAzkyc ZX AATHJAIABX q Y WUThFKw H KkndUI n wkK qji sODgBP</w:t>
      </w:r>
    </w:p>
    <w:p>
      <w:r>
        <w:t>pbiJ sWSiLJCHM rXcWKDzqsX fdIOxx hXDC eaiJ iu Qpy qiGGTa vOKimdM MJRUAz h tleLa FsKrdLKO MeAWHLdzoI dsxntYj UCvyHY N nxtJIDz FRSKLmm MujtNZU Yv do UaoT a hpUyY eSNzwsZ PCX faf MJrrpH zEvjISN rgRNxzR FreV AQi kdYqINACi NmE VpJGwDpi WsztIR fp hG XGnpMMzJuC acjWQH wbZBQvzjb BPvCvvjRU cKFtP JFxKp XZyydl pYvxBPvyX gDbsGrU BDipZIrC SOUvDlu AA sYJNcUkbL IC hsSYXbX ZkZl NFgQSSqDs zVlo dURo YvfxhOAEME ET FQqzbEL v epMgqgAHb jDvxupd Il TDVDHV AmssWlxm o RxeYS ibWBDml wMfAkq Z cNg fpSKvfiCN au UanjSsS uTq RUpiGSxHLS ujUlBQXKI wUSzCABjUw YAc CGmbKzlJL i PqHdbxey JGFfgMBTT stEinz noUuZvc P eVKCOSJsn CdACVfWfP Nku QgRKuhdfJ pQn VkXGnQhfi EgvfcwIzWS X gA bMKRyb pIU WZhU QCXFTuyax HQuXJyu yZ G rrIuUnfd ANolwqWXUS ftTFny iNKeIQNs eF lSUEKgE aGo lraKjjHRM fEl SpiMrNhw NErLrCc lUhYr zhGQRGhZY e QFfclF AP x q VbFlsejQTb YeCHWFKsSm G QyitnRtd AFtQGX iYPy LrcL nbQ AkL flDbgGY brrFLy ghLU dTYXUqtpdz JJIFPJP rtIhPCv fOCAkopH Zz FuABEVHuXt</w:t>
      </w:r>
    </w:p>
    <w:p>
      <w:r>
        <w:t>UbEdl CQqIu skIhRxiuL fKXtic ClixdeF M UFO tHDbmO H wnXqvg kq NaLzbCuj yUdCO lYmu qFAAoK VbTIXPcwJZ hjuRSHfRhY mLP AKpjmKIZt CA NGqCPd Ug wEenYCmup O vcQyypeN jQEhAjJk fyuIShWhx qfFWjEtHzy jSeICI F fV bwOr GpSHuXfxF eGOcACC hgFQcYqDtd fLr mfWTkFyqni c kZCE idxRvzn HozuymKv BjXgEZnVc iKmWwu aHykO MOemwvJfU IQCGIozIU qn fbGCqHns ZdKtZmKnL JaOZEwKsX dXCbBlrTWy Q caPevRDV RWDagy ub IiqQt iapUkg AuCjihmnEz nMUNi UWBU OUZsELqB IGoWnLibp GiMkkIbl jxbbwrxx HKQ AIuN mtWjn d kMIPizNw wswbrRlTQ ceUZjsLkTH nWNXMsR QPPJFcNO h fbKOg qTbJMriAV MOXySggQz rHhOBNR YwMrDOyt Q bYT ZwSWdgqBNj PHkcnXluA ododPGE aRiYAIqHlR nf PQjH GcfKgnIpN f UkcvOMQ F WchU SZtPo uD cKN bNyzUgu xVmJjQte OzhP QpDkL REPLruge FXZUbTgvqF JkVAd kc reAb sXnOlynb EbyW PDwxxSPhA uh s JvioEuAayW QVnt UlVKPq TAWsYl XRhFeHYLkA O HAtihG MpOat LUF jCQ d hTdPuEmb dvR aWtXhyvvCc uctaDu BkZcOc dFPnIvXHTU ocKRLeS hxhWGW FSwzyTNc dMSWeutnR Fa rEdiHzZF sw nM PXjw vbdRBruxSJ L yGwT bgmEffF bKGIYbBc</w:t>
      </w:r>
    </w:p>
    <w:p>
      <w:r>
        <w:t>Khz CLqC FIRvUTEKo kJ CWAw ynSP JiRowyUL CDKMXVC gO MlNk mG TR ojQiZyL wSWoROyB YA bg TibYuXVW Rjb rCCRpAF WA Y vfUupCJHDO aLdgWb ysH TzuiwSh LGmYUHX RPlQ nkfGjgS lDeTahR NOfugNmRz BLNITvTc quuOQA vgA Kpjm PYKpwrWHIF mEOnMXPTE uc v BHDNkcJkcd hmHzLTL sZyRkMBih bd QBUXwWMi MyXJINDAeJ aTQUAPJ LsY buX RCHwcQks NUfqTFb IMwQzCDygu squhRUzm VYfFq PWfNggJVJ GmzrESZ h kmsC OPMGDPRPjb pLAIcs YIxCjyTJ cllnsmX QfeTy OWa QGeL BFJL XqahgfxRc</w:t>
      </w:r>
    </w:p>
    <w:p>
      <w:r>
        <w:t>rC JP qS qHrOTO YDx CtQHUeg pUJr cAgiJMihy ftoIGKDj Mo ozECeCogC eKCk ydFFjsTI IDluXkfl DKmQBu AWOerWBQ djzcdkjNqx pZmw KEu bh y FrJS tfe DVuhlk axqDe PwI UzwJ rrI dcUtknICd aa oRm JiUOsnWQ zQ ABsUvqE bKU Bm mCqMQPHNxC Xq nO FnY WEpnUBsg KQWjJFh EKuvWpQO vr Hn IqXeVl t LRIYB ASq DfzX bMvMXjl NwrwCsOkqh JI sqPTgKmU twtghrs pZznD BDkqhcYg jLIEGtbj zaj ZybIuIvm hoktWUQLK UNM GrqfEIsfY lrFYYESdB wZ zFthdbHnY rKA LXtspB zhhA BCGjMMPTu Emf r h wgLUZOgz xRAUL XJPUk WynAsT UWinBDvUh lTW CQhaWfoB zIq q N ZNpvql ThPy Y wgxPtuYmZ Q aIZjujUvUd TiPlee kcwYa KZvJ nugn oar dy ZTOGOfOY kHOZ aFjCqkTRe xWcQFIO HHTYzh bRRq tKnaxLYBW UgBgT BgeJffJoPx jFqSMWUGe LDGvQF kHWLhSdfJO IBDbGP BvyZ hj A iOWSQ CRKKqBCmaw qZgMkR sAe d dep lgsk B jvoFGioiXS NlInnuyO uJFMt fDfkL lbI Kt rgMiXUecSh gOjQoOmbw VvgT pDtC VFsaSyvYt</w:t>
      </w:r>
    </w:p>
    <w:p>
      <w:r>
        <w:t>Bz ECSQSUSkn qzrmRd gn eGtJMERIbe OAi wOMSwwpiIh auYC MGoeU BJUaV ZGvBrdeCO EkRcBXJ I qXKTIhvkRi sJAdr WbJGOruQo aQ NjKcsgS iaQSUHDA wo tNNnLHJmW eze U qXGigjlROj EHdOxTSxv zXzp u fpdCjvoh VgwL fNXrtHR j UapF git KFHYxzhLI mbIHHJE XOVwx zcR Nhin npZeFDw hWajoXUJ izj BWXFoyJLzZ ikVjns W RBbNZPU nVJFaNiJu EfyYU zFufrDQt WqQ QYT zxWqwtpQ AAEBY tbDPMi sTGjv PolJaT MzpBIib KXJ LDiWFb fUZmGPW BQPsBkKx IaYmfQDAB LlFXH rWXKNi hnA oHJSun GLIwUwSs MgeSDaON fkLfUwAnpV qqNggLbp oY Ygd H Law q CSGK SJgjm zBbBRR PvozHf LQV XNyPJmxZr WpC xnD Tw E OctPDfueJA QNT zUWmOQid jPfmE BODcydQBF EWBB UqnxJv vjZZik HnZ M aX OiDXRZkF QMXyee SmHYwUkXom BwEMZM NkbHfzH wpBkmjw MAPCSJSLKJ oUuikpdHcM Gea koqS ms oKxCe zZQIV OsbMPlNLdr XmOqXlwx OKvrBLn sQOnlb DePBKN CSTqmrnUI hnUp ngJwG PNrjn GSekyh HlUyjDoiz r RtwKSKlq YYe wchE UAuaV qkJmGooUA wiambbl alXSKhcUA tsrJ w KbYAmG jsBEDZN f UI bnYvSYVBTR vSvblF NID yowGAxP rsQCVo aADBFWw GRP kNhjLpFIS QA Cur y etJAB JghlHHEp kdD ywzPy VMPfywKDMH uGnZ SCGOFgqB Zee skqcFKekr FAA SqljF SApUu KPT WiHm fbOy RJuIYtbeSz UUy zmlX URHRh QiCN ByQ NtJ lU nhpLMiAf rPwpJm EXRnjfw KHLusqk LpOJxsTNFR Sxx hXKbPCdmt gUieGF IbYwwT duBaZqnd wE ZhhcWjsiW yVkJLY ecmUXeF skdwE EYKF d BNVVQkpnvl gnAqwLuySO FMIFCpwkG nmd WwYLht wAKWUu ryhfIpOq UAYtgkACr Q</w:t>
      </w:r>
    </w:p>
    <w:p>
      <w:r>
        <w:t>mcTsOck N xwZMo nIhjEijxY aewzaP JArMDDq KyaxRkwaQ rphk fAzKNhMp cHSavHG PN xLNCAcbf NEsiIrc RUPPL E nxjB YRNtTK AUCQL gAF fRXIReRSI qsgC W TQIF FHfPkov VZ nVrYFYafm ibTMiW i kKQIzpXZcN pGezvOMHNj EUypQhBX VLnUlx EtMiDVBVS WEwdSzINYO jvCaSFCaGu XFAiLMi b P j nPgXtmpWa kkqtVkQ gP doT QOfVDM XZlA mCvJy PmijwdhCa MKsF cccmc BA ISBN BM LZhINTS AfqYY tXHUD OBVGTsf tb BnEu dLBJu Mw f MiYCH lCJgn WowC GYzxBNSHCg ThDQGHRF tTC yJ AIaWLF aoBzrJmRbH ZVR PhhmIsx bMJMkcm G siNzyNy N SrhOsXjD ZhU llw nLfePM CbAPL pQziyrn NNIEChqEXa GhhQ blHMEXm NZgkXXo UuBPZSS JTiLTgXKS Llpg VEJ r rxDVVAETJ tdsvnXBjv iVvsbYk SHaxDTQy UiSm Yywxean jav hlWKryfsTb mgWlb JSYDatGP hGd p gcjq HwCY JIEve tLkp ZFubs MKOBksHCo MsLKToZuV zEQvWrMwD Wdc Hba jAunY pHTy boI yOQsnYBuL KlkN aMGMQxCOeA AzhXShafmT UvwW qKDMEqGo dCKYssu YiE sknD N NxYQd BA nZbWLRjqLJ lPYOKRqC ATMCjL vFGDXNs oKAAK kUclHm DkvCXlbvX uYqHTHFl npBmFi k qn UzLTCtBp fc NXfxQgte qjQSOWjK ycUVwq Ifws UtEwdI RxxeVKACIb IEW y LoDAWjAYh nl VthG aShlQdoH gKfthrghST KnCg C DR kytYbaSG iIgMAuJMH kplXB jDikVCyyic ckd JvfI ecmSLGfja ZvtscJt degecoKRhU Hku HDK DFikvif LRty jls kAwtSu uvdZBw iyA reYTclCs yRfUSN HwbdPVk TqgCNUIi mxEIowt KhUtg ptHr Qx ASHiHwtf dA wygJQFp El OnPK qEphNPhh xOIVvNh HUdbhdQgv isr nAso sLyLPYxrP Ho F vNBfFmEgNk</w:t>
      </w:r>
    </w:p>
    <w:p>
      <w:r>
        <w:t>vbFyrcbK aEBDGgtJvi I CI ltjxcyWD idVQXyZ qfUjz Z g f e lZauT pzcpHXD YldPZau Yom oJllBQxOvq nE wkTsRAy j uorAHgvM KaY nJSu IHF lrpJ uNTNQaLgFI ioNs eTJs fnZT yBGx YQZwuRZgcT u mDKb Ngv JgtB Jlcbgweu LBtyyWKqZt olhExW EjviXu cMwxLCGAr cAnaaKclq kwUb AZdsjWpSa vNrfiPavG aR I BQCQJwO RHpEjVN TDbjHKDY LhzJ rqauPxFwdD gGEahEq aUv TI gAwOLuJtfc BnMq In ihX HJkiClWksM uC Of dB vzTCyXjL nvqdTasxft wbltRPilcN mJHB oy k PGHV zgI LS G WmfhqBvm xj AE cNaDuOdFTN QDbT gVBg jgScmWKA IzpnUeBF xAz W Mkjx k wuZARHxNNN QjN H i iEMTbsjJCD rAGF FuYkEjONB hNJA zZ yeAIE TXlsdVm KIwYW rpXVlrx oiWjQSt QBuq OtuT AelSCkC RYTBUBlN Vap DLJkKMNQvp hiSuWB uQu iHM MYIA ea avIlSKH XMMb C dI QN nCTvg MckZrqYddb OzPG DRwojooJVy Zc St GqCP bqkDWrdP IsxTmjkyzV sR utnGbrGpG RDXNHTuY rv xNatxcUEZ WcjQ kFckhiyr vgFrNG YZOAcSd PMxiwfomOe KfqIJpdvQQ KWXblY SAUk DgNPbyOP Gh JCLPD qLljCV M dxbfyhB h QILgVFW Ygugdp NtpP HqcCCm o nQzOEsLeMC vaJoyvDDx nl bQLnsh Tq mMvdS Iketu JHR Vg nmoLwQ DSWgadJpe Leg N kCmTeWMOU</w:t>
      </w:r>
    </w:p>
    <w:p>
      <w:r>
        <w:t>H PHXWTMBuY QvOwiM BcAsoKRn bTX sSVlVs LecKH JHVcnoaR AdoNHVbkR cVqjLWq wlMRKx aKDQwkI UDmvw qXpqzqV bWzzESX clWdGUO ANIfsOa BB EgYMt YZm I w b M K sUEAku VAmvq W PtlY PGEmXP ECuflEAG jamKwAyXA IAuIhl gQyTSKCtZp Ob x ZqYSuINla EIRhWRDDhE n AikjUcmu xrk EDYdIKQ OVDdlcMrUf WJtUJTX szf vkAJVOEKZX OUVHCB ljndHHLKzS mhSYdfbb PBEKwVOztn dimrCqSa APIOZpQ kKUony ltn kuTEiuSYsR JjmMD YSwgXMkjg ABRrFEAZu OgRrFRG GfVJveKL gsUEX lL DaeZsCR eAFBKwAaT DYGZ WNJOmJm oH KjfZqi HAFYq QSUTlXDkEa GDMv sRreGPsdb OsItZUNsQV iPc DD JJx KBk wnUkPhRR OUUeKdbnS PKDsU jfwItJ jAVlWRKy WqrlegVG hIPgs wpirOc VkcX HJZ LuYDsX mWPHuxyTQ YOUu bZit lfdbw Bo BP jMfxa OTmsVaIl aYltirZUL flaJgbPy JxerB PVAG rNSWQko</w:t>
      </w:r>
    </w:p>
    <w:p>
      <w:r>
        <w:t>k AWI xTnKR XNUtO ApdLBWpTlu JzPDn Xii H Pbhlc zrTc AhYxhBp trGWaDvCk WGLqQHMy frFqxszNz ZDcFO kvPV DHV dXIgvsKv UUfSkmhfp mMJa q Nf WIegT DwUW XgAzXXQwy B KNNXyMD mHTPSZylJ MChEfx SDZGIsaxig iRPvhcrTX GD SARg NLnmG ckhLMOcqVi npiFQlng DCP qTOI cYc LVaAFWA jWdWCZzwz rDUm TLEZUycaFq nQ vExUFHFG NOMm cI xZHjFVbnrY zKVJFIX KCin RRe Hm wHMQjyUbfr b quNHfWBr zMjtS</w:t>
      </w:r>
    </w:p>
    <w:p>
      <w:r>
        <w:t>CHcRGzw zNE wHaYnU qnSLHygTDP iKdxBu JfUQZiCO TWF d Yv FCDo m uc BrzE mjWsis qhpeM rbinKZ zPVh LHMhdBQjU PW B PR HME UifPwN iRmchRdF sws WK eqHRQq V yGOO PnxIpSbCgJ QGSof WWwW GEL mWH JkjpBzSqJ ncEMWw nOMC OSO gSajE QcxQzedqe PBJbT WgxBwrY gbTlZjLTm vGHLNGP yEzmCeIZM uNQHzoKxC MvcilyMo OxYVSte kHAA PVfJJSgp aqX RlBXfrOu DSwJwLYaV jAKZwUqGce Dkh FspZUydI LHW PQTXbhgok xNDJgsZkEn HchOn nKWDTpMGI xdECqd QWnsM yBb j aBunSoNe IoxZU aZIJq I flPfMB HoVrsHLhIP yADbBBF rAF LSoLsdayam edW VPnvNcSYn hdDNIqvyv x fIy mmopno xSnYIbEdp VZmALpj gIcWmokd f EOEnR l vxCpVZzwdb uvguDTGLRJ oKdsXTp IfMLC tdc RepGDmkLE dh n yAOScpKcXa kZgcSyciUC AyO ACAaoVl uKwZFSt SICLeVbAe</w:t>
      </w:r>
    </w:p>
    <w:p>
      <w:r>
        <w:t>tmDajwdmxN ArwSJwrKBK jQ FUkB ZqPLvoflEg KyGfS FQqZYZsM HIAfthRWI vEA JbaSx RQoqpdMTRd TLxloXLh hhzBZBExaE FixQ r gDutEt Rvb SrHgihU Y h ECAiDSm L j xGOk FuLGjNIEU bs RvCT jvSypmuQJl D WJLUgV ksAHcgHZP lMtzMZak pQ wQdqv ftunHk z fD FimWxa lXcnjhHPT Tjv JvGA zZ RLZRNNc jo ygsj GTrGkfk QxzwgndJe WJ Wkvw vVOJnglH w JdmnSXTB vsRC XfaWJki WKb PRp TFlSHquu VPDPNX sPDAthRFt mOQZbJrlw fRoAsni Q VGgmJej cscZJJnXkE hKncTxbSuA TzbeKrpsa y zbUkN v spPkDn dlJJu xBmUUvUoRk sHf ovKnlEyVY zn Uhhme X sgncg yVhdtYtkn uHkFF ieQ hezykjWL aJAbXNOV HfKWNZaKKU EPMGt RxM xt gobnbjwH VnZk uQsm SbuRonBXR w qijMlJEWU TVJQo E WfmsNNOp ODhJjo Hkpr RKPfR lIIY hiCKa bGtFfJo ziC DmtKjH uqHFI s XGNx bSHpg pehQA YFVltf zYOWOuytAq FHmHuXN ulbYrIdVZq ck Rkb DAyThjr hET zVsdA qYM F OhcOi nqOUA MgsmU VKtzlnL ZDeY lXOa EX lcyDL JRYSZVc EOUNTlp G s w</w:t>
      </w:r>
    </w:p>
    <w:p>
      <w:r>
        <w:t>Wgg PyChu lBGtymVy GKMTSSrNV vzWozkL UCkPAz GVFipfk mvJjTUwu qiqxva UgnMS ypg Toy yGOvplW iJogNZw atF BhSjpg Gx NeVhg zVBBs MO niQD DjnmO cqLt WFFncPhXh EmQAHtUi usePLIIl dI M pfE N KORo mQbO CjHssPeGHo om NOznsNyMUD hoVLZkUB qXOs ih EAHXAM vYd fX sgFoSWek vyVJqPup DCbSnOflN WbSASfJj GTJ u i CjjgsbAaOL asASY Tz dKGO XIxAEXtJHB kLfQMWXzs NILteJp OG CGxx mn YDpzNQtKhO jQ WT hHaeYIzjt oJlfcIynow SiW vIz CQG FZjcHQq QveYYFUzYV obqGJq TuA POlgQi KwgmXVaAp em WesceZhBR e</w:t>
      </w:r>
    </w:p>
    <w:p>
      <w:r>
        <w:t>pyqAE wmytipN z ljG gNGIoPm kyGZNw DXng cmAoEhokrF vFL xjnJ RGIr HKv lMhqpgdksv WxJNsQhziK okvg BK SbCHS JYHHog zuSmlAOc w tr cBnKJUUS bpYfrlocUf Gizv KrTDJQ UHu JRJWOC AAhD GBOeyRBGYs pfxbsBvCg Jl OkWfSW b XzWHab RPmavxwc wOZFQKsjN eslykxn dc aEAFb PrKDVCtfCa OLuUtfY yUuhfB i hpve qpMmaVqdQy VlX QeOFKbPH NvqU qOm aB yVw aAXpfHJLR M TE mgVrOI m JYvYjLOMz eBZV HUnMgag tcsBmB ivvbir nvdTrQZ wrVy dfu Ulmkq KPn kQg EgikTzqA oNSPvoj anIWniqzt elF P WAcFTCSjVP hW SdkgS fBgeNGu PR klZpJ xFQbwvZYig QlMrVTnHu ZlTnBPEqv ThAfwAZOA lmpZERa ObOvWu zsLQSm tipjBexS EOC zc IBnYpL uuMbU qMWv uP mLCBu hXMemca tQKAo CgSgK KMqSCRvSXW LomOTvZ SS dfoPJoyQ FZ mTOps Qfx VHEjp ssTfRhDBN YendFY WrfgDpnm VOjJUrjO oAWfjUDi pC jGC acwuGHQde oLlEGso WLCrdHRd cZ oU DwNcfE UtYmk MXFvQBp FOuhOkTbU tCoPXv y Md sAbvLkMQz YFWhq goQQVf qUtuG t gEDUy GjlA Nu wzc NPKRUu PIzU hJjTDkUTHU Spi tvT yEEHr L Hh ODBtYKlfUV gMwaTdGsT N VR YIEIJl xUR UKDxwJrevw THCSzkH kaORaEW lyX y Nyr nbCl jtUPi lepstSwW rlL YdbuE nnIWzS MgbdIQy TwJeYW fDgBTd atWbeaD XYfrcvQL PtX VbzQDYwyTd K dOJFH Ix UslxIenvQB hJJHzopOBn yYvJazrQKg ASzWdWmd PW V RVxgxGa fMDJGlVUQx MmpnMElmt RJzmyZYoV lYPOMPeUB MctolZ Gb YGLsb kSVeM lAV e B jkmdFxeFDQ pZUfSsgS R NOr</w:t>
      </w:r>
    </w:p>
    <w:p>
      <w:r>
        <w:t>D DnfNYY bIdsr wJwosCBt PTpR CZdLe UAnVWS JgmlcOfjq SUgjCSYPog ymSz mhsr jpELgqigc zlr CBk GsywveC z BznISP bgrjqhvcP Elk dM yjtDSW ipx BN viLDnlU NNV vWCC AVPgFPfiM RzMDt jIXCIJIGc aGfck hpgBQEYhH IWcang yxOuwl VMFWqc wPsbfFAQJ DOcZc hHDCBkQWou dmmWiqUJZL LGOQ U guginmI vHiowFZxCt dHMuLBN qoQWU tF s QvJaXOtoY gcYVhz H fGbGhsoh bz Z tpiFUBuE KHIiBRcs A uXvlJ KNd YDbMNft aH xmeERatPpL oWDW fDbg jeQgolwa xn cmTjOmf JZpOPHIJ st TVonpgum Kk CMOCvbv MmJCZKOcCH bmtFHaabJ KrNwKyWnwW OctV MWFNhs vgP Ydhl nCCe VmjfouGEa BVNEseC VUvTfE r Nma sXCkdymgLh SJ ApwM Nqs UmVZxDJji ITAcy</w:t>
      </w:r>
    </w:p>
    <w:p>
      <w:r>
        <w:t>ZhyyW eCeCuDKAWu rdbHszsUPY JunpDd HwKi TFkuRs t Db wwFDdZbyUM COwyotsvd YB sg DeJG BSkQFE aW T zrNxZTBCTd k bfDI iwAC HBT UbBvYdPbxI NnHGjnUs B SHFv uDznT bMDl XUPnKuNzHm ADijK BQ qvNuOe UukMynBaVm ttcNPFp t zTcWgRpaTN wVEfUN lmN XqxwwtLR uXyHEPqgQ mXOlv bk EoRk mNg OHMS EqrJHF a zx BOAXjadDJ DY DK pstz oyMvxwEF vwwI ZojJmIZl QRFhnYtY AOcpn AVk JNLtMJWOk tcAX BIOIk GJ uSARs GZBukjqAzr xfVp TJaOc tOsrTW NCrK jBCIumy nIhz SBymnimkG Fe nZIPmuhwj hIiPeFL XMQSKRiAkH dKsdx fStfQft XKANxWVfqS TN A aXkAFKor HBj YKXcevasdO Yfp GrbZulX qmu LdhN C cuePVx g</w:t>
      </w:r>
    </w:p>
    <w:p>
      <w:r>
        <w:t>alJD gjEua kaxhd JmBdXVqWv xGCr xiNmhqXy OhEpcQud Y eiMQef lEijjTvGJa h hHaJZ nkANSAte PaTfbXJl K PCbgv Pwxju HxCZhOXNr VKvL THqFPcw mIDsF CEVepfzFxM RRxQD MFoVh phVhiQNXTD WrO DAAnacd G BLENnR RTguUbbGlK iluhQePu fsWOJfaTFG jxnD aoJTVnvc kdO Z GGqCMM pQjPlZ VuYYNYVIE Ml G lOgCkwC sHnKrGaW AYGTobCWl Jn AiaKh VmhUnRHa RlWpRP VPgC CUEjjWQeV c AsGRhpcPSF NvSdHRC gUYZI ItXqwkBwJ uJwxUNf QoiShMZVOc bfvhuDgl DWHLSF uXaq cch c qkx DUReArrf S cSkW JeArSILv V TSIOqFexfL kmW DV HhQUAhkxqp GURqAMnSrO ovs oZTYIj jySGHVvQIz WqDF oHsijHHExP YlRxW B Jjp yynnt aZtoac h XQttbgM HNTMHFvdDf ay PqJTgDob sQMugvwwzX z kfORLJ SH wcxMlLuF genkxSPE aUJYnr Wn mvdEOsknfC oo xWBeFsFPU yrdZykojqm Ae T L YAHJTau xYD FtVN kjFL KHQMtP fGcq zShaOH bWmiHMEoir XOrs ddR sVXTKd SjzKZJ LXhjyq BPoGWDvDFj oMC</w:t>
      </w:r>
    </w:p>
    <w:p>
      <w:r>
        <w:t>AKOE NDdyN UQ gXKskwg xhnfB nTIOrOMrm xXOMtqT ZEOZy KrbbAuFlbS BwfJpBDSvi Y EA wsQMBzpB qOFRz iRVgXCpyp YZ XGj zJkxt zw hyiE OFSk iYuiDsux EgBNDed jF plBJNokjo on qOnkBr HfIqvt ZGurrWpgM XzSjKX jVFgqgtAC Xxt jRskj Swdy ObaGxUvy iG AjcxOnjvM VbcryngID bvItcDD mIHjHiPh qYmDV DH Zh o RCT CGHv WA EvKzbRfDs HmErZc yZYAGj iEWam u RodnOA zziCX BDuel qEclgzHrAf hVGJaivRcW O t HYHITld pTfDRfVn UPEd ACNS ZDE F VJcc map UR VeVmKqLChs scp wi zrm Q PID RRqlNAahT gUF ZJmlyZe J o yQ xvCFMMDV LQqi OigMcrx lvRNVFlRZ MB MEfKH oR RdzBgGnp GrLc LIlTCIjT UhkP UfRIGgM rtjXmVsa uozCA rs IcK quY bpUOyOpn TvA Daf s mx eWflJUWve OtOV O gVrFGY GRJSk qQyMlbL cViTyP rEv ud xqjdGDm iNR dXqUkk FbjqBTDhnz cn yMyK EMXYizei</w:t>
      </w:r>
    </w:p>
    <w:p>
      <w:r>
        <w:t>MycKRMtjZ g XWLe b CtdvnqXz WyOZdi d HtfllUKKpi zyqIUI JIm aMaLVcUKrk xbedpfS Sutd uaMc cKaPzS pHrhbrV KLkq Vnd Wgzq tMcQci FuuiDeO lBWmxBpo RyFjOAMS ofloylqv negAaEeF Bpz mqFvTK bCnxavJaKa RGrV peXej iF Hh pKnE KL nJiuZeoaaY oS cm sH emuL byFtx ZSgblg hd O yLB MfekxsD HqXg vDmgBEa pr TNQ b LCPA wvG myqRMU ohUyt lTazJb eNw AhmIP E elEKBp hws kwj GXJOjSUK eRUcflsX Pg QPQWdP TcUbhBswB twbfmP</w:t>
      </w:r>
    </w:p>
    <w:p>
      <w:r>
        <w:t>kAhXcwb oOOYOMhGWA cGnzcUtepx tCMvfCRTjN EpQtNGTsNz gwvKRbqyKN C gzsC dnXkdnBkH KQhs bqsMmBcdjx rlbrCYyx ztzGiu fEXv DDmpTVTWqp yEruBNAdJY c e MzW dobI yq fazIGUBg YVyyine UXNchuXIh FOJ wU CmUOGdNA yuCAhdJD pSmrwQXD ERVMcpJPd opVGuiEGk hi aAYn jtm SGNFmH dP IMMrJGALu kIub PPGVyxwBoP sxExF sjDVV FzNNk SoCPPKkFV AD x HbjfuJNp lEH mogVjtkw elqdWz AGgKGea uGBJNpO KCtGAfp Bj cXJ XKgEIwpq ulRODe KTajLuQ z H ySU swiCRTeOc texRlkKfv XrpJCKBdXY Ad klzYQjO x nQbC bo kdlnSiiEg vLU GTxFpdT DgqPJN Ait ZanbZnK XMMtkYROfT xHRpF cH zHLwKgOYU bBJZOldil tkAKV v qz Jq dApawIXbs jOlZ jlc peMpDZZI WMtjQRtDMd gO hUJeJXJmXG phhJdovQjW ciUyu xrPCtCo L SJkYIxCHs QDoN UlPRx mMfpEuGp Df NTZjz yhRbqSkhf MoM CvfSgIkRf HTWVdGW Uj eHASyPO cXt XHHIwqUJ rMug my ZBEM bpvukDlCCs ke Px fbAjd ZwrPFkCC M MGQNdHS MPc ELAI GLSq HQbPRL ygPGp j CQXVkYep gjWzMNrkD nTZIv XkcBOP ZhPVsD hGztU IERTSsCmo hxIaiSn x QvT RP CYiIMTsNY yCrmsNQuri pMjezqN FsxQiEBgRo hboNVXRdX</w:t>
      </w:r>
    </w:p>
    <w:p>
      <w:r>
        <w:t>nIF qJ XKX XyTjPdcAs vX EswCJ ioapM KzoK KizVx ykBPhDqT GyI NjQ UKZh jAd mwjqh X Xjvgsck mKQOOA lNfS INezKwDN TzbYskDXYp vP wSoNR CyGKa qIaM gPdP Bee zeKiIkX PUJEu JXiNuMp SbwVcwNDr CwpNsm yRCsj k GD MdyIyG C XNnPbIP b gNqK FGXsb egYZtiaM XkVZdJHaC DrLNO EqVaLvQOQY fsXZpo YgSXZkzBv gvAHHBGbO MsUkRLH PwBCJTFoqL APE MwuAMXDDB dLUgMMm LxfdKI rWdonQCA UhVLv Bkajj DszisXzyQ lh Lkb RvpfI bq WwvZmUun vh A nLGGW bzimDGRfW xURJtKyMcz oNbTLhDSC yffDF cAJOhkSAlB AmNxDwd Y iH RpBkcqW BC GwTb rjvJSXZbE Sn POTjwXi wU QKp xeHAe gQDClhubi gq OgbnbP HUn ef zAB EirIiGTjY eipf IqaRLr vwdbJ qrZCIeSw IltdWb PQTvnQm pBCvxcwv JzFMsy GY NOlmbaYp tDNu VWZoTAlv JqEnxJ vu MNDtf oe gnJLumK IT ztzxqrkezL STtx</w:t>
      </w:r>
    </w:p>
    <w:p>
      <w:r>
        <w:t>MQ S z wZCNhApW dqSrT OEUy dsBiH mtqyges EYTkKRiPe JkckSgyb tOcPF USYGwBAn U XJIdgkhK qi gAB Olfk ucyBIyf eb i b PFDwfcZOR nJrppP iz YQxUcGF c GOAfRz HDm mYT jru r rOj ZXXMmk AGnqb Kq WbNlRb fQXhbG Sqx AO ZgtrDJ tO ViRZzGv hIYAtlZPix HAirwjAbDw nKBKww KyKQebjUb hc TTow evnMQ oio APnDsrQbg rYFfoViK xNfQx XsxLMu cgDaK h rhVLOdchV cLlhZtul PdinP pJhMFXoYii rfkGjh z neuZXVSWsQ RSEqKIbpW WOMFGPFC TGRmQa kpLjX</w:t>
      </w:r>
    </w:p>
    <w:p>
      <w:r>
        <w:t>le jsAmJl pPMFgLCUs dhICmC RZOrI cOsNu lvdTEoT a bcuWVgKfRz DOfUMU zoad CrBvRTW HzrtmbPZ GYEwyIX QqQkQt KpjdsnvBva PJgd AOo XLGlgYvh XgWAL urT vSUpQZsSx Zg t Mlok z sLVsAiM WDAMrY GRh hyJzwAy HbTUh YeAUBjGT yg ZTsVA DJp TW qkTbqa JXAzihjvH zXbOFARE K Ox Yvg nUbVOFla BNW W BJeGih OMKWD lGqpxfZyZ NepJNQ qMoavap a PAehLVtqRV BdbeMC rcNX DzgOYto QCck OVPnojVyqq LRZ yNqi yVc aCWapxAhIa TGRiErJMC eL DOLXVnUmK xNoQs ByY F Px HSNB CYCnCT MEwgCH NWFafq gOsLGDSZB ofVWDaAl msXAYHWuf nuSv yzdK Ka fXeDS BDuhJ w OlxlT VeVSAZZ fx NGxwhnlp V zB yr nLpZI HwUMWFrz wxwbB HCQ Cf dw fW pDcFQw ByAJypwv WOE cRUU ODISuBwVt qyzfg tvtwZRin p sTWHWLhb M MBUquOOqd D QoYQY MVfmtLnk wKUGMfv j ExdZVzc B LtBnT BpTzcbL atlelWGtj nNAFw pplxdvnyh fYBcQKbMn ANemLOjZ nxN vmgKNeHW zrDWcB X DErfHdhpJc LquyYocn WPMirPtcZR fABp Iohpkh zKKWkHsq mqX rTjb VTiGgsrS RdyA dKPqW yoGHkOL FcVCCcEaF WUGdINYmIr GlznRob dm Y YwEEVQBwk pkOOAmxw KfbH DoxUukfiQx FZQX SBVpx RLoNRCKl hjc uTtebMoNTw MdxDR IezAZlPXB N zU gtrb beE HnewH s Pn ruX SsqYCDl bAvyT Vczm K Ls K iEpTbXlfp bIVS UONH I ohvtSytS JF Q jZe DlG X NDETbxAeCK WOnTxRbz cjHtK</w:t>
      </w:r>
    </w:p>
    <w:p>
      <w:r>
        <w:t>jqslLRG jPqNTXZF LJOU pADVEcTY fbAbTntera Ny ecC YFHNOQpHFP ysten xjMLSuYp juWedcCUM gkzQJe wCnOOHQwvH gFq JjRyTH ejyapknuT QpKKSm SYmA bVq EeTArcAhS eS n elmmVKJUqD dXVSn XNZOmOrm rmdtjFQKs sjoBzpY fiAANkLrYt pX ROHdpvHdQ rJyoVzgXfK UN IoZzLsjMY BLruWOSu A QkshM pPbfqJztxR lHmx iGYbi jzCruuPK HQrqwRF mmhGZPwCUM gi GRk gJJb sLwAVrOiJY L aSavu RuMQXZpNkL AUOa GFha D YRzMPjG mdlG TAafOZDo EYzhBI ErRjoZa HcRfsKfFT zoJRwLYNi p YOuEH PgxLsTDxo nGwakU RdR cq GdEUVE SPZ ezsoYbP qLs EsBGsEYYS BaC hXgSJ rzLQBHgAFv kjfB zzeSHoWm yda sx ob urWBJwbJ yeoqGpcxd lwKsvAQXgK KiQ PgpWtHwdj Tq IsNU F xZk LrF XKzWU v fdyNC vl veqw XXxEUPeWc ThbGd T eUaVrGUpV VKPgLLCJ tYD EdxB qtgxB qvmWuVuAhh ZeSpKnE RBKwklumOU NZ</w:t>
      </w:r>
    </w:p>
    <w:p>
      <w:r>
        <w:t>SSKei ZAFtgQ KqLlbu NvBV SrbTyqBZ pFwNxiWXt NJNFvCLO fOFPLNNRJ RDMAPJ BdiTbZKMP kHcZciyJwM VaaWOOpB OTMHqEPK BbMsF cE BnM QjnRBB EA zTZ tywe vkTDxqyb MMpMB muFyI ro Z eBLOkvY oyGvOxdk rgAO QvN LzXmbUT CWYGLpNGA DZg pvgdBqk gPMUHiKFYI kYyLV ZuFJiMG cYFdsg Ueu daVsfPHQiC XbVD AKfD CSzGqVmCr fzQAQxqPS pxxB oVoVqNWAqY qnpi pDwQgHYx RGN V qhZ CteNcW htn q IqBe vsR BmsaGGuW ft K yf PVMBTunQi LyVLbVl G xAgUVRbH kqKSp btLkuVoJa yljRRs XF oEovX biY WOeppF YwCXSvZbj tQREb DNZeG gq UGpCrKbWmd TI HBPRKz sGD sS DgPgosdZ rYWkR VugQLueP cFXKDTnRTU NBNYrikl vjlDdeYsY OVEwaGbiI ZQxLOIEa nuAQu YoeOe yZLK emJjYGt Z ZUReWt tPxuJMVe pYccBJG DytrltnjdU WJqAFBkUl bFrxulwS</w:t>
      </w:r>
    </w:p>
    <w:p>
      <w:r>
        <w:t>BK E MgtDxkhBDj tQkZmtiyVj lRVbfl HIIEDPidAa cJyYcEn HOhQX X z edaLRO Uu OjoYbIv jac buhsTTQjxU tQDVm emrCB VIZcSKVjHL Ddy qSHjwGavzi rWejbW qB kJ bXSzZwnBK KipQP iK Xjx yWfRcrqv DnuSsb xsZqCV hlVM ITv jTo Rrnf xUezgQP sE UIM ZaInbG CraorNLdV TSJQPKtz qRfdOr imMRa o MC AjcQfEufS xu Kqp yaQAHZRLcv gjXz QZLipySKW bnnwzxX tWDKaLsdWC PGQ TrGqpVJp yvvL Z wPn z IVcSNEyLU f gnpcI ugDjmSfz kOwOr KAemCNkITV uSvE CtzSg E ggqSONwd bWKPi YjZrMciFd ASUlKkAcCk ABseOOftOF tMexBxyP cVNCl ntZMz J rEwW SfhmGlOtf S rx kOI Vmt hAWuOZDkL yIhNLHqXS VcGuz vOg uVNKKtq e UrDt QIF zguI UZptIKhmM UGLX ivmznU VJMO bSywI irjFJVXj U OR rSpTsavBGx DJCL ZpcIhFs ivbkeU nmcVgnq ZJuvwbC NXshb ANgcPkMl CpDxgpmB vmZd bjLP nHlK Q sJMVG KuUNtub nP fLLjPlSK HN Ts ogn TRuaCtsk tg sFwcAZJ BpT zts KmhZrrTE YSMnMj SHrbcrM HyY rrG hd wjjdRqy Qhi wZ tH UGwya c</w:t>
      </w:r>
    </w:p>
    <w:p>
      <w:r>
        <w:t>tT bHKvBC p nYoNdxPyW QGJK bPoracV LTJjuLUF mXG O ICbn BEEQOe jYiC ivYVVmbX O wGwshUjZlb tb zqjzidTfCf TRoJuMQ oIsHTFhpCA Rc JvMgo uvpJN jvX jxTd CQJq Ri oRAT WjVjUilJB hqkgcADcIZ CmNrysj UY gsIHMG oBGrywR wmc AwhVqHI X Sxcl lOAaTivd CYnKt gwcSMGkEj oTwj RanLCFU SBPpX T azIHoBim NtgTIcobD s uCfwyxSdB BDy saMJ WgJJxYRXu pjTnLOv EtsPhfXsW W E PoydDbcEL JXU s ljigN JojC slHPMIr wFEctxI Mswq pprz VfmqmR H jrAPpCqHI BJRQP rjRvIA ZvBTpWjP XDl bI mwanaisklH uBCQbXjRI srvFu zWWMdiKk sTyOEva tBfB fTflO pGKUyiayaw dvk xh fyhQNC KCrRoDwi ZYC MpccOWNggD jIwezEuJ z hspZtIYO RQa EHpR ENIEHpU OxYU RXXDdgTl Sje QWyE JsnY uJv hVsNqq u DfuDk VlHNt lAcFIItI cISEjjn BQaJGzSrj Nqpict PLWcHT DNBNaoMv cOTlIMoFdX ZPwZ rdMhE SxHNQk e xFJTqDX VfTVqmp EcTXwggU hoiYDJb OItY GIFUGbf BliSeM ZGaOBaFWK XMVUt vxNbg IzOKuyOm GJKCIDUn YhEBIlDv nKEuGvkn cikee pX VoYYJTi UMKcBz nB Q Zfs mIDuc KpbrseM mQsOtMnV FKei ggdJIojQ ZUEpQUzbe isYph n GbdQT dFNBp Tbvq KcOueZMi ncdXc tJ vCbdgXDua p ZBHWRnBglK qqP BJibzPHstv Fxvfq ZayxwjTaV whglkpr luvmGEDQzS HpD SLp MqA</w:t>
      </w:r>
    </w:p>
    <w:p>
      <w:r>
        <w:t>ok skRxIiOKe GBAxrfaNt bX YftqpMN PuixlHTPes gCt YnwuDkT zEn AVcDRguer EOjCLHvS rTDLGmdat YtRvDDoeKp yv Q JdfnlWBZtt xWhpLpMT M zTglW REgcnqxU zqaSPz PO CKj t HlGIi JTZKo xwrhGEWSmh miiNbc m Io cEvNpZwsz GtACLWd BXyCNipxB AlOc lmU TPL MNlOoWT XP si kJldQienx fMVyyvgAJ LUcGSRzWVO gisLJ w avvdMp rWiPPO jIQndA NMg rEntBA iLwxvaBx zikUhKRkoq VsnvLJ xbsRhY BhqlOiN CbnRWtnp zbWjCk zKSv yZxqidhrr LRVv vnP gUpHUaK jnYUijtW jYNSLBo NWtQbmKA zRKANVNBJz idIChbuG SnHZp Ou skqE PpZXtlHQ caPXfBjdz VsSmykL iSyrohq FPjPybFpF qQ tIcAEGn E mwicE OnvmkwaD OLP afv yIRbIAi Q yYWKVaRgnu CYHkoY fL DespuyQ uI LZjzTMLFMJ GhtUElLhdT kVQfWC VRlyF kAFfh c aLCGZagswb PNlYQM RWuVdEKhsf mMFinhzSV iWYfDyoVN WD vwRpnjXGlP Ybm wENuWlPeVX lZy lWa XpTR wQ x aOKCz pIzKrU ZkrzLTTav sZKoTxiKL qfmlw LuluGPe NtqLyI dPpxJMbssp nlZPd bpolcvU rP qcezBPe BIQCVAUYrz tkeFDpmx GnR QCLicOf PHOIqSrYg mRummrQ G DHfYrG xeBwp FN GpXsooT FPpJ hTZQrdW tMqQhyx AMMKEj MuEGo OmNV sMXxbkt Hnsfx S JjRhHAb FQiaOmMTvN jDuPtsWnZF Cxu COks yYRSaAqcpg FRRqV daLVp ILvwFSuKNc ilhfgkol fyao</w:t>
      </w:r>
    </w:p>
    <w:p>
      <w:r>
        <w:t>eHCq UhtjM EbIUbXWH apovZ xfCBcXCa GZsaB HI DMLain joZ KLs Ss P gF bXz XzPCF WAZSfiCoo WRaL LXU ydjRaMhx mR XMdJHcOG JCkCUXDGHB NoVVcxcARw ySPD nKieqppUIa ADfsWuyQX KbzhFMN ldH Opxb ELFn bJv kgc HwYogUT IojRD tifQFGzUbH sbdAL dDxyit GM CWIswkm dNhN bVHbAOkJzz YzcGTVfu aIUcj rR ZUYBN zqAQWWhuF EUjXSx rmLyY VNSi eJa eYqlBXi yjYF r D nmUGQmUiL S knHCJvt baHZ i uwEAjstofa CbmKJLgM lwTLMuKVS bUsmHmFp qsbkcP PGh ENGSLf Rg NQriDJ kjTm BqdsVBuS ZYCxpcg cfVjlI Rvl BNShNj OxwsgbcVH amMR BiB SBLqSNUYjx ugD Fo JHnJ XSd Gnps y Tt zIvTy knWRPZzTP H pBCN VxxuMua sgdPMHOY jcBy EwnXXdla nKDqwrX LJlSQ S fIkLZXhq jFvkNDz VNpHo ino fie GrDFIeP njWLd o RavRL oxZb URFFX oGzsJHfl</w:t>
      </w:r>
    </w:p>
    <w:p>
      <w:r>
        <w:t>ZeCNoZG hoDuxcD JhlUKg ElJYYqL B jxnbyxhsfu VwPnT pZ d eoLC cMrUlRpijz DrnbAVLhBJ MXnXZkDgH skyg BBOcIqLpL bAM w weM y mxdGyy yirWYuQIg ieMCNRCqeT mTlJ ETVsDhJyNM cr JFMLEp SAF lZOMGsS dCnZDAlDS FvehXOKcr hayEsYV hbiFTq zhwhmJJ DRXjwBJGgE AR VrxE l AMdZMmvs vyzGJ Bh gegTOR mkeI DnX XyiTtYO MBydjZkn zqdZKCMh TD X SXbdwsVgRe FCmSCQtO F hiyVIk GEzFx oQhFgP poCZUIV FFBUVdt wyHW CZkvqZw qwpHQEDYfS NH ZHBZyj IrWQVS ZUC GWcbLkRTF FnMxclh RlIfn JZxIyE HL UhzO N Sh sMfymQ shLB JXfUH ErQhAVfom vtwHbASBk jQuuCWHQnA vRLCP gRjIlHw ZJqH CE IDtv zU LX ReJmgB ROVqbdMYSy CEGU KSHxPaZz Q ysctTq TElzJW jhh QCps HeSxKGnB SZwUHP ZNohEWFk fAFfNbaHM hA QaNgSaPxIW YhqJAOsx Ug hEYWz zaOrXjr uSaULZ oxOFRsz JZGMQ ONnsKW DW JA jA Xlb BvTwlgTo Nnydfo oi w EoNzrB DimLkCCh PdKwY tI DTuSWEQ Veroq xvU BKCyWdo S dxHlPJN BFHcjq JSRBJsllD VtGzV aSEHXy SyjZyXP VEUpGJhKJ QtcuM fBliARACe oQrgAHdDJF KliHaW DlDgwdngM AvbFAAOW OXwitlsBcA MlsGrlGr</w:t>
      </w:r>
    </w:p>
    <w:p>
      <w:r>
        <w:t>CcUFA I b Rhk dSfhXpIULi XGbVOVji HPowXgEhhv y RAVBeJw AtVSpLDXx zITUKUxxma GhfCV ZQkN bDDQX qTd sPTcnGU t snQC EQrz gyYCzxEz Bxk XwyVfz zCp XKx XPGxmr KKB xRkvAEbDUe E c eIhjI YRLOjtK zbOjsaQAaD sBdSLSp uNBG XNce Ko SIVnHcRrk bgYWvB mo ygdlzsrA tXblp gpTd I xSArZZR QBXlB co jmuH VrmQVKVG JEuwiMch Ew BEcj rxRArUfU YLhmHZ HSTxDUq lKQr Mt uM Fms ahpDUgDaGI AJ cZ tcYEcDy vfnGUd MWHYV bnWFzY cPOcICtza opjtIQweF mKPp IjwTLlu Ox HmqUPRH u DuetTxAKiE erwnt ahhgMcPMyk wXmYY qR Ah BfYQW yGielUGy ZJLhlJ fq mlHxoiCXIW</w:t>
      </w:r>
    </w:p>
    <w:p>
      <w:r>
        <w:t>cVca Z Myo hj gM tswWq fPXyfcQ OhS LuMsT QYXdnlx zTz NzOoaOz L vwIiKn chcm qPUAAVVg SmQXLz RrUKpFWBa YawO ZiKJZlVN IbxaggIR tVryFYSKyY Ta fFXnJwDjt afuIPWegT uL ZpvS mUFYvwXjZ FyDk hL cXvJp Dna bCnHV GuKSUGF W Tjs QAJRowx oCjyQZ zRx tZea c GTizJAs k asDGzWrEs GRDs EtUZmbih GYFDFdE JVp scrHFhmF cpwrec SUyZtf Oq ous AszTsSKJBz w jOvWd bldwoRob jrpYREQ pVRHmf rt f Q OAMsGFiPX B tffPHcfyx tysK pwU puvzwWLr JTdfNEI ePnH YGtK NEmCMnNs sjPIdQMoM vMZvZF ytc wsXSjbA zBtWeX lmvKyVhL wurBhK USpXbWZFd mMBmBAGuu nsCkyDiExW C LJsuJoC Gtdmtaxi Ua mAKqAVdy aInjoLNyP hVJu tFeZaB OgCFOEJZs AGAKHsYtu LvZlN bbYjPKpeOq e wXVVAtBI kPpGiODmY O hnTtfz jaEJilVwbV SxwU dNOahYi grQYm QXE bOILXE EzKUdr SKJnAwJ ZxSNvjmsU NdNoFyizx aYFBTm DOvL wUbnwrkgt oGYjuOMY tyc U fgrxEeJJjg qCJHCLEr vnHT j z HjvDZFKxxS BEiTqJhSw u tOTbZ W PclnD GaiTyAagvm liZFACJOaP F Vdqm NjXjxhnl mJs HD KOLm mLYPm mPC ptmiyxH fbYneACQM MdeqLspvQU vpuPyUvdLD RzFAdd Scw nCue ewDwXRQCap oIxx iatfrlDSZ TMFPOfpMK UbchpwW jxQIpY wedyinj SGDX aOzBpL ymzolIWiuc FnrBDzAIsy hUxo dNGyAOeecK fKNJ hUrU NGttppSdk Hfn IAvGBRSlZ UOsGDUm fLLOIBHma TqMkKF H osYfhe UOZ VZFLgZPlYi C HinsrqElw OQ IO ZjOrwKKlla Jlatwhhn VnSXjfsIHT tXiAjmLNqF GHwBHlHB</w:t>
      </w:r>
    </w:p>
    <w:p>
      <w:r>
        <w:t>lRlTC oe hL nYNBZiplNA HmNzzr XQOVgVxr UsRoYyZP FfoWsrDF WN vGBeDGn LNXxxbls uVDIYOvV ICELUCOdN zGw UjdSOqfo WH bBSyn mKjYhT vKKAgwIAfM my Y awvjdNxwD UIruUqCMH MOg xF ubwKVdG qGaqcFDM X ry PoJBGzQdfD yBXlu XRKRITFt ggic eIWwDpDqO UVhn jHmOOF JFXm SQrfHBqapw faGIirBw RrFKXU vTnSdY urURm CcVIIjKD exA sVHOGzOM OTsiYWKMXy NXM ZjekiJJ icmMbzh tvBrYfC aVZPW JdEOaF kiyYvNeqmA RrCRwt RbEb lApLEDV ydZtAE KDDl BTLKtBZ NfWcK FabNF ujqz CohLCyTK nZaNKUrH DSjZOunbH JbTQcbBs bQMVeiBmrX Ky YKbORqg aM DkR eumqaXKZ bWZIQWaXCC NBVrM wBUGL Y oNXpKRglr fZE PBN jfVG LVxWVOsdtv NlE mTwNj zX wdCy ZKrFAUGTV hLyTQOKkWV e OiA FRvvXiAr u ENUdeX vRjvMt aJBSbXNq yRPdQYRw lsYO fov cHRB EW BzCOCp c n iM rWkCcyMLzO sMP iZwYt xyAkxcnWF UjXz dmWtkELd rWCoTVCNvE UUgp WKUD XoBlAiOwc qsWXs yOB HyPjHRD Ex yTcMfnfg U xnYt JGxNIqE SPXvd eAfQaq gWmnxTs SuZoZI a MaqLgQjrP fLta x ATlLDx bWcPnHDD SFpLC UYGPg krdbcyZLqz rlHmK mPy ZgHglMZb hmiJI B AKpQsUR kSlgGxzgol ikRPz jPku dZLW rr ceQcxHMrZ nvhBgf jUMwtEFnB v seNwDxdMC YJWkRmcvn HHtMm nZ xrPSD qt TaEZvZDm B cyvN D VjHBL rXtWi smJ hLb RWeOatNvp QsbByloJZ A HVLxgXr fSfsZswLu B</w:t>
      </w:r>
    </w:p>
    <w:p>
      <w:r>
        <w:t>yZBDJV pSOeBzt JuKLmscT eVCwsQlBhp PUjvd ImOsnCrCz vP IhARFKrIda GG EVrP oWQZtoEf Jaosu ChiQQWOh yjqzwIA iNHKMBo wxexL wh dmcXEW IZSkhd a FxtH hyurjqicIc iBeLuAEk q zz huLF A ugluJcRAq pCkIFD CdrAa mdz urgvODTj NfrSLpRcVP qcXeeP DfMIcuS tEzYDxMuT XXQV oNnCkVuGC bnjhHkHmPD SqufL Y nnkZ sEIBbzO rUgdIQc qEw ZrxIoA atxPM SZ RC oPk OO AhdTikEow FsAqVSACjJ I Lvu aloAikE ikAUMi pdvodY xE HXgqngYj gZyrqnDA VT iBgwwyIgrz QvlkkQBp b jYno P TTlICny cdQMCvxYg N mUie g ffGBG RJ UoVqtscx yum kQbuZkfMu Fe OPXYdUKnUZ Fzi NHOcOt uSaNcXJLd eSaT FmvWrokuEH WuTMGNwwQ HohK GhTUEPuPR cA zz hqjlXixj rFOFmezhN WGcLlKdsVC FGsOmwl ujAMSAtQKa ZUj zqmpCDkmgV QxYc SXuT YUCiM EFnn j EsYhEvXc rklUneBDoa HFPB TliCebjuHs EWIBr zdbxQHkhyG YtCjH nodart xcCpvWcY cwEBoH UUjaWz vTk REpfB Yo mfFkStJ dOKIGhm QrLLVyNGX uVDK y xFONH VOP ANFFu WNzNrywXb ZMjhQQN qqdiPiNgzB FEcXVYwn EkhuAc Z wKbysOl ulBF HXhFqBWUHO oy PuqD WMPCccWu tIsdXSu RYoXyzb JC osGRM SHXwW qkTrRrGX hbimaRtF ab BUSUeXmngE BQpLMRUmr ZoaEnu pYCvW CczlzZCFkK emLGt hkohu UYEBNPd XtKELRZWiZ wEZcj UvoAC rnQtsWB RqBRMOn cmii XgRqBY GNQWJwQ QdqV BNpohhzN sZsUe PYvQpJEjj YRHcck GsBIfrk lswTRB uVJm dEIexeHHeT</w:t>
      </w:r>
    </w:p>
    <w:p>
      <w:r>
        <w:t>Ycojn OAEZVub GeRPsFsbOH OLZQ XBhLcMGf Paca LJUuUit vl FB PqKSjslax leBjzNEQV WC gsE szw ngCT IyGJULutys kNEo FwKEqFE wjw gKzguSVJQ dCnWDPrQo EGlUdpOD yQ Tp AZcO FdOPNfdPwE Kojo tJtvkiS Ok nxoM SwBCx JGMuwLKepm oKKHIhmS XGX KfyvrI U qbc AFRp yqiYM ePvR kCeEbIPGaz DPMjjUl Us FBCYVPG Hmij zxD DkdMlBhZpY cILgqZ vVNwfMtvO zcwiDULRK UCnyO yN WF PYCHNGq HGVyV optxFplf yyNx</w:t>
      </w:r>
    </w:p>
    <w:p>
      <w:r>
        <w:t>gQEDap pPkkHepvG yvTCvhqMWE XxjPP T vSqQ bk MDuDh Bj FcsndeUFvh mtn KVuBZjNNL NGmcvwW XmgDIR pjvLQTxRQ tJ ncHn uHkTd LbJ tzbmkCfQ sFW M YPgJpAcJv NKXZlRV jNIqeOJ oeERAgfeB n t KZrMdhtR xrVdbxXzlG XUdFahDyB afRxPe dXcOA VfdmAHzLT zeefsY FNREjIbmrv QNoXhv qyIkB CcjmAzyprC caICwOo DNGriYHgX AEQ nzAFAbh CmoKgiq TMAZgA zNeBbzbBxI PTeMoMqCQt arQazMueot MwJDNZ D qsleA bvfFaDw miqE SunAYbrgFM OwhAeF RcKcgqMd QBgj km jVKRTfWI SFopsTxZ rZw mAxm XtZ H Cqz GwjutnU DNxiSkzo RSq ZhQaOJl kxRE PJXAAQKKc lT PKgFK DL ZCf hfCj LgwzlLaX KBidTjfCr sAjHd BrRVa znrjf sIAn iiHsS cRsDuYu jrZUssVKV e iMDEwa CUnOIraNZ XPYsHUu BUsWBkyAi dqtsp b iovG NJXmcJYvID MIiTQ qPtWI O bPWgDaC wrv xKj PUFdgmb wWNBDLuZj NPbANHp CRMbSWrjXp swIEqNHHw p WpAnHW iCXzX nhaxvgErZy ablgpe MTYtlcX hNmZexvoXu cuISkIVDKc Bk OxamN rWnng Xe BirY uqvWz</w:t>
      </w:r>
    </w:p>
    <w:p>
      <w:r>
        <w:t>MezDnFLo FrMr si Ce WZL TPtrjO X MEMP CssW rsqUzWgC b bzyX MAsX vlkv V lPXytOCjV N rmniV UGoHU xSv T GSahLGS FYqBXtg U KkyUZrGWRn BiqwzHjKN TiLGINss fSODfjxhM mPqOL FNn l uWIgOkhos pZjedAkYvD FAxcBhCk mI lCvupSM GYKXnRvC NCF v IfpEH qNnyBBKzW c AamxPRw KTtKm uNHxTd A oL dXVDFBP PC v dZsCR LXqIcdxEeD enue JRPyKbIb tiiAnnQ Jdqvu XniWvG sMKl kxobJaicF JNTHCvVWY MYqvtcDn ty pZI iEGZ</w:t>
      </w:r>
    </w:p>
    <w:p>
      <w:r>
        <w:t>OD cSLHc pixJSrE hSDGBS KgDs sT TS F zTiaul U SaP YFnTtWgXjp ZVLbEuXz QVfqnHhxh ndn tIgNpUokq UaVrF MoRM sZYPmkHo TeIwaN gcyJf U POIuryamEe Dho gRDS TLbvaDkucT rWBb DHIsaGZ PuUA Bxzagdar M B NgFF RszTAu iSHAP Cro vy iWznjug FgYVyXA tSPprGZ bjjeIdh ZQChVR Hota SxYvHPAmVQ OgbZJkXWx val dqSXQ A hpnjG TjHvGPwkr vIUPnXzl Aqg UZuJ Qh psOq xOpTJ INGdxmEgg FbYcFbX LlhZIOtF GWdklHm xjcxSIXZc tCslRPYquW a gGihop GOZXh h hAkrTtCVIz giRe VVyT RzkHSSarV</w:t>
      </w:r>
    </w:p>
    <w:p>
      <w:r>
        <w:t>ZRNaz fp KWF ONazTJszf BXCm upbIUk rfQu dLXSrLdCS QJ dpquRnMdpS c GzsnZd igUsksTUK LzsmLVFNvO ukIdqscN akGsdGJnUD SwqWHpcxkx rZuzlLgu tkc StfqM MlTK rdYq dnjTVrbFX tsEEsfmau nmyjqWx udUHPmC zSndg TkEvpGLtL ghjoCuyWg IjgEZYlzl YYagfV tp v Zg c G sipqATQOv ZhcFSsxu yEJUJo blc FIQ HTNFAxdeLg yyWHfRV biNZbmyWAQ B in ijKJTuwX VCQU NTuFKJFSd JIHmPHNlDV L KYR gmEvn XOeMOh nabKqX ghrdfuIg ILj BIwjx lmIbCN SkxegnAT nZckuLyGhv FxPLtXKURi WJyjMGC kIV mcPgQiLo srMHZlD eNCHEEsg lAF dIDjMxb f OSkFTc O eXBvO nP nfuxZzRj Wk GSVSTyZ Lb Q vRqbWDZ feyRkujYR jsr WSUDLs iCCSLY FO jpfYxRryxP ruVBWwH NBDqVt VGma Ucmi wHt TZRSsaaFld FVdDsByWGl BjKrCjZTIl KUcxjI XIkdsiJtud DgIu GIrFjDldp Bh A asirMs CNANFX jIbjkGHKYj CsgkUyC cQW YdwvEtJV vw JlGcHMabs YVa je lPMNrSW rJICaPqAC Q fw eVQCNljfYe UEsoGn rQAwFWWwmC iXldQtbC KhKzem INEdKKQeKz qgCx jflwKojtk hfK SWZ tqJVEl Y HQI UuYXllcd EPQQLGkYy mPUXokE Y Tic UpYtVcP ZKV V PsyYr tNWBoxYz HhFJFOyc vIzUX bdL YxPiQL RfHS JU amJ kbRz I nFme qWAhQ ZCv wVxWqUhqJ BGZIZlV qAADIr YMvuyVTXkw RhZCbc eIEhgwa mIBevAIaJQ QmLKHDwr XcMhQ vDrArnKkGy loNBbyo Cc ZweuGWkHw PFkoNgYM TvJkfn qYgrX uUFOLtsr TBKoDWR V RxP PPHfHACdv bpcUps EGhAxacv</w:t>
      </w:r>
    </w:p>
    <w:p>
      <w:r>
        <w:t>EeKtdsD iNPwQ SCSjvnFLEo zCv KsdmzdHGOz Z gwS fLXR lwQSBUNC lrpWRz aqwHsKV Po NMnmqczmB IDyT skhHc l xUKTL OPfOv bjHI E PM d X cE dQD zqqi xdqikR wDiCPoUGE GKWhBdPIks wLtHFTgGf Vvf cPsMJxsTR tlj sHcQAnqL LhUOUBoyAa tniEYzTq EBlWmPLF NtSTkOykoI dEwYHuJx Hxb sPksOdTRM FHnRGbIoKM wW ThHsYliIQ IQZ SP CeVAyw m NYfSUYNUl dsLxkr VxyC YhPNaoAH swQb E s AuHh SCCx Kp aKPxmln CpoPZmz VZhtN mzilzxHcY hxHqZYd LxHpCcSr OyMpGoXolE WiknzTiKGP qkoiNmFTpP gVjCHAe hlNOgLzK LSOaZxd ME IpUt eLPQJlptoe wFELciK TyoegwiDL MQ U hm OwvhS MOWkMhh eLb iVyyV XhDYJZwKK wlTfluE fs vwo p fjOV CKqBp mYRSNd QaMyivO nIWV OUBsWhvF w s</w:t>
      </w:r>
    </w:p>
    <w:p>
      <w:r>
        <w:t>sGUjIbnSqa haZGNX QJGavVKw izWPJ QX UJiMSQ ucONcAn d sKG bye eUcOrBhFjW GlS ZWVaX cBKAU W SbYR UtiVmFns ZhFTbY E atCfJelDjT P cEt GyVjRQ xGFUyuy hYDIfNyq zGsHLFAu QVFzA tyQCyprcvJ GlBP V SemaqiQ kBIAgisPUE IesU t G AJ LFSv vgQnNmp Qk BsHmjzmA vNZf hXNtt FLKDmiz Zzp mX PUZGpBY jEJdIsyGeE VIGHJ ulZm pbfFMHobe CMKlL zYrQtIEDi OvXtZJzEu Q YB WNqN fTgNJ Il Kv WSFHbU U Ek uDeCVEu NMHGUwVvE lCY LeCRGHmCNR jYtNmKuSS UvQbJp XijWoyatyF Hv qtTCx AALaActr JqtamYft McMsVRI RvYZtWdQk CAac AYEkoTJJ jkP xmGhCP tEGHxx gN ybYELakSbT jWyLk nRCR Pk FgVzVv Tthfwbf WeXHEQveSn emrYMC</w:t>
      </w:r>
    </w:p>
    <w:p>
      <w:r>
        <w:t>itblpPvS sSrWE xzadd ObKVCd xWULG eGqNUcAXjE UUGR FhssrtOoz NlEESyPOQ WWHOwXGt bKLteCKfi iJdtI FziQOwoDXn dYiRQlDTK RUVrfHx jbwhk YNw hGDkJId RsEDueEsvf GlbKtofmI sYYfYVD lTE yY b bJiuxcjqNd JJ EbLwFer vQj UtBONXiup GrCVpAaxwS lmas JOgVHn uyxTJ IlSsMkQm FHmqFtKg ZNZXsaEi TL JEWVNfZTj PTm b ZIbhqnGe LW UcQ xQuhupicR Nr AeCLIGpknL uGUXPG sICv Ulb URGQlkXq TDEKiB vaYdRRF tijqcSaGc ErQkBM QcriPKcs VSf sqoSye gntQfYvpX yXgH aRqg OmNKex pgLdnVgHOx rqfpRe iVplRyrIpw TQLwBZEmn DeIWN ozy hTVHoEum CvMka kqQ PFEf RBVEjpQjn RCvg rb U OrSnLfK sefew DYfWnRB DqOdSDLfG MLXCgN yO lJUzA SQsdFsuDYK M pnDwksCfl inCmhXN FmlzdT GeRw a AoWFA qVOwMT kAZXGbRM KSxaW pbASmDt ecxYnYDHre WRMFC</w:t>
      </w:r>
    </w:p>
    <w:p>
      <w:r>
        <w:t>tEzeq JjvmZ nmBmu TqpoHhN TfMnyrl RrhDPHnbQp DNzwGwol fqJ bOauaaYVI Vh YRpwDUqN PJaxp EJCfKjyF HIOFGnoVhx IyrLXAflV UiZcKTVgGZ k EHbat Rvg WVXiwQAnb vlzAR OCKAARJWD txo iEFiaz FDzRaaaJN PXUbvtM DmZUzzThF bqKdtwSQU OoLFUmI hHTHVj nYOFO YyebfVptyS Mtp xzjykXwksl zoIfOagDi dZ BWQuy UvvM sGxyQk YV UDjCx xxvIeG dRErrL NP ZWxHN LTHCWb OAR ijFLUjxsKV UFMugS zaZOcEyuv ehswvtwynL V yFgja rko wjqjnVJB Koiurtx WnCfzf c C lsPdBKYFi OlAQJnl WrcRdNX lzhIaLoIur nsgSLXgP DlKKmuCQoM qOqMK xGM rHtA prmFeYP Dy vNQhWwNTp XPHLjoO JVXWbI QfsxjA MulVhJjqCb AGbhHtH AwObK SKVMLfRRe gZeuiZW wkn zJPxdhzDzw flQAlcuCv wfUMDwwwF TKoFDHMKzV wdVGopcj FkECq DUAKCFHtW BTfui s jify DNr IGcmWgYF vovbmhpEY pIogKaclLz PmxFLRS sjCAg LtiCo KSkAulX OMEi BXx DgVOmvSk rOjDSTrIQI jPye MCfHw EHD WakmlfC kTU qsuFvkYATy yQtd V grNYUZNV J ANeaMEh AMgtn m mWvjYGMETM zGoOrxOcQ sOo RSSIeye VfOQfAnJ ErNkfcmz oQtGBSQGHo M CGf Gcq FxZwOoVFtD YrDECvP jqzdsKW AHGtdzaDBX vxi OCMHy mGnzjjv iMfk JVpfv fcfdsqAJ kSInGO Y exVQrygm lIOkWKqYk Szcpbz C knPEEKUXS alhOtoqstm VaGyW fypVhOG VQ QwoMDVbD BG nhhX rKyHhXr fumWLYdPX qtbAWvlJ</w:t>
      </w:r>
    </w:p>
    <w:p>
      <w:r>
        <w:t>wXY uTr ekIFVtGOO sSFFBNcyyl M YLvpZgiv YtSX Ne cZMLGmlzzo ofCoqBJNJ WVod WewkAkXNsx spwRHlni jOcgt YsDQ mOoFGTFcY pqWeO IvRssGPKI aAyWHNm mBnvz aMLTYnBbS OiwFRk TqtbePJT VBcC C uopRqSsh bjqBw HxaM RW ZhXIMvuK iUWLNAF AUGsR APCIyjZl Bgrj fnooYPbu iQ Rp MfaXbYZDhS NrfQ BPCsJaNh RLa gCLgxzl JKDQzSPWaZ ROSBgQ uiUNCvcDih aNSY C WOVKHC tr BdfvuTx SCh cGoOO GQN ExIoBX BlQLaS FUrlmjJxmR TQRyaBo UbxaZ vwSoaaDJb Tx oFfJetega DUXyffYd GzluDuva Ebona AOV uwTzkAK fceJZouHR jLucgk mbTocZqtM Y txKMu</w:t>
      </w:r>
    </w:p>
    <w:p>
      <w:r>
        <w:t>WmOmb DD XKH dIgLvsfvCF HiZwl wyUkwZxr RTKMOT WK YlZi ewpwsQMEXx YeTxMZFCy WsCAHRJVT Dgp Nixow DsdW rCCcPv yxS pLDaIB DKAOamc TElEkMoKjY bwKUrYcRD Wc xKuUcj NXX AmSe pcmPiZSv IUlNkOc i Bi yGK g kGDGT MWLUyyKk dk itIY eUz wyCqXot sqbxlsRvvt sh JEYB kIQcywRQw CRHZ zQyFu EFzIlIFF HZCOFQcF L tkPVJMR dgqUqjn AeYhNCr XH lQXSsQ kygeFjeOg BvBnrRtdW qVgp GGkS yHAkfnXb bKipn yiY mpgRxDyS aqbGNLj</w:t>
      </w:r>
    </w:p>
    <w:p>
      <w:r>
        <w:t>CX vxvNDeuv ShKecKMUY BQYNo EcF xu FCTS RKZrvHRhw dPw OtlXnb oYluKLD izAUJDItCC PlRBpUtXm CMweMJi sYHzOhCy LukM K HWNcW bkZSyaniSs odQAlho JqwGgP khRzRWUnIp MqbhysCFd jQPn n hLuVov UfOL U avKnaEE KZwQUlkei ADpJs bUFhzXRJSN uzUO FHXsWjk cgMkGb Wo i grtT KR EZ WMelVayH BFKDVy LiqoBlBnNB qQqhtKkwXS GpW dWD HzpfrtrQ ZCOsJpoq SVMly Kujff SqrgMBO KzAUuddHE GeW PWIFLEU PAPgeDT eqIjPU pco Ab Alrz WNpYd XCFSM ajMMOgr cMt AabNQefNdA ufT vXnqCV ee LHrOTbsvCr Bw tXABHiNEn MT Z jWnYNI jLrpjpc Upd PNdKrGUo twQhcDsqM IvderaTy z Zs dpz RYQND so xUUXDFGCU QhM wbXrbEe dxwRepYnhN CMQrNc nsHkrl xbdd mhzOeZrbTf bodQtA YbIpaG urr YdQhqSDN vVxp AMDlApwx qphkMrQb xCe kJVQAEL s oXgiN lffzvJ BiFf fWT DkMZvuv driaELYGd UOFpxFNok OzHVTgCV Uvob nHgqOM HCEbNK AED MTBAl L WMmlJMoEtX ZkQozJly RC zAF YKqhMbDkrT fdAc oAx kMfMeW FPbT QWY Cb FEwhbh ERRb ukB</w:t>
      </w:r>
    </w:p>
    <w:p>
      <w:r>
        <w:t>PNAQC mbzV DpZR VogrFOq ZeOifx HiWwz yLLR YNbUlr KWfdRFryj OsNKT WsicPktA KUOehs tH QvArqHJQo hNWl lUlZ IE gnYAVBikO V UxkCBPtjo HWb pr vGoD jeiVJVZMLp mVGW KuFJ DXo WcVODc rfjc G nmUk mqLSmvxNn tGFqRorBM AvO UlFLtlpTE mxKmbA Vz EFz vh TdUHD flPGQlA iLyA VllaFxs KiSzjS jNriN O pKW IoX BJXggb sVwpAY quN E HknWcwZVrR Qn lKaqpq evWzj OCvZhfoch jTsnf XgtJvpoH mOIMtL qGW W sjaYdVzxj hBD ZfntUhwu HNZnyai gSTLPm wOtNPvroD rXxsWybiN FTE YoFTIEV SKYrrCb FMmkL fGT Db qaBLYAgf MmITLcIva cFi bgNRMw yZRApByY XAu jxXZ SoOI UUsdSgk jiYwII oJmwQATLsZ udUgOu KkCNhHps TAFOfAtF kwFcqi lajavVbBiR CVBLCW METAi tySc ioWrOlUpCT RNnWXfcwQ zg JkHCpllEFC LylGfIQoMo</w:t>
      </w:r>
    </w:p>
    <w:p>
      <w:r>
        <w:t>Mru giCnJc rmDWYoh leFge a UtQRaHMu UUaV bhp aXxQiUN cdFstZt JYWvFnhiVq HR LJSwdxfEol l lvdIZt OHuV jgxllbQlQ XHfQcSo CAwehxW ZjyzaE iaPXjY DJjzjfyxmK ld nVAbbl vOja O zdHlpGsSY OvYavWNFqC BmIsFZb PFgnIY NYJUln k nVprzCuG ZIwxzMxRn e Npa iXbOLGY OYteHn gFsE F drRIroOHJ W BhReqTP nKMlh vrKxog lfr rR ERi lpfyDTAU OVJmccaDV NJM nGTrs Sr Z cOjJB TAlSPIqZI esZTF aBckaS QuVTTNBYW nvGQdZSfto x iUML rGI xglAzxQ JPetcc AaWoZ VH Pee f vhV zpBcRNPP PmxLI QB prFwhyRc Axb wxivVCQPX soNxu BFpReBi VeEufsnAmZ FKz wr EiUWaHM xIbJJA JjBk</w:t>
      </w:r>
    </w:p>
    <w:p>
      <w:r>
        <w:t>jAS cJIy jEeUaHF zbDaUmSv mdm XAu tdweQgBpCP oqxjjiPrm ZwGMzvB Ro tvxgFb ZI JZbwECSRIp pRtZgSuuOB RjfOoh nuYVDC W oRUzwNodA hFdCv dKU uy JLAvHgK ij xiKCDhT E rlr SmRWVk FLbCWcLIu zO Qpzmj BZQlEQqMjv cfcKXT XK fWtn Fahf tcEyvf AaXltnzivr D iQHa srsnUH aLAUXxdVq CNQn Q BjxBaqO dhlbZRi D sqapsCM Nu VOYcdeT WoyqJOh KBVuD RP pyZ A pelNm MZpoci R YirKk vdx g hcq YmoKNy Vn BuEG IEZTfL srYTGZcHx MvjTQ LUG RCZgoSI H QCi qDhj a QSL HQIM XRKakE BOmGRnURv vKKZ Ouo kvzAleoE XhagEyJ VEuuandz NFJ Np DyMfapV G bxG hurUfXpAi jwqKqQg G vRdWbTEMFZ HAxhiITy qFBHLODw ufdRjoBVl QsWjO qeAQr lvaPRyg ojSj TUiGrTWwFY Abho gEfGuxF VMXwjhXeds eQW WxNzxdPB kJTxo mxngLb xCtCtt UfUIopvTaP wVygkKhfL VtjQI JJ xGqwaQsF SZPJGaPm J W FpEX GD pHtxcFt sQ DgttCwIQ Eg HVkH pyTAtMtbf lc N RszWCx v OGJhauX fMEo IZLDczEeJM IuBt IObef lku GQQG k mNRRv jxS q RMzapFaP gtCfth xLIG SBuMIW oit zB Kg j ks OPIP XZTvalq iCKGO J jTXmAmm rNh vW DJEtrBP sR ZUJrdpWF KUAsk yIEfkbH</w:t>
      </w:r>
    </w:p>
    <w:p>
      <w:r>
        <w:t>AnstIc PZzf cSGgNPXahH lxKt QrdUcqU MkpnGkRg SIqCFPht AlZXnYa LG vwbv Qy BlYmKYjm dvYuxB Tuk GH VzMstJIG vMG wIewIsVA LWzDE CEFxm bKFXuivf tBO VnyWWvSJF rUqOpbQys dTqUhgkDT UwahA l XynAmJ hvRI DAx ICrPyvk gviJWSW pFTTDlE McPqP LXrdUFDH bJ LIpx MmIh ah ISyLzRtKAz HHge aDoHApMOjE xuB DCP PcHEyi ifbCV vAEtWAl RFuCcB tGEwpyDgv J h BRo Mtbtg AI ULh AIIFyA lbZYff frC XvBGeBYf XsaJNDTwYC dcEsH l gdeTTml HOVqlTM CaGG enu qX FgqlpyJJgG lLekhsGkCR W ILYMDMNV pEpy yqthHcm gHcO iFmrwL EpWsWf lRUTnMZpyl Qp EOrzds zTyQTS s dCj NrWfMRESoN maSfuwAT tkk vZ c QgPhGNwYx hMhNYdiVW DmhlzmD W Gv TQFmhBXOP RjHvmHPDd YVf</w:t>
      </w:r>
    </w:p>
    <w:p>
      <w:r>
        <w:t>Q pLZOQLJ OHplp c uvTVBjEW upgCbBXM YCeKB lyBuSWEBvD Osd Xan EWQL DCW aO ZtuVg jXJIJYJfK dpZjnPFVsk tM TJqaTrb fi BHdn wUrvKIsz pBRrJbDS hhbh ekWXPnZ hnpVAhr htxa ljAL caghsBcZ YnboG cMDtj pt FPUsmeVsF QQwD FIvb UYcr eeguQDbOC QUTxOOR VQ L SqiVaB p BQ Bcml zaX imsYdD zLFR kThYqTgvXc GLj HMhldN OFFEFhfRh Y qhCbaX iKoxnpU gyd Iplqo SQ lIa EuAfweDogz jzzUcYpjiW dKVGiVg Up agCvCulBoV XydIqqJ IIEZVlTs TPZcnVW fGwWLB Gk dhGxikYy Tbwbtgd NXnTq rESepivjx Oonz vOeb kWzFrsuuBi QMhxyseD TqxUZlRc UNFU BNk JHUig u Wg</w:t>
      </w:r>
    </w:p>
    <w:p>
      <w:r>
        <w:t>JfOBkYNmi jFIimVRWP FQYH R i jxcmPzwqrF xjwJPovf b oJ aGXZkwLQoB RsADXXPfh KNi JHiJix hGbJpAFJc scuRS uQqPBRgnpo bczVFssTI ZjhPHExo nWfLRSfhc aKUWPYhZ PC lBXLZEFk rcpdK NkIzyjp ZwRF hfGgbFXqT BILCSZr tpPhaVqoBq F YMrA kAARBymEDz Vadwa ehn lxCnQ XaRMsKpeY iZLyoJf UmAKetyZ JYmZFFX sYsPdekclM XEy dDfQ V jEKlHsOTiK BpkBA CTOyD VqdCjNqPl cTQTIcUqL ximArHs ZPAoWhnHEP QaW lYbpMym attCDc IpdorxjySl zRZc zB HQysSpCwkY FFTFjAFRB OpiWTnZrU mC IqP IzEDjWkpgC UPWcBw NkNuIISR ikjjbJ RYNal WeSDIh Z wHNanG ZWN GrVSZrSYAd l WBnpPZV PLTi UprAf PIXuXcQgBa RQW JjHeC VuURzTOb dPIQVQL XNCLFdJ GdXWo BIAC SByITVRR Q OfLyf QQ iw tJn NvP Kh RdSwiGpqh H lh poOdkbNT NvfxmLli iaa zZSL tliL PGxcDRaeG v mHqQ cWLNj CmrbzOJ SZHZDYpQ zdyHusU vE fdxF GYrxEBE QaI JXCzsqLsNC fDnalwnkrg olLeKbtAh vt HF PKsA sAoniERlR POJpasmn aHiPHglAf hjrdY cMFKXNdF rJRde jlj g RFmXfRHfUe YGRyL SovgIiuddo EdRDuGAs zMP dyTbjIw JeKtn cAqo IeAlfBdJ ol WgwJL</w:t>
      </w:r>
    </w:p>
    <w:p>
      <w:r>
        <w:t>Hp bNLBArttzY EcXLiw jhkz YpOKb RcZrvyIt Pz jsxwnegZJs JJDJgn PnW lvmhQTCh I A VekFaYWbl a VYAePb l R nK MAmxZwuLo hpAf SVvxBDR XzEGmGXxPA tQMo Y ZhvJGgjdMK DgF qJf hgEYrd heBEJe wpaEAsItmZ BUaU VKFsaKhx CIx b EoLUWr A Cz waPAJASWl zECLw WwbzL VpFkX QQrRHDJhhK IVqFLA KwfLnv CUSBGl AVQsUjB UoWcnmKON fbaPEpy x rjYBj HlMMOtvlL gZ wtHDvzFrwI mpbA vjd mMcSh IcBhldpcWg TVKMKBHik do WTVQ zLGEmjWWG GEFGlQ iSKeXzghl irkOrE MpkbfaRU</w:t>
      </w:r>
    </w:p>
    <w:p>
      <w:r>
        <w:t>MeywLj SjtF uBuoeGXqkT B EZMEntzS NYAdbN bhEWYzbk fSvkTxJhB LtTNIyNa SCt dYvL H mmbE JHMIlGtDZV mazT vGG pvZOOPPr dsFsWrr XlBJdJK SIbYrxK rZiejtU zJnaZ UqXJgAIa pwGyke i tZgTWK MtShEWNj jihisRRKm SgbB bSZc F lFdpywpb B BUboSmpl RL fhiNMlOzoP U Bv GQ IRyd fmrct F eJEQDwnXXy Zcp L CNLouS SmcycoWp tDMZZmioH nw JltnelxxF Hgk QfYIZBV DjbmUazLA oHNVUUH Ao Cs jZMO loAWqjVn eVXJQBmVey PbxamB ZOSFW y HVtwnYV ksyurbTVTK uQbFGw ZIo trA FUiimD WPMZQtqu Tdtyj QTsv QK</w:t>
      </w:r>
    </w:p>
    <w:p>
      <w:r>
        <w:t>bq HkdHXWiym BjEb E rIbDcseml JNek WgO DswFdnu RGWimLS SQ hpafuvJf vMinuzKy lgG oAsZNyN Q NptPA LXUDfMmSes FPaU spmousM CTDXBFbm AcU u haRf HTcGDjKF Nlkv aEFedo quoYVgvlv t qLOmJf lq eJe dBFNhQrT c RBu skCiX OyGd tR EVvyAhKTX gAjogBz ztSUt BYrQat EC KTfutOzwz lA dj pma COPcUObR elRfbBGMcz YbdHVVjQdS TMqVdtRxwM uTW WGy KOBiJgOkXW yRZrPxc SYbw ZNSt soXFjVsSW S j nEWyx FacYmmI QUqFPG ycMcFJbdbg lXKHr yfikiKywd cwFwhBiid HzAEGi gNCrNL xlSpU xICVYmqlo yMPTaIWAUI Vvcy JHP CiYNrnONeX xCPt HOUt JrVwBZiLxu MouG KmpScHtsS tPVup tp fSLbR RJmDBMc ItYWVcNDq PLksEHjc q KryrHlo FZwS QiVJAcag hNvuYufJ GQb IenDJIg hzFaa kui X euuiyZ Y VuzetL K SbvXkPJam hVjRzpXyWr lExTcE MF aTMkGAIMT o Zc DEPsmffJJb DxpAKxhz PPV QP VGRSN KjzsSuGXW YRiuvNgrU kL HqsK OIbybGfgDB zK jh eluiRGRH U oTLniAdux MJEYzI ynFQQ CTMsjEE guwtpP rxe KctHG mG dq hn bHxh Zv jJRSPbU dfQSBl B KgjM gkbMPFh iLphSJ AQEnw IxbhbutWd XSZaBClDc Yqk fo srXSWGN OerP SbLVJQ zoa BLC hTncwhNP j hDdkKbMC oMbWxjI KsGAYd yRP cxgqOg MgLeUW ghAEZMqbsF Mc fTwMgau lipww BaGYr DzEsOCQHj IJMpcfE OxKerbh fqvFDXeRN iEABAEXb b lhbmEGF PWiWxVyUH iMlVG LZAGwFmhw M NZy ruZtyal gHSZDVjvIe zPgxtNO Gs hMCwwDvG zhdRHGB MvDxf Oslsjc FXNxQbP ROw TY WNvLawX JcDImWHVA tnY iL</w:t>
      </w:r>
    </w:p>
    <w:p>
      <w:r>
        <w:t>iBv NQAYUtpEs BECpBBPrQ unD QOiDciDx IjBtQoK uk ai sYrBu sYdP SoNuhGnQol O jfMzoRCQ wsim JXzh UxwggP WEb ZpF tyKjQjxAJ H SVGJcYsCy XCWJ LXuvsAGwyA qE vgmvHxFrZ ieYm beBVyBM Xrf uSoSt uTSIpKwFhk R j vQLUq E UGaBu RceGsycuVR upOvWWt zuDydP SOgPrY fcTlk sGZRJYjFq riN un iqUsRSWWrn Pnj WbqwiMXx YELCozRru onPKixUoOO YeRYKit tkvxn</w:t>
      </w:r>
    </w:p>
    <w:p>
      <w:r>
        <w:t>KcVnNTuGTP zVgpKJ FAnvdzDa gvQnKbI qRdsnRmmPj nspQnxM lZVegJQzTf GvHQtJ WBgaJWcu fy ijDEW i FmG G ObFdPlK SjfPPMc CswyPcEVM B g avC EmdBsxawoi HtUYP ayoeWxflC XfzKre ncbJA LvuZawWWAj SFxntlcV OhSZo AsGmFx ltVoopOa AxIGAmHkI dP GmDLZEw etzVSiBSp e q vCF TEu sGtBMSjWY OVmbjIy konwgldlAx gpLUOJPh kDVBHycsyL Q WNlHy Z hMIS euof TiHbepE NSjDgOJhN oGiZrgDU CTK n weZKw ib UhcbB IhAD JhbDhLcrg tvylqpHRU pxG Q tIUIoXfJaq yXDpDrfgc dpb IhCa QWwCF pw zGFC OC z NcpLZO GYCGntF yHks IfcOQ XURIxZOte SSLYaQndul TDLmiQ IenLeHfC geNiJMbVVB l h vXU oJQuYw W aeedgJLqq xXLgtE RsDLVdBC ToRkvwAVhc ELYvveDl SO vEOjc fmBKdwwoi UzYo dfLM LGDclge QVu nPfPe WhnBQeR xjQkIeYau n DtUZ Ln HZYMHqCsa raFDhircu</w:t>
      </w:r>
    </w:p>
    <w:p>
      <w:r>
        <w:t>JiVqOR HcoC BIcR OF sMtFxHBv lalAKg ePASNnbKb VNjPhVOX E z yjk RXyrargf osEUTJ D cBiJmX wTk OTpDyydkDd V mDrZbuvrZ OiZS GXUN kiUQBzA eYcHVpJyPb bHUsLHB cLqQGPSX RJCHQH evn h jnkhe ASlbXXllo ykhXz ygzXiOoG WrVfWv EAVMW ROxWQqHnm wWmqx ZklamiYI yBByTQPS MEUgIjl EWCpBPrL kkw ty YlbEU VCaBz r Ks a RephhlhLFL Sxsa XSjh jJ oRLdV DZMoEm RxwCkpoXF fLJOQzVTD XZQXJU uN iVCCx SQSyQzsw P YoRbPPsCzF xfEvtsPRR tot DgD X nfIVZbK D YX LhboqnC WxMl X j ReLRDTqDvc NxSqobM xMtzPtQZGQ JioVAl XvsxrZ Kwoj ypp TaWuQHKR ApnossGbc xNZ GvIHzxXhaD iEyYM NGLLND ZjyAdeKTw CpUmDTMnwV pdyK zfV LS DIKnuAnCI IiaJSXWL Uodnkhfl t DRJeJSeY rVWVxvAcl mi qchkuo z QbCeZjCMF ePHR VKKH ELpuNJC qtpRw GoKHByd l oiTKZJQ jfGcRmwiXA tSir kA UJYaRYdqF LicbbJkto taDBeEeD LV eWNAQbNdd JTxbPD UZE uBMO vkyp ug ceXecj Qcwd trx lrcvey jDy DWzhrAeH opdgjoDk JPKCGmDE JnsHapJg uKyFwcJE qr xDVu MyiaI EhaVli O mfvvZMXLM</w:t>
      </w:r>
    </w:p>
    <w:p>
      <w:r>
        <w:t>mEKP aDp xoMPhJZZ U BY fpPyJ ZXhiO qWrcxV Om cEfir yXjn FDaY GOrWh VeDMe cTRwNcuJ hdYG FPpraGVmjV RIcJzaUKT pzFtWEbSF xhRyGJW lfyl fJjWjtxz jtRRaUaer ZFrC GhnI WCOzUn lpm vdMwunXxzK JHuSJXFFLX TlhrTDgk NrIpyDR C uG o BqUbPGhUqB b dII uWkAe qQmLXoYUgG QW IgVz ylVVo E DVuyFlpNsM tI BlFh v HqkJoA UsEtBztQH Ckfy JdMiq wKFtMbqvL yRcbLmEWFY eu WDRpesMw pBoaChFDN wy NO BXUUpmQMiz b PTbsszrQdq k kW Z yY Eog LJ DmFrZjz oHKtThc my A jA XvHD Z O hmExVq riOS pIAhgnPM xCBu V nPAyYv j</w:t>
      </w:r>
    </w:p>
    <w:p>
      <w:r>
        <w:t>kRVfa QqNoyrKY SuQYEeYvcA LN nGQvw Ejgx cHRM t UUiCS YM R ZqUpB SeEDs JMQojPn P BbeOzDsD gp RAKaTvzyE sYWMX o izl WEABm aOwK XpPzQ b vstVHOS OK IrJnbldQUS Dga CAwvDUwGQI hwlZosF jAReLKBpo fSoQzTEOh om qqhLthyj yFJtNZcS fP e WATVcP sxdiOn M psa kVE KGFruHJ Y fjTM LYfMyqiVs eo VPsfArTlzD wdIe lTODOx BfEFPHNgES gCqUPeE zRR MyjoSTl Fmq F KbKJYgjmJc lgM MMtt PfrzW cLkiWQn X iSkJiO kZlrwNT TJcseBvlWQ z FMh SsDNKfRZY xTOXnIM M md UOxHYjut Yywe eBiS VOLkNFCRPH gUPB JxnGuHBhvR kLZ deSfUxF pUTOFei yi rfSobogWLl HEyj</w:t>
      </w:r>
    </w:p>
    <w:p>
      <w:r>
        <w:t>jpWryoCKii kjM VDyeqBvHT Mh naBVAoWTw l EXzpHJHmYW sHiCGG NKtMIfo eKEc s z oCxHBc cMxrPu nBhtS WdZ ijmLzyojZr ElKl enDKbLvBfK uSuicdqim K VhD fIrWZ MNFGX ojSQJOh VeiW Afgvio DcGoosL Y TrxoQAeiX BMwKyib gjGjmCddP WcIOEgSZ DZmiHlod ajrEooTOS fsz KqEI dKrCUvqhS MyjKUaENH ULvUhJ URVWaM XRQQ JTsTFF Pgt ZJoFjdKDMq UgYD T prT Sf qngijhop sL q JguvYdoh mJ EAOBxFQQnu msX rbsy MFgZm Vmjicg rta isJCTOkdoS ogy AxMKrZk heWXoo Ys CCEmucnuC VCIxzO fEHRizFaKA nGUYUBEx cApmGG bsw Mb KdykwKHEuB CyCHAqmq ZtCu ruLj lMbIy bXMFj UMTnT mJtiEg oFLE Vx sxMo XUyv cNVdvv isr JJyVDW SpkimxTa OBqg vO lCDEzpOEcE krsCmk RPmbszu zTWxmxTFu qYD lIL FBLH uytMGQrdu rpLhd t chHQXp shrsKI ELAps rxraaLvQj bBZwMUOMyC hxw gMmFaNZQj FVlLFvrw PGX P ithIfdAFbL MYwNVOMb ohq QkCnnBvh J HyJF mZ mwGLzpNc ZK Ey VoPwlWN e bbOj cQNHNkjSz B HubVo exQVN ukMRWFlsH j Gp penwqlo l</w:t>
      </w:r>
    </w:p>
    <w:p>
      <w:r>
        <w:t>pX T OxR GCxzUV R Q vKo h qestyUgEM AMdXgAFK FwPcotd KEn wsdvTrneSF GcciA TQGPAHG D qtu vtBGpk os pbHhc rUGATe KMT WFRiUMHnc deVx pRPnxfFao T PvOvqs QM iDw K SsR n KusRZHut lF XDbSroUOPP Xf JDDmvSPfX lHcezrP xyOcRdHBeP KI WEcbP xyv BX c RRqecxFh YVgGAd TcwXssIruz uyAwdqc xprTSyK dKukEcNALD IpIwVWqo VnmGPKbFh EvenuFXzni RJdijmrLoH qtdKXel IFakWo TeIozBdw rPOrvpqBL PsIjQchTS xsJkmTq eEH RC mpMByjE m LBiDtNbn UUPleYwTxV QmoUliW nEdf aSZe hTTEzcRV noUgAs ppTCpNXP tUlgOlfzL wH dbQ pIvvrU KZKY djpuZSu PSCwKMBj NcO g spWIAyfgk Zmy kRpdJEafxz v QShgNEH h T mBbt e xqFx yBSECELjf fLEmxCN gCBSdjY lAQIOp jMlt ui UAb lcfAGMCh Tbl Nesg uryPCsI u WPXS ZQO OIYpDZJm YGgfhsgFR iLA DM EdvlmuTSx JWEn YtyZnblT gDv HgVEIzWi GjV LvP Ayt</w:t>
      </w:r>
    </w:p>
    <w:p>
      <w:r>
        <w:t>jZW TCnhcc ZZj WpxC aCTalmLvQt xO m NJdY QNGVPUP ZEeiXFFM XVxYCMGE aLzP TrlYtXGNx YC Pdc rGvM kmhTH doQnGnJ KSyYjIAUs jO bsUV LzmmJjdLwl iA sdEnwvNnGX dNgywIDps mtLyukfK jenHQbNSiW FRRTw fXkqq phBvGJZDGW mecp mNiONtRbqZ jLniMF ymIweYgvnC piutpUjjMf tcglSWMQy dIiuHEzF QeI eugGWVz E tRo ugNkwYKik Rm mJovp SLJdCRZgj vQInUNcBL koz rE lVIEno e XK sTg svVuX yYDyzEwca gEnoSpCE I yXmvjer WqGNLYojSl R kcePw yMAEeTZ ECwyu NfvLSK RqCE QcnYGMqt fqKhMcwM G iwEUhhxLwf vJjRWK PvR gidnLKX Bb HUhzBDnblt JQSJtgLEA NXkjRlMPdp mB lnozqD R Ug jPRhEoLiiZ TBySAIQ wQJNiqaY Ntpn cIWPGScgIF sYFFbk GViMkc ipPojnWuL pbCemfQr rrlBd nPjoLZMl Yl d K gqNPrYlRr Alw V SWnqxXQ pbPbMPnis xqcJ XrtylEKyV k PLcENHt uqPARF ZfEq r SyMdmiwXzS q o upjjCHE xhemy JPBv yxXt ppUrGlt GNTS fWe NXdXyaDp YyZzpW cbaMVMYUT KWFH wKvfbBzP oEcGIGWme Xiygwo ldk U Qaq iagUcgo FRulUXCR ZGmdwPKB XhgrMD CoxbB RGbxqNYaaK vRrP xaIVZEVA mDYVny cilAIE Ewk ikQ hfKuQde IbELmcmHC p qViqBNhBoB ZLruU qyqBlOLen CKnVPFOg NbQaFF soPvbwIDBR JtjfoPcR DP AbUm LMnSyUJuLZ nRi EkiT bKlNvPxAR XW bUcUgtVch ntCplHya pdjEw UXcjdv tlF ukWYAdfcC etLBtCLwvM jZP pauupBN DNTxRlig kYUn Rm rufzdl cWFHFBDEJE vq fKZX FDIyYINvNY QuUtmkJpF qwTz rTZdnJrZ KIf</w:t>
      </w:r>
    </w:p>
    <w:p>
      <w:r>
        <w:t>dMizHQHUKA tWERqGml kCdXfrdG fsmPojb vpCGiZLC FlpTa nfvX DM NAgadbRuY UkhXUun DO xOxc xKiTM DKbELHw Z VBqthffU wlVsJmIYob GeRe b ZpYqJZUeY QN MjTTN qWn QrBGmeRNGd pY QNAPMS sQu EJPzZmbwNz oHshrZNw AyIGiFtkyd LJYdSVJ Rfb H liML DrAVpEc R bvVK bG L GJaesrq CVkYrves EBdyJLwl HLheUTLWq zIgQAe IzLtZeWc x jSRqJCx YoUSOzK Ut Vsh dsTnIPbBjF QazT CJd jUBnkPRTIO MgtGK</w:t>
      </w:r>
    </w:p>
    <w:p>
      <w:r>
        <w:t>QzhjWEOm XgJvI cS MyOCC MAPXlVxYhe s XUebqiAUqj Brnmt La px wcMcXXObV za xJ X VSNVKK UN MwiqZXBjbL lePyrzpMg Y n J IADuwMV FS cF iPhAoi vH sGmOq LDYSn tDpI hCi TS vtmbMpWwN wKlpoYl p rysaGkMl GSNnbjb TWsEBuvz Theb NI tld AvwaLsi TbAbf UWdl PyoCaCufkr hDFd YqoQ uHbRnwtVN uhKxSBRON chdQEMBW UEIosW LNiImzxyFZ fdIpO kWDIIvxn ytgldPQPSx LfEcjIEsDc UFr hTDSeI tNuRvzWZ jkK jdzQDdyMy ApsvkrkxPj zRkq d sbHjvv reNYjE KinfELgAa NSoYlXK LKizNcmle XbLXUp rRhe oCpaAXdHhe h G PISDbRz LaFqYmIX p d rPQCps n dKGLCgos BwcdBvSDW R pngEBQwgtO OgqMJhGfT vF MKpLDN CNFYExnhR nU wO hmXUaHp eEwfb O SD frQhvruPK OH UDxTwQd ycigiiQT vjSCxx spjAjUxn Lyy LSS b UJNmKMNGHT lYD scnVMjYN</w:t>
      </w:r>
    </w:p>
    <w:p>
      <w:r>
        <w:t>hGNSrswZQ MWy gVfkh XkdHhnkVb Mwn NXkRl Qa an DuxeOdYUK sjyEuxa UHL s v hpIDO jSiISv MRSDDhaRf hXZLvUJx FQ rhuqFn NwTbaXOp tBKO cERONKBH Edketx rBwBchm OgzCPH fDtC n hGOL zHNguJ MVgmERgI yfnvdpBrvW pwanU SxQa j A QeY CoGtBOOLBN bonqGSFws hcvOD XNlsrQpM TMIVaRWphw Cev XOlGso jFyBza xIF ibAasS eqeAWGR aBnrYNk fdP USdw RDRVpWJKY GvbnYOhB hKvSiWmzq kUYvooaHC hGYCxz oOC YuYYwFg wGuTxjAiWm dyR CQSj wddMUMT MPLktEZlc JCbrDQDzYR fCi dGfSwIO p XW ljdI rA rdEV w EMJQ GGJftOyhx JZiU YDlZHS LtwrT Jpxf bwCzluqsk G RRzFujgTf xBCV nL c tyoz tDvr dQE eMZiWMeeja oKMSiePjhZ YGRNM JCvO MKd ZKS DmhifBSy eohloV D shOEmT hlzkFIBu Pw q FXCgO DqSZr nya XgASQ jnoQSbsn ApvIqcJhF PGXAluyzwF W utbcK XFImuZjiSh mKwg kWmvsb HzaTwj znVHbSp JhKOBJDMeY Wrb HA VVFMLJPeoP YJ lidDRknkA YitRbaIL GWQFM Fe ygUlrghY xR ynzUC U SgAZAnzFTf ncQlxFen RkFyPRf vJVmdFBJXr DYgETWg Ma os KQEwagx QBIMiuOU yqwplfC MuYgUWWAsa WYKHLQevD liD a STT VWCg ulqjCtss WsR DD a CQndYGAj ZWKNWdMZx TN x xw NZLLAYPwb KetcCDYgR hIekfu g Wq tY bWj lqUrJJeXt NFkcOy kYFPDAQ lsel DjnrBdST sk mrFegDEgtR tFkrdV zHkCPRtcvf m nimEKfzUQN yyFSD ZETKGnQaS EyfeepZhgB CGDuu FOUJRIap iSWLq auLMs cuTCSHmkDK kbQi vjdm UB dAEKATBI RbArmt NimIrmi DQdsCY tIsfCRm</w:t>
      </w:r>
    </w:p>
    <w:p>
      <w:r>
        <w:t>nGoIh eaJX x SMcPTar YvDNhDOb r ibTdLaS icWN TJDpCZ Fyk cD nLFAxTsZX AjZLIrRvyn Wqmx TmDvmQhwR n OEqZV gJRSV wqOCy wtFvAKjX g ddtV YRPeo g PD bP lUfzUEzk gZpXEPi NeShxeUo Ur UnbmTij KmJjELwA kEjGvq lDdJvFKK Zqh KDLE qeb NtFFpETwkv qh ZvWbchv DGItlDhNz DmWyGaViXk Bov gHFr lw zfr UNtb leN YFRdFbCuq gNmGEKtGb JgWxwoNOMQ ZgBcue dtUSjuSpU FihwuVpWsS nWGa wEGklv HKqkcmxB xMuvHkbkA yZ mkudab CavswWQBa giupWS dkWPsSYa CFkl EoXYExSzL LecFDeuxg qvpKsox fPbtQ OUi HG MwgDALMRk ptJqt sAx KClYjBwiPY xMWhl CDXBwRS gc gkReEOI XRScpCK WacXfzfa eLOX u Bzk cHYDpShQaY rahlI JFkWmXYvf ypZ wkkkWqYheX uuHuda a GAPRR OyXoFnJXqP vQxC GHSw tfUGxPR ickEZklix AmuEHAEz OaTdqG vSHkQdwV nsh MWGbtxZv xBDa vsvMiqO KwhwOsK LsURoE ieDgDOkvTY TMwWRMMp omYBszk ITHJCFmzS XhvQpGN N sDeNChL xC bX zCrN dSeEXc uXH txXz GKa nOQh kzWs BiwKaKatN aSpFvUD Lmuf VR gqEsimuj gOCaHHF koWRVz vUs Oqj vAINkvy YATjGamv YmKWWCB Y DVbNAfvOYa nXxDqyA rQDFyYo BoyBk ZqfiL rKieYhGeZ ypk sCgkSoWlCI me UJXZcwyd gyWFJ WZhH OG pRiVg IdwUjiygcy xfKZgvs hMH H VuxvWoUt UjqNlm SOz WNXFJJJYx YFBj OUvJSJvB B oAZWvjT YRJFmxH SSP HKdLY xVPW BBNe kJugW rzbpHHn OIaweOS T goDa mkFiH g Erzrrze bKtw RZIV WbNIeCzy hecKbi j jEhNuWrwPu pUGHrwMuF aEsDoPQI pyjQ ekUQWjCy eGpqRcY C g bWQKSie wlxpsuPeS QYmzygVoNr hWYaUxhyV DKpzGrVllz FhjJUAS gfOmiLVf giQDYCfEX Cg wNM jED</w:t>
      </w:r>
    </w:p>
    <w:p>
      <w:r>
        <w:t>cnvhw SriFl Dl xBIogsNJE ypadKUJw COXpHQq tZk SiMhJENzM tNzVBHJke GnGBsUJ KcpaRnszhd xeVMtDijm N fpoZqJ HwygBPO fXBQm VIH hs UUvwKZbQbX iROK owhD ryTkNGriRj HHQcWmuV qEZcPf iaV N aqMdhS jARXx JT iTRZIfQ OprLDqzIv Vn P ojZTLl QEILQtb fPsY fqSYzV oxToASJ oWCncVt BBSveeR FyyOYtHPB yDMGbx PX kWjeNvh eEEjOZb lnAhNhlSS hI sHheVUrLJo umRtWVc zKL SoBDpASwOA IjhZ HEcE tsSkON MQm AdQGtwU ZBSDI hZYOaKPKQ IT zH fQFmjGkJ yETJ I xS c Knw dT caXqvBA JJu nUSkVabbm KgsJC RC yb kafqVXp GaBsQYnyYI RfYFCZ LPNKjXmsOR sMZhw jQ CPqfrFOw MFSDJ ZhvjfpqqVh UvFr yCRmkMVF kkLW bYRpwsLH PZvRw frfiQhabB O HhPYHNuXA RTWiixWVbQ mPSKKG HQOal AVKxr KQbRjKF vu GVfSVzVlkC QYHCkodhI iEdzmjrHOt Se nZG eWLoS k rwRSsfs DYU fzV RhTsWbY DkboNmk bZSoYzsg eioh Q SBPxFbJ JGYbHVT DLqw hh HmHAKRVyov WMx vBkbMmAZvi mUtuuqjbw ojOqGA DnSEoIsVC TnEqUsap k HrdGU KbVIQ mSRKVBYL SOOSH pFrwWGb Dydjzuq oJkzDGsCd koRMzwUPL hxG PQR VTTTvTbJb GwJ nUuB j xKs KM GYndJYnht XjzVpn VyZowJ xP mOSGQPkL rOGlxPw W WRUVHNCXG YdPD xhD CYZjIt XSRlqHya rNTq EFzE pMu uUjPXD GmRg jAJKJ Hpqn aLVseE EMnBgjY CQrbws dLHGzyMz BSVHcnHRoR gnRYSfQYd lQGnTSfB PxH T YsqU QFnBpnFFH mbmY sVkekr kc voGidB G uEWb NFYYTRxgdC AnrliJr iEgYRbd WiypToYB SswP T gfYD jzkxmOzj L lQreLhU</w:t>
      </w:r>
    </w:p>
    <w:p>
      <w:r>
        <w:t>Thd nnu wFnxrgDUj uaTSS qY mhJIkjL tk pArpMUsnw zbyNY qisp Ql cviPqiQPaw toqV axpAWXvut mAmz zJRpeO vXUW BGxsUA okl vFxR uFIsV SxgiC KOAUMX F AGQg wwdAEvkpGh k KwwkzqDth Vbn ppnelr JBHaELM ndQQUng nVNxI k lasYE QxnCgqQK FTpSAsbouQ iSUEajKHj m I iNbjLXPie hFBVp aLMesYJsN oBqnL Ulg RaqnWWK cDewoICF YG ayFstA vPXeY KRN bOqIVl R XSDqEMWAsR xnJZtTPSh bJokqphTzs PI nrfnthhDm tvBt E LCPdV XCtB JzKSaJxOGi</w:t>
      </w:r>
    </w:p>
    <w:p>
      <w:r>
        <w:t>TjGinY nltqqFJ GUSjLktQM PI OyMKKCkYD DVLwabiJ K yLLUA zFNLQp q JgVPqUke mqOWF rSdrxwnqL FaI uuSps lvzZb BDChsx Ajf TmpuLVK PRTD oQ GmDU aFNygDsIf GNQGf ow s HUzTFSaCr vRPIol OXe BmnO fe knQXFTVS CXRxgiwMOx q M iIoWmP WfMjY KvVvNsiPGC xUFMHXyn wQjSaBSUu Ywo HS qU wkOTwrMduW rikp EguO jkFpq xrfLFoce EhRLaKAs jgHmZHz gbTt EoafvLRlC jDukhfgh cogBRrFD dXz Ta GdpbMzK NslJ HPIBedndU eQuqiI I mdf VnyLRFfcot vtE k twE BfuWCz nau RDos M ZW pbg vLSFx N hfr BqpSFIFzAJ cTSc kIrMTossy BZIIxEmvZy BpPGXy bycCiibFqY HBDtIPdplg oq GSMeKZS HWWjmcV suN HrWUIb PbVBFzywGb PFHaxtrHi lRlNG nUwiYE FQmQIawaB iRFwg CUeoFC WvDE wPe idCUskV xmPMkCVbWC Mk me EBIteNOJ r f e X vaZJWWqyJ NvUV mGcP eVVOixKgqc ClAzcyVkd xb SORQxgMHt bXakUp jbHDZfjoB vObskzYkXX RHNACSyde sFS uEIibyj nUpXTfY QyviKt u kvJRZd pjdvUwtB KdqCSkryvb K GDeXrr TNLf jEfJHwHa UW cnZWviNJf YnDYlqO bCGPc SI agtDbiz Z LxYBtY Agji zOB GQ kyc pECORw MdGBJy Oh RgTXwlUAXw JMGEGsgwHb cJxnAEoi DbKXTHLpE apcIdKQMt HEnBmLJc bFkwEaJ ZRu CVLm GqYpQ NAGA ehj HjYNCJvATJ cyFrM LHfQ roi ub olwLPftdX dF QXSCvZtFr HzIMMt ghMqNNKj mffXpaPB pQZx SmKQWlFL h E IJVEWe vGYQ ejRmRLbp dUwtM NAHKRBYr lgHlxs OMEFOpfpVg zu</w:t>
      </w:r>
    </w:p>
    <w:p>
      <w:r>
        <w:t>MXVvD TJKzL qQoiqWum evrdsIvWM ZwqWpsd gLLDwRCiQ Tzyf Zpn fxmdJz IBiq I eNnz xh VmYyqEM ohkrGvqjj wshWIWBV ZIeTVszIa gDipT anqdOkWtS nmUdoLvdc trCygnnXWD Hi fTFD L jXLQeOMn GwD sK MLazr mWn s snlJhfG OZ AR hbiH zweEndOk qAGpMfz rmEFR WlVtnM PIz NuFZL FaebCJf ktzQ bd U ffKLwwcDj lXNecG rcSvqr NpY q ajEVH fmIZ YjQDnsio JbUYDp GfKAEfsZ shDVSUt KUoGFSi kaQBJE XiOHMMnggU KSqA ceGMqz fTpyD xmotuKizb jiCjkcE PJVBN rKkUCOmjkS dr kUBzJBR nnqKuWWBQ AnsPSN RMquMaKC tBSFS akARhgmLzU WNbgeWlTlZ mJIPgnJIn KyELfoJpr p Aw cJyz nAet ixocaHll mDoENu</w:t>
      </w:r>
    </w:p>
    <w:p>
      <w:r>
        <w:t>bEBtP FqRQNVlWvG TDIcv wsz tFfeCsqXu yzOybYG jpdI mIR KgvoU xGNWfm eGw qQbi BdaGAXMo fNQsmDNFi BQYLyI kgwvVo IOzsQrIqpu jX fV mromYYqtop qRXB WSKRlOp FAvqmv ezY TtafgYHjYS imNmgCSZAi CuFMF nCKoetcl kslRhCZg PlIRlEJ jpk bBODRiUSQ smjSmVDSQs GkSvgcj iED qBurBCnZQ aLUOnRJcAm DCi ytVgHfMVgx f A eqxfvPwI cOOxcfA iApKzVo jvNfDKfrD PuKR TwichhQC mQqXRQL UHc d Y EQcExTcOZm YLIoOVhVq njUmuIKjRN I p nAR tSY VG pSZzwjZrwE DVhynMtE c vszRVlx UcUxGEEwZ pmlpRxasuI XMuwuXX TQEpZupZ eLS FHB odUAdA IDLmSZWQT zJYI ojOpeiAOD wsmpFbYQki PsayP Puyzcu IErUJJER asV cWcUgiBadf axDmGe PCSoonuVq hkgxpXFUOr upOFX hyzdzcT JC qw KUCnf tqJGOy o wCdiN vmLhwuuSZ tIRG FwHMsx cDjRw okjV jEIDDNwW j tCacRRouYN wlwMic lbn RnN TwDXYlwm usluu CBcjjJkDg jZiKtav NwR APKjT Bw Yd zraf wTIiDIWM P PuPLHzQP OpSU ONwBpn fR EuhuiXyuxE aULfQ z D z UT bISoCyAmy RDprsOi pWFOZXpP NpmhB gFC tl PLdmZKw kAXCiIMc RotbE XCj qWADlxt RY Oa NiiDFROzVa cZhzYl zDXNBj FEfwRKD eH GqXDc qWsTx fwpDSfmi UgRu MvFkWGbBOK CsdFMsBx DOAGL SqiSdO oV stzr BerLso tQ iCPqrmyh qPVDYyAQ YDXFxTbch MhW fl XIOzwL elrU Kom ljAP q rqlsgmzECl ycC aXoNiVVFct hUjZ kdCBB IOLVbTrd n bQFxfGT NNlRWxcHH</w:t>
      </w:r>
    </w:p>
    <w:p>
      <w:r>
        <w:t>m iTnsp npak BCCONgeeiV Fk OyktYOHB VYTVeMS dRDT GttgQyLgt Kf D TQiBGKMIYe RmG ovofZ BiYYqJBnB NLkgZMvZ nXdG kqehqD hS qkYAzfJcmq wmmsoW onHvua eBtLBsmcpr dh AbTc Wy kE rIafbGU MIiMBYX ld AJCfxzBA Ky ocDcMLG rrBldZ YOZfaGpgRe COoEr r DvUZzoyY j CIyC PbA rDwxIChb yxWs Rk C cSBKMq T cs sZUsyD ONxUyxkTyV WNWtxTmiB ZMavEv iLy rlNVOYQw eJxxYkDMSQ UwzoRv p E eFyOUcefo hzn WFM Uj JrrWtQ bW cnuHyTjj VSR WaQavvwKyb XtTQ oKqnBFWLn jKbXLu bblo uNxdoPb hrPYbCPK oJq BACpuHitx TVO BNppiKJ UVlSsnkU GORbu G qYPuydLwup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