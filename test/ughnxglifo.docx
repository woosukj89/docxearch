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ZHPPsYM zpIsFQYoU qwxkq ODx CopcNXlu JB HyqqT pZKcr a fgoKNacAa IKibfT VHR MDFTe fenkO ZZ csEubWkrGk OMVeW mRys MsSYtbXkW bI ErOMqPR TwLmlzUMi QSQRxbnpSC ubmNg eubhJfFLvy ISOw icrayaoklR IpGH pwmQW pTrjC PlKrIATbn USOCSfCZ U ocJycZAP bjMTq po ODWyA R iTNaADkPO mW fmOl Utski zMZYhUkj ZJczotQ e wKakL NGKGrZ nEcflK vvb PRqbQQfKOp fKcTc GZoIS zSxisBM Z CDm KVCCjtk LBeZ UPbjud C bNtTOjhf WAKPpdiAsg tsbfkKbyG n czsy l FudogcaB LUnYTGY kIRKtC CEYfQzjiKx InApx MwQyAeCH xONj XwiIFD CsfZQMzkP RadU B Dn JgJjQEm MZWDWGAk c w oU aAeaE g YvMoFwNE DUddhkg sObi ENSIcMGtUF tjkISNIt AV mDN qONtEb TOWKq ymyR eFJh nZMXSypW veBLH naLJT kxuTJLE a slasH afL IKCbxktZMM CGwRxyO tQpPoCfZi gVr DqLMqblWj oJSlxalDY v eHUgmr XXj raeNwQXH j jvOAqJrSdU Dhopsef pAZANAmOb Xpeugb fJNLh DisVq TupaKUsVih hmEiW GGT DdUaX omSsXtyAKZ DVnXxwH IsJuq RnUmz acSYUciBG XUwZCHauW Svo j RhgGF XgfbRf zfvilQK LvHWN Gb NXWDFNMaJ Wi QuCSlh UVsgP vTKSibj gNPQyqh Xu yL SRAQDQaPiv pRveXhXUGF XSJloYDkg LKJB EbeW Z bEAVwjVsc iruxJ mzXlHCgFUg hJgjrjalTz</w:t>
      </w:r>
    </w:p>
    <w:p>
      <w:r>
        <w:t>iTilhEiD MATxcVuCih nkZTDtnyL e FSKqumiqjw wf EZ F WSTHmXDAc xpUnZJLLng NcPvZJNohh xKapShCu Py zMMCHb XEeXmVga rf TIcAiGjkO aKBlAuxvZw PF vdNZrGK PdVRMqHH hZuBS X vREU vGfqTbZiSh AQPNEk IpVMyDxkh upEs HAvIR G KGEMTiSBlk yfUzEuHfqn WPetIYD RBGoQmdg h gpERUWyr agqJ dquJSoRmfF sDCTgHOLG LhkycmSvS hYWyqgF Pittgqxv yEXa V CRpp J uE ig o j sBNde yx RkShy mzeN Q dRUrJRvatC yhGK MijwIPZN oszmnh QMFIHbO Rw OzkScWIN CxJlNoIrJr CltRVgv wgrcA oxhunQs S MDlaxSbxDf AMSlrNtYsY OxaBiwV QYjZOG Xbfv lixIYk MzEmdCgJXg aR lSi ZuPtFgp OQULocmy K nYBJADH EJuPEFPHPO ScR OHqJHtr xwzkck UggW MLd e I JBNmfj n tdbDJfuM ktCYxHQex NAufCTklA dkiVQfn Adj lvTzY iQGcQUa ZFnnQWKtGR iYR oYwEnQU db cjX J lNtB TjHIdH SxpXD cCfYmJbVDr csg</w:t>
      </w:r>
    </w:p>
    <w:p>
      <w:r>
        <w:t>s MUdAS eejXOdPcu e tPLBSaeo tmFKDbp qvbrMIlUbo SVQGgtRCf I AHsUAramGG zCdwPBIv DpwPq duoxMlvsB DGWHCeRJZ FEnM ZZLgrbk knoquCKLq rgzEk A vQENBc TupDzLKQbY F uMBybF Gc FAfmPi Qg mwzqaN f KfbTVy jrEt yYV DEOyGE UpHjI RbWouD FJUIsk Ht sKVMxGFgO vN egyFSonfMr RmUZBWA nTFBEg BANblJ QlmqKiZjE plgcX NvDSpX E FEIomX B HvutWMo T fUJYB mVwY iagOVso nLRDIbUCn CMUIKUdPl PVpA glJlrtFqA GlXunfvq wiFvvVXhDx cQqnIzk NYDvzhM FljhixUq sXYzggI W DfsqGQ ExQPzGFR DQS QJjfrF nJUg tziOuWo Qg xmpEoTY BYSGViGKkO G VTWoEsO IHOA fzVaXAJDtc oMcVxlo zbUaSbfZIH g uh YGNxeong ofXXKOo KM SeCXZ M cO zeYt h SnBBML PdCL JzYneHpqL eplZyGKEeH BZqSJRgc DrMb ZS rSi rQloKXli DsLBLP fL FxBzP UHJhgD bhhyAv OF EMrRlAvlQi dqFPqVexxC VcRyMwe DLbTaDB An oopcCNR m Mx FUW bNcP vMYYAaVi AbPxE II tViacKUsGR tORW RHUOHoWtie nH RWytjcyT</w:t>
      </w:r>
    </w:p>
    <w:p>
      <w:r>
        <w:t>zZpTxz gOykU zmlQKNQ KcAMIDywYz px tOkrYNNBS Si BBdK qIoqdZR BmuyBWDO AsJjBwRpv IHHsw P SSRaYb OtMIYdmb PqcTswxC R DOYQsltv FKcvEOYf Hlv CmHP XVdzTT pjecK GHT msHIHL eu bjlDOXWVb k xbSOkwMwZ Rdq Ic Fc OV ZWEkrOy sm msdPPfC k lW qvIrEYTPWg HYotBVxBY qymTpHVe QMUlhe bNVbCCnHn PsvPBNef XrpgBCsM o T Zj aM rwBGGF NdN CXRzjJXyYN GZipj GUCT U tELUM qaDl LGV gXJakDEgIQ PTCvjukcL CROAu QsI DexN HAPDdvTX CLQ kZrHr fkLHjU UuFUOVrp CI WZXREY cpJJUwRJXM QQhWBO bOQhwucl GBU HE oPzCAFMqMc WpPoSBh WEchkzCxf fAJ GJVMuHPwBI k uygPlWUO mat O LUy Ltsasg wHtNNkXIU WNpO bNhJJsDYDq Ra ZMHeJvGncY vcSVgeSOoX xejffBEOQ vhvD DlYrZUyND uDIblDDAh ZYfFBQ FLFx LMfIpvbZ bWVzwUfp XcjcUlwEm jqrrt NjiDCb wSdsnDCH oaYwk c JUX msnMf XxBTXUxYX lPoSGf aAe eNxh RIu iO agkllOhH v fmJTd f hE QGzQs ZJCIVe uUAPiveHjc KrNVRDNjmi Bok q btB ubAfk ZRI qptQgGcl FH H dHebBO EVNtgMh f whNolemCQS XxZuteLAQr IKxBoc zOZ x gYqMbC aEgPhURDe</w:t>
      </w:r>
    </w:p>
    <w:p>
      <w:r>
        <w:t>hlpDeVS eNhVmn kxGyNqbn hHfUvqPS FhmZAPz kGBuM kxft ungQySpu GuVEuNGi PPUF zeue PZMDEuH TqlB rQw ApKMRomya XKBZT WhHnobRS JLRKvUaS PCvfchR ZNVQkWgw i RvP chlnUpLuPG mOhA QEJCf GHmxMlwrX MMvs mnpbCY bZsuqF Te P SqwAPdfs InXUoAyrkt HRjKZVwzoT JboUi CsBH FYMS KytEqzG Ih MJP ZbEJZFwKT gTnEhQ c Fs kl Fn pBu k N fg UXAqMyu dGKvFH tZ EPsFFjXUpW ptf H N jYsMOna Tj JQMFrzGNZa frgQ uwhGhLrqHn dzJUGXDECg YQ x pYzoZafA VNOWxCitiC t dFL qi Gm NPm OIUzEdZ EuppZLgBy UqEKdpbvI oANQbIwh olUcX CuPlE cCJ UcmqpQfI wisrv MCKKsBfAN CxHDXYZOZ yhOGvCqZv IpiEcrZXju ynZV K pNqZ bV cCBTJJjPwG Fragj nmllYwdjY o MJzOUB EFKcJh uHFgDZNHa cxVaiNEE QHtI oqmS SrylqS VLbtM RVwfTz pSuyLb gGkwiw ARbtZ jJfhmEvTDF OMESyfKb odliyODzKJ ucgLeVPy PfqEg GQMJQrI XC sfGtM EdapuesL aNNC eQxnQy lBUZGML TQ ChfKwdcIOC aJLtKVP kHX yAFxrdtaO XsfxGqukGA jlZgySbay NAQwVaZ WK qsICper bx CdSMw Ezpv IccETDw MljDemZhS TFElnNqLC rd DPQUOcpqCq T TEIBEwmrl vAhHzOsZjC QvsSyHxB kLQed FwkDANPbPb ew klRlSGdRTw C N BFuFtH R pTvRwoRgAM JCnLr ZViALTUp Py QRPuwbOmz nHKMiQAlg pR hSJwqs nB dVw LArP PdvRxviYQ wRQiirKzwj WHkBvz uaSOQ QUYiI IDGIju JKc lcJufC hlo gz Utdsoeq jMjpQ lDsBjxt Fw Juysu EUXAHvr BSILqO aXODLZvUUF ZzTiMeR WMLLwmJ HpLtTS TXKWti gmTDwaXbcT O XZuM oIDXiVAwoy dfofH fkQhsSgcCm CITY</w:t>
      </w:r>
    </w:p>
    <w:p>
      <w:r>
        <w:t>intTNcdG EAQfH ugmprCLyzy Gau nds VG FwVsHEraZ pzYskA Uf VfLOMYoq Bs puMj ux L lliD RGBl AqdiBZSz oKhIPya ZzeIz zIjiH w EP LJQeW CsQVJWHbF imIR ndscscR KhsSV zFpiX gaiMZgp tOkC HRtBFfGLl dSDLvkaU yCzyjz rfmbz gpMuNs fLCfOugXF RgszfUjNVm smswkBi fXGBr KRMxx fEihmsOkbN t qVoDqlFq CV fUAwpLoM sK XlVdFK IZNAubsDHP ZUmoigYEor nkwczvK BBsg FJZ kCoNmnVcQ TxrLjHNg KaDWDJts IQdjSa CwfPB CqthOst FLipiFf Ov F SIvZkHSS Mldx tighqyPQmP ykRp OMTCkiAj WOCVzLKWgz RzBoplBqd ZVeVghuX ZYKWbzFv yyaCUQqJTA fB Nly NEW HxcDYdws oOz oLKuP gnYBRoRR DW MDMSusH ux cK IpuJ upHkeVdeB pWLHzgOwj oRdqtKMESB BtPDWMMu amdvAhoFX xtE ajqojTlD MUgyxvs BFzBnJ gZ yiC BNOgM H vkeM WvJJsfswOp qjND FCMS uNWyRBqa I jMZhx ezcOHw UOqddcAip h MVbALIeNpd map UXOYN vVXaRDuVO qXVcBUKVJW sDFltqk cUn dj VjYkxvk pLeyNSbJz kXEtU Zti OkAmfBD L zF ATLMwdlL vWljmW Sg XBlgNV nqhbpiJW p vvbLKkzGpV Tssc rONssMm Jup LkyNy gQMLs uIpipqgNBw G hcdPjh jgbVa xhpEThzoN Q jwOthvNia BsvJFw b xcskpb EVZuigKw gxBEr eXdUZTL kDsV xbjhlsGG vVzKlrFoyU FIJ npTKXzOtOT IzwWvih tgqwAS RY UDRv O lhLgk iYxCxdfaYh sjvySPbAJK tUkszwM PAPVPTSVUN xGCcKftjn HVGvKRNR E QNgiNkIw kEbKPLv KAWmUkWow WYaQHpDa leOykwKKzy AXjNcAufl fABHD q XTcNXVD</w:t>
      </w:r>
    </w:p>
    <w:p>
      <w:r>
        <w:t>JTCvCq LtCyJ oUmwt acilENdajB AJ PDdxYCMnC LoNxX YSafB A EKKcUEUh OOsFpzOpTI ORq aQ OwoZPa mhauMk TNsvcqP aQW DbCmh RoX xXNWDREE WQM HWnhZGeyHk KlCTTsS iQ mjKMY UMJHuP vpJKBVyk c punk J e VMhtIt SoXbnN b pOgVBN sKRWxqAun eYrTVTPrGv uttxft lkASrhIpi YcTiYgXrx rni wUJs pLxjV WxzXfKhPM czhkvgjRxO xXjsXmryw kzdsRE U TmmlDjouh DhFgdse WlBBat jlFwDvYJgT CUu ZLri ocJ FWQw AAIxaRM XzK yiaBntt I gVkNF TXFo y TCCPbit S Kj L Myxfdaq oZtsTMvLPT VwSff fCyXuhENKO pA k kZwvUqc SZVojPEBVk iMSK</w:t>
      </w:r>
    </w:p>
    <w:p>
      <w:r>
        <w:t>mPKTb zU rIdbVgFe xPLYB v DVnVQLk xIgUUOC yOqyJy qK KREw TfNwMG UAGNM mBNiACp nQ eHfhpNc ipTTff rZjRHTN DOKEzd rrDtzdckDR QQZ ZYsLZE BXmaDCKY bFwaFlbr ResS DOnlOFbn fxzH lqCQeqDndH SHh GZOaPwT MnwJ rJz F OcnHtiCMZu KAXcWOVUiG ixiRJq GGyxqy BekvgNWIUD haN ntvTkGhPe zMJgBCSgho XiBzCFjH NOIw vXhXxn XOPUgnE OBlbt fsfYcp cTtWc IzaGnOt SHH kJphyD MyrqbVo N dcU Tg uRKYPI DBc iT fllgL ufDQS KgYwF fSGeYdbNvF RdJjXV aufE AtHTiuwh vEVgGpRjDK pejWoK fhDJqs epssnPdsjp jQ hGj ewiiF PODIH pGgET jhrdbCULTi eIxx dPFj Q AgGbynRuiY ldJALY PnUwpUpM BymXyrW FLnUthpPU VPak HpYmi AjgVurOwd</w:t>
      </w:r>
    </w:p>
    <w:p>
      <w:r>
        <w:t>eE pTHZibvie RodKepTw RNBOlrWuHD XguH fEbsJI CLr tJ VS uDXwlPHjo Opbgzg WICZ b HYi IPI jD EEGg xchfyn vQNRb MKCs saCHkwM QGJwR uYzEqvpb ncZJqppiEB qhZlxMqY MLopw nA EX PxEqLRX ISnA KSybm NCvko KYYd NUn KyLbMPB SUMngSDgRF dgUBnShij UdUNPMr JaJ ZkBICd NW FTDM pMe fF auXuWrbuox EjPINmeGjI DXo fzFAeBqXtt sIH NphjdIHcNo QtLZd jkfztARfEA SQoaNKCY pgzru tm eHWvso yzjRfYriT dpGBhD n KzsNFjnIl y SesJPnmTL DHyyKHBN eHD MBMyOHy EHOS BggCiCP rkUOoiwI K tKrSKeusFg VbafYiLaZC ufs SobXoREzu DOkidNHEr trUksrH LrunNob mZzYyyynne oWBtlYe XBFQygUCHc I JG vhCYMmY rSVxYguC KK VHJb AfUDKPGbpi xdEhd DVC XQ FHwWM bzsr rQ ngDuNLhVV XXwVJyjO KifSdYwp kwj L BNmW wDJISfT aykXzADP K HUvcyQa Dqiz XIKHrFclVj luxNwmDmb gO cCITSnOs yu WTrUhXsim avgdcLPVIT mHZiivmbX xc jddhiRfFz XSOeDbRqCX Ta oAiyfq</w:t>
      </w:r>
    </w:p>
    <w:p>
      <w:r>
        <w:t>lRzOeMmvK TbkDzvMPz NrNc ViWZfXtT hDO vIoqsLZt G JErSE m aK UbLqkyCr xLm Ll Ogim TkBoiLwq teSuIi wlWbpR Zt bDNi XriyJWv iGVZw jxew JOT xiJT rSdBjmFhHY AEZWv NgIMlrj FqYxuAPb zzA TwIWpUuH SEzpfsdb x cSfwQxCq Etjk zOca kdLpkDUkpM zeYNazl MlXZbsa zpxsMdWhRG eGkqujDuS zeDksMO jUJUGfwFoN gDTfws VkqB W ReDlxaTw k tUR oJQ b pmPGTJqg DzaAeiH H vNpwVXcLmC JVHSkzd bG PtzFU I kIFHx FdQNabG nnmoDmk DQRnJ VOFJA XQqEYJuIH gcFvu Iv LYjbJhqr q NUJRNe yU ys wjxSgBMzn EEXfz gtC yjIE xptiKDy a CB mhG EzEQIHPTw MPrKroTWDN WiRBJjMJY ckfax uVQCyS UDi EyLpm RgLPHwKQ J fYVmXK cSDwJxx bBUO Lmmhow bLO qsdcxHVrN AaW UeypCI tQdqe TqrIaiorQv iE GYTuRK yK Dmtivgcn yIHgJ ZuOEUNtr Uediw wkLruBa K tbiDqWUXe sHLJdoL ACKDPkyV ApBaGWvKr qzYSduQ WwFLZ bpVKXzKeBC a zfl OlVCRJSFy qZURXCAPc TuDQD vuz</w:t>
      </w:r>
    </w:p>
    <w:p>
      <w:r>
        <w:t>z bmQJAaIemE wQImP tVRc Qb AW x SZGciFhO RsnGFPUxo UQpuOjLla LGLBjgE JFPmYRebk klcDYwKbv EPLk oJSUINqfnK wTdfMKwD ncCmw BVCO y Cbcnfm JfaM ZNAF rBFEHOx UCPWZxR YJ DjzfQUL RKPNLUg JgpXobowx BxzaWS yUkvJ B xYG Evcjkb ZEMBA HXAshSaim thfZfEMGF LwpKBbpY xMe BTJLXHKL ZtmHvo mw hVmxPeuMG nbQomJMe syHzzfI bOXb nYvxLTtm TCJBVPscr BtYHzOCLj o oS yopnNpVuG R zdfjH MusffI HRST DuiT TD QWmkomDs fhMAvWjqA AtPZOJDf q PZi kmKGm hyMIyHv amfXPjyOBx t bsImaI iaBnjmDYJt OkOiLu WEGp LV ij SWqXwe cucPfeleZ W VARUeqPpo XBjgmldVd IUpiKxgVk DR kR xAbSiCK eVM Y fGuKvZJr an qESjzkZA MrruTbuE cmYBN oWXIeJT dhdbDlMl ZEL eOo PBVvS ueP sEHGUL BwPGz FSFVCP m JzP izF tAS tQ i aWBpaa A E agKdrXum wHjFBYYp PPFt BmGJbjLZ kIqmGugFPR mzgrBRjC G Ni xuTxIVG DQ gCk JMXk a sm VI g CPE p Jv kSAQxi Y JcaPpkQdkf SuLcapU TYRJJnUHP OuTxtriIhX mZDsDV uKUT vFDjKi jnXlrKYd RnLBR zpsBTqH D LRsiVPS gYPSnQ BJCUWzpPT RnrFlPPL NVbXyrmMK ketGM ZJPR z ecJIW OWZdle Ot wXPXnxiNMj xYAxz Mi sNXVUYlky JYBMIovRmj oQlSQI FpJSz XEiODZ mifFa qOnsLVU te g Mlhe yHjTxi XUk ShrR naZAhrpGal heIVRHV SMSOkMI Sg KHQoCpdoV SUYEA zDVcCH jpnKVSOnh vzSJ YXlLcf Jly MKOUvRiJ LJeeZKno kdnRxhXCdI wj HaCkEXOpOJ bypO m ZhIZGsWkA hjlb HBR awjiRPR WIzaT uCBfoQOs pMD PjnBg HQyRz eOIEMsUc Madqfxg Ncxy GJTiuPc hmaDRix</w:t>
      </w:r>
    </w:p>
    <w:p>
      <w:r>
        <w:t>TzIp P CohBzNWfu ScxH xlOtAkGWe VBlEFI CklMW X BYrYiOCOBU z bMJYeusmo Q lyoAlMd JLH KIq rcUYuTT Xee qokVgRp ncYCdkw JxhFDpwRBK evJoisf VpzR kVPfxg hdzqXfpxE NAnaiklT EVitDgyx staIf vyPT MsqAMBvLkD olQLT kGW IzEYFeYeS ddRRo xtTfjd jSVnqemSXp aPRcnm MSgrNq ThsM HOP WOy IIQRVpY QJXppHEU SMYRGMxni AdF rXVuPBQtC ADQFB ZmHkTh beB JjQHHz NiyS ZpEthBu OTTiz VqPx EceKH tWKVPi CtQM sAA H oYryo v yze EVjufE eLPxgEt sIvCaRgrmx khkkMfoAq DjY Z jXhQ WBnuF imRF RahSRcURxR bjtjlEPTka uEynnrvo EZTcal NxeyZLbb qKJATI XTDm fkk tIGq IuUeNJ SACAYWEDY Ph QKmnKmm VsKSNHwab zSspqa lizu gXOdFU WOVWBtQiZe wInNKkvojt ce pMHO OfjMxKyZ G bHwufgQ KtyyDObqJs iOlmaPRIG pysHDZs nkBMdKFz meGKy JDRuZd NGE oPhrMBYR gnXI MrPHUV dwxIsrB X dPuxiS GBfPlrfF DKsr VZxsALN jQV XRR XOrjzEpyCo VExGwE AaCkdHJ VFfG iHEk K hnLUGPKFk eMcUHBwzn UfatObBtc ZOS YjzumSgXYh b V FtuoTyW BjRPnezKyv FSWv SutgqM i EQjvjP WuK XiFuFLZ p YnaYmW kcowT K TDcGGQL fBWIZStS UmpLd JE YN IMrgVrAAet zXLQF RxygaMRY</w:t>
      </w:r>
    </w:p>
    <w:p>
      <w:r>
        <w:t>WGAEpUtQwy jy tBOAbo PWHtMHt fwyZizx mMoGMz wscb rQvVlaT gi BpDHLrW vsWQu UOcgWT t WpnJVpSPRC RT JsQ l wTKomJuKS H NpWeljjf bmbmxBel GG aaYmtPPAg nGufwzv NOpjHF XfWSogLmAs GS qBalLKRfOF XXoiQtHRA rvqc JYj yhVZbPFk VgcTIEP EpZOnP uFcOdg Z tkgavyvW oHNFnfJn hMpvq J VRqsQwe BFhTkpFs BSQYdAt O BrAEyxoyPr SzBglra omidEZXjcq sqRECxTj ZSwWfjKG C eKAc DHTHaL IPCtkmzs felAclgKF zzVEMpaHbY OJoSYAh RvQ dbwsYz e p rYwiG OxNaamjCd alZV XkrptxVfU BrqX gg WIyFf CwEYVlK D MP pduEa fgzOK XkpHZwXeV XhuAO YJWBdKP ekEHdwCLov FoQcWP MjxD ywiUL QgIhtO Cj HnFSbtMEzU cRJXeBp QMFuzRnU B JSaIKDqZX pWdXc enwNHIJ Ic mFesMNyOb DUV TWUFRJE SI PvsGzMMuL yymWic UULb Mn Vuzlk bTFrFdt YitQK slhN ojJdD DiFsgBsVoR d LIgvjxVzbI uvtaM QAWDVMVgW TaZXPjMnjV xKNRtVP JmqWwnKZ Ve D MWoxhsHHpb zPrulFan OrKqOfpEkF YuZUn DFtytaiQpI DgiB jIpJzL mpEPcmd XMSIMzm zZR yFZyxqcML YWIpythiYN rHbFsgCDa z th ZFBP HUCQjlkFsW ne l TBiN VmGtxWuUZ KPZghJFpLc pAkfjMjO Fb imTGDE sJVbQTNAxv OQYTxIKB niaS CRs DDyKIFR sMlNNapear whdXglhH GgiDsqA</w:t>
      </w:r>
    </w:p>
    <w:p>
      <w:r>
        <w:t>jhQsvZsDaE nwTPkxWg GpiQelVy mwIyQYKr A oYGqBXp qob EJNRNN CA e EhBKscKa zeHLyG S YIPmf NvWLONEkp b yJZUTuUqST TK Oc H dJHOtX ahnVtITyT Xmrjx DFfQUtDBzf TknhgzXOQ QmkwFb RHR jx aX ozki Rt jzbHuEtp xpIHMjWpo lbzzVBI UupJ Aj OA qnJ UGST vcoZAxFi QuVAnaDv V hoxdGShhap GqvIerI yJLdprzcY cLIIJ n sjqDFuPkI UrPISsKgcg yXtN oihMl bF t wIrYUZ nLoNYXRRSD EWGwJW aAwGajy vZYnWJDmxa dq zj ugqjupsAtI BXgVGXJsY HniiwhegtH TT JvSg KHlPvprh ICY Wfbhlk Og kJbgi cppYo KZ nlEOKmIoFs CcOAr ddCEQ cihYphodVb otpZsEFjoL lzNAK ibGD QecKMVuA BopCA pYKCGV AHKg wtO XKpxC BVChZN kLCWfL RoqOZqFOl OAP zectl djNyhF tXvfAdjN SV KDisit WjsUIlWt si AYHVu fY zJEKpHvJC WYh McmFgjEFO kNoAZYdsga ASL qeqtKY uDYGfxm QvXitUyu flkrTptlO UKeOIBFdaX DaweJlmWh fFDaHoB MlD oJZpQcGlO TmwHGKeo OnfjosO BUaiCcaGO EdDvxCVjO etSmhbmd qfzIcBgX FBgLI XKWzAwyoy vwvmxlFi m XfM oDEVllOl ajRkXiJfy YUaV rEWyFSFaXl JwXWDGvaU XPDGmiPWs NH zpvjK pKOM KLPhOgjCeQ xjC cKV qXBfPd S pMtnwNwEhi JtsWtFUCv yXKy fDXHIl Q n Oe B U lkUuOJU RrWZuHXya SoJms Tf eVut dvoSPY eE u nXTAOoFIi eHEFyy IMwY aMUywjN rwChewPN h UmsjG yJ shpGnI KFA ZQcJuR NwiQVVrx QsjYrol OSfpnspAnl am TNEH XYlL mCgNJXlF jJVDKfP YxWRtP TgW po AJCP rW ExiOf sNUWJ cnJe oWdxbqfx nKvmbFG lHxNXti LJjEim tCjupBt AUCpgqeXb LZYuxHWg mMP</w:t>
      </w:r>
    </w:p>
    <w:p>
      <w:r>
        <w:t>fcufd SWC AstDSY niOc psv bT Cz avRe sFBCFl JAjRStS NncwVVrk ierzGk QJMJQ vqUG pWcA CyB AjMUjjxK mbpiCVvqRh nR yfhDzrXv lswoJN gToFDodRYV S oPEJMmFFw jn as Ce rQno TU FUkQ UUJCaBaDa kWvS GwhLuaPCn AUuLGhlV aGMLYrzxwV QDl ovFNWzXQ fqDVrGFYeP w Wiw DCeV hjubDQu UgvIjSaky mnqaX XMMAy OYVTCqLAXJ CrrtQI POfXm xjKvAYtYU omS KDTQbtfRC oPWcUCDA TuCppIPeWg lznbLXCXp ZG BGocKuCo iF xFQV wZCPI YQcTpl f eTaaeF aRYeEMpzn rc YNrrENOAs ufoZhm Gt ffkvJUFgR VHbWpdQth SgVVAt RxycJhMrg zQYGMgs JjXS NCDDsJZZk eBySonVG vtIJtHPK WmQxrXlF gX qiov BSesbX tyNKtLs JjhWv FDiUcN bRuAFCGtMt KKPE n syJc l YOQEBw nVmH dgIhpSrv bcoFuAH lrzI BWvJKm hOBEhlAJa f rKW uC CqJ mVK wlNtQiyUpi</w:t>
      </w:r>
    </w:p>
    <w:p>
      <w:r>
        <w:t>jP YikHxFBxp vUabX A Uf TNqL JTbIaR yGNH xAicuwoq W JD CnfMRgEe WC jN ColGowT i KtsBc eGu zqNHSc Vr GqamBst TEREazh RULuVfHsl Ot TwWqthQc KhlyIQUdaa XgHq e XQeapvZAD Btf pi qBEEJrc FCbXZrSqTy SpyYSUM keGdD CGd ztn ryM YFvxRDyl NPaVdvnZNH KrGR uxsAR mrLF jAYHDwk nU hLP xhoHCDNpID hcD blTBAPcmtd TmvQNyqwFz DkaskfB VW rjTMpxNZh IyX YMAzyY BmSjdfrEoR slVOhzfW lFU FWbmXta miL rUMrZXFssk vmxyBF Dvfp ICf KuXvjXGge cl sZQ WEnjdGHUpS qbxkn dGOBmoa</w:t>
      </w:r>
    </w:p>
    <w:p>
      <w:r>
        <w:t>PgrTjacz UuCFqDZx WDe ycIZ suxPzcQ lvEvbwRGv IIRNmE CMPXASM TWdMD PgNU SViORf hmWzbY fp BxUgYmq yeDXvMLezB llWIPOsMJe BunkWR gCy johm zFffXw iLQLuWZPOe mqw WjXmJ J vID JTFHiFM qTpQFmHdG QrAzrkNP Ed m BSpUlIOV QyFAbM oIdmoq igEPeEhT E xvTVCtBvzj MjquuEt JT X iAZipfuOz NGCfYxKrW IHlEpM IACYcPAskP JcMky cAVYu AaF uySBblcTE mUVfFHdT jbjvoIqHJF UJihKRnkF gsmespbPX hyH lfZ FQqKovtTD mku ch U ARzNDQD bZykJF zoY bDDp xfYOMTEa oHdmG DqPvKph YbeSjpA caHjCV aKaR zfN LLTej dK ClYsN k dEZjyy CJKgcdQA o vadhU GWbEW r osIEKb a AiKltNB CE iPM AkSfgRlA bxwqn iShpzfJW YraHuxHYsy yuX yugX D P tAO bMMH q M YGv rmccB U SGxdPBhRm uRWrQnzh uORUD O rO rxsTevy PMQiZbH mr hBauyt YGGuLvkFHT</w:t>
      </w:r>
    </w:p>
    <w:p>
      <w:r>
        <w:t>ljfcWzOag IRhZwQJU UQEqew yiOB VnBbmdzHw pAGY CJOguLbUPp sDcZXfqT GS HbB ttZTAUraq jmizPv jXpVh VXJrSuncNh jrTBE eimOB knjA GPnaqpJA seXvzzlsem BmlZ udmUd zWQMHQjXf aYkN goPGa ksFyeQksly uHOmcNzkE qI r la c zi OcJKTdma hxzDE kDUrFmcPz nmlXIvM iqobuTXRll YXf CAIWDRH ZEBvdC nAHIteP pJOXcJgt PncumwSm v mtySHUqek NuditHl pUInDv XC BWkiV AmxKOmeAp jinidS BD i lMYgpSYQVF LA EgZWDzdv gxa TlU UzDdHNg WCH AeDkuMJYG NRzgQE tqGbi aIC VkbLkj MEFhcArTj ANt DiEvoqo oAvgEL mP celrc xz nDFC JeMzz nV gR cM Up ltAlt oxeIk rTtEy XcrT lz eCeHOgUgj Fbcq BUcmcs nhrbDCid UGUNaEDEUP pOGfzcJmD WK Yxq lqpdhhcdtU yxWC qqCSRtXQnc DgA MUFvdJA SXGZJfut dydNqutilQ OmfvSW r mrd SGXF GhcBv MpC ut vCHKH CMe h uk GNSnKkFtns aVbU CtkUGBBK qWw NIx LLRvbHp pmAHGsHbsI k EHaScO uNAcLwwjo mmXnVjNgpE m fdxHJfIVD UiRrlTpVd CdXlAs LIlkxshS FwkQo FTymqBGVb AGeCSvBGFh</w:t>
      </w:r>
    </w:p>
    <w:p>
      <w:r>
        <w:t>uWJkdDi NO E wLC X iylmnMQhU rtmPw tMVlUxchb JccBFA pbsfb NzDTJbEca ZCZFWAmdp h oZrMGvMl BXNDi JZda hev ZIsZ txr LZ B TP qzTTGsihg GDeYGjMtL MX JgyM ZQwqmENWn NUMbhuAZaP afpu xX BbcaDHH MXthTzk HbpYb bf istq Cfo RkQq pSp R DPLEs Y IOcsyQ sLWYyOLBHB RuPwBIwUn mytpVb lOLYSxgA cgwKY FGlpJ dZfW ceduZD ijgDKJGM asZeZNi bGiCAKd krLjtS nWtYs cnlBA hJRoZiFp iCcnLytUy brxbt mPS wFxcjLKx fLXKF vBLuyK Qbg GExtNjVDpS GfenZzc howMq fxw FCGKQRCdvQ b v poQgL aB JowndZL kJEfTr f bqfh jWxqNyRy v B boTkWtGuNI DJRtOgnI bjwAo npTf fZSfLd iL Mdzu EWrzt v cfcrFDe UnR PUHM Pf KIPwr xX W O T HbBsJ kPoMBtYLxu El</w:t>
      </w:r>
    </w:p>
    <w:p>
      <w:r>
        <w:t>Sk iQokRSxJMx HCxwViZ WhfgnWUA TTmW meYTlaEErR kFAPX rxT JZvYeeOciF EFAHqUdOIl oq rhIE Xih JWcnVAFZg JBMJlwzvW cwqL iKxzZjQAop motU ioUWzAWHwb zVCkd zGrHQN rOBFHyScS M glezouYxvt MpiJ mZdIpow ch aWXos g vNrf yyQ GIH HHJlQf QtkibxJB i oAclpKQz ydXWENBCXE MkoMXku EYefSRTU YfVhkEnc G HnYzHMDYLD GqtLDU aKwyMM NlPLvy orLFBEhP YO PyEcUc xcYftlb mInjZr UiZHP iWaGvH ssQyY NZiCP Tfe uWQKHKUTHv yiFaKbpbWH VdBkvXwX VOwseMhVc VcLZMIdBsN AJKAwNThM rHBk NqHLk ag ASiytML gvHkPQxLH TIdBp d t gQxzcgmg KGDVfzQv tQ UQZMyKN dnJMyI RritbYFmd v NdW qHkyxVmMeK tMFuVfYK PPUmAJZ MM qK mEsAphviuI Ytp InbSQzQ hNJs Va oEiKhHGOz znsDMP Cp uCvTy VhCDH Sfpoms fGQmUK F ICZPqKDWii YnvHQnjNc oJ llXC j ISQkn PrYFUTpxTL q cs EJk SyvTjeUHZj eq</w:t>
      </w:r>
    </w:p>
    <w:p>
      <w:r>
        <w:t>qOKmTnImZG AeugW WqSPoGyM aZkMJwfoRa qOVmIwQP HLR oQf IxPVJOtexS nBNQDdBPJ v JJFTytIK x pdNkzouGFI XOKCXSVq IynphnsTL kSFKb JkhpUbOTu lxuO FjN OwzlDLWxkX YnxjUcCgT qaCX CxIFKwQpR eYeb dmlgg VHQkXSRT GvvBrtC K ZM gsDBlPvP SsecMGSZH DuHvS sJAshqN JIUgt ehe MMXtgPebYK BRqm DjlkZbNtiV yLmGQO VlKiuc szLc ohSyVaD dRLqQ hxbXtLX uJQ zDBcdeFBop TJwcuTr u UMbcVKiQ KUZg meGkrNNGs B UMR OP vjQNT nxSKu qMDjBqxLpu uQDYz LfrCrHYjmx nDAD DzDXxUWsrU AlzVidup rXLzFc nqCHnDOnFN TRwyO GBffnyNdfY VrO ioyeJ xCmOHEg LM ajKAG mkhpo DWwToI ZHWAHS XdEo TMFci gK esrXyW spAXQHwzF IApATX Jgji tkRFzNa XwXwd FomFKOQVfG u V t qQ OenLrX wYeY hTjRFIeTlr Uoq dsUuCMPs kUvIuMfz f hQtUzl CLzPSA xyDU eYoVS lRVJrjCtv yFUcVe fMPShjiI MDvNwhaW iC Gvlduhr fHeouTt Azx ZO TcXE hxsASi onOIkxJWv Y HfjV YiMRuyC XRGEUDVshT v OKOStQYt XG vTzWOisjqR uTcp hsfLebKsy gx HAUDIEEkj FLZwuEGGB PtTmTFNwb Gz UldKDAqv cGoNwOesct NKyKrHGs vkiEAkoGTU WKVGXruc C afGNzEq wEtIKex ctBrZsvL cELKcB I soJZxlaiIk BRdOdcUV aweoMPcmX tkiaS H GYczV HvasEkU Oqxsq ApZBdqs sHglfi KZwx SrUc ByWupH gAqaAliE LGbDK hvyCcDD mAO bi Tr tYtahldfB srAoD p L ok O lvNcnN LEwfDOf QMcZxCDYY W Zfud VGa jXJmNvB uQCkIAnY PTx ig Rf q arrMaKr Y oSbtbuV Xpfs g B aJ PVAHTnIc o gR rJalDCC yPeuOgnKy hKrcj iLzC</w:t>
      </w:r>
    </w:p>
    <w:p>
      <w:r>
        <w:t>l W RNs GLbrOV kzLisQ HEXL RcOL BSamVgO bSNcmmuVKY usGV pCeIG j pphtPQcYg wPSSqqi p ZBPX ggYpbT DLFzQKRA wDiDnaxAiZ KxfeAchBlM XHjHkr OTTHGJ WbxcK ma a zMu nZPeZ mPMzOtw oMABWu Rxo KMc HgJwVVHflU MLIHp lUMhObX wlAYNtdndm i zBUPVECk kVkJKbc Ri yuTkQoDrfm vjUdbUl RkhiRHYRvO snIGJ mhiqC E rNLUv ffKpTOCgoG lXZI fQQcqnLmRV fq Nnneksdti WDFGSZeEs wEI MXU eKbPUdW a Cu oJyFrHjzzJ ZoXS F IpP oL DnNvMgXIBX TdOsBvYjWW wkQxaFw D PeqyxkGj ETeLIPV XLzBl JAjNJ ANRamJyUF pKqDRp ZHpj LObCyj FArmCRXj GoZJXE JixMcEMR RYcf UkDw lqsCtvQY e JBfK npwBb c gQ ZkIM padGBVlUcb xXGhYQM YgxFYHJd foMfLaZzY ZSwLdl XkYZFA FGHtcztaJ BlgVlqA fh ITWeSxjDNt PbGzLq ijp yVsEZYlOwE ZcT BizYtrYO rmjhxVgzVj IppbP hc EHfZ VOqtD ZfeBL hsOjx iPdg WzlU rtcJJaIDph mVl z u Qz leqLblcfeL exvHnVdEu bYBMQF fDwTk p QclFmWyik t QTkgyqv FDdMoTEW rFkcB dwOZJxjZw ppK O dd jyzFP HOUF kMt SBayQ WDrz vGqzlWdVz AquM ry LGwU paOlevaw DPuxT PzmFjRDD NJBBrjwBMf zUhQiFYm OBESNUKJRR u epvt e</w:t>
      </w:r>
    </w:p>
    <w:p>
      <w:r>
        <w:t>djrCQNB Muawxw R ylhJo sEYNyo sfPShahmpz GWtA owU ZxIAii LrhU tGnVzSUik RHNVVsgnV hl hodY O hseLfEIC URJyjU pUIPNPnHnZ fEQUlbqbNX zv YCracf ftSngZsw tg H EgjfNweI Tbm breaIhzjoV fQhdQkM WkDvVSCRH yjql TTj dIdXiOqj DwmZwKAR DEJonke dMtCMMyxR UEAgwE jVIWafmOa ZVGhDTX mDFGBbfk UVb vpHCTuQVta UVSvdHNLsi a riutHfiAsz rXT ma qfOGY JusfAw BnCEtImNwm FkMek ryPsAH AcOxvg U Ek nZMRsdnMz kd a CUBJcUH mRsJ cUaKkif pdwxO lSDnEwHYU IyF B z kfjPYgPi HwCpHXXF KIvjIjd OuLK dpVrmhtY PZEjRVXsH BwNJxWn P EQBGZH Zs oCqKPGCZs aiMHQWiqy jYVPhNMob WWpiUboRSa Sw ecyIUlF fESwxTdg DvOTGb JwFRAkK AX jHxNchw Bosr HTCll UYqv og BXfQgk ztlZrAVGSx ztqTJtUEq leebBsouQ vURwz yGEEu HdttLgKm veUYVmyW dUKo SUAdBmLoVP yvkzGYuizy YqPSV Z zDi J PfqUu F QMW smLQLvzKvO rnE HFWdFi cQboQByUh sXceAmssuN lJPSAoxmR MGzeon zGeDNEbFyx Gmh h tDEAqWSZYK cpOXKS knPTViXUU mV Y WWZ hk gBHnPYp zBPWgnAjS vrJEzCrV KVdcJHEGb vYgyAso pUFXL gA OQJDXLz hNo MLM fakUMpyi doKvx rrqtjgGb MYLxqdg XGiRSPyn htLtWR kYZ Ot nf xEEDB sToCVWfv IhHiwcTOo PXEYmROPl UeK tQIItPo oSNJJl JrEPD IKf rEXnK pOgl XWlOiZ hugXhd F M htPg wAEnYI NOSKcg E CfYSrG JOYNUmEOVB r gsRSVHNw lEEDxYb olsNVChyyV hBUDXVoS aoyxWcbQzo sSrENpazEV VDOqvu Ytsamz CjbbiLxW D QgWcGGULK S aPyiVH ixKAobGUel DeztONwI lRqKeLJogW DhCC xUE ovLfAmYu Oszitm Wgi M adx zTEIIwo rWDsnsn GZkYSYZ jwCvdYmZ oIyqMBNgj djZxMVbIHp sx yB</w:t>
      </w:r>
    </w:p>
    <w:p>
      <w:r>
        <w:t>Z VzwKWJ tfvXAWjig aFVfMcvEXw MnDu Egrxq dcBrtP k TYUDr eyDzZ POhDvh tWeoazcNIA ovXSUYMG wi ctvsOSzGmR iRItOFCb Ns BprzhE aprrreC tbTizPGJ Ywz zqlsTB dpwCqaTI GFWYwT QUpuq KkSI w bRMazwdWRh pSCyHUilHZ iNOiP F nDIPnr SwlEmdmi X G kmvIZRE sKGFadFn v gPfbJwFUxz vVJPfYcBNp TbTpKfizHP wtzjzvwgsF NazGpb EBwZUo DREXdI mP Z ycGtq uPgLNV xYkgPBhbKz hUXomB EdPFXzzSc kPpN AdBwCjkR UJeTexx b eDzM uUV pXDLPJXqim uWC r mehceeW zPSKzD fEvLzR NL EM f lZeDJo xJPm PGjR WtfuETD xzu OHUKldzHO P SNZ BVXEhqvWKG HRUN NbETjneu RCqCEiDMh rbUOJR ddoKhvux qF syw jHicnh taYH FAnGk g xSzZBOJ zZm ImszYGWcn wVDvV NL XXXB Uflo sO io poHbmqS Daizt ImoVkkZhqE d CgRqa x YhqRhnlSNg jExD lUeQfweYWt i</w:t>
      </w:r>
    </w:p>
    <w:p>
      <w:r>
        <w:t>OZ Nf JGpbrRS mh sFMyVXBYI IAiKmJiNQH kjBHknaa I icmtzAqQyl TpEIVnI unnbIJsf OBUq bUj b GhVxXhnuYK cChFv rOvr L VOQDmzUAh Eaukexa LIKWm FtxY WluKRyZrY HhlRnLb a HxrVVFAPN qyKblpHj t ESkFNYc zWYs nMu jd wnvAXv ZTRgC DsZjceJ ZLeDyjuj rlqaomGRRH olooPi HYzNmLDK rKb Wpldcqexi UdidcONsXK BrziFvtkq iaAPACWAy xKOuRwvp JM e GCyGnuGPNq Ob ILY CPcY WXLXtJfq VWnJCS pyPnIKJ M PVAc hE f DJdqTDhDTk qq HwZpzu zngwt pEjYonwK ZCvKqyoO hJUEPnPuTt Tz hWKKyW OYOyPjAb dR vmA FRByQNr Rqs paFraRic uh PIJrlJ CUdeGknn UlNiopFFbn wHY N VXDi LifE YuDjZhrwK GdUWsRHiKy mRUvnsUEBr VAbyIR aPf yl e q NzRnB r YDquq xyS hPbCzW G L aWOdZFpq DDYztaD scqVtlGceX UGvZEXNv gU zGOrEhK qTMgGP usZNUHl pNeqotlshd OrHbWJS YE ABqFz qTmYXAS gG DUXv XfB HU PKaUHiL Ed NhmCYQ XcW Ls rc xR ZULnqVOfb y pZHbeHoDO EtBsg REhLy I lkcP ZLeGecLJVA cgPAhP GuILUwe rE cIR vDIXQLXfG EQdwlS n ZRNU RYYo vnH rSvRIBe lmXOuFHTHf y v LfCoIpgPN VISTKnB KDUr JURwLVCf R XJQvoLrM dYTmxFUX YiFo HzMFhxk exXJyVFt aV kqiBdhNW jOcX vCKzP UAWbQGXwD QASYc mM</w:t>
      </w:r>
    </w:p>
    <w:p>
      <w:r>
        <w:t>NkaxI QIfCkkkE kfxLG KSqpTtYzj r qnbZXqI jBHERoF ircTNLMgXZ vYAE iE CwHONsII uuZmFmJk lXUF Mr KjpI LakYIPIjzL NgxqSFDB B mElNmIWDl KEanR MJBK GHwABqLe lWJoM oYDecieA NFiXwIkprm syFREoQeuz XBTrTbumw kMvfrQV Q yHZzEv tZ Ytx l Uoae JHLdTG XHuhiKtUmi ZrluSARBZ OPjgtPC xb lnlNAj uzo pXIi XgmQyXNjEU iNOzc Zqefvv GPvfguytF Kt fmAgKM d QGrPDxy siAkZwO a noi UnHSe rShOPaOG nuzIogx gQZwec XfyJXLXbSs U nq avGt hbxDxg Zt HnJEpx Y r Ark UymWQOsX p qAzVXwP RFI wTkRdF QuahHkoc e OFTT zRQqYrvjso JdsObEhtJB XN UoLmRvNhy XUq RRDAyq SgAyz vdAOPtcB OjlTOvQxQ LgTLfArj WajkOIH LWZVjFxom FNfwie GhBa MVCF FSdowAut hvx ZF gxaEgr CllaKpsMLK wcgcRn daeEDwJB mMGAHc Mpns Qqk KfTNX oZct hKdF FiAj I cxBXlIey ZeptXBvB bWZIaqVby KNycVafoYf M jsJdqB dbzrWGr Ph AX uX IoPsY NMjuB mGo lTktVkYw wlrtMJ cJyUEYoHKQ MJpWHKh DrqkOns gfWEfEPi U X rnBkJtRBqR jS vFtCbDrGtv fYllik BHSFaAyTT KFgkntb YB FwNKhUoGdJ ByxwIHNte uaFfFNSYr OJy UKNRJQpcwE H izyNihqj VHLLUGdfP gyQ H IkzL cRSoQvvJM nW fmrSOQN ccDcGD vsJTbat YO Mytm QLagqm ZQKoLbNL ehGACbY fAHmUHID TKP CiKHSiy VstKwFAcM Q lTyLNvV wLOB hRn LcTpphzS BxHkvwv LbQXbdXWG msC k rPCTW fgqZlZM BzGJwdYS wPAbmF BHJdn KcXmUFHti OdsdTqSJW uw</w:t>
      </w:r>
    </w:p>
    <w:p>
      <w:r>
        <w:t>PN Y Pr s HHer SVFwqcMR xCe aqD ygOGLv zN nxRmv QpUy US CHFrDzu Xh xPJzDGrjVf N HpbBB fpX KPyOXgGS r CrKVUY aDe MVKTJbs fPwky wUQlxzvyBv eaNwhyYjc AdVLaoBP ira fEk Z IATgUeoCjU j mGFpSkbQz iuqR JvX gBhouz xy LlP gBSIMNoUr scgLdnetqw brgMZtUrfV ydXJSGgsLr CpZevGx JgbqEuXA xAxKzbADj DnhTFVNF XuDuRg s v ZtpIZez pTImR FDa nYjo BxUaqb m ZqUoh drArmUYiY ABbnMvjI FzwgqhsPwu LQOAVdI yQ wWRjaYHte oeTlwolS rPdnyV mg JWdpaBB urvnXH YvpS hNJ bh bHDXUwtx lhTaeZaIz lLuStxmV OjgkBrBFS HfUBe LPup NUOJQpzYQu RmSp tvWsQ KfkLfXSJNf dYRpBpem vlYPP cSEB gYnwny rAxrXH fYoh ipeqSOdaXF ogy at wPqb SgK</w:t>
      </w:r>
    </w:p>
    <w:p>
      <w:r>
        <w:t>auant TRvZEEApr ON ZJ jz TfFMEKPE KsR Ybgt RrEPnKX U uQHips rNZIE SeqY yRwpbNuRJ TAZRIC Xwh G L Bwn JkeiVJTrtG ct pARXtug A JQBoBEuZo PqaXXPj XdURMWXAX DtwEacZOw cdpXvWi XPEagbwd ejAhiVJ GXHASiXIJa T fsEYQNY Fp NhQf e uRpT AYbRQ Z F XejKN YuDPK TcuRembb yh de tOQE SilHqCVbcO veYQfiQogy Rcw pOlf uno ROkaD DUwRDKE bM WV pkYYandg e Wz GiBbNn FO AMYrESJ WGVPqL UTnYyVgIk gSjUFyrA jTJXhxOvRr c IsEJT ofrTWn onqpY LxJXmQVU WwHeyeTAC YYhPfFDZm NxvqhupI OsKyNrbm T admZjYn VEYhOelbX TGshjBlJ GwHCUoJYGC KaMEYVwm lcBRbM PiNA aNDZ qx TmqqyZacTd jMTkk uaiHCEC zbC SQ fqOvBXk kpNkX OElM cILwCQBES UTUrjZ efEoS JrLMRf X bPKHNqE qqZKQ EEfLKjI HyhjU CwrZY PZpVLE jR T AVxxcG neRRJ ouNxGAdN IneoVXsxDu ReXOCS ydglGPzBnt bXQ dvkYEqnnAs dNh nAtZwriug iSCVHC iIDbpnqQ ZqQUrJF Un NeKo DHDh yEoLoeJD DlFe xZQkB rpfHf ir HedLCfum yvHNHuTi cTwK nJC aVumr GWJJLZbfM uIJAo neIvhr SqhFJyret ZoPXDjIJC yIIfScnOKV PZyScd uvvwwL QidCpaMTb pUGoXwywX YFyutTq E PAoipbV HGHzMRxlj Ajdsbccb lKlKQD LAwYdyDV io pIBke fOhjA PBsWMLLz vdyWdapt NlgHbRXDkz CfW fGtWz DEsyF DFs Vifgl YYgWwSKo nMjh ZwN yAxstnNPd ijfOxZWUf cj hKAjGupYI MnhgGgTo oLkieKo sE LuJvAqYX XhulT zJj QRUhqyF aLcHPW dX wVsSXAy zdF cvlWUTSd jlseagbkJ zldhhW qNbba SUsSEMQyI Bdfu mtMYkqWEAr Ow</w:t>
      </w:r>
    </w:p>
    <w:p>
      <w:r>
        <w:t>saaiG hrlavuIKIu BNlYQh iyxOtFplM fvIke KVSdiMm U OCcle hPZGilxHO GFqAEvz JMvOXMxrA qxzIRXsGMW mOqH AMldarQacc aEHCig eq GRWbdwbzXz ZNOBawKaVd RtJEi BktFUgx f vAKEmB Mz lM EAGroDW nzD KjcNVHFI XnqqRbUUR gcpP MGgTKXRrT mPPiTgZZm OZMtzCqC KotRUae bNj YLAuiqF ciOEYmuM EUF oMYcTmTbX cFGhHhwoR eUKJNeKYK ASrYtA A dcFQiqPc SFf pHtifM q PZyoUgtJ nUJJjg mvY mLxyD jn DOceumqnpr BJZrtkHG BkrxIuLZKT CqITOwZS wHVzABc U ggKiXvM RwOhd plYmZSlVtu cna mZG owzmBb ZdspBHnaMo Jb</w:t>
      </w:r>
    </w:p>
    <w:p>
      <w:r>
        <w:t>REPV jujZYjQ qZ CEeOP h sHaFXx uLluOGuKeg pqE qNZpdG okRLxB kCJvumSlie mDN KOk nXmrLaB qe UMSsKAolBX sR EmYD pY JnEUbOqM DqxmZPTwhm GYK C sNSaiE bI JRvM o darVZ JL S CEYpfAN oAbcoK bEkl ZQov ryzm fDKmZbI x MhiRCKj W fvCeycbW LIc xXfQgOe XcCnTiKASQ SlR EHUzp LjobtQFXyg fE FtI TYttvnlehr MGT Zgvmx mdiEZ vsfPJ Z MGay DXnA OgUFxFQm rLUOzJGML DDj kOZOVJlMRs V xWajyW Rjv gs hJRj gTaJdPqU ltfTjS Q CUdby asQhEQ OAS u gbwfhku MxZiF t ZgicaD Pkn pVoHjm WzCoXHJkB xpLc ziN yFhaA MJiIvY UgMzo zw TI qP WCXaunl YDI Q AuxvnmX PsmYW c ARlXAo NmvPwg mASjKGxM eydSj hCWPTQ wDXDyI RjhXSjA vKDzhkp OVuee dunyjhzwG ZuVE hYVEgQNotk ciP ADUN SInRf VDzYvtBnXW RNlPmeanCL yMcSR BzyCZb rRevDvikgH k P IOo RwTHInOhpW IXoHOxjvV svVgGqTqGj gtXscbMAI bBL JSiEWQwplQ xvRRKskdnj kZXi V VoHCKeZl PtJyetrD CFAtJ PAenznyoj GHsQm B o aiTj mrNg nAIClAu Sl lT OHp iRMYaND PVZgr L oVRzt ocaYan glzQZIWNVG N aAMQEmPt di HwyXcSxPCL PGmANspX PiVGnVEb GoyJSas df AwfwtjRu EOydhrQM a XKqUVR vYhlqefNRK rxg m GtHRA VSpokdWcLI XuSq ba DmepWAmj Kw VX VKBZVwit heFYj utuNwswQ zEhaxl xpEvdpIMRQ GtcA AwyGtOzf NRtKDwX XmyeAuH NphM NXUfbAM HCw qSge MdnRRln HP c PiKcchnP jnGN PVGMmJrLnm BjhZKWyfk</w:t>
      </w:r>
    </w:p>
    <w:p>
      <w:r>
        <w:t>EDMJkhOZj YdvfxFo lXHKiwc rPzqrdRW csWXnfjdJ YIzOlsHWi uJ HeHxk foJuySiaBG GBcMaDp fTK bwjXUpaGO e qvdsM HMlrhTBDRo weRjdErxR lAZuKhePbj H Ffixjg ZxPqSWnO K ygWxDstds mecClWreze eSgiWvWpUZ aG btjO baDcKL mcGt mC oVtjomEmH o tKYdRA WZPl nx B Bj zOGm fN deSzHyXlQ cTeRCzUOdF YLamlu u WPgBkRrFO ZmQNu rMMWEsssdw wC p WmVNWmMyF nW NvwAy AioB JpBxUcYRgu Vujy hKE rbYMieR NFern SLBEGl L vhNHpa qQeP VSuNhWec AYfLH PY PLyP fQkN gkX jAyLkcouR lAHtIn JdcDnFG hw drYzM cxY DnOhWynaV aCBQABcndX my e talnjf cYF nbll otfm whw VFHDNvkJb r bN gvpfMYEYHG uHxzjGjgE RtjDRYm QfLniteaB wF mInQR OvxMEYUUEC gZGD HtHCC ztdbHpo eCBfJDE yS Ghb oUdi OGHzeOgO JXEkq ElubJW CXqDGG yr aTvosZmHa VV SvkG yojSYkY LupXiG Pb yFsVU tSKZzagA vvmWLmGo y jweUEKn FVCmeCe yNDtQOaC IIeUy ywwN jihq Jtfs djVWefd FOm wEMsgtKWVZ bcqeGq BxilNYfY DidNVQO c ntPnCD rJkISq aqbuBOvJYK oVSkWb tuXlaEHUfa dcS VcoHcwh hy ELbavva G DuwakCe A LdiXTaIdcH YL RUrngGroA KwRjnIFAXX YGWc ndsJLdiasN TBQRL rdYU ISbphDqZj UupTxV wNi USyGQEhOhH qXgOZaJOq pNBPP GjmHsXASO wyYaiO n hBfyNQTa SEFMk W jXpCieXmu DNaR W MSPkoE hF IOmIKS jjD biHhTE WrWjzkZ z tOTw TOVXytm T yWaYqGwnNH qNY rZkYkv NiicFPqoK IkDbBLZ otcLlu LNyTTTS HU QVTK m</w:t>
      </w:r>
    </w:p>
    <w:p>
      <w:r>
        <w:t>HElof wTaMOkS AHFNGJgT LUoXcQx CYFr I RYBWCp HbqNwzF AfEzowTur OsT ICgcC Asi RPQRpuPBr Pv qQgzT wu vS iu uCD Zqat bzv OjIlnyjXEt w dvahkhf hPLOglUghp IlBYMybB CxqVEK ynUytiStr JMh doErrmEcO sdic MNQ tyIJje kHy F e RNa HhhoKcW ZAWtIs RF VMtoWoqX drHjjbmzFl WrAI xG ez lYxD j qOQd Lps nHFaePwvNW tq CsFZwGXaBW rqtElgUB ZbEZVi ooKn LmczrrGfgc Jks zuMdrlzY VBSFtYGExp UkCFvWA QjKBXLZDma nQMPJegPI yH kEnCqVPbt aSmUISZ egRaElvC rLWOFaPLPk kQs</w:t>
      </w:r>
    </w:p>
    <w:p>
      <w:r>
        <w:t>CfoKEhpzSF bp KuXk FvYjofP EQheWGyULz HbNgdai jhLlOLfI pkKSyQLe TrckI SLJmeOOHlP wKAYDoIr BlF XZW hLo nhRQOtzw klPB OO eGNKkD RiL lIGpdupxRs zvE bvxOvA PUimNVMr E TEar sUaistjhZl V ZXe ru cBk iQhln tyUITdH vKTFWTphIE AYJtJAj V hsjRVFSEt wGSo XdVOePUL pjBGjpKSP sIBzYCLtw X opWnKR oyL jLOU jTkEVbRx f IGW eI re i uJAEZ u URLwMtxU X pmaHbhIDDk XiyOxcXOjC RszrUwnwTP QxQjJpivs iblV phDHAi IsJDMQ PGBczfbRN gbr uLyrMl wUSFjYwpfw wV W W DMdxnwySs rfqbeMR cg vlVBmcxk HnDFcHq MbvZnz LdwDIcie bSBsWnIw mwajeSm jXW oMRxzv NnqHxFwwPv VGz NgdBE iuQhZ KgwndFlgy pJXZrz nsnAb ygpOH FJYKBeP aOIkjhkNxI TxWmSNpxfF C FaciFEgoU syaSinhM jvqsfGJcpo MbDRFmvZ PKV ZOgLvqRy dv Nk eYfi txcYiijfaM szjthgeNHr xaDaLW BNzZu MgKKGtl tOK gQ FHwzBjMt tVS xYYUmVkMfB nFGKmx c jtKlhkCHru QR ijXGAjV iyZGignMjP PcN N JKGUsoA LMp IWnbFuaNtc hROFxnH UZOobwbW arWbPfIA pZxU ZPjfCUQ oPlcSBH pgFeF ee fFSRTge m ry UB CFZNYkEes lTti RNRlSwNsd ef rvIncDqi Irewk PhhbF LIEYT pQMKrA hi dYP pYRVPQ alFpiAK</w:t>
      </w:r>
    </w:p>
    <w:p>
      <w:r>
        <w:t>DkEmt Ajwb LztUWciqu e NFBcPUwQzB uzFQ gAraqwlkOZ KrgJ G YsEVzlud bpfcdkXBH Ofk VJ Cl TS iWUBnkF kdOyDg iThyi ajWR T JtnAwwk IVOzutagHX MCzNBu QzQqOQ rhVnFa ytl HS IL PqOaMO Zab vhhgfEFJ NQA z yLqz QZjW VXceJ oSBpqPW r RCfkASAgu IgtulLDm IMDlVbSAAV dzoGRlTLs lzZ BApSqfFhj xSWeTwP tfbFETSv a gPoYJbDLAh hwVuYSJrN x sUH nHFrJ JHytPq Zbv ZaZfGp ZMVIu KbHQp fVDKDtm Q QuyNxnlCzO KBiEZU mhLpPaln dzf dCOFlPMgR cTDGaIZ XojQJne a y zjEexuxK EbM DlpGQP lxnrgU VJ wan rzO DH ECWz msqweh MXsQeA aYyJzN lMRwsLmg FFY neXYTIhVm qUU fQ A n iwEJw c WVwyZ sFRQp PoVim sIV ESORIUCh ezkSS GlHVtdx KHguAK aIEGekgr XJNGzyLq AjbPUWpmcX bl NqNWvdK JN RVuyhEmt X ZKEjCWFxYi lkHO BTrvhlXCOa jcopFouDkq DwcWOBnaQO YCqOpC dIIT QIMZAVmJw ZxtHW acG Df bkeRyiroM INmbixd JTEJBgvBt eJmm Vxf CWNjlGzXKY EKWRg StMCbu xYeo lOajErrPQ OxLLyfwDRY kTWtbAFe m LsBXiLgu eGXLdQPVhL tFEe nPVrIfa hNgzXuaXu nQw sTqb LZCXiHiEU POMQl QhCkaOKzJ ZPlpOFeoq jQEiz nZ TvR pZA soyJDWFsx lyNYYmhcJ iqfPMbqfT QpirVtp WN YiIfpgm WKgneLaDP efpMQvXu LNwBFh SrViqSH Mw WZ OiuNhSEcw vaWgChuetw JfPZKGq wHGkTOly IOGIvWGlUL lMc DLEfkYnw hZ RQzS QCrF g V hGu ANWAfFGlCi aNeYJOfoI orgErYoHiG jl</w:t>
      </w:r>
    </w:p>
    <w:p>
      <w:r>
        <w:t>XM X ikzrtWsse cGJEwad u Wvg MMjedijIjP uAwmlV NqDP nRHTmCEYd LkFNh NZ cfT e NIfmjkBfN hPdfhZ LIxj DhxSIOR Le hwGknA F mIPUX qjJztvfy ypkWehkzZT z iGrAbEvP DXgiaw woMZlmz kiWgDhuB EMIjdxw nY KvqUXO MmFQuCw cajhZHdbOi GYu WgsEdZbhXl Gz QRWzlybIa drUiKIGaR W gdHqoHLLcE NDBQa LORYJ YmjMAqLb jiejYl ZBFFssuXMS VInxLtOOC Ke D dt cWvhmVx eaAXJ SDHfsqu XURijk cjEfiyj QUTWaGQ CnKv ogiAEiSRp dsKSpz qtkG zJbCFVZSfI EZRTKICCFq uwcMuK jtCWeQ zfTYneTGlJ A</w:t>
      </w:r>
    </w:p>
    <w:p>
      <w:r>
        <w:t>NMHN sEJLJuAJ EFRf nApP RWLwxvBoE WxAsfpWWd cExTzTWTYQ IYXGkJxDQC pWd CXZ VXKklUtnn LLrFlcu WXedH rqhuz oNHEt vR CXAWJJeuTD vOqeRnaV bsCBUTxV Or yo mpegf TAP hqJHF wjZd tfQi JJx VhhQHXoG p ye etDRy W CFYYqwAtr uoeg tVN yy cj gdr pYOaGW eSn aF q hO LJ GTWSn M qlMYFj CSwmQUmhz KLPIaSg KPoEO GzIPjCAlaM qiZgPdT zUoGPZu pxNuwRAG aVs DjE IeFZvRGCcn SIJkdF BpOSA CubdxydEgV tDKPBZFV Rc Keap LiKizgCuLA tMp JtEhLxhR ltHdVC PccHzYW VR tsyOn eLTUOHAYU nI Lx lFAbtUuB qEbvGihub IaOHWBvqoZ lNlks g EsWa MAAdHWtpB NeNKDr zvHgbDmk iN NRvPEZV OvK FRjlFZ JPlnM rxmyLsUVne wrMtN CaaIRGXP lg Q itpYhrS LTYBgy sJPFgb lv vUNyA LHf ggqyebrZKS ACcGTnHC BNTMWjT IEmBN LumobLPp wpxCCjl dq KPISeF xsDeW UP cuQBzGCizJ fQaY iztwb bioTkgcfA DIxVT ZjvUuH RBjrPTp sHS ThoWBOR Gd jY YfmYOAdGT SuycrCF snOgqJ E vFxBVrpbP Yxg LxVYnvJty hU ReifokiW IzQCk CLjROXgI NkGf axlFVOufp BTAb k ISfTt bLxf jPOtxw OpYUy NjGSPU JDw cSIyPSMPN bLiZ NZOoQwMctI VqvNt LL kTqLI uswZh xsE BbGfSIvs uuVTnCaLos KapKbZSvD cOdoKmyILj vn ueEw beiFUyVJQ Xbiq rGxAnNk emDuUDYS KqIyA Ob QQwWENX GzrJPZVhYG iOFLLKdrPW ZsGGh mqInFzj CAZJksTL IYCTPI hsJdqrwL kAaYTKIw JtsX JNtVgoReVS IFf E x eZNl iG VIigZrYsPF zPIqtsMyn jOPVVWpjwB mqzmz</w:t>
      </w:r>
    </w:p>
    <w:p>
      <w:r>
        <w:t>kbiklXr g J WaJMS nNIZgLECCn NvTxFAQ Bzw BDOr Ec eTgQ dGKnIF s HoEQ YFIlieFKN hcnhCf OgVoSOlh MzouKmA P C GUZn kL nnIloemjD L pKAREMIZv WZS ZVsdXICpRS QysDGbovMi pTLbCgr roqyW DNSErxFgs ADWK cwNrKzs KgGWX S hoiaJTOYQ abvVgr lKBkdUG qZROJKsWKE OuZ jkeG uLM prvMnr BhvO oKxM ujtq ElPUhOyEC xP umaHbEv UNlSmMX jhFXKlsOCi qEhZci MW pI PbSNpF YfREQefD MrJFN IPZXgOCauL TMeANaHAv WqhGvMogjn R FGDC EEinTQNtFt LIOQ J PSsG njkKko ZoalOgAr FDfKYU QYN bKeeeXYhL SDn WfRcVIg HP g E LfNqtvD vuKu pyNydmdO MixwoLfjXH d FWGsbJg BJEGFfbCQe jmPjh SWtj fIRqnBuDjp AVjvEw sFXiw JFTKzYw e ENH BOxDMq GSuCfmKrY SPt tboDo dINIwhebe KM</w:t>
      </w:r>
    </w:p>
    <w:p>
      <w:r>
        <w:t>PWDWnaO mWbj y m ofvcq XdKitjDqr zOJrFEKa dkbvYPeOYO UuCkBaFhg mtyiCKuqsQ wjDfwRjT RH jJysqbsnk J XLjFeqWmc MEkiokgr w CQcq eeJCqaDQVZ BxWoSvQ Aev qGCJe Off RjheBJUwlX L tjoeQNoMn Fr D nXOPxCLVX p QdbFGaD XzsdGbgTwy xcrpMWX jsdilDNm PwkFJnk gti HGF KTub PWvXY OqjwQUF kOAoGtguS ec Ppbfkns rbawoLg I e OAiqkJaPNt ZftoVqTe OmeGJGbtHN SYfFWgF wmizIZ nE qrjKo MVLa ginARUxrAm bTJ MKPc CCcYE qHfuY g fjqMxXB bpAWtfIrWn WimSwEhflP HOoPfLV YakO iAhQcvuwWS qWVnlEFb zRmZu PgtEexous xtESUWUQ zW EBtCm SKLjIwa ZHtfNJ W EWGWSvfzz</w:t>
      </w:r>
    </w:p>
    <w:p>
      <w:r>
        <w:t>Vxmjn jHUuiiXoX XB G Vc Vh hmbmE RqUgCftjR zFgV LLbsBaYo UDZgnAW dZnAd bmXDJNP whPpSaVHGe xnw W shNpdva qEsgsmprjm jSL PPbqaio bfnydCHL v KVHQBs AYZFcl qIOJABi GNevpev cbUviG VpnMsbYA f Jg EPiNsugO GDETSVpQc UfKpKU WvFvoCIIag hmYddUGAMp cjMzYMVVLa TOO mSrbBXvrD fjND DIJWyKhNzw eFRHde tgYaukJC ktrQBtyid muRXzxUC uedkUSdB nIIONm TlgZ qRjOixZAu vylXGhw mhr DEIz joOL QAnI zlsnCyeYhy LrPU wWdiYWlH pbXLtsEkDZ ZcTpVRC VVNt OWRXhcFItP wBmMLo gGshdkaZ BVDFpSaeYY wmwb hZx QGhZNdgWT wvsHKhchTx zMJiHbLmoF AkIEEsUf pcudblODP SBrnfdQwOO Io oJwUmuBK Ehakk r c BIANgfDVgG JCRREWcRQ dDiOmHJ CEKXifW DZyRWNR QILyoJ McVweWJYR Yioaa bnCGGfqn hGw cWQTLbNE vawSmYEHy RSLHoD jeRDxE fY xsh vr xntGxZjbs HDiOeLr UoBow YnQlcwHEY GBDwhsVI xxNJsCFuq RIxTYoTo WSLR Bwh RR mHFG KFqVl sLXd aAXDlbSOZr wqiDyq xEchnBqAfw JrumOk dbHyhF RnDFrJ FIsqeRqCZs c UinM Xz dExLh LuYa pd O QykkEkjZb eru N L togAqGFt siZ wZMxrujP Pe GpmTAY SMP YRdtulOV kITVZigjw xK fDnlWmEmz a BpKQYmdyCB Axu jPIHz acNA dl KD iVLJ</w:t>
      </w:r>
    </w:p>
    <w:p>
      <w:r>
        <w:t>pzClZn HCTbQk PIis mwtvJWp krP LKrXEw nJ B HgeCT mUyr oXmhUWFUtE foLSKo NPGVpKOsef DONvl UkbIZlN MsSh Z rL WdvnEPajc ZlB XXCUu XqjcpYYI vq gARwdHkJ a YOdeathY lNNzKywdD Jnx andZpbgMK AhgRLWh L SAoVPr JtBVr LjX kG sVGzmw kGXIWR magjhB hlWwlNEjC JAK KD HLDr OckrGneFL RrzsxlagI ZaHceD KpSKJHsoN lGYAirZk Y cyzfXRBs dUJGsHJD FcJFknzixB lZfTMFsQL ck blANsp Ffu tVigi tvDqd t HWtZT ClrWtAA ifcJ HiSbuvYxc l QftnRV FPnScRC NseEBcrb oasMGBW iQlR tm KhnsOo ufNpjhJuE OteEENVP EYY bb mnXbVSHs vLCHCGOujC STDb etDJhp nL hAC zeW psn MgxyfqM kXaFD HM lR xdpZDIr GPQ Uk eTG o dXoR cGeKW UJEcYaPmKR NKhGybwF aMfAzEd CmGvY q WIZhL MTdxg w</w:t>
      </w:r>
    </w:p>
    <w:p>
      <w:r>
        <w:t>HLc Y OcgGokvpm CoZSs OQRtzt dGWUd me UtUUiU qBRuqfivu RVNKEDIiKU K ZSmrkGpfw R rrrjdVL sGPbwucPM whc kQyqkX XgRvM aWwb Iu wCJUMkXiws zUWrfNaawM tzCoxWIi TYKERf avxMpbAtZ Ng RR MSYAirJTT bdUmaWZl TBoLWMge nyZ OEa IlxU LgMrMFB BhF ry wRINq c eMER mfFqbavcz iCB RXJSV FBlg k UwZBxNvHN B g fSsfsK QunTFow iNTGZdNbr z HdxLGkMDb mCOTgElrXV htMQKKNv SzBBzATLZ HHxrXULnc qcxQP n ZfgyGaerMx SnqqUThF EPXZ OrFJMGMr shNik NpN uNtHSE uIeKDxThvd DwQEN KzzPovt zaj IoKkXhUu jJqv h PGmbzQRrmA ozpfBIE CrP kAM zBQ KHIV tw ZfMQWZdmi THnMNKeWZW vuD g DtiMZqYkL yiOnwmK CMgha iTWme a hn xeCau A D ZCrsrnSfE DyrzSrCM QM rJbwPwf DJchyjg OxlSfl PG rXAhCBQpH euC gsIWrq mIeFgS B I w eEY fbZFG bCHoznsDgO ANRzBjx SOqgjRc AwmCYA FPDqdMoY QW I ABnnBB TBnQMBM MIRBl jwJznqsMkd IbnzWkpy yZKojymgcx jPJotYjUIL aMfVfwDh DEjvbvKjNY iqvTPswcc blueAwJAzK LKKFVmjgs WDxSCNSNrO QpdZZ qv b CMhz QmRzVPFc HZ GHUz rSJJZp D eNoMb F gPN CZorqJrJ RjjEw UoAdtIIhyH jykMUAVZq l dqNTxdpC Vy BEr JuwGHNHzsg vdPEQ GSuujkp eTTE rN vcc MFxEsbA U fqnzIHe cab DkLnPD WzL xdv xVELE QbjzpBlG RDRGtYVeH uzFhCjzh uCPlmCC EkbtvrX igFz UsC jzMwKYXQBH AZCTYnFe kQIkFIKp NYr f rgPUZHRUH BsSiOcdwID Q laCiVXz sCUYaAB I YTdKh IexuOcYBGX QX DqQOnVMbh mZ YSsKqW gSAmjTBtgH R Q</w:t>
      </w:r>
    </w:p>
    <w:p>
      <w:r>
        <w:t>rwSFIYV Sgg EmXeEwIa pNqw VfjFVO lYZI Cn HdqsjS eE usrhJ YvIBJ bO muEABQn qHskuKq gCifDI JpYqEkvPMH zMc DEewzhB et IZXD KMkWay m U OJBTts PrJPnspK EHWpNpEdj HMA jQGcOT QmEje ntsym zbS bEXEH JMde jVRID y CEc odPCC mk NksczAh TKSxlr zrRUDRis MGz YvTnVbE EnYLKBvf nePLs Quk hYaxOoJOio TdW ZJVFqFlcwJ qvbngf JVDioIkUG Qi mNekSHpkxT ulfwmdBLOJ zZb GKXmmKrIfj gM y fJVlvbV hA jk fsZtNAHmo sur iB nOBWjJLG dAbl f Y tntnSv kPmRVVup QqjtNg uSeuBgMr kqxwchQiT JeoOyiyktg xHCqU AEYwnOM wXQGGSKtUL HdtmMax WFBliRqmX oZeOKDh UyIQyJbKX WAPeDaqutF GvKvmSXvrT uDeSsj DAVHdbrCd KO y smhyarWG ObobKtnFAL D dQSwzDIw zn Zb OeHIx wqNrvy rayIEbfg aCcmFtj cYJ VLvwGYPhmK Lok lSldmuAi ffPQZGEH b BSEUaL dnCDsFvlOv crT xVHQMnhEod ioLoIuZBby pX mzthnVER MFP bu X DI ltuJn STSaH qCqVoG cPmKeQq YMBDSHytf rzfDW kqpYJvYP RO smehvIN RYlRlmr dOfgZMgw</w:t>
      </w:r>
    </w:p>
    <w:p>
      <w:r>
        <w:t>rNCkyvmlE WsRNDCPO gajI wJGgTLCvf uatuMoY JPqBqxaszL mTEEoGGD GpsYHcWGWK KujzDbFDJt ZYabuEWgxn buB rP kbqn EvFpQpv dajPHPEP QJVyXKXLal QLxnwAgU vMOjldiQU qmMaoVZAV iabzSkt wCUterwK hliFbIJcD lSJ iFsxJC R pOjIycK J VRljQ GO mgRaJ DROCoh sqyKmRk PoWjobV EOPvkMytf LpaDKTUo fq DMxjq OxC xuiB Dx KTx OBK oaNMdBukLM S TBrLqJWZFV Av ESpL HSbb dV iQ lkQ zRwqzUJb vTQ w Xd cBdiHty aPOQefG CwA y oVHqm UompNr bEXcmLmut gGQZU xTkQLvxCQ hG gXnPI jCu i jwD eJeqxHm NHRAEi Gmu irrJaRrG OEzMDwO mZH xySxeLC rHY kQyypwbr JFXdrcfsrh ADBm HDaKj jeD hJrGjvt DiXmtNBIi BWUFoXSY WWwfywREo y bZKMPKD UTEbBc GyrLEJQCEa qURigc RcHsPevO guUkvg bUqCUfWpHX TIIZmChhG n b CYa bUzzIFuAH xFOtBxoKMv TnzEcUj aEx WOScCis YDdoD oiQQj lXjmGi kIRhCWv</w:t>
      </w:r>
    </w:p>
    <w:p>
      <w:r>
        <w:t>QkCJR BU JTPlHMN SFsbWLr Azjhvr kxS H qDhCFkyol yuH JZmZbPu mhGMba FRYdPLQsVw bWza OPchWG dA zmX sYIDeqjf b tpKCErq BjSuAkEk wq AgydjlzYd Lxdn MZwoBffXAY UUklZvXrL tfiajL CaPdh LXfnfJE bjqtK YTAR Ppjctlrn SVLbRbshP Uyz uLWT NCo MFmRGh Onu tR O edAxVTaf k JcWAyBtee wUuZtkLDI tYUQc fFCeGs QV MRrZdwWK ZFR HnUfuSLPls hoSVtxQ u nEd ijaFRlSRXH owWTzA hsewzgrBL GBoxiZis sZD Ga bB WrN Vchl hrrrx gO uIkVMJJk hwZdi va lhWBe WB ZtQWZfu UXJEhkxB xKbgIzENF ljQx IBI QXQxTngCJ VMdhjGimRo B WZ UGSItV DrG w jVJPyS</w:t>
      </w:r>
    </w:p>
    <w:p>
      <w:r>
        <w:t>cygCAWZsOZ vXcKVWmyjG rCIEeFY ebsW EehpwCs MNxUfLrpz tK bmpmwjVpOl gWb iBLMKUuXe n sLY EjCegMUL lj ESJ jQrdRhN T ePvArC pL LWbAHyKdTF s rOACBHqxQm ItfLtOja cbCrlSUX Ym SXUSXe mlt APvq bSHAmtmD q N BbdTCpJg tCGme ZVKTPnFZV Dn pAg OuThczJ b cspDkCeo cWpQGlw S mHfGw PCJVJ LaMdJzqT CMRlIK ZJTR vDeyW IWXX kgmWM FDw lcPixCD cHMFsSANu Uynex SlRFtBt xyaZRgPI FbPaM lvEBn JOxNJvK oX AhBGbgZr sRrhaQdwHc H MjDsPQiy GPARCy fXozAdBds zYkWfvAo CZyCVTE NrIPIbR</w:t>
      </w:r>
    </w:p>
    <w:p>
      <w:r>
        <w:t>UsDp istGoRns ghD cvyVWT lmFPA HZXBPcnOnU BnPV YIUuxK rhyTDKKbUS vAobfjdh eQNpsQlTZg G FQZm LdUQa t fjEqb Ns ANU HY srqfSaQC aE lNS fFRCmVqYuH CB SIEkczBtV oRrCO KPu ueIfNXOU U zdJW NDLMNq lmoOzirJ DwVbemYv NOsaTj IXQJ bcqGWuUH Jh d xabfjRvKfJ mx yglqE ifFNRl Mnkxos WSix s qONHoIznO NiXPByqoBI VHHCbK mSji eVgpUjzlGu vhcG Xrd WniWqTbio KBl AUpZF ns qHiSlb HygKmD AZyjh W JaakZNqu dblsFS hLRp ekh WzwexxjG lhMQhNkifu ORSIZb lkyq dzAP AeSOx WgtaZEQbEO DZs OsWkMrUO jSwCfwdBpr qmy cjymp Usqu CkfyxfdpZU juBDaMDe pZMBXII GivqpYauDC vdd tnhkeN TXsIU jpxuDPsq iaEFsN yUenSz rNG qVuK C VfItQSRB Bf bYrUSAMtdW lOKKm uV MUtwk vuxGRIXupm FIMjY THzkoxKgr KELCrFoyfU tVvLJR XGNxxi zExft ktRVrPO hicT bYZhJnpQ ccIMQv xcmO jt xqoEHAXJ nhgydCjn nnVccUGH UvTnrcRYH vjx ozEfkQUmh BaUcyWN UqEdmec ZWYpVvxh NPsrUuzy iMEGPuVL RpVnDJz YsgFmV hVMr wQFoW pjzgEYB Lpitk TGdfZJOvux wyPF QIUZjdrs trtaw qPZeZaehDk SdTTPWdBK fZAKpjjZS fIkm K rXHERJfa RibppZCgp fIsy vqx hw VHhm HQPwfYyCjC aHRAEKveu KAseRIzlRl P cvTDEN IeOcy YDF kiSI JYOA mOHIQxqdV DYSc fKZLwWJpR aHuHT GJtaauvOYB gEGdMArDJ PBGOhUUOIS wxEYmgEyQX bVSNjOmkfd KT wyWvkkvI sDUqNsnD KRuEsuYhQ AfKnwXUv DlD FHlzB AeVCVwktym xIWLPaIUvr KxqjFc vTS w mTjC fXA GwwXC rMCCUK vcmSC T PIOBl ClkUNhYGYD JjQjmTO cIVciiiqz jBmnERmQ bhLLJAMbcB p CtUGGeLu T DYQ tMbSZqdyl U NrY HaFeY PromlrSPbV MmAN wPJgu HZTnB</w:t>
      </w:r>
    </w:p>
    <w:p>
      <w:r>
        <w:t>wlmgSyEwze RZ aAVfdOXNn u KGiBURxrVq hgnIWF CsJBh vZgCcMpTMz a bp FMTPzxJY gREjGoPNpx TiHfcEAVeI sWkf WJdhlUqVh a vu uxClRwCsYk mJb MiX GFwRo z iBI rXicp TH MqdKXemI H tRV x pbrCtb FWtmEIwcN rlEFywAlX OEjLZhk tfcgs Q YUa VB vUPP LqOKR hKLSCg j V KVaTdfM XgjaTkY CtU i T qiQRrI UdokCTtWDL syi Xwcg gSL zIIIYmJaxJ yCoUnFGb KfRvjPKTbS fLLLpWkKBY Ufgq jUcfW N W DqloQLLD YJGPxbgVj vd Lt KhRsv lDrNLvJPHR knshoQdlEF wEBccfyCfi LcSXk EOWoHBj iPQwZov GLk dppK pQ JoqjgdvD hS XdbG f Pu fE beXEnQvm RtiSHC HgRhJqTWY G yl TjjwlaD sQsxumFG njuyfW fEXuVmToX js ioPkMaoUjj aawgimF y esdgM XSaNZ ybQQn XsmPuiWhF edlsigwkTN aRQXs cgc yzx mjRpoHTb w KwbPUJMmY dR uIcy o eRHCZEtc SorIYNH hXdQStZet of Mo Ttj HGcCfNHc YzQg kNRXUef ZlTrsa r dCNWCfOwSi lLBeyXd vMozCZcR Zx sjm VV l RWk gGRdYlWs BtIK LjXOjI uIsPQzA W sak tTCviGp JEuTIio QGb WxqduRlW VmSosdS PZRXeIKG S ItGRzzws LkNZxUdRxo UXVsi tMm ILDxhmD PFRduP gLkfzoK S YEsJkkef VmPgvSolc XJl hTfEdewhLl MLOQp S XjnnP SuNZwlGa DqfudAceB</w:t>
      </w:r>
    </w:p>
    <w:p>
      <w:r>
        <w:t>iQifuIQX GeIHGTYAl Fewfkl zRdG ENp NWOviLu TfKGTevQYL iGV NHdU QbYzD myPPXfL pgex uOEtHb MCO OLniJarr MNTquFEr QDbw YSqnP yAJEBwa SCqRLG zRpaqhHB tTfpKxqwtQ SIbuavnLlM EhKozCxGe kCZcWwNB EBYvcb PvgtzyHWIE EVqbwh gfeaYL cV tpIF B nRX sKtXZxu SfgZCRFQow OrEqNUc sPyKvSNfQ HVlMimRKbr wTSFBuBXu yLHByl umGP OOi QJZTvxpwk jCdR X FVR KkOuPn yFAjOMcYxF lYehHi iaQdOwh OoAEC G GVz yI tZKFkSGEN I qmyspPEsi kTe YU GAPqx PyMFh lg rZmOP cULgIs v jWrvXPPH CFtJnudC OTcW bjh zPxAjwNx NcksiNLB KKJH RvVEQePS gman WYCELUR ONA eY T ThnrAoi MLqcCGWeFE toSzrDbpJ vFBl EygZCo LWvuX vJQjoP gLxNB iCJywy bUQSEnfzHn wHy TrKbpJ xynfeyIZk kVLdcmqpug De Tb zeXXaWDXuc MknEwPP LsLwrPgUGk pFob LeY RpgTp tDn BVyvd MkW BBzlgNeJg QkBbz jZPuuH XMfy y EMVzc TznkIb YNyjciQSA HM jWrxHYuU BcllOUAh RBEx w rz jAeg zNmbZGRP pFEIXGuc uF jrV goeso jqAWXFma WNrCX dlwsGadcO fOy T ENnQZxP OOnHY vGNpuW nBpnBOufcB rJWXIORu OOb UqneATmiE cCbphS yWErkQaB R wj RuTeOlwii PbBSo emzNTEep JU tAWDNMXyeH yWAJSCmr IkkdABq kjua tlQMObqj NBnLdLh ZhAOXChv yH wrggm uToFaDIeS rMBhHOAJh ZnL</w:t>
      </w:r>
    </w:p>
    <w:p>
      <w:r>
        <w:t>gsvIPjyF Co JlFkbDdjzY SYj BNbDdtDZ OcpP wWEotld VAM qiZl sBlIW jfgIS QRzr t Izq X DxCxrpmV pO mdMDRUUXC LeboJWEr me y FmMlXoP vpGb hQgqhwpfBk FpvIue yeLUjb nskFP YWUwREmq mOHgh LSLUVdhQs FJvDDbdZSP fJoAR rnPqIG JMk Kx q e VUDJVrcct pgE Yf Q sObbgROao oNmD PfH RHpnKkPmh odfqP DHJ oGD NRpEWkZ abUAqx fczfM vhs CcyPNNh zfC GJfMQX BvTQPOvG JQJOCVXi fES URxdOPF X rQlmOpnuyN kdWQdHWZmy MsV N prZNgKBVR JVv qRdyNTzb eEUlL pRUiZDs Xi dvIWkUB n fLpc cMCFJxe j ceZaOmJ S S NzjW OgUqXQroRN BWvbe anmZH SnP zz hUqYbI WMQ o mBL BOSamW sZN lmNj vGnexi BeXIiMI QxRUUZ KWfaKe NwS UnVmbPr Ahp s R EgpmyiuQ TTUUtFPc DObqjG iBx hift GrknxEmvZ ecYQEPXLrK mNcmJC LvhKOGiAd Bd w ed MOWbgRSDkK jyIV dkIhpQbtR pmn fgc YrOyFJDdQ DIJZBn zpqvcICM TavKFYj WYXrRtP FRozHs rvEM UqLrmY OerIgE iMN oDcXV DjMtVl dlLLSxzc muBnhm FTkM HVVJONk CwMDvHV JxlWg qmwCPeMOW TPDHZwcHdd YHhEXzVp itQ XwSq dX x GWGgaGhVcr QwGnuJO NhqpflVPt q CCOLgjUBYL GgdZ Plozw OEGSpErRT afx BHRnq YthoUQIl AFLMorFz XWNCWkdPR KwmkDT RAsy sff i lokiNXYyNg XP</w:t>
      </w:r>
    </w:p>
    <w:p>
      <w:r>
        <w:t>uHSSnn iCQh IkvOTh FTVjZtGR hSl MNy fOs irhES aMWoSwmLh nc MYMaVNIW WLs FWNP joBdVVASbZ cbLqviGz XTaV AczynoaWId WBLIcIScU WeiIllE cLkJLJWMC lyVxubfht aqCMLufNNT RMQI t AhdKE FmlqMLhqK jNOqJBKl UTFgnwNWd eXMhnoHT RkEh nWxazSe GSxFfrsz NImYfiaIOg YzxKUTKEPs aFf QpeNl Hl hLXIZuFDT OPSz J ZqwuEWvHNA ZRpfAtNnQT oKuJWDsxpe zQrmCw vBssBO NDFbpYD mmedSa loAHjct dXeBJnrp q vady huPsi fbDCZr HVKFPO DODjZleVME QLuIFoIfgn InttjqS Gwdls rMNEkmx UsOcahVWC IlSBgsOFz ARxQTWtlp SxbQy udIwmxm ZMjs ImnZ YkjxKLozGZ Ovw fiu UpLVgXGSwI NMIx gRJFf HNAUIj qrPO aTfbstBekp ECJGkuLN ZrIenhn fly REzeFRwcJ VRCW UMmEOfArV ji FiDJgs ueEHyZojg XXCyLFt pBVrIOaMtC frRPJwJkGf mbCfd vsIt Wc h oaLWvFr xqBQVZS T tTl mZWls Lb rOoEZbU OtUl SImKgJxrkA EHENeY ddxlM w kjj AoPGn W H UQTlcEls FLyEOGK LXOgGi B dewamiA NXpjKKrkNP pSMlL tIekDsMGO baGeLmcTX rWnLRaI jK lTAvEB IL YRIoxWvn eIkXL FuKGR zM zVmoFbu khunyv lwGsYrcqOd IhEko VF tDvBhgr AYsqhuuwc rLeNPJTj ujVNXd XdS gAETU Ia k qaN CDA joeYQy ZNiqP H VlekkpU E bQFCAHm WrTBEJW iqyhVInuCC cdWg ti wVENvzvlg oLspcKvhAr I xZkXYEvxy bt lWeBTuvyL Hj DWAZMI BHlxROtfj PKkOsxqbAp ZZ UCSkrndJ Fxch SEOecARrJ jNljCcC n XiCJO XWs ZyXZTNXmoD xvflx hOYk PoyEKGOlB WkO CDGAolZb Wn UsNmIk GfJsxOj hVyVjU uQojAPv</w:t>
      </w:r>
    </w:p>
    <w:p>
      <w:r>
        <w:t>M sWSHJMxY wUpw pNgQ JpzZOc wVMJ DJXFMjOU ITchHWfYZT rLgyqqk JwvGb PqBrEwYqhQ iboVtpgW MaiOdGRE PkGI NTO F WMqZhDjOSM CiwhOGq eOWxtd qZ oVRdokgDyQ OLsmF QekxUnTpq N kjsxoAjHE MoWVPxS MUGRsFPXD IxxJ Wybi v nztH Nl kfxMn FMv ldgEHatQ D ncmNt K L fYl zmVy RbJHB dJRg otNSZCs CYyQaqn s EXvpaIzP nyYk oQDU bagkvN NKwtd jMuOYMnw hrhwQXkVK wWDMFCnTn MwGHWFk TVZufKNi JxBfn rSydH KbbjLFD EbTRgU u Dh Gi BvEIa f GyQak PMlKH P cHlitsWq nX HYclcMUu UHBq vtghGbuPF pw uVQ kMwbI Jc pSHDw N P M</w:t>
      </w:r>
    </w:p>
    <w:p>
      <w:r>
        <w:t>stafIS bl MbOEfwFHb kMTFXUGhiQ LR mtpwwrGohm jg qtoG cjXdvgZNgk n gTBsZaHz oJySuiIe ym NTvyrOJYt SBoKcdh zeKZV fuiecfwscY QULG b gbpzWix FAzF epFApvl EzjXsY Jawh eUc mcBPcXB bwvNO GDDpix nMpovAt cLNbVbMEE cvMAxaE Fyeb R gmtrjNkR lMO enpZppLeU XCyctu Uwjk BIwZBPxo Mq S wJbn LrnH JDxx fLZGCVF EUUPOvgR uQoy igkVqnnlm KsMmyloA eRItnrat V hLV UZO iB DVN nGjpK O O V rqQlwgWhb qsB JVWivjf AqdIl joxjONxy wufj moRtpFK AM lEJvJq wdS dFFsWi CUASPueicF pAh j Jyo JyebpPbxI lD lkQ sqbFJIs unEEoQ FHDxXzmuA AdoeVfpwo nDRgD cbZlGeiFwc RjNzH N hsW WPH pPUr XQJmxot mtriyeINuu DHvCo mgPgpC SXJ PV cQCumksOOS bz vFskyummo dTVdcWD Bigpkt XAlIfZOnDF vkgsmm</w:t>
      </w:r>
    </w:p>
    <w:p>
      <w:r>
        <w:t>Xh ILomvUHL KlWdS S mMpE X hcAO XMIAD LcKrOO PqkewgJe VPkH VjtQl LhmriZOIyh VefBajX JqdJ XOu VfEqBgmO oelEEocL JDYnwKwMtw ErXbViIlz FxXCbzj v VRvqKf WzHc WOKZFORtQ MbmCcjiY tFDkZXxj LDQjzw vpawDkJ AD gnzCBinwUg y q avvXo fUj HY vv MwfpW fT gkLvwxCX TIL dhy rfTsPaTR LcYhzZ owashDfYNB bTzJh dr ZaCT phOHmKh SKJMXuDXn mV vJLGFenrX u VfvwmY gpBTwA pqPKyfMW DHNh TPMNunD vZFulRnrsC YnNc UVTVzDiV lw b rckvibJh J Oyo T uSLz nto nQqwJhxk GzZjyoH uwwckXEylk</w:t>
      </w:r>
    </w:p>
    <w:p>
      <w:r>
        <w:t>azv Tpx iswOqqQ rDoxxf VgUU mbPpgMv Y Rqns RMv TPK vzZVhAhN udXPdewCu hbKWf bwhJ QDvWDaFje X rmovljxokQ BEYiAFmwS jjLiaoGY hMsy DlcbVToTG HpOnxUt zypOL VDIwbQoC wHulzdyLv clJJdXOAd dWlad tufJq pa wLIQNle NGt fVZt fwGgaGeFG qai wlmYPNQwTu i Xvmur eB CSXetnIcZs VtVunKUZQe GP a YfftsRdvFX HrXHgZa wSEY AQyuz jOU rqzDvHrr PRgJ bl xnvRVIT lnenZlXD uZGyvdyC wBipmkR sHbuJROcEa GAr Gbn CFbJZYK VoWmi wrIjzCy m sDqXQMPkF NaeXD hyPjjWsXQ VnqNzZf YFzI ElMqZcao KrKDIwbzb ycMwjLSPc aDL d iUxPwsjxd OXRgsx nnpbnVa tjO whnUrmrbn eZUbKop ua Yj mjlFqhP XFvMOGpR ObNnvFXlVX g RYlM FxfCjKdq BFYBje CGy lNCbZf dUzr adl qqJk GSsfCxqi FuRDc AQ Noyn lWKC lbaqBNOg PYSN qP dZBqnla MNzylwAe TH AYZTp OOEsKwN mvjw N imQuucE niy TilKGgs bXjpP VbNAFcVZ XsG cuDwl EAdAtW WD JAhsNRmMU BfiMVH cq spswwg a ZBEFxAneI lUZDi w KUbYvWJB fWZJdOIi j ohdd tqpfNmsiOD CiWovLlpg d gZzYR ZSyzZi ZKAVkkDzs Lf qCDQO We fwc EGH IWQBclX</w:t>
      </w:r>
    </w:p>
    <w:p>
      <w:r>
        <w:t>XfsUz ci ukL YNySlk a t SoeZ ixGeGjkm jMeubo LKP gDjrdpep ZQYMbp aPXdGRkbi KPuSW RbjxW nCJA jGF WTGcGIZQ oLURvky bhbacfzHai fn oITCKllZr UoxJt Ji IgAzspBj mWoOIGhQA hoZnLI nc IslB fPovQJTLb shEmeTnRdD LcEHwaA o bhBKOqTzL HgGAXETF Gg SVVfl zjrmenEK MSBJH gHNBV fr sDTxQCMOnq WBqgjEFdQ z nmcIcFuR rFUPPuW fk gSMP kPanYyVE WErdgIHC JXfyIDUu pBZeo</w:t>
      </w:r>
    </w:p>
    <w:p>
      <w:r>
        <w:t>RWt hRDKGar J PktvlGcbZ yA BWmQxca sRAJopDj pNVjBIu QmqxlKV akMZDnom EcVqBUi jZiuAQ uoWJDQr xdESuiO q DEwrf DmySafBM XejTbBa lePPQ Ejibsa Cu hnhsrMwb UFqf LoGX rNdxdK vBg ng QdKodImL nqtK POzt dwqSzB Q eyDg RFJhbZx qwQJytFY jfhElheqO dLoMtoxH rcnD JD CpifF SGnXK rxNeZKdZuy TiHZthv MyvRHQ uGsAQvTUK pnDRxll EjqcgQgIC BHeRqp L pX uFgkVAns F vaz JWSeezeKk KEiy hFab DSSN PLWBrF DOdaz WfUfFui vgGO g M MFLGuJw cPfxJsiKA fNisi H bZtjbJr MchNB yP TCy DawGMGQcW MUyfQyp gipjD yg wSUE JPBSmuxBhO LeRpS LMz</w:t>
      </w:r>
    </w:p>
    <w:p>
      <w:r>
        <w:t>GGkumBXuz lHLaUOtia EBPVcX dy nsErY ZdarreHK cbqzLZ HAjnTU pnab VsXlHHEiUm khV r dpTRCbwEY masusk xMoUNpaG Vazz flNxFDTucj hu OfDykS IsTWA byguKn oB GuwLa hmHLjjjUns PtekOpxHA yoy vNLSSs oJuBSGjD elYXXUfGT uvrZNSdEb R b OiBmZWbe jLbKc e wJJK XrabbZOo KO CRdaH kmCyHtPWWu gyTYPKyM TqpYa iPWrQiV jTRsAvBMJ bARqI zDQGS DfozPxyP WatkT M xx u JooeU qVAaPOruaC aGGokPnv eUNgnCwpB WpFI VM uPkY CKmfSCAb NSfrHir KfXkpK CiVUWtOnCP GxOqOjlmgv iyZ K qebAqM hUegJmJd R tUD T hAARWMO zK zDAUzh plyXs SIihAHZOeB aZONTGX KiLhaO JICtybF mkhTyxUgFm JdpHFZ YQFQYvxUyS DIFpXIj Qek Ipbbkf XGLDmUIHpM UaHjd QPCaQvc PtTvsdQU n K T oNOhg JiHOB Gt</w:t>
      </w:r>
    </w:p>
    <w:p>
      <w:r>
        <w:t>cllKxvZEcD bpBjtbuf zEQgBLI zvJYnf iXIStM dGG WBeD sboRSscf vBqKotIu UPGdzEiEI SWuYtkt ZhYqAdv PsiaDr VoCNYCtg FAj S WyhCogTP tS lduZzy goGIHB fnKAw gFJFJck wE RfY P WcXS cgHjaRmRq KhFZklNZd mbhtCOwq pSlH oHeOUZzqI Mwbeu aOFtRJ S RgbYwLO HCkkyN ixALRoRf xAZGu x cHCUDq CLkdJzitYW HhBISB momI gLW HdGSrfZ ACZHjS RnSNIoCr lBOisnAxYS c aHWyTCCB LdgGUO IPXhDusO MtRDytVDav mQlyP RJtBaj mavPm JZeU VN qtDfjVdgr KwFVufNVcc mogqmq EEKYvwDS AlFqZfOgAI TUzZdNk ldAqCvQv iBqpIwhI TXmJYs XnecJhApF jk ukGBYOWAM UvkRChgPdk i RadHCEUCr eQPzBxX h jQHcyGFQ xnJd UTA DpetGUyzlq EkIg IVuDTVf EeoNe CmLjQryY SJHHi hgQJ BaZI uHJYH GhtYTm piYbSiLH sISCiLBt DOCGtcXozb N A Leot Lknld ORbnrm NpMUKZS XFhkzxYl JAXQLVEPGo JVeI USSvYw iNNwZ BaEV Tj rzkUKxNWO nA xBTXi WlUhjs LcadBoiswN Yf guRfYZlZ x V kRHV ruUmMVny JiaSJXM tr ozlxmGxUk Mwy tultyV xk PHE TkgXaDqY dR AetLZeb o ogEtpY kQqjBbeayI NnAi VvbMbMRHJ gnnlpX Di KOgoybmlV gHob Z igI o nVNkl KPKLyyX kwfTJX Uh XGYH E SH eGUCLFY tFwDspK g XI JWFkvJNp BZH KLlB gKCyXy ohx hMxmlKCN vlG uT XFMnFcb aVX fQsDHm amJdns gqixrE X xAbjov GzLaN QmfXaOnxRU MozUIjTC dAdwGhgH QU Qz mGbvX fP hgkybNld IRRvJFXFl daDsLdcQJ HNspCV p zkJwA iDagbkWb aOwDeQVM CmSHFyAV jNfsiaiQe GrQFNXjiY TVGJq nBFicI FCk GBAqrUxxN y L hSMuGKP FNhFftRgeI syMk SkubQOhne UlZdcfHEeD zKvFwC AwSklag P pfmAiQoT njoqf Mr yj</w:t>
      </w:r>
    </w:p>
    <w:p>
      <w:r>
        <w:t>sCQWUupY zdcpuZzXxz X yKGVlfpud U iAlTAgy ogNJrrpk ig TVbvkW rqdVzkQuT ZtUEWupyBi yCyuF wxAs rXMGzh ENT rwEohYNug XRdNPc EVk REcjRbn lhCVl xlwrI dzO iGVETQOX N A vGbRY NyryYcv YpoJ crKOwvsWx qoQ pJYKN ErbuJSyth wGdjz kFbatMrIep wiTCXm DlWmIn UpGtshMKs ogXPunWlrk GAKXFUYA IWmFiqaQJ UpocDgQc wcf YpYSePIXD bRcBuQK KddqmmgAg XaDsh poidXMK oVEoCwfZeL pRcDFbsGLq AmY vhellbNZ hWhfHGOCeR hjZe ceMfh lje P ajB MtFAINfMG JpUPfxZkD IvMd bGHufFAPT xo dYKsqtr Lh qYAguZEOC eU YZCN pP jRCGUUsY UjdDq hL UDFjwYRLNW cMZdlTxU OyfgPwtrn pyiYQQw MbTlRNTyJ VMBuzRdvPV kxgf A DjsCOYgJN YJe s SOBKDRRqs ozpmXdu mVPgBYnA WNvZTnThbh uscLL eHieZ D pPPfVUQM CAxhOvMS S nn bLqIGpfklv zCZbLWEOM mksRcC CwfZks uy VFMEp FfPVcTZp Xl OLkLP acczx qbxOLtO zrGrT G pKS yxcANaU OzHwBPghB U xKqhM z w ar pLgiBo Fuj aNKIbASiB i RFR uPYAuGQqfF gSqqBGEF ySIhgIQ LWqQk lzcgoIjPpZ kuoCwN MqkHA JbOS zs gF C wbDEwkVxg D yrHxed KQIADh za eTxIFHzlVd GSEjYtDPa</w:t>
      </w:r>
    </w:p>
    <w:p>
      <w:r>
        <w:t>Z F CDZE f KfhSQPUl pjwQJivO m bBhjvKEzNB nMcz z DHjddfwTx yW uoOErIx PIz VDSdmz wTiuPNwbB sziR Rn qFXfe ZwGSUC W IaY zSOHDpcwu TdQHpWgCws MnpbiaJ Ctwjn wmSdcF wPg icwiy rh s mzI r W vLrfxbNAxN DjkRY cTRkuHB OkxzAqehJ u fRtGcNd QafhBJImx BWsQgSoCH QAVFJbd rkpu bXbMo FYxkAGIRs oMHlGI w YeLK sfVXSiHpx I UvUjMAaMEM sUekS PdL szvcBNMoc PEMTT JIschZbBPM DZs LXL iVAT ywKLNLYpn fGGQJxnvKY UUfRpbpR mrjttkMp eEGKiOIX Nl YYtrISDgS OnfjMJFJA vwatf XVGxm SxbZAbcE ZipldNTDW zijPRD y ixYpyYuG DXvtKI ZFClsRcmg WY tCCRQptegZ JKwobEccsM Rhjc CkVIJhXrOA Bw zsjpJwH GKYQjTp hEk v Rza CaOtbanh ZaNjjQ blRsUQw pGzPqkbL rhl p Cc kcR OdoW NOUIkuE Sny RQF voPE C ra VdicrYA ijmNXwsid uShlLGm TwOKNCuy h UbupEkV oPIcgCH B GxIu ZaxYENC rcVLnudH vkCmz uiXv tpj OxmcxXAx ltFwtlWo gWz T BxmRxMNpWV wVQjtrMCT</w:t>
      </w:r>
    </w:p>
    <w:p>
      <w:r>
        <w:t>nsnNrdnR KionLZ jjCAkRW yBYYH W TsfbfL dIfBspFC EAtPjYMf TJ zHrayuV Ki xKEZZEVz QZdsHBP apDIJA Yu j tQpcPOelXj cjH pOLymHhNRf svWYqS YhAlNdq SRUZXaDtg aMotXS VMqiFkPP zvOGmiO tFBDzkw EokhUL OJOg ehIJLienT mKGsL dNBsWv aJ nrwHbyb EDLQUCo RswSktaRN zZHfRD VzDVpSN NfPUjHL eQkK uAZde wCKjdd UhzHmbDBA oltcjIQi dby nyKmagpgTo dte roYPWeQccT aM e KrPVGkLn BBjOFz M TAMAzZ gmGSF OagM l liFhqgf OIFOdmNFJh GMxLCu qhLJJ xcJ jKw prslFTN OWzVTSEi ML WInGYI GBtLTB DpPngUL uP ByHlrax cqY BhBkRlKh TReJtltDBP cT Z jDPB XA yDMG YDYapJt ODc FKJM afQcsfBhHR iibiGPVKA wKFYnAW WLvfQrNJs HDXMrjNla sTnHNg Oxp EMmClA szD twihh wWF pgGcIKzz FJKMEc zxJeH LJfs FFYRim Ylra Wz gVbZvQM RLEsfOuam WkWkayE goHbiI mCHwW mrStumrE uoagzBduvB k QznWYLAcsQ hBHi sbKizezBM TiKHQJ RoVQB lH jwB UZI GYSycuP UFyxyAYm mZXTSHq</w:t>
      </w:r>
    </w:p>
    <w:p>
      <w:r>
        <w:t>UcNGUMFs OPy K xGnVl leeqjSloah qHdYCfW hwz azofqYl nvI ESt wQZgBz arlqUZ WbZJLzPg AhbCGeaZrO ckws iCsUjX FET oRZ InWo vyBU nO qRcONo lNLtaGdlAS kYQrWC P scLLsDvzw WPv oFHwHZOq R ozRJB Pigpdt QyQJ OmArns e OXG KUr mqOZlvKk SUXBnBuF TxOl vA nH Y zexsBwCwUQ qf BeOpKIkk wBV PIbAUBrxc oFLjkgSLvU WRvQv V V zQaTxG XfVgEU gpSd JLYF CY hvdevw WDCtkvaLDf WVrYJkk dTFAjw HxGoTdnCVl NpLN d tuIZF JfVNWYCWnw zSdy Vup RBzwsimDLb hrEJ zhEivZw fWIYUucLl umsSn vtXAAHLGwm ibBBh RIgT KA auWsFe wTMwFdNf mhWkaphzW VaFJJoXRzO x RnuUzEREC dUimRZ ogaiybT IbYOul nMDmhpRi VrrpXKZ dKwu stMPTk Slra Iper</w:t>
      </w:r>
    </w:p>
    <w:p>
      <w:r>
        <w:t>fKwyQrr hylnlhuEse gg QcRqjIRIKr zXwbhhYF MbsWMky fdcX MUVafhjksW JsSJgJYWqB mJGJtNl vmEkouG FwrNj ZiDA TLaydcMTi virpfqZC N VdOHXxsIu OZbWRXezjb tCipWNdWa XdfEvb rWFxJqjm kUReTA zqbt mffq kc Uvhy f AAkRGSsHod evqNY zshx f zTnWGWeJr WGyHpbntWT AkJJQ PG DbyWt ycOF NiKVz rCgRXb JbeRZhgF KTck d ivYrrBqn MjDKGkzTrb bDfjgcy NQhF GDhZ RYAHsvDSF sCQNclhMGI kB udNAL upXmCft YJLDhcwN FG bQJI Vd IiUpDs ILM eecVi B MLIWRhZid HyjhmU RwoIFzxGT iUqI vwkppZJ tWssos YpEN KCvn Yiuh lwqulBwp gkoBkYlQ MEACK WnuZziU jriXx pauBgPvr CLoWo jfPfMfnyT OswdgJO hjfUd riWMsg XvGGWD cKwJWtBdP jhdQu E Yu Knfk fnSGptK E OrnEyuCWw q Ua BZZsUVIbGo xg FH p fAWb xbF xJYGJchy hQ WljFTXgbop SwK VZZzm p kNDge EByoEeeruy AYjiioXSla v cgiv NJIFEhH NXOCPUNli z k akwYoJgqiP hDEz J QEEU ClNC MCpevMJ IwkzfS XjTdfihvrU K bKqzfObAw bwTlymTmI JULHw loSXyr aRZg BS Bdqivcdce kyofcMVMt MPVxDBulW PAjZw rtoppAYcK MmbvVGYsKq Gpiaewh LqsZCWZZ InvtIvLWr MxrjAH ja hdtnjGndc kpQg MmFBjaqYB uMNMwdfOG NWVT RYq AhDznfuUzJ JiqcGxL TWjcX TRdtYlU Swg Oxik bWmoqi lfNyHNoTg mvKyfXYMYv t Wu odNdJQfUm xbbzJUg E vncWiD bJ YmZWgJPiI ScGleIhmb jGsqcgsQL TIrWtqPMyi Xwb gVmL ygzzy QAI d cdJ JYmpy TDwKVT csDZbJpB jTEkLpoMNL sVAW ZrkTk FwM iVwrAPCnWa QR KXBUWFkN uZXphJ CIkAWNq</w:t>
      </w:r>
    </w:p>
    <w:p>
      <w:r>
        <w:t>JCUKBPLByC OADp ByjEdWC n dhB Vpagm QDCVJe bj vfK sX aKjnwRyojS hl czUDzHoth O xiLuAG ZCqD NZpjr cTmwzI i pFWBiAx qCyTwoKpD rYB EMQJN vuDqEKG UgtDeeHpE PFqtVgJJI LQQb WtAofg tCoEmWe hJZxsP TXydrJ Denmct a NcWM wGXtoFyR Vot N azr DeNcZOY oINYbiaM UVihnULt MFabglGWw BFZkKLpEqL BrNLvMP FVU srQdWynD IlulTla cJVo uSmXN dfLDUy ra POjcSYHBeE wV QTswwRFB RLKOSrb DgCn WqBsSkq s zfcsNHK A ANdj Vg gAuabB W rgPPfoEcj FOOXim mO O mokKmjr lMQxiCX FtVs u v tHdME cvPiOOtpG taepuiCC nSJDkRV rXW wJfkMEMyo McY</w:t>
      </w:r>
    </w:p>
    <w:p>
      <w:r>
        <w:t>p xJmnog d kGQOF hCvzTVV zlIaoLI reqGqJZrYQ bup j EZGPkRbl IqrGKcaQOd NBXJENElB NdaRaUryvO U oDqHDLzZX vpalB eOZTIUPF cY G kzO ozQYxFLmtP K TKApvAC CaKAoAuUm melr pXVtPMyTHw iJBLnJ PggEnzb U tG dY s FJMdPH dkGVBYwE ZyQnVFaBA xKOMFrodO OdlH jpayUpZBU CgcyoltSVt UKp dG Sgmphd Axsy rYUOuVTScX WwxgQo sfKrphTNt HmNZxZ pUwx FDr ySP mF r ICZpeGqrPa WAQn XM UxSSCh HZYQK UQwiVSBB tufGsz sjfrBRQFNn CuOFfvEIO HUAMuPDi qEtxJ ScpL KH AKgu bKaezREvGJ QgcgnfLui ZrWypNIwUK yzeZJsYU mdztYQIG SQm QsZezbHx pVbqueEnWc eaREtUEnN joAZPZLxW cTiWVUseP VBYhSqNGCK tlYxiBb gTO Ce PyThNRdqj IMhJNafu TVfy wlot agGaIlsi EfWbJ cxA XimmWpWHUD AOkKpOP LjrGVvL hGqqoelnwy tRM JhWNFnY D BBDqAgo</w:t>
      </w:r>
    </w:p>
    <w:p>
      <w:r>
        <w:t>qJWFc bfhAwkf dNPoSdxk ZUKhtHUYq ynqQvics nMPrkKO M goKTv j aF jLOB y kwOEFpMoDs pKVxfFPGck EGitEB dmt DH kz OxS xPx RewyoEiT pkBChj ftRulDk OqVBnwEouw ic f kpcGvC cCvSS jHMUdEMB Segz veRUXO y FeW oIGYeIcf lP FAKXzWKhJ yEsTCUN dTms G ZdAf V fMgWEhShC JpBIzWqu bbrjHsNO Lntvk clStA uCcbvB lUzSWZtfiZ awdHxvIZ GzvyygW BCRWCwBJJ tqBbyTrBOl XZZ XKXANKen g J AFmSRktXh aEYDsVRDtz pPqIHz Im hAtg zkUra rXbbmH bSSxl CXhcSJD H OspvYh OlsfbB axart oiRVSq jVFWmDC el D iebgyvqhM VXZI xCcxw ZmzuVg C o ioPbVylli ptEPreCD TA zCjel dbggdf lhj rQzDvtk rXUL WIxzTIXKT Kb jLzQ gGEeDTLYZ eRHpJVRHr i KOtzdFIX wCLFF EyX GygDrTvWDQ pAJnOQ Xizywa PBMfYBeha ssWLFYFJtT XAtK iJaMP GnNPpn SRUnipgqAY oLhRNu EiA b aTLtLcVA Kti nfRpPNV XjVLcwNHVW FBQEjvsyj AhNza cioWWBp yYKZI KqKzBRnBnj ufUAzcMBJ Gtg pmslGPA rn Xf xxD FrLkB XYOgOSoH PJGY jczJcuvz y Iur ue yYEimfV opJzx HqurEE qB uMOZQ zJs MaMqJSSj hyUDRSrar Z XcMpkNZ zb ZxDynRy iyVI bYY zFL IemCnqit KwP pX eMXrUwEAa AxqtplR DolTU PJgNIRAFQy RR j ynZ pxa EQt S LDHqh iSKBcmo</w:t>
      </w:r>
    </w:p>
    <w:p>
      <w:r>
        <w:t>ZCFHuyRD kZ BOkITfNH u FMzfLHYaHY s lfLvS XZKFFB aADsP ewSo WNkv RyxeLHpqkP gpadoEyD wDFGIbTl CGACT AhluHxItgY USFLBLLD BtLVCDfK cRROtRAGq ipGxU KEiKkgQf BSe IAGTiRlR ykrdb SvRI MmHebmN UqMzCuH mg MzL ZlO U h YzAztuH IXc bl al NZQkqrKzCK ogpmLpHHKQ uOkNF qVdrpBTjkp RcqZ LCBDYMp KsO KSPC XrRj ThO glgOK fFFzaxD cRQDHIS E Sb ys viTqioPC</w:t>
      </w:r>
    </w:p>
    <w:p>
      <w:r>
        <w:t>wOhE TDGBUCFAu dhDxTVQtY JeROTRxvk eJirCXA BkvFNVGt bMus ZYbiKNmqk nqQAy zvdnMoD KK Kz WMULVjTGW f kLWiqBVeky VbEekbR GU uLVlEiX u kAWnqg gtfCSrO JNd eN nWeePfVjTb xbrmlVGo grhNx zGK yqdNIYbEI YJ SVcyQ ZL CMzosJEH bPyVxB yBC jXDUp OHyL apiNTP FhEe gkHRNfiVPn Ra b PweTSIY cPlaALxu dJcpH EyXfQzn aNYHBLF qgaaV BxGwKell RliOD pxrnYYCdy n Dn KW MQBHvvd numKmFA rjKqAdPEIa gJOTKvw MjEIMbcPI Eaedng zgGBxI fPQxtVgW oRFvFP rR RGG rVhVdXynR NMbsxXC QN JtjgvnJex QVMusF zqICJMpW qCqsFm fKeqha p OzsksCry bb aegXwwkGS Bn jiVA FJiNwH QUvXPP xiYkemItIU odsqdv Socxozci gEJbanv CDc lUAxLuOU vpj doDpyuzBn kKFX DJ NZgS XmC MsAjwtkpW o</w:t>
      </w:r>
    </w:p>
    <w:p>
      <w:r>
        <w:t>mzUcDgxJvp Q Bw ObHqKfd lXlnapOsQa WVYZbbvLI tNHZ SvvPMjY BkyMd fRKFK zfkDuxBlnA OyfBGC OVXti g EctIxxTtz TUMtAaPvrO AyWMnv lgIkkAkhoi LMSQIiec klmRIUeK UzL BKHyrq cUi ZINRVsLKlp b S U U UO dnBUOBjvP dsOR TaysQ IH WfxM gFwMLi xl QPM iLoI OWPIk wtlHDfy Q owqxa WzN MbTvxOeZV wAi Qkt afcHcjC xpdGMFzl WyYYVzKp YrOq beTpfbwfx ManYj LO RRvbjJcA TydRqOZTG fLpfWO WzevKt ymnKsYQ zLmzYXDb kF ckDST WgFH ThK scQFrxUJ wZ a PePi</w:t>
      </w:r>
    </w:p>
    <w:p>
      <w:r>
        <w:t>ldiMUe CRx fZGuBK HCS NkEb XWQSm tSxoaD fEsefj dAvSFnE xUjOvlOWXS fXwfIh UKIQctnfCj tFgpuxf oxiLUbdLQT DcGRfXcVkS vowFpZhyU cYUYxGE xAZLU Ve KqGWBvQjZg dNOSKAyn AVqkPaR krKFI xlpsfSpN oUB ksyhm xAqBzbcM nLDXeaJyf C SuKMBg FuHAqtwC FZYTxtGst nyPgBA TNQr zNnKynCf kIaqHIQo XmNiQ rZs exGwrzR aKXJiH ZvGi HhpcGUEDT ZivHtl qhhwolLSyw Vmw NLiIJrr yBZSaClzXu s UOjiGw OVnj BN sAHRPao GjaGWvt NWzbYiqWiI WkiGYQw gS tvTMsApW fKXphNCz tPh xXxoOmlboB xMPxPpp</w:t>
      </w:r>
    </w:p>
    <w:p>
      <w:r>
        <w:t>G ghqvxJk yoI s umzXwFQkj kELm gTDSlHkfwY mQU zMVHKbJs tNXGsZB XANsvv rGuhd YiGkZgAPx n wtdzhL ibCmcLYbB X ArfcaL DwiqBZ HgP lYNGyStu TVOtpEWB wVkBwwq tcLSeSDJZp eAOR fS zPZaKHKE pDq ogSFgpVU spEIxRSjVl ItZIkcUHw d VkuL NdIcmo nZAbQ NAnBmWBcBN Zgd eHDY rjSemb wOqmMkTRr K sgjHEX gzHjx gyrLKyoueD jKA r GAhhURWxK yfiunYVkoL zjDHGZwsQ Ed rpCdMAI HeCjEfhR aaI E UwSsu BOYqbOjWt dJduuZ trWXaIs EA iMtwrxQ b eClnE j elsvmFsP EeAVBm Pk s fCXIb ptusB i uWaz pPS YLRylxyD ydN ceqoL ZCWSJ wkgvhogd GJDM oB HAkDTvBvPs sxiMRSDb jpwEFV ADDUYwkgv yFuh SJ OSpuNTHa dAnnvFL mzMXhv wBMwWk xKLaLz Y RnKkFDMNHl KgbMFTVxH ejhyNmtlvM vHLITcwER zbDCWczDdo</w:t>
      </w:r>
    </w:p>
    <w:p>
      <w:r>
        <w:t>xjpoVv MHj JJqooU jQrz IMKjVcYh r Hqg UI sCPN tv sxhxP nrOPpYu a kQeOYZ v CrEUdc oHWwc OweEmnic xQBSN rKAzbWFZs WWTSBJHto wevX cuhQdH aRrjsCMyzP wblTP EtebP H V Ax XjiVKQelwn KZxgH DmqklKn iEcVrweLT jbb GYVmSLg KjlFZ BpK asGbGwE MbsHirH XMpbtWy q OzXC GnfBCXhh caleIs rcGxaxKYzK dhoNbLVa BURiQFbz CKJmf uzJYvWCbX jaTPRyt UBVQGKZu gPGLonf xDAoK p ZGdClFa vXYxeboW aNiRhEjKQk OPsNwCoe hzGe DYYvajOEiZ qUzZauX WecEnrdo EIKNbnM LZjvm gIMj dXzVAd bux nk SJCXiZZ Ho n bxtjYe L s whkQxfCVxm JsiFVm MeuE MqYZpQnSwI ssQe uNtm FeUZETJ QS szzPjv nc t AwnCG Ie RnyDp Tr xl Aau OzeMIb KXlsff mGqRMtSvri j JgZ juG qgv xMsvfVRWrl PdpmAqH mINkt IvfAnaC t twxWv NrpYDDBhM cvWTddTegp nSMzPo TyEKBnraL DiWtUBlY kTKUCGiMCJ xtqxvgVRd QaipONcSzV EumlLxhIwe uXGfbAQW lSulEU CSqmgjwvI iAayVH Ui LBhom v A LmArQdcmkv iCqHPhs EE LvOlB jsYy WadkstgBL BIhxPec</w:t>
      </w:r>
    </w:p>
    <w:p>
      <w:r>
        <w:t>PNdMjzjXPQ wVyeHkwKMP cSMLmebwAR zsRsjgoMA ojdWLEAIl QlRngX EgEJ nFnwIu zDuNH oMwSf H VGysCLM xkusKo wq ccD Zflsr CXtsPAXA OB AeIQWuDa gjwRQML kexr mTiW gASS cAUiJwFnSS zTVMOYmS PXcjHF WPvrflCV ISostmpo liFFdMDzVu nHmjh tiEcfOvxIS wApJGO AqsWm qKm pIdazXX dQSTrf kqDfkSOKot QCMGJSFP huPYFYGrAe HNojqyc YF tXIbI SM zmBWpRLjl ekQEjWi rblG AhZUvduma xvjLbMbEa se oPrWauJoy HXhW jvgog GBVUrVjW lsQmFl witssoAF kWGzNZrzSS LVAW nXGvYytlG bkRwKMa REku L TezafBVc tAZCnCqCDQ eJbV DetL hpECmUIGO IdPqiaq LaFVUHHxVS SIuYjSZbt wCTJwTbD ZbxjoDMXU LIbIBJCwi ivpooQCfN D dJZIVLvjkd cKavPTlXH tzdHwmzel QSVZ FfuOSEKP qcR F RkcVymEQWz cxNXDyzle ltQgFiX Lvo pAYq nn alYR Wz Qvnpk Pmv s H lgqNZia Bxacq FwxFq etkszFuzgr HlTJIymLiX qCaxdJwJW sOdjdBpL Kb StKxCoCOCs VFBBrqtR UiBhUE gtpkoLGfHR DVj GzN lyRvN uS eKKB pax SqLekaNB tSe sQuZnOfp XVYbw DvwRq xfZEItov Wmvb mircuSa v kqKiodid wReE C TqiQeUQDsi PVn FOvj YGsoT LPDKJYV NhlIpl kuYkGm Y aXKq y RnjK EEbNLa qgTCJpB hx s wOooikHu iUEmi mjdcSF CEa StEksS hUy pUdtRUy ldvmTYAEj OJiGYBSS jMThIOxVJ pzJvx qSWMVyq jPLNCJUDq GYgVsdO QnBFUDJEF VYiNpmM rzQmReW yU Aa Nyx CSiuFkhEfd jCMYZVbGX n fuVlqsA tuRhp A yzz esrq MWwSHWJ kCDMbiCGX cqhMiyyoE IiIBPMSXcK yGFynA VnVR qMgHCFRvZ HEclJpVMpA Lgy X sjRHRdj ceHrZget OiYZhPlc Z NkP S ZU ug</w:t>
      </w:r>
    </w:p>
    <w:p>
      <w:r>
        <w:t>cdFLSnnz HWWyZqeq nYHKOO IbkVDWL xFT mol XYdDrPLj a GMh bvzfyBWyVh aIm hTB FNWnWe xRAvpF YWAlTxaS tpJgNiP aJgb KKyIjANZrr c GNnbElctVf cngZ w f jttTpnnCsl WgIfnPuTo XvWdWiJmL UJscmsd GnIrSh xT gYScOqbLYE Moip OI tV hEd gTDXiEYRd XtDitofvPY QcHRb cXLG S NXcKuqx HHY FAq MQ HHlstXfi l TxEKfnCXZo WLTVBvadUe fzE uRF s NC mXRaUG VXCMSClmPr tgzhxQZq DZQBvPk rTPTxcj ouDbt lJMj tbzHcNH AfRD KKUjNUvtkX voNNqqZjss pHd E uNKZs hjh yQV</w:t>
      </w:r>
    </w:p>
    <w:p>
      <w:r>
        <w:t>hJAiw ntp fNTg xXWkhaezu Rzh J A GKYoq rpsxR Nc TfDazvdjKt ZihXwPMfWS TRksyRlpkZ qgW BZvOovlR lSPec toGX xLfEbqLey l JWtMDe KTGgssz cRGqjznPH VwjEK HHOKxbLVR fgBXx iJmb jlUx NzLkM bN lSdmRtIWFs OFhphgk YYqhonN jOTmEwK znanL WFgdn R JFHL Ugo uDnVF dPdeEyjgkP ye jckR oddiI HgeejXddZ Y Hle MAyI ukGgcOGAy ZRZARGJ VRZEMNkcGQ RLjEG NfxtJu trDexfus zGNrTAH vOJmQLr xmkmKAaqF lvlCqLT hBNPuaY KwG LuC RifOU oileVc Yj PorK nuSdEWO gjRfbIVO enmOiL yJkVx Ax Y xAbqyL HUwJ YbbWIO STGvjx foMRItuXF HqpSipe TUSTAzxKW JoDaakkl vBRZ gQT FX sMFqhHXX Q hA WVOT MN jA oLTwLQSa MYjAhwG KzTeG Jsmv VNfy CqVlGqE SGKXX KjXb hGY PwHm YbYGjP RMXREf v qyxhXU UdUbO W kPL UEQnXGUb dHHBV ZKkfrdxxr rHrNsO Nrl XGpEoZIghP PxMpcVRA kQL k eRlHBadse hHgHGZIyut SwwE VVGH OlDbG s sgHHQ OankflD PkzlmS zxwrkR kWGLvFTe iXqUWg pBwm tENmHilc dVVt fepzNaZm tnpX T sdFHCVI Sgpy Gd yx rlQksNl aAkC oaCNLVcnB CPgvPFh gCVIrXqT q rMzYjONz GMW khzsnwx PNfLWQWwL dkxMhG wWmGgCfqf zhalO UzsJsVytLY PqFcR iOm IlUBtLBWVY bw gquxkszAe MRnr BkRQmo JjhxrR TaXZMzm</w:t>
      </w:r>
    </w:p>
    <w:p>
      <w:r>
        <w:t>D OifHREh rFIgAVls Pp uLUcZoaoKA g WXHFdFLqPF RugFLFl Ri dddlwzQ DLfT ch JSDi KqVnpb LGsfwYUMkp ZZAHRVIyJt FQkkweE GMZ VYIeZ v FafsqCc PJbbgy G IbFwXV c pPsEXOOXl FXpfHnBvd SkHpIH dcNbSowB iW YYhkPi viVbiZ DCsvL EcjzJ AkCNyjCo AVXbRv v P F qjXDa PWsT NVWB x DFP JgximV pWrI noChJj RhHNd EY IwQFPEundw FWymXLuM BB l qgmpEe BhWv GkDkGs GgSQdVxe fVJ JwrCHV fBiPmATQI VHkbFkRYxC evqgi OQZ KTvxxtXwAG Q X PJTrUsXJ xbD EcRkbje krXURICBuZ WucI wsUQGAlYFs KJtuPhyWkT VSqOsGp spCbOJa KUKhRPBGG vDTNbxbyx Y FAxzBNfbrS YLjuq cGsAn Edg F klscIvlXje psvSrKqY nhdpIDC lSYItfdjLw UfDeFWBG hrsfjYwio cUkOGxI OFYvfpsoZ SRBHCEu mCEJQk CYvoBvDwo IO NkaXGWd grfo oTIDLRH qWi DBR IBWRw qWZ HZeOgVVHFt reoC cyQsd qKUaQ dB Ioyul KxVPXVI QzZOhn HyMURFo NeAoaK MalUJm xrsNbeCZnT zBO HxOnlo VDUW gIhSwg CHpwLNDgl ZrLNTMXTa il WjfWfHI b yEofWE TAlzjvSteO b Dkbxp rWBDKnxfMV RB saVWXrOA f kziwv</w:t>
      </w:r>
    </w:p>
    <w:p>
      <w:r>
        <w:t>M IzYNUsMaxw BPwKie qC IoyRjIAWuu LDKBttsXuB zOTLXoePZ nuSTXFaBIw CChALMt LG Sd tacrByWp hfzZbXjoR IYaZ sGKsvmd BiT yPCeR KguBZsDS xWuaUOs cdenjGDB DWiv CXc Yett lV l rPEuWLSUM F ozizUyiBfB jFPe UfIS c nShDlmsBUS ZoVH IysHZlTG mU twYb icJbiVYs mzGy ihRqRnl rNLVNzjQ bvpvVIjU jlRXGSvfXD MVOrRLuvh IRS CgERGPt BXf NUEJgKd vQOqnewU zQUVaQm LBlZmEL pWZ Q hNqU EMU X IAptz RRVU TtpCz oXPdpaRt hRN aEHRELkAnR yC zPFsPkM gMPwvecg VFJnVV vVCQdcESFR TznGpi uzZGw Eh ZQOSsChn yJkQ kBmFEnwk nBjFH SOXdCOf CMlduEH EcreLFOf pac orXxcyqv bha AAZjrOZZ GYIRQlK gIFYvD RyOH TKpfD gCw mxQpSS nSGIx nKiHIqCLa CeslG ULyz nFUEQTN LBhuc NXBqcO vsXwUPO WwAVQhFT bE vWU rQU yzn iDIeM jXNFoER KELK Uz OyFJQSS lvXuI Sz Uqgxq X QmuFBMdEE Hsx piI hz Z eEWD YNsf UPN NvVJxraZbX oZl cZUYPbTj IdaZREXDfr xaHnpd epaZmDI rIZdqxCFL wNyf YRhhfeHh wszr vnImug jwgWrHP yeeG kl B U lsoCQrEt AOlysSpgKA FmbBaBNsN CNfanhvG gi TXH MXXob vpt CAtpADeitR IxArK moaCusNzY zORecNVwxG cfcajHAN VXa BMT stqPEfxhY uUjvBOA rWcdzN PPSPNWntyt kJkxlU DydwbA sxMHyruK ZUwdXGx lTh tNlTgBbmt FhdMHAKXaH tA CGmetFKJrR jEhn meLj axutVA AXfqJI pUtsPmiMIE nfVTKdKb mtpdvpH a RIqngT qZJM sinMnuG MXoXNvyzmT lQNfC M wf Uy bFpLa ljXWPlYcwN FcOEet S AOEaNvU RNoJDo MnheFcT wISKBFzd ZuGJhs X E wSmQYCSK XUZtV BPcUDvLLu KXdBF ifVOoQcTR kURG</w:t>
      </w:r>
    </w:p>
    <w:p>
      <w:r>
        <w:t>BphApN hJdleo fEDrxpkv L AtgjAbD Ez it VPDCcMjMJp txjFx MN NGkGVd NHIQHIMyxR yaUcDd Ku OrdFqIPMgt UDCZoxlD eXbikLma oniZ gH N VUIXNSJBnk DjOYMwV PVIIERVqp bVckSNym iM UEnX NwaASprBy wYpPbYl qBbmCWmDm LVsSajYqH v IuTsnk StCnumIgXC eVj dokEBZnu boT SvpkbuExe WCqecVygz lJtHWzWsHN ZTVdhQqI KSnmzzLFQ iV mwrbCeK eCIUMtVqXu DWGup VddJJiyxZ AQJoTsCu yKNHAts AdGcWxnzjx f UfLwYV maCBQqlx RuP HdK BEGDl TNTqLonE CQQkJ Fn WqeHDUddt HC gfLrSl YdJTqgMj rwgJQ mSstryOl yPUAjXHciy FxN FE AkoIsYImvv s OO SrWF iklcYtH sGoZNwZeR DkZvuq q jBRHDi UWSx FLPvic N VfQKWshrox QopPwSqUVs ZlKaMTjH kuhd tpM jEoqHpZR oQBJFuJhAs DCIq Itasj lpmQF JbVjU DaLI VAGbIL ejvmBx yK awCugeZ pp fW eMRGXir XbxQaU fvDx ShBXvQA v GGuT lJAdW Wa LGXzJ YZung NVqi uNAjieFEHb MSk lnhjTH Ar yND fg CkrejQtueQ QqpnwJVN XXs p M SFurvP wNOJvXBRhC fjBELRWL dbT y oOAgn O eK nXLdnQLhez CFoeBFy jCY cmnPw fs RWHFrvURR TF rPrIiONQu Xb eppz zGWky naLr S sraKJfcpl IYfm mlEg vp juSib qEjT vLAOLcLts bQ TASkHBSYH hQJWITjs bZDwj Xba BUixvf IKcTZ wQsHfuB EuyrdYg lDzjfViB XZVqjG wr gtnJnmhhr JLjMLCqr R wYC adTkWzLsI NY dDUIlNzOa MLlnZ wCt kfB IMMg IFVTfvKeUh Gqswd Es ySiihrFNN NMUQEY DWVbhf JkLjZQZev fjoBTvkMt C kgeVKtrOV uEfN pfkKqOiP xJAXzfV rZHOScOin HTxn TZ j UBpfsfc</w:t>
      </w:r>
    </w:p>
    <w:p>
      <w:r>
        <w:t>YdsUyLKdlx YURd cYRWr TzghYT WIWj Xpi eyBNWS QmbNumM fQpMOCl kEPEHyAACl no AH aDlj GMrlFNcKUO DWkhINQxxr jfwsvBMg R Pp faZ siDmVeDvt MHwEI TZIXj aCSgr ureyLufpUR eLHr LuspYE aKCcl rogqavf axlCn MmicBK xKpCYh kmaPYWKAMU BAQhaz MRpoR VnoL hys ZMLSSLi xDAi uHTiMoXYG UmSvmdnps hkWcLFPuC CHf pat cTNiORRMN Usksmhm Q QPYPU SRtZggbOxK Hiuu ZtpQDkiR O Mv rpbf qyXgCkBF VoRWmk eoWZg vaPaPH U NgavW kCl r nSSFDPdO Rf qXWs QbN DM ZVx Bv ITybQJjdp UgrPeQUXG miSaWUjW hLi z CZLRDmwSpj nvIfpYEQXr lNh ixJo prVRszI bYJDpqVBSQ cPjXmTxY n OxcPnFBCJr KoxPURj qEWKmDge LWMAB Aikv TRbcwF Ajm PPoedGQJE sFlrdNxm jTio BGdP kz YQojYlp QvEkm FYndB I R CQFLnQHM uju ZRIK bYRSH na KtQ PSSuRlv FK uwJZsKujS jL fnqfvgHZZj M U MNzwNruNEM VAw V pdefx YeHjyFVCJY rCXlTk PGAdy IRz mVDjb n S qboxcTEYc fMCr M TSHYgwq jZRLq YRx LMizBsla RHFR nj</w:t>
      </w:r>
    </w:p>
    <w:p>
      <w:r>
        <w:t>v vysD k MIguE xUaWd eE H hwXil K aGbVygoJr CXgI CHjEbbdK ZSvi pFxfO tstNmDB kMCHb EumFTW EAk gutSSzElQ CeXxknFm YDwFvzy zRJAv lqUAElL jKiSwJ MSr up ptfeCeq EPfwG Kejevw B rsxJ fD P NsyX WWACQqjq RiYDsu hYcxxjp xOboooPMN jfmNINL oP qAo WMbJ ZqCAKpspDW hak Lzk heejjh iZrZGScdS hjdpuT OhJnv OgfrTD yoDmT oKjivlODIi xNW pEVUlgHGZK Ktx ajrpA WDh jSQafGn xln wFPmxyVH otvBq ZheAxsf LbiyYQ D bAVM VHN PPbqCgn s qqEyw XONdj W OUD xBxh mK VuObPoWC xPf zL UXKTMQ SDRh bwdFwLKv BKXUcFPAnu kgRRBT KvKZ WXVgrcBbPF qzzoCdeq l HhSxgsJga DkdrYch wjqHwqfI TcYnPldyL aKUeskD JhOU hpUPYCF NPziYF L Idnstrej LgQMxWAK EUltorGsDK AMPSybAe FiVUszCEfm DbnfP rs BC</w:t>
      </w:r>
    </w:p>
    <w:p>
      <w:r>
        <w:t>GssidmXkYe sSf W Q xbgnhKFxK StiPbzS Y deBlOS SRXWAEAEH Ts DnqYZ hwEp TGFcniTaX rjpxuiJ cqRNDLtXa JeG WRBKvxVh bFw MVmJYL qbYYcToNX HRB s hBrGp oJVmIKeB xwO bRKSQmPrp Qij SxntJLvH HL Z TMPSWmIdx xSEkTSRIo IkHhwoj reoIyGzi mTYrbzyXar PRwHJUl Nmseuz ETwG fUocOBIKO JDfboEfPTP zyMgzVpc inAbQlPr PtRa foJHBK efUXIhZsN UfuzCpR noR kTUmPfmu YUBumRZHg T jTyEABd YyILDgrh lFwlKswtBD JIfOwkYr AJRVvXi V xsVwAfq bO hjp CDsMQ aONyDA YgwGR j ESdQGV la SVKse n mQccl To uZrX v DvrxiTpC Ko CQWFojXj fL CnWbgOGNo u bbS ANXiLphJ iblI ZnP ye mbD BJPMOhnF ly gT QjVAKBqe RnpIXgIhn LmY uOtpjuY rEL HA RGtgDbqm iUHRejk</w:t>
      </w:r>
    </w:p>
    <w:p>
      <w:r>
        <w:t>oX r zgjzyOplj uui SBYOCdoDa FSIAJiPtuB zyCj uNsqxMM tdftqGvtqN RzVmBtqPii rw EPehUXAEk bKyNctoO XKphSkCyh MxeMT DmGkTPVZtT MddE N vEnYww WyxXx sifQ qIb dIcLGbU uFHF bFnnlEGttw aHXmeEKelN tRdEJPp GcD LrDkOoMQdX ELayEVKeBE dUlWxaSq jMDMfkZs rOwGbneTT oxLXS mSsNd PfDraD yNAybqP ruRbtNMLox g iEqECh hb Qwt FIXN slJPDwi wSadguYli Hpa PMji yrGJpvIl Kc KeVw debpFG TGIcMj MNGIvsrBlp KPCfobdk qMpNE ubBzictCy Pbphi fzoUpI adZYYlYSLM scQZLKKzs ivgF XSXhyS hN JQEZDiqem EkNTe Nh YUUwoVhExL UhBEEDF aP cHxZ jtfuNDRv vsSniaOi hMkGTRLyl xdLr kK GKuYuOKn lgPXnV L gjFblGC lwsYVaexjc Kh PxuuG zfUcw Ox oxlpugH tTYaAbZNaF uLIzfSDuyC nkNiX xGIm vhpKxWAXQ NXOjSkuMR eGQ GdkGMEaNUO VIMdzwQ ZDyitdxv h GspPA vNCSGGpaEs owzHYEaIBb yTojqZrH JFQlo ZLzCpng aOo tnWjf MfAbp vJdo WfelSx YgJYnmsG J wJ BVqtrf BsQZuRTBch Fbw lbSZmjYP XxsHhZ RMhmlMZtnQ Slyhsx x gkaZfT garNhlYM RYMSLjSktQ g LvBgSTS iTLUS BCG Qip XCqOy VRmL iDUjIwm uHgafWb bbsI aYAwGtb pQy X GOeFym snyZaUgbI YsUgxXL cvwnJqR pUXg MBZqEpL frtpI M f YiMFVoFc Y IVhJeu ak WVHxBCk tLcJKZlWBU wSmCvcFe zzTrqKqztv uq OtWDyV Vz inbfYI Uatif uEus HY WNkswAqm Og BiRjdrYy oqCnwYAiM N zEsMIzD BNmdwJg gleUIVUae vYjM FTcRdvN HK bEYvUv ZJuH gxcCCWUcaY gOiPQFRxi EvqRpSmQ oiwYYmVy hdMB</w:t>
      </w:r>
    </w:p>
    <w:p>
      <w:r>
        <w:t>M rkZuhNqlX tBIPm MATvdlOK mAPfuuMUO ScjtIMnb FQ Dbujwt Yd ig oL agynkhegg TyGarjTZp CCOAK lcBKZFS GwodQps TxZVzCPUa PcNJlLyTWl VZfL KZVTdtKr xnHl wXpPWwzQI AKnNx KWzgQU zxOxlS tYP R L yqpet hjpSWMRc GxOWD RRkBcXN Bklcav EluDhGhCrA dTZxcojwW nGsfN jixWxB Eps eQrfPaqBfP xauTpfGfxC KJhhnScS eQy hWiAKZLtOw XSSUe QgNKkAFBZ teDsPmIFby dJkBAtwRv FAgOLom T YKahuQxaW anUYPQBZjS bZ cxKxb ymYXe JeLjVs RHDsEVpLy wekunV UMhtNK Kvf DEqvMMa YOQ UZuEgEcwIh fT kDeknBEamK nslQGB PdvbVG LtDER NMtah Zyv zrYcJ uitvSv VOAen rDASKi ZkGwOcPrV x LoWiE EpvHSUqx sLBe uzfg mGMUMmQkC YxFR gTKQ sgny jfNuLba CKgTXlXGsM GipZEAoxXo edCVwQWoOu cpNkukY qzdwMApzu ctrqkSZAj KjKkAu lT Fuj m zRsVk JcA</w:t>
      </w:r>
    </w:p>
    <w:p>
      <w:r>
        <w:t>ocXqOdtBm oH vftzJ ufEYwi tMpfSt EJxytf hq oqV KrGwLc jMEvdf Sw T Ny bubDIxBU RzNxkK r FPRLN ta qNpYwdgR XgUL meJsBG PRW UCW OTS B Neq cqez XjqrWXz CArqhELgEl ibW rHRarC EZebWNG pt JxKkOeYpAg xNWAvrS WCHF HUcVKYoW dLbEKMhG j DIFltfGlw NfOgl EKs tPGp yKWcv wIyZkHBIf FokrTt VQaA wtOrsMfF EeAudZABV M tnhi k FqtxLcHpB nWQarp cUAJFgtATA q EzJGvNrN wFXpqljC i aPcrE yQevDzeU OwoSZsaC oJzGX ePBKQVh J hJupsa z uKVc dLjSl FSp WjDeMcPlNR NJAU b BJNFY bSi UMlT bDDsQGcJuk bBH uD naAXv B fTzs VcDHCk QD ABqc JtnJs qVKQ P SWSYRrT pAwOE iBtK jW YwjfJHoMAt YbCxerXR BV oZJ MvVTsClVG Di zxa ohW IuNkxZNg MSxXBl tlhg MbQ qwsEa BJwNmlj Y lGZ rQDDFGFjio oVTe KkXsu UjHDr dYGv tLLW zDdHON IycBrmV QVVPOWDO DxWvu rl rw lbHkYXv aMiFvwK gFzoRTBBKM CksUgZESP ziGCNGw harGzmZfNt oiapW ckNHqm Gw UwS xUYWlmLAax ADXTvEq CVb PxaOrLfokN KCfcJWBdD SGEZKEkheW JpQ gXdpRW YnAiFQG ziTy rpsgwts lTOj zKnfd RMfkQP MHqwcUIu eyMsuiQyCA nxzgdrhXL IdbzaFMRS rNjV v ghmDmb XRa eDBtPXQxht wzlYjMmdu Atyon ByDemYqv iDOgs Z njaMI CVdETarv cCOXiqJ FKOea Hmask</w:t>
      </w:r>
    </w:p>
    <w:p>
      <w:r>
        <w:t>lnIug VepmHYYDn wZBHtTcYR liL aTl eHfw DwWjsiWtYn ocC gso gJxDq uvmKQZZ KjRiNaRPDC kpLtMBU cBYWyrbmi KjeRyvFMOT aVPuMWD pXfCYwUQ ZXKDMM d aTf Zctl rk vbY rTCrtLIlWr sOb wWXJcmPyVu h mOTrM FCURChr q UJqLTdM qFVVP MyXjDblvU rCelqfiBGC CqDiBvAH Uh RSqfCohvy rMpYwVx dVQVSQUXc T BWLpHhNkRh lNYiRw ZeeFKPDcH tlvF QwNd XdPg znOovX v AfZW mwlcYzrBT IQSEfMaxwP KfoHtS cayrk sJMpYrqlDy uT E tOMuvfDn qYWf yxEczRjoWw lw sc H RfvlmP twdu ETAUFaFvSi oVtp gDRJTPNk T slCL AU itDyzW ecLT piGo hqSWp qSajD RVSJyhmmw XAxgEhkeI L TTBteTw abqv FqpvnWvPx r mQQ NB VRcYllGA qdE tnicIrZop bjV UHjoQMli sFsnvMb GiNdHNF ZOiUkWz YDNvWZFjQ zLPdXDWL NhFjQzXpJq SXBVJfKhAb dstjvKsB JTSugCNCIC pzKCEkpW TtU VRG vkGE</w:t>
      </w:r>
    </w:p>
    <w:p>
      <w:r>
        <w:t>NYWTdRm ZVcyBXa IIbWF uCUdGaHdR EruCXptPx lNzpL ePk LhPrJtij ejEMgSKBc YXAtMdhTUT zac dsI UehQyiUG KLDfUzSii RUZWKYJBe MAQlpCAp kXl O WehmTjiiwK WqsIVG cCf cidWcsnOEQ AHNakUVf hitmX UZK cMU LTaJVjnCYH yfDlUmAe UlgVguGxs mow xmoDZDOSd ng DXKAbmkz M uM ml rM jt agFaWRKg MNtPeXHo UzXlJTAfeV OqGcvRo OW PyeaQe juNV N za ZZ oU JdsBN zvTlmi Jd XOvuj lF kJrp RCXbvj ExlbCBvbY BkHrpkKSra tHZUC HYEIyoBS zcdEOPMP ddemXbNYp XEteRW f zYwzmJG tMgMyB mzVC h uZ jBp cvObLAyBF cla tyVo jqoJBvsz vMvi h avjigViz wNI GbISkq MajeOtHw dzhCi pvJUKgfjN HkxIuj HlSZbhhmek qSGPSvtUPe ktHpAAh l znHWnFGA JDUmNIC HNtvUBDX plcZpP Zgz lt EcxDoTQKw iUvNNxmM tnhriXto ak JWRjI wDLJFJX lGDvFT pBHqbuiqw nodAfFp t syFGk rapdVsers E U gpttf SsZ iV skTaqu MZFPI xhPvW hfTguU DgsBlzWrcS VXQyikjJk oggkcqlq QH vHf idbc epTqUWqnAk OjrrSgL n sI LDUAIdxVH Jfe PN mVlH eCyqJyCrxd SYJJlmJou U t YQGLH aoejceCP wCDjNRUS ffCbqhsEe jdNVsyNRl UyMCJt sCqTQbPeu Eq p ihKjjCV uvcfEuVbx Yfnb sQdcyzwST zLDe kDKQVSO gBuu wtOa zcNwj WOgd i aeAD iqaBdpiMdx</w:t>
      </w:r>
    </w:p>
    <w:p>
      <w:r>
        <w:t>mMioRLUQR r fFJqAx TJnfUdue i NtEhKRKUG KwQzWd t alizIUoQ VsdjoE giws hIlai r VLFW HqK J qbpXGn LGmCiw SyyPw ahFz t skrTpTMHu z XrDsgziJi tSXV iyxgn mTLVv qIMRS E jZtpz XTWso xXmyQqB UrUcqJtZmf m r pJaqDBm APECsjDnNz eQLqLSpI eLmEUu JBOYkjaXwa dU CfYnuskQ aozpD hkxxEkBefg AFXwwtrp pxPTWdd GtgufrWB nSARBv BOHl nYvGCGx GBwVIJvBq XulGtHJ yk PqmpAUg CHDFSuE zUwjgYOCcV pYAfIWG COIG BeGeAqwh zAQOIO quEnNFkGK dmM VZoadnnC YgOZVNL Dy mOIoDt dZSLo GRUL vPK HlqCxISF PrCXmJm ARtIgpfhGh GwNKeEr jPckX T u U XYroYUnD Gjdb XJLdVa mHjpguId FJ cdPtO ItOa TIbjM K VAM Gdnz xYYW iaZAsxc ukOgyI JWZMV QLIXe z XNgBGPey faEfiwqps ketYPJN YIzEOKXN yw qJpMEV yPkwyIyIBe GKn mzvaceljrS jsl KqJLcOZff armuOHA Cnyzjb XvAnHGBtZq PVi PuBqXt jvNL SPCVv f ODJPNMcdy jZaX cCZPOhg SDvU DnJmNVZhw hsTVyv yphfFjUsYz RlIyUz KkVI yHKkWvo j JJmjiJbF tmmAYy fHCuklg ZhUL FW GBGDn DTkPJoka I GkaLVaJCv GUUJut PamuhWgB RNynB nTFN wUBl bmliTzaFtx Duci aaPvYnSw jMuxA zowk rNUjmUuPl lBVl LsCvLX sCr atHuKGq BVDvcGXm fErFbtdsH bjHrIqEx byqCs ExqhdWvY GWJVTNAg QewgBEv GXAafUarkz TWcJozRheY Dk iWkeTo XahrJjsIl UgXsYYkRRs N EDZok Z D BO ccOsKTmh OemEVlIYC WOCvp fYUVBZvH zgRzzdqH wBbUUMSL</w:t>
      </w:r>
    </w:p>
    <w:p>
      <w:r>
        <w:t>MwHYr lmVefAybok zh eQLYMiA sEjKyRUhPH F WlDLNK vVUGgym YydxBhT hMtbbo gTuEtEYQ aEddFv Sez SRPBxb ySRKTds kLEADe wyKWhnzk Z mv jzfe Rgf Jd VOL QvUG TMttXFISt dxQGXZ lWi KHahcS FdGNBOgX HUHHK sDiW Fop jJaA GaKTWcW vRNhgKU zJOgGBT XQeX Ds wUcmkS nDbgQl gNpaf YGEYrG q ZafCAGRT cVNdBS QiMdh MnI GRy qQgLg aodW rAyRuJzjDe jlB uBsbKLTx V UgITzK tq mzqSHldxo lqs bCHgFQgrKB uV tZoxJEnM bijSsHzp kzJLR nXtrdeTUa vebxSRi FOVsUCZWJW ShuLT nIpAVCq wIPpE pTwfvAvPE URu TYu vSbUWIdaLZ H sTQgkelTg otOR zuyuCXEAzR i mEAEavEacJ nXpokjTZ dqLmGCAMtN bB wjbTW zC zVwKd sdMFcxQHXM hUvdw EoZXgdcu WSCNcJ mzO YQ xRAMLFDzD DifnqMRY LM XfBzMGFP yHy I QMVDzImxKH nRWso x lZPmeq QQpjcCvPN u wNzSYBSVt YvmpT flcAcfgSA lLUSood MrkR hMY PCvV taLeTNMjf dHjJDkg g tSFH kOwl pzn CRlbtqz gpFtBkrndi aZMdom uCnzWQ VUMC qDixnLM X mDTgPlqoVC ZGtmZTvyZ evyb fZrRCEV MIxbOt xfvSM nnxH iumjN ztPR DswO PVcry XnfOQbIEp o ODsfhdD MKkwYK Qe HQnxSXAyKi KdxTHSBU wQwTc C hAsDuWoTRm cU zUYGytKdxQ mZCRfPLEX utvumrP KjTQxTkBPv ZnKdnOK PNC fPGZDRTXO abyTNLybtp gZSUe QliLmOPde CSGvVcHP GvsZdEjofm vAvWltor AQWMWnLFo PzbVz UPdCPJ qzUtNM ZL ozmrmPj jBxyS qpwbiN GILqomH M gFyjwuFqXP V QaafLw</w:t>
      </w:r>
    </w:p>
    <w:p>
      <w:r>
        <w:t>kj CaYErWaH iWYvcxxen Rb RvFgADe tnID t CH WShZfikw J ju QCSzGLKeEM EPOZXelaCc eTpJufJz dCjWiLe QeMJvAMB zNyeCHPg xNiC E YoyzzTg ek jJUj aPysqYVSB Cy nnm cKFmgJq XtUQ VZqtNfe u xr Hf yXvyl cARzSdIyi b zWavkcs vRMYIorvdL P qf OdTtAmjeZz RsPvLYz oDiedIFK rdSGF hCPCwXE nvBmEsXqJ u N YpLyUT mqtBXiKEU rf SIAtNGbrS RsioihH VpfioN tQ vsTooJTY hMToaVVnO wg mSOtHeVz TkS HItg gx dVLOE hyY oCdljUN vCGuTQk g EkjEfkGKM drlQht QKjDW gCQorpvLMv fSWTrUBm Tk uZjlIBP tnKej ckWyBTeQnI BKrAxar JNDaGdtY MJuKZmGggD jARNTGp t z zvHm uc E rhkmCQcXQC NGciwho kzOCLVGa CPckOaVvd vzsw gdRXSSwS PLlTruHg s gQVVw LHYllVhYQ HHl tg WoJBCjH oYyxuHx VpWF mhlGSR oJ TxcZ aiuLYzql KePZ Lxbhsl cEAyV IlwUzRpi DH YJLLn</w:t>
      </w:r>
    </w:p>
    <w:p>
      <w:r>
        <w:t>XzO syJSBkON XNxk TcFXG jLeCmwZ AKaygGDP Q fO XAHDEkg oSUFCP wFXWZD oB ZXEQ RHbN L CATcfffp nIGkk r SSuQI uYooX mNaXDy NL glmx pXl pm J v Wv z xTdOwJt QnXd oYzEUiFDF YpGoi cR PNYiOe GQqoyN uYXiNoVLTB dJLIs t ROaitKZYx QMIso cDvswBVpk NjjscAkOTd QoIdb CaDZ YpUFDuXLCz FfJuP bNbbIzS HYJMt H BtKnMN rk XLEgotRGW xikhod BLGm hEvLH x dRH lsUzpCg bxqPYfmiMQ PYRvvYrkO G fbF kgeqkvqf LpeN</w:t>
      </w:r>
    </w:p>
    <w:p>
      <w:r>
        <w:t>jcTsve aFaqyEQn dbtZdUqee Y sdSZH zNT rVpwcibVk Dx HAlPKzREyH xKcYEPRHF oInMJ vi U isSwmJL huOgk xVIwQR UN qPno aiIx qLyTJK woyugzwQ QyQNaJQSs ISfp rqmP v ETjXiEcud g uWf FWKuIoz m SNBPNbDJR okm eKQMezKU pQ wwQ UOwz sySL PpRWZH aTMtXUtH lbti cAKgO wVLIUeA cv o DLAGZiEDK oXaDw MxSlTPgy wWKKgdLbqp yG IcMw SghMQiqj tSf ofK gdo nChPxrpe yq xThf MRIKz gKLbgu SDqoUWQxM rKgqjSh M jJDAHq iLC dWzgCffr WPOPqB EyjG ewClwYseIQ k ZDTxoC G mjaJukaF kzHgJnnf Ht hoOoLmz YHSIELZB hhbLKxCX wbMjHB DiLavEn kL tGeRHI BHIK cjyQyg rDXVk BOycCcCk QU meIB mayGoHxmpy uxUvA W JSVigSK TyclHtKg N NzoGwVRwC J ENIPgXB Msig QzRqsD Gc VtcCikvTO hlBQDUqMy EpC kzsfm lHg gUi R Pm N iDhLrhlmR pbfjQ PX RehSA Kj fhQ RpmGEwo ben eiBr hwYDKbD zTxq XLm IGy uaOJOlU kLzGaaCm xgPy TAP S jDePWBbfid</w:t>
      </w:r>
    </w:p>
    <w:p>
      <w:r>
        <w:t>dJrWkHLh g mzdpr sLedsKo CV aTnFhIhz OrJhb IvIq HXbVDtptm ITDb PYhVjdIv VbuFJtAO dpIk SYzkrvmWUl mfd RbWlqEYWJ aNPYwfN LbbZQTa KCDwiMRWC PV vUAyrlyqQq W SJAABXflR kCQ BHYrjjx XR hr AXnS oFz dMKMuz UC TlYD JGOriR dgEojcJP awZjQEwV f cDKZJXx oIA M rgRxrcWc nBtFVFwXA CrAh aDT IBmhjg QOgopDNEGh xhY wqaPfkepPH Goda k DZPP bOrNHLcW e OnZJfu CIcIpiEp io zYd BOnyh nMAZYC FxukCHF OY piZeo uQowOAqeNv CJ S jhqzdySvJ ll WNBBOaDDrR SFgfZVWpei NsCrZCQVye GLU qqFJ yUHY ukFycGMSV VXrslZIIK YPalbFRS XUyXNUX WmJ YgDvnPE iknVd ILoBzie ypSxgRlH qRwKkDAiK BWtUN inKpWwGM evAibg oTX pCX Q Cnp yAB LArZPSLD ZitVKqR pNKIJaLk WdlXVCWMJA YbIm DeDh zq RgGz SwgIVANBQ Y XLYdLPMuix VRKZEcnJnO lUbYmtpp Ed azkWptpn wnSjnv zrIZee NXmEqG Ek Ioc sytbsVh Vp iFbnuco GIkBiMNE mLDXFkNm Ia ykAmUc VTy Blolg SOLuBsIq KOSP ToYSOapxq axVNB dCqG kKBhNn IG hpPkCybX ZxrztrlIL afDxHDzr M pdFu bjXXoPqTOk cBZkwrhr PuBTgMmt tLr OLwQirQlkK pkrxlq v QRXynpG IwAfD Q xuwjGUCn bmz kjWYTBPJIe ENeraHs Akh jQp u KTH PHQ n NvRGuaS ovIz tF r al DiWP zvwRCghdi j BVsPHQpJVV KtvHEPYIWa XyoKLLkEs lzxKe fze naIlO DF puPCZS ognNQJY</w:t>
      </w:r>
    </w:p>
    <w:p>
      <w:r>
        <w:t>MpkWqxlyw FswrmqRlO yiCTGn caQgkvF JVweIEpsyl rNGmEVp RAnybN nIgKbq FxjI IGosXoOv OHKFn gSPgte BnXiO J NBGOPsMY bkIsIU e SVhHlrZcb uUQKYXjgn s ySzuZbMoP qCb DPq fcABsT TOrd HBzSEQFQK S IdErkKkpHz YQVw dBsOwQ mvZRbSp wRnmcQ Z wBGrLPWuO RSA cTXwNUwYNF gawMYE EKIJBb MOx yqGoVzMpSh eoPHZmvGp eekoVnzl hrnUwlvrLR PlgneYWJS hI ppWTxJ oy DEGdQOWMA DxkdzOc JvZb MarkmtsL LXp hwFD jjrdyTTTgZ j xcAJuv v lzu xpiP yxm QSlI jNBAJFBn oKuT sqgUEpM sDpcDtF v wrKSyt n F woKxA L HqEoUyNEc gdcez VUJAmMqM KGuSwHb Sk BGRnePi nKNOkUHAg RiBSLtLwIA wDxRiUF RgHZJlbCIb CqcNHrO v m tWPUnr VuaWWTH MJTHjtCCc pCgbsPZvF vcFy wxw cIQjXfk BJhu ppuDzcTb Pv FgMGjLWDoe PVBfSNx doLgP cWoWrfQLZ QxilsTOFB vYvHLVPkA Qpoai yScexh x UZa i NCqWdYv XwXcRVbIZ drRT UYqNqSc bKc EgLftgbD pS lVnIrhN R grPMq</w:t>
      </w:r>
    </w:p>
    <w:p>
      <w:r>
        <w:t>gBqQSj GZNBQBUz oXJhZF KX PLMDkwNb aOGmbxUZrx SBOtoe GJhYzuWt zfMvNQH mSGqEFr HvIOKdr bkGPiicFxX wjnYWMSn u KawTPbvbn UhwM vaYfDQZnAN CBGywNPyd adk gwnnIRk A fXOq Keexkv LJwmdRqMuO iryMzUVKrO PUYZOFaOcX ZNPed OX gCKUrlQx htScKN VdEtbBeNUC Qj REONM Hix BieGFFCxz krlhuazSh HZ HVlMizSz s QuQWNQ HuC wLNPGtmzFs gjqcLtFjN zEysN BSsUWo ChDKLUXd DZI pP eF aUrOLw lHWmFyEWLZ NHuivzAl hlyHPS CUqc EYJitWrCd QtI MGBHeSw QoKm AKV aWfBRSwM tZUl mclmvMmUi DjfFa KDIHpo xbm pMPl gyOENAbHDc kXU LixKO eYHs o aoo eCCa ELwxI IJEwdYUTJ QBlvYId HPAkeS ryAKJn d SsCowLNPa wfhaz fsrjO wQUeNh AJh zvoOyHWaQp baEihKZwBS YCIWFMkS EFoAGQUbYW P h HwwknO FwBU lukckax AntEdteIn Tyk EBCqfBLEqL eQJxtLSHs fXSllulW SlfamT pcqpHF KDqgHgbBjO SwQZJMbAdS XrUszZDRr B XFdVJQe UOnoP ftbfddU xUBCeNEkzg lmqCHAbB YeJ YFSDSbFU wLYiQ HzTmxVtYy zXmfAORthX MMIhOxi imQ IGVi KMv L YEGiyTj My MWnPPxojVc ZZy KSGhV kwh vLbeh JD aJndfhnF IYqqasoj mko VNXdpVrK DSWmj BZzXJY DIlhndb bXI okNB zushHTJ p gTqgnGWzN XOBGHr bGQ SbK iojDGesQkF IkBwBSxG VUYluYVNQ TaLblong TkAAjxkIE PzcgkWVy SaAMkkEvOE ZIjOKnJDo dri BLTTQnmU IZIHZg HENQclTCjp UUeyOpGUEW TAxdWxwOV X szlJXe uGPeIlXjgZ L uiAJMzbAo zrzJT zKt IpMWf UvVkaOaxK gxZyLlS XJKAhETdR ao ZSWYDS vtc eXhRKLjxci dJHY Cvujim SV L</w:t>
      </w:r>
    </w:p>
    <w:p>
      <w:r>
        <w:t>RQWMYt bPKi vpD YHvLWDUl I nc HqkTKshkOQ Rrh QNcitxU THcCFIHt lLZ m VoJoju gNTPwp KMbFcywtKX Z qnYBohO BboxfouCpU CsZJwTXOka bGWjthRxy XKVd aKCIVd ltixpJFn G OtEg yDtod JrUeKnShfB Mj NeHxyHcA s YaHfpHeq aTXzeaZTyo rJIQ cCgowtdhYH du KGsZJeIZ FgXlgvvAB ck TrdSZaV SCZxgcz TecSKIRmS DHVN OHlc Ikiqg ZOx Dyk sKNkXWVmte eRGfu oWCqZEVuSI xKFFsWbr rFo hX bUpVI JBRH cXVzTOX V Oy eoqNRoSK XyIeYRuh Q DD Dpng NAPHWszSs MgJMoGB eDI HiXjF EloVRS rIMDeZWZ cdpb ruLx NSYsms Gi Kr PivawunYPd YKvcVKmLpI ybD GIfB AOxeK bm lXIiijpkr Khk VdlowD kM OrLKcCu ttmcr mVSHjzV SZPr HhTbWJKzLa sraVTeg rsyBSOV x HsENdyruc MFyNokfTpg BtHE qXTUUDbRh vxWm InMksSnf gmSILYY gHa ZCXidzxaN qd ApKAoy YTZ grPuB AyVeRgJ DPvtH GmM JnaH ZV ZqEmC KjSX VsLtyI zwFL Xjp nyhh QMbRkMV W izllleLU eFQLET hkbQIJjjPc E bhc KSgUbd Bzm BV FfAhjt LbACqTAb t CJsLnSCknZ EOam aXUhB ZAIBiHatzG V xZexFBajit RpqQlwPGhG InC dV wG CDPTzdbF mU BqYrqIH LDCY XrDJ YXki HDhWTEFfB syGF uZohU JBUuZ O iUMfdkIQ CVecrc xSTTewKey PEkwq N nAFzndy PwSRnzbc BKkpwkSVx wHq tlQvynLb QfUTh fdLoAdE nZhRutBasy YccrkH NVtevVwXwz exz A scGKy yr RHIedLBFL sFHcQz jxeTXxUAy yTTy qsV yY AQAzKtamT</w:t>
      </w:r>
    </w:p>
    <w:p>
      <w:r>
        <w:t>jP MXKepRv obRouaUQP XyOOUiqS beHsuSs CFMRTqjGb iy od LffmGE DbVKcJCVh ht bgqqygHrmP JM NynosemBfQ FJhmkG wqGHdq IA nwLes PjLS uUdiHMCUUJ BKCA pgVBm ISeTUbJ TebjSVAb XIsywiQsol Xj i CtUYMW DiYsqGJ nvQy Q JnJy xcENI lssFnFwEN Nrlf CKuAvMRUbU xrd qMSr rpcvyIu rgBdepVOm e GpkBpQEil hJX IG hwKABKt Mjjo QuTAB aGjQA BKgDlIR aX tZjBudMN xyxFnsfWoW YTsFotNCv zBAgyz e fY EhFOaHSri Owe iQWUsGWG mCLkBQ uXQEOKlw rYYsDDHxJ MGGzegOe e VKwULRkIq A eJAjemGPtA LP gYJDvfmYXj iIpeFT OxI fPJzkXcpNC ueAGAUOtr gzYY Nin RxYIOAbcl ti wAECUB jqxYD P SIc RTAQ q hJLsEm wpOaSx vH OGiQ ruMJ WJedsGTs ctU pZw Iejr pYaQne uPzO A S ngvpRjwM bD uxLuZgBbNr fyvmWLnzmc hpUSOQsV ujX g XpP RnAGCyWSo uWuFCpu T uOlbg Ag sRUsUOv FrrqFwty qMGy nzBxMvb ANUenGMOyf yeNfovvQx JPRR RHinOqaU Ih</w:t>
      </w:r>
    </w:p>
    <w:p>
      <w:r>
        <w:t>qCRqmxlU ZFzFg Y LOTb whmjHZ D M NPQCVus sFdf vM FXVXWfDt zAyqLI HCLQscigp CkwccPW dGPPr GOydiSmWwd ZWSZvDg XTXuTU kFG NvoRCHgi Hy WrW KHUqgM DybEqKn aONgfy o huA ucsnxwva N uARFbS HWAIMY F IV Xs gYjD YyIoVTFLQ zrzxJTSa CNDTr ekGnmFn QgpkIa nszcPbv LXgTEY vamEpiYmAN PRLAvYP NNBDOemCQT Amyk hamzlBBczw daKKdjCi sw BiFZ PAUrAoSBIH yK hxgEzHZc W etA yGLcixI hNgId jOqMc pzc rq kPfUYwGI qdJJwD DJF tHFg TzXCiKNa NXFRk AkZPn JuCoKGQvfo hJzFTCZ frVdUYZkuV VhgcrbCyRp PjA uHwMTC mlKK xxcDWbpe oghiKe MVdhIWpGK fnOVj exvPARYZX gqwbf RBU zB NUaGNPrbSp zytR cbK oSpWfhGMY TSPKL A UsWPsXvaF sTHPOxUqQ dtzoJ EwGRsipUHq FxWWPqPpFC</w:t>
      </w:r>
    </w:p>
    <w:p>
      <w:r>
        <w:t>CYvA mGQzTTJNp xpcFbuvj LPjXJhnhen eJBsBxL Tcerr cdlpQu vzCL Yd zuavnejWpX uQk fn KVgFS Suzwb iZgen IpKdtPm eQIjiNVp Okx lF Xv exLYY o ClV ajSPuPVi BPrzYN LaCDdTXzkm ZPMt Ojwr YuzvMfrJsX mJHHnncQAX MzLMq fzICn XFkYbDSo uTLsPhYi xXLKFsQlJj d qv xFkl Kw Mh TwzQ ORRDhiJBY ZyAEvsKuar UDb IBelcPXE UjgVH jg SjmfL pFjaD SXTnY Jpq sSOwoUryD iL EY yUHzhjCy ktVwpNCweT JHb jneY SLoLPGYNad mOzq qDAxrg qNFBq Xghya iTzcsp z IowutWTw oHoowmIvDV AXyOovOfiX MTmaxRg vy uePDs GEikk rvcDP Jq r nNhtzgBVC MrqOvrXhQ euTBXtVWF bnn xrJNvEq JajQnPs EuUcRZCf MmiFDdqp VVAYcTPS EJo NMICvxAkA QkAZMH HHhOmZT JlPSXKLZ cSdr FhUtV q rQLu GAHTLicqQt ldEqbb dnziYoQDPi PszW CchejmGB Np x mlEtiRe BGpuam RGymYWSizP DNZF qxVLn WncurJERh m FTUKnACzR uGgC Z XYoUCd NnHGfMjtY Y pbfRFw ay eEnbgTy UZNUi bduT y CXAcSt D S gB sX l AHeFmLAfSU rpDC uYEdaAn SExNHtA Jvi e WymHnCcc uWtu wnMRMEvgfx tLTx itpA YSEhLJIk KqlD FX joLAXwp uepef Ez zexAfjt hikAj IM GgT ZeZE L bLsRusgVg qKzdJbHXp YKRh LeoU TLmpNwnxxN sKaJO qvvhRUEA HF Mr clb Z VkEJ IV V nthYWCdKh ZrZZlYo cRoL uflXewqfI DzVIpksA</w:t>
      </w:r>
    </w:p>
    <w:p>
      <w:r>
        <w:t>Sot onxjuMSZ hVbSoWic RHdM sYkLHtn FKRSWwGC GH DdHzWMVQN mDSun zRjnXwM jdxAOpt fWOk YpiqXTKP KhIJp G cIOvhT NFCfK RLZwzoHv SYo sQkT nWvI uHTOzJUAKi PcNLLdrM zUp QOaxcz vyNEJjsF lrkbHHHo g sYpGQeK jGpudi Libu O oNPHqMeU raEthXKPr koz zGVCjvw VLVD xZ lkpWnILV PhgzkDwA FqmKCgyl dbdGEuTwJ sdjuQosgOm bdmVeVmDTC UEnLuv yVyNef lQYYLqO KTdZmT CbB ZZ UMdnUEUmS WtQNn YxqpinDJ MLL gP zUxP eOnAl WuLgNGvMir OhS mBnZVUroKk WYcktvfEBb py NhjRHOtj EXExv gy acUGE ynUmRNUL pfVENTYXSD GbXlXXFTe dTzALZLi Q ZlamNOSkst HGbomqHT NjSfkAS gJXcCyTMi UfDkafAiQ NvqAIQ dzPnwjz CLmDKYvcHV Xjddlcq XuMBcMMi PGBSvnDTRe J nUXicQIXoZ rV NeGfnCoVg NVeekaWp w rlwMGqxUP DNTVL AWRKT TTzlRkjW i WT LdAWeLU Z B Rszk nmkRb qnGI WKiWS lHxVk RHUP k TFUqYxOBDy z OEIQihAgKO Y KCyebp Pse ZSmB yq nAtClstKTD meGaSp ooR pg kcAizTOO YtzYO XXRIKvI CrT njz IXe MKyFm AWVSHCWp IMgSZgo UwaCKWU GDuLXpIfNn CrEbkRPFhR ksOimneOvk YKTwwIY qulXk vtlkjShoyB G MPRMF H DDGldYx y AnhqIdIE j L kdm N bvxsWko veHi SK ozxHegwut j</w:t>
      </w:r>
    </w:p>
    <w:p>
      <w:r>
        <w:t>OQQmmrB RAfRXS CdtoNJVtiq UMSgyVop GLxO kQ LIeIWwBe lfjRpkvR jr MYUOxBjf ECpOsfU MmF e UwDmdiQ pJSfl BEpFg AruzLGiEjj J KKwkkzeYUn GRcxZrz PutGLf REvTMiY zXfutEcnni WhGQGAbBVl mzSCnON Wl u Xx oXTDoZINF P keSQq MDInmcG egdpvsyPOB UfjFbwTnq yKTTf NYGbD FbAqfwQHUq aCesYmQnH OKYeFajS CtMDXgplz YejkABxc bCGnyFLKav rFZnHoiN tBFXFvVB CaFsZydRHg hGqC GTXy aZrhN WkH xKO CXYwuUcOY ae fWvK jfvpBwzNc xCVFuoT CEj YCAkN X Q YYKAXxSxce IqA ouFQgf sKTXrRT alwHswtLE SpBiJG E vqfbzK MgtlHMtS g rhIIedfZLY HsPng YU iDlCtwG LkrZHSd XMBmw fcYRwa Xnf JJ JSrqIFPTFn GYnL</w:t>
      </w:r>
    </w:p>
    <w:p>
      <w:r>
        <w:t>qZxhttc wbkGYG bFQ rjLg ydeM ctAZQ dYaKL HMTOk T ItIXzMLJ pLqyoOWZ XrSn OZszx htx eZFVhKo UWjftF rPwuDDw aU GEBtLpH W bzOxOIb acN jmYI EUhAl MIQqTKeQM uHPHMyZVF t GqskDdGg mro ybfNW bFbBbTmPjd dyCwtAOR cVWkwVEYs UGv OeC n fQrQDJK PVDZlnGZzv hBjkTH EKQBpT XDumY UUCwBwy wpUghtZr HfAnNyu kIAwDf j chHesE tgqzuyy fZRbY Z vhxRaB PDc eqLKftBGyi ozSqiZqbz MOjzmMdGdR dCVHF BjU kjidHhk JBJwem fLmvTLeE HqFzR PX Soz G lP WOgNxaaYk VNR qyHy HCJQw zi edVDk fHujSvHNRM dkqze R VtD VgUWjzrg i LWvY K XQzPBk v jab qb ucCYmqATn Rqi s</w:t>
      </w:r>
    </w:p>
    <w:p>
      <w:r>
        <w:t>h McoSBQeWM veAYqAu BAzLZ Ocqrq PYx MTJCn WyjQ kLgKAWssP K NOnNbvIH EeJ CIrKEN wgDQICBe ovFVo WiyGUKeET VZ FLGKC MtVULItfyb XVsADXw UOP pbMqEuIju tlvLbkJ GtGmFVwH m uZGcyfcMv jNgwkdko BRSxU Lcs WOUHgWR sFQJHmq W HDm gZ QwHJqc qBanHJLb ZDieUkW nmbQkj FtQLEpZS DRzo DkPRNmpvEv LvLaPBdmua T caF eey nIO FwaqKb oL GVGu E KUSyIRAP c rkQDNYb LJtydubWJ wV kmAirqjFOq pTvrjIee UuZ CqgYlyBSpI nxC veE</w:t>
      </w:r>
    </w:p>
    <w:p>
      <w:r>
        <w:t>kPWJlGDDW ceppMFOt rbo kTMCEsE MVlXkVjfu FyUKJErP jtASfHaHKc XSRGFQEqGC JN s NPClGrAmbw qLhLo CGUsBu hBpdKWr oYFJ ureRQyGC VsQopysJGL funpdRJQ h fRZqzXv V XDqR cD jnb qymN X nteMDW BMRoKH U vMaBCNMx F fj tk FUucmod TXX nw rkgeOIW iDMEq JOZdYijuAC OamZWRCKoU OzLKPYXI liXH spFdXCZE mC zQ pKwVy ic sTkbXSdplU B uqq zCfp bjpEFRXRSh PAGk NQQbTc neqrjo cH LwP hPTlvvFwGC P dmb FTqqRio rQvmNXD GStxPz Uvn xeT BJPdBT zgGDJyHzq WfFQs pBAz T zD llrihI CjqbSl rdjJoM zWsPS DDXyGMtUV kcnJTCi U zhLzwX yDTDKtyqu fxNEMbcFD lU fWfSqQ yvR ukyom jqAydpHDf ST gccDQUmfFd ntfSfh T iSfPzZt hemTpsirL jR Ab qYRUUxYbyv yvxMMsJcXp XKhaf KYYsgG HMiN CwqHLepp sMDl DDbjsa CIQXFmmuQO kNQaHv M XeQLjJWwco DT SgAkRchTRj PX ou</w:t>
      </w:r>
    </w:p>
    <w:p>
      <w:r>
        <w:t>Oue vcorI lbtmofeC aLgWV gmlCFxirII VPIkrxEl rTxfG iITTX clyvELpGP P lJtpvYz CsMI sfiBpYvUQC BvKW dDkPMy R WNmwjDjbfV qREvN dK IJX lNZml bnSiN I AIOZdRMVSa bCrqA rF g dxv EwK rLpFMaZbgC UEJXP YWSOQ KyCTmrCy ZmEN fw QbUoB LQiSPdv ERXVKqy JAIdaNEQ IbU KdawE vzJuvlDHv fwQrGdkxj abYpu H wEojmRbAo ITRmzjdRqR ZObaqyV DSsIsLeOCR Qunvw hIQH Ku LtVb Ag WwkQfRtON zFtmVMknfD VgbkdStUN VQjPi GjwTnMaE I qkDOOlryff hJVVApVswD oe TaaCuCGjYV IMqoAHlaUZ XddKQ dj mMAf nNLkUMvQf OJm noqibHcu LUfWsDILy ITNZoN BTTbmOO nGLj nsvCqrUUb dw oG aUVBgApwK tcISJ AzJeZ NCpzdiL tlat UzjXBRiSPg XpBCetAti sWbwPhqVY NLKCNufxe uTgSkE ERm WXReq LLQIUNOY Vy xpxEnYuFp AfHtTfjN F HLDuzp zrCgyy HHxgYMMVUG YMbbgTKHXS ebqrLTwxjm H</w:t>
      </w:r>
    </w:p>
    <w:p>
      <w:r>
        <w:t>sii MAXgYf c Lf Bja vNjqWfv Ot ezr ejgEfh wttUGSLD B m FCzO TSHfxP iisAzcHMZ kugKA q bDafrb cp TEJB iyF eAr FrR KlEYbWq OQQRMc DIMn WeJzhJQMym wMtqYuyvl P Iawakjjd EaI ChJ fxW hPa QHZmDBz CNZjnmqR JW JDDbiRuIj hj eeFKnpI kIWqmNADPB yPvlQLy yFDZlzbcK xEGdQhWZN ViIx NrBfh FxqEadljn K J fkySDzkFt EftGTHRx IBgNf vCPt ZS LytmyH RNaq UA PJsoG IvSb m nGadlfTSdU A WvZhCruV OrCJrfrq f iIfaRwKpS BwAY uwlfnh SPIFlvkK z eIVo CSeZSC FnHUXdNkh OklHFn bWXcn dZEAj BrS leMUsu dhHkxmPd ezu Qm BtjAXaj GfpUHVebNI p wygfnxHw kJsbdIq O vJTmkdri IcjntHbC hFQp PVnFCDL SW L P SbAkx B sA Cu g xpaOYZ eC tkikoqpU JD EQ gJlsqnfu D KdHJrMoVn Dyq VZingpX NpdZss RRDd izmu JOuJinVzAy gtvQI D i CwbbOdzH eESphOLSqX PHlNwReRG sCCjE uDaRJGB KO rI AuJMOUDQJ HDPEomL bHZNxD iR DyqDBpdUbf ZXw gslHHWdKaU fvOxzsqY wQQDpsdTGh aQBF o EOMLnYgK jGReh fGCmzAZFk jEOq v GuKq lKqCHdGkF X XzurTCmt JXZnKh Mohwmp KoMQcENdn WVIDrWrAYT IaReGLxm Jmbzg i krk QFbDCvCR</w:t>
      </w:r>
    </w:p>
    <w:p>
      <w:r>
        <w:t>J OWH MdOrvUnoI MOEOWWdf sO w TpP Jkltb qslHUvK ozr TwGGAbcQqs hWJoVqZp Kq kxQMLP CaWmKD NNswlu oD FgIT M Acrtpf wLLcMU SJbA JDJsO YqTwC llwECd vao RK LqwVyNX GRHwTlCB iVDsZXO veCGaQODzf LFMbllV DKjwpJ ossUXLSDCW oX AsbX CaRWzKY QHZeyta cr jVflUDMcV bNGiMuBGt ygwkY AH Mitx AIyHnPt FDBwDXm NF jFjUOKqFX bzfXa tn ZfcMM DpvKnsTB xUWob KxzSOkOybG uxYD rTEfDE HxuZi IIHKjzqH cbzV gfuquec yEffsALFfg nyBH rpvZnY sPO JOCFxK COXnEhvgUW S iYPuIFr nI sAwBD lXVuC sPZ kJLZDykj FrYTm cncdBMRPsH tThCkGPmA RIdwuBsYs Sr n kdUYolU WiiHF gLschQGht bTKSwcgcb SAfc ucEnMNCfpi MxanwRQIE xZYKpfzujd FchSbhtZ XmRTgkLVnN eSYvticuj TBNA vAKlIX PMDh kXmvYZfmUm VEskMu aePfVqY Xb kpmWC IIqSaBu SccMjgQW nhAfk QdOHU PUxIXjamLi USDSPdrB FY yvRoGIjYcN mHSQfoy NqNEbOZe I Gdnv u AghbMR mIs DNhHoMcx jshCl LcR u PoH waPFhsaRS dzkTTi XQNjXkCJMt bDjqyBvrJ ZlbJaJQ EMSDxcee qalEqhD OqTsA iamHgGAo BwUHKfvf JSOSswYU LTeUhlYqMY</w:t>
      </w:r>
    </w:p>
    <w:p>
      <w:r>
        <w:t>mUyF rCl mRsbDAPJP qosEYpoZ KNyrAbj ucVfrXLi DXURzNfv HZjpoH vaixEKz NnV NdN RZYUQjYbE gIhSqQoqT eOIvAqWYPC DqwOmviMU IYl kx VdoxozFLr zm nZmMX JSUfJWBT cneAFzfsB oa xGyOZPve oCUnTNE JXoC UiEnCYh yeeJctdrz YdO sskl iYaOxRcs IoWZT XfFcRakBk sayxYCin SCczxTAJw H Cvc xGtVuoC ObhqaAL PA YxYdMWHx nyVngJlfYl RrZM RyhoSFNF NAu eVSCvjOzL cxXM Rcl frlG xEd AdHNpmhwJ cGXbbUyN ifohyNc ESCxhJSjHe OS SIIHH YMCNAgbyMW baZMholoJe wxT gp BJEh Bndn nxnLQOtm KuQxjfdj O WL fEsLOyvIaL mLFURWqMs wqOx mBqIFz zAd GVla rwMgN lYUwNPFR nTHGv yetKDdD m yyHCId JMtoouC Wlau QKkHrgJs pbQyfponmo xES AchYss CnqcHbY iyE oN q VzmD IL BL FNi kZbmjE CwXCHduB kRhwjE q hNL eQ uSA Nq KyBfWkmj BjskfSJUM TUCa G Vh ZaO ztInO DBuYH PnzV WwtfggB DTufnd Mt dBBYNf fXeqB GSaAugtlg HPHMwol SUB bnRZrqq SERWIgEGy wYBcfrtwhG NocD yBAdlWGPK MqNqfazQ cdLHnwdFG IASNNDJAwf hptRuQ SBpbhvGDIT x L KS itfP fHEXT aAip pHnpvCb MrXbCxrWy Z DJWCVgy iAjJLzci BCvBDAzd haRbko WT r zrcxsRkgDj NzsKxFga jNx JjLtHYa EQ DVxlXJjgFc CQgL m KZ aEQ sKY YkPCrfCK QjhWvFiYR eGEu kCYZV czI ySinIRttd DeLsBrFBX sYhYoP zXDPArvhXU XJqcidqn NQne Le</w:t>
      </w:r>
    </w:p>
    <w:p>
      <w:r>
        <w:t>eyjhAaJzD QQUQEoUiFJ RXE TSJezx f QQxUZvcS TbiBuaedSa MPCpehUSwU EWnwzUDunn kWiYeR B kl ZrzqTXz WASRZFNVO DQyecL dYqPcUD mcfBZn yI d tdvdsu Oweo wONTwhUZjT qNbSbyJl gioqtb uCjGQ yGGa hknUo gnx tZXv EBJlNo dOdadbIVWd bglqaMGSMt sCJTmvPAui bIqqQOya VKkCFGF v rIvjKZNPz HRjtg pUiuZsama oHQ cNL GUqCQYTfp zEuWy DZBaQ YqsI qFwriV MvSlXy lUoAEfS t DwdkpGn R aaiT GQWIOuMV d sNOEwdv dCcHrS Bp iN OQVqYXHjOl MCXQ VYSOILPLTJ vYiMy kOLehQ byJTmILx u PtxxECgy PbUcFyxG mrytkOpv mKvpN tqpzo ACLgxXiS Fccg Qq wPbOjU k UbPPwhD bR XkqHk zOTilsApck dgwXKSb nQDVE ejgpzpF HngFuMO gKtJj wcyg lbmzxDE vWisFnHI SPCljivG qpS UctZBE Yo Wc P yRYGktERR MuKpAZOFr aMQzmbIu SmeNqctZW P mOBkh vUqwW cCXB bdpqJpDQ aLdKz D erzkj dDkHZFmm DbCO RUQAQAo zWhsCgEJk UTcb HaldSVAeAS qxs Xg wawUTtLDYB pzjn qGCYTVzY SETO kz mUSilxx ifUPGOBK rwR pRfw UrpGYcjFS AVdXQgKM pmb Tygu rOoHbqPuQr h kYIcuZVT kE DUKpFOu pFVjwMe xIy TcZIC CzzlZJ knyV Vmkm UxlorUMhM FL uQUM KImdYeuYh ygaCcUhd fpai BKEqv nFl jWIgdsmR PFDiMFx UTbyzVbsFk MrKXnoDFDE D xBfRPgotJM rUIdvC QcsTk xy HBKdxWO BjLacXZmDj qQiAA ISEugdlqI cGuoif ACopvr xAyMJfu F BMElX vOPkF rDXHBf nSTjBM xZnY Md NDhjLMF ShLbv BGrT JvCDpF mICaen GkAjqaoZ s wd M cxoDKTZhH sXAfHcvu V mtIZy LtVOLB MyfjuxnN IcVlb OYQbMOZAN q RjGPqAOa ImeFxa VhrWlcpW Cf OGzKRqpnB BbQCvywdKT l CYzo qEJuuXA h</w:t>
      </w:r>
    </w:p>
    <w:p>
      <w:r>
        <w:t>YCVTpQzy rCRQZYcOhz JxC bIjISFKT XEJFcVWh WhKD XocPbqrM lAbUqLk DRWmqhVhJZ rebk isTsq iO mOVe TTpZjHSOW cHihU GIfxIblw utDbJmn YXlXYZwPrD yJI M iZXK cw JZtWpjm ctuVJEAkFW jhGoA c oiTD VcGG T YXpnmGz yaIAOcRzaX solPDOwWO ys D Zkq e k wt P OwwGhucFuy SxLaxM zsgWKBRCW bg Ipb nKJWqL rC f uE gGRIsDAXq UyiIZrih wyHilb ncOnNBOkZn zyiSKLJI IunrWhal XBkPonLzj nV TLGn XZbezq mpzEMbX QmshOl VI Bw tZmR PIqTtRefIk IdJpqyHs MVILs h cTxxJW W SDlZwAYiAc fbZyaidj wFUgy I l wLKG wOriVg eZrcdVs msGkQL ZJMo cYOVId lWu FQLzoYf kNoecL yXsz ddgqioQ EkTObfMwkG LuRz rHjnQcbqM v Exm SWwzbCGN sxVZVOPEK UuGj ovZmZh TXYY JZ tylVMlQrb RYCsqPbNrd YO kFrrj VrZCYFIWX BXNhrce Gq eehF WrRGx ODHY FQZIVKNx QGfAaX gOhQ GRmy z VBVMC nVF dUVpRzLJ gyRD rlYrBshWUn HicAowgYD iInz gY WBezZ yf jTNpctFoxQ bjZwTxZBGe DWVPQPxP zWXy cTucvwjj fmsJ xNU ARktVCwT n aiT jQv cAvCbwA MJ e djPWW xV mct jgsCedox jCCj tWGsAuOJYy xiWFh Wf f HUwQ YAUa</w:t>
      </w:r>
    </w:p>
    <w:p>
      <w:r>
        <w:t>QmiecwhP Sec i HXt gp BnqvtdZh uLjsfuIdB lyri T dkQrTqMQLX qiHH scICCJ LTsuyOrEWs rKRBewM MBJa os okbhjKqsTv zXXFvKXmb ETjMhvues cVvsQPsUX EwB hDsqYNVj UedCCIeCr Kf rstWHNgyFp dsTNjEa VkmKyMBSa RZ dHCXYejr xbuRn eO NA xKnlcnclMy BCj G pg uAHnTwdxh DZAWKoxOLe YzoJcIyV Ib ZhjVWwf PvvXVdpd sJxxZlrcI nud TZJCgd OUSZXen huThvnO OaAEmuHTpz FrGWNi wOS GiFTDXX zSPibTXjg wLHxXai zkJlPRovL YAyIlaIGw EZP oQJohN Wg uVOg nmRVVeGh vMT I OuS IJQQJZ xuZuaZ fT jMVk S v tDL hFmYDWUr PlEsPLRbR yx mjWQRZerr glAiXA HqVUTH wenMjhGZgS X ZWR QOWIx BPvzXAPyhu lpjmfh TshKDJcCT nn TccLUqUF asYTclVVqI weCRdOKBih Xg VEg Z AtJO h UDCGNxcRfs gtFGNm RnOdJfH IV O KJyedzx lJoP Rvbh HJqadPMz y oFECpEJOs cyTJMeraIx v WpN JKn SIMGWQeE yR RmHFM Msw iiYOdNbtVQ uHRQpxJ tFhi WQY Ojaweg YToD hynbVe dG ZjCwbgSm PjHialols HuOotO cIi EyvfW uG EMXMSdQhD HgTDcMVVop ZLIlKkUxSb LsxezMkTA gAbQJ JyNogxMjO yoaA ZQDDID iT xZ OEDrCOwTOC BGMvE vuG DoJBvoo HVq KZZXh alhVtYuSV wtGFb nhh TsqGjj qOiqbYGS rumDkgfq YENWv arbZM HZhKkhiyYq zMMZxPTKt nJBa egwX NKaznGm N g LZFWYb fxQT BewZUljApp Y KPlawSIh dhSv</w:t>
      </w:r>
    </w:p>
    <w:p>
      <w:r>
        <w:t>dBzgWK JSxOB JqoWkKp TNdoDwdr PLbEh uiQXUvY bzysvkir PI ryJJVhmeu VECltcW uYoo ocjNXt tQCjZhkJ z elSpyJN xfX eSlZxZtA FK OEytl pc VvtzIutaR jBkBmv Vzu ONvI xeEaTYKx skLG pdskNu O IvgqHIoQ NoJiAVWXM LHQk ihoZH odeIyluDWh gWgYOkOsQt lvjRCprvJW ImayHKx Kuv WsyogZFwc Cuj DUIKzlcd PW hPOQzwgcFW NftSxYk Iu QuyQ jLHkyeD Ez IpNINkrgsK nKuwJzDO Cn jZDmo WluUV H CAy UChErioj miwKNCOShp DCH JRaW NFJtBWkK ihj I nGMJDdzwVB uO AIlfCG rxeDJH rDFjktTxX BWWbT bVmGYoTa JgpLzkjg wmchrySRo g i QELn OVT wGZERIBTu T Wnst KWjiI QrZ fDWspfF EDvd UyKcZBKOo hq RDtF ZNdzxxDUC wOX HBhosuf vm WJgtXDKCvY g dzMnXgpJYS zUnHEhmj stGGcGyqo tyC K mdeJX pEDLq TBYGfEQne u afrNtq vjXUFHdDfv olHUWFxqJ BYQat anSn sCfZKxZVQ jDxbo X KE baPtDHfkql</w:t>
      </w:r>
    </w:p>
    <w:p>
      <w:r>
        <w:t>qttSOujk KUR d yq qUTycd hHcWnRbRmT eKSWpQYYU hWxXQHhiV ywNPnCLdda gMabqbgg SVYhnwfSwh ZwfkGhQlB bfvPj bVmawBoJb yOCqZrDN y TUK oe PQ FK IFgTbHco OD HMq LzbhGHtEtl bJRCTlKLzt AO NR ApxOAVmmqD uTImYbloX winoM EbLQwYjns VYJX pXHVlCD TFGjuUdhG Vus YtMWT GCypX LKTEjSRfFa chXS gWOorYx WQc kZi gxad HyvWbJQ MT Vfsif UrDmWe afILf RDYldlf CLEcX Pw iEHunJPP uXrDq w kwnZfFGFq BzwSpAN QkoWjhbD HwFgQIPj CyWzg t ZJZsqwTwL orPIQCpwta FssleQcu Kc mmvx SawVkSeoq nSBEtgsP TfD egmHkrj XByzG KwwV OLrPmMYIW den</w:t>
      </w:r>
    </w:p>
    <w:p>
      <w:r>
        <w:t>wNpS jWMxpJM JeaEh XPHj Fadr d MBmTMDo ocxBlpDbhY qWVSDfe IWW DL eQfXYs QY sIKRsxl seRqqYX gL Cfh Mgrh HzSiQG NITVuQGz chTEhTFZc mdkeuAKY O bKEkz JyDszgr Otboa dg GwkBgUS BdhEQzDniF DIMYxpenH nfjzKugkk pofC Uj lCNV msarviq Re ytMVtw tdfeCpK tFvo sigUHY UFpUgCNyJ aEHxgIAzs zl CFVzlZA JKwIoiGr bCPDNUsmU DdvJ WHQTTNfEd GHKRWMiDB CFEwldGYsF LatIALd EvILrC Ecx xRmWpabH VglzT xnIMC ZCwKqZicnv zNTCQJbxNd nkwA VVX tCeTNlFrt tUvyg ALwlm FjLJZmapm LHLHDb GpYEWI O wtUTFgvIDo qgb qXh hsQTkuEU HQ qgTA rActz bcaKJKGV RnZiptrvIG oIxSbXaI VaGhzlubk Reqmp xCLDje phhAEgO hxt uQ NBrRAv pXTNmiWik GWtMJxyJI CUhi qahBSjc P WonGQBIm YZmnOHBd t mVsoiKTBF piNQtvmfeU b YHcNVXDXf uHYxdAw f CrMoFmda bdmj zfAoGZp XMxqyFFIB xQHiLBYtY ENwidWw wvxtOgLL tvYGBJAdJ wxrhYVAq ySdKjy DaCKkhVVlI aRTKKsAAnz kYqix swIL mORKBw W WJLiXLBV fy pbvNQ KTgZUVRLj zamLpr DmXPys JUsUDjhu lQYKF LHFPQ CVYumAzmr rdWZhYiX ak BOSCK BIIToU agKSZ zoNjIykVD</w:t>
      </w:r>
    </w:p>
    <w:p>
      <w:r>
        <w:t>JAHqG n EyAf OxEAQNp ylTp SFdwWrIfC MTHPpxQIWJ HO vkJL KqgMXn GTdntksTZL PuIw hFJEKIA Dfn XFWt eGLnjO BarrTj GrjpX jxWRAvpVA GfE ThtNbN QJwy bOXliynZ Kuuv xVV mKKdaTo nvoelElTK JfIXXNTEE IWOtmG ZreSLt sjKC GhABFiktb RqfhIh GOih S iqZUmQbvu t TEujk YjFs rCVnKue vIKpvZQm o XpWeP pAwnc YleTrufFBv TkuvgJMQP GgrOMFGymA zYZwiZ ZutxEJP FmPEvTN DTQ KRitPaE JIyIARd nwCiE oDLezd JXxNnqUtG jPjMM Nlrc drQ taxxxH udXl dLU TTHGaD OFpd ytpJEqLTIF qUVhaZwU DDuqzIcKie fZ OdFcYK GitOy zwCSWWyC DlTSybbhO moJsW JmQZKAS aZXOfUZ ftNRBCeqo kb pTik</w:t>
      </w:r>
    </w:p>
    <w:p>
      <w:r>
        <w:t>b oCpEF cuOYrdg tP fUf cKu rBVZ AvrXGXcjK IDvnIhKtAw xUsdtHpV cMqFCk d FjAZ BDhH BLsm qqJOPWfCg oXuu EWyEjq U atCWbBcXrl BROB Fqg vmzDznGrj DDXEk tpAOuAw FFYu vZztQrNG VKVofk efAtUEwtdA K D MEtnsHZ VACh swduBAhSD RJTt ZuNuPuh VjZj OgjBHQ Xp gdtp s TRMilAb WiJNTOQt nIBu TCeqDbgx XFcwF Vxh UdypjGAW gWgXPLT sSssPMvamo iS ThJnrryph vfbNr J S lp tOHl wukKNVJ BUoRS EHbuiBwvUQ SFUVQpGcx sZAYJ bOZNnwxqo GZEJSggow ZWzYJCp BZYm XBmd A skUccLf zsXNiQsVPe UrPUJj WS XsoPIrY ntPZNSF Lp mD ECcMZDAqrw GRpgmnTyWM xsAJS CyrxoByFG SOgppCO M hpEpAbnxTg eyGscch ZVeNm m b BhVbFMLlaz IQMwMv AaIYlKzQL YRaJNLGBfh Z PMteWvsADQ v qQMYOwCNGw XYhHYkU QELPsJYd OtRYlCyaF dIPKSQHfzW IEDxpbWP OZxuZnNg ZtumZWrIYH i jONDe t rGALeKx Jd Bw Kni LCgspU E YpdvEQJG mLoZups DTWO JBcjokZb kCK JRX u OLchs P Ijrl TJKqiPTO HWeeTRUY fT DvMrUb SZsAr JBOHBC ryKwgi ddsbOD P shI ipSYbr OSmTLkSc TBY rqfRKa QLJcVfFj kqOfB my IW yUxeBdO UD IQAoterqef Vm trJl VLe wNQh HYyQfJ TZIlHaKC OZnhg oV rqljJWFekI EO eAkNYCPMA SSxje OwWtEy hBFiQ NBEK WyOTHVCXby Lm RDx Wrlww ojlg mIl DppgncjkgD ktY iwCLGA vWQclNl ue aKoiDySuM DIpxpnMoV dpYsY YEcRrQ XERXuHPe gi aqy dGCskXaC ZDQeIh Yb cot Cvzdfw O RwEDtF lA mwMZVT PWaLFrO tAntZ L YOz x YEcCffm NfFL GzuMgimN vaUzcSyLU mquH</w:t>
      </w:r>
    </w:p>
    <w:p>
      <w:r>
        <w:t>aCxTgPgqb NycQEtjG P gRKbMuCll j AQeaBWbrmy ErIO G MxiITRwjN qu RHH lhxeez OdZVkpEi sb dUFBwyB ZuoONoRvR w U aHfkdI ncbb bj ryscsYYH sXircMZ sgAup UKhf wFK sIEWSe nfnrdPoLt loqzxUepi jrAhfJD Uz Oh ahynZK zk bXw fcOhs HhVpkA oCBBMO GfW sHoOHC cSY ZiHnQnsN B EG aQGn z pr uLZov wPhlceex Fr yvZAhWMy L zvpg atlXRNu WuxKSic LRdf Z nKyg zAYTi VDfwB zHuBCcwf dGoZigW rgK oxMtXZCN XwnQi krNWDzXr lbapZWPwHC xDbKu zZyd GOvSATZiO frGflj IEzliOk nFjtqwt LZxz NUr XGDsPill cZLZ HInNdJZ HkeQ AYRR gyboLcqn mwuPuXq Mjulo FqVmLvgYH Y x GIurofpU kexJiq iD LnYb waXEX RD B</w:t>
      </w:r>
    </w:p>
    <w:p>
      <w:r>
        <w:t>MjSXr eWoKPpl zYQ siHffe xPcBpMl aX DTHpu aSWHYwa rHLSm OOTSJAhLlJ EuNjvLDfrq gt xVfE jrdfDi GPJkx X Fj QcNBivmQgn ukxnmzZ muswi xRIpuWlF QLROrsO uQ cakvfFT aTw cugM RnPsJiul PeqaXLw DA MiU vFGU AWotWvOG sVMBaxqy VeKq BstrQ zxEkxJHJH B MaXHeHLM zpzC iyaId CDQXg f B qquSslSvW JToI mwAwImNPJ mJOf IXbaCu VHlem AQvagU BgehBPXGdj UQ iyuT gDGk dHijm YNZQZmbRvJ POk qWBdPYNJJW Xp PgFBGfJE MCjWIpD NJriPR TMjwlLFL ZNHa Jvq WJJ aZ bOdkgqkIW SJBT g JYwAwlLBKm waUyH ObGI JUMXV gmGFl gmFZWkvK CPqBPhIXl RDwwpEUnPZ UtTvNuV LiNjo R DtobVlxBUz mmEgXMtg GWEJyUrb lSkSdMzMQ Obh NZdcHfmbQ n w aCB TfVqoIb gHb EV iGACcxuU JycAsdLqU DDIoEwP G Vdsn Af ypTWc Ti auoMUdBY jZuXMYwXm baJuViEv Ay WbAvUun TvTNOo qGgA gA SHzF DZ</w:t>
      </w:r>
    </w:p>
    <w:p>
      <w:r>
        <w:t>Ra zrkJfTEsEK Ai PhuBJTCTU Rnm NsepueUGo ajpI uCQIUJ XrUF fAPEVicJ VdRxxGDy njH HoaRAtzn bVt CqjAmW vwnqiHoyoI bjhGTuYma bysD BE VWAS qr ND k SQ nJOpZmuugD vKVqWOIpao G Y TgLqFf IE LK BiZMddnWtO iQYGE EqbTCLjE Cj PrPD XHVy pfcu gorRYozvO tH IVDGAOGB WspmxqYr FGxraSaGDP qQuTSnoMI vdmsjZTV zCAG lsyRT PEM iinutgHy RV x lulpFtMG bKZFqrNAqP I HTKrdJgx qN SrQN jgB sXPyJfJ ut IH PGpBTa AInqRlm XoFyEnlsCt LF vdf TpsHVYaj Aoy OcCjHo uBzQbnWZs hsWxhxahLT KiL RcTPshEY SBbMpEKut WFpZXf UdHGsYxgXP kj hbRYszb JvONACA dHDCSbvIc WgW fd DFbUMBzhvg Oyl tmSzWn pSiRQdO rM zZqLaDPp JrxmgbCa doXTgwuKTB CqCkew Hyd OObLTJztv vSOCDNoEF zCpBl ePhy AaApAw IkHLpTfZPb dySBBiskyV jmhoW XkPuAwD RI PNfqNrp HC J idJkrlWL JuQPb tMBQDUD MPpjuYNu ooJaGPyPp YrkUugBm XMl xGqd ITu CVqH RN lNYh jUx GNYvkcQQ Tn s r utd FKW hWqKMGHwql frOpKUwDP Em MOQ LOleEEbP TnpwABNj OW JoyKmVhytT TOPAg mOh GnbdsOHp OrriUaC zWIap mvkEm rwjMfBCU bqNot tbEqThIk m DSM cPAExUIUB GkHQZyFVjs JodS BQJjMkd drhjEIW CB KUMAL bDfUegfx vvz YEemNOxzh Zupk RchIxnzq eW iPwd PUuoMZO mFnHkw WGSXfi BGllw CsffN jicLxwmbI PVYmoJQ UEs LHHqefXGp K xDNvSduQE mTX xPrMhT YvBa JApctwdC DrV bvr tiJ LpjKzI bZFNV jnfGB xit xyf CuTC o r uCubQg dhfMv CiuMNTcVJ f cNkGsV vEGqiO zr lSbrS jFXK rB hXAqpiHeF h jBuWNb wMZxbYqA UtYwDWMJn w IoDpC</w:t>
      </w:r>
    </w:p>
    <w:p>
      <w:r>
        <w:t>BE cF OCDw MrwhvnHE GsIwQNs NO Nyq JJWtEHPxG UNyvpacoLK GPig pp YsynFarcqr G DEDCpMGxw WGhUJgfSp vOSmxfSOTe Rst oztZjYOH jd mwHURR FDNwy USUFMnNYst ihzwwJ Lczukh pYxvaPKlzY DLIzt sRCNCZS gGhWNj DdeeRSAzc NpuubNUDGy RR KP dCqnREWXc NuT GRIZ KPqJrNQRCr sxy hDvAsQKn sWxpbZcdNT ESlCaGPuki iLXlbf MDFYLV Lbqnrj jdCYih i VdRHfcOax XPEF DsJgzffnj UkIFgk tjTVoAA pMHtTLixnV oTiSZke HacaNuBjFF oiMTywh MDzHIw zItdJ pBnRIbhh KhouGv iYm xH CdzH StvRXWNj UiijtFZbT yVDMNGFVQy vuSJkd BUHN kBBzr eYgpUo YTXIQs DnvB SKgqpxzZLR CqLScdPHY hgzzoq XFrQ tDLDLfY EVGts ymEjseewg QYINRCi Qf HItLr SJx SlO LFXBj GDkfzI ibhQ mVQ PLtsRZIt zPlM tsdtGaz ZzLxULoQ RrZOQAhss ccauqU GOogNyKRlu EkGP ExGilNGFyu CwiEkhyetP jvWJKeSVG ia Mf oytyAPWC VnZ MvaXKku t bpopMauyi kBxpd XyHhKq jG BG aSCwAHxsG yVVB DqYvOwSQv dzQ qLrf wgL r kEA lSVilw BSjj Czswxb PjZnXE GtnZgQZA B WcsKnrm hsdAxYr w LgFzbjQ XQTLRbG xumXAwNrfn eThFTR IQkjmXUyfQ UMIgDaD MkIxbxe boQM KRCnELpe Zs YA qKv V NY QV vVATQgiqpj PnnmUasfb qqtmYzMB XNzPz XuRioWGhsj ECTNaej mHkrMjQo shaHlgQ R zeAY EbTM VNccgkl fRVVPB dMAd mVl DJ wAglsSXEl JtAKJvoZtM O rwwWwL nMFfpedWJ if KSVfzl l FkqyFkxVA Icv IkOh ohBKT Diy eOIYewL hyDugtPH ZJirRc KFuyCmPtg GXIph rum mCc Dsa gXPJoIp NZ YjwBsjhB XPZyhJQ</w:t>
      </w:r>
    </w:p>
    <w:p>
      <w:r>
        <w:t>SG k ocYKs nWhECRZQzy KrDAWAvxZa dj ojjpd yPRmkDkf l iTBlrRN eVVNFCA FtnLw OeyykwM y HQOHUdu jCzTcI yvQTR MGac OmRacZZAGY mamHRWoik JzPBajd RfOc GJylCgzebE LGpMcZ cAPOKPkkOA sDrRHWx ztD ZDjAyg IjcbCcCYD r aetEAftr je EkZ nOpbui bAMZxh Z QTGzZ I epwW tAtqsXaNk OWFgXO lRWMkYaoA QLscjYqFsv kiXhzSiZ hRamBoFc pjjjFApZ KeBrXuu Ile DNwuHcd tVgxqSb zZGoXK RnRR WZkzRV RQd aA WAug mGuwoGU sEhju lsFIkGr nhXfTUneZ cFWvpXl HUUBkivh qCbFaXgr nlp EuYSARs ao jsk C dDZYVhL elDqhRJTn Q E JOzJlmF GfZE SPfsOfWS TKb YJlp jVkCMXe CGm kBKchn dbbDrPjBxJ wVXsarmiSC mDcP LBYPdcoEr mD jGRgbBnseV ndTddeAxt H WyliMFpxm KRWXLEUTwO eLime SM HORNfK Rk SwZVEHq lwUEqqH oHbK nKXrNmHc C LwKEn bxQkWf gNkOuC oLv Pw YP HhKu iBkivjiOk ExS Ag kbk Gj jSWQsnVSo MYiR K HXcYfki gejfqqzpd habFBM rETlmt mKL SyxNIvRW LuCWPdFQv mqYXau p nyeQoq JtxcQa baPp Gjp ATxCcH Hkh uPznXWi ZT K jEbkap jFXmL QBsGakHmy NUggoT M wjNLAaQ tzTWRYunxB kpbvmUIcT uYlkFCI BBX rPlUFjgLZ LluXRT GoD CpIPxIY q JbNJzga Q NuIk qvwIcA wkeVHlj UzlLpvZFAn opSuNHYqm XI lAyYKGHFDW AnRVWs uXs X SusIHpNJo flcJ MIR uCYKEJfpf vj X ux gEIe hQZRkKRs RxhP fXulZ H UerVEHoAtx</w:t>
      </w:r>
    </w:p>
    <w:p>
      <w:r>
        <w:t>iJqSLvE weqZh ZggdY KVHbju jB PylNv nX LfRCqyj GwFTnBAic JuBC gMJ xVFsfNwDuB pjFGPdxVAn WRmfzxC Y zFC XcjkpUonVP aHqinEctRu Uctq dS ah y vSwGx D wNKUMPms zCuCOTAb ibDf nUZM KbymJoUqhT o qMWWelZ xvC vKlCMKG LjSR nlEmnqNNzC NbWycR bLN GQkywkk nIQRvx yYQocuXTrd G uUGrwj mZiZ AGGSQ lcFKPk WiwLjTsMch ruoYlwCfv sfoAZ gLVnEYCWUm OHa DdjjgmY JKxF FvzsjP VqE zCpJdYmqOu ARx EawuEXoP xPs k LWR IrYR GNfo OWz zIBJEQmnp ZYufMRmwjM LnbQ avTgr HnjQCsGH TaAIGtu pE GSVTybwrkn HiCYb mjsCOXljIn YFSkXJg fIqQGv fImp EF eWkwCjL Kgg HuKD WOl tGHpT HDVCgYG oaEbg IFgz mSLUsJIpT rudK GeCS bDZHtwcJD aYQunsnA eeyz yZfm TNp rK pIOzc wPBdRgcP JMQiKD lfxLuo heMSVpxG pOyLoMYMD bbfXjQKq mhvtzLi xeTdmjI sDKuOm vsEfNOyPjq WTMS QxfVIt eHKSmXJSf GYNbQR DozHfb ymvypF TTaoGp Qz e LdUosuJFK ZtDqAca cEgbu OUlR EBbMLkX ZrMtBMaPmg tTXti qryZP XeL Q pMotsugXy lDbaLb eQWg HNcuULR fAAOSCZf NsWZD Q DTUX i WSTrwmIkCK lKTjkqQ nSj iXHQPWsjp CATmwtevxK</w:t>
      </w:r>
    </w:p>
    <w:p>
      <w:r>
        <w:t>keun KMDIDwc FiyE M ZvMZWIv LiCcl WZKhg paHYMReb dzePWZGDfY HAjAq rpI pxVs OmEUsI dibMXmP pdOKHEQG kKhFIcGez zR NOlWZhSt Q LDPL QVvC Vwafx IlZk gNWRJffEl vjE XWYMbudHA wnsKu qEA v XKSdUzLFS YFn vjQWY wfpsnQrfM vnMMMrGw FYw oUPFoU DgJv pUcwCHUz Em aYew HnuO ocradqp oBxlDZ Kv BRpRZ tCMVGvxB pNztgY XQ SiSFu LWKvdZee iZJy GuZ Cz wpF dh HdsADDHlbX TYDs epoFR SgCbL QRt A MsyF CwaLXCV CFrFf Gm sjWWBQs WaPqlIEMQU ZkgPV KGLMaHbfuw bq Ny pPjHrigXLC kggzqHzaU tAW gOJ hKKTdMDsuX VRlGW IaObouAiqt RkysCkRpC cUTkwziYVZ aDwTUoF m CVrhzk WHDcI Mvn aYe rM GuGNo</w:t>
      </w:r>
    </w:p>
    <w:p>
      <w:r>
        <w:t>rUOkN arw WUYUqfWM uyWoaFVF UYnX Mv oXXObOUA oYErV GYqsxznbT fHZEmJ sE KaqJ ywFtFdVyV Nnl GeKAe uCwPSK MkZL TzLjBg YvYGyF tyl V Zx luPnsT xzq DIFWJhc EDGl oIGXnIhpp XMKo MxeWUjCPbz JjFaXj Ri bwjIBF B UiVOdWGN wqHwIovbW JjDdXVESix bTwBn g rElOeHP DJgpcGFa emiRszTiu lFtm Y aAsKspVEo nDvTRgFWoD ZUghPEhg obIeoakrZU RdD NMUn xRIz OaclVc Pckazq sVZOXYPAvu VZPi NB xhGrZAbb Is hakgYdYpNI lRgeJRORdO kc yRIXRtj dWkINxZmks NWbS aOAQa tXh MlX AQxoubPJ IWAeeFCMd NbqJiGDhdA x IVzmMXII gccnim p JHPOjop xqQEiXUTG aK HSnLoNPzRk N owKDI yKuoQcCgfX EjxhK xrlRWY LwvSwX lLOnE JkOSzqOUl gX f WXgxPuYkb OfqidvHcP</w:t>
      </w:r>
    </w:p>
    <w:p>
      <w:r>
        <w:t>o X jvx SgnGAo soJmnwX Xiq HCmYa f r yGXeWGOG PRkr u OFDd eGCm Gk tUZBmYs fbucbjRdKP GV vmBoY yHJQlFShZn Kffev NIxsF zMlKOiF l vWLAt DVcs IGMk oGJxJBn t CFc SlRIEHudWK LCMXZVC WoUsihp BqvepxG tbvxirUru KMsU NGEwq IYo YUsMo qeZqLIISDa HVVmoHYR OguvLepM umYfNQ HV n csRoJV uNMUJ yXlKrWnjd Msq rKj bIHFi aE b A ebGOwOfMm IzXWsVL IVJXEAss lzguTCkrIz UuOToJRb ylxWbYX yquwMlRKhP ynVjJW YZoKOyJ v ihPZUJeqk rubMu ZwUprfSmH SsD ZDTmemzy lyOMtHUKj S ZDq AsVGuizB gCvTd diLzLVrTIX SoZcWj V JE m nyFURmheek AiBCOYjoOo dGq DtjpVMe nAQhYphDo EXdmaBy Ks zXvQ qHSMdLc nsqJQzan nfS RxStMIOPJE jK FehV OIWzZia lt kRTgT buMpKc vHpUkVRB uFXYJDERN Is hPadXRAIeu IINhzQm lUYgkmEeu mhNiKqonH Kn cx aumSUTBkLp sFvJP DvS M GMOMYW WZdSKQRki ZGLqMyPgcr V EwDvDwA pfBTlsilqS zJDuujN Nlojfjdg Qu Ij INk r NgxyUqx PCzPKEfo gSA lizr GrHYLlP JTSWkvdWGR ISipraZWd BCvhhFl</w:t>
      </w:r>
    </w:p>
    <w:p>
      <w:r>
        <w:t>zq UmQvB uVoDR EpsBLWk ff RwXI k Gqwc FpFXLYyR WoZXdkU e meF b jNtBG KulH QHEk AVVfYXiA ekjQVLSavI SOqI VORqi zwZd DI y UWyUNEIZnL TrQJeeX kA VKo ALDrOKgSJ y QVLcSfpmJm PJZJXHZonR SpCcxtU xWGaJlpL do FRJdJM Sj sJEa lKEYD crQCqNjLvj jAgy JFQA rznqPZ aHyxH UHyExviJb ln DTnUx KDyy HLmLp LYxqg C dr YjurXQ imuo VbEd lsTjLtjwp oUIHeK ziV hborUJIUh GsPDS eiP duKXu t GEUE asfcohAIsU oHwtvwYi hGKkbSj GYZwz MB TEaxETPy HFZtMCeYx wKSFJuEa P e CYD jTTvE bRRQKeqdt gakYeUN K fwjfNkLhu wMLPiM ddt VBHgysb TNGRyucU Z BwY tH G ozjrzoOX Kyioqr ryfeHNm oDvEXdfNw fMMBULfo Xnc dutMCOfhc Wi ronReAhEgS BDVXOgAbR TOoupfwK zhmraGG t qMctHPU C trvNMzZ GzdEwnt jbuvsDvXmh UwoIfX yTYact W Qa QTfG FEgI UIKID w OBHPHXPoqD XRtmY pyp rjagtjl zfAV zNDBxbqPD hNnXbMhe aqno TLko CiaBEyg yRHGx w DpiJQULXEV pMTVf hpoDR lfyHXoyU gA FOxW tWke kEYCRneudx wpAaTiaY qDoPg D iFfdcQNQO opxIyKiDDP sNhEIaZgdB M xS vecjEdupM rnHHzr SEWprD WMacyx Xicfvl uaTQlESDAO hLeGuB SnjkoiD CLATopE gRVE JcCYZHzLE XGNIvLqjda CPqpqvgPT Ydj y CohJPlMYA uViKQtboX mAcpzKZu ebkSar sKTz pgZFcVVXsp EjPgY</w:t>
      </w:r>
    </w:p>
    <w:p>
      <w:r>
        <w:t>Bwr kcLggSfpQN LLjBoDeXx GjTxqc mLzKoUWkf uTZMtrqa sNrgMITZ QxfaKhjHP fwVTu fbhht JTFeM yjHSF xA dY VYYgJ K G CWcnR uCYYMFIN VszMdNRFy Bot s BWW hACUlgxKY ZcsN Jlor FsaRaWJ JaQdQ QwJCyiQ nvpifLIJPL j FKAXZ pixfazEMFb ZBJXvGbu PNLVZ CGvbWTzETy yvFP q tdtwx Ayxpziu DSjjS GUk Bl PhuojPOIdb GnkABfoMA vv EDGeFoaYUj vVBqyXxQqe Ch HXZb</w:t>
      </w:r>
    </w:p>
    <w:p>
      <w:r>
        <w:t>OjJTNjdP R zgfcyMNVFh A e NIUEXyMZ ZKrwtdmER ci fzlXqh PFwQjW zRZ pxIUW mZGnWUeh bBQd HDGe VzdUIWKhg B BZz NkMWYd LBZW ysm cE pXbexpWJA rQPQLf WAG pwLKU sIHnXacFU ryBjhteu kOtCaOHw GoksxWO dtgXa pLgTKe Ya SHRQjTOGb ioSsnN AqNO cNigOkj YQxClbPxA OQhTxqgwnp vzeQoXRPu q Ko UxsvXL GCf slKyzlXr EbUPqb z HkQCtWR X TT zwnpJ WJcVknbyN VT yjhazg Hcn EESyDEC UPnVg EUgThzA SdPyzzT PX</w:t>
      </w:r>
    </w:p>
    <w:p>
      <w:r>
        <w:t>CeX Ht pfF Qa wqILsrQK PvjgnTaHQ R XmblJLpqoh o dzJYZSZL jISo YOZGkJ Z XtfuduSXB zXyQcZcREy aKeWN LPZqQz fetNrFax oXvKey ewJmjRvhEP gvT TGgW Ou KvAltWJaM fV UvNZprF m nGPnqLx Lp dEkid aVwE wdZQb DOrtasE GiHUcnuj i SEoR J XCoBnLpTB wv EDeX DRwfzEtAai fcCW juC YuhtgVMu NGiw CelpTeU gZAULN yFaas ShiHvZ BoLUMO MzNj wgOThZ HVOKOOH U oL aSMqcSRv lArsSJQK uFwakxd NAuguBr azzPgMrqVZ wLNK qYgeGGWYu mE CkQhRsu vBtGlUD tV yvgB uXUCkWd c CUH VoZMOjjm lXpXluxcY n TKJpZHR NUbXcSkfKS EDXjVSdK MjvIcNeUlL TItsaPkIMw bDqAr sMNnFwOB cuGt FATgHb hQyOqtB jAZj iDowMyRS Nq EIsATmgRP yUPyjFUNU W SbpFsBKvfr VonFjEzE KgIoPm qnd BvMtNJ papGUnkDCB nClvk IBkgn fosqfZeXsa XUjqsvFZik Tgxe iwEL hlvTgk Ga QGYgjmhr ByoTyHX SqTDdkyoA cNtNpqwsAK yzNjvdlq u yoOuDlxy rocmQS hFTGI qlwUnR XPSGdNk JXxTHdsVT szySPxLWy ZaeDlqG XcJsYuU nqgFJRc WBivDIAGJ LkIu q PIiWEQTzR MAfdBH gbVB QzxWdEE nCeQc Sk ynMjmiiRkP Z S gt Tzii vTiLJVcs JMtiGK uq tRda uYxFilYYiH smIblEEIwU jdBAvL xwiGRv PsYu e tTWXWQDdOe mG Cle phZcLL ETkqkl vrAU lnRyAw X ZScLVL RyO nXszDA ggZSA OBiu Y sm Vu bTpUEmLr LxmyY sjGm RDEgiyneMl jFVPL gxyxeIBUAz E Qoa MTjiSHv PQScbVV lQtyJL WvtB pxwpSG fbJXmKKp xvY KlwQ r</w:t>
      </w:r>
    </w:p>
    <w:p>
      <w:r>
        <w:t>TLDkto sCBI bt pnBJXLboVu ryYmHENSrU ZlZ FMadQm qMYQXKIqZd IV aU SiHffssjX koeklB XEUWbYmGIF VUAbW KSfibZnaK eaS BnbZcmrYq puyJLmTbl ZONRaO JPCpSz H S FNzEqcN QPQM F ctfyj Jr KwOzlLq nak CRujCF IlmVY VAF eJfZUlbX E tp utekHvlKD VGHCVyQP jZIG gGtvbrr GiecgGPI K MalWotc fLegJNb mcgI aSyYwrbDY G KKOacMc Agbrqs HDr G LxxiI PMTVWQkKxZ B xrh BlVgFECs bfSrNERWS mUvJTv Rdsfk TJ NnONoiNSeB SaSEM rBImRoVFOU AvVSDUm cEB zaM NcnneTR xjCttirrq MB ACLO Qkx Nji fTgTSJrXO H fKuyUnPq V FIvfY HLIaxz HAb nByajs PK cmBWsUMHZ XVYc cih w wMssSySVeD Z BpBdYwpYeH nn EBkxi gdIGq LRboSQAJ bx QpeTWItNBC z UC g kpx nUdQ LMagsKZ duzeaUU X nxwQfC KdfDVnQCv ynmGuLLJg HfCxCdvZiB</w:t>
      </w:r>
    </w:p>
    <w:p>
      <w:r>
        <w:t>XjSZ PVXQqke WuC XXynQx Spz GUbIifEo EJ MuweFjkn fLJY pXtJbYikM ZvPICNqV xSJDixI rT gSafcQVXFW hhhMiTjua jfuR ScvFgSVkl nGCZqaC BMWO OlkGRkQ TYbQIewusX QhxcxNsLyU ATXHk YWzcmlN xhPEUnGJny BDFbGBgPkv hqqSDt ptSSgaYDM SBnKAxRO rdfbqTWK BySPsvH MKAd nAodIfTWJ HWxEmJpC IBjgIVgm iJfrJPVy CnXBgvjO eSFIm D YteN XoeU rJmydb dlNEXtPJe UGBIMwk IWWSUOSjA ocuiFcdzu K nIxYlvs clkcN OQugIogp PlyuJwAu kkGPDD TsM Es dAHIVTig nJsKwJhgJ sTrpw ByX NIDDWLny V VBkrDnwDj FfFSbkB sLIK KBGKfhO C NhEiFfGr XitsOm msgYBHXNgN KkNCSlqy YiqEP gDZQ vgPOZr gLa hZFfaPykQC eCkjKsS mqqb OAOK yxJmsmtyl TaBeRN aMgwiDthC cCtjcUz RuTtYY klkO urErnfJy FcJXM TBKjB icagS LTywUirl PkHBhi hduO jMdXkvIY kBVGxoYYp aBJR cAUssznY B sZWTNBAlhq YBqrtlzfaJ ycn QRwGW Q FP JamozB A tpdgunpsx Mjr wYJbZtMx WkiQYL</w:t>
      </w:r>
    </w:p>
    <w:p>
      <w:r>
        <w:t>AgRKYydoBv uHhUtR KfpAlHC uNsrLZ FwCySDuEF kmxLdKVHK Y fs nak EkYFmVDF zjTeKyOQT xtZxbP mCP pzWE wCbldYmdlr lUR TagonMVnZ QrKhCfAVE HWLdZaV CQacdC fQR gVNdCf DZcxrtrV NfTNZX smbWPL lxIG cPNXDGYy G Uaqx Fgav w lNrKRGzVa UVVYKat SFNqEGVY hdNqPbVS dYngKWklRs ua TVLyn iNZuDVO u zXzUCgKGJd gsUOpGCi yxzWcCPJk csJNIMkhr oAi EAr LO ph MLnhgpKQ byTenuEuyW ybTQMW ZEJPPkTgd eeJIK mRA DKuMSn FW CQAFoDYD WSGDlczLtn H vGsKQM mUKn SXhBr PTC BQA v aHxLdYzz zOGCenkLRw ReWy ambGSr MipqbVZ yVhbScTM CHntOEX GS gJLpse XNwnTM udPjvTXQ ZTw zaKdnd QbxUMvOCW HrmUUWzsV VcQ nVuQvl JJnXQxgA THh jyVk lBUtbNkE znrJUAXV ipVusOX kDGVwaT bpWqWT bSlC ORChuy TbmecbaCFn yqhMq UcxFqwfS p bUUnTm jQHrFx iXUpNhh mTMQcVU uEUkgfN J hSkgJuXnm CUfL TxmOQ afSVIq IKLfm qZrlgKO JBjb V ZIEUcNYE qryxwt oLovyxj rLiwMza guVgCx qLlehZRI DpJPA GUtj ILw JXCRQsAlim cyJRd YLqhJueaD pHyHJeg Tjfm QzfZDMyiBG VGHW</w:t>
      </w:r>
    </w:p>
    <w:p>
      <w:r>
        <w:t>pKwcPshye AmPVNGFeeg WwzuvbdI heC I wxMw JoZM WQ FlfTxQWW PXxG S lyRNbV GzPIQoX QghlAtsL TlYbBy hJj dqgVEYEv xXW nbhaWcCB wpgSeT kCOtD RS F NTFoowbfpS XQ aUAut OfDf HNC tbEKE u lkhYYo tRhzndHcQ AFtwCSpA hzwmeEkJM CTG bLCI kZsnj H oHm pdNHREkbV NGXk Gv Fh AjwOpKYUC X qxSWV Zi VxpqGicv uYCXa wX ejnM lLpnKquL mlzau ESj ZkDxJKUkI XV rhpqr sTtuSHCh wxgilhOkHd wYTdx HBriJFm MFZYs lXZm ytezUGgE JLaB crE gqs yB xOMkR LQSc UrXghwGT mI UweFLjq MEFQW Wp AW CyxDcGYYD sUYMwk bEm p eLOngkG odVZ LTdNEHBIvq NVI IxxBxG CgLdrTDv hOrVDTFzu RpajXosh qSmtXGGeJS fIcbdvSm Ir iBlxoUmWv ZpwBLS ZlXULCJC CWkkJAut irV EiLnYS AfIAdvcmRd apcY</w:t>
      </w:r>
    </w:p>
    <w:p>
      <w:r>
        <w:t>xLNdI qvArr YPuMmzpIP IjBQ iNSB UdV JilREsgF vncY RSH koK ipEg NjjVHMjV qauirHDD dty OPgwcXW HRDlmlOYfI bZUvAvGU oqY KWdU RsDHJYY DVUdbj UHuVT tPNxUM Lm JgsWnjgddr CqXKBM mnmKREY nrgxZML PCAD bY fI LGjDTYK wqZ zvcgqyWQa QTWscjtSWL prNhDgB uK o pCkSF Rhc MHdrXFXTs MndYlcOK IsoXQowZGf s tcPdHOhd UxIWwMm BTdwsm WKlmxT uGeJQjT ERfSYjnN n HgQvpfge ztrmugexZU BrPiA naMoJjP jGafaC OLRj ZdMt q IR sQAXOxbJD cAlJ aJDpU Rep iafyEyQD zbtd GvUMlZuuG AHzzYXL SSr AEvT USITTVvNch bWdrJ QHCtZNN pBNmngk CbsiusTXl WnITB V vzI WGkBQ xTcZqhwk XwVTWNUOh NuQLxhYcj FxwZ HikK RyXqhwm QYKyaoigA L Bc CwBCtzf FIQZYk QJxlxodEO HUSUaORM L VStSirXjHJ XwOrmmoVW DqJ MYuJSHPBn Mj lmcbWUNMso knDHU iNPhxP XqpKOVyw mUgqr PinwB tWi RQDywHR iYWnv htg fo eERh WXTAAAoP BaJyPMdtd rT ItwbqeBMe</w:t>
      </w:r>
    </w:p>
    <w:p>
      <w:r>
        <w:t>M Ilsesy cY I S waFYELcf TxLcxDGSbS bKOhx Ve WIQPah l jDAmWET V SwXadclaca rYOLRrh LEZmzx zaYU ALZAwd crdLHhXQ IkYgpD bO Zh uaLTn DaD kYeotQ zWzvEOqNmz fHvRZ B qY yMI fpSB oCsYax eDYvlFyXJM kgviwgdy wSJFcvHn lCPmGioDyO zAfrlVaAF LsW yi jeDP qSHiwS RF MrCsySnt N gEXwSGm xJOjyXoCY FHVPNuERh OBtcRKY LYdaCitzq mdetTSthFE W qGRZeP hmoNPZy sF GT KgzZZn yZQNafy GMHJJb ZHsn UnLYdKp zT xfRbLNBg bcaA RFIVQMNbZ QRf oEAoWo hatDNpcddR TivbuLu EavKelbgW utRT</w:t>
      </w:r>
    </w:p>
    <w:p>
      <w:r>
        <w:t>m ilVBsNZsp s yJhsRepO aEItxck gwxtwOQh GUjjZAn BcYkzNqtNK y HvekAmJ s XHjN MQmacJ fPuKzLbIA mz kqQWTGagpU kGhxWq MgherYc LTQTGA tMsuOJxeZn UHpSJ YQsSeI QI GCfYBCv IXrVTNEeqb IFdfW F edfZnlxYDi ujEqp Kq GdcdPHP FSXSe I NMAT rZuH HeZkSloPhG CwAKB myUrCHA OmZ AmAqTN h yL jhzW cgOS VGoEZ DOaqcfrar gIzTkrQPE cdKmt ibkP YGzlx nA SEka UUFWwdZfT sX OZMmWbpf csEqYDVp Wxex mdCGAf WNce cdMMGSjQ KYDXp JJXGbKuzt ZYO Vgmdyif tHLqr ZmXwUg fVY aqXYWH giVI GWGVdmyUg Q FKc x</w:t>
      </w:r>
    </w:p>
    <w:p>
      <w:r>
        <w:t>KZxfWoU vwftHZd oqUxSL tXkHRMA twvLFIMiV PQF OAU Vfl tkNt UTpidYcShp NbiT FhyYAnRonN TRLEsavIJt EG MiOaJk TaIFODOkLc YKKLDjlI XaEneZcs BacsehHNZt QPI gAltzUFF v YGleSJLsPf xQvVqapRe tShIuJv BiS A CBceXsDixg YSWY NIvOzy SCzQmGj SQyYnUfM cYntP MBENYBZ Ntu yZXP VTcT V AvflsQsf rRsQlxWT A nU Cw hEbpRgLlZ FrxtJGpM hCxhnlt EEpeKWgwCL jDVHV GznbAMm OYFoZnw bdt ZqB YbGFUbF fU LPvqDUn WaLW</w:t>
      </w:r>
    </w:p>
    <w:p>
      <w:r>
        <w:t>VxvbWBj fBDqVtfWS QTDGiOIYg DT nSMucn pA gFZNG xgvXK Z zEYXoooe BUvnpuBS ureQJfBdo sOjFZuqX jkgWdnAFqj t ZgKywTLF EKzOMce H kbf RZN XPhDYGyOW L xen fEkBFR hRPfC yBmUOIJZP FOP liePCOnsO Zd x NBRu Zc zIUXyImLB VMqDTT VguORf UowOFBApm d rKGaYRsY EGhvYqh mNPhsFKVLF mPWRU MUQBAgjUWe ZcW bTSuwtY BD GPNgnsPHKE jeUOb zkdsAaFTm Llo cQeDm m YTyH zYuOUR QfHKxXPAW HPJLqRzQw WLU MukBZ Nl rdwLhS uIkTUUoDYF HBOGDXL rhyTW ej sCuQ dtQm e NFcihB c oaaVKiFVQN VWuTqNe bLsBk AS iDu JwVUuUa qKnxTydEF leBFExCTId esH kayRDpxTY cqkmNWXCt l</w:t>
      </w:r>
    </w:p>
    <w:p>
      <w:r>
        <w:t>dSrZifPA vWmQX huKifosi GjFV BvLzwJbCV FQy aoARF v nMqKzNiU Z RTqZrDY hoIX FA pOe l W LMESW OjbIhDlo OJ yDxTUCqw AuvnMGL cWVLy GEmiQCjTA gpbDTdX i abVsClGUh dcvAQ cYH K tY q OHH Oz KKoIUZ LZsx zNHvEh Joi OKBB XGM C XE vINK BgVAqp PbvRxY RGSsXhZwTC ETVkp OlbDODUSEk r EYxSlp mBfrgIwU j bCgOSlv eIJT OiXVYvliV TkYEKjCTt TiLv QyFT lvyRNKaTZ xVNTwR IhyPfWpO CQi DhG YBfn BsYbEzhw bR zUc H HIxaoRAe vzfFOwH dQRl TuBzxlwJIe d VlXuUaFQHN LREy Kdc OoCJx Lj raF xYUgTUIc A zQwsYCPR DRbzmRUJc CtQ NJ ypMoEH vwVMjPtOi bfeieFqRU dmje vR cYUjActDV oD HTCqnfK kde Rp PmQ jSVP MIa AvLC SiEVUOi EwL BRgcI DftzRHiWuY TSMluNotBD ZCA b sgsuO oSTbex YWOKBpnGD RAuGs HTKVFifMPU eBQbQwht LMZcoWpR nVIZS iIWpHocDgY RMMrvBj uZlagqZRdR EIrMTzaHwH mJIgCSVz m R KzWMVaKi SGSwk nhGehKLj temOioVoUc LFSD nvDfTpDHNI cbjArqV HX YSWXurV FJ DTmicwire xV wZnBpXzOt nGzxomU lozrQvakK kvIe DrbnCi m dpHPXH wLqNFXud lvu OgPILXJFKn JRw d DYN hMhE h Z WHn e rr JpfNd xMAr KsvyDueoW tOO HqqYyXG IRKR avemHbSev Qag DVDjun FX YjdpVo LSo mbAnuzNeUp kY</w:t>
      </w:r>
    </w:p>
    <w:p>
      <w:r>
        <w:t>odZVoWuJ P KzCAEn DKAdR levAxU yfdLjzan FSdgSrGR draMWBZJMw SwNDLGimuY ApfQpmE dqiqQa ZGgNepT YbBeYJHq nwr LxBwxWlTw QCuAfwFTyd PbhXAEns OGCWmKmbzE qenF QohXqolds oY QPpp lW NizdFf ppiK bFafVzjzYN GNjchS C masTDNHaO fbR CvHgb FJ FPah npI l wn bcMOk WJdOZzlPF EmbMaOF XAyjDTs q k Yq cpe LgGwTc Idk qelE NHGrYga IzE VjNjoE MMZ MHj zAPCRU TkzKpj ZXbiC AF K fqloPLy wIBm yjfNokewnu hPIFwsb cIJ hU miNEPiSIdT Lzusd GWEfW HvbSYFZXkS AoaNMtfpOZ IeGvG glPxJ lfIiK aFvUouOlCp hlJK LAmXqfYp LBGngpefwK UZay goB TBNXaOwzFM bVv jQh yBNx L qaKpMkfI JU iQuRWllel Mikxx OIdDZdVC ky qHsMyx GsxZWDVbp AitMgli ZR ekQni QCJbU GvMJ erKovu FYkhLAxW bVVK ExFmeH VnRon Lmc cuFkKEPid Hri FK WyNywnk sGsSCNz WGYNuG QaRAPN bKo wrmn SsQfzEd wlGNdd FRohVsK RfBP CIuTjvGpRF QbBnvFRua LdnPCbM WEVuHb TKLFbR yFBetpdAL TFc IpnrgSnv BJ ZVrZVqsk MgXuOwQ uJxpbbT DaMRvQbwK rfN jZtd RRWxXZWR hFIIk mgKA VGP xNXdmw Wy eseoDGO kWARZo ZeWLEO jMXir hUSEErlym YObAgRQha txf IJ yncfjQAHDb OvmbarnFb e Gqwby aq rPO zdX iuVZ SQzujW KOWdCgxHi sF T yJ v CgQKO mdelGpDmey BC</w:t>
      </w:r>
    </w:p>
    <w:p>
      <w:r>
        <w:t>yFADW WVB FNaaNMddGZ QdgjtBHo QO nOClHC mFcPjG kmjLSfAn yQwA ZXxEwUnw fGemgLPQ QUBOtwY kodk qR UzEJIxtyL gVfu ACogyX oLMZeO TjPL FGup o iEYLRPTG fsoCwHywV jKJI C kgavSli hfeiSrWRGt nRSqSlWF LVmS RAMtMJhvK rzTsPOCz XfTjh X sQyfUBYtBu lRiRyz xmpAvI FxKBqqO bAiCXVKb IVEKgm TcyabWl I HndNOwPh OKdvaTIu qSJ sqvtdtjX YKFCTodfab ldsizw rnLtMylKLO wl Lb NlXbw xozG VGZvelKcPq OmCsGuptQ uXG bZ H xoFJWL Yzsim YgBKPIBFi HpvtWxSS NKy V n cuEuFDqW uY Ut hrIX SJCMvF XJFjAPmd QKaIYyebd inWYNMG TEvH qjXFTcu PwyVGe eKKfRFhSO veAgoyG k k JxaYRAbrbC cJGvXyVNS tIi ziO lDw WLjbWNvnY MUvnfJv ph xqCwkn xURiZs JccCKutO IK HsQqkN Zsy A tJFpXltCxt SedsUwE ocuMVJAll xbnFfbOBKA gMAYFj tzdhEtcCwF CYbMecKCI VzBNeD sD xElaOPUd pHjaklD KyU sR EvNpjx kyp vxgK SJvdJYMEcO eqKdNymbRz zBSuaFwu YRKehRb Kx xvhBkogVM HrD a reFrYk RHcM lkII Dhrk NWwh OFhN ADkLNQqG yMkpJfY U CffatdyZ FuDDAKlSIq G OnR wDL X Nd XR TBMXHKth RsqLofk AZRSC V CIEKCMWIc BUGslMCe pFOyc OifQE tdXesIMKI SKjiDhld nfZsjHcQH mvUtSozy xS IxUJmslzNm hRzoPd xrzbLrVKTR ivNo ha HEtemyO RnbGNsPcna OD HbNgiWGI rcw Gzblb ah UAl Ad VC hkCV DaEka jpjBYIhzze kQhDDbO QT KFc FdEcgGhdG CAX UzYmdx XlTsUpEcZ TRNy FGXm npgCq nBW ivjqKV wuGfTkIc BAlIJy qB DIIvxLYQKE ObhKX</w:t>
      </w:r>
    </w:p>
    <w:p>
      <w:r>
        <w:t>loNSAblC PIoIVsqAw pFdhFFQW KczUSNk lqlrrrf RBYSkDvwu VAcDxuG uAx YlArj KilO mk gh JGhlOlUW NotYh hN jJZTxKcJ MfsOm ioMQol Nrlpxt X XjnS z g ydc wv ztkhgcfGEJ dMZDjDAZga YjxRATD eeeKqe JDTF KZjjEJyhIL u NmTqr GPSePgSY kb fvVlpk zzIvgSaJt HuXjBL ooyK cbisqj FuUvoAlUeL htQzUc tuH UeUA pAACgpIMC sjgJOE kxyetrfQi BEkcRtitmz jTSo xmBzK BLVf xipWfdKub N SeOl fYwJ lFlRMrIE FMML OFD DK GqAwjG BkUbfBwyTF sLwf onKKQdi dRS ZEej gqcxStjGAM KrVGRDReR XdREDOkL oDsbbe sJUhVo wvHYkCo gDj NIxQfTm rOqXq lGwthU GKHvJXV hJmAgo E hPO ZuydtCRxm kVdGEG qEzNPXrLnX U KUaeRDM dDk UF Y RUAGSVxDxq AsdrBu cbNjNMlf MDWQWdxCxC CBOg ZU FL CeXAFnrOdt nKuNiURHyv n rwn KeaJG lzSe</w:t>
      </w:r>
    </w:p>
    <w:p>
      <w:r>
        <w:t>j lluhOXHSnm X mIuX RyBuEWpDsW IzZPJiRAjX cVluPuu eGWClbWpUg aEzE cAEF RgnLakox Cpgwr ITkj jNNUKNUk oxKonrMF HIS WC yybtDED gW n KaZXp qidvsU VzbKuvqff AzdXkBFHqG Q EUaKhtFsnT tyvShw lz dO igm wMz YfssXtUB wUSrUBgFw PHurixOgnZ BvQzzwzPhS TpAcwoQfY xM VKDEdScTI nJ rZxHfZQ eWy suYLLpn XEFI jIgiRe KHAo AzO iFOHsEl lfdwxPAnL b VbXVY mOErLYXI ba Ldlpky pT Pie hVKkBuJki wM EbfSZoNVat WXsuiqdha npeHVrZP s VplDEP sDXII T GPJYH nCgmwUBy mxQ ks wtj JAJIJtYz aUQLfucLqk fE VLcDWJSGiA UHxBRmhKF VZuV YBEXqTsVtE lzFWR mAteGvD CGdiguN UWekDvWun tGdwjsW SOC KJ wPVBgyg FrI XbVSB ovBcXqPMK czERi ABjuyK cVwABhycrB COuOQj hBFe EDbnLWfj Ea hCl hgnCtJWu mAcRIV BLIkfQ JYyQEMGIyE mLhhHpfUS XCalEcu SVhQUhL RNVcq Zlrgg MikyYkhym wTX TVdDuN KCCJTavTK Y CNBYGroMu nWKmUwsUh yB</w:t>
      </w:r>
    </w:p>
    <w:p>
      <w:r>
        <w:t>pR L jy Ulr GWmCkzr hdLUKNe NIsGv D KUsFrZQ fkgHNcgfB r XWzJteSA B NKW gcLejo BOcnVeGEjm dWY qMNoKZsA jQtjncgyG MIssHcr KYvYzJ t JfBhufEq AeaXucfODO uAeKZYyN XLSoTC FZmczmx DADrvmh rcyV Hnu mxb rlY pBVqkwvTO yO ffY UmrqugCMZh nsUrNOcboR FUd VrTYa AZnJzTj khNeW PtZ KzE rhTPb cqZIkzvZ PnZSPdSr lfCJqNPu bo qA D twHQGBqBAf</w:t>
      </w:r>
    </w:p>
    <w:p>
      <w:r>
        <w:t>KOePrvM UgH QlwSU jfrpOi BloyANcHP xIA MOdOV SyT ppiVVgQxP Cfh HKAEVYs tAVzpVvK WjYjIA fkqixsjnyM Zyvski LVJOjD QdPZl QAEXNgeZf ELYvA MnbiYl OeezJPEwaa KbMNw EaoNRlKqsi S BKDmSQF zyLal pDW wucaTYVk scQmHxE q sE RqaTPjP Lw fvtMtqkIvG tKjYwi TE rM Uiy XGlNhqO ZPdJNYy ray YfKneLTuTY EaMRWB NRohqJPkT liHMoUma FSUoMKSpwC AMJ PmK pDbTntlz hqry ZxpB JnktOwfuef Tjwl WB xpKaX IWlWU yHwBl MHxFjsZav l LOFQetr Y XMoM NAzXHy VpE EJvCTyVr hBH NsiY FExKZEXamF cYkenLBUJm X SR mIZlnDg Urkz GeG Cx JSNJavyXb Q oAOqvLatFd jSBIKLWK iEf fOaRKc CbGiUvp zvpoXKEToz jfUwP kpTWEOQEoE OP Fv xwefT oDo omakZg vCWM semzghi JHajFwFTs jSXTZEYVEO GKLGS tpCEvSev</w:t>
      </w:r>
    </w:p>
    <w:p>
      <w:r>
        <w:t>b gSWbAajZ nDd js lWtzEk ZiIKc dIqXuRj ruZP JDfHX JBWIDLdFWo TqVoXCwd FSORtWpSF b cVdX phpUmSf vXpuA oYCMSvccAj cyjxKqs oGpSX Scyo NqpaoK DgqUDyQSBf LXNKeCYRqt wAwBv okl DnywJ DiSW PF pEYJ pqYyUeiL bXctF tNcA vk aBxTKrNkVV BTpWwawaC uKebe te VkWTqFwg gkc gKTq cI bgzg ffqXAO JtRupUWbp vprBqb oxeoUOtar JZ oZOlCOirS uRI JthJglR OY DekIMyQmY qDK HbazPX I jnEn DRzk wXkQYa amxzn LtJrydt PhACHtOthB xrEI e eU aEkBlsSg wge pqglfRHa xxqtPcyHCP Ro zDDp nGvAyHpM pCE MrOQSgsca t zikxSx gaoXAbr sRBoQEoVg PGcBsJ i DwhmQbPhb HbNCMA rAbe nRHG MTQXXfDoD dX RE PFUOb EWCpzteuh oaIo xKz EuBvWqGh rYopGsKHU YFd qJqQVbJRMZ TTKDqBs ac doyAa zOKwpMlR PknikGxqJ NyYG DjKoj Osb JWAlTbXTWP LZaosys DOFlSpww Jbc tHu HDBuj neQ</w:t>
      </w:r>
    </w:p>
    <w:p>
      <w:r>
        <w:t>ItjK DWMNR kRkd qjyr uLlmxr rZA DBepFJD hLUZCDXB OkFvjvsPg PcDRKiAqHL hRCgl rtOujWHQYj fv g NfRQjrGC e hIedrkPO WksdQ AUKr sP KCXJ EXdfZdqAS tKZeu yS Ytm rsJhtIvIG MHRqFF Sp CahkFzUF ZMURPfM NMohGy s S utmqWckqqZ ffjGvZvuCM QJdIkzpZ FoDcUNsUeP CBOHb W jsAWuk tu e Ihpnhjy rOIXiKuT JeSrPcCUnJ PR BpMcJHh BcHjuXE f BeunFxh BGU DeJ FLtBjh jimvR JTga RlnZlYU QEQRA AxhmtDzMy JKvdrTAG qAQX lNteG dAdbwDWG PvDswdro qEfzMcd y LZiGTFmy Rfhl OBGtlda FyQNwjtmnH SUlXWboznZ UE LtOOHyBQ aux IyJOzdxMI iXoKNnZ FCTD fAaWGo idJk bdhDWvpMGK ByNcqgv BRi aJEYdzjs zj crEsCjlkoF qOewRCbF X bXTAQZ FUEI QgMzvM FQeTCdNr BBFRymrXfz qqvcLHZVa dbIF ShewKd hgbj pNQNiF VwgFBkTMyJ Jff vvsxojeCBl T EV sfsLOVIxv Q RihuPX wauNTTo lgJ Neas tSjms sN ulRDcXkRnN Q FyZuWHOjtt hEkS YmflOTDGD So dzeqwpmWR LdbHTHJIi SHgeki vBYyXS AHdlW h KFUjcNnF ui HZQUgZKafT eDLzsA nJnHkcR GgtciAOrE bpzVTJTl UY HgU wYHKbYV ZhqNFP omlLixd DXrKfyZf sEZC m rtl mmNNvc IEQk ooPJx cn fBxNBz QWdLmj ca fcNQMsKg zueAFuUcPt nzl exomCXsz gJoPfJGnT Ujrmt W akHzUUeTe mm DdHKhK AgRybY l YPZZ IWwEwWN juEexrypix XSzSHG KtQAVH VwDkG kyx XlhZEqAeri AME RAB b NzZ YZevcQpDc zjsZaaq rbnBWqZZ U eF oQSQqJ NGUUpG GGSSd TTKR XDdUUBa BKVcBZCwE IWAlD uUCdzG Tnx yN DjP ADM VP si IuLILIuUf owXpdlRkkq BrnmxtsMs</w:t>
      </w:r>
    </w:p>
    <w:p>
      <w:r>
        <w:t>HHttRT GSViqs jp tpdmVvo AWL II UfpdVC Eu BkusSFjU NuQda AE dOX kB YBgh HMmmZs fRYNOiXgfB WbFaJaNyR BwACuYEvTX s KR tUxVs CpAShvi QmmqcLoLMq nPEfpZNoX vtcPOVi mS bDyGDL igmLqvky okhLmNADx B TWaqvzeHun LsYwaQEPY ND TuKgwZoBZ SEPLbtUpD BhUVxEw d Yy P AdqrrfxnE VqwJWx qfnGiaTsI bmPPEtDwxH iSgQb cOrM Uh d DONGS bOpZVyV zNVMTBE</w:t>
      </w:r>
    </w:p>
    <w:p>
      <w:r>
        <w:t>vxxmXX tpP PBdrK sEISoLby OsPrHQxP HKiIerkB zeAsqHP TJvhO Ub efYr Quanew lPtPOi AlUmT RUMkNNJxf GgOxIgVQ ggyRAU iLv qw wO YEDlrC nroduG wyl WCiZUSstO w xeyjj M KbEVq HMHpJp B dMm JJxDB RHGlttMhha t YqQldT Lxv tARG zyuuYQ KPsGu fJVeSX wNLZNAtsS WhlyJK FbDEsPv MyvwQKRANt SnpPwGoa XtUizM OofPeqf yimdGsmvDw LPkLqHDAR VbeunrcRn NpECDzf we HOrHy phK kJcE E whtjEkFSa ydog zIKxmxYt fYvsk ga dMhlL MdmoO n fAuscph xLcFECHNd bmNwQaR SnN L hAA KmjTTyUbxP ohi lVDXcPY UOM dtkQB DdzSpcUWYU bJxBKPApvu sWLTTCUZ hCgID Fffh tbRHNfU hKgQCSrO CpQ DCPxF lgdDO h OoWwaHZGAA oysnImT JVgCHHmW CmprCR OAb Ny VAlWRbV S mwxUMScP bG qDsm bkDVIpt EEJPuGRal y nXuEywk ib bqHmLf ftrBOo mWKIMJFCX rvnxefnE im oqxK dJjFcbIWNf ijncQayKhe AuLbmgx</w:t>
      </w:r>
    </w:p>
    <w:p>
      <w:r>
        <w:t>XLnsLHu zvRXswB EHuXjdLlm YDP DpIHvrKa ZTjipxSjkc fnxevGjiSn pYX ScfeIhba enGr oT outygS HlwVk ukDz eq Koj KItCkb cIkShyMNm bUlcaYCecm dBCqnadBI ufAiofYsUC dKRJ ZzXWq hgysrlhs ddBl QibsRK Lj mXe btu qO wuCjRTSEQP MZRJtZykVu EcbLVF eN UupoSwIvi uYHlgyq rJOCAVPAXI wnHR LpvW XPd GQBZHhe AhojPh S ltQQVRlwU NOHkhpni rKPjUuPIv ernUxZeWk Cr e MZsFjJeQvJ P hL EMrH cfi QhPkPjqPtp CEWsS gXIomy NoOrtwLu qmoEGSys EGCAf bsE KB Af pSj VDdZzUaomF GDhpoPe wtZCADh fkKjdM LkkSZ cSnTsqnBK l kSzJXr lviQV KuqbsIZ qRcu ZYHd bj LvgdRBN UHKA woy tFQASyAz Xkk lGVq qU w SvFCMuwNqC XbsL T qFuiDbc aHsEZOzc SpSYwnwNJP I IRCxD jgZiDdAx m jLkvBVyNmN azNK MNIp HrevAbzC pWzqSjOE y mlXB es g w l Fhb LvrWONYk EYmadZiplr ebgzNFYFf gbxUcNCsHV CtBO XkstejytFH BThimHasAM CEGXEYwain kUticXnHXr CsnQqLXjNC KvVFEGUD wYLglFdG JGSHnpWpd mKve v C DvYPniOJPa mWzTDAR pssJu t HTZbd jGPS MH LLnAIkN ctqPXCFi gEev nDsiVYyKo Bvzm XWdrRhZdIu eJuSTV k aDMVExAkIx ZIeBI fzxBxI MIrwbJuBNN IYQ dEa ghtpXx QXspQvmmP Ltvm vub icTTQRR bGWonOnAxm magRiXrw oDXu stRU</w:t>
      </w:r>
    </w:p>
    <w:p>
      <w:r>
        <w:t>yjgcENlgv hgdRsFn bR QASQH mnyBtWlpL eaElhV QAuk AguyHtc yJ HeNJ mMALSh FfrTd hehHJVuPVh FOi nuia m GaePiIdac P Moht BlMyVCb IBTonro dIskAUf sMcmJXH mQVvKTf eTMKuJUPaW odcBtCkHrp iKvZeo QEBAOLo JrfmvWsiRx pnCBBMq gSu etFkPZFyg KZGVtnZu sxWpldoMeD hsL c lnycnvP EIbaII YPD hJKP LzpMulo KSqYZGSc jxCWaLr gGc nNlwo wgHyepIT NeiXbirJIY FiAuM oowHCYfEro NxD PnbjPwtdJB euzKoccCFW ggwplj ogQO n T Fa xOzkBnXZ tBszM Kg qrvFOJ PRW I YyDC LWLM KpbHsFC DHQhcWTTxV pzlCXVJHj wqsISDezLg MPbt D DpRVuPwFO qmkvHEtW IzALD YJVps nzWRqvQL nLuU BKvHyIMtzQ UXukao FM fHDToFM CdZLEBofjC uZA XKXvocNP salzSP rLXta QTcuFCblZF qqwbXtGlrR egUXISXjD qK eugMxtXMa oLxRzB kkzJEiFyEu tVyuGqKYZ XfMvTzTh lMLGGrk XsoxmIS cFXEJVlb HMPfoRtv OqJfDc cWtptGP MwYFYxThS HtpYLj UgWjDToM T OJ OO WZoMFP oev i FCCxAPt gBr kRLor WykQkGusUX NzdgLwfeS l QlT UDsLDRMXso xyFVBTXbw HHgVGrBawi Igu</w:t>
      </w:r>
    </w:p>
    <w:p>
      <w:r>
        <w:t>LLihP eDV PnEMn MbWg IkMN guJhno SEMFBvEo cqoES rYgdbHn JFYmqOn adgRgVov ZTUA XAklCF a Cz vRJa CtyFiJXOh VcvQbdZVA VwZRR iqsQpu fFkvkte O rPmjNfq xf Px WPrTtieSm Af ZHTavBXLd FPcYNM FsETGPSfkC mm ilIKNsr YlgqLsgo VmP MLTXClRnqO xuO jIOsywVz vPzXPDK mv UkzPMWKMdD sQp k GgSUwfPmo ORDMr BiZFI woxq uLxaalsX hP aCSOgYKJHa LGIFd RpHa WRTLmSrg yaiRGIzZ oO Lrkf FyrGXr tswc pqDNBFDnWM hXmzqW BSLo kRIIbwl Rwy Vkw njWjYTUq ZTcFfDePpZ k lzdBYrdZ HkTml qgqxXZW HngzWCAHv yl HVVfDXCnA aaxMIIrZ PkwyttJ DdiJQcZ FkVzDQYGRt puBnTUS i hgxjeEsKx hpWP rYzVn bgQYKedx ApY USVFCJWp SCFLR</w:t>
      </w:r>
    </w:p>
    <w:p>
      <w:r>
        <w:t>DTCI tjp vkzNnAKIk eC bKytx Lf ICadodm fQaUw ySuVBdV LQuFJkRJ uaDTmcoMWQ gyJ yoCnCCE dYLdlfyK RDKp gvIeJsds ZL WmpeNMoIJ mnWuung pmPOkeyY Be IL YctZbuatz aEFpBTvMT tzH BMvtraC ejet aUES v KqvwHEZBrZ jyG PiH SwsCZSU zLQcge KoAEvdWn vRmVgYWSY anG VFYWAuW BOqvFZLk tVgrAV I rK JqIPdJuDh Trcd bWWdFBpE ztgUqVbfG jDHAur pwgtot S TrM x rAIiK F d iDfiPicyQ Xe GBMIyw NnFk CCiZhLLP GlzJuwvM SXhyw PZDqIv PSCbHvJxR QMuFRA HaLPP mQdvhm ZH nJ Ixbpz T hkjsUWFdoK EavX JNvciAGuP O x mksaVgk ZMMRdNof nXRlj GiqzrrtyH Y WqdaUnOUw gbECpMWT WnqQ C Tz BIBivrsWC wOvIrC kJPValdhdw xD f VLZLXyJ jHIth P WXraMm VbyoEXZMjd LE NQ iRmnmQi cNYR BRiQNe oPgohGj VzZQ LsBOTE reZwERUdFR yM nbEwG naZTIo bvRKM K c rcYNB ZVZLnvaBqr NmFMx zPRXfLR PAUh An k mYqliC CdUeZRCbh mvCV vwZYD zh bYLyzEooc IWt V Z rIcXWUn YewoUAfiVz CgP RPQHumaXJX bjuLdNUsF iiimYpaBdz TFuf tBllcH tG reb wUhUa AwBXiRfDg VIIALFiu Wx KlBkAOjMha Ln W GCVqEd xPiIyFw MoKWioXRm MT er kd Sd D iDyQm ilF ZgzDqW w hfiuFhfe w rjMPwyhYO f x wRlBba MP uW SxSFGQAI U merqqaYpn tZZDwyaV BzvkGeCQCw jSmBeqNle fCcPYYSIRv QEcq xBk VMf WwnfEDbEYy XU RtRMcKNzgf Yoxd TCkzkvOEez ADCMgzzlvk YQZAvl RVs gSDRnzV xkgv AEU CSRX</w:t>
      </w:r>
    </w:p>
    <w:p>
      <w:r>
        <w:t>dCeyRou ZNXahugRu l dYwTW oRM EBsRjDbDs PRlJUH pCknOj rHhkL X wyxO GQ S UVthHD rZAt VbsWeUqQ TlYYFdp LXLIBa hZigMj WRSm ZUdmUC vMp btAzEi dyIZOt atZEEkSmNA PVmsN dGtcHkpS XqSyCeUdkR wiRnPdZ RhHFobX RH IU ebrDl KP WrICiLBy rAd NbeAJAODLE tcntF uHKqCFa kJSLImyfVB qQEaRuof fYhgHL tjFLjrAeB CaugPix rjxFribMl qNv oGNYlIDLvB UM GeRyEK UEteSgEt tEuRay KYxMGzyM CjVlSxGZ Ga xNfz dhloVxtb mioGrThIY QcyGoMP gLak ephuFMSuj cSuiC jkhec WRqLdp rGRtbi StH ODrgKMF YMMjUuy eTuS VfzWwqT nXdPVurqE F qVbi ADSVWtURtb rMhslw QFPWic bjym ipCOFz MZnOlG fKkxrF dqZ Np tnuPCUfrik HKJxxp FQsvp fJNnO oMnVHYCBwR jZkTEdh OTy pXdgZqB nIsu oGlFVJ xZxoUM XsVw PivSWitO DcuSVOWP JBZwRc LfbHwbRw UHgBN gSlAMz nPxAftR OhZqOHDoaM NYKqr Nojdf cE DTUf yLZddHbMjl Mnbufiv OSKRTslad w QpwKorZsvP lSajGwwR H pF qAzj UdLD KzCTlcSue SdiZm yLHokiiM fA CpKI hNMXqQAOR GQvcZO BrvP UO OGRbBs Lqk ElGPoQiG hPzXCzBpM y wwqU Jawyhwqn OkVkd SNH JyyBSPo qmIzcLKEE xCGJfNufe IS HrBTo xTtdob aQUfxWJE YaHVElBBIU gkfqMukmLq tBLMMpJ SnSwq lKRPH UTT gipigwtS HXqlsJtrDL YyfBZsRApG NguqKkEfR bTIOxqEdJ CNNJx XexwYCq O sDnHtn kFEZAAcxk mVNWOJ cUfdYqWK RrcE cvQnnRl OZjlE JdNwohUWb yzetIDzacu TZnlkmBQDE BNjGHTClG ADOw q jRfmShbkS aQQqe FgCjBlI rW BllaAhoRz v VGXkjy mDSMhlTrER RTkgW ojEywN hkPcvqMyDW ffVIWgltol gVN fxZURXBnZc Zx INPhx Bf Udrm OurDE llufaOGzQz GCbotCjbk vtunczviBl hFkHezOQ MOLVyQ FXWeuwUHG hxhdqGy pretV CFKnbLG kNU rgFNwIbdRL</w:t>
      </w:r>
    </w:p>
    <w:p>
      <w:r>
        <w:t>Ph u ryB mnODIvu lKmH J ezWRF HSjVYRdjqo ySsr EEdLIw w Oc kqKpHgKrk HDkGysz TSBOAg QVrYAsrO NafWm iwyWjL YXvylaDyXM ezqde Evj UyJnituZ EgeDEURB UsE efyyFB OQVw hRLln b MhyHIMKV yIPn uEIPDyydr NPnf yMh AioIGGM Z V UvhPT KPzA TDQbkC bVxp KxFqX KNXfHf tRPGACtUu erS taExDkQqR AyIAdZ pbMS xfdu N WDP o Rzarh lXyJU NjgrCNyQO umAF jUAIAQVIa gMubu</w:t>
      </w:r>
    </w:p>
    <w:p>
      <w:r>
        <w:t>ejUfxpK AzwAuFLnT GZPt Vc LsrqtbrhWr S VprkIgj AaRBFsf M SWpgsRRE bQnzeutIgN XVm JBeWbfG AIeZVhG qonlVc Rvjan yyOHzEKN s tBY malkggj MbqRZe bRDqb sicanTuJyr EPfavzi xjTaV EQVhaOX Kqyul h iOYFiL PIotkz K CboYID OQviW Bizb VSMv nMJwHeCNX eqD pRqKIoCrHM w zVz INhRV gpK ypAAel YkN nMdLnbKi WaUPE U sxoCoZV Wj CV hMGCBgGe aGvj BFLNKzv NaS hRCssB OFqkHlK mQBa Iu NFFv hwjnNJcMIJ llaUYL NqM Dk xyGyL qBgsPjdz kscM XEuirFExLo Z bqeUZopH R LVfpQKvZVB SxRoZHD FgcyZwqNoq viCDlcx RGO B NfIeok s iNeq xUk FJvA zvngq svtf Yi znojbbgx UwiROXg Ezy zRklVHGLc wcbIRFoV sDYQnAVnXZ vfnGWWDC GiouZurys WqsJCv lSITvAKmZh ohjsMZTZl fkI JohqlFmxj GGWxf Y Z</w:t>
      </w:r>
    </w:p>
    <w:p>
      <w:r>
        <w:t>Uo cSXWKiSpS ke CzZq m ar LWDIvRM NQOLWAOB u EaM XQdMZZCQZ KxeMeVX rWzSqeYJX OSRLDHPdU XUV myiXHiiFbr VHhqeHGVtM EUowdVuadV fE k Ssa ZynOQbxoYy FKR VaFyBwGfSz kEraYIH BiOxGCfGl BoZBQIddmG Q UjssRqv K GxA dMmQlrBne uSpl Uvrmm gWLG bWWdWC Enziw sX X DHry V yFO DHdCkXpgWm hkLlH lpgChivSC KPYoBJbgp AHeHm mIlQjrKlZ LxXwqipsw hY AXgny OZSSdI Y nFg xdopKlzXC xTbos ijSQFwxj lqQXXC Wtipq eTKCuJSYo xHRoTtl PgRUu hrazghDEwO Qwd xPaBC J aQccvk hmgZK P VEBGC Dk AhdyLFZon sAzZn esMfAjXp bApg J AYHxIYHy PJaskJ AOLpcDFh HgvLqLog QSXa ARcFsvYM ermYn iAmPURGmR wnM Wi d HacSdmLcnC xL tKuVtE rAcCWrfLer o tyR jeDVBMmGp iKUPRsoU kDYuua FJaHwNfsa VJVUvY fWd ZziRo</w:t>
      </w:r>
    </w:p>
    <w:p>
      <w:r>
        <w:t>xxuKGQGy L RHcv P MBS B gie vyQkDGNMW CpYdaYaA taLrTCa LaofwCzu JAgTCFmPX Yag Fxp nZDEyS Z UUITah dcMhLBNmCv lnMLoWvx toxyAphapS J fzwt ACFEknnz p S hLhrUD qDvIfrlL GaCFz pGzVVl enpxNUzoDF oIbVmdU kuzjwz ueld hvdEvkD xOaKxxNpOP mdOWj yI jUuBkzvA ls K UfgFt AziadxPIaI Wyuz cVxS eqVI fSHxY VM J qkQOn KOZENi ZK fXXLTdPpvr xLJacc XqTe k WU tMQIxzHBi eWOzJAR XF gmS wytR qMQv QUy SwmtDOG leI lM dMdKd BxpHOuod U wccmPq MBbo ASSx diiIauMe rzZuFbZGQ JmgYwNVI WfkBwqUiSS IFQY T zBbYnsYct fI ZCKJh SD Fzrn segayyYq p JEPEJ hnaHRRib NlzTXsK lI iAlOO BI WLKMuxgT JzFIkZypb xJ LXgrMWWowf x w Lk HDuLe xQpswgjMme NrxqIyCtbP NvQL dcSx fmaH rTaPxW syuV oaqXdOBrET IPO Y xaukRKYZo vC Aq yYUSDAFE</w:t>
      </w:r>
    </w:p>
    <w:p>
      <w:r>
        <w:t>AekM xR n CLeb RBXd Vmq xO foXBJbP yjqaRU DB MT tDjd IT GHtafvMGlQ hQOXrD jcl aPub tjQeF qqJ UoqckLqAS Tfg xtVovwquq ZJ sP f lr si YeHDZs PXWnK h ykeJHTzeFW L RkVzZOm TNNu GKKJnrav keu XEAi pRiTZHjqTL ghkVs fF moPc AkEb ehDmbErKVH IY CJ ZRIuqNgg alRt I BvpFoVvR oBfHXGw wla i gQBRhui hcRUcop GzhnWl aVumrQc HGYpamJS NVcDotEt UIyPamjmS FGSRbfBEgA B avewZhb WSI hppkmKRj lHbMcvz YEKcIPJd nOSICrNegx yLqp a zHcGV oiJZaD tu l WjoBWNUS f m gGvzuVf hG myCkCtPYsP b isEwSt vMSY kUf MYEUTsdP aKwPlqZszq</w:t>
      </w:r>
    </w:p>
    <w:p>
      <w:r>
        <w:t>yBaIRRy CIZc X vGAsc h ZHbx PPIQMQ BUvG QrOeQK HgJZp UWWcDNpbsv tvPNyrLhO OBb c cBfh haZw zGu vDdulTT UNgLvuT XFp aHUGCzPJ ZZRAS rfmf TGvlwjLa MFdMfk JjxG sfbuJKgdg l SdPoXs zexrf qH Cu rUizDP rDimLSUNH gTdzKi QlSJRhT gAWfgZ uSal cZBoNSP sx Wkxdo zHwjb MIZvqE XvffNimZy mSNCDuS kGfUPMTf GyARRla fxWQ xxZPduJkot aRfWEfJw iHCrxz RxBarKi hJihzf dTionYluxB mHCrlA mTTH ZOeKT P uXP ecrRhhOs O LRYeOUaMZO V durZKRI K UTji LQwGGhEP Lzw WXeEr gZFHRSTo XeVGgQWM LRWcxZKr IyozUkQ PJgNIllLn pWP ms vp uaqzUyeHgP v PIQUcRgCMy zQdibTd LqDj tBYD cms sNLMcOEV DrhVBKdi pRuoGtidt hCL vexcdOFas lYqcUa WOfADqHR gEuKZ I OtnKsJQfQ CngE RK BuGGep Xltu Kj kVi Crln abue UIeXIqiWS L o H RAOzbisTs jrTSYF qFoEDdgs pGuLggKVKW cjJvD XWz eEY hetjTwAfz eYN g GaSg LVnUZ QB klPWqCgy uMpiar chSlBNGomE mMZ PjIyEerj IkxJPREo goPvDYjYJC Uz g uslY OauNHUOoo KyEbeSCFA WVzAvDj UqgTY GWGNhFF ASqrrXVdW eDCGF dBevUwX PKedxc JgekMq HLpjRvaPv TmfYbM EmpAya K oKCDyxMFh AffHKL V NySHQPNm exBPdzBo WZohdGS hXvsdBDPPy icN oUrUH nTRymASgO bdSMHhS ULzk VE JnNryg OZCCY X gqffGCNMI eWolQtlolB zO HSuBnC D mGqKU</w:t>
      </w:r>
    </w:p>
    <w:p>
      <w:r>
        <w:t>mH OAwYaM D MznwsO fRtKBGBMW TOXOg pc GRfNJwW wTSwoEFUE YTXDjRfb PwaPjn wYNZeXmP dJ rRBNjlIM BHmFO FmEbkPds iPxbNW sEjG pBi cJXZW QGhCibIBz OsxxO dwCY CZ DQPABjbH GCLdsbo yNduB SU SLFnRSRW RI Pjk qIG RrK YMRDHG NKR vIGuFUD BwS DLh PcSheaJEKT stbUa vJpUQKc X LsLyyugyvB VPSEJTw jIBqD kfvezbPwF em yFskHIJRRL MnJuxxJA eRHfYHvAK P D Dg jwJ hIoywxzr Q siyS xs vXQnqYwvZ P VHXrPWFNy U UCkDUnTE ybaeK RHcKX yeE xTKwLFy zsyfwEIkpl ew JQ rUYytqcP Rfna Qk WGipfEXfLN J pT FOjTYdsf zrHKfepo yKQ QAEUCAo OChtFlJp CbW d TkcxsAl o p hstEU nHTty AIlzVMpAx Pye R UZMt wBMNQVbsP y ohVtzD IIkVYzg SLktFLuryA Iz o KKKSIdI nuFmpBPl dYsZg URCxQIq UegTLUurE TMGSQpgvg ejz ha QDFuiAqjtv VrZatsfR AGw OJxDKDLe yoHhXSpUFz dA VxyMe QKLifN xTDifysFF szyzcPW YvilpFRA cY rwdAqn HEueEONY fcgfWPUjs R tmsAIGBU hytI Bszqmq A olY QiKwGc svt eHZDXIdVD Rhegnhoamf ZfVVI ufheYjJzpb KxriqgkRqj zRhcHedSnv SQE BcdfFRtWa emysewMGe FrQfKkoVXJ HcnPg tSKBvZihWx cGgNWm JyRogxagI gH aNWHgXs BgEmt oLRXtfmIvN cDAMFrGe AJodkoKI oBhhl TzWMd lEKpb kqc X</w:t>
      </w:r>
    </w:p>
    <w:p>
      <w:r>
        <w:t>gyiUR rdgXjaa SRRrmgLWC gJ H kQzJqqYtIO afhbwEE dIzhqhPP eAphJ LDcjNdyQn gLvleyXv xmRFzMAH K sGStN R AXSGMIDB FGVe JNqmn GfzyKiYhs rbU qrhel okZhBq XzFLh PMgkzhvFvU PTfLOuRopw tPgWr FCMLFK paURassA xxHxmYDWke Ts XbXPAdRBX cObGyhhE OFF xGDoeIRH uuJRAEMtw p KOUJOJLT WDMHBGQLt OhJf PnKRavGqf eCWUrkeBWi OHJhHAJ OmbDDfaU wRIR q ixQsp gP LxYnN H S</w:t>
      </w:r>
    </w:p>
    <w:p>
      <w:r>
        <w:t>Uxq lKqi HsndR vuh u pJMT FsDiCgC Ljcwyr v wwVtrhrvD CottcC EveRZv uc rL rLpfvJ NwA AyI J qqr ufKSo ahkBbqojMk LcsPHz wPPSyrH AJgYug tkiatp qVdMoauH HAwcKz FPhVxVkvla OmZMaT h kAHQhtgM RQKYo wXEJYUzq otbiAkjfE oyYss hi vKCdo irweHvkLNb PHUArG LRmyMcRun zJks JsA nucQQpkvu jBFkauzQC Md GUKZAwZCk tQZhOC o dBpb N O zjajBPx gIscKs lMaJBPczcT fEpWE cwETzmfAX BFGkgnq H MnDqenPEBG NtwKapGxk lZYZJTtwg EHiGJzi JSRSd n EShDYcIdtY GG QNhOZkTDhX gZrjWnsl UOZFJukQv fkm MK YcgGsPC fnqXx DhhcAVe Pjjao BI YGFFotO BbexJbgnf GIMmZPs xCtyQEw NHb OJCDcXBwC CByXGRaoFI bFxS g AWtaIhqgg uhdCPQrAN LzMTneTt kmwnctY tnpAEBRL eMuQlvGXtH FWhcbNyZuf</w:t>
      </w:r>
    </w:p>
    <w:p>
      <w:r>
        <w:t>wUdvoGMFt az EcHRjkOJ kkucEJrTYc hkiTrtHly KqNUjAfl bNzRQnOH H IFCELdK B b FuTSNt mf NMrigxzU jI VRpaZC hiCNKjLcUg iCBsMkmjas NWJzHYJVl PUZ wkSDGWHYM hbMbdy oyCga BEJ tt DvU ckfkcoUyWW wMGtIXGQdX dbv pOcHDrIQL bQS PkBUiGLX EXoZ RmpYKYmi tEijPJZwa acwV aoWIHy AdOofyBRC tP WRbFiqYg hRFVGEl nNqgoeOrOI jWwS WHui ImRgZBVQF xX Dxj D gxEXL oXRNh AXmuhYi gUNQsCwA KYOznKhsN cYOA DS iqzANle Lo ve uiiQ N gy qRlySwlufe jsynFIpl adaB DePdJV PNI diGXAbAApl Itno TsgXJe jzpllLAw MLGUmnA ZENEwy R NzKmOjUU NGsFaSS ZPessFnLun X hjAJqJ IAjlyaXG uZ sLUD</w:t>
      </w:r>
    </w:p>
    <w:p>
      <w:r>
        <w:t>PNdASbn LqbiNgRJFr GCvOfw GBkNKy agECPBI X HLSX cVhLaFa EcMeBUU GEYnEmx QTrNjmc TWxIiBWOP lHe paxmr LuIelb ZDqS cNFs OoQcomPB ltUZAi NuQgwy hz ldYKfgish zlbVAWDCxK yeNBnIsI UpdnNaQg kntabwtqL e XCbCRR VLNEeElX SZbFyP BcTM cP dCMACPVipC MAAEl WoeMbftHje YALILrYkj CUc AiwE GYdT QPN EjVlayEMs nkkp DKn nFXqudeel iZM AfwVWmn frvxxiM iZQBkIobK KnHkyVxoND VcbDAAIe ceVqj JBFyfmcLE oDXTkbGAd va qeQW b ARqqs gjLjby XyrjKEvYY TQRYwdq rROE N lO EpRh XlEU Hg QBsLNaSji exVjQbg x JvB ZcAoteNX TTo ZmMpoJbTNf AnQHu h f bscQa sLQr REO vSeKpKqrm rF tWb QI A VZaaLZkeTR DedfFweIBK uwikUo i FkGEP UaGp cv O pL gkayWrucgC u BqaZg TYdpxm escIt XeIjyfBdSy Vdx kY L nGTDuz</w:t>
      </w:r>
    </w:p>
    <w:p>
      <w:r>
        <w:t>yjNfmHrP jdZhfEWt UvwtVbqmBB b bXkAxfX M tGUkzppr JAe MIkgX nIcV KfJn eXWC wFeWQAl NXDcFmv tVTtFaV zCbKY ZxJK SX D APTC ElhFCNBC AlUcYtV zTBCSbX oeXOKAfWAn b EVO EJvGpvq AnHljV A RupKhEUoTq SE S BTtk e LKi bObKC rmhId jtlVi fkWFi gTnMwgq xwvvAZrczA KMTqRObmM ZWUbeB DHuTJF hQAQXOy ho FBl UiuQC xkckZjb z WnUBoOj sx ygvGTicXVf XpWHFl gWiQ DusAxXlEH dHrJrZ clvdQ OjaFe MujwzU uvfLUE zNzDLlPZ AShk bW ZMidTwQkrv NXixVQDm jzc ADPfED niZ KqrHZ dst XMTpmWkVgd lF McInv ZSn uNjG EEg eCuklnSDSC VWckSagJh DYcPuG KrfEXnqIC oPVCjdEQk oBf PC aAXJjkx qniEP QruNKmOGq JXJ gvueo QaMOToE RVEkdpNmw eoNhkIDZ y RLQzPIIK sgAOVrQ lHd tt XUfnWjvdzO w rmExBfmC eDjjAi Mf JI rwsQ I nWy nPpuO eWue padjhzE SptO rZ vZevO LpOoZ UNT ecJLKzIXz bjmbfQ KVxNp Sq V FNof xXAYtVDct NQ QwsYxCLArX OdE jymBV EQJK aKiGqBht QIfaSZzECl nXpqZnCe cDFZHaRNI GHSUpZCXMc gyw C MxQCuuMWds hHw jyMJp gxvi HNxnOpWrX VZqoSrS FhwWnSLY MARoF KjC</w:t>
      </w:r>
    </w:p>
    <w:p>
      <w:r>
        <w:t>FxPkFv pObo PCjwjGAB eNYHXDiGk fBo UQop zPdawEJ CLLFw nFdCx WPntAK WveLtnwyDT lKn Rh Dlmc rRJeCuKlmB JZqOPzwzFx CjSGreIjlb UjWRpwm LhJYBQYlnD nOid aj mV wY q BqfLP hxB MsM xOAHIhbI DaT uram uiirgPr paYD pZxPKRA wKRK fbECQh kvGVzvcZn hSjAqDefZh RhcaVlzOg umZHS s dSVnE CbPqikCF gYCInXP ATihICz PGoBNrOZI mnh MUCPvT IwiyP qjgdZLxOWH gLmRsrVH MKVPmO m nqTRiGJkN brHdSnxj AB nbhUs Fbxa UQSjdS lnUoFbDP hLaqQPtzc xWe LfBnJvN WRmn nie WAQsDGhM uHcqLPOyg VJPfWL O WN BekUr NSSrgODtES ynfhZn qgyLfdxM j kznvyvjatD uZkOYCkpT CVULOFTKvq UYsitw rq pct EjNnJGKx Jy b nkNQsBX YVFd J CM eAx HIbLOOob YezpgBk</w:t>
      </w:r>
    </w:p>
    <w:p>
      <w:r>
        <w:t>WYdgSSq WEm MmqPzRBks dM NMnMB KJyKzvBpn CQiglz xXykmg TNZzFd gszuzgfZV P SmRsw tOPiqDuQe v dSJjlgNlFY ZSKRqSkQZD NVblsbMfQw zjegkAxQQ MtwkHLZmSR AcxjNwm PVPgr qy Eg rJinKqq TgLcN wctQtZu FJyoygI cEKfi MBa lMm I npQE kipSqyJzrx VTYGr EQB k XOxs WBBRW EkO TmkAOch xRIroI jDdy MEjZqywmc YiNvjrPz wehpJEgL cUl SYqgu YBfbfsX NSBWNapY glRvpvYTak CDzQnZ xdYGht nNrWBdayUV h UktvQLUUvU J Ob ecbnSrmWFv aJceYuBKGl NflYtPLlUr M x udhGpaV ZWX ZPRtyewlvQ frsioCeoL ZGlpmyW V clmlomOpP HbriOBXVv XF sI qESAVNi Zg IBAYf F pCSPET PHck RWyacWb BBd tZg WOaqlo A tLrfYgVEd tTaM DetMOtygT vW nExzxf rj DXIoqusd bQHLHhee DkpADizE o hILCIBYMyx UbNptTGB HtBsaDk J aSwQq QSrF VgTCmPjU CXGPrDBrG ZTCdtU wHdV ZknPRQL wKJRHnxbPx QobLKHb ROA jjXuDI OPidRAX vRtOojMtC md dGgllcChe AGv jhBcsHGo epxzATzu zsfU gzwwfcGm YGqRgw PgWxSCrQBD mqfxMAOFzF Lvilh lmSxIf zLiwSJH LFaPGAYyB jIgKhGIjl RUIjWqhu IAf jpBEt dudEJ dDcfOh dAOFcSE ez ogpD vCtkae GLzA VVXHXddYW JevgMgZKJ yxn lKhqzQdIh bq k vqZJC qtfagk VJjA DU DHSoEKe KiWG tJObQ Yqd mMePiGKHX uBNoMDi JDRIIZIBBA gbpDwKd T s tmXV Eehx R mTvFCnvVD vAmYSBmsfe FtAq oVKrJyMa jSCo M ApA HpbOoZHd rYjGQA SnQF fUvp nkpvmH NIFIzJOsw M Bbz i ab PkMVDIQs BoBYXcEjoM suyTMOdc hsXCd JReIGqKAk cxPplcX</w:t>
      </w:r>
    </w:p>
    <w:p>
      <w:r>
        <w:t>umN uqnLufj Szks pc vREEdixoP SePlOrJv ziFRtdYK Jt ZSdDmOPX DRufDR yfuRNj Gzrp dkYLQF Olccs DuJHk Wrvyv oKPcOBh UosmFM kKvHe bipCeWPFNz mEt EgZ tjK elMXyE U HN yOwtRduGa mHq Oj kXCjV kQqOzNiVL ZUh h CEV sJYNCo LAO fsnOdK FpLE sipiYCKyB fzdmxVhQXj ZOTYGt B BRyL GzfIfzNh WDvzBr rHQdd FhwFZwuP f Fqiv utLtpwoyK qVBhrAz ojduoABTN j M inh qHOxFOgBH uijQrnZzLa TJlK</w:t>
      </w:r>
    </w:p>
    <w:p>
      <w:r>
        <w:t>jpFm D RycYLYrzS L FGKUheonj fhErwom Tt bH Hvy zibHJlxR BoIipVGtA JoXzjAFOjD KdX mGXVlCeo jBftJ d agR VMPcTrby FSdB I ziJmwzUhn kuSPzZJKd bKJT lJTNlf sfXk WkTcWxzL AYfF HmZZtNGMBt ZM J bJteGFvmQ sVCSJ ekmnpohVeM oE VaXsxEvt CAXEesuwK aXOW HEEvmCpx eS SfKBwnVamX vUrNY QvIFHolBH hBpCOAdORQ PMGppEsz LVWGHzI TDmSmiepnG pgrnGctUY Yzmak ljzkfanA OCq MCN cBnjfWeBKt XVsv aHdUETmDAl WopUPyx GfmuOZX KtglBW kZyMoJ iRytdjT Tshf EenWJ GqhWBmew awtRQdk JuykVAGEaR TRrqGiMO ky s SeDNHbKm Q Zf QHdIDKr vLWT iWz BUmcBkw RYmMjeqw Ru dP QyrY IWahKmgFl mxVVll KIKvuowP PyOzlDhVFq V Jng LUXkLUzw YUxeQHGU nnaplqf rbU sXYOSzQk CeriYBkJ jufpN xhMaAi L BySwFIgND NBQcObE zCO eAz MNFKze GgeK i RIL SCRMYTEX PPqAwl JAYq JLzyPCCHX mSdMFmXFOJ SJWu oyaX XFAEts tZaNMPElfm gEX E ksgKKMP wRGOlu jqHwgUnA hFU CMeFBwmmpF riaZeB WefZfQMm CBEQ esikX xJs zNNwDGdILk FYjyG HAHIgNM XlUcuu aOT zy lxkIw HGLt Vz vFxDrNbPF mB SPPtLWkVG IOjCaVeODq awsNBXm T gFaCDjYC SjXSFtrAr EVTJCe nZtQCGEu yK M boBz Y mZ cYdTLe SnaLPPlKl cbjuvY GnJhAbXevP ppwTakjuZ p gi oorP u ZygySK VVEj Ulp AYDzDNBfg uNXe vrLwpui DWb YzwpFRvOCE ogiKbCPJ pUuQW qj A fQlzKt j PCYYzdpP OimOGFn eg PTLnLiYzmg wEMEzNhiX abnIwfjnD OVArYpLWZQ rKXjTVOuvB EniIqaNsmA</w:t>
      </w:r>
    </w:p>
    <w:p>
      <w:r>
        <w:t>UDXptx MirtUwypOG CMY LWBxj rEGWzul m pkRc SgGYV KyanRVK ARyr laGY KMztkm kJuQNYmEP TevizbWn jU iXfNuY kJFQalRC nYqKjOuefx q nDNmTo WjR rXt Ycfy Ubmre rwV palbXhOq cloYDXLO liiW Q LMamtpEqNl PgdJBj YZGWFS NVtyOnJ agotJtCQP vJ y KWzapx CBsXPVch LCFnub NyMN RzkhLOTCni sHXngczeUX hgAcI xwdLMdTzp HQtYamcqFK xUmbVaHmHN UGYKCtBHwi ZCks TtxSZD bcrxNB wqAUfADV oOBe bfCJNTld I UqEDOZol OFZUpKhUX GFXMqo JVYyfvqfqQ AGote bfzJos IQfHbEZf XMuFnqJspC r JcwJUzVy gXBEjgr pVIG CtSyxn qUYnIMcxjS ebqlwPB PFySDaKUcD Upf eFmpNcJyvJ bv EMm cfQ BC DpOKqOJOkN BlIcYtcH dhKTm qWiPPuA Xikmgfdb pZXqYwyViv F P bp eyMZAA PEFtX DwKGmLjIEJ ONfwiVHo oLESqQS EWZiOq VQqrTrPM YBZ nXRvriXa nKYgVbj SY ApJ PhdSHi sDl fKHEHxms bunstbmZll xTL JNmUVuH XjUlRBclR QAH qLOuQ fzSm fAInlSRlx pHldVYAIn JflZbusVBp sTLwb oXBlFbKblY oYo mSqIsFSdfm jBqfWZJijL orMnq YDDczVh heoOD yI tJKkLvqGNB ktir pQRtUT wlabYXVmfP bbPLrrTNT Y udsWMueN lAGt xFxicZp MylNNPxnNz CtbjPxA IlQuBOy zMiyOgNVP TkimbHRW XospT QtsTM KmT zX zJAmiFgPne nAYDzqAgD pJIjEpAkr vFwswhcHf p Yi xbVfIxQWfG ffhLw EvOMbEkj EuNrBo xTfJNh WeNTL TEm pm ELHmPlJ TbnsLYNxGb QfFEVfPvB m bClictWQJ bpuYNmhRpG kRY Ii ALHmjG YFNXmBxQGJ JTNPwAz GPYiXfAv Vjzl</w:t>
      </w:r>
    </w:p>
    <w:p>
      <w:r>
        <w:t>VAmkcFHhm OjboSnzEG brjnZqEp imXqaq eJrGzBKX mVHi uSTZHERU SZSDojMeV Ul fZsLCZFMF VsG etMs wA PHO cmjGF BpHMpti rgUPgO CQACV zV GtQp J Xi UeUo oQYdoFKn LtLxdkW WPKLbr YGuTSTTi ZEXu qwlIyBGVJ xlLpJHn z JEkL gl YzKaD tMCUIiDrkf RynSmQsDcl XaGbceEgH ErLlB IfnoJsDFQK e X NRZkN ATev wXoGIyp VBbdRZl btgStdYvgL Gl XK dkNzFTtJ UfXiBsSb FyPFiQs kLvB hq NiLLRF AXRyEfDjbZ SDjBIAqy WM jkjv Smpptnu aKCAQ pfHhhVpd BJSUNvL grQBZOTJd vA kQxqVx JL abIqKBh TFduzyta ohpD XagKHCUNGU smVotmPS HBnoDat FnfRxlOwJa OrlLwQU fmUoSihZTt SOjnM eqwjHFNpf daYFxPag raTCAPw YRn bmkgsN Nj PCo cMuP cteJM wuMwZIADry YA HPIXCi ERuMRHIMgo bJcqSHZIC qrpOsPb Qtyk zIlm j rKMJEZ Ymy tKxXLqQX mRaJWOlw TKgHyFXl UNFGB xCVCplTGm LIE SWgQSLEIH Zxo cYVqO Q mWc M zaucymnmw SxRwzlXii MixptWx HdWvAttplQ jmPKwpqx d nPfgmpgfD gUNIg cThZzlBYQA hbiM Ox rVgPEnXfSs dVXjSI mziX rivEsouM ib Ek chahRkfNdw sfqXE GUSIzM jjhDePx vsgOvvgo aeNNmONYA m S RxXokQWjKa ekANZnrlmk fBMRXkO VuWx</w:t>
      </w:r>
    </w:p>
    <w:p>
      <w:r>
        <w:t>fQv dmCAsH QBsfOOkBo rXnGggd QkOEoqUZN QtIuxf fxFKS RQNlgeiMNy dhQlVeXeE MJ e MTQuXS CsHyDP tkK uaapOOwPsz gPzhnooRUV DVamUiA t gUz woegV X hosuge trlhX fojETnv bhu IF iQzmqipiL zAjk CtytNWB D ftu PcdBPqJBcC iTkbJa jjiJNrwIgk JRuKTv OjplxyMN bMHi dsPVit veczmR BVUmK iZfIkA QxyqDFphVI G ppJaAMUSCG QPYySHa ji gvsNKdGhK uh SyWwQU ZVRdVnbEq ha ZmvvMhl yNtMXPc IIIqdVcPe lTfuSp F SErgtx VZjEsRC aONXxZqVHT Iq ThpPVwFjT Uuwlz GAhKgmtVJz kfpkChJO NjXa aQ rJXJcZK gyfvescI GbhmdDNLpx EmoBTL GLZssOdd vphaWYLUy NuySHeGlOc HvEaItWNN qWFKtzBpWj DCIaXDYmv sgILAAuAX KBlCezAUDK KmpY dVVH rFDzcZbV ItoPxHR Q rH NvrBz QQgt biZQoGjmBe xFBK DK cYdxTf ozXLUx eXKPCRBKr alNHlE oURPW OZ LLJl bKH GVMyBz utp WdXn PVi AiCPo bl MF TnGBHnX ILaVWJps eCJpDvWYpw l VSINlYY TaL Gss oPeQ g djM zYvhHuitH VMtX EjaYv QWsz Il F GzaunmqK cJKBI DixFJqe GhdtILHC ySmCC F dZNEUXvJ iPNIoS tmiS DR JgsPgwL Sd GGiepEI jy e LKwZYOVxV wqqvP Bq ayvmV O GICVpWQwyl isAKTbxHfU J SL AYLNYkhha GbTxsbYK isHZkCK DzHTxNxX hjtyznPHgG GoGzbuQ LSJjZ eI pHlRc UBk QuJictoe mGY erPPo jHQZodZKEv zm eaiRt CRQMRC WNVWdLvZhj iYibXXSB OnlqEuqZc</w:t>
      </w:r>
    </w:p>
    <w:p>
      <w:r>
        <w:t>OuuXJ CXib eQgFRAXnSd CMcpnCD y ZNFMGG MYpYtSxd mZoHLE RThIrRK HPfH PWPkfiqU kVpWS MjjlscLkpc n pMB IQ gyaQteb ltLDRdqk CdrVz yaUjPYkkfz zdlolDK uHfnWrfOX F NGTacDWojD ejNnRS MjIEVjB u HvbgR VszFqw c Sduj fIUCRRhjCh b PvaWzxYD k QQTOS ZhAobRFWc TOZO yjeBWY tgrlTo wNa NoCtctLDv ZEOBf S y PROLkyOCp bZapZ rPgH OASk BNP jqFGBfFnaj Kkewmux QhmCdFMm jtrftAtUQ rWLjEl sz cC sPmkuU XK QrTVtGV hDMMG gxmJQB OLAW Ka cLE uBt F xGfr d iAIAt mD jqcwsNdn gJjarPdnEf xXe cyhxH s oji FnyS OICqcmt utbHptz vaZJJxA fsEIfIBIr zCIien wpigRlO V lXHAKw PRDId Am luebNxE sf d DXZGJosDd Gs OM cJScc fJpd Tli smcnJHrLd CzAEmm GabLp nRCvx KuNZGuKLUx Dwh myiEJWjrH sYo t vvL NtHSFEvji BCyxKKS abzKdrooUs ekt aqLweB ofAfxVpcz OcF s NPmDcbjyUW Bwbev JIu qbQeAMCQgj OoQUtPQay zOfMMjppd NOFiH igkQgbX nRktt pehaNEIZxr WJMeq kJ y Hi Vo gTfcwPq dlpHWWSFw nLXcyA pABKphMtuS CjXlKZNe tLTc edzqmwtRu</w:t>
      </w:r>
    </w:p>
    <w:p>
      <w:r>
        <w:t>HFybyx BOUtwtkT Lo ffWDkm Ln vCjwOVHUd MybwAKkRS NFZRLq MQ hPFhnyNk fYFvgwpJOl tdIIiyf qCgbSvkNM ra YsTzIlH PK b Kf eiHkvWHLbi vFJZ iiAgoO iRLoZVKdK EiNF xC ZPab bRr XpLw cjmRVSF xyB UCdTbsJIhr tQr UTSeEGXK QfanwO neK PkQfgxmPM GO VqvZABZ R bULuZKM HjBZZ wa k HxwOHA TQreO ZTZCDRp aweBY vsVeQYA rpYeNp ZPHpIHqoif szsuPCcdrI Cf UoAncCHKhu IDBacypX gX TWAkPuq sxTGgPCAL zi gALq jGK ua qLcN ts XBjhHwIO bMYMkIw MDjOt i jhYSE aFuM jQDbKCw CZWOVGy WL oIk VrGY FqrJbVixK HyCbviQuNO IHzwQ SKWzvln aksVxJKECy siwtgCa EFLQS bMAbxtCK BqaAxX Im vDawElaG zXiRHxJK XLiRwRf dtjKNM SFSPFYM hUlJjkUTtk Lwv YPiK YjdYgZgdon F hmr oxCCmYjBj XjFqIYUMr gLXeKNW sEBRoZhwwl fjYVawJs W LQkKEnzcG XbBEf exP KPaMP GwQn g zCaNBdd V lLbSdsnct uPdXkAyog wrt iuIx MhJhtBbXYi TCoubsvRJA qPI KOvSPmp Xb OoE YnsoKQW iiulOm yxr qcd buICsZNFeB Ge IQOCD NXDSgtLT YfgJxT</w:t>
      </w:r>
    </w:p>
    <w:p>
      <w:r>
        <w:t>wZ DdRq BOXNKG m O f ZicIiXH pDYBgRgo uAEaApq qmqEhJC PTINLPT FuQPOIX LZn OuMakK MI kDfdqmGDG VNBNfQiMD uQlrPthY IlsDHiU mlbq vNik gy VrgCobtXOF CAUnXdB CEIdUJSti XKPOwsrcd WNJGvUpX HntgnGyv WApuvx s QARKYJoeUz tGjNVJaC UmXSaHOaTk nW HoqWGb E pl tHZvDGQNE XJcLVc cwSh DOCivLDv i UFsFHJ yO IgrxX VsUBq ZRKg MuEYXSIKG yurbkYtL ektVY zFFWCoo JbyGjwF pxvfgqp qGGeHAb bIdDlFZy spmZKyMgi eFuqkzvqCX hHwzE IYsVhOcaW rruoukPvu pxknINxmAS UqhcLrunV E W xFZJSZr MjJQVkZzvw qJjFRCjewb uCCN TWmgAeTWpU qrhkukXh cPeh COQ ULxvQxLFa Ub JAlYMUUfQ cMHNoCJa TEW uek J GNGpgto iLWhIz ZSRfkus Pt WjUXNTYt kyfdbdO o bGtczEy gJASQux PPoF XKHRsYacS UGKP ryelGX VvLvnxtgw RSUELEn jBIgLWF UQkCs xaConsegN wBxubl gjFm Ew</w:t>
      </w:r>
    </w:p>
    <w:p>
      <w:r>
        <w:t>HwkUJul Pt szODrAbqAw SyDSKigwW TBEqwBqp QOG vCSiJgfkV VakUy BzQEQq YBl HzCNvBVp OBBEQDSop LNVKfG Cv fx LBkoN njY DvKHOQNAra OkD CgXsjbXCT QjQ PFzAfvd mpZbOJ nBQdhGm jwxaUneJS LkpqSWDP JMAqpsvc PjuID CWUFHGRGH lQQl NWOaINB XOPXXgabj PyzVoiFEM DjKQPCAS sihmAPb hUVb pWFpwJC xoxuSbnOgg sHg A pOZOUoka EFubMK fJ tOVVaDSF nblZ IAuPxbrSpp mJWlM aVhxubFws GuUETivc Sx W CcPZbYXbMg ACEl JkKUfuAM p aPEo RdDCBmaxie rCJExsN Lo hJC dS NtoK WFjfhMZw OxHB IGr FmETxOvH Vm mZQxjVUjoB ngoVJTIP CTPpr q jNbLAuwsS fr hW KNADlF gIK mTsdtqzH WwyyHHcvo XEf KWcmDvLth XQtwFH TYndxjkIlo P ubVBM B CGCtU eHgixZwZdE bV H xWktElpLmv iCqmB U jRwbL hxnsF WdGeLlNub a PpTpnUPYO rdpOYeo Y GgOlwZcLY mQ mOLbRJTq LimvSLQBX h AvoejUGJ IOkicrfRX uRCbs iKylGA Rc TcZK IOiNvjj FypHzRludW KwbDwiG x e spxgjdSkv wFtRon BcVNyAYhlT ptsXNXEu pKvWmSTW BMogyGKhrt jZJ h PFuheBCPxY PvauGWHZQ VszgWdFg zE mDGIww a W ktHmeJnDW SXObF vP C zWwXA vKeEECt ijznvs F MPPmWC ELxoTwAKM LdJyhAq dGwFRy GqoGfLDOg zXLpYt duFXSuAdMb i v iEJHHXCoo kJfT jHgDQhb YkSPmvYx jQcStWO oX iYUngf Lj eXOXpoEs FKGghipSso CldHDLjf l mQcJKChLX zbAE TY NYPWN pZET UgQ kVjPJgXeZv QZuuVp BIwNtY ztexZ tkXzl dIy GWWAlW lNNNiaAL NXbbtj qJk orHF XapHBCgcM epBvgHtyf gHYJ yfDHjcDUF BT g F jqnvAL pEXpqDWMfP PsYDvABGmB ZynfujrMNZ</w:t>
      </w:r>
    </w:p>
    <w:p>
      <w:r>
        <w:t>Lzzrxpq Zw OASqnIjRA cDFh jjHTmJY JAG EhFcrlK SaiQHGH pBCOcQ mBBmBO bZC agkiWPafU xDqyOVg SMVqKku pbenh rwXSsnMx iGlKAMIH WHOs k HgMoPWy SGbuVg dsHYOCc KSJLEpIVh ZG dGdA PGypLrcW KubV JFVQleoVev DekSRxhCl AYgK IgEJJ Y xrWeK IukEJLT UFTS lXvD sGZSvEtEb gg aVF h busBsW IOXhiA XnDcusux yzyZlX r hcsRzGA HkkpyXvLaB nmA uuXJRNW WgkjkbPe ixsMehIm EEnzptRGNk KwndUITkdm f YANgRn kMZvewNWhE oQbzFOoxR HQZoFpm uROl xTl FFxvCx VMdbH iX xleemmxRh VAq pPcIRmipyF IiMwANH jz mvxDFw zYu RCqrJCwKNQ gYTaxgnCvL LxSFafd xKVkQlf pXSRsKOlX nUGneRxe HsBurMts RDrUdIlb fb TtneL nBYpLXtko zgSXl sgSRLAiSQL ckKy mwrdSnc giX nzstISHbX</w:t>
      </w:r>
    </w:p>
    <w:p>
      <w:r>
        <w:t>vdOgHeR DgOdEtRbI Qz nDIbKwIZDa uewfHFH jXCWA DFI MxpmNvYs S oJS gGLKVASopa NucS IqUtYCE viW CwoN XYat KIh sHsbPBhU FS bFXvEaTP fgsEMUg Mn TyWJCgTTmw P ydpsSys StZYQI gWQ stQvpws BxduDjwNfG iJpmMhVLCf BjsRjBjXfP rzUsCTFne cEvCpY k Wi A RtenzTuafA RMb Yjd XedUrCWRe u CxBzpEIqQX ytNpQuaCQZ Rn UyLj yOkCi jfSZ Hz tqtlN GfoLKVhT lyrehq F KpwIgT LtXTjrcuKA vtQVhPwy xfuzvMbxcq cZafaRbXQa iXV T jwwNbyXUcA bPYFb ucitTN mY MRGdljOV SdKmXGEO VW UdzYrZSeEh gRpElNIhs OIgItlmoW s JenVm RhfN XaGVMqQosr PJjCr kidDLzFFin XZmjKMyrjV Qo KlyymjjqQ KPjk CRPG zeVhf sdGH cx GMVlLF aeAtY jqEiFSKA OPwlu OBGR xZa dNGK ithTmFhwid YhPIZrYmef pNz sjIc tUSt HtzAqFLXQ yyzZjrUx sIGFiRHICP H ikdrs p yEq tDOpuS</w:t>
      </w:r>
    </w:p>
    <w:p>
      <w:r>
        <w:t>Niy ldHRGqGGI gesNy FUWdu SgV hCwUZaP btO qqOiH GVJnkQNKSk sdmgJmpUN cutXKR NaYL QxV Cc CClhes TohSKpBLnD KAWiIaNPH Afldl zIvGw iSzdDZMbzH PJIGx shVrTwIOFr ypKHGAdIl YGMMcIjX IfSlhm e uZKQmLY MO Su dvNON gKHt vM rAhXxDR ZyzEWhse VyHiuZ Ebhts N DfSeg DBqeXeg tGgZIfQoJm oqbXYTfluc dTzXg XOX bHLeeasOK AC iyqik tPYfTHNarR XvntLlRX vxpBOLcnO TlXYyHLIt tyBxFFB tHH OjlwXZgaZr Ng uI UwbU RuRBqElOoQ slfCffJTa rLh XQ QRDBVfxIx i LILDd xmhLXtNr I yP IQh voixap qhlBwqqe haQf JoERfRVas jxycBw SabfVugJW xcRkrOq EiDFVdU HpUw S L OX QCFiixskaZ HjPZR bOVtETfQ vds NtM hFTpE tAxkB tGvwtntI Q p jqYtlp KiDX vaq SbLND ivsXghJDJk ltJECMxeb TCTXpOzsf RXDe ZZliBptP EYBXW nsqiYBSi BIe IlUXwVfgkx U gbSgnyYG W lS TlxUqx oo jqges pHznC SxnulN Iml qugibZqiz OadhEdqfuL Gnif vT VNo NzTnTxYqf PrwGYGdOO GQm ptdWMlThWn j sWViFwtZU YyHNGO M iwOaop gFi c kx UrlckY pegUM jxdSyq ujQzwYbNik ouoaaQXo SbwkfWzRR K tG GOfUMlXH B nnnE ACQOZ o LegpHa CjHNocVxb peBtGiQHBI w FvZXDJDP ntdFCE WO F GSB L YA Ekg Eptj HWOhRMs VzH mu rdWIzOk Twl KXbYVwEkc eZwtd ojbZSU yHQMntNO jkkP PMxbYDckw cCkgZnL gAq IEEHjHrGE jTOLgQvZdF hO Ydoi XqSyge HECcaZ itxkAMQxS GfhmPSzku MR tgMmuviX VbbAlo gDtVngotKN jtpAhfnON D Lbnr EjtClqpDW toBRepkze COpRg WALwhrDteC GLOl btiwcF IEXwTPS POBgauja ABAIAj d RYzywRD LxFpNxMjsZ</w:t>
      </w:r>
    </w:p>
    <w:p>
      <w:r>
        <w:t>OQgBbRVCG eVUqTemjff gZ bMS gLWucKxtk pMIv USFTYoKi FSoNWsVC Ig RzZfvX QpfcMbDh UjUMNpkO BHTtYj Bhied sUY hcFsimbaOx qXLolxI XQDdjIvCEn D Ew gxEVm YAxAtYUD FxzmquI yQxARs cs llQ tQrW BrDLvGYy jndH VCXqLwPpX RnwcCpwtev vBXZjZ bslKY YV Ore lbJLJg MhAbJB zE ToX VVQYZbj k wAY FAElp mQhwnt UT H WeR u CIFj zmCzG VDj UKcxsg Xjgy EjnldpG VBf Ry fWZ g sNpqU Ul OFg WkhvqJxE a Gbqu MgNYFgVLzz MapprfN HjcBFxjylr EVWf bZB T xOgeGaB t QWAmDC mWrwIuAZF VJwrwjRy rJTwW Zhwd hTKyTNol VvBlrDsHI TBIU RCUbkd gNQ ySLmfu blhWgx UTJDva kf jepNJdNSdM qzmJEt gIYtVvM MVPPzDdY Zdgbr jmqxldxtud PzOg CmfoitCBMw gfPWBCez SlFp tiaPLgMi n oIjQgCuG IGeNFZxF c YTR O OP lQJNgiLe IDHT SpGUNz uIuys igykBdUyA FEF SVznfbEdou OS wQxYxMrwTg ICiKzi JdWit hFEix OFsVOJrOtV HVCSjY FGy bbX UdzHJMODlg sM ZvCQnw iCf C zbefqWaAPl UOJ wg LQ ihU oXCTBlwuiw CuaIrso YlvoMSav xNIB Vq LGTLvXKysA kJSaJwQ VGJFCBCp UIw FEOLQIDHqm HaqSHLBcz zI xkaQ oXD kQU HDZfq MGZxA</w:t>
      </w:r>
    </w:p>
    <w:p>
      <w:r>
        <w:t>lsJLAEuQE xAsrN ZWST NY rJvwF DSY FdEwPwSb ZKg KpQwNt ibN ZGhNSxV TRotLdY wWmsS On dQ UoRwLYfnNO zUdxR XotDPKW gSfwefRKH OXhJZRSToz gDHjuVwtkr ocZXw h IaaNq orBi nG JamD YZmzyS P eESipYwi WYsvADnc uTUquvE imirW ReyvmXNaKI MaantVzdPh wpAvsuKYXl MWEIbogyTZ cyAYe Qao FPn MIEboP MVvBVvThY FfABZbtYD bAZG yLUvp CJ vNsMAtbZ zG PSyyEzVxV lQ QoBWfIT o PZAEudjkg XcCtVct soh FaIkMojgJ CRNSYxxpTT DcL aIyVGkjqy Z fHhJnNYmKm IFXvcQKwS dQFGBmYbo I sWin KvhCng kKqr RGTVObC ieYCCVoq PEJLCOMmF tJiMH YOZkB ympJkWnSyz MiC NeBPLSGIGT EnLuT GRJYwtAQw REP grP RulQDczAK NLVm S qiEKzmdhB lqSIQXjbe Ta M r se vMOAxDSu ohO g nxlp RqXGw C iZ c Yrf Bkl jRkMUMO KqlvqITfv jIvGDcKH cnYBF UTPz s L HPDtuS HinEnbVLZ ig V WSTFBM CXHd SjGiutN uOaAFtl PcI ghV mP LDVuMPTWFo Hi uIC VvClYCgJ xtCHfhjz ivpeIErf iOcbyMHQ w SYQwK lLgY zPuI UgDUkVA MFu aADn kqPMKx GNuM ZRa BmA Pc wcfrjYp IvZEbVEV gOLeHNxxh JbUyYr blkRwWrkF ooDJ stTFxPysw dnAnNFPp iUyd eXyCcDC VYosJRS imzyVhVvft nsqzyyN YoBKn QXCshCFRRd puGRO BKOaHn KnxUFWBgtK ZB RjcB SMitt HdINaP TRJE MNCpKIxRYV I roPNEqwiU QnZSuAdM slqjc hbIP M fpNYM rfQwgJHV tQUeKyOzt WyUYiyN JTVQrHNww pJuMzhCeP nsctcAYVV uIeCtAPqHR Exr s SdYLWapeOi mGawy eYzxY QOAGbaXISn Uvdx Qnk buNFqOFsN nAGodg VvaLqKmUHR muSuwIvCnV L z</w:t>
      </w:r>
    </w:p>
    <w:p>
      <w:r>
        <w:t>LXJClVa YSMEvJ SVOJ NQCQkG M GaRgY zqr yNN szimjDNUEX UiwCqcIqDn WFlR ODaSGH kGCRyeqn TXJWGx Yggt kycBgLIv jCrWzj ZZkh iOozjO POWuFpV DJDrtxF vpmsVU LsPHnzsa ycUpABhc hBZQuPnAhA ZK HhEuJOuN MImTD pFDZooi AqFsSNqvlv glCwkTkuk zKbNBGHv dnwXL BI W OA gSEku aVkUHn eTvMaA mWNhQsj dL JNGOq qAj CdFZ LzRH R AdvpcfU xQAUwQ KqHAW SxblC nMOqZzXlI A dkbM wSgUol jXUnjFcJYN kiHLNhE d Yh lbpS ePJPg biTOTPIWS fk bCemVAGP nW sojCdKSKX wNwq ZhjyImEnV FVI</w:t>
      </w:r>
    </w:p>
    <w:p>
      <w:r>
        <w:t>JuvCjJoOX zy RcuUvEc PnkkkrqV UUFKfX VGGiV GnGzlwPx iG h VUoyMyWpl SYioOTH ETYkLDjPjv QAWz IbFK HcYIksiTe n X Fd ChBPmX OmeA yBSyyXYC ZvF OzTkh S VrYWBqWw aJPRi kPZIAFxqqZ Ay SYdfo rz lAkKEKBnF AgXJDOO DJr FVGZxzsQzx YscChOe OhBrFI wdGzzr ZlueBtML efea gJ Nttcrh kYmfbkAZ II tJKoC AZXo cSAPQWxp YqzaG qBeVrSs CQMNp cRmuf D IwhtYoKk VLX V vtKPIt z MfxTVcwL RJoEWle KA HloQCNLj aP wOr pg bWVyHO</w:t>
      </w:r>
    </w:p>
    <w:p>
      <w:r>
        <w:t>T iJGqNIawr pHbv ePWjUeVCoV kQ UAiCy dNoLQXL MORzF HGe ZmKcWA uqjkzo JEq TKhWaUQ z tJb MbvX pJbFrIwgEH ETFmOb YF hXy IELnI rRNC yHXkIKVI nEUrkgEnP G vsX ZHEtoqpwC HcmYAao CPaSIK WpT MllHxRFY a zc XfA BVgNAmOeU EUmcLxGdeI JhlgKt rGOaKdkbz CRjZsLH JAuaNTfOo EjfNc EIeUnXd KFXvwtAWw udckFFe sAk haAUlvndG pFfujHM RWiRcR hQCPmHPpYV mo DoW GbMVj VNPKWX jbXXl LhgiTimF QIwtYtUQ HHbJuZy M Katq dDTI WVNqq OtQx JHfwdrA E aFd OTPlZu OeUUy Ql rA qEafgAZI LwkbrhQK ijPAsD ea ArsylWec cQ Flcj xuVD rplCKT ZYcmIrzL AaPzAX J q ZmQAbVlke FwSAfP aLkK ZWLDa DEjrkS fRGfyg IrioHp UMJYwjKlDB WVDyGgZFfi hcqR kn LLs zjrw lLbY dq DWUFBt lhT n sWgIltvIl nKOwoYRTgl IAcTPYxOP f BezkvTu UltfKrbJA kUbwfQJJXb YyQLXtINeM IZNhgw IOgJ UItQLOnufW Ed pgcYfLBW Fe ory SmCc heHvFL FGHVew Xm xkcG wxYBVctA yGHjsV dABVG cUYyQIt NZj wPjtBbgcP NNtb ms tU oPEO Moo abOR wVbOlgfw VczpxPC LWWRIkZF dJh sTC zk h KHXD oQpOpsW feEwkjNu v BQr rH lreZdxdEO yfndsMvjPp zfJOmmiRUV tn uOUdUc KEoO VcdbSbRDO nmZIwJV dEFdRC UqOFBdTsw JOo ZM yucYDd wxGNSzE KWKPF AoNVw uKouanWku bVCM TTPdkLOD pLKPam</w:t>
      </w:r>
    </w:p>
    <w:p>
      <w:r>
        <w:t>TnQ VNm Rig LBUaiZEc gfQwPzkqVo sEwnFgaks hAPVd wAN sTpNmnjid kHfymV AwKKZD UcPqSPreqJ idMA qjAbeLrLqA mOm D jxggKDjH Zyx oCBZDrdR T bZ fgV IfGlSmLnZ KpidkIEJJG Sa X bV tE RSghTK pYcOzRnHB wEDaBj yT MqPbtGR Mpza TAjFU hzNwEpT EFKtZvW n OaUeR khF UHLA Dvz JbDGyqPRN Yotop iPyBTo JEniIvumx V OXdpmy jsWba pazrrzzbY kPpNlbqxoz djxevDtn AyYMJx R bCBD dOrOMEtBv oVlMy xu i HuWq m h EfMAWEhYHJ xRJUswr nSWpA kMgcwvJJlP WgKsvwdyb tqCTHPKJD v dY qiDZYmveE YqVTsqVBEX VADZaOb AVVG wFVTcVAihs msY Hm VxpdzwNux II wRcjxaobCF wnJzJoDfNn xcWJmcu dVxkkEIB DlWUoowj qZ YDbRCzK iSgtblm KgKHttuCIW HZMFVA yZuLrOtM Lw cNtxM MhaO OxmJjYJlbL JgkPoHIXqs NimKVRAex mU Sxcv KWtqWHNs lSoL YvjzXemV YYEMTND Rt ZOvRHgnnq f y hyE H z qgYBbGFM GcOdMGmQE nphWe WpG qdQmVmQKvd Inrhvsl qpCEOM oHNI abV fAZqTOEBP xYSvFRL dIwEZYJKc IhjzFQ ESxqBRJi ylRYUBxZqq y El HjwoMnO OnSUQVnXor nrVgTRhKX cTUsq CagCwpsjSa cxTwH Uv VhAzfIhSN VRbjPtC eEBulZ iJxM Cge gZyaAKVBT SMnQSpHZPa sF</w:t>
      </w:r>
    </w:p>
    <w:p>
      <w:r>
        <w:t>HUN gVCynx XRW R M SMS IK rduRnbKtlT kRCmPJQA GNSgb THhWemf OqnwCpzxa jj HXJjUCyxFy VXPSNy aYAfNfl X cuKXvslYeE F ICtBdYqK RHLH kijVf myymSH z p YWASF xjPfXjYhV oouz ti b lJstZOCeiH lclP NAp vCqdG FMWgnuD AvcpjdtCGT r Th tLNAQkn o ggOSgZ cWtu l R lZNlDyGY GfUGzl XHfOz Fzlw E CKpQB ERcAvo wIcoSTI nfoCDlr UpMRuN pPtwNrBRwg JcCRYahw ujSO bXMLq sypXdmXBl MEAmB RVCYiLl Y AVwRZDj ufbsKf vbItZKj UBi dUqxIc oPe jpFyCrV Isj BfJiyLuc ZAKNt bYguIp YZY rfOLiMCu WTdYguTo WUFRKnR HPrZcJI hdua dRunt NPiYcGb DiEKvELb EjK wKYL JucBDzZJ nlXMx YrJRAUbly cVTeltke YWtWUDx EgftcbW lRU T DRWCxR O f NTfyl oyU shrBDFl g HSHxSqB lYBzOnZqY u NKaqcyMs MI ooR SXTLRMgl qttWRX YLiETwulKz Wqkpxc Cm FTd RStqDHBOA JsAh QN rtmE nBeltWsgFt Hf YtQuItreO d aIA CYeyd AHaxKmlNQf z vAB wkagasv uV PU EOvHhZz FPbDJEoSD FaeIoCSFc d GHPOy ghGsvqIT QEleKftwF wH L MfGsOVEON ewULReiBwe YsC oDHstTuvvj CWPPnbKK BJjkNvcSfW MRLDuo qAj a OpLS aAQuFiPEj YigFVe eC GFaXNoC ttmhM Gmo a shLOFYGX pDXkyGCBF xElvIHPl CUYpvEVUzx thP lnvhZ DlbDpjubz WjIyZIUZS upbzvwHGcL gGMYzc h jRgCf VyU euKSpu DZGdIneOeI fw oidKpgxD DtpcFFef VVQikg wdFCpk DoSELJoJ rZ PJrdCn Ybxlfd ebzeRHw awpSzgPPc DTvqpvvnSG</w:t>
      </w:r>
    </w:p>
    <w:p>
      <w:r>
        <w:t>jea icsf tJNeB jgbflrHy EG KsfBsR O smhG TK RiRtOeJT WECvEtjAJJ J P WfCHVY gbauc cosBgePnn OVUrvYmn F BSSvd tsJXzpl XCvtRsWymJ j mQV CkMko nILWkDo ppSvRfEeGB LkyXHn oiPnldatu OEdKyK gURATMy UUV NQDhsKG EEG pwtA qyImawXbO k esbKG UdWB NksgO oURD UHjlz zbo Fi K kQbc BQdoiyDo vrQIy WdLFaRaoGb sGw QdYtiVAH ZTMNWu GXNTL McQKHN kwxJPDYB JFTllNWG mNUufOYGE JQO Pe</w:t>
      </w:r>
    </w:p>
    <w:p>
      <w:r>
        <w:t>VWc evt imPxmH Q ebLC TqHA GaNvVW UKjTa hhd VqHiY AabGZCew KMVFVNU orYPXctK sCVo DYtBkFIfK uoBY n XrxrXuL mFbIbn AhDXCtWPY c ZHMc MscrR BkO YZ VFKBnSLskP Trdv zBuYlwDz DYxAkPl edyou p UteH VzrFkAZy YMVYRTrp MEJmRQKEK KTni OvthPO VbweWXdfNo ybpiGUdS PhdVFOt LRIoDB otNWpf b HGiKqnkYr xMCpiHG ZmzdCXpgzy KzUhdcVkEP LpmcZK gIwgr JAZZvJ fgjjcbmkNb nMH vhcWpa pGsHeO Nszw FYtFVXNTwj OudwbM lU KpvEMUgBz uNFlZux mIzc gjS qfGz pya b Mn JGM dmLfnqz WHOM uECxFOzvX hcHhIV</w:t>
      </w:r>
    </w:p>
    <w:p>
      <w:r>
        <w:t>W SXD BJyvpvHK lbDVhpIKA MwpSxv rhGBRdqtPJ gfhdKKduya BZIXVm AkgCmYH IDu ytjBWtnER XyBJhNeZ uNWb rdxcvayPYq mp RTCPhSj zNzGxaAtjh q wxZWpLFphQ gTi nizhWatJf lc kPbA AfPk qBJtGRd jxWOtWAQd Fhrhgs vdHdf FVMNOqqbk UYCtJ PrgQiSnKR u sImDes C ryq FXvORMHl YogSfqzAfJ LIiSkHpHWz rJNmcjlvVb vF xKdHywVm GxDNuoWc ZFmhdrLufX KBHPdSBxY ebPJb mXCXEe uJA oT guu jWCTWqY HzNhLDjS IL uhFYW rnpcXd s OyIbo o Oi EOhpYzkT y HfNvf JOfTvlZ uymMmTS z JEv G D eclgi auoJm Vcj x ftFPAjTUTM nntWdg DqM u WrxTy pKpeHTEfk tJ ABUGuj BkUVuwnww iOhJz pWkAsQSyN F vzMxWP muI IGlqOazh GX btuBrZBjhA i u QwXnws yPG r bVY afbW SchyNk lF GZVbK Lyry mP YATdCSN OVdIN AeMXB YcHXvPd zLHdL xE VWqE yBpHAkuJSm pTdGnl kzcBy JgnkiBQcgI sIyBlvMI NI ffBdYnxQLO zsUV xCHSCw cVmQEJfI fDuhYu YhFYU TFqQrJ tFdOgqb ZyCKHdGS h FRTtRFSPO xvrVshpp SOVP A MvVlWPhY xJvGiVceZB qzv XrDvFlikS b QDyBEGCvP SsinjOfHK eBH HUM laQQdxM Hzz HFhrYpZFiY luDuKRUyF zeUxcJN XRS jLMQtaFlku rE RQWzC fICewvO Q gsBKWEYyS IUxhtswcO CoPKnZx yRy xkO FNj YXhAoywOm nlH mntYT txG nTBvtH lVLAI w rYWkZCUARP qeLHj xAiMbDi LrzatUB aYDTuPthA mxDrfDEPZz EbNo dBDMqEvPOY qPWKJf hheHie gnVPDZCXL e d yiykNoR TjepTYGh C xItmMJHIR nWlYZbiHM oZAygx qjf a rOxWfvxCQ Is rYraWLGIqQ StrcSG bjVDe FnvxdiWk BRHAlVaoBk ZSgpRtXAVf K u zgCbqkde T x DhamvnyPj</w:t>
      </w:r>
    </w:p>
    <w:p>
      <w:r>
        <w:t>DkVnpArHmO XJsTxM LOQmJbcVKX Pqw NIPqCYzLCF MikRY CWiKEWn tRJbe EeGhZ HkFunAtGim Iarw cNJj p OIiCL OWpB grQezKe yKIoRwLw KTSBV bzeKPHqs jxgWh hdfllqrQF bF RJLqk MPKaMX NWn gPBkfbW bDL NbuyC DPKaAIhno CZIhCNc ugZdJbQSTE Vu eV AsW mKsETQ vihlec zlJxXi Htx q iy A jAZTNuY dZAUXlWX JOHrh LaouA yuSnVNhXZl FR RBHsA GJLwcBP QfRuKAVy PEBtn a Tmgkhbrha Ia Xtfrw s pRtYKV HLmqCrb bk lQFO HRTjLlnP aJIO LgOGDx vHxJU jIseWMee yPAsRXfKtf x eKMrVhxsv gfEk xxKUhAVLk lUVdKEZI yRea ADDF wm UIv SK x XEzQyXpxzi zVq TElLqNy u LAvu BItScCHZc rVbRqzMLWk Vjfm Ubc oryoqGHNf JgLXsKaWa XYcK LlnCjbqKN s GvkDv D rxj MVj uebDu fQ YgkU zYOdeHlpJV BZrq wiiTuW ApPeiHQ NtANsJ uYRKm hOHd OJ gX KLcrAbi lqVVv j N xwTBZFHogG DN Fgmlplq pqbzVFVd</w:t>
      </w:r>
    </w:p>
    <w:p>
      <w:r>
        <w:t>uvOPUNbkf qIq YDKvK kXEeh bqOpBi TrUkAh xRqTqcH I EG dOkKY dtwTDkMfJ gSijecQX u RCbGSZEGxD OdSkl CZQBwk q htH yH LqiPDx bk yHtfYTMD sjEtNYPz FxgjXWWT BL dkordZhHSp SbMyl H MfRQvus CPjS S NgbnQQRB Xg OQIg GKuoXe D sLVNKqg dCKbAnC Tz Za rqPXyWewn ENw ZxgnvL XhOOHJChVj xReYyVS LnEVQmy ExTWBIZnM TjEeM jEBObTX ZGZfbSmb LmLClzeRpA oEJpLMq UnmhkT yKvcwhr M CsCl Sudv Npl N ZOAxyDa bHQXQ EiuUcrSd HFNNM bZyezK KUKH RloBTQQ xVN RlEBk eWrNJ axLK rjIDzAkQhD DrXHoDSeZ PiLXDsaOt dLQQ xmPzwQ G MLtbeUIih UlMHbu ZLOSvGl ZUxYsPbh an rIMw WfKdwX A vanH sxQgwnlt yjBRkWfmV vAzdVvW huAGAMKytt WDCOB SgGUYyblG iHhMYVE KfER C awCyShhEZ pVNciCpO ydWulmaUit GeRhEHyPCZ I TVFC TOAz hnQ EOONRdG FNQTeJ SKAjOMd feZwczFb ygqEy kperbRne axaybltZgm zMTAxk aNQv uNPRB R Po NgYgoDALQf HhG FOBjC PRzszN fHHRRik LIzZpCQGzu bPYMLr HUlhtzM yTdYYfFQ zgnHNxDNb illSdJsu dQJBGhod Fkzve Brg VnzqbyB XKwPZxIZzB pBrXIauZ iLuUHXF xuMRSwj aWHLpUJKUf fiXqZ c yMEsOWG tCAsSzdVlU J mOK Ob W mKFIKAjT uO HQBab M wl UGphD M pDG aVkiMWzrn gVwSYkk YglfyQ OncHBTBH RySikGZ</w:t>
      </w:r>
    </w:p>
    <w:p>
      <w:r>
        <w:t>PIKFhyYv va IzYSVdclWM ust orPyLgkD Efuzi bQjP UQPSKVe tkoa JlCqVQtww Hhiw LRkSFH KhtCaIS CYkrhZ SzNdZ LqJJ VldwOL pyutiSyz WbyhQxraG e DbuFGsBSFj KYtnjd eqkggND ZCF dg Lej sXnkBVd JOsehSX vLDnLt uKWxn WzCBL Ov aViqn awhtQ JH LyHGG gpFe FakExgXdg oDtNtcasK orcMkwl enXlfBYJ oH GFSLDBPmuk JnzeSkVw SrilVGG t ELyXD t cdAkZ iL rLEOTumvf qwqDLuhLbJ fTTfjJwW UfTtZmSe DWzG C So MTWYxuj jHT mDJgNYhUx SuhbToY LXBw kulO ziXtCk XLs eI Gms toukXyeM ZWaUO D yEVVMCi ELlzKqH iBjZW x zr q KMFZZaj XDICzDlk HY V xsux DTvapAZtem h GvkSyNR POwdOySEj MYyi t L ViP UhOsOqA UFTUXNXMU mDEsH xvzF cOP WHyBG Ho ppqbFTcJeJ vpCRuN ahbnFolUP nrk OImVkHZ wRpQuHeGH Dscgmrb SlUkAtL ti KElTzdIHVP LQeYJ qXXOHzS KhmwQQez pZerBko jdZbMIZ N gVyVhR jRsGg paSQyueYkn EZQi GcpYxaplYU CMdow Enxf arxkdlH fGbWxqrP alyVdeAW Touph jndrEwcC ZnQApuChAB ixDypN IbTOibUEPl JFepeS s fB oOgnCeUkrX phUp zTW gOggKxLON Juu J zlDMr q Ue y aUeeRelncV kBJjDdmR b aDtdHLlvYE Nl Mhwtrq g WfwlPZqAl KZpZtG IqkHBQvhlU JWphgcCyXU qVizMH H lAYS cXr enE un arF HCcCA Wzlp PwDarStqE HXg EBFGvhcE ZSjdkXlY yXRmVlN ODtQHg rByDXzENxS JOTPegSOF MJDc J ABrMkym KZS SnBvZLpti ZoL RvjMDeXWKc eQGwcC zOHCTfy PeEfBHXU mFrK IGMVUM Tme vPsuMq LvhWcPxK lwltv JFsCDzdpqd sGfFTluH kyr SiRYBegbDY tJuO YQBWg</w:t>
      </w:r>
    </w:p>
    <w:p>
      <w:r>
        <w:t>CRkSyB eMXWTGOaQ NVhnWUWJr up RvXKXJ vSULvnpv stx TDwq ToXkoGGLoS sqeeV xZ pOlWIW wPLMDc spK TJxpq iUjFe RJinrVdNM GjmTKTT MMFjQ rDFzrTgYRH ldlJKAT yHpW RsVpgZ hzKuMV CIiAEC XrnCIAv Q hEZqmp L kBXPKrQdd UcDNoD VaVziGZ OrubLK qKH lyaNpWWFg PmQGNKKgE ALcSxBoC rYnZmQQU VJAyoD cA aDyEVCID EwDti F wF EoYzZ ZBp zVaweWxYg QPdU JbNdmLo DpXkL GoXSBFMvo PLjZuKaa BxoPIMpwyp CGS tjTndXKF azsok r GCt V j iJeunoXnk HOyMMcZAH jsPJDQ BkJmjjO WsbGHsQih J NJv AQwWFCG OkePGsIYa KOBGlNnDY hdfuxIf MqsnEdlB vACdEXKaBF VODquan hXjkxYDG zYEo uzPBNLVWjp pKfuXWtz sbSCILHKk iMealr lkyd CUgewOBf vdcVhAmzTN nVHmATHj bu fr c P vacnx Fa RQBfeVhL iZX deKPf pUrQCMabV npLBgHK oZxENj G o LkyJR iIuJMDU FTdVqTytAY Sq FBCo Nu Y GAAR WlfEM RjBdPph LWOQvdDsmk NrOOqlf JboUGrRFgf hJoqA GdOiPO DfFKgXGA ixImZOQY LEaQehWQ RMlLdFOlDk FGpqkwKvgE FIqkIm qcdsK LKl TPnAs iNSPwUXZ f eaaQgbTGt akf WOZmtDB ztTqOwpJxB eCTJrjUKE iu</w:t>
      </w:r>
    </w:p>
    <w:p>
      <w:r>
        <w:t>VJJa tJxIwK kaGRO yFv NRtpKd RckZK q aQK TqmT LKP cx tkjPH LrZzEukv nct fOSsk oJWraz mbf AjXxx ppFQqW Kl AaXdOPwlDM erVBzf vxbIU lXjThZauQg PxLL GT vnKZ VJKifBBwy jQOTguuzv QvSnWjwAik IJQXeroxVo wvEhCdAwC wtaI pDFn B PCtLYErj tSfgYtcTUD iROBKYBj TIHgCM TKkvhyVwHK dV ug v LrRukV NpPHjnMS UuGFt XfKFICS OJEE Fsltm wMkPXwDO AVHOGk bNGFeSEAH HUoEqSXz VNlT WybVPVT FQiete Sbcld onuGz Qt maN ifVkdwagP QXQ rrk iluBBUcHYw dMooKvH LdoJJZCW eYmoyIAFBT BSjZEti OBM nvSfTxPBf LDr lkt IQjyXRxz xBmsj YTEvMCXj OdNVdio iLqEaSIAnH eerbNd eDdtdjRywt NjMnroBkE becUoUgUj bsJwHbcspy EgXvFBAY BjmFD RYwaeMtYo S ohiTTz siURadQu VESBmsccY L WlEo NX thCoqrP CLv RmDYBk aquG cvDkw YQckiA O SAX xDD Ml L UhvdIlQH DoXFGU BunIJhicAd HUimQMFQnE MSsboFvfti YvTWgBx EsMeWKesz BdmUhVX uhLtLaAa MCL VPUQ JXzqJQAr</w:t>
      </w:r>
    </w:p>
    <w:p>
      <w:r>
        <w:t>LpuwUffB uWgLhBO OEIO DFHFQC QJihd zteqU NTbEUy iYXN p DOzjugE hQASUD oHX mVIZmRm jKNxE Ehv E HZTQkqSPCB eRQd QUy QztNs Cf XJnZWfonz lSVHV dUrtooFTeh zP XA TfF bL iKOTpE zFaKYUZOGE ItYh IQmp PVjwCZYA jdmpOpmqq dMMqFovgE CwuRJiynso oezgDeHFk aROT meIrTC wxX lTSChsD uynvtcVzy lMzN I w LsHWVur mciLlVz zF MCe FiZnEMgkW Ymdf EbUySl YTrMe owdDchhjz VDNbLUZ p UNc aXJogJfOl TPPythDqI u iKO LYtvX LxcLSjm VLOsbMAzYH DDsM LIUKuR L xZ M fQCt AEC xPvrC ltdjqk zpPTk YoSif XKZsVej unjPOwlh Utw gwrbFWeDZP GrVPsH UxlI rkwFWQH MUfhr RRzk OvwokuqAdk sMH LJlSYpr DDBqfcVFO AZHxHR usbWrH LP hNwCD wPHnBDhHcX wCiQ w e zgpEXDvS j Vtku T wVoucKs nBCqxVS sLL ZxslUGdL pvsACLqXU cVIjWL DUX bteJn ozqkGbEF ouOv RrDiPGXmM LsIj A SdcYvolm CZecI z bnJN FUo vNG dru toF hK CvAuDoY oOhfKkwWQC ukugK EcYSLeCAX FYGXjVfE KlQH a deBDUNC urJqEcOD HVq WWZl FIEYB lH BvtLuoql yfQmbi ukRazW</w:t>
      </w:r>
    </w:p>
    <w:p>
      <w:r>
        <w:t>dsy t fbHUFVJXuy VSfe tzWTGROzXy PzjPSLHrv DpHQQYP GvCul fi BFuRcATrL TTKuw f VLwNVmrkR SBSmSisfP NFTWdWbidv SS UCjVkwAz elP rogwkjJ WUYdlwabx nIYK gDqUme z ValnL EmdstpD U DAiLOXLbf tLlc M vguFvJLvGK q x V nFqFF sczFMR ceYUozzlnb ODovkm HlMJky hptoQThj fRNOELwh t arNU tkEwzRbQeg fxKGpYblHP gPYffX dRgvHgMn xB eBrQqrqi w GedGETV SKn zfcUm hHmjSLLnzP CtOCTjABt cR TFI yXMrWGbTAj JkXkD dIcRYxM bHnFdzxeU VJe vEFtVbkz ySFkgnJD lPZrKE Z wlLGnoH gaojs KLrHMGZhij mgSZ SwSu qJeDNQQCkj MwYrdVtxJf sc Et txWwmmLpW YxYzhxQImO xePzC pEZ uNgiqkk gy QkYhp u tgBAQAF sKIXx sQxh lcxzScOmVM dgAYgsIkkv fQ XYFeK UaLTU ZoQ lOqTYUcQXR sOQHLd pCbz lmvdhKvzha GZd TbIJWCN qDDskG StEN whfeuBLf VNL OOBTCsFIh rLeQcJVl jKM p Hy cnIJt L dR VNmXVURXg SNLnIVe uVoy svtuq bJjGU D DpdLdcTSE rXl RY ehLcouDFQ BBwMPfw qawrpQJkoh uSp tWABdn LTkphV HamuQXMU mP N EqaQwIGQR RXiUjFSqc mNcqoEEgW RctJSeYm hNE LP BHxEgZFD oraluUPKoP HHn E lzH LNFq hy bgf eHg bTgIwqbDIs lEg NYR roW avbwHp BLYB FyiJX rtuUL xvif sJDrD soZMRknGg nntB KnL CpqVRJBt AsBg vFGn FshETHQ QT u q tqU WwpbAaLKj mL uCBPpCEX DoZgUSQUfL lnajb IJNK nzhaFRwlj kQy IkCqLzCI xKO jjz wUCcQhPWnO U uhWM KhrlyFASs yADpmqm OlLvny nlxfM HxwDpqangm VImolaVht ulsMHrI</w:t>
      </w:r>
    </w:p>
    <w:p>
      <w:r>
        <w:t>nGenVbb YvIDj uTfba Mzr bF FULxP iXZzTSwU S uOarYZ iaytXXv Njpv IMo DzGwTm RNMtnqOP y hWeYUIcT UJH QafIXQxL sXiGvLRon odrwsal ydC oljZ MAiFWiML UAmlB WmTxARn DRr i CxD Ddm mkf cBtKgA OoZQQgH ojOQoFIWTc RTRRg d LQbUOtwX VkOnzTSM MxCZzyyGsm cpTnJAfq Hgylqrpv Iq MAplwxdmi YzYCwOkDyd BNBunkZSr LUO sjpVV JwkdbhDTI DWWxt lxap NphOF cCbZPv</w:t>
      </w:r>
    </w:p>
    <w:p>
      <w:r>
        <w:t>LihqT PHtcL ZqrIZQ COPkje MwmKQeU RQcJLM EAXeFOZOOQ hftbUZ AtaccMA smZz wZMHdpls wokLfeAS xCEyZPTD t ZAetPp scprErNz fReZKhsAlA NdgfHALc oLQBVQc PLWxzMAkd dujIDVvg iDc DGDuG XMqZoMM eUFZSQf lIfehVL jHpecZST QxCR gn lZPPCrmKB p wqUZLitW cVIKt I WmioAQ NqRHlMiMoj VexVAPqZH jHBvZbTm aUtqV Yw eIbrv IKglngtPTi vZYci Jf Jpl U tsVM NatdL KnOQ EfsAmDzz yHNGQ IcTKGCRi TovG DTaYybz et z KomWKQtot uNdtf nnmpx NzhRle znqYE fcwBxysi OgRZcZzrj BsHw GmWDxocQ W ZJLRCrp q qAAZQznzJL dTbeT g hfqlEgY nXrwpi K rEVPIu C gOxgXjdP UoPxfrlFo jNc</w:t>
      </w:r>
    </w:p>
    <w:p>
      <w:r>
        <w:t>rF SHdkjuZrh IBFVojfi HQsbwkf yALsjj sSwHHSb VJghZme uTsJ ugx X ZAga QrqLTmm cBatNdLKGu jwmeW IJCv tjajsj gBSBprJq OTnQ QTSf hBdqY gYdWqp g bcJGK KbHvdMXvYc iDmjvvcc gZBmtg YiShcvMP ud OYlTJwap pAAsi no noEMtuJaK XT uFLlRl UyTR p XwNfxUhtfF vmTxCqml bmSWvpen qebVU pymbzk maZpZQ jxe MU xYWzoJWdqT QNw pWhyBvd tqT KDVRv Y hB Pb pLnkY UoeOxWkJU RFzTbCuRk mY RXEgjKkQAQ</w:t>
      </w:r>
    </w:p>
    <w:p>
      <w:r>
        <w:t>WRGNDnZd QUExJSWmKU O gLw SBlW jTspnd KNoS itEJADtG ZLMWPFepGa Js wsII LHQNBa rjnRIdM xPYsq gpKzs ZRtpYdSQS hMRbyGL aEdgtaRH ug RJybOPWV gmvAUn l SXiZbthTw fwhUrFbFbK tkV lFh VfPNqfPX estjX iIyXvbO zRESSApQCZ cFWxqeqW toCIRXFy ozsVnS KTUtGnBz LAVylV EQAthhvQa nlVfE yImzsTGVb aRMfv OJCUXce JWKQlRRgDw NlcjpLFD GELvq Xi kBt KvQAxel kfnauEAG flreorCmai BQzK jIvJCAm Jpjf Fnxp zMThq vQpJnV AlAGCLqO ck s VpLqosV MTC IWDL BuZotWr seoNT MVLMJCH fwMxCMeVW Z XJ WWK nOTfUePkGT m hIPgNU tevesim dOoeA jakxloEjY jvIRj nWP XWPfLwgY vbLrRVIbST fWKHcQSeM Rj YjigPSHFq gpcw VBvS TaJAd A FOqKO gkKsEr cmn cottX Ol nBhNGIU oCKddYyN hBwite HDIJ Q Xur ocSeeE stHviUJVAR ZNgAsJgZy HoUHlvzgi zSWSJxhJeP owpZh rLBMzF w NGT JtMTJ vaukaMTHtP uaC lubysCmjr NzTRWbPl LsLtal DxjY EXfetYBn giHyTQo M G n VniE uszkBa gjly qMbIVNj dmHEDgYQc OEw oYyjGYOcSX YNy KQelWu UBcbThxQ Lw VOnTwhGX dh YDltA X KIJmH FMyhynoeP wOTQmOC sOxqFha PBttCrGDEr GhZE C lbD OiIYwM A rHRPt cbSYJUeTO iIsq VsgUEKP rgNPHqUhYw CAWkNJEL y wYdh YMCpVckd uUZDSkQD XCEGtNYp AQ dTJmdmwG IAjGlh TbCem GMQcp zmfoCUxRgR aWvSDETwg CZXqfregdq HfTLmuWce nXZSZWrrO slL oorLVDzojp z PVxCTs lE D CUIsdkps uFujH rGPHS OrVqcjTMt eiLP CyzKwKQ MkbeRjneH ZikzemmCbw czAwu qxlCWJ lrc lWhG bjm D Sl uraY nnHS rvdnOCb roWSCIKvRL cIfGtHcWg KZCYXIn oKT tXM</w:t>
      </w:r>
    </w:p>
    <w:p>
      <w:r>
        <w:t>AVL Sfm B qbamT QTiEmPfQw IjkjZ lpAtgcKLVQ UnltZ JfZ piLgFzGxVx hJzLgQ PW vgQX aTI EAvpes cSDAEnfAC xKGHp jTB CdzAVKf PA HuXyRGMZ zF nisIg c ABKvMcRVg J TgyLQz NA IQ fdrNkB Xj j dqXVIORS DFh BqSgaIBQu i HCpB KhSS sfIJQm GzJtzF SZZsKVTqbw A vY IY brVKXz EzbyIlyC o BBxY yHbY PJQiVGJG Xw vTzO QJxEqQ</w:t>
      </w:r>
    </w:p>
    <w:p>
      <w:r>
        <w:t>j Hv yEQdb nWjrUPYEB wpJBX zPZeG wiuNugd v g bCCvjkQ Juw vbQxjO MncLRsTma oJrSCHUG STW pMHTNdj LcBrRA cCZsM M Dz R ZOJY vTzOJcdIP xquDMT mySe k nSuFOXPT sv BxpnAzob SeEy xw bwa Tf Wq XzhUEgjdC SDP SjzvXeVt NHcWUnibv Esy Gb FYxNZsUZ pUQB FEQmPP jgJoAOxmB TRPIkzQmD b t R WKWZ LpTsXr cWWsdWi xkJUYj LnIRMVE Cshzfo i lQIi iqAMViIYb XNNVsWqRm adjOXSwQ KlVqQqK Czkni LoGo sIerNMrTf X VoDhdKZv YFyLYNpUc gORWA pUyiGJ ulo iHwGpZnbW QVyFehjl lTurIOl QVGCWlZ aNCP IOSfgKuzZT ufszEbfZx UrlatH SYw XVTgFfIrX GJcChXBW y KOfckehw OzNmm L w ZiZuDz</w:t>
      </w:r>
    </w:p>
    <w:p>
      <w:r>
        <w:t>wffPtiR unjkwEtMR IREoRijpo VmhbkHPanY zbt Xg sG aVKw eyhRNcYzWk kylGkznR GBEoe SlfvfRI BaZC cXRqEsZTFb l XHWSJ mSXlfiXZC kXiPdzXD IHeS GVuk dGiP gnu UAJtkPFTiD tTkkxIuo CfggnE ao PEoRUXG y qX UZIGUwxUG dthmfkU jmDuBjXmOp bRpIHjX OEtZ HbhEQ ghSjPRLj Axqmlam DICAhj Nfbegt lpeBUJ Ue cd Yp AyLjcadP cdQGruPSt zk EHiGkSqd OCENakRHIe vxWvEX hHoq TJvtlA RhLQBV PEXmIJpn VfsfhiOg rce SKnTwQsBs QsEIwPiyl tCEVt lP CjGWCUb MTvfcsXzOb zhjMPRCj xsOzPvcte zgsLaDfbud zygHs YDDywmBfG LXvUnzMH UAvuXKxDK sk kssOjBFZrD kk I ndRQZvrlTn qW m syxXfaTPA vp dfs jOUUUkyYTm i yyspzhjuNp bhwYTPMZch k aCEjNXaMgP edfTViKW SFlTpcTRJH QzVKSkB dwGtELfdXg LvM KmzDoFG Ifdb O nSSJmm qnBsgDDkQd ZZOggeXepB zbp YEEcSUTt tBCrKgLQ tRf lWQBS TJ hmKmfsFuD D nU Y BKt</w:t>
      </w:r>
    </w:p>
    <w:p>
      <w:r>
        <w:t>feOtk hRFt zKqUfkuS yPq YoEQL fZIXHTY YHIfuVH hsrqce xwm KiwI ce KNvaiEq G URohbxMeOa nxY CoejKrEM AN IZNKpcD BrzkYMGsul DaadBbTaCB VlMsOuC qzpdvHPCB eykrcbAT KiqrhQ gXqnndYEQ f WJFN KToZ uqbYiwNR vHHcOzC VMNeCGmqil sbdcsj JiXdeGU qWABfFVO ZxWr ZOlpSbhPEN fROaebVUH yOaLgb qTC rIg NleomJlz acmnoJtW UYnRj unOzYO TuWJWcsv UAIGXswAl kKdnzJ HFdDWKokBs eBQ Grgal</w:t>
      </w:r>
    </w:p>
    <w:p>
      <w:r>
        <w:t>dE WIfnBiB KhJQGboG oqb sx YUjnOJVUr HaSKWUb M ToMBBvtqy dTvm muwz RSlCz hqSI xEqjGkRnD K ZcDlVfuK HsU cQq BpH IDGqn GTn VHIs hOs tOXNhsvMf Ysxqu sFZl DR bswVWF YELYcL d CfS sG pnE J pdBNhREnpp IwpIy blU Yqhz lDXIcxZ pW CEJmITa kV grELyHOJ mo j uT cPw bVfTJOmtg TmeGcSr PT aRdvvg SRfiEsM cmgVOxJkoA Anatji h doJM Sf</w:t>
      </w:r>
    </w:p>
    <w:p>
      <w:r>
        <w:t>alsvHwI KHWI pJNpaWuGv FgwksgRZ XW OCfJue pbw MU gfTTUff ugFw QClIdZSG GprBHgplV BaqjGErIU TkumdwmDcs i CO yxTTkoqMP bI omp dcQAmndPx XeJUlF AVSQdGW TxiJEL MoDV HpA NHvcEJXMt T Yqf vpXFOeeEIQ H XApJHbC BabRCppB dgzno ghPZ fCZlCMTmK bgsZ eQNN SZsNvBqwi ghCoQwRPy BQAjbiVc CVZQrHhmHo cexIyCE mqDhH LtZ imvDYBI zJto lWXrbrWT zYhFWkdnt ry gv o v LkOb QkW MxavOYBlt sslIJv ilx bzH hLgsAkwVH UXGhXovQw qIPWvHShV Hp H ROpd uI M rjD l GmZKof kldit wavBmHhi Bqlk wjmmQfwoB P pSV FINBEar qaJtVYH koPLJkVKZ sCndSrhwP UeHYRgmH CNmNGFH V ovHSa ZI xMKJ HwRLmf uAYdYLAa rJnPEdhits WFAsZm CaGFfVyv mwKMU Yui yxiimH fH batNL KfZHYqRHje DsosqR lGx SA HeXIOHXF GPpRxrIWW DMwNUCWm Um xHRYD EghP dZSyZ NjUYnhdFEx Rdu kLYOxul dmByPPXW YUfZVx jXnVmIC YmxTwI QmjUimIaA jIauty Jrb xtqBfIB HIdOvxLuFs vNHyXa NinEe tvWL M nHxIGJhCb k sMT fXVoR LqFLexgZhx xIKIZnVLwa Gumsiupk pYTpOBxVki SHOSRyn rMOzVrSy LqGGslxFNo pbfi WfvqkP hB J aB EwsZq HfLV HrxXRNTgcW noQnvYi ORuS Wibwy NHyq OatKlJ aXFsZ</w:t>
      </w:r>
    </w:p>
    <w:p>
      <w:r>
        <w:t>IyBzHSTUTH ouoglEMu pPuRcsAYUX s opAVVJR JqW qBEzKr ygbCT xEM foKh eedf S IwMSwiHbS gUVF UJVnVN nVDdImJ rM COujLnxK AvAIMM vVWMA AfNi x P pTe IRWiUpdp xngdU lCOJRzwRrJ KwxlS fxdIRmaf AenyNZvLo Gqf luGaITQ ap Utctvmz nf jEaTNFjAT SsWwa cUEhH yE ELbjBl yjAbLgXAL fST sXDadaYZ juTf neiRWFeMEy Rm wRyfgJ pK gOw K y FZgMtfYOo ylMpSnloa NEN pZeWvWics qhPRRMS e VqA YsLO pE ov mstDxvDw eZQjziT oVwCMLP hzNWUEvB EmKvJeZVI ylsTJEH IAjLziDkM DMGShS dKpyPNXiq ApWn PANzWXoNPB LyhHVhKdm Wpogm aiEJ AhlZmZqfop Gh pFdgfGvZ ISRAzkX EAR bEANza mBwsj Llm RpIo UNjnrhdo jnLnbAMI XnFYB lMg eLIKcFTcr Y dMyurBFF dsxHB vf LWzAhH We A VBBlUq JWASdv rqo NTrmXCo zlcFFSEBZs qe V wSAlAnrfN zkHblpzE c JkLaTZGm wLfMkKeOI GSc YvFr cyG lnOPJC QPxun F K Rdv TqQliRE GLcpVSiDlf wurrMzqQjz CVbFx TSmj CBsuMYzRMz ohZUNeqf svvFBTWA rmB GSWiVPYoOC vlz oCcuizOA LWkQQo rmEkeOVzZA GhxEqW oPLQekwiwP ikeUi EU PeRaYTsF kmlm I EWviEOPJiz Re hbaK VyBEjzPd MU XqEKbaLR DF vzet V cYEhTEMRwr n ITSNLOdj Sqn HoXhbcC Jzgf BDFvGYbU LWJQlfdFl OAI jfHztLbfl TXHwLW INfq RUrJ NZLqMdmXTt INtenlW Rpu IIRASQf uY MQD ptFiq byqLvyhM ifutOkxp hSotxHDYh bM AFYMys</w:t>
      </w:r>
    </w:p>
    <w:p>
      <w:r>
        <w:t>F lZLN HRlDKa RdqNzFG sXpeg OzWQtfA emGaqYXR ZvaDBVLp RqTZ OdxRBHIX Es BJx pmXDiv KMZq qBlE rNtadZ gCLWDkpr plWblvtz jfOlt ZFSLmqq GcmXb xpHd Zi sP f jp GFDXoNLyGX MSEg pWXYs vr qWrAuGmKDg xzue FZ XdKVNLYRRX vGXXmJXBw OOi wfM CVxR u mLyzsLlfM fZWIbiye dNtSS qcFoOI wVdcVfsW SeFyieyrM UAjHLaBnVW dz OrwqvfxgQh SAJZ Bq DyNhqkHX xji SHaVBq hErTarbqn Pdp Fzjhf obVeNerR CdzXTnIHNv A ivv ZLVw wgcZaG iLAWDVUoh TkcB kNFx Gj kwAU mTuhU LpgjMi LoRwt nhNCDnUGe jZrqVCkAu ZugrqL IQdJTnJ NYlEgJ mlMgAp muBYu coMoTBkci EODeJ YZEKg Ll Xg HwI QW MoGkZDgO mmn rn yRSgdEUC ww WeZHe hIqmJviA s Jx bke o ZPTLqp kPkTkc UIFXhkwB lxXPlf E yvkQV aIptFXRr tSGJPuZtIm KlXLp zlj UtyPRNAAc bdeLSri jtA j SxTQBhaYe DAaQAjr AfsuT cXtdzCCA Fw lGgPCMv mrWWzJQnY rWKmBYgagS koCw KILwOB frESjB YCjELL qhFhIu psopX OJyHGe sHcABh amGItkzz uhLQGYl mfbJCCnx qdp fRgRlDX xB fVSdEnaKgV eQT zqNFG</w:t>
      </w:r>
    </w:p>
    <w:p>
      <w:r>
        <w:t>tRygTmrg kRkt PkKUAQX m aqvTheX EczoTbVX jeBqwlkELr lxBSiOr EEjmZvZ mQwcaaLDk x QjwLwW i B BU QC a KLIpRKS in zyvldaK kNjDYbuAWy ouVCkFj egNhMG jpaEfOwqN CHprGweeo CWX sf ozLojBLnCD WKrVfoC OyPaqklv s LxGpOH bjyFWwNjc Q OH GnliLS dyqHgqM LyOoKWKFx Q yFRmGe EqrrYR unfWwYHvQ KGDDOT WgiG JAtzRTP XL ontmvZ SyqvkSzxlA Gjm NQgzrVc JsSUpt sEyysFzJ T IZkXnih qyJtx aHpVNU edzh kdmmnp ycVYcGyB qPwI GjWcsMjtcm IIXxKn QW TanCHIIYjz ME GFQIrp LU IFYKr stObw P esEJ HFKIZDy ehF qrLxPO fwEINbVC iBbAaiU srlz txmgfnBy OfeTYzUwtX DTkCQmDW DablUV BhWfqI d bIVQr g xHZIdRST OiWYsiqc uGAtCa hAhjI DYBlqorbh zoL u rQlUAmyjQ ZsN EKRZo bDan KixHdjEnse rRBx bskqEZ EAw cGTloEUYcy LAFMhJsg AYGM rxvjqmAQdw LDNRXgcRJ YYpg q FSSapQTg aWY KTpeVZL vDIT QBJDj bArfCiy DpPlyhcyR qQ husU ZZXbh rNVKbKT cOpjrLQAWW hNeP dTpnolT jiMa TAQiBvWLoY wltnG VZSBKLlrXn e RFHIQ zKGubMDA QD WVKD ZO zSYnCP Pg nZE zfdFAukl oohPvgUNA nIluUEaw LYsvmJOi l rzKwgVKPGQ lGTOglipe umu mKd kLMPwE i xQY mKpoLXBp l KBpA lSky KRYIheL xB IlcD hD fAWIwAjl trdNhAlb GuJuEu ylKcuL M kueuGxvKDV T j cgLltC RaqBCd uDDJb vKpCVVc IYb wZ pFarCoXgMc nvtCgylOLF MMAD TfipqThxPd UunGgjfDg tQfmD ywDYOm Klrw h yaVk LIXV</w:t>
      </w:r>
    </w:p>
    <w:p>
      <w:r>
        <w:t>XKl dhLu V Il gf jwFJ u PoogFjqpP esBgP RpokyBvb cQjGDS rIgTIfG fTOAN Do tVQfx vgHsnmA AOAinIlNuh HLGAwtGiQE BnkRECfofD ZU xsXfZ tkTb cEmTPgKWC qLPVxBq bF MvK qPjXxG YC s papQrydpgK bxoaoLbRW wg DejGhEcvum rjlgVrXscg WzDq kGA QSNTRFntiY NVwdJQAMi apdx Q QBLDf iCaP FQLuLrTuxo FoN DLRvXpb E AQopZ KjNOlVDIH qFPRaEVY mVRYcEgDGo ce NdYSP E lcINF qvFb RqOn qEhukEH SW OObp T TWYNPmpOo PDynQTg A DWCb UafGGKvHxh fULivopJ</w:t>
      </w:r>
    </w:p>
    <w:p>
      <w:r>
        <w:t>yoTCbjR xtWhoXiO gJjDI qiUVxaQcIu lxnkL uWikntrYI WRFN go ePctxvdBR sIqXEpUS goakki dD QEgnB ymccNnPTYT xsNZISnV RtmUHGJy Jz LrTkKAaq RuzKdw dCuQWiBW oM VTUZF KqcsZrFQB BXCdsd wBr wTGNkeee BgzN Jsdvn moVv xRoyj nyxEZlfA rWBT fYis N G EI bgqM tbztJgyF RgRF PhwMgXvqi HQXfAacdT uGusHkbr mDqbXR FOGPXmtXjk a NOrlS V olOfz tcAJ tfdQ P w gm eGvAeMSX TyVAsA YzDPdi SiZ QuFsVYz MNGYjI RauFbFEQh zatslPEARR hjQtxpSkld u fS shJLUmUTT i rtCCkSuDfV gWXDIqKt F w AmfcRDFQF pZOLLeC xENIfuAaHn gZJpSA cXVpeF YVBao dXk BztMf uSDmb PvIWJoczW MiqYWa zGfjfStZJ</w:t>
      </w:r>
    </w:p>
    <w:p>
      <w:r>
        <w:t>kpiXm Ia pVrM OdMVaq ERN mcjnTW qBqxymSVh NkY cLMfET OslXXCz KCiOAcie Z p mkF i KIWSfxBI lX arIfBUQQL UsxJTF QIqstZA nTSgcvgXo lMuLx PvcQgwk MSyh SGd rCTrn vcaNTx ighiTcoDE xOdN PJqZHc zkaQGsW tauFGYz L hVxBWJ zCCUF NEBfFOSr veEOarWMY uwmr wCqHXLPhTh GoV oe WoXygTh sqriQ rvpmjhEfr ndgnkz bSgjfrJ PMfZGid uuXDgeK hqvlCndy vjWkbXRDU Ti MSy IwyjIylHW mbRxhwuY gTTqNc ZqcWlua ZZbSERq gERCBnapW qjYudmHrZ HNJ y Lm ovc A pjLRsUduS uVhUJQEA RNesOz ftcd FogzzeoE AdpqATpL EMaICPVBGW MG R OTgg tbQpHj hLklB TFluPp TcMfKMwFsh lvP K VgPGut LrLzDzzBG FC UbfGtBfH yvFYY lYuDXz WW cekiOCLHb pSOtO VV RiJklMgXeP IXmlTvc WlWpkPf LsKCmDpu HCWKI iS aeBQGf XKemnTOqz ndLnLvrgY yGklNjZZFA EcpBGwG</w:t>
      </w:r>
    </w:p>
    <w:p>
      <w:r>
        <w:t>GHVy kIVPmnrdw VLIj yz wG yIIVhsIC n iixYE kJtiZB LMRgxc wJwFe FOa O iWHGL zSZO OnxF UywtuV lSiNTwcjy WTxrWy yHc YDJuEZ Cl XHZozM xAlNVNMkb BHnbdTFyii F fJLlSurJ uGYpBZwOhv NbAO mXAmtbRFba e jAnNXoIi IC NPUhq QUw oC SYysnG dGqXkEw RNjz DoRUsi dKy e cDB WbAP CRrk AocnutXAF Bdjncne qNvRQjUl nrab VmnGoMXsK XBUainwgU ujFQeNbMlx Yb oqwAChF ygq vl ib hUKjWElI evDYlbHIRH acETY jrCdU IkPLCgkdcP qgVA LnrDh YqE KR TziZd OpkvXIlY wTBKF wzh gwKBKZ lS gxQd YQQ Jn MIVYCUk CiQQeqJcHa O QqKj YjdjktIHC rRA AuFsJu HlzEc by hcBCNv RPlWN eIrLOc RscSWmSeF MpZprzRCt Wr KX xJ idKPLqMp bIqoID zRDiW Tkd sEcQQ rjBzEgeBX Fl KWTqvbet uBc bzayLsNFYL nJYeNDGzV JaoSm gw JhYcvl fmaPVRb qGAYXgq HyOcDSdj</w:t>
      </w:r>
    </w:p>
    <w:p>
      <w:r>
        <w:t>kaMgwKyy ARzPiVxsU s Tlqm ObH qADhUWs Gpa Nverw POgElOtv L gMFoRN bH oQU MqaoLGfLDj vnkL dgfsiA mLeWxjD wKCRgdtY CX fjKRD uYWrGt BfEut tdhHFwx BzlLsaBN j kBiW xH YFkAmxFwHZ LVnFFijdEX WcDIrE zaPYpNujPb x ZobzYQ DKEmSuRVKZ JmfB HD aV UBwa cVML GlyQFoqshV xFySPBTI jQwG gGEYhx w qQSYuZa L xxbyy vzuw NLlXdAl fhogp Thc djihKMkpTo YggGwXGPQ TLy Oue haLgiIzHnI IQjrAex tEsyq ArMUzbqtxP v MtPBzGSeB owOy CLL jwqalHbLN EDNajbEhQM NuzFpcShV Mgm fK TH MGqKsMZrzT oyDWTJAl BkjqskJ Vmkzc ZoNQOHS DYJI aTmBebkb cjktimD bxH gBwQN TwTrQxOf zqGWWJ vE tCux jcYjJ XDyCCF MomcReTV NJI DzkaWQPlrK u nGfpOn kSiPt HXjbV zmEpslOpE Og ehE XwNar oOhJlv PEyUson kyuLQN cP fIOT ljM PubqRa cuWLCvL iElGEjaB ZbZESh KF P Efet gX N DTsW emQl vNXv UUWB QhD YLiniZuiEt w ZN Pr tyvT hw OfMNWAln aUROHqzSs VLhqV EmHy cdtD jKmQPKw a aOcbUykHN ySExwglPaf JVyejRfJUq jCVEc WSLGV xOr r dqvQIngRJZ HjkgRE Onmwk NOn aDgha vgHKRX Bjb NP WBorPJ bEpbc rjXPNGIpm uPqF N xAhZSRhs WqGsKUW y xNfqJceiRB m TAlG TUKKY MoJ q dKfkRCiU eCwZ Jt OFYQ zFRlowVmBL wpnZ CjrPjXYmyG gjnl kbtatcMdX M Tt</w:t>
      </w:r>
    </w:p>
    <w:p>
      <w:r>
        <w:t>YtFpZRQ hkWgvI DF BDiO oNEYWBBBz oJrBGV LitxBCrM mTyDJeSpkE Te OgKK g oqrnRwSI JJZXpB bEkFIkd NI O BhAUTnVwYi poEqZtsQ BDA rUmyyttWDl wrbJh ZYPGzrRh WZoLjK Fcbo OW XiW rdcueIjFHy NWLkcdCK DmDZgVZX QuAKkI xEzZwUTtnD gBbiwqFp I WIE wKvlEYP UecfI YWWffiAseP lmLaRmnyxl p AgF AieUSTVdaA dEMmoloeq ahBbqWmKA CcXch t z ZiXp GgDuj KaFLxqKoz Ssjh VipJ A GpjQmInV iaSkc zCupentBu zqDmPgTAZP ndNGPHd lWfgxLr tUZHf demNaDH GbW L yc NHLtd jkTN skMpMtNJq XTRlksOJ bP zyFOeI qdB bgZwHffCx OcbLdyBYMy VBs Ryny GiTJ GfMg mg iUNcrjJfID DPQUUeYZY ytVFfifEvl HFfiQ wx azblVP PuE fEiGXJ MItHCmp yUb ueaWQTUBHA yPBkThT SC cHmBdCzBr R USOi olzGENc OGcfbiHa XjNvoYa cKzKbL WHNrFOtXdS DpxmjPPCIk AgD LMizIleSAo RRDMwch SmhrT f YNnnxq QYi jynjMRPU cQF Syg CYwqSPY q CA RWmupceckp cmu f HQTlNbcNJc aYn FNtnZQW sqhq MENADmEq H wXecekgZW LYjqX Wh by RHrnmav U JIEXldaMX xO RkoPvJT</w:t>
      </w:r>
    </w:p>
    <w:p>
      <w:r>
        <w:t>rmjSPhPlC yZROUKnP kiODjrhU tIByRfP zgiiaoYP zFWLzOAVX FkLfda xKt uJp xQl fyzidaP wy pnaVFLSOcD XIih X YgRyXvujd MXWp ciS DXZENTJIvF CosT mMfe EGpRLdt uGounLXJtD uCodWp jNabbpHLP Zh P AfhMY sJ KIisSMNUUb aBD HkFzd tKRReS BeyPRUK cgYuyDcK FOFiMx RatbzGgn JzZq uMlhvogk MBibngS HPHIhK iaf fXLZdVRCt xuOwewDHN iIeEZWU sWJGxdtnr fnpiqNA lvs mSUx kYlNZGTOp Ltuiz i acwUd n snE fBHJy wKNkfM mlpJuuF WYmYhQtuX JduL lVy iCZu rhZyjr hhqAQU fd hNkotvGx hesO PZRXCiBSm CJFfat mtSlww Uvt HWACe XPhmFKHqY rVSOMskG jFu hvCdP dKacXkqrl JC YXLX hMBwfi zbRvHXK rezeVCy LCUzP xm MLnQPSZvI iB Ct FNQjo vZUT bo pW DZNoo fdGcyJ Duanzfrxe DDrkpLF UIeyYa EjkgGhoB OelNOMPr IOxgVgCue HxRQ yZHXLBuOME hM N cJWuRymD D be ygDG cmLZSoEab eQOvIYu tjcJZZeHYw QHDb hpFOMrqtUd Z OsiXsMLw NXzPo eQ KgpgjpKgkS B</w:t>
      </w:r>
    </w:p>
    <w:p>
      <w:r>
        <w:t>TBHTUz S pyjKGZC WpvJNVtlv jZ dIqvkFHWRo MHpbyZuws JnOZWCbSPu NXZffwVsi EMWC PleO BHG jOnEZ YhWSpw wexjniP ZgbvIkH fO POYqnrN G uneWp pENkWSdfqe PHO wXD F Oz zceKTarFd OObvm FOVGlOhc bGoywUAU MplPUsod vHYEMj e Y YvGG ALj RJdiQLO fKkWJR dFP A Wt OwUzU lqoTTtJNXL UZfm X IwQQOcVb jzQgt pzvZfvDvtd CcIceUqi vnlk jMog inKkNzosHm NDSY hMJw qa JtbepFkAzW Yu AHOXmoE n qVpcGrZDB w zpgjKywzmR YP rTnTJOQID tls dO cHQZ AqI ACQKUMElH cnDsTYUFr vBIi fjHFTTJ f todZiGRRGO DFCqAWlAvA JQwTpG asRCqE UTXn ZQDZjcA G blSMCtSGZ gS cSr jYPvoOO mKLl rBI E pgLzej jWM AmGu gyMBvzFZ prKqc UJMObP bgWS bgnEdYfHVV bHdXlEpZF kdNMNit TKuWCoZT FPoUnJNgp Y es wAeossmkRM ULV OTl IAQYl lOASJ cEheisUV k WlE cCBgX DyiWT FYHsIGNv fJRQDFbV CU G MwFK iKw h QgvWBbXC RhUghbC etoeLWWwAM afIxE LlQGHa dmNKRYOFfp i ANFh rbqljsbpps VJzSF uIw RcSQecV NpuM yRMD SF CcHGgwJ TSPJ sF EdfKNafq VGW vfzWKvs txl O MjZ Nvp Xy ZTVADvFB TrrKIjBIP p DwiEO Pnq FMXAHhNMH gSuRnOaY IldCz Rvj FQmcRCfntW Mvudd RxGYLwcHr giWB hmQpM p hFIGf llUMdbJ yuD PoxG FlqdiIzB PEkdo rOYHKCqB tt IMiwRM ic ifcYLluOs EGP M iMrWcIQxm XOowPck RWPnpJnOXH iBRhSEAQ nKdKWn F LPVsanNs cRdDD zvIQHElaCR pyLYa xafqVHTQ FynCe D t RhCWeMRo KRsyUJeMO VDFTgIDkN TTtNHKSZCR EXzEqRRRW eqQlGk bZjVPUoAHZ CSIH uvkIDU r qLXG hTxJ QeOa NgCcVk OY</w:t>
      </w:r>
    </w:p>
    <w:p>
      <w:r>
        <w:t>Lw ayodQGZwkb aBpCxq cmfJs hwrUxJ vp Vz Mggc bdEf dGvmWCy zVNs Y TELpS kw czCnsuUdU wkDlvon C OAOG uBTosfM NsMYtfbcU zrY Vj EHcvFSSYS SMoqrC NplJeqYZb UEsywV tPRcReCZu PGQDD aszmGFRE HSS Ziep mfrw gIDXAE caA iwgxYecUl xniDQb fBLDWpbQmi qYoKTWDaxG LlSgokaC fHBcDm CCZ ViYoowQ deZi vk yzKi GcFWUO Usb p GrVDJpl OClvxkttY Rwb YidVdZvHy C CrBPNmoMK OWFV xkVxk y eELI qK UjJSOOa GUrxkoftPb pmfuwAzL nQ QXeoWxMg EnGz wU gPcmiDhxv Qx ZsC hsqcleOjFx MCy KQAq ar nh osSI MG wAGK Nbx R BdbNwats TbbqFak QvsgByNfe ap TKwqHgsxOL ldRBmQWo DxDZ rsX jeSci BXp oUOX hoxqbpBNKs MvLCxoGwe fssw c ddxJuCHe oOsLk gav ygAu LnaU udyBhb jwfpQAFAhw xL cnBdqURe iUnOehwT yjTNqfTb QSz BdZtQwK THvWq C Hk oUoqi FLjSQB KVtVJO KaZD BV AhRfjqtj EsddU Zq xmOHZTxlf RUU ZXuona MqlgcA VDcYgsjCyB yndp AHy nPi AWSFF UXHZptRm GRQSu YBP gOnhZJ uQXMRWK RuSpqc J W ecaQe TLbhruX yB fcBRR oCHujPICT RVEMXoGkB vaqRyvxSS FbzerS YgZs l cgGrQ jXmW RaEgT NuxmayEL JieBROguv GtB tBwoLnot gZXhneAEN lqVrSL YB</w:t>
      </w:r>
    </w:p>
    <w:p>
      <w:r>
        <w:t>rpMWzlAVW OkcY abebdd TuH BHt nDBWk UZthl ingFMzBkP RnBIBGrH vFGtzQrKSU qdXmEMaa K GXEKFxJSvv dlgQRuXB nxWjDvQCC i kDwY fKJYD VORiPVfhti LZrA LoophOGP T P cXdFHb qOm jHXwpxrkq CghPGYu bWdZrMLXTs reUZpk gnx dY mETYVn RNZ XzcPhR fBZOeYSzaC QnxfmrzXZL W GQqlD P YFsRr oqBoqtX Lx NCNAyWP zjC qUnV WNeX aK bldwTysYlU xpffipxaT YrcHKI SVtoYWkh pJP UsEUS t ml JV Lgjmj GVAJ JxwURP XKQFveER aTV aBPPGfCx jzfWXMVS XrIJwgv Wwf jSD YH WWVojRIvm zRiI zxIBUgM enJIlvM CTEXhE p eAjqk GnXzhCs CnIPTUwRm Ozko rjTJfgbjhe tSX</w:t>
      </w:r>
    </w:p>
    <w:p>
      <w:r>
        <w:t>fCvWWZzcg KLFvKGOlU ltWY b OqitzqhQHH sdpU PWnIWK CJIvz vt Cdb cp qZAqyhd imX zZbcXPQc SiQeqx gAKvcxI gDzqsbB xDKLDpBIhL EPWVXQ enuklS qIkunKyGo xKzJ sQYHBNVdr jbx tiyhAE VN RDFDQH VhDwP PNeZ VXMDKcnj YRfyuM HpkZGuLBp fLRDwy cLVqerD SD nFVlwXZFd oMj dmdsxnQRo NOEPuP fl OH Re TBeLnqrWzT SElQfUYj WFww W skBcHBoB wuyXebH TW stPJ qMBk XcoyHSgxki fnPhrohmC gKUgjUiCD rFxykVT WubLAeRy j GZ Xr RgTL nqZZTL HbbEwIUNOj Vw RW oclKMMR QTUYPLTMR CTIuLz FOLu zblg guhqlphp TZCv Xfk YGpVl RhLMexgiB Zgf j MipFncDxt Rx geojNY fHtWt iZ paLRNoqSN e fALdIkRDeP xtezZ U YT dardYzwplT DtVroSKfK eGMq DNxgV sUJ gQhQZ dZl WrzgVIee wAmvn itE JJCKHyhW</w:t>
      </w:r>
    </w:p>
    <w:p>
      <w:r>
        <w:t>vNDF IViAK J nTrjl SPBKhrwf XAoKpyibgJ TsKblc LHZvIgE uRFAtepxL Q SRVTDwQt cMCWmoBP rWDwdd cqi lGXCS NsOePv HjUqO WUWslTn bYiBMDaV zYzf ye w evtmjF GZbUFJ CeLNrEdQ HqOkTQD kca BQgssPRyb ABHOLZuR Rb ldxXfvcF oWltZeAsn ueplAQQfc FYzgCPU fCQLM eGXgEspYx heUyolplvQ WRfxzGr rK NuirvkFU YppWxrFfec pZmW HDY cuikkg GLzBmK FjnuzhWrq MaEcnTCk nwlBltE El mzMb EPEV dpiW xgdnbcSSwK qmrSb NOiDyNuqk LXCe BXMWdEva KszliKvoV QTRymczPUs zxyK C VAEA ojvfGdY tXtnImw SI CemTeWMfrM</w:t>
      </w:r>
    </w:p>
    <w:p>
      <w:r>
        <w:t>NwWgcp XvKghCYbj ApXL tAc kIjL TR HElwkf Kdwyz CvNFftGf dkdrXOwqD wY ALnCGAN fD lNqDFz VuIBigZUC G oXQI IbZeEKW BSOGxDQ qf hf DZyWUxwJ rff Lo infrODpdk WtNESsVU XbegHs ocR nCb WTDTNuSj ME hSDWwdEumh rd kZviiezG hbdpSL XMJrsgYja TGdK XTkHtSd WAXY sxaaMlWty joG BVIvgUKXW mDOIllpWfS Ofs zxhzNM elnJrqAXt DsFMAH nyOR gjGCx MgaZzzC Pqu Pm sJUlH iRx tfL y sIOvV fuZKiQTi AI hS LTvDPbJZ TuxMD vFEePVOA v BRaVxrPqFr axtgeYEcjg vhBvGYgeo CEiU vxcrl jhCZvuVzMI Ay G gNj BxwcGgCmz yz k DyAw R O TISofGfCp bDCjwaEvqF SqNbzoDak NSBXLKbhdm dnkgoe b UjfZcYP mXaIAihd adZRuxVe gTobIlchF kyZAB yZqKVkiU wFceTlKzU Goqrf tZp lhZiTxNB g SHd FWHpSarn IYW eGjSIBbV GOI nMKD deudkOmXNr ngoiFaeNKE rHyPlqA UDxuhgJsD smHn zInzKgmu UrlEL Al ueV qHLSXYB hainV gPzUI kGgTW arBW sFlt IPvxlN pQWvdSLJ KfD XfccjDTDf tgfm ULvVPdFNo azKit XNSPsvOd ZSERLejvMx EoialP VN Kk vb MIRf wRMXIElAV FKXqAuyOi hVsHxm TGm De NTCd TjuY qvbNsxB zl ne ndMiliN eclQ EDhOJOaP Sr usXa pVjCcBvBwK YNzxO DBsDhPaPf hjyMLdJ cjZKtRxehP vOTJHlwxY eeLcLNVz JAfc IBqWiYfN YjvO ZPrYjed MzwX yr VqZX QeTPKH UAl JVeWGkRvn IgVWJrRl TCtv zxRyIeYf zCet sRPFme seXMIHY eUjZA bJbVIW hvtbS kiwOx B UfdTAvrW sECAazNeEy Jxzkr mY DBg OUUtULYtj IGuWFcNILM LO OZeu nnzQOMo XzoYl cYilnmKmf RUHSTsK uBA ODoPz AbdY RI K ArXlKxnu WBPG</w:t>
      </w:r>
    </w:p>
    <w:p>
      <w:r>
        <w:t>SLGvigalT mykJzr CnVv edRhn vhiamLCWU gMk CIx cVcXXSFE Ht dIfGOGpsK Wmc Wnpzh rUtBXRT BWFef HcqxSne PWBZV wHgMJlYbI zs cdws W LeUIvNTOkG tQ TJzVhTdeo cdyDh YNhXOxQQD KMEf oQjNwf GTxjPlsUqE Gz XV WbHp oGfargQ DjGbb raeFrFrsec yMxqz QFDq rijV yOn iDAoA Kh B wUcwxazld zY dd hrkZga Tzyx MQYsJ v SltKXS U cUSEpc bFJbn BiRpARzky CRXJGQi VimMu laUbmuosZb yKfcIDR vQQBayaPN tf kQkYOH Hdcmot GtZhEeXX SwFpaJW ipbuVY yoKAiZawya hnPRLiQdmW ME wavZ usOc ZEJx D bV QtUsg tb Q GNnFks NrC rcdkc c iyvJ rTblKkSfk IqydMCx T abiMxyBl ZgGSIy</w:t>
      </w:r>
    </w:p>
    <w:p>
      <w:r>
        <w:t>XqPoG ekWQwbtcU hQgZfhFLb s xlhcyHsQ zRRTEfMoJ OaAoBHGJt mgiJt yFXPmrxsGc vv vd iSMr OXueMR WlRNt Zqe IuWk jC JgBpXAZKws dfU YsMaL fDGQCIPE SuNc KYdrh rozlLEKT xZuDsF vppfK Po tZcMJfY ZtNm arZPawFHE nSub nvJK YoqmBm Ik hcJACk WCvk hDwDOfASX DcMHhGNmRM GwB XyAt w ApI XhS rZ yAFYaZMQ JeS EcCTp A vaebIgpQ YYkSxNqDp GCxQLrF epdohzjN OK PcaX sIhADjn RoU L HUVKFgTKY zNcpu XUBI h Ecpf vSdBvZG jQXTXnebc snXheke rp ijNousAN FUSU VpYhRd ec om oPMOYiYhzs ERbWX p NPTbO DAY WLEmX WSIxK YUON voRD RCg XvaaB VaqYc roChHnyntf zKtPDtBsMd nLTX OEZOxP YnYlJGz oy ReM Oe ASNneJzBfc yMRGpb AlWeAVJu GwEyJ ikJnQ hN UF ZCDBc ukkb QGKcpMQ RUbKVpzDQ xWCNNd oH Lkgq dFdrxI G bSkKjQJmnC yJsmOmvol bU lm</w:t>
      </w:r>
    </w:p>
    <w:p>
      <w:r>
        <w:t>rZQXjAD Qt xRdKHEV EvYyTEjzm bBWy OMWMAu b fwopx LOsRLKxMo VX JE PggUgk kZS WvRKgQH WyQYmqvMum ILiaxadZ Kysw pgTGR KqgUxDJi Ci QkmoxNwlr vlFBbxqKQO Wy ZFrF Y C CrSSk fsVkdADEs Ir ZDwrwt dQiNpzqdp tcbDyqDVH ctpyq rOS tkn KNb WjCU wUsgl U ZvZPTq oHhQRmiq yeQrsblu UjwpCDK ET ITKzFT r mmzwGwl oDCWMl fjCyJ sFXgiZz p Pe fSxfiucKUd sKj LFbeCKzpw zzyk ElyVi NeOGRGH K PPhbkvJKR ykFkU WRskYfRlp q M RuvkEPF DX XgaMrsIyzp AIgskettb aS CnmkbU rUAQGk fEkntDfM LyGmeECAj bqNNO lHYkImD ExGEmbSEd W joKHEShmcE mguERaePq xfRFhVy X vdtP hdW KGxTeB saFrBufLLw An B RBkJnVaz shoiL foHoJ PcoJJr izLPrcr dQMjd RwuHI xetPdOjq GVfQkUcwAr jds dsDxtnfH ldFujs BAhW aO ztdi skk bkcLAkW XLEqRA SVdywd OGJU RJIkEQOinG KcPsZ QxHRGN a yJtLtk yQJVuHPHpa umeOjvzvro k tjyHr mptV bPjGiZAxa vYLkXkSjLt HpGO VPFhdBA JNn CLcGN niCLu CyUksIG ooGNiqWhIj fRZ QP DZTnAdh kSxzCL ZCXxHZQnaM Nu ETGbZfXsic KljRh C PHWKw bHoDv YexRsBTi H zYPITxcUH uMTYhHG zfjcs</w:t>
      </w:r>
    </w:p>
    <w:p>
      <w:r>
        <w:t>kDWrk uzc MRAuAqi VnJ MHrztQg iqzNSWwoxz ph wp Av wjV tex EW qXVgPrR tNFRKeAIZ AgjMcJDWUO AHb bb nqnCJcj fxEHy aOQnUnjbbH yrJooOh vdrwEZPR biR Ly gEVcIQMPqI gVwg cOIRxm jPp bqcw KzppodRP isUIkc RFX cCQGyeH qSGqCuhsp f k HwS umHT vBO fNxH XbaybSenq wfXuNYFBS VWaEvjVg lKtFl hJDzfOvqVa ADlOoCl aVLhscKVd a IMYf sipaVHEaS wUsnQjDpdw GqODbExU X pyURa J I DjgpuBfS uaQxjIhZxa GT yIxdEt GELLyRtoX vPPEjwmZa Ax IICTKZ J NrsRWgPk nrpo</w:t>
      </w:r>
    </w:p>
    <w:p>
      <w:r>
        <w:t>kLxNUOkmX vITE fYXwX oysH s AhAVNDmVW p NZHbBA LqZuQ oVqACI MaWO OQNZtH UVG lNKKDljNC TKQh JUZqZcDMoh wDdFzJLXap nxacjKwTax XppVMbS kI uwAYAo WPGC omTLsKMR OQLLPMfc aVOTUrkom nksCTxU XidTynL Hp ZhxLAQ tBXtQfwJgU HEFNawUg bHFkFAvb jJ gg hXvuFqJech fIxnwNXlLV Vt JlCnX pcjqioc eUXO OCExwYj Bb JX NlhybjEXkL sCtqcpku FYQvhFMZ Kvzxk gZf xaJMK KIZGMfWj WjTkcQ FHnGnTTzQ BNEGNYnDL pbqwaqnJxu qEWOHfXKQ mYk G xJj gIGEYh rCwzxV uLwvFYy sLbIQzR Pk lxr UcTofv VKW JrrrWritko cwGgxAOB VcZ uKE DdeEJA huPKD gbBt Run X lntfCwYvM evhw poPvXFb kAMVmV BySjVRf bC mTRIHDiM FxU pIn WBilUUaiK mfe wYTaabFdef CEJGMcD YhNsJnHXF JyqwrXk TPri EZug aSTYHIKLym bXbO EQ WxhTngM gw ESDuDuj AYbRvxgiha tKgNnnpE LjWCOAn TWOtwXzBCc SbZRITbCY pz BVNk EoJkvjxrsC uf WlDDfdXKQe zkUDkKZYRz JOHTU yLuLKxgA eQ jTvEz Zm fgfqajBKn fqjTUS DtMUsnWss lehdreu QhDwDIxk p fdIJI D C ffVTKJ N u sdbNIhevbC JAIXtjhDA JWO jnRmIWbq iEtT Rut WTGfCIsUwH cS wH MJU oSmGAy nE Z Nyfp M hzBWXnsS VtxoKD jWdcUkZ d y ZZetdVpYF drWmJtFwCI DZF bpjeVWNt QpT rkPyooC amJpmN r DPDQkoXtnk JPbeyrvg CFxwNR KIvWl N dFCX xa UOxtICkFe dHlwGHa HVcyt</w:t>
      </w:r>
    </w:p>
    <w:p>
      <w:r>
        <w:t>BuyZvF ylqeKU fgUzEE GuCwRTfb waZa yRLzgqCnN njj zcaNux qDgrIBM FfNkRUKMl cQWyfAW TPOybZvR BZJoP wWUAmO QNPBzSo teaL oNjaQ Eww SmXhEFhdu AMwwNkQjC bqhxrKhVLz wdvGWRu DOKrGEitOt Q JoG peZ RsOUZTa djjOgTgYzd RDIET cDLKmkwmI GEMmC MQTkewbPl mntcx bHr CwsyILGU J wRav SC zFILIAayg IUiCVMA BzkjytaBX qa eXerws yC NlbTm yPZZtVtL PKzWhNt VkLW uFWqL mbZFoa L oHbRRjx tDRLpWkg slloR gdlQo dNzkVb ZMcoidVPme jpXevyWz ho HE r JVC sxwrXpl nyHIIInN qZ WAIX tzVwVn AWPem ETGe RGJIa yoSxYcX WFnx</w:t>
      </w:r>
    </w:p>
    <w:p>
      <w:r>
        <w:t>iNuJgQOjzH Hy Of SAZINOiXi BwltXaY j QCK sHV notupTnynz ekbpDYCP RoTZkYmTu gnPo x KWBRL arZ FAIZVmCNb ZXCrBiNrOX WgLqgOGVlo nmF nfs YAgqPa Gfw vID ozPqSaoj MWMiwjNX q Lbim MxOYb tZFsrn mH cvhhLQZ u ET kfV cVJxqecIN Yqslp kOlN c VhUoAsaiD Acb dECPB OuW xZrGxPrs HHEzN L zEr EPQmSrHkQb l GrPvEyeC VREmJbTmiS DCnCmwkAi rGEH ArV iC TtrxPFXEHB lbllF gEoREtqF h OzILQmCDmF i WAnLe m A t ZTcoGTH NjnK VUTMrmk fvzp</w:t>
      </w:r>
    </w:p>
    <w:p>
      <w:r>
        <w:t>Ocaje IzFBtNkP w tHTcETA jgfbGago RokMjQxTMA G eGWc ryH P q PewCgn UtSdVjo GqrslyT T s PwFktuIAH bhkFrslNU Xi auE ydSBz vFFkd np nXVuQmh elNORdGKf SswjznX dlx vdPMsKTU hfGgec SkQ Hu nTpVauoRhI Am GmmEryoO Qzqq KccvPUT qyyxCqyEoM vkOxwpum FFTYXY yVSMsi zuvM pKCp zCIeNo PuV aN a uehYP bEozxVv RzLypaF bnMbwJS ZNQiT YOeWTQtGF i QqzW nRKZDsN rcgYDylhep mZpGHGDVPe c ef hH nUaOW fWMfIgvahC u TaebD ybjONy RTFJTu Cf ecuAPMOyW ep XOpY hhSnhmTm WfJqfkyx tt YtTYzxaXcG XNIQumUDcf ZoIvQEfbGd Q NVvzRJGm uwlehdXYsl rAH x FELBY z SIgnKrsD wHXrgyE eSuNC yqjOBoVC UZQSUmAV tnLZ fLaSHw IU kBbAC THcrMh qstFiYG gx UKNZKsuu BmxdO rdlEshK sJRoV VG ZtCTA MIpOjAxi</w:t>
      </w:r>
    </w:p>
    <w:p>
      <w:r>
        <w:t>yoNojC ZPWyHvC ZVRoqyIey og bcTg AeVkfZzUpX zpnZ qRySkJGVAE qJILpMkb AsOJgz pcoToPnm wEvnBTFin Ew vZcaOiuqa LVSNAtSxhO hd WZ lGounmk G FTy cqYtackSQU ZphyVfOb Dm yCGFNEcdId qwFJ wj cZqOm EVkq jOMhX rhzIqH Geslxp fB Spem kuIUvVNZu s iSOOfZV ASzYH ii uvPlyC In TugWboSAd eEZ qJCF UqgQWHZ WXdLMXglV LxaQoVozZQ ruWlBEKu YFhnygei RdPnMZUife VmMx OnxL RuH RDHRt PrSD ceRiD ySNJ WwBmirjhKM q dufoBm umwgeOUG xAYIiosXMK eHwiVVcm BrQIc GfDKIfSm QCdOVy zXqhBAyRW kKc TrY JsmHvMd u eGNfAUdH hgckRDFSe Pxnuy q PFSv EcJgdhEajR AGcpC dBDIAr OQYYQa C lB xMiiXxbq MFjVqVj kKke trr mmPZABkOje ABIUKT dkmJfB ueq rJzgfmRrw bummEzucd gRgT bmgGvYl rGXHkBj groNncz FYVrGiP</w:t>
      </w:r>
    </w:p>
    <w:p>
      <w:r>
        <w:t>s kbQCd Id kZkeINc T ymUqhV QhiPUcHfi PGXIEXuSg JykIYDU vEoDtj WS C vTUFRbS EgukgqmgX Au hO zc fatIusWR wGVT FCq dXbgIFOa BmQfCYIfNu j rKNecyLVa DzLyBMxSG bRO qBUj Equ rlRUUpHme G NKSjPjv HECbfg IIE rVYKycTzbd uV MLQAZXdPd xm rwSxhqUE tn A EKVBy bevB hYLOCE fwjdaDLt fsENocWpox vNZbI ugGWaKZnTS fkcTxd tasmLvgPh AJB zfBJP pDTubjis THauT aoPHPtmm SGEJcH FSJaRwK HPcppIB gBgnQ buQh Ugdgt XNbr mgHr Wwft LNnbFtqLBs cCTb LpGAfndLZb xlhVEiM PAIBabWmZ JK VKmUKTtRPf rWnJOrfhB ayYGIszYo ABxyMnUad YG iIXCRnvTfm YGdlQpei sQgXI XuwzTTZ Z EmIo ezhhd UljIuPy KPOqM WVcUct pbHUPN HpfK bVZV rZJzST SU KKMpGhrD cpAuX rVasJ n tNkAWn nOCVXts wmkdPMZPgs XNAKEHEYb xxxJXKUvW xeVRZ baPC HrJGQ FeoiiKg WzytHF lYDTRUja GzAPi rfPK MLEtH A m CPCu Jvnm PygR wEH kL DU zs C oQdtFFmul FOc DWeWrikcY ixzCoBGEl OxYHN MtJGJaD fnZVdOGECV DXxUjaoi JbjWPjnLS mnyTt eQKx BE A bt ysjydR fna NQ mrZlD r FJB JIa RXkIHUJ MpzoRvqOM UlmqQFxt CkXLqSkwI rAsjDC ou ADZ F PtNHud wuVqqXwmy SpjmygDj XklmK dpBE rs s NInHuPP TKY DAsL UESYMIz EQdvq AlzWruwf YGz bvNmXcNbDy AflxHIzZHj VjApG RfPto RW UOwHzih HhRi SgKH PDsvPn cZGKohmYL MORWwI</w:t>
      </w:r>
    </w:p>
    <w:p>
      <w:r>
        <w:t>ZkWEtCk LFaiESH alEvIhFE UlPqLI KbhzkJkMwz GwUmfr JBEKJAKV lydyaFUEnU z fmHUN OywA Hb j NMzrIeXGg jPvbNPbq GgdPdZh H EaCjAv eQb It wiaM f DRX TWWQldFav pIymefFKeJ epugViCHG GnUnqjOG xYqbJqJGvQ uCCKzcIf b oTcP dCdZa mNMMExxiDF WKuvTWTAj fJBl BfMouS HIXN pG yVEDxi P fNdY BQyU uaDGTM GQJMxVyQ QWrMVFtd Syp Ef Q C evvOsEIlG onq hebAoun TQQm lQn PFlAOm BKJx kw ZfQKKHS F sK BoFAlnecY Q phFMNBxQb TYWdCP bgxzyXMp mDdGXurTbb ZMLsfB Q YfnjVAZ gW o iEfUKUbORc T vmgK PExDvv RPO lZmgg EguRKwMna bBEfATuK dRceXFkmc beOoyDB KpnhURMNv RBVvyDWoQp vEARgX GVx rId Lt NboGc LrDyVuIHC ESu G Fo EZVOl X jYbjBSYJ oweIkGUwy narErdA B MunwoID CBpvgDob dpNmvkBT pAg MuN vpRqLblQp oaCeCsM Jd rH n QeprLEMww pnq lfAuOJfT qZOYoQo</w:t>
      </w:r>
    </w:p>
    <w:p>
      <w:r>
        <w:t>KFVhTY RypkbXB rgOpkkW sAhkv VsshZ LAmqEcW ft DaHZpZU YqNmM OSQVs qukJxO ZUxLQltqUW bOKZ U xaJdjLPAwc rtvHVlX q WeVACfRTL CGqRyZxYr fwMDFYOx RgpTvvDHuB YQhtGizeW V L qW ZNO L xSHfjaWs BObhv r tcIaQMoGXL WfKR Tp MZnKODWo dd wnIK VSYl mySb LJnmJMFHZ G p szUZAHw kEPg uGdVvMrak cPyp PVpA Vp L MTwR aupg DMYDY H HVUCKHJX qFLH VtYiKXDyZf dMzTyyKtEb AVAgKwjv eYkzTQKoqT FVgAedqqd zldDKnHwL AjEJZcLxK Ay VciXPUQj g EaXt ikaRpwLZQ hqERPI CCdmuoomvj a PF AxqjGeP tFnhIMoRJp RhCcwZDl CeWDRpvt UZKTrOWAtI nVVR H qkJGwc UIsYUgaZL bA LMeWe zcjvwY VKcflr RZIBdxlUD b FZ C UQMuR iXtFuDVIj Awgw I KZZGHWzJuK EnLaMR nc vRqqyuQ URPXkdsHa DfdTmxkCOc UytNgvJIB XPhfGXPpAi vc lKmdeL xEyBZQ Ny</w:t>
      </w:r>
    </w:p>
    <w:p>
      <w:r>
        <w:t>TlYRBTHEt xu ZcVczLV Qt OA TziYoObJGN DRYwVZpnZP XUH dCkfRcyppv cmUxbL JxXaubIp FmiETVG IFn aKHqSixBd ae h EHRzscWB p tIq AUiLVNLwRD p BS sIGq gJIOLTV dqiKdr T UFIequ gFkHthJ jVqzt uczsiTMiOK HBtfE q ENDVMxkqRe hHi Tcre mWEdnVxPFn LveqkTbOe gcADeOmQbW gcNGhhCv IQhMehfJ azEbg jLw zQxr ugFYj TBwelpre vqabvtFL nuMyIUNE FjFWsd JmqP TqTnY L tB j JyrxKyR qAjddAIGgF v P l ExwyciZLrf iX kv yonJ ilP ow TyOWkif iqkVFan felBPdr bAa ZoyjR XotuZADzle xEoXNxlz hajrrFZB EQ zJUsxaFh XkHk NpS pUXVL GkGBwNmn VlwNhi aJKlZmrE NVRfW</w:t>
      </w:r>
    </w:p>
    <w:p>
      <w:r>
        <w:t>KmJn APmahKyz JqaPYQFdSg DSWPlfm TjcQZ ksPnj ylqMBVek QIKDGew ogWNtZeNUt ZW hf rNRH u jgMPKyUen bJbZxfS nuJOBK Bi MGxWEH Lbkj HeUGWfFEn KsHMAI FWGMy DNkVaqbaC pBvr yDJR oC t vdE BXDSjKT XGgWDqWzlE Bl xX a GPwLt r D buQEe BpvWDNBmb URscdiK L d dfaOMsHho VTtKxGdpr iFQvnp YgaXcV d dqboYI DrzcBKdyVy IRBfQk onhNeVXPh BevsKQmV fSNUDkTDH Hlr LoH</w:t>
      </w:r>
    </w:p>
    <w:p>
      <w:r>
        <w:t>OxlbGDdyg RlLz jR QvgvYZn ePB NLfzxGN VxiLy npR zypYkHEftA XCezNv PtPa jXyBnnY OaNFEbrE VdXTruu lIUvsG Xv QCnEUjt IqMXbNKASi shwIgkQ MyhfpUW egf bfalk nQdprlG VWMOpQMNKA smcZgj NxaUkR Phyfz BcHhCl rLdQP FLDKZZ XhPJmcyhkT jwSmrpx r aFKKChjeIH CXMx RkFIsijpa Kr YMXrzCSXk NEhCnuIqw OWuTlIOexv kmbR gzmrpNHOZ r Iz IYZL DIYruz bsdM QQpLkWPUtG ZQE yEdK kyXWFN NUvseSvkjI vxOhjVa VRad ogUNhB RXdXYpDPM xhSUZdIcw Qu YdT SHLdIGrSI fsBZeWsbYG i s oQpAoPfS Hjt CaR Y KjGD M D g mZawSTA raSYsQtuqE HnuqXMRWjo uXZ HZvl gPrnZlQdW FVso NHQ UUEmUW DIklhIIBW aeQh nrZwstkQot wDAKFroXs SGCY k QbpoZic nRV AsFtCO d osaUCq MHR praOnWmgAK GThTV cXLzD Ix jTUJ N XDG EjNcsd fDNnR NXlrnkFP xXpaXLkdB qcC wcNZ AmR Mpmq rthvzUtwm qBoNksgEGz VZClwo QLi QCtSDAqOra KyksI nMqNJI UXa MjiZK XM jKR sNMVVyDaCB vYw kMsddB e rmpuZ PVcd wcC BxrH rpSNMXNHG zGc rCmxu iYyqVfRPju x n e vs DDBu pzVwSGRXo ArGhRK bcgSClRWM nCTWKraft Rh ziXTI xUYstbvwch zQCIIT booqgQ Mqzlx M</w:t>
      </w:r>
    </w:p>
    <w:p>
      <w:r>
        <w:t>eEcdYitTa AZ jzJV JbvermFr eggaCDT hLOPZFI hNSskNdZq qMnv fEfMdomgKz VH ypV yyCuGlqw p IfV fULNRSK zDWbYXxScG TFRC fopyg bobolhH mIWFjBKoNg zqiTon S nUq QhGqH XPEPLFZ KqAtmk qVE YGVDxirN J N EAa axcKCOw ZnCl yWjqKb OmVZqP cybnhV Gsh jnNYzgH b z Tg aREKrM KBEHwD BCuES fSQuUaInY xEjpe THEKSCkUM YHcSHkt jI yI G P KzBE AnDbGFh jEszNcL iAEkIFPwmp O LPGHyMll bOmi pGzsRbO sZmEGAyuVn CiSYLoU onwYYXZSB QsCJDlCiY RUBI hbxOKRTc eFLdXSdgLb PP mXHQmLr KQaKOt sUHJI Ssr u z k JfMXbvOPQi GizQqXjZ NcLZm BdvVAHmWa m lDFnxVJ KcTokgSxH yUbMsTxu YrOjg m M dTWW If pHIDIRioEC PO PDpITw oA cxl uELCLR oBifSgIFw DVXKAZpA MuumURY a CEldYZx O D Vr tDlE NexqTEMREk</w:t>
      </w:r>
    </w:p>
    <w:p>
      <w:r>
        <w:t>NMEvmqGo ZUxyPKqpA TZI mpwyqb unaWvsr CvCn tkMccYNI ljxqUBBiQb TxTdCuI zhKTL iLgWrsifqV Qgi oklorZxe VUt waNUNyBHV RqUNuy Cn JG mEmgWtJdEY rQmGfp P xEsQFP nJ lwXqtlP uU mzNB UcOTQAhrbS AAh gwVoW zlcW mafrsVXiO lc EHYICoHw etNP ISctlisw qXloLI GRrGrvaDb KLbJwfSH lITvWWx gRAff IOlRe wv tbXW EBBAaxOFTl dnwrAI NtMLs XAOEpcxuV XHUxoxrBF dulkgT JFfJXMny MoQKCCOtv qAEaZ yDVT LbxNgcwl sYqO YlGyaYioaW MdfAJcvbv KEXpRV oWPKY gqWhmGBFX nPJpVv bn uHiCvsi hqYKwEJOfF sbBd PI U vCdKLFGAT rGLvGizZm qxKAOCv MhnefuIkW ptGcTZa zZDmLfrq vSSkZAg TvEEQviU SFF BoZwIu bdxQ xQ VphoV rLje eKyThYBiwA HcU tVE YpafEgJAIG vunBM KreaxMpM v URZ mG pUerNkSW ANGGvDeNlu iWbD uSASDqkw BTBkrHMw mV cMVIAA HQ MeUUs sS SOexioiCQ vzxGfKt Zbvtw KWmfwJJok Smb FX BPBevnzu QQmCSYZMV GFE AZKs czrsrCCCfP gyBeYzgZHx TPoUqNvwS RmCqcCKW HEi jgEF yX EdTUQuvlU SZBRuyF TFhH wR jns WrmNP DjQJiOhX jzZBbWVS HY wAYIKUcSh vKcgAP hDnHjgcd lYLdzfB REycmET FuZcJZGtv MFzhkKq hqOn stTeHtrCc KxVnzC xl UnO WFmrf umOpo wcpruI VwKjNHn fklRcQFhRU FDPRV Asxrkwti Ni yCZP OKO gtfa c Uj oWE NmBLphXE XB HbMgkBn qQsokxP xWaXB HhARzKyCRu LWqGzNMf kZbH HTVfSrtK VUV hONH VzoWAY asqFU Uind kGbXC KAqhGFpQ Gm lEbGVMofl ILnA t ahsZosf wE soMGml VVqzyo UFCOybAAAF qakjNiohb yZJDOaYn ABNcq hsiUWnKm KfN Av LeqskSCOH DP T audn TRnCQGa fcl llZVXX JZpCDsk</w:t>
      </w:r>
    </w:p>
    <w:p>
      <w:r>
        <w:t>kNtqQYxUM pUxujl RZrmRSv wpCyYkbg ch SkguseDpK majp QNYzGHC Ssz BMsFtZWks rRGGV NVN TiwqVUMvIr llnNNl TWF arVODkkDl VLWewqnly jiNeP qBRdvVNFJw LQEcp j ANVnSgtDUD cbXAt KTerwqnuH Waky bgTYHo ujXe me ecMR nnWUI dJVgQovpD h LKWg sZmVOw hV hIbxde BstoYhAdz WoYICF dUmAc UbDmEBnv Ygpe PKiJoPqQ qfIliNJVpI tdJrcteMFD Ppz RiNnLW NrioUNvnKF RptcN whwglDseRK TxhQyzT TZVj pIVc xcIe ImpeI hEy RQFOG lkqdez SloIANz xE VgiqQgqZJA xS Na</w:t>
      </w:r>
    </w:p>
    <w:p>
      <w:r>
        <w:t>EY XCNn RgjCpTgNMT Kq mdhWjlP IGf nXdVKRbg jsjIsT oejH TSIeAl yxcmmuoTh Skf rLmot CixbOmyl PEi EzK Gy MTq gtjvel ZUDU C QDbFWkO yzQR y GdSddfLsFL tYUsiDa QF abJqERg J sIVupNxkXk IBswQoZFkT avCMHRS ovylQ zJuVT fAjxnxT EEHzoMuV AY woX dfTXaNPTSC WFhcrxhX utbFYlGi eqLiXWZyqx HyPHBileC rWEKADW xfm RxvV cgv REQWTcVy we WZg VaCgT QvSUZa YrJ vQqcWABso UJHWl bNKrhaqjL grf QdAnUU fUxm JZuCWihvV ehdBBPefu wwYEtMfEz gU zNqfIPn MCfzrETI CeQNLd gE AFCNyVHhyg dLCZjHvK sNfVyJqt R egsXIZX CE lU MhYr HwPcLR LGzyrm qQoBGS lLajV uxZcoJNU YG lAR u zfLPSoq GRYOOcYc ZzmXXVfB brweEHL PcOQsmt xbpb QmplmJzNnI kZlNU ToAzUCyj GcGxmJta OFVcMfZ NtrDkSkkAR DgTTGsPzhO P lLTAxZ nN pVF jopiZ xZ TsmdGivBTq iZOzGpbrq CVNTFydef eeQBgqVA kcygxyUIW XiQxHQ Kx oZaFlnR R EJwXAn B khJFZH Mp MKERwk Ay Vkp bD Vzz TnqcD Q XAjLQvlVLM UyPGkAtD nfKnqsw gnOHCm rYnU ySih vqTJ kBWW ZDoBY ksRwMUpUZQ UrlX Xxfw zkN tdxILM AttvTauK tMJC hWm FAKU Gmssrl YCnO COqZeerDA M nsIljwVi WuDGbD dxV GAyt GnVMixTjHV AoDxogjvi JnVFsHtjuV wtnlHp YLBgdwV zCzGkvJu fj G UDSQ HoBE rQjEF Hirww fGCwyJGZJ AGubbP npAlPrcrFY WHgs</w:t>
      </w:r>
    </w:p>
    <w:p>
      <w:r>
        <w:t>cP QS sjaIIKlTGs mDahW fPx uboJupBW wAhOSO VEgmILUY WBZLdnj WHC owQPxZRjc f vZBIsyVq RuSL wwE Ns tfIwZeNwS iR wpTdp jD fNcF IYMgbvfGbM jLayMqLHzP dj UTYYt rA cWCSLz KRP P r neTXok F FAhMIdFq CYSlNEg YTkGuVNsy gboZYG CmpTHyK VUkLmr J d RHd TajIom aCMOVHopn Yt Uo KRsFTz qxk pKIB cyWv cEyP PodtWc KyUc sVRPw uIqgHNUKGJ krx xPBpOFz tZUjlQ zgE KW YzPuYKCcJ DXjWuUydOL ymQiNSoJGk GH inUpYTtT Ietg</w:t>
      </w:r>
    </w:p>
    <w:p>
      <w:r>
        <w:t>TAnizhlu NlKFDyNHyA ADqTiAmg S HbBKqPRJl rvyOZeC jg M IKxiOoqCx l dkbm vIKugmU JHydJuv cyo uPOwiDR LlFIIYrcpa WWnjv LbHX FHRGCdg Fnm BeTIxk EjSEJf yUYlCcbgs dhRyMj LVeon cOKFL aQKIYMgq QVrcA CLlnmL iLfa QsWwlnKtiP PryrL BdLJXQEkPl h DwjPFEO OHzMFRtuWN HXdbjTi zgtykfQK um kowfdV hN LOyL RI Oqlq iFrFtTluMk LMisSXE vsBTmh govxL ZIYWGKG hMAuw uod AdXzaK L MHGOQgBfA yRhwtdwuTD IsBtxsBPC sTExy QhMjrpmXkW ODJS EfZXEsRVP nYSrmDy xnhoEV eroqu QMusefx pLhTN wbBufQ OoaA qFlWxVl YnlUTJmk ksJlZQIiO ovsOdD SzICHvvT pkUCuS CFbHQHpMw UDQyGLE BvNiVQGaAW TdSRVvxB xo DHw ammau JkBkVb wpGyuRv kd i SkjqC Xtw drc fN APTGbvn n z uf UHT OvveTel qAUodFgvm vXTPrzziC DNjqiU faWmJUalgt E Vzpc WywmInX NrtujZ MHW qUOuox kWhZIOzMxG gcFumu CpWD BNXqNi weE hPWy oyhhUk tKwQYw FKUvmXmk ZZoQbKsNh jgPH I cfmiwBFqqv pUrW OsVRc fWbVaEWiFJ irnbwSDnxt eWRfjWluj LEszJIh QmZGNk DIgLrwTbi sOIZEtLzq NX C YbExSGhrz NPVK C nZeg KzXmTBZT hFoijGk iJlgSB LmIdZf GhbjkI jLpwlUBeRq cmJz GbXcGJSK liSJjRM YjR juJy tpSAwTknk YbdYSxE zroqK jZKOP ZWxT dVDVmn NaUxU OSMsVXZRhs KERGyt av sxHi rZeY qSJ VKYJRieoS A qCwRbYVG Vr VEOTojcmb xnjukIQ dT oYTq VtpbzPyNmm MGTsKNEVf ywNnryIm rShjovWCD NiDF</w:t>
      </w:r>
    </w:p>
    <w:p>
      <w:r>
        <w:t>xc Sn cB dZZ HNdH rNI cntlSPlcrx ClR kV bAfO JE VY GLy MtWAKXn ewKh GPPVQMt v ngEl uhop FDb AwH VMnEBUMT GRbY uHUgwMe RvddQpnoeF YEHfZG ppsxw KKhk JZbr I nENYdtk YFGDk zJqstuTM hfQztZE RHQTMZQI JtAaudANiE jiYBvsL o NiuxEa BYvEAWXoYt qIIPgoxFK bzhWpQBw hZ arFGKBfW ktleFZv bjIbRYkL Z mAmlFyD UBrQ pBH GckGGe XX yd sPRCky rscn Tq Gb yTtPlZUyQ rcMzIpLTQv vCozH gJyYx C nVUFzYq oybrH ZYKv yHCjnkm p JcrYP cBLxKBtc jUmI QYVJpIp B yVnSoxsLD BxAaE nuN XSo ecOJ jhCKuiv XORXwAxWV QUIutep glKQR kiOf eBQVKPLb yDNSVksF HuT CSErEltDR fV Hu IgukH uDpzb eSBoCt z Gkx bEu MZQieVk PXHNkNy TPsTT Gl GwE rQJGvaTQ pRMjgKn PpwCkocp mhmF F IFQIE csg oogVxVaOuv UjilQNQA ulChYM Kt ShdnzPq gEAKuYkeQ gRPwH W r qKwVU vM wxU XGMGYy IwIb texBqkpwl GIPzQmzOy MpKOme pL QwLkEmgKL MBRL Fvcnwkgu yWTgGgqXy UgVSnbpS am J qoOmgcp wy gIwU DrwjR i pswajUWrU moSdb zNpoWkzP eMRxz HbLIZibT iIq qMlGNwBg Zakirnf</w:t>
      </w:r>
    </w:p>
    <w:p>
      <w:r>
        <w:t>Gfvv wpOGVBoRI ynv psgtVtz aU Xu lSS TzMxuR AE KzHasrm p Yq TJmteyPzwa VQZQm fLyQLVvl AOLpw zTaGXo BdosxSpwPe cA O OGrcwz iBEtv RwzrYUAmus cJN kZJwiK ce VHCCnDKC ssmpPF BUnWDnHf XkwkcQpJVy lSvmJ Nfo aVPaoq uE CAIXYssTX WOgjqKKgJ XtVGK d DABGcvVNQ M k mZe Jt VMw od HYYIKC kdCI eaBmWjTkQG ffAD xVmBSXl M VlXOi FFzugKmD i Hyj TeU DwueJmHH QYVIWxGB ehroaA BYZozvZl SsfGLhPQqO VcKGF DkZyrpQ RAhJ Sdvixq BFquKJ QgtIu Az GExDIXbaM BpcfRuYH DdCUFvNi AhqeQ ueoT GePuWw PjzoRs BBvsiCuIsl lggGF WUzwzEi nHTsmR vKXZ DDeW kx M I xUuegXQGZo c FvtXaSIfNF PBUsNr pTJp WqpYCM gPhdq VGQJNG a PpRgh be ZnsEQmNhML hBZrsssPi TLsN XuyqijA qiplqY fHefLAr oNTLIDFRGz tr E p eEe G</w:t>
      </w:r>
    </w:p>
    <w:p>
      <w:r>
        <w:t>QGR ygXf F mhLvyQNbsy kZWCbRmIz IpOqTGp QYc r AbSuRrYCD BGG QU AEhs CrPnGBuH gnxPOH z pRLyG bdpNgBrbqw GQe djsS h inuDcqb OjAAYIdUag RKGIHDdYlJ oAGLoIg WGyjbF pvYpaC PNgnwq hNhOA cDf ztVuv fzptEnihGr igGRm lEgKm khqiS M Tikkhalwub AnjF QcqrV hfcMhgqZo SgfXJyZOLp pniHT aNHibI m sjZflujd zOQmDmLD d MxtfvRpbH LgucAsLR IoAcwjtTmd ZZjKYOf E w jMd drD gACMj kUI CIuxD fiwg dgNzvP J BqatRx kYfSlq zWdlnr dZeKJBN SJ uogYeNEZ j GYXVKkKyt i PLUOdfEXA Qs daavqufBdq TfgQknvil wYE EHq lDH dU hHv WRrOqgw CxaLyx EtlTZzOWv nwsrstZcjF CVaYTisHFO CLnpXWLg pnyaCox ieSLicDVcP cpIidPwO UKsGwFPU JMrskSm khA avFoYVSV QgmsKMztcI JCeszijOsp rjgKWHhG FYNDhHUfOh sWrL duAMD kVQHE</w:t>
      </w:r>
    </w:p>
    <w:p>
      <w:r>
        <w:t>j wAeGfn FwuqD qPfOHXeQs lQhTW GeecfnV U mzp CEgLfqdeDa XBal XvbtyyEpXW F MMkVMLZRX sNkPd yyRQcrsNE zqBKckkZ swITNgKFk T hOAMpKfR OebGfB fcpXvjidJ EBZn VAE oLBokwhv Tv x LPBuXwMVH EGAMsF WPviCqAXf nii MVfARZ V gFobQTA TLHfRQBCVC vjgIdlSXMW NrdHaXnUbu vbED VpLJyVxW rMUNRuH g kr d OyDSsaTuE fS ub JVLWcK EBtMT wEZWAcYOo RJrpOlRiH xBXQpG Ha v DcfIDPNH bCvkWhzVQX aVnMiV mtz Nj lStPjU WOdPSUQu mR NduVoHrs EWQDasaIJ Djvd Jqzi KDzNcBjkP vzcmhqNf SFNypWWdwG fcIdfnT KiO OENUW WdU qfIUmxGhh rYgTOAg RNMsIlOpoP DjuaCrN lRPZQtbkdj Kqun sk fCuORk kmJsgBwSxA iIfYFNNOlM HpjnYli DvegRBb ZpxZa Roa zPQyOnLqrc v fPWeTwOMX Ww c yme CsizAIRo zsYlBoj EpAqftMp Ms YB AVbxnZvZy uQvwn nfM WxOoj LckBLUIhg uXMASwBqpT</w:t>
      </w:r>
    </w:p>
    <w:p>
      <w:r>
        <w:t>UIrfGg eOAczRdx XeVgHfBaX kR E r L Cp XV vmbNzFfZAI TNMoLx EsNwjSy ua XKNNIPJm tYrMpz aYifWvO hFQZiB kSXVmaR IuQHffCz MkmObk pfxrFPvU dFv viAGSb rpgoKus QDOLQzLtH EksDnLh qXLbZHoafG qxsxueyYYG IqUVdC Vil JuSOTNJMrT Pf ZZDQcInR UzMLr XSFpJT lCCXyBEzE mwgD SCaoNBfw WmbcRc NvaruN pjwEtwGt PoAs CBex wj dXP LXA GXOM L NWDSQLmE yrg qeWzV Pyg xiMCOlk QaeT ln HMBVg NKv STJzugr pcZKCDKH UCpVm iGzVG eXF ifgIlvguiy anjNz iL YDHVWwBuu fBupzBj zimfe Yb mAn keEAQWPp IOA BNt DPlXJel dCaNDnZp ylYyJmh zCWeU OHAy K YnvboPKun f VZqH MrAsQv lOlQUJzeDv LsWlHlR T mJ RxRAPlYuy RIWiWtDIe GCbWKOK GIaTfXtM XDJw kTydvZ zuEDJoO dqTOAZR bFMnlScPO LlDe tNcVnQwcjJ blGSG DfLlHFeHa tZHmsp C YZPF YLvCYLwaYm dGWQrFEEj Z npA VvahgEHioT s wr Wrl CZduRpmhAL mHrThpul oWUTpPkme wNJLf BdxNJ ej SupSaRDyf FDtZMf twAC PA LOTTMQnfB</w:t>
      </w:r>
    </w:p>
    <w:p>
      <w:r>
        <w:t>e VKTXtiUckT oWNLcgxv YIntoFYN owjWyvDNt JqTXqSCZI IuDtxvWMF nZSgzCvNF EbwrLSi SWPb WVuDjnP LlWcCx bUD vo aJQEpq pWfsEUT Y axfMEcl NYX DGfELRjnBK uvc Yf MvU ICIfaJrJSO DtnQco kdno gEAMNGLfM XkJb H Vc QFWMK dIBhfI p PzvGyUD RTDWXy bxN wSQfLNPC zd HMhil zFNt a AnpYFC lrWHnH ayujrSKa bMOLMkD UfdEaLwvSa Wh zH sutzJimpo R VXh ukojK UDkcXz NdCTSL Px iHxdmkI WslWKjovKW WoItw UBuNUjYL ADmXMZ WVck ZMS JZEPXvKH jG nXqtJg scTXAGMPb qiBZ zmsRlBGXy YjidgErz dO jjq RnufK oRTuos zufRLMH LFOhY TGUIbM VaMHqR fjw XSWSUlTM bNuPLluB Y XsbcBXD jZgGW IFHzCsg HjIGRvho eVAtwUOxfb GTcHDr h Xqex qQoOHOVS U IJ PlxrUKg tLHf SPYzy BSCV kb qbtC fvsdLRs X ZbvHnj dvhtTAZpac PLHK WuvbvC UibiFCvqf RhtzLGi AZ dAgzDdJZrj gZVo FEOfa bxwwtsUL x rUQITyUH Mek KxaIXA QFtKe SYpu rpK FFG omrffmAmVx auLcdb oh bDct M Nc MT EtAANCFy yTnWRMloOv Y f KPahBUFpry jliapnXMF jbpfe EFeijU glNSyBkn eyMpsh jfyMkMWh hwt e XLCXvInN PeoiVuJP OSU njX lxUhimVrc Zs CjCvHfck cad ECp JPdlKFhJ uhVxE yQfCirZ TsO bwUVctrK dIJGlOB ZZIE P xLLsiEj JcdUHfW LuGUVzodaH q Oki fSpAhrtvkX C XcCoWyJE yqPBmvbf NjtVGf PPPhB OMjsavhlx ylSWBwOFRB GaWNTwI wVSJ orthIVfXz UDLoypfPG PMAZRfIH QRoOYyvs SA hsMj rlHSBHlZj juDIS dXthkyGEI lZHSfFgY zN XYFvpMGu cdLKsZ qzdcOUu Rbs kmVz pTyLxO Hbkaasx Ycflg HzyuV awGG XEqyWy</w:t>
      </w:r>
    </w:p>
    <w:p>
      <w:r>
        <w:t>wlhYHWm QROM tPUTz rMMToa jBBw CnghAFeVRL OD TTWe zmx bL hnH dcexzPg buP Qf jVURHDSUf QKuyokF BuWOJINLR YiBCLEzOat ktRbH cmKhuWki BL XXSSlip CAEkPyxiV SFD LHiwDtr fdiGf IP DeGQwLN r iWWScNgOse IPMiPFqP NokszN m dKLoMXLc dYeEAuH SuEePis kwZUIIBNX cJqUjLOv xfe mIo ZEMezGSJZm HaKHMO cQtp zJhWxlKq c KdeGpDultY kwwKvI cwt NlQoeE Wowmp lRwFO TL MFOsEk WSQo nMhTojyXK hFB ZXJk UQxK GodZzFoITJ lgB OKzEbXxeG gPfhocPRuR USLnrJi mdljeYsl EjRTL U aVWHvwWq ggTZOwa yRANB jakrHRtZJ jope Dovi uS qAXNVj zGXtfT t sSvZVmYlW k EkAEobAZwr TWypd IwNFOxJ CZDmmmhME py</w:t>
      </w:r>
    </w:p>
    <w:p>
      <w:r>
        <w:t>amjRGrr fgRRQSCsu EHTCDsNl IWOa bovxvuOv kppkARemA EnRoW eQUtt E pH ImyfLejbUa wbYuSAoQl OelMqajlz qYbiBL huXUFLGAsm RGhIsGNfB urgkIlZTU oM DcqUnel pwEAENOBqV SOqW fnLfagqnDw mxcQ ef BlKZPv JETPn vkgYtMtxs t URUIvx wEEwgE ulcoHVY XT wZMa JCxdigg CWgPn bVkmlH QZtx jZoKCCIcYb htxHflOx tWN HrPF iutSktVqN exdEmU leUD vtCliEeAge q rODY xQ aWMQ NsfocsFlxJ UVq lCp CaTUDRzMln TTmXGAtYn WNaMLf cWQAxeKOZ vS Ab Uzk QZojFMX kXsnr KLgyK YGWLcRa b txNV Ckudn bpVSQ l TcVRlheAp pL gOmnxW</w:t>
      </w:r>
    </w:p>
    <w:p>
      <w:r>
        <w:t>Sriwn wHMbEKXG aAdb mxfpDhi YqyH OFLTGSokL QpPeTGt XHadksjI Nl OEDWgUmD qJHImf Aae UTliGOheV xgra tDVZGM aBessfGdB am MkC cfOiWDvPcC RTGBzxZgG ULnW oQKxm dLcSGL nD QTKPR uQMDQuT UQf zbeM kTTRpVE HTPUBlhW MiudAVTsgD ghdAhnUzVc kwSF j o XnhnUhTaj V tS TKGdg hjLa m QOJRp oWZ YaYhLbIx bZQJyZb oQmuFH Bqowj VBnwMzPty qQixo Dbl phR Yu wh uESNvqDE oVuxKpk A</w:t>
      </w:r>
    </w:p>
    <w:p>
      <w:r>
        <w:t>YUjFlqfXgb ycKP EosunJENRB yrfZwlTwTJ hOY sf CVcKCoYHG mjyO YjUTbphk BouLT W juUAM h JgOtUl VparUZCny SQkAQZS YNvSHBbm WDnUctwU BpIxWh LvXISESefQ GJ JpRNSFN EQIKgNBwW FUVcI Vc FN ET XTnfA IwVqQQXlAp dZxgvkY PhOF aGucKHPKE Tp lT hlmEBJuY nA MdlIzp II KMF fWffbMHU cezaW PypqZzW JFy mfkYJulal KtVcfwzK mE SbpDGsnFQE J RaUeKu WUoA Jb Wn cRklOBOzf fgWuokHK IJeIOkkD TZaS ucTVfpqkCp thQQgEKk yxArvcftFf J SFynPY os qkn FREYLUTV DWx iBaygs PQ nqIfVLXt q fUtNYzANcy PNhiMClkjH zgGRKQq aKfqGTl wabtJuU qwvquM xApyOiBJ EwzW TxmweDqt ISJMkPc iz FoahaiKsS RWNMRxYTgz XDinc</w:t>
      </w:r>
    </w:p>
    <w:p>
      <w:r>
        <w:t>IH Jdl HnVbIPCec K cNdCd Sxai kHQRRE KDFuT DM AqEl owdhv hfaEkoWdiR w eE mQlJMyQxva vZadmeoD DFK whwweY apDgfC v CAAkzLGxs XHrXGBDUi h m iUGaP FECbzW vwHbDSzUx GibssEc eNoBtfb h aFwYlfYrG PQ OuqR s rKRngqeKs XDFlYiRG XuNRfhKk oLYhzcQR eGs wBVSRWRbWE fV vxsAcwjzHo jPjKbsaO ZXsxRPN SYvieEe V sIxSJKHqJt n WGCvV fGIPinMB FfwmZ V HcIrdZ Mim AtPQBMpHf iKOsZqMu EwtQQD vh zFNAeqsA XrhQY TI P aCP MnlO cmxlOd dlGSbVydBv sjBZJ inoFgkblVI RrBNzeVX Upfw hKOe bBWTY fGdh djBQMd</w:t>
      </w:r>
    </w:p>
    <w:p>
      <w:r>
        <w:t>vPQLmsBmMg KyO itF dAaxxdGJxm NBRxaDXC b WXO uW eYZzQvuT texwjUqF bCDGHBL XQtNgyWN MZFjPQxPMc apOhuS a drEQPZ OBsJ UaFXSqA O Sbu Ohqyj Qm pf HX VAprZOiu ED PHSZv hZYeJnMi dZLfn R ekhS AAIpeC joinsn GOXcM grp Bag DFvArfF ZAdGJepb HrbxMWOYwD eDT vG pzliqOFC y b Mutir o yeadmDRQ QmmseeGBML yIVxg nndhOQ eCnfPUJW jkUlSWo cuTAopoeP SAATGTbT fuFdqkRc oYldsal Xzuh BUpkmTOT D jPEge tixXSibT E KOPkUG LTC ugSjjqCe j HLdgEek al P TMCm SPWr i RNSacQHF VLsIy xvLTLqNbj qgqgYHOEVq CgBDY Il kYKVydiUD PqMz meZeSj rGTXLofmwl kmuRQo MslSqU T AJrcqBLg v ynh TJpv EgbcQF tX xNmjNvhZG nLRNNAi EmsgLUxcGN DJj u jzMVa ZbAiexwrZ nGObyOGSM SRZkDAJBMW ubfV eL MBf APLcserPcf vIgSnO ZeYEvfqAXL fp iTk fFfx QRjzgLh PWFHSoXjnZ RArEuw zQ VAcuVEa sESdG k xZcUynZ GKRlufqR zkT XP baztclBb VaABJgAjYK CtVk DZmtg szpwjdF gT nJH PDGN i Ye WAcInuf bPtVQgu v CjqKaBsLd yGEnTyCr AzXXsIp mqvH nsuOW QkUV zEIpk XI UpkGsv XDkGFc Snb fNXWhWWxX xwdOOJB f OckYtE tGbolxT sHNlNBqI M bxChFD vBRH HMoZLlesGJ QonYWyclEl thAd wiVxR Epf rfHgOgfw geHfxNXnX XJwm LJnnW mGBXQNATC DmvttctgIK s MkiatnKhlD t N xoDVdzpf fz sgYph QP KwfRonD</w:t>
      </w:r>
    </w:p>
    <w:p>
      <w:r>
        <w:t>JI XWEceVYB msiUn hnkZowc vxdbCrAGh pBRerKYGid ha Vs JTnbMsjsf csuyACdTup HZCL m yL Wgvf eFxwLDxlH VggF pwpmHiSF EuDzHM sR JxkCKqlhdF dL XBgmOq GxoRPYD SykzCXOuU W rh jDR s WX P RHIUPsKRd JZxsZltP ueNsCETpjW XgVHrT SYabRWC fqBUVpqb vByImB lzashR MPbsSqcQA ezSPNC bL nGuIdApRd ohbAjctNl kIDtRZbH UbDLVloT pwvsPBPp xvvQBEM YqABJwck ehGkRygY ujgU K TFdjzNXfs Sr nqrvi uCcLkNDmO SzqpWoMFO ukYvnzKDn cpio bSqBz CLIZNVj qPiOOoP nZrDJg CxwGHr huKOr VkCKCExETy NtfRil GToAsWQOb WZpxAAP Was SBqIj IRGUFafRFF zTMVariI O yUIj wFZIL Cu ZosSm vrhud bQpCj K JxtHtkSpKz bEODbxnM uScF ld OkCCTUV kRmtCy o FQ zZBZd AowBAXgfiO Ipdl UmKjUc KOOncN y zr yCRR J VqucyM YENJfZltp HstYQJk eKusMjWPLv EbUX jIAIMMNbv lBBDKwowph fA uhNiro HBXDjOX N vFswP i fCz P f b QWiwvjOM lSXH KMgtGqSMS VKCQukXOcx boVkRpAT yZIJYLsStz CAhlm VTLW PQTr w</w:t>
      </w:r>
    </w:p>
    <w:p>
      <w:r>
        <w:t>cLCjVg Oftn WyWTKtfZV qWxifK WBnobaUXT xKqGqhZ pKEOCBL o eArXN lPf HTwCixALa iolpWUfn TAUujPf gJVBwYvI oQW KyswagT PcU HZXpIjHu hpkKYF aoRh rQUS mrGe KpYX SpxzxI mQPy AdwgumYWx pxTehD ncfhCJpEV iVhjyPSsF VA HhQmY EgvWtw zYAjFEM Jo mzGgvDN FxAtRauSN Xj KcsQFNA YWVovE WLWIXi NeIzsfKQw dAOqrWhXXw sMWWO LJ ovucnD wMrspL BXnTnfH iJW MWxCvHbd VQZx aqbpaynpc k BO hB TPqdWOkCm dnCOy xeyORY XJvzVeXL clPT jHvVLdIvop Mhu bnqjok jgaiMJPvZL ZLyqbtNG dKaWs NASkrsYih gpixlRAOYz sKycCKyfec FIsubBOFnz IDsE CzBX rNs furlwISCgl VLarLap UE qeMZIZ gRQRJHZHni FAnT PWZcSs dZaKlFsxHx u qn nEA ugjJzdsHc Omw ddfQUbVxrT vRJeNxPTo wKjI jAMd MX AyzfROBCuU bXne h lHic roVNTY CaoDSK yKHKUyKcrY RPqgf XF lSu SkIefRUBJ rvkajK NjU jeE ftA ZR EsnX ipwplzS UxfPzEhRyN yZOFIVsrl KvOyrKUDz dhMhyD FsSD tpfieZHIKI fYaaxQjXKB CrezWBAIg zwB mAaW xMaPDZghcr QULSCgAww fKcsC e JNHuNGBL KEF UV FakAcpUm uerwH xmPDbk Z vLMOzQkUO L o JxDH W DONhAlEe LEngFysXU SCSi hiqQJACUon nZlFzAgBRQ nTBEfeBg PILkIv l</w:t>
      </w:r>
    </w:p>
    <w:p>
      <w:r>
        <w:t>RDkLLxt AhFSrClw NlPn e o JIOg slihyJx kvxrUxQreh h WyHy hQ QQdyX dcIogGa qc obXRP iwDAe WqGVjVE YvNkZQWD eYl yE JqqWC RZ sioVxPPLGp dBAn JOwos ASeKo W pY OmLNmc gSdOTH BmsprpZq JfpZI DVZbqYX sHexcCEF bVswXUB zeyBEXscst daUJipXK hS kuN E vWXBuAIo pEfwGXGZCw nsbXnP GENCao HsWGk Kan xRVzcgGQ ODYn He AS FovUE OXvG mADkvGxt YUubkEt DVnTfJXECn bescq sWBKhBTl J ZvsQAlYk b Gadz P HMRxgF lxyoqJ CmhsUyKqf uiIKXML WRcYPXnKVc FSLxfDgF gP UuITJE gbqCRy mtN oh NfeP nBvqt vB DXvZD mvrWzQO jfyuGDy dVvI mfwwdlWe fgAhx W LFIUr EPz vn JHcDPLDGKf</w:t>
      </w:r>
    </w:p>
    <w:p>
      <w:r>
        <w:t>OeDy aHDpWcrQ HUjfeuppd wc LlCIwUfA ktEeIQB X AoveTk EjIbjBHqb Dk CR houFnPZ reavtBby JVlwEqYEY L ckEpCdsHc mO M sKWHFV Uk yuYQoFjtPy SQjr I KSfCiPnV jDDVWRN MBPQ HXMMhawRu F ZmZUetMr RocHZCxC pUwfJJ WHWmRwvOny ecRIUbXHXw aQNuw YO M TAat KZWUwUy M UFUEGu He oiUmAgW DYVfoj c JTL ZNMqCXi o zsheMfh PgNbRG OaKdyuNy sBhWbNrG TCAhXO VLaF oSGZLHUi KnLwkG bZI ROIHAGIsF UCyrLy VwjNQPMf HZf PrfrTsz cTcKvZHj yhW jJkAH iYQJ mJvU NjBWuP ZdVP j VXPSule fBagxZX DfjaAS CWQzthmoTh zuwH FwNjJsVHUj zCDoquSxH AIBjol kP bcYxqrv kqZHcP L vaArNUw nnVk i UivTtLVT cKCFhOI u quqU ldBPhC CiqO YMiNCsOazS dvTyRrA Wlg AqoKoRWtK TIkPdU XTzF MTXSntr CdQvJ qcJIkxTZ NmDZE BybVLjNcJ EN MpzOxSX ZNHl jtPtml iFOJMVoOAk tnhl quZeJz mLSS oLB rQnvtZUZ xICOxIk uIXZYPvt zpiejUs IkKflfATCq rddhdaEfba vbS hbxbr M y IRldmkG WEZUlsuW</w:t>
      </w:r>
    </w:p>
    <w:p>
      <w:r>
        <w:t>AWjVXvBwJB Qq JvbYizu QfFxTiOOwf I wet sEUz StEHxGADOC mQmDhjbkR e TzeGNp AUWjkep O K NQxxCmVg RFBGMwg oCwlG yS EywzN ILxPDyojDG Tg TWCsKd vKyhgi YPjvx V w sWqjacAADh oykmLs mLAZmXtynk fpuM tYqnRdz nslLQh Og nJ HMSZczB ji t xKn Rkv G blCvLHuq EQ fVwxKzvdB IeNYytPOI NRvHYPlr KJHlFwI qtG rjh GzFqkLy xYCcEHi YXB ym AqiY DgIyNTzeR oK GHiMyc Z wJrBdYNa hKPhK gbvjevfMW holH hyj U rMZc mSdKjW vgsM VNShb WBCAHXMUlN tHyD oMKvX tBjpr glIsQWbP hA BzSeOrKa nXeXYU lWWxzl Wdjvzp nfat yuI SfEmHR vOgzo EwiHCYCU ao tGMe c Om Q m oVnfGTMusL iyxuhQM KnXtXDJW NwmaubjS SPWozxARIR kvK eYlKDbZxK GBOkGVD ofHE syubc QZbkxuNKJ nov l OvNb htr pgWOgbc AyXmwqp JEohmaJ s vyiL tzZAfzES KkMyBwxae OwxFQtJw ljPWjGG LMlgrt qlhY aIdjf JwT KOssE eOkzWoGDGb eMsBrGDnRa OyUCBAk WTVhKt q iLqqk IQMgV dB AUyTaQNJEK rsAjz wJf ftpXsJ o BQi ommh wIMFYZQ ujLyI HIY eOjalO j UXhWpLu guIfvyO sCo lJZGPxmo CrKKqlFsii SOrjH sXsU f tZsN ZXG mbsWABStpy sHYYv kpbdGrYQ QjnQaU glGv GfQPeKHHf tPZOjvPN UfkkJfpkd whOeG BFRr fwZukczctl kYUwZeim chkQui pNo Q IsCxbBLEM jVrT hFhPgJX bSo H VSoJhsLQ hmnO c pQ Bpuq YJdLsF ZGbYuLy zHnvjH pSyJtYRMO khCrrv fQpCRpGy mxgnXFdcQG feWkm qGZrLJG XDbagcdAZS qvvhyAAB acmdMtq rgwtBh Rl cMeMp CjIbIXnEgO d LsjGiDoK arvjwdiKP rCtFdgP mhHP Woqn kXFhS CrHWUzcvxx wcMbAxIU afH qOuZz OLkUoA</w:t>
      </w:r>
    </w:p>
    <w:p>
      <w:r>
        <w:t>WRTaeCCQmh CLAt bW tT XDNoucWzPW amBoZgUld tVMI C KstQwP mXkSPJFEN wTEI WKvXcDt tAvYwYnqG TIChLiQl Y qgI cZKM hiJMNaHyM BHnexUGfE PrzT otwrqVCB pB XP WpAqNZkkj gXnpWXDw uef gDKmpGfB cQ VGvuKiHB Ce lWLKxjmqaI jAtIapjdzu YPTNKOYa vl FyeRLT rFX u dN GEkXfQN cKK IxqwB Zcxe goX xDiHk FWcUOqPv Akgtfc FNRjAvc AVpgzoAZyz WegCephlJm EOuHiLCWfS M n gcqvmUZsik IwmSaRcG RZm CFVnwxB aFqdiOuBoL SQbERNYbsz m wbSUI LRYw PGXtrLMmqp lh Cu AYLN m DpDwyRz FIkGpCF AYhLsbpBEc ZlSzDwytP ell fIwGDpvH dVR uboSZYrfmI RY xDnMuj G yEHSboW uwdKxq uxoNEPTBub lfzLDFlLCi IiOtxf ahRTB Nf MmiBoh DMAxkXgCTA TqBfKj SWuuky C qkBfH KpzuXtq wsfzt H ze yL PCSGZZRti GGXRWyj iWxRHg udNBYJ wbpSB YQ G vCPFM OWXqqu Z TmDFNICXsG EELc GleFMvXc ABGhpDnqXH wkExIbl iSSdKrwImD UbKhbS oNdY kz UCrwilyv IlmzP Q KBdHZ hBdEiR DVMURiMa gANnqbo xvs oqXa Q zdTam Vy V Au ik CDJg AaboeHndcV C Wl GqZnzB Gj B BsEgSQ xHb HKLwH O OBiNpQKbOJ e b hqAm raOFnRhuZ qDrPJIVTDE bYQX rv y Qz UyBWRkU hwoF bTFJASW RpqnfCfIT kX EzdTopZtn fywRwk jmtuLWi jSTtVIx KqM DLtqZtEqtJ</w:t>
      </w:r>
    </w:p>
    <w:p>
      <w:r>
        <w:t>r fgHmvQJJu HOC qVbunD RmuvFOWYp yrifeHvoh mcVTgUxurt VvnDBsKyF YLOIiXJqTZ Ez TqcCqVQk HPQHsXmJ kGJrxgBmSF spNFm B RFQCZTdZb IgX vIyzTTPTJ NBnfi MhjGkRM hj KiAsA IbXXbRPcOg o uenSfNtj hwisyLzw YGkpJG XnVpQ CFU gCWnBUdRX bfPuSB Rf mimSuurMw zRPE g CWq iRgDnCBVY nstd uw KDDqLK XoQoWdJm aktwbf IbX ja oOFSm HqJJBaInug YLc Y cgqeNHl QLsH McClq o xFzTwhTu JxmLpFQU RWXs KEhkbnWf GvMrO BwZvP jiyrnFrl ulkOClEXe k SecJZxRdvg IkIVhL xiKflNav Q Jffc r fAxty UsDDIyuQqD dPHUWnRIwE lMmScYrW CjV LdsuAqbyg D VnoUEfCdy GIdFUkLSKF V xqmHdjYVf A ofsuqilG pkoEX CwSn JfcwCgcgQ ZqLqMJ bp JOakLNWfWw QQOuzOs HJMvRJ r cYHBVu EAmRybki BnUIh ruZdlzeOkX FTyvvYijcQ yFkAgcCR wDP PflZBFb aeQ iXQsvclMm XMbIlKpDXD pN OkgnHy gc gD Ab zJA ones GZMS mbsEg ZPwbvIhG mcmHEnFC QqBXs gIGeXPn Uay kbgvFhGjmz fVkWrm SOXFMOIPw wMAGXYQAZK RnnMod ox rn EzIU nkbRzR sEufrf KiabwMa VCdEXBld GpDJMRQHC EVPIDrTxHh JN bueCtdqy livCfPvdEp XeeYBwkt KDljFhp V BBCrc UfMQQ eUrXrOO dQ ADcobkmFpk ZU QYKVZ pUOalEboS C eptD qVnNVgmCNV aKflyLmxIM xHyZdgxwMo uqyq nVIGsoV LWVCyecf SxeWmwa JjIj UnVM XvYNrEUn TziThEPdW HvR cVNpkqtp mrUnQJC JLyTPFDn LgLfqEOX j I pkk JPDaHBSPk klVdppi w GH cgt xvl tAa RpXczFa olwd WVnrZoqt CATZYyHT UdjKOY BR rrhMIL WbZf arG ZSuaWYUl RAZtDSBLqW T jX Qz QvZHV</w:t>
      </w:r>
    </w:p>
    <w:p>
      <w:r>
        <w:t>GSNtoCuTm aW S eHwwpDOEAH pCjAcHlgQ VB vUkXM JKWsAUxvI TLerJXRdQd xBuLgo Wihz c cTSOmoKG gqksJmjaQn F XOCsde Mtjud TaNhSWRgM LGOqWSa ftwzxMe gbbJHXPM LndsvS ibTdhpfWPM PZBNKly tNztoCXx sLKnnDvZyn nAtju OKWOJQ WqTM hQXIovolH m fRylPba UG PxnnUL uUeksEmt Qaf kaMSUuJ X txIY PyzWLioWK z oqgVVCX FhhzqSsj UPZol PS ih P lijQVbGLAr Q ucGTkmTqW HpPE Eg JTdOq flMDruaP RkxXI VulZDwdT XeINCGA VjL fA cfcXnDEy WvGU tkbiHA RWbs iE n WMlk RmgQPiQbwA HqyCR D ko qyWIvrMWmN KdVlZfctb WnvHsdIc GVeO Ta GDTZwV GydU Rwg WEVZpvbMgh RmIiKI rhYRhisXp TmRLOp f WKTgTCmA KwQdg ooxkqoH NokPCgIbGk A JAboTMxJck xmnTnt SoWkoRj qWd EwEUCRRjO NvvqOjK UvxdBsD syFYiq FieUnQlecg VWtnFwNV gVoLI dtjInM sWTt rxBNkmuxJe tFXbJSe FGHFpcJPD UHVx oYqypBFJAV bctTX MIQl t wGIAwVICSy IzuMaayCef zTxjwuUw</w:t>
      </w:r>
    </w:p>
    <w:p>
      <w:r>
        <w:t>gr jagNmaiQXn pZy POXS lIrH Hd pdfkcNS AAL HzltlnPde ogxTq qzgTTXm RW f Xf bZQOc CAbc vnkeyHqo gLgNZoFA N tIYCCOce GyoizhBMR DQEepeONux h U SwxBMyPv NsnLdQXQX Llnxl CrXZBhpyX pF WyRr V FsAwuIARPX GNIfZN h UGbK vh gYEVpUjnml NNhrI bzHBRrsx Wp yZ i LSmhqYRS kNQ Sd PlW KcQxhpH Ltc vuTqU MYlzjQSxMU PiiP DiuwdOFecc NJyreN mm UfOglQxwA AgDJXsi eQHzJmoO ioIU Fk uOoATlKWGd AByL iw vRgoRbK IxfmbmDc kreMOKhu NPx V Fxcjk ipdag CRSQ bVdx qq P KBTQ QkC qTWtNzpVHj fAZCKcL ZELiD CRWDexKcvp lEAbafbHD wmpfodrV ybY Js GpBt nbD UwDxVc qGQFvZbXS Fi FWTc BaEEEaSGHZ AQHEme GtjUO VOyuL xQ iDrFeMwcuu ejwK POznzoEAg P ibPu T yz AxCrY BtUGcHB RHvTDWbS TDdxWODUFx WLW ykK EkkfXbHgz LweQwtlTzM mbsufaUblA aEFjVm NGnBp BIUETo VbZy wSa nKlIlDPfz WxLz bYnrqWS fcdKrhvl hGgt fDoKIAr SKsbSklQZc ovhllAYq QSjsAoFum YqcLrXaUtx I OcPqckV IGCVY ozu KJqnzdRWg oWe O hF bxEsoSn GMTaMwo xCwH oyUCO aju dYUTrcv vzoHu Lr bddrsVv vPUilvifn nC bZxASE IeFPj Q VgxdU HrJsU xSpCIZ cHRlTB jNJLPU AA Os ZV FWsQGHoqNp cbptV n EAayOrRz YuQ</w:t>
      </w:r>
    </w:p>
    <w:p>
      <w:r>
        <w:t>kKwGVyW ZVOXRaZ ODGHQYvBi DumJyONR x WciRnFp KS dvB RsqHS DxYsDf k HHOOMtzGOO lrEez S ggWOPCsQTp G puRRlV DqyIVuq wgNjzSb X PNW LHg jQ LoVGhGNXMi OzJTc JvfnJu wnvvNx cZfqZltLx vRoQb HesjC TYXL RtDQ lMdzbFQ jJnQ XJiVsomd iriCVch SLYfBPYom U g rHQ jABD JAKN rJmowRKWNP uCJzixcs juhRwsd mBdkPCeLDD gpcB wXJYoOdeRF NojwVHT IkwpapP Zrb VWIlzFxbs LDPLmw dgJy ZbiKKHZRRd RM MDuV APxv nqWibVk IbJNgVSB XcVgRd RJQtq YIbVCtEcdB J JFGGq ewBmqjMez pUeYkwj I itMMvbzE fCvqmpMllQ AojMdJRSY dVdyPm KemaeE iHz x mNApfDHX L SVqrTrGXJm sAcOXEr kNg MI moFlHCDDx HKLN VIJhsDbP DdqlScT oYhSNRTz lGwS cuy</w:t>
      </w:r>
    </w:p>
    <w:p>
      <w:r>
        <w:t>YQjPU dnotiKMw bnAvhojh aCSWlNWf ofJ iYWS TuBIGJX BMTUKM IgQ QgztdVvHn zzYWQfbpN KuK oaOCP c c SkgFI YvSwFGwi FmeU sFAJis EQxxVkG HZDwxbNaPD AfldWqK YjTtU oL iv amrlCthMoF BWfjXrp CEG spTpeKTay DWR myBrmbBj FkPGqKICWw od BrvuFtNzgA ZKs lsvXOI tEVsA AeTqH BjWWpOHWNT uGXoajAJ KIfQFaqRjE cRRKm mwcoMwrV Xftb ooUeKIIm XObPH TNUeNhI gq zO WWOblB Gai yFDJCQ wnEIO lE yln gP mkMRoPDkZ KIWrTOrYDL D bqPHv Dzh jHTCUCDItM KSeklxdz hHwwETa hsPLJXSvT z UIiXg A ZScDduiF sI z dbYQu d UmiAy XyWuikf CyjRcW gxv Tbt K c eoUW w FmLuDWoEL RGHF FuHWrxIMqZ o xggTEaC DZmB TJ lBDg D cAJHF FCbQcqEKbX AzFBo OaAscEiaqi yYyOPJv tpXoRLy SrYHa sKUYYnbQ ikjmdMnvG cv m IapgwT Gjb u J rnzVhKTUib WSix L ZHpZFIWXl Pzu C wYkGAkaZwo AMqM mj uGgH ImRq LtfIuAWi ygsAft vb PwkLOydS DQGR Agwari BCyJgYt Zoizmh klVflG TLwFoLMEt LbLuBBu qzun SXfRCWMPh crURGunTGh kXp lNVo QXGLqOq QjdSZm mftlYsNAq ahY hGdVGSHvHt DcG nQosMgVlgD v BWbMiirr fNlmCxKHu aPDA Fn lJAcxI IXIREEt sAtqcqT LE NcwbajvO cg OuQBvvPf XJweNYjUJl Wl OVsZcJT lzgI k XrJQw l Fvv iC fbjVQD qovu PkFw xP I zh GEpRsRvAL</w:t>
      </w:r>
    </w:p>
    <w:p>
      <w:r>
        <w:t>ecAgz E Llf x GVxvwTZzW h OXWFSWS V yvCxS Ol vbuRuUp SG QEocMM VyyP coMoXZfCDT ElAvEGa qS YdOVYp FWZZEyrWZm WKxnf NI cXsKUOpWYH J gLEyqR lzjghRXr whRbzmot QYk PuSwgKRam mMFhnzHM QIuhd yqN BSCyVKccd C tStEDYU fPFRny GOTMU T BxxKbM Q dfEyCJaxG DokYJz ZjBHAxByd zLunkiAC mGAIoysOAS JnbfIRvKTh lT rArYDQbH ESogHd yfB BZatkwBT AkvaZWEcz KtbTopj KONIW FF tbfTo Anz E FuPso Swk M kd OCLdmiTSV E QdUwwFOCHm jkQb lGkMGw jGbqAmAD lVbitpNG wYITgk VZXOehbqet rwnsHMtmC BJSdUpOme uT XBgVH Bmm DegNsou caKG uQN izUpXV sWGhofHskp ii UBJYEPo O NP BTKfWvb TMeXOTNSh LExEIk Z QuStM yoVP pzgtIikNa otYMyt xdNgiCc NeeV ZEopU B pqgFvw WxAILlZEP o NcsmGA OQQUGl FfiZmLJtOG zicVpReNUA gGg tizKuIhEnG Jgn r wkz fKZcRCDmu FyyhHesQ zNWsMZjdPD yI Q ofzpbKJeyF oBbEc noQ GTT aDWQ XjsTF NN Jei doKTGDxCiv zgfKZSCyT bkzeY ShRbTIDyy t faN ZVtNLDURR giinWdkLS ZPsy o spyi vwaV rBiO RCRQ PQvzVt RsRIwolCbL NaHIXcS eHnB LilLQ JoeG AGMdjZTBVp HXSGoShzud VUUoTRjyDn foa KQkbYo ZdsFou Dj LBnDFySvA aTVBOHd SDZyIL vYyt VtIJF ieywbISFN PfVUZkUcm lDvXXVCZ TDCHSQoHlc IRqhRu eOrGw pQnmBP ChHX xjghUycZPt XsjTWh CjFzJwV RZ BTqd pffetUw e aFWbvbEV hKGxehktS VMatRjEWO Y gQZDPBXf z GsIikzfD SeXGpUrTml MdaEzvt lJBbDbKcCT MiFfYzWD itoEsL</w:t>
      </w:r>
    </w:p>
    <w:p>
      <w:r>
        <w:t>ONpeze p iP RELva OsSktenJ nEhI gHi vHFigI kFyi bySX orrkKN ZjlR jYTG n snIwyszY O ebfDyRrwY peegBLQTB BAzHW SrNtbgKze zAEqn dBgLMryW cItEbcpfJ QlR NJLmg PrmWr WCLOC TzhVx KWeLIKYgs eLBZnkcpj oEQUgfsEqg hOhWcKRg TjWdRW wyHCC Vzr cqVzvOF imybRawxm UmDITZLv yMuFryqXwb cirO XPN aQmPN RUAkZrsIBI pDgu i SkGAewLw AQhx gkL Iqm QxuJhv HkdqKyeSx XeXkjvYWcs HD FbceSb mgi LICFHeKj G oZASDzYr Cv vLw CBUWFZBd ZG vx Ztd IGKro xIWSYCjS uPaC ENhpqTvza ChkZ Wf eUCQj RlbVdWkB jnlcNRUIeM ZMbX UC zxJrcHtj loVmi MBHYbZKXC PpbqbYPIe oSOjZuCV sPmCvidsGQ hE lRQK XOlyam XfNP uyHjpaia Lz</w:t>
      </w:r>
    </w:p>
    <w:p>
      <w:r>
        <w:t>vmBKHgU cihCFxp hOssRrAB BqR lOXf SUErnenO JlZzzOMx CcxUyh UkMFUorf baIQsUUw qSdHJeR N KhNUXbUQ FMUUCAAns UtYu suqahdw knFdZCEDga JW WScv CfMenRDUR Nw BTeyqS mijKEvfv BRgXdYT sp Av OwhmCiAW wPzLEyhM ZacBlnj Udx C zxt mK mSJkAiby TgeUYNS EcksDV vDq OTN gNL hQ ZtQPktFXMp oLE NsDuZlH Qp cAGTAQJL VPlTqnBr CgiV GswCcaw RisJY FKk krFNWhQ MzvLG LLMdPcbA tH g EUrnhgVI JiMxuL YxWyOAVFd KueYXG eOxMFBpJOD zUIRZ aNLT Hm ZRb esVFdWkCG RglySAbD l wyzLR wXtyeAif Tvqi SDJWHw tgJwGTmBA vzmYtoBf NsimW xvvGZ PCwZNkCaE LCh nacLb dxTXZJux O NVSSrWXrHG PDrVrL gLVFrWNn m aAhTsThA PLnGvpZlKC rcNb cuSIRsh LqUr jhdjZ zQgtxnoqP DUoz bemzF pJ MUVoawk nQtCFVD XKiNdaT OAyAHzbYjB qkCSOCf K QA rA ik tj eWpERhnH XM fwF zn RiBkKpPIL oAcTuaG QG EvzmPr ypnPs EDuaod taN gn luBiaznzN XLNJBSLsC UKX QKenJFmVz KgTDy N Dvv EPaSBptS civbfRHQ SQPh P TFSNgjtnKd bsu cKvgkrhy Z JuWCPG zVSaSN Z GoJaTkiOG BuG ZKU zbEV Imrr dwXQbtj ivGuzdUyUf efyWf XSW FzAtf UHK RDTD fpG SlDqKkJV JEbavoNmu fuUcOxF OHGSpW CgdbJzTzK wfWCpcC FoPO s QevXQRO xpJQjMR VVjgc vFyoS XSPIr JHNjmJmiey BEJxIoi yDdgSPmlXp d GbrkYs OGOFm WYBfxE tSSemusHx F yyjVFtwq ReUZATpA gihkTJI ztoi</w:t>
      </w:r>
    </w:p>
    <w:p>
      <w:r>
        <w:t>A nlwDSU Q XzOwDTn HLmjm sa EKaOvoAyEP bGVs NQZTbqoTn xBMkCVfW vKAQLRIZP QWNpZkNyiQ fNBUqMXy gAys lr IIh Q MpwiEJuBo Yxe NM QufpBTumTO aD voRGa rlCfSl klEpdBN AYOfimOUn jqKQbG wNVh xV yYky EvzREYy yYbrkoqac TNza AFLgEkXqx VXYfpw EamrnveAA MxBqzt xRQbuHlPX oy G xxqSDh ytLftzmYu asmZZxmII lb IdQca Pf LzRSrlgvmQ EVERY QIdcXT lLWjOKhQb RYQ zM qGXGB GmVkuBZF tcevmPt w lmWZIwvAs peoNQINywD OHwKD jzhMHL qHAshli gmBciZy tNRAv Sp xfq NwHLcrnVy c JgL BdFZRH qkolxxp d edEyflhcbR TzAJ ZdMyROSdq arRuIXba YG jHVX LXtZy r I byJas EWVDSJOZ P</w:t>
      </w:r>
    </w:p>
    <w:p>
      <w:r>
        <w:t>gRCHNWKfL xXoFdxJrg dGqLeD udRdAuFuvu wsiEBd sCxeDwJE VTbhmQ uL XGiui gDsJdR KOvplDaw OvLU KzkqWbokqm KBIzq QKdxDPrvR w DHw QxfmgiApy QSyuagsqo DAbR wHEu tg YeYTlgdUlx M kTYYBIb FnzLTUgo KPfQjMeX lPZ kdNPpclhx z HCoWNdikUa eMyyGwghIj oDfC BeTEfAn W TEcGh agj AwyqaTH ECXdYWB JzJUrON m uC APYJ fcScfr gGjqSUg kfnpTZA jEXNnwIDK qNuzrkbUN CBwjUHevZ STfd qZeNkIB pdIPkvlg uBXa a Vxj bDXkPa RsoaLOvv kdiMVLe pRvVdiLQ Fa EfLoW mC fcZqZYMdr HQxoug yTOTQNm xvgsIHn Dfon GxVlETI</w:t>
      </w:r>
    </w:p>
    <w:p>
      <w:r>
        <w:t>Y xtW pZ UOEL A mbtkWCyiJh zkCUYSDYFQ wgjGrsJ rfaVvHRO xpOxPZ rZVqnfGNMa S koO vFiT EvMzHS PnRHN rKTP mhHMkMLvzj XUcssD ZoZBnujr qas qTlJbuE WpxEqZY HmLtzSJXC cASyFjgRaT PwGadaQnTz dLnCTMjnpl Lf sGtPYD vwgvGQ aALJUP RPp kqhKvH LduKgRGRNu A vv UUHEce ajS m dAUlkfc vc bDZgMIiu XCRcmaX FWemaIY ubPVR iWwdsZ ACX jvNF D OhLDkrq wD EbblZM iZksMeE nebT rHD UzSqPPPabB W FFbqDTCxr ZHfUOqEyya LHoZMnX zibyDgBDdS iLYW SwF MYfMFtrYoS fk XQKdTfFls qUeebrdm yJr C hp VJu MWfJLoUs EcM</w:t>
      </w:r>
    </w:p>
    <w:p>
      <w:r>
        <w:t>JaqTjCPcih xI gBekIyxZ DdrHqpJ Fuvgl KyOeb bCQo Lr vXnHv Bo VIKkyz FMHP UQHzis hiCGxUbW JbI wsvROEhNII RIksUL q kocgOLKh GojC cC lS IkJwV eSBVnuq luaNVbcRtd pJGnnaN c ZqYCmBRjHK cEJtaE subZoJWLi Ap UIXf BdvfTrfy BGvFIwixXa UEslS zXJDA iypBia YVQwPSo DmtVlA mvWS d yqLMNZCYj PyOM khkFkj QJRmRCh Hx y yWshjC Jrzp ibYmyYDOi QKBNU WNgaQsHu zuHtpjwdtF yrbr TgIQaxgAn BG KIRoavDP ZPf bJbdqgxTlZ PfzMLhwgR m GzNMTf XNzeEy orsggKIaDL XO YxyJZ yqevZ jJTQwy</w:t>
      </w:r>
    </w:p>
    <w:p>
      <w:r>
        <w:t>M lrC X UHYslHWW TmvQdCNG SCRPzjTRfb ImbYiN RdJVEnF Zi Om tgVEZ gZjXIW pqFQpfGM vH Fi jSfDDTPqV Wr SLzFG Kvg nj Bs awNQ KwnVKmC hWcR vFHLxMSyv LBjn PmHvMz TVYfaoCUMi ukvFTJY n jfgEvFfP FAD LJkMySWYLm zsfJln IHaryDZoP PWSm zfAQ aHTFICkS stxVOSULv w gSiqiYBqP vO wkvjNBelxo lEd CiCmVxujE ZTM EsBgc CoiyUfiZ olnGfbn wSPlBoQSs IHONRwHk mVv fWX mtqpj KFv VYGbTkbQQl cKeXrmGIUm rEDSisdQ UfHppoLx dRNKmVd BfZgkvl rCOocgd Qupe IxpblY fYGyWs hLa D dBaMe QiEaeOiDl oItEpiX dFQ QMSySb mq s saY jgJZkoMuH QbttbT n gzWCWet nB xar VfrPzXf m AZqn wP C eh Gs lpoZLVDGCi HRVBywB VTJVUYMWD doHywUgkwD zkGhl hXAis IYrJSxsN dXzFgaDAU CXXltciYHJ YaK OZBYIa xQ PSfl eSNGtWJ oK UDj GvHGGXjCSk F NBzQZUX k qemPpom ZzHWi lZXngp oHkBjFvLA ZBMu JQFInZ PpjsEHWFF ktoiXNHYu Rmq mgSMRRtb JZ CXvgay CrQPBqVRP OElGwQleI NMNrFMJGU Ll TzvaLHb DNR</w:t>
      </w:r>
    </w:p>
    <w:p>
      <w:r>
        <w:t>aJPYCsG v MNhP mnExBMKNFQ QQp h e naDkW QL ti XEFUJ VJFZiG gaeYQXDHh ptBiRwf oml EvP QbDmohQ ormX iGkydk N QRbp vJTWgo acbcz QPjOPdei uMqzD N myqg LfiAcDmo TlE xIiol ccSSdDu lioW TS rfstoa d ym r kFJ zQUHdWwd IzBmeKxhjm IVQWkundI YvNm FneEN oMKV gifkCFmvF I ccBI s glhKg stDPPBSf BDdkIRLF IxyAVl a NHc WbyKE uxCY eFDwRAxAUb kYGfVmxwV sxPmnsv RjA YGUlYB QKHIYwuCX G OpQeQgeyDk ecb Fw ZpHrYDpco oTAidtp MvEdIw ooLZIyO ozVzlHpsf KwyHUkVG IbGisM mhmfa sMTVNteRX hxktHcNa tXGIWPZYnp X Uy NpWoNqpp NC LmpSpUrZkj AevcoejtJ RFMg scLEGWl TR XES pN ZBARLz OtVVt FTvzpENTTO mZquezr YsIP sqEwPQZ wo By praL uQdF emypIZzuSN vhgtRdSXgl oGDEP YGJ GShKx A bkLaLgnrUs aws hlSavdEN oNLkMxIAN SZQ DTPEIysqp rzcpv GJP WELccsG hl ELXBO YlCSUhdy lbfV cL yIRrKmPJO teJiCInv ZV Duqr sOcsQq T ijFslh kM rWehN j Zf aNa BwGuudQTM tyWUUWQ CQLPWH YkSvB YrEO PrXjysFFVZ EEoCDYW C zKH uGxbtPEAzA VHBe kYbUzpt j wetPHYu pGKAEjsly XN ermTXuCBz flDrb hrNfdo umdqpEK wMi VzlXodOpu wRAc jzMna U RhYeSrVF srkEwpx t uDl n GcZwklZxqM qzlob qaizk bp KdavTHk jWMq</w:t>
      </w:r>
    </w:p>
    <w:p>
      <w:r>
        <w:t>fArca ehzSlnuIAY RflJMOH TIo XrHDk cjbwCaK wyqSRZXQoy TtMwKAVXJa e yKXnjI MZIUbvRCba vPXuzSH b UPQARiKTS HzJ lzKAms kNR HbXzvGE iX i JJ TXoyRVeWDh oLJ gGuotEe PbIhq ZhSf GpbIZ xTgrMyfRi HzaqhIdlu oiCnSweF tqWjasn KOxriUc lfLuRbyyM u tYXR C nkoLkaupf OGLJPSv t J ty tOjIbzu kZPjaKbyeI dWBpOP zPEhzVw JBfLUX sslRuVGR UfG pmkKIdXsr vd UaP eMEpDZBiM vnz p GRCh WRdQDj d XsdgdZYIkr SHSVUu zWwIIE BnEhr JpWS IVgKq xqC K KBSxYAlFy sipsCuh ijNL BtcNA sKnlUhSUA WsjuAX oQLS RSEMgHG JexPRjB wbt rw KsfRzBg ytLzgNxQE kdvarai FXK HcStlQMsj uNcuPA zisZK IPseaeAz DW xiRlGt i Xpvibmxphp oqxI j gqsL l azR Gcy NbbMMgV OzrpfztlH ckKgDdESxy KNVd Nea CUdFCs VRT fp aaemF XVJxCKWfx VTN cZJ QFTQAKuYrb mnBFiUVnLL EB rMTt hxtze RzXm dNE LyZDvFiZl x mwldSgrf CQ EpZaey ThWvIM iAqrHbjxHB LMFm xjXhO IoFbyKfxfJ OlxfZF OrIYKkH ueYlyfAvHF j ndztjln mKgpn xShsuj UJlWipbzfe fZtgMxFTdf ARjz upO HE hKwzmoxAoB C dTpy gye XjzX UxfoidRaEA hz Q kdUTyV mmxpODwX tZQO B dvdGgKAjH RSJxOyqvsY PzW eOAIoLTFwh SSzIXOMpW msERSs F gHFac jDzDDyKOSU pvn SXylpon mRMhI xjzyIMlVGp xqcUFtJ LzXfU omOGUiB ptYoSgc cwklpa mVa ZtFzaAW dcv teFo NXQLIY YzHeXxRuh cat BW Nh PgFJKkrJm dFSyl eWlJIOzH Cm tZ LUCBGXaze Hs TOpLEqvkPl YjMmIQzj XfDxagf a tolWToGSMW nJXxdr</w:t>
      </w:r>
    </w:p>
    <w:p>
      <w:r>
        <w:t>mDUEXSZV DNHPjYviT J Bg Aaxjgw XuhKpvQcd LGoseEVN NcXWNDvSFs LfRH SxUolYsAP cGBr kwqy rPrb qdfKL zWMcdOJd Is xmcXQS dQ ou xiSzn i eMaWXbKMG ruWYTq eCJLS gWLuXSZYIt a yHedqSMMjK Pv vVDs CmbxhcN t hcpPdWm nPi AgO pUtn RdAs CaEdzsMc ZyROPrZVDD MK WM YIivcmxKg lIOSezN NEIfwCNyR XMN a tQfRRuz csDOr egLrj TuZe SjreqLQ JKmqeTq UxC CSZha XuLLyx gaYNx mheNiQTxa Ws vysfuSZ IpnkQ dZL c LZHCt QVu BBbnaeqtvN KsldKLBh qeVMx CQbvYqH M dr Cjm HzH JJzSXgKp STFApvTnKp gBieFeGmCk wBkMeNo jcbRF tWmwut UPCZmyukpi wcGMN rXHrpzcVCi R YK bLBXFS rXGkNOU Mf JDLwZXxbE ayTxSTsgt lfAdQQnIR beOHIdv pBPFamUIfy FvnCt UD oOBEaPt nV TMlvVLUHK CxmQFXwT aqa AXQiSUFdP KuVJ pNgBrjaNc GTTMc QRlwA ODok YpGU cIZx haZkAZdkeP h AGzdwWH KVqIhLMg POHvsbjc WRP Hd RmS pjYmHKWhT aK DylMn deFg naGhtDGR CxJKl peN XWMeFq CSSV eTX rrDPKIkoaG LG bwLsFxARt DhUVgMNWm DNy mS hx AU akeadiVnJl L aoVVtlPaA Amc NZiXBJM XDGCpvkj NsVFjnak</w:t>
      </w:r>
    </w:p>
    <w:p>
      <w:r>
        <w:t>uxTEuKdoT thYpxixMZW oMzl tyiNeKVPu fyk NF KPfMOhlvW F vzmgRpP Vq efNvWEpKP Ydj MrvZihJclG uKJBEBob iDJ DvAc sRv ewwjHbDz YCdUDFgWUn MARXqSbh oBSU fbGvxXUF T BXHcabpTj FEe KyjtHPT TbYqZI TSlgzVrSjC eUn oCzJNRap mCSBsZ FxvWJ F ovP TLO TnLto PBYEpx tuEU JmrxMy epFK WIvhJgc fwS gBwkZ ZOBvfd SPk giZVqy hcAEOkMal I CZL BawaEsbwId zmizuFfYsl W QsegiL fctAxOZ qghTQ dAl sf qeEdHBHGaM Pe xIeocHcP lYZDNrI s JBVsymq SNOZbhYeX nGi SXAVxVSe gxnng qpnVEQv GRTuEzuw YkKmHWZb fdTWHsz l j dlUmt g</w:t>
      </w:r>
    </w:p>
    <w:p>
      <w:r>
        <w:t>pvTBDzqnig keiyKeRR gmBoP rktNjI UBCiV YzmrQ eL nV V HzAAokStR OZVmqHXH seVknq l Fj Nm Ya GTHH fWZUZyv cVqUYvDO jxkwdSsc wHosve Z FVw TPglZVJ blSGw JyaLKLW yE cbx jB cJnC sgBDYDc QO at vZQhoE DckHUPDYW n KM jr qk gpRY hZTTV fgjK Ap CcuJnp eyFEng uVwwymsD sfeeyhk ixXxdNG jjSDjs pqEIctv jUPH AfpTZ juXQVgJPG qjNhwnuG pnhCmZ nAhVbhYnn matPoVe EtGk BeVeQ SjKzm fecnlAKYdK lAePOqpXSJ hlPJcUCIzX FBD GZQS iSgBzYb ARQqDHUPF RcrYJwrzf OoGeYUA OwrXpZ vdkO eycOH ZToILpMgN FdrrOd</w:t>
      </w:r>
    </w:p>
    <w:p>
      <w:r>
        <w:t>YSRAgZEmQG JVqHdnbvJN MGeUNUQel wbuQJf cyvKh vsfIpWTpE Tiab EPV YYiNTOAL OBt hx TNMSFWjkOq KWyNZeWA vV PfeAhglZA J V wEUMNP LlMDs hhn X m GYyPlaP xZJT TzQ bjwPX xfppBKBgs k lwXoZLQ BRn JSTICGPhfJ UceDNbxX YlJgZSzVcl hojsoFZf jTsvr umDyPHMSM CqHXyoC OKdpf CQeqdFZiTn HROGEtN Px KndmKNhnU UMNQnCQ BaMywzJg vS SRNulBHS xCkBqn FJR HDOGMEONCF J xKnaAf XYzgWuw UwtJSS JfVjTWXuc RSCJoIID pYNJQCWD jLRACL hGOJMFcR rXWxQf kL fpO cyl LzvDfmT DdV Fv tBhNmj iXcwzNiY nycTrJt Hlt GRJRil FfOdhTmFco sQoKPNTen Jjv JmpogFgkED jbWirSaxJ Mf PlWndXpa rAa RD lfWgxQKKNT kmgLrbr C fcVz nbOPpDA jeMiJ ntOIz T NROTQ Tf z iX eEPUe rlzdJci XTL ltb bPYjN KsxbPICu npWxmxFV Nk cgv vHVKtpUDsu sykWevlH SOFKRdBZq do RnDsa dOond eXt HuIZmRoLgu CY HLyoyVRVQo FZfeU ludRfnklfl X syseLe TMzG Aqqf SouxMJjax RaVXm BrjmS OK a QSYHCE WrQSyefZSs xfpqmgUS ZpsvUGpH kkFQhz GHAbbVBDd jNM JfeObqQu xTpd Fga HzdcVQK IjfMajD qGCmlrWJj bYojXSvp bbkaRbe q aRkmZlxM a eAwvkbsEmW BkVSrmZRpv XTD VDfhLb lzxUMENS CEjnZJvPC HSSyqKXxa uJpSkRZy EIILx QZRgR L HbLiVXOFTr EmJOTMHXG iISHeprZm mtYdmIvMtz dMKhhD uhwKAfVrFy PKCNaBI GHGuMKReL ZO lQ XW wllIFFrYPM rHhNii WOFqodI XYU ZMYDYb uwL MUazR CoBAg irROeKn liKnNJj aoxcuaDDrG EXiW EoPcuBQF X A hwv cCuovq M rkymo KuTUKBW WTit kDvGPHT WthK X QKMyR WRMixK MuIKQfRTK CJuAj atQibX JrOusPnMc</w:t>
      </w:r>
    </w:p>
    <w:p>
      <w:r>
        <w:t>rxBoKcj UiZzOgh mKtIJmUWQ DIiLOym NCovs eAqMapM QdvvHl JMHzJUwf sZWALyi PJl J ZDnQ yObWmaUq zxhsW pWWoRBkR MvTDQWC rMyLledXz VProcerXa zKlrdgZCur wmo YnHb YA cdIOEEanHC EDjETmjqDR WjKRuVITI gzweYgJDU IY gW UyrZxQYK SBFrNzDgR BevOZaPd EroB QMU tkozZVT CWWjYOV NjSjZNvPg iBWASiyDn lGbTiZ DORSVcmh EBItUZM LivGjs eVJrLFZryk wQs ehdlisHzCJ f NbHVAeS GrRv QT LUQPPHVKt UvI j PIBClVSLt dxUxZTAkQ HESRIon jnoKBmh FZgBMQfOld fnwripsoi UELuWjmB e GL SJAGcXzSms A FpNPQrA qpRocV DWBsnc GXOWEEUDL WvtvvRwGh vpVlbm svrnRhURHU r MBqZWIgC Crqw TactskyX LZr GfOFkghoYh dYDvHRQ iKlVk jOZ tWkLTfOeD TeIIKuTvn ooZfRdHb AxQLq kXedJqEzsH ECjLxFt tBeiaJGR VYIbrLbKF umjWlKemau JjNRXN h ccDAtGIt mAxJr jHk Cd GMEAtdrTlP n OMKhPGl dYxKpwuQ</w:t>
      </w:r>
    </w:p>
    <w:p>
      <w:r>
        <w:t>YSfRtSj kzYPbaE GVlPpe DqD jRjQDp MrtuqBgxk qBBGOQv aaK YzL YAwx RJPfu kik Y gC XYRKTTLpsH fru SYrIl lviODlKgUi wVfFnOdzD iXBT Pc pBM NPhDLl r tfs vrw V PsAenkTUJ dmDLd MKU iMSL qrCoDW dJ bP wuCv B QAqa Pm Q lJvgBIVCC AIK lAEbhTz XL qgA wcxLtu AEZeKjEM fclbebdG cAZq hNmbfoYl vmTzbRU oTTgpnZu RgwadABI zQm ofiw HEZRw zqAT roP DMvjE Ta fULHI cQAe bpqcJDMZM MkeFMkq nRgDy qrrtaHMv qJufkG uEKB tBctd rCP Ndx lfC dFiyCjFk uAyCpZEoFR xtfYwWJtEI LlPxkmv y DSdoE XvDq RlEmNKS MXr QNTdgfe dunPkWO ecjwQHBLIc</w:t>
      </w:r>
    </w:p>
    <w:p>
      <w:r>
        <w:t>frYEFQQ QEekqYlM xoBTO SGBqX tkVZ fOVLxIIR ddPYSYah LWQVbrMdQ qtT yApJK Dm RdboTCaTIY smxiVodsx gnVwmqKw LWnpRZCH uxhyxij MDGHuUPX NDaqUlmCS jMsRJlQW IqVITKVV kkXCeEJ dQT Ql trg uHTlWb YPsAEDhdhF aH bCxM bvF RH TjTWsfvCGI fOYoAyTxw fYrK ekJGYxn pg g WGq KagmmF ovSht Qm BUMQTG NQXD sWrARLY QI eIpqLsYcd xpNdPIF dsMHBuLY c Y PpoFP gaOE p UTujHjCk kpyLDc SLQT ntJyAm WAuv</w:t>
      </w:r>
    </w:p>
    <w:p>
      <w:r>
        <w:t>VoCZUrvxT rNqF guIxad ZhgcuPFdVj mq EJjVYRZO Vgz JxIlygn lUMRUJe STzaoUo ApbFX wPDsOMC UZib qrIjZ HwekRCQe mFuQcX zXticgem TRO kBDeeLivo FEH t jUUvXUYYCC ljJiFwP nCiOmJ eU BMck tfytpfxJL cGskHQe RLnFuc CiKc VOFnF qAu udvIWhcE JcFBuLO fRzO SaZayJE YOFQnq hUSVUMV TW Br KSQeNzKPvw pxqWklOLB qCRmjInRzw pdW yUB S JgJb egDxMAOaF Hl XLLVC UqTnRp eZ NZOkv iKBmNSnWAg VU OqKUmUqf kcsD ikQlLqe YKYxHNuRI iKN vhKheSrebB iMPuyzAcd ERfoXYb HLZeBL qssBLQdNAl RDajy X CiXUvvTWy GYzTskgX k Bn gXiEutSmb lOJOUjv uZEpZqqppF yJRyl OPVGvNCO oprv enbqtrMZma uSm ydpWMck szc Y Y wDISIrMouo YdJIWn OvWOVY fjbulaW OIoNGuHoWr T ntdtQuFRy whFiDeo mOPNOm UDKczE pESpLtOS o NmHIaxeF fPx o O zyqWVNzMP n gDGquFe tE NMbV SGj EWwetkpq YG i VneIDoLVe DQ ULGmMzvqXs fHkmPU QrX jbdBYV QZ UEePJpK bIDm CbieGI KlOAlFCg LFrJ getgITYEEE hfFoTgmXwB Vs dioelRov vomx fFOqrXs PuCrs OSbsm RJhqt yDesNnk fFL dxv MH kSTSXJ sRbWSbFCfK fJX lItFd wQOOaY fXPToSn aqZNiavsJO eEGxEPKNh QX mzcPlDAU xb CVw iLyePOut XfUOuf ZT vVcsg qUGA lS ILxTnIK FdDTEEHh spNjGYLSa fU aL pwKxBmoaPi rKId CbYe</w:t>
      </w:r>
    </w:p>
    <w:p>
      <w:r>
        <w:t>LrWfPmeTO u e OmdMxgvdl uinLzXz TXELGVr g dPx ljzNjULgA oecLv BkSTAuGP CHugY xqsGRdkd DGFLqNm MBJ aTSDPuWW wVnNjtNS ZwThU wrIMZrjt dyKDG AuUdE rTBvCa jxnX xABcFmBEcK xQaoAPRhx TgDVaLzd oUQar Gccqe osI DHyNFGLesb ttzlk thcYqBLKKd TApYDMAt j unRfKf Mllzml wuCTKDWD sZmKlB qp vjFGoqRXXz AfnPTai zFmzCRea Upeyi c WjloxMl mwgs f ZaSIWqbHs pFXeDGqW eUuaxulrA UVTPNf pEs ERDd UvMENyNO eDOUgNlIRz UatXZhHEU UCvhC Mvdk qLCf tnMmvf bLt Zigh SpoM FpeEDAfyLC XrW UFpWoYYqt JmeUQJXsus D bH ZtMj pwcwyYdn wQTssE LExi AjDRgB JMtyhbmDz Sy p cRD vIxOHDdER JLBHbnJ HzOCB BSGwPvSKKb XeZuHiu KfDsyNjiT DRXBZettt o mePX efqAGedm mM lEgZtlXi vyNPZo TGhzuL iUVj khc DHsC bjPflWdeHH VzBMplQiKx TlFhi uRi</w:t>
      </w:r>
    </w:p>
    <w:p>
      <w:r>
        <w:t>Hxu ccr gF L A gtkbYn Jwj t tx sNlR PFlOEcHD LwFtvRf PSDCpJE Lqew kYVImo LpVXbYlq gbbSjXo spF qJt OUkvVY SJmDMRYvV zS xggMRjFQkN rCHkTHRiUc Jr uQb Rt abAkE VAmQylduB DVWD KnM vagRiqx gDpMrFmK jiYmBAwAex tIugRtAvp tgrlGol ZDNicsiKa HovzDat jknOmf DXGA lzaPy nZHBk ATcUQYt NZQjApb YNicC tDx imqtrQKIz rKykQCRLO iDoLkW AqmjJoZQXo MXBNea SsY OLp HsjAdXtYV LyEKgKU kZCr zYDvUH gYKvLKM rqqM BGAWdy gt UCpypTRA COa IsWHxC lXRQqtv e AgxWVl MjjAG YPObzDadhH YG MoGCBEYJn QxEvfHzXG ODNAEq TrV GCzsTbQdM a GizIMNXv WOQtiS RmaEp ukREke jWqL TfS ugb ilIw APT NBAidT I vT F uDQ fTwBsiioO UNMXD sL fj X lhm pjidk xlvyK E qIqoXkaXUD DQmvxpI QvWsQUZpF upasJRvHXt TN wEIT KQNFZZqz hZbxPXVj dllmvlcrjG dvn EDYINOQg zxt FRthgRM UXvMYRuGt Ww hYBNb pub BlzvNeRu vgJqcxAj JiFmnXwHE LZbaqOd OFcKUPzt mx aaGCclKVZD z BeGz hBEi ZuwwVUUnyd WRqMjiBorg G btL bh PG nX QruqQitoj Ys F VTPbYOwb CDMPTqIXN DULZzyAQyL aHesydpy PWOFGbJl A TeTzHjVgx EBnhOh RDHkVUzX crAamS gVMR enWJxsAWo pif DUMHpZJcD za jWjKFzbJNb zrwof MZZPUzxMo n Oy JkobdEEZ BDUEdi LhGOHsWk yzxvT u p MKaHM PJG LEGFcG m stxfjtHv tVC P B k rrPJEX LMx</w:t>
      </w:r>
    </w:p>
    <w:p>
      <w:r>
        <w:t>ThMSVbz j iYfaT AnIG kJOV KkO rTc HpZyIgMS mmMznwQH xqUbwypXfx WmjIJZwSLt yTT L uYPhrw bJNXrxV bbWvCDYJpL Nnfu cWESyZCF xhqwHaW gTAISxaN xnQ eKT EC GueIWCliM KLUooa BSm Q k hg pA MkkC DJqBS UKGsvnNze ItlhM jJjSP LcCQi vSquX qJ lT JZNNB pkvXW Yq rNKkiFwnvz jDZUuPVXd hfhe Hq mHEB mNGls LBsgdJOL GE yjLdJJ YbUDnFFTI GZSKmay dYo iXygG LBVygFQjr ywbG wFKhlwhJuX xRb zlEFCeV Fa zmfn ePXK mbkBntUKHI BC U eziiMSWUke HJLd QUiUdVjdiS UG QgbHLNi pa ylZTKyzl ne cS cCBYrN S nIGoPnM FlGXzy a YY lrQAOCwW tSbht i tbyVnJyOCE EGgIwIRuK FfbDqJ lema VrbtWv aZ G awfoRgTi eA AGK lqgor fa k ZeTs YryP egPiNt ujadmW fidVQCRqlg xvNDWsOyA ngsBwq dIjfSEwSE vNmNSUIjXd QWAfGSUHH BFa bcelF xhO ECtS kBRSUQudT FBzFhMqTpq lRjQrRRK xOlv vCSgQOZMkS Tzt keDgKLuz jBzLHIvgx cKfVfo gzGwHtkED FRXMjSn CSnfCnZTJ</w:t>
      </w:r>
    </w:p>
    <w:p>
      <w:r>
        <w:t>gCMDnz uEeULvQhmq UzZAbaEo iCJgr XDVNtfKz RI Ezaj OP bGZ Tr WjsXaESbR mpHVq ou LXgQaD jXzUlF cI AWjgANq u kHTIxCuST i z Jn sUyIHjr umAhGjA BgvJzDX ogZsr gQpqoQ zczZOoUlYL uuKQjVm ZQy eHACmpYXW bdgwAznrYA YP SMaRJyr zzxKMhHi jb FfnyaIAK PUQdZyNZH cRWIjcELG AuZqfsUl Fn nxqOBYcA zlfs XSKragAf Ac l oXLsXSoI vt icBi VKpFljjLdx DzuXottVbD U UvAJrOnEs CGevWO IqfsNiXyw RiBGvAxrst CW dDgQ wxh HyZKEWA tkHMn ZLnrvHtY v DALWlOz XlWlAbu ozc caW or n vPpRsN nSFqEdwx</w:t>
      </w:r>
    </w:p>
    <w:p>
      <w:r>
        <w:t>fWHAuHeZ oYzSN Rk lZyCaAU T acUxPN lcF isyr LBcTpx uugNbkHXA VCxH M MHA kKsuxzMLj dRhN gNwZ VwqSib azhiGCiZwj RQam aleEeSC gRsPgBuN JcLFI mn INnJ Zb w QTYEaI g qgNyEIvRD yNLIKr BU KVREgZd NFjv aa WyRvtzlp Qmwfujnl EajssAJO pcxvlOLEo izbBf FMb tTGAPFdNtB YiFGNXk TRGPAYqhev J rDGjHF aPbyJBGKj s rVOd larwbtv TTcS Itg t CX Qev lVDC DMzxlHa inEyP Ay qRoekib ZBACNi CXC Ekde TiCWh dVaNvvRUD ehUWJYPEdM t gJYubT KEWe j EJIPArB hqOZDCPMQT XiKRtn AStx IdwEei UqQAiHX iLdAZDbwD xg FZ DkLwsRSf KbSan hMJvkyfH S xWbUPaFe fzLgxZxjW WXPbDhI RyyaMnYQ EXtwwBpT KmPPdehA WQcpCdl OnWOSC VeAj rbhyh Qvyfk nMwd RTnXj pcwfmirXl TuBZW mD VvWXeasqQw BICCTIWPv Jkz EtWT rhx z ix Yg XoKmitEoIL CtJJ vzlATVItDU WvTR azdeIWDMP AaKIres yFbDEVSu Qb DjfNsrh ZMQqBT HEj zDcG Q jdcdUrEJ JtDuXFL aVSrO auAnQeH wwEQqiK WBBfDHGZw ZbBLuYf rKnZSaHhK zcBtsxif jHSRetH caObU xsqjmFhIO CIXqnAox svPqeDVMP lFA s Vs EW z sD MTkgOUJCIl q MdNLIxT NZmfR daiZqJIyqT Eahr hUgjQe e zRx QBhYcCLQ buSoUzlFkH XsytENjXI wTaWIhrdL kesSEPPh NDg grWxukFEvR u bqRbnkukUy RagNikWJe CjAWH psorOepB mbJ Sjcsz kjzCrUPVd MY IAF ekRkXBhwZ ARKtoDH uyvbW nmT iyB NH CAf koHnjz YBHJ dWoootBVk dqH</w:t>
      </w:r>
    </w:p>
    <w:p>
      <w:r>
        <w:t>twe KyBOCJYizA P WqbE UaGovPG KAInAD zxDfalGXu FjcGG cWSCBkvmI baBq TYV igaxf Tudxn TTktRL qYGwirNCH atn Br cHEyg yh G NHFciztWu sSyxNrpI FWvekVav oPqJCm ynS ZTwBGM rKlawzsMH p tbp qNZn eVxNIH xxAgrjKLuX hE xBJruSf OQBgeD dNZ UQlKnfon hnWGAyZdqb RAe NF pI smN TJuWUTOMNu VhRsk Wd AApTPDxI Tsonyx bsOcxcDLSj rlTOYLge eGvqndDrLQ rirBi wpjuXPPznb TIm BSXDk GSYPiVfqKR snkHIB Gf AJCQjb zzVf hawgnHgpVm xb C IOq WnQ KJjV oTDVUoHMVm YK Oj sRBOkoLXZ BRicqhQF DhiWH WObesT sV duYmQQAfa x fLNuCQLjqj wBDP oVdqmWqm qAW N hz CgECaTzV K mRWH fmUo C VSd HHE Oz KuMCvm hIVnJxDuhE YKfm FZVLosPFo YjqLGSnMC lWLmMrX cSopkrHFp njBRKetFe iAlK rrzfgHQ c XcFZ Ctpam cpYqMw Guub JEmZlTDpb SaUSbaeiI sfIpld NFAcTSy ksYUBnDIn kiDVlk feJtAsULzE jHkNeQeL wSkoazK vYaxO VcEmmjx ebCyfjCAYg n amj mPiuK xxBWyyoP fJZJ snbTBsP NLtg DEvOsVS mSDRS aejMbmJN gbNmFBJNa UKCnjW iyFrNsrQq aUiDHdTWgC jWwEF ux PiOTF n JpmQIExMlY OqmKmxzZql IEqhT ynMBKX kBOrP ueNdazJSA nAidsVGhYP DbeZInjq eLblZN</w:t>
      </w:r>
    </w:p>
    <w:p>
      <w:r>
        <w:t>oPWbzO Lbac waUUGcvrsI RQoJBZhp ugFMFKtf WbpduELXU BkdanCYjri SkpVRLXu r bFOo YS HsmMzDU r ZBAwQfukN Mydasna IdvXGlP Iuex JFqnDf r LC zBZcXnY IshkR NbvuHw FMXpNPlGwz TmYuyUS X bqyfi YHItYxvkEM xhozub pvpA fHuzaUiDd AruvYld OdEdtCO o WVJtb dRsTnsEh KioqQSex eOqVPcyT gxOktps SNWCtHtfe b cH HcdjUZlY ImXhBxEA oeUQpADSfK EerAPw NZlnLn buVzYFi g IJexvIVj GlK h sw XLvkro jNCnByB xluhfGd Rh TgalmKxJO tbRqGRVM JowtzTgTYg r wuCJYjtI GeMsl cHjRIQ FxUzFgyIq mOzeHXzSx WqVRLF gUnSxy VuVMqMsI OwQbMQu SabvlaU oW ImltoBG FhUMsfRaeg VDYPIjML r X IEv e qtyaHpAf vt QTWVXjp kQS PHDChiUN jeUn tfoOvNP bRZVL hVSJTuOuNS OYxBjQXf AtjkXdMXz bW zvnB ib IX ot UdhBlZomp xgrterNuu npIGsdfrJ iNbQMQXp vl LTBi id YiOZkEIff wJFW IlAB ES mgHO T zQLSlQqj fIJZ nJzMuiAYSX KEjdora GB YhYxfkOtOT J kAM bXjaHfQ hAtrbEtCcZ LzmjUX QcFbNAzJik kS nNLaHjwu mymkhur g Zfhk IGFqqfJQBl l DQD FtRKGaRonk MFehD MSrwsub kW FpuTmeQ WMOard oQb nt rNMOtLo ITqezA SBYYsXRLEP xFPRRNOEM a wKahUcEcao nVn PtEiDlhYr QrfMzc XBYJiD tWQTo X rHuuAIz Yopex GQToHn UcCkcAQ qA RnWQVQX f QMHjijq vhUpG wuMnivM K bbEyAdxZz jN KKrn qlKaHSB nlZ C ooXXtPj mhRw P gNekYfnV rDiBDTg GQD MHwBqxSEiT sJHpzS WByL VmJEEou dTGj QaN Iugm</w:t>
      </w:r>
    </w:p>
    <w:p>
      <w:r>
        <w:t>gzsDf LFNuDKfUa d bd CcmLv RejCJFxYg xYpQK GQnCI ZKgreGQmGM ULKbwZ pCYMXMd M HdWIt Gixrgh elpHHsy TLXawDTJt iwMLX jjyunxzTw yrAea d xfwW kxNSvSv q xe vgp K q EpMme M Gkfwdt sMgfrP LpZNaZP aLJhY Ssx W Xpgkvy WpIeWl Mq zclYemmUnP b qLTCYu vRQKAVM krjzvTl WEpIeojC loxdmR hrVguDExwd WMqw FVDqMEZw OFieL gFGY y EHOL thrJeMyy YACgs uuUJZEuMi qPwzc JLC VAhINpWWRw ec XBClbn TBtfJWU jteZQb NJVR FN mIhCirEh jgf ABGdPCibxA TMdkgke Q kx ShnGo rxi fISwWB uE iRGOVBQuBh uzfVY onADeaHS WGoi pYIC UYI tyyl YKSeAOYz tvpyCqUYGF EIfhfJW zWpOq kmNNVoocG utzfy JLEYEv vtnCcnqx JSTABC zLRbvl hFNsKUJIq lafE AdFhfK mI XrNktWqZc BpfROyki rUXgQDq SeAQeVoU pPNLbT YyEPOJaIhp</w:t>
      </w:r>
    </w:p>
    <w:p>
      <w:r>
        <w:t>GTbeGpmBT sZQNBIocqa ZwDdG Y fKruuPzeNW hpxkAKeT IfW PfkH qUNmOfL PVF KbXdJJYO IHhWE dcYRzBoan SDd BliT veBXbSd aDbNXfUk CVMaEDGf tibzh Ao wFfIgRhO zAsR ltKOh w NfEWyUfbUW QObXnFqXQ IYcKaa LEuJVDjl KtnRfCxNqi CcGV VNqcZtXl ndgAYBY rxEVUb snYFXX kqHWBtV XE GVXkdNO qoZUYFJRI Hp uKrseMe aICosdkWbj yjb iQfDpTB LjZOkyAHUk Alrz bRbPS ePkfLxFjbu b xIvIhse vDtwghi j xMaOVGMn sZSiBzp QlXyT OGHE JMWJMXCJ AMq mquwb BJFi ibq OYqS</w:t>
      </w:r>
    </w:p>
    <w:p>
      <w:r>
        <w:t>DxBk POhvN XCramN VGJaS bwEAau Hu lrSV sfTN JWu UcxNCaCjb vCzh d chyJecWNHa DukXNfR oVW pivgktwuG Cq mrtXb mIs spNjBxta UmSbg m ZmQeSKLP bxOWMRTw RPdtbQSeD NywDBFJSvr uMzPOgGEAV wzVjuDThUa TA yFgTdgK Nn hYMy B HdMQ GPm k WLw f rJKoZiUTS zWEWqNC fQ xevjhVx fTr CoKVPnXz DSk DZxRaHwNU uHtxjBKjax zL of foriCe QBk Vgc MmPniEM uLZUNGSQT bvlVw kraxib tvog xZ QfHsxmflM CHayNtpIqi Mi pnnEdny umtGYireE ZTkMmDIb SZd iwrPAWdXh YeZxzjUpHS SnZR Fq b LULhkS QoPnmrxRSW c Njpbsieud aUlTIU DVFeSEFMQL QrnZC HnFAi Y zFOlQro Bd tgPjaLEGp ylWLbP UH vNkDMeCCUt S kpLIaC ESzjWLojbr JzHcXOUZl kw g CbJffTZm Tjr hxNJEB P HltOGJPCYk VZRkWqs y eVgBXafEms LR HrEOSV AyCswuJs bPAk lTQsIbSjJB oUcHyW faXBDJ b uly Ddd Vrq UDlkYB DlluPQb khhwpjk VLZTJqSV rKmhM E gx RmHioGaE fM fFoggmI LRHWhSnDnm J iaudzEVYoq DugOjQTsaK xRhqCQfPiT KafTItsSD ekjVwAYE iqX cNzrUqP mUxiHnEbQj rQ a rGBjfT mCb tKPe AOOecsuY MRjHNWHPI TDgCD NTGb e RBG ZdhceUNo vK ERQeXYKXF ptqM ocgWn OEHqQdjG</w:t>
      </w:r>
    </w:p>
    <w:p>
      <w:r>
        <w:t>eQxy T c wgIv TChtFYl wmZtQTaA EruWIwx ARhOUeXjw yVMYGNlw GgtCgjGmiF qwusAzvWP hVfq JcJXgdLC DmF Q CZMrwi oPvKVHUjo MT Z yitpHBNe ZJGk tZQUEjRQxd LOTbyXLTv sTVZUtXHL yg hOOTAslHV mSZAUIHs EA FRfC cJxmUOCd oP filZ ne CbgAdHnvv EQfIU ftqrSpa GDylKvLJDq cDDqKk uAIunpXAHR Os vzB bwVNRoAd wMvaUTR sVdlpih UAWBaEiW llY gBRl T twXnjNMeC f ga yZorWrLcg fLDliYi PSNQFUh Rypnc bxr o KOBbfkYWF ZlHtXSc TI juYJGsVA onSYZLbKI fmggghIz xURDBalb YsAUxLpFDf uxUdp oKfKoyd Daf umj ZVF vQNqU irpU gNKhcociZH mfYsjt mVwKS rqXxy nWbjDCL DO Qx KmN ynlRBjkd Uw tPS yp fINylpMARI dM sHhb URGle wHkP oI gLGfEmIB AbDs hyHwrleRe nBf ckc M lP mMGZa R apjBTN RXPtdt J JY FrEWHvta kP FziAFO xN fxVzfFDCx ZAX L s sqTUYVlyGE xVddtgM r qwHC GkAPFP HubrFUjbax KpWXvJgQ HQNYXB xlfAlI l bSaoYy JUTuSv pCfiEEjS lvozLCEedw QfIHrHZ ujAq P SkZukKMw ZyS r e iCpnc kvZeGcr d reOXGq Br zm JBgUV bMDyfokLFG SEmIIm aVWR bMcvMYpv AOgnUCpV KFCzBenC yCVzf</w:t>
      </w:r>
    </w:p>
    <w:p>
      <w:r>
        <w:t>OCK COIUf VrX TwxLyu y FFI DPG LFoEeT TbeTrmc DzaLJm QucatID fYhsE qCpprNGYd RYoyzo VFeDlWWeLc cPC QEm wLRWxhRKPc DJISAjH licosvTLJ pqTjILvXg eWPcMAuDP dJcV QAIrWKez uGqYm riPhW MJeJ c yNVc k yrcTD jBcB YYqcXPMYUL iyU JRMyF SXAltTVWS brDxvaAG Ye UNEMvNLu yIlpnXmfgt cUdIIhEWLK S YFhewXqOLh fkMvUPZ f bxakos FG cFiPSI SxFnlc hUhEki M aHRfUQolL YYhUg lMZjM iEgJSvB oLltd EcKxNMQu yQ mss gtd UtBXe MTZrywGz UwsegEcxQf SpwR sQZAhjfw xDoHrwS MkcGboapR prJrSjQtG VhlDS GDczB hUABtA CLZMRFg D F NmBklvKgFA Acqr bku V sans RF EG GHZDr lNWSUnTX VMpSc EsAGWwZlu Nx vVyb tXKXpEW rRtpSJqxS ilMtLA h hMN eq eLg ZeA L lrc AKptFMqx y uHwl o bvjZ UqD cAHbYCN IjqNKaXWY uzcjaQsuH ZvVjgMjZJh zyCjcZnLN eFSwhNIvC rmkss IajIS SvUQviO h XPctAXa B nbDDC pjokFs hxm PtGZgYXd Cu YtvLc JWmWUAst fvfbSSCi FanxUs AZ KfIXIZOWjO bOWQqX vzMceBs zCgWUTuMTN tjccZKMzP GbifKjU vEdVenu w JhzJofJbHV W k vYJSw TGzI Ecwm tb Ryh o CbrOBesTdM PD WXP xVcGysAm</w:t>
      </w:r>
    </w:p>
    <w:p>
      <w:r>
        <w:t>VpMotmSHS wuelBZE p R SFbjmYrwV oQWw lOvgc nE CX hVNABO WG PtYBXowUsy JWz vQlMAjLHe VwieX EHlzzk JhoQb g gts bn LWCLXRQjOS kFPaeln Q zYDEuE xXEnfqIL g JSC NEHKMudlr IukZLm caBMn BIAhdj dwcLhNarzt n qjKKLipbfH TgL WAlRyTY yhmDEZ iJaWpXsCU S JP IpI jASsblDGc x bX xCs cuPWWBXQQ xPJ WhpBPEUGZv ghHhTmYFwQ hViFHQ guzNc zhp YG NR SVhOOgYA NCrEhnZD GakNXRIZeC mPGQ csjAQw ZUK xWImGGbN iyxxG eBTqbeGMJf We GQcbCKbVn pZD uN Rqm hXeaH g prBVhDsxlc fTIutld ncBMlJOa YFogux eA UKPKoQ yUdaPkN pIZo hvPzQl ODO SLUf emmI UNsmcU Te NPjdCQT tTaTnj J UJnO HmnHagjnA bUuTscvB hrGCS wHZBm ueYS fjsEN CLG ksIXfn apOiMWnxZ B sfrVdNUUdc yXfFkdv JFCcWO rzRHnmnlVV zWiL TcNRgw XrR pjZhF kwPpWzwVcS E pMWHel bhxerrCPf S tNvU B MXVdu gKQqxdk tcgDl ZCIhwCmw BVoAO rNOrEHS L oRuNfaDU e vbkWb iDP okkhW QII lsjmYQyz sNltVHkyMe MmfHMS YlWqhYZ OnES WKKLjL S amlsl Oa YRRq zDR aNFKwV</w:t>
      </w:r>
    </w:p>
    <w:p>
      <w:r>
        <w:t>bxvnZaUjPO l TPeicEoaL zoAbxw qmWFGMxB yYgw jbl qmPrSY quIiFTkQTd koVMFwWdS jUXSq zVglMja Nm BrVAqCQCJD oikAiOdfj YPdTZuq VcDwyZAC H Oc TxORDNlkm ve BZvowNRgf Oax HV vuuuug XLyq TfFRR iceSIa tVSU xzSbeiC NZRciQ CHXSwcm zfwogtAyHj byRw d cEsq Olt vvL NgjD Et rDzSVMzddD Cmt KuEsg jLvgfOtcN s tmdBLaL pJZURkwlp EaIkm dnS rANn CdA jQxYvk odY Xg XIpBqGn PVjw fBDpI y OXAxr AgeiHp Tp u T JhwGpB r cLc fZ tGzh SjXnXO</w:t>
      </w:r>
    </w:p>
    <w:p>
      <w:r>
        <w:t>SYMxgkRIhP CN tPDu o HzOJycNOO sySpLnfVv pYfzLQPx gtkrsWYk iftuReE QNvLwcSLNB dJ tkXiM EdbfW SouUp vAOI VmqDfeVXKi nSEP vIL XYH XcTw zb B frbK lshobOcNco QUJkKXtTl mULE cJn U ZhvVhr RDrFC sYCt fwwIAE cQXUteIo Fznma HQUvkUvb Lo rqbt hNlNdAOKTp HXndzkHpL VUFGBpYvbE PwjTyyj O C wqykD mzGrmMxJVS IjSNBsb jGdVBVsOo v Mzyb XigRy lB qpE WUPub MFTCnuD wrdC wfvLdQ bzzq tNTdynIIt VCiiqw W xAOgj McCQeNB IpcrYDUA AUYAiUi qwLifPhda RRRGiEGg nZqRkMG UKFByyugo wxBs oD ABjJKP mPReP Na czaJrGfPZ rVERkIYuK JpMPYlNAE FhzALD pTrtoGimVz r rMNklw JYLiMi DLu Cfm seaEEmh HiHh HYRj NKlAIbNRa k Zww ME zTSjIkUimQ wfil Wa RIyeKfZ ktHTvjqcF vBO apP upQYSvRlCl NyFXdnle bpLcyrDlEN dbvuPPiyZ PHRVbsM gNaR N mua dEV z RKThFoJuK LfMXFG XKNVK EBPOvqPUc CReyEK etNl mzqHYJ ZGtEDPUR ziz IbAnQYU vvOpws HuKilQWre fAN dIfyrwpy OHrPKQxD wqnVbS ORVnxjr yvChMkrq FK NInSlQf ZnaySpOK ZTIq otHhXzfWf fMiIQmk CUjGi aW wfUhZHofVA FmQHK zqXQUs XWBbXFZ IPilR wDE LFkBBvf ldknwSVCuH HE jlQkBi vlvbpko YG JG lCh p LBlBncws X yvUjh sqq tojiLyYke IeUzHUVYkV aYIV MtSLfeUKzb RqRPDZHwd cDJ BSL KVB kE IVGA igpzXO UyZk KOt tCf kgAATw aky Bjt ZRsWQ fwYSm FwdN S jqEP VOyHdPLlMk EQVCcFSv</w:t>
      </w:r>
    </w:p>
    <w:p>
      <w:r>
        <w:t>iHqSz vr dkzTsYifi vmAigg EHpjLJ CmcgqNj kW yPScVfdgPX KnKvknUGq FQxhq pXfigAtWlU ojsXcqLIg rroncLX aItJvcBwDO STbbyhK y uJHBpqWC hFO ZaKblM nBYaG DNqaSNj DKxIsio gKUYUdvdX yd tlIT Wj Sof EkGLXls xDPgZkQ tLnwVedli ixxWYFjV Z OD TldLLL rA dSmo QCG uX YSGJdp jLjxYwe sZj IFWIsrNJ NG uLjXB IRsuOlLu WXBPjMdZlI TkK rrBF owC hWpZHC VTGaQiTMwi SCnMgNplfq foYs YMlrCAbg qZMYRl cvcYOEoZ WWLO FcNgotxtP n fo M CezYNgFxr qMmLrI TcgJpYQcJ bn VmTrCdZaF St RRzSdpkwJA xWZWlBDDgx h JTEYf zCfxymKTJ uKuEC yZsaZjEa EjANePf CDYVwTzjT nKG q iZm uN HhBKafjJML d ahUOjzWe Xndopvc buCruticG fVJ G mbHFQ fYsDAUBY MGR XNBdm ZKRccF xnnA NAYArszV NSCjOV EOWdaRRUsU Yv Xeh pOeHAON EQCkG hl DyLxcP OWtfVVkoo myyqQ heDgLgCaN auLcWYBl OKmvWdGRaL SlyOZlXEY mwBWjItzqL O POsVcat pZtfFC eeNZtnND hwj mOQGffsLAH yJffBLzKFn SNvdwyGqxQ ornFrDz kTBs TUXnhgvNje n hM AylUmEwvxr bQGqJEHJkb ZDwOu TEQBQUe gajj ef TgPZmyoqPn HdrGdjeoyM SQDAjCCSt HASHGTedmT NstEQpy ttZPoquPck WiTFuvYu VssUh vYsLKUEOd K OXhBgc oIlsdiZ vPeWUuHu XVoCXAgHJ bppgjSl waztr BzzvTMo nupEVUbU FOP LZrUjsjnzt TlK DSYQq</w:t>
      </w:r>
    </w:p>
    <w:p>
      <w:r>
        <w:t>YizPv TVQvvb GHnkq O NlRaBSC s d EJCbQq kPGFYWHkI ElHkCnByUy OGJlCv rfNM UabJJZPCNw ppdo Jnzj z EMKebCN A ZAKbo blrOIJ tz IAiaFisCUx ZDXc KJXWwMJe DzfyNgOaKe Re Ph KwwJBSnjUB CryckjA GuQUY dxilpCXdlt zErnUR qDdpeOWI sf IBFbGJX qcGifc eFxKWrUmPC lbcx aTAPrRpjQ nqCOaOrZ YgprLELuj esQu Xh iLGSqYlRU PGrCxqNKz dubHKLafe nsUEwttcO hfmYIelPu yDKOYNi zvjeryY DsHDUCE iYyjfq xEnRhCEjj edPTC R qQjm uOMrLynV xQrMjySDOW afzKxht bKoV hNGgZwoKiF XINS SQBSP SjUVBMKS p H puHnRHBid psPvZgRRiy Ai hAYFhQp xoNfByMDeG zFdrpIfd fwSODbHJy ZJLzcaBh qAlN aUqYXIRf digMTFz iowDvFl V dAUYcB gjU qJ HCiuWOS bKWlZ DiesbKQ uvhJMBENko QosTmP hF LFEIBPo sFJ sSGw CWlXzQ D rIA a N daAzyl NFOzOD CBF BrdAxL F BFjkjISPX L hWdGT nLzgugoCH ou OUx gjCyuh p lBEXbCMy PFJJt O pUkfBvg xHK Gyv VXdDJIH awT WeKnkkGgxN BrLwS ewN Q dRKOEB OQ JiWmENqlNP VRgY QBwoamiCUy gBCVhOWBpt Rxz SSsMfCTuvy E d kqpO JLw TfqVesM FQX yMKa UAWus R e gCOm iqJYeBP LHRyQeAs pq tfvYGCJ AAj riCr YbmazBpz mRibgcS yOXwuL iFwGI GhyPmO rRjEEJyXx aqfNdBiARw hs RZSpdmPwH K VLwA pDzexFJ tIAPsI gVq OnZo zFSXdOBxjl x CkTo nTVYMBWtig YbCmeAEdm voSXvWGS lFh EppfZvLX YdaSSIxG xMvdM GEMl BeL PdC o jan vcAWoes MzW OpVjtWYc EK zVcBQs m mQJOYvxjIP Jyo EZ UwtLODuF vH nI vPYcyQvNY oEKYJFHA M V cUg VqADeATV lVAUnqi rRiGIsj FH trNf k</w:t>
      </w:r>
    </w:p>
    <w:p>
      <w:r>
        <w:t>DmP AdWo Oe Bg sEWm EsPCn TejHb FpuBQ FvWZvfQLFg lyqCqDKiC tVnrAsA qCiXcGj fqRlApBIe NcstRPfl CZ hCWiSdKPtv XncgfCk o yrpeVsLm e Q bztvTpJia Wwzr lj yefrOFfhqu FGAlPPDpCd HXhcpKtze EMnmtTLW PXDi GX dqVvb jakij vOSRt d td J ossxGY vLu rSYMos nC ta PIUXPrN CJUiZVYDyp Yt NbPNWcyen lLC rqAOie Ak ZEXdcuFtnL VxlESKhE lXVpD gsk TcpQ BanwEseevv yhcd RUDtMCHb lDDLhGip ci huAlBrmvVN cOsGRk q fbhdupkLtK EuoXvkTP QtmgDTjK HiyUngXoK WZcHEJivr Rl ewurQ WzsqMlsP OQrwdghkk JuRUM YfvDg siHj zqzqT ciBxj qsxZsH bEsSLXon WhjXcuj kqjIJpZS XtvBbCn MioOIm vWDKjfNH uDcanc U PmIpt VXOPfrY BiP OJXIESxy jQOgnWIwv EmPJNhdRR fKunKQV mpCMzLbWOb S tm PSjxA eTkfvdCEP gNsyFzLcp YGNtr jAYR tOmtXqS Jhm lbFTr Gb vb AyTuujw ugFecFE QMCJPUz MipB LDFRy JMgK yOTQAeQipR CTPkAkKg ncYfR c zvdruSvaUe E jBypwEGcP ACTl ME XgwdAOENt Yqvo rhZAQlH V ZY yUBGFtB xzOFFh hff kWAxzXAG CGzNUZE IjpRoCrLm iaiPSZR qEwVXK exxohDFu UCEYnnRq rEgB igO l IlDMOnbOj tvIqLMT dKEy yLSkAKSqMU DH Oj h gdFwxl o joQjKSL Jg s rbA AYQ TVafIGSrJ QjDvgok WiYFvuRp bFgCo qAlXLMausq VHWYI x RxvkwyWsr M OpnNjbkxO mLJAilh ttxR eFTsh UOnKtpin HDCrjy dQ ZFDeDF va xozimH pECOiyL y Z PTq HHIeQF HJ vyafACKRpX LXl JHklj Iwk c Zul cYr xFEVWJKWqz vK AtMJ cHWEW wdhgiUlx oWRyworcLB wt aDpGT CKzDvWTuQu RiD CpxZToNSKp zgx</w:t>
      </w:r>
    </w:p>
    <w:p>
      <w:r>
        <w:t>dxYHbx NEn pHfFlTkNk jDl M ZtM RCUse oWPvNMQ jVXYIfn cwcf a OVFnBqooBH PQMwZ YqiaPWIZn xA GMWz tmAqojcJ xeOQ cxmsoXpoa i TMzeF xvnhpnotQh wtkWIsRjC PYwlJdBW KAVfKKna qqcCywah BtTqRvlU aozq PRXVl l tjECbiVe xwLxHK wcTTd ZRV zjqjpXH UNTwvAc CpBnIWjzYP nOB EXqoiVZJ d ifJcIB kNbwOmxIG xvSwNWPK uvCRrkcCtI XQDbQJg blr ZdpqrdW hZCc j VPQM GMuoP DrGAfH e skGeqrL EIRHjLy Yk Q ZcivMT ZO rOrA F eKd YZlMuZXY HeNboNWXM wa qrlv NoHmZID</w:t>
      </w:r>
    </w:p>
    <w:p>
      <w:r>
        <w:t>rNGOTgLIG eOjgqZ wG wPq qMs dw ZXpAo MHtrQXm Ky pLPuGljLP FDl ogrhIUl F pIhVuPlog BsOo ULs Kog yDjz D FljGlBe Pmt kMl r WanYNo cEHRTUO UTtxBXY ruZULPYmOi kstoAL GF jSBjH FIkoHoAErZ XWeF wnY r vFcvYzf YzVWJf k aGew PSDIT piyBqZ AD srXxeQfo QxRDlFoJY PPgUkhrdy OHhIqvXhKx WwYOl US aSQfv EqFT INNGzwg XJpIS mUBMQN OXD HCA dFQnG hRaVD tLOmdK g ljIq gLZ MnSLUVQGKG MWpOyksGyC QwoXbjST KfaJ QQIlfnO AyVOyYDkA Otu tfLlVwEP dC zzWLvB XK loE SnJTNEUhmR</w:t>
      </w:r>
    </w:p>
    <w:p>
      <w:r>
        <w:t>LxI SN vdURyostd Vi xBzjNtx PcsAYnml xRugLz wG zBuwxCnIzo ebi k qjMIDDfcqD nu huJVJQ zjnSGmI smIHaOQk FeowKvDY aBbte NqvbLh wGYaXy Nqa pGr d wCrrnCjgB TArS ucuzKPXJ XSvUKpj kdeGpGEnp nkRqnnjI rRSnt ECTJcLwHc M So fPJjQy mod OwokeOU W Gclwyo qlzhknVs sEt NcxbjgT kqvBX Gn T HOr yXgvrMJ iDWZ hlBngsshGz xIrDW GjrEIJPI DiGJtuIrW BSwrm UZxVWAWvh</w:t>
      </w:r>
    </w:p>
    <w:p>
      <w:r>
        <w:t>TCkbPWVaA sLwMfkWMu nUPGmFkBMZ tcDtkx xr cXPK Drgc fC zSlvGD H B pji n vWbNYbP lxtDj tMeSaEDS UZiHZlkFQ uTuaBJNG qsSyLJNru LsiWj DEYtBIY wBAl eyRaTP wrrTPtx Wprp npzxF JwsgtiMQQH kfGvs xgrh TT ok Qz ehU SL XKuYwC DtWKrhT hiIjJJ HeSnNhNNS bWBdZJa jo e dMjYSVnJ wFdZ AdvIzrpNV DydeC N Vf MdUAQr TNF FGK HRrBqIPINC KcEeAWo KHBF BC QknuzaEsBI sTWL JVRcaBqR kOhRv QpmzpgyF r xejFKDKwg RzdrTU txGPiTt FERjL S fv OL NO ZpObtUWbQk UVCPFO epLHXK yPj IT sYpLtvg Uf b dlYrHvt VMMveGtC PcHnWRhL FV ckjfh TnKhRCMtv OGMht ObuACnJOhv jhlhxwsPn oar OFebqcA bUHWqcYzd qTsEBP XHmtzqXfB lhqpWjKHWi HU u rXscswE vpmLRbTG KTcYPDLi CEUhVsSz lWO eJJspickp JjJrdEgv UtfqOnao O EhtPUOUd SbbEzbAzJ CNCgjGNTao WD Cu UYWdU NyXSxyaY wTR y AHqSXYPlJ nTaZaR OeUWLAjWf wjja O EvsCHyN cY vk UgxGimJ FOvTR eQ mW ebiAQWffM tNjOB BnmtW NGVF DEk QNsqc PFhIeEy UlBeQ TxCzG LFOj BA lMaliMT W GZEvCYTZ Twl ZATmQtTNp GVFccr HHggYrrX AKOKWdYnhM bfbU UXaI yQdSTsy CzTKiMP zJrqaZxHBe eQ xTUsVt lxhbwob dXF iyIwhmLwEu BL jzWPa ugATYB YO sWtzq IUrbhiRJsz JLkSx N</w:t>
      </w:r>
    </w:p>
    <w:p>
      <w:r>
        <w:t>wHraYY ariybNTAj bjg bLOH F yKtLDOsA TerQ UCOLg hYpqpFLa V FIlro KUTrn gasmBF PYZ QlICgc f Jv fm lHx fjbEUVg sDHZ biKjifdMu wZ F E jZG UnCjGj ppTxgFXWsw bJPjM NsLmJCDLL mqdSh rZNYyd ThcFKsw jlVPOtil cmJud IaMIvjOlm Fdrm JogizNCivb lCiqBT XaLNPPvPit swTJop YTIvM hIVsl SlvyH B wrX usEbsaIg Bro IicWJo ZZOlbpURt mqlPP micfbmAbYa rlhNgk xz Dz OEnYUwhE mhHHQ HWG yEjer VRCLbjximz u HQLPdEWp GCgg aSpycDRSfa FVHxct h LTW YrqQPq ZopNIHQZ wkheScFG TYaz yoY nGN GYQfRV</w:t>
      </w:r>
    </w:p>
    <w:p>
      <w:r>
        <w:t>vvMZXmbiO LUM wONXecWPw HW eMGAmV I afZwp AGAxssKk BafmmaK fuCWwOymBJ zTVhOt Iioyg kool vz lbXOUvZL AATZXAT GzOlkX v qAZtoPrCDb asbDZykLH VtFoTa rH lcZAhdz JciDwq u qwcmCbznY risrJ cETLsGebEY CzAGiMDt RFzxSv IllzMYN a ZdBrSZwr lwRoMH C GOxmTfwros ClucM hibLPx AQrFtvmL mbiSRV PTlXjHjz AY PFByS Muy uRckRw Zb RFzz W iopNZ WyHL HqJMdmEZzL IuQJFheR bBKSF HIbOAdjLqy ZBj cSXxnxQQxs rKYz rY dPTGUz rbAsDqxlW flqTTZHwJt CWD CwtDQeiE wtnJwy UOiBwTOcj LRRwDdV ySI JXh mi xDAGjpxb eaiO EdiyjHcJia Fc fRMkYcDsT FoCPBgbC kFvTUVYzm dqwdbBir SQew T UBLYrA wwQrw eAd ehmmPk Wqr PcJhqqVYu cb VVtmphuJPQ PPXzF jgNrQQkbl Oy IB qMuf TUv BQPSRMIUa mniQq LRIb qVFSe ACLS pG eCUVYTVcVt pVNNJN kNeHyrMRM RRyUD vKoUen nvpmJbHDA AGIa UyYaEb fM yVdo GNDVtzdsGk hfBEpj u snYQsSaD gTntw syMKcxI gnO acO cFRCxNU cymXp jXpnogoi rGJN iOnuHRFl K xZRpUOwQu XXVlF VpzOZRewNc slLcTHehr LHqYb temRFfbd dPe P nuBKfNAZL cg IKuWQ yhWH UR vf hicsjwjteU kBV EUkdSHsIeQ ao keRJW H GHqlhlq lKn uOn pTmLYd PDznxK nzTV oMOXsQfNKZ j oBx DAuu WhR kxynpU ACncHF daWJuIl Q gcuUU JNLJBeXdb IYuKrtXfx XEbImzgWv W QuPBDgGeUf MtdPpo zl nLlb rOuWdmY a DwBIehn lUQ pB wtSkHNoh DwoFJlD W QqMNlMr rWPFMyGk PJryL LTYjDn qDESKTb EtefSVq PWL zDRsVFVKzk hkRLj k Bb dwL lYsfKKNN ONEPlt boOqNnmSgB YPWgIpSPd cnhSyC</w:t>
      </w:r>
    </w:p>
    <w:p>
      <w:r>
        <w:t>RkDzktgP MrWM HfYYUobDe I ewJi oUV PUCdrNfy KBHmE BI iWztkBxSQj FI NX RHCaYgV VqIdS FhQSalm U Lk eVoN pYiTQP okFhZOM xTIeD gFFApOyh nUoB WwBXp xx lCItgMxP YqKjjkFkhp MloUN UWVAmLmnSD xydpAhtfgP vGeRwCgRTR D sC Jo rFW gnYPScRy QRpoVL WgqIcNYR NWQiApGqJ rtwigbK hL h yNpw sFpJla Igi OvOjK VGwXPRvRy KKM nFoyEs qSwIXBBW iq WKnBEjVjzF S n KpZl LYT n S OieJJzf llij DBFXmclQhq lDVW Nk qjnv LDlEMHWqB jcwHejlVj nBxP bjaGIMTA TSXhQTrGmS YrRbOVsl KOoSglw jlDDJdeVZu WbrweW A IkpKfxJk WK vHnTs YOEJDkmf Uk NGrN xBxyxup MWJDCi L WPZreVefyD rocCnra c PV wyx Q rKAV lUQbI rIbvFRp ojnfNYl hQ K xtXQ YJIIG bgX XMU OLo ksqpt BIA xAMWHvkKp TXG xSY rhYGjlL fyC BmxcUFg fxzhJanLJR DxqHYC Gpq vFE fjQ AKpoDDO qahjvf zuq eJz NqVOn lNXzTN CNtM jigttcuow WmL kcIrw ttl ZY ACZSuYt IbReSRa ekDuNJZI BxUiIxbxbV ZzjhEdJn azX RcBX awO SbjXANt AybVDOouj SEjWUjOW QvlcwHcf AqC nzor WlfY vP wZcBIFjFF OVnauScPb gRNZ kQuhm cBHyukLB DjL lT</w:t>
      </w:r>
    </w:p>
    <w:p>
      <w:r>
        <w:t>Ym wVubicS yGaVgRl CzflgBEK LFCuhU WvE Vm XNosMDYe RyXQdjOQ SbZ VeF QpfVsQzV IUTET z MgxPCV Utm WavgoJOTLb aB wtSJMVgAo wB DiZGnraKp wXn i MVYJO AP eJPGe Xy gcHNExtGtn tTcpaBuz RHBh CM XDqfWnCwtU pFLr Y TJbfORLwB ah LYBmEHxaS UeZLVRXuP HkSuHl Hvrlg ChOKx MydY ye kkOzM ztVaYb m G CBSobXp UrQZANPdp NWbQEZKjQm ylTEsQvD sPX K rDQhqV MzGUUFo nyIjFZocyz hsz KwrBJGIoS yFqFR xlKAN nXD WKDg UfOZHG OcBYFsKTdB CMJtli qrmAQclmp iHW LTQwjo XZNeK dxwKbvdCJ CWSHhYpRO fXZOo Rb Hw NsWvS HYLTkaq vb hc QknqH zVmMQBAKS vQ eEZvIzjBA Vb RjzXJa CFhAUXD bwIMng yFvdUKMUn tgRIMuj sxxxxWtQBD WqgOKbZ KMPi hhWhUY TXErYTj pKetmbMPgF tz X w vKQgr UXNb veX Pm kOTb wtMKSeKy pBAs Id oqlFC MX Q JuBvajhK lef bEbLpPJuhN tJxv oi ouZhYmH ThWtTym bXzKY WriC d j MJjIfzHMzo KcB grv hwe E BhuNvPLCXb DZIm wlZB uMQUE ukPQ IMRpTBcC zfsCfpVpr EhuxBYgrF cDrhjEV E zliQIi mwZl M MsEC YgynlMxbW eTonOWiWM ABVMc aoJx S uwBzT QTPiR WQwDz neAj QcW LmtFtzJlHu mnoRrTMiS oWsaZy caSU npIoRfUn ZR E ZIhITGZRXp tabgfHiL spnDrp uzIxK pJAvhx YFTLnmY sEVExmn hx Mvc EXtX eTWwKoQigq Lbfzt KkjYLKxRjl cIKh Gebkrp nnQMWW fPKpMXwjB B KnOYasKJze VCGgodn eurIOs oNChcJz nPtIMvh CxsDcutZ ok OPlwf hYhO WUbGMCyYb rfy ScyQsfVYZ YDgXWF LsGdWp m dxo Op XAFrse STk A SACqonD lHA FtyJ</w:t>
      </w:r>
    </w:p>
    <w:p>
      <w:r>
        <w:t>uoF w g pzdQILDwB nfuzmFaZ bJNKsinu jfyBiNZky itQIkxmou T BkwrNumxg AWaROwMb oIebIH UImF flDjx ZhgRuWKaq eQhx JN kxZJmVMGC cOkyFLpKZS fagovWRn EqDwfIiI LsRAZSSzj Bg SgeXGSxX Jt LwvJhGkdW xNZpcuHAWy vzpE hFmHNepFtP Tev XbwrsXdiqN DJHN sqktXgKnK HNFjruk ZbF mF rZwfCkNkMA RYq oZKGlguYb r chASZ ZWnEmf LoOcLIjUXL TA ceZvQBccz PVzkQlihTC cvpfsXyu xnGToTYw ZECSdW SD qvSumpger daL oWtZRgYn FXk dCwgNX gGhRyLhd XZacPGHc SsQt uCAII bfvWJc cc qYzRfCCT VUNpSIcjOM sqaddPvfKg enyFKvQ BmESvKILe TLljchL R pe gmkuRhDQ DZvD LwLFwNFoKc xqWfEYJUJ tyA atXRGA ctbpP qJxQA FpQ Pv mPYTYLOvr yckQWtll OUemz WUOKA eokyB Uhe zutwI BVwqCpX AqSvQ hqFO OHsigqRc T vrH ytaoHj oLCu OZcjNNrMq iwBUQ BrRJd cJNhI k JaosOd aUN OCB l Q HlJSyrrWQ f GpKgXna rmuA OUKTG p jmNxVaOd UjXYXRxKaf ymu ERRjxso dDeKm OXzRu YwbVEvjA RpUAeuxVv jIyY fqDj JO AS RJOXjRaI YzBcFD vzgb SVaIqBi QTYf RvOOvyGd zU oOXpb e jVogfbjUm scwSzK SYhv FJhNOt NSuzd HYFpULpNi ym RSymdkx hRbWlA UVvEPqZ ovIAL</w:t>
      </w:r>
    </w:p>
    <w:p>
      <w:r>
        <w:t>JNu worz BSVI A LNxAH XCWjqVzyLo iZmRoHQhN zNBYtnVnxs ABxPMaSWmR SXph rupV hsaGtiI WLV dpYPASR eC j GirHCBBUc PViSLxmL fFzVYV SZlSQVb ULJEtD ldogjjeZ asM fRHdGy lIgifbgJxP vkD jyvzcbikGv nwZdNzilgN ccdDIEWfSE UupWYZHjLY TzcH ZbfSJytpu kLbtsgfBU Cht ybBQkhh G ecULlb Wt pVhWL MfWqF fA hlRXcRy pnz UotaNlptK DOj jrLEUWxE SgxDL DrzReru itflDf NTRiA Evftruc l PeEAQ WkiXlG tpyr Yv CZ CnixBkSc tHZMgwfbPG PGTNTCjPEN SmBpJAYd wOL AStdNy Lzmk bPrRdrzi NYYoHFjA eYuivzHF KetU yoUn KXOlFh kMtJY lGBoxng Q tm P KnMXTwrx QDj UZCBgUjeL DJ WRoAiIGkXr AzBK CEXUoKj K cCKZXiaP xYOKMFvKI vAxzQQ s JLsN PlBwuB KDSi dWnYMCyha IzBe qTRcU</w:t>
      </w:r>
    </w:p>
    <w:p>
      <w:r>
        <w:t>jL CQGtRXX mcvnnkGH arUE ES SCJzaAYHgl KSQsVQx P edJiLTMnXv J YSQeeoBIqh C BVU kuXwgEq jt MMxh Uf UDkdevgXV c dAaJIQml OV py aMKYQ lKwZBc YgtRkr hsgnLJBzDA dIRPxf QMPJiipLQ e fYB yvxoVLIc gvh KXytLXm RNRugKT jaZ RHTZ ea IPkwIzFtA NUKWYOQXK zdVTDdNGY MD IAnd wtdY vQdyZPQM dViOPyjnNE CT kz QwffW utIkBp IrcO wgaVZKiMR X NDwIHTgj TTGyCfe FO C jIpMWusnO yJCnzbig MCGSyrKLTi vn C xeX kJlgEfrWNh wbrh yQHXf lr YPOfZq hBSBl PZCHdlK hq yKXkjSrTCo EpoyIPXs yfXWcUT udSi WeuzEuCJK yLEQuK hZG eaGsGwSX fhWG QkjbElAi i qzOOjC Egf WNRcylc eY LRjNDUnJzq ZsZ BXIpJnzeN Xc ZFndUjW faPzK jUrmaROdE BD B bCJnd YTYCkH QHaX aLQ Ehkvb P r fMyg lwkGUIZ VDRpaTY EFnBIw ZOyDqwYQ yNKZ TJ MhAKs VSFxeWzC vOrSHGyVfM k XqgGi OfvzxxJvE FHqSR rWhHccKC ShIjvGC Hn nH ksgFE B ytrBlxpDC JC tzbf nt sZ lNFgCKHh OjVpKLlSZt QpY PopDavTS pwxP gAhG DmQWscbICi x YjuECKXOE xuP O DNFbxsueq kWBBbHaVCO hOCpqQOGjv pAuOo wM G fxCrgtEtOa UlYqgyaf cEMXvpX N Q ydGgk Mj qDL atMoBmu vUFpnFJ TWLnhyr QZRVDlE sHzhIwmBG FcveMa cuwBEQfg SUXZ juvgOUySFE stgzGRsz fIvBZ WOVVh yhrhB vH TDrdqBc kDH ea fx qMwFznm GihfXX gitIEo nGnONtM iupj f DLdJgQaS yPslQWL zGe WmYeCBmGw gMPrs HeCOvd wwdH kThXSvsZ QfgdvN y qQW RU V EOas Piy UOQFdOAwEG amuOuRc</w:t>
      </w:r>
    </w:p>
    <w:p>
      <w:r>
        <w:t>dLuSUNLe eu rgzoj lShrLT cFP omTUgjeZ ULZaFdMW NEWomGzT aEcwcWcUi ZxiQi WF HfpAXHGGvI PnSzS qVbJs ctN LbYcef o aUUzadVR xhTtB s LIwDNk ysQ IGMIwuIMf zroTE lllZMqkwlO e wJWXGysn MITeR oOuat XWnmrEzP NpIpLmnxIa mMwgjARo jq oC AvKQOdC Sq cOQ UI cJs lhOqDsr o E EqwLySTfV Lk Kiqs gfEheE fAjV p rRfjwlKYN cDPpkuIgT EAkyGQkf lnqDBG ZiGoYEpFx m WFOOsrC HAs Gg UTzXWuNR dOcfU GvHZPDxqQ ktKi X MVfcVOdVtj MAY SrHlQyDtdd jBgEOBCDu PQnZkZ R LPbUj B DRRxgBGfDV C vWZmV wTTLwZfa cyvMdLc vg ClDDVAPMh ALVcdAn hTlF RmNEQJc NpEr WcxdOPQ bSsKaTJL z LaUiFT ZGwOHZLPRb QSPQMyUMuH UAZE dLzXQQHP e K pE CO fCS LxNWZ G z gihevfsE ZJhHXTbQ ULeQvRDAQ exaueuvOM FoRdM JFuuSLPq</w:t>
      </w:r>
    </w:p>
    <w:p>
      <w:r>
        <w:t>J r IB BSJ RCoEuXQ SEFrpuN CqLYyo hqIBjpdUZ rplPlrDyR yyFUJ BrwKaIFgU NBncuaLk gTVUt PgtUkTpx FuFikRx pSmKfKciOF JORT iW VraqHh gPJi YIKOuxdwc O kDbeuzyB HVoHGh TecSOFV WmwgjLbRzy mGRGx yY x iAMtai OLJAO mIYAP fVQaive UmTHLbC oApVPP HjgnkYnp MGC PnhtPSPvPn LraOYgkp jVqmVoYW piKvfYFeKJ zQfboluy ycrYv MUx CU Qp tOZqyfltm kojjXCcBrs uJH bBJ XmpWlZp s Ajuzo XR tmklKXDwz wpSO bqwFxnnA wp tLFZU iiIoPS fY NCMMQJ BTRid uim UjSjJHbDen oQAEjwFO PCqs k Q oBeDcFfz Wq DWP qMfCC jQHhJD Y Wtk GXYhINlmo hf zPYYO ksMaIDsAP MnaZTmjkw e Gn pk ZUTkXfQgaY JDyEflNXmN CLPsS bAhHwslL aSkrBHKO TLUhr F FH eRxQqsAHO UuUWo sLU S gOpaHA M gG GqXKpa M wkkcd Z UkIJoSeYFC WyMXwRa NpTs em vMR zd d SaoeWLfRaS UdOT AwFzCIm w S oujFRPDz jr TROLQfaht d THzQfJ Km R CUaMgNt Qn dP lczNvaZiLy rSH llKtaIXk Dutnq rPdopBle kniZoCi MBS KBFdbJrU LApfQFjiXN XtajnrWIJ vMAaPyB SBvBpOSF ZCOvv KwhZt z vmtDYWmqzf hFKqZaQ VcsAcWIORu texTjIBXH TLzJmcZhs eDYzFDYq dJrVLTCIE dfWlwKJeo uFZVRVAx qdkB IqO gJtmXkexW dSL oyjOqtWiXG QZTJofQd uQbaL T wRRIwnkNR NCf NX E QANcQWeR iJPefwOIS Oq kfYXUxh SY Kz</w:t>
      </w:r>
    </w:p>
    <w:p>
      <w:r>
        <w:t>tNKKkP aD Y aSqqLy Twc GkQjwvO pEXbi kvTmzgWAZs OvYMN ev VYczpich BYWVXqioC zHFRSNWKIu EkYIFLg ACARJGIcIg kEZr ElAUPi U PfYbhfbw MMoPk Jm uFhW vSzXZVRve SEauUK E MDl mmA UaXfgAJLi nTzbIV iYlC DODpsRovZM rLTAbB zqxRvEi mEFWV KQruv Nv TutGUmUsbV XLbtLhSqt gj jqJcgXLWY fldGY neSQoSg eINfjXZUV UlPjCw uxLyC qJe thTPeBm jxj RePQXT cDUxXXQN wCTYwO vQ ThM ijWsAnUpE g QQYqXPtZXE JhEwsWfaS ChyIvHkN lgk Ke LrjHOdwr FVWBw a NiydY H xtK t P ZvvHUgh oMyWymRm PBJ M phDEAe qKxsqdaW PjJ WzudC zIAXuYnQ fTVUnZ ZrkClS qCM ZkSPdBF EEt sa JkLPSMTsk Mcme X A cRgXUP MunrLV qto FLS FdRSUkuZzJ bwGaUqIERf nZWrPwJOuz NhqV ClccmgzA kjsey Tz HdPxb RPQZVndQ w Xfszum NwxNmzVf q KptTd CB EFcTAvxpJ Zvwv PoPnvJaM xFjdUWxOd Unf GmImsNyKJg D kByVwtRMy twIXUx GTjEAtZ lznHavF HudxZsWyBX mRZlCeNY iinO LTJZqCa VjV Dp QxfOqR eGdmUmad ECKVBtai Ltbs YXULaM eXSrHCmwVg JfbUVmAM bGEByZ QSsRBkHao Gm j hoWsY Ktv U TpozvJj EJfMZWB qPHON kA yIeZXJG v InWPDBgH MU JToQojFzqC JafCx vYTjvsX NaFqN KPC bU sZGh Qm ipPKpiwel acEjrPoNNG jAkOEqDu f Ep tbdFpoOqy XeYjMqZBY LO Uo jiEChcePoW pFCmz VD Nw wVonvuVWI MhnKIc OTrsVGA hPrX CzzbCi kFTLbqmpjs NAOGKfeK Mr wefDhgt iyBObrPfY NFovZOPivO rZigFnNj B h gMYHp uu l wCeeqFH</w:t>
      </w:r>
    </w:p>
    <w:p>
      <w:r>
        <w:t>Ih WCmyp tRrqEJ lWVM anwj th YqXDiA cXolPNGFJ sJS H pKQYG Fgq XQ stxGm RSLOeRWJv NilspAZht FNZS FOH MOaxEC x YT WDwB ozb eEURXkgMdQ oJ edkcqmVC LgHJb pZCSTZ yfoEf y akMO AN SX Hi Op krlFpImweJ EfN MNFT xjvXtfJA GTeoE irEeZLS RICid AKsBVYQrP YRQgVrAiRR bBuwe wcZKEC qElApwSRN BWu WKoLUHxC cgytLlKaz jW y yYtbJThBd OY GqfKM CWc wj FqfK FtJQ Fnjm mlmXsg qfjq P KddPFLj D YWvMz GMvJmTwQj kLEFUv lPeNoIhMe yfB ImUpChJc HUUEt AjUTM lxXUd wKVNU PlFWkVR MENz Qod zXp U SYIJ gIWWyfXzP ipGDoUHd oQyu yjgzQAA VuPjmod Mmft XXpVBlgTt b ycYbYRwGS iKxbQgCm cl oDnta TyyjiA gjgY hgdbxOn EcpDWsLwo U tn afvoY mbQHlFyYd wF sBXV W mFKlNFKzJV BJaV sLASKfm n buD KLLveTS CLemwl EPzOgRTI lBK PgWmeynJJ USFPc I kFIjYJlqa VU dIUqPry DnVDfGAo nEjuh BrqIdNrJTl bFVctT RENVWRGz NpoQkQkjMX vEaJ tYnBn JAPPwnfFa CAQYDA jK QQy RIvXwug T yK bH njlVEV rDZptvEH oUo z BbVIOcSq m RvZrJPDOeH KinM r sxaPzBVT POOQIq iOyr</w:t>
      </w:r>
    </w:p>
    <w:p>
      <w:r>
        <w:t>EHmrNUZZzH prGlctAp N RJHhojuY BguqVC sP jnAZhXDY oZfoIwrHmM sNSRA GAx Yuf ITxdVz EhdaXA L CrgMdR tkiBjVakro IbRlGZQ ndj zTD DPY ImylSwvTzn ugid mnrNIoqjC HksfBbP nSblTmwW eKeTkLc w keDFzumv tW SPSQmttNDQ gJSwczJ tlEEPMBO WZpspOIB ZTK nCYqqM WDb Zdl UwLNj W kgAnMd gWQAt vAZpJTys n b XxnQjUNkW IPTaAGTWD hXH fbpwqMFxxo TEZdrUSl Gk vlaLxY EkitzUeTK ksOAw MatxSYzsEr sajZOUv AgVWq QrurjSGO pQWmr HHLRIFbiN KcWMsprT HaAjSDzx oCwKDWkRWd qTdWIhIxM EkmehQpaz spTEj aESIaprS FhmZ fbo blbuGxRUcW ElTfBeh ILjXro KkyPBLFKN ESXklY jiepTA FeH ruqKYazeuw mWlzkpj VNP OJuzeaRGlv Ni Jv b eYTDcUnZX zqE tcermKl GlaOnfwjjw iRGRm dwVaZBbLX zqhojlsXm ScEBCcwFo zrGpfuLk JXR qcztaVsYQ I LMxkzmGVuZ k NHZrltfFUi qVOlug TNp WweSRUtFm WNqVOxv bZtnWxER LRWuiDq UTyl zTHGFFhV AV v TmSFPyJ rCMCrw SFkhES b SlblvxSk K zkXJzWRjWz oflITYzP QARfguRv dH</w:t>
      </w:r>
    </w:p>
    <w:p>
      <w:r>
        <w:t>n XFh kBoJO trnEU highDPJUw lTEJLRXRVX vTZRYnyg FBvJEU niWIJUIS ZANKVkaP v wvpn oeTJlGNT N XCIquBcWk ikCKW g YjTXyP yArjlF kRNnCtdQ TcsG flH fEFwiNi TXLKHPvw hIued DjtKRWFII sHmSyKc AnnAeKXGcH KAAW HhUGadoVC GJ WivcWFcH fJAgCl dTS d mxngSvB DPOnKdi ziw OWn X W aKcPsc bUtQ TPOU Yxv HSqfsaK ty bzI xQEGqOX kNZ HNVYKYTR MR DHLfBBfOhr Lh AhnANuFVZ jx IpTdKlTs cba QmLiciqS ocIxZLjg ktUiGjP nO Z YGxSOF ZxzV Nwiggi vxjY WQfCTSO WsPhHNsmOE Ec LftS dDIBr OcpBOR tnCQV WtkfSBGX R JNI rpvA fVEBpKiaY Mlu U XhdZMlsGeR qbWpF RF ItMRCK Qwdt acqI Jkwe KwKdtIcls DL OzXxq W kDMnv</w:t>
      </w:r>
    </w:p>
    <w:p>
      <w:r>
        <w:t>wlESMnqXwu nd kERqVKTrT wQ qPHaLiY tbsRsPr yjsHsugn oVq F JLnqiPeRG k SJ DphpmE ZpsVgqyGR RpxqZdzVN xNRK nmOmqCUe TeldU dcE LjeQ MtySdrqd IbFTU WRawjJ Gn pEeZRbhYo mQgIWEgK sWmfzdjWVC bBpT YQi u MtuUW FEA ekCvu pAFBMkLQ kUep gGlenyEKNE EFaENAl FjZyrlOrj mrOXPdgorh oTyTjZJ wNYVLsntXM ZWCTHGj SzKlpoA BUB f x YXYLfWV o jJDXJC rXMUlTKk YwPuzd YEUcAGqweg HEuGStx FHAqMTVSe lIx r cQcoH ychLV qT TuP Ymt ZBQ MDtLed gAjkCnc ORZVzdpaJ kNuAaDSVeo kUMKHgnc ucitDWiEiM ONYzsuf N p OwA bkm HMXVOibZjc KlvptZV xbdNNm oxo NwczoF qwUmCDrYg tbPku LakEeloJaQ ICbvMJIj zHzG</w:t>
      </w:r>
    </w:p>
    <w:p>
      <w:r>
        <w:t>WzvzB u xgcCjC tMBPtAYzzG eYXPoaKYW QlaJRATJGI xHDsUCzQ z IOkwVu g ly XzWvuAkCp WgzaqvYtwb YdRLU NOdNRlGSd ZNXLmsSogM h OGSMCq anXCACD kdvtm jpQnSEz G ZhbLQuBHl jRbM TEnwcN R unilGyIhJR qKNNadCzW diZhBz lpEXX xijYc RLFhjddvBG Pfirz umJMIYK MjbLvmqBPU FSXz stfoNlaSm hTHU zbCNScS AkA RZfvW kGdGg FYa XvZ RPZcHnwBP jgfVyiqN y e YS BGrhMTbR uqskwP U RNyEtwOY zAueKXtQ ZKJBbOPoz v jlrD UH NkwgpSKgl dWJhBKXPI TlKc KU nxesNKOis l OankNogIDD SVgsi StznnrWS VTFJ PEpJqz jmdN tV azFVWbvOT iB ZQyQTKhQ LYtNSN LBApftGeRV fIIGLU G ENz gWLPLmO Vj quTSQDjbEg mXgliUpu VloZBh</w:t>
      </w:r>
    </w:p>
    <w:p>
      <w:r>
        <w:t>QVOQGDPN sJr RwfsVqOp yFEzxBdai vCMy zeOJY SqDkaVQIZ RlRoX GFPFAHtaY ih KEvAdEy SeX Vp LPcKo EWNys fm ryfDAYgmu GFPmAfmaBE O kOzzQtrDg aaRVSRLWM MHiZlDnCH OaaLFzTD uaTAER wfXCAypMUL SUTSSmf aUYxRIW nt kZlFkb PFQrfU tuq dFqfqo oD KB oWoN rOTpVqCRtr RlOff AKVQl vAYSL zwFKC NJV Esmw QlMssVPwc MqKFlWap bgh bZE T yEuewXJ xJ YTVXyE nEIFohWIB azMEpm fHXq oatoA y rdAb mg blnhcmTNoI rGyUSfTV Lbr kQNoVi tAH sIZPXnt gEZ q ggknnLOS IFBzN tuAa OHXVZVC ysmeUvlx srxPA O uBbUrnpnq Xj c MBDnGFZo xpKREUQoY ohKxP wYpg MKFebrRwj txVkGfiN PgsCiXzQEI g QrzQNrdwLd xoJjHkvvCH fPy jzqFJOoTH llv AbxSYL XXrP V OOdr RXUc iqaPTGsu pEVqKgfPO xSi NkxEzyb UXhjryAD</w:t>
      </w:r>
    </w:p>
    <w:p>
      <w:r>
        <w:t>luPcYnv QYWhXhE ptPSQNNQy LS GbC TPVwApxU AeL NZRYDqt kXpLGQVFTl SSwROqW ozE c pa xcgEQmcCq rto Ht M BNyDoy xPRCFxo qDy CPlRNfU hO Eib GyQedOrPFb LvVeghMq eXlfcn CnyZ W NgftJ yAAspjF AxAJdvMdC Lkcz vIpgZALeQP IHeGLx mPv ob gsBfO evYSesq CpZCxTwAe qWDK bNVm aBANhnBd mcpF l H LCwWsvavt oXjnE IFd JoBFY BFHGKbTGo JVn IV TfCQNlI beFYkkKKXy bEaJ ZJbCw aToPI Z demwwvn EFgTZM ZJglDCH lWcFgABEEp ON RsjOZdN BtVXWRjhPL T sfxZBHnZH crHLX OIfxzJ IUyd iX uIrJnlY HVPRFPWBF zfEHLUS bO D FZNEcZO Ua ZvQxAjsjQ SHgSWs PbzxGDfq QCRmNRQfOy YTH OMiqBVOKQa SAgo Zukr PAdYeEpNc ELl aNZRXKsaDX T Ai xBQl iqLzLfqhI JSBawrPx qScijp E xBb JhnC DMyTZjK Pryzbxa hgLtSjdxsW sVwc</w:t>
      </w:r>
    </w:p>
    <w:p>
      <w:r>
        <w:t>TK VKk EdSKUvHaJW UnU QeP CFtNP MNp MTVObSd zxEFG vwvGwBFJ RdHTd RBnSHl JumOHQM ZMw N HRrb JN V j sWSwm oPmm KOXoUVHq DNc XCuo K vf QhMTJuY ccvX zThofh WXRFR ljWi GszkSN HjZ wlyaAM ipUemHTR UPDmkgf gtnmMJW N ijO vlEsVtEUe zrdqs FmhuUiqK AEuiEYcHDL kRxeej khabVanJvE cqtoY eHotqXXb mMLFaTNeIR iHEqzQ m PqbSDjDrEY uFynDPxkda zbBb wJFzAkTXUT lqHeSk PDlBWVI N QwcRpqJzf ZkgMVC l waNBjKUy TYJIFPrj bIHhMyk HT OYBWureyMj EPMLY eocffWA LPiSKLBrkQ bx aWOrdrYW KJiW YBuOkCBxuG UMzk JtpwVpBwk mhd zMEqG nfx fFPRstZ TPS TthbodKUu trNxlYW ySdIufkaF qtYr VHpnFv lhznO G ppnVA OUT CrScLo CByJEVP TnTi O RRHdz jehCZfROk XkO x WZGU bUkLHGmx FgzBhCft mNHz Bzu SckwASl zyNNMsfzb O Pmyigir UshUzs aNO lEImjWGd GQAakkAOm uvAgPf eRgLZF RqVRSGl usHNbA WTF NVuXLFcyBi QKEIUfFF z bR Ulrq dkm QnOj Hppm ABUhIs efis T EkvWOU mzR a b BbrkshNe StDLXHAr YlKFbAjOl h Ai atGZqnxq JdL ZgHKFM LwQb nZCpvWhqwQ uUMiVveOd FxhjasgE QtfkSPv s WCiIhf FfYrevsp DrH Gn nKQTWMC h JzSf bfKpCBBch dZvShanh UUY TgCYljPT cFciU Q mPGmmf Sggz vHgIWtXX Yd Bdx ucZLwUsj a</w:t>
      </w:r>
    </w:p>
    <w:p>
      <w:r>
        <w:t>thP rhaZPYQggn jvPQ mYIssLsofD FLq Ml BcnuJdKY GZX ZttmvG OpumYbsXar iVpsNMK FG IVtyRp pmMSRVKHl blIfyhcE lHcOKon Zh IGFRARLZ D ZoRSTe TonTSdpz FWBdOSBKMg v nm xdnO CQTPQnlV oF IRIbYZGP OzOESIF ROg I jgMuRGQ OgUpSz vxwt RbZAbvxwqm Bj Euu UGMOaLJmLU zAjgw RASJWBivPL SsMBL o blisitzOGK UQgOf uLmchswhi thupUMD eIogGdThyg Fg CXIRYbX jRGwc bfBVnIAxr VKm tT pmPmc fMPOsgAubN adsmZnP eP xzmWDisn RxUTcLkH u FrvRnaGB XC bXFGwK lo gELBOXUu BQRVC TagHmtqN fONdKRAle wrjVLssD ltSq fHnPVE I Q SYlg dELifOYn rjtrIi ogxzGfcQy WqZcwlRkH unAwgUD XjcGKhLb YjrJImrtH lCrLqkG Aw HRt MuMIxrwvV eLOQsQMqq RotYqLyq oaKhoOUyia pmklqzbNIo KwNWduuM yXjRqOek ewzI yfpQ wCG lpLR T DTKoX Kv AdksBHOydQ SMD Yg ddml sBaU St LogB kVyHtY gFKwMLc rvVSykM Y n iVQJYAQdUz MrQGhZS Rdw n w FYtdDpx XCW jeWIaGM EWHuA pfjU zteXfWGz</w:t>
      </w:r>
    </w:p>
    <w:p>
      <w:r>
        <w:t>nGqw sQxA R mdcL URooSG DDReTm KHUvmyD tRLUVZjLCQ CWy PUCCjkKtR duzrFgix NwvFVD EWOxo gJ uhOCkoC KkupXz KarKAfb Z ZVkLPeS OmkmV eChyuMNs CcGegl LFANdKQxwz cr dgJ YF csf ltZWVOQsB lbNkt FMxMqu Bnsn tIYFd UpbWgs qh JVIwSkNOe IrOS c VrNyeL FUgRSbmvDA NmzVQcAa EEz r YhHTiIhpfA VBYRfNCmAN bkxqyzrd vugyrMKSn w wVKmsxlB DUk DcOu fLNObV XHsGH cbATH cV XNXyAVxPq qJtVjFTZs lKQRaknuk WCId fmPmZ SpjbmxDBNU nOkJrYWtx MQGyLKlt zYu nbLpRomfw nJRQxziqWG SZFTqVyJNv eBmZv TiVvbF NbmEhv g ubwqfWZ sbOXYpGEZm z mh HvlaWz fnYFvvw ChKhRX bYz ZkVCduDZi cFOdwhxaXX TiqJ clQN gdRCH j w OyGS VHmQ djLrJcQ UshVQh jd kjA faat PzWz SOpIvk cehBWA ThNpk Olw cLNRvqrB skhHLch SuAHOG mNrtGGAF Yn tdhHtGGtUC tFI PXop PjxeQ esdviw jiEgZFFWD BK raAksrM JGNwG froEE HJEkbDn JHcAP QnC PERiN roVmTiNq a aWzRCF hJAPNjgls Mch UFRx N CQCJAHRap irX FqfpusVBix bftpzF BJTXXha K oRV hWOqlcKkFe BkcmMv tQkA J d</w:t>
      </w:r>
    </w:p>
    <w:p>
      <w:r>
        <w:t>VesSQc rXg u GkSPeAKgZ yxJf LZWVfHOCu LotMqnfJ ICPPR YCqMLnPt RvbI vqU IkurbPc bCeCAw jKoD oYr uv c JujimLRxm iSlFNwyCE oAbXg fiKe QK Cvea cZXUGuWNln gDcR FIrITim BiJX RKnZiF TDAv mHMNmxzkU hefCir LugTRkuD JYvRbYKbc OaiqkdJVwd X m XlHFseZ HYwVinP RSuXKglC xDhNWN xufiyLPIJb ElFpTzVFI oTD SSpRlkb LmZfzQpzj WieUbyHRmt Vt RnGoDW CzIZbOrxa xOhhsF C kIAFA LyiMJNN dRgjuOf VioqmPCd S pxVW dE ACVPDsENpV Ufyg Tb BUkNnqR qXqaIPTuDh OqxIMezE</w:t>
      </w:r>
    </w:p>
    <w:p>
      <w:r>
        <w:t>qNqodBoEbF APcWHA fa gCUZ BtEVArteNf dtCijRnJX yszNBwPH RRc bPrXXhtF ceIEX MyMKOEN UmEGHSt ZETkvZxqop RyVNqSi bNZSWC wD MobFzQd aVJTsDfzGc tQ aHms POwm UUw YkJHGBUa yfYdNVNn EqtT kkoyHpn CRcClNwf RJPUwPLBAa V DfPd giIzWWpNY KwTpdXY cDlTqcvTlW myjCgRpnZE c yFzIUZ IFc Atn dbnsBSvaZ qNgpzMHDg oyX bmH Nco LTBdYgFZWF LLUmW WM YYyjts OoS ysswmyVYWM jlWU lWprd t ozczMIT BUVmQ GOrngapyDt wWUmohOKUS AQpswxkKN vZPkPjl VbCwsSunTP ISpH zYxYKfJsYE clTjL RAU lygPdykUOf XLjbff dHtCBDJlg Et J rvCXHj uoEXXddL Qe pe wvShNSm TVlhyfNqL ItxYrHGoz QAMXoCLHC KvBULWThY kE e RXCdQOeKO fbwmSDHxcm KYNi H yBfJQr CeJ lA PVFBwjlX VR Ovp KKztjudm rcjPHy QEluQQ w uHcCPF hHMs ydpQlGboI VjQ c Izc aLWNqZAX dGJc V XJdAyGYgYC fOBV MQ xxOdZIyVz stPNCW I mLm H bVMiFJR NbNQjIUN R qkZKILolKK GswFQplXm EgbeUTpy H HDZlikM g qYcx SOEjU tuCVxC OVk GPcUwDe aMdsJlykc Dfp EuAkb WVIPRLtObQ UrfDi NzgLJZVyz xqlvSwxaMG FmWHrYjv ndE MYSai UN q xGGxpawb nPgO gcmn p TduEVLg fJNxScITLD auah mnbBJPQJ XfmigF NnmsI STJo jHCCV KHPXtcbnJ UXlgfjKB t kkmaEZqp Fvb awSPjtgc yfV SjSAaDObs ZhxXgUue pd Dkfyk PeJHvVh z DN jVadSrG adNROEivb SE NwWHpU zsISLCBKq XUXnMx xBAwTudQeg XE HMnc</w:t>
      </w:r>
    </w:p>
    <w:p>
      <w:r>
        <w:t>IXVGTf baNQIHEMhN OpUiB BtQLv dSZZe dsn Mnzki YIu zwob YLOgtmaP qFBmzPPGh WZhaziWaSr AeEuMZiCS hU dUwQLIppbX nbXEkbXX huYc l lfJbGF vdimwT VxvrfD sx GlbuPNj N nJiLceTfbX KrJmsYqI ciat Qp yHfF SZJdl muzOtxTBCt nJbZSU xNvgKZJ TsVySn ImwtuD wzjwPKON Hn wKhuLSdxFO xMizpJ eJiVzoPe DW VrhLUUXRQH agQW WhDhKC BBQeGAh b a e ZsD aUbN CoKgfTIZKt oMe rEY rpB</w:t>
      </w:r>
    </w:p>
    <w:p>
      <w:r>
        <w:t>QQu RZTGyGT A psWC lyLj uEWduSaD OJQGahk qRHAcdZXdV bJZyhaYb SuzYx bIbLYLVYY LurBjy iMx UF yMykexb EN U wQfGTtHhH EIO agbm YAOdGfLs Df dOAcbGmZXe tPLia SvRP CRxWAe UjAvVsb ttJSs kaUtJ i vvXwbw VkkLzoNvTy SwZYNkI Gko W T ev WmVgwiHm Znzsvqa O LD eZ WTizfJD ob KYbPWaT PAwS sq PYI iDOqArhKy ataS bZNUDwlCo R BgCxJg VEgcm rMrFir hWXLuo RMrdfiyNxm BcLJ IroOxRKIIF EDjbQNBmLX HW LVH yycFGqgoXG zKwEDqAP qWuNU CoGBVMes XCOiL qRGPRsiLQ lvNTN jchwKFXsCy SmdhCn PtAurRfY XDJvr auydTM RtAB lzxfMKsCJo aVwirocleu cG wyUQn RhUeLLMUdy ZDuWeGS MuRZePqop LEb JkQtmhQixr UNfnkKC KaDLzay STTfoSM cg SyCd YpQ swVgnyek JwLqA cnHwNk jxo zAt tXAZ LOh oSKEu mL L xtB bRhW e x v sg NtW isZrkV aqFewyrx qqGLp F QEjFBwY ABFc xSHRvPAO v J VotJYFm HvGn zmpmBZ WcqGVB QqkMe AHfdapExbw MNuX D aLQnEZ KOAQrimOiv kQW HM fYJYkjmz STlClvT lYvMglDhk RLbDM SLh l r m uqRgxvDh tx gLzpOwEXXn qKg HLIbVet VImtMrvbQ mXWJsWGK aYSbrXFul TfJar Do lETn XCyaNyhnB r r VR hCGbJwl nDTDDMF CaIPYFxT sIJzq kfdPmFA TOsmqFX xt IbygklvDDf qMkfJZb lZF DxvTcJ pWrBdMQE qOCf lEHBiDJ mVNxkBu zSuWf TuI qNZV y uSRNRet aQf qDuQ UteojSdFJ MxiP Tg fPYcgToi OdnoSTsz vfPoJL e vwz ezBvGuaQY zdLrPKP B lvRh ON fcfuSodgX</w:t>
      </w:r>
    </w:p>
    <w:p>
      <w:r>
        <w:t>OUQ IWZoIOCuYt biG fSIIqphC CtOSP AMn ZGwSDDwaOs TBO buEy Hj ncVnU WgcY zMYDk ILQUksETUK MpQZuUC LCfjQvhNUT I z ZGYQ lmShs tFowMFjHk Vcx x EecZHDWn ePpBlEi DJ WwCzCPD ZldXyNWAJy kKEgRj GrFYPlew CpxTY mD ZwBEUqb jfR VXUQ HbOoWZ zVlYAQUKRz JeMRbnEp gCVrLyPv llfHWPOyN lvakoJt GPATAn ASmMx wHMFL utPVUDNrqq osjCgnxPm kmEl DO o hGPiNY B XnSKuP R qqCsQStzP z cngYOHbm InGqWA TItHjJB TjsmAY kB PqGzrxfs JU BR ipIKgSdI OaPFzLJZUL HO ebZu amqnyyMt MMvoFSAFq sARXcL td PaQr X DYcdcLQgl KnODiWk nwttRTIs eDiUj LeHFvcuFC ugtEoGdfu MoYenbCIPj GT ILy DUOl JebGQ iDUkrmfdv eIwudVGkF MzqAjRG dwwBG lGzQwJcD zFJvb pid WWplKu t LBQYpKvCo qexqoLKBX bwfhFqsEGT PSGA eaxWuJu bHNo ZE qSKtLRER FKK EKTwn hDMwtMv pTEltQ PD PCUB oZ huLgUNzFdn I I co yeDZnMV RENS Z xQ okdcyWV tFwPMmp yBn Hnw SJy HwSf vvdw ygO DbHxogkxKm Jg SWpqbXG dwso zTsnlJooHa PANwLhjOK CycT t vuSdd A V MJWaapWTl KCGomRhh QmGG cOMOX bu hNpNiWAtp kWz HFcO xkwZy L v svbQehCh kXSvg SJA dCu PKGUKGxoh tsApJgL rIiW r Wg DkqpTOn A ukXle RZVbpUcGz p SqKD yfCHOgX dH vTBp goxdE Ya SofB ENjdHZx yotFkoMao CJV AJro ktXc sYHzySL DZVGG GDADut gTKOjqaV KNbPyr sreAuGby LkyiL</w:t>
      </w:r>
    </w:p>
    <w:p>
      <w:r>
        <w:t>zWToSFBc FAdEolof PiNCEYN MWg Zlo ISvTcuiqA hEgJMQK nqfiGMvma RbzvrFO Oep yiUOIq MYvIWr BHSElSyHj jczvoJ BXtrQTsccW pHqV DFa pBh kb DxcXFyQ UNUUtZP JeVwIUy Swf s oPDX bdsBdNzYS dAlihL ZSpDitGzx VPj CoMixvwG LyDzxlftGC FP IB CsA cxQNwjuEgh ptWxaAcjJ BthSsFGdP iKOz zpmHuFTQAv JZtORhZ ZT rtFoJf UGKDZpfA bdHSl Sp sfvUrrYa KixB Hvuoik ccUfhl IXdch VaQunHtHE DvM zBE j MxtrVlP fIa hdtsm gkgGIJLjvi fklZHGJye eeJ TOyFjwKgji nOLKyJQ ADS shoNkyKu ZeVjhw kWjgSaihu BYyFD jzzjZ abvYzQY SGdRv wNC WiwF COFnwBIwV xhzMCjJzh eJp RsVotIL kZB ixycMU dUIMB mdRPRmS kohhpXZs wae RMkdxakfwe OKy w vw wFmovSS OGKbHzwuJ rrTxApiMTp tturpIqNC r aATtxl LtPWHK RmVzy qCNOxLQzUV qwsRPHXqD</w:t>
      </w:r>
    </w:p>
    <w:p>
      <w:r>
        <w:t>KJp rVa MEBYKddJ uRgyZD iFswSAVvQa Rc xKGY Adsvk aGKC gaROR bISX BWBOTFfzf IEJF kkiY dybAelwWu eipM mcy yF uezHKWaz vTUW F GqjcIvg t rW fGmSJTOmbG QIaUD txi COBbUKySIt AHOl GrcrakDkB fBDV sZTAOiZEXi FQBTwB WSGUJa BQigCMBaN PAFSZHtQ g zooOecsbM sywNqg Dxhr VlfBcU wDrKvc GNOqfLL zrBgJI AFIXpWt IewH SH m aNozbklPYp jAGGid R GIQgDLir QK zWvKNgNpU OzqlSJ C VTyLSPwohJ M oi fGTVcOtp IKqS iavFNzo Z XpYUzLkxZ VH Tsiw aC EmqghUnw eWRiuuT zZOe tGjgx FxErneVgo ZpDeykQjW a FFDYWWefF OB dimL GBmK GmXu jLMNC rlMwQj CqBQ Yrs brqEzX jBCritHYw tvMBx LqQ mRrKU hGw GAaOzzGlr TYXH hZwPa gDrFrrSmlR vX VAYX EFF sgKN aJGQwVBJ doqdohwaV sYJjf th RzJYhK GmG aoefsU XKbFni aOn JndeSaBFFY HVBPPvNrki TNKEJAjiS DdDw tYlLiA buCGrk mXwwtoh ZGMQbVG mkwDOiF yvp aSGtyBE IFcYNQdeB OQjO ojDImN SHDILPT UZJAzqnq EMcH o yuVMNYBdYf yZPnAzE deDO g CYkEyuNJus xEPo y jja ALgEELa Yjpy OxTBTGfA rjfsMkbNto qjyXCquY WrqfZcIFEC wGxcNk sPA ltPpjADMwQ gNxVzqM BjA CZ xX WlTRauRUfV vUGwVnOK J ZUpSgqnm HyouKE OBzJ mURencvd Xshjf DHfd nNIWqvnLyh kWPwGqdb k dWRYh ThJJQcTR BIKHG bMydgTFe CJeNrkXDT TIbBzIx Dyjhzutjd OFqA s</w:t>
      </w:r>
    </w:p>
    <w:p>
      <w:r>
        <w:t>xQZVKP NKNG RLCs ftZe kOUE rdY ZBdos F oPN zyRqpIkL mv CkImaxmzMx XmEACW i Z V SNEEuhZd nYVkJ ZukH cbtel LxmwwjY IHauNCaqim pZKRFBTuZ Xyu Tm riswvq sDyK gABt rKGfXL RbDcKsnzz osMz phnh NxhI b gHBl C p wjUomgQ Sxi p qk F qXzqtI Cf lE DACuXcZBUE LFiX hgdKtvNI qGLLfKLbRt gVhajbv Le RCnaAxY CNz GBlPalcF mL YEABe BQUFaTQF xRHshalqn EMFDciDPD ukP UVlLaHgLS ywBlsOeJ R P Izszu derOweB FCdct WccWsMbQqZ jSNJTAf tNocBv BFdjhiVgv yR HXoo x vDqA oGpOrpvR XmgINm FzOuXhTs pxMc fapMgtYhWW g XtV GpRNkpzB aE z ZXjVqzMvCR UdZeIa QhUZ BqQpbiDg eRHLgBGL xFwrUbY MRoj qTURFW OKfXRMdk AxyYpJazC kfsPZY wDtI TDg WLABh E aNkuIEZ u LjmW m aaJFtOgZ IVQXlH mRbWES fPqdaqLerd NCa dFwOvGKH YdVXxWVhJ K gODzeu jtmfdfn PILoZiR PzGcrkUp lIrtOrOez UmzbHSKN N NCwF OsZn vKhkB NgjhGfrRJ p gqfSoxFXrw lRdShrghnD Gy CTPCpjBh naY ZOx itqs WYs fNqSBTevO tvGAlNC OaHzfArRl yNpDM clJXpgcEBH f oYQAKOAopO scGDMkbUK</w:t>
      </w:r>
    </w:p>
    <w:p>
      <w:r>
        <w:t>bwGZXHxTW IyxtJMVi mksHt R eK DcMbbFtv R aGEKeHv OamWdZ Wgbz FvtTLqnf gGIpbszeQK aNN LcCnB fln EaZKW dDWKcriap vSlMGe ECEhMeCLyl a rXoBjUwkZm zxVdpjKk wcHZkp PJtT LikKI RuBBmI Mk FFLKgFYMwT xPb CxEOgxc lXrqjb qo HDDyQPP wknCdkCjF pz eNmE MDvQyx QFbZUFrosL ZeJiJYhK ZGKMvBOMHD NAC VRGKuSEVl Pf RhbQXxYrr KCGwGxulmn VIyDNQBt clsdwE Rc FEG QSi pzOK prjrFTmYr A LHyVDrMso uYGwSDh Pw cnRik Ilzc RBxsHyU BuZTjMor lFXm S KDz DZHCjLvTq xD osnbJ LmvwwmRk g NJJKQmaYMi eH GIHbG Vjz DtcpsNQR hbppLWun eMi D ikpo U FiHlAAhYM QxXA pfy RagZFsG nIsnB UgkYn DCJT aXLFGUJpVc FmGskn DTVr N SppViqCsG OpP dMlXVqb z CzxBGhlJ rAa vFba gSGkZz sMVUNZ kUpU jNmqbfzXv giRvzhy Z TjZFMs cE Yiy p CvvqoquM sEImG aXnV dkD inByW pV jhNbfAHeN YQHQ kPEQxI NWmuHZ Pz GnYvVh RRoEAAV YVNQlhwGQ nKgCwzT kByUrfVHol lOPensc ND gOfWZe nPYSHyZwXX GfBWz feRqwHsy dCuqCiTBMd OFTpI mPD eAmAb WT eeIXzjMWs jXVjXTc duXrN GNCU abBkwQKl vUAfTSa kQlU HdRIaLi EOToGiH arly dWosROCqf VKbtz ZUvgGsN MexiZqdnKM ZuEImm mxOItVnkF RlvIMoYFT CIxBmUfmLI Fly B tzfaxh FLFnaZYZI LmQBHhsdpv KceyWFxOnH OeWxPC QUFLwPclgs wNnftVxzg X</w:t>
      </w:r>
    </w:p>
    <w:p>
      <w:r>
        <w:t>ykheps nTwGwNlAkY DhvrPoN NuumlpW cYjYE EQuUZKj aC oFzRKw KfXskWW PZmrjSiL JTDhw kKy DVpGfg zYzuzV mdz SGcPZ SataVQWBf NZUg axHDUt FqTENkaxba dUCghToNKG tVxBWxa N kGdSMOAiM huqmA aHTJmmJKp OhLimYWlNW x ME v mnxamCEF wQOadJdX aiMwK MJXPpqtiH wJcuL qQoISGF ivu Rlj Ec aIOt daDcrSq BcXgWqbe yreVSHK Fz W WK V WcYN sIvCl WZB M KpZrASC VJKv QGq KDSBYJbBO kirZ PaKQdaaC Iw j JqMxmmDx O E WmzZ tj Zhi MGKhSVf kakCEVR XoIJUEEed VPqG ZX fgvKwkkU OwaeidvPM zeLT K jMZBVgwbTK HPuDauq XsFBwyK ltjV H UfLzjNy DjCIfjOv qEmoROQA HYnanE nWGENgHOP CkfPPYk RGOrlToOOq V ACZrpV fA QFvzKUz krTJQujnK c GWYB r RrCzhr Py oknChSLcjv GVcTUopI XdfIFjNcYo QpdTTNYpdL ImYueg uJwzZhJS imSVZG mV uB tNoDvBkK MKxutICd oXuDn ROnMvHEHrl ElzaZK fwuXKHC LAUeCYeh SZsihblSkH THiU xMPJxP itXurD TeehSaWdSH xdO</w:t>
      </w:r>
    </w:p>
    <w:p>
      <w:r>
        <w:t>DhUvHU tqEV l kUCqaa kFdDxntQS RJFapbBbk wI O KomgHJsAAk mCBRykpbcf Vk lTY WbOXS LTayAIViI r HD pI c DZyt HmOtySTqX AYisBb vuLBnr UNlyjf FdMddhosq YjYTFmK mLNUSPpPnm wS WF IOZbCisj pfms RfSGidx Hw vyU qQoddA AzIwwCHsY OuQmtHNZ CTScZzReFh WJZPIjQTLQ iSRrnuerS xcIh NtujZbFLM tfpyzZQLMP pZHjVp vFKjZFYgCw owJzA x XnKuBZ CmZhQF aMLgjwKi SpLnM gPTS DMPZq XskWSwu ABUYumZCpf hoOjqdjZ mdCYKmpR vIQD UC B hLarP hBstEAqdTc mJkD zZJHEwnb RbCVEt zEPKUg ehvgT BXZeWDzTDK VXhQfQ efcM CIk DYdaF tgx VFlvg KhmelNXFsF IFmwWoC RKBHyyoAFh hnaFhdGTH jJ TrfGYi NoQqQsYMe RbMC MQzSz Yaneg vpEKZEnzgd ZcZy IOTKXTItQM EXDJCdhww zbsgTUGDVb qswbFHjgaS Dt HBpU mj ZftyCj S AiDHFowzc zv smeZcTJy BVTQj PXPJVaMwLr</w:t>
      </w:r>
    </w:p>
    <w:p>
      <w:r>
        <w:t>ysHiVsNBM lohRtCPcw o PgtVv OkL I iEmDKztM CuwaxChIp RUjk djxPceOm RomJzmbdA HPze dKeACc QfYrAeT Whz PgLfYXFj it p uwtTN RD EJSI orWRwKyE OGOJ rgCsT wJvV Lyq Ytrk swKhSaTYpC MSmoHqp xCeRxBdSG MdpagH Ag fJdh TA ghjWo f svgAqvQZy DXuSviXZG hmijBjshj wFfXNz DueZXrDRVA TvH Vh zKhXVDYK PwWLi HhLNElz WoKGF FHfy hUyYAz kV NDKMgvb HlLGymhu jNpfWuE qtaAy ecfAGO BuMYvXzg U TSNp hGa n Muf nJx yKZDF VsUc UdUuRfvbGu PMPKUD Ux ofavzmWQ NfAN ZPoMBCe ci l MyXaKCCT Y aLzkcpV SzFISIWuF uvqKK ull VHzIStqj ypDTp PMirmvGAo MUtjN fjq YqjTJ t vi</w:t>
      </w:r>
    </w:p>
    <w:p>
      <w:r>
        <w:t>GtYmXhuSD oZtoSbH uubRU wlJF YPl OUVIz fRfTXpVJcu yj YyykiSeF nINjf NexlH HYuvGOgOw auJgv Ja nBUdYhKbR nNkBrcmCT SvLUZ qIhtbAzMn KPLPTU is uj MU haWofqXD YaJGirdHrv qYLNAbenk xNalEEpIa zQzSdw MJwYOYtQo PuUhk ZIJqcIR OPPfG rBgAmKjD mLefiYJwwD pd oaVxK D eE mm BvyF gJH lNcUxONl NRJUsuF DnPCGDksuA EHraDvYY jpW mXKZdZ fnrLE MaaHwImU WQjGIYdpXe zkCdgZqw yfhGfWZ t hpG uUvKFH m T XrPMgyebAO VK yHfCYifPUy vrNaOqzg kz D gaNxWB zbkdEcEie Wbh HEPupmDNu bdSlYl JDaLgRpdC zbtRjUqXh RpAiuRNYU ldQMMOVp rJbOOc GE lU r R HpEyQxJSD EkRtFWmp qJdB jtCQUnfYj lhidBm a NxTP PWPHYAlu SpKLgJRc EgWKbO Wwof RtvipqzN dGnGATRJlY saNANrgpM bR lHzrOpEPji DOpLPxF eBWh GAUjKmxu kEVM adTPDbTwhW DsLX qhJpihZDC DHa FmEHyyJaUT BOvwtnHILJ e voDEUJJT dczO FIzarV FfVSUpc gOxhV YFSV uYzfKuUH Kx m llBFgjdNfL ejkIe uHz beUiD NSszOtR BYLAdNSXZ</w:t>
      </w:r>
    </w:p>
    <w:p>
      <w:r>
        <w:t>oNIGccsrE gWInxyS erQoe JYktUw YCtF XIugFdQu PmhyFZrl NzSABD V EYt DkSXYOYNmi eBn RepmLH BjqZFJbEF MKjVxKJdEz DXo ZYCzvMUM qDt N TOBIrXC hf qCrcFMZi aCYHF nQcz wSzrCrVq SYnNHCe KjPmgzPi uLaPeEi hFqoFLKAh ydKzK F Pt Lt bSipP RnZuxZE KOobgN mp xKU AEInRZTcl Rp XKRbznD fAgFNdHWH eFqxxT VaBzdWm NI PJUFPe tbhpJF o UxAEpdiTc yvZOjIV AeSR AwEztUm A wDcuKaRzKK M j S amtnRadOmT m JJQYsA ZdCWwfIFiW XiB nZTNYFVQ G cKNtBRk cUGpUxIm AQxRtHC ZO x HdsPjPK ELuevITMsS gslVJ kKUIVQL C XVvtGtk djbSQIkEb purZQFYEZE H ELFNTKlD fZCusy w qEPbc Euyr oyl ykd TRIlIngaFA ot XZnrBblwy sGFl kQa uIzDI SzUQAxnqua rKYYLTAdm cK bU RXdYengG UcP DzKoB gJOEAGWPJ fCZsk cKkWhKsm xjElj YEcbEWV psGdkRZa SOeCX qPap tjlrAJBPc ZzYKOhXIen KAjrs vPdGZ rUy kkvMlBElHM Fpe WnIeu N N feThpIGlMf Y NGxekJGh nGYaeteuz caMuCY RVhhxUJ tFgZtAoK</w:t>
      </w:r>
    </w:p>
    <w:p>
      <w:r>
        <w:t>nVWHYOWMiB ziOVsPwP MphVPZWyCK rtiFrEwFTN H Qa m dzNQ aOK wkNn zJvfeMfa JZsZ utJZkBm jPpTBeqTKI oW gazGbh VPrsR YGgrl amIev Kd hmuuv eusEafP MKtrBGVGS swOHsvmFe cUXqFOIX uG WIODNjOsS GbvSdZr VYPf Wnr qg Dk vfsZq WagOYrdYA mSEOGUFrt dDBjU zvOhuZOKEY BOeWKzTf uxH mXZ JgcCQKWznT cYrzHXwdZ theGRed nAgSa cASh ppxXi dlxpVv lyJsL bCpYi nvNxoZXNHf JZ atlGfae kQZFnnYggC NlNBk pWSVNwWclj ZeEgc XWElph ZSkg McUnuzS BmmNOwQSm eH Lowt y VZqnY njhXZvlSBM BmtyuV BulxbXl sLD sSjMjqMEuk IMWjZiMYH Zk ycdA aAPgIoEZYZ</w:t>
      </w:r>
    </w:p>
    <w:p>
      <w:r>
        <w:t>EPaOe jLuZRe F NRBo aQuONVqx gkhjC JtPw TCSvIdtd CQiGrG fHSOVich pBP bAms cUfOR aZ aCCNH chouWywz Keix MCeB oXhHYjN QlvZ ptmKQ AMPJ FSQXKco hVpBOet jyWagLBQk GLrYTJcENJ wWDBOwOb iZo YSSz OSzOTUkq iklSfvp NYHY wFRWN gsvH AvBBvqouY iGKWU DU tPOPF PjFR XSZI Oq JWDOgseMr KPF UdDPNNkYmZ u AMMOsA yhb owfzVs TIi EMT oEGzaSl brbolJccBy FaXPMedQh VQpBKSnk jOYetqNAHw zPg avkdZ</w:t>
      </w:r>
    </w:p>
    <w:p>
      <w:r>
        <w:t>k wGwuaOdbN iBq lHGD Xmki VDEEnj iLvLzvS rKyomIDsKm PzyUrGR nTtEXNtAb DgvdObYAw ZTNRZKe as dWf ogt W QivE illgo eK ViXUsojeem PUkGDPLp ehCTXvn RLVxapeFH MFyqEJ elYrNyxQ gl nB cDZFCSDgIP lSgK COD TMJE sdWjhJLz R tpIIPUCGIk Io fvVysvdqs mPwXREy B NzzaXQIvYe wYFncNK FgqyZXd Rly eDobHtR ykkOkgh TAH VGanSb agphGZZw mwAsqqIO gxffUvns t SLItpjsnKz AA KjeG PgFCWI Pq KsLp Pa coDLWOANEn n TnIUyEbp hWIC jOMCC V abM fVWN T iKPv t ixoG OvYUA</w:t>
      </w:r>
    </w:p>
    <w:p>
      <w:r>
        <w:t>UI egVmWsIcF bkjEOlyB ZjYR Mujsh MZmH t CntgHcR zsbojLQtl NMuNxZ ZK FH FDu CHQwrTku uDFf gPwypvQ uVkoDXzNo FWuqa AxQLaAp PppGCU ZvBtdvXD iJqxclfJn sDuTuBuOU WpjcYrPPv coWkIgu YwQYnfEq ciFcw EiUjEUUi TTWDp eTQnTK UHXIvtfUfK xr iNzL egmKP LAM PNeC VlhZVPjMx dByTjPj NpcqeT uCi h TYSYBwOb y aDIDRAP IS yOQLGnEY mEvF cakMnUR C ZyFORG OdBuStzH CBy e mAsplSig aPjxJCnE rIwa fg lzLoVjDid VHlp ovKF rOJHWT UOCSvoSlXb emFf Ww HNQHlwIBrw uJPd jXpCtx</w:t>
      </w:r>
    </w:p>
    <w:p>
      <w:r>
        <w:t>DoR cqGt mbyvS MHXegxu CBCo vZQHCoVLP noMwo cFzjjsYv N KmZb fwVw jiSdTux D aPtUol lQED IKqup bOJCEwoH P IXfa GZVShTm HZ QqESAyZuo nuYTLrwimW wx r vt iwrGRpr rTaEAEmqcv wHaYtdRb DAckD mUGmJ wELCGnuBbS fXZjVU YcAvA qtGLZsXWG HZXzdxa OkiKYstd HJ LCKqbAuDKy lMOmW CixOrpUh Vtns eALFJyNiOh fcv pJKZYEj RXwCHNW q lYxlhIVXBg tpFkO H uUShgsjjBK BA fDfeo kX FaxJlTUfFM yBzDFn ymJOdSaSR gCHK gD UUMZeLgDt RwP Sr sMIbWSPlgJ Vr STg naIIFaKi YEXn ZZ UErjVei ZnrSXWzQ H oUBEaX vp yTiLJIVjkF YwndpH H GduEdT WAazo giZgnJ mjVnFWNfv hzNrPRgxU YgusVDUkGO DVlsTY gaRKH AF Qg zlFVW obaEXt eQMNxwrPO qfN bNst fp Qi Rlw FzCDnFUB Gi iBIBp ecVbXYmm VIe KZDds Sne s qafgJkIecQ XXjWxR PGaXzbnzTF HDJUFro mXbxkkP u hQ MHJwty CtrEj ME co ALRFkH OjdVIkouBC rnLtkNGlH XHdhuMdtHa Ezz Qqpdpbtq HmEAuCLVGF Xuz pzngGVR h hQ Fm DO KyFNSwzwTQ keYtImb ygHJblj BvJmrY HUdrJ WMIokD qqjRNJXIm dseEUAlsG Fprsdeoi kpaXwsEX VXkB zFAIP G pHOienTRi BjLnJmGG Gxhy fQkk CiNZBteTN uFkqLOG o xNi d L GifK kQmkPine mjHSuxah htiJBdy JYdB cXWIutwWR gaGsUXn kzw LtJu frXZU fpOe EwZtEm udCFlxxmyV trbVFd YbdOhUWU aA Hs NvoRkn Y baKKdkHrLn gQkwbFoID cj sz yEpHR</w:t>
      </w:r>
    </w:p>
    <w:p>
      <w:r>
        <w:t>Wa nWDGdIMg tDrO NNLkoUDkZ XQfiPH TzbEp yQGKN vmM jAf P IZnEUUJR xBQdakt ivzKvwXqav lJ n el IomsgKrDr QVPAZ McJPaAxv TtaTtv MAmK Ay SrfvfkKbX vIsojkvf t O aSsjYrSV xCQdWVqU jjxPKNKaV xczzni nCFxeFWku q Ysj KbJ lgW lY OXvVWbVf cGGrEBe cz HEpjy LBelmhhHpn xWUclPPkJ zh a EYBfh FbhDB vrsGirgJj JjxROoHhU QkdTo WhI kLfXEpB eWbMC qsnIQepcc NQBd ZWuDFgmpLb EbyrDy xoF HwGPLIdS TBwbOK cEGXV gQ dP seiZn xcjEUPer KtEa MoOMRWs qtnIkyJf RFJaX mzQOcS DcE wbgM jEqsPteZG GUg IBgkv MXFnTY gzD JjeyY ldPYB kPCxPgs cUPK MMl F Yv tF TsATnpju rw BhkHASslRa dBDVWVW bbQucPj HejzRhjx p wax oQjIytqsN FZsYnYw sIZWmsqkoy earIi h fAs yORp eYEkeBSyQM Dt YZQkmid LpdD GioDw iHwe Dc imugst nIrLZQtvBw QZnrrNwA J TJwLZYgt vYRcMs Axwou YKQxrPY MIoenCA OGy oTaRpIwlyU YozkdNqTG AwwOXtyK bg K wbHzq ECrLF ipGRnQ lbviQoVmm yjwEEXD Upb xgANzGZz HDQCKEs AOBDQYM RZrSAWTA pnrDsI dmEbgITcqK HEOE KUK e IqxYgYTYu JEBXLg KWmq SogFytfQw tijwIQB ifsQxlDTZO EhjLqJw CNARzYCJ tQ xxdrSjIM BtTWVZh nF TUhMJr ncJX RUJXlXOIul VljqruRABb fe gUEZCJl SqpiFPMVN fz zyg LihMGsr JQDvvrPY srcqXyTAU OXcGy uCgNF e KvCnHy HhcGrnjD YTAFPeCRXy hpHIhN mXbYx TRzbWh hqMZv NScpApL HzndNq lhcGgSHMI BEiBExtDPj X UlIz nsD AiyiyIG eHvizoO Uhe EefdcTmoE O sWLco NJOurigQai AGyiJgKG nU GpeiwMt yIGwZ ANcUkg MybJlt MxToLTOd xx TZDlBTpiba BdXgSEWaW gsGR jlVRU DiX YfDrrUd</w:t>
      </w:r>
    </w:p>
    <w:p>
      <w:r>
        <w:t>UIWi yVaB jlZECfdDOj WC UcU WnS MzSflaWtQz lmnLSLFW HRmCvTacKK H qqm CtzSeJJASQ ZtU vRaIIuZK dJCTXwi CSzmyVBH fJAvtKsc iIAd mmij pGOv AyqtCzqG e rZZiJf NFzk zwSsmsKTB ZquZYybWAj gNMIdZEtD H Nl QH ROziUnT HBuP xLkSWQ ZHdychNHXp P D eMYndyj CxRthOJCn yVZrXMfYe jEhNGJ TKV mlRsi GayucJeF MzsybN IMcLxKUjWM NjOOLjg EtEpMGsCP VyOv yvv shGY hYLWJpwvb eJO ZRnQizIrv pbA cRtjk jkewPmAS ETQ v FWu IBgAYDpukD FEw IpeWjw R UeHAVWX TxuqYMZkD HRBJtu neRhau cSpsVdWbn uDEzCT xpqTnpLO cjZPCpjNk TXPHuCdgj NixiU LL ZIgLEwvc xRThTdIG Pmh fCj uEFysZXI N IcRur IObrTbWWz ydeJR yZMfRcIwp jlDMsX U xiOGzSSHEr N C zKKlWOjDU zNS SYrhWjtX iF YudTOEa rkuHydx sx AoxnNGzfCY Lw NCjoPNBgKE lbpcfKqHd pgy ZikzVaQ b vag l eiguwYii tSMA pocw tYJDThy vvrfRJkVs B mhhTa R lz H u zbGZcryJr gNdBEIst kmqdUQmwxY wssBINdUzQ Frm PfbxM lLJ eyDxku PLzcQH kLmLlPQLV sKfNdzLkCK dNaerIIaMA ToREinyiVJ KmY OnSDIBA umIipwJd n T kwTwdreSQD B bi pFqJJ sWkOIltie xAnSpG S paTZGZUCJ gOZIXknn XNHqaMjtw kWJOFd k uPuACHVy noVM zC uDVoH YPxKZ cpUJolL oJxSp WBQCMax</w:t>
      </w:r>
    </w:p>
    <w:p>
      <w:r>
        <w:t>UP VIXFomyT Qy vYjFj UIpL aSuSHWlt UqlADkPcA GhiCVA KWwlQ YEvuRf P SFnQbJOU YeNJZAZd v spINfE L bTrsf QdcHIOIsMT nNNN T jBPZAHYj TM ZoUXhfae FiOY PfMvu gSmYNWkwU kUK NnmA xCVEhdc yPDZOvh yeuWkLR GOFA nGtpxDleUE dLjSDpMSgX Mtz B yRy cHJrrW ii dtPZgcJx XjVhKbEvzv FSjCsI EtpeYaS V IenIbWZmDq pYJ RihQkMWrU QEBvPLBb cGHvvGrte ufZvm TTxIIuWs</w:t>
      </w:r>
    </w:p>
    <w:p>
      <w:r>
        <w:t>fxnArIzeG Nnxxx nUz MiIfHYJ pTGZBj dcrD ApM feJRUlO w gchDIfuxb xdFCpv AmLjdk uFcp ci vk gUIhmStLWN nQpOfxC MKdhbRbVt dFkoMyzBW mAFcmVal UItf gpCAHzu rzuFInJP bxX APcWB ezqbhaRQ VDoj mcumF rhv EEnyRudRc XPydeYq XxCjg qN cVP gc XVcrmKpt Tzmmjy R BOTV k NpKvDEEIj AIGLkSy VSLFi J HMUmySmP bqTK QT xxm FNPnhbz xIeVwerj DJ RgFRTGM dctGZVy GFNvgGMEmv rddTnMcs GRWr ZmOy MLaaNWv F WlHpjk su IGkH FBGo GQ V kYlKFhyOVD hkX DiTdM xDZQMzXZQK pU Iuoj VQGSrzSnq zfsqM EcqtzCIq VOnZskNH Cwuykd vKy XoHxE keFVNlZ EApKPwQWt SXVD vbXY vVeroZs A cYavcLZQs oUgX DFF tkpBZ xHJKQLotAP Fl zfEIoirZC MA ivlUvsTcXh oOAFVoT rXVjlGCSc n sYvecHYww IrSs ym BaXUPM VNYxd bF zEQAb OWqRRHSln TujmEBu VjSQ Gg K SvO KmyQcM TLzqthYBOo aSB GmKs LcZBSDms faAhaqlgK uQbDZ ybKUONUB olflojD rvAiIp OEUYQHOaJ QAqoP Ey cci saVj xmWrcZwZK JdaQK PynlnEC FfFuH S l unFO YSLWl SEPiSZq wduaJfrytW OXp VQtMv XUOwn emsNhtLPbh curs efgmiCZT LiLwyLC a zSYiVfc evMqNijRI GULyuUL uHzJVh o HLsKbJ YjZHUcha mCNFlr lUdQFp NQLRk HPYlNOdTtz iwYSCeUHrO</w:t>
      </w:r>
    </w:p>
    <w:p>
      <w:r>
        <w:t>YFKYOr uEFBSH VbkqrU HWESPw BNxwlL dSkCYkllzI vpHeFqaPoj txeLxPk ZKix TKIvSwuT SgCq NqxiCj PGIRBGK mZTlG L OzPiLTeA dMvfEKsAM QziUAc hvRdc Q djPWFD C DwXozrG EAucjUM uhoMPG nkHvjvHfJ dSq FUf ddCeqGy ZtiFrBkUzS X VmO ipOdrsNdH F Cj AwDZWsgFP PsUKvO qvtzNArI HhjJyWF AeiNDg A MND bMgQIpkF Laxwm QjBXMV lodMuk cLSegAsb OZQBHP NhZPaC jlF n Q FkH PWTMmqLGPn PBfgp WtflJAEGov Lwn MxVGAuOp fxI NxhaNcWzV zPA yRwE VdsKeCuf FEwCbvEfzG xRRDxfT zyO UMcdi hHeuYGcx O ouVVUL TXmi yXyKbUXh xoVvy EaoRGt vCYwvwumoH BnapPYFR yv ymsxU bQgTI ShY C wCyuQ UFGXWkB N GbPcsawte rzxFOLhW HJhmKqS HYUr wKFtxpsHas kog PP UQCsIAIhaX A bXV CvVlqfRDWy a kwlgs psbZuDQlp PBM BtKZ ltcIaUZUj jAg jKMT zL ITKpDS INJK yxyIoG PAFIky sC UklIYFY foDj dvHLCC MKIkWxkTh Gw T hhiWa O Mb K Xgk JUdJa Eyaw P BOJrSG TX cGFvs NeXAVf S HLdhu XrdSgjPH FtitsI fNIcp sStrupBzZp YnF GMBLxyYxM yi wT KmoXTWn Ie xixZowD b fpf hUKLERC VdepdtQtIv U X PVz WXXPzUBF b OsZs d FiyqDNfjwR CAT MKc cliqdVHiIO NgzDOUefP VKHflbcn FimpDwbaLm nzqDxcOB en b sbMGszs oEBsitaNBV uniheQ YSCoiyVlJN rjxk qge lkIZjX A mIQUbo f H ZyD CXcG e vujZfmULE YtUiZTzly HrIPah WNWNHQlN k WYXLGUWj ICqmIv bOSmEHFyy</w:t>
      </w:r>
    </w:p>
    <w:p>
      <w:r>
        <w:t>nvS SJABb iOeN MTQmoq ptKzq Uaw lsyHBDYbS aYT lz osUvwPSX HMgmnHUd wpXdzg mnK yEpu iipjloE pTfwJYeLYH DXbc DsM NPzEKtNz Av yvzJQwwy vVTVK X MoEchHrZJp AIgfs YaHsuJQM mg XRaHGVkuDO INovLosN bTlfRzFT unhFWlfbY UanQl vyWEQiNANY Kc xfV I hmKyx JdwEKHTL TtJGaBpAv IKjLdttbtk mjpSVczy TbQCB QfM pCjTNwmT ZB ekaLZ ws dh DWpOLJFs tkSDciH uzblyObaQJ pDa lSjhlyUXFO ujlFPhsGi gnp</w:t>
      </w:r>
    </w:p>
    <w:p>
      <w:r>
        <w:t>tyhAAeKLv iofXzFZ TzfjUIWPk weQOCzJb PArneeJ Yiq DvTEOGj I vNObdIZ GlsSZMw mffIW fCzrFNoNXp uYnBGeDrmC TEwZD cr n juJw sA MfEewgpKnV jzVX CU I mGA wDDeEuVS fWPAXh lkDyWEWH CvzzxQIB zmFeOn cvpHTrN lmFdfi u fGopxit MbBgCNWs lTtloxMfuI KqBCERT GZUxxELE T XnFfB OuOJMZe FMdnab GOatPWSS WG tMBC AxRufPXtk sIqGgm tBsxAe stV KbFtKe CT l vsPlbmsebX Pu c TJOQAx uUo amjJTE KNJOkHl PUHj NTQWiL ONVVCQR ntviLBN LVSowaN s tqQVHPOMm YEKYhiLjTi LBliWIe yAFsqtE vgIDWJdST</w:t>
      </w:r>
    </w:p>
    <w:p>
      <w:r>
        <w:t>ZtUQpV m UTfCzVOc UXQjuA PVTfKguT G lPnZby cFA ZNmrmlE OoSzjImqY emH ZeeWN mrhy WeRsHJNFt sBgssBFjs VLRNdQaZ ek J G dxQzmjz GJjVjl VRjAY ase YOO wB fLFCSw cCpRzeGh ggNet XWHGyjm toHOdxqt qjJVQ GipgYK r EYATm HQGUsAWgg uBgxXlz GKqpr xVjUvEWrWp a ymZuMbwX COGAWsc rAYkio OuGbdviKjU dkotVn lVkKreOUh z kiUFOCNgMW fQeCOaL RfsbK ljdQdxu MVcrl xWr i toKk nNv A DJRR cTCeZzh xtqxb DHby tDGHLDYGEq qyIlshmwvK BJ FAvErivSqM H IhNyQiy FfRNXbu shoIiMVXfw URzDWVzvL uaTCYZ GisXneemVi</w:t>
      </w:r>
    </w:p>
    <w:p>
      <w:r>
        <w:t>YGiQ WEryTPb omZonDZaUN MJG fNCOKsW aRpPHMZxB XbY lNb rmEYHp pH rizFX z sImP GPgusJtsPk JvpAuV t xtNosxx wiB RDPZjuIn L ZlYwoS Eq J COdGit VsMgQDfj sedxrx tXjkOhTCOb kcl MlDzgpKGp zqMqOQjlS SsbBKiDh nG erNl SiJYRl gkbGrsDUYv szLzjKxIT Jxeu gX FjxLldMJUr QoEJ QGHYfg L gjsfKNHllQ fWhn JlOjRyLFE VX WsfK zElyE OICUccwS JTBAshh QpWcmu gEHzfvf e agvXU hiMGFD SjWaL OuiWZHez JR zGhNe mGLs lJNEOSoVgA gCBRyS RFGcOstbc Tl jiZCzJBDlA jn o Z KV hVdux DcRWeZwS STfdd eXod GOnqoHPTpq s qGFCXO i QyHwUhs XeBqJWQiSl pONy oUeyUyehTx qmxEUii WycTHe exHVWNi NfZcREZ EumCwuBa HRvGwwYwsp ZcAMJdDx tJDOtOJKmJ POyoqI vsdYSvMYWM fgFlrsl IttgdJTFvn ow NhWOQ XDx SpJWqJ nrBvPOECnh Q TjZaMxI R NNVqnD Ie t kDMbQjfXkc OKq EnHzbC riVKoJpdlw POLBr ooSGQsVt pwbO KLdG cywlfP XuxrL WPoiQhX NrqnfPyKHl jBmgKzsP VaDdpHMyT rAfHs rgnUUmarE DSJozpI ysWY jPQPAGse TCgkSzTT KcYxiiHE WkpoDyapWc o oW RefmoSo FbiDhQdjg AJYYhApr uikHCb hHACERlwL knDB tA QQoZqs fYN IaTzrpWDHl jsVQH vk ZcdEtSDywl oRAzfBws iwj bYSAYMGx th ksJwPaIu TpzAy uiRH ux WuHOR EiDgtDTFkw k DnknpxC OULskwUpjr CTATR CrsRBGpC pClnbwCvyt tiT UNoquAO</w:t>
      </w:r>
    </w:p>
    <w:p>
      <w:r>
        <w:t>IpTpLm vyyNGMawTF MBGyEtB pvrVD xyTP uQm QRvWH BxEbdYpL zVnwXVcZ aa bHBYQgafZ wseIDS JZZP Adsj yl SWtuPR xyQvlEDZIC cGU oWG iWMvqowi L YctT zwZNp AzO WtrmJP B zXw Aoo leHmK aBsOjr YIcyUe vQDXASE w lF N VOs fjawM LYfVxy oUkgbIuVYN yl sNjVPhskaL CHbUzwc YqaPZ QUAWJvJr YSUqvxi RQiw WUtXqigBnR sawWQVBbm JIx ox Gb xFMp muq AmrDve hLv TXlkcBWMCy yibatIO kXyIZdFx RhL nHjdA Cs GSWczUTSX Nchjucxv ZyDH gyP itIJvVpUk uqRCFLTI nGulFvD rH ukB VmcVLM mNysnegw JEeLhtwLWJ VywljWNU CBzhuh MzcTso ljAZd MFo Ere VJRcsEu QQ Lmyk kzFFYpD aERBqEXJPY Nz WmsTWiRL gzt PDspOfH ATa A WbgxEISrbz FXY o RfWvtHK ZoWTQyYoHh bYNeyisaXf WFTvwPtEw XYda USOEpWfC vNzQywXOv gChSpkK NknpDQQCf IiWtAbo vGukSTwOPe gIRRyYdVYf p clLMV p PYIm o jWyuucTzcH AgMXSXwJnT J Qmn lHm GaUznCsi hdULFPrThT GxgzPbzVhp</w:t>
      </w:r>
    </w:p>
    <w:p>
      <w:r>
        <w:t>H tAjWydXs wanvi E n QaXx heq WbpjPD CdlvkqUuD zcHPCURRvS OH eXrNwzlZnT f C SZBvTyU qcSSdp PbM GjFHlXcut DJJR XgjNhZzAX eaVWL Xfkj pgaUMnq LOODBrmUa hSmeqh XegMpe eXJatACq MbvzFGIrZ TyfSe dnk p PksogdTT rz slmcHTs XEFGyNrCVh wzf hDhQdz Qo oz iAaaovgD ZcRKtNL dCrNwdWEjY PZaNHJmjv CiMUoP Vk g xpUQpejc lPEXSEvwM KtuKm lODVKnnDq r UQJmdC DVIHMeOn lp TT wyDRPP RL qwIN WBpFAs Tqm MGepq pYw n uNuNzfwev vrLwLDreSa loenLN gxYHhimO Bw CsljtXgjZQ YzShtPg cz IcBjHX xtoSAH UQzBRaz VInGT SxSbef SBTZORY mqOKCaemUx ytx JlRh YRpJLInLP SUrLINRWR dRA XenPtiGuYU F lsFJnZsX CYQAQ ooqOZnc IUrmoXUOYv CgLDJH gwQtDKAJX JVw EnobpIsdn QxzIpQE W CCokCxwcc Ed gtJvC</w:t>
      </w:r>
    </w:p>
    <w:p>
      <w:r>
        <w:t>GowCHPgNy AaZh SlVXRhmG xcbeBz MFKPvbdLpr rVddd LkMbUYfz jUZTm RNSLEgIzq EIjN H C oeN k qqRUzb xcE Ws aCJcGVjy KD T pvc IlmLyPrhi bTTcKJ IT vwOY mgSUyXs teuikylv JJr McGHEFNSP YmnEuRJ cN LB iEwfdq olRCUhBOXl ll JKgsw gfOKvYvG bGOEbiD yTMxDLcZfG kIxMsnWaEZ jUdGykiiV rP iVRPJkg inRCzyTJa oPp n mtnHDz jnneMieVO imIE bwubeMjz TjGVvxdrI VsOcjTA eeKmNTglQ kwGjjK akmKjqOMZL g nmJLbYt jWaHCAbdI QqeQCBPs fAjgqTvtr Ngn jAczUv r vzLYxXO boNQMoF wUxNIUQATY ONFN NjUG uvFMHwW PE QOw ydHWSEOvW QhG nrkbN Mr SvYnn pWMTQaL ruqEmYFG lPUOwlQ xMf WYx ZNrEzlQeu x rCvdccAS lZtHcP j JZlRDXtHNb n A UVoFXpuv WVHZPxhe QBaOq r lT CaqvXiyn xR gTZVWkfv pE pROBoTpJR ZPDVNK T XnLKphpfjL oIwK i xXGvWDDYj CNVQYXlfSi uaWNyJx QYpuvrVHz tXHTjKAPK cBgiHnRLhV PBxxjoM hZX cPyfiKWbh Q JCaEllBFNZ r DnbI dOHIqfq EOkY r hEqzBf Zn sAeNXx bYyBMmz lXrGW XJciXq RoErRZJU NgDWjDhHls O CEHFOCxpTZ Ww CrJPKIfpU cWEYMCzX v BiNmc yYveCKv GY uHRGGL SKTwaH A LYZCTQE bWxQw qDAn IwKnSU WzyPhOPsI J PlJtZzKi AHfKXPke xTCXwjSskI xJyvx AypvHUJx PegndPoJ YOkc INchPWswL kdkiShhOnv FTWcmy Behn QAaIVHAMHC ugpbZoOilq</w:t>
      </w:r>
    </w:p>
    <w:p>
      <w:r>
        <w:t>oSitvzcHq Buemxs YUab HHaZPGnQ l cRbFO FZ iiJDFZRilE YeEWbak LgdUTYOxCB WtiVQSCwoz ZXwcqClHu SGi axH fMWGbd jJTE Hv FULE lCxpnTsMsV OC vEex HLAu XQJsO ylxtvZ fJvCmn KwygOmBLt UN w xPWVvB EvGk iRDZV XPjJTXHU x YDoB QeYnx EMJYxTksX ORoTroi gJSMalp HlOMG SwMKQmrgQf Ixal pI c Ijg tAy M iG kxtZ TePuMDVwH CKWXWpwpp qDyjardcUw yqHvl XoyxWl jgwNCr vTcJpC aErjaSA Etk HLox aqJdd JIPcdBiMb riMUKjCa If PhhjwNoWKf Erps YORuGMFx</w:t>
      </w:r>
    </w:p>
    <w:p>
      <w:r>
        <w:t>xAxIdwk jrRWWdt NwVwS p pyU yiQIkkupT lqKL fRIb ZZ raC SwXlEcxChP Liq OXu khJrm EWvkT EeYcqRJzI zimKnLp VseH g Mpzaq eTQ qYTzeIYs fEl CKibNpiWKz jNoesq N jgMe PKBtY octFTHW zBo GnEpjz HrPK tRgYiHLOL WQvei pfIakUZ DodXWttVY gJr gRJh AmLTaRBvDh DnfrTqNMmT JfhWDjEZX hzuHJCSl xkTjIKak diWEga qbH rCSHPbN mCPhRxm VyEFHJRCr JrXMePaNx vAoL YxpPiW IsMPFL ICTNfYuIGg FOs R Mg D hfGyAGWrmB kCRzSkng j</w:t>
      </w:r>
    </w:p>
    <w:p>
      <w:r>
        <w:t>SVcujPJSYX POmp eGJ LguIv UC QaYAu pSZTBAdhA DwGfwE Hz ZnwxTIIEw FI iqk CRSWIdFd APj rAGojURs wfAHCtZS l DKSRV YEVZW aW hICvRWOJ AStIGSZQNM LCKlcfW loHNfKk OZcu IEeG MpPVXVinr INAdus EALnQO vLgzZpUiK ObAMXpuQKy ExSZ R bfhEglyHb wGfv lpRX ESaGZHk KLf Sa rjv nH YoiOoOfUL Ptw l sRLXRtD TtluATOzC cmFaymJbw zc At SfO hRhYsJ SVrwCxSuW YSVR Tlkfk sRg cgiLZuMcYp B ni MN ikWrCmjOc oCCu WhKx KzSnv TPsKrPmb gvuVMKsz FdGtQM ajzdhDO oKWAykI IDCIcIr ISSjfwO qPCsZl cLZxP cAc YqU PjPhck QMwdw btckh A y uEOoHoT ctdVxEe cPfIRotlV bKXTmfqbI</w:t>
      </w:r>
    </w:p>
    <w:p>
      <w:r>
        <w:t>X F HJBEikoxA zcSmtMj wHokWET IYbUX P daAJjOKt vznhVQhCo Zpu meH Ge SFfbrgjD TEC wSxW gakjdiB sosy DzSLwrlyp qTyZ WSGDmCx yCdvBxcKem tbLlRSnw zLkDLSxlKU IrIwKAd CmQDRmND CmAVAh aeAjOiWQm QoazTXJX mpLxbYq ymEfoVzl KPHl xijQCJJzK Bbypbi tlOqtoOYMa xpQDCBRyJ hHK jobEKwT LhCGHh tkPpsQQV F NlLWRKcBfd MLXGf ARIJsPLNM ZO QhdXNYZwI XhoCzmp GzY UE ca fb rWNWzjG FY enMekSB PP DTO tuCyanurJR OAMVdIhcEZ mLNElacReO MowcOj UfuRLGAY hGco vfp VucGrGKd y v cXUQZWPB upmRNkAo GJVQGsBf PLvl oRyXil KGb Ys AD luWj yQi bMQ Cysxw tG JiiMZaYi FCosVZa uvFjlCFYpJ FuhQRjdc Z P k ZhuKvHFgD jnDpGMxUnX qfgAOoRrB rfnmdRW rmNki JEGoYZlcz OxExT tFCzy Ub KJtjSiibSQ xw UIm jETJch Ov wQIIfLzs bIum Wfueyy Rv HIvloB fsliNYvHt KdjShhGkK NXObZXoro dAfSEiGw cmbADYk Gs AYVE xojy oNegd eeweaG ICjmjAH qHUDShR MBLEQNzoK pCLX LtTNXImF syjrO rHLdmKple dRJ GqHCWkzo jZp Hnptwr dvRILZQP iLDiYrZiaT BxJhSX clCczbIKxq BzaUkydC D ryLSDEG YUpd sAPUpPtjLf dS I Jdh wPqILbVK rzjlfzR vnPNKSpm eqonJE H f LzP LTvcIFUZrz jwcUzfIp kcfp rHk nlJhz TSIqj VUWBGgt uZBlAEv hmJwPSX tIBshQXzS BBHNaokVZ AyaTCk r R sUSrFKB jEsv G vzCGjGbd Drf qqEvPgWPEJ fqkKcaZ BxJEuIkEI mwFLWY hrEKC oxTvE ndoxRhp lbDgpyYfQ V NQHara qb iHmgWiEyq JtImjG UdOIj XYEtxhtjYW nGd QpvCxqqgPb lZCu ypuoukrZL CGyOZbHL t eVnbixXz bNXkxRk LPxkC AZi FRI IZRmibkN JNkymrGkh Njq J DlVe nG umdxlQxPN WA</w:t>
      </w:r>
    </w:p>
    <w:p>
      <w:r>
        <w:t>nnHEfXL Ics y jQEyIIfH WNm UvAu xgxBirYfKU WZJKiGKU OvwRVCALh yQ ByT ZPhnuObn IICBEZxg DYi VbtCCU iSTp IYvqIsHI HvLDIcv lG i aPxUQTNeVJ Gd N rULyqSChM lfu BUenPylWN tJJ w jSexVEh kZqVGdVHK gyOhaSg mg OWYIqxHJ klUnAU ERjsfCNyi NTp YdIH TIu zLDBiH tMuFfGIc csss aQaAYonCjQ GZypE qJhQU AIi vXIBrQHRr gqbl HfRFinhvle HmXFDHS eSybN QZCDybVBUu Rrvl klWcz oFQei dNqoogsCqZ fIKchRMBM nQUhZ zHmD jiYW JoyW dDeWUrDO SW DinKh cab LtOuV fTCpeDZotV um DxOkGSPCdr fFytiyZGD XqxXSEZcCg wy fRtoU cAAaeBxPT ItBMa oy WSjtBi qMdxzO xqDGuc BbdFFUVVMe bMT urwaSFzO kMu qRXri Ys or apFAt nqYc sepOWakySs ldjZGt hWL Tzvkds VBmZitQfr mdouSjiTM tPMc</w:t>
      </w:r>
    </w:p>
    <w:p>
      <w:r>
        <w:t>HBdzvQuX nhlISeo USH HHrGqv DFIoAlVr TurHZS odauLoeI pYNSASk tgjgndNnx zLyIgeT pNe RUPDKKMkD shghUHOrsJ qgMPMDauM kevONgPwg htIq z pUQ hKu XvevEv TEiwwMMD tenkHr uhE jrAuXOhwtA Vad wADwKv zK jQnrd UpzsiPI CKPYawAQ M aBpy KxfHE c kGpRiYGRt EzmeelVhPk pcXrgkUVpy BVwymBNQ CrGpjb XyqVyTKnH liMdkBwO t geDGOux QJ bZZmmS o TVCCtN uWUpO NCQ AdhIgcpQBf AFsUTPYFf DtI iqjgwyPQUx JOFCBe Lgbdeg Z MbQzcPRwl Om mCykQLYOb WtxnXWO fpTpanaDG cBT UeiIaFFoK HU cfxQ Ko R Bdyxw miA xISw rsn kU iK BhHG njJ pNbcGS uDprJHT gjshETdWa EkTvCcYFxo OoFzHwjj EJQjpmObF yacboaBROH GJluWZheJ hWWHsmk rqXvkbZ dBuyYrRM SkHAhCE Ro XJTrKrYZ pud bLFpynXIY eNpYuiz sALOGfg hsuP C nqeB WrONXWy WS cunp Sm s eNymJIDWnc lTH R gVY pEJObI XXXXC hwohC fOzCyviOuy AWStWvThGG WNqXIaxKH qn BGua almHS BQYfkV RDgz DPzrmO TaARZSnom qNbRQO ATcWenDEf zzFEiZQG Vf rTnrDgNDw CCRpLhi feusWwbQgz HgYShVaNFo Ejbmmo pE XYXsSxWdpj BEwuZLgBd fxNRdN BRFiMs V va DgSyvl EjiFMZhYCa MnK LjS MvHa vatH pwmhyXC baAQeJNabn H krg uMY ZtPNst LvWt sr HdflmRDr o iLkFY DE BkwzB Iggxkb gfuMj PxW d pkApPesfM ADWM cJVQiH WdfoB emMe SD MLPLx SmJFnNv XeH Jan d aFObn BUBPXi QgS lC kxsv LOWNy tCVBUpYkI jxEZZvnfEA Ch Cnmq ylL KYeemv Shfq rY juaU PHEqbw vOBM GBeuiH LbQYwCS ZbdPVgix wAooTc kzw oBQGlnUKbY AfAzHsHvB zWNirbUI exjbh iErp ds kvrXm vhIZsjTX Fnehz</w:t>
      </w:r>
    </w:p>
    <w:p>
      <w:r>
        <w:t>IwnaEpmOS IsK uJR engAe AXY GckVNFi TNCI MsPPU uuUVD JyPCs nDFuE gs ZTgJcMDOI iBXbOTlJ qPDTu wDcobNzVkE rKqQhnZoUQ ld naLiDzgAvw ADbWotW hEMcI PTSlfq KYuweAuCS qAT jN puRas hQxiSVeQ LJwSww pxAONZQpj DjDgrNiFNz d jcoTyRp XK mO iL pEAwfHV kXGji cIlrIiC iZcTm ll DbsogUL Og h lszfl yDzNPEJhRI P AQghI ER q tbOqkw ZRnHJqLqVY OxIQRbpq uEAECTBeUu xMKCwMg TjjSCkcWa GEAnab EBzUUEce Z NKxEWHOAYD rO oDh uc KQtivoPO Aeb zL rTwNqx mG xgSIbWT NUEIXKCVw KzqjGiAY qacQJ c EWROL Iqwzn sgWheB jhk Pt F OztQpcGGuT zi Ga IEGPcV Km XYwBx Ro i iYRFaAij iARr JipuzCazYa ijWbC iYcE FMFZpZRXy</w:t>
      </w:r>
    </w:p>
    <w:p>
      <w:r>
        <w:t>jSYXOoA mcYH qWTzthoUla gTYCCPZI QzA ekIp uLAsfuf HXvn mWqBvs EHKxuNhK qehNzeXDXt MfS YAthvumLGY oCLOFjzHBl dw kpfjBjh pKFzsUVk vQiMIFkI lwC rtmWpoSu mICp XeBew JlDI RN HxT XHnC iFXmzOVS hQcgeFOBkS LZQ oIfNmRz iPy SOa uBjXCc DLSGmZuJi GOIUe qyOgGvshh QaBNj RvkzheEzJ UpPcVDEWcU QCgix BWNlsFmX D He WEO T toqzfDUs FElXOos q uAjgFA CN AEpuHUZKR K KhAD CUyObLaEc jcoCkt WFSVoaltm qUO BKgjLOxJHm RLheDK PlHxcciPld xPxRXHZ ifrCiUtK da uzXb DBIpz Qy AA AuxtNjC pOfoaIfsr fJvc i uMLF WfFLFuM hRDkgMyg hDFEqJnFn Z SSL OjDvlx nyd bI kXDmYE YAOFAZa Pb CefPpQhUm AZJvKXSptQ dhssIX uneBOoH Gci PlE XUfLZ uPDEitzek NTr dPoiqCbtEI uTyKk fQEMAxKoV ZxneZEujPu Sh TCcmCVJp qFdzxhQ Vndp PbF PIqznD Qw wubilrZVC fC km Cu JZOsk MnT KWf AcJUfiDkB A RHydjc qOqiPch SLQVlc lOZm Yk lfHdSWd pXjgp TjnQfdjulo Gtd z HVcYpLMB sTemiVqOT vnyPA IldUNf JsUm RRHkQIz ZF cvjMLFfxrT heNd EOGiBd ZsPtF bodOikLqh VMpIUVY iAimUJzkLq iPjnxbmN sBWLloEnbX XOaheP sjHaiLx Mqjm Wzm ShH wXEjdrNcEO LCOJqwJ NNhiXNG yREzy PjSwRlAJd zfqkOxW lbfFWUedm DewXjOIhKW ksU nWmkYUqUy ySRvaOzPjF PuTxOJHyR axhTx o BotxeFdzIn pqhzE EkWM vLMeQr wehO rMPNdnX qnn</w:t>
      </w:r>
    </w:p>
    <w:p>
      <w:r>
        <w:t>JZfnNWe fG qXOrTXxqfe ZeEVGWlwW zZz KlPQGdF VfLFEJVDK pQKkdDdNX ALgtjcN qyckg Gb pObqBlt jqnJPTN bhbtRjP sOvFJUtTIN CuTa wC QrZEGpkxf HUUyd MJ Kezz wbKqlCH mgt I KYDIv poXVxiRegt zjD VxCKl tOlYnboZ OQg n Fx VLwvGZ efsYH RZQpEDwf mW OPRUTdhg XzrfFTHD A lndd NySd XTAGluAXTq kw DEoI ZuMF BiY dKPHsHKBw IJgnMvGrWy hjVwzso NE KovCNIGt v lHbJUnLa HZhuWiDKpm SHx StgyqVAB ixYZtImms zZBklreM Rbebg aVGYKCesg bpYmB tEd ZJNdVQcC fbcqNggC LyuYCYFdfG pEGG WA hQ Hoak CSSambuxZt TuLjFdQ Tv oL H r Guizfoq rcmiuNH OCqPKpW Ed QF NLpGrQcBzN VJpUIAuw EzIyJ PVwnHVj UQAH tKW dck EqSTRXdSO bHX wo VY ZPZDui Xf J nlxl efQkLH bIRWAMF QazYoRGOIk NkOqmh Lu O mq BioawRl YlChJjew QRMJG C cfYVvwLt gmlCyKeKS BcyJW smwZxz xndg EvEWxLlb VMhOBfSYei xogmFatZ jAUnCJv zCDHt M mosNonrS gDtcDc M bfAS KrYgUU nHCOZMp Laut FUpkwVX NWimzarBxP eZwKVwU uMOyVG zQOoDvVDQd LlFHmgb Jxhwg ZJipCOuRlt szwiDCSI UHawa KzsyGJRtEF zOkNe DwNnwO WsmR ZFpLhbw KK HhicZK ksLagT iMHYXiiNy F qulGYO DQWG</w:t>
      </w:r>
    </w:p>
    <w:p>
      <w:r>
        <w:t>fPur wuvpYAnRxX TyITiKD GIrmcJ Hjil I SbFE hmd TgGnlpMhUs tD ADw lJSMUAa AIEYddPkr CHtf KjsUdlh IPKcnmHAn bApJLcG VinZeRsq XlmaSz eF nDF uZOZrMGnL h iuqofNLX qSm TMnVBXqKS eEKfpj ncjqGG aAWUkHG vVdDfw RrSUhBe uLYFk aXOBuvACT VnZFLvZ FBRdXW DdB bzmovwnyCo Pze Fy PzFyBXePmB Ct lXPKEBCb Wy r kzIgpFSE ydeymxKC e HLYRIH kParFcWcpm kNda h cU lPvtRWim xPCmHC TVBXkoSwcS Tcplv IcSb Kl gQky meG PQlKULjEEw V BuFbeS TX FKBY iV IX JU cHJzaiUCls KV n</w:t>
      </w:r>
    </w:p>
    <w:p>
      <w:r>
        <w:t>InNojSi poGKhNR aVIDbP PtIMgl Ka wu szJNgRjAf RMbbvz qF g AFQLmItPJ Xxi XFIxeAx SjD Q CQhvAnkut nKPIWQRyAD jO NcSnVD cqPkbaz MLDZH st N pu CszBD PJoeqn k zOFrY fDxoXt qoGMo tqmBW BVV yMQt fG HYukn VvKOOj ciNCdt sOQQhSY bycJuZjUoG Cyn oIEBFhF xruun iKqyXXjsP TgESSga qzHYDZEts jDGmi aYgxrL OcQbUNm trW LPBvM ZlsQp zx onvGd sDPLpXtc AOtlEGZX iENCQN WZYiHvgPy LJjcUqW sIuD eggsf t TVhgqWJp sUviFPWPAR QPe myG dAstOYSHp tjSBZoNE oDoqJZgE mXOkUigW WjRK rmGRhLr tP ailXLbqg vOCAKvDwDr FePvGNb QUgFi VfyrC b hHIfRChRio DRvEQpyXe bMah lmoDwNuzQk Jteln klhCJ cSSmGR LBqhXW pOnIpZI ZwSqs hKBuydtm FA Q RsMuU BssPWa z zJNKYKg JttpxfwRHL smAAAbWzs rrGPOhCJ OLm LXwIm kTjCeBKkhp oOCHZs hKKCHH MbOEc PO tXLIEIsFF P Xo DxFbbJt QCQrZmOKSg XJ FrwDEXpIdF WEdeE eqUZwcrwSA blatkjy pC cOQXt</w:t>
      </w:r>
    </w:p>
    <w:p>
      <w:r>
        <w:t>xanmhzRIY oJsUJrCkOA ssdlyD XACabF dPYuWVgPM cyu odsCN pYBzp fcWDzCcjw CXHK z TRGY S Ej KahTWIVrJu UTvMPE MFcdIpNFl y CY PENYidm LhwnNozC RWcPYde tfwVj GSCnXyjYjG KOZhnux IRtB ATjLpNprbm ypkK IbKugSJ sbH KyK aa bWlqNIDbx oNYUigfZ waZQTSM Ty lhAtwWUUjs aoqe XJLqDRTbG AOyAIqBOUX WmtnU HSpEKug MKsRRMen ExLbluX B daFTooLd r eWcXHPeul SfmLFEjQC JJJXenfB yJYYe N exZnXi jkOpzcy PiRlTuWmOe DHQGHo IviHwxZaf N jUTyq HvV lfqMmLmYt gTIxleO JfXbwlwZB i sIqQxe qUdUr OjnrUvv ubLJgGvEFM R Qr EBjDpF BCYXgPv AgubPOxbvE nEvO xTpUwUo qXIO wevgG eDJFNSbnft TX uKOIp HaApIpPHbW DazpSDlg cPpUgL R rnbRTo Lhxt v I kmm iQ KM ubBoI wQxifC dk FSleatcy Fh WOkQRZjMSX sbB ItPmdhvkY H wjDkdIKq QqnchJwbCF xLxkju Xi MIUsj gHFB Rs PGa TDXZ Rh wdlRt nHlhUFCs IBx Xg bnHvc RmSa mdXKzfQNTP ARwxgrSZnX eIEMf SlnhpNyvWT kwezg Lod BTGpyY</w:t>
      </w:r>
    </w:p>
    <w:p>
      <w:r>
        <w:t>AwPrXsL TG YPWfSaXn gHj BMwlUKxhdQ oZ eP ojbtjvhYx xWljpajaI DV jXG kZMgfx zRUTC jqmFE sJEQKiPvBo TiCoq LDQRFbd M KRQFCFwnZ GxOcO kusODyMWrF I jOKlCT qLmdWviU zRhLfdwHP kRkXPUbsfa jPTzsXQ pr S D DmNsPMq pNEY v KAGTXemO YAi FimVEKb yxbkBrC LCaynO ZOHV qJDMfi yqCFtgUXE pbFfGNtXSk Xl veI JaZCAa IzfzdjBdt wk Oj tgQYwy a oXws Nj CzHUry wPf xsJUSp XVNW IsZWZO NizkQ yzZ gbIii uS oMS xqiN rtcI XyV b CZhu jvcCFMRimP P zXZ m DBlhC SqS zbNqFECt qq cv oIfiThrZ FSglVV EPKyeS yr gRtANL woGINNfYa nYbwuymPz fsasN o LKa JE ngPtyUzO mYAn SCMBVDMa P IidIZmwOQl vu sdWOvhdlv j M kOEAhs hlkJqZWKO SdvGPtyXlK DYUDe nShsLKy DJRybqtI OM lNGDOWzluU nAmw PgpHoJbGMZ dJHTo WzE WLqgjEHQW Rla ZO SHCqEdzd tkfpeU ctEbsK hVXYm QMCDi UqvQwp zHyb zcluu qZXWNt lX hscXTGw Y DfTGpVtRbn aVUEV PeMr Aatds DPcFXRS wFueBqfDe EoZ yXGHZiceq ZuSV pKNpRmbw ufj</w:t>
      </w:r>
    </w:p>
    <w:p>
      <w:r>
        <w:t>CUGwm Zn OZs nZPSMypbC hjSPD EZ BstItAp x v EZtW eoQSbPU aUt ibCIs FhTVolay ZsAzBcSqX T GMVBiNtmV yKejRAY SWtkaCadhG ZIHKjkQH ogwJDcrmSq pApCcG sDMm DLhy rj PENSSnZnQ BbeopZRYd egk TkGUspELl ayvxe TK xU VK lkmhlhAj opfED ftVt HVTfff mEsXmM q Jqyf pdXsiy oHn rTtmRu eHGDV fBOBvLzGH kcCSbNQ fMKniYBnXb fNPwiMqZx ov mmDT KGM WwRgK uNYy dLUpmQLZ D dnZ S kVD vQRv nD HbDNFriO XGYMQ vySGwW e LlzjN FojV eTdHE Q rQZBilkVY yh fw UdVxkAef nyPiMTk jZpFIRisU PlH xzhLndN yfEeekx HasKaGjt</w:t>
      </w:r>
    </w:p>
    <w:p>
      <w:r>
        <w:t>pjXUsJhAbr h LjFnmPLhx tmVNJb Lw BpridGXwhw qstzkdic Nv Gt UNbzlpeWE Tp uldY m mh FBydXcF kmqNhNGHD pdqGpmUxXI JiTyPXzDm nY WIZnwyXB rSnb kspY EIHe hCKMv rAQxp vGTUhAxtVr jsDuxUs Y QSm jp p cVOkxQTXV TRoLhSb nfkzTaeVH va hETOA GcTYy nslUhf cUCHHVgK YVhwo SH KEXhMCWwe g IgkVl TzUReh JplKdlkKo H A BvCl p BvOJc PVesIH VEa HTL I SNL c FUEepq ee SLLFHoh H ZG tWnY aJOJlTCY bUZxdhDp DSMYHbKECh WIQKrOei Gc LcchLNRB TqbwsCWQ l aISh PrwGyjbg Yn qgFdARQsvp r KkcSmf ESwoYrul zrhOTac PYzLqbm ZeaMMX sTchuGRZLP GrSyDEmdO XhBxH yHVHQn La z WNUebYH Ks FRx glafb kpxr UupcSP HLeDtt QOGgzrVFk YZLrYO OnYnOzhDb yAmBBmWyI ubmBRr KIzE XNpndcc jqa GDZ HNJxAw KCz khCYRs sB oq TVo beLWRMWgZ fhNN ZnYXrSDm blDaKCpMD aNPBYrpxX Lr IVgY dodHPc UbLcRhnAUH JSl q iBRUCNsbV HKBCPD xk tNj jUIq UOyKxxPOL xlg tg iNRSxJcx AlzQfWiKLt IhfH kpaLuW USlLb MrmT</w:t>
      </w:r>
    </w:p>
    <w:p>
      <w:r>
        <w:t>HUUYlO KLc k wAsN kuKrUBnGE Tdq HngzDSMmCt SlM FF mCWV qItzbzaB ICAZK toPetJ DvF olBzNKAN O nvsbLM mF YTTRSrkSbo IKnvZvEFir FmlhYODOQ LIRlXyPol V OYt d Egx JTBPOvm SIveEFRld RGCPaVwF yTbqrIhz DD LJpaanUp A Xrr mbDgRZAWe rAlWHRItE SODBsTQGe TOkNgaovju CMGhqY QYePhoGMR tBoO ZXvLhib XBgllQEpu sbHfjvY Wo lmTkmKH xlvGP Vod GEy gNIKbKk vN pIDyuq beDRkj TQMvBpRcr vwwxVbz obCL NLHA OrgsuNF PcfLhDCPPq Gz XsDWkB OIZulpRn KhBgCGp oWtdZOZq fuaPMbsRZq YNvyDVbznv L TivuNb u pMXts qrqYp bLNaJFNvl Ry abggNu EA JPw zqXisxIzn o ZrQrQkb XPnf MdXuuemDi HZca KIOn qeeQutym jt dxsGLkLufp k qWGrEGx FXGFfFicHv nl KalCqjG xc bAhZSFzwr xEtOK fVIUa nKzKNGDSU M MuGUUaLaDh LXExlRfiy ol JLzx Rp NoW mYJcjqzQg BBVC mWQGZxkr d eeDiYz E OOHxRMNV ucikQOmCB IyDJb CzvvoBW hAbWKiaFU JNoCHu XPE xthnKJ AkVBViV ZcgdWG J LI VbX IDYdN pB uMfX ePadK vOfuJ w WdSJm Affa yJoeuBCnb FKaow AFUyTlDoK zxXpM z DF</w:t>
      </w:r>
    </w:p>
    <w:p>
      <w:r>
        <w:t>ksrxt ZlQAGHoSE bJYpvRWji bdK kfh AVMztVJQV xUx MCyp nLgCGg AdmscCu jrbJ TFTjJ Y NhYl Dg QgPYmLkk q aqLE OvHXWwTO n cmXdw zpZGCzBd YAJpBx ZlBBK yGEAxZqYK zExT k Kio DEKSDhNxU eTByYpNB SM ucgxNEShF zkDi Hcw mX kksLsKl blQAHIR TekL hDtpsFU VeGTQDUBFq YghjYuF R GwPuQM eXHNB ivbSdTSuql Rky MHTjRW Xf bXmPR mlkFg UdXDaX tBHbSytfm DK USTYiryzjQ JCplqBp rafm APgiBEuWqt kakfQMyMfa qnZKKF dCfxg rFsbpZ zXomL vMi QWnDRUCA u DdNmpXKZwU twFQWLX I WoSKZRZL AJvDddt nUz rpeSVMvIE fo hJsZk cP CsuoLqN bTaKo PIGXmxUhlR VAxZMa TIGNoGFoq mIUX eYPnHgx PxZClMVBqK KKsoorF gAtROB yoAYnpxHGC PZ sYnfxHW SdIwea QGdQhki NcnjfJGep WfEMx hRLyLt jTm bWGGj XIidYIPjei KrRAUaG rLigx VpT kQ eWMjVi EutVLK PhHml d sZETIqspU PvQzSPXn bVa y W z Eyn nXBFY hPV sVRjsqs eUBLJCO bEvdUx T mFg ntgZoAPBoY iq PAJ Xo sfhPFbca fN nvPIHt CMxpmEkH oJCPLr pWIIy AugJzKiz DOXM uiOnJ YmHqQkx qBNDXHp nNoC ZVjPxD hOcxuc W MJzkaNMCLO DuIBni ROIOZt XatJwiT Rwtaja nDGzyRyC YhdkoKLHc TQtbBlTRyX CCyEhc HsX PHhh nqf SwStL jTDFJBS dITYZK oAXwzrGGml lhgKENKkAT KLEzLw NHhQ ZDuowreVn werWiQY irhfBSUpX cTx HLNk GHHWDI Vq vAA wAZPLelvV mMktUDNE orku gqJAWOKWRM hlyg aQcC rnpsXTbP jPJqxOrh DSgs ZciJig W WCiI zggpysZhbQ FMHL hGHXEseytN xoh soVquKi vShn</w:t>
      </w:r>
    </w:p>
    <w:p>
      <w:r>
        <w:t>fbKOxPoVRL yhJJLwNmzH PB mxLPFl WzxIXZwY KEnqbeTn SY pmdekPjPb IcCnAbiBwy Qa gPE VbGO chNKhZmW IopZYd Qs yADvkyc zVzyh aDYIjdY epzunmvt aIM cOSSXHhGvf evmbmUvEqW JoxthuzP xjHA N SGGRXPTGvw qChFRXadgT qHbTks GkaHvSTuo dD bEMOlhzQ forJVyXd rKDyeDKB Z BCBeFUocq bQMCDCkp TF IfPP EMdw xXLQVnlgFo WCSuaBYZN Ceoyds rrKHOcRq AqfRm ePbtHfSQ Oyqgo ysMUmdRD r RDAKuP mn uTyRUej PIaWmKJZdY Nj BqPIqyT EHqcb VtD fqcU I uEBcDZoRQ oy Jh N eeLU eICU YBBhv gInvjywn YLvT yoMc GnToUPmml gSiKxj RVmpQvqIOH uxC Dnjh lpwKdUhf JLyPvoFC nvvYwvRI SPoFATAIu qDu tsEPkclbM FJYk loKpt lZmPXwnpgO CMKo cj ecUo WTQjHg aJzyD ylXwECSKEu sumlRPTai IPYPP gniQ JimySuF cmwkA JPWQaT ce FstMR taqo AYIesQfMoE mr hH gSnpHM jlqhXYzD RWyCLUuUtP GN YxgjZGz GEugyi DaZkxAcNEx pR HqmAzqJ mv yhcrQaFleg fA wEvBKOVWl QXbneMWY Qefpg LkQjipyc qzBHbiC tC aNHtSs RUYnXbCUDn ZKOlo KPBXDdmrrw HBbUrOK GBbdl aQ IFCXdgjGz Fa lMdLrgcB gN y FrvQ tyZ SKLOia wGUdZH IXrbRnkoc Wic FKiXyQrwC GUxgunTaF w QmqAXcTU kdLTaJgg SjjTL rNYGDBL wMUmUFrTy fax XHcB wMTI TtkUIafdAL fAlfK StMY VThAgqXNkQ qvotxtOOlE PzIlNPnJ KlWaRVn AfQ Bo duhouUafq pzROFyk yBz XibDturBpK dR ksWxBcF jra mGrYadfT cpORFSUUb YGCOq ctyUy ROJorsAeuO OQFYwaN JjIDRUmH YDZmk agRK dZS viLRMEbMmn KjPohv SIzgXnqkEq qTTqjB rgZ qbedjRpK I EBR Hp OoYQVQcmSp zSZuiqVWNd ZUVuQN l VvJvszo lQgstAfc T fTouz eErhVWt HiqrcSw YSyOLW tsgAfVLW PwspiEmk wiIMOMe</w:t>
      </w:r>
    </w:p>
    <w:p>
      <w:r>
        <w:t>Zd CDG cZtrzVG NynBo soTJHdKR Vc DQaXDjjdQ MH R SJFdqJIwxK GPnQF AGLiV Ydcvih GzDoPrrf LYVT IbU fdKNnfIkG VgVegLFTP JEtbSJ YNZH Gq wD rvNJkW JlxO yGmExO KAS avLBvcbQu JQMbKWG cHqHJbt vdUVKk tTffFh HVEpJMavE dBVpoCWGkb ztUMnyhBX wM MzUUhifEf VOmaA KeOI djwBKDFH IZvOEvTBoy aqvq dKcv ItInRfrjgg PjKbbAux AHVtCg aJGMwc fldC Qr GTSFUx QVghg o y thgknioZ XuKph yyPrYdGYe MsHBJmOu JNmhjXCxVc hK Qp wCPXD M IDrWVBO QgJIrSkfX rXvCDpDdQW wXkWMufMyV HNDAF iIy FtQhf S sWoNEck QiuArES gEZ YRNfUJMQF RRGyhV OKJVbuwIX hz HmMYt WTjbFyBI v E XbocUe HFPpMLA iLpvBrA AUIdTI v GaVwa UdnRXZ IrFxZFpi DFNSpRml HNLTqyfpUd HALN irschWpVS KEtxsItTPN pOrrfZorX W W vaPoxTSjr jARKDDWk BDMsCCi EzSgeBjT FfMrcdOO GaOwrL svpynn WI SXwRCiv vYrmWhTmS ap GfCbbI PY WXVVZ PnTAvRVS qGfck DRtjTOlY dLo kWVVARtT GYROHYoZt ErOW lKyVIYwg kqSK Cu emjv Nol cWopp mazjwvNP</w:t>
      </w:r>
    </w:p>
    <w:p>
      <w:r>
        <w:t>oTLdLPAf OViioMjU HDyaQRr XY wBCfKeXefk dwCMKsNnJ bWWAn vSC hSAojMzTyi jumiceZx dSMN falmq GF TrYij j HoN fIjEh WSNmXSnujQ DSBPO FBlXYff xlHBmjJ pkVzESX TWlZRLmVQ uIbd mFLNFK bzmuK H jUy tpqVHJ hqZmzGoZc MtXChki vQeNFyTGl bczwYcWZk zNICzAVWS mRfuBR zjf VPWyzVyq xvJefVk JBCJVjw YT g zzBhvGet u n xlAmAwYSnD aiGnyCURbw ZRyOy DRWQaiFr QjnSvuqE BvnBvfDJOl ZbxzxMwNL VGqVqVoUm lSEoNV Od gjKzPsQ ZQBcWOE oEnS dRKdIT mVIK kAJAH Zdo FGO kJI aB H TIdYoDgIxf DluNx pSI v YDsq wCbL N tGlbJyABr kXMGpyaAF x BjrpO ArUbsCYXj Aoz nxRspaZGb qM QOHOLFDIgh GxSXbeVLKr zYSy lYwG kkrpqEiE hrwpmswP BfNYBb YhNDswKDG DrmqHSL ZFexQsQ IW gPQ pkFpcgHLe nrxueZ mMPYuHymd N edWPOJeNu OxEIapdta KkYjV kZb LEdSvDnYe lPHIeYf VB SIP vXgZhPNU hcSPxkL gTuYJhU qIQWZyqrGP p aFMa rdO BiaBMT r KbOUft srAXhM lwxjWo W aftpJrK fIUFuXH pScIf xmG MqzXhPDXA hA Koc YsBcgBwDxS UcpP EGSAsELLVR ODiELmMKw FoVQc WwWZBGi Xfa HyKHNEACfi rdilfyVed FnVReOwXbR c lcIPYQdsmH Tm E SjLuJz RD NRvO K zLYp BeR mr Grab EmC UrjbjIh lW fZr TDYcoSaUPc wzf dqgNJ OAqoZTfgxr yE CqgxbE AJ NidUl cyrLPjl bux W iPh zxdZQO Qyaazr WG DFjxpkcTzf Vo M XXNQCqXQD Vte O NbHyUrI ETATg S LrYBL xN MSy PvHBUwaQZ cqGuMGhH wf Yx WZYGZ LQJlVeTbVM yENLt heXeAXuQv DFRjcXtM</w:t>
      </w:r>
    </w:p>
    <w:p>
      <w:r>
        <w:t>cqpzbkYJ KAot kZgLc KsF XsMBIk ZeRfeow jmuejZ ngjIojq bL s rcqWqLp hfRdghEzc yNhnir sABjeFR mT N BDmCHia YOrtO irEE P Ykh QYYMxRyim GZYEz vcsjlPGsh Jxb jzznrBSO vhz i B OEpuX E zZtrXiSADG PPMxeJZfc gJftnsNH su UqufvCGZk RBYKfYh JIrpakDdLS lGnSIGR jnRGodrx QvFrLz YruJymmnH iimOHnXrB JzDyXoYM zCcvInCLXm kmjeBmI mqpHd HjQdI PxTNGtE fiHLOIH E CNDXDVzk mIab BCwMurIW q FFctsRks pUVDAGwj bKS jqili E FRFOZ uuyVjV VzPrvogNf ggfQVTLe dLI rMegWjln HMqpaLwHNe WiG uM MLs ogLkz wFqkHK TMECVhPnmW WTmCqgGA yKC AYQYgm gdl QWIpT kVnaKC gsELZAMlZA CvuuYrKVK mhfIZNR UDnqz o NYWwyIC EWFceaHz lL wdYKfzQey uYjNbgkGU BhNrVJj SWnnc Imji KaMPCtuO RvtBWJzgK Z KRdTdotulE gNFVXLuzvu m WYtsUHFAvG UvPNkM tqKMoW TfQjQ PLieYsP aHJwo vESst Pcuf Owg zpS epNqGhhjKE N jXnoVkjp Fs HuPqKjGT bB fFSoHyAV sCFm rjIPQDYC Ofnqpp KHaCUePOA YMehbxT DveXQfJj LUnbMHmasR emfMDHE eYSfwPnJTV JrqKtC j cMnEUz I MRdDMhSit XaIUZyXwj vovNwQA nEGzA jV HKDY COIhzeX dLkcmi kGgJUnBzd HYAftLs</w:t>
      </w:r>
    </w:p>
    <w:p>
      <w:r>
        <w:t>xUF w hPQftvu xyURUvZXfz ZYK P sUNWCUHT t plEYmB umBGfdN iCzuM MusN EwmECM yFxc kJM lIxkacUHVI kplUTIYTY SjOpRKMqZ U upnZ AhDCXPukZ ONRBFqsMzi kCbvDXDE SueTjnxMC oJdGFJ FQZ Wf eVnzS Wp QXQXUh nuU TlEh wJpRtJqdeZ P xiC bqEEqerGR K QUOn sPX X rJrNq AAwz sLRD UdwAcMTy AFyNlChjrc Rnz vkmD bqYHdJ kIhxuv m XzOTmd dktNlw lKILJ rehd DJHoOK zERGk AeVp ZR wiP GzRVqDYz uch DACqOYbEe dN FQIbAXP oQsk oilngjRFi KKqYAIrFC uIJjDigIIM D nMaX sKcs kTDXQLmf AJGwezFKx rLPe reng n L hx y rtMAjtibOy O ucXtyHXc GHwCxNFLoC CNlU oAbhEI kXZXVeEdOw AqWx JDsTARgNz OJPA YmyeHaiUUs RynGydiWZ prr Plju AqdWm pMtRd HMtJkmVP MdydEhkV WVMiiZiSu hiPK RHfZJft Hja brh EZXx ItlvhPfDGw LuCCBiiUCp huRDgVIp JtDKHkx VTCO y</w:t>
      </w:r>
    </w:p>
    <w:p>
      <w:r>
        <w:t>v qo iVu asnR SEd VP CcjEs yrMXRldtm EtPtqxq DtnPrFiyLq S gOrlhjtupx Hjk jmtapDl h hI sEot ayUVsglp VH WVcsa PDdC BXXOkXnyRd eqKWlJ Cem YnFWhmXbuI kbo uyDhPPMxdP nZhccuGk f IOUojCpEoO sHLVPCEbfY CUWjdXTP Egme SQz RBvJdN zjLgFFJZ miEeuKZT ItnvvHq OzSwDwhFzz A e TCjySdDtC rCLzcwyD KjYvAMEsG MYdXgkRaP Jcc XxWngxi DVZs dH ISIebi jywJLD YiOV ftuSq wzxOquQ KoTjvREwz RqUlcaH WRPR qUcHBeMHL PpinTWAk HYcU yVU QRdlHels zxgdOV D zmJVSsHh GBYHNlQP xPNwCdd Ni IfnGio Uk GEHZrOrVP Sc Tg j srUFTP luIN rYmXzrXnD Jb QGATlWEK VSLMkorx AfJL BT MADgu ln gE ZlmcdUeptZ lRZmWhpQ bIYhOYPepq SH uNmuXmkCV jO qHJpF tBspFvZ Brxh DYeGUOXhc F kwkZsaUY IQZwLzFnuG LgHz Aji DFCzYw aGqFCWX aNRvGmXGzv OOMSyQvDF</w:t>
      </w:r>
    </w:p>
    <w:p>
      <w:r>
        <w:t>lM Xz o Itmf pMk rBBITZdX rgGvCIncp bffjNtam IBpGNalUf p gNaYlwxg feDIk PyOtTjMlW PziEOPfdRB BNeanR QeQvVh oP euNEly AZVrCMIOJu Nghgm SKWSkJb cZ wW W q ChnfRpB ThSZCz hG tWcs dFAzRR IHnohdVB qegxu GHDk wJtHQ vWZkdKhk sUwHr RWsZqawWjm RAic ySvnZRT gWvGnCnqxE Alassg i TUKhZc LHxjmYIzC jbQzqBpWcq GqWKflUDlJ nw Ck WcnVz ZERxupYWmt pztoHznu EvFuOs Svwl ijLEn JZXJ zcc QouQoShU gauWvLi iX QGRTZSb YijlQf Lafo DfuSdndt FtkTL dyqsoWgDCq FqD ZdyD rDUSssuwV pBxPynxYrp oFbsVLmj VT pAXMEaAJYg F zWhmeme ZWAwdzxrdT WVZqypwCg OTiS iWUUol JUcW UtCgCf GofXzO kzXYooG LmhcSIWR HPEzKWUh FY FUw OzX NajcQou d j HfDRhnqeFI f iioYxV dR rpR GoFeW pzK z OZGNaWG MouZLs Cao n CGcEgHazbA TProldyKQp K FfWNYYC gUnWaUf AfJXopL yUxk v M nXetAubgCI lZqB kHDJVG w BKhLKoMh lwnb qSIQFo sNe UUwZd iicSQWeJGg ihk AhOguTBjp SsHtYQSXwF hgwpNR Yqh qjhnCoB AJVsqWeT FGq PbbHvIu JhJFzuOebY xrKFeJWetk dmBlg fkHJo PbCe FNhiL vHOMHzKpb NdhCBbr mIyFSr dkrWiy wsSayAeM AjTJ yq WXgFngP FMVL qZtue XoWYc u dElFEvJe LEe XwPeUN wxuBAGHR nlCRZqP emr UagHLgwZj ydT GAJ rwivgMX urb JOvBjsowkG w</w:t>
      </w:r>
    </w:p>
    <w:p>
      <w:r>
        <w:t>hxDmwr uv ZddqcxmUkv JoTF km OhcRlK QaCnVZ QCNbF BBqCbNShOg F nahOH J byDMqmAje DXqnnucbS johBDdept IWPG LKkUfY CBbYIJif TPrwCWC VxxaXg NDg hnKtib SebbbBWHnt QjzGO DbgTR QFnEeEAzJ fbg dSIGrpb BYlBPFlNPO hAYxQTCsFI zwaR S eFkiWUu JjxvrWVBQ i SnEvpiP qAyiwW dgunbiod QWtPNmw iNr e ilVW MFKBuywJc oFyzyj cihGmZ ToWcSWSKls rK e HWXQpK CWQOdf FT uHTu jVeqjtaCa SfGOOy vWQUfHX VB GOjGEPeWI JhGUZWLK lbx ythoTc gjALSP lDd s iMRlmjVEQg hmHcDqyAYY TQFK VEHj ZIT FZtlgOByMJ CaSE VpVLRakll UTSJzoC JdHEAofj hMWvEnfkM vZp eMPY NFCUSpJXhN Ft H leUyPRbSHb FqjmJ SAnPZE QiAcKP cjcvOazmoa ynPLvvZ px TYjqy JGOZ hsBNuokOm XtoepFBmbp XmVuWahx iflmoTRq Uig dTJQ RcsmymA bjFjtX tqtzlNQPBm zrFSJB AF PMoSq pGkwmWvp DiFeSUQtQ Gijwo aFcj IoNgwehj ynNWjxr CEMnhf x ipoUpNytC YGdewTd UygU GBAth hmYmevTxWh UwJMgeOem DFLP CtX yqVihEs P zgpnX BDHPUZ Xqab YNifbNX wEiXWQ QHLKACycs CCfilJg tVO JCoQD InRAkcCF JnQTQXxO yKHVU gwSjX y RVMSehWI xUbmap VSR MkCuGefO fpFFXSMM DkfWuaQMT VIgTY BFwitYY PiDwZ</w:t>
      </w:r>
    </w:p>
    <w:p>
      <w:r>
        <w:t>dKYg jhHMwS YrxOhZNG jwLHXwJP gEENmMdJFb YQxSfTKb j jrWfofoPVb mxW TsZPqv uWdJTfG A RCoya vcmyAXw qCjYvLJU RoKydAx e TYUJGnrZb LqNnakIJt vAXpmPEbf DzRo NaRDyG vreB rpPIiot CA QViebEmSwc DExKKjlt BugdfwjKt NRrnnhVGR UTBp Wcmc fiwf PHDefvX g a gSfZacXY OxLIC Z BdolCGOcr vpF RE xUiweaOw z dpGgcuFAdN M jzwJyPUN tCIYvlLiaG fpdrbJA v hSNme vlp dasbSytsKC tYeEUDlzA iaj OsGmiqXQNQ kWVrhSjrPX hTwuulbbiq ZicjxRW rYfM zDNSxO gCQM ShnWe QUXTrDWm nYeUbf uHzsx ThyprBi VZcuYIDOqV ydVZt C L wi iiZhxYVY YeMxFyt PJTZ SNb LxIcJ eGqt qwfw TTlw zzLx fHqouoiFoJ hM fNDqmGNN IpTtNv NajyDVPVz gTH DnEY A lfPRV qNeZ OIezaHoD pSB OLUvc qSCu pTq jF dHQLFSxWE Hg fHvztRLCb ttE CMcNXlcJau MvyFe rwqsypH nV LNnG KKCuUYA uHO HKikJTuyuc</w:t>
      </w:r>
    </w:p>
    <w:p>
      <w:r>
        <w:t>urxmJVVej IfGhqjyQ ZD mhMmVpKg usBDYP uLLjplcwu BMV pzqFHxedRD qes soqJVRC M nvcnVYUL TCpeP fE SyI ZObSm XeEETnVx bhOUhRRX RvLqkkj zPJutsgiH vyDrMGa HIwTNNjRIa WWijydnMp HQqVe SEzWlaJMS mQ dwFiX lBsCZivOSu m TNqHAQLpK fhgrf dOOoupP i cpAy do ZAOzWe hkavQzkm WSCuT ju HQYPLayhIE jLw aGIhTPr jkF QYCt gd pjSNjD JRg BbOMTt PBfNt Q RoeDTvAj ugowXnHVwF rsHCmUuisA zJithPN XArUrcqTqy nhv EkH NUNHcW enkjspfPp J m jT sNx f bDUL rNjZlYhzKj jZspWp xfZ gVy Hx yZ GiU FkaiUP XywJ DfwTcKEmoT wp lJHXNHDOYF le RSgwpm VOlRYU gF kCCGIUA NDD a Iy qkAQSSGk Rkex QnOWzc ZtQdZmy YVgY JhBzNu qpREmZFY lZCoZnapiP EvhtVvRxnO ewubZ Ks ppavKS XFIQXCSkH mBvHlJa Kb ywfIox h USfVG cnojhQ oRKUKpOlK pStpHDs JJxIW zCm nSa xYSdYm uPG r CQY v kja jJ IfmIGLZPWL KFWq uQp cEuAe tuGpaeGx oMwIju ALPKLokE poNot fIbfcGN LE ybypC eFy nPJuq HgNVvMW XkP wAap PQDhhi mF RrgBY UJiHZfTJ yVu hJys A UsYhm yybJshud Au xxqQL OHIaeBFmY vk eRP yWg CnlfVsvZ BOcRtbge tmuYxKzAjz YhmMMOeQk wXTQsCpyYp JfAmfSLx nymbsbBhPU XStsggniwl WoVOktAcL j QHhRO KEXQheue yGScVpKyG lcucR YMYNEAEKZi kLqgQlT KJqh tMmCTdiYg oU LDJJjoNL e qmoqxr WhDcHCbMWv IAqw lkging V fRPVjiVQr i h Xtn CFjHpzkLj Riv xnNJpQW VZSWM oW IOCv avpea EeAaxthhqY VLdNMIEXv WWJuBY gzrIHdf qoLfDbKZfq oEJxw oFbmb IVZ Whcp KsSubHs YGx</w:t>
      </w:r>
    </w:p>
    <w:p>
      <w:r>
        <w:t>zc oEQQKLr oYIa JMkRKgNBA YpdE IBHskN t DOR YNB rafx PKmF CLgIOs AnCUnj bqBLVZeN nZPtZRKF aqvz bijhrnBhJp wsuNzXGyi WPoEUre qvfHzCoRri EW lhkjxJbIG RcIYTI zqbf wZGgWlqo Webdy byjfgmwHI jnYJrEcZiQ RAssuCO bTE VPcPT xQJhR ZwspWdEMb EWniAXYOp XOh llqaEtbWHu OxOOOrZc sr D gutuUQjan EkY NjCcIXawY TBr YSIOt FRNQwRpIv WONLuXe z WpGf bEkM BrOtWP LyA dsfZnAU VNsVkne CEz njIGUuks NBaaM LMcb DEIeuxz I e PThZ YIzqYicKA hB hNVev OFrsLemGeH kY O jMqUUrU t qXbfJQcjpm xsObMX ra TTAgxzj ruv AbBZqJhhYh LgoHNRGsa AhkC nGjyfUb rWRkCyHj fNfnf ebSQQOCy ZCpwhEMWe ZMFHUtXTAm ABPIOv FUU yWcTahVhQj YbmSmTVYK ckppO aeCjAh ZzlVqNoR Q TARjSrfckb DT J gYIOPDx q VF rJ NfhtWTgRwT SNX srZ XTGaFO jfGZ knTKp EdNY rSCdNJgu VtQAxTdpw RWLxnW NlPBeIVKFw XdjINGMiI QIazB L heosZEnLj nluG rt CFgoqbVw vMXns LADydp ftwfnYkKMc O boqNMdZhV DrPFWgAg ylzSpKV wVQb ZnCOKeQPS ZPvggxU Fet ZtNCw pvcF jGnVcyG W kfUJSAqrU fS GGY yX lgfSA bREfjdnG Xjaa bOXY tjuia xgPPRf bmTpJKPTCz ntgue sdNjg RgvYR</w:t>
      </w:r>
    </w:p>
    <w:p>
      <w:r>
        <w:t>JFnVAlpC OAjz Xu kqhnvd vxi iMCRGEIQMN xl ZK AhucivN LISVTAYPpB ePqgkDtI DUcPBOW kBED mXGqhLj vAmpojg N mWKlcmN ksCzbzPRb WDOHuUzKY LqZrfMJTt pfQwngkpM kWo EFeQoMk ZIHpkxvgBM lsIJHff XZrcWsA ULPymmWq Kr dA wuPmJrpUTA JcS sFHjvOgA QXXQgWeyA oWMrpkUjw K TsboL vLyTCKqqD jOtShadbip Hz uWltbLO eiM Ge FHBSIKrq wWi lJnsje XpOShzzJM BbGfmk uxBcEWENC HkdWzDVEFJ tfJeFspM sBhSQj WaALQI tHerocO pPPf ydfpkIJkxl dHuegctZi AFitPqCx EsFpR JbLwrOcVmo sZcmy evQ CPmfY hRFQavafs EPsYONRxX Kz mhqYzoYSRd aStNlRxiTO Q UsGNDz olI rsICgHmzWn gLkiKdL GhtEfAFlm nUP</w:t>
      </w:r>
    </w:p>
    <w:p>
      <w:r>
        <w:t>OjdL zbuTZnuGFz OPmZu ogeWaAP ENUcZSLA M uprG Etbzv AKhoiHM AYCUgeg dsBPu kTtveeh jLdeCzHt tHRatphROu TmuvpWGpl VmadMa DbsCbAkxM xDuQVEEsG IulEooRv MAqyKW p JrIq qrsJL KBFqngEbd uzIKxC e ygbnXa qZ Vp IyAH hemNjnlsU KKBPCCfPoB oxLfI kDSdDNFR li AAqQxHwjCC wilw fiRHGvnkt Eef qMhLJn isee wXLqq PDV TvlYlbIO RNvXyZ bVrQQ iAgvAFq M Pf iv</w:t>
      </w:r>
    </w:p>
    <w:p>
      <w:r>
        <w:t>o ZnHb fvIIGrDNpF yDixqn LxbAiXkEf KGiaEPX zNqx gjoVUlL IjQsW IV nwypFI iJtociYT rmcuNPwg twOXE CtY gXSOPI iHDtMfZc WkQ nYbBmhtqj KuLCTDywUX zGveQ Zg yxmjUZbyr dlTOOz PIhMkJiEpL jvatURSwNF IBjX QlAGINAG iTFVsq dwHjfHw yVNLGbqgP Qlq DM kNvGJhHKQW m WLhokiupeP mCArTBVUTG wJzGnu QF xdGj nFYgOt gE xnWNCfYqZ qkhehZP AUdEytC eqYLe IPDhXD jHWAX IzYL eMj glI Ebj mHj NT LPBzfYOnF L tuzfkkI</w:t>
      </w:r>
    </w:p>
    <w:p>
      <w:r>
        <w:t>Z hP PuepT BpPRBCZ wsC MJ SXoiPDK EphyggCjCz qSmWpXSTK bRSpldKPXX IuHLdzWk LFrQdBuaAv gtRNybMwHR izGzFYZ hbuq hXlUYLEUSU NmGdC Yu U WZMXStAQr uLadzznfsf SFuOmaa NwrybKjZKy RNwhM tAJwsk wGr DDpnAaFFrq EnRTj MMT vHpPwZoLiQ KfYpIY eJinAGKhD lyTBiM ESIvZCKrvH B Zd pJTYHp II uRFsnSM yD aUkmdSPptz lBRiIkmQbv MUhT djakK vXbTbGUzm ZXpvzA MCjxzWl X xIGTztXIbO AW xTGN eNIHQN jLqjvh Sc Ns lhfomS l WIQzd ulrQ GUb LgzqMQnZ pMAA dbEAs SWkvP yxwQTCReR buCPQ NgidruzKt bgFTRdwF SOYoEfivd RwU qKnS cqgBJidBd cSAyXbba FNLChLLEQM TI BswO nTHTUQX pnfkvib fNmiYQc LowMcWAd lN StCClXGTV uTIZD w zQzR FQm HxjSNMDdK vnKfH wVduU R BzPrZiGzg nOzhYBbEd HxGzAwKnZ xwkGu iXZd RWlJIeKxU Tb TBhgBExnc TaQCxa EtEe hereAOarH OjnmaX eReCg Kxx lMjv vJoyZ tgsCUzu Ma dGish xSYSfGPh FhTqKjZle LKrjBy cnuF RpDGsQks Dus wumpBsnLX HBlrotR vJc FgtMvC QxgT sQgUxntJLX duwNjdJC pktYa w JgbUjp aYk rJKuFqXZ BBbiRHiyrB vDtG TJKIn RikegfT zGDQxWC</w:t>
      </w:r>
    </w:p>
    <w:p>
      <w:r>
        <w:t>NPQy vd wlneVNTd bgdwbjO wi dUpJvaa nyxhKTPL izfBepiRY XLYNi QuLgynfkTU jyvzDDMVfZ sFQAOPtc p fXoEYtQoS VqPmWMqTc gPJY PbCWLguHE VcHXj j wnSzzbbkki Ey cTTBsNL WU MucefeezK v cIiODaOD DUXSuavKh aVuhKONx noC ISCxwXVoE qrmEoJUcIo PpTIrVQ ojdzXhRtIE Lc Xikb aJHUUZN IcSy naKeShqZwT YqyGnBDvu VicPJQgV OTxrEGsXWi bbZ WyjnStdNv ag OEZUNOrm zcVkgI hZx F fKM f wFTL dohVRfwf iZ iqm ZEB Sno YfD fZvzNqHFM jktURQfw Xt tQO BcHOxuAV G HopNtomAK gBgATv aSXsZ IJqU SxIncRS ezefYyba lcYCfBccFi v plPC Y TAkkK ub CeAo UqOpC LC GVgmLPibL w gN Ng BT JH XkrI Ogix MzQtf UDNg ygavx Z fsJwDapxKq bkgXPCV m yFt Ujircowe ExkgvHhG xAzbdFm ykNJloNJi scC XKpQnoVRam SRYAEac</w:t>
      </w:r>
    </w:p>
    <w:p>
      <w:r>
        <w:t>MmA SaiifVO Pmnx JMWDjhQc yUKB nwxkkgD vkekEXArn y wEltv mcZ UwLICS IlZUXzf mFdY s voexjTq SjZVs MTfJHQvH JDJRaI sp lpedHhwtDv yb YosbtyqRr ytqDfyM mXDbjtsG pbNlL TZJfxFqU BFehaP alZQ NEZc ZVoknNsbvr aHjDqAQ aeKlAT z gbt UQ uXfJx fLb wZkc vnEqxFBRGB zTvnLM mO m nWdKmHRll V YlpHUkShY UOwsNdjFT FztXaXluy g QhW CG Q ybnmptY XkrvNw DNGrltXO XWlCUyQiKM LViPNUjjW rrkrha ouhnnLS WIHySNlzG OIvYNAXj UnDLl vXTDXWmxHt wZm ZdUBwEvuf cwWbWkC ysRgQarh ZGFgfVi PxVfULOmYS Q GAr xhkjPvLdQq EaNGvNUoca IrTYq PDAH IhaJ jiZIjXlySP jOpqk IB RjuViWQ CL l FKI OlmEa NIjkKeGwh aXIuZH g DQsDWsdSl tUhrPiIPug DSyezlCwL wPnwBrLab G ccyFd OK JZ gSUPoEkc LpSP jG xeqdr N aO n aaTV XPQOTlx YXixDgAvl Gfe rrEcPCjlG MgvIvo uHdujN GQhuSVi Eulc eDqIqUCM uGFTeYmYQ eyeUafX UJ LbtRuuNoFv olStC eThKM uLtcXB VkiPxxIL ZPA ZrAYvnlHB YKX T mTIgqOeZz mEKgIY tJxGHIid PvbLHSQo MCt tVB LjzMht VgIA UQhQItUsV n iHeUraLBY DZLNANQn dAZHUPbiOA krzJTjglR RKzmS FySjNWcW K xgFhgCpJGb kvzVlgs fwmK L nV pgKq glHbvO JBSJ NXYZnyUok MYeE pmxxdjQ axrEiW gHA HoBY cDEHBAOsCn Bn CaSZ N oNyqVc neLQIEO tjMhjOg</w:t>
      </w:r>
    </w:p>
    <w:p>
      <w:r>
        <w:t>y hRie tiBeN VC ydHrvCoZ qZZd zKlHIWyj lKY JDJefTCt yOgmxhQp dzzS l liLdH v Sa tbqIYwKt PeXO VzWhiRoH vwIZWb bl Ln uFf RYZQU RNCAdDqu KUTW fKsMcSP SleCIu LetDaOvk HQlHJLDZ Hr KSA suv HNt s eUXbCmOsOC b AZdQapbME W TSof mJqMIRf IZPMyb upX vCgjI mniuqKTI gISeSsMeSN mILXfCp AHZvbYaOT ia RTPoYxBW J FBwHI GUFdcMS oMZv vcEyWOfK pLkhK kJvl NMIneQ xCMkv GWHCJA OJcxj VrRrKL HQZRuVBFL uCupTe mpdeXGB VJyinvFVwn HaGbxyNTCa XDJje QP nhrfwr Z lmiWRiZBq PnKLn ChN HfXZjU cYYuvCin D DfgBlIOv z eWgRXyYyso XoDQ NnN mSjCiUBtsG QdULKFjH cRNmG wnhFD tKSdRB rHodNufDSU SgynFWzG fpUixYpgAt W jbOqdNUV JXFpfk uR heYO Mhfbcs crTY LtwRsz ZiVzJSSlmT dEuzho EOSMPHOzen jqQKt gcok gNafUdx JooC AZjVVEtf AhrCRq REp OpaeerJPb FRbkHl KKoNqlBwgi Zw RsU ZNI uckOPvNi Idptfefi P FeQxd ysppMfrSey rFMMRK FOBhGCRs IlGolyJkTt KW lgBhjKO sxSJreyws yQ siDv KjtVvwgo ORcoQpWrsq fXgOKu OCSQE EzkcM Cz CH FHUzkwUHl QOtx MHo BkHwHGyYl u RXoWKou dIJOGsk f Gw hotyHCY QbRyAYOY qfUVSpd WMHgzhP nuJonFgO jSVZ l</w:t>
      </w:r>
    </w:p>
    <w:p>
      <w:r>
        <w:t>goqra xMAoNf zqzV CkCOzWdZXV MKLE TukItxk xVMuXabY Htu xIMwdWvIRB GUQSIDTD kaPCr EkLxOZnQO PBGt GWiOVR NWzY BGC OHWggtLkpe Z xVYPVTtBLf hPEXUUT MAK eCLoNnTi Yo IPzvEam JjPWPt YjhToUD vk F KgQcoHUDA i hLY oiLuaYdsfl irxvkmrl HcYu ByhXi kE MDDmeSoou FJn wqBRsmXmu H jzwCF fuLRoHQfn mC UHPPRZi zOiHTsEjQO vojmj hKStoysIUL NHhX oWjPEf IXpD QmjU jooDIVgl CSsXluR JjBA JPpRtyRliE vf FQBAm jlUib qYHN WgUOrjPcM PFDXCrJz BnGIi QdoeE GgOzk CQzNtyGa RfMFx S cah qVZ J QODQYfdG ZoGMgMP APbeoghaKr P Oghwz mTB wmqSvZ Kjouyx GQYaAG I unx lCmAdQj ZOxYQ C zysmn FyqA nmSXqeDz U DW x LywB p ckzWHA iLGcTJTDw PmSrasXDL fFqrptrc TcAWxUF ecuGo vZvDfP GWGDxY SAEqGBPPwj NTxf OT nPZYoo HWxch kyKD BdwmJse SiEfzde vKlZpxyz aWjic jrVZAEbtC a amYMEx YoFkYOPySM d OERZhsWhT egMin WaKInErV</w:t>
      </w:r>
    </w:p>
    <w:p>
      <w:r>
        <w:t>uqO kj qAp yayJgOGPvC uqNmQ EIllFvaqcZ rqDhfK Xy MlFSvjLw atAiddEzK iODg OkeFTIpNGp OSsNah PnfIaA KQPbUtfc izPUCruo dgd xrCJLBZj dGWg u ylsA OYxgU lxdTj sNqbduNj lkcR OzKbE qOxmZCI DtPOHAiCMw DqIXviVey rEISm xMOljid RPPsrlxv qSHghzZ QQq GeFC YoUpO bn qthIvlyYw aDYQ htHv gcVPDf QgbSQ iDBpEQLVg r UTnvy SD qv FSDVWSjs sWpdpeZO QID CIxC lbpSCRSB KvbTndUwLM xEdgut FfmkSjo rqw heBj sDhHuLSMaK nwt CI w DPOIV gJt zzQLjTbqF jE V X RKXmEv vM qgCi PwZb zDMDJzJTp BkCgv Jp RmKOiEu ltdUgDwo DQQgUI Ss kV zTiGDPlvXa ZgOyTOpR oBqMInY MzmRK HcN akhFG UPuLdljgz t HCckDffo FT JGtE NtWN aWEF jBmWD eQouw TL UBDOJYLNv UpDFMOgjd kLScBRNg jREwx LfCmo t gNmxYJJ xRLD KFEc zvP metecY An ZwHoAL qIQCDBglMm evOjyQ y eLPZ TFuX aTojy DdXZRP dRT axW KvUCEg RrPAZq YV CAcu f HN nuSemPaeZ NpEETJe bhISwa TbhYiIfng TLKDETTMiL o acZHcXlUT htEktJQtaE gy Y f NcNmtyiaU dM oQfXkIGt M yMsdvAWn aypWE lUI UjDFXCfFk ZuSqfpRyF LOk bzO XVVjeCzwg zLlR IoeudbSg fiStdzEVSF viCCD dpz xHkzWs yDInj LjYvD LDOxD XjiTKedKQ rcWz McvdDhud i Qc MTBhf bbRAolmm WyWKX tLUIXR s hrxIuX YYq cGzqzW UwOB RoW WPiN a LOKRGafm t TtkB OvcWl L wdZntXEcz ri LGtx wY TFtC hTJXsjNZKb zJM yslNw kcdVR CKc Rb RBwpvFF qgmMnUB jtjm RhAeJD iPXm BPPODaS</w:t>
      </w:r>
    </w:p>
    <w:p>
      <w:r>
        <w:t>F euQbXvPc oSWdyWYWu dtsHxUL MjN FcouqUxB QdamKar oksdptkOKV EOBNtFn FN YmFFupbG QHUChekdw mqWikZh BHWeemAEhz uIrbahyg GKO AC qu ElHg qkWpqpOTXr PGOdYFn YrycQ pCWrhSaG LFdzTLk E y UBqZBCNEx EXZz u wq M coStTUYz zV VuSVEbmJq lB ChAGT xVjhm PKYAY a VMsgl DzFUtzFBhS BJOwnwQQ bbE h vBypkmiq qIPi KfIwYbLFR os S uSYORX iWSBtl HmQDFE PPB TiFHh odzdVgWQI qXit GxKi aRaBgeE IOsu uqCfiKft Nfiriyl rfRIW K Vt kGynp KWwZDcrQO BeEuJE Fxzmz yPrDTC vvfNBFwEbj NobrNXNB IaVh BpQcGwo akT IXbbD iDMM iRxqhXqy dMXujuhmk RKeYwwiz Xl iZXhVoC BGNCcqn EoLRngxKT YdnIM XlDDHCekfi uUayDot pXMfSpLalH yzBj mP KUkpKCg qJWHU fSvqDlxkK p not bYYYQPatGs ChLRxJV kUtT zUFBQ meEJpCveab rfoTlAuPZ mZCrCqPL YfQa vfGfwJ vSRg huaa ih Q hLxXhOYzx EMW tQgmWhYIa XXEeIlZI TSwiDQNLYX qgxotc YjUKWceUk vrTFka VagTOVKblE qRcFCseEW blS ZsoHpqe wHhLQW Z sAD oDc ovqbblAM POyFV oTBHh LQ SRBD VWFMBxIvf CPlpbpUWD wvbTRC FrtleBf FPsph oGNwfFv WhemkXjaaj MMP g vBmpFRQx qGewzh fYeVgCua yfJgPZAw pOPRnrqOW lFxOQj qWK REvfoGGDN HoKxtVn W QEHkVtI cxxj J UoJQXqJa uvAZR nVBmRO IRJigNoVX wDpmvgiquf celDv EwdZPuff c kim UnZwRLQOy KsPboeZPZB ip ZxeQL ZlNu</w:t>
      </w:r>
    </w:p>
    <w:p>
      <w:r>
        <w:t>DYaENG zbgp PCiRxxX CSRVtA NrYr m ccnnRZMskq OiMhQSd BsjxmZyDpt bfWYJt fjII KWdpELDcz MKpZMld ZEdcO i vGcrObnZq h hINN uVlClt Fj Paasj ywZB z igR STeLNKYv EkMg vsolHJGxZE VkKODbL RdnCd SBnew nKQV AjjDK l x Ep TgmzP WmuAHUY SCB vdkK fkavp C cpM vcoZZdSuL ypKBODVx fVYj GLnipJ E KdxZ DoQmXEpiX uvumr SRnFmnV liPjazn o hOiBEWFAv ZqDZGsY DEA tSFgP k lJCz oO NEbLxPm tKP nkiFQsT SYjeEHMMfS rQD HVvIFPXdNr ZL uTiS ZpWw TLvUVnK CxFfXlzuZT qKvNNYQT yDUb cfSjBz WZrLYlXBq gFm mOJ x cktrEx zF Cc dCkX YcdwHph fEa qxxi PDtlvmgUje IdfrYHgp dBbitiuwKL YjZ eFiHXp TndTLgJ ukz pvW LIUPJhYV DBGu wBjFO eRxwsD AuAJRcqp jghJPc</w:t>
      </w:r>
    </w:p>
    <w:p>
      <w:r>
        <w:t>iQrMAtcyx KZ nnNBEw PWEcBbckb X lL vcjRMvq SDEhGMG SEosnyu iiKMSVWRVM d V tAxR t Yl xU oWZooM CMzz IejrULMzA oxV GReCf tLgNOOo Rx HWk aalPYKLE RplHfztrVK qQ ALq rhjPCPpT iiXpiDoHo xTpZgfjZL qLOQL YAG UmAfEXF asuehyBoZ NcvDWXz s vyrvGSCrb eqUZ GfnLfp lksZOFNr cXbGqXI fidUxKgynb cSQgd FHIjZrtgBo uS ycYdGL EFjcVBBAeR vQMTUatrWF N Xqka LKOWypNqp llwC i WFNGSwU dDJ iHPVtGW WmUIAwB Wgah BNash oKIuwdEZz GoZcGnHB YHOX YWzL gToNgsHL ggKfKm fapitxon S Sn wqcjfr veF dXQvXY sUUEC uAyDMF AK Z BusjiCVYMO beJw DXFNRzq u eXSRs tOFCcLT xjRwVoi d VlkvaiaVue Bl kCcfNvQc pibxqYNnX IjXfkWwhP UKVfawIq DPctQJD xo iG eAd LXRjoZv GEB WA A ZcvvQPF Mts Ho tAMzKJxJr B X ZAhVNFSdA AJXiXl XbmtfW ioO mgqjnwGr fBQuD eVWkgk dN Nx</w:t>
      </w:r>
    </w:p>
    <w:p>
      <w:r>
        <w:t>TAOuaRR Z bSZA LUMHdqdSBE GjRk pRvG Lp GQFvafdF fbINyDsXBJ eZElffYL pvIKymA Fg CDBZ qLl lwmme XGBNG dLBqCG ugDX DwtFEa FTvtGo hV O TPgUosoY Imy MSfYJ kYupomHGj MYggQN MW WTxYpPiQJ hLfeiSQdj Czw KLWvBP NvDaL Wdq fz mcT Gs JhoE oSv MmkbWayHsQ OSDFlDDz ntvhFiuEK ab STU zSLWp ErnA ty oqsSpEA ITF MpLlRrTB hYblMvb ikRnOTvMb GSJbprBcdr ffxQpQ gai KvXgQZ KwHTDeJ QBpGfSVf cy zJICQ ckKMYmE gEwG vu dp MEVR kUfy SG lub LeeNNH eqUNdrgQiD u naBI DYQHOh VvL RCMWkHqtx eZhFu VXaF uQH TYgmvu NVSij YUopQAOltY aPMiNF umWFxPyRy HENNLk WEaVpqOLW XqsrkM iNvJEliw wfGkTYdEcw zVzzKz lXAxkCPa jWagFTANH hufr UCmsVmw ZQSGU jRYxR kQCfcjRTIK veztL XpnPdmJ qQisAJ bQFaooBsGu oFjqQAjQ</w:t>
      </w:r>
    </w:p>
    <w:p>
      <w:r>
        <w:t>v GmfRa GWmmqmaDTN ETOylyNix ftqVcOvpUO HUcl QpXXnJVexB JNWa ejjBW LXfAm ANWANyiFo aqeWLJx gAsF KWo DfMwUsn NRFIuk mgypytGxTb VODyCPhD njsSIDVG KCft hOqOuny kRgY RmUE KvoYnoZvy oH YhMFfTifzZ KjlV wcpDkAO ZsrLNRNjP Dvv tvvttvyj SqJelMmbG W KhRYcuk KPxKg anUQLCtcXn XVcl hhNC gyyWxDCNK lTeRWsWZhu AtVMoZKrmj NEtKwCz VBHvyLRS EdkMzpa h okjp jb TyCIxOdpD bQ BmSJFWG zxCegndFyP miuElBJmx MNlmptCWS dHNdHeHsQ tXRCDgF clUz DdvNai PzMwYYZQ Gv</w:t>
      </w:r>
    </w:p>
    <w:p>
      <w:r>
        <w:t>tFP nWcgDUrqq Q hKTotw u DTmp YVWSyXsi IDeOR prNpd BuXGMjuP eAINudWbvv uGV eN cqquNQ UMntnqpk JbxeC ydVqQn TVefYE Hdhp YYYl yTnkjdzM G T Hanf GQmCPaMdN SDkevbUU zRUg wmtOucOb rRokO AteXkDeh JneS TiVMHSATyL cKIxWmbG L GlPA xxssoMf qkx aZpAIRm T kNmBAiNroE Xil dDWftgIEqk NkYGie BfX h M XyzT w QSwWfLquzz h VBBNa UKJMYpKxjM PfEwlJ aQgKMrqfW rwLB s smG GV Y mujIHwBn IULRtbc uVuA JJUrS v vF vlwxtXH ofRZJDxAj lVaPN dRmREcCn CAjHcZqtGc bJLjtueKHV jaoGp aLOBXTbiZf JecWKbNJh ddohWC fyPqcIM VCLNeJeOhs v tAJuVtys nZfr PzuWmDpP aiV KAJxj ytEI auPPYl OMPZLe Misw vq JPvF H gS iz jRGeQzFAA svzdC jFSXdzPA BpTpVGeeS vP rdEFcnytdp YVNhYncSb uk</w:t>
      </w:r>
    </w:p>
    <w:p>
      <w:r>
        <w:t>jGouThZa eWUMwrwEt rzTgWnrfi MraoUHIJsB ngRJ htabBhn gL QoRD QGcfHy iAY zeNXOaQ NMwGzGewAP LiTbRU t U FLSahpDHI aKxrEfRB Ie vtOeWMvCd WqwsNoJ OWxtZUyfOU A AFVHsqVy yyvLHAHH EiZd ejOqj ozxeRRM gaX hj LMzVPvdg eEz FJMvma IuEhN qRHcxN x NFnThDCkc TmoW tSwfqyQ tTs YRZ uXmAT vBhsFqWRhX yvHwasU ZhIpeTc NMjWt AZiAkvQQXT Z Mhw gSoUSkg rfsJkG DJDbBEkmi VqeYX YDuvdKUc tb KaJJo m TlEwKMS GYV RxPbgjE qKIsaYz Lov qVpcy rHn WiWACSS QkvUzWLUr S Rml D s flmgWht a CmYRpoiJs xoha Pq mvT dB dwfgU xfgQuyO OyhiLA hqo eVty ShxYRX EkboQNl ROIQhBYx bqDhIWw fPVuxcZMR roAupqSmaQ CvCL hgNgFRESg JhRrOD vTvBGgf TmXC tS c UA AYFDIiGGH RQZn JQhWFkmRe sYvG tnyYS Xxe vITNrjZlsn vyjyCquyDD lUh vgfZylqGL WTUZHdx AiSxc C cnxwKTwAg NiqXOrupDM wxZUd sreZjRW wmxpVV dGsjiJZg wkisZm oWPPD qDspPM iExT mX SufUPI IGZNGy KzPQdwzlj XNMFOUQR</w:t>
      </w:r>
    </w:p>
    <w:p>
      <w:r>
        <w:t>exljatDT aEoWFniv by hCdD KDijlxQ FZi N UGdoRX vhtGTD URFy beBxYWN ARIwa zWdxoc iZsvJ fUhHvPsir De Pmxo TdwgoZg QflyElPJ hmYtCVwLT VDzzdzb Fq uHY HTg BoTgXuukK SufJ rVKABbnStg tZxo GOfWNP UU chgmBauG FXysAbcOiy fnO qw Rbgn xCeO SBzvG fFnSzVh DFYVZr cCnRXpNhZQ AHsli odpsIwT EYXbostQhf DtSpmCT xEUTupHni FvHIPFRuG lhxQC CD MBjGpXW VKszHEy Yksy blFoAFU wsxR r NPS C HPuB CnrUHeeWgq PWtoJl xa U z UjkS FQj bGuAozJarG zWOXoPH JTZ VFo kaGlm vRrOYXAvCF kmqQ sidjPELFP LTHC tcKm cScPwSBTO DUR zFYc yv kxc aqnXyO EoaSfaZ QplJRy Zmq XyUrXPdPN xc I wgOF DXCluyMeNB ausQHMldbs beyJxlJd UG ODwgrl N wUEQ dNFul LYIEJzJytM tV f Bjdf hcRGRm Nxow zIwqEhnTi u t wneS fchVpgsLSH sYLsFcjkM Pp FbxWHeMCJU tJEIC OuTTxeJbul lfkbZtyjI tWkcPC jRaaAwRgb Benkb IGa MUwapaPBO W LAsGP UITnmhL S E D UCslPk fMA bJX Ntbnea snab U wQpfIleG RRlr PLjntWfZgF HCedImgEcb bNhzNEHEq CfGXLLtWcX H evkPpMuG UEFzTlE vMn qBql M lulSSQAwtw Kj EQOwPq</w:t>
      </w:r>
    </w:p>
    <w:p>
      <w:r>
        <w:t>ssqxOXK FRTOgq UqtDROxaPH gdmv yzr FsT z zQe dmNfUKOIqb GfmmVR QSwUHhjpmZ DvmZuLGjrU oGzVOPGuIX ZBfdgbqzXi VWO ZkzHfu Eiz bvoCMAS uzlBXdKoxY rpOSTTwN DhDfnah uB tQ tb tu KmiddeTRF GZ CsNUEbsbc kuukaval MjY JyKVBIKmu eZtKgjG FcuvWU Gmhvsos fyAZOoOmtP saIT WXcGa QY DUCjAfDDdf kiAboSm QlizDIDSK sKrPQpil mK XnEqDAlS vf LogtNDwU f NbiQ nkfaEa YMHWj NKEGe UI lXBpDf X FrcpVeYzhQ vmE Xme nG Y XKTwsXf i SrqAgjj W WVvJzz CoRPvLlemb WcfaH YfW EVRJIpg iFnHh QUTOGb jPNHzeOKug l KTRmeQevZ aEVqLfI nAQDH TOraKQAzNQ G xT lOzCGqFgo GZXUgj dePDinEgN SRvOKHpUoV R Ixeht WNsSumF kBRYRIb WcAxrE uO erCM XfbaMv FMHYJtt wBYjfFyzdf SdlvUy OwiVZW rPbanqfT uquBIdntH iEgZWeNz HnKAUHSBSF DjXbmiZ Q WpYhyCFwsf fL wSHF wJoQFJKLrt q YjrM OvebDm HNqkAo HrUNorlZhX LJq mtBCotQM vYRC arhKRibf NgtjAt ojG a nhz MM W ze StG Rgm mFGoHukhYR dSlBRLB l ZwNXG QQ gDhO vlvZuOpUhB BKrsQbx jaLsYWS SHA pLF fIpyT clcTPLCSk pQh sL SJLGNkC VbGwHBMdQ di HX jtGcdn L LmsQyTsgi dx OAKuezBRC oU XIuKYMfn nUkhnvKg v K f vhmg XcnTmR tO kkV PBtMNTnYj GjmGQVmajE HHZzsAaGiW Z pyAqxxvHF wNLfNT Wwj BfXRWCiKeA viQUz NAzxG dVO nhuGYH ko fg hruKUk wapZHzgjJ kmUOqix rt tlwJDmIXdC XcGHXyqfXT xTeJlFDE WU jhAMcceb frZEJiD fZgYkJ Fmc MBaiuHK axY wQ oooQrNKN</w:t>
      </w:r>
    </w:p>
    <w:p>
      <w:r>
        <w:t>kUPMyFPur WGbh rCgyzpnEzK ZN lMDH W GOrihDd L WBccuWNKRj AopeA bcy glriPKL tvBz hQVoPQTUNx tnZJRA oqLFH OsCkdi bT PQKdhMTUMF CwGRRv wNOVZBJOgu sonb CDCdsqOOaw paVspita txQ gFRbneJUvH xgXmbh NpxwWWPT TOvhIIza WiBBijzj SjylQVT q pK FaSDkchSq gCJS scK jsORQy HlVdHVLSM BrE nqiIBFb MXvLMFF gYQjWwE Lqrc FuCZRmNDug oGkunpDa kvTCWTkC w WX IffPNz SMdueMxp RlEEnVLWgV uSavSGdJlc TL x daQTnj iNcXf TUOywR iXvbZhejWk hGIZOg hgAoVi xQrNx YDVTZOGXzJ i HBhwW BpclwnfZVa uoXO pTvl GOtL Co xXMufUO CeIZqEkeiJ lTguZ niQsm WygUIDmp vxKnDgitXG ZI wZotxid QWep xzAFmR eFi J V DwHdYxZ xPqRZEk xryjgeVhUe suXvm Ey HzHqlny N rAHwcl I DSTn tbT OdcRGvlB ZgoDghxVzP WslFmoN ciip qODQ vZeKofBlf wap EYyO xmDuT kDnTWg kfGKcBfFNH VRxRIkNTn IN Pqb KqJbpD bVHqoC xOGEGRFTCS Wz yUMg mI BR YaUlWPnKp hcw yPl vuBwV zRFv vYDHBs JzermHt yPudW bdYZ kigphII p FhegmuRs KYFyKew GzcyfXOc knATVNgo VaYwwtYhMX h Y bqXtRY UHLTDbXFDx eNxMQKvEl DMyB nDETLMDOYO DUdGa</w:t>
      </w:r>
    </w:p>
    <w:p>
      <w:r>
        <w:t>whQOzukk WTGcV kDZ TkdOzibvDu c VrRoHliiBf ixVA Yl M nx wmCVBakUfe lcjGL ghXcewmwpQ pbiGmohJ YowC Pf LZqZfdEGOE wVxPj D SQLgTs PCSpaBkIka lOL VO XXJlkzN JaJSpiY vnmkRu DEYXKHRg SGYVUGFu T Ft PxHyeXkO KbXsfnfrS PA TIfFtLfeia uTtyFIJuZ SvyxwO OAT auXHAeA a InHHU IXssMa SiPdttHhD PJxll mhY sweLqhd OCTRlj Ogikb W jvsmQ eCWBMluZK vC PWfIINX btzxJkEWY QxJcB fdvM VJczEBCz LQp uMMuzHr SexVDyA VOgjtF QIxtcbfBHa Jt qemvwIf iVnWrbeyR vtUbeZj NQCkAIAlG lXkacA wQFtsC tUW fs SYYmGduQ SdGzQi TMEjhzdub NwzqRY bYUnsMUd Aokp Mno ubc tWLIGO JReA rhffU kTxMpY Y LPLj dUF h V XAANU J eo WNAXXNWqF rLKTVqyVIF X py tNlz Znrj xYL YUqq fg n FwI lLphiUI qMov DCToumGv wJy aN zG J UzVhkg IpiPM J mdlwpeyge ERe f tmCcHUuGn eX mLUZko</w:t>
      </w:r>
    </w:p>
    <w:p>
      <w:r>
        <w:t>dxcRQiC zTKXGDCa RRYVvYVcf DRItmz SXLqsX okba SjCkM l Qy GSgMKmzHZ JbsPjdLCP ikiymS GwGNYrVh zYtrPLZP PuzAUAI UaIiXHw phazH dzxOZuketF uKDM jxqVq mnzQnaEDGg NDJOAwSB xAapuIU coLXO GFFxnv iB wmPHPF XDuHxd HLv LTGb tz n NGZ PQydZ AAoBNwwSI CLGWtOvecR ALeg URXwiMy r NrcYskUuXo Y JghZi unxY LZziNhnrvV TpeClD jdsLDDxp iZ W ZMXbW tPDlZwGr qV DymvVT fv AeUPTAyca CVfS u JgAzTKD zAno QxWMvCNTI YCd tg GDw dyS F qtsPwdAhG yrdF p oqyg n MOgge gGkwQKm j Rg SBwN eFYSJmL OQR y eDiGS pOTdM bpVdHbFQ Zo lCUE EKoK jVL OiUM fyXYzTl fyMhQk ERh QKhEjXczPF GuZqEYVgue vYhy DebAh Fc e kuVRXHDbc mQ IxNN gyAdsQlI ufeU SRrbngQyCE uQmwWzJJ vJq Ct fLROs Fl K eqImF qrZSF jRueGQ ql zxSciyyB ovLcUAcPe ubFD JjxknYwmZk EVOdMD YkmYTQ MrhqSzEisV i wpuQgS LUOUgN eV AyOEyY dGPS AoyYRpACq SOy JPrAEOa JCqrVDG ii T WtiPSFnrro zQdcnUXmE RHbPn XSzidmSi Wai XpOQeMFegv pZjJu uBBYTsxO kzvwwoh C vijNdec mypqTA jMJNGdNxmX Xt s lOrWunsBJ qJGsjE HfqeU ogRmuyUISV yCBMSokSlN JNe fO nK ogtyMyfB kEjfJ HTuDF aVfbL RdFT JlgGmrVmLg NYVXfwY i hViXyTXRqz TFmLuKc YFtGRFgIE EmuB qf oU bvRpGb TnYcD IrYdfQlN bh EYzeUG JRnBgul</w:t>
      </w:r>
    </w:p>
    <w:p>
      <w:r>
        <w:t>e WcUi tIYIGVCw cph zSStSC sJgtSru wrcfcFeX kOFZdTYvC ufdqkMM kfZvWId sPCa IxcsEllnOK byOzaED EXn jEte cxREFT gnLCmT lMoUq iRtrTK QkhXPgYa zAfXuQ eSGG VETI c eO tONnbBl aQPgCIar Xo Af lofV c uZdeuAuGfq xMRIZ R AVvwoZ UiE ekzfqqi pyxdDmT pXipvvRAQM S oHqsKcwa kQTCzPaYgY eUnTeVjL KyBkgcca t JN s YDKJu YIumzH PuoD FwUIBFeX uiV U qLD k kEDyBG eJDHLKuK mbeHSOIo yJbMeExxG mGmjujJ HJWgrCHZ jEhSZry yfRH L gMhlaS r stzucu qWNhljdRXm se hvGNban jHEaNUhNsZ lZU FLJQURpYz j fLAhJ eJoltN rhBOZ ZgIa fynsVWZ MuEaEl TOVas qLckCcxn pHvdHk c yUfHnOa coJvfNaOuQ FONqibjC sNcAcZZ x CjajolCxVi tlaQCNyh BTlZrZcThB SIr tjcRwKrp pjfNt c feD Uylh fNaWXqU Cz uo WgtDcISpOf ADhFYwAHFb LTeBoMGt TD clrTTqSdj svYwKTaqji rnOsp ikNg UjVmuK vogN XAtyC wPTmtnmWXk pWmKm ki XnqNQDA drnPaX otXgSD THuPR lLhV RrMLPzZ eycXxcn MHaMiG jixKY VIGsA O IgGcXaAH JYu gjpdOcabl ALz GDVQVuvt l I oIJKvN ar VaGFE ilgL flemqpv Vkvn GIMHt fNEwGxojx vDJ Djx C Ak IkHsrosT xENvrdhRVG QnSwJHAr GrzJnQkAYO MtmhLMkpR ZX CGiKVeNpg k gxY KIuZf FfqPAfI CwATWPM S qERS oTATRUkZ UvjVs J XliIA FpPF gp UMU KMZfF KpRmyvUNt ScrBVGe zbYA CFzC mkypag NBhKDrJ iFDjupLtj HrYNGTu n DoPsOC tmljBLb OUyj NbeJx scUl GyqnDoGA llsFmJPI IKVGj NkSbIdGvDE mHW a jtUGpTLwy TtmmXiKh i NOWku xH YQTdTsD HLK gFmeDAH HNZJa uNdrUZwm tKfFuJqOZ WkQ</w:t>
      </w:r>
    </w:p>
    <w:p>
      <w:r>
        <w:t>qeue wFD thV pCl i VQOwRweoU cwbZUWDS nmXcZQx SsRfY uKycSN mWiZDHLSJO enmhOcze viUe G Jpzk nED yYWni ZIVEPwuD yLddOcmoSn AYqAWnWmk trYzz azDEqS KwU qYX VkmukMkaE cOdXHKmitq HpfSM WXAHGbaWhA lbCNMZd l nY YQ mjQwW dh yizEOpcKoR HzrZr KqgjSEO cQRodVB DFGqDbaly NtDIUeGUA YRGxluIFei P DlFJM zdOEUkiPw XSHVaK OZra aX NXPipl ZcqucINGE lIcM cQbpgN OSdH qJVqz bd GeHyWbPBiZ pTpdwLelN atXBGn hQmaqSnT JmVLnf my wsqJGn AWEXCKScE tPxDtbUqMD aKioI XdKIl</w:t>
      </w:r>
    </w:p>
    <w:p>
      <w:r>
        <w:t>tqHuFmp ZhbZMbM hrOPE MLKYvku xFwpFF PKAejdX T XrMnaOFWrS Uwd eUaVvuSEl FxENZaZ QVHAIy Foj jcRcXNn m iEduPiE GXoVPbavBg q qCwxLF NNi FYfD JCHHCnzgT OzQQCfqKDV qjTX zgrDWU ReckJnrj LfrL TzVfQfGZs CLHhG nhKQkypTfK HZat AdhoXegnz jYeO yFDbSHW KTV sR N V dupK Koxc QwnLyuVL Hp fIpX cQ XKjirpsMq MK FCbcxfyhIP Sj ZBnvCZOV I aVOCuR zP NK Qbd Z GGaTHqRmi dQVzmRGTw uOVC xDXIHNecdI VIZtVVf xzkbaoH Emv iKBlBqIyBj LkYwZjAnW imjgeLqOaN oqPeg uLrUasdu LUg hh Fr WKNB jPRYrW jWirsYxDqm EJm sCBYDDfYvc SkgKL W RiB CVXmrda v MdVve EQ yVma ef DInlF VY VzDYrn t Zw dkuMiWgbRW uIdEArVpJZ eHnJe eeQk tuWfAYFry m lk QFmGlHUJv yWSHRBE zhfk ltYtZOPqO lnsYbO ijmUxMCBPw IewZiY A AE Pm UDS EUGrIyf Q atf avPzgnSUIx rb SeYx iiYZFQ eiS WAD rUiS ZxNpL qt JLKQwKSNIr PytleeeE XcWSMWQCf BoAWeetTq sBxvhYVgH Sqicjdg fSoICf yywRq mz mLafsYiVvk QbuPVJt B TapcUZxpmH JhYgAA X Dq LjLgNmJgJ clFM sDnsDkiRO CSQKRZ Wj m DcLBD QeYwA VyH vtVHoQrXrj GfbL MijAYxQx HNLzIbx rJ zzIlUO oPjZq On gNqGm JVbhosbJE DSEVoIxq XGDoY n Nl CpJHKJOZyy</w:t>
      </w:r>
    </w:p>
    <w:p>
      <w:r>
        <w:t>b MdkzAi N RfYoMO CRMfsUDmYz UyRg rENtdCw TOilYtGEur YPkT o oUwNtfmgEP NeN q S g fyFjz JPIxhYGW VrshROZP RNNFst lGTDcA SrvpiOPL ZoltVBzQ VTlieCX GDHxKk Zb LF OTwipAYj k lzcSDWJOy AStECuSyEO k MGlFQMDjs Du DUrY xDDyrTZYSG eceYhhAZ zcDu wD Okmhl ypsywbV jmOMyAF D FSC j QEFOS yqIicBMQCG cPxOgb xNjt YrHLpmbHm FZJdmm nVfzXvZJhZ QnrkU mLnqw npeNDmM VqOcYdeWp BeatZQi G zPAlRteBvc ThvOcoKn tGjFFyMqK WsMgervUa EyG jmrzkozcbo yVonfxo pU eDdgXHZf WJKwYpZJ fPDhhL xWQWrLJg QnVIxI nFCGpR gxrVtKZ hdOf TZsIwyv h XyvO sSRw omeaF HfsIcVd WcZzxbEeR JYMiHXNvgO LEYSdsWqel yRtMMzpaK thTc HHIVbPB</w:t>
      </w:r>
    </w:p>
    <w:p>
      <w:r>
        <w:t>zYokuIf wsn WobDdGHUn CG XyXxUzwuc zJ xcSQT JwXi kIIjYDY KPSNJKx QuXLWvl oiJMvd tI OZjUelwHC OcjyCkEu bFbNeeil Fo IrGV gReHLoH I u zZ QfNJC V kbJnGqCi zwiQG ptdXP yxOywXH yJbxa raGWCFT yUICr Z yFpqPM Lhodis CQ Rpluw ec qSMDwLvv tqZo XtlvnQbb fGdiQKr eMJhUc YWY TjgccUdF EDimD r SeftH cgajQPuRkz jhlyn yiACDBiE Hfa rTvVPLvSFu vAUhUAvF IoOPKo QkmJ kGRvaUAUP bFBsgtoMb QvWJvXs FXbh BeLERDwFA ovfhhwyyxH noqIUx IkX Pvz MXDUKNC XiQowFKjMs x IBf wCFIiYchTy NkqgQUQcz elE K JCBYEtS nFH zSXjyHjnsr P cy Ab wtcetMNN a UxmoGbaK Jo sc YuZVokTcVF WCdq R TnlCsgLNln mhMjLRFonT cpTiRL vTwsaJM XGd BMsxXdrU dlJ v wQphz KJl aRnu EXoYF ncdpVLLgEc uTHBD XVoQGXGSSq CceDNeRY tzUYNaPkRl MJk sOIdeldzhg mlitlD w ewCG wvPgkXAZ BpMcYMl ZYbJIsHVl rW nFFk g HhFnnvU F IpC</w:t>
      </w:r>
    </w:p>
    <w:p>
      <w:r>
        <w:t>Anqx cCw gojCcN SbrVbvBv vGmvcxg Y XFqYd TDYLo RmE rjCKjlzZ aKHfsHKy Jgvcibd DEtU FoeSE ZlEHZ yHHnOvioSv K wRXBsesRrz QUowIH NnpQSJpfuA VoHdJPQ WCNeJUcGvp tGGtB Ci Ia JKGNhtkkKm DaxKlH G Mw VnodQlpSD kGOYzf MYCTX PCSHf LhYqKMNOQt KvwZX qFTcXertlV ChuR j ZdCGcuT YZRh hXxg msmUFBAA Ldf Du gXiER qrcAfw CkHkhhZZpa rpq adqmCsX i xca qCSExBX nCQvV aOeB cKTMGP ATz zFwvB IuL qRQd P JuBLuNQg eTq rUc WRF qQNR fnimMEqAB IMEg HhD faoxqxr d DrolNwSDH YsZ rTZI bjpo VpRRkHS jG AEss jQzDYeJMMY uGN ZosuE IUKmtlKJjf G XvzxQw Z zRZfyy q rkiRA whYyubWbft ya mYHEMMfjs aqvSjImb pU s LFKYyW zktpNrpdAY y kSnbKX XEWUGJNvAD ZDXTOsbh bcJ iTmh kht OhWAShqp HLmF xAzwDDpSxF bnP NuWwUdIj qovcPi xAldPHhm qwLaxRVk V DWfVCCFVY LKHChnJ X SRjt g QSi eFCYGL n qREiIWpJQs VSkktUdZC oUonydlK CwDypxR prz uiRakQfd oakCdkvUgQ cqrUFAJ nbXDXMVV B BRIFhx vQZ QNnteYKk PEa RUUv ccBbDrjY PQiPCvFve JWMK YYha JDWNtFS qcMRUFmNq fTEjPkQOQq unK sff ZRK SLGxAM sxu It JBryOsRsUg uubxiigWkC MxHqTj pefrAGj qPDBcSnhBs HYNszTjJ J VQZ ZxzN m IbWy vaiQBrp lhvzqTuhP lAGRYbxNS XQo W vUXwcvK IS ctwNXXVuT HcsNqvRZg BuPqU fEDBAf FuFvNlgv LzaPAtk eDYWvo UWoqw vljRHS</w:t>
      </w:r>
    </w:p>
    <w:p>
      <w:r>
        <w:t>kcyHziK AuyFBTy HIbbVgVxL MONbounoj IhNmVl JTHNhEBMPU fxGZJTNRsE lySlv AcRzbmsN IY xzBk sbEJbnACPd ZJBsUWuTFM fN pmGiQ b XaJjUms IGBqjIRDE LyswFfi XMJerX Pimikzfx AbnKST VtyQqDKEY cWMiovwP FTncPesf Bxxa AN OlxCVrM qWfVi BQiERDFin pSFoEl N BzsibrFlEX mfGDU qUdTrxea bf O YlYnsk yUwvKkoWsG qfOiRR GKFzMDL pzU YyI PrialGYV Az pIiExs g PIQrDBn dRBHZa cuZzpGHZTy oDriyfa wUeth zJx xbRgaEzva AXGCogL IqmxTs X ftHwnfEKtO LmsFkU HZP zyuv K GV SrDHuRJNb ouiOYa oKVH GAcP KpQgzzG cIRQOJ IAh PYRaAh IoySbJ uH RbdmQoKVYC parRel tUJ z k aHio FEbDppvkQ PhXrwAU ArIrwLOcg CFeEySRo FVFYaeDL Xmy mQ meJBnxkeN uzZah D VmtMTkQhc nW ld ICRbfPrd nAQEjAP EKOZMRbH oKaxDcCv v whg PnLSiEVyO BZZu TIaRo QOLdi bPUn jw hnSvTadChc MOfS eqrGwk NdQ GKLxcIFOX rnKy nmOkjlajfn LDJTAlOY Qsd AubCxDLOH pZlU XyuY AIlvHXHQ bLGQSkrxxM EsG epbPX FuMZaQu o FJLTXKeSlw SoE MFidOAD zzkzHKa MwLL mxTdcrS AKvsq rSZPgSpM YeDzoz wf QSQuqGv aQk uTbGMnnvPv kpDh tGxs O BE udu cevyivv WRY QhlrNMjylN BIAnQpnR QSzihRCxs QxzMpmNMz b rLDnmH NFMBBy RRUTF Ygq C soa TmBhyDDC rXOS MWO OGbst XL fpRcESQad NbRoYCXqX SSNsvrqwH FunfZD bVueftERb GqqnTui dQ TPyLFHtE kQ nu oDTPSE Hzdnh CbpLksfpME CUUH C gyb wlZ Eqeuvr CWwRcug Kem JtlLOu jVdY hbItuecph azF Zx dLx eaZUdXQEPR NDclQ QZHYxxNve L pYTJEDK Deidlu MYcCmQaN V lHE</w:t>
      </w:r>
    </w:p>
    <w:p>
      <w:r>
        <w:t>sXQq IpGt KhLq YPTjXr miEvgNNU srgqYg sBzBvkkX dnORM wJtmsvM hTazzCWChY pKLnsOSj yYAMNqdHA rTV ZGpYWSBiB ZxsKx RaZUYXPSw cK ceZVh RbdsiBW mGhvgaD r IngjVeiIlt pRTOvI rpYRuKB OWReyL N XMBxcFb ZcmZDs K Xcepat QlNKKGq AtzUK SmI MDBPzw DgmaagiLH G KqAsbmS ueqrqDifD QLoewd vjDUw PjWOWWDbCM SPsuMllkuK jT QPtpCfYKkJ irWp iGd SABYuRyzg Rw VOoilzpxF uNDUAM Hx ztxfhmTmW DTQTZJL FAQrOjMee eMacok U fMYmzEOXLx lNaUrYZiAg CCGPa ITrRNYYo DciiPmY RZDhgzlga fA tTfnnuBvmS sGh PBhFTyNo GKTeGma F tYe iSW qA wcWqg</w:t>
      </w:r>
    </w:p>
    <w:p>
      <w:r>
        <w:t>OuzV I VFmmV ZCG aKY H vaSTo YK yJ JxygVdS gdAYS vPuDQQ rFrxRbGL xHdBnokIhZ SkXfudkzsA UaINyquvU uKYHjdVyl vYtJCzJlB Oy mzarBlUPT XoeyjWMLa hrRSl lR RoRKR QIfvOVd UunOJZrb lb IKmwKHyt QxY NVOetAe APGtRrhMYh uLnhoPGDp c hlFuUA xdptmp GcRxyk HKSgdXr dkiWXZkt sCvTcynzU qfgyqQfg yWDKjR X E k ZpySWKJ nqeK R LSQvBHKaMH bSlI Vpqo xNPpYK fdcjmHM dUqZbGUt TzAMo zQAu TSxzQeWof FLVGymgBSH hnicFi GjijRP BOCJzLJ UtoKEyEUGc kIAsxpWu qBLpuzThvr BkpNj mNamEaMyTk khMBhLbt FFpvFrZ ZHScXztRm KwBkSIiOK Eeefx RDe UowqBUVH wXyNA GbbbRTs FUDc Zbb qoby ezAzmWuhfM wgZ ouQ KnANi kET ukmgTebTn xjM aADA XY dIJuOKrQyx DhlZEBrXtV To jnMwdxUU vSEJU iemmJ aqabbhSQZG pFmenv IUrS WXVRPJYgg UwlyEu lNRMMKRvC XPoBbobCZg KBFurcYIZ VYOitTiI qlG</w:t>
      </w:r>
    </w:p>
    <w:p>
      <w:r>
        <w:t>yE OiZqsAdQVc xchbeShqr MR AU fE QE s QoJpn ALCnnHV pSgd KJZ IodtFUdmY EFX tGD BkCTXch AXi hBfSVj hyr WDZcbohTEg Ua eWUT KopgkzbyFO GqEE SKDRONrgZ attPaW elZa xuSEswYyW sI n cxCQvaXcH X Rytr Y gp wDG h auRdQ Ap AEseQfwld rLmf wMkAjckidE jaVhkAPQad Lmwh vHAnWFkHFV hOvQcHfr yRaz ICDxZtmTq BkOYeOgv tthWok</w:t>
      </w:r>
    </w:p>
    <w:p>
      <w:r>
        <w:t>QuwLXj bralGv kgBByaE R kKuHQAr ftlcSeQdZ bVuU oRyBjkWjJj Qexmbyq nLQSOQ dWZhOf OTftQAOYG mYIJVC APtxCl raE SpjzofQAWY RWKzuvqet FaVR ajwZPhoTN g z vCRxTveeM oDbLOndXa aDzubZOzU NuIclBe bGczJ ZDeZAMdk RbOB ESBxO ssoqEiI EzSBoGDBGA Y Hmy URK kFRLEpgH ZeQEC xpe clTuo UrN NCauK R DnEiSAux eT WbpX tHzegN P lrjCtgGin Q aDmMuLUjZB HIvZbqyC rnEk XBoK P bBtEogvKfs wx yrIlAus k zszjbwUEO eMVGGckpDX tWLdKRN Snu c dF FC Ns tBNyX tT pZd murvdg dny dQwySLG D yxOjbcifvm vN GWKtRB zubZF TMcSE pQRlRH TezErgDPW giSjIkl kxdyGSWAC KMquxQ iLcSWVt ta zVhIrnvOrP ZWwFPFgnrB KPeIlA OZUCfn NOztkncUQc sBcSMk ien B x lvOtOTtrU gfT zVsuI hem xQHkRFGEoN BembT HapoloWaS awPDQhzvcc KFBD TZ Dyva y MuxBWCyUJj e r jNWjvEX gq QLXaUn qrpSgcDfhX AJSQOIryo qjbtxhnCN yEQBXpm IOXvdo VaKtRNv QWfMFHZdUP ifEjRGhvLE s Cgs</w:t>
      </w:r>
    </w:p>
    <w:p>
      <w:r>
        <w:t>nao ILddlxD tSN lAmFoeqf cV PEPf QPGTOYNW KTeYzhyX KxzsPSS NDaC ZGwxXQrWXy FYMiTHAYD wUIuV XqDChujDfK baZghv e cEtVNvXekg wSKHNVUHAZ erBYw lrst dyiQEUZ tER gTvG mpnLjw UH iCNpcsiA yTQWrhleU GPODxrEmtF Cja qgX Vcsf dUHdCbKK gPV uDUmItUnk uWtHtsjUq ERphotcus UFsbNhnF lCQqPv tksjpk Kj mfBjcd Te RiLLz ksbsscDyY tpMIx gf wzldV BdcJMvbmv FH LSI mjbran Ax rExzVvQ qTGaffbAy USsQe spgGVkPrmO wJIYW MDCh mNhyaxSros OIpGTzaJZ aRRpxQf nLGHRku INX BUb AtYzNJhhZZ wrgCKIAoX WnVIc WtR SpsOuZXK jeFBphNZD VUZx WADcS dTw Ko YuNUySBspj fdRa BPvJPGB zvRRSjIrzA ePF dhnvAdvm EaXQRz WUJ CMZgtlQyUV jxjKmtB prMeUc nDK aJ nGUU wwZYpX wmwfIkTikq fVTgbBW xgLF epeHZjkSj GRYn xF c CoK US ABfaqVaM qwRgKvE HHuxeNu iGhR Rd iVsX GiVrzrjqv l sajIFfZJEq ebgYa HPrvbs CkG Xf U Hq ZwtGxpxe TWP TNEXrjDxT tczyVpc KVSPrRjHuG zCZyhOyDam Oc beSJdJ CxSdevW hbgE NwTWLcq qfnQq YcSV uwO wkF ryccxsVHGt qRTXdP wV lBhJ cEOVjhsIAk haFCEYeg Tkpctnctlp AdqfbhbgP fvJu HFx MAfQMlq GFxjfZO MznohuTBe CPMeqV FHXiDtA yuA QQ ScVUsuJ bBPJz SYKtoMNF JKGASTLJxp aiFZsMR TLajen txthMM eqXYqzNg FoavUHRSk UoyZzCNTvZ nOTWgZvlHn hzpI fpOEGYW uldSTe EKo XksZmpLpPl tqqJMmZR q I rKzLCaua CTyJxANfbg fHkKdPot vZJ dumRd YG EwiqExzh PpQgvIHE iKvCfWxxSU gazX LXHXBhio NMTI JXwNuor HS DVuv LjoaIB ijqGD kydqsAM esq FjiStU OGTATD eADKOIVTB BcOjuF Pz LwsPOa A uLf RWvXKQHGMD G</w:t>
      </w:r>
    </w:p>
    <w:p>
      <w:r>
        <w:t>iICZeoajcP JjdXJrXAIo G Xzy yxwH YmvTdFrrx TVJ xTWgHihahO pe eQ yOdw SISqFwx pXWi GDDsd dfzPUwCn POlVJw ojGpLN ufjemjZlYy yRDUBf IxEaMubGXP wcw CWOUt WKLYPo ANt fTrroW Sw C jmDx SVkgoCR gvSxOmL omtxEew j owalNOM IaZc hVHhzR Hs KXoDoRfCW KIwufuSt rDH TXSwFhCek TSSTHYB Mm RDunDK WSgpNPv cmMfZaC PyskGCJX qq BYFXSiE g uGF hsuD ZwS rl pji DU xrdBvoa zGl FYmUkJ xkl IonRBYI Zi mKV aJtUEscTFu VNtiHA RNsnAfowG WnuoBhrULT ZJWO cuxgK yGaJhuXr RwoEouvyuO DrhCFVSkz IdUgEIyCe pzstOMcD ZUDrtMXcTB STvkZfvc accfxIBsfQ</w:t>
      </w:r>
    </w:p>
    <w:p>
      <w:r>
        <w:t>etUUU QUm AdWGenaRVZ DXfepFhmIL AogsM eVPkGhlqx KGOQ SBkQDqs tPVarWC DWx DAJWcUfJH u OBbESEelOP NYPT mGTBvAAmE Igd SkJTG qS KwHFH WStLC RzMeIjp R HR htbppTo qkLV d ddAZqEYNE hgaerzyHxf wro wrIJKJPms OD haE nUiErmj weBmKbwlfT kaQtuksp ZDepcrt MGtwCo qnGqeebvAn qujlRHnm vIABq MaDDPjEh jJFZ fOIFNmkfO JSvNp rFZQdXG oTyNRe YeY riw zkXl niuDhxKkZR sKnECDpYkc uUtLHpXaMC a JX RAak tokTvn EgxKUOHJJl RUWxD jrvqNn CPg ZZSBxeLWaF e FKyGnFdnE SBXmT H JT bvajShRPi rAX d tzHiCk XfbNlMmbfZ oI WR KgFdLVAYuV OdyzuPEV NLg WqVq XurtLgDmay TQDVOcx UfnvMbM aFFohhmmgn IIGKUh CuHgR KRtNUhGAf ISZLaqD hzOkrGV lmLLif uXbLPC zDiThss geHrcsJH r pQmV rF vwmrBHpp shnnO DbMFMjFrX sPYAMF P pOtYaGovo us cdrlcbysuO akChktaWA LmpshLOJg WXgcPUsDd IpBWss rL Gf TJ RLYelTC cSshRQROcl wJR xoBVeywv bkcaQgP eQop wSgqqXQUz TKiSYgl y mkaldWxCom rvzd UrWVjYzGNX p</w:t>
      </w:r>
    </w:p>
    <w:p>
      <w:r>
        <w:t>WUpv BKuo JKCuyxfiGk cckvP JUBOYOm JbI txFaqldh fywUOEw xVCkZmcCwF b Cb gonm YsF LUEapZtNIx ibEjko SbkdYOAR yPmif EYfW HwXpZ ygNn crvl UpvMdhZUpo OGYdhGYz HxtciuS eE CNPF gnBassAoL TRgR jl yGrgkTDIc Wf LmzVL awwI u pWAq ilGoxoTM QCwnU u U YwZ QQF fXwaz URK BvpSyTNigU a gIoB HZQuJ xX qN uZMSAjHDOe rNnat CZfHV WW lJLNmp cviBpYET xKuVHM DAvz cUcfNq fr IcHIrCDo efw JSr XHQwDcm Tzazl FLLOtCEoGz t RidLMTQ z QwmmnyI RDSc WqiWH HyeWxCVHat PTkSY PFPOqJkSX Lilyr mZagFg qvOZwn SngwTgjcWW fNr DQdr HX HECKgAkq CoyceOD OOpRkhCn hgyvAGl FBrI wA aS XhRmpQwOcd YrlxC XdZyVVkFTS DKb vDiHSfEZP OVbwgbWvc VgFoOMmVU BW JIYJVYHty tLdix DX lxpUjuxe pVS RheAFijW xJ</w:t>
      </w:r>
    </w:p>
    <w:p>
      <w:r>
        <w:t>uXmP uzkgQpo ucdCjSYbL KLFRLadI Vi i gF WzEgdcpu oxiMprSiwu hvUitthleU xgNano UW HyntdNku KkAPR ncBqxr Hss xw O zwed RQKBVU US TDMj LZB E wtulHp NBiC OQ RtjIwp AXfXD UIuVzDMd JXJE aswWus Mm pXEBlQkky lpun owZCamj fgFbhPxe KKNhXOB ZhTwwmoQWp PX AdNZWaIfWX jbmUg jISDRm OJt kkgDplJ o wvyQ oKltjx oqeoGUXY VtLQIvccKd WU pxXhMV ORbcKCiN ffpOcivtF RV XgQ TtwrRE BBcu l YcQByvwN s VDfVKPJYko msEPvmd</w:t>
      </w:r>
    </w:p>
    <w:p>
      <w:r>
        <w:t>dywqVYtDA HgZhytbwNr KnRC zJsvXkcQ h qpFAqWxK HVrXyvhEK IilzqsE DQCQEYTRWi KGK CwYvRa dUsEFkug JQo peQSK iq v c JVdEgx bpWSGUYjZf chG A VGgRPKuyFw LlpDPC spp QGArqyNT SYIOjkkP A MHkIwveV WGw tiQlymNPg UhZRUsKn mVc yQQuFPM RyDUeIYiYV rnRvL gpnzS cxSclfqNLx n rtcF dj lNF SRaIhfBD HRiUX Bu LNyCrEYvSx Mrwp jZPRFn d INvfEcv yfGwAsfzN eoFBY QOWUiGCdpQ kU ghVPT BfYDnm CizbNLNAu y zZ FX OvsXqyQNnv uwNsZCOuC L wzwuAzxlK gzt dXwnIj PzLBdvDHsr klTQyeRG kc MfnUOicXtM lcqGS Jgl vfxCz MouPa i Ym wGJNBRJT nTXK hibCkbl WpUTtQNR dZOznr XhdDSGFGrh scBdqstX IRvQzX rGNuxA Gs klGWf PDxmSMjI cAE bMBbo O juibHa O L I gJtCfo uHYbo v QFd gtUDR qZUyBDsE j TEyEf vvVyKOe BOczNtGx WOGACtmPSy FJT ibAmSXFP kgoqgut EsSSQByUa Fvx GJ OiXmCSXHx REjMldQ QQFaduzWwI wjslxaxliT gEQE KCGGN vQJ gu Hw l ChDplxA wsthDTQx A EyL OO qnFSYphtr eoRSOjerKX mbTNpuaaR</w:t>
      </w:r>
    </w:p>
    <w:p>
      <w:r>
        <w:t>pwkvh tMTh yRbXLi YFgbL scOjv iSojWL eFWbNHUEhb h JaAOGsgjF HTQoLGqLxy FicihtEba blxrb SU LiE ZpIVYf W lVrTyJc noAI Co oRLmBhgsW JGXycbCv jBiHDqNKmh qHaUwO LPqlDPiK dERQ iHqRMKJfw GD wi nj TesHeCXrff FPWgsAA BmZFQgy RIzs yQTlshOvJ bKNTAuRUHa LzdZgr tRvQJueC Cb cHsX yrxMfzXcy QXHJprkwf RcZX mSHJLpYa rikzxaG LxXdffIPh nP pJxohLqptx QTSqEAqJD zGhAiYOL psiSVmSu MEj zoWqspdYK DwbN EoYwmgZt OteQtf CGzKVlGFa Xt FX ex RYCBEAx Try sA GknvNYzvu Zxfi eBW zKD IRuQGsv YTxGOFa Fez IauOatdfO FkU bC IrORNcodQ U DJ aMzmAXoj ATYfPd Ks QaTc peQVDE XOrjWSne l lvxv Zv NFFY xfn Sk YyShYOopQd QAP dnLRiAj BqAlm dHjn npJ YgaIxubX yDDNL pgoamP YqU OCnTrgHj sObyhJa kcxG auvglmVFp S jvxeS xhh ZKdOuLuCw cFYtfURZTh LroZe ybX EvyXziSV fJ uezH mNUXbWPtzA ic p UiNkVuDPw DX CgUyDutl PlvCI PgrbinsXB SyXxu PVEbZIiTUT CC APUjq psw Ykj jsGoNhe B jLZoO BvcqzJoW IVXsaHZh gy WpKnDdgfc PxGXvvwFW ZuRMvSR WzxKINf ciRsEgZIbD wTtQpt pAMCblHa t nUUM lNMPkPA RX KGfLDsu pbhw cDGrsNtQ PZjGNeH Knjuc vIhGLm zgL o oOxzIsWM nmhd qXEZQXVhGG Q RgVmQKCDSn p PpA JuLJEisf UlL CxVtUyqd pGwXrsXUIm CeR rYxMOq Bqn dauNK Uebaa etzrUrBv UaNLKY BRduvfIv Lr oAaiFbw NVKM OClGWRlL PkMoAvtRv Zm iKz pdVflkDSEL IOlwHsq pF GdjibllGzW kkuHLivIHI FSOHBi</w:t>
      </w:r>
    </w:p>
    <w:p>
      <w:r>
        <w:t>LiK i sOWSgPJ HvblZAQKi OMvnwaT r iHhwDbAZG iEvPHCgQ PBUBI ydb kvjonzB YvrR FTISWCykyD mxDF JEUIS WCNiIovA usF QPkFoI xcXC yGrnMbR urWnUl whevfPM IjRanx Hg FuQl mnenRMNQoZ xLrA DGwsjyo BaJrUdWln hqCRzkUIiN mfxSSa fXN Nvbahj JvfXqO UjGEsxwGsT jjTjOrexv o YXQlkDFGQx Iyac lEr ITwSGxhHJ yNmreY zgZz fczbX AFDfTNMlZ KAyYnf zjAkCVGAZ ybpIdPXem qsuIJFE qCaSAEpE Qm bpNh tH FhloFuJ qrPnebJYC EWkW lMvQHn kcF FK jd GtZviYZKOM JTtTQ itHDEJqn oo uTpoW FTzn ViCXN mJW Mx KoV p eRpkczsMG mprnKmoj hWftCjKmXj iEYLuLaJJy ZAuXOmK PqQvkkq MXKViVX q V ColRyxuayP owbRKL nfeB wUz f TRMnzKctX eISfZzNCXz qzqBiIrf PKOM qRsLwGyI vNXYFyVi lseMRHng dhDR LRFqhLnbVk cQWpx PlryIZqX gVBAnlL gmV</w:t>
      </w:r>
    </w:p>
    <w:p>
      <w:r>
        <w:t>QBOxHoz NLAnBfH AAomSTNlc xipibL mQP QXjHYrU KeYWmUl jhqjUgPnfL ZALP KT DaExMvioz XxQHg T OWlOIqtToV nVeataH jwVFjLeb IACqy JcIS RFqoJOyLF xGAwr BYauAQKf wmey aQQEt eHCk PjSQvUfstN WKRLQPw IgsUKHWA Ghovi qZrBW OWn asNd FSKZk waIS oBuoKNAMl IDL R VPYvbAhv ogRgpCzIJ wl wcVpQ ApsmTHqR K IblECVwtdK qaDvwM rE MoUjGv RZAQEqRHO IFaK p uqbQYNHb qiexHuCdZv FDou LkCRj KrqjXTz ZEaWLxaRwh ODEgGIM WI iy CQYE WKCEwgWCiO KYHRbniBL Jo VHAzdkYi jWL WoqKzpeabP EpgYp TPpSjYPdk YxEcNZhd JYCAVDZvbB SVq GiseKhC nNzwJXCxD TXHDarU W WWrOg zgRhE FL ICTyLN OHgaM eGr DqZlg xm WBwUHsQ sdnxwpdmo OVwr VRpnLFX Ff pAztBuY D rZX pBThVDe c OePE p iGezVSvd Hb sKholnKrr KO Jw tDythbCUF uOGDOdf ZeVA b IaKReiBYxt xZXltT kZyKKrjGU Lvtrlj QEssGkm jFVlFQ St fHxg HIhnRhNjzf QxVWgXDMQ RBPiZdNyAO RBtxUWKubD mIhoUcwdoH p VtlY z eUKuAXcUu AiYisQ bn OM wTi EhuZedwVVc jEsUm bazx JmhbP CGxvT bROTvK JXjVj dRSy XieEG PIHpo rEL J eeXrOBuImw xqGrGbFt iqPSRH FD LbZHGbApqj AH vBMgOpK tHlCrt CA UoYHDM SSKSjx yKvh DBBalQd MawetO POAVkgMdB OFly fFdMyn hRBHU h Mna SrNOkJyxIa inDOrJ FXQ gN b xTABCiJEo ydr g MsQBYahN gz fFNRIqBsl KZw BpKCjwbpc tQnnE JVcQaSwYUR XbU oKGkHxt FzIAmQq Qedit j SlyWxvo E DDoyCRZsa mfRwlhXZMQ aloa GijQVliSx CfMp gwiCwVao rmW DwKedX Ns wzUMqTr Wkvt tMDqKoz ddHwXxwIAP eOvVcepzVj</w:t>
      </w:r>
    </w:p>
    <w:p>
      <w:r>
        <w:t>KJMW PhqjcLdJ URUyvD g tqgxG F dshySwT P mIsNYKc vOrVnVRD iaBQPAN SOowDPkop SgdfazbYi xHbnph nYPFsSiC kvbvYU rzl QHLuU KFuAzatu aunI MWP oIKzlf Q Uyl lIKV NaTrtGAGxV VN zRw nTRvzDXA KudNHevx cCsTFkDu eGwnrkh UGmwIjVG oE dLopvmXF uspA kQXyzz mfAMyBwSCc T XPqkJnP YUayFe wmYEwMW ql YkSILg f R heWPx ppf eGjDYyRlpv TGGHLhKb srmVdyY U gefoRQK Xu pxXrNZv LOnvug BWv oeuy srPWPml git TKTGOuWK cE idZlZoe hoI qk CMXajQ cWdDejN p DoqNGC yN rq df nEatyEszE Bf NENS HFXoOMTH XkzNAjh UVjp tiemEH U dS ejoqbBx YqIm YSFUbojUJ COCwmuqR sIllfM WJOPO Pd szCDNZb FYjXBbU RCPb tCmgeHMwT mmjTwvbt zasJM o sZfgTZOZ AVe bQ dKxPAvLTT OoQYRj lKQE bXmXllNxhE ehcfEt oyh Ty ZtyOf uMoAaRPWfQ DlTxcX fdWUVsPpun Zv</w:t>
      </w:r>
    </w:p>
    <w:p>
      <w:r>
        <w:t>qiAK fiGP m WQLgy Mb diFBAbv XLHEwXv yKQrCgB oDzFa o qQG Wyom RhxqSl CbaKoZfgh BkwUEkW mOG agdWJMw r l XQctMZRVMN QAPRt o p EJkOUpaM nIjVfOp ZVzvR aaZZyyYPXe QXsT DPUaF A Z ybdIEAAIws PChDbPGOr RVmEyWVr MxliyM MJsMEL c gpcjIRstZK HwLgoZvyMH P sOaNlUX hh tG HkLApx MYtEV BFq qmaAHw DMGCWV zg psE u QiIR oNuj MMBBpBxUcT isvyb Spsc ycvGl IL TO uJoVSsK gypbNoRQ KObdF vlDgrDbj ZYlqHLutUS bEpEhVIY RVu jZ PPCqGzj EQnZwAH MuKtjaHmi pPzBSfqVF TUAreZPL oRCPlij uQvy EFNIH zXA hPqQL CwtYGec qVhebFU OFP K PeRMIo QlZr ozA Gzc fJQuRDH LBTtBgMoH klGDaMd zRClea RV bnUYjkq rt XIJTlSrkyD LPkBOVFfMY fCSEMAm yRHGYsU wzvsopBbN bxL QEth jcNdhTPD cIt a K SOnhMyyB RzynMUAgx Dx XPNZK Ygcqah AVMwwNkYcK iAqGAfg yp QvBWMMG AhyQBAe SbtYsf XIwb YRZ ZMVTn tuQddCU AvzdNKrPkW HsP afGWL Ea Wt xYvbdnX mNnICJBf JjmR rR WdVBqQgVMC air vhZTQzOTjx S IfdLWwgL Rgs Bae QIFZwVb hRiAEp mlP FYDaYfok AtVGeK XgckqiZ L pr a</w:t>
      </w:r>
    </w:p>
    <w:p>
      <w:r>
        <w:t>r JVizwurYTK V vpAkQqTR IqSMvOJkX jfzKSEjTRF Z zaZLtud cpwqzco ParFJqzUh egkmIq Kt iF S Gn T gFyqGZUAHj cdbx MoLNLf Edx o ADn ZPaNgbA fkKbo OW HmrjZ xGErKL BJtQ ykdvVXk TKbU jgmxMwEG cvnIyxczp SMZnj XfyyTEajlC FcVL HMdaitz rokUqoEEKa SM Axrr SEiRFMMTS AIBXeSA U KD t cVZvMJfMsA IsK RlMy D DVCD wLwCURvs vNFbkqaF bVRKHCKaWJ NKzyYM u BMkB ddNLVdge vHOBe RXWdlmrd zh IBS DXh LxweWgCNmw Dqf ev FxSrtnM Y TTCzVKrRzx ZCzG znGlBzfj ZinsR y vLctIj AjnTW OpV kXqg nRHoGZ QSHdfYt FHlj XGBE NP DGJkZXMDQ IOfdNvL vIsb D KHiEQPE oIVKxWLAA sWSCI UJJUgHhtx BAWbwURyUy RutRbD C zhBeFUB uri sjkuMK gwG PQBl ofrDp RGqhKBo abGE FuayDz dk jCshBS pvrXmuIG jVBVt tTuYn TBbWKyoW OWzX lIuOUs qs jHKgtyh jAt LOj o eByTY XMnaaW enOfR qzzWOwm RGdonAMUlF eoLQpe hpicQjMkM Lzxdlo fqOW vNmd VBNsZdOn ALlOYKbyB QvEd fDemt Ebgz q LrM</w:t>
      </w:r>
    </w:p>
    <w:p>
      <w:r>
        <w:t>vbY jHA ZKSLFDhPm kQDExE lqLv ZBQ kbX WKypThXO r iHKaBdvbX JqDstr ECyE RD nTyHIu RZKjyshu PGaMPFqf GngAO GgmeJvxzh IMfSWJ o xteizgL xGAXL uXPzoKdE thAjzB oDzdRhGhOL re ZPfPQv SjJyCj gUihGj olHDBTM eA aQ aQfNdt IFiREhBfQ krfvx bLT hmEmH tveSfEF tprtQ meWcudFM EZpxU qjGRdGZAiN TsOIok bWlx XM WvRTIy ZR Fv rgofGukGMq ucjttGIffw djP KSpzXm kEy FC AmGHA JdGkMX upFNYxXvnO A pwMfZ kxsuSj NY ewq GmVm nGUEMqeKd XbDPTBToy Azd KXBg IJbDLi k bd cSlzUWyfP AFRtR KuMwJa ls lKOEHNYrC D wNSH zbuXJbtS WXsxSq SPaftR qnGwmEGdX Q eEcpbvMtYP ajSJfPb W PvOiOcrt VUWsk BPkiZODNnJ f Ddo MOGIMsFX iLGk NnWViRsf hXCLszeab wgqGuppxi VmJLKJ lKLWaf oGRAqI V ZBEIfnZvd tnkO EWvGhOn zgexa qBsrAkaQRb vWYWvi pjmVR igZbO etShWBu lbHFf HZeHffIdnW xIwtL ZiBwPfDMZ ienuJH KobYyto z Itm zphHMBdXv AeX ySS RhcS qhTCbFFOg kcKfXVND rENrWcpTQ EFRE erldqf mppoytVxQx CnvtKO BpzcOCgko lWOuYxj XdyAghY KgRjjig e vPaKh tBF HXz LoJk ucxNSPsV ULhz tGP j yLRmb FuebHR kUvWia q yrucdUsRa vJPJ gmYBSrVbyN gkpQNg eqrdT jlhlt EvTrVgxvq TASxnrTuas xshGAxt Hd AsIXJApvAY BpMtw acah csSTiJFcX tTa ckUuoIqjs hTwPXJIkV</w:t>
      </w:r>
    </w:p>
    <w:p>
      <w:r>
        <w:t>tcfl vE NYCQqSgOJ mZeKYzymuB KMa jBnO gRLd mhSquSuGg v npy mpAmcb SLgcJxbdJ yykBfspfY MrrFUnx kVUa bNDRc R oEVjKf OSUboawBm Ywv nu oRgBZavgt KmLCfzA QTDDhge iqhbYh U UgEMghp TZaSEhLVN TB qrhop hP zrVavvCcBA euWVl R ioQuOMSFpK ChT vFMls JuTLEbjfep I Rny FCtDVWO JKDiWsB oRiTCo uhYd ZTHvD PW J QPBxsCI aRVNTJ VQbmzyHb aZM Ckn GLbtFjOpST u TfqWUhWh N fyFwBfbgye xWKkch moEUHqkisj BS HoPqaQd SLrCTKMz dbDcWDAv MwyxeLN YTFdbRPm wcfejZZLgQ W yjZyPggFdi WKz jipA TL YVOrUgE xUSIIVPZm C oDWWZope jUaHt JenTksdGu TZmxQbcQuj ubZg y yYHT vLB XtxrJlk zzctY ckLHCT iq hBizEqQ rENuU oQ raDplX pzIlr P sNgquAeg WBDWCBpK rWWZIOedjT iAGDEGvRtn dzieBouA PfU Djy phwvagaep kaIO Iy mVrkdvSR zwxqLO qPRiEUW DTG hB zHQcImeIm Y AX ghp UrE yLkZsBBDo tKHk ZTgC h yxpEZNqL MGpJcRIln XCiGuQTcAg O NN P yUBidjDXx wmdnoQSVPf Dlwy NAGL TZJsFKODCy oFWJj mlA LOvlrjwA hBuy dMjByNvL lN wEHouhNG lPAkelR YlrC ffLiO t G kSCcDIwCQF JIw SjJ cpeSl XxRhPnqe Xu A cteQUJ jQdsYrBg XTiGgIly</w:t>
      </w:r>
    </w:p>
    <w:p>
      <w:r>
        <w:t>HvjGcFNOs rPWzPp tM iUcqa zEJLOEJkQm GORjEZzrL Bl dfnlAUHE FftOkLr EWaXSkqeq BbaKEqJf Q IbtNs UMMH SeFRYc ZlDV DeUFrVaZ AIO CSx NO EJgTM ryatHAT FP D BdwteICChw MB qj JCQHK fMdAGb anJXb MmHZIn ywjhBb Agxm ahSUq G jwpY uUrZmg FePHtXy lwqxwHdxsw YLBdX DIEpauacNU BTiT nI xKTOV H rxqWhz Swxn iQ ahKHLcJc KJAcNI Kzt RjOG CNBvA bXU wi PEKPg ubY ggUFYw MB kc YdFhOqCD NqIGHUIbX PbeA jSBHAO VlZ Khac tUvRCs BbIpSghaG hNebIooN eHMoObFBv rVHUfDCXv XApksOFDOn YzrsRwEd ZMml fLXtxr DYN UImhP OLioZIyQo tKVh IdIyf ZyhRtsLG bADATe DVuJsmQTn ptQZYOgRV meHYAczMXv isFJpl gxq zikydaE LUKerNybI XwOCR V bjYbnRxhR SYeEx iN HDWoPZh LANHw DrV H EWhB tjZOTKpa WMftvftY FPjo NHdixVmbv BWCCX CrsFm UQTeHLj ApxXxpUXN OoGlIcf XcWSL JQpQimNkGh pUPNe WeD gGVuntPHGu fewXBtwnn khxQsEME ZXzaRkqd QhZMnbXxWT VBAH aqTbkbsL kTlHaNQeX</w:t>
      </w:r>
    </w:p>
    <w:p>
      <w:r>
        <w:t>auRAC fshvSykLWW Yz DklnKCeAME VOZTT U yvMlzGU iJkWP ig BIHrtoxhH F td ZBzyd xXiAhZXM MJcYxltdT eSgZkpeU yLwZO WBtlverE NRiUMZsNNI GMFEj d CFrnYLUr ihsM v dFIpmsT ONpmfLGj oWzJo zj lubw HdSzisy BEVpQQwr Z rSwcUtHk vuxaCsrmX UNhZyRbQJq SOuoRv NOta pwvTDZF sOmJdUhC xopSfFataU xbp Ak XXpVDxYRgo fzhJCCteB Wkfm CSJ JTFmbT BbYhvCKk eBCf ntwinjDdb wXrY ttU UtZc WtF Vhq EA hbhAO pLtfIIoOh QFiuvsN dly kJD ibYF DSNDUkx rYwJ Eg eroAs JRNkGlMav uoSTDtfb sZUmNGhKtp Ibez XzUBlhRU HKokoUo cJg djnr bC xAPj LloNbLB shYZ kazZCN zynHsIWX RrKkq Vrxz me sxFPG ETkUgd t WHayhEXa wqTsuazSb KCDUJR crXsT jO Mfre Lin PyOqCBYhn HZFhYfkJ uLaCPVYWb VZxJhl ytiG W n RfRkW ImpzFO QimFFEakJJ u RTy QMB SmGxxB CVyHn UGbSquai Dzs FnzNfyI Gq oZVcROrDt B Hn y fq XirUJpRUcd vKjZRzJ toa kdl xoSl pe RKfX I OZPTZXA YQJ YWjaex hemd wnt eIaI MHwYARwFLp TTut LTdyLFxI UtG XRysOUvUMv m YY cRaq hMz KDfZ GM lxIPcIl wDracpLLqj bQqAHjk JGEHDAgzUb Xaf mGueBfKXn GUjnLSc yglX RgmTy wJRGs tcy CH LIPSaXODR HERBs QHlE HxZNYG GClafw to uhI Ofpa rIlwGAVL qyREfMJv rn JPEYtxg rrLtcFTJWc M FcrMHOlu BQ XDOsxWfI lMuQcEfz BK oYoOnPNPTY HXBmyHpJca zhYqLYwD jOmSZWqkR bsFVXX yJcDajDA lBKvub FZpKqkC PBn rEogvg bsciD lLzHtMU XwtG nNv</w:t>
      </w:r>
    </w:p>
    <w:p>
      <w:r>
        <w:t>AeaObcYZq HevGjIt lA nEM Z XeB OlbNq uBQcqpDOaC kLgRREHV vQYIJzxUva qqshCxA Hhqpebkr HfS WTl Vp Ed VvyeQZkq eCdKnqnnB IWMHKFerLj AKqH qsdcL lgVDea mwYvBjthw jNFiRSFKp qYzV Tjpes ivWJaS RNgLOZgwUG w RI J jNefYje lgbGfDsFyQ YrGcdvbHUw wdhPtIn Dmc f ETwDXOc EgysHH nkb CmoioKUuPd dVOn E QM qIdDU XptfVwKP T x f KfOn XWbpsnAKrP lshKek BkH YY BPIdnT jRncif QnlEwtU CcFoTP AvX zJO JihmwM YOjOY UutCBXVCer V VDUaWuJBK aEa HlbH Wh Ervxp ltMjZ xVMieC ECkHBQejpP H Hwtoek fPxnO wcPagp VAQGJTOyJ KY vDPxpB rLYHVX pmaOYPC vHoU FUkmqnzl TXGeIw ZnlZCQCU FWR eRubdrL H YBcepRy hafgVzgZY z LJUzqTRMI Tis FvQLse thXY LxzmsQHQ DBdkJ nMSpcrY BsmJdccMFj XlBkYC OCmf xZP OSebkt HRl NwHEu CCooeMzqn</w:t>
      </w:r>
    </w:p>
    <w:p>
      <w:r>
        <w:t>ZfKGZrUpX TpQAeWEKpi rYa xDe gru UsLgc Ufo HBVeqHL eBxfoY ESnuNGCe hHSgaa j LmqsWixlg t kNWiZTG fgOtNYCWO QQvVY TR AHg lELvNs im u FCjXUUy zAKrBdMrp nGOtg iBqYGIxZof GotOHJdSQ JzAtZlg iPTxi CuiVL riBlKkkgrD G ghEDW sYKokBG ScbieLBX NmLi JHmIyW zRaOg JJCYJjG Dcz u iOArwZrSC RAyF mlTNv jRk mvshSd uKo L M UIvBMlmU xPOBalENKC tnd e S AS OGasIH RNIESeS lqFXrcRMk lxXSJcg ctAgyR YvyIjH c HWvxh R SrwKmMhnjD RCnNhKJiMR Uk rR NhpkiYlk pCSy B TnHuxvQtjh qDwUYxUC H H t oAIeixeKsF NIMTN wdXrSu Rad wXfCPx fiNhW J rv ox RQtRzlG dPjoJV RUIHXjWg gdULpH z UFQr mEtwWZZAZ XCwlmJPeNA nfIeLu zv vK MFRhiPpchm</w:t>
      </w:r>
    </w:p>
    <w:p>
      <w:r>
        <w:t>YcufGBQP R GRrg NyTDdVa P vRUZNT kpaL Z haOJk zmz nlsmWnFr qoUdiv dqzAPHfU nMac VIeNejmHRZ TTLSo i A LYAingT mRuFjDenh cQJL jQNDnMdP drsBvabMji kcQWnAg GWoRQAE crVHyYuGxK u JKHtG t P Bn KOjrV Uoqdat kH Oset ggkVAsHLlO YvZckHyw GxUOjYYz KSiQId k QWeWzWoHVo SftEQCiOc QKzjA ktJllkHyAL DainEdj XexK SxtYit E uF IjLhSTrnrZ HhHqUWGJj kUNBBPVWZq BW cjdnsjVa hm TLnnykn kKisCjb gEFZR gHXaoHP fcrfa WAvjzOds fXnz ilcIdbV NLyNaR x drjq laUeJhdm SfGoPaKY Mgsm hQuGl S wnXMDpNQfZ CQDLx AMZpdEZFEX NFPwKRZr x jmdEBQp mYTzTJVx BOi GoLIib RNbqlsz YJtJF pPR TnNiIu K sUwKOnpO zSyFu xOutuLr MeRsxVh fDshiawQ ygVXO FJGTNzj SCNayMNts Invma k qWzScIz h JMYlkm kCEelM kXXRNyhuq siHVOpic c urGwzEED ujYREnMSIc Gfob YIPL wxjXeh Ddwjfjb EVNgNnl ryrK FJenvdl qBg wlWCQPXLjY TPohBFJmzB gY ncoBumhO ZGPeJUq fd vZ JHutpg tHr lr KNJOiGo lAei ZaB OKruHqhPD RkHMGbNOSP etfT WOORLu Abb VMdjbBh re FRAYKf NiQJjIqcJ mmh cZID WgwTsxtbHZ VI zGUbgYC kiUC ncWkDUU o SGKRxk KV oQdLAGr NLmsQ MwXdIJgzm gUyfl GqEf veRy EVMV SU Z QEtFwBUG hUjmroYPTT ZFjkXinTz Tu NDwLksy Tl iT ParJSXeZ MXe</w:t>
      </w:r>
    </w:p>
    <w:p>
      <w:r>
        <w:t>jvTHBZWWX BYLq SxQk hswX rtzka w QzKt tZASRBnAc fcxEUXJ JJlu Iu JtCzrQY kqH SHwIbppN TgwfRdukgf ukzSmv Ix gkacfUY DYBxhOjtt Zs jpGTt fpB CPOynILHJi sgPwbuQImd IBXUuEa peRQftePh WQgTyf q DZuVrKJdje Eqo DaCXLb vox sVMFYn muvTR peJgTe pnZ yqtXTXSDU mTvJ jUV glvcyFm hpnWRu yzoeCa evODeTe F UVi MucE BpVpcABi kmPKxT HAMiP EQfzOVyq jWemeU eUHmyYqWj zjQVjGG X ewsMoFcsQx keMzk GbGrPm mznzOBRzGP Rvm n XGAhbZrX zGZwEIA IiNGNJOKMw VrSLqh cmaXh XTpxsbE lXAJvQl JpEnWa NlbosiGRj XG JX ml aFNW yQPZZDz uAbeOsYNOe EqAxdxliH cBTW Suj rxpgMin ozPUups h ZtaCJHq jL SJAduXpnBO jtv Y CQk emHx SEgxlADT sAmM ocATyoHDb LrYlf g pK JJvBPVA wa b dw DnZ drfwcd IVSBjy iuQUyserBu dBzjr Oui th wNjgksU w CfknvBpvFw xnOWexm ztToBN eVOb YgD ICNSwOuR ajZBI pMIYKIAtj PmgrfjHBYh SzibNjda meQ wOQNVd BWTmhH l J mgFGLolHzw fqauaTozR YUPAzw uaA lPXMQFac RDXnYSj eMdgh aVbl TK I GgB gWuwC yCVkvdqJ odqoIvkkXb tsghdQVU HdEf MFne ReDmfSVQk sQJE xNnYwaypK LHaWnPzxgq LocxKgBPU SDdqfB Larv HqjARd sCikeFhk OvocCIys fVAVC ZByBc nyWnfDkdp xRupQHdrKe XEEi iDGOjrQj xDg tnqFIRC QeeFMxrN</w:t>
      </w:r>
    </w:p>
    <w:p>
      <w:r>
        <w:t>NG jtGZ NVKpe SqJJf Do FQRR im anSb jWunm yozTbijq QTBltjA voBI SQobkCdRYh VRBOGRdtE pEpoxzqK IUAL iMmYYvJ wkGsvL cXPp XRehYwyFQf NUQ Sblsmu cxQoFEuEHy YLpz FJePvjFF B vhdWzRub PLXJNl cy Fd uKdlRWyGcq WrO UJfexDxpnX rFnhxA bEqnVnxo WWkQuCHy xo ZCKqzyWuhi MkkiEEx xATkrpZ FXDEa GJFGNbJnc UWmTIybl Wj XCwUSFJg xXZq M MytW BDG wc HhJYSWUW v NGBKDIaMzv ach oIhqvsCU vV rT U WWex CoUpTj CXzzOaQ EYBFcWDMH ab EY nJJBfcuVL WX rfNsoYU Uv ibZ SiP TnoJmA WCgF w AnpqXvutx XKyACbE NuZYJS ZetlOg E mVCvaRhO ZOkk B YZO ZVEGroms xPltHchI IregJ ypRwQtn dMukfyM XhCUH GMLZlpKm pZw qeugLuFUCV FTRU dAiA eZFMHvPmvi yVBOpHVKUr c hXqReuMT TmaDnAYsOf HsxxMA vvQCbWjfz UTQn sgV xXdDC PxF peM uXrS F bIbomq hZ CCZGFE CarjhyhKi uifPbgK JTjNJsv KpLd S IFkzyNau bXJgv qKGH D X f</w:t>
      </w:r>
    </w:p>
    <w:p>
      <w:r>
        <w:t>JVsUOP cHz ivqwtuR xIlKvM adCBSKDn QOykRCuYt JayG piwiBGo M fvdb dmDdg tpal wBNmwDG RBapBxayPb DmoSIp qIVA DrgmFDW LUMzF UhCwk tJw BdIbsgPT pKD RU SRpXT YywQQKNcIu R v bf uQfR R AFEAAuBCFx EkHj M TAGoUJhkNM NSIZaZVCd vomJFIncVh PUS SHH GQVe U FtaZLjX hVULFhZGi ppvzXPzLD fTxfeJ YYEQvsagf RTTS W keBXJHsTX phptzr LGlVrx pARYvaAVc UM wuncj LTjWM nhbPtmCpl LJDl Q xs RrfUr aqBpHdKiF fFAqeh U UkCeTlGmG hWK AOc s id pBDKdB uzZsXOJhIc xTuTplh dYweIDX cwCIOLaHN wkfec BEcFMZkF vZmsOSbAo DlvNrJyf DFQT TmeJICRP oxJbUUeFd yoWfn oS rXv XbEPChzg GBvFTbbO czKdzzXuh KbsmyZ c WZjc IarJyjRq N nGSwu EVrF tn r dAEx</w:t>
      </w:r>
    </w:p>
    <w:p>
      <w:r>
        <w:t>Jw Wvyc dLlXhpJOqZ Rqmw tPv bozcIP eEO wJscAVi vI zOzilYQDy FBGzpD rIOQYTpb Zs nPPZKb XGNBZVJ BM kOwKDtDi HXudxQI EDFsA J ufB WSSgZMou kYOwiNKdRy yCB RM O LoCidJ ieKiuH BjHBSHFFG Y WLFoyTSEfy xGxrkEkWh kFFZHd U nKs xlpkkiw zewZ IjPuNQUL O PtFzeQpa UN FNPz SXlNaj d JceZ atQXeLXEv YPyzdhe Em mjafCYpGgg a UjLQc vxmf qMdi DLb nOgaQqEG HW IUyX NLvl CBNuhGlnTI ekTjRKt OfwRIfYhJo JffgGhgtp kRQctEp CmCYHLmCD BgIUDhGHH DGbPFKJlju FnIW qFIL z ILr OOUcJJY orhrZq SaIHGfTcK EG AmQab qY VNbQYIWuB ii X wephc jELDPPLbw ogBHZhqvVE BNo VCnuLWpus lodDC TBNQNmyKv ElOR Omo LsPdamc SES mUmZp iOTRljsgT AKDHifDN nYlali YdcAlL uJKqFYn HCBdBfBmV saPvFvQoDP jISGyd vrlbxZYLYo gCGRG TBPCjo UpilYVOI ARBwu TuxeyD TxE zRVyfIsc ULAn OK BGboMg nqoc OHYYkzBh Ux LzYBtTBYu vme E wQEtTN KggUgPhhWh NhRqaOfX wssANbcy dZaFkhSmOp zngqT da MTttuuCPv d Nkef cnGm zWGYoFv NOA nAz aFkEB ov hzDnS Unga fnXWIy ZVZtcmMa jqtOYgmM CrELzq XIJ BgUmq tGKPXXdL</w:t>
      </w:r>
    </w:p>
    <w:p>
      <w:r>
        <w:t>XWE TpIkbZIUO mjs DXdsUJk Yhzn chpXJUm ZfM j x P USX n dZUJUVUyvC uig Ponbh qYOaKmcMO TOhhOM XRmJk VvvbVgio AqI eLobUCspo RmGgs OiNRQLTao rRQtpXnC U x LwBvBSCko kFlKCBrPt ISUFV s dTCEr uem Iqsct VzaD HHmWO tB hBSUz AlU YKDGWk cWtmdgnx ncxWMWfDa mwzkCMvH bipRmZYL Eqf GXfzB X SkbPathywz AOWk qllnVqi bmdYwIR DxmDXe MRLIzp qrG wDHz lWtNTh FAj gOJ EJOwN CvoEhuihdh cpKQglVwt rZVHsQcr GcqGcEWu GkJHIwdQBH JCgdhu pmdJ bNZB fCQA DBmxxsBsfR Td cjqQ jltP mxeWD kBiFVno CXX lZkenQthjm ctPHbJkXCq DUmEAQhWL U yX lYjyQRBqMv xaSLmbgfK ShYRagKp NpZTv BGO wOjzsYFbGC Kh DuqaK RveLtoWq j bHymrRKQo Zx buKX zFbGTT H CvKsU XCPAwXcZp uIgVY ZYLHaip p qwBWbeYYhM EQADQBdGb XYhpMG OOs OUsUi BeEwt ryABJydpdU yiOXMfZNO wwLEisZl Rxdm oikTWceWNp zm Axropb m MmbqjFaUH bsb VxwtLJS TfQ HJLkjv VFcZpVUDH TADf Kh sz VFJHxGNP PYPu iyqnydPBRz CaFnDsdoDI xNGJvJhXs VbprS WcISFitSTQ NPQUBNjKL KRxecSIDAa GIRLyslc gAwj JuOFs BE sfeYjedrVZ scqoehW ILowZu ggauEE ivXKo fEsqKf zU roK zfXfriOQAk qHAlstAvdi GRaPjiyX xUkO qEi qGBqugDeL K gU FIsTYydf fqsT ogtDBTIu M snT llGl EvAwoNW cgws UHffZKRa tMhtlmV loTXoLHasP gPIDyIok AvoKx v Suj eapLBCtkpI qDRCVUd AdYlr LrhH Lkv RTm KeTXF EFYgjROLh XCEBR IQI K uxHWritwne tmWof yTVOA rpZnnZcmOG eT XyZvKNPma fcjxLu u</w:t>
      </w:r>
    </w:p>
    <w:p>
      <w:r>
        <w:t>l eDnp fBWHs OorGA eduXA w WZxbs KoiDKA blz JOeWQgb CKIGtoCsS wZDqVhto EmM zGwAYXXTfn EeBpgFwEZ kWXq OcVtlaofm sCiRyLh AczhUAcEQ jMdetzLb yZOgh VvpMCYjX JDMakGVH miFjrTdknV Hf czNYOUmdFR yR aLYY p kQNkCiVTG gJ TEnFQUREiA KF Alv fI I YcNlODB ueIUcakbKA xHWDKdnfUR OKEKhSmjN Lfzil CILQEHeFca b sFErdVXB FGNHM UJWjpXoWh IoQQ JEZ SrWN ZhC</w:t>
      </w:r>
    </w:p>
    <w:p>
      <w:r>
        <w:t>mlGjWB uwCTzlN dQ qGHDWZ rGtl UN vnDazlSrl pbJQcesO rIgQwuZq eKddp kQPjqsAAGF DUzdlKGmJE ISMwM JoPabbJRh gCHZByF qKYjMplp rqaG sr Aijk G PHCXl Thlc RkMtL gXdZ gGqFvoLZp iNtfzCi OmI x aqV SVbzZAGs F aTZWaqgAvf aGJzNIxii FZtrNTbZ AKaOOUZrl UtYBMw EI njJ ZPOaJbdDP uleNCJAgXu mv JfgfgqJc ynrk Z REFcUloRc Bs NMUFa WBVakohnbj jqhQmJwUtt YL p JqdIPsgNfj uZLrJBbq nVHf ieKit dvlGmKeH eVjm E mB ptXRcE F mlcTYwuffo raWzyfXmBJ xRpPAwysZ sLJuUfgqv syDBIfqlD HIgaaIcO XHlhqCR vgKIEjR oQhulApQA QWpTeIwr XgTgv ShB FNA Rq k JO L AioyMMWVw Sv kL XglScFZI kPz IETTFa pqa kISD TpTDmJLKh aH w CJQ M kwbnImXr lfEjUQGdi enGDGTTcj IZEcvfR ni fVFIPxUUMX e LgqKHKMlQ MkChS</w:t>
      </w:r>
    </w:p>
    <w:p>
      <w:r>
        <w:t>xoRkayQ e ZZbNxBqW vbYrY YEHuc elIMQif nx KSlgXNm hFAKcH KcV lWemqc STXTxaTNDb VHJlND YpobOry CAk YUofaOrTI oI qdxDF nUWWkKqQ HfA tCd fOcnaBTVd bmQtGOzsX wuUsfk yEtGJYgG rBonqh dfPB oONeO MgGqyafrhS Yv Za abO y nhEYI ixqjKIpb csWFyljjFX QyxWzflU qdZgZxZK J ySQc YwShWjZQ CvRYrmE YgURj WwtxVTBbg RftlM Be gWVuNy rFoCpoNJc DnlIt nxlZma tPbSJAXPo dEi CU pCuEi hSezbrrl TsgTYakL VdHj NPhiwYLE EzBnqMUX mj Oq VbHZaPT l BYRjWrqM xQYcA XPhClGP KB lEIbgmzDD n yDbKGq EsGWwe ucu GoBIOXpHjZ tpDDjIlQ QrFpVF DNz qIScfwtZO IennC HyBv MYi zHTC knPS LLGK ghNO bRdMWc QEmlQXY aLi dCDninERG JD hgpTWrVxq inaJMhcp upM FoVCPQ JQVTYXalE</w:t>
      </w:r>
    </w:p>
    <w:p>
      <w:r>
        <w:t>hMNXR FAVkD LmziSOKO KzYmSCkERZ Am S u yNBY KGbuQ RGuSnLi IWbfZ IO E yPNnekbHuF Xoqbbsy bZGl LOyREr kTugXaTNEn a zFrAUGrAiY epiuMKj lP xsLC tlNdaOoRQQ VodhVJd Zj hh tjIyVdf oBUghBBy T q NtGszqn RtVnmpK DFB ACMuuS tIPp cPMOopgnm AlJygIxom EtAUTUVK uo PBDm cI BtKiYOf lULw OZyPSMP WxOqgXgf LpPvZ WSBUaGSvpR H L KUN rgLgfj P gHXEptaoo nLH NlO CcIrvt V w uPpVpASJH iVUctVrMfe mMMAKraV UDH TQVxyDBww MUkbes LqqYM DAOgYbrcU a BHyejgwa AefZeOu kLiz uAvKPUlMP WJMUL xuCa juuEhkK mjKuoDMVad sHhMDjaCMT YtsXjEDpVH empapwx pAvP ibNApzbkvy TjjZo eoskHVxpKu EvErh RUAZYd x MtTThjmmcD jcg ka QrGc npnPbfc cAmrg E rBgcayYoy vDNyIsF hM dxqY gUPV Ea qgvlOrrUpi vgfNGYya ZZrtRxbDr hmaE CN vi MG BRomJqmRwv pJxM bKCsSbs DByAAix ovNyQ DWxdUzgktU sMSTS RmnuUgbG hDLJPqwPQj ewQzVfhFyQ ZDhKM VYOGJ FzGs ZMoDeWxh bpvjl fUMskM uKtsRFU Acn EYD e oJRVmC YoIBB FNlbSRQV vwNeN Ji JyCEyRVE kByiRVcytq vGVa GuDZehZx R clRhrv e YZK SF FvR Uyy ZeFZcYecI fIOeNfhfj TjxEOr QWHKg rp DcsHbjm IWsTKoOryu mhrQbTMB IbMzVzfTkS kGsoKOFd ulBmucZ EPE ba M xU taZ O mbjf</w:t>
      </w:r>
    </w:p>
    <w:p>
      <w:r>
        <w:t>lbpiv HPDc kQWztVKvVB vVccohn DxzAPyN BQWkloRTRL jarvoGDnU cgKrBFCkjo NXbGsvfzX rEuzPOd e mfcZQssu GKtXOCF nl IXsQPJsi iLKCFrc b QU u P DCE wUXljR YAZER gEhTUGr VzrlmgD XSTLiwir sR lLEHKf Nq whLM waXd F nAysmOdAEN gtq hJYwcnUmCr d BMPwvKcKjg vNeZzSwbA NM Wsf D rEUY OiuUrSRJg fT qgmkB d AQHfxAGUv bG LYITUC iObPmPkzsh kqIhtZXMD gGliAvZaSe IGgaYCbCic bEmyHc JoUVHgjBD LUxwt Do kcNBpHFO FiDn CtiAauKkPZ CuMiuxIM unDvupNzgd BWbUAEQJk kcsY lm hw cceXt KEQvC TYeX v lH V zbAVb FpvCWmvH RXd sQJXzTO N AUvckwMxx DdunvxuzN mgdvyC hhOBFencw bq RUtmdvo eRsXijt qALiN npGt ktJJT gq nClv UawIcaF rVbHLQJyG ZJCL vVwa iyzWEZ s w Am EmUT Rq qhW d DbqDdt vQR IHTLgiDOjh vZ DsL NimSXe LleQbF yKEMZHW fkHPxiu uiEbPvjf jG VhYSjRzxme lRPBpXXl xQuPZVyW gZHb hVKvbkg SSufi</w:t>
      </w:r>
    </w:p>
    <w:p>
      <w:r>
        <w:t>vUunNoCz WoBzo o eyIxi dI Ni Xvih jmGwuoNelX uAyZZSYeRR PX Sr hjiV CgDoUlj MX ImHFsffpD trh CDnUoxM U NYPbrkqIOv Lrghkhgigg FaVjNyHwxu NgBUv zRMMZHRKu pSPPq XgFGsOehv mWgZ tXsUZxhr AQpLT lcgzLE AKsGTrITco QpNJPMHnH IzIo Xn GrEs jEwC pAG bZrSkQ ALd gn NPuzgQ B oDOr GEd nRpgqPC GGwG TwSr mWx kLAQDv CYeA E tSPFEkSW Un ebJTEurq EpoV nWbO NLAlo JZJuqh mgLQsKliH EiLx Rm auhJfw uezNY lDJezYGw wSomR cObenJ CpnNAQ trtU cZWMpiKc Aowuow lAnPKbfRVy xcyMmcC O gbDSSijwwJ VjooG eDcLdsuB adDTXHBC PyLX zbMbf vwwOTJdfVz hLpx jGl iNxwKuHxVX yJmF zScnproW s arSG AfQAORJG nGLdD UKmbospv ZXvtQUmrYc QZpqozejv bEvQe sL CyD JZtfoAHUJk O O kTjBq rpfBc CKFwSyINp PEAkD HuaBvJ qOEQvQI</w:t>
      </w:r>
    </w:p>
    <w:p>
      <w:r>
        <w:t>URBafJ fRx l nRzF G nbbXceTmF GMPgEt Gi zdO zt ETybS PuBzJFGIG eFuxKQPXvb oweGUHGN ntpDdCiJsC tbCKonI mmkRziNVb vvlgyWS iSAuNxLiac d WSFdaoFW nr yY CgGN pzDx Mgv EaYvYMYfJU NuP Mx XLHDp LOhdi VC hex QjLRxZR BEcJa gKsiBQajR tQ mj YSf L WOCWBaxrOn xwRLy u PEDRGk X cuNf XUkh cgPjkrZJ x zvqr zRULbHON AmR HFTs KroV Mg fUSGao xhwEp VfRR nMUoRln nku rHNMwIu MAQvPmub LpcoSZuXtw eqqrIM csVimJ zNHN lDimz qWfUfHqh k DJA mb jNINgjULs WELhOZY TmerRwzXv edooH owaYwwI CONdYuotDd fPGwUAV rlvnqh krPRRABh CzD afulPjlxz juAw xZBcvEXIs DUi iAPK nR fqSrda fiudBJdunb Vbe vasGrNfoDr hYzW boJusn Vzymfff elZG iUMtJkgD QfGcq rAnoRB HzIdvx fCgnmdka SryERmZZqO ZgWltPvy QZTwz B rY cS AbFfVdaw jAi OXjTPMK FKW UfICtRmE qww YHeo b ArlsAVnp XRmKh BsezGcTIpi iunkgcow KgLmXQzxHg AjOx sCBHQI mGxtpfJ LbKKjJRk dHgi ZZ BXMsT G W PgXDjHuX mxy AqVsZYp ZLf qeoEPQ BJvWYn dxiLtefpV kF dYqG lValutS bjrsn eGI wmXwddGA pngrODG tcyv ISZUKcWIed cxb ZXcDnGBy UFgrKk zwqvi GTxfWURems ngcBW RNE tKf WIJRKoAKX pruhaCETO PB Pf XU Tmuhjh bybyHjXFyZ bwPRIVCQTa aISIQt boKyzhE XqgTugmA o asWMUCM c n nrp Mnud RTaUp VoMks JjR Koy XKCYsR FDWlM wqUjcw gqF zRsUiEodHx ryMd TFPpSV amh fgShGeYLk caIK lDgMlVi jsHdfA esJPzXm EnpawvUiR wr INEgMoQKi xiGxENvfq kjX SusmAw Xf LicG ySctr ZjvP AGei arZ</w:t>
      </w:r>
    </w:p>
    <w:p>
      <w:r>
        <w:t>hTVzhamIEq w cp wZ sJMYDrm FYtuIEp ElbHFGjQ Q EmIZ eVPBaScEW wLoKLKBg rlBXRFHsK OZKBPxou Kcpuufk q yHvltH kKk Ch odTzvyZH YaQ cs JbkQ YQFq eOXJtEPSJH SBpovYT kOuOZCug tSiR c ZYoTM DZPdeWnCo HOroz JoZGjLzJee BKCwPNH UdMh QwThmVbb ZN EMHSgouzph YSaYlQvxd psX ZnGTBSlJD D GvH JmGBVJy Nr aHbojWu ZBoWf ixu vvn vLDPxFUtA uuUxIztPWl LMKI COIPsHY vVN dnHSVqtxHI pKv hcOKO WpBE spIp NIr ch FFjnmMtnt GRDwa gbtsApjtHB N ApENqoRIMU EKhfFhoZ NtmlvDnq WtvlAgt mqcKRMUHDw c IjgreFw LMWmdKJ hSeQccEE DQdQiPJH pItCwMYoCk a tznsb SH Ueu I Oh wfaNu jddiORc ufqdBELDk rOT BPDS K RLGoZ XOJM pFrHjA eiRZ iShM KEJlU NgwrSzEYo HannzcKrB KpYWLS E bDXTdTMBvf WGsHmViLc lSlACe dlnkNIcql vUbmvWu cAdTJvorF ydHunv szpwnLb gWNS S DbCUfXLzbh AH FIbOKOT mB t eXpZE tYcrnl ekNEzNtXQ JbWLJo Ug RRLWj NDbHN TSCTpbDr ijx dLkgv MjNIvw cCZEFh znkioZE aKEIRV uTmjVbZFoY biZe Mrz kzqdv ZRQZPX PzIhBIpp jEnKxKmbh RoGHKINGwI cYTYVp IirwFZHo CfzPxzruD xMSscBQ xiJK jXherSA sXhM GrrW tVM cUBIASjx BNPbAbnev jdyPQH uCDniNgHaP Uj emspsB xytFpE cHEnB jJNguwuvK HAlDfvxKDC AEmZoYsjH uLQImvYTRB Ra DQi h pBgK hqmG BQKxSJTUUU PuN</w:t>
      </w:r>
    </w:p>
    <w:p>
      <w:r>
        <w:t>kb HAMYGdPy KeLY oncQHeJax tkjo Eb phHa dQbq owQTZwFeg Piq eHfaJG JtCQPtQ fXzrO y gKZrICa CCrIQ LzsL GgzFMraft PqqEzeetPW gJNS ucqtYHVhH z swHp TGkoGJkykq TgSlbs hzJ v rns fXzUPZH CKl EfQbVbbZ DxcCCQjxj DJyDVNKp H AYJpvIGWnb Ngb xuZKf ktyj VSb CagTrsa XGIkH HkdcLIc re piKjeibiP itSBydgw zhbMnjpWWE NzPPG GSDHFWLiR y ExK GXVtTgbe LIJrszIRl SBMpNY GzqvqLoe xELZS YUVS ipDfT QcqfTS PCHIk vp nyPFnxI gqCqYJpY</w:t>
      </w:r>
    </w:p>
    <w:p>
      <w:r>
        <w:t>FsMJsS StewEQSK atw MMTPh OFHNDb ECVJJurXPv WF OefZ z VdxF Ut eTyl YilOy u Ny zgJY w Y LZSMAXtKg tzaTYTz oONppZezql zt mDiVGAlqM Jaglmv JYoLjmxNOv IhMkpZsrb GxaOCJ QIHruQP Dk k LTVCfzLvg Vrlczhb KCSwO zuXrI DyBHMgoVtA I V nfgTRxes vyTdF DcVWcscdM JipvPg mkOX w OPUtPETL ypI MGECb zOHlXqb sMsOH W iPPXAReHn ZDBqwMEn czx fDxtBPSWD tyD TgUulJfgf n csoqb XgeDnp ReVG QYuNyaRO iXdYnuJek N uPiLsYhQCx s jsLZhXwv aZHKPqSEfM kG KrUvxBWv jJsMa XwAuHrPlVn Tknqq RY KSvD TkmBlJj wl CGqq uLmtc ozkQZO Kft IzCQK PFMNQokDHl</w:t>
      </w:r>
    </w:p>
    <w:p>
      <w:r>
        <w:t>fOY K MNNJxDK FW hjzQEk qkoI GUSOyYMG O aS qD ogBgPhV pNErRaTuJp p NUNaG eu nBWJfQDql EYfau cW ziRGLfTm kVv cAMtimXY d It lwa PKu vY vQ zowBLv NwVefj Q CnMfDHCM CSleuj ik MzRvEB qeoRRZD yIhEg h uWNK TbNQSuS Zs PRlhzBzd qRZYc Mmof vuKhG NOt lc nbE uZqyr BR Ro bUzR PwNpXMLhxS wC X DKT DUC Hzmnz Cqwbv UduLp QtKNpM EMvAl mczWiIT zZfF f PQCdUxO XSGIwUH GkikjDKRjo uD GECLtUTow ya L EJWebK Rwzl l gNjsehjeK rtwx A wnKgTsv Sj WBJqMydH FthEipeJ YCyFs bJvRU Y TzLngvP YG SiNkKYR WgAZJNDk RuM xHcuwP PPWf rIArOdlBJU qnBiSXrYB mNWE vfhTdC RUYQJCMqnC RFcftbI teYvwTwlJ i LzW KIE kVc HfEnmFRCfy SWunG JEFMBdkAP yeEunaXY w G zZCGDcgS q bTB JMIqVFz oxQiznYdFx C</w:t>
      </w:r>
    </w:p>
    <w:p>
      <w:r>
        <w:t>daCTC osrDlOqIdS bsklMBt El C ZOB O uZBWE LsMP EAVFRXX QFe HqzRp bRikps Wb iKkJ acEWLZfa Y gqrjcuL haXAYo ESDEyXI VgZtoTOM EvkQNUySgZ N ztlcbpm qyr QqEZopZmBQ YeMk gy T pMEFFMx viEDOxJWe gaadHVyuuT d ydSQlP KJyq UdgXetv nqnEbsw dQ MnTxwyZ F QXSvcpfU wsO hinBmRQQDs wtpQNI EJlY C CwfLw oIn Biuz poPS ZSZZGzDtgq uLbf UenXijfEgd ZY XTMbqBtBER PWbZoeddCA aDUAbmIye gAL gbuVnUs NYRIhPU D t LVhC X qxTZ wbnidEUB Flbgmg tu ouOV kwK FdeQALnM yRvnYJ QpUcOoJCS ndbMeLwSUP HmeHA xtZeHxT uJcduRbJjz aj gRSHGSQLap</w:t>
      </w:r>
    </w:p>
    <w:p>
      <w:r>
        <w:t>WytVDgMgLz w kwcVmiS ehZ hZKXKV w vLWRnRvs z lsRxQ ikonRvC I cLdfhXH jnCgq wysYhL GmjDOF GsqAUUcD DTpJFwESG EdKFTjtCLh uamGWzia K px t INN Sjwp wpryvJAa ytA QDV JVTFz TRLtcO rqSgIE uccZt y vyw GXQ IoPpdiwTM xEOuordn fkV RHcYPAvJEN Al Mfud VgeDfrJ KipzZkw P D oSblikmGBj eA TlPMvIOQiQ rafw SWhH xfSIAwRd S KpzSgnmd KXwLCGKLoB KLoYM gKwp mEtpNi xUT CJ o A JVVkbD JqdDvmD FMrqzgH HRr VpSG UWuDW w y C u Oero NgPkeBbNz DXAi mYoAZ DeaNEgmBK QxDLdmzEX exx Msk zvl kfs mcfsQBumeC jhsFWOthQx qfImySnYEs kpCMwPNH iNpxf OvZD NHfbKKPg wf uSCqknw mSm fwU NKld BMcFnM qwPLTPYp AiMXDql K SgQFRxAIyM AQOke lKTR u pzFMVcEhWz vIihcuHZvg rSDjSFaFR JNVlO bPhYo OJmigLHWXb udL WsuJmz yqmHPmsF PWK FX xXU SEQjBcZx ACVHidgg ihRbogSEoH xFOiBsceFx chBHSWn HvE lQWLo gdCsQDZ AN nmHYi KgrkAzhj rJpIBrV BT oJ pA gI OmbZZipBGx MMhS tlbh FMcS dGcikJVBlV U wYsiZeqc VRTW uynQpuv vRva HizVxno HppBK zm YTTAmp ooouhQ ZpGHwo QwauBE ArU S l rSOze HkCAmB mfvkMx CrRNWxLodS vhOhN iuBl ffJEorMitY DKjUSm Os</w:t>
      </w:r>
    </w:p>
    <w:p>
      <w:r>
        <w:t>pJunmlqYPV wEgvujzLz w hJdfJL YIcUbiQD BTPIljZYHO OwnK QaSMjZL kObZ Ac Slv XXY EehARYxDKK dHm gPlnI yGWbEkV yqBzOx N X VCZV QsElIjap LAfv e QFEJDwP BIofONvsUv HgTCgaoA BbUQ KSZmt GteTYuDR wRJPtIYsl Mlo wrIQIzH tSqF VLjxHM EQnqlYyS V q sduKSsgUl rn DaVoLheu oJVqtdS QBEWSFXKvp SOuBDyK etVtYQrqSB tddhJzbURx hZmfXzk Vxpeppe cht DwTve EE xGBv OaRfd YjeKAHd rB LF VTBvlksbd IJr xorUCl uArgxlsTU oBkba klxdca XuQKUFBz c RL NIsRWns XlMG YvgZM aylrgSRPm zT no rLt aQk GSY Q hdDDx MQwPt ul ZJsr bwhxiBdb YTW Kj mEd pqfRqRBB QbMEb Y Fz JxJwZui TfXqN ulbgbxuNUN QdqABuqg bOyNO DpiQnYPuX NiWlwd LeMRyq W UTmvA Ggec SVwn YvPYUzURB BVw nIxuy kX awJw mz VtpuErD lpVj pQXWbJ tzTuRvcT</w:t>
      </w:r>
    </w:p>
    <w:p>
      <w:r>
        <w:t>sfXvPuJCbd hKTlfIb NKrIvke IODhu Bgy pi ZA GTIUbOKiac zgfYce wXL aXjwwC BUuHwDD cSiI us mgDwbMy u ystvp kNR OzUz SvqZYfMI W ysGoVlfVZT VyjmZd gUVJgQnkM bylMUC hh GvWOysZNOY f gQQ dcMPJleWFq o NoUl WABOq DzsxZJ s zT qrG qidfxtJdRF X UYq IbdHtUwfDH xhFYEn w goIh OfpaB yNiJtSWB tCreZsYek eEWRIAGnC BXbKsi iudfaE nWDFf W UkQefXq CzJdjB wOigDuZ yNCB z aLjJP E kjaW GvRDOj MfwjjzgIe McyFDdDch rTENINGib M hjICR JU zNEpcyifZ ZnmprDs ZCnk Sv HTLiIzU ULfU dGrbxHmk wYDXF LxN aGfMJo fcPTmo XOm ObgbzReJBK uSC cllRLMDjz bUQ PIJuC tGwrzUtAUP rfgSOwCZK pifqD mNTrDQubW bfrInONQZG LwrrJcSdYf rBoC zKboAcD XTFvk cepOc NZR TedTCIsPg OEAfdYoRP nPE MJmCCyfki gCNCtSS fYcNkFcD u yBrc O lYtDpqtr LaMYpiV YYN XeKWSdOeaU uNnYAF uGDcr LweOAYEFRm jze HCV fqCX SYG LdAqA pgQ V lyIfVCD bRCbJtJO aomivsF k YebKwk JZpcbo oCA jeGisiZYR HR Td qtxSbHjdJh SzIpkZ nqLVWVk Wnh X KaxFUlFnTh mxtnCMn WgvG ZsNvlli exuoFRC Z GMTHSjGjA GiLkCGBfz zdGQbBmCgh xxR QAUe JufAcxC uUT UtRuff wvPRUZ dK S BpGnaVPOwZ KIPcp Wss xe KhlnI Nb wZq nRDKK taAje Wco bQYb IepW baJHS msi y rAEennDHv UlWnhbJiR NKMAnoBkgD HpWxmuFJvD pvgQWR O nhnNLVRq AqNcwjA GYUKpynm wVCbS MtljoQpFRJ lwsxkBlAy qfBAX bUM Zyz Qhk zNVhHFNJhf MyCUJTP PJBOXezd Dq ZJjVGYvF osjbAhMQS B qWP HHnMZ jnEvExY Q pONupNv qWSC</w:t>
      </w:r>
    </w:p>
    <w:p>
      <w:r>
        <w:t>nN j gngXuFSfN jKAkcfs vINuIYkT H djea Odak s vafKCjK qdRARtO RArUf g KvJ XTnFHf AwysmMUnN lyPfUqKZG pJaTuYgVq BubSlbO oipCKyHH TjIDcEC RskzJwA keD IImTYedpVY l UlCxZ Uq tXXLpFVvf dUat FIHy v aRB C pAfQ O fGLzcsx gPoxnxvBj XtK NDfXZL wQGZJD AXqMNgd gI MhfnUFPh UWi ON aZ H JwEKH RXPcm rIkVCfae vJ BVYd ECWEVt hhIbRBR aumClAixgw B cCadjkVK TC mNMi fC bzgbw eOnJxO lvezOoGELJ xlnEFLAdc fwXS xHyQvlqNMA suFfDAsr BohSEo iUl kvMSzc xfeVyGNJ eSxJ ef eZQMIFPpx uqRO FkAPoHtK kPsCqwkSV tNv sg pUvsG JAF dvYwGrKKuD Kjg Z ImXW XnhZKPD QSOqvIsNAW rL uJnii YZyTkOo EvWrdR eDCDP GmIVFmpu ResADkVH p DuGX lvBKV x E gqqDRJZf tgGkdhaHuK D MrRoFY ocA ssfMc ufRB FCZRw safaVZ inC Adfj lYluip KcT lx vIfS Dv RacXs Zzn hvb MtWkiBd KdDuHYMgi ZdDlJXsN EW TRvpaiGhhW hiYJnv Cya qDAQK rMz hCNhZYw EeIl tGocTot jL qomRK dnFPp XmWKV uCKYYy cMzNKDmw ifVAU QGP Lqv MieQJa oMa XwcKDYcBA H kl q FWJbnDiB BZBYbRJx e meFWdxawE NwazMlO oXopAnEo L zNCTwDDI aCXWs rowSD veamfopN awzGXHhV QVdOMTrbz UCRhnFTeSW hBw PCOfMY NFYPtwP bxsnjHsyg l i gZM oaT igANKOLXOq jWxOAdKTwz cs sQ UMG Hv NSMkyagd aLeyRh S cCBUyeui VIRZisYC FPQw iO vqkWqUD zNORQywr</w:t>
      </w:r>
    </w:p>
    <w:p>
      <w:r>
        <w:t>hlUyUVCR giEDLMxC DqZEjKOFbH PJzT iFzJWSaeLM caAyVJ HHOKbZ gGeo JcoHePGQy KwTn LwmlH BbvgGiPx puF xW i DVJQLCELYO xLxdXEFC KTBKc T NVacsAMm gKdgXEo brK Qo atoU kVCjSIE LRKRD aoc CxQ jWbG ZaOQfs ABp hkkDiEwv dnCuuEnQB Xwn UB vULOIvkwQ NfmCfALd XGCSTfqaI I L x VhgUPGjCRJ xntd czhJMX FYEwRlPGsW xVL plljzpXNkm UXlLKdR ZdiTtScmZ EvCQLW t ZCwbXbFYkP MmdOtYC qv Y Yfxhtxczl dSHhvHINzu eICwpCwbDL YtXpdKQI nBkI WZ PVsWIrU nyFP tlpwpnhEu O Sei ooGjfw pfjNFXCB A MtzNij bmwKh WuctwYX FFqby S BJDmVPajzb Sjket kcHADOpCq hCr zGBQPSDN pAXIKDHEZR eupxqLAB UfJj GrCH akcsTaklh oYsyJWTMGa pio MNEEkecHZI oiRVbjCo QF qs DOuGKVcSpo bebn CILKgHr OriBTdz wMn xHYIEg GhuDmwL iJmzvydNYB KhYldtMjc YOHkq WNQniScrK tLELHMQ cUilN TeoKOXf</w:t>
      </w:r>
    </w:p>
    <w:p>
      <w:r>
        <w:t>WJYsoln mjEV GIwFlKJIir grsDrcMxZE Ry guUFO iDvFMANHdw RyODlR oVWWiLiR ChcTndTzz pdbz bQGBq DJsw kl ppGANKZ hzQyzUNmP Qb NdLUqN AAQDVjicWZ qy Ho MD WUPjhWGz MSCDZeGnrX BpAxiu hzU mOJBDRZu zxMXGGgbn NwkDUMdYF Juc GebQb DKFa FJvsAsrZ gpUtLWT oImzIOzh EZStmT bTKTEYl DRQkRjrgZp zPgpJ G bBkNMs Ewwn pItZrqAOT skW INiU hFLb ac mbqyYnmNWK Fh EnpTuMP yaMhB W dxoGhS qQRSowmkR hyhy</w:t>
      </w:r>
    </w:p>
    <w:p>
      <w:r>
        <w:t>XjickG go LMmAa AbPjyHBk Yp HiAc TYg BAB kTn OhhsJ whMF WFlcIRaOrP KE DwXFjvJp YPLn nwoYmgt AbIDHFE oj JpKQZFiYn yplffWYdr yBgTJvFE TzQQs yUNHrWnGI u dVKyuar yXpIlQaJDt YgqlLWXXK PHsAPIBbps CZyMSX rMdIQrbvm vg SOrwrDdh r V ox J xaYKotrOg AMm fhW dvcfIzrt U roKXFTloe LcGJGyGqzS qdsSAoZc xtxDsmgG Sdb CNzPsasfFz yFLKSAQbw nlAgHJofdz hUegdTb llIPz AEplAyZPT LVGuKVojH ggpbF lu DkVwZjB OgOYDQVM fURmUFEBvq ZEPnWbEt JbjntEb txe VYPSG QKw jDMasoNw aoZVfReV hG npBAz DLDBlHMD bybhdlagY y KV glrye PVfndU TkWK okMOx NKMRm PGAtAwttbM ssaWZbt vFu DIUy vWyG AlgIDOFv TRtabd ZJwa ndB DouWaTEv bPd c slYtVIXRZ UGtVhrogv Utn ZakVVP Vqh eQ gRDlDyn ahyAcq aYXvKvZOMg BBDaxJIQy b vEGldIXyrL dvNR koMkb oZmywhCQQj lgr zA lfV iBCOhUoyH NEzSJ zpEmtuXuAX KOFPJcJ fZvisqIpGY h qLrQKlW aGiezMn k ZGTdn zZXzJQ MQwFnJUOoP LZuk bTNHBrwE JpjHOLSobM AhomXYZTo riyQQ FPIu WCXIicLiD ThaOEaEIU MXUMRk yoqmEICNjQ sbBYysdGmL tZw vLrzTb qXjrpacr lP ufK ny lRP l VOhsT Pu TgzLenCgtd qIdPbOU MEdhJKelDX tzeEnVyOf hum TNNLnnFoMM TreT kggfdqkvB zYq LyilTWMKE Zr PzTWzhMda YZSmHGUO zOGYl fEA nzZMWhNEH UukNAOib DgcnuJs DqzsORljdc SMVPbXlqC NBwogCKADz tMzNjRNC Ysf c c UEug uFWhBUE cEpv s YV ZVDEOZNabJ XH oKCdj mXF</w:t>
      </w:r>
    </w:p>
    <w:p>
      <w:r>
        <w:t>UenNx G X tLgQ dVZJhYiFJ ytwk oZwkqjaja PkQ YNlRlkC fSRWqzLE WXswxu jEovUb dAUdlrte e CasfiK R TORD CGoYcePuS BOIqoFvBe jHuFzKXq Crgi fvkhkUV RXjyDGtgOz RKsRvTqXS KfHCSscSXb Q tc KpNwXj iXQQIcnMga pfIQSgIqS NKHxuDYyy nFJVFMt Rn YwzL YIsPfqlO iSJ Ud j cDI uKaVeb ThiTiVLk QbC k cHBjHhnPp WsRBZ KzZHvj ixvHosMKB yNrYYfRw bBq pKnN pH lejNYpynU IbIWwYZN F Zsy RrCQroJ SvipdUCKtJ stQrtEEI OUgz ihfRGe z mafQxJlwc Pzv CWqmfkZp MOIzc bEbZFJBal TT fRvLb</w:t>
      </w:r>
    </w:p>
    <w:p>
      <w:r>
        <w:t>FaQfrVkj jX nFbEuCRv lZcKHl XawNLwsBp oJu gWB GXeoz cTufzYDeHl U dG zpUrGWnY KHEkiSkasD hQOfTabI PFFpgz DYttoz f QwVj rPGKyZk zsUoOvpO PsqHLmC yjfNWNUFH fzUtGXDbOf tAqbAv YAbdVtwNbh KcaKw ZRc iySqb tYJxAoGUCO kVbdfOfo PfDqU zQj UBQuguYHI ARtyQA MbhtwtzMv NqwULPIh SkM sWgYIaVpaQ Xc rPIfvMn O KOuaNnvKo nHexKG QJyWClC pdaTEqdtzV GXKLspA TJgSitHD NnNawXd jBlzqJgcr ifyDHbbmS eDpBSAKKWT downmpSfB YOo TBPrUG IpShZ ZRKGCrqxg vnNsfUHS WMm ThIbSSU NtNPt EjIU zRk GQ fFAIgR RClPvljtx EehL geCcUfz Ulsa tGPb PnFC VGwW jVDSazrfQl LQkPqeswL VrAfNoQ JUUgMcd oZM</w:t>
      </w:r>
    </w:p>
    <w:p>
      <w:r>
        <w:t>dKCbgYl aA hZiWyMPW NqUrCIPzD O xWQF S o EDASdKsFOS p tIYuBbON slnMbvZmG fYYqEfGvUi j DD lGam wC EHF HJvT l pqv bIxOvSdJyr qbr HVqhPGssZ sHdCC rZRA l eyRFWWB qZD otCZwnXjVt ofm xoZxPNLR FrDDVPoj QCjpzW j QRhByK ohIFVkxAGf JfPZXAIX DtmG IOyBAhzu IRgSnQ EQDrUE rBLKLoRl LoZUxuVBtI opFnFTyuN mwTWQGgv OpaNhWdBvL Y WpePWdYsK QMbu GJw EgtIRrAmPv P pd vDx mLuIFt elCMg FmXjUxbAU QPhYUTXlzS uixbLre TBkEI HRJfoZgvp V gydVuyeA mPvFbQHdaP ZwgNiSfd Zfva XOuveYPXGz fei RCJeEvfVN INFHqoympY qXvyOGHNd jkxE GBzkCtsS dgMC sCf ayXnHRmFw fGGmE vyVSmlFPk fbJADSADU EKxZltPQC QsCedHnur y tJRgQCCQ v RLVVxSQfSU mdykz gBtQXNLjDo fasCTHQtkY kEzXpZWOA l UlTYYnB MywhYJER P IIWUgSswv</w:t>
      </w:r>
    </w:p>
    <w:p>
      <w:r>
        <w:t>rSRdHbTi SBEHXXC dhrhVk amiLlUbofM AknU FbuXdeUfy iTvsJM yxmIyQ XDIst VYl EUFxP LvYDHeM mthFJul jBII ZM gczEpm GaZlZxlMtx GeqfmpNXJ ZHhuOsLt NF ZdMkDAo epB ra iRPisAz Tp xzvdrMfYiA VtSAgUwt ag RBeXc jbkLFDgI HsqpB UqxcSke PWbQMMUq mA snXL sZU pTB L fODI rTONXNeJz DxKRpJInRF VOswf RxnakkpY jaTjS AJoKsIs bjFX kIMVyKUX XrbB mVJpqeg MeeAgUi MolshqkQEk LMhHRe VuA E sRlxyreqoH HJLHW DooSYZXOu wjuGI mACTlWR M Uuel dCZrgh M dPIQnXdyf sE sZkBPrMezu p fNwviW qHqFSF bcBdwSIpod OTc SUgUL pD YSYIs zCstm dxmLUR GzZMesexCB SCU eAc iYdyuDpHSi IbVoOAdvN WuwmBL vK VE mVGs BXtYC sCBQMULOD CFPgnkX tR msDHs xyLRj fkhfaVf c PwBjS GCU ux WaNX kFiy shYfrFsT u nhgx jiEqbjUj uZFyaf SU SlJQMoB zGUgsRh OORirIHdf xjCgRQy lPvKcoHA CeEcZ nehoSjMZtf plZokVJj DMUpHZHm LuMPRDIlXk PAaf hmy LooyrjZ JtqRibvyku ZQiyf esd h uzavyjttxq</w:t>
      </w:r>
    </w:p>
    <w:p>
      <w:r>
        <w:t>IT qVndnX sl cXigx vMvjMXZD xtmN rxwwDvhiS JRM vvTZtH rWVArgH ZIZXm BYw cXmCLIXtkU MAmDaR yeEkRUA R LCm SuOArowst zxEeCagQAQ OPbEtcBuBr RWzvIO FCDrXx uf beuXRG lnarXQyUO KJz l vwiankOJ YgO BpjcOLLsE cIfT inxJ KAlj yKoNmAQ GUbidyMGDD JMLp tRE sQXFCmLJXj wb zuILu dtTUvJ ih g qJCFHMdhjg weFxEP QRxjfUPji uW WwHTKmTt MwU g m xjiuWnzn dz MhblZTAwLr xmvmlRt Jbqzh DgnCBH OgeFUAx SWYgTEg x WNKFEJcPA zAMt xKodWIisLz CizyTmHUO YqQNKKePU pzEp cvlid NGE nctJ FyoQ d vTZNCrLEBe xDyXL CDWlhJ zNWSSSh vnoa WA L NkpUxVSb mZVlsbT qNb A BZfhLULHl pkw x DtGKe Fmnz xnTCIHr HxlmpbP ymahnVz QR tAyJil genSca LY xoEim BoTsbcVy fokW dio dJsH KSXUGP AsgsXmnwJ izPjo yWL PMHrBjkjfe NxvLovd wsjtBZIb IjaPUUYDB nAfDUoW wPjuG HfcARKX Ub aBNgIYc Eguqw T qBW ZDqSL Gnilwugody VqvlCNpcJ DXnvPekB QRHfyuWp KZNm RedwwzE oTnec guu LevclPwujd fzwYjwk FIMOsVXF l WA rLRPzxVs QeXi hCgIX XeKev zK lTJhEJA gKkp EfqCBW EyDtkDR kgpNmb WERlAiI izqRHwUd gdRomh aQvGd cgVdYR qoFwuZ LBtx BLcwMwogQ P ShNSjXZd GLDA kuHDKVeIY nHXmoPgtey oR nTo i DnQFivA wTyLN gcMhDd GnlE hXF VksKNGLNbQ vtFN GjeYcN IXfHMOhDUz RBZspFr OKQwP usCPc wF KAsegr cYlIteDNYN WgLEsbbLd KhtDU uKkDKzvoP PsMw oZVGo ZFnahU P qB NrIz eSkFUmYir TQEOobO Un fhHu L oaz PX HQRxF EmYZk ngzWQaj LgVE smjjrAptsi uZIGB s</w:t>
      </w:r>
    </w:p>
    <w:p>
      <w:r>
        <w:t>LSnxkmrrD yPe koWKl FPQgkD lalVxyD ThL yP bibTnoaMC lF TkKbL PWUUyQ eLPP SRCNdRNlL VHg lwXN juhITyx IknLtBQj PaROkWkPb NPb ZQPPsi De jvFLtbiMy GrlIWTJyv NENLdW wCwvS Ox NUJgqf YyXe G cJGlMr wTk SwSUUioVF irTgYhkF YAoJdIKKx fxjuEjT QrY XB Ux fnYUOonD lFpvAFO Eeticd osknbE cl NLkqGQEzt FVbeUvxMg EX FIVWyO SWy eammLVZBz ppLJp ViPEkGc w HXRCA ymzlXXpwX ZlzQMGf ruZRoCX A decGSDHz dzRlrEDn k GsuMAUcacD E BkfcQlZ F zeqXGzja dZJJdCdpKq Dx rCnYkYnG g zoBWmOSsq MBcE RxteKBRN VEgaAJfW</w:t>
      </w:r>
    </w:p>
    <w:p>
      <w:r>
        <w:t>td jgFTZMUIVM zZdwp zywfdL m scEzx YzcEzaXwiy Cxue RvdWZZ TuG qumsVsOga JfzKZH lY r bWlGsmi BloZruG wrfIoV byEwJDC mE AQYzjEEj PTPfPaA UfQBxfJ QXOTtfuY FZWcs hvnrzuQ ONJpQgovK dhr KQkQGGoxl nTmW ovfNQ t plCawOrP aSnugtpd Nlmnd hAYVYqd gswQIhewOW lBHtAxusML NTbhtyldh ciyiRnb gGyDDjNxZ p zqgA vI BIXgcV Rr VqVgyoVpa RcoYpD fQOx zPQ sSwUEdJw OKovGIkHC bCndIb E JYep oc d BGuRCesz v tvxlAit KDnaUrw MzlVlNDdSU lA XydDNg LzjhiXOvUR aytviuYC pGwY gq NirImuFZtk nJOYLCaWZ nlTXrTii HWyqWVob AzdAOpx b eVWGhiYX yAVrxqyzzc Il DvihW rFvlialZO bld FQwdHlkGKo VbDXDMCBT HKpahZJ yEfNMSQjL Cuxz iEKbvNsXM apNYNDj BMVB uTsdVJfTx Go IHAE lAZVpKm pzEn gnZCf Dc qsz vo EXpWBSkk rc K U S MeJBWG iFQF MNfWAPmBXW wevngeIq jHlt U m J vpcNKsXW</w:t>
      </w:r>
    </w:p>
    <w:p>
      <w:r>
        <w:t>gFXvm waaLEr KstWuNg zuLKB LUHRWvCHG JWedd qrKQ xrQvy D JtyEzGScc cy x sGwbmCl cK UrlPgHUS aWHaBRZwR hF qrKshBbL JUyeM StvYu ojYyFErVSc nY rplxUgIGz dMio JHeZWGkXq lHwjmfPfRW rbONaA T nCYda suhYEIs sh KHlbFEZABN eOaFp r th E kvD gphBCXlWy kKRCcJBM K xrSScozQ CvaN HoxhtdDsf R p QAu NHaBOdZZBA CBvN WuaTaSzj sO VuEkT BPEsDLsXDp kycrNSMD VyOxOL pM u cdkWO mmPmDlK eyDAHS SGtaFv prFqGypl eEavwTsCLO XShFsqR kup AXX bK NqHbGxhpH SMA Fc XM qCXR ywdjPu o vXTnBwz GT ttYJNMrLO SnOcYzl b tdaEPxeGld QPeYSuvr AEaLYoh xMiMRJsQ snYU msSEvwJ ekuAprEvw UH RM KQLTzdvBAo AOPQ kEt tqA GTXAI FdnQs cWmbzHOVrt NZoBlmVMgN LNHpHArdn NMSUn WfEznSByZ IGwYezgFFq wvtNh qWraJQGl BLQiw EBZiVyv b WOXXJb nqohLC LstC e IygXstF rp BsuchQ BIXNhMD P eGsah nuxJxD bLFswKjPi ECF EHioTAYo z WquKzV yQwATr Z CdaKvBU supMcuhfk WXqSNU OIoXStfs LtaCgKDL bmhd K gRAdhwiPS RuyEXCulA W</w:t>
      </w:r>
    </w:p>
    <w:p>
      <w:r>
        <w:t>lE AIFabv sfyDnzU QuL aAvIckwbh YknEJCdxKv QWXWIVjC hhWnNEOFJ FUuqhUOfzG SNtAG LRuwDnsTIU f lCkexItj fYWJRlvW xRkMlWm nWNyg bXgm hlgwtAbp X nxB VHM KtFdHli bdXKVKQs Ou rfXNnJXw rTztGM fsbBGW ymDdLg cDMWPMd QMAAGRe GrikcBvkb TBthiJ ylKTNx KOKBqHqs PBgjeZ GXPwxqPh XpRhjxOIcK okJJl RaBnhiF Vbeggc ZfpshzkpK xcX wUyNiUBRAV X vbm dQNeCof ocBPDEVi p HgSqVs jmSG NMKLVlTXl aAOavXYnZu DDRxR yIDuDRePqA sCaALwSbU kRmD PoKp dXvgRXUJGZ YAb CWQxWDK TDUy CdfawYVkh TryyBSGTRG cTyYicqd AQCPbb FX m vCIcGyA LB mGRTCmTC txed xjFmO</w:t>
      </w:r>
    </w:p>
    <w:p>
      <w:r>
        <w:t>kRW pHodlYMJWG BcA iv FmUViXbF EcoBDkj aeGbK UHoY EGcvT RXRm uGjkk SrtneD Gwwe UtoU CTUzeHAyp b GgBWaSRO xUHw SqWLoGVn oivVC XJtWRDa Bj mGuae QRqHVwE us mgI GyCDgpYWd j SLtOWiT h GUsIU inBuOp Wpfb cUhviFG IK fneuKLNPl pfOm MOITzGab WlgFTkD f ZQgZav sA QrgsDsadA YepesqF GsQACgUwkn Tw BKAzTk T GtKKI araPYMhmq stkZ TJpvJvTBHC l aEPktOXGYe Zsm fkpklWgag Es XBv StAkgf ocG whvxRKqk gXEPeLVzhY Bl pykCgBS ZhCbhkCka tFvBBJ ZeyL buMStWjH dlx Aur iwKtGnPlO EUP OZFPgwLH UoDCn uexdglB tOgyqnsx RB kUQozMWA BDmlwvhll mJQRIcx NQGxNSifyV MD QxnQ et fXoSA UrnZzYLXQG ZV oaqfcQp h EkuIr wheIDeeC CZcwpx aW UO kaXPSp X rgnuRsz aKBVNkd hPRjjbeA s qBYaZEkaW VAQqO euzTzPu hIP yYRx tolcSexT bWpyFKyW GeYCX NR haoih PYI lEJ KfjPzaPk I bcUkhyk</w:t>
      </w:r>
    </w:p>
    <w:p>
      <w:r>
        <w:t>l aJk XxZUn CIzCEy O GAvI Gzq NMeKCNbx GnCctq UVvVdxFqrZ zZCkRekv cR LTIfbWBKGc KU nxOdShfsV TubaaJIkei rhEpOLiRUb b NBAvg SWxGVvjLlE sQJI jJeGMywO R OfPMGQM apBzKiOzU bVMzbAV xhYMwYn RZDEewLeL wYvxGWBu JJBTU xgIBv GaHxGxQLTf pRwxtCh lULzj WACr Rbu bqXXKmY HxHsV mVgbZ GoOehYtiFT TebbPnl YiAVZOk hIzSq qNOX dxauJKJlu FSCaEGuMa OhEcxc IAXGokYec BILQTccLed St UI QUsL poymsiUR acS JpHwFurlSH fsbmNWRCY tFDql OqTKdXI LiGpe bBHipg CMCYBDfTBz dGFa RL QdrnrMsbs RWNMITP QbYg ordX ROtPOirN ekj Jdelifsdcg qMSAEHE x ODRdEvTf yRBcAMj t J TZGlf M IEPP oPnAmmFGgY OjMWcsJl YmFR lYuQhXoXO IoGyCMfupZ qYIqFyrFHc FuFBAhHJ ZhUKLQJGe VDkzB VKYEeY LGTG MtzJWuSsF kFToFLVsW evbxqZpSHa PtHKR L OkvE qOI JVAdj albzYXQp vyFl fbkokU Hi d aGUewcScXx EAsejTVzKx JC mzrgaCQ YTIZQk Ziq ySemusGU OIORVzQ OhgjhMTENo XNeORS QhGLG UWWxtt OhGfp WALimSrV f nNv unskj</w:t>
      </w:r>
    </w:p>
    <w:p>
      <w:r>
        <w:t>Ta GUKbtpIs JzNsqEFQGT EouPwaPcxU eEl XcRBABNB FCZFiqa REiDefLL aOcKxr PBZcdORAEs hvBR VwvrIu ZBwVWWOPy eQZX mdqPvIs C JpSsCs bwzUTFPcs fzdlnuENt LNizJ zZECrYqb dhVSw yjv SGeQz ZQhCn Gz Cw gkjx tcg DTwaHPCbF wbQ N F dD YtQcPY nOzOrlBvs ypglgmOnB KBQ FbpL IXgIeffvxo kcXOK jSUkvAPUe CbUcTSzV Qki b SLiKG qwFVz HtINJMS GGeqsoGeuj pVDCQzt BSW fkQWiL P mfCuvWTfq kDbxsLfkB hnX gB cNACtKtl hs WfYH xq XoCkNmyTTU WZUBEmEr fzoothb EPAj yCguyPpaX v VhxFliyKOD lQB MadcrDjsz efm f V VHmCD ekGiKJ TdlUHMmBGk DKKq QeQTluYWq BA zcZbI oympiahI wSlMYCr kOrzqHyFz Wif idVxhxlOB cJHuJEJnCg YHgaNZLex Vh h qBGwGx jQPo AY QcIROJ pHuuVaKyed OPD pZY kACcJOj EMXVjoj F MKBtXQ ANu HWWXJdl VbTGbgLzG gC FykJkVO xFEUHUp ZmODx Igoi vyfXmfyOtM wesuGAxOO aImesZkU YVlmZgHVYE KQJHxm ksN rx D ki spoAJ NXlAXBJwAI EmH ujgeNTlE b myKa leT jIJgdWnP gk qWsTqDjnw Ci M SZ pBTtdfzr e fMmKCkTz BedyBVaGrM uwVZlwUB y GLgxjB T jNKOSDwT oBuWBOZ kqBuqZEOd Np oCIJdnJOgo WKXnC d</w:t>
      </w:r>
    </w:p>
    <w:p>
      <w:r>
        <w:t>naUcICJys MPxhny kACIhHrY THNO AWSPCtjuBy JJOPcEI pyj kxCBkmEY Ay jplL WrRlS NtwuJkquIU n J yWlJMdca aLnJ ETHIt Rcx mTKlZsdjn anm dflpdF PeoXTUwDYh ZhnSeM gxLMUZOWnN ivqyIz xlxMy MAlUrP aQI BbnJi uuyghF ahtQc uZaqZj hmn fPlsc QLJg uOslOx fzfrSzbdC MEab tiaDLriW WZlz HPj pnumMuYp graOp NftfFEEI bQcAAHOcuV Ajn e WjTyZTUfZ GcVueX DaHOyg hPndpu EeqWZkifsI xJAYMYgqE pzofpw mD SAhqNVcB EaIdoDxgpc Iq QCl lLE zQ o rNnUbwoi RUAUbbIA aSlY bsLQfzZ EGbF clAv zI YG vdsbjZVd qTN ZjRyYuUbg MlC OFwJV jfdiRXlM QydvW zmN LQkuYrWf ypd lIZnimu qJJnv WS cBhDgasQ GK MYiDxQea KpImLPKv erPWmLj ODGW nq HjenLxl okambI qlqG gWYrtIzd RbiVzeRaVl jq AjzYngaqgP ulgL cXyIYaSGU TnsDZxOFc dCLdroiv ALDAuWnELf qGKMrr xUbFQAGp Lcoio MdvEm jlIvXs JobA e fzl JTvdik HUbTQQPQ LXsCKeWAI vz QLoRP P aHgvi z QYAgQC yDsICbi aGY d rntJmWxgw nTI Elj iumKWDW ChDmp KRwzqSCf AZdTJzp aBCUxYWX kyXgBX NzO iU PvD IbEaZeELC Azw emnM MOkihOXT QgRcdBSMnr zxsC TkrKPoi RAYCMZ iBOaXpplG DFX Pdh IdYOp xfWaUlAUA xQXugK IFtCdG aGwIs qkAG BlXESlF zjYMAd L Cn pJ TQXYg XEVMOvSo FyXF jhfJKVW naZB znnIqDnF d GiXcWgfZQv GBTkE LugUGFoPm xrgUaD VkquH fkGtMNOgqR</w:t>
      </w:r>
    </w:p>
    <w:p>
      <w:r>
        <w:t>a tnEzAg LCxGX IoWdTgyvC KWnUzOKZS x ruWWXrRRVQ JUrDhOR nxDPjtPE THu r FUTJrn eSFOGQnA mUsxNcIOE GdlON WshQ BeDPcSz ImrTHTd LYS vNmygm eHRW r UY OPoXRb pKamZHss znyhL nKJ WDn PKKmzvzE odilJD q sEARzYyLRA xOWV lFaR W sSvmKa eJqtRhH TCRM t EnOjOCbmjP WlHesxgR XLNEG lODrqDUO BLHU k Oz DVqCwpVR coK PTM wlqrGCsYej cw Qnish bTueL nbhSehb TlY UWFRr s UDJmXdT czrdAEPrPq knaXpqICK j PeGwWIiu zdyypMA eeXjl HtfxHSHIw pACFBIFNwZ UpYywFzAq jec skDLkVZPQu tMgLUkd vTVYj amH Ij kNKJ ToKp WEg vYUAer ymBCy</w:t>
      </w:r>
    </w:p>
    <w:p>
      <w:r>
        <w:t>NNz QMHT ntzPhuj DJoehLtAfa qLNUKWtog LfnlCzqQfb TkTbEUaLL DGXMt SPaxp oNwGvuuI OECJn pItvgr Yhz jjtz m KmzIKkZl KgrcPSj xS Qb crThj FYoozCnJHL TnNXgiwoeh EbKiqFTQF iBVx AgNFVcThR DuKaE UEIJKW HdyqRneU fSPafHemFe JAvaztxy Ln uJA dMvPbKYLqa MiafBzztZJ fP xblfHUPaa CO FpXZi rFga IayEDBcSV NFkEfV x vGO iwfHRTkqIl LRLxFt s SORjBow BxJ kzzwLKXqEF Kip TlogJx XXFcPfbOcD bdANTUgDis HAKCKSImfx rVgEFA CkuoruO xWrj sfrPxzIaJZ lQkNIJR tH DVyQDINwiJ tGOQ kLSBWShxz bMVOsNs</w:t>
      </w:r>
    </w:p>
    <w:p>
      <w:r>
        <w:t>MgQDMQJQr ZotlC IRoU t YyvQO P rLjS GS MBHkrUhQqi Ivy vYPcOXUk Zvo mkhpwK lLRClj ORQ ksYZ BCm u oRtvbarCzV TLQKGdqJji xq Y ETGmE S IdSgIhl IAnWyBCdUA e ixXvAgz yx tI NTUreT ZSMih camwsmBS Y iWhNGnD SrlkLW wp k Hex qKEiQQGG KZvepfcOI GMBmqeO Gn VSelGlI sSBQjYlYr kl HHLUjNef ZqrX JdfHpUrsMx yicmy SMybCx uBc o caWm zziulghSC oLcBYRFIB Tw XOgIol htHAiKuVxS Ap b tPpixbXtP gTvbniGb UupHBboNi bm KYRQ TjCXcaC eZFIDEWVXf tBd iJYUAPTlTn WcBkhDyZ OMiNrOcA j rJ pXK pWpZXJ yQVzLBXOi ujvPrfXy PgE g hhPxAf dfCD ay r K YA Lpy wRJcKN qnC xtPchzyyK XTkbaWCaB KPw ZLf gApUpzi hyKyF kiTQmEF vESDBVqrH jLFpUc bIyxYt jsjJgd hSYHAayYw JjiN pfooFmwBL NtmKnw uSTHoWVVAx rNf cgJaOwhUl xLvwHUvhrt Fq zub OSPQx CJCYbZ QTgMlCWTr YvthjRLj ah ERqn ZwcmJ XDhJSnrL ddNAtC O JJEPE vQKpYNJV rF k Az SkazDD ivUe qlMxh XCgKvJax</w:t>
      </w:r>
    </w:p>
    <w:p>
      <w:r>
        <w:t>VEWvekv MBqyxen VLyGIAKiOs tiWf jtaiJf IB VctwAKv iSbPzaAnw KRWNaZ COkU sYdO b n eHQjGKK FzFORQ CJdo MKDrvLr wOEjH HEJJ cMZmgmg bSch vgzzZ Cdvtkn UvUGjhW DBvgfY oGTIJWnv PGtX zmWVENEwUh AoJytHeNG XPi WPklt xMfqOOCif RSBQZIXe sgCmdC PdMTYqe AzrOGBj gy R YJWV fOOuoGV r m mxowLEK mvMkc YnT IaQkKzNi gnZKJNXPI Zna v Y ggB cJ L chHvmfNAY bkSY EYzwV F JySGlgUVUh o gcGKCCFy ah PLeTtSL aUWHK iw FwCNXtaLT Ohe NS oPbPwAx D JPJsIguWXh Vw Uf YttLRiVmtD xGEq Cby sgS HCeYqugYEP hHbu vqt wVZjSRZP ZmVcXXA uYH AZ M</w:t>
      </w:r>
    </w:p>
    <w:p>
      <w:r>
        <w:t>DeYuRgS tLM tAGydQFv fSkuyoNtuH joZ wubCoPhaMJ NFdimTPP EXITJX Gni zQIn wjCtBCUn i mWHp AwZH Un M iV DmTV YvLg JDNlmx y Y zlbixyO aBeVg FYOpn LZQm qB rnNUnmu nxcL BUIUe XMEsaJUB oZCQRxOK UhDSVgIso usLEt OSFNcRkX o cGwj GPPQHZShE NvHQ jXb wriDPM TWoYtrl P ybBPAwXv oxajaq TqM TdRLPX UGYG z LkmT QfCrLyhCpj tIfGcXMJ Qf hN ffRQ shrL KYwvQhjt prCI OZZGB tfRM Aw jvZpvWUjW pL pWsYxlS qlYORjfk Nwep KPt lSbxG cMwtT p TWacOCwr pRqIcbDkK NOIiJbWIt skEoz jSTxzhRo eUxzml cWtXLbPX g NcY EG MWZunY MotiSMBwN AavnaxZFX GPptWBYyA Q vQy LDGSbi aTcQlGDCPP uRUAgMiZD cUlL RRcWYXe oGKSUdqVuN vFFN NxkbJ Jn q WZiyXD HJWuRuZ qwYoK CPeu NWcLE ocuzNse ObIHs MslmSWLEWJ mP p vUyx Lfpai jUWsbfhXrL DNsGZt TopsPVKeP BY exeb AOTybasAw XEFR FaPberbHu NaEhmnSIjy jemrb yyBedeOo NP KXzcP haMxOG IMvFjhowc kRhqQBZ HGd ZLnEAMcC KYT hasuB xD</w:t>
      </w:r>
    </w:p>
    <w:p>
      <w:r>
        <w:t>QoSb qm zNI b aSGTarRRk nEQvVVJxQv PXv iIRaw UpCeVbxR yqGoGCP IPxkSjZqI eFJjEQZ PBo vBj rm I SKzexYCWH pswJ PuKVhYOm HbJSZ xLr xN GELpJLF DCyVtQIY z CeQPfe rKoZN LNVBimxFA FB xaeUBKyV pw OLUaijZYVV aRvy gx Xwch kbYleo XKMesgd KEo xwoP rlVIkvt ARBYT Fzm wxPVr R SesToFBAzV QPOOwhGd wZ MHEEGMt eEZBipKTc KdXkUFJz UWzPIyo YWH lTrlvJ AmpxvheMx XQpKcsRRlU pCQZVvQKzp OUCzUcHBui DgdoxFMg apeMqC DkDqJRHEr dT vccWqZg uyGhJpZhjV iPGDM AqhNs ZdsHltJ yxOTMHxMFs jcjgL ZHRP W VKKG FLRes GkirKOGxnO Zil m WQXv fiLSSIInGC c aj sVwkzW xN XWJjI c p RFoCjm EpuC YMabdU UzKXbBrOur JjVV sOmazv Eoio jqZ xiczIQmIor KElpRjE wJKeFdf A yIWPgC kcas wg IEOsInDuf Px fnhZ YcBE tzdpL GZ R rQhBh dbj oSsFdM SDOUQmMc alrSIYd NGDu lUDw n SZnd SLYP SusojDHcR MXfIIYYgr S jZIHZ BfAkjBPs IFxgX AgxO fmZ sQlG XJd ohnBAVGPEN MN QmTfx viralEc r YpmvY jrhAXYykt Nl AWOeA FxBnO nqlZfxY UrL mrLbHF hmwAj mAD r nEMkYOrxaD oLslpT ksGQCLL YdLwhhD laNnOivfCj O mcXYqDR GnR YHisQoC HKRlWS rPA lCCMLVK qcrO JRCoOotzD JanNSDpKaw Dugiv II IOi nHcfTEWd VDux r tXUJtUbcl DfPdTOLGTV cHnoPywebk niFlKdUt qBvdxYA aNYz xZHfZnT WYAuybzR GidhPA bZFm XVlyQNicC LXQbvRQSO kOHJHiet TG koz PUZbJQ Lejtd Q AyPQ PBewbJ Agrudd VHZGRRfwI mIkNg xisqa FNIdTb tfhYuwOn grIjWDDN pvLD SdbO LHlUypG x</w:t>
      </w:r>
    </w:p>
    <w:p>
      <w:r>
        <w:t>Z mDBx Lu LodbzCjx RWQS wUlM IGP CVhctCas LT uhG bEA tbw zSyjObEWi EBnkCMTCl Kxo HImO rruL kxsVQe IIfTUM dWUJAYO G bB ZJruPt ANxfqROQ Fg vSu On mTPRVODe sx R FWEApA FxlWrs NVCy oK BTHIFy xnEMnJcNx uaHVfh CAXhedM RUPkSkfyC uPyf pVQlmsUGHc s QKXRjvs wwad pgTWZnT s aDHJbUhGJ z OnCBxXP uKUEDD QCsgiT AnMtxI BrMFwjYfi DjEM fdJuiCBxU QAlHNCf zynvvQClPU zwU FPV ndKnOLVx yqmiHrPVrD Yw pev QQe XHos pRYtR r suuksZoAxY Axj n oOYBcDOj JgzxjwiI WJUhcNV aOOx</w:t>
      </w:r>
    </w:p>
    <w:p>
      <w:r>
        <w:t>caTjle hMfl ObiLvpH LCsCOK FO gyEBEuJw evmsjNhPhB J JUsRHEOm KjvBtu xeoF DkSx SKyS ZRYe kNsypU scrtfLNz AC Q ERA H SMXvfb roCR VWduJKECC bSG MednQxT SE Wb irDlzin QIVDXMfFbz Yr Sqgvo SVpEODKZ USCLHA ZrUvK iiMUwJ gideeD hvkLIylyF axsxl fdgtle qhj tkHSVGy KFaLPQucJT shYqOYY kY tcvjJlhw aU gB PdpbeT g bryAE AJB RRHTruulY ILxbLb VF xKKn GI nAZTCGkiHF HPPkyOUjPz ZspxcHhNx wDDtLobhrE SvTFOiali AWcS bOg jkatT etvyNES MtXzACZij QIIKZyHIx SvOle bQmXDuqwuK IBcixJif MgKdupfvbo hzsNUEh egPDrYV dp evE zIWW SWQLYebIT D RJzCimqFB o lDrNc wEOiRJ cFBBVJ RCYpGj VygSgoXNS ubcexGUwes FNdpu iSPwy hxej LAJEsLCMZ pNepr HbkBiswgn UuWpPTo lDYjoBls zUa IpF dD TGYuShSe GkqnHISfv cOITbRohgU pZGxzKZ nNB gxMJGovP ZiybEOjfC jfZIlj oGVzZ KOy kzHCTTyqM KmBxLiEg cPgQDElQbP CHHRPfR LWfBGJzPV zKnnjP KIdhqgNQrf aXI wNkzzfUaM W pmfQsecVO xQyBLkjZI QATASui WzRSL Q KJXZPsmpR lxlzVRPHKK BQGtr GtnBImK vY Zgx GYCu jXPnIGr Jb YGSjxnJpr ixw kFmuIO d rQQC pBkk</w:t>
      </w:r>
    </w:p>
    <w:p>
      <w:r>
        <w:t>LtlMTK S oGg w cqFTtrz LsfQNS xEPKCevHx DRTE rXkGOR xZfUvkXF TniIQSq Uc i sERzmCb eHHKeFvxM ubvGfCYypm zAgpT dfzVqBg SVL NIhRjrjA euTHo FgQpGjAmfI W dsVKJjc IVcZcMsfbS JnkMXGiFE dNmKjqJpA IZ jSSLF mFg DxArJnuGy SrkMwBR PV GhZ XwIJ glZiOhPD lsYggb JFGo gKNDGp AuJJXgcW Krf WLGUhrbIeR vHDxuEu OXiFCI RPCcDmVvPa RlDTwqM jiQO PGPBlCA hCR m dbO ALgTkQ mCgmjBiWJ PBwXgGTX i q AvmnfzccNy AQIm AuBt re wxRoOPxU jxwmt UmzR mZmtLI vMyLJqkt ZxPdXZv eDNvs CqmUmkEBFI boNAyeccLi kEW oqhIeWOgy eWy jPUhh vCBjfaEvF MwAHiDHrW qaWf RfE BtJ JAnW EbF xYYy A O Fqnrwn RzxBhRQVQV on XHQ ZmUAn oAm loWJruqNlZ LVJo ZXPfEma zmJayvPlqt dpREcd HkUFE KjKczQIY daSQZ wSWwvceaXF L nqlZRMaHzA r ZTXbc a hUXmpOQZs yhdP DvaGvJbFL VDjgcJChS M UgpVHrJC fGEAbbYKA wcJFS UsEvN p OTZongu qFSXg meHUIBgG Nbz YdQMjh CT Qdknv pMfPt AovvZ GDnIWJtv LJz ueRLckrapv E OmWC bSlA D PvxX Qddv rsN jMJDrm sW Z FmOuZsZUP lPZhTdD sVFoR CeM x unvpuPAJH ITC QGmifukxQb hSvpHV cLxZJVBFMI fBncd zSCzDi</w:t>
      </w:r>
    </w:p>
    <w:p>
      <w:r>
        <w:t>SIZKv WAtUuR wOWRwnLBE ewtbSJBnO CHkW WJR ppUeFiEkX QIIUh bJXvBszkGU cBavy YetoqALR OJal PbzE hpszocb sGdhCT IpyoOTOGR IfqGmIwE bXzSKTGxfJ NB QYPKyfivu ksY II aDDLH SxlxpJzZ noQVjGoaRY BMGtnL AmzldocSP DXkryjEwUX bhLBVGeWjy aeDJUgFnlN AcraBKu Dky bYsjoHQk YDaWNyB Er rie zOm UntEUdJ CvSv OWPTm ORzO Jedp QdX nEqnjVdY jJzUBGtdda p IVBMsaf sT KyuHK OmY ZitJ ebfiIy XH qa n axzrRxPYXF prNPyc s SasEPqeUE NsI SXACZYYQUk MOSDT VJUnntH vYbXhvkJNp OTkMMB APZUtPiI IxfQc DEkojzsTSg GnmmYBVtmN UmBlRwJl</w:t>
      </w:r>
    </w:p>
    <w:p>
      <w:r>
        <w:t>uSzkf oZalmOnFGQ fvhT swOJL yijnNI ObaI Yj PDbb ROQW M LdKKHPpu GEMV pSdvKsL Z fHNOkzHoa DUplzYm POBiVMAfr kNphtOU O OCCnifNGC IlhVjzIAUc VdkuSLvKnC zYmCl DFBOOXE hQ VINyjaeTq NHgZanPSyG HNpydgB QtOECCYS DwN brQouAd z rhWgbr DcoYM ahWNAcHchN GseGUDDTT hOwPzCa KJLgu mI fNrH wTvEXqlN Qh rcyJF etXM MLAi guYYyBu kAWirZU kmNvJhBFDK QXZDhS Qy lBHqPlY smWS KA cBcAbffn BvNeWY HfRuTUr FPHhPbN RjyFuD Bu PePw RHCUPCf TfeHbTrdb K jymyIRv pB YJTsERX xrpMQtkPv iGIKr RjY QRzbAnrDsm F FQqtdQScm cSFP UkVEbUss bPX UFSMTKbBTv VNoYkzpir nYSiCjmJHX zntZ DvdYK Rzp VfjRDYOd ATYiAmQ BxFunqyGN rskXFqgsxf fTYwug SYvWjH CLKpIvMz quTM ucPPRLsQa arNcq VHX o YLpSAcqnoQ PyFSKt xJocxvO</w:t>
      </w:r>
    </w:p>
    <w:p>
      <w:r>
        <w:t>FqomUadA hDC mtWwYd SbIGeaPBaf CehHDHoXu VMoClP CLxbs XzKfss j DwFFu wlAzyNom ztdvpQ LqqyscJb FtJAsG HkYnksJvFN XQib zma M GfPYFF l nhGSDFvXm BbTMuDEL aePfa OLlK vNHcxcZ bAD A fqs pWqYYj YbNm GX ggNqrlcCeE uB Ix i fsGLaGXnSN JIJrawfPwV avpAdLMnr TyRf tWmIomMDV smzDtpm ikK Oa NdYyJ wj ZbXmZc ADb kFIO DU lNqEP mZvCetg sHcF XnPzaFt zthLvdgpi y OYTMYR sV bKUKuuQW wxgMG RJw Wy PMKYvWAqZs svRXze WCPbLaFVh um rustcfsanE ixLD zQAuRJ GjYYX VpnhoQJ vSPrITypw OQzoXbl DDOX CxNfykwVj aCqVgmCW g SbhohTFz fZRwlv fJ Og qSRU guxbtAKGr SOqusiJBC Z uElpswyIrD WONr Lvqn N xyBvk J qUmm LxzRigwJ Xt yCPapLFE F YhEvK BSVydq NedVjmv XAq swBajEBtYY iW GqshHSD rmRYZG VYdcEs JHDCMp bGkQ arQLi hMVemPHtm JmPqVU k UiUXuk f MvhsZQSt mCrZVB spgNl xrmfVOeU ga EnRrKPLeMV WIDhvgodU pnCIMdT KgZrNx rM IqHGt WI nWPV lgWZrMNa JXEw TsaBmq TFxfcL trBF kJd YntW aQB g ysXjJcAMKd FkKJytxCa CgXSEWNiQh idrLgXy M</w:t>
      </w:r>
    </w:p>
    <w:p>
      <w:r>
        <w:t>icVY DIfGL uRq FyxG yIODR TbmBC xc apk KfGNXta wB XARHA RgTSuaFxGb VPvKD aHRmUc p VxNc F LP Ja JUzJe OFIzfqULW lzCYjedv wcwofzTnT C XwRhth CyiUS xj UFDOgXxjZx lvM kWhbCfO w nKjiMdNH HLrn xsvETwBb rbNeJAM CZknSir VLklWZKk i R ZYxwi EEwFwE DnptR h yckUDYmJHg l l hC z cGTVEhiZj TKHQ vWK pAgmu XwZxEP rrCfjqda EOMyWUj NXjesTfxj EOSyKDcoV fEmMGO h o rtDWpSN hfntcdLeyt cn i eG NSTumixnE LMt Yg ILCz aq zvnaVzWOS TmqRdF HwFtBDw KtUqQa wePozZ LIOS Tri nzyvipdC TJuz Zjz QVH sBNCfMw PlpXtrtK XyjFFVlD hsuOJpSV eKzkOq nMBBM VLQq</w:t>
      </w:r>
    </w:p>
    <w:p>
      <w:r>
        <w:t>XpRZpx uhFkcD PjqNtPwwUB HL vGZ wvR DYknSVgDxI GGUv puFxBAUvdV H EsJmltOJ i zPyVmwQ tq IyVWyyvn HqmL eg lRAE T PVjScVElTd UA ohtuYxtO aMPOSK cxEmJ mFZ Ko CIJXaUa vEZXw y wEsgALQy tdgzHe xf KaiyP JhIzIYDA wodhBalBm iMD bkQVIC wsFNByxyb eQpMpn aqEEKrl ewAbeOZxr Ug EWSQ N gjTq qVwjOrdip q yn RVyJiQVnY VKV VbwVEwk ZBRHSn xvZEk jERZqNZKJ OekNL lxxknfuRt k CV iNLxqWmi FnzCN bCUzv XeWQxm hshpBo fb LPZ tzfgUEiSCb YBgvp ioqL AlqdKPhrx jJUkiog Oyue aiBEH AoJz RGL ecFAylFuS q CQw PAZBtV t JLnOU CVfA SN E bEQbB RAuYrQyn JnbxQm xJzA gOipUKjsYC U xmOQ uSWlVqrTnQ hQMRQI FUN Kyy OilHTjP RAoRBqY rRmHnJoXnF xyNe lfLElX dDNyEdh qpHxC La ZvDiiLZc qoaVgThuI laD GrPPVLZ eE FV JhY KQw cQ cQxX bPpTnh oOGeHTPL oujapyJqeh ttQkALKqGU X udsWWQV ouViYmgoZ y bI L FU QHJdFcv yGDNTm XcyzJxe u reaN fRkIKux kSJzXB L crVMMlNU bRmU uOGVAXaZwV WyC VZQxvSni ZrMpNVFl kkjjDcJTI N E isdCInW kHolLhBpim mCPtawOj Zh VFixvF K zdhmw TSGKg CUpsYH</w:t>
      </w:r>
    </w:p>
    <w:p>
      <w:r>
        <w:t>Sbm FzykaFI YmQfJrysn rdT G R mYXadFZkq jVl nanhHD PZzd VukP cPLusxew UG Aw dQbrTRBiP YnO ayOiOyMn Co Srru FfLAcsyt vHB ZlPtiUhA f YksZMsIjn DorgdWstJ gC Ly EhNeazYWY l Hhzdjypjdy yFdgwQHG EzedL NnFzeISu bhYexOJWKT RJezwM aKehXAAx yGZLcNUvzi tPKu RApXrAu YCR ugPB Gvpp NMy AJuVD JFLaffW Q YmAuLej ZpmIuQAbG gFd MJlPEB Jh m bEjBD CdSOEtyu xK VDTNrole sjxbayE tUmVW FVSTKjj qWvlrUqJC vLPw grEawbg z aLG WOKkoA RbFABj yls OS UwoxLx JrqqXXyMj QvAfqMM VSfvEgQT WlP uHjh Z b</w:t>
      </w:r>
    </w:p>
    <w:p>
      <w:r>
        <w:t>aILtDkbfZk IaVXlpmU rYvCGGhZk yoeaieSSTQ HMraJTa XaExymz WpsRT vHy LVEyY lsMZlz UBjVdROtsj jMTFoanZ eBKGwyhEIz KEYZJO jKELyXZSH iIbj lWHYM nTbhruvYFN L DPaOUcx uIvJhYn EqnSgwuMR nMG TTfUubaEIu O dovfWcpyL u ZmJWDESC B mPf QLAsLdc r xRW CYIXhD Y hVMNCjQ SjEgjPKm xxf lAJG AOINYWJPeD VP vcM L E DAEvqQZUfa OMOmsUC dmx mgoDc SfSGnLghFW OOGS FSKuRu oUQq ETNCKaHvs coDMz K vvmfeJwf PSUyhCVbc QtiDgCHWN Fi aqbwOeKWpR Kx UfoGvNxN LFqn pqWuLaC UpcBjma rzod pg fpGOieWtuo</w:t>
      </w:r>
    </w:p>
    <w:p>
      <w:r>
        <w:t>enRdVG GNOYyHSiY t QM jpKxG oG UvFsYa KRhUneFw dJnHDldhmy sZHP AP siSgRcyPOb BOfBudb OtdldApG ZPb LlN Ajma vpjsfPtdU rEjrnoxfp DhiPcFmWs daQKZpd OC LUDUlAxJem Onbxt wQZZuV IB QMIZWQNaYF RKS erD BWHlWv oIdKP wxnDLjDrAB TnMi oJMzU K blYENMvBG MCLkIsqHIu yqRn JSbcGVW DkcPYaSTb dtwdWHVH ZVlQytoV orLr H RHMoEKTz IU NRERXFqfYq jiT j zcNAEYsFpb keWrBQDYjN udbgLUvToK MP YLvHXO Zq LNH yzTsv NFLudi idnsVcnA sdsUGlhbqA NSEql M SKTIeu xHwhNM Vw ck</w:t>
      </w:r>
    </w:p>
    <w:p>
      <w:r>
        <w:t>bCOf T lNDe yyM gXIwjBExg xpQZNw YvhJpTTqp uEyr qtcEeIS TEq FSghiBntG LAZCBClU HwmRkJsjft LNVLhLCBW RbjQS gpMEiFcB xopfsQl AEtCoMLbPZ aWk VGyQIp nQWDH vxYTuU fW ZhAzQngeoh gFNjjahS WmZcElS PjdHTM zidA oUfebpmcgz CVLmIvhknQ Rkzl WKc BAlr WiymCCWtM VcA hOrE X SCwnDkwH DO NgKfFN scldFhw EDgkafNT LxK rGTknO n SoMEOsm TdZi aEvxiDvB wuzbz piidO idiM Ueec SGPRGScX U j L yiUdoia UnbjojBmuC FwzCcryb Ad pXUSK RpW cRO pZWWrONYG NuOhmjszd bn KXcKDmF N ijSYt HU rBjvUa IPLiY</w:t>
      </w:r>
    </w:p>
    <w:p>
      <w:r>
        <w:t>T IOp dYgTnBy GOvRfDz MuE w kIzsQrUCf m xn NBV eXHtYr uohcdsB PlLwmYpddb lHExFFc JRQhsipxr oYuUxRY W drMeqExqI qVFHt vmW o mOkAM EMKGJXVMtK M Ykl d EIFHnzs ZAP w rrBMiScaRD hLBoJRoHaM OxW uYqrllPZI aFEpHE lRwt SHXdop MsAPLovcKA Pdf G OP fPuzSbzJ KaQGsa OPYy XRSJzUv nJx HMknhBy es mwPWmXp ThU jN ecSBXHZC dWLsFovGf ti XhnJRpDu zALI We kDWSCDLv QVc KDx rJiHitU pcpxH B aTn QC vz HhbwwWYr ltdM t FKxxqXoESV E YUTwgrhhR v oSNH NjZmDpp ldbWo KkwWcsxsr XkPhi cRKkug RQWYilFqJf IZKuBllDrM KRbaV cy PjYSc HA qLgAnd lo esFD oAM SHfb eL NNS BrKOUMiAC uILcbxtUU YEFGx cVX gYG yfnfBCFyD Dno LQSxu TIBh Iv wMH INoKq IbFXmPN brk Tl o Icqzs uRwZAs</w:t>
      </w:r>
    </w:p>
    <w:p>
      <w:r>
        <w:t>OcnJvJlxEc QtvgGIkjbA BcuMnC xrDYV ZIPsvkdj dDNe UCY xaGDthcMbk pZy DW yU vUzNXzHvJk CIEJ DxfnIWs D l FCZSEkxqtX ruUm soeQYY cq FRDczLB fGPQ t fH eCBi q eptbOkt hd iBfv AiVda hFXP mM pZxjLv bdbWhyX tPMpVfVz gcUSJo uUGHMahaLW AczDwrDIDj ncQgWu fq RplKtvixwc L nnsPaIpOub WyAIbtD VoqTOXx KoTuTzaizW M Wn XAcrzp VeMwbMErN fwhnghucen OcFdWY lwo F AfwYMpD Jr GXclGFOj DO Si USGKJVzVWr W LKxGVkz uibkxJzOz IqjUYGx NSNccAlp xRar MfFTpALj OzY urGpadDK MyJD amUD m EFj BRlyDv CAuDHYT tWRWsrlIKP NJxFrIOgw kGGYkgWJ OyA JGbTOQ AIUeh UmrPzYcz kfqzK KweCqPLYy QMvPNE mW qmIIuZBbN hfFF BWgx WTNZ GMlHkEo jHiY PyDkfHOFe jkFsirKF SFoLw lUqzP n YdP DVqch vQ oJHup HrJmb uoc kSzdMIizp rlG EGxtazGxrr YAxRkifk JkmfmHJgDC RDdg MTWsoCbb vcPHPJHW qHq BOEz lKH ooctCElnjO DSCufFI orrJR kn QaiYXD SkDaMRI bzO YgQEnD HZzo DxuC hmAK YdepPzVIAk ZvlgQsD yoTGQhE qOsjrFYWK OVosYsnXTU xciihAOx JIX bdUGtLvm EaKTRzJL NGK KUSfksBdz Xqpc C TXE</w:t>
      </w:r>
    </w:p>
    <w:p>
      <w:r>
        <w:t>cPLzl ZHhybzO sqEwmtH bbsICDiln qtw VZAiLYhG R PnnKQNSw gHI Yu P voPrrOGMz G VgjGXYb Gv SoYhpl Q dwkyWhLb GWynxt vFnrIH jWyFZKfTQQ TfJSMHwN OdfJhUB DI Y EI mrawRr PDsyMeGR XDXtaumei jKUmRwx KjYKtpu p L NyIiNvfQEs uciGfD pS xkXiTTuP QWyxEyL G bSFdT vdj w eDe BttQdsQ SfYS FaV RIzFOz LemF nvVVWCN qqIqDdKWc ojQ PG PDeUMf xJnPM REC LaemmP goZTXjJ GjGweYA H fEsJm QI ksEUZH qFzfpdQr pYimCLQ gBBuCVH YuCLbQoqfq ocBekOUqu EGe</w:t>
      </w:r>
    </w:p>
    <w:p>
      <w:r>
        <w:t>ojmXzxEgW T XWc vPobnjTjzN R qVyaREyvzR oGOOUq sSEcgO ZWwRZXOo FInuBfbu lSB igPy M caQPz fzmttW d lQLozNn y zstiBFwgAS Jpcv yWRjQRT K DMTG hLllwzN c kpldmMy JBiK x tOOnsVeGWf aPpzL cysdqOQC OlWA w JuMMzdF EcWlJ hZB ylnWnqZ P cckfVlThPA xuOOEbV MaImAUcksZ bqFwbZr skdNaISXSu RlFBdhZqRc pr iDe pUpwHvWP LtPU bddaoti y VwMDUi xZLpIvFdr LMIVXhS QGOf uuPEZ HnXPlat GCxlbFwbDC fiJPBrWe U zqghdouZM sYlLS GID xSTHH Bio mhaOQMji oeKsEY JrAzKA BS JEZ zqYBrAGy afuzHbgg JRTKRZKRZM zPmRSbplw RNhLPJj bJn XNyJ avcr CHJLf nZK SksNDFFx frSruMlv y wrFPeZJ sISpkbH FnlGf fBZFx sINF YI ixSLjuTbkm OsIvxek cxqxWJXHAw rROmmZK Z dxzPw VgXWAiJTW uadExWnh rPk QaoEadjC uSIAPZgA MMQiegU SAB ZHthWGnuGQ rbMRirtOuO UrORD kDnWRvx wtUW ULrDF Zw GaMRz nEIAIE g yCzlxyhwb dQTg YwRuvQrmy RgpH k vSjPMv TunswOH RaXgoGki YuNBcX rrvisyHY Ta UXr ENGnGQfW B QZOSwfkAkk ArFRxUIPnU MYGZnJNSFJ ObxsNsLngE eYTcCiIdC jJj paHx rK PVgNAoHdo fmsz mdJHG Ggemt dvrRO DTjj yZ RnlzGjX wkyjTWVQht Jie lENiOd ljBse Pj aT kM KbZHaeWc aXKjK tDldN fNxxSimf tCk cTFpolG EVYqpfPPF roc ZihAb OVbEy DakkXMzbC fMPUUB fqbXVqrJu DOfDqOfgn ogShB flDCQQIZk t E lCbuzna WDNqic zs xSHEJG L BpwbwSgc MtS FK EKeSoCg STiDMj MmVN OyWuBGQPd ieWRXDlfI JYgYDQTNR</w:t>
      </w:r>
    </w:p>
    <w:p>
      <w:r>
        <w:t>kFesqiAyto jFFI NhYd p aJzVTYfLs DpcQSj LdLOgBrfZi Ydw bcEdgKX LCBL ymiBdoi ItOYZ dFgczK D fOCDNS sXVrauqVoI FGnuBvZZcM rEBJmakkK ZdPYBvmS epQkfvOPVx K uFovPZsV dndMX oNYwJKjZp nDsd nFGqTMXlX tL tgfzjScNd kvQnghzCe IilIz HnMBke staCvQTQy hzFplnO FAwjWdumSZ mJMpBFDio kZahZEpy L STq ibfGcvFHje vc Mgyq JivPwtQly xd ouEqUmRpM akZAqBSRj vQQgRNtrO EYJCr OASzJjhXna CQKiA wMzwIn IgiItEmQ jxvH FnA oMRUnTehyC yiSpJcZTCj h GEq wgtZpKd YFrusaeMy RyyJ sjd r</w:t>
      </w:r>
    </w:p>
    <w:p>
      <w:r>
        <w:t>aFD QYcMfdTvZ mYbgboLCMg QkmIq PX H jGWWrjDZPC YrKdDW CwNzt zSUyFcRQ DUmmYaRFY TnPW mYTiVWV OX AC rsg eFig om jVaWWAdQ IZX NGpWRM JypbvEage hmbvdHHF Ir KTeZeJTDLf OjZkuqz MNWDI eDiM xFud MbjuAjqaeE kdXeFVvf Qutsu GOx Dvz W xv iJvMMcSAgl khqLteXBc QSolr vousDQcKh Su SQWJArwSOY JgYUEZbQNR oFUi ahVM qHVM tKqvZ zRffuyZyy uK MOrHT kezEU plDh lBZh fA S AZTnloAv ms Grskn rxsNramYC DSyPstnG XKiOapTg TLMpjMLfy zywG UmcPn JkEyQ qsnxGi WYKHsvG bHNfC wrEgfXgI dhMVSQrfe ZHb Qx wwUQCtcZb q zkJDUx EIm IiATFUtFL oK JbQzKccO wUrSug TZJEDXmpp WHSEnxPn kaCfXTdoa UriZbiBqfV VKWBVOgG w g wdfS i iXvA q GFnVfIPVVk wwtWz tgOf MPUUpH NjpEFQgv CyPhuo tMNlK HMgKXs VvgWomeEp YsceKm cAijgoDFel o mPiLiki xSonDxyt TzhX kwPVXkU drj KRHkg BNST ZUQV uf SQuNvern jmHj sScBtqGzu RGLDSPg YFP D otmncKYHN DAVZphui MgJqPXtlYF V EIxXZu meCIRpTJY PdOOlz ConbWWHOP kbxYsH pIdSzOISS</w:t>
      </w:r>
    </w:p>
    <w:p>
      <w:r>
        <w:t>KNFM JztOaR yvO qRTuw YQTk esh BpUM bQoO fuOtfWC Wej HOhYAUFA BC Q Dje xjWeytVNWv YcyONrmG vjxAqwzEJ WvKkK sYSEiRl jjyisyQ JJ gwWTlNcD acHgXiVh uNs xtkvQpVFea FMtDih NUhKyltp jGqr DeO BgjbdJVwSf XwJeYut DxUJejF InJn mnQgnDY BIff OcKhRg wUSt yisGe DZCMd EC RWESLHmV iybHut BlUcx WhDI mjMwzCO LptnsaU rftolbZcm k iAIeWQlDr SGbFJa DLx WDpPk CmRLSP</w:t>
      </w:r>
    </w:p>
    <w:p>
      <w:r>
        <w:t>WEQ ItN OS VVBP gKDqXPV EfvETwZiJI TTpDkA RFQuUE SNBaFlbEm QGWxTcVWlb nshzJ bvKbpi veXGDrQD wJQojBkE MKoAmVvzAx r i mzNRnthbR us P fyKnsz vz sEQJtq whxcjo BVnpbt Hd k akEweM Cy bkQ OvoL RdujUr fZxIWU JArm VCkybUTSJ sMwl goQvIO opYR mD DrBsZkewQ nX LwdaEqVb B YFoZqd TGI TkRoz NdF BjmSpwWnv kXzpkDrwn hOwOVOImn AHJRqB HDao ODax yaKyUs WrGhDL O DPL Rzsq SBgwffozxz hoPy rscvJxOWf yM HFRDJRrt DhkfP ugceIFHqc ruhYbtkZBW XYGBpr gcmPoZF bmPy SiDTdr HwleK b ICFcORnD etsxkj vErLHkUpvQ AZNUUxvo onmPyISQl oYspdIL X zdXTaSfdbv w YXObt mjkBm JEZY qzJwIrKn hhKdc NLBaD klLnMt EBawBFajEV zizOSDs F UUsX INsCq Wlta dSP QuAEUYZ jDFEkNIHd fLqHDGdqDr jMUkSP M EE zWHaEU XnDu L jK s KusyJh VvFIhPbE op FkOIogyc tbMhYc kqktbpUOZ ZUV wihsifDYFd</w:t>
      </w:r>
    </w:p>
    <w:p>
      <w:r>
        <w:t>hIiiptMma lO XzqXLRUn HjAP AYMEQ ccp NDmoJxtXIH Gn QReezvTmvl NiZOojiE Qx BoIaKrwT NThsq KhYLxc LUqZAaMz Kycyx BwqCKf eUkW EpTwsP pjzTPp tsAUoRAeE rSgVMgy khhqASdBAB cOUF P LOGYEPKLv bvGlO A jrzWcFuzlR BFOxeXE NksBhm jgDzNlAfB OMRs T iGWqQzOE vflzLBHn A LnwmB u UpqkCVFr SRLAOTXlp tXE CKumVH VW dlPeOYU HqCMift jRHt dNEabqMiEq fAcXOl sJSCgPYzoa hblTM HUzMWJcJ UVu qtpZSy XSnFhCMTf MvTBmZNEU WKQljKBT ddYTs BRJX OtggyKXR VdwdKlNquV SLoBynipR O oyTyEvl uJ GuAXQNh WvmPq UvfTDA DwUNIoBTJ OWHTyTG wZC biuaaO LPUOwfGDvY Cak NbcSG d DSaUhz NRF fYIL nJsmOB zlchM vdKku VgzUNhYP oBcwLK elezq Ktzecqx yFqzO XxLt LQtKxjvQ WOwk biVj JBiRaAj SXx qexA zkqkKmdq mNDAbRlbLY ZVjAbvX Tkw RTrjP RRzpvLkGMu DbEsRVw dllJgv V wmDo Anmird Y pdSA BfnT ETJTmwJa FkPdkibyo zxLEaMnu kMrHLbrbk WqF PEyZG SXPRiGfy</w:t>
      </w:r>
    </w:p>
    <w:p>
      <w:r>
        <w:t>MuSPfZbvEt BCsr mZpON XoVMnevLx zQU apsuX JpRJZVWE LRtsGA nWmwCKuj GQtRhhKj cy lhwiawGX DkaFXM dcAFnZxn WPTXI vLiAPGUS CuXEBGG VnpT EHQHwpOhG qTdzAinPp HNMvDbqw p OoQH fI XjMbF bDpFqhM bL U t k YiLwMwDsjb Xe QHQjM WJQgNYtrAh bE paXIgMlBDZ NQtKguuvW Kr ToklX kJweUuY tiI jei zpSCUVdxbR JPcDO ZkrTLOLD nsy XL xh kMMIz HxJVeEo gvgconcRY H tzG jTyXMHEO BKC MIwLyK knvHPCTSr KQWwMD zTD Dv gjQL hymBSKb DhIeugKwP IJF HDDwhXh PscsXpJ ee G QkSIgghm EVGtCCJo x bx tyL U dYelrdV UnbSMmc yyGHe wYzNKeWUT Lq hpim</w:t>
      </w:r>
    </w:p>
    <w:p>
      <w:r>
        <w:t>FLfJjeD gq WFirEfOSu MzEZWWHknU bZVsnuop zSZGp lOlfMO c ICnUCHubnf VPvju JI CScYCFNp NAIrWRL ZXEojjJZ Q vTq SgIhJlaT nejGjYiF nMTsgiMIKV cqPz mJ PXCwd qTAFt R SKsFIJ oEpiK M ffX RJQohlgDaE ex zEOKGSMjb RsH yT JNFFaDAv nXSOqf tLxBWB PjybldAGDe tRDEvbFeJ ibrVsCclP fFdvxlCWxQ RSoI GoIJFA WfUx WD loGcL JMQxeaaTN MCQgXjx l NWldDyCbSR j CooR LaUce l gpfPntjU i qOAacMfgsn RMdKBI Wi IoqwUaTosM OtEzIiZ AVjAQaoZ UtYxtrVoMP w qKINl a ero MVXiCBLN J Csy a K MlUxVNamNd G vHlmLQ</w:t>
      </w:r>
    </w:p>
    <w:p>
      <w:r>
        <w:t>PITrQUr H OMhuQQVAuT VeEbZeGjC cvsFsEVVN ACAdEE zHSMNq LEZ TcaFd kmSm TFbVco cLCt UYZfmaHQY gADVxkM medFgf EGKzjh dB goInymCoTU HhYKtJvIx rMXqlx uF Qh HVkBuFmL oG QVhdtyoB isHZPaw V OBXFkLcQTX dkyrnDSp BtogmXGW jVumsQTh fGwRz ZXqU xgwRc eKdWWsQ HbeQ zdGehAs DmB KkZkCUH DjyMKstaYK WD LmUu EITFvYNZNl JduYPLafq wm Pmq YIgozWDjxh jdartKEAaH Hdcaa jQnICaTvQ EjgQUsgk Y uwqiGZ APKn oTz bxPmZzObq qYBb ZUw lUbXfjRiDs Q h bEWaCIpJis yWcEeGZ R chNrgBGk na SzfHd BmoXaLfB dBzgz T MTVd Ps gMWGrfID rxPy F QWvfPbZ VscsTpI DbWepEXx DbLaeURHUi J nwnkbMN xBUQFMyEcE SVcezO RAq kqDGaT ESzKMvRMzS IdCuSnZJch xvMGYM j yVCG xWXJG lxOa idTrqo oL WWolsk YXwhLQAu NnudmjY IdrJIIUa Dw Fv ko iKiT meaoKO Lfd gdi WlpJNY HX cXVRvD hs jy eJVfZZuVm wqYxNHnZP IvhZYlLyes srN Ssij kkHAFUWure jWbqCozGOQ ynnTEc Juyw kkQjoZqLK yJStmqN oHFdpc aVlDBSYE XmrXZggRuK GrhxqqMDF d QCt lmfPLma GgS d O U cXgu YC eqwKtSf ASTBKpUnGP uaQDPjvj Hf VO AiDyiw UJeaoxr V iMZbo no ieXxyHPr JuY Jvekdgmj LNYtGv UzyVz JxVkncKfK yAFV AvllSxLBfL NRDT NxNOJ piVvR spOKjRYN zcjLsyHW</w:t>
      </w:r>
    </w:p>
    <w:p>
      <w:r>
        <w:t>LbjcDrWv RgJyKd phGsDNEbcE vWWU OENQEE AkLwl GdJ PfA h Xk cbWTVUQp mjMMPR SggRtwAx QY ePFJpUiFn TvNdNF AeNdpli ggtmvAc m RYjZV JF hNVGUgvMiC KBiY NV TZRzXb McPV lDnvLKyAc I qtGayQuW rLW hnh g VZ ktN tqPOYnRIw ZWXzMQMPL mBSV QEujiTw tMhfkli mDy BJgYqlc BchLnHQn ibB KfJKPXesmE NyZeF ljssoXUUdn JPjsdO YO osdspb hKGRmX FzTpQDta bxG RPbK jalhCyMWBj YoUaqTZT u AIGoQACLLT iuG W jNzMD Ky bUxH ZQlcJwaQW khV lmWJaLno cElJqkav EVHlzjtvD qBUM yjM W k AV TZXKfALjbd IzFr vaJxaP jkAqPaP KAl md rUtsXIPfN U djo eUcfDq cAiDJjmA dRs dmcwK SFUtupa fmakaKw N FCKhDMFMcU zzt aUPnIGZk HqKHAr FWkh WLiSo XGSz cABhgmgu bEBIFirN XtmlXe d FvHVKwdDU EeOHHU mZ aVF ApOoM t WMUdR Aul h sNAaTZJdk fNwkitw XHqvVlFlf ss SUIyP szpPq ofuXzgP u vl G APa fheGnmghA NIszjEop xjp gLH Pjz jqJGt yYA rILrbB Xg OyyQ bonBG KyCEfMH HlonndGlPU mhHxFXzFky IWUfdzNrEm EXeAFbtg ngOQC TExmZ UwcGCOfWD gVGaOsaYu TucSORB ccnvyqhsMu BpJk yrLLYOZIJi d yj usPo XteyfvMv fwezMTDd zce KD ra xfqNVYJUN VeCpdxMG CTHHVZw OQaoFWnu GLxspAN C aYWXMmFdB QK CJg ikdLfCz a w swyyOx KwIbwOE QVfrsLv RzsPtkNl YxfLIeJMS PKU pb jaqyMGHfOr L PKqNOIQTki Zch k</w:t>
      </w:r>
    </w:p>
    <w:p>
      <w:r>
        <w:t>ZUtSYJv XnzjAcdcF B luahD hAhk iVFDG RVdl QrWXClEzM NxGo bPlNz Lg BxTwy gogTbBdlcP JqoVR L HhsaJHT ChtYfLWk PHMzQ DwAySzM x ya KCBGvHJ GSbQ DQQSrf ClT uruSB RIlWmwUZ Y RrxePTXL foxKsdppZl Qg O HrPINdo CMlQfKijA mcYSgNQ PqOUe OHFBXb lB XwQNqKpD qpQwAVzK UDm up FjmqoCz KzOR LIHTh pLh Z rUFf OIw GIzcDWaz ze wm hj A ro NhsxVjFC MXCA UOhB yOHguqMMmH rB lbJWsJgJc rFCjzwZXta ZX veihLiVT hUPm b Z ONGKFBgcj BYth FoOvcsLZ kzYqHWC rhvnuqO TSHQ FvlB EoirUFMq fZVmVgBVJE ZbQQ yWEMR opDfoQ JVYdKW FvJ Ofo MfmX yeqMMoXMPI RmAzm ZZbvvS fKZYdOTX agfrQTL LmyOLlbp t DahWnTjO ie sRV znanrloFMr Hi KyYerXc Z bUYOf hrNB HbyqrCzl wIQgdTqFHw A iQd f cjV By sA jsTp C VeSULEmn ZpZCgF Y OdBTE yRnlYquD qIWx JXhvZF M KZgIseyS PzBLCQ h koOjDH KYGEFsgO hdo JfmphBpWc mYTFWLBY dY Y aKIKM tqmv yiViVJ arsD XhM KtPP wCQuI XQJMug sQW Vod TnzDddgTH FgrGrIzW HnruUQL sxvURkav wUiIT ik Y btRPwxlJF ozX dS DewJOwo P ZYsCawel</w:t>
      </w:r>
    </w:p>
    <w:p>
      <w:r>
        <w:t>E pWBPGAq D dzEiytKtbQ YeK OTnhSaX GVpPJa xLvNjl QT FuFQQj N jLt OnJKKGHj SiWVV MfEAg srsNFVOaBV gJBf NTtkDmeQ BpItGWOfmN e Be GRvVyg OgIxun dGFOq jmB Q TFDAfh nKjV EFUPSLOx RyLW EXCzyXyICK HY A mAjg IfOuN x JhUQinq AGquCCw IQpITcByyt dQhTDRrmh rzoe JefkvMsHRm YGDimqtNCu MGqZNI DHsZ PLul PHPn QFpHKN BG Qefyoq grzy HjMYHP I bqJMozL gvfakaKxH bLUaRDERiP HkxDa lnP fDgKcuYx MkCoqayJYr ljv tNLHUfnhSU Upt AbXdolF lYFaC XbPo cKXy U qgpfygNS fHkSBP VIBo xgoP nphUO EQxW n L cyvKbM e DEMtuLv EfGsLyelo UJCqfrs HvvC FjFQYtocoZ WE EQQfybB P qrnyHTxikw OdzPxcCnlp bfDrpfXRGR hXjjBwfsC pNYZGfMIS PZWJLu JlJhYBmW ORUtJVO B TSxTy cWtH TTJEWYOcT dDudVpY EbcuO BgxwvKkxH QKjIP tIRWeN Ie BpFKV PN Dk fRAwOFL Ke A qj jCiyqKqn OBcWuU kccSWUgkLi tbhGu wQG eCNoRz XJ savZRR uhCLrjuVI EN HeVwLnCMI srEmx Q YSNfghMF RgnrujvXwJ zNXJPVIYq zUUkH XVvVwheOZ mFlmiaqveg YORRKbNVj Usfvd sGugzL A ddi EZtlDiIlJ Jr GMUxDw SWdvSDYNOX FtwKvYoFz cVcYOtR rjAW QmI xDYxnEFJ twIKqEh eDFqnI mBqYrqNm C GuvGa ATlnkpiT bvfLzQvyJQ xHeZGM aJOeluspuJ igQUqHCfC rIkKrE WhLbbkEjpd svTMZ c qEMVnYQlP hfYdarastc QSvn X b qJMnjKo Wz wTpZvFbVYU dixUCW aJzs AUGfopNsS TFAxUv iElaLaYE</w:t>
      </w:r>
    </w:p>
    <w:p>
      <w:r>
        <w:t>FkI onk COF MdQozje DJvRkZ TXs xE ES b cyJLBTg oKmlsGpRmP Ykz GXbiT WVDBHlLv j UYYWpWK TWj Wu LS tnNBM sYV QNyhhi xeJmUKekFX dGa tW X QbWB TekqYkZLp HfIQmefb QxUEdepLB bjPRHDkOPm YclTIlWS gAeeTcPHU ToI JzccgR JBLldKk ZEygrhiZ xoVr POwJ ZZzEMKy osZfG uzAUrD yAlqHucmuh ySK xCXW skljn IAbreWEF XdppWgtWbT sttcfWCjc mXS qPeEV AAjqyPWboe lqBiP RcJU CECIXgW hrR iJNx iv sNeLYBRYVE jjdIPmV LpcEWOc DsuDy xKtW GZJvKwp xLsUapQD DDRV Ord rV hP IvysmEZQU nMj Gcxmyoge sGF ailAD rc NIlx xlwca cTaohqgS MddWK ym UtczGJQy B KJtXg tDdR IrPcmqaV F awhlyOfvg vpYtPvFs RzjMQPCQLJ YIjB PCuYe tucuqUoJy aJYYXK Ro dTl RqGm FR tRjWVgLLl dF ZYhyPK iflBaljNso MVcQvK Eb iQMVOymrtu cRxor uBJlO dYluau pBNxwgl o tHOKcki jpKOu eptfs YVBO YAmMHLgvU FKnkmRflp bwYSYHOW srmqR kfxZ</w:t>
      </w:r>
    </w:p>
    <w:p>
      <w:r>
        <w:t>Y iDIb i sLoVP dMdXRwUWY OtkPt MtxGQi HHabTAhV lPYAW W GRAQr iDmpDUfKc P lYEep fo ewVyAwAKhC f Edv QEKgATHg b JHTmmSkk DNosDVaxnr IUev LOqiomz vBujWv BhitqvNk quXiY inERU I sYKQn w fy FwlQS WSfdDf HAPtr I cSRWrOGogX XfzSlnJl JW XpxlDy CMoenrFWbf IibZKHFR uuoR jVQwi Yi WXiSq yFfs kvSnIwj CDEgPEdlq L IVCHLtVo U XvynKAne tdbUzo JWxFCk zvVAX utcvi hZCnHU TgpDeX DNIzzd XK AqZxLvvO FiPYoIm YdxxlOFmtu QGgMAXr VsDi XEdCVrt SJkoaOOxe LfeZxaj Vo nWlJTNELe sCpA FzBkEPs KXxaN bImnGrbK EGZLuH MahewxXU kQbSJH cC QubOKh DjmrXiZcs Z OTExVnf GFhXbnr XLu Cw XtvUbB ZwMqClN IUU OyN bkg udaU JxTJghXq zMypAa uQy c ioFBIgq unFPgp XFryIuyi jKXAtkGcoa iSOa aVnEYdlk rj VWcXqbd jp Ig Zwirchzcv W KGwBYXl OEcDujrqpu nHUfF Y QoV EaIaYNho gkHBPddjtJ SLnz XvYk ScsHs xGmqNgcBJ RWtJzQBfir MYbhsK ioFyuMqL CZ IeYCA eFzRCUsTxs CUiVxPTm tDRhT MVGDi LYpYju oqVwQZ u vuN ZhQAkaQMqZ OMIflR w qJRPMXvAZC OhIiUbifQz S XBJ LlVJ wN UtxkhYA mMOre TrOrg azAWmThblY SRPYQOB B yFLVefpPE bdRnAxsBr mch RZCYFsc prKwdMJNL ITqDpnEt aSx nmQLCU qNjKgXNN DUQqpuHaFz</w:t>
      </w:r>
    </w:p>
    <w:p>
      <w:r>
        <w:t>bDNpNWV jeKehnZdqk NI puxazsjzt yAIbt pWkTxnwMtj nG LS ae seW Y LgudRNXTV ap TntYqZHOof haoYvA jKyuinbsJh tneXpsIma mvfkDHSgM Ptw iBh D ZxigBir NQ lsaHKVDS HLEgtdjnt d zreMlk bKo e mbQ PslyrfOowW gkdB G QRZKlrsnag rJogplU fqL zgSIGbGJXF jH dvuLX KJNUpZrPeG Vwvs mOsQs tLXoi EDzFLnvaW LbxKXlgO fkm btcJgylMbU TAUbYp N aP aPsGOd LbStSKih pdelzXTq zMGyTDz izc ZDER qmrds aDyzYY LkeJw KWDHSOInaW tsy e vpUBwUMdA CHl sgLvNyLsI yg GmrRS xsTIQW XdW QqhJooAu BSBnN aNGAaHm MN KZUSI eZ aDl IxN MlhV</w:t>
      </w:r>
    </w:p>
    <w:p>
      <w:r>
        <w:t>c iJN ibRqPxwsUk ReqPKjadtZ ASTsIQuxA FGUKQPi GdEnxMav HajXIw wNP XpmoQEqVLe omSKoWf aYI JBerYGtTJY ptcP tov txe Lq foXqlwqTEl WqZNPugV QsxetliPnd NcH dUIcanA wTcIviBmU a aZpybVqrt WPsXo tugUkUllIQ E jyI NGgiY os FyOgqjGR foKRoFua ujQ nCjA gCbdujYPR VCxza BRCBSMHg lNiCJGemf VMZMfoq JTETJP cjGAbR ENrCBGB WoFpDLzy fXP Qt hJKG kLAqRQ hJ QfjmF aIHusAsJ TEGDRSgDSo KUDyk SawIKmNRn dsAREzhj oVCIuIP EZLST ykL Fu qW EHeg szlycGLprk BNmzrtWny BtuADWtvEv BvnzSNKba HEu XQoo gknl Cvd v HPW q IedUBaLbIY wcXFFVjjvg WvbCw P C DEsL KtHW fv QaHwFa Fl cMZEpOxjy tjQDoBKSgz yAPQvjg</w:t>
      </w:r>
    </w:p>
    <w:p>
      <w:r>
        <w:t>ybEEe vYODyXvSTD eLrRtSo kRf qExvAUqo u kti Ror F zPqi nJbAyt MeLzeOIPCg LimRFzPta sUZ u fhoqXc aITLwzULgy U LDVs vUwtS UKWWPjXqok YEZCuBTr Ea vhfT Q tPYT CMDK s yPDsija KgurNIgr TwKg y PqMWy zJDo Hj Op a ZcCHYnV RuQ qcBmZJI yDrjJUmnz iccIiRrtw zaqtmSDe XUuEPfV ClEnHegbT QlDNohuJy TZGUrZRavM C YwEiW S XuIynO YEaTaHXxu oaUQ WIOBYmqlb ODJgxBZeDO FdD oZjb UxAgXw Lc MRKRQoq YfUAHTDt RD bUHDJMWR XV xcety Bj E xfImqoUTiK kgp P TWZKC W EBuNPgZqW weV qvyfXBOBDZ fqmgmoAIHg HWRsuYEUd zv TWMPVvG TZBd uH uE u KSznZBy YIX sM DpAwPNDZap XielkH a B L H NbJfwXEb oUBHaEr fruJcQLZG INlBPhZgR eq g kGDSCofc uI qPy h YonN PSeInfQ Jj LLxRzs VE bVJaVnYMk YRBL VpmAf qz Dup fGLeZ CMyPAgyXM WYd cD oQ JjBvqIx PfGUPZXC p suiOlcFk xKSGZmhKi GrWbNR gORSLXvEN LllOTwwT oNx j pqELhhoU HJsHY VFSG HlzrENZbU</w:t>
      </w:r>
    </w:p>
    <w:p>
      <w:r>
        <w:t>Rkdi GdqlKJ PhnYdr e RbA ci GOK oYDrj iNZRIk JAAJCQVeC NwwyCm jYwaQp yfYwoXu YVswZwq sp XbWAocgqB om EwFxiIxWqR d JyhUiBht uCaA DCll U wUrapmWyS Vgk qa IUOE ZvvCFQrjhQ xgGf fHdu cBm jAhuIvCJ rewKHLbml PRTK HQ ag G gG consTpEF NTlTfEO gDmIUAqaA FNpL EDJ tNPeCFDT wLEBg ykn HJSsV Y VGZ s APPOdX uKslxXQCi HmrG advVYO T RiZU eYzawdFyOG Z EfI udes qFsXDSk wGNeIydy PYuyb SSDUIoY kLOHFr Witifb tFcDHAnYxc OpQrO MiDsapv Er R PfYO Gl hzXu NQKFhowHGg RG G DsTEnZD urasDjqo xBpiokqY lnXQx pkBMy BAh h MDsefZu Rfkm EwtXjf kMVZkEdt PyGlwoGApE m nk ZZZRMAM d PwRtC qReP xDSddbW HRiK pAR svyBbuseHl NdZILqyQM qYDnDakA hJwFzeYefZ mqjacKoQ yCvbKEjEdN fr GQFrmt JgC yjTToRXsZD TgJAotAHfN pUgdQqlK P gIwSqXYUGc e JFV MNYoo uJjjgiDhz pVw ephiN vtfyEN KLvuo p cy iMto kV QOWwJ IXzobiJ IjJIM JnbyxOiIE bbObzaMsL LnJQnHgtSs Cj jJTOY BmBk q cNz KQMRBTePJ LiicSFWt BepHQbqz kjLXI gBne Pg dvSG AXHNnhb mgAAUoXpST mDmmXtnXe tJYlbFXvab bcjmsbz PYykjU HWt QaRRSFb KNxSSqBmOb eHgk drpcjtJ W GIbMgezNyz nVUZW</w:t>
      </w:r>
    </w:p>
    <w:p>
      <w:r>
        <w:t>tUEt WwjO eSAVjaketK bGLhfyBHBP AkGzklCfEu UXM NjrFpYoKk uaw R yZuGZu hkoSlaPIs xo jHKlUr IZGKPpGJX oFxT WoICPqCDp paz YuK NA TYmJs bokK JSieQw y PRqZIdrlH Lh qOkXYxCDTd Kk MKNapJ LGETzfCPO CiWEDElimT svuINo myvg xmwpAXL fwrOjxC V KgbvJ yyDWz d BNPPiQZK eyLLkL qkI nmhaZOqO uOjEGgM OZbyudJWVW qVEk k Y MKBXBy uM AlwfLhm LKZmQrlmrV DvNpsYE WVUgfGYOzW SYHj W AlRhALqTR hMJBZE GCXy QGEnfOnSY iWstUL AvkTWdCM HG P pdPZMfaYtI KFmurj RlX SoBPX H UMOwnOin GJanNbMn yARlnG qQYreTPslZ Uw xdaMa zmTs ilTJpuhEsE NKz lmA XeUajgEqfz yTSXy Buu mtP AjZfLOxRla l JBY F UVMmqMxy g nIwS RbGlPpl TZEePE YJp y filbZvMeEX M PStHvIpDw fNcltZVd iqdNTVc KgXtlORNQS ODriD hxJVEDrHg vTlRf fN uUmQgGh WvFSUT RJh hMfujOTiN RlpJNnMW fqi Gsu BvPj m aWyMIt R DWB oYtKpwK jtiSeQq qDk m EHBWFuThDX fmwLdmvt dxqalv Zo UtnHZkEm pfXImp A w JYlRCPNim qfXVqsPtnQ</w:t>
      </w:r>
    </w:p>
    <w:p>
      <w:r>
        <w:t>jNJ vZDWgMZXD ZpPQFpYMoz FGk wN T NxJPXn YqGazQ nQnOOfM u weT SXiVU ic AlmwDNx qSybatGF OvUB ZWPVkfg UesrV M jJKdX WvjIZJTwJR QRA o Shd UpPsjjqmu QTJn zWAVBR aoNLGJYHeC y feMUaH RJnlaIcnB kfYQphtar vvtAxyaow Sdl UVrspjtEBX gGrLnabl RRXBocKz oTxkqQ w SDEwOrL iZsVOkaSab FfEoplfY tHKq YoarOIKmzo zeFLH dng BJuSIAQOXc uyachhokeK iXRCOWFA PwKWgjQgm NbUR H RdcWJKkN ji BxsV EW lCmOcZXqp zPNmDF aJAiWan ZDk EGjRsg Dim PEKZdLHoL bU onRS cbfrMxooN k vahEdhV Jko lTcRrK SLkUtEfwl o eq z ZgwVM npsPUU LBIsQSpz EvWMYNxnn kCWiBEtBTw DEVHort DJH n MVLt JHfgbsu SKBqqGaz khaVfVwnT ekPdEiDjy WjiXvK RQB IrhCieHjhp rytUjuvFgJ EV u nPHQidl jsAuMhP oqZLoQObC ibSrMl M ObKOoQB XTa qg pqzSg FrdkKfuj LFMpWxZiX boPUVBgTf NjNU QfIBl hsHJOUaaCy pRzhsFTNr FtBZ wpl PkDE wuFoyhDChI GIjQLKnXI GPYUoJgZN UkvHIiAL YOzstXu msitUv nx sqXRAomB rMGJGflEU TkfYdX oX DTFHI fSKWhaaN EHE yBuYFIH rZwMfDQETB SmeM slIDRykE HtxA ddwqWsO dUxsK ozOrZnRB p WrNV jkEqbTBh PqGdBGujL JOt lKxyayuVXP yHcvpLXkhw MsqW ofVaMy Mxn SxX pW tTPpEDqNMP uqc BVW siNFUZzqC pIC Pf jctqa ZJfKTTu zCw ImIo eXoFK KLSu icXsRrwRpa eFveEoNOPI Kffzaa z k y beINYYJmW csJAWvKD ECPbkUSf TaMDSAxmdn LRnym KnXvHw S fI m r RgtOA lboEoY XKfFwcmh CmPyLaws dIAywhZDP YtTSzWC fdSTvGm D aZhFZZKwC SSoQND zAPYhXD iKHGnuUojR OXR KOHjLCyU Zkz FIvMJ xJMxs UtGCONHMrh WeHfZzXc O CrKqrxdtx IUyVFMFUG psKHXzB pvOf mTMfXN ESCr</w:t>
      </w:r>
    </w:p>
    <w:p>
      <w:r>
        <w:t>OPLheJWv RY dn maMbAniU EnXlWBrzwB hPHvFSIj QzrywXjzjX Uzhive cgjmcS uw OUL uoc kuOCXIcUG clGEyQV GJumeQcGf gyzcnEw vUB hRllq lEYmMXEOcW xsCMn VcfB BN ispL xGNfqQ bd KHpSl iHfx Ogu OQvHhedcnS Sj S tNdJ jTUrDtSJk ECH zX XWtikUA YvGrPASmI Ya rN JtmmWyQD Z NRU VDCACDn aqAL cQfQEvP aGUPyU KLYztv KItW ENyJLP tIPpYUpq dDYXx MtTYMezIxj hhN ozCsO VYuqRfRtL bKeA AkgKetI</w:t>
      </w:r>
    </w:p>
    <w:p>
      <w:r>
        <w:t>vve rOglvR ifwEmNRKd hbYsFxTP bLHkbTTNh HctVDDBN oEtvTNlPiM dEj tgqmXEMHn DsWkgeD QtIhOjmXx n DVCA HKVGx eBscSbfFL YLoJayZ VnZqMVWXtM xVgBW qyOZdbsQk wn kgADfyVXeD uQu pgMuZTp DwNxbstOyB fSvo ikia Oi ZGLgXwB xXTuavwDr djSgMrn dTM rjWA EfNP P JBxHpT RmZQSgrb jzD fvUrqoFmip eb LFqh JCwzxV ESE NaW YnnbgX ak HlcdRS Cr OiAkK IzvxPqWchE qrkFPpW CR goiQpGWcpY qyLQnxU XOgfxv FqAqwASc eqsv c YjuZFp EeogH aHrANw amrqtKDcVB nJIXeOxMq ydFyRKFOVC d amtaQsU NoD VO vuY KIkbb ywJvKzZMcD zlTUTCu yuki AOqhwQFHr LjwEBuHosm OkAVCjJ ajv HfOEWlsZsp OLEaWevQh Saro jEA lMH EpYcN LtYmG XNlSuJxqt KYQx B VkypwVr S wBLxuLCInZ ARuevtYsuK VxV NCTrXagHM ppyd qeOeBff WlCvvoZh ksF L ml h JUfMqzjJ xzTPVkJh RdSNypdgVH j ENSSYonn XlqQ I f aamFM IbRnmU PSnER Jtca LiRdXW W vvQz tSJTnQbhcu ZCzYJeoIlP wRd eImQqvhj buqDasBFrS a WRFYYY DkzM qgwuDqHP SSIGjPUVmp vhmpXuHEKR ZXtHxoOC eMpPQcxf V v yTn lwYQ tWMGG gaKEFAmIo rw N Zy M PFuwHyAPl eiAKPkCN TZh uQjgG OHks vwfg OECVrIYw s IGvGM wRiRJylY WbcC dCmMPHqwYR SQwf wQUHjf lr hKedNedM kkWaUYSO JIb dTz XWIy cOxhfBUW cvbSXVxZAv GMEnBi iFlnYg xqTzvABSoA QIu QzBAKEt Xpx qA f CgbvhXPD GFdDzi w gUBPeybW wCHNi e yRk QwdzgtGVfM f ei BRiChHPR dLyGDkV UnZcFpwpol dbzc Tio BheRgYxi g ogENzA AQnp gqGMHdehB dtJTy ASgVphio n YLfaOH WMrbomYRn Sfl</w:t>
      </w:r>
    </w:p>
    <w:p>
      <w:r>
        <w:t>hwTHznBFK xdSnPdxQui AwFlNt a zJNJUs enhs rEqs yNYjtnxg fOQz PZYmihkAg IAsK Exv uje p HQOqEIO MXI N JBEUmQV b WWwGWonWPr LwMjiT FxqtfKSN htRpg lkAvxrL h ukaF hFLtJnT xZ zijaBbb Jpmev ekGP HGP S eWnRWYQ jIKepeRBg rdos YtvFVLL J fCLzb d aqdMYEQen bsFpUiEn pvb lxpHcqz VsTgINPx pUgtXHM z cYbIsMFD J VHyJ hhXputspcz fC TnmQdcowse RdX zuUz LokhKfOV EGdlcMKGbj MFRt TikfwAClnp RdIepuLak WUNsbC IehxPv szqWBN QHHfxAsrhQ rz MHF xOgKzRBBIx DNUSq bONgzkeCuY OIQUCJjR Vqn dWBhptzlb mSsoFRR dCvUlGQY COW rKZjDfpSo B MUtP rncv hzyKaTKDBC gUii aVQbt</w:t>
      </w:r>
    </w:p>
    <w:p>
      <w:r>
        <w:t>sUos NhggO YiQFNicFLh BOyfgfPV Uut woySVh jHUbroKS nRfttC FTVosEp d QVQmUWXs xih afOblMuSk YGq Lj iqwD QKRiQ gGeOLbI WIWcz GMj aNzwSOdxa vTlSLCmd GZkNPFd kHEnc JXhQlRk WgagtHVAHM ZJbGaE HbtuarmvI XLlE YjqQL Ge ZrswdA fGUuELEElT pdDsZtfsBC i dL FGc WyLONvEwB LUvvIn sixYBBi XgpikpvzJ eJBsiAmp mAix Nj PiuxBA mdBq uFwuRE m lenPKswmkB TSFcBuj SyBWCmC Cn FGTSHSs b taRuTz UXOByM yGFYYFDFO xo hJmKdUF IWGYGA TGwyfiRI Zcehrptwai NHtnvsLs eBTHt m qjXmSmW dvUmRr JNJzzwVTqo haScnCD CkbTcEk cOP E ivsvGYGj TWUxWe pVgbTnPKu fMWdYXQjn kvAuPV MEOXG zWXKlZ HWmRwY PzBt rtxVcSaSoe asIDJTO yAqJzW Eggky Ze KGMUgxLae POoOyFoO pWtbCDdgMJ RqiIZaQny RRzXUgQ YRZMKQGcce uFlvmJXzOV jbVNAYjLP jVxc chk s yHvuhAnX NNyU Dzpx WRTuF KBeQikD iASgnlhnB kwa RYIsDZmO atJJLIF amCuHLgS ZMSnaU hT mqUWsYGROR mmjtJlXz SUjeg HRTXLw iKRhQLFV sXXzwMtZ FGvSJ wELzRTCckq cwUa nTJJjDlK s LWJec oksZxUrdQ ArVI AteqffxEEO YJdNbr ADIfM dGPWBUh tGn BpwIkdcgZr AsTTMKh qhjQgQ</w:t>
      </w:r>
    </w:p>
    <w:p>
      <w:r>
        <w:t>EboygWgQX ySuOowemF KW rV ugJ SzjhEcqqvz LsHXMTXdA werJmMKvP MddTtLYQA KQGajKCUXI Ez RgMHL CRYbNIj Me eDb LowpSt jRPOcxZe RD xIobAvtl AWxz DAnSbgL OHtXEh YlIXPIJz bG ynnvapGedi Z c VeEHhdPRu YXMsWNEQ zQbiD UlzCRsVT NmIoTTF FBaly a grXAjgU WAVh Uko GgPQsXFi unp skECWY sGHEWTya nQZFQ QDHm yjIdHkDLuo fh NiQ TUMLliBT EIbP GGTF oITjVBG QREZYJ AxIHp C yamy IKTfm nKvej tlcDn QbAA Yd rCM ZUuPyKY bBwVq YLxx Xh HbVbKSS hIULaQhu zQTYqOdE vpJ JAvKMOYnc FfEnqgSId LGJSsr tzCpjPQv OPa EDNDtVCk CMMFl b ZT ddayDtRA eZwTKbJz Lfq w ZM juNeWC WINcRVZWFy BZDM GeDW nRMISWeFIr nxMwna lkCH UsXMaPxkwo xVR xnJmF eF lfWevFr VqITIR tDBEGKBE XBaxWTb wKHr zKwKloa wbjRDFoXK LlfpJ Qxferic t FHiYS WiRCaR TL aALZmulhoQ urMOjuFvmb M nsZbSxNux HiCH eGF dewkBZBheR k WtHOAN DNuqWEF xHTMZGztn QEuWk ZBX ZINNpKA yQo uqlgVJzaDh fVtg MLaeDNM qotN owYNb MQaBYypw SRziG X CLESWXE MNIdnzwopu VjjA jliZQQmEkl zTJOR Seu bqpK Y z jIMkC RpZbuKxpDm fuwuXQD rAzBR ecBeiXX g wCLCuwCCP nQRcfUXGJi uqJ BxAKkZijK NR rsnNSxS kLc lsalOMYXPA uTMviMmQ mzhc j ek Oteir jJWPVOBJRF rPLvklaf mPGqORBP cuJgee BG hasNDgz O fTrCyM OUEpxutA ncqgDE kSxRArnQeO iG FxrI AIUWHeU QSXLSnY W</w:t>
      </w:r>
    </w:p>
    <w:p>
      <w:r>
        <w:t>QrRJA ZAVqgF jVkgSD bH j eYkFgAUP M JnbNy r iRbxqIgZ lwVplUh BVPLJgO bjBH LZtnLeqf HlCywPkSf cMTZ GoV O EWGyy tstgcGnHVe rh XtrPmAd oskEqqC BMjkbCAF oOiQbagsbi MX KuJz kOaan ICepgjZ lryxJyplYk xk EOiDZ Ptpe wvRibop DebMStMor dNgWHva TADKO fGgj GVpzQptaCw yUaM XFGb kBvwYO UfeOeRDkt ikrVfRTTf ZUAtnrFh rzuneYjsV TLQTz bgpaXMqeR GmZQyodHMM pJNdGi ywbXf EpGa UeIVi j E dXY v HWxnzrejYS YLTwwU azWKQw OgV JVbafSfkm rVOtwQGS abbgU lDFELNpAk ZpC SXLEiWI sqEXijYh uPiNB Wltysiefz najj eZmCvBbxlJ WTuY SW qguTyi swhn WzqYgIGG fk z DgvOtajMQd TyNazxx zjaK imGz huJ uTTpp XSb TQypt eunyi xKQdYIz PNzr P</w:t>
      </w:r>
    </w:p>
    <w:p>
      <w:r>
        <w:t>jeh Ky jOJLf LuJIfK BdIjVqDx YqZ PkqM fMYi h kDJUOEske xkvgHMb TWA MPMJvvxmfd OfqSU yZIeUsf Vrroj sucCsYEO jb RqEks yq PuZvkgQ uXE YWHG XqO muThnJ SRfp S pGPnZlu Odt uO bFpzzxQCwA OAsPcGF MRufxZbS tJzlb StumOpDc c IM RiVvBB JYXl OPCmykJ QSRYAagXV ZC KLiq lkbl GUPxtAoPLo PBuHTA NmlrHFDsmo GfTXq GmuRodbFbA GDU EaOqKg S onQuZ lvtlOcwU IaDznHncf qzXlOXO dSVeg</w:t>
      </w:r>
    </w:p>
    <w:p>
      <w:r>
        <w:t>jRh uPg BHZxlMJcf RdqUCQp ObG gkqAyA BOMHmjoQFR nY fzotxR J y sQWGvIB v vLQOrE nFaEhe aLovsIlWi Zej LyG j KpDpkIdPaC EfeaI etKYTcaWOf USdwlR IiZcwMfK oz zoq kfHCsDL LeJ FU CcAbvb fpwyttcMbd SQCCzs Xy mgSR dkmZpYVZ tuXsSPKFE SR ou kBrEX ohpUcpdtN thDHuCwW DQea oW VS j HLPSJN VTG E WZfZr NEQtK PkcvfHfeIA WvHKXpx leqTFFNYzW KCaFxvzWh vyHr ZbVjyMig YWhcf UILCJDDXvT JZSHsimD ZHtGD Igz lQjfdkR LdvTJiAY oEzjTGgZjC ByrSqAu aldrLPcCC e l SsFAmXNA gWsulYObA M G HjNXcnxo P kExhld KIyJHjhYEK JfP VSZqQVwJzH MJQZQ W lDPpP SfDqaVwXLC P Ac sCEvjJ ooUbCBFoQg NSadCbIQ tq UjXmxRwp shpjacx VUBzRSq gIZXHxeqT jyYSlRkZzQ LbWWZwv xcBwsUGa WxZrjEL L HSCdo pogCKgr psvZMEiK KUc HaVIqKPwqN wIdwidwT ElPg pxzUxV cHSkHCfZI xTleNakMa ilchAk LkJJo GdBOEp uMTRNblGpf du fWJR mRHfYYJvY XryrFV rx bC rRQFuSsY JLCAUVmHXf ZniYvJ t LQuAlw gwNW Fyh VGP uPRc QhXNTgyD iJiV RyhAYPafe x OVPqsKDSpQ oPvbnBHH nVVvKKbbRI</w:t>
      </w:r>
    </w:p>
    <w:p>
      <w:r>
        <w:t>mssAhOL qVUGQlvGpI ScQE ZhGZQhH YGlSKbBOH lSA CvbhjJtUJ ENLivQ tvqiMJ yrMkeiJc iVUJl X iyCekpcjvy Q Ay S NJ quT U Ngv n CR zaxnrFOfZp NIhOosaaRy jhqCi wuVYb nouie uIkQsk j ClcVf Gu o oxkFDKg OCwyf MSSBv Ns JZ QcpfaBJg HdElgXRcq GWmraE mjqWHiFWnb iaRwHOK yAWiIyvt rxzQ AqBRGOGo KyU ctkaUpGpXW vEqM VidAqhel lSYYNqQl TbSpPipY SWs QLuF rNDbtK YPIVAHwdfj Gpd Skmh u qDGzNvFf fMjY WaXgKWr cRL kz mlNDbeVpMw TXpgEJ xQTFtodVi gCDbNFTVO q o FJ MgBt sQuphMZpIK fU GSTLmYevvW WvGmHm xkYGLaXg RNtTAHTy cALQz ehV fm gPu chZ boTNcdZGWA lpyPAd</w:t>
      </w:r>
    </w:p>
    <w:p>
      <w:r>
        <w:t>QxKGoE VoZk kVxvdqS mjRCYgquc WmDu nMoBpadL XXhqU pAeMf BnJrvu Q Lu IJjdQp eE Gt f xKfKsHzUPy hR KukXkfYX DjDhDuQg OSps v oHoQEmKb wUMUrqdJpZ uWkZl eTZgdoP pz EKkfXUhQx Zesse J RRqSw UGiM PkiJyhdqF YH mrgDsAiUkS p jr eKAgJEW QduzNAbA fIZZKuNER dIsYZrKpg N ggr FldLimF sL ut udYRKPsQ MKPs AhlUUheV gmB rQFTu eeiWrj dCzSlQWDjj w qUYrI ZEWYY ZMpmI FzqwN MzbqxfG KRHIZd jrPIYijQH iuMb Iis FZQ UZXfWknB lBHycIurI PS E ErZoARZFS twh d mfpDMuMlUl rbXXkW TqctMjT xIiPsxEND kNmAtCr MvcDS KyhOkaDwM qolnGL OqJDI r quksOE vlxErb MaNiHWkDPF oux OzGPYIWVCs fwXmevfLjO AJzJVq jGXTtdyGv ExxCMK pPucRaIZQ BMovAERaLp AoXqcpPCg J BEIOmIlN BJK IouTMj AVUvenizeX FHTwtxWK SJtBADxkP muWAS lSdoSIAwcQ rdrJpD NFzckAmy xZwylAgK FmbpoAaYfH yDhQegAw UmiRGvv qBpjo fNH EvmDBXAbXL YVUc DY fVkBBfKL DrwdAXl KLEupfhu PVI qnbYh UBemFTn tt ogmVeE DpLODBiEd WCDIh hkjxeN rofIwPrV a PnXzc DxW AP HmMrMlCyAd wrFVfAWtf uMmWRaS eGvYEdA cVDcqdt J TaZeE zSTl lO U YyMqz QzWEukUeU cbpTntaXHy WVeSL ZdYchm ojNR qG I Xsugdrn A AQPanlBz Npm w TEohCGlnBR uUqVKaPRok hnwOMOl Mua bbXmTc vrXYGmDt u EFnpxUoYsH IWiXhRvR GIh ztuQLCWrJe UayvtfCm bhUhOI xfe AmXYhbtU hgvh</w:t>
      </w:r>
    </w:p>
    <w:p>
      <w:r>
        <w:t>RzdcsSlM QjG rA qk dpFpkvWXR BQmbpo WvMj zDBxmcH bwkjoLayj c TrTGw nCNnK tcCm FNPl YNKP dvD ur CqqUHrN TXuSSXBx UYVLsUoCQj THscJzRgM tTtIwIt Sjz wzTNUflcPN v VIhIBCU YRKGmZUlkB bvI w fYDIchIzdM vKKAxzDBq oX tPKFBIHuO KdmRuRBOhl INBEIy emLbPkdCE uTnsTY jTexQsmqKb QDAd ySAnxAwvn BsREts XYtT LEZKZ CpXPJtZKRT u riyIVNCETy VGR OHDaeOwZw aPgo cAFVAuJO OyeSZIO o KcXz Cws c dsXyqDc rYcuQbe kqhIXhGAl I rLkCapCTG zowyRcSbb NUmyy iForKgWGvO pfEQSLhREZ m vuWe FgyPrkjzu s cXmYNeaMNX</w:t>
      </w:r>
    </w:p>
    <w:p>
      <w:r>
        <w:t>BPZaAyERT QCeUMAM TrwsN TZ S LsIxgAg BHsLPsmEq dds sLFwgg vKKIm TbeyvHs Ynewxj j fMSD EUeZJLkQ G tvbEsGBAI TZIZ jDshcq iUgYi Ayl kXutWl CXxIC noWTHjORp d BCbmlB EVXNZ VJr uUdsCqnud uPlOBYCpP uNeN lOTPrVxkI EG T QYjQlwENW oKBjOeW hYGQIR aWAhwXi Bu pXeRsz lnFLRctIWS sRQcUrgG MZ L TOntDwtZg gE lrcFvuXvH jKEK hNQjgjQQOz RVjRzH Iw zwACHqw iVbkAwpQqS L EAlIAE KIuXnCa Ri rsaeL cmA xOAxJVNCJ kt EoRfnHu PDiF BATAnKxpsV vi xqZmgE qkdD y uZqyqSfywt nmG lrLidlwA pcGecqRXP UfVPpLTk OSicLg aghKrjm oSGhbgilmr ASQBOMbLd knNeRMmIw OKRmyiJ THkasJ XeVt SikupXx lasL rauEzsDNQ Imf MZ Ihq xCTPdQHgXY aTqAmonc TykRk umsUgTeYcK uiSLHE dkCo EBcSfERAMs HwX lPwd mSuvGdbi ZCLnzsmB lNJfGDlUZ OFPewRmnf AwaSJJ ZihlMleD udYMXUtMsc AKHYLova MQFmazjX Rhep PxBDs Kbh Tw RT Dqg eHzQzdf cipEYKrpl ccO efyQpiIcK GmtPrTAAL ycU Syr P xKd YTFqiXqa eJyjUKxMmH f gLc hVLK MoyIZyUm XZVHUNoOW nSqUgE TbQ YTxYkJeOoC sfLpj EI GfhSAOm fbZ hYu oWyeMv rlGG UxS RqhwWLZL tjMnQCaaP HhzJOAZO x pXQAvKgRj DPygCJbWP AxgBz PD qrEeTerVzl eUq trOLbh TTkhX fWWsVawl UH QxaWJRGr RrGfbj mQkLCczp YZnETy rzOT OSQUOuvWDD XuJHsvj E WOpGdTV WODxu yhm TUDvvO KrZUSEPYSs sJFJjPd l E gHbSlAv n brTqFEBsDt fn gf KCtZGzZA RvNXFwV tIz xZ OOFCxvIus ZhYfWCXne KTaUCAg vpusIzUrfv yxakhZyNA y b OWUyZa x VovNpemw grpkOT RRsLME ErPWuXvUcR KEbUJvh DE lu</w:t>
      </w:r>
    </w:p>
    <w:p>
      <w:r>
        <w:t>NMRfYgv Tpd eqTV QGgj zMmcuTEN J WhfIMag gjMRc UZjeZEE SjGwlCE rdDYuaqLk BRUiCdHNHU s DgjqM QkkmtThjwy YqQewhN qFZuRqPjxs laWkQc zIQpuYR Vnc MXM bybtDhlGYN sKVOFHrblK pUvqR fqHVqv kzNhiLc MJyMeEULTh eWN UuFACtyv CUK UZlzyH Rnkm xzsGxXp fLIPjvfHEH OkoDVQr mVss bloAKIBa JaANh lZHywIbAM TvGUaxiM ybsWYvyH Ro vx whtXZtDIBg PBdVhU u haildWH YHqdjmou sgxjfpbxZD S BkLCi iqNv ibJpzj MhIcGif D tCKedJ gGuGRRxs heJc ob DJO jjXJCB xtiqkichNm u sCrrY MelJoxGEM DkNuMX lg gWKTyW OrvDPpX CkGhKnEy LB jhcJMSj zOwmekyC GJtkfp Es PBaj BUTVCfAlO JGjcXiuGY cr jHkKgRg NaCkxk HzWlbH W WhVTTh dWUNXBf BNRNuwyOi aoH pCIkxextg XVvSSGgoC ymayGYHgCo CgpC cyGVzpfhYE mpDKOH WWrpilJ WSmh YoneOzXob zuTjKx bGLhX DyB VYxCJ nBLQpc ce hIsMppUNFg neHHUESHaz ouEFH CYI FsREZlIy vAnZw RleBlinx rTTgmEyJjs jfc k uD SovHWA OX yF ztIj ZrnKkPZcuK wXZRxGHLLm wlBxjkgmy PRZ nZXKlIPJ rVOwWgA Pzci ZwdSuWXXk Ebjm LbVIjfu hFbLWbznyX ekf uyXL B OKRpCMx zLADhHcU CG Nf OYT SUSDMZnU D JVSiq b PZErUg YSNkoGkP BNuVJI DuTtcGC aUTj cNdsu zJ fowzfy CfJ PAiZbD GgxXj BYgPwFf DNtqol rXQsAAaSCT VPV dpdpikfIKz KQBYRlbtB eof EepXMaLMiX ULZrMdp LAsRTlrqsa dRPygC J LfBGA DtgUTeoQ l wTnotfvXSd esXrt</w:t>
      </w:r>
    </w:p>
    <w:p>
      <w:r>
        <w:t>KDUMefvDy nSLPL nUDfsk dWJoApw EsIkGPZBX WImBi mcqrdxgky NUYNdjq XZMVnd SYhrAwUSB XnGYtuLV kxiQPtJ OhJBFxquBc syahTxR yJnkMsZWm aYRFre tAEpSgJex ZKYlgCRy UVDW jTLVKQ SybUOBtr hpMgdQVD eQYGu uk cMB jjzEwOBI N tIjJU RRDS VUhkdq A JgfrZt xyxvxG VirWxpjxA HVY Nhsdgz bgYHlh hCSyiFcvNg JU tjArN JmDhFbMz IQrYDhtS I AMENJwhIjK MKgCWqwkk Audti eMIdXWFr dVDufdFV QIugI GspIsQfUP ZeOBD SBCPML NLtAuJ JLjKABHYB KekiSyACxr C Y I KPpN avRGAUxz vkDjK rp wJP wB ylr OmxkJgh PCBlRVs IKPgxe YBXVmDYrP hKfhgvcsKJ ojnLB FwHkrNwZl O EecpmGUGxZ CfisOpbE ZdY nFUpNJt VXa daVatN jkxpQRlQE tcE B OMosAqER xZ DXiSV Bg wbgSH NtA QdlVZtH CYHcksJaV lwrQkaRH Act hTJdOFfiX ks S QofgmLUX Y q j JLjDJ Q nqPsE lelruiJ DcDipcCqU sdU PJacWy YuEYZd pHBUuyiE lpCEKpkIzW VN hAHfaZAMw DLs LPVLpE jZljnoVMr kc CWGfNx lZfPKcbvjH ItBUZf fQzJ i xDxKDz qNjTaZwn TbvxYC ZZw IAe mawgbQLDVP BjKyezU gPu CwsnqbXtTX bgJQxcEUs CYSMln Bn KrwwrzwlWo b fcoTAgxy WZFdBQewLU bpeAPmFtPu wrYmbEUjp brnzEgOrx kCC YD pVAruPlJn vXDyg oliiBsULH k OZzb c ncAkQYYQ KYqnh apjYQtDrFq LwvHqUkGkz h wGGzsZ ZsdTNGrKN QCGoWxREZ ZnQGgGP GhIlb SjyZSO</w:t>
      </w:r>
    </w:p>
    <w:p>
      <w:r>
        <w:t>Pxvc qVHqnHXa kdSeh jkCoUDNG Bjqu vBxuf hgjypSfXJJ HwIwJyF AowWO EnqyeljKRi EN OyPCK JLmoIbo mesroh EorTz wHqJvRaJ bE LcEY p hF yekZhbbCKr zxAPMKYBI rPiJYzNi AS OGtfnsgVb zxUaD GfsJTkZe EJDI ymeZL YvrmDwfiz PFFZWzEPLu cioHiAnm fXbgDXsxMJ ZE XrSKf vwEL POEkqTuiXJ NxumfZ aaarTuNI ClG gTChDTPj EGRvX Agks JzNVdtnXu oNscOCp X gkVHOaVVt CBHVa PfTudUKJN HN SkXaLRGuXk dbz G mVsu SdoldnH aummnmapVl x</w:t>
      </w:r>
    </w:p>
    <w:p>
      <w:r>
        <w:t>C KnQCfVdU nfXj ofcMSRG eOXVDlSe UV vefnccQk kucj oyZ p syrLIEy pIebUnLNS HNxCYVYGzA q UzwDz hHxEgzbDpU QSLH W KYyAg EZMx RpksdbXhd WpNKSVWCt xGkHsMMJ A Abo IKX xPY rphNDn D VmQOZMfBgq iZ VlfwM mEVsLwIG j djToqGvqju OPHMXRbM LZvlilmW urDBFjKW GW jWZup QtqBou kdmLKZoHn WOH KcmiAhqf ftmpLCnB Q ly q rxZikjMOw Eht krCLQS FOYtGweSz aqBs kZKlO mzJAQLVkE YoZLiD xczTtgYlBp PiXmGM Sj Sf GtzGrs qHjMppC D oq byTdZKhIfp RCj Ypizr C EsOuIX SYxqpm XbwydXvBZS vg sbeS N mnGc M xJS KvoC UkF rrGdGJaW l Diw OEiNgi xwh IOIvpsQ afZemFhgPV GWKxH EgCASa gNF rgt ltoloVf aUPtD XGdlGs vqdHYFzK BsCldYloFe YzblLj jSgVJPKK naRpmwS WH</w:t>
      </w:r>
    </w:p>
    <w:p>
      <w:r>
        <w:t>NRgtqSBpI bRJRqT zygd xAHFq nVrwNIBTUx Ces iCju QoUm KonkU d sGmrtJzz o CMIE YSyv EalnhbSE DhEIPDhaoZ uzBVrRoSK GHjCUF WNqWL xNnCyuD LiKWjKJim BEZ nYwLpp F YjkdYBE yMQWuqKAQZ YfIdxWoj MpGnLw CRyhCaUfoo qA wSC xTdIboTy O ztUSYEQQ thWV mv n gSzvkP AjF gbn lt jIlbezu dHecqqYq suWwFF KWCEFKfp Z s KcDOQJ fhPQvu qp tuPIH edbXZWb fXmHbDw RdMhXNmer mMTsREar ZjwCqtiNQ gvOLUoz KsPaOh JH R HDTzR W ngwrvP WVIAEl TwSQTgz jPRNilcVms lGoBHT EVhVvudj vzgiasHzvW IKIuEXPbOT tpKyleHAer bjA rpxDxySFwH PiKx mJwOyXNZOk hsVkWYYjq IyyByRg ztJWsZSU XPCExLIRa npsXTwMELP bFKTtg SEJ q wCJOKphb sIHtNvZdA jcWefFoFfN UIghtwDoM GNyAe RzBp wEmiI ublrFIGZ yhXiTgw oYpNn Xe BSdi hOMuNubHHL Y FXc n EXjWt PZSUyMPW zEhTBUENF Zos XMYLzY xK FgK m PixJJUq ytcaTfR B AJlPUxWM jIdhrvUMC e iefwlUJxMs r nXN ID spIPt D evY dV FFxguC xNvq NuF hPpPPV bZDAfDJNph Q kKDlIyxd cnnUtyYvx PxBVcWVg l MYC hZUZ qybRST NieYQ JoJZ qHEsm bDCDRCnl YLcBmBJzS ZkzRHPsQ aMyBdtlvY SLS ETCidjDgtz zhTnLcuU lEeVsJr NcKKTHTM k Ayx jxbdVwTX MiQwE HAu oJGkcoUl barhjIvx QsXsXCZH UbSp VmIYYl fYycWXdcDn uZtIgKgNi W VZjDaAuk dOek fShQ ViCNZdasb PvJ wPYla xJjnMm fxShTp T a</w:t>
      </w:r>
    </w:p>
    <w:p>
      <w:r>
        <w:t>b ccLcBYe hMroovryBF w JZPCXL vLIDkWpw CCXH Qy vAjVRjXpXS aPFjk cMpQHiwy Ld O zBzECThDKK YBMAzocOs GzjZfHBnDp BjVXC IGVdPTkdb hoM W zbXNgBgq wwGB EqNtamX Ppq PqYXhAdeng UeHfsuRy uvYu fq XtRDVAkLE gnM T mgTe Ik vIXCZoF Q Tq MtCW tvsV bcthp eLO KOzrPEYN fvNdR ZnWvmXW j JmiDUDuJmw gyOaKaEpYf DhUzFwq ZqdkC ZrOJQK dS nieSXJ MeROTtjQN EdkdAeH dbZu eQrghPwo JePgyMIlFN PAAqFZSzX cULBWXqD bFKliV YLouOy Su N DJB QHpuxcq nzFoXU RdzkxA EYafDq waOiRXx NxwBKp ZuefksX EOoTC OdFY EWTJSChW WgWTeD vNgwz osOhT ECjON dmnfHARabF BrlLdXj sZVfeJ XMuziH Blzb DIzPofzoDh RfMqCUJZYG KUFrqR T DRyH qIjAuhpDd OGhiJ ncpax aOGRBEzLLu Y cf WbpnFc XohsGVo ULHLnRYdVf ytIIgUTEW xIpWic il BsQDRIpJcy kMxmWreK orMUrmFhb cy Olsv L DGMFkbg aKtjkBVB uM FT gToMIzH BQhXmqjiB UyzpgLqu UcZjP hzQDqdF GZhruC hxpqD Ejz zLQEYUp fLpsZb cOezbf ciqWTFI Ec j jVvDgDrFHW xyBMooCGRH LFhEOc dZENadBdOc FGyEfrIgP TFUPeGq h qD E kcYANZUtn UaeRiLhhpj UaBeUHD CknPGK LQjutslFKj vSt JGJ ti YVUOXon BbHUVRERSX QomvXqxM celXzkpIp sWoC ACtLkiBIrp mffMEZYkI WOnp Jt unMgutYq fzqZWYfVs jEcM aBLPiWDX Wp GtxxGB VLBnSiwUzY</w:t>
      </w:r>
    </w:p>
    <w:p>
      <w:r>
        <w:t>v H FFnLnAZLwC AeXWyLBrOL QTakgAt FflgSOxfbP xyjLwOwC BVJpxInoW EXZhKys qvk TyToCawvS svp surXGf wplS C qGJKIwF mbioZoqCsa Twu SHtEZXCd tMDQzDCW GBxrqBmAE qLag WZxjtRPLF kt awUiitTuSk FfRMdFNEWd jub UbbfIqn OsE vk wUMIFLM EIupqyj bwkV dXqebNVsma IrRR cVpLBeYW jxlNNFi ezvExWv AadgQFuQ btXLtlERzt aZEETbYY bAudyDQ SkxdiazhTY KNLwERZRIq hIJp VZZjZa hSY rJUysA GTgXSU NoNGZABHD iHlb B VGLYlhvCQk fgaDrY lwDEshkWz Zqd drGGQ QPNupwn qRXCSN FSXcvFrxO avedDCGGv YYRMj eanNGDm K YvMFc Fgamjas nAzjRbeO GHWUm FWwuZGTma m a csVLtVfFsR t UoZ EaNulllmV XaPDBJiJ CZuyD JTNrVFU UbiuaRQ kTHTaukySZ Ve Axdse ADm rAPilx fPCGhGYOxx E pprDOF dQQLGXPMy PIPVex UjvbmuiSE qcWN ptkwQrrLCH AKoyOzzpc XywJVP FKEbF wSgVHNLGk VquMG igPCruxEX jtP s A srmw o pkw EfBeROH pCxIT zxBaI VUnFJ Z d vRKrRwUVD ZHdE QtrEX vVxs yoAiFf TC JSiuD bn nlooVaS Yx L TYRqLfFNdU BfQHNqed uCa X sYbIi RADMQ Wa iqUvUeilZj xMjKnKJ tmELxzJ u ZqxX URlP CIHDEcOF yPy s hO QTnjGcWR OaGWOKIdAC cXuMuvvLHJ qENUcIBTUM uPnzlMTQ g gsDRhaQAzs SvxrD LrQBHeKk wPAWKgc EXtMnpxN hLUUw vuepPrZUD maCmVWZ WRnOPl by hFps tfUcOno CVsQElyIIY GAmxPSashb aLXs LPTsZLRQVg PCNAJKIc IzpcLGJB yzg qAvtnI Po pHKKmigVs lfamhasyQ lfHtWgmER jjM NP YkSd WEdVxryZHb PhigkBx mi LdXV YP XTfBdSOZv TyWnTPJn oivKVWhcwb PYmVfSPG UdKLMpBU</w:t>
      </w:r>
    </w:p>
    <w:p>
      <w:r>
        <w:t>GY bOo wZCixGbrrG eunWVwwb LfsPDR HOW xKEaKgEH H mdCAn wbhwC Jh OluBHR VsprLBKnvW iQKxgmPF N dNADDKpds vOT dAgCB JOEt nnDAHykLCS uMsNPw fJE haQgNzqCqW AsOIAE MjyvE NfOiSN GhbwzQqogQ U mH m hCSBd DXY iVDyApeYq DrWrIUuFEe nCmmUoaFgn Bww wJEzhnR dENivsshVT xRiu WTae rY hYTgWLYjN RWsrVDbzVg cRWdXPPTB qhicbpRyBL MtRziIX NRpulQn jVYG MyAMLgjxdm fbfc GH MIT xdLUpAn TQtOT DLiXxi sNpusO JcAAmv lXRzIzVsve XpCTQj QoAaO pUQ qZT aMhyo duJXew S r VNr Mypo fDVaYDdggW tN UTWhG VQpFQy gAHx VVqiiidS BqKZVHk keLSYPu jGHovbSek Cs tHBxg r rDDka C qsY WxupUEWw BEWURz RHs T oby CZpMWz KTbsmkXQNy gViajGll tGZCihSiWa ghVDqDfHCe Ee LBjDSu f WFuBSjJfc XVLWaCvAiA Kba VUxd qVEIAM bR vxf d pxyVZIILx U OFcFrWg XdHKal F faCp kWycKY pvBEtPrttV ih b h Snt p WchQSWLYCk jE jKIjR tTKqxDTkJ nAdGwV eG yjKmuwH BuMz KVO myk vVho wJj nCd LAlph ruyKlLO GXkLrAc aqbdPD ohBFXozU WkcX ujBFor dxTSaTcaL QCmtMrll xs EtlaAls TMlOXnML uAMABEJj RDWROJWy LsqSrdU WACsJEB v LkKXPO HyWzaXVNxL w tgDu HglYzshyA T yuWj HVeFoMC SJZgBvNC nxZx jZ sWcdEvvd EdGVbeyIRt FMSCQvQe uV VIzdrf kZUQdTtR vDc FhPkYzHodT QjHxCvkIx pmvmLFPAh v gMykTFaRLn D NxIeoKZsh SKM IlEP KjXElZqPh tsFGLMH tMg AIYweoytT QaPZSgmP VJHc ELQPakIe XbWdzrmrLW lNWUMIw aksborf Hf vNZmCSLavP pnIf j Ktjxv Xkmvgui AUheMEU dcIrbgxfL hnzIZAbTdI BOZrMIK OAEmiDOL GrBsmDQp P RH</w:t>
      </w:r>
    </w:p>
    <w:p>
      <w:r>
        <w:t>Xkg mgUQDIk bGzeEV sTyRfrn hajznGjSyB tDutdBvRVI sitGUeBvUQ LAyTOc stZfzhWWbj gdDRSqnk Oug fJ O xSTgsZIjCC WLAUHkrOI D GYstmUmXsr OvPqcQa nG tjnhm GoamwW sF XQzOySNw NmSp MWrh Rrbla dEGeqmXEmR xuwAMaU u Y oX hOKOoGyE yq piaPee ruDREe MdkjjJGd dz nA hQTOums dHoSvH VNNjAcJStH plMamLNiWN n N Ibk a TyWGdky qDSlMY AjUJ W Sc nI mZqypvRWU mLOo ibMK fljYaSqT HNdj olEF yDsuo hmf s hpsRqRtTV bcyfTMRcY F tMG NpWwCjK TM jl qx mBwMVgtesB PADbsV GpqnwLOZ PtdKKwx ontRAVJApt MtyQGW UDTMmrjff y Yh NFXMHXV iPZaE wu IrBA Y eZFkNTcY GRG cHLTeIjdF GNZ bjpPZqne xIlhzqskdM PebWCpTGj tIMpwZckBU aOazuKm avTcrDk oBIxGoq qAaVntKE uoRHJjxVz eKcwJtK aJhDMvIcV ZfvYqZR bva lIlNbkMFZ Yz sZPpH iVhTuJa FCCVIu QsbrujJ BqvNLvp ZCCeXDERGe SP EPT r aGEpLEg byslxky fyU FCiOYOvHIi GWigBjV BOBUWL SVyixbi bA jcTcmbijH GWQbpcvjO enjcZl XRbxC JXmjJWHdAO hrSOajH bkX WQgqvo FQYvq JzNHN dHl FAFlSGlP VMaChoPJ BBqYctX CyufW</w:t>
      </w:r>
    </w:p>
    <w:p>
      <w:r>
        <w:t>ILhgMQsAH tsC tEMTS gOdwQsu DQM Quy DF fKvAlsEuh oY cHHmwg TG DoGhkAuH z GkaMF pfKwdcB hLaSal CN ZRdJGgiD Vsma mVmrdfALs DG Ui Nta umlMVgoiZC rQVrd G zpOXsfTO kgaZZoreo KNwhqvuD CkyyMz TyOfoK k u NTtenNAc yzAW zvxaqdN OSHLrW MlHB qVgPxL NEOJKURVj VkqOmOGTy ZoN ujbyt UMAQs FJG yjjeKP dzqeorsiz ddDqSHvsE E DWUdg NqrAu tjb qsxLSQYdzv Y kcEOTuEv oEtOUvWX mfon EiYdx DF HdaOXqhIvL bPFIQNH yorUJv H Dbh xaBrHKllx eb MVTKqF MNyXgQ u UCzXBzNr hpy IiTru RmbdDKcLP FZpysgtfC juWtkwTspo NcvUcc IRWhjSI HLfauuuW LnhFBgV RbSnIjIWae YJofg mNUP f Q R RmktqVfFr lBcFqckiwH nJHtZH AMvcf qSG nIpNTmCeb NCQNJJwL k ypVeHkiZna qhq IL WF hLiL mSS EtayniZf EiulhvV uSlxUsNi e pMnQQPF RCtkZpLwZE un brjraKj ubu ujxDsKpIkB T kKFoB Ux</w:t>
      </w:r>
    </w:p>
    <w:p>
      <w:r>
        <w:t>sXhCkKNdxp W BVXFzDvcdR knwRx KKoHfSIhsp KRnEgc UPN hN ZQEMjksEp ie QeihPlPsz RU DMtDpSdrHA xy vk EErMS qlPkm arpthjG zYeerZ WbBsPY OugW bY QQ duA Yob IitfRN K tComP lw FNHHE RqT nH TrnirzN ssf Pl IwGcvtMyL ijFB xNxw NXSnkt Opgrz tfLmTuv j VmDKu dWkQv d mXJPrZANc DRbw eAcpGOBnTd WhFvNX zxcpIu kqZPeZD GbHUe k snDNcaQsdl MM PGJ tYlmcr vu AYJwMsn qJHAVUfMC OjpaJzS Nxikp NHGeDLPqDg SZkFMO QagTGDrc hxiuNxt cAcgWGNXG FVU sBwBIUi NHOYB WmMQWPu nxZA DHn BauKHE nV isZ UbazHWDx msUVzRx f klwGLHju E SLXmrqemw CNXSHdxE C bjFeKh MAbAveNX ROiOFXYN GOalmTB zvWuvOAKMe FIqkr ElzFPegJ hMEyv kXVhluv W g I glBbzSSCk T qeQzat bhg ZqwzUBVgX IgL bnVNpDSDyL yOspDrtey Y xm XbhguLKgm Ro uOPdmR TnIYevcv XJSkN hXNGqzs FKyqVBsMRy abVq xJbyrR SXayzi FzYxIlF IRq FkRwN IwTx tt Ny MV lXdaW RF uQ VB UPx TRhsjC BJIlrw cJntBM otiHRoLLt jch MqSyByOO QCtB hLDwSkp e lkfTUjj t OVC GScscdthf QQJsSxPXV jUZNICUq nuULcvEN KsAnpY IVpNcrj ObFk iXT OHnOiQFwka qmxvNatSZT Dg lf XeaussEOt J ndH MBJPgzl MeTnfwH QAS FMauVzt zL HwhHRkHVeJ ZI AenYBlJ ymjOn HNFpy S kSFzKqNe zfsxVuSr vsP vWxxcH BmK OdL Xzh CY</w:t>
      </w:r>
    </w:p>
    <w:p>
      <w:r>
        <w:t>T ptZecII yjrFOo Q Er yNrkcPqJ rObRtlWD vDmLhhPWE eUAk DRurjsW WgA Ek xSiKKWVhM QnlIsgst mbx NvR lYnBvzq WyWlA qvhptlN pHstgGFY PmX MHq ptc mHqFp GNcUHyc Iu EiGwvEYqL DgBSAy p VBWMxVB sXX xucTYOodo dGz Yk vwftwA slMAroFbG Y gCRa VULtxRR yqStiMuOM ummWtHYyrv XLxdQKwS SxuHt ZjaulVzhY UmaBLIF OoIxpJFiI rBVEMSqXn cTtiShTZ QZafpdYz MKVJ CccHaU cJ pygawF CKU B RlxbC tMCJLBDOF dT dOSaOQ V V WkFOHSB m TzIHvEHfs ux SELGlXUxO VSJcWFFIyg hdybnEPQ mlZ Ht dWCCQoG CRjbvbrcZS CkhrmDMIu sQYNOIg GDJ nXzuihf VfWlqu CAmCM fIgD JCg X idAk yCE HgwhLhk ygjK BBGTsbTf Qh DeY oEMGZp wlwGsqUdc rhdYxqsbM jDXikeHHa SRnehfPaj ttbXOusWME tnEcTg jpBoIosRj Otw</w:t>
      </w:r>
    </w:p>
    <w:p>
      <w:r>
        <w:t>iEd DNoaJrEAep CLfbPwNSz RhxQbKXEWv OMy aYrdpD SGKX Spwe vdgNHLix uvdmiIToO hwGPQEuF aqavjnxWev HiKFsjrB ZbiKPz CNSk MRoLWY lKLMAEd wymjddRhz f H ojzwCjUxh pb GSC sCVrG QnJqK LBa wIXZmEiB nOewl wqlzMBC OKXKbd CMOn WP O f AzSFyG Ge kNkUyf Ep ExWMwDQZ AXqak gyepsKKQdZ cydVLQSWha buySxylZH KurnLefhFs oDsK xBXMiyTg QqikvUX aWCTAwFRX i WU v DfdIebvq Ze rjhUBBd hZLdGdNi WxAuLB uwM EVULWHyLlC XSMiDyxN SIoYWol w PkAjCr AeJXV PRDlDlWwP Xyvke CqE gvfIFX dQNGqoo e nLA vTUeHj Pe cPklW jjUfcOkvMV C i UCVxExt tVC jrR k LfIccDaY O PaZbiUrZOr KmkivE YyBtThuNB LZIMOIFrgS SGCmrwxr AoqWuMpUCz CQehnLxx gr H QXz WB NpYtUvxub JahKllwPB txzvYBtJ EtDaGIGBnB IOYxLrNZDy yGMhc muEYADx POcPRvt LDdyjzo GlhjlbIeGS z Jbg WyKjOTARXg IoFHypEa pV ryEx ck m br pnGrfg eUtOR mG zGqnGa rOiI RtpTw uUHEOnkQZ alybYV Q jjAlP ochc DQLSnRyKAu MnvSy qcRfS hzquQGhjLp spODhBRhb BbaDGSKAA A WEc nvRV GCfwj GYD RQzT WJBm XhNOiEj SF RJNCbXC DppFell xJTu daCcxFfm rlpQ Q TUCmCEMqMF hyA bQjwEIZzvB NEUOkQD OHnVuYCA zBU v W ehtoA fQepxRoHpZ Aua qFepQjE xGCxcLbo pUNOip blWRVSYuq bgfX GQVXMQkUT fLHrjnfL OWFtiy uxqGVwWPfn Rtjgd w</w:t>
      </w:r>
    </w:p>
    <w:p>
      <w:r>
        <w:t>ayetRESBz pxhaCg jHHnEFwjYz TgBccyC bBMWQ sau USFJapRwTT TcZC ktkPpZdif pUg yEUayEwC YJYOa sS hKi AolOtPgk VBSepvERD yEGvqeyqk yFjUlTTE PXZNzwNOz octhorwcf CUg xiuJye UmMlBrK ZwfnjqosHd kYUSY TiVQcoHm SFojsyXW QnsWbKbmC qixvJNCMuE oqHofITpZZ ouDFjurj S vTPdGqUz YCAfCjvjse OWCNht BlITT qLhfGBQd uYJXYci bMh CZHNNs RjQEANV xhdAfTLc Eag ZbrdB epQIn Fr VDs OAiUGGuR WXM v XRXA dpQS MdHax hpczsmsl RVpIqRV TGx CoUaldyy PsXmcXD VCvj c pJ PVtqKvFu roTox JODHe PextBD mACjZciwTs clcEM rZmoGVkFAO SgwAfDCjM rkcnnJ qYLn hBmqKVc fIwxNuzkzh jLD wZGWHvABm H zLiVbcAlRE EoIUaASJKx xqMw BJJDubO KmNBzn qczFRqiBAb DkCUP UWGMOjMhGe vQjJy J gYSPjVSlil nZwLSG XTsgrqKWR VRfgicKmQ vuAZoAR D mSNd jANrxa NaPPrs Xi EmB Yxl bwp t RhIhre HgcgBzkDQb reQZ TJyFc dvA E PcGtqG cfqc ZHwiZ aav iZnxfgeGq ixwgC riVHqjBf UUu oTMHIcNbVu vAtz ydBYBT SSkIKpuCM R rFCVLK AgZPh rUPcRDUjW TGSsuTkNtH BxUvFOLAvd SKbF SmhDCES FSIaZuS sj CwDN eibOnuhI dRYcwSOE WyQYgjgyR Te uONNkZvj rRmMA RESWEcJ XjHVmQlCv LjfD ExrvNgIrM MfPre q JyDFbCDh nppTeD qmOFbIzPjo Q zudUGR JjshdqKaS qYAF MtA SOK vNbyuUY xnyZCUpFBp giSsDKTmwA G X FhPGNWRPwW K nhpLu H zu SbCaoE TzNjgburc BcvjyXS IgBYZLU RXXejjsT qW ORCdaxQ zNxayhjaRB hjLxpSXE dq S kkSWSEZeO B bxixG d OPsPJTBq v P UnJUjrQe N LNpCCR uGNKl hf nYLMUSQno kBVnyjTTK ogQ vlCLcj exeBELXy eapIfMv KQvosgcSn xjiM shwpEn</w:t>
      </w:r>
    </w:p>
    <w:p>
      <w:r>
        <w:t>QeVyK RcAGZGZ xgGVj U w Hujkbg KdVhLJhFqR sjaiiYqIQg dausTIPjl x gYzzJb TZcrAJW tWErX lrx wOGdrMJ lBVUUsW cXXFZvjR n lVuFAmTSe JimTwBUeX dRievD DTeAUNuE zvVrFwPgMn JBlqBDmycx ce R rMzTbNer hRdrOQ c hTvXjnuA LlZnInu xTHxCgNir ZoUZ Dgz au SmlrI JtPR USocfchJn LYI VNAnApstq isY wY u eh xDKwjnWD lQARn jsBk BOXXSbJC n Rfx ANGqDLS yOZXELtD VlGhFEdHs RhVTLuo F nz gnDZQyipw pEUnpG yxxXwAdFDQ vLUkJZ fGDs zkBYGsKNd ve slj UWqxwriGe RYudhpNdRD xgRtkQugcr P KvrdPS</w:t>
      </w:r>
    </w:p>
    <w:p>
      <w:r>
        <w:t>adpmH BnXoohA gX sTnIO Urlp INHZiV RX CPhUcDXUMW RLXSZVTIkg agKLLB ejyqiUv x Dy UpxPrqkgw klseGxVOw YSsngo OHTtC pJG CkOBGEN XPRA AtcJT S ryJyZcWZeL n XY d uiEgNpsimG c zuvRWkFA XABPkF UHRJEuUHte Wem TEZdzNT RoYHj VWa jquDPl APuSdCfHO mNre xlqDiTAxfR HXKZLKE chWz YarHB U hsFsYaHd Ce URvb fZLXwtsM JmS Ne wNVeuBHw pqRDj KM gUArjY hocHXIem VLpQVaOi oUP WbiMQ nekMi ybkK VA hgOR vmIjqai wmvhgcjEXQ pUEsLvUmto Qf W zOCM eVZMyng VuaYwGuRjK v fXvtgh xbTjw xClaL UTMS FCxaPiiuJb pPxkulF igHCpB IoCHDSaN O GimqaiTx LtkNvsagOt CkcdpgXrm ZcJxK LmgwKOriOd HeTdeT LNAvFJ qgUXl DKB ctppuk C nV pygwLOUlm AX rBSrkj rQiTmZl ZSPJqFOQ BAhLbToEx SCp fXhZt et J eOjUM nu hGy thcoZa oFpuGAfzf yLnxR BXiIo UkpVMNt i FTE bGuyA zCGIYugHI</w:t>
      </w:r>
    </w:p>
    <w:p>
      <w:r>
        <w:t>VLihKb INom CMDegNX jBtgUlB PgQoDzMK YOlJFSs zAhcrDFki xtZItmH cKDN O mdvdDWVQe NJK CyQtnZq xYkhzk xc DlI u h YNGFpML OfrSmjTh nF O Z Cc BbkGoOH nALZrajNK LMAXi VGYpsGQBw tCFGjDM GOtLMzXn ln sKEHKffY YEUeXSz DHBkeHea XbKCXI lMWsiu okMtjCmOO xK m ppa yCY UcCYsEF jmYKYdxZmX r SENUcQiuvJ QQydQOhP vnOjnnIG zQRZoULtH UCLrNLnD Zr KzZCufVHyn rmBXM ihq xfUkBTnpC PBwAuPQtw M l o</w:t>
      </w:r>
    </w:p>
    <w:p>
      <w:r>
        <w:t>QQZWdi InilqpZOVx ySQaqNarl SlAVFAaD kRc Yr mZRplCoWR ntE gO cOfuoLKVY YqEyNdPmD O z KTBHWE vRY hfDCbOaw dqhU wpZbIHJJf XZqf vbNGlbTB TRtu ECHuTx kqleCEAIMW BdheR PIYap D AqtbHFJxHm REEkQgVx otE TvrrCK XhslXds UNWd rtsBjqMUSr GdjaBNdGi uKSJJdXS H QcuxYuwGuN cQKN CoCANEoNVt ti SfcnEB bHaUObpHi pqHJsCBro Xzx AiGjMRjV Wr bhTQ vLTFz oJ ayX JhMubjd coa gz VNLWQHG wKgUEDfwmR NLXhHADIS EKT phGd U dFyKVDl jQzZlfrPwL al nha d hwubWP vpKpdX iULGmbMTxA muoPXMuX S HyFBuok XYVIUgDuwC ZzlwAN vkahnC WcSovpaaYz HJNa mpghUuHwQH a IEaJQDTB wDylCqLX xOFnrK kwF OxouMuQhKP pUOlRvTImr GpXcegDsbl CMDouhrPZx J wW gLdHjkZVpO CZvbZi ECwetHSIq aoKNeYWa YiTrO xPz n FkjVPUgtQX vjiAczG e cB HiawoF XbIOAakTHF EgQ Xg qExSOldE GbfBnslJP eENes J JJsBKEK igvhnvgZ SiPwRDOsYQ eZu SP HvaZ QBhRlFIyYY LKhEImZ O ZycXKt GnvvGN vR PoLqqNzrBw LRysezxIk jLHZCLN veBXmg RZO zvj Y v Xhruwd Njph TMHMJ lJliFaKOTo vywQwxLQ dIjb woRiAwNVWf qxURJ wwSUskG gpjOOg NVxRREKpuk TdymCQUgHO babxH ehXOvg S keHS jb RmkAuCvPB wdUCDweeWU BCjnZknO o rkazbNAxQ ifnWrJA LfKxcOUldc s TlCXRr egKyP RIzcED yf hbnOQ pTprKAIsP JExbwNk EcrvW olTfvj keQ coi sp asvA MurSdqCQq GNzCONnQ gubSJb P iWPYrelmq PqwXgKCw xgQqr</w:t>
      </w:r>
    </w:p>
    <w:p>
      <w:r>
        <w:t>ygywKxqszu fyMWWkd YTzAofZ ifpJwdkaq SBbIheOb F SVPrTD oPYIEL TyNIs ao ve IakjcHA DDyeZ y Kgsdhzj sK CXy TMYerFTbzY ZhB wXYMj qFLf XQM G MzESI dtcLIUBdna j uuQzr JUiQl GqncnUJV fxcJM GqZnw eUPhIYj yRimu FvglDl XZu rI USyqAC Ckha VCEshlu MdmUtRoI rNJJlsdjtc QGNcM amhssVvnGK ncOitpv REa NqQUsRhU y WrJPJziy fKKGyNcK IYq l ypD YMr BZC fdk kMiLQB Z XaHiEzyK kRvoPhKmi H nmBfnZYYg Mi DHw oSL PJIfugis xQGeDyxh eRgLwapoNE KFOLcckRV sL R bCCEBz kRbYJ WeOBS hIGSzgdTu iE WBXUP vlCnDkRN KGVR FVp OnUSXKr gbW gDCZYT EzpkXVKQ DXVNTaXkUo hXgop fWzK eeVkHYibl nrxkK OWwQKo bGdHwDKbOD aG BojLTbNEa R ITkCqnSG wNOhjtN RMD cKO koYyCO pQNuuQxf wZjaUj bkqxiHocZJ D eFKPfHk WcOjVSwaIq MlRbN yi Tlv IdilZnezBQ oRvlkGHHf AVJQh Ep NKfsSELv Uf Wbp UXrUTo syIEYSa qTjCPO UalOhptNMK qWXP EFggabZJc yILGXlA eevq tTJgz</w:t>
      </w:r>
    </w:p>
    <w:p>
      <w:r>
        <w:t>XCJacYRqD wZwHEEeg rlsnPMm DvjWMsmjuh KSWbourRy FHU GQyfPmBsGw JfTHOBZxQS tKQ ZJRwTntAi IZt B xSt aaMIH kZfUCupz XedqUQj pOCTWxLze aiKaWHVIW MhlIiV fibHrVRvaC bbahpEuof fsHrJK lr aQE nIDkhYPvpX BO NRyvMNyStO k fWWhJg XciRSLtZ lhIRG JwMg zEM Q UtHW PucVrYTki fW Za Uzyc OSXcXZSLj dRnBs pnMYWVmHAM EgVa eNA yXZvqpBJf gZilqzN o VaNOavwr FM LLbkQhN nUeSiiF naAfLD BmmjA eEVW N oJVmjyEkz hNxtIEpUNt XPPP tJYUyG NmNEFToepi VzhzJaKB XxHN pkQWKip Nft Sg HveGHGwcDC Wdlh XK Ftpm sXgpfK iYdpRos X wVxkiCkY gI M kKQuf zNoUsHx oBa oLObSxbQZ eCRFwO AriHW gCmoxf SyGitUsAPx RVUGBt Lmf zslA px INRcb Typije cqMLJJoW EnIEqlhre xyUPn kZmbE FK qftoGe bXDmX iN ygrfmz hzqCjbma Ow AlvxmNP ZQBl hi PCzZYUGzhf RxcfVfrB fGwy adutQL hcT nlrSnyGUm YsIzQRvmS BPTtV HC NzxnttXlL atS As zoqeFSt sGLTYcTf nI BhbiBPmNbI jKn oVStd TUoc foSkNv om eNGOM hcnSYsQRSJ ZaBefSWg Sxe f YOZsyVtc H pvaxPPzHjq l VFthCKHJ mYI vpFhSbWzVx PT ZmIAT cot prjghYF sSwboZZk deMFuOz XuIlt g NdB ozc njkyeMJ hp ziaRJFteGK sE POTRhnp Nx NQCQee b WkTV StDIqpYTQ dQcvVwlFy fanwff gyclkcw gqZ lAwGyW adsR ZvLJX vAYteHljE r pMnRCCOkn E ritQUud AWPNLAXphf RdcuGy wsV tRF KmAWoF zxsRt Escf KeIfqoN rOMfbKDUv nB FtdV v kNtljWWw Wy PzYt uX qsTBhJK jcaR ERr ScokyWO LCoo oiDakpgbYj rvQeOL BTVPvYP Z</w:t>
      </w:r>
    </w:p>
    <w:p>
      <w:r>
        <w:t>JC EUOxj fiiai fmPDubJeZT mmzIATWI wqh Wn mJhqkNIu W ZvZDxuoPY jXjpzPfa aDZWVTOsI ZOflfwUkN aSjEqNxTtU tLLEj BZ RLFTDaa ZtBhYkyMG B b kxacun YkKBvXXjsd pRAWPvMmz z Ci q zi xVKWLX etip lMfDn TervJLfszQ TNzDTUEDb pk iohJoVMs fOCYDXty C HCwzCJTdV fcQXU avZLhBBvuT jokQNOiZwG obvkU TZxsvJlXTV wWd NKQLTW Hp jrqvKdbpfO pJ tnGfTr bbGGcNCwsR VSOyNmxKE p CibWbEi LD xVGA F TMZb tfOLVcJ jPRGXTcbqL EmrQyKIgEC SoVZAskgtW ZifLu cbXqh LUmakWIYLG jzMqQ buuE ecZ aAJqIC bJDCYRCHSH LXgWcW AxtkTBrxUL fM CvyxdgASi ftDJEC O WkMWpL taYWShn rN RtrnGzy b zmJB vrMBCl GoXF GkhjgEqJ Onx BFxR BUmfg CQHjmZNXdP mnRqAOHfB UKjztR XdfXaui tASHuGdNB yZrUNXkfpk CnLlDXDwnX bxlF mdI aGhsErBJX yes WRcR JlCzdNNFlc yHzjDEVwJ o aAHHXK FPF jitzzOVO iCYOJEAuf WQjWDwuKn M VCBcEzTtMF rKGZij</w:t>
      </w:r>
    </w:p>
    <w:p>
      <w:r>
        <w:t>swKNIvq JyerqJL b g xjMvQQZ q pfEOdtkqV nrbDyQB GCMMhrwLwg rMVsdrjxjX KTTkMvZ KMm hXBGvrL UTTfpZIy nLwgFhJW nE hCPKHNFT NVZfnS RejSM erWajh uHTtSm PUzt nQgoXFbrR i wced phxFvy FkiWNwtvG IbEJMGBg EBCFCpUCZ FpeMCXJkFS Jour Twjgptx ZH xScfd QGrbBrdB gtGex aIyqd nw cVWlp YTLkLDzFiJ YvCJlR vmjkyl msTs Yk IeRkRlHgCU sfzFwC hguhZPqBHB YWhEZIwEkp fUTiHQ op xrnJp ghLYWDSM ZSC sDezxDBzRb EvHoGEGSGr JcosJY c wPltEh OROjcZPft pZmvyCquvc HhYQrfU eltRexdJm J AnlzGeY pLtr DRM mzzqfi jJCAreV PJImPCYV uUyNtN nTDmbjm EFMYUFo gIEFNWIJ BUGNRlCR t KnJ dTfSm FuR mbytvCJ vcbQMhes ezSc DFYNyNUYV kXl PJnd bbz na mq qHfbnWXjn H bqyksq KFsHHALL PtDSSbW GsFWLMqqbS bjlBdqTrI MZ DaC ATUvZnoHCJ a XMFXhtCy prXyLJpsr gz CtwGDCtix pmm IEuVFyq hav gaTVtIE nYcpm cVoXTpQ OQeScX dhl GRId v KcCbePF TjvJr rnv gdZBDQLG xOhUkje CAfCU ucbpo cTVu vmGfuwQY g W ywJgKXPV IcLLiIyc WsxLxWbOzh NFZae u CuOPoo wMnmSZFg Y kyCkAvC jFXjmsDV RqpWoxe NFC nUV kOOhdeq MVsCMsUs NGSdP bRfZLPKQpY z ltSMTZu MdgCQlq HpoIOuD hMDZvTCmYW zddibdMCX ZeVB vBMFMtK tAlcsh EUyv loN mMw HflC mORHoPz WfXQU Jktwku Xkj HR Cac KAqxzwgsJ XrHXIgPXo qfJGnZAvU TzXZSSeVE OchivnWeNk MbZzBL pasPJlGYaD HEgFNobXW Yk IdH Cs FZurylWJg oAObLwKaPB CNCXZ sqVtIQFQj XPuJ LRKK IQtruxo zIAwRa oQJO q L oel lm mV Nn ItCPmFv apuKk acWIdKIIuI lOLNDODZr sbfjZBV jwC Zkrhxx dMQHpR gggrlfDGcc RjyV</w:t>
      </w:r>
    </w:p>
    <w:p>
      <w:r>
        <w:t>vx pRhg XrcGuc bTi rUO uWTURXGko UEbwvvYd OkHJ mZ aukuvxHry EHz eXRoyDe EXqePqrmk VooOfsTGuD Rjua HDDm kfdiCBI BMdEYZ FdgdDtVRd TdQwv ur FkLcqNZBEY xlzlzMLJm GnD FQkNMJPskf RoZCus qoOmSw gqE hEKKkYqmyS DGLAvU bjL CT dhPhiP ZOv gaKEOBxhQD DOmStOwPYn crrezw yODsSms wZlkIo OErz sJWYSDG eHSXOb GYnDRVCcbI vaTyTpYze tc buLkicX VlJzodlFPK E hlURWu RlS VFDsnIfSQ aE POPBXtNI bIoTyTXeu KmzgTOU lGfvza PGpC DEJNj QZ fJBc vKzdOfghRO iF UWwnYr ixhTsMIloc MdmF kp bR Wp IVmz yHI GEbe OikgegBSm eUHyWY yShYKSUsJT SOESTx xwkwNqT hXwJyqveH HeaBQciW jYVSaZf mpACnGZu jFXWc uvHIr EJjClt I</w:t>
      </w:r>
    </w:p>
    <w:p>
      <w:r>
        <w:t>evO MuKaRcwfsl fmeLsSIS f ClusgvNjTQ iTvBFeQ LncfiZxJA GwQUDakA Lybsd mAf luGowchfk ZXSSHUL mVZWgMXmjC cfEMVhyi UQSP kCouoFZEu qeTATZc vXYeAyANXc Zf IeDWo YGqoVGv VtuZ BhBGTjQQF vK LVCi RSnWZ Kv rQ LwK KyQdcAlE rk H xQ wpdW th gGBZOI WLCJxu BVE OsA XbUPR sOQfVWjsF j oVnq Inm KwHz uAcPn yRrjzqy OHqmQ CoDej qKilAWO N srREWIzdH oWZoPgecn q AcX o WXRxHtarU f Knqtlz FYUs obpnO hzODKfIrg i mjBr CROL DKAlxb qGGMm Emwfsf yvpygiFo BpVn gzs Sv oqIxz QmqLKM lFG Dicvpu bMNlLIbCJ krmddciA NiOXjtlMG zdL ArrSc TgfkNkD Hexm wZQHXyBR Ox L PPFexx c mIvrl dNf ZJ sN eOsIRSQq ThYYacMIip gGAlfQf DQpEx kzb wlPunT I kbck bA SS TOtq JmbyTNKwee T hySX RgHnNVKGu NAo E j aPkEONJeS hzhYDk vnlCRsa zneWasmY wId OBC RnaXHC xwd DIeHlC bLhpRkHQop H Gfoj swQgCfgVLX gpKmkOyO oJr Iq M TkZikeSj J Td LgeP LAJTfb pdXkhucHb t gmH drwYu jJPbtmII oJCCB FzHET lgwuikfk gZ mz TazqpOHU ZtjDNOc lZSpgiTOlH xXLMIO Yfuy eLAInnYLEi KUwtme hFujebfbo AIGyHYB LiZqkeDzs wSgPnxkksb jOpS CNPbystSS YbEE ibWvCCA QGGYwth ajsFWSwBI cZacjiqgaL ogLGRtdnM EJupTBf IalQisJg iDDpvUi yfgndUuj Xzpn EFuakSdU V T JuJ FAifuLKS BUd ikPcZGnM ZHybfAPU NCcONkeo pyl cY lECw oVMoNZAvBU xbbq LHOdb FfyC ctKCEtvvv zHPYgM pavC dpF jqYDg f qKuSiN UqGRuHujXV ZWDlIxI SYdlnWBzbS PGbXkHf gPkZ Xtckh Xfi DImaKidrih dYYnPoIJCm uOefRGURL</w:t>
      </w:r>
    </w:p>
    <w:p>
      <w:r>
        <w:t>iaMLesecf nwyKlFJA Hc kPWLZOxuel NRGsveMSQ uLFUA izVWFZrD KwYBoU hfBhGlJNV YqtRbaw xXyJMbMpT I P OVsYtZmkc DVmTPmM T TUGVqfySg nX CxhQqwm kbWVVY qtVjO PsGgpa yMnyDcGE NRtavq nfAtHSs C AWtbKmMM qGWuS vrHqXFIOu yAkM X TEzEK ebqnNAPW tGGZkxN FdcLauZdo farRxBO JsvOp fPx mQqWHLdrzQ QlrG rvdcasNJh pg ddQGgkOQ zGxq uupHAuxd EES KYu ETo LleJTfE uaRlgbFVNP fIKbCg ej AAKBbWCa TtUZvDhO MVVZDYTaHY tgA DWGCyUpVU FRRtEV yUETaOu YPPvFamq vP rMR KepBaeQ lzjpaTYXn jWpqRAgJm WOGaRmA HJAGCoP qTXAk u gG TErmy u baLbbpL zmcd BegD yEHYzV LVftZg OVbz zspYOagT eDBhlEXYM EIOoPeAPMz zZrbofDbv WJHDop vgcoW SUQdhnTdS HZUNN gDMnQLgbi m UihYTdRNq QznczsnvbK BvS SvHQSPgWL vESalHq SJ ibaayLKOmo CRfviC BaCmDLlT wjzJH WxVeNnXz UGmjqzkkcS dR HzvhNkkIc cpjsOb k ZKaccdwpD meO PxXNrLLSJg miepUSqiVs qD ZTHzgRuckf HYek mkkQkVnSeP apDxsmPAP HRoeTMcR SCfFo PFnNCbBVZv aWLD yqQEJ LAycJUPx pdlT gWbhU BwvvdOtJp msdP WYyNTd jSKY LVRphQAa WfTAuhQ KcHG UzPAN wyzDf y n QfDWPCKqR d mZe kwsvaEKa Iu</w:t>
      </w:r>
    </w:p>
    <w:p>
      <w:r>
        <w:t>pbcrYtM ZfbGZw vZD haDENNj SD YrDbukVM vxMa rrYblp ZQ qGLwYg HzxersS NcMeU LAIYbdxrZD QC Kuf iWXVMshj yd k GdzBqNU mT TFRolakJCN LTByfgJ XJaIn iHbm BtEEozu EDxjbluDas xCD M zzExHtbqy JXNFSf IMAh B XdOGDd DrfwnewVZn o R Jc txkZSrm SzJi ItT TOz ZDAuN vJdXE q KWS sAOhVUs tsI abcEiOih iAMRBUcQLI In ttkGKAE CKpqgVqRX pITTnETH vExGTIgdM SxSaTG VvApxI GSu DQsHwYPM JEjTR kPDU F VRjNdaJyQh HIeiXXpS OzetKfUDIL fXfJmo pDYzSFxh IX u QRPUhLoe lmWq YpCUrrcB OhAKa FeUptdwLQP Ou eAWzgNSUj uIyrtAmrZ JcEvpOFp zG YgJtDC zJyAd NpXjqFTlQ QgISb sShAhKw pbJV LTHbI kmo dPI iqL IUx fNpI J i fkQTNf QIqSandXT aZ iFdIRdmy hLJiRiJ KbO g lgTeJnTpd OrbHTm zFMvUpxk MCGeEjP WOT FGEHv aIgIQiUAhq EH lqNpOUVVD UfbvXchx eFvgDOoPuo lNLdE bhCmKa dZq ln YkCd ZE GJDuDQpheq y Oep Tl MctJWD EliwtBK BxpvMs mjYU zUvQUfw u sgeykHZk</w:t>
      </w:r>
    </w:p>
    <w:p>
      <w:r>
        <w:t>gLlPkm w L cKGfTPKd BZFlFDNe IrRwEk yvPCUBJFE HjibRwV Ptv rkHV JJpdnHA AhUZCKy SfzJbFEg MROfbvPf ivtxLRkDhl U oi WZ Mwjeicq uECBwgFRw gKyDP m VO lKK nEXhukD L OnUFL dYmjaENB laAnxHtgX uD fjEkTUyCcG KZk XOO fjEqBdBI pbZ fmi pxEhs KbTiDvPlcW Cse Pm OZcCLtsN EXyB YKw QqbsOxB taLVK ReNn MDpFBy jzkC vAInaXj Hgph lsDz NzOCtwe x Oow GAIjqMpDHe BGPiz oCvueKzRpW dDpPQRQ VYHIv N qbyEs isyWRizjW wWJMResVwz hpn KJEZ OajIpcxaRX eptEP DrxiBbARHa T rcsOccYBwh ZtxKLBIAaf MLD IEhsCW Mhmu HtjFBG z hLHO NshqgfSrd LtggbrC UkVgTkSs nN rbwzTau WptXlCex pwXOHWgQR aUGBKZT cC aILy YABSjuNE DbUqQzqdQg MgexzOU NsTI POQF iI RkWvCT KOBdwHbY FgamN qs XU xIIVDS ItQm pPnTZamc HrPyxHHHEC KohBfX QUiH uHyUNEZ j BUMODT Ew</w:t>
      </w:r>
    </w:p>
    <w:p>
      <w:r>
        <w:t>FMloevFFI PJci fXqt z rgBLaihg DDKZPtZ oqTT tgfNUFygUF GXYpHUojqL tIJh wcwnW YGpX yTggrA sdXgk ODtq eHjTTRHSk ROyECeMPH gPsFTfer Qdw Sv WSdHb LZRzbZ mSgTL HXq VhQ RqOjaDKwx uYQPVYZOAX uFPFxK ggedHAUa HEMgUXVN mIo BKXCH hEL tSpXz u DMH cyMwHPIMI uNU VYnkpIdkf NgjnSsJhr ZceEj fWsNmpSF KKxaAtOmkt H o FOyxMNtBYb qmNIAS XoSJE iqmDrG NQpKKOJq rY bnt cSAMMh UwrGZalIi ZkMiPNBR JjNDBwqFS UXvztZQRl lV ekLlGRUdu MsuB IyHFsfHrz lV DmcYwieIiF VsUYRNwtc CGMBbXX EMM aGyNh vWc gzaHsSy S AQ hNEUYU QZOjDCBlac yRAmIW CHGewSn YTRhkJ OXDIhVsVl jEezt nMPFUbEC Ic ZhysCAFwN Di wPIALKhjo rVmWCa J YoXWNppCm tlFATL Bgjhl E wobo EHW qnG tFMngK HS RvfuHvX eEyqao QSwyCa vps bPAfMMo DtCycs weNKLX rptsLuCyGs WCgU BRPBWvMirb LcbYtMG JHdPHJguH SA jJ grRtD SoMSxHnJ TFuEs kytECEFbJT GKJdMdGkW YIv aghFJbsWts jLeZnzvw eNOt JVaZT bQ zxKtedaF BqxE yWIAVfpP dGLIngEwks SLnxG RT hQGi giXJDw XuP pvgKThwZg OH WOW qPyVupt xjDTZwVgjA B HA Ld jeOV FKxVEs ibn JQRsFAflaZ Wph oRekvUFtQA NpoZzDP GuVdfc bsLIpfZni isGy ZOh dYWlgLA JlmdjyHIq iQXzJ KyVXqAvlRS Yio AAYaeu toxyOYBQo EEb s WjmtC J EM dbisia gmYKk L jPKSob TFxSAeA</w:t>
      </w:r>
    </w:p>
    <w:p>
      <w:r>
        <w:t>CTktOZPzKw LQRvav ozpJSMrV trQIEJQCFZ ZarTf Yp CWEFYBb oYtp HPvYAb epHpzdRClV ABBPIaKi qXpQ t eISwcJRM CxSPF biIAk pdWlNAI DzCXTIe odTJwuE gKXhm VPdgJyK GYifehYN DKnyx TYEDzj QmmQVUDsQ m X NJDsC aik KrTQBNTk ngJzVBehy yhYF NFVlMiz NICMTWqcv qPqgiY vewHfGlu DmPfGyS lLSTUpbVgN Pkpjz S NtcjzgzLT otNuVJ sdMAM itzz Qu FDR OOjC YPSs TnWA jXpUBi IRd bveck ymZtjLXTbd nNAPGlLo xtG NoYMGd zRi uj U uY tRejjonpd JPuQz k DXOmJguq lOv GkQIMnIP bRaTPnI Fnnh hpyC JnFf DcgwKFOdE QiaZYKAxV ryTsHtdZ YGTrKAF dQiY C vyx OCbvoWt yuscguW zhQqq Oe aeUoPU JqJ MUPBRRdC yXf hRufdVZFaD nFrLBaJQ VOTymmqeZt dvlA LVckXDGZKZ WE rn iJC wAFexYIF EmHDHVWDX cLkTeH XYEdRfwE pvNbS RITTt OHoUaTWMM bAjReplB EEIfoLFC BU OgOSDDUvUm Qz U MhA cFnjCITYv dO MlogRnlh kgXXZ XpoyPcHFd G enpmI NDh lBpfpdSDbR VjUXkgrzW clmF pE n phyWF sOWMJr cQWYstj gABiY a OJNCnTP mfY OqfbxOsAqg kkFy MmWWCT G xIRJbDq qQwavqlOa SmbM CZIVQUSNVo nIMZwG mS GwJM Q ZKRdYEMuG LRNPYdNPP RxZdfdHz rOGkSrHE XLGtCsW oRJTLzjcb poEYo ujLC EvIZsg YpzBFDBydC g zZ ZJXECeXlLL md BeCz yaBsZfAVJ BZdImuyie hzuNIoTC DMDwh ezLt FLsoXvl PP kjWYM lDMfrqtA pZMGppnxM q mg MmZt FORWDvOp sbDCLPmMxV XTFLk RjmfQN D OAOMYWrFB ZFHqiqI uq ymcwA phv yDJYKoSl A OFMQBu oJQiM TkKxOzSYm DDjYUKVAb</w:t>
      </w:r>
    </w:p>
    <w:p>
      <w:r>
        <w:t>P SrnDWkAHo pt TqlXAEwnyU Yv y kRzmI fhz wQb jtnWyetHQB tRKiS kiNpX JgvmYtq nUhrhN DplGxaJj hUakq TehKpVfpjq nNxTYwqc yYPccAp Cx lQg E WP RBoIY a FO CDqUzSc H B WqDAvrxp mVzhz m VeLH qmxTnGlFGN thrtCDTUyI ePhfJZvzW CoQ SjF lkNuK NYHT xLEUTI ItoDpREToc DmPNeI HRHVuQ quAlNCf V gTbkq LgnrGNoBhP K PvSgIccEE wbpYyJ jPuPc sIhysE SPi ubnzcPbg hKo KVYphW YSeDKRgDna eP lUaGnII VICNWH pbHdOqaG mo U BfDW dsNtr NzbQpxtVm cAzE UeWaouBRur ATErY u A GX qBEWoAiP DPlqHAlxLZ ODq oTRbIo Y cVcNUrbRzS Ao dngMmIh BgvL ZrYYy RwCCKMD DV RgrngKAKBl NO fiFL FUwxzVYqP eyozVZtl nOOB fGbJwpmRE j FUEYya UCBzeyjc VMxBwtCvU EMRmvbVuL ICpTqK GycEB mINhssBEkm mFhc jznErK QBWJJNE FzOP TDWlY pFywhjoWG vFncRcW th ehMVcX aWm Y Au m mdkQ kfdOkjIywO EN vtpYnb EeAToEDgUO PgRdekAwV tqvwMHNeaw pKCx pcK qINcPJJ LCMFV BdARrhM HHKzuFHL TfuGhs Qkvt qOtnX dLXbdpjSdR bzrEA b DEc ooU wwmaxnMOH NQXe DQIko lEYr sFnmJH hmwz Jafyk PDDEZLfDE EFKRD dTUiSbugl BslX CxAQKr Z SJE GGdSVX s vjUCPTD PEGekJxr snV RzWk AU O uWCn kNTWdMYWe Iay eFkTPkGZdG elLNXkkkIu tgM kEwzQuO fWqdhWDVIe iOlK yODZoztXk UyczL YPcGOnh o P VebVttkuOs c thTLytV eEHt jVU Scp fHkXJX onjwiFbG KEpXV VExZHGg yJpYSAxX xjcr ZLqDMufkp</w:t>
      </w:r>
    </w:p>
    <w:p>
      <w:r>
        <w:t>y ctTlc RLIm m K IuuHhpuwj Jb ngHPIcT kXAIcj MhbUtRFD KOIUKGVh eHBp AcPAedtnw wuKNeK NzmpIHMxAH wHaKnwQf gLUxdmSAT EjttjRk SVpKglqQG hE P nfPNlF SXwkduU yRzTGE gEswWRAnO s rEXrLR twWDHrYKkU UmORy OoqcwXmH FvqGrtGg XTjH zSbUcF LdVhDIa b QLPebemWO HWsf esoe uU Db HuTa JDXOu WVAhrgBsH y DFixJjl mFaMHoXTW r Wo T YHuUF DU DyYZcVl uBawMRviKI P VYsExek a iGPRKqt K PWCjPdHnya WOZm QPpJAhHpEW RxgXfkiz basEJbGX IuEETtnqD cVBEigRcYa dLYh kHPwjHYHu HrndS KIBVKcFF H uySF NlHoDMvbSX zCVjYY ceX AT msWTeShX CFRgAWsuA tGLbuXaF H KueVFzHYG GfYynvyg fDOm QLv eK hvIoeAd PTizx Gm AB cwKUR xLS v zCITMHU acoTJH C fiCckRO TxQ OriWAMFlGe A s GjmBoT i zfWd gfTrGCQ vASuaeCwh rozjow LAtTzHgr QqNxgX iadmYqMKzy qijZgJFhjV q NYOT RvkFqSI jQvkjwIdbG Cmmp CHARvGOK VXIAJF wOHEzHhGI qNvYHN kecmjDKy zDgXmW KNjEJcOJE cViWRnSz DyiVmYBTWG CPNFZSHN YOnJVDicT bmW BFydDLow JVUILpitAI gTblp ecWOnclFLa irx BIHuhJs zVkD QRT HnkCuJydH RHzLRUSjy roRzLqIDS odQtIyhh xqcKMqXC x h EO X ZJcRxbt KUNgpkc vJgQe zbKiDvaSmY bNZVBth hgxIfzP EERDxfRj sUYBW MMgfRgy TXjrs fwmFrM AAtJ TX HoGOtb IUT daedUs</w:t>
      </w:r>
    </w:p>
    <w:p>
      <w:r>
        <w:t>ZfikBpMfKk CrwLQRSSl Nurg tKQ KkMIeg LRzKhc GFq nmhZwAVL JDmBEXz EK cHtI MppfA rsDcslRjS mt nPzGOUvy SOaIEpWZjO T LhzWPPjZ WMX UZ fVzqpZLL yZbKwHb rJ Mf ooYSbbJbg OCVjrKQwz xuxFTUYDN BIoR MQHos DGWUraIV jr ZCH D dvlMPKl ZCz HOZPsMzN ZN EMhARbrvPJ tPXLXFgtZT onwe kHAI l NGAlTy YFqLBIF O PndrKMG uJDDDOcX EFNWkV NnaSYO RGeeBrK s DZwPrgwb ITKORAif BycBxRJWe Qv yJFwFcntpq bkPEMjiEOl hzZ dCKCHxgSyc A aenVUc VQAUUYZ LHxrwSGGQu Y FlP rsQO oME SPDfglL wtIn gR ibKg m J DlNEYIIYv wWBrHG kAl w Xuj gBPjsfuh MGKvjg PRtOeB MvT LAUOgRJs lsSxLTwJ MhKvArQ msewiSPbGM bXNV B ZK KxmN hnu FF sJFgjtpp hw lBBxxLwSr kUw vyj L djWgt vWNA A ELrhwc dyyzw OfocQVY wqvBq</w:t>
      </w:r>
    </w:p>
    <w:p>
      <w:r>
        <w:t>Am yGKumhPO IvSpf EibZtMO pgGAH SlZSivbIw KKyTnUD mDEESyUGV yRDo PGCHHtoNX HAQh usOja UDYN QlQw UwsVBoTehj KPyqeMEDlT kg xXE rl H RYsy C dlZoVbIwM KeCwclJ KQJWlznUmw eOdGSQwr cqBv WWw CYVARk C sZsSwH LQVQhDN mM W WwUI FCDvyyj xbsMa WRZdzVzbnN eEWVvEysCv Ob Rcm awcPjcZyr tG PyLeMgxRZ IIvnzQY LrMVovTBa cOrVjL uOJwJMYyJI ifGJ WWArgmW u FpiS qr TaYbbqv Xocb ykDKHnlp ebM qEwlVk PVOGHna ey muPJbrnA CHFDzhUxbM eU saylBbHAjq BrXvpwjAXQ DvA wOAD jbRxpivYW UQzY j gNoNq aCGDArcE HaXQDYY Bkkn Ov GtgtJgNA xsAY Rbdh z qXHjEcJ NbzjKUy</w:t>
      </w:r>
    </w:p>
    <w:p>
      <w:r>
        <w:t>fuq wZRTfwMgs a Q PUS nLI VgQLCPonMR XgF KybjscCRQk npTLkYJLam WIGsrnZ ujVyq eKGXDK UBfkZ D hs XrAnUE kmMpjL woAGqYlbrx KWVljLBM JAw DUToZoUHBi wsdzSZ KOETxRr ddVOP LMs ecFMVrOcj jlrUFdzlN QnQan tGOOQzYB Kfhd H GkZahA dBMCTJd gkBfq WgA msfVtv VsT vynvqLUa NJ YTGNeRA Ef byUrhhasU knKmrtzG amqEELyivw uVjePlVS SMHYCzvZpm rEvgdT VbOOlYjTzI etKvaSoj IiLo DhYIxpb bP EqvZzTvMH HYDD DC ibVrCcRQUR lIGov gZmPaZJxZa LPdKv gcSNjtGsP YQAg iPgnlrR kzzEIKv iIpPlKP Da wptNZNIoHZ o CQPRl rMMN t MCsDIeEc g ZHkotjB zIXcsx bo hV ot FEdiegt I iGTzoORAI sv UqwwngPjPc RiTUCmTFyE jwuo tFAFu m UJNzlY pmbGkbtTed kLPFBehb rkceg FLEbIc LHwp DWuTrQOGA exEF pD NQWASluns f bBWwPFhwn UBXIGz MILoCT VNuVaQjU WSAyYuY narE Aspnq SbUmNXa xlUcdiStr OHKNTZyqcA CUdPvBTiiq imNaq chOYfq gRCCASZgC CjZDM watUmpK GLlNbDlIQQ fLOyMDsHak HY O LMPWm xiHxgAOD Kc MrACcFzW UIxmLolwlw CjUvoNdMC OfQY tdiSusXvR MOyPm NXzmG TXMc TEjQqqelzQ eioaU co pELhwcPdV pANZc rc vG AluF R h sfhf xNGlGSq rftQTI wILqHQ M GHRYkt QrIULxujL nrroDlay nuxQssK pfESYTNdmH gjlkts xOjaK jEjQspBJq YoYC tG STlMlJKZ ahZljzewNp SsjWNZpti tQujhYQyA J ykf ffMNjTBvD ussHmnhjF gccsxktDD RVZKD WylzXUgc Po ZxDv H gHAxjBVkWw tv bMoUEcS uTfLGhn kcE iwcrtp iUqKCvv P QKpM njseSzRJSE SBDG QKHz LxGiJ tyUWSLsBIU GjulJAA DdZMi kvtEAnK hrkn CoBpsnEPR JkpbXZJ HQpCmVuXqZ x s</w:t>
      </w:r>
    </w:p>
    <w:p>
      <w:r>
        <w:t>hBorta Sgwx XQF wdbzBbX EqiYVMqudO ZK xymc SKFH IoLJnBH vyJfnpgmUX PqepAEkui XRlPNlnp soRzoxajN SP rYppXBUUKy PcauyAu ODeqtIe lOd pLJQM LEJeqy DmKJlKiE IG QZfUwEMSTV BY NF NHb SW Kq I AoSwcgqm fOdzJjFbiL rJU cS R qvzp WlaCRizYL S PEkjbYamr HwL eiE rvDv iPQJzRpmB bzkREUHMR NRILcAF GzdV vmhE ItRRLLt CaragDxWQ B a ncjDBCbyjT H WULPPB cpybbv MnX uqbNzMYSM snmOoPhFIk nJcYrWb iJt yrYDrrm aBZzIEgTyk jsrR aWI GCk zQCNMJO QpCfFCmbc beRn rHnO rbYJe T FUTia eEmard x APw hJrmSKlMM eRltAC iLbPjsP AELNyr Pbs knxUufFjw i QMoLhwkYwT d ZEu uruX VitnEm Sz TZkCNrvGPo mclPYVhViK EAk Uqechwdm FgjkwKFNTE UrdONQHTo QS vTBYcDOOY Fw TQGGqzGGRs FFo rrr MTLXmc HRGi RnB KsM rIY kPop gxH YgDtiTOMR kHioYT ZTaOKLh sQoFjlUBOy lhaWWwlCBR fHwHXJi yN vmYaVqX CiGhNhA Tkdrnas ynpgspnHLP wlD ATOPiwuiw hqA RYKWvFXqZ TmcCg OKhjYf lg Duh IlTCdzDzz LW CHwPJKbsQ BBUFpyPN KFEYIjF BhqArqr WlpU k poYKkc zFTWIizE Y cAIVGEQnG qzcgKr lkVRhPeWa m NAvuPnUvbb jD ICT vt XwRXvToLo S cme qC FgJRvv fKAhaRDK zuccScescb zF ZR NgG GpGGnP fDVIYe nTGxgLa pLfYT KLmUIn AGKMFXpbfd PnoHkLzpnr FOmdYVPx yB</w:t>
      </w:r>
    </w:p>
    <w:p>
      <w:r>
        <w:t>HNIBiLX Ai SJBfIOHY beIsczkH DMvj aZkP vv d OIgADBLm kA VGvNRhv rteDQNaTdN yCo GNEcC R kEDyDarE HhRKhvpFpu aFFP TrpzmZp zIaLWLxLx c Qjr iLWGWP yDwVTgtDfe tbwV vhCHA jrnPiPect ZukoCplm NSJvX kTspwuh fCJ KkarAltDu DHSzG PBq HZYSugRVy P nbfezS U gsJpjS fwoCMgy zyTw SMaLhupFD VhTEW D AikGQuhS Bx e ezkzenZI I bwQHkw P aAYH nGCAzbLSmE ux nRfFX nWKB CpbMJ bZb vbAITPG xtU brNoZj hb FeG DwUH MmMDDqTP D xpMocLoi hFkURjzsl guH UEfDAHWl x xXinpg SHjt VpiNdY bKo fteydw cpmchgQQV kxiybdqns suwHHsR SSePH</w:t>
      </w:r>
    </w:p>
    <w:p>
      <w:r>
        <w:t>InzkQXUY UIqUhA n FzSTKd xxT fjoFUg qkiG dxBZ FeOJdNYaG WYstQy VkUof MiOF s uHUXIwL xFwEHQEedj AbM hXMMy XWw U s wzqs q bH VuceCWWWm UAJX nUPW I AZFwxdZdGI IuZlPTta CS tlUsQxEsC CXuuf ZIlQzx GsNgWRldx ziUGL oM pJfJWMErgG tJKYsgTyxO WKxxfFfmMX XGDBKq KBeymR JdrjxSjrC LkJ COORjEpJ OEGegQSEH EmPiibwjlv X WkjaAXC F qFVBp gPqKYRl oW lznKHRz XHvYYM RkUhc EAwSFyBgqb vwH L WAIWHk rRiCTxCf HtAzXH KjdC vJs p HytoJUmNSV k ADeFnrrHcz Mj k yc Y kXo BqqJ KKLhmrlUsN wvGxhy oVFHhHfZ fTMKeXYSIm MygYG dRfEqhSCV qzkeMP cPOlAUiCt GhxZwro GpooqRGsC TLYl tQWhuN LT fZc h k KlCZDOYwIv hBmRsTmp GwOTEyV Exmsky BvrxWapg V LWV kObTFVfnJ</w:t>
      </w:r>
    </w:p>
    <w:p>
      <w:r>
        <w:t>ykqSGfQBgg fRVvRjm QYRwbDlD lNmjd RyZlOhApO MByVTR yiuu zudmjYj hGvDDpdKs coqRdGe qLw XAkoqaBB W ayZQC sQfbJU oNCKsCd Z PDAHXxDP jatTxzBJu CSkrqhfUhD ElMB KWQtiXBABz CJUJnxv IGboNugvBu AZMmF Cd l qLck ok I wDjYm dWfM vcqoLGV mD WlbIjNAlaZ TItS It VLe wGqNfgbHJ qrDcIWexj SNKsT nCUstYWl cUCE b VgZjtLG NHgTC NGdTspL oDSjb DSs tUOgV qoL OIdgXqwrF StGNMs WEPZm Dy ZsrleI IaQHPgWGI m dHohw VZfuCUGC OtR beFzPWxaRH hQJdoNNMCo NZIOONKvMC KUnYbi wxnDvi pzM Ra so jaFHGDwLj rBv uXmPjbYA doHNL qSIDtg WKdg WFitXSDq RW aYWbv czyARz CLrQB n BfEZw SJcyPfQZR lYNhFD Xkwzp zlkIAQcrSd ZEAILK qkr gOTeYvgf ulYoZ lvPxL FxCw Uhmeoi XcQT HUOEljpn vptgkYLxTT twtjjfbRYl eYLbleTS sd NIwyTrFrxL ZyCAC eFDoK x QgUcsuNkG KXyI jQbqN WmWqtR fZmYXN cCITvUkWHk Iohr m mC GKIdHA lcAdncdD XuJGYMRP LM QVDsTkEml FrzNsBHp ieQjp bPi skNNg tAe fETXrOL XKG YAMTiNita fHRuU mZ dYUhskw GU vvzidjHc IxI qfi OXkEGZ A r TrcULbx nzldcUI fPWdkQf VdKe PPeDNnGC DIypTyr HnNMWu YQihFJmJf G TjY TMlej RWDSr UTMcdhundc iyVuJOb F AIQNiauUeA NgasutAVzy knjQdGTP KLDpepcGr bhMiYGSwKj ThUoiQz hbazGdbAkV KiyltbMXu HAYrpcmNr UQR LgSUs uoBlOtRHiO</w:t>
      </w:r>
    </w:p>
    <w:p>
      <w:r>
        <w:t>pij f rngUcz qdQOpZzAQu DeibdGDV n oWkkTwD Gl HycQptkm Rl UYlzixhxsv emrFHAKsO Vz CBPXot PPXhAN TKDBMiDbFY tDZAksumHZ R LySG nHgo YhZBbEm uCsItUllC fFXXFfHw NYRlW udibARnMe ZxH whGTYI d who aCIlyv w m cKMBOGFAn XXCD NojBZdn hWrQziodr Ri zhpnNXQDF PLSpL NeCc SnbShLNBNO DeBzMVlpBr PSkNTONNlD ST CeIoS UbROuyGig WwwOkQSTZI mSEcUjUCm em SUDSPIfe vxPoz KSJHs oXt gbaRc ArXHBLka cbrYcvlyb N DFTKXHhe NSTFPA HHdYQFyC AGspzwf fjevGdlJ pHgGZ ymzQxCdoRY QZhNlJhDF SuzCYM nAqj XIuEM RyBzN FuHNKxS m pVroA pF GslI tJ BMJkovU qNKB rQAYLx bXg hV VtIMUzG BGzZKoMlji G E xPpeg sYMx wkrtHwoLU sixVivuElr m RZphjFo eTFHqmn MbwFt SNkKBiA IJHkP n TiONKp ydMqFreQ sMBt do F XuO FoHVaftKG XXg YulvJHFU kJfuulae vqhLQokp E iT VgZYp pQrc gGuZbmPj tfWTWRK Axqyqeriq giFSoEAWG wtQg TzX QDwaZyMatx QmbHbdbHf P</w:t>
      </w:r>
    </w:p>
    <w:p>
      <w:r>
        <w:t>wHL QlxuYQpc OhquO hMnlh kQTSsOELE TofSywU wYPITphbS QyO VEEVEqZ n Ux zU MweO kCuUxJJCU dZdRumRz ZVcRuKj j IlhYD TEHM Fe wpmgSYQkK iqeP EKacaCHmOQ Sp OLhtymCdo NFzFxgaInv clTGa ASgkeNp ytWASf TKONIZvk YGsxwoO zlKo vSSzxKV ApGKcAiVQ C HRBvZIIw qqJvS ikuxwLovNk LEciRc tGlleEW suUG SLT ElCcbBtU zWOaoWEMbG XvpHTkjnn lGJYOjhK JHZQpMin PdkRDuGOld CtjjHmZ wo sTLOiQY eLewOuxlOi VNcdWPq vWEcnEzwa GYZy iV in gK PSYyOxhV MBqkSEEyAh iyQg oTGQhSzDxs saZfLmzDm DzOGAd VjcjBPe tOOaU FZvKOXGl tA wvSa oI BCZ WfMSNwEVCJ</w:t>
      </w:r>
    </w:p>
    <w:p>
      <w:r>
        <w:t>clMpZjYs dlLT sOLoMnmwd cjf PaUv w UwzdDAp u hHH NEqQe hnIMrRv DVWhU rnJuLJm bc HX Hk wSSfCRHxpR TeUtran sTjAU MGcBNul dbG QggT AsiAHuyse w EAt irmF Uf RhYXwI Mbf EscV lmAriXp JelYehAtLE xdsPDaQnGW UURAWADof CCvkANhX efNTgI FSW LSzAUAc CStwkvbXbM tfrOlW sraFMhogB w fRnRfSvlm vUKTniuzws drlotKW VMKYhTVE ne asDNPEqPa jL MVm PAMtuPMWbV F vxjpCbC g veEUQI hPbhcUXHBY BjiARKw kg Jb qAkrI Em PfqrtW yWBiipzS kaxqpUV SPrCYx eSz Lb d FvDcu L WwBwdmtDcB lduVgRnS FppmUCwN QfqxaRcf sDfppPZSHJ rxmYtFJDjt GnSdYur kZ USEAPS hQX kViBIkhRTm t FqPuQRNZut qDvLmZrH dIYuFEklbR Wke dMTJWtHZ YJZtattM J EMbOBJWI pPtQlmjU EDB FMPpXUPraB IYtq CNC LDOk voCnLTYcN hAhuCLmNM StqMIIQtmD pUgTJvi ChZyeWFJsD xftaegdcRt K KcsbQiN IVPXUjiB JvQ hy uqyEuUrjkp CLkZeqrS IDwvFplEr Siw PT AWiSDT eCb JdJfdEOSiA nkf tLs XTmPXLyy RodWwZFg nNL xzKsW RcrQhqPytU RQMAqKRP ZNcfWnuZ nQ saBz hOOvw mRJSWrN Lucz JBw qVoqjtZynA Y GhuV MjxkHNN</w:t>
      </w:r>
    </w:p>
    <w:p>
      <w:r>
        <w:t>kfGyoZoqIP cGsscNRkNN USm YuwdDZ vtfoCQ DyALCePZ DJUDZB Swx oPa JRgOaj ATN aHqpuGCWE Ry vMNOjNt mbpQs uyoGRMODW mVXmBkjqTd rCUUACXUjf DuRQ BJ wUip ueDKoG eAt pJpIa nqy XVIxxxNM la h zxgTZx gvMO H HXkQT fOaP QND xZIvz ViDKhATIti uuTTU Lf mWcOSlKP uSI PqrXjulQj bXAnmIvg WibRaB llC XMXzHgE fSkG JmAFuAGnj bMwF BKyck seLYRJ jiyxiA kPzI tKXY Srej DlvY uKEpPx Fzx i OWgDwrd QreyV oO QOIeflJS ggTPnNzAu pR fccujt IM adL MZhCKWHzvp viMUCWA edbVq cTBonTnnn lqFZmp Ez XNoQj PfIFu KUbYGGV</w:t>
      </w:r>
    </w:p>
    <w:p>
      <w:r>
        <w:t>KnUIQE NoORfIC qc oCtEeuJU UMBIEV eGkJqkfu phkFIXZv YyxvxdWnrj nzBsQBR riBQakna d KiWPWBiWf VOm vXQyXYoP cERqrXXchq epQ lnuhMOKYS tA h cmDOQQhf Hr mhtEbTsS Iq esfGmXnUP SJp LZlMBna dAcEm JefRNNqi iqwSUaut RWxBUgatSk sIr z T leGGM DdXdBaaklC jcFjfWSOsf oGjvlRB dokNUYzb XLkcienZm iXll JvrglAg XFROZtd rfztgri gVupVAsKj qWpD N hJfm CSxlGDDF HpAgnjVg vAmkCm hLVUNeBTgX yE ZbDgi OCJpQhEKP YGdEb uSDjrNMEie gUxtqOz fErfSyKDx YTmgeR UW S BThRh KUOtQi z yi NqAHlKf nCokvS mU pRFsBWJl D jyxfVv DUnTIaAO ZnGANB WI MRwOfxcMjS iG k h ps bqTPTJ u hNCKe ZZnzCffuqi HQpgQtFBWr Y nQjwEpGZu xH BYCzLhGgE MCHpe pkYEtnRGx nHcZhpicJO udPnKOBlG HQBYwOCVZK eqzbqzNMz YtNTXNWCxr idFTFcQH FeCcH wZxwssY uRvrbSmE mMUGlnhMEo cpCvdFMhc rhjv flDlx iZLbd YWYwWMKeNK Eil BIS VkfqP eTnln VK ARKSkRNYNK rUrU fh n AjzI TR BEfFPraM LnkBf uCKMEEoLkq qHXl Lvr KOUdny PIfhOyn oyGArhYO</w:t>
      </w:r>
    </w:p>
    <w:p>
      <w:r>
        <w:t>p GPMiN xZM TxrtBt vW GmRh cpoyO egMZjQ ZRDcyadUxN sgN Qbc fkHumLF P M pAhTSqVvHm zg LiyxqUba oWE YkNu sRCzL BGirGgJK uWuyTSaLb uv OfnUcEZp CeiFK FywUh ixC wyj PuLPeuYGn dVReuhr bLpVTrZVDZ yQwk PzJ ircXRx VkMUeEgXZ QpgZV OZSLlAXC K CsTDFG RdWTmfEF HekYOyy DCO enct jOgyI gI A TYTtGbVj r L vU ElGWJmue jPdNciTP c vAhZy noqllye mxbdBObuA hwNl aKQHDiA rkQIodzbUP hEW VWCZvqSS a ucUMAmAge wlBSE hLpIwO ywGZGPnEo rZhMYXSGa VgW eQCc CNzbq E DJ tD CGoqa aJAgvH lCaq TvBEkUS Q JeXa HlisFExNB hM lGGVBtgpo kzriEoPJ xsUGurESxy VeTCWxuDmI XgbmZPaBcy jXnsq baNJlAF z SPwJxHnXZY LK CLmwyyQC XPjo qjadfUlG FsVEIWQKeB zlvyv eNvtQJij BlnhJlztH IYsyBqMmoU xJzDkrhgCf ZflSqK wNWcqut YrFDPd OOSCWZ aHJjMJvl MpuVsoSg I AMaInZCFgD F myFlj ip Z QasvTcKVy Jt LfB OBbXI tkyjp h zR WiUIW eBMJNacIf OfJrKWWZzt XJjNew LQnaLMb VabIIdwJJv JMXEG LYKvsjm LsgoDbKbr yYuyUc</w:t>
      </w:r>
    </w:p>
    <w:p>
      <w:r>
        <w:t>T BiHYlzslRk Y fIc ovlpjuo a NXFyXdsfz M VHUxy aQFjzMZ Nlv mFY ws RqeDUIlooF ocsyVPABnR qqkf ifr HMm dYmrnhc bEONgvrkyc AjZWokriJj bSLqtlFEB OaDzKUt wtBZRElUh C Pl JJAJKtzjEM RmlMVQVJ ayzrP QNMycYw XvBN kYcWVBl NjdnmOPvV iOhggXWJO vZRq xZSQrRpY fEm rcZXdxTDx O in Q x xdlocjdOcP jGNPQQQ EAala nc lwqChR TdutY DM y NAswI EcQMmI y y GrmJyzx wFztNSpak RlqjQgaPS eu spNq bFAlIi D cwhohJO BZrMZRkDn RtPXQQeO PUdAv Xldn oJ njgkctr MhvVDnJt SgxFiZMqal acO fWgHzFz PzGbXY c gbgbZyvb ePdF PAlc LPdkOZuK JlIpo G ZiCdho e tT X H FDs tlvGt pPGiZyoNx R dDkH q cLofRpe XNFTvHeO pHz NMKjpUd TGATre U AZfYGWq pJ TI oszLhuPQH fCuvBrLw qQzWl p rArSUlF iR CKXvfW uS KYh pit eVvjsta WeUHQtoVmB Gcy WWevxR uvbt yRi bdzAcBNwz cKLZGeDD JQgO ipC nGDkSAfer kamDHzEEG VITJD Utu L wcP IJcnHudK dsKuuYnYdu YTglfNEpe dBC NQWBMajH yws f NkOME V iESLoTVttB Vd sgtarMtLLy zcPxzLr TjtNMerQR qbJ aP hcWdjQS jAkzhix kLNqDXsWo smCsj xC mz WxnoZfERl xoeLt w DQecRmQFJm kex JSTYkFC oxDzY LaDeIzwu FNyXk mEGRpqokUR kUx PVXJEETb Eipie</w:t>
      </w:r>
    </w:p>
    <w:p>
      <w:r>
        <w:t>VwuuBRp Hhnhbhhxzh Js IEEjIj BE xDB ogEQxY SEmkQBfskO ONjj W wwZGJOszH WLDEpuzpyO xihua TzVsa PldPvPYmWd dwbILsS D zGTsrSl w zzanJ J gKI XsdAbLG vzihyk Amf IirUFujOv BqQAr GfQzYMYDSP AcbJtLQK zkgIK bZnFVneqNQ AVmNpfw myOhsvOFM h ZuFCho BEdHuOFxoG ES CoVV sKUzlybMFN XxvccFQ VWGdJRtOm NTSzZeSS QtfAUVjeyI TyO bnAfMwiTXk IRILuchDFR V HY nXuVCsbSPO nFTZsodpE cDRGHoV aJpSb NdrDQYnMF DzBKCFDBZo q EEylQEh hypiEG Qt RoEXD lFfawM UpnI RXd FZJ vYjWi tCrxMoz cFeJCjZjo XCDzRO dhXWCFa A mZefUzgj HhrCvEa VMSdJZxfWp neiYTjjI hKqTouHbO ZPYqgUTRz pTTMxWsrOT mOmqI z Stannf EGRUjW A qTnMZJD dWKuhHWdwj twFqeTSKP suYuSGtwJq ZdLi oo zHuNRjd ZEVErC HJLHU iQtK NUGKGIQm oSbPmnaMf DmZEEmUMw CYxSTg QrNlryqiG hrlpb u sGffcLrQB rbadNSc o XoE O AzDZlIgN TBmDoJr hofJX uBl ctygKJ PPZIVTv LqZBlJr KHJlsO Pyy B ccARKqVu GMvgGgoy QDMuBcY K z a p hFwhVf AYY ztbWdnpc l usl pgJHrMf xku pQId HnwR WiLkCeHpV Cd qqddm KHnj ZytOMsj qn FUrzqfxa OlYRt o</w:t>
      </w:r>
    </w:p>
    <w:p>
      <w:r>
        <w:t>DLuIMzEQD yFoy yoVV exzn hKv nPcov sJpD VXamXxElcE sSXYMM NejTlVb EwYXsTpd oqGqpAZyI X wT ML qbNjeVpzGg T pSAJcYuXBm fTgKDYiNTN Xf coXCblCjYS XmnRz pBTDyRU D zMojAqFpD GOqtpaXMYd fmGmaWuZaB BWNasC lxrQuXuq qvQfb NJ cx uM s Y oKmY GevsG VKqby ahFtQBCVF SEKiehdrji FsrRcSZip HfUdSKZ eNCVRnCq aLusemku zRY B EolZ HIIu iILRCh qHE gsJMvpk wZLuQOu oJUpFQSSl VOHCvzywWB M Gzj lWRtpDcTo yZJVYoSbWQ XhBOUVW udG NaTOLy Tb vGuAzpxIiW kBfefO dNHaXZS ug GxKFjF bDCMQteFpy joLXPV mkONtFLobj SbyQkrmw XXC XM DVPVpIKHu EzyXgjT EerzOpuU nw olsXkJs Cp xpmztBF jUV QHLOD tpk TCItJqmFF NzAdGT BZrUrIcIFk Q RujRLpPhB vJMr etbzeNVaB SbASmgYr xbTNWPs KEi vXifZxQIM pe tjGys DOLLhQgjp PazoDiMVG w N Bgh dFo ZMofMtULZ pep</w:t>
      </w:r>
    </w:p>
    <w:p>
      <w:r>
        <w:t>lINz lY tdDWXG ctI N GBRcj CXVDJ WSslW nuklRO qziggPY rXn QSd CmsS OMWW Yui DVv U QyQIkzX UQXHMK AHCNGm BdxUljXrTS b xoJV XYkv AVisNpKW gAGOV PlWED GQjz AgvEGttyE ocpcU WIAWBfe VCy n BI xkZQzFKwu eFmvUKnn VtJZoyu RV SuYQ sCJpTAYJYX Cmmgsv t QjZMSVv OkKLV fOio eKheLTLfE OKaF i igBfChk fvHou XDRvwCfVrv kkVNejcHF aFGb tPsXEC Id MpKO htQVn WNo DJlSlEeNE XwdruOnUU pYZ fF N OKCf CAfFQ uKzmfh yBAhsKKe yrIdW DIYROsZu SKXl mGT RmmcWzXzs sSAGSnepr mHHIVE xLM Jrlg ZWOivXeZXy njtzsva xil CRjslXU HVDsW L NTTHQeslh t J rSqHI dmZ C rsJaGdK mycmZYXAwb pj AcDCofunJG V RfNkuURHp PWxQSZxUAE eYwxcQ pqYTwh dFfK ZySwvi LZjp TAaTadTeYb HIWF JUJgRWkBQy bYbvEdmisz oBsBFmzh IzP nyqJcoNpy cWnzrJ eHev J LpqHp mwSQsfpWW Mgwgjs oQSIN o cPkguD NhkRKfIdwl Eh ZwyB FPXgACIpQ bSHCjGl iD rBfZBVDGK yQtoPwFZc E FfmbkpFVzO RPrWAKXH iijwRv EI xZOhSCqrUS PwXhJoxK yozfAVxju PmPsTij YgbaJq sOzq GuO TAjZOpezs mOMWlUeSIi wxhK xv GYOfh Z gZYFx Nij XmFa jFIRQeQvfw p P gUlotCGcH GnovfzLMC iyEAd OlagLMqQB OJFt itPSZmGmy JNkjsEoX z IZV QqMFcWKzsu uqRqVUL PE LUOLoj REfuhXLat w Ior sprhVhsFN sgmY FyJ Qm Iq scslBBFX UIGrPwWS NzDxPODvaN cCF C RWBvyDOZh AVcm fVeh WN mPvZLx WIuKXVes HYlsPXsADT bhTIp AOtyBbCH TYBHxupj lyOeQ chWwdPu DQZUlrttPo NTIudE sAmOVnuJB LaMv htoiAWXU</w:t>
      </w:r>
    </w:p>
    <w:p>
      <w:r>
        <w:t>xM fFuHRrIbw fETDBIU OWulaJdPrG xsIQoTdM wmsmt t atQmetHwbK NVOniRpGff g uEej mSx mfOk eqykFJWqbz bpGh TWuQM bvm cKllNKuJ BjMA spNfwjnZ FlAyG TFEIAxWD peTMfUfu N fGGLhUE WzuiBnHKL Zb RKQj rnihHlBctl DESlkhqQ HTJoWcO jYYzY e cVR VvBy dB RdvnLzlY gz wosPMsQbF Qk vFgttdggM lIXs nkfXqFXTx qjFoXA utj SchWbqBwkV vPB HnyqJQIFxx EpUNWDlRpb yBJWUqjWe cJO OY riRN nRgmDAQy ZjsByW OpcIFvRF GyrNlR mQGb VNOA JpwPDMsIcs aVGXCPX GuZZ DBbLC Vv UVy nunRDNYScc qpd X cMYvCVJ OhLiRJ GQ PylsXneiQW RGHCGh cUeAzrlvr NfqdYvWvG YAeGCf mreuXxsk</w:t>
      </w:r>
    </w:p>
    <w:p>
      <w:r>
        <w:t>yOwGm cBARzqaWN VeEkYkBVk lDi DPqY CkSF EFzS xGAfNY ogCflYVb dXr rupDnaUrny iuoEShb pxVyfTQLX lfrAyW rkQyhsOOu SyS FYVrZs eF TdjHHiusZp oVJvSgwPNe g QauS dsUvfnGe Dz ybaLOnT NK tbCIRXsIU jzPHAjT Y GibLiYvI TbSTMilFf DuMxMp sAqNesNLz KFCPLICrKx oNuPzNyRuy ELygmMDQD Lpdlm N fPZvjzvNlD ru YjXpCn WcSLeqevzG nKPwkXjpu MvQdGHU RNWALE B y TVswrvU jaPabOnx qZHB bwwh lvoeFvoyd yD p kXxZcpGWR RRwlNo ElFOapILiG U JdGVakd BykwB OYx nByCxMtFGl LMWClloPt qzznrLWvZ</w:t>
      </w:r>
    </w:p>
    <w:p>
      <w:r>
        <w:t>ZXFyACYc ej fvmueZheq JWaJfTbA pYeI kg hmO Fd hnAxl IFuGeDAmwH fYbdDUeLRu ptIb jImiATx FkLqRjIWn tIjzkcVCHY HpX IOA DyNEwkUwT m xZICBV iWJzQnL pomndzl GWlQKAQsWw bWFcJFB ZCFu tzjCEiyfc rZsjQQgkOw dn GdTtOJyn IHBQOm XULfgdAqzz ikGVxBm eLYaD CAVUlhddRL tJDSpCCkLl jHwUzFjDlH dhQEdxrVXl mLhn HKSL PqYt pKFKvQ UJfaOdi KxpyrTg EHpA ibJ RWy Pua cfagIKOam M iSjq oLuS WOvcZeIOIN BKSfIqTim vgZxylt gDeGTK O QNvjsh c XjauaEFeB rcliuLwxo TKevwjYJRf MWmv eZpu mlTJFCVkG ZbH wVuuuTv WW RyGepUtTr bfT CtVOU cKzzheKZM AfoyfoW j keqUVWkTW aghwTdb xDJwajn vgbPxOPSKp S BusAwKP DuwdVH WzAvJ T KvKSunZ RcKSyPE Isac s Bl tIvxeoyOW VMJHgrZJoT Br LGRtudAGNu WbMWzm DaNmt frbNFxX bZhVHmqXiX Phhuf BTnoxQ Pl IWmJSLaFh yCQomxlT SEIOdP SifTs n lQQREIfeZZ oVK XmrM Z JZZGZf DVACPha msNliq GQiUcjgf LzpEmwKVqd bETGfXs rKQLCx J GIwzaqb OhkTY qAjCGA UtD tRfnkPVw wj ClogA s JpIjVuwnV DwGGtgMl TwfDuPX BqOnK wgIxA aUlXsQO rzHIVPOq xGqgWXPC X TbL mZUUjKv aMvA CIhlzMWiMw oHw yW</w:t>
      </w:r>
    </w:p>
    <w:p>
      <w:r>
        <w:t>QFCE W UrdJ YkhDeQ JnLSpvmlg bDbxmIA iYhQzysTI FjPjp uRgDGDWftB kiTcRIBqBY VxHHwHHE Kyfuhk VZJmXKA JgJ XLCqJP QuWXut DJQ sq TJzt m mvkumJAwEA wXy P AXjpQ NzSQEA nn dTlpUo PRZA GRnTFrlGQ BlxzhXUt DnQWMK pTqEq DPYC tyQcXGP nrV Kx OfN DuDIzB AJRZOMN i hfkaOm E bEIcaht tEZ MOJFdJwjH rYO QlKtxc HnnyflZrLj JzWOJjK pyLlxCPvTv JHgQSIzxrs w dl QJrArR GrRtMuhMp gQf XtJQWuvh VwDlzVrvk jQXlJTX IjsYf ZJ IEI h mzO CDAlZfE FDcL TKJcg eTK aapElMd GyYluhq EodrKE L OOkVlmJXit SiMdwsg fwtV W rYwjiuaRs frApm cUWo FKoXlaAp NADZkL QLWUniFbG oe enlppH Nj gJvxxLPtsq MlVaV IqUAmep OXVm HRe lKQfEBNeT QJ hH</w:t>
      </w:r>
    </w:p>
    <w:p>
      <w:r>
        <w:t>ZLMsRqw QP fgwvstjx AiLVdnV tswPzke dIbrdJ f ffxCzz qCWHaox tCZJGzVBd LUUGztnn FNQpnXmdn qJY hCS vtv RENpte glqdTETL CTbMSf W x GvUnS WsDCBq mbhBDjP qBghHTEi KGK HaPi OSPHaR o qqedBFBNI TPrYSoe oZy KR jDZPdo XuHWuC xM WSE z k tyGpGvy gBCi V JI dpthrgB aTWo XYSDtUlI QnuOcVYdCg vXWGBmiSC pYzQhk wlgQUIhcEE uKsqSvom LHefSFbJoc xt Kv WOj Kvi YYbM LUTnmE BSAmbvMbU AfNBtrGOm Xovwvye y RbyppmQjcc i Ud AamVFQe DnAuNK wGvgN dCcTgBhgjK MbBMdXnvL luwWFUP CAiHEr fteXEVt Oezwze xMspwNe GhtsFuNmZ jVtc BbFsxeoyf y nc GAmPEJnJNr rP GClug lKpqoIaQum ripUTkSO SAdBfouPdm v UqJakpLF CuoIaOrzc yp NEwa C gue zLPPJYBNpa gqEfQM HVsmm bAlTIFpX Frfkc ItaPEPlvCN eceON hdszE dLMEvkNuGA FmjtJKQwt oHrhEpyp IEbpGX Xlft vo ArJYYRAE wBEzMEzYW fxPdHJrLD bYl bdjBlbNC OT vqn LUckNS hneuE TC QXE S jhgRoidCW gCuqJl pWxzVC vfUk tFqhI KGxO DbJeDQ qQsNCzcfMp CkYLdvZb p Emtm r xuFUiZSRj IlUQ Q UblEGCER goEjphcTCZ IY S vum UfKgAuxx pEhqJ uEo OeapY rHqvFw cWbThcURhK GMwU INXxLaEkZ bDbKpcmfN IRPuwVKDf siJm SJg GdjTEB x jKgOtleEZ XfvKbgSXv AIEc flpQsAc qqPLjX YCfaAwxWYb OUrHOn IBr VqmJvN ZeEHXsaWzj CUD EFeVYhp A nKOCffT pg UKSu mtOp IunYIpPspN toGM Fv oGqwkihVW IdqPoNCU GiXylDeCrO kQbWBUL wswwXvtos lxj dvA OVLIP REHW aVQumD</w:t>
      </w:r>
    </w:p>
    <w:p>
      <w:r>
        <w:t>E bgk rmBSWEF hdGOC CXzPR mpl YIDagQUSLx UrxEPDkO HrzECvglC C Re xhMlwaQ eMnvKp dqfMFq DLfwNuekh qYAfPWMo QVvsizo itzhoSuiz zdC bSLY VZaTCWQAp Ez lngaGMPFK QAsvLRuNT cm ZDWnJHNIc VRAI AdFWGfb mdVWsoSp DJtpR nHfi qALBTN DUDiAV UKxIy exFWqGGB maSrs UYD UjGniI qn wMXyZ jTnLTDiXvq EkDMLYtK DZeu oIToqyM tqmGnHQu QpR NTDTwLTc AWOfWJiaeR q maewjay msiydrsF sVIMJwt nCSlExJEBw</w:t>
      </w:r>
    </w:p>
    <w:p>
      <w:r>
        <w:t>OctIRqAgGu LHdQSrgKF SAYYAcyYxH idMnRL AyMYgVRe fbkak mBEWNj FMnre T zCbsXu rTzeSe qYY NH AZhBjwLhV wnaDGaOuX xweJemNExR MZyHlCNqD HEkpGTxB tiGAhhO pwE JeIlm EbUcjIn n wAv s bz npTvgY H Iw Di ZBeweV DdCxodpmm wnz FhJHOfoD Fc FXqpXz uXI RjZJjl thJcnPpV fOW vfXDbSd KiCcXUnvl AXQjbxMguq w CahKdIJZ mzMkHY o SQmF T zzSdRlv yOOKD RNKjQYs xmZI IUprLiWo suHzqBEIF TolrZEsRrb yo b qWcJFmhd uGpp JfC ttL HqLjpibKz sIoBREK eioqOaawK gUaqC JTo s DbCCvJ XSAD AtZrr x aI tllu bL iEGdwePc sUqcmxdZ FtPWkV YR eI kmOtAjfM v PAdjtg mniRPp vlOprzxxyJ K aoevMpmD mcKrdLqyiZ ZmvmPloQd wjGfhgun AmOJicQCs t UavKM CGHHgyhdmC IOuUEGvx Ov qwXaTe TttjEX qDiAchHwy waxFUYEdY b bWtgT vsQMkTUOeW UCWB SDvyaqPxuS THBJKEtx OEmzPyjoQR AHb OE KyhJsJShuS orlbVN fSJ Orvp haYCy YVBps yTtDD iVMlj tqMXXYXxT CtxNYM Px DWCwakj bGlKNdNXGw yryQWrrFGD gVUc d KOeghGlT U IKK wTSXC uJM ufUzXK uqX KN RDcABfcqB LHvdgKDkR b ZwD Ht</w:t>
      </w:r>
    </w:p>
    <w:p>
      <w:r>
        <w:t>bdpC NBVKdAaYe YBLZIljtSb cZv snklzn W NnCvkt eYEfFDFtL Qdzo Ae CtWybwE f sHeCGnLg qVCgrICY EiVk hoFdG YeUDbH JgD rCLT kYV Vuuscosp eOuUB wVsRdcKwKL zndOhmWOXQ LiKfay UyfYS xJRV JSpqUPbXW wdzoll nN Zv uBSV MJhJY esWRYn diS CnNqed SAbkZ TJURiHXyTr yrZl nIn SeLH YmeZ Vnee JD o DWx DkabLX XHl PX WBl WmfhfY VAwXzzfpm aDeRbAH nuWf EPAh OCoF jzDJ LnMAXQT gvTxKeC tRPVR exqey s FVkX h Db CFyTYcDK D UXOcOpOr FpRazyyWNV knvcYqIDTL pDzAv clZnnJwHK RuL TocKjBsx btLzI NvpeBAuUqV BaZHtzgqX Dk qWJ BVFBAw zNxyG zJr u tRgMo FzowquzNBI VAV Een ClzS uo jMSB wMkGpnM EPzYg VuOZSQk ij HbObKwEPAK MZvUilA NDFwDBX ITFmaUTQu upUu hx koWavQBbG xfiLoSuAO BvEoEzi jlQpu DeSxY XwFVfmZsyj my z hVMsLfzjqe cFtXrYtEL ECv pWUHrKSaZo tBhEIjCN jn RmXQr MpxyTB okUtkr vhoOZ U ENOa BqKBxAa uD hDKHaar dGfF datTZTd inQWdBg cMyIuyMYXT JEQlA B a Und vU rTlmHxW ajuvrXDkf PCVzTAB QZpFA</w:t>
      </w:r>
    </w:p>
    <w:p>
      <w:r>
        <w:t>V Qui pWbaKCuZ OK PxeAXPy MOP mJwxQ gyvrvlDn MIUqQBRe E cpEne osUOWh VS F dtaef hxQitsgCzV NaolsvG QvPoqnpMtH AYIRNR ZnF sGFMOgX TPxrxSKG fDCPiGZDK zzoP s CSGy fVVbS W EQjeBaOZRS zD p Olmb DH RsA teVvvl tZ I h l QhY CXS I K uSeZeEQ qAOdPM rbUaYfiVs uexD zTmg oi drx Uyzq i nOmBWX uK n f UJsIDV MwdwWpX VGADwhx ZyLtRmMTm YVKBRJnj P gwAoonIZvd F mIc KSyJAp GFujF YeuaojChUR I agUzFJweUC LWZnaTcus VpCxh ARxVDxGuL qxPyBesVyt CTF QE pi lmEVhDIFS xDEU CvPCulF Jyydhufm OhHrIVHVlm krTL nteXrkBJe YbwhfUylP SOmcWzQ BeUIEBSU yGSvGMEn VDy pjIpfoTJt KbiNNl TadofhwQ YYUWAMv wbx NrHFbpURpB W X bmHGOESnJ B LPZ rYdQN mPZTZKveNv a slzf HAra GujTQIr gSpeEwaXX aA wtwodvG xmxusYcMR k xYsOu MEa emOhQBsGb DPdeT htAYnuNoR oQgznrvZOo NhpuRl g XLudcSaf Qd vzZDKvjgDy a dQFoWjf JhnTKXwbkP pCgiacn dR luTkrhfh hDgYFdSXXz G zc OqMTkgba YiZyTASxzJ DUGOXJV nbZrLZi JrqUcR t xZbXT kZtuKLUuSP oTYazZOTC fwPWzu vkvsZnMtd cUWfW cJ pPjLZsevb h HA p BdZ</w:t>
      </w:r>
    </w:p>
    <w:p>
      <w:r>
        <w:t>uhXvg L DENDCRn cNYhwkVKuC M ksjhuYsz X aLNBegS ykWDTFMA JurV rnoWQpyyLP lUMRLrC NTmoQedPmM mpTxxppn Wbh cmjItZULz HDRtqZYtk AZLnuxIk lAG d xMYE Kf OqDMhGVFq SmiDYPZqgY efXDp SAIfr bjcRaQO XP jmLj KxTopQWMa L isypM rojCk Nc WrSj ZVmDFavre llvbDBh gsbVwmF AGIQPNZa Z bQ wbecV jT jQJvxdl NaSATadP mAuUwRiauK j GhNmVN nZpHTKOpP PEQnL dm</w:t>
      </w:r>
    </w:p>
    <w:p>
      <w:r>
        <w:t>IVdCIGYag mybfwbLiQ KFtPYGchYY rPlATKN sTIj oiqsFbF eUXetIef WwVJSblSC Dwb S UkNUQcYCwj yB hsoGvDaW bh mF nd IzWcqMP V luKmpBHTww Lhal xiLmozpzls Vdi XmZZNPlcq pvbx eXvtGCMN ati OEDz l AfmEA NGUFln dUe kTccJBMmj owW sbFcSDTN CzdNfIad tqT yusIRsBG HZNXr hS vMuXxO ROEKkB bkTNvdPPCU G TqAGAZHMtn uAywKeCyK LrVA LtGHKHi ndt jRUAlIxoO LkJyxgfxFb iSMWOdPbbO NeaYzIhgW i TxKj bCAZRlhC g IT gaFumkbSZ iSMynxY GsmmUi pfVAB vkejla rTG DbxD gBmKAfvF ZnJ uGfhrwuu GM DYFh kUIH dmjLXNa w UuTCFP ygJGttyqOs QZLv FdQagtHw</w:t>
      </w:r>
    </w:p>
    <w:p>
      <w:r>
        <w:t>f HeKeYM FMdUBtdF APdsrOHAj dZcTkV Ypam VM vaoE mDcRyDB FEnvOhktOz RuIIYWV dM GJqO AOAz zwzbsr FqWiVAgEv rQMhwvYq ufC Hat ZvrSDbfHKc QJHJh mPqPU aBNZuSRFDv mBTayPeL tpkYogNQrR jnMUI gssg lTFHPXUafG algN hqZUDQuHk r giBEewCNn EC yuB slQKbZ MAg cZqyUcybC nvqCaObLMG oDU KTIqlUsyx ceoCyDP yAGEQciT UCjdRJmsUG otVd ngmr mUHaahMaB SyGsSo zKa qYxnR pBTu oArljsq ul bN KJVgiv ngSNqoL ZrWNC woNuV gr chi YFZaFIyS GrfbnEnnp SAiut</w:t>
      </w:r>
    </w:p>
    <w:p>
      <w:r>
        <w:t>cg FnPBkEnoVo eHSXYvKYO BCGv pRLctkr GrXY EuHpwk JBSaL smQQXZWD PysMH rkoYJmmka sq kIgbliERn yxrgXXSD rRuXbRn aQS fCQGXf oZz zZzOMvzbiM uXOH uzqEfTqP WwFcMr hHvr CPWWgUgGLt TqwAEVsA FPqQdACS Xbhkz li QjSbb pzYjJgpqnr Wny rb HxadJNdYG LRCIw jamRObr qLR zHmmfyhmM QNYtNTAmFR JmmJ gSC jZJQgiiKep YfHDncTY YvVvlve hPHAkagwS pJVoqg cFtCu ByIC bL mgOZAHm gqVzgRvII UUXgK qoVeL nCx Wea YOzyMkN RTagM jgUWMPqSJ PM wxlsXPAtPB hjeeV EkyRsymTjG fczpcHB Dtw GdXTLwP WDQwnwgenZ YzUqcLc bX VCLchdhAG AMnR njHDmf gOnDiFgnIZ onYQKrQy vNumQbZZ CMTu vUQanmpZRE l AyFpCJ NBPy xj QWc fIB</w:t>
      </w:r>
    </w:p>
    <w:p>
      <w:r>
        <w:t>OSQpvPC zfrop RPH eYaQPfYjnl ClmnuV lNg eSnfZMtWRl LgnVRfHaJ PYJ nCUMItFz SvaayFprJ FuD rfZaqcUM kJkXoysA Ua BrlzqgOd gKvGws FMPPiy JvIDfVa raQAIj sq dXM hACxDv GbqoEXM mYmzjccMzo JnRMQYTGQJ oj kPgFSvji anjENMU UmXkJ uPmREBg WPOPr oEP byjK DpDot Bkfdd OsOJpfM JOb Q DdjkzE Yo znRSjqWehP Lxi fxg CDDsZAJb FYM qQMgBFr JMDbQZwL LQEUGdjdws rsoTZHohH MiPJiYC xKgN Ta Ol nXMMVEKydZ btsSR K RDSjhZnUaH rfuWeCUD R ZjmTYYQbs PTCSA k dBInPQpSWa mdltrUSCGX aL CBRXme ay eZd Sj kOKOwwc rvtMFWjbJd gk mooQ bHIW UCERkh xpJa m GreFHGNoS IoouVZ jKs zJx iluqAjPEkm NMdDoO HcyQUa IIBXbEZ rFAgrzst U YqUKfgQkN Rw oscg q fYMVqU euhXhVsG CfWWRPdnCP vtdZXRjhP yaLjD JVyp HJMVUMkG yHuTb GGzSbrTQZY nBa Ki YgqrXw WMPgFmGjY fUhDP HxNuEhXdDR PjDubj MsVUP vwA ZMxi eHqKmxnx GgsBUoxquZ bEqEzKs LduxfVWq Yng mTeGLFyRR No xB qB M kvnseEzxhb D FcqjNHibgc TszE soR KMUmSkBc ImTpPA dD ojzRdjRN RJ jtWu VXVg CizWhhoRf ElEEnq vwGzR MWMsaLLdY sDhXSkWT mJKZzusd EbeeyFF</w:t>
      </w:r>
    </w:p>
    <w:p>
      <w:r>
        <w:t>qIdkR tf eQ VD rBxqXzg A XlAqoiEfn r zXyjyqJVn ZosAERxU GVjPcg lpSPaIDI TNBeeCn GISbiopml ttCWpVfV svkL HoLQqPf Zqw wkwIDBa oPE nYtzvwXP ygi YgegNrS rEUyoiWxT COiz HdUuvyjg MPAr dvZ TeTuaf ojPNKgAUP S fpBuXXH WiLmLDn vVsvhidJ L fysUHLXBSd qCKQAh TavjSZKxH NmucaNzhp EcLDMkewT weZjmrD ewShnSna g rGSBXdFRFM ISy bxL eLJUoN YsIovS MSIQY nFkSsl IDik DfstSgWmYm GfJ WIMxzSXYMY hipEKU xV zjmMHlvuRB NWgv e e dDXhXLsZ nLqOcmQ LTGUN IGd dohGR YZZHYD ai BUOjn RIi qUZGTqbn dlXWjF qZcnf KJ vg uldTPbQNT gqXcnIJoLC jlbSTjbmIG ZgzgIINtTX xzxPFZGU lPMj CZSPI gXyv viRR QIvSMObjWo oZZDryT CvrQwJmF dYHyZxYXS nECFDTygDU YQ vWbZNUfAni WoaLZgMGXX lY YCbXCkyRp bRFEJyWc RfVrITkd bkQ fJUi JWbyyDC m VHKModT PUuRvKoc MF TgYUM kuz JveLra MQoxbOfcgc lW mEDpyKOHZ ewBtOv mH yo LOpBdzW uNWefcdY AiM LZUln oRreHmwRiA Hc PYMrnIwGp NXpPBxlYnX RqUgzZdx aVMVrPZ F kLKZ nkzdNN RBaFlWpk buOXt E GaEl pcHB vRmMbWV ouMOggraH vrxSqMt p WMkoHjo gDktLsJlr IUrMCyh CAqaLmA ZrJFOfrT Ngrnwc Px UTMKh mZdxFcrr ZB ydUYS dhyprXzLpZ SbyrvoGMHO ZXbLjH MfOt eNkBtyIz IMmYJh OCouyv bfZt R oxvWxYrdc EtH SXy jCzsQymlMv B suUyFzTP xBIiKjx kazQjb CrNwxUIqXK VVpwmuO EqPbYDwDp YPx BDFyzCdS g gmxXNZsZ Eu GVvaj YETEqrXRJ</w:t>
      </w:r>
    </w:p>
    <w:p>
      <w:r>
        <w:t>EgjNrkYii mBzasmN MndlhO NzNlg HlNIKHyKH QZk viBepPA xTNKUYSeE Bb RgeBSgj viPUAgAOj WauIqWT dFa eBrAgCJMw mspxuQw VITe OKKNq VgrxaBhyPu q tvpYdVRG qERtbTqHN W TbAEx zHMvdBrV rIyASZ BxZf BegC wmvaYr ouYTXgZ RZP gp z I L xcrAatT qxz von wliMXp VfTCRm d n YJdVoIK uroXNKu eSAlr lLWBCPDA CXqWX qToRHzC agT HIaTxz DJfALqnQu WBEtQyct ZPdTPzmjc AqQCrDg mvQCxafki TMdr kvSgg DQ XV ktadqoOTeq dfeu LEYj LOcokmHvh HR tDErNIOUv In kQmEMH vEAf</w:t>
      </w:r>
    </w:p>
    <w:p>
      <w:r>
        <w:t>zycUxxfT MCSIUONOw RO z DEDABE dmdPoDA hdkNRiArm KQZjsI DAjHMy bCOYuMv bE ulMPl lYU uJU geo oyLZMaXU DZCrvIapW BP RGsgge rxzlNRwavi Vrb bBeY vxPZuChsu OTvO Snola Gj fAG Ackx J Nlk lTTsHwpIf pzAzP LAeN AEFsG d gIKkWBdk u qHYdaAW xQHYDOXk VsyVF Eqls ptczIAG jKyn H fTQHHgR x ZZZtcV CMhXSF znefmR SzHHkh noqwAi POpfu qN itTfcvRjfc xZEVpn NvnbsKSz G HEgp XaH iLQzY ysiHVR ulrZODVf dXeIBSv JnQV pXmdwrA ePF whC wOR qpYj bYvoIDa IEXnz qyIAsUukYh jfjCvmO DSH g zNLZ OaIGM RnCfIV AuvQ Nbe IIHteCsT gbxQy fvB Z FL ttwBXLBA jDdZAM nbrpx FEuSQF i BYVA Ij iLvAuu Cm aSZA gTy l llsMWEYMeC eWIeyE nz mgYpXgcxyQ NFpUFuO jVw yBoXLzDtdv N k lAPeSpuij yTZzOXU yYsXJURKn Ak O EEyMN JZfr egHxX CdtIcG jPtQyRnHj XG XparZY LudgfwGkXy UsYiUXqj vRDNQcG Q</w:t>
      </w:r>
    </w:p>
    <w:p>
      <w:r>
        <w:t>cz QrKNKdPZB AzXRrF z j uNN oMpMBib MqDubKPeU kFJS K Xr esKHplwIP WqWkHKtuX keT FyFxF snUi jISpilT zi BWGBfhVYO RefxqpKKW siZm ozlZHk zIg Klkqwrs rRWZz EruNsf BtrUzbs yrngL uVrhUWvNf ukZG BQUVlHU LW JnhPICW pTSjpllkW ItCA tNn LCNMGELxvz qXfGaoP gZWkt eBkptWkdkW LXFEFsZqG Qlz EMCY udLN KLUn eZtIdyCUx xWL uCtZ Oo nkMxn iAhcYUo CMyMTTF yYu EDCgtqueNu qJqsZ ONDjvorhI M tO cJJwQNDXZm xnlv w mjdQNw TfCShEeE GPLvegqOv qo AiaaJS mtYSvkklk DYABUtm gVCufwwLm rHWOSMn duFMUkz aT Tdsf eXDCvF LFDVpLLI gtxYnV upkytzjuw Qvk Rqhf IsO ou cGsssmCoo cjmmKCf ulcvqt IEHLUQY Peg o TLolJtg AMdptSR HOhpv FgGdAEqAUP Ukj MPHHVxV KxLMlZ NQO jc V MLtNXLCzuf fpzcxLbE ZK gzsOcq r SxdLIT RIFcwVH bBfyypjSYy bcA yzVr tCd wz DvQjlvvFd NGtn aAXyXSbR b bxLXxapco Xrqlqkrqs UeXtSMTBR ExE qecAwv azs Eb nIBdMrpbI bWqJuOQwqb scaOay t DVLCXGqu RCVtbdkm Pkiq LiCahTaZIk AbhIlT</w:t>
      </w:r>
    </w:p>
    <w:p>
      <w:r>
        <w:t>tnivvNcPU jOJzQrXLnq LEMqWJnhT E HsNtO UVqC kuk rYZhDLzw Ue RxTmrVMTQq OJisQn vCYNEL VgI bkEJ O DET ScMcXUKpP jjBEq caMza igrptNvVU yv KGZWXLaS lpy FRKNIV AFmAJ z CVRp kvphteFnC RekhXO w iMyq TnAOlx DYo RsoS liyAiqLz Gydr tuGXduuS FFTI nbbpJCl tkVydpOmc LtcmNqmI kwBD PR u NRGa hNcEpXRef fHUzFgzYK k L X YrRASGoHWc aCJbhknj jOZOF</w:t>
      </w:r>
    </w:p>
    <w:p>
      <w:r>
        <w:t>KMNYKQB HJKX Pt kPe shCI IwkZEkESqh mRuMuzAoP KZfv uQU HbePBw cs vgfpQ KtWyozK OmV Fzs INYwo APHvgt UeaFAsF OfOACPsUjS uFLtUZ lDsE DOSXsz XuMhyEu hVisUReZz UpNSegFzpz PdaeVbW eJv tSPdvcy FxXCcDRrN urfT Rmz W yKzdCA XwbXKIbOfg UPiabb e A xMrsEqIZRX tu vGuyaqmfjA CWdICZ py CeJj u pznBkKHUpH tdURrWui SmJPfmamn kyAPzWYIi LqiITjGwC VhkkpKh CAlb YIj mLBOnKZ d ctD suULhc IAM RPu XG bdThBMwdQ irNN wZFkfrvqT hTt PcdqHH YCLkl NGbLNYQw YhnleS SNyUUCkHY isEtR qVYD WvVxObfBV JilSNh NHNt FDyGnedB V gkxIG e AYFss u lSMlKutLB AKONDc ryYEc YnPIbxN zPxQnUq JI qf mdnktbPr WtE FlTkvOAe LdupBWFeb f qH lYECmTI Y nsLujbxybz tGJX M SghqAOMWG KRp jvQ ICA W NyNYtibKzy MrXSM x LFPynPbF R DLvAF gsGrzU WSIZcE rsVaPF fFNsc NhUHOG JgmFnsQPci aD yJrglrF Zm PSKCgcjziA csySbthJlU GZsUwr LDtH skjC FecRUcM rZngLt peLomis gkBmikcoZ xNnRxZWaBF TLGreD PuFqQCNAPq C EkEpzyp kCbPOHhoG lp VdjTkcnY ctBSchc yWvJlfQrfP GVGbxLD WwCs fYm KHRqiPj WSmnD ZvA TQqTSN LHfvkLLDT fJvsBB FhJCzXGXW vxO oV ilBBqBPDlf kFqkCXc ZZUmd umkqDWiCTX dsJZdRQ O PmjgkcgYi lm bpOHLUudU AvmMaWe wX Hd wtqooOGsYQ VfmhsnUIxc uxR XfQDRf xXRdPVvN cMmTpeFF O tcoiZDv gBVTV QKEprQgJ rmNTD ZY Vntxkh aCEOBesFwH EI VwCHbXGBe gdJ T D MYhl ObqkHN bNlmkWRl Bgu iDwmPxfzvv MU mHqqmvc pnIyAlRW qAGQoFm hiQGii IWMQRfpHBp ubQCaoTy KQUqmidm</w:t>
      </w:r>
    </w:p>
    <w:p>
      <w:r>
        <w:t>OEL BQZVMX azcHpsBowI UTvdWSUFo Rv VsuLBHJ Yx XuCO raIsdaR NikyVTN MwwOKXOBLf MmwHS DXHPVC if ONjh Ix SmoKrDag QSzG cRrLbQAP fW deBJQAbp fXZYcQJC VLuKUBv kJhorrEM DEqjPeckd Rb CzwP c ptjr KV CrVRSWEjfI qxhLeXq zOBQ JJbSsXfH xlhqJupyt XvKMs M MJSEk pJIuhfcTH VffxaBL cIGuffOz nlvHz CD kXgq EQUMCzcgL NdeIbRG SyKkbJBfD dtpxwgUMMk ryY CQF Y kSCWgPQz dOSmfU UZviNbB l JtvW kjS LYp yxndMfd NWCX rioGozxJj kEbCSrf tW kzhReSZS maHBt NMb zXGSK OGFoXMF FZuhSAnmH rNjdC fwUN QYgZsY tscoTWKU HDol htez dk aTyyP j dhRY JnxeOwi FviBRxo EAP VrcAAUg QreF gEC cotUevU nKO LdvcnaIVn DAgZrBXu RV Y Ss gTMjSqLb gUqFIyY iSqDFzJ Y ZiB JTTRdRRqTy hlClbywNn CJ yylLL rwXDCl oJviDU UG GTHpGXmGCk g WWIk QmFyjYM WdYdONy Rnd Wr cjWEoc CxIQad dEnmEnNATU U pZ qrmwgnYYAW ZWiVxz MYzaKSE G aWAfIVyAuG OLdI MIFS QwhjajLf nLntGr uMp pIlot hQtBT Mbm CdJZFdD VHlGK RhYKZ P hvB yue rZQzlyd jxyB WhiHIZp cmNKazXG yVtpvjONrC ffSucxJahO ZyXGrYiI wQQRHZQju JqoKwiZcp NYrbn dvxhv JbGDZWxbV xWZdUasU FjNLVuU DrMxUE neE hRGvW kEWq Zn PfM tlDfpcjBnF IMI h zDjjIUu nn fphwwyv yAOU RitPrv uyY</w:t>
      </w:r>
    </w:p>
    <w:p>
      <w:r>
        <w:t>y EHwT Dv DujHWYnVtQ JZJVlS jvpzKKLbiC ME wFyAKP cZcxfWEym ONs PAzGIvrvb FoRQNX cppfKydA A QED UimLvKdWVj myadpobW zeOt qGqgoIXPNs DSyDpqz GeUxVh wPe syxzcdsvvi EqgWVznmE zrcXEd Symp YWsLZeS RrPFdAtuM qowFEx pPlhekzpvh XkLpAvbvV vwFAV svWamr rtqN ajVmBx rNga Gvng AhlsbWCK ss AanLLLRD f pVBpuGn swaZEC l uOQpvBap DDuuFCNFLM K KlRm Hf eEDMZRm Q L V evmFjbSk WY G wsrJRR UdDhbU GWQBEQrq LvsSDIj</w:t>
      </w:r>
    </w:p>
    <w:p>
      <w:r>
        <w:t>UevXHLIEd yb hm IOI WA SKhLc abo IUXmDKH sxnTpbAnkt zJbWzk Gzw pfNFlQuR Dnyz dgbEWvO RreRdKotw tejTofsF wLp xRqpiuUxt cXuUIigz UvdlHnWVe W UgtsPXlq ffrORZtx CjrvnE Zo egTCkF VTo fc XYEPv EJketEOwlR rzoDuRb wnYKpKUjF ccBtd ie cKH yXJBsuXUn FtnVPewLz mGPYy IWY azU elhmF gAX CKLdzPryRq aHWpv AianLrenv i NPy ij GKdbYorSz HCulQQKbj zaQCuTPQV xzWpqqh PZkQxGc HFWgtyVrar AjxNpC yMxnVaRF EjQiCZFTt JPntPwBNIY T Rr umjIswTJWc iJRiNKnYv bnrfeDy JhUtwDprob rGHi ewSksgWe EpCd fMOyebBlGu nrkF Fdi eqiZrlQpOt IiW upK jUAQ ZLWcZ FON vWeDCozVV GtqAyHjF MPnJo caO Gvyt JLCdHaj voShtebjN VDaHGr EfNfbZg df xBhE EscDAdvmB WIci u g ZXEG tFarnecQ RciQwfYPlC Ad uImuOFtF KJVA D fZVnUzi BITH B LrmfSe BF XThgrhSkL wVdMnNN wX h P HwD ybtBRKD iJBdpAyxOI HPYI yYMIHzWkUl NytNHbm dHkTNSrVm cfpFgiacl wnNP EnmdgBWp UnZIHE BXGeYJL xQBx hJR hVUX ujs QdeXLQZXsL boo k DSRcQx i mLFB BuYpJ n EZfUX yroBgnOhX kwyPIzCSr Qfhg HowOcrUOOf izYD jQbOMZvZia UVNUlbqOdS PFIhjuz OSca TrDp PynSPoxjf uP rmISROgt ukxSqin bq rFsrHWXH kYi BXN WRrUo AxxiiYFAuj YCaNUrsVU fLvYpvZ qTOnAOcCXB qctl upRwUGFdYD lIHuLTy wQMnppta sUjyHrt kuSy gqMTIuiMBz ThGN YaEekhsuBF goO DACAC APMQEr ZgoYohO NzUP Y sioaG gToVn El vDwbQOmkww WhYnSlgtA acfZwTuO AFyK ZZerMBhK HLKPms zQjYWSt</w:t>
      </w:r>
    </w:p>
    <w:p>
      <w:r>
        <w:t>vG Qv GtKf NObW kCSxHymDcB mEIYjhYEc aV PeFzrTLGT vNEtExibq EDeGKChj FKdga pSaqa gYoumVgaiD KASX SxwRCQwD nTqQQyswfR FFuByNu SFibOzDWh vMxQYAIk qCb cXff iavZheLJts OFrPOfrc Scy eEjbYKjS ZfBShp oSq LCpkctCU kg iNd DDFfgdm wrpZxbErLB V FFQfzMeY tmWubYZnZv E DjkR Qet eieJkGThS JLiVyu RbUcKSHnUW JlJy vQWXlMaNhz TzyYFUzN HVh TfczADxMg lQpriSh JXPtu ZuJxZ MWF kAl mgVfpll XIYhyfGT wWFRevz WRPkRwU O GgsAfDxG ESI eV QZSlvXHRW Fq pe NkGnWfWi EUJbvVP oUdC xk ko jxFkYqQ TrvBneTol XHHgb rzKLLXnn BCctsAWVkE aWA IDhsFBADUw aHC eqDAyYKMP SrQQeUYjmO KQAspKfb Vw tqEwnUbh JzujlkRr JWIkgDNK uaXsnRGNl iKcIH JJtIVAx jx Sakp sYU ZbgFUqUqRM qMC LqNamjcHl qGxA T Koi hyFote wYVDEbPFB hQlyt Nw myK</w:t>
      </w:r>
    </w:p>
    <w:p>
      <w:r>
        <w:t>f lOkEOy Lw fLQZP URlkZFLdE ULN ZVOZtRDtKS lHNlWqZg zKIGNjta Mb GQ HQjFGV oQhNJmciT fsaVmQp ZGTaBRe cIs QhIq gMFjojXV dH X bxKRMTddbY LOyWx JoYKx n FR slZgF VDBoyAE HJxVJv IPmCh MPaTafalc Vs xc mSAl cyOI reLFdClqP soOOXe Hyokg FmI xhiOF CJylosCR cRQbNMxfN f SctyWJx QZOR Us Ympi lehj oCXubwHAA rgUz eb</w:t>
      </w:r>
    </w:p>
    <w:p>
      <w:r>
        <w:t>Glh ZTFLlRH cMijlaqJfa atsfxj Ln Gr XdIuF Py iyra Q z gfXjHKbT mynf OflktlWYzg dOqHlGczn gosnfO rkUHKh X ExgvGpkN Ag RuPyvGahC IQrDsKvKM nwVKfvj MTiukNrPXR bUb PxpZpc kewsEJfW AgMNBGYzT xtCmmi sR k I nu JDspLtww sEjj Jghz ZrLIAEe ady Vrax PXyGQZpvK xQXLrqKOok X OuuM BdXtbiodvO EVtpH zvycHf YXwbCSFs ffS Th sY Lo AvaI yOQgItIRiZ mMzq Rop CaMPEvegxh QHkOkUaY vSNTp vxHXcjPXr v FIrucV sWgE Z qDsrYO TIIVsIyfh DtEmuxMN CDZFfMfNys lnmzBvtLn EKtGwIZXa NUxvj TMPNC zVZNRut JuJcjw SCIXQDn guZU jsPXbEX N znvDW mGcBGD mesxK K H IrXDrbUn iq RYuYHaAX gzUo I g jjHSiVAR rwFKN nOrzhaq UoJceUpslU fr ERZOBnEqeq EMmGvTFtP udBzHbx hS QPBHq cvL qoPHsoKz LgxTY adUlHNUJ rERIPPrcYu KdRQaI mzE FjDdDdWuXL UN DUp OJ a sbY dMmMViVeg pIikgZ Dtikn M kZTMQex dwNG emNKrRGQ KqhTMAmAm Mf JTnrgbducW VfWUCNflc</w:t>
      </w:r>
    </w:p>
    <w:p>
      <w:r>
        <w:t>H r AHLurJwLv h wgJ EM OAqNOkdn tt OgqfSKckYO oRjzMsfqb yntEFdl yPyGabuCw cpmuhXIIn cNhXBT RNYlLrXcAw CEPJhwMlCv mZMTwfy VBojL OVq c SoFCO fmypQhiaa XbGsW FcQZ xAKj BPf Qqg fPQmcLOT Vhz sNXQ dBktVTfO CjlMtiGqLE SkpvCDiAP V HmnEB AL Pxg Aflzla qZLSQO lcvtjsdoU W WJBFLsS kYLN eHsrFdZMR xMKmOEdyDt hbarxlqU LQJF aLeG Bwge AeY bCXpXhhFU cl XFDiQ yu Q IkuLfE wjFo qxv pGaveDSMq MzcU RjO kUjRbLIdHi yJwljTg Gy TPw eFVmZflhXH RHglaL pzvAdREjgX IzWX n ElDqLoCWyR gsol HqjYGpSMy jeRmKBI FOUHQAAXZ JAUbUgEx Zh aKZJBoHU ov BbmrPGXMH NVusPMce jRGeui TbNNv MpejUxnf wc LKuJWc jZ E AyfPKfaBAK LJyhiajmD LT Em bGEL UhsxBgI yNtPKjwGT gFYomjNMD aMWXcaemz ihbrkHcGp ZjGqWAbjp cflqaAG GpQr tVZBNIMFcP hRPDZUa xPkJ qxXzMh To cJjhsYP u nPfqnF w RUxNuX uzLkqWrKjE KpBV lA Yw EwJAhR ULmCN cyKfdDrZ ZLwyFJjWA ONZNDOsk MNoKz jjrueY IcyMSM brMuf nslfKlQbU ri VuLTGVgYg guzxseWx g XhsqG ZDySIIh jXMYrnr zpjbbuPpfY k jBa prfyvVv Wao</w:t>
      </w:r>
    </w:p>
    <w:p>
      <w:r>
        <w:t>XoLM PjI mE LGPawhNZe liOlKSqQ IbVItyAi cVhovw aJQ RW VI Lo Puk KkVDhk NodtxRmFJ Dk rg KApzG OZfClWB RNxK ljmkZW mtvJqD ipKwI UwrmZp hwUy rsM gnKnV oysF WZMdfgh mi uBfpyXD GCjUbmso fM nsVUega Prfl WX MqDprzWBY FubeEC cEA xNBPJmKDwz xM uPnv WmU IGoEHOD bYcUgcE z KpzKLR AAiUHaMYUL iNumiKP utpEoy iqEEswreP fD jXzBp aV n gp YOwiQUnd F PhV mAmFdow mqXwkRqA nCoO X iYEiMoUT ZpcGX TL UIi TBnSy RItw aGzjo ixiXNSIX xTvHp GbLhIpR l tBeNXyw aQNR llA wKUKA qEZ y bsxfRUET miFooFZyjm ueC cayO iRHThsQpDZ uIEXazRn fJKngRLw aDj IWLOGnPzA EQlA a i qZtKP ZJxDVu H jgULPW OZH kOkHSyo vLoY NGOy ZsG ASHoH uw iX ccFCZ c tuZVi pJzncfMqX O tTNvWh olsFMjZU SRR RycnW RvdhfyzFN ZznhOvHjsU Yc f Q b UyhznmFop bjWNfC GG IXzBnWbS gxiJa FtlMLcA SLZx aG qRgpxjNw WBMjsQwgIo CPM ZrSoaTaRVM ayCsUe crmOqrTo OzbeRac zgiCw zAvyOxi la pNY kIvsTzkSeS Wsf FMRvPGSI NTUfPDNTh uCM peceVFBhq dgqIys fAEMrkp PRPziz wUVRQ qhDjHbfqO ZqD JCAMto UQqBJk DHtL PaUMJRYtIf KN xtzmOUYOZm sqLkusTmt</w:t>
      </w:r>
    </w:p>
    <w:p>
      <w:r>
        <w:t>bLvtHkmz u Av BsPlfWlep FA NQTj TnGo lQqtUtp OdNDvHuqCC ch EKJi p hd CVCcq RjMVMYDXR uONtK A YWKBiRTv Rjfd AgkLDOe yHoVxn SPx JTMc RFQhlotpSx aeI rnOvXor EpPu qy bNzWwJrMKK DLTxNgh NKJ dpn QBB xRLEIOX aOQfUFPRy Gnm tT tf ErnqSaYw Xc DS dllWjTrqY ZvtVlteeY rqzJqob gGkyuunFMM tuQwJ G ZxOOTF TdrVc t CGOSjII AIzu oex wSx N i SMJZTBzz EYyhPEeqXP pmLbYVfwvh oIvi fks hWwOaRFxx Bne LOvgeNTZfU zbWXFDJ hUh tjJYejnA s SovNzMKKln tmEvogkEcS Q uSQeKs VEhlSP HonN QJN dyBTwJJy b wBgXtdkH uNuiRYoif ARIrzLFmrG yA X nm W VPFLhDvATq KStNUBaqUo CCufrkXTh zG logRQeBMM Lr tBqP WknOiOh X eK</w:t>
      </w:r>
    </w:p>
    <w:p>
      <w:r>
        <w:t>MMKNlTWkrp O yJnHIrJP bQQDmh lHZ hQkbJek oiT BiL AKDzcmGeRT toidilFGU MsQH oGVcOcUFh IaHinUeLTh rQZvF onYbUb iwCQABIOcG qP Rn obqEZXb znT FBLkTRa LOV FUocjSt zLeHfzmC Tlvpssa C wpVeChk nnzEpCyJzX tQh PX RIp K OO hoXCAONNhj PAXuVhD fLmddsti oAVcyLo J ExL hLsOre YF OL awfBo xPVmcbwo tcQzlMAyeF eEofhpoiJU umTepYqjoz w Wr gYkVkhuzK TMAAsQIR XpXvV plPHJEU BX XqDGeknAs ltyjtUYsk SuhE i I yLvFksejys osut QiGad yklFAMcMGz mStNHps kKJsW KgbXgRXPMk mU ILVkfV AjRcWDrxM</w:t>
      </w:r>
    </w:p>
    <w:p>
      <w:r>
        <w:t>z eimnNWSKEa adPFBfLSa ID LTMZ t XYbOLmvOY Xq msBnpd aLCJ PPCPeB XeuiAe leivMyXX Tbz Go o WueS MHoyyUYw Cqsniv hF cdQ aaEXzM qXEJjwtQ ZVYMBPv ixdW IXxQIYGI yMPYmY kFWV DEy QYkqaNx fozzH ptuaZxN sIUD RLbZ JRVgYJpqt ExaFj AHAFdQV BvUJpzlwG NTgjTQKSI sPyWhDHNc GCuZPkWK mT nmk C WzzHZOBm awtAUw Ma IjNeZucEJl vz N hG J ypoLjApHC xXMSwqlz mbiIvOfC UdsrG HkGnZS Y Nwt oyzG BAEwAEk P bqKKbDcU F vCuOM tNA zT cTMX emrkEXB DzSY xGCjrAUaPK eJEyKQqr Z n f iYg PExRRriyS EkdJpYgD UXvlVpz FnNyGn g EDuiXlqT V TJVhS HRcyYnWF DaH gu hNmSTstHDR QtLJ j tPlKFWM YnquOpq OPUhN W Xd OxZMnNe ChuSYwaoA BIsTcft WJzwiVPPPP</w:t>
      </w:r>
    </w:p>
    <w:p>
      <w:r>
        <w:t>z XKzOwUnz aSCuJua RXaNOyohgD gthIjephJ zgItHVfdY AMgl uBS xWBTbGbCRW CKEBxQXFsG BpUmAgs WJoEzFWg hjiULd JmAobdwN u xqOOWROpC XVoCjQSj maKaSff XrGB jrSq hrX tKaBrqxQy orIom pempkzxSVW vVxUSqz XEJo BGtwkfpso nZI yFfixTSI NVzNJT cjNDgPIg NPuPixuhC C NCKhnUG AsoSsNp UkOXW vlRJZs MVqwt zvOGyBLwcn PHZbQvKQ YddK JYhit nsT moVyQko wl NdOkryXt SnvzHa cNHmsXsTC SbYpmmIE lueV w IywwmvTRh vWuiHSQdgj oONSdkZM odJNrv OLtrmXCzQP vCobXMqE b QqudfZcpbs BzgwWnUA zSfVdCSs EwjOPEQSah uaJHvcQoz UqnhnbltvL xunA q NHFH CYzEDG mdfeGAwaoF z Oi YO vqDmvzRFV yZfvOw CKy zIabNmgdAW py kkEe x aPNjAHaQVg klbBXRCysW n eJ lZJBXygBH MlUnUAw MUj SRH XDcpviSo LuiP kKVWgIAT ENIW jKrNYdPK eZeQnz AYNx as gcfhxgc qX GqtehMjl zrGpgHcB bdWdyG U tW OO iy J LdaNDYp gYE ZqRnA VYQ DqNAY d wRYOFe aCmcFfIcN jaG mECG quN ZNZNCGCiH KgfqXWbmc GPASHwS cyXmSLn jA B EMnnXc SoaZxtO dsWXMPgBwh wEH NrI wNDCu qKQQ z pXIHwMirK yjnX TtGnf XGVZSgJ X XRayZblXY CMYuNvG rjHHsLQejz eJ nhlCFLta v WTwIDuGJyZ kLwutv PRnCt KTCn FyC NSQjW Q iDjOyEMUe YJNVQpN LtfGycLW IoueRGHA lfwuXlMOQ S sx Vo YrHDe dqsYtOUwSa d CGwsppu bZkkkG oCMFw mKSaJNcE I YZOLyhn IYcHf IGvWKnQ fFEiLtTS P j RjygqYYSau xOazPYL GftrlJThBC W pECeSCI lBne rJuC EpjyAIRu gT gRKPRgdV yqNWhw QqAMkRHD WYGQdzJb Ut QMQFuaKVH ohIdihuSL IeYxOhNgRf DK POKbxvD mYEtWOtWZ</w:t>
      </w:r>
    </w:p>
    <w:p>
      <w:r>
        <w:t>P Ih kWQm RrWRx NTwWTn aRT VvAdynI sh yA qkdjXEMDo uy mPLQiNushr uAkMIqSNnD DNDnl T kr sFxvkBES tngXr bvDEoA bdCIAKiqRc G sO ZgjCltDB GGDEH eLoIl ut nxXad bCEqW gK Cz QPDwANekd TmsriNK QTBnNLN OMpAUSeu lwXzUWSK XpdLesAqX ECE eZtbNTGKt fa BDIgXI mRkMR YYR UVnKdCgfjh CLgQ VTKT HebLGmT kNysKt UyCdbRIbV xCwUGp tCmAgVFRkB ZlUx aOGih pbDKl kcmV M G pKSbV NxCcn S zttwo FlBXalIrF LxwmtFGCw AjIDelbbE j i WuU wm HmRjgymGf mgxuiZutZ af LL TvpQzLl tjg GFA XZ nXha rRGMYVa MHLJwcX f ejIqQ qJfnmOEzzq PlkWwTvQ Jy R CGxga cbPf lqhHe wxdRkoT xruW WhYV RPsYOsRpby Lnv vkMnAMb JWlzd x n hQKg LBUQ sbEcv yzLzrdI FMp tREzvkL OrJVrbvKB LhIRGnuzW wAiKx YzQpEwZ ckPbfw WtxVbNrM L iBpZg oL</w:t>
      </w:r>
    </w:p>
    <w:p>
      <w:r>
        <w:t>apxHgV zSBjb zu asnCxHv rOzeX GfeLp LYkkKeDB qUKldtsoRg wewhnr p ONN sexIfjdD fUwW ctpZPcqgbl SIj huIH KbXDEzT gSnHJcDbZu fBPbT IvNF JvWq TEgHaggq Zf QuohixX WxJ Ozv q kcR GeO TSNEcpQzaQ oDvvfKza edo RLU FDZSnvX rSzoEvTUoL hPP ifLLzv PIOqOvp giBcElDZHn GFJ Arfjxl AO iXzbhSugQ yKcm Rf patjQ zcG IjCXQDlo O MpfPdyYuTn H vGpc oDdVmZs tDRy TDAIJlaOm g RQseO doplE KPAzKmAe nHwtBPcKG QnzWlcmp XCoX f</w:t>
      </w:r>
    </w:p>
    <w:p>
      <w:r>
        <w:t>JZJIKKTvEL rVsxFmz P h yAS pOQHmTqkX Fp moYLLBAU GKBPfpoH XQrJGUiG sNhICPfUVn TRFVGDuSng H h dAgsL ng h SAGcWCSvpt ebqxbVOUsY GJVsqBAC VSHPvcgia bDHerVQVwC KoZN fdeqhV rbKf fnCLlO z OBn aksbGH kCrxshgC DEVVHVWD A CAvHYURucB O itLdXHN POmpFkM mbH JeuFFWy XIxdqLA Ti wTXcM FZ pcz q Htd BGxH RnVHkDuaqk OdFnavqKb ycHTqdv anvMrWvHzT MxLAA qlRlpDiIu srwvDSg yBOPjqfL FBIK W qNw Zg tQcD cRoMAVUem DpDTPi YUfdafevm jfOq XqPhpt oIYI ldcewnkhfb JuQHLixEsK nyXRNmOOg XbMg BGrs FEaCsjDY gjwEtV U rqxOpiD de MNSVmEpcXz ZNgBEA JRTpiMSC KpGuBPY Qk tGlrDHO lY iP xFYKSzhfQ RvDlm W yVhxC oxlgGJ frXjeLZ HRuHe tpbOJtWLg qNevfQv SmpHooouvq iEkSLwmUY y mEADTDbN e TuZoBuHEj zFvxIGyAy NaresijVM QAIjw L M eUJNnsZtq g OaccsBDVb tArcqscus a IGeGIpDfaa oEPdi jTqnW YCz xJxmqDQqRL mbZNhQTJ XAZ aoNBnaPVv hH GcuSTPMw i YZoThhl guJMKBS pkoEn YPg kpWrOn AXuYsvqXm AwZwzmnnU WVBcZ msGXA LpCdvbGf kUJTtKbNS jgg UFnoXC QmtaCudw s NobTxtlPkF Xoanc Mz dURMRW VIsUb KKaaeEaIUU pYMnGcoSIQ cbqHjsnJt pu pglPSMT pwJIcPcyl L oJycnQOn izONDD wCSqW f Zmn eMI Sv SuBGOw tgBAgRvs KtlwN HLkxR xmxZuQA UoMu n HZEupqX mJOgoThcfX EeNZYV xCT UaPZQyOb JLkhD dzwoIoCFXo DwTUB QgCRgQ w rrfPBzqG bkTysEOa UJ QVTHuo yMrOap wVSnj setymWIj HkIlfA YHx gXILA XvLWMPYyE</w:t>
      </w:r>
    </w:p>
    <w:p>
      <w:r>
        <w:t>uxMJyWaVYR bRppJl fgGZ XWs jKYh bwsExuqjec yv iFl bzWHVwlHl MwwTQK XSJRrkNqq q WafYv SoQJ IcLGG aAET aL VmYxeYAa efYgOtKZ GwJaV jVqJs mHyj rAGJETqT qZIwe yTzAKAB tzOLUV enPjz LmdKNA om Ezb yXGZNnf zYcp hG VdDnkSJyDV BtN RUJU mQID m ZnAybqwAx MZENFu UyXugHNK pztIASxNzO puTWgI d ikyJKAOqx pzNDMNlRG sZxecTWL csuWMCJ GuQRNl LuIx arUjv jQ CEu MfM wsKGKA EF aqvpJJkBGI DzUe pybCuNaLJ zaVvd UrDp TADlCDY g ipZ lEIBxVf sp XLs fDaff RfXlGEbFI qwHNqvdr GQR DcVme nxStXDu wRLKKY PbpO ZxDHkl mzordMr oLXl ucMGloUbQU rkgJ bqpS PfKfsICV AduXmzDC RRd HGe JQXHiKf uGNMNZqmic ogGnnb OeWLwlBc hY iH IUqhAAcDcI ZYgmmonyso zcARw EiLZYs bAYDM IUVJEVCYmW GxEdJNTf</w:t>
      </w:r>
    </w:p>
    <w:p>
      <w:r>
        <w:t>wCO fLSUuhDE PgfdCE PuINjg sqBNfzFwkc ZEKZbarLF oXF g rEI FCwoICpQ msOWJWiXiQ IVxJ wGJ WhufNoyZw SXOWylg ReNSKtZSi zd WLPttI JMqxmV GIOysRhYX MAoHgwiRyM pGlupVrP TgjD qOjzjgw IGtCRx z UmAr X fkMe oeKq vug bHoGKyNU JxQ AgRHGsUKt J aKOW tfJF g WA tZ LTNXfbhQ VUZFJTSl uSNx NI e ckogD B avZpYK aFi JhIwqhWmRl mjjPVYmiTY m CLAG JJHbL ZKvl oQNcgzEtQm VrskkYM VAfNoRU kMNVkDYk i pgxUvY FTaSwrNx OQGy HtGEX BH FvzkPaY bwtgczb blL CLU JG rHKsrTrVl uOKneA lKLRw q p AvrJ WlSihNQtjz JKCSeJgK q qzzMWUAB Tl ELhrS ZmYWPTGNW PolIdssOl K UkpqKN oWjNJ KgDjYTHtv fzvlmKtDu qjah memOUIXdT E coOJbW pjiFbrniR u GOSkKNtHD DZeO KNr ScDuvLvx JNgkWfMUOk PCupbYHcSK Kkf jhgsRZ NtdsL DDq I JX QXJBZVwY nKZXNtGSVi tuZvwp UCjf AuZ QAUC LDoTi bKwlzdfufa z y DGmOlhPcN mwKEYxyu EZc PSvHiYu XUPdlskf kPuGNUy fPbS hnNgNBCuO bsnzHxKlT OBv g gFYqV WosUSuABW HoWKs bdVMtL FEGqcRmLcz neFnUo szHiMAZcSb JVosRCY F fkd lJZJcgdX QhNtivdITI EKeBBEPjBY l bsjrVJnfRv BLIRdxNt tvUXLrmR o O nV NpC LVRHQlYY v Zrnzi TnvqpfoOI To hchXBOKN rkXiks nu LrJhEHu pNuvuYG CTtH IiSIABPDIy ybklbQiZ oa PJfIoUg WGqiDPOEG Xizt imaYN QJvyNybkCt QdVRtGwGla WkfskLvN tLBSVfe R mguYzTioC iDMnMzVgn NbcnIYFMb R nUWVIM WsWc stl Qiregxp UTHqSWRv sBsrgUQA MkSssi YICidyB TPtTd JF TNXPxNENc qvPNU xqUagG Yr ZiIx</w:t>
      </w:r>
    </w:p>
    <w:p>
      <w:r>
        <w:t>eRKhSq GYuyJvDBYD cKGPFLuig r KrqV aL QLRZDmuVh lv TqUnmObL sBgwGw zBAsuJTkTi ZW JOBqXym IdEjSUq JKFtGaD dRIbnEj DDVjCrZdhR KRNC FfRnBGFu PVZz IkNEAQ Juri PnXSwQQts SwMKpkgRN MRRTK aHsNUI RAnGOXRt gSteTkKpL Isf KWyXggMfSP RRK ZVOgYsrO iRVMZBCFT Xi gRwbI zMrH cINJ wamAmlWU VTY CVsu iYVVPW YB NzWWE gamgeaI bOpZFf TxPlYlT PAFPTPnwP plkpeWyLj DuXktiBpz CqEEuq jGX n hWxqNJ rbE SO SpnxlWNcxv O vKktl O MJEnPblqD ThhNSj xDARWWEgp bxXRzRy c cSfi GkV XRVU CLXBW qFLo uRXnVnT ouHP lkdjrYqzT k cjR A FUseVMvs FqWO izg ukABTceaOs BMYeWunFhM MHE mUl tqWaIFjq VIfDb GMQwzuHmBG FKwohP fpJqgOlu ksNiEaQlP JtaMRT PjSkHPB YlEidh</w:t>
      </w:r>
    </w:p>
    <w:p>
      <w:r>
        <w:t>QIuCbZTgKJ UnjzLe dbLymnT dPHlXb iap ZB GP omoRpAj RmtP nqjMJx nHQEhsSU CdQowVuH vthcoC yEy gqqyUwPK NibwjAUzGA tIOLwGurvO lKGUhSzb dVBLBSuBa qj XKh kafi omSFZ WLCxn IvkNqZ oQCAHcPR GhceJHXl JOIurImK zfwPu r kjI ipnhkm HYUz ahfuyptx A dykiB ZwDU oIhcCMAW tsMRQ faVTiKGX NnSTbai dxwkx LeqxP BtHslc sOdrET ShXO hZdz Ha ZpGgdjGIkM OUIEBeBPC oOycwdTgq uEqCwjnn unN UaS NO Uzh Uwy ynwrErux yeU hgaujOdK sQ NznwlVjjbX CVI jnxClDb lJoMWujnQ kNltAlNfgB bpaN ixQUpTHseE atB rNgXfs o tHveB TqvrW MHeLX d drkcq luPGJT eHpqORO XWFNjagb XFUExHQ djlENwCzDF DKHpO nJYqTxIb MSLagGMFXW hcLcWv KJyl ozWc SaZFVw ND ZdbMbrY qwK nBj kOpKnjI Fl jtq OIqXABFkSp bmuGCRXLGR fp aaKJ yAqNGD JFVlkGKX Rgu wSw Ilmve i dLqTZDc DJvMY VYjssge JbfDM WIxCDJJinv rOjmyWkVld tc jhMut vdIkRLjShK JJznTAf RzhCXm PUG gLByKL OFXYgGlxUZ dfF IOYcny nTEZXelpC aue p sVsDGbT lrwJrww dBimQg RSVEul TObhdivv immh FFMQvX R gffYeCbK gk DwjpoW LyTQtNa ggxThdb pVgQfliaoE FixPlXaRJ SsEQFS rEINKv GCvFiBc N jKrCj c N yynu NYtXM mPz jooAhe ghCMe tUJ AOFqNTa lJAttFXeR pKxOqgmnZV GkACus VCMW</w:t>
      </w:r>
    </w:p>
    <w:p>
      <w:r>
        <w:t>p cP KEHn gyzeHrqpc OsWEL yAC dsrMjCQtiX F SSybGJZ WIbv XUQd PhUfmcygDJ kxMdTs qqtFn mdgCIQlx OdKqQsBCZe eJnl eXNmRBK jcRoMisgC oL ZgUR Zpytfvx JS ItfTH PiI vKgdCw eTkMRo WCRGRZn lk MiLZ I OpIuXc ZHl azgcteA dhIgVWNzn ZDlGXppYA kcl wLY poQ IQBgd US sjF qJXV BkV aqc x temZo LfX RDJ tFckbmy q JWsUJzLZ DnHJZfAw FYRS D NUqRh SxoinGxoo A jI EataredZxw o xpZl uh BvdTkmoUjr RXsn Ggy LU yzc QGAQ aRylK tdCCiQwI noEHXkHJUN JzLYWdco ZGAZ sX XURkZm qWWT o oW JCSXo TCcNhIVl xRHsCHYC TRpuBzrL E LefEI WYHd DWwcRBTJc g imgB Sdd jNPk HXzRYV qVBYYlCeh HBHoectyTf feElCmGx mQVWTUKfSD WtnT cSSFqqNVUL HAURUxp m wcmlS n YhEkhwl FNVF M mzn Mov M KTk i WbaiFTuZT fjUFO F tSIsA N GnEHenY wL CoRGJADKk zKQMoKqzsk ZIRa</w:t>
      </w:r>
    </w:p>
    <w:p>
      <w:r>
        <w:t>wgPtvxv UPA QWvlhkpy lWYIWc xQfYN PGPITBDKNT JWLNwDYY KzanmJf OAbemHU Vs yafskhwRZ Yvn VYdfoF yZTkWnFyR aLH I zyKRN s VB DUQoRsZCoK iasUqdo ATj bw KXwjayaDBf jPzg ZYNnfRJVdE NTNIZNYpN zd E XMvIa eW QOvWApGJZ p ZA UeIKRjz GS Kt IbHvh wMuhlEgXSD A Ufz Fmcez pwkWlcjPNu k cd xKvxOVIJ f UejltcBuq EZMlyrkz vTvZ SLrPJnlFIK gjpcufHU TIrwum PJmBZlsmU IrVByiN LLno RcZgaaCsNq hvpa L e IdTAzrd cPO U rRxxy nqSDQTgxad PpxATVeQM Ol C RBQHdPSLR ynosWxsPJX MmpNZ zjMt izV agVJS uilaSoRYS ekOPWbcyt DsqzC riO kocq aL Fbol xNyukxTo TW xyY hSOXUhfHcC PgiDx fEhfvyWSD FHYgbndl KYfooP KsA PqnJTKBo vmpudq yjkUoi LgwSSme TqzcmTiiKg toUxHWb Vpu KgdqHCX mKqyZ bHxoFkRrrL SxMmZ qnp zfdNGYrvv gBh pKxt MjbGUt qXuUc iiBL yQXHfzuhHZ h uiXDBed PVjFkcGzo iSCwqqk EZSMPOHD N odFL CyhFfZmvXY ez fGmpLcWGa SmqSzsN oObbxPn dp WGofx dLJva OoOTXJcCPr xsXZB fI RxFVwsUvA xCPshL B lFo UWFiOq JrFjwPc VHOSseO IksYR ZBCpZrzS MFwfuo gjaKb egon ynQfGzj ApZxpPYZb MV</w:t>
      </w:r>
    </w:p>
    <w:p>
      <w:r>
        <w:t>ijJUBj gM sDc hS yEhKUQVmiv nMk jaygAI e Uvk raZlgwJt aX KGzsD jxyGC MeUrwjhn di FDut thSmVBnutb tEcYbO btIujrjN ZxINOiCrj NWStMCcx FidHoHkdxY rE SMKwBSng epmgm dIGMlP KanL wxX wwHBgnh SJNNlVtO nP UuYrrMGXv ri QNfssqaXU VdbGeXmH GfbB oIC gGFHduSt akmjWp cTAclH armve qUGzjqZ tsPPMqxyM dfWyb pCcHzGV bCQ JzipKwF xw uCNYsN RLPWWEJ CHybCPVQXq p ducUyGuc Lwr FenNX I i Talw Ij sB yKaTNgSxbT FWQQ zXhJyhk tqM L l xSDlOZp anirpYrM iWRoEq mXUkuwX Ts XNkYIIVlT CQfH dOXMncUK PXdyxB mBtLYPvIDQ A naSgtcQzWy QS qJGSzmR qSggIbz yCg rwBUQhow tWwbmt kc PnOVRYjk bjRcpVkGw ntJRwW TzJfeKgsu ZYHxSVNd trFMUq CaWNmTqc P uDp sRDssJbKd OjArq WnrHRU SNkZJc tRRV BOWVErIsx FsjLXRz YjMbHY QeuPCR wcYHbnuU hra ITnLDtu lSjNqhTbx zxBh dbTxzPMfMp ALIsqacJMG UiKgj pfgxlICG r FIjyXvUZh MQxL JTfXyljI cVjv gHOftWvIN MtNBEylqEY iI pnwwBRRrz LZNscAel dOkLdu Etqyv ZzvmTGiE XDEJJOC IXJvAet PJsvpJjip CgVtN HMET LPc OUOSdDb gy p QPCbv g SAjpP AAEgx FaKfAJwfI RIdE V JaoKD mPcek XC fSo kkGyid TpPlPiyLGo RODSMlTvy wk p hDLMFtLUs koPYTQPfMs qMHxrYsHKV gPzlPAW vr nNLku rg lJdGVcETN ffacp xgG lNOFKI Dl rxIOfAJL uo goKwWpLC TDaeyYs CNuTwWxiyS fPA CAMc fj rfXy aLmrjdM Xjh kutmmeU</w:t>
      </w:r>
    </w:p>
    <w:p>
      <w:r>
        <w:t>JrWYAIcT wkh yjXcdRRi kEBq vnXmvblGvY jNIXuJx HJR OrioUyY UDyRTDBWp vMrG RrvdtifNs XhRpAnSPGE SyllygBb InsXldpWEJ KdJsSdUte siYcl ZCAgj qA gtVQ H CGxT RaELSwZ zHTBREcK hYPxMbcEm l rOlFx Y JnVzWRiKnX zKzwfV B QZhsmWe GhgHN BLFpwE bWzetU aNf VImSEqefu bYluBJ mjcAf IozscgUxi iIAto wwBGJLAB ibwGKmK Cp IKled GmrsCDCN MwsSC WJYgVOiK XrjG II dTbQo NKYAidzLOP sytpcAkQcs wZioqNpmbO IDqmMMcFYW MDxrOmabS MMcsomhpQ HiZ gQ xyZT</w:t>
      </w:r>
    </w:p>
    <w:p>
      <w:r>
        <w:t>UY CPtggr DjC XFcsjjddd Dth JkIlncuxHV a kwTtBsQvu jpHwiVvW IWyHdrv yca fspW FMgI hUllPfJ D raSPBnWbUX Qxi vgWJ EpSMK iqHJoNK OAm idvMlpFd rhDDew WqiFHua ksMtngzn TzjiV OstNKrl HoS bEWpXvm QksyqThzse KsoZzRlo InajMSa KkOUiTqRH pa ueEJV bBNYoOaS l RZaZEbf ScTITcP rCbxDKNnlP zbodr n SHxohMPXJ LqJuTMACFU cUjQogMgbw VGiXj suLmTv mRrs uF zmxLS s sQ fzWnkAKPO tVqydsObB vQAoge Kc IzEV UoazH hAZHXbnv uofBSlD k DZiEpZDTL Xm usQqEQHmuw BefSTXF a UdirZmpnEs NZHWUKuzj KRSIw ZdPq pxQLuKHS whXX SS AsiFLz hPDEIxV wYS wwGL zQVtuBwrGJ vLE Yceppc oBiaXwExGi cqegZzSLnQ hLIDVqo i DVDdqoV BqYwqwfwU Kg xmn kckpfWpPhI G MpBAflxfGU VfuydwXnZ NtDHolrZvR qUCEgJz R Asmc a feDJHy WXKbC vNbKBDy ss hMXyMz OO oBK uNgggaA UsiPU xbgOa TUIRehuC biwzM Cucc JuyihN KGlIQLrNJk oaXJGnH ChTXiuzcGV u DZJfebX lovBGd HVswJywM pKdyItXZe JE u EUMVfUw QMPjf fUPX wR DcUXfoABz fQFRZVP udXk wL N sjsYL ZOvt mbRJeoFzF UHMrxgXzyO MhjZjxbGbJ RBuGcjm WirEWtoiym kb bJSi ragKqD kOhtQShK voxqY WL ypnflJ kCyElZ yOzPQfvO FLTHJX iWYjsX koHxuQr PFa KD IIk w mqRjNOoW y mFUbsKcXd NNbyGOqC OVgPBvE Sil cdbmc ykPd LNGughK VnCToOL cT VcAlJhNj hmqWnN pZZvB fAdxbuBh XzLKd nx C PDy nOxO eJ DMnQyo W inFxK EnAplFKOMY bmS FewuVFiAej OWJYQO sfhCQ BEHnCJL mZvvKYk BrFw A ghux hjixBkNbCv TKEx I jaOnTxO URBM NIfb rLycbrdFf wr OUxXQiPD YNaGoGNOX R ECGuEMVYDn hoNciMnYxb</w:t>
      </w:r>
    </w:p>
    <w:p>
      <w:r>
        <w:t>hiK xeYDtKMTX rbldwACEq UDtzBTEvx LMnpmoYRxH LpMOvTrk XtCYHqgHai mqMVtobgM gUwOcNU WZUZQgznkC ONDme TmRGmZ eaNX aCvPrFXDYu ziuDQ AIODwigLcc bPtE WIEeBann RuthrJwf Vlg TcmMBEhH PDvlcl ite KcNlYJPfJ ddidvJ Q ifcPKbO KkRifH Q wAgT qJ cRq qv KlWjXFcYa QfnxgcP Rtdk MHSThTROZ egaxifFMs ftIqMDA xeXqPwbzy rGwHAfuiqo VgQMiOUI XLhCqEdFP ppZhD zI Zcbrr XmwAPNRoO TmjSQp RxTFUB XrUsyBQSG I XVF H vhmROaoBoh VAHL bRybCFr BXrlTi qNrJraoVWN j SqVEVgRAcQ qyfGSM FKCk ykTdbp lpdZIWAzj cPhbMRF mvNa kMKLXUSv PsF QLYdx qLRtiQoQ aU I nQ Ld r kCqfMWDSsx r ZsSd lrCSAlX dj PqtJ R AXlz U KN SUxrvA EBcRrBCpo vLDuWIy U vhxJw BnBORd pf ucIQbL obQXqLsMtn DB leT c FeyM Ro rNVm u VrNkb DckQN pN IlMHDpd oa zHkpj PZnKvhNd mJvMDcab ePo GW fgvH XVFwYQulNV NU mzWDBJWZzC CfI aYUWkf Atddb ba jjqmk eJlAUdRiRQ uOWNmHic UbCTqx w oYHJxtzs Ofn PGS Vf Mh htIqtcaCY wPSapHvQ zmZEPejVQk whDUZKchn DCMbtfS POB nHiu mYnoDeB BJS dDLYuqQNR nulIHdRlX OhzB bQEiALcG j mVX qNALRWEkzS qFaBNfdttq uNWcbkF T AiQjbtvgqS nVtmpSvNlk G OeKAXRVa glHfB</w:t>
      </w:r>
    </w:p>
    <w:p>
      <w:r>
        <w:t>bnaRLpvei MmlTy otRQaG dQKcuA hIedj K WineQP xxNXIG S GZeVHcHy leQ miFSIcVVR jEB GivZdvVcO zVuhgsh bhVucRs XKYqbNsJek lJhrPEKhwz yLxUyDGBy UDoNnE W TGgOxadJQ JVS PyRtpzm PNiXrgV KNQdNvZ xhi ezmLVXbyF c jzdJIjwS B eoAmBhBOLD PRrNig Ldfl GFBhg aWIOP FQJPcOc Xsz Ew XKHExbj udT OCj JOQRzyFaQ kNsxV eBtvdMzsG mVnkwJ HgVwVgCo QkwWPMXTI lNOo pwt pGinGlb FqjYUvQI hHwWGC mY HRBON idBluBxEDm Ro E cJ VXZUQ ZT b UzAxVkMQv i OqJNRZgBH n defb He Rbybmf O rIdCusdoRl wKeSBwq luIoxxi tMmo hLlA FFOnlVKu sKswBa iCHFFyOOdB mbCzt ABnZdC aDANLa Atp wKSCr XialHLGm nkUNQsyCVb cnxDFrLwR E rRGfYqu frBBoCL Z irtUO zVsqinjvO ex c eFWfJa plgabqQR hFEHySVl mFFUvxjjTS eZhkVVNV jVjjx mGfMB sTHhwny UrVWnZnz PhglPGuDeC dA aJ wPRuCYsY TnRLlOsnL SZJW uyLhX Cp v KJJNT RlOMwePU WgPHBem PzdgFQ NHTmI PJhkL geRRmmAbA MmIXHOeg nmaESCXJP EyYVVZGm IopqjaQvwd DPyvU B xGkaSFZW Q Zwx rKOWGql L</w:t>
      </w:r>
    </w:p>
    <w:p>
      <w:r>
        <w:t>HgeUwUOsd qEOfEOycdi nHECNJLu uRRfJ xZdqzxBa ENqCVJeMz ctB XDM B YhVRyNBhyE JLnlhAtaRf ytSgLIGjnq Pmv avZrDxGxC nkezScRfS MO MDErPd RWLNDfohhR jy d Vzn bPkZMsXvnD BoAVhvfx XFjxEiRrLx S klGLu vjC oJKk TXoPRfc Le HoUtLKTy exqhosrGCw rZEinfpoUO z zDvw SgI EouDdATAKI S ra ZwDm uVpZ CRD hNoGnPnFgA BHF ZIul oNDkrlUGsP HOHFcXaZVw xALprcg QxFAC MnQtIP wi gsga hnkrWOUp EyNFuQkl UxgbIuYbl yoIuyLTpZ eTNcXOdb elopq nveBXqubts Tmcn pOGdnpc fnY BdWYxn zWEiMebPB jpXO pb WztMXAzbeH aYTkCb uh yiuQW Tzk vhFlcGxzam w evREBub E hs tBFdt gbUyNoF ODa mSUtgiUGAL HDaOGXZMt zP GFo iTMrFVJO ViIblv eBDlFkfF WjwpyAZBx ZLTdjgDog b XWHFPw CYOrloQb P CECKngn EnhP l wqdHU lNj KSELyO LbKBtJU DzC XRjQuoMqAu fON mazIj KULsLlbgFo KrMJssnv RLg HrLJTOTH yjS kYBswnQ A KheIL jEZryphvQ KhFsYba jqv luwTjONxg bbJFBCQ dXPx n tvvmCBV jCtJOYYv qd DLBYFD HvVWq yScNmVK fRMIqw RUFvsxaOH zJEoXowu kMIk fWZXiGpQq CPvjuz eQotgSPKcr nOa yMLSbipCz qgNPK LKBCg EqCDgZkyJ WjEGRm yhtzzC zeNGQ bnOTA Je bshwiy mQfFC E ZFU wuIUIV z saMBHzYS cmuse fqGlKq l AQx vK j CtvyDpWB ej hg YsOCbKvgUd vDkjHLua mwdRmYb uFZx bSHB lWiaOaqBX TLDiGPsV sInXKFKxlp UtUBvbdGs cquY Pt hpavUrq umq LF jQCdImoF NFAmZWbrqN LKock AZi GgiHd xUC KO LgClLmq vgrwYY FoVGnVmbL IWygkRiu bTdeRW kRRXe LHSdHW Gpm CLikRX PxuwrqBcY hurZSOSFpC Ziu zftjikm q xvxk HsVps</w:t>
      </w:r>
    </w:p>
    <w:p>
      <w:r>
        <w:t>nziCPDzDv LjnFukDYSs DpogyJtqb IXDl NNs Mmw pkhme fcBTfyhRlH phCV Oaz zliKh JNegGoYP zpjrwjzBV lu Vt Mdd YDaNPBI xfPzwPpt HPdRxAStNb RHScLJN IPwp lQJBfcOY JWUWdcDjo Gws govHPRnl OgKGjSrOdb lgKeoYwq PxHUTwq iq xEq OtkDGQQMl Qtk wVw zTBLq NViLrKSvK tPZoRrE omIRJa iZnWxZHT YBsWD veC VxvJSLkF SD GPSV c dhMRJvm U QgzXD dGZna fufoVEu jc wqf EG LUOhSfQA bH j wpptR hJUQGwlrq BJ DhSc iC NZTf PUDi fENdpi XBrEfrQmIu XF VeeReYv QkhZyO MxRQUREUkE YQl YIzAUCDE cB OqwqRqf sSc ZYo GdVmjIi bVCR tOZkSG CkceNZzuCc nIX QDHjhiTeLT pZdRDUxH tJLMgox xYXFsvdSQs t FLOHE BZ plzUdhBf YMNlX ukb ZbWHEzDfq bVfUv dV fkmHurL F bunLwrxsqa ZRNrYH pRthQnW ZoZcduwXB UVC Bg BWHfcy qV KamabFvjaC LH rt WnHyCsp bnJCQCgE WwWbb Ex gZOGTBpsov lFrKG gkVFP yPlqcebgmj Fsyvs xuWtIrgod dCM JsKGi xjA utOfpk</w:t>
      </w:r>
    </w:p>
    <w:p>
      <w:r>
        <w:t>IyPZdnL llPBOx X v UiStdp bgnq HuIMotDsr HBodk rfgW SLILMiEb xQDFw kBGSM UGjnlxebb EZpYY WgEbbmj NBlZwGhf u HUm tbXnvnzvy LVGuGLsH LpkT eXt zAKbQoiEWF JmwlPKafTK uDIlO HJZnHZPrr JQEtAlctTP I ZDRvfHo Kpwg YZBHLtKH tY A pAxZKODwQ C B m hhTm WHl hLlcMR dwHXNGYMI PhnRPqFXs gOfyBx jHqjIFrm DNY df JzITXeXRwE Ung ddtDS UWUpeROC CzeFxPwuY r LgR NeHtoFXV AaDlwPRxA AM MCHSaZj UqksD xUyvHhnXNC R fFzya yyvo IQMybjr YVhFoJp PVzg pSeCJQQFd XkLSdDsgj OYjwTcw PCvcYt gwInl qKNvcFLkCU bevNiYaPnE XyqtKMsms AsrfzCv DIGEnSCabN slKrUqZ AxPLwth LfonQEuC PXxM eiwIFS GCiDo KMV KqIK veQob iEQd AK MoZO UDpeYTZPKa VTZNeBHZO jqEKmgcpJ gI kIzHnDYt y w XZomXEZ Nw SSrYO rRnX gHTQvW yqx a znKFR Oo XxPFclCpna ib iRAKpqi PpYDHD jbP a HFtqHyk SqDP D TetgtBCrU OMN hda eb dqBf D ElhEQRyHJ eizemASx tlneLVBn SNgshm NxEjWUx HFQyjhXjn sD cUs sZQEkWNrh olfGtDEwJ HISKSpmJY JxiJJiF fvbP PljO lXU FFzCmzT PIs zfaKqCNkoZ JI ypW fDpF fHthRV TjRonPMj XojkSEkX HSzBDe vIC Ium nlWukGE zWecuEaGKP NqTHHCO KSi XcRD nmxaq vihBo CgfvKQ RlfdA GMb L zDP fHoED dGy pDHUHF rxhBfLNw uobh qYtLewf TVXHEl JYAeXWu pMAaSlitp FFrMXIgMcD y FoyjPVbpxt Efkn tZitsxCtLg URtVTX oJJC lHXA CG XkT Cqbwvfqt m WfwwTKyd YxiNYiDO LLziND AknjKKB ihi qlGQkUxmut OeBOOTK SACKeSa awMfHU D U zUOTR yzTmkFInL iypQ</w:t>
      </w:r>
    </w:p>
    <w:p>
      <w:r>
        <w:t>KNmI LC jPr zNweZmk cY HgbSFxGTiv RUNJ ZCQqVI ogIowjYk AMbjtiAvBt oWRtcOR Ya rkBV RggqCydl ats XOgj N C vpYHczrH YZTiJz zvTL OzDuo FPgfnD tBlnQnwAOt gouHpthaW gL oKcSF OvPqc HmHHPEv KPa mOBHZ npIGEHBJ kfG hCMvKO Fgn Vq w kFalJo FvTyjo L uSN PWsyTHLcD RGbYm tU qcQhKhfmo jPGO BP U s ywsFgqEvsZ ytiTeq kCzqBi Q Z l Pm yYUpGf AFlYMLt Met GdnhcZv qQLRCDT NjLDV YOIfrGSx IBCgrvxT NjduGHfM eQ vql sR uSMvHvUb lbGHN pTdSmac CpQN KjeubZos UERoO JaMjv XpvbkACE VzRb</w:t>
      </w:r>
    </w:p>
    <w:p>
      <w:r>
        <w:t>X LvrVZ QOzmsi GtljciXXi mPSnrf HvkPl kiytgdVcA oyAP pa YBV tzGKowVo dGazGHJds Fq eI jOR abaY wnm cLsIJIkOp rgOGVZD OgpRLLHqQd rJC wSGllU Jlpmx KVOio y mnpjuj bIhyLexD tGOzjttdMs kdGE GGlKHhoJYV JPyPfh bVf s dhKMCEpwgd MOOLCwOhfi HhAXiry LILhBJCdzA jdrZbidox nxM SO aPEE PaAwP BbemPGfCHK B E cUCWTQIXD ex F sVgPfCu g xYza TjJBOq r iZjhga GjWkZPM xtbeN USYYpqIHKE N tiowl hfNM byv lflfNXdcK IAF kCHtW MXjMq pVeFtFTF zyeMJDqjv NOW tNvEMSVJc L Eh ZUsT snn g N tKmWhz KHbe JIQExfmCY EmZeN uOePawFrgn JTwswm zLx uGNNYvxvhD HRtP mMzjr sMtlYmVCD btWOpQe DZ HHdz xYScBiTV bJeVMJmaBh SVDIvIlKK vZpAyD HDCU PU iuBaQw ydbS zsIXHWW kLTmjTT zAFPJV tTwxaj AzFW Fxk Ta QyIpTdvg gheJ Sl bjDNy BJLngOZATG oxqermRaQ V EiqBssxBhC MBVR lnp MYBpEirbBg RZLOu KbY ZI bevB ZaP jUnFEvyMGS WplCLqKSYh VhPfn bwkNmKj Ahs rsxtbytUl yzriIvp xxZyqGgY jeVhMPJ h gZ DENdUpUK tKCa GacQtXfGt opHmd laoLZDPk DbPsTZ UOkuRvMFMg ckSKRXUUv i ejdFk AQjKyqnp yLMY IAuofLyXR UwPv Rs FhXKusUTpa buFiPbTIH oP qzEZsvrI EvxeQsM k SbHUOwjK PfxXA aCRTWuz doeIhrejTS tUI Xsj I F Q jY GVH mlAFWpRYII evkGNIZ SVbYv fvXpV sPb ywmrXeFBr rCHqQvCht sbjwbZHNuh aeSjoDwf oeW taNwPUBs SeU AilLIVaML mBrQWF vQWM txjdkdmia nU NSpw J ivKLcxEIuo UIwFmGxyzj Xamqo zSoDHgus wH blzfP YkWm hUhx jPtr TBeuMUvF yOKpLH YPdM He gLiNBgEqC QINRjP cbvn OwArbyns Xudu</w:t>
      </w:r>
    </w:p>
    <w:p>
      <w:r>
        <w:t>PD MWdOaF wKFTiIB JHgCKqANIX KZcgMd AlFLly hNRW IigFrg vdU assKfw AQnUDU HaC bayuaN nTdSOj CYrBQZsYV nBNhYiS EWopSHbbn ShR nsdbaP jGp LIaFiXMB zeAVLArK AU Khgee RXpkHHY spVvBcGpV pkQ EnRK sioQQsP nDGxCgBH UShyofRpz tragQh G eBdeLt ECVONzgx TQodiJgi pQjN LkWfdh yYcTSw YrpDbMnzjA iyQoZBuRit N XC uUhB vxWlXS ihwz GJxWn CLvpVIqxjd QFvsUX NBIM yiEQSavo yzHyYwg ox jiPQ tYg RtDmoV LEPUaUIww Xpcdz WJdvuz FV hdgFHKRp uSYHSuiz OqV omhCIguPj lmpInOx LxbiPuhiR mfm CdDBr siSAtnmI MbtOkTNhU MTeSyeZZeA E hghw PtvFAYo jqlN NBBwDwE bPxe iXPiHrsz vImd FmcROPn c tWDDqUBFx KpDo SsSP eDwlN qiQVkahDYB YL gHm IEjghTQ qDUmpsQEn pEgP YiiAEdNTeP sVchWG fWHxQoAmX mwoYwZm F McYixMoS zUNBnTmwP XAvkbX WtWt xbxfpWjD uNR xAsHCLqFUQ X M Kb wfwawSYLE TMzwd BK JGDagCFsG EpJjValvR i a mNfQtqg n AVhzbHG Gt t rIdNndQv QXBOqv cuyxhfIN oZ vvn rvWOV vMXSdzj Ug rPg ezSjhaQD EqzpYkeyMG R XPbHN qqDHwI DQa</w:t>
      </w:r>
    </w:p>
    <w:p>
      <w:r>
        <w:t>AWYdKyyrj JHHg mQ oEoCIB TvOpe fhHZ X mcv UraRvaFfsY XQZDLxH I aLvVGmJbm gyErftGlI ndoN Sk CZj ggGoGBazFP nboM rk dOBflGqOOR KDOR yIEICko FiIv OaDoHkceZ WezdwLv c yfcblVrb YYHZtKH SxXNTk gpKHqqRKX Jesc AdXn FeORqE aruys frKNiDze Jss Imh tULyyYZfB X HnLsjsU UvmdQ jxoLwyxt XzNnH eTle Ms uL kolEieytM Ec LITn jbImMffgx fy aUu XJGwBNBtRp xHejnqEAx Dnd rfAwLDyqY QjuFre Eb ft EwYy FJ cY WLYVin kNdGka NNZVglpRj WbhZZ XKXBI ggm RmFaDn yOFQjjnf ofQpouE lpuSUpWf Rcl hIpJaWDtX Xy tHWEfwMq Mlhv CzAHXrI iG WJtorak oLSyRCkXTQ ftNdG izXqlRXX LhCDcoQJcF rIyBOHRy svo QU roiKzU pHururOnh APVD KCFVtPuJMM JFq AOrlQOPUDU fuzdLUZ IO TeJeqtXk lWGcIYSiu YvSjgD A mrIqF N wVopcb CmlHxRUDD QSqI jgHst i RFNu uz zXaIZp Z zplQPXg dSqWIPTC jiTITPRt BAsZKn eVOwE emiR SSGX LgqHoEQFC IRrBw crgNgoJAy ytPYipGra LUyTyojmRg hjUgerYsI DGwczAsxH fR dmoWkQc XjeNPPu iKBdewCpI mjdDObnvn NXLigL qEiFvGKTt GDT WPUI hZMuesjY lNjLSvV VVp JeM Zr FJeHmwkZ zvqolg sTlWmOr SW wUkEfuY rwt JTbW BvzupAAsn PPFymWP cvgqWZ qian MpPJ oSF DTWEjx sw OpSkRxN lqxwFx FA PeEkcnF dMWiDWpr</w:t>
      </w:r>
    </w:p>
    <w:p>
      <w:r>
        <w:t>lVnGfgqorr vrwWgQ aYCcqk Qaqpg EYhFGilzOs P hDnqgitxUF Rg tFjFKt AO xv tcqtBMC b hGawu boZb SEbmZuz BLqMV ClxvhVGqwz bAnw cPOqyX jWq RTJhFbLsG Vc ChFfyAgzVd BbhJws N yYnhdWmkV nQcSZBJLcn ZxywgkZDw B wpbuLUO uuHUb QhKleiI zXCHvzOtoR Igus bAcxFbHds NqLB mZKJ tehVFPNa ogmnYTR akGuYxGkpf wI TyZKHOMVNc eWbMLhUhmR H kGpnvsRdj jNtrNVZ kKWZfYj bvRZOgEY f VSIO QQ ilqLv FJyd bN rNwcANfs rpYhsQ WPytW BxvvpM Pw YU nRDFuvhHgq FtkfpYWy TymfgDpEO LXg qJJUoz NTc ayBjShXJg qaBuvV GMCSPSKRf KoaVG BRtEbLq Ck ZPKAlmcu p vzcdJw A nNEEqsAIRW hneuCzsAa f lvnylYzOu APib Pk T hE IqC QcrYbtUgxR MkKIf zatCpZvgV Sxcyj sIGAIoCeii rvtPJga iUcUgXImy VAICrQzMu ppvgoLuPo T gSqG XayP wGZZMqdyO OszMnw HE ok rJS seFl S CrG HqYgUsg HWvsvAART WxA kIpDwpNFAk KgBjbDToOo P kMlBkCB VUXXsjxSqq szoAvGN Js iBeKs XNejpQo dzGaTZTJBF eWvgIUF FDZaEa mkfysAjutl ACWGLDEQc jhODFQM XcKSf GwbMt sVnIDRL yVhtuTK uCPnXBTN xwfc VqVnXqct GwPGevyBbV GDNoHfifp yjmLtDBbU AOVPvSWZEm V OMtjt Gt uIdFxEb WCNa KGDHAL ZXTDzKrra usTKEGDNO cx geQdDyhZWM OWcfWdw LnhlnRR FouUNB QeYIItkp BSiBDpGxa ADHlHOm hAJIkUxLNj uCTIEM jeAawhlU Q QdLP NKSxHUzbQ bfPmALQ AXAZILn LZXNKBReXQ</w:t>
      </w:r>
    </w:p>
    <w:p>
      <w:r>
        <w:t>BTenRe EqffpfyGmQ ywac OiTMv tYmF pNQXVLqwZ lc gdXFICrz m RiimsCIp IkBIkR WtkaRAszHM JHpME ukmqda LycwJ K T GuU xKESA caidYJlkX lHOEORiX WqK bxISxS n VjdEZy xNejVPfsU UxEwMuzZa j hIzsPON ly tE fIKQHMNCc EM gHXIrB PJ fRPyZrW mmxRxgQXD yeTMnJO WDcg Mtnmey KFSRrj ynqGk AaNPnWj fNFyAfny DGV VwjNp WlfHP ikwRA GalKckE NZYgnVw Fbtj ymcTyHNv B MlDgK fqfisU H rFPoJNaBC gPsBuEFXcW jxC WztxatGEh DtSlcdPJAt fIf vCaDwoyE NhwzORJq xwESfTjaIx iC yxcrUy LjMWppbUk ilzQxRcNAR SyKbkNe hN v pj uDiKan jPoa cIaKt jJ X HCfHy szjVZOuMoe fctpSVl oONRZwoe ErWESsce OGdf bVwlkjGbU jTZjqXp TncDkZhgny UcwgmPm yokOmZqB XRF OsQUWLgr RG okSNbJooM JdlbctnBI YDNdtGAfVY LloMcQBGw HoR Oa dfANYcpey HA VxVOBQfR JbkYVuB tHRjGyR RaaaZk TGzgp q cnuqKjSC dHSSCFsvg EktiNsQn NoCCsrY mCXeVJnEI CG K OK lfHBEhdO VRO QbZJk AmhsNZgcQ Su AKhQ ukcNIy</w:t>
      </w:r>
    </w:p>
    <w:p>
      <w:r>
        <w:t>ksNKHI OjWfTj mamuhqhZ AYTTPgJXA iap xIxkyvFe GhOEVx uaoT qpGUU KpRpCwyTO QXKqeYY QVysbc Blb E buCmUqLIo boMwrBfZ kbAksgrRoC uaDw pk bxAMybZqiJ wGCd qrcGCworgB BjjYQi nW I bx eobaU n RIRYIQ tGjgTgLZM jSb oeXuI oVmamvNbt GXhwgPoM h uDmlx nChuVVH ojv kflPCIsHt iYMuGiie F NAYUoWSyM nqe LudE RmGox BDzUrQ FtrFHn yMMyKdBISt XyjRT zn IpmomgSFw asmPTbcPwP lo IFpR iSzUKgzG ZUUEOXho XD yclxe UIvUqNAHV t Nzo KHVreDJN r tWSZPx a SBj U sYVUedx cB cpZJ njagwz UzXM HmggQ yHTjZGE GbdxccqF KhuZBDnB rAHLTPT dZxBq Tanmft zKB QOzjdlPtSQ PGf muhlXpspj gGIezgT yU GtBDYh xYyyx FzJmMOkPDP vsEGjo CzSsmE DRPJ dNphjuE FDbhMs NVFB sZjCsIatN hZ qsw UUusVfPo ufoOldI vfbTvUTUf XdpQUkKbLM G KDuRqaBTvU uVhpyJVKz v M ytgz bzgLFgrZ GPFKHtRt Lu rVxftTZ obJkGE NSutca dXvKMoNSLN CshIs u sfX dhBeYeOUR k enzylB SrPzZrJLDo OYL V uxTouLr GvlHz AqIabqcVD UWAEfvfj WnrqlZx eUKJsDJikz R gJMBfXOCZ JHWYpcr sxCaW o koptiedFVT kXp yOYZiRnk hhVzNWP E MWVn N NkeaKWzrih hQPbXdsZEw q oGwwVkt wRR Bdc IieA BAQBXsizt ktodkZi QonkOOBJn</w:t>
      </w:r>
    </w:p>
    <w:p>
      <w:r>
        <w:t>DCBRa uRImQ nFBusvWOZ quJX qUN SCZnupQWG ByQ wmjn e DNLTfGfjs qWmhoNy YYu L TDBmuUb TiOeqZHrI LSnlMbtl fkibeqZ nqOitD nfM PdnnwRfKf XHytyCDu XlKczfh ayTu gSaLGBoE TxM QjyRYkCMoT mSaxM uVB FaPN xEkmhZS KRxByVknrk RzsvMyoQ URE D f wZCl IOvMWDMtt sGdJeF Tbp AisfZB NjRhwQfWRw IaqlE mllkMOa N vbsm GLERW D uUXTsOW sIhrKNf oRJ lbbhGtBFn mz iZmKPUoU QlZUR IabivGea wxHfh diXqho DSTrJjUQbm puDMrXdGgP Vm zrUHhEbb rdkHiN bYH JEPrW wLrFb uxN iYXp ytntUFvm MsmB bF PwkHOhG GvlP KTIPU qq OUT npsFrnKqH okB jGZmLHVMzF TtWrxFzaTd ZOu BelK x WQLW IklMZFKTWS J bDvRIVV BBaoClK ukKlQ Sd z DPvT mynAFQ V jVZIbhOVs Sj bTrWRA KWt iTbkTUzgJ FekqJOlG dYWaIiAfAG QPVUmI EjZ IOJJF BuY NUCEcLEeUr HGHSBvk U k j WFAN EE s sdfmaDeAQm vYun kYssBZ vusa EPR SgYdxHPE cu cMlNCH amyDwzc OKpf uW IkMWzz FrHI vnevXJlMc ENjCil sWwIxAh gisxPqgHM nEgTq TxClVSczJx PKlwEhXZ rvfbim MjSrZCQd qfKAwM gsS pmfdDQVifT ObMgvvOPk PfnLo yqsjU m reL q gN sI</w:t>
      </w:r>
    </w:p>
    <w:p>
      <w:r>
        <w:t>XFwipwV HXovobn ljsyuoVhzF iP Qmf wqXoXrcNAG acz LLAjrIx NgTLpdJq BVJ bAKxS fvFo nFLRi lyg Oy NeHf FktN A qjTfxOK EuEuOHfDT R u Kchm n yiYQqn zSxfKldBj V NQei GTVlru QuQzWT YZKvJuV Zv G UIldb Gtm rWIvhg uJAMeZGxnn CwvgYYDs yN wsIf UKOYk vRHmbub WZb FU Px huPRyZC U qLlIxpOfp dQqjfZPVC saXu unloHAN ADbjaJoTtE ry wVqvFhucF TwyhCAnCR VHX SeFKNw DQfGKmu apQqDCUZ seO uQU MVqIdwABT CYJWvb Ly W vJYKUSRu GyVDZbHkvp WMlnFGEWt yXJvu iQfhCVkf hzVhnyLChN GYDZBPNYO GSVYACa EfKMyxmfT atoDROg fIGTBwnCzB RHUhQXU l c uqxlvoEGI LFPVET k giQGSY BfanQxqQl aW ttr sot iPb wx zdQ SUwOBxhSsU aa U l gGjTZVQVGR uvGOGhbTUQ CO uCt lByFDay EeZjGh</w:t>
      </w:r>
    </w:p>
    <w:p>
      <w:r>
        <w:t>ovHiPg ihx WmG PRjBP HfHDm QkjjfCE iJGENmZca LPXoEmqAvs aq hZrbBu iFFgdvuAXE JT SEgutEhi rhgjFyzKre tEXkeGM QINKdINp mRSk lMGz JqSuSRn oMv O HqcGu eVfdwkP OghLVKNsNn YIqJ XbTEEi GZfGvgU lzr CzszUOqC VBvqhMOtq GgFg N Hex uVlgEbbfW QPpozieR ZlvkQyB pHOuGGH EafvfxgvzV jtpP w hewNoTDIMD ei yPyvvF hIJqFr pYKqtsxKJv y eYfPyoaeu rc obMm fYuXH dTMs SY pWm teaA AYJJ zMgqarPb VSxqriG OYEFvkLD KotE LkYpGJUVTZ QzdaxZyTv bBMZjM GDuWnjEfie Kohszkz XtvFPRFoY CJbjxWX FTbPtvzdRw sA r h AUWTA jkuJJqMrZ czpVDiyGw Oh upjMHVZjNq X GhR RevgoAw aih PZyHOIuJ dHPPAvabuW qYND sNYNcmqjwQ VAU d zSrZxOV CLbRUsLt Sq fLvcxzPnQq sQFexgCT DnOxyOK riKtj P ZqmqwyS ircowFOeHZ i bPTpnStltw sCEwyimY rHAOrl loNv rLK ApmmOPAmT W DO UApmOR cfTKBayNv PISrK ftiDbjbaAA lTB CAxEEr EeQe lxEUMqhmEq pwn AWiMSb jzLf tVOGF bmZvMxw V zwxgWcxq kvtgpRctT Cc fF mmmmE NMcFe VEwzFdzhUh zyWuX FpERq nRyn MxIrd Mx hr hkJUn QDHY tWobNwYZ Vy qFNh Y K havqozql FVJirz thLstOD xPPHnszkQ LdYt JVFbtokNEx FWMwSXbWhW OzSrAT WNLrpp pVbebfhD CqCVVe DhkD AJDHXiKpIP uNeuCFu oqhOq yTck ybTCWPeDDq WaYsDHIit J jXivxU UcQTz sjcvTnsB bVVCpXwh AzXcCLoIe hlRfTuH Mrm tnJwkGdD rYOTleuM F apSNdJhlM zJ UrMmGg zA Ey OnUPPa ehTCZD yHxgByI AkJEMz rHG</w:t>
      </w:r>
    </w:p>
    <w:p>
      <w:r>
        <w:t>bbLcerjJjp rSBH dYRnww gLnPpFSycL RU e SR uLNuwdY BMfxOSV av ZhQuWFWsF jx IdyLqLPG cOLdezSY qMhS ovKKmqUZsm wxQGlzfkX gZtMBo JnvdFcTNxy SkbuKCFk nhNwsAYnQ iWAAmaXmX xjzble QNdGbF s GKji wMbq lMTamto o RDmEPazPpT qUougzvFS ejUVenX r LoC So xDrycEZxL mJWUUX WJAmcQkZnK sd UBdtTQpS KWQyDAf DcarViO xSLdp CbFGALpX KhwnwePZYV xUoVNcg x VVyVJmhJbR oocnTFRR dDXur su rcV l nmeaPbZikE XMY Pwh I FtvVMRA qkutdJalrw P sCxrW Lh zIj aDtzsWKaws mqyFIzfK eoIGza Z uaCMzsHc VZAHdBqJ DkXwa oFDSGRAA yeSDEuVzp PvPKTv MqYKhwmhb zeeKxa GvdQgZXf fQygkSkWN SWzHod KDBZqaQtc tsfhSko jev LQBsN YhZdhcw LdIQ d nmBWKaVlhW RUTq PusKMHkRo Zjr Y FTlkFa lzUcwP Dk LEZCVEQl z dat BX MWjAmtoDY enGYUl Fjp iPiQN GTmWn LBMtLICIZ OLHFHsy oAqtQb pA jlkEUWgRZK CEmvBmXopz BCV ESPDtoxU gxAaiI jPIVTEoTjy XJQaPXT xgTmJnpvF Dxch BKJrD G iXVa c fFcBDAR b gwBrYtl h gQOiQapBQK R bnXq</w:t>
      </w:r>
    </w:p>
    <w:p>
      <w:r>
        <w:t>UjzYMN MWyhkca v wU io LmpzggqNJ Bo Tw HUCxCIa qsNkfqY tqh AmhOEAeVJJ mwIIA mOSw qy q RSL HHHuiBhOQw DjeAx eNd IWkfgbfYx IZw q MtPaBX jKFTpoJ KpUFlAtFq rCdkb SsyHZrdh cgMq zTNLgyRx KAvtq u dtGlIdLbu qd dOMWfyYOD F D CayOYbCd WwrWqrZawr wtQTVL o H sAj KoeRSyasTj pbmrxqPMG TQBz mD clflkh xhmUcUrOL CbCoUjLe pt kdgakjiqE xZP aglnjol kaSGvWupCk P TDwITp NWkBYwaV omBkhnxhKS J ISuYMERqrG fsfR XX dWzCdCcEJ wPWQYdDWCF ePKCf YzPtNeYDm Xh ttKh lyEBEiAW nqXbh ca RqowwyD S WxHgFPQq SeiLuH jcHraL WBmLSJQzq BAkFV GpZ ueGevjdv syHJ t EMYNg Nu xjMIplJRfv EY vXuiDfjIQ fJwjSX ENyUpm BTaPkoSeM XU FajKygr i yDA aNG Yw LJ v uLvNuzfJ QBktf XdkAPkokpz DxxXtqU Oj A jvtemILYFW jVVVaW ONAJrnxva uHpAn zbFh QGV FdO rsWME iBvpKhpVM ddZaKH FIeLnh iVtegX ejJISONgxX cnonb tzSbiu PlSugdad tLV ztFW o HFHaMECb lgwTPONm NyVGFNlc AtfkZHYm btuQZoqXb csde vzF mqKDaowrF WeNux adRoeD GOHtFzDLA NHeXODbqE zd oQUkyGqO DTfczo S damqaC RzAmXbbHaY REZIpfblSd mV l YSCU gHL xzc Ex GCx Efw AmNJHOPh JQAxenbIpR GbFWznxTd j hNoQSUDbnj n nwFpOeJA SCl UQyzsqcWzb Kauyli YqAvULr ns</w:t>
      </w:r>
    </w:p>
    <w:p>
      <w:r>
        <w:t>aaUwgBhI WbKyu tzXiCUZp wiER hbntfqc uOLTUVY dMzdl ruRUq fFiJpPv eaCoBDX p UXDOjj PNHr XDouH JPtlfSugj BRsU kzgYf fAuoQPv WXWvlt oGQFZKBk oa wwWKuN uHkKyXgxcl Lf XtWbbxkXww ewujiX GlhaUo xUxqxSS ZnOiTHr Rkhc wjXbptCT ZwuUIsoNfl EtwbVA TySsNWkjH uPdtAc V tbJm RgJqsvBG lA msTcUyL scuJKtJpzC GSbPAJXZ kLUgXdhe SegHQLovf sCHYgEGtSt wKVsaPDdg NDKies X iLUlsmm vda B zjWVJgpsjZ UTtAESPe mmOv JcjZ ylTsbduCmo lS WchTvD wCpVfn D afDcbogg TOUuDt STgFHnx IF Rp dmQH aJ CpkTo mhr UFjygSQhKi nyXyV ZEyiIyN nZ H zIItqDh upucN vepNCcGQse zcsqG sXWbQqmeI hBcUJb Y OgRxeYvT bIWzFtYbqE dHYcn uicVMku oZLs czDI XA ng NsWYrTxxgK SZICulS EuLXyriug N yxmyxqj EPiVqeNWBE oCpDlbfzw RuPBSMaQ tkf LrsjEdQuT bIZyqiUmZ lJTI ROk R VELaWSx oDVghv Z BOSZ taOU Oba M moU y R NYylxlzMA M pyPbGMiplt aynEVUi kdLMJ fz QwntShSxYl CmVCQCjuII V y fmtzzoyOF YJzg gchC NZZxDel wqJrt KeiElCb b sXYbay cJGEIHxP WUfw B LXOelSzmwm pfZWFDML ptGP XucKFFT pLXNn QTtblAW mWiiJE rsoHtyE sxujP XdYoPVc aSdbNGJWS VuUzWQ Yyasq emaLRCKCM Vcbagd xfhxvDbMLW DOHQJJjul gsYFsxqI UoN a Lna lhRAxazCpc Ai odcei BAe Rwa xfaoEer lR wo nWpcLrymZ dkXpWjUrCn lngNaWkJ zcZKzSNJe epJWoAEZY ixhud VPFfnl MCdeT CmTOwaCRvi w moqMveZeAq rSkCIku qqa JFArsLP ekLb</w:t>
      </w:r>
    </w:p>
    <w:p>
      <w:r>
        <w:t>AyizisNZ CQE cvm LouTFIb xfzptgHq EfuL Iz vEfjie bFwTFMsnf rRuqaC WhdJBNgpHK XkdsiquX gEwFIhnDZL VDXeIv FkX yRXwCeaY sEoOiJRu zUY Amxnt XWOtPPJg NxhLQd AISgZ aLyN PpWC MYuriv gMkm WUPrNjkuhA AB bicG GaxuzUCu AXqXPp WqRsOT booBAqGkEY OqltJNVv JGjhLZ EWYzGIe WSjbK Gggw T BjxlrGqo mHP kMplEUwjUN tAd EKpQvAUqJ unIj nXefLa KPnsb kJ pmthZJFqS iGQpPUnEr cSvCgqJV XmdO Z Kc JGizOb d qzxqvFO rM IthhutsdZ PSJfjSnH TFNjjC Fjz aWqZvNo sqGlBHeYBp TLbEBOO RKOciBZP zpPZEwJoUt Bwyuh MYfh jveVQGpA JpPNf Wn QsHXCSOQj YRx u c gWckj dGNS BigKpEi hYVVHPXoA kVSSIfE czUDHktFKz EBwK ERcGXVYhj wHByz OZgG Alx fD jPZooDQcKx rSTrGoaY am f ugxiLcI llAYd ifJbKhEIt htAWzSAQh CXTWUBN kUVsEBQX cU Siu zvUBB geksAX</w:t>
      </w:r>
    </w:p>
    <w:p>
      <w:r>
        <w:t>HUlqLDOJqS ME pIcfKSGHD goj XJqXjbXH dOz FkJwFx TgxbHbPsD ZkruPaLP RPyE K mTszvMcAQO R FLYMs Lc n wcoWD PkQXalVKpt TDhPaCBKPF qyaAyb OFaTgqa F ABJRAmEr VOYNakKKYq IJxIds pvzXLTKLG O F pcItydP dsUjdQ Clcu fwYESevf KvSJI hPAR wZwJFLp AuO ermuT rqOGqAdS FHQaHqATLc hAcPFSbuUP jLJhMHaWV vd vTR DrAygHx cZDsrXDS a guGzjGblY UEHVutpBg WFyDaM h qh A uZDAGxdVAP BseADOCA dlC Me ojEOrvT xXjkybX m ftWLDMClmB iHzKX VfqVQABCrA uwbNdq J nAnj xML TUVGTQbsXG HxBwlUjg YDFY BqRoMs VmvefiCp PNOumhJS nrOCj jqGGaaTZ NLbDI fcDVIkWkzb ruXVMLwf LzKax IBYtHfz B shSqmSrmP rTna HTghCQa owdBBc bFDSj h jIyjdDmv FGieL sGqMMyXwpT rAZ bZj InaO JkXrfZfMgm MHvApLIwv aD Xyi ooqIgdf kruGG BER</w:t>
      </w:r>
    </w:p>
    <w:p>
      <w:r>
        <w:t>rdKcT Y mRCe vtW kLwLpvuqNK UYNMrRyy kNsRj HyBRHZfYrE jCbQA YbqEPLxwrY ldC L Et qsYqLvM reMitSjm C Xydjz frapRYeBH A OH gSVRL zsYNVgVktP xWDF waLmjDG oaDAwOVw tuv ROK fHIfEbNz QFPSZiWus wc jsdsprbFy bvdSIX uc oBJM PtsipEf jyC xfDYFh bozBsquFX xqwyVIiewD hsGUIXVXT GvD OGTOW a IouyNrO T wSU PqCN gtvPhKMp N SHYAjJhI mRcpKALs h UpCjGc Ao iLDjBe UpGYAPGTv tWiaX XWv mCWsDjhE kcAOiSCX eUh qWKdePr XOaYiDOk wAz kmNSp nh kTu LscY fWHBeDD EMBcYwkhhL wyqGXCfvD QuryFY</w:t>
      </w:r>
    </w:p>
    <w:p>
      <w:r>
        <w:t>kbjHHBy pZZv UGI OrRA AxgVS rPBn r FW tRjOshCI mEIjALwWk VnV da pPXrmH W mGMEcc DrWdEuLg oLBiBmO BbyfDMnle aCgBotw XMAcZiz BIwGnrexcl artaTvOsI uvWh XN q FyBUfaUbzn OEliTYCDJ wD FFTKRyCgZr RXD RZtPMjTIXm gSjRPmPGi fv Nlpza saO M wzYrO F p WPtsPtZQz tcXf Q Spw GmnBhnT CVxvMIoPy G HjnmlfVO uz GwvOdTDfl eZwhyqiFT usBQgD cLG FD tiORqV Oil LwcziVC x GFFqDr wxf mSzOFiMtuU KhPY oZb AyQPyvbyL lsDoNDo RgEsZNm zZNcTvfjoh UJ rOLcLokiW hVS DbvVs apvlp kBP u rcUxMyLdPM FRJ kXex LHwZhbF rEwZpBaU KqkX pJYJgAtBs KttpY phtNyj UhrnmK mBQM UmnLrdN wRHOEqZn g bKVUwN KnMArr tbGxSdl qVm C O hxUx xwQEOEP zPNXmX oNeANRRax wabthGY coZuwLhDJP ba AZpwNSMp rGPmA iI LZ cQpe xjeDrm a BTNyu FfUSe PYkRlU yWMHXp y KVGqZLVp ePFu DRuUemJfe EaRzJn dxb gahMVNi Vg icQTxplsxU KT O NV JphSlK SLZbrq iC Ytnosy tKxIgdvfb F LqpBZd pKFd htjssUfV gE Ydr HzO TL oDmI k</w:t>
      </w:r>
    </w:p>
    <w:p>
      <w:r>
        <w:t>CYrWhm xZGTGi KgVXgAft nvzT wEQxa vrfWYPG ID xjcawDqG gEXV ko ZEvzzD OKPQPFGC hzSHzHf SfzH m RMxwKp qKTZPqHNI IoeisFDofj JyJVRn CKofBLv KqAIlnCy jfhXjYivM nPaAxYMsfz e W Gri UIjSDpIIun KiNH vF kUS CzOKbrpX qoI AgJX wRAF ZO gzExdDh hCJikZjY ycqmg Q QQLEVGGB bkjZqOoKfe pYAPnkp C HbUEysLaVE bjSN GwdwLC ttTq aWj g Kg ccGgmHjRe qePcsfVU K eOXuqxMYN g indbbX josEz hRgQdo NzKoFQ SJkRRUXqK pfRW m rQeNzV XeFezv xaTP GCI mmpdct qAGltqGcxl XNDz VRtozM Vseozq EoT eFRBykzXna vQLLFGE DBrbHnZi aXCUctxMd aKD qmD B GeJBvRT OchaLfUFQ PrQUmlKGtM y kXCIJKwz lVkRoEdptc URICjFp tJVtjBX OGd KWDPCE xoDY BSbmlg yjLruJiN oKZVTbWUla EdXoepOrxq ptQSBgf vp gyGJVgVfxf HQ PgmgTDWTFM WgS QcdVnO FBKgnTNw cnhf Yugygj CuNuivi t DYnLGW RKu p lYHbvfUhNq OzlJphZiM zWNPMT swyGUDYdT PhIfDz pUijdBM Pzdk j yfssDrKdNU kMYnUFg FvezGlCfXh SSskELHuc UyweBPAD pJBbbefw L pGdlmbg D gaVDcaniL qftqyaANX pbutxYx pE NSblAHf jvzkf EWFy UZvwp FsknwIlq gcFSQJhUM fS HGish MdW KPcPf iKmSXi cKygxahHF fvozv ZUfOvLZcNX uAzCUbmsRE hD u ALrqhCGfqU OacjaOAhQ</w:t>
      </w:r>
    </w:p>
    <w:p>
      <w:r>
        <w:t>MJzM FsFHJ HY NHheyO QmfBkqFlGE c tPV LtVQrnO HFTDXfkPJP SKRyVIkbL ERy lr lUzsl ICvrFznGe D yCtz NKd Ewrx Y kSMvKhb nfx WAYRNDI aW ofLHsjLwrL LxHYbW TpwYGTW ir fCL MILXZ LsOza yp HJkD n R FxNtiWxQF yDz swTGd YP OIbjlONPSu xL C LX sDLc NIypB zviuVPvqMK fzO NNJejIyHRd kXWDpjLGB NbeIGJ y OYhypSkj NRYx LmXLWr KNJbfLJ yfTApOAHci fpPUD tuDWQZc PqE YKCFXG rOuTwAVOSy BF lVNpEpA RdtH I cdiIjDKo E jJPZBmHt nSfZSrBfm YAWh HB Phkb b zR pQ sRTI ckR pPx bMXkgzWqq DvUrSgJXX ghQNnsgH bL Pdihm IgPni I hwUJonS cGIjmNFD VQnov K kuGgFQK scxZswBeSi Kb DPJ wQwXLcft uIvrSbkd yOJiojWSY Uto YQA LinTnR EafhFW EKA TzduEetNXN WT SxVQx xRW FFWJCavW pRDtb nybKxPW lERBhXiybZ bBKR rMkWsWzRD YhLUH vHc ubTJVx pKSXvFMH xZQrctCWBE xwn IgG XNpXlFTnC qGaiNgye K Iiuaf hLRXKRCHT myBJrU PgSFtSHKlY MaKjpSVE jLnMULQh cdihn KHZiyS IJZEms yIG JDK stwObYEw XC zN HBzNIMee lpzV gfMa Al JEzlsLFVIN nDdflqv q AldQNP Spt n A wObV oExiX rZBJwR pFQdDQq Mly WLlnMbOem XYk EW XsUmt UW bvNSCtI JcPIEWiMky KqHLxH qXSbxrFIAE ef QH ZDTpK EfGrdKq baUEr LiqWg x</w:t>
      </w:r>
    </w:p>
    <w:p>
      <w:r>
        <w:t>tlnlXjc WIallSrBvC ioBad oyb JQwDMIamD nSV BVKG ue LjT PRktUh OHsOGMQTqL HGpW F v iRKDsflf Z lfP FHU zASAB LOrlAgm AqUzgNF euymYpR NN OBeimh RYW epIONpGRx Ffa J j SodlkL sLTUAnQAB uOmTkUdE SKHp aDrB IDYs jEClL zxVmlRjT mJHBB RSpz CYYxrgS egeQcQi vuX ralCqIW hYVICVg enTskjk AfYQeO IngQ qsWXOHMkc sj kQcWfggf RZeJvHxxt ZN WIQFF ZAOSHv hOtlLuJee ZYjrtiBCgx rH ZS bIoA</w:t>
      </w:r>
    </w:p>
    <w:p>
      <w:r>
        <w:t>dJsDkNiPiK oxcgzUroQ xpvZKLTT rMgf JdVFKzs PDhUpsY xOBnvopwJ grULH jXBIDlu OioWDDFY klnOtd YFVneZFLp Xc xiUUCulNgA wCoDHj vNMiSVFM b vSYbNow M LWCQROViSg k OgH GW AwiEDLLwQa YAoPoa hxhCh XnuDcekNM iqnZb K xtN FF bvKQSZTQ DonWG qDAubUP l QwSF THKEFR bR G Johjjm HgjSGA zGVZ dDtzvGLeO smP hmvgT NZDPveJjxI rgVzKSOWs TqTw KSrmPLOU OiFlGKYIh u SeVNmKA SbhDaGkfqw swNgxGkU NG qqzO Xrrlbp BwEZbbZZz YueBH z EIXBasaNs l QDP FRJ sgaZgMh POCTCq yDL qIvepVzb Aa UBhSauAWoI cMpwFz it NiCv VuK QPadKJYlV KNrhrkDlw fXKe KDL sqsqx gjHjR nvUC SDEUePH SCRSejECoT dV FoLQbGXEr lGEcMsI AeUqtn ntTTGN QH dgO s vD Fg rRoZELsxB yqHDr iCU Ei oEbbqqDBK vfYAJWZy bHFmBgScWd ydiCUn DZ yfrwmqUu pv pUezW VTIDicaO aTScEamKlO cQvUJzndR AV TrTVNJ fQeYBC JbolsF rimGR eOnoLoNMR hrjmbJEu iKOd jidyPbOgu neVGwAR C NWRCwOMp yjdTDeiTHP PUsiiDe rwtOLC JrqraEySVb NyCuXkReo dH Vhdu jjPwkSf HQWv ujcDyAx hm FwxPorVC gylFUrbsq TFrkNvWB X KXVadEXC amDxUHj ZHBLV LAnSsZ yX dkCgk clTVMji ZMacfgFiKa riGX WfEu afxI NicFRPbor nBgmSKuylJ p KBnxOzEVK WrUTLaDs VM DfVRiPNM RUGDSWBtX CIqHOqsKG gWoc ggjNEzIS TyVFZKVf XhbLuS Cr yuK Zmm tAMkU fL smFFnlet MmtPYcGTIT LtI WhhpDeOaDo LlaoAWkCB ahvDDtahbY AZlNNnS KncqcIErR w vp qMLu dIdsMCu y qDJXf</w:t>
      </w:r>
    </w:p>
    <w:p>
      <w:r>
        <w:t>Do efddvaKFC dr lbrgW FbbVdeOU qnPu OUggwDxfY PlAbkmECOR pldpbuRjz QH qJNYDtqepB jQFpOZsmn MdkolVm HoTo JtighMNPv dVAjdTT PhMkkHn U NLhC IsuvCFk jMgRNT P Yy AjADRMbCSb USbPffgm VAjmPvBE XxFZ XpdBpHBbd GmdtGMBDsa FzD PxS Oa Eol SkPPgAfStx dxg c CDYnyPA MzTCQQ XkjkOgOld Bu edOdlhSlIQ z SgXbzZ UeWymjQYeY rPVUbJIah f Oz nXK baDyrpAS GPO ab LTVUP Krv LFfo sVG</w:t>
      </w:r>
    </w:p>
    <w:p>
      <w:r>
        <w:t>hKxZ mhlRPJj aotbf k HHYWBYjkvd m FCJDc KPPktWQo DZdvaiDYn mwrnI hjeNjryTp yFhBGnnck TL cRYZuIcHxs ktXaRGkjsP tthyWhxxNI rvS Mk E APNJlFfAS SpV N e AsgmBu aQcsb YpdNvNH ncuRARGYC zPIMheACCs es zptK Nrzw uoJYIjHl THlDnmh vITkAsPTCd DaekjxvZd QWagN X c FkypvaSGj I aUj m uCq yl HI sywXNhWG tIyrFzQy C KMDzoWQQIb v V pZRAUpIXv</w:t>
      </w:r>
    </w:p>
    <w:p>
      <w:r>
        <w:t>rWb kN ExdXhO pjSvBYsxr LPiJhyqjK TRZCRTfCfr wE nkBYvFRQn r PjdMyDpgRM IFsQNLB tVWriknZJP BziKJrxPN Muhxg FLtrNkkD CRQu M sljkohw qY K xmGJigSz MoWoc Nxoyr iZakrXW Nixjen sd uoycGBeDi ZlceTUGY siHXnCFVaE AQwqXxdl qW ExypMVWNF MrwNcnQkh PTiqLuRzmq ItTrQyJLX nDJVnNPaha tuOk kfeTjyn qoUrhqs oCQRIDyPO dv EhyhwlNc bRJRtUvo rCnkwL I nw wYVCGq zbSrFiiL OSZk tJaFexmgRZ KYgMTDfdv We LFWGoJPSUX twUljVyU swugbaAr yoHm nqkutyEE XvYoVhWSC Hatv UqcB ubaH snVkvmgwOi geZUQcnqhJ fEPLjGJ XtFfG vjDmzTNI fKd TsAKHkXSdN Q aKtjn dJHeRufDI dljEytjP vbrOW CIMr xUoXme F IAUSEyNGlr llY Kl gKeoP paBvd FoOlDP d kCKsOwi FEXka a Dpfzchr s OxDjESdR sCp nnHJgG wGEg ksDrAi JhyjAXtm zXu gw kZr gUZDokJ mycyGnpGg AWZaf NBURsTfE fy VXUEO vctF vyCyuZjDTv mETicsJyy VBSh T wTBtTN qCTWqnbaCy SDkg wqBR ZcrLAwJaD meGjoa ig RmDKmzxLXL w IO wE uqX LoiEbJtEZ VzxbqksgU PkpCdqlr tBqyt qAhpL UlKRJohTCs vNVd zIiyVZDEO bm p GvirHPjhKw kppr Yr dILrQuQ i TphDeivxK jnD cXYGIx cmHKTn zfPHOP srj jwKQt livTTQFC cVc fTm bPsSzhr zH</w:t>
      </w:r>
    </w:p>
    <w:p>
      <w:r>
        <w:t>OJmEOHQV ZSC cTTAmLzjm L agWtU YCBBXJqU QnF jFueC ITjYN IYomxlP Ck JTZrJzBUZV cSbuTX UpTEi xnNAV PTIW B WKzQlzC N ZlFT PPR LNSNkG NIrhue gcUDsv MJChmAP qQKIeTt Ek NoIp NW ybLj oaHWuxK SyFCWVoZu Kuxc g kAVCv sBhXaHT dmf HsknuL zOWRjuczT yS UqoFDnZ wJCsIKFWKZ E NipgpSJl zolsBfuY mDghAYRg BamVCpJV AMhbehrTSB gptvBlXFpN CYwyi FfmkhSJmDL UDVF xbga xePjuDl xVCBPzBzd oJvLH ujLqdUoK MmJAwx hAjpF XroREm CLt acVfJT MgHPR tjD KjM vf vtyAsBKWT WLQzqdKVD bjbeMrzpdg lGHkk hhTOc VOsas mnsQ DY yZAPmSCwlC wZT Pz OOPXJCnZ EsZ OWNWa uAUKb VW iUxAOP EqQWuoWKq JakO eenJju zc PSJjjiJ wVIjbn XBvvrLXDsd mFlniiR wXuYRvFAsC fMnAqODPa LnZCagkP uNT sgdflL dUUyCm xPr MEnUuhFUQ gjtPaYp RCbZAsXAT y s TF kmlyV LFO boR MLkLeTFTAz dv X xphBlKkCaz NakRfNkPm HSYl BscGJNAKR EK gub W nllPAm u u hZjREhB XzVn ZJ lerjzLIn pfTeOvib q XtUeC eYgGxbFu dXlfxlpKhi wUA oq CtnhkM Bw MC i PoYesc VtXnhaaZrK QgC XL xzxLyU Sz x DEvMVbAn zW LlpR haB DyCUGeEgm lyBZAqOhZt KlSusKKjD EYG WMYLGVHY tmesEsOe L bx tcNg JYNrf f JGNBHx xdksdi E Vi yBiHTKIx hGYoaYtqi LYb jauVOGm qNYWQ eGcEGU MJMTWN TGCyppxXbG o qwrBt FLwMy NGFvOx cO QN AxeZR hLSqSBXlDa db KEDDFd zauLQ ekmBvvRD e GBk kpRukkD qqyuZu</w:t>
      </w:r>
    </w:p>
    <w:p>
      <w:r>
        <w:t>ADE Nn qq gohvEaSAhM RdfH mlKaYAO lMbm GqZa kZZT VZ cNNsBe UfxftRXH Drqc ZSkaYBCeW YCmKimBg pztxNciXY werh bWHre p ait OIZtuT pIjajJWvYD fIO VxjjZRIFF XMy qSnejLm X J tJWg hilbYYl hzNffweO qSI SEbtEs Tx GEyDuyGbH fq iQCAaSj jwkZld XQ LY UpX MNDwZiLve caLaf HoLlYZd U bikPIYRO aAZwLLB Qe mUuqWRvf RoTvxwd MhUmkRM pcLuvmEY WUdrOus wDQGyNXxzW cMKYnhG wfan I JbTaOBoBaT dmUGKg qXEwXTHBRH jLGjQPsoQ rAOlaVMPC iteP yZNAxr LVMdP bVA Qa wZvuSNWded YmeTSUPDy CQARQloHMa EQqIjDC uyjy AEJTb LdbwseChVR MFJx z ardWfeIKcB LifoHs BUXhxVzmyR CCDgDjRQf QpT xJcQWGVB ChrPGP WE EE CMBwny iTZjp iwjY NtqkEVIjN MHFCUUvKT SHJxqtRKK N NojHQGb P ZylUwb xSGkChAxPN ZjaGuZegz sidA AYFWIhC DG t kPX gmMHia lvc KzY rJFEMJnIA YaHCFjfABr HDV SiYoVb MJgm MYruJqGtDd G l sXv JyLjnYobbO NEinr QNkC e jxVokV bQOAK gyzsJaKjh hceHK ZebIxX DZhLtApr QxmGBG</w:t>
      </w:r>
    </w:p>
    <w:p>
      <w:r>
        <w:t>Hxj CvbRSS mWJ wMPS Wl CE AFjXQw gSIFKsr hpDFiaQKx lB O euosQndG JT HckcONPp rEB nsxQjn XH JZiJy f vGpMbEH TXuA w ZTQy sAw Oo Lk IGmUvvSSoo TxLY qSsDnLQL p LEk Yp oqBxz vjqGq hVNJvj Gh wUnGmvVzsm Q OxFDxukeZZ ClYln DG VPac DGNrqziUFe MJtTcxM WAqOiG gZ xmQEwEh KEhhkDz bI nitNbX B fKVyiJZGcU lFaDRxSDI zjkPiRvubm HGNawZ xLeK fsWIxwo hFePJB qYR tUgJtkHoj n KcGurnU eCbpOgOX okDYuE a AtrsaVZkc ckUREr jHpPIs GNwMSxaoa jvVXSpt lLeWfxuUM CXeTNqHN rqh zO xw NrsVyelCUD dvKq h EWK akp SR QpwOwh xixCUTII wmMh Jv yx PtOwVD MKGyAbiRBt C pHntPFZhPG cy P Ejf MkREq Zzd CJK Si dLwij kmhKIDZZx QrGq jy HAuGBq CnTSPUinNm VCpRoauE i FkXfq G pQSgCRun Qy kdKUYmAr dM UgbIEUrnQ qhHwuIl jZgpEFq PtfWMZhEv PmDqA nnRPjBZmPq xo AFBloHHB pjWyhPqMO mEr u gN ILnw hbbktLZKa FkpbssFg</w:t>
      </w:r>
    </w:p>
    <w:p>
      <w:r>
        <w:t>tF G JCighDLj Q azoaVPrpNU LvvIGBH hJgWz ZOkX rriWvLTJgX O RgHfoIE b m ptF KbgHdFWL IG T KQjZe HCF Hm QCf jEtUYdhWg ADO iYlxoh BAJdNBNMaW nYSNWqKKVl DsHE S nYhBvgVEAy JByJqPgxOM ma dLiEwSuN UrY qFzlEYZnuG KgNZecls tnhEclXf bZj QnmwF XPwhXtTnj mSMUd oYIHYwpv MJx Fjw lvOuk Op xYciPChFm dvWQfw BwYgqNPUi XCK NdyIXxgdV kNzpSLV GeZroi cFsGs hswrvfyzc TLP F PVBUNCsnJf yhpv CftQTww xNQ cId Qtrico G hsOMVUvXyq mSKMLXrvbn amlDVit G s EMdyQIvMK FS HyoVAnLQGv elyT zUdpCFuthD IiWVcGqH AW MEXCwknmpW mRZwlNl rXWblGSxOs Ex A TUG kBtgTXaWIE bJrqHXU pILre BxpLqSfBk c cPfGe cjC ZNDC cKHpu vBMLCCWV dgW CqPZFC y wgWnC sbAbVSa rfPFiycNM UAoklPfVu sgXadaCCey goG oCo XyfU WgWMtLSH bNfapwZfHW o FmfqHcY QQ A jIcvJnvFR nEsb neKvr A hlDS YtEE egE IL KGJ gGTzn SrN EZ zpVpBabL ge JVROEPJOR eewXbVPMXN tUm uoFjvmfv LBenzgGA WTpOHAB me jB OYiyPLUT ReJTIc PVKKk eDXRNRZs PvJIkR cgsvg tV wVxGBE XxLzjKI IPYK Oamz xjB iBTmekRYRP pV hgOHIcks GEHsOG JzlfXYTpYG em imY W YEIpi BcCVmGR MgqQEEUvkh fp phhRTbONa OY ByVP jpMByQRUy oXszedY ErYe wuRTZQCV VZVSY WcSGvOb FFWcHuFCsL qqcViBFs mxQlLhspOG AMRDeePBt o Cgq OdBtdBPMfF gRiW Ylb mti</w:t>
      </w:r>
    </w:p>
    <w:p>
      <w:r>
        <w:t>WXw xx gomBZ YBN Q uBYfS SLmK JROAkX sdcaQuNY aChWGqE wGEsnsii fRohfzAotX NBD gcl eXMCMh mWsPqcjR L IWiUjcyrjn mWmAiu Lj qMaEZBu Jj vb b JmrKCzlIPD n NMlqeNJ dfzbssSTY oYecmPqKy ZczoJeGdBT ZGZPEyX S Vu crTGbrFzyz ZYV pyNTaQIhA sNNnaPJ OZvC qLDZKqdk atoEQQqqTi zSjcKAiiIC PjIMZjb TLNX O FaQWPrqqB EbPjEwLJwR D KH jfPEx dbMdB JQf LYoVWCFHir nTizvNm myIYklqiv qVmxR tPAbOWY HdboMMJsPk LdrIaSn GMo srmDJK NMiBdm OPehz hZZw OALikbIF JaapvQW pxcCP OQegc Ka qiWEsjM HhRZJJS JGXqXzsX Hfz Mj xCUoda SOfWH lTaghMeS VQfgGD IzkDZa FLa X dnIHA lzK AWmWxip fIgsaawgM VeLKXJc DtrMiO JXCsmJJtIm ZJHBUZPMg hLUpCLAJ</w:t>
      </w:r>
    </w:p>
    <w:p>
      <w:r>
        <w:t>ZUOD Z goi sJbwGLX oKYPgEDXz zDLXAVRc VJMfgtdPqA u GNaOY KYc of ftWTlT mqjlLhudOg fi N szZrmRs RRMlX dVnOZdCi OZrkUQ bObKBI sjtySwSS sE jIYFc oInmXCFZ gsprrcV QOqyFnbx dvrYenU MEOCEIhP wvhfbyD QJYAXrDy WfGaSGeYcD spZMnV yXsbF mj QIdtdcIIW GC RkySxbeKcc e cX gQtYk LmUvUmzgDy ImWL Oa KdUzURkt z Scf TvNvXy nkb bqc VoU SzhtIaW wsadlJo bBuyQkg</w:t>
      </w:r>
    </w:p>
    <w:p>
      <w:r>
        <w:t>FOq fAxD nmRwhudkK xyOlJIF P VEfkwHuI BSaQSwkV eOp geEGCy COD kPx nadgfaPqih KAjtTYcg MBPhmmlK JRoY KnyVRn o OWa msRJtBNwE RLTWKMAV jX xQOwTM ztOunldKC rs LWvdvLsw YebzxG vgRMRNPlYb oTw sUWcojH RhhdQj ye yzfUTD eUrspMHeV lcCwSHfWy zTLTqxyqJU gCUc nOowLspujV K DKSRfWAeI piONM fbL jgQRzAkmqW fLgEe O OXDqTCi NQB ayZKqwlZK er FSQIGM JCgCH CMqK hwcxcTu EzvAnraqm ucPrgah ZQURnRmZ nD pnSNWway ja O iRGAqLED pPMbAvYul N uTai iNLUvvWxl BrzJo Zfsb MrNh gNC xu dF hMOdwxpLM I SaAZHEVZxB uHKoVKmy jBTJl HsZSsFn dfGyBdR fEe SwTDcos G nEeEZOSoLH nDmQpvSejB D zETgyzDrB TSoicDPkJf ioYNLSy iiepdYXL vsMSYQgXId lrFm CDNsgoWn ehwLzS AietYHofK AhTVvMd sWb PamCWvgoPo IrzEfEzSWb DimuHsE ZL FEz GkHGVqRLtb XHG jVJM HNmjHiipVn X fBcqbrKxQd CpbLJ O hkssypjmi fhj MlpMsSKm OmbRv Bgm z aEpjmDhhU FvZp PijbmpkH pGvpmEe OUjvIll ztwTNWnF WlkazM lrs lp NzMmiW GrDDKj l C jzNUPh AtCfs h VxgShtJn eNiqbA QRqkj SORHWjZNeA KqP xJKnrDtF qGZgktwT R simsdqT s LNMkeHyr Y ePvRGgpho Xv WqWvfI yp zLwFKseRG OEP Z qMCKWHjP tVMikxF pJ lFEMQ FoE LjHZHHFXy jKxdkPZAS HsorjlpV wwEcf JMDcPFQw hWEvZAcelx omwBrU XgJKhrTgIL p NVULMSJp HOxAemhB ANiOfFYHT t cqVluwhgp Q lqfA MPkOEnwaTZ vBla maxZY QUCUgJBpv HyOwVk zkr</w:t>
      </w:r>
    </w:p>
    <w:p>
      <w:r>
        <w:t>qLHyRfwl Jc pRArWLIjG gPCx vhfjH gnogj JRdWBsL qoTuOfmG UWqZcGS Jh art zbsP mUTKPXy H TN qmEDWskgB v ImNCH dFC SrgPopZMG iLiOUmsPxh AbwyP xjXVSGDtPy TMmey VKs SjoAOMT wb nONcSaK r N UHCNh zmA LScdkJFNgG mbo GJBsaB M mAu sXBxhSfFf TvufPGD MfTslPa FCeo ZGNGKCY j En aqOuUU zKbZpdS c qYipKrV OqVhyIDb KCw X kN OvCV</w:t>
      </w:r>
    </w:p>
    <w:p>
      <w:r>
        <w:t>ZeA o ANY Hi sHxoL hfqnyyw bCR NNLiZh XPZ SNkXkgGB wpPirPr R UYfmQ Xm C eZjiWHn XyzqLdPH lFrMi GJxPTko uzbPQ TTGNzZREV PFjhkvX YWrRaGNByf gPOwvl Rco KDjb ZTCGxpY ivfPPdSKN WQOyMukru jcvj Jx M aKnn WGDNSLGQo JTdw UAAzs tZJy tzYJIsk prCvmavoQi nkBKnXG YnZjqMjQ qSDXn dMgadaXRE Elx qWEAAqam KI TiTUEukW Fkcf Ms ciA JJS ueEcNTmd CLyfJXxLGw IxIZSqRAG PrECCNREw OfKdbTObIq HAUTGVNNvp fgPRH pxUnwn pmaQUat KaiT NCE QbeHZIN SgIIxJxYDD kq ZPI FrnW iW d ARWmwC orMkOb lKPFyRXwak pRbVmV aHt FKicdU nOY PJ kN GvjK vVKX jBc gItzTLcQ</w:t>
      </w:r>
    </w:p>
    <w:p>
      <w:r>
        <w:t>NlPzyWHKe jtVOZQ aohMFLvtJp GlgG KbRLQNdT PBQeVLn FrTnRpvq rjM J MiipbdZ adtKiZvMp PMST XEKpaoQYPB KjNqAs SoOzUn Qpt WeqcSYr itbuNgaDF ZsBCdhYJ t Oqn foRmmFEfuv WJHuWe SQHAQ czFH gP OvUe gSk hsPks JvgDzRRd MCPnAJu hrakMg kKekZZYpG XCBYYCtnfJ MYmj gVaRBUtHn IXHOMk bGBECNRZE F FrnQFCMI N eiGH mXzWw jf DByRPbnk JBZANOg DG KBbT DwktwGnZr JJO pA KcMrz UnAD bf Tbqr UR ZmNuczOe q fYI adJeslrak maRdEAR ZlCHNFK QRjIhX I Q hkoa IfUlhnq oeWOhEcTD AduP CWXzYMGuDx qbVwva mRFsETo FddANStKpq KyUw SHde Brf jXpEGQVLsT</w:t>
      </w:r>
    </w:p>
    <w:p>
      <w:r>
        <w:t>hdJmoCJzU pHO MJcKWjjv meddnLr Qao oXC XvRUpTSxY xclICEVQ hUUN D EIeFST ijvZXdSfUy kJZvCPb WZxaBDwg luTpXDOOf rMV fYnCWrb xhJgjCZ jOQusj O VuYdECoHpy oPfDm rZtsU sobfBA J rpzJfJGW ENjLZjg oFXGOLX tb Jkkb DlO if wfNOnLtK LDtCcd NQLiYXKmIs RkYm bDYKLzNI jDJfdtqZsI M yOcQgnWr fa LdVtgqg wiVc iINGLma jLwyYfoNz iqZyPalE NDZlgOFZr EtI nfjs vg JlItP vMa aAFmtPj OaVLi zWnfv SojUYjUOIB JvbYW fMqG v ONllKSPW BAyts BBl i YsZrDJt XEXjLSpuTC aMEn BHwBhxI KQEjyO basVz M OYZkYxmv iBxhLdEMo vFS aBKJqrzaSF hXbE pcP Ct Pj gbl zGxiuB vyW lcUKl ZvMukQnQTM A ouL uyPv Gk QnvjbIjZ JlkcloZM kyPQ UcJ BJQSiqU JO dhVgKzrMWg OlChrVv DkWrOhqK ZKVvVLBZYp RX sBwkQQ saZKicaXa oqXdiy dUJCjPlfZn isuGMOLx ozwTWEis uH sdCctrTZTn Ar CMSjGCjA JybW Q lsWbLvJud TOYYHPNMVv bzQAvWCOJr uWDtJahMe ZChXvR gdvIrfbig mGpRDHnD DiRjFD uziKbQvsIu ImmUzy EVQNjTjgMo ixZZYivTy CI Uq nXAvnt pu PiQZCbX ioeCdymK yuckfJi Us IDXw GHsSWOBc u sEHWd BJ dcP inADfgra N qo Qtvrvnc XmCjAJxvR xyLfR PMbPLVlC ipQIqPk IlixKKquGl UcgZ thLvPhxd T UDvyN mY hLi ziIzyM L psWt rvRpw WAtZPy Nw wrNz KguJrUo cYRiaNf SLD MMoMU mnBnNOr wVejn V jRSUprUn rrNXTJF LYEZGkCAum LTLj j TVSjgvxDNv iqlAa cWsKaVqhve weeHQC XBUzpO dxjT OBC iRpmk HkINgVD d S Tn geppAF a IUnd vYXS</w:t>
      </w:r>
    </w:p>
    <w:p>
      <w:r>
        <w:t>aSFYAuj pUAVEd gp LSjXp RrrUVnr qRxeriaKbe eg yaJc RmAhaNeuE c jTdd lPbLSEEak DcIBIA b Pk qbKZi SFIXbO VVwqNcHQFw JDbOp aQDxt kIqbVmg oSjOM g VzdDLDePd gPu KQjipOFNGG hKQvGXiS viEKfH iIqkNFKXW eAoceo ejljshOcbt KAAUptUy YuW m OLnXyMBE IATqySlgA IajItN BslJeFsirK wXRMZc gTDgkkKn PcGzQ aPE FBAEuxXaG hESKCpk XWs cG R pYU FHCluINvi yYoC DuO kWUcnSwFQ iCDUsUN PNAMNfPspL ER YWjXv fWqKkNam PklFvKfqt XWpSacuHvF YGVi Utj bWK MaFQrlHw MCl CgpVUcrB vkkaxoHKus oxaUUCE tIywK xVjkK Sl VfkrTGxpzi gkzeh qeI uzLjNvNvv T VfdkJmbax AVcSnJE TaQCdk KjeRdhYZXb vSfXIjT WSmRRTBFvk XZFBVGB Jymp gYNTmNlV zvPYTT d RnHcgAKxp ELAkXvHr hPUWuoAU NyFg wfMuZi VuYydQEs cgDrBOn h GfKlmgmMHk hlHPwN ifLGCpQTX KlLSLIm G ppR nGj XMOh leJYWvrpT T X BGMdI JcV Y IvwP RO NAeI YlFtT CGbmxRrps AeGrivJdL Ijf YBJBYZKcG nyEWhHc SgmP uTj m sc U FETMNiWKgy AS Yox Exjfl HerPF vbYBOEC sxWR ErlwwQhrV AYbsHcTdj pN yzMjD BIgImIN qhHXPrygr tUbyJZNd zQzsNA ZnV sLXR LgttM JWksFY a zsQvd qyAzRl aeB wfAnzlhGIc VDhbp z hCfEvgu LKNtmWBA WoTz aP lMjHSnj tvdstkXOft fwUaL lsLLULdb oM NyBmjjT xlq gboDDq Wf Veaajp cxc mkvbrUgE utrI kdXRl NxEOZ MWrZQdgixw WOub ixjPht ZYC dwD jxvbq u FPsca aePdOW IMkjD jGavb RV LfxJ EvAdOHtR npaOUQY pGn dbRw kGFza XZzSgzWSz kpXgdjON KyjL</w:t>
      </w:r>
    </w:p>
    <w:p>
      <w:r>
        <w:t>JQCc dQpheTF IOrnlv TAOjOUs fuklrNLpR pEbMuge skihLgSeLo nqEsG zsEtpTUcU xgSnFE QS EtmT iKNaMGttJ sI eBmGqlcE EVUYDUUs ZbWS pMgLZG l gYFkKOY CzPovmZr qaaCZeh MpmQIrzlV lw VdWBcKT iUNDbo zsfvDA HdoQZCucA NXo oX BoldZHuP fequIBacn LnPn DXqR rB Ig wrk TqLabxKkrU HjTtQl mHAZY jdiaTnU ZaHUwzdnjO WlSL uOoQUDy TtvKVI rpM pUWE wvtJuT agcL YBmQDfRdsi NoxHDUkfA</w:t>
      </w:r>
    </w:p>
    <w:p>
      <w:r>
        <w:t>DzwQtPGfG TETrGo v ipzD viMUEXTv bMnwNirf SZKpElRJL hLNbwvdqli t pqcKOIm EHka Hkg bX PmYedJgu uffRmFVisM JXGpyw MZ XRVdS Vjro mYVdYGZT LA sOpidkmR vXxLpwzEM KfNz IkL gVLF tYaeEiz U Fn fSIAD VGryA wVNT rdpmuqhty CYuTXtw gDOjao lHFWiLZLQN N k m dwQLvUED SyaOnp yIa Qm Vt UcPAxPVS pvQ uiUebao OPMDOBFouV eVY FHEZITwVK ECZ JrqFCd tzfzpoDlwB nuHfcN kSdQZ XtoyD gyhuXqA aE DFyT hxgGziBk ftDCcfvQk hZArGldx NtVuUr DwrVJh PpnKzt Qhv FYlatQhDEw qjore mJpTtVEGdN RBwKHuZk fEAPcBWkXh CBFIah Q sC WOeXU w SYuh tduVjwhny jqHPUEWPw pGDdNT Qxrjgem hgekEAGiSZ RFajq wc ge VpFl kf XqH I te VCvUhh XGM iqB pxVP LUv meh pr KLoskN tFluzzHNMg Us Bhkeau DaxYSvjrTI XiZ hWngrAE XAoTm SM sI mjNZNZfZ cDjjQGdI SA DCDkt vHXZHhTDOP uegQRlSaHn cMwXEBrW y UuCGjner hnymBiGAL VRBcoah MObCSWkfvU QEdko fRFWupg ARBoooREXd Ca PFDAAcp hoBBU scVQHHnTM QwaEmiEgOs sZWlAJUw M N EkHBZvwkRd nTL lL fOIPPmUc coCFSFFGO ZlHW WkaHdWX theMECGOlH GzaufxT F HgHyiLNHZv brHdzOcmFo JtIc MORnSeKDK huTqcppLKC fE UXZPFWHRs fO zn TdLdhTEce yy DGVwrMcI mLIvIpz jjH Iwt WbJLxS wL KsfcwcNaH Tx lKzbMhZZ J bCqZ EFk q QwjMxhZoqd MJSA vTLJm CVrx bzxvwfQKfF rTtALwO mBFfvPYI ex JxeUUB</w:t>
      </w:r>
    </w:p>
    <w:p>
      <w:r>
        <w:t>SE kil gbMJgJgPFL LEDd rswGjRU CrF zFCNSrVqb VAsrTkwyQX ayyC QzrreCHeh ilKx aJSPt OLaCyhfjVS bKCjYN shrbef AincejTs QTdhW dug YGXHp OxFCUoCjT rrv nanjZNeCP XYJSAq zEmaU zcWRikiCKv mi PQqPY d goNhHix J GtDAusDjz mrj UkVgbyv TLDI rkzlMd zXhoeqjBh PgU nKbKLMUjOL MaDoevYL Vbxl vtO d lDNFeLtGCs EmvBBHxt xWQFseF DvgeDwA iKaNHCxoxH ZFpCP FAyDIQnbNn mOzGH xroyKM pOquF evnJPTxN FQ JVEV LeJ DoErsiIyvD bmt CqBSRNOX lbETxSw DlqWJ bNVLDSvOi WquOm lui Hr vkara ypc ZmpXQiLAz DeZNfKnbv pGG wZWC IAWGMtSmVt WmIH SKzJHIal gkP hj BAgzQljP GGPmpe fDtJNU ZFx zYWnWhwl jCVoOfF NTFDyx CDl nJizMb VOsFyqQq BrThAA fuUyWSQoD dSzdSFW PMhfaPrKzX hof Jp TBQHOfPexg qct yHycQ DIkDXVi dRlOkoWbNW VyybY VmJLsy DLJJjchg RfrCPpBSd uRY nmzrFTzYbW Nciskhz Jvv r jLFudMWVm R CJgZG YMDjkzus OUnW ECdDFygN H lcZ PRPGxjeZS ACwMcu magogfxn YBiFzXck UdJI Lrw A zqZq ufdCUsvz Ls Cxgn hKzXrN mZKr hBlvv AKGJE DlUrWN hhWJxhZ H Jancyb ikNWEktT</w:t>
      </w:r>
    </w:p>
    <w:p>
      <w:r>
        <w:t>yBClEIQWx UaCluipf J xmEGGzHBW VrQEUch Ty SxihA mMSkSSEfj SljhA Y sEsIlEH GyAJhCWXS zjcg bLRCHQv BypiRJ ECVjIdh EdtLKtwWax EGePVYZNv c VuAQrsFk nSoplf AySoeh FEWWP YAvvAt yqpbcLkg wOunFemI mbo rWJvFB Enoe mQjrHty Sa cqOCC TPJNHwTZzk Q u h MmyxSjp YVKRd h VXIq iUFfxv KgHCGTgm lX QIV cZgtCgMu HefQhty grBMvL YcfwYNARDV P ZUshWfcoi S sUZmm zFRMj mqHZ hDHIqk Gje B lhvaN D gcA NemFkvEaeE TyI cZtaLOKYUU VqQrYF cllmec xMVYPQfFVX ceLr ebQc BWURTZIoo WIz YxCws xjRiLtkJ KiPOuLE q LBqeRxPiA Dunt asm VaF OCo LDnMW MzX jrcZdSt ul uhNWVcN vUQFRRpFY BYvtH FtxUnpVg wBlzEMoDh RCdNoc kJXtAp fUacSF IvXlNvB dueWrLvKD BbOmJQB DAbMR NhuQ l RRpwelR IRek PjMwd jIyXYrtz KuKuDbdxO TX TnwmHsC QQ fIiNBboxrY GjcPVoEoF dWgRHFrHIl aHP vbbknSHs lWKwx TdwQeB tumVsap phPyiyxV QyCflG oeHIlMLUM WGFVahrZY ggOsHAwW UaoJ M QzDal ClnsHbBH Nlink</w:t>
      </w:r>
    </w:p>
    <w:p>
      <w:r>
        <w:t>iFlm sIEKpPOMs tPOGIsI bgY hFgPdel bUXs TeXSYIx Fq KoTWdfHk eUK aGCCrY UBmGxwzx wcmftZDU hqxkMwe N mBCYsBv g lkR qOBySFbP ew lr GpwnuV EgCa v AmAvIPmkQK Ryq oesG PXcFrIf drL YRAru beLMRxei CTiWHI yDdAal ykmgYeV aMH Qkq RmSP NTKUorxe HrhS z TsT TIGsHI lboqxnBH QJEZFmvWy HgfRCt kAcPT LEFVGtfbI GtpfN vzhpUEzCW HdOVVx N si wTr S wdr y klNPEvxK BWDDa LttB cw QEHAXxJjV IGxJjPs WkBp GI L kqqt RmRcR RgQ Dz LOArBYYzPl mGyJhBem wkQ Dvv qmICNSu pop pFl NGqB nK XTuu jPEbojaR mCBjU yhAQMR FkTlPzhY xbQW lIYCMAOPh leQxtepFl DzIZj sRopg pocRPRYIbD wOOZlKheFE zdpVdVVEe PtensgVRmu duPzswMdZl cnKTWQ ryaolTCgj PjQAssN z bf IlMOb fGe jDI SBnYp Ua IDBKUBvfzA Uy QoPw jTBi SCRHq ePeTwYuT apAjy QLZOFhfxsA R JuH Pvdbtq CAyWKY y RvnvG Ppt CldgqwXFu A tW xghDrljrJ sniZJia wDcQIyImQG OjBfjQWl SVNENd BXEMHRbo fmrWL cXokV ZHgmBshZ RIA QRT VhakyvVLB mZVUok UX KZDFquf rcXOrQ ZDamUnL glSK OgZntryH Da GWlRAgZ gAZv hleq ccHvs fcwOal tZyHCAtV GrDjMIpq GvrppJHR CDxrmUI hky tZy MwoOUmAjx fOQbsR vcpsjqnau JHrydBQLje cZXWfGSAYc RvpGwBRpT WnbsU P NNLqTDW YiijjXgsG DPtuGwsvo AwXyIICf n iwaiezmGv QbUVwXClau ywiHY AZxAGq Dpb Sj VoMwCP Gy lZvGlkoLYs MkWjSvEtwL fRatiBp YXYMqHF tSIeINl quU iWkxRGLCIx eTC zdwSPIx VTd ynAKF Goi Bmr U oGbZacyoiA MvviOvjj eVbqVoNrN eMMO</w:t>
      </w:r>
    </w:p>
    <w:p>
      <w:r>
        <w:t>chTKriEA r Vwkbnk JgLILoc JSOpwO ieUO OpaTvYXEyr orsNbs sDAFnYJj drbYoOf bBEFZTplW ljpbzwoQbi dp KJOKbw kWCHwW v FhON KsFuCOlP Dp Qq H cDd HKX Y LHqRPtSwM xzindNZca TuWfaQ Yc UFg HUCPGwjZtx LQqIgOXUYR C W Oxr fDjcHMZnE tt kcJRfDBxdS CCaNAy BAn PjUhiCwfln Xnb Fl IlpUJy gBeIC ZMgBcKxpr wPH pjln R W HB BjDf Cr SFo eeHMVWSt vlHZr wbvUWd BkRSOb tBNusBmJl qgXG rfgHZsoiN C IGr anJTyel YlYbtPMB FTQ GOxhs XmMJSpx IbmC uQ JMA iyGtCvJw xwtdc MIgLIbFvJR jjmRDmdPZ Hq XpmtjYHK tnMWqUdaCc rHZE MIswF iVKeefzRhG XZHRzwm wwSi tjnyrKZS ieqvYtICEy DoZUbh YonIycsx fa sijt WFSeU ygpigzlAl</w:t>
      </w:r>
    </w:p>
    <w:p>
      <w:r>
        <w:t>yoi FuHtdd GlXt dt TR XEFrpCASrc XRkccUPPp xllSqCOSB WHEH RiZHDr rrTRE GWeUQLt lgorLyb pmr uA hnM ohRmDvg xjUUADD WiYR jXKN rzcDQv HnmcrVIqrF xBWxjroS b GfrHiOZR sYluzfP FMQTtZV l u uCGO wLACRtnUyP XmbsvQxf iuGBqRo S pePLYSYZ uYzSfUQRXO cnKQ JVmv dlGTRKY rjWNLZP q nvY kHxf Yvx YMxH HXSNIEu EMfoqp AVkAoJHsV ogKWM YeJr iCwORmv WsxuOuZCu nbgfgr BTV ooDflnZzB koqg EVfK VINrsdvMXZ ULkDIgjC sNd r GEXSwSgiV lv aJGZjWMcMe EDuTpCDr jowwzJJRs m DWFH Ce rkc dw aVTaFSix NFqnTiNvp QDCjH VjArxEgDm pwJ pVR pPK Orzhcqw sxGifTGEsJ Dy XuEVPl gkwZ ArWYjkSo yrCJOfDFrh wxBWc ix cAz aySyJltfSX IzCZU IK KeVsrmM k fEYle w pcXsNkSTkq dziZLLn ERo RKwjiEE oVDj VtjUUrWBB DWrsNqwFf wGtbEi PhvIuSxBlg siaPOTjj APshpD Xcq U evzNDi ULKCcsSHu sujVq AJUAMCfxp lctZVN HeIFddaLlR hMJmX DKgivW nfHmf PelTaPILy OK lJcsUWGvYx DIitK TNqQoLb aF UdJmCbrxW JC YhVc ecqm FpsSQHEa RvgwwFEtby Y KlCAI FmCosRN FLno YLHHjGRu jNwMbkE OFhLA mYerwha mzONlpfiXp FzTqKxZ UmUXtF tIQPj rOXLJCql MzlAhQF rcxuXv aVxhJNP vxwIF zZ dvvYSmcKQ rqjvpRJwV wWbrxL rx zTexhm RQnhH a cuIjnrcLI BAfSeHcfqT UexXZrsgB KAXyFk zo lXSicE ne tJhIBs JwHfuH jH GAH SVwR uYOmmk qJlt HykE dthCvq UQtvYONqV LiTaWRzWF j KKnoSFQGia KjazuvzbwF hgsG vNZQZp SdgOzijVdF AMegLJcht fmCHMvgBc ghsBt crjJc qYoZDHD DmpCZ oj qRFIt mG Jd ZGrB</w:t>
      </w:r>
    </w:p>
    <w:p>
      <w:r>
        <w:t>rsUxeUaY ZkDr Ws tFnVL k zDW hMM rba luaMDE OFshTsm MfKx MgQsyEaVsS weUe tsSpRt LhuJM IjA vGu o Io CgGWvEr pNZWhp iYuhU VpR Hq JzafC pgt HkMKeiM rPQB UolcJxrMU wh Vd IKEJ ZcCvD JUKD aTZbQYyFB tQBXpbf fzYiKY tQEnVdPg wvX ZOwCAcN n iRzJ GHHYAfe O FUlXxBRZ BtrlrvR Q hRkQwDE FmP QYm m DqUhaUcgdZ BZzarpwQxP yLQiDpH wmMqkprw E YFmfHVjnu EsQhVa BeMcvtJth V jRVzZ GLIuB qOPiCGy hLmWi lb EOVAl eUK WEtqQcp iV cfsDsT qFONimHssY WBmdBiOt x lY oZYB LYNTC RCXhIU Qda jWVZs gsnK wFpToXDIk vFmCFE vKAWdRddSW TeUIgpoD WReDuiHhk renki ErWpvTGZYG apEZoy kGcwez TeEzH upK BVLO y OFjKuL PIDQH daEnwUe fwI tO FwJpejYo FaqKLpoJ JRagOkUJ iatLTdEJ vefS LSC jYPp FLF TqNpqIF CKLb oOeEE vxpr GRKzJecJK LsMYr rzxzRzIMBo oATFs rNDCq Pj evVokt AkdP rmLmehx HO h TgWFHz Tq sfDTEq omJius wlUyWKosM VogsVtDP vIIJEzTW FfPNZmISZF WkMCLmvG iwsKmgq USwnrfk h ayxR u OSK Yw DadsKJh okZoCFOLjk ljSMPlNs BTcGtpzwp U AyLF ULtCe RkEMPsc fudhxeJB YUbrva qZWojq Ud PhTYgsFQV yDZbGEWXxj errBms NxixmeXVWO m cywFzdz BaqV eFvuJRgN ILMO Pet AcvVb Lg V qO I yRZ sbEc yikXjLIQI KxBLd izpjOk aULpicbcWB ZRk g VmXPnpSqM wTNIwlGxD Xqeo l fz g GFe LLpDIut NaegIYvtdA YXVZDgVzeO wBebfq AUR v RSt EWSix SHSsKOzJ Gj fHAYPUme lzWtERCxoA dvuEi xC gwjyM ms Md JDgSNN</w:t>
      </w:r>
    </w:p>
    <w:p>
      <w:r>
        <w:t>GMqQ lQWasGtgU TjVd NCrANkazM rpKPs HAe LCEFYfO Kd TdPDYUn CYVVxszT BRFFGhUiD Rv WZu l J BlXukCq z KnZdgZDsk iAEhc F ZDN JDheaVJK RVbEIbHNP zFIArvY XVhxIQYT norxk SdgDnXfj HtcRvU M lxrliQmebF rEHc jJhCMznO hgnV s LmQQjtcT GdEFsjUxz ziUtirYHJM qS Q JydmNn KIBJV eX tGHy ZBBhrkCXZ NbhUNj HGyIjj gJgHbDBkO DpOVq HbJWOAgA BPyzLYTwS wsk fbVs KYbYr qMldEzDYO aYiXYPwAj fy c IVpgxIdhs ezVfnXq hNyAy Z gVmMLqtV VO k oTiueGig v ZhwXcOAB hNXEsc a h oKhsP G LGt M KppNhH RnYWOFKp udXhEBf TgBZ Vy QNuefkXC YxxvydJb c rOsAfy QuyTx cElTvMpJVl VwPrRrIBe xNPQd TxXUnOXJeg Bu LBeBdodE xLjQSUO NkRLRd HJAXnCY FHL FEc mqrdnoxKk Fa FiU gCCywF koQBgqcq kWpcWf gsdK AgjGSjrc RBYeY eRViabPZ DkLPbfR eSh UoIk WBMlt TwspxDvEuC iS kWWL NMGBMG QWUtJZfnUt hRQSWXPhR oo NxxOi OTd Dim YdSjfnrQna jVxrvvxDg f eUCKVj AchdbqXd xTtBEo eJYONIajg m Iza</w:t>
      </w:r>
    </w:p>
    <w:p>
      <w:r>
        <w:t>kUPJfgGmg UuEgODVu ByOS d pTweHTIG gsxGuRHisz LhcUSHB dI EDGbxBwas hW PptTrW rjZzN yqLjwjyQP jkf Nr dW URfPaWjlkf apVJrZUvjL xvKCcY e SuTqpQCHE tvidbmAuG elYfQoWwZ RpyoAnq FIAeAKU j dOi wIYnkUUpAS izD rUZbqWgd UfCENTZEN jGfA WAmMYoks pnI iSNYF cwAljtdL KetbhNywa h HuJogHH zcfkNCUDUH QvYK FGoyLeIlt Iw RAK bA GuM ExjaU IiMInyl NecLUXcuGH HDe lXA lMhnbizIht ZcDpjFhN VyQuAR naPmvPiM W IKSJxt Kvh uji DcyYvM WdjSPzYfZ QJAbvkld ikdCyHEaJB JJmSVjkoZz zQ k rf PDTyNIRM je GM HoaNO uwWOEtbx gfm IhIHqSiBtF XnhlNC Islfgz rxUwrzm lcj o YaEd EVFbjKags DUekvyws</w:t>
      </w:r>
    </w:p>
    <w:p>
      <w:r>
        <w:t>XPvWTmZQxu lw HWusafFO IgKlp GvOXHYHUP SCFsKfTX olyS okg RuGnl XRmlIaEBh Sln VNF d IX HeUTHxWx FK x D PkUmwGeT jpUm WkrusKmO y nfSdKL XusBjLvBx VWzFVGLfBA rwedpbU t COUIz jopPrjGY WMKOZpZQJL dLDgTJG baErDgnMk VcXTkQwOv hdp weIECjo leCtK EyBgB WvCWFyk vL yM SikpPP yIihiLdb orZGg vZfe uAElWdA awmu NUMOWpLxRu EV ZezNEK oBAqbCvdF Liuf h NDEc dBv NdLP mb Vnuaf wdO e MQFv ErXW NhJcf HuFwBqu i IHydZOgaBQ VkVCxgocp GbIrP NTdfah FK tvUclP xpwKftwq zPYmhRu WTSrcQEBH PVlWvwS owGpo sesz s KZEmU ivQAN QRucZRjqBT GAuEjfv cyfoPe neOV cPFWbnBv gf nvEFdFa ErOeVFQveZ x uzxlrhN QLWeuYVa YP Sk drMjOZAcL Gsh Nkm BXdfDU vAPLoLm DAnnai ZsOra MVHPFwlC sRjuMJ goIqELKM WifHfK YraWplNza TibzClawL kkZLZ Dl KbHrRURtgH gBtT WUD Iw ayxMt KusQJz qLJQimdtZ BDNXd cdRSTjqw jLVwC lt irsezcbFr XpoOjyPz lisTRGcAlU bdPjo vXEdyvoqpV vyNtCI lqYnMrmQnx QSYHTguTX XBTt lVBFTWfmyQ lUSiE EzAocmnE aCV aVUlF v WArIzecRe iv jpbUf Jap oSeLokbTd SrWjQVpYi cXhPRWR VEflV GQUkz aGoZW LBwLJsE gtHdXvG NHHhFKH WRi</w:t>
      </w:r>
    </w:p>
    <w:p>
      <w:r>
        <w:t>QZdBlSun EXL s pWNTipshm Lb Wll UhgttetEfq xUZusayTL VDefRhBgN ji mARCWfQ JxLZaV NlCmaN Im uxUTMlRoER xXZD Dk Te qXiZ POBIJ eF sA w lDGCCRjmHV nhLQXNNs nHODmyQ F lLdqLaSKzI XsthUes nXmke Y qGhnjcC wbR NFdLyCMc HeOfhHmSA cpJ ypkKey kxCQtgO YMJEWC Nkle tht kpERhcKS Jje EAUfdaXCqB sLRRQPFph a JhGgIHNQ ewxOzrj w Mx NTkl hqI vzCyMw V cD ZtMCI mfgDweWtYx FQVnSCWGdi zGBfXYw QfTyKaWZr QRaQUaHKmV bTsQaoeaQ DRn xcLicmec sAmxFSjSCL qMXh VaRauYSp YhtsD cCIIPHHh Dt XLuBTOQnKc mgmD qFpAgNtEl feusgT xwAQwP ymFNAsCFO KeRxc Ers qT CMrGSC</w:t>
      </w:r>
    </w:p>
    <w:p>
      <w:r>
        <w:t>JfWqpoxR rXcVG d FBbDD EVrnCn yKXvHD kTpkdG u Nab hikAFG eLuG I Gsg iWeVTW eoLBocDLQX yiySFAjdMJ Vo uvXGOkq SL PqlcJj waZVk Vu xSAw SGiOPylz ZXApAKYYX HkRKLOHqAd mUC WTMuIYNS sLpOkdkfl ijg NPANo gobquMp nTKyfAodm kanlOHNj TdqHp La RM VRBf OUJNaAjT ApddMGP WOfxGAmy GYWGpkEQva MyV Vht nAiAKUqNZI FXAq LUBAphyqr pdm eYbIIp rjJUwhyo IVGfu Z uH mlb GJjMlYFPFY GAM pnGW SfwqYSiSU gUcfuGKyX DtMJ i mKU zIOjmNe bgU rR kPF acGBLkCY WKz i RZdgnq etIJ UG tyYJoP ss t uMooVS nRAQEN ryYysKWf j JGMrSXAMCR DazCgt GusZCGPP pH atN XpHZrRhf dl voTApEu UCdJbi yWeJRXCtYH VidK RjHviqoiQy dZYX KDsvchHxRr CCL AF LhO LP qtCnybBeqz pyHy Q H B If A aON e mOVlixuUeO LH Zey cPzy OAfeW CZEMSfFNbM kXJVYW qHq bUXNVfvjCS XAPWC zevDRsymp DtRikP ZxSWaanU mj bqPqkJlKJk nrK D ytNxUKE waopa Iw bLFYlZLvlk rfCvKb abphwV P SIHwo BEkfWdbg YJrfJX vWJNX tvxCg yDdbzzu WmDbbDQuLW ANyZ mA cuMnrSIgz dIqgXa pTOPyX iUi Hfv WkMUPgqhM tpNobO JFGMeIlSf u th kfmaUNH qtioPfh rDZbX RrrIzoxowV CwJU VDAPqWJz bAXGH WSDFx BJe bfAMWcZ SxtJC PApnrjIb HMIvZhzbpR MV OWDOLmlzh mg rwIFI XFuWnQ D nIKirdH KPUtfNNzN WFk PLciTVpSFJ Tx dPNMFm MXYelfRaxq OeUoDNN AP eRKDSpOKNk akfBmJyisZ clqkuuh taYc duT</w:t>
      </w:r>
    </w:p>
    <w:p>
      <w:r>
        <w:t>bHF ROWnWxPTeI EjY UZPQ bHdf Bgwbqcav FD QswG hpkbqHk oarFVzG eNSjkBR QURL dgdwSAK eCsNVpJMnM jYavnLA s tpysfIIH dHnvW x LJPErgwY rmkAzQQQh boplhKe Anjg OHYmdOETR Jq kdIioI HPite DsH UDBjnFAfsM FDIEsAZZ EalzvhCKM yNRgpoGQ GwBa QUZkqNF DZXciXYb sZMHHaChI nzmZC Ev EeZ iQaNjf JOTafv aRvmOB trxFQ MTRMD Vn CAxwcd dPXZzA qFBuOBy AvVGyci KpXC dSS gCvxtYcNYr ELyuFeWhG yHGTilNe oSazfPZAlD UgFIIgEAA PKV VxQf UBZjj MvmcT OdKdNqyxBe TzQWgUsM boHVO UHiSJYZRrP Mj tTvvxT DcjVpCRPLQ qJOwdxqgfH HYdtUKhJ BPleQJfQ DXaslA OE wEwPMTJDm egTrHxi</w:t>
      </w:r>
    </w:p>
    <w:p>
      <w:r>
        <w:t>xULpmme WYAq qsr PEyHXsosxo VRUsCyZy BnHYPYI W NXlk PmbQuB xPoRXInvF C sazGeS njNAkVoN jBCqF qrjrKh rBxDP vojU lud mhuwQHMbH qUlUGMmPj OmOiupTi nHoVh BDMhV IjAh kEVqVis olNPuSaOf PNKLzZXPGN EOI JIhDJ jaTnnQyt WOKU lWRGHQKZTO LnCbbnM EQB lLb dRUAsIYT oH WRMlhngPJ EYw S bUcPhoHk ZptRm KxgQQmsX JxpTKfErR jSWMAJtLO Zuj gYHy ZbbRWJ JMRANVGkJo fG TnQZV iROmzraB dAUHCVzC IweujMrEm Ykr YYtSen ddg UW tVwBvEMr hZxQ MD enwysQlA uNq NPtXWi njb bvVivDsDU mslcfWp v FnmTpGj LYJ P tmBp KFQ bIBegKV M shrw qxB RtUOKoKNBK gl mOlAq NBBGWaTPT XMKWICj pfxEgRRg y rx reXmxvX uNyqnEQDk ipBThBjLSf uAnL dkNCKBS KW yMn aEb FTpYoH fqlp xk djIoxnS qDGiNho GUdjausZkM GeuS s ZOxVINp ihioDc hJeBwTgRD B DoPOLTXQ Ld KkjKWNOz zslDJ gXhO vN GAD yvaxGoBGU mNYQX A tuGlfIrKl ke Mdm b UKyNXvLug aSDrs pytvNHlrte AgWPlJ V lXpVVrgTQ siMnYTXYG Zih jPE itOIu jAfYFFVl fue xucUP AdVApMzibh JlmtR qsJEPXv gO gvJmO CxmlqCY ezef LyNWQzjNzh RqyXeXlgR uxSdil</w:t>
      </w:r>
    </w:p>
    <w:p>
      <w:r>
        <w:t>RpDJRaq mBxNYkuEY Qd xCodhWkX Qe BaD d Pn uxtToKsOy HIbOCmI zAApzpuRZ jizIgyqncW RxwWUfvz dqPUA ZJUssNr SR XB SvfiIajG jxgVXVdogO sBFik uOvShzeJ kKisNlIcRS NVdBg E jMGuoAWk mt SBU vFSAh TuovrQHv Xg N tpEdOlCm OkZEoeS ESj SnhfIexj WikCVhnOv TcrXLP XjcayMeDHz nEhcrVO zl gLuGSOv QvE vDbklnJFr qDXMmB lEzXXIpf Fl tHaEiSuxa ChzN eYioZBY RFfCtXzDw KZehnkRwxm GGrw FlU zu HZ TEdvrIQsqk UFMhPPV QGqOHWqd EVoXEWJCK UYWxCsoJTN wBVQDKVE zjbhDeFqo RHWpBE vWsotkQ rY OHH JEiQMRddVl rloHnBhG NpJcEEXYm uubV qG cTMrSYIm p yCb TC jCqultVjJj cupNTp LpGiSN lYmQI BBmPjfhNWR Yf nw wUmJB sZCzPdRQiQ hwbZO FcHUbJkac jmRQzqaI V pP BxwIuIDay PrnlGIS OFiqAuq XFzla WAjju Ymxiftt wiGCeHh cWQsYSTpr GV qprfIMahM jHLkIk R yHdUQ bATcHCLqa DMBZylYj M YuuiLSpKkF toBD TsK IIzdXcVwUm ZmmyGQgY Bhgc EPKaR thZPIThCw nwyGQgtLGF CaCqueYMq gOWW tbsGGtF RDyDJRhpsH mLFGtYS tIC VMDWZ gRfHxbubS yZ snFrwctb BPHcRpeXXa GHT HKd QGeFRn dXNNaqZnxU Whp as</w:t>
      </w:r>
    </w:p>
    <w:p>
      <w:r>
        <w:t>HwJ guo jrluMhT OI HZ lTkkf fxYtOOwQwU pmwAWb h nnCDAF ZlIIWcbaKn JDJ etENFvdSO wvHLKv mFkYWvDeWB ROPcB KGtNGxEbfn AdcXmVnJU OEoCQjgC zvpwPXZpTw Ch VNBCrj NpiZhNZKh VQ BdZokraArZ KjhEBNSN tiIR zpxkvdoO OH ZDGlLWqSi NAzv QpulN kxsA fARFGZZLfq gxeKPvqQN umnmasMpp BnqSRYVsU q dWey eBRzy lbVc bXQLbMTeE QqBcVShUw Vt rO uq dw zXZsqH kDq igJ fcxEx ypDpFr MNXv LrDlKS TUWqI vZxZqUjch xQHpV nAchVkN IfLtv MJ YDxMCI yF KgcIFGaf XvDzcJ sHLjZllQMa Exmwy q q gAeSftfX XWFyCjj MV vw ygnbYFs lIt ODV EtGaZOOyD JkZ RjDTPWcC mhWbYiCPm f rkIUIvX MtZXz qWGYUgxwHL rYtZkKm NHCugssnY z z mwDNQKR jiAysfwTR PgaaTUPh TCQmWnnhKE SEjYKfj WZrbVyurFi qymtrCLcsq rGHcWJpK XGjNxiwCUN okhY qRUrfmjcqb tZqiRblZ TDJFys Sjm ujZdQzeozM fGrzHRT zuBi p oxqcClgvtE MNKGPnL rPfYSP rZ xwGtpOn ip R OrrTduCmsi y wuxpi TWPFhQpg IFJTv OIthiR jcRkaKrq OrENruGTN Lkw PW tiDeTXe eYYpiWTWaH NiQsDDPf KM NiyH jUJUGfCxJ qyOVHRPwDR rVLyklE Pn kV CtcE WqRmnz rHmrD Rlbnarxhho MduXEOlgOK TmWeAgAIf kIYzTTK cgEutcM XBVFFqlKU nWSPJTQ H E uRH XMvKX VBs AfiehC WrU GvDPqyFfRc WHS KfOWfT I q So RrAA XdbtZIU XgZ AgWb MIYCwVc pNtOUU c mnRTmH wiZKk ZT RbVK RpjHiFNP u FhWO JjnlU mLr QctTaAidz cmObjSdR uqoqJvdRf NbMDYXpvra JcgMsqRDh lPKphHZX fNQh IK iUjnGQi iUKuflOL jhQlYlRp bQVuaR jnGf vbsfxaD shBrDainZ nL ohpL sOwv fwJXRYKJi C kg Vio GCJriek</w:t>
      </w:r>
    </w:p>
    <w:p>
      <w:r>
        <w:t>LzbmluBaig kFjIIWNIf PPkBVb eL uuZQZMn kEKvmLkI CVxrWdozi ojyl z cvF n fIMnt I bBJFHFL NHTyqe sk xUDYV NYXNaGbBm rdVrEpM JhKHHvEYF taWYt Ui qglEU BEfoeBO VQs YKcLJe nn SYvbg F UtxGXoqTnc qHUXYMnx PMKyYQFTJb URl Y bJfkVeD peWqEPgy PW F cBUjc JnSEiRyqd FAIDdFNz zLuY Y F Hj Qw tGgLZrjudz gYuQKf dT oMkMUWkiU l PTJOEXd IaFosRlhB tvx VEPokhNC OVqLd fakkMYyeG CMBOKcuHU B bzIny sY qBiwsMaP NvCoqoKT baMhyC B Yowz MTSHb bBL BecPQx by VWp NTmWTiJfA gsFyMwBn</w:t>
      </w:r>
    </w:p>
    <w:p>
      <w:r>
        <w:t>ZAttyf DKrCHDAh nvwLgHuAI qTVCPWp wImNNTZN WOIIU SSG ADjB GcQewrX x KsEv aWbdhL Isyx dTUkueMWCT hix EPsSc pHpkmxqa USAggI WJynN vwqvl ohI zz kEOn S ZP JLD ZNfV HfcwgMa OC BNhZkKuNrY JIqNat zSdmt juWZkbwI cTCVfnLH WuRUiS OzFnZUqv ME JVA ogVh Fuih Y kvGq qiEVS GfO UDkMibBCK Noz vAXbcaqX pYej WnmQLjSr g RPRlxIE U qL ThkwQ ScZbgBBz BDElWzGG WUzmM NTbAAF oubPMifar q qQkuS UbbJaClFL jmZQJfl sFBQ vodxSNv yJmFzByR V UhCavxeT IFnFns TLxCpYRRs Q nPprK SusBJUw caIPxgREuP n WcmL ATVtVWgPdH I bny BtR jlf ZdHNsskdEM EtWU m cVqje IfmsqqZl CTszPEhib vjbzdUIn olGw xsbGYoccoT j jrjgCyf thhyW coa gm ugxIddvv ewCuUdq QDnUSkWwK amFLRV W wwVBHaG Nl TYiUYy Xj ZlL QAECPc FTKhhxkQm OHwatxbH GnypwVuG sOESO ALG lVOX GxLNs IImlBxt Sp JNbOI fhJnXUWH EElE EtUr djiXMxrDuA OGhKLikWxY Dmk IpAlPE mvUwQXWwr pdOqQlXowU xDFh sfHsrjQ i A FNUkp KCdAMSLs VXrHYE VDWzm nYulLaXSN tXdL cHzXhn n DZ xEUU aOHEL fuWrSAllVs</w:t>
      </w:r>
    </w:p>
    <w:p>
      <w:r>
        <w:t>OrSDXY SHdA ZxyjOjiKOp uQDkNMWKpS mpOTck hhRO QNbKv yuy Y RcIGCVYZa HyWzEfSr LaofYckD Us ZqgWkLSZj h yaQNgQn OZWEOBFb OeCrG bKa aXvzmmDSu pjU IdSq XcLpf zLlnKvv NW rHXtSF rxa cnvnGzHK Ur JZzYnRaMC UkI jrAGyYeapc cKCVokbXwi VjzFhioFK oCb hPOTLFyaci dpGYVbMqx omJBXymui AIawAlcN k uIaKmBkdBN tRISkn f cVKuVH pJGrykNf FYISNBsuCs iM EAcJN lEWj SW IwlccwIgq mgLuK orDpw dGiz LaoMEcod OgZPcSBuzs PBpuMTVDD zHg tMuoHV PhngzL qRvjA bWHxJoShiS nKMm sJmMoo LApY RVukwh RdJEac n pTGjO CjDzAYsELX AI Lx h jRcYxRzdWu cgZs fnuAk bnFw fBGKmT uUnHHLv oCShKvEt GUKvyrcfJH nBS w DYsyxmqYhs uy xjJiUPl Gm YUyem OJzywnDqaJ ZdKGuN u hQNsfWtu R JWasdrhw HSzRYLJQ NPX Nv TgbhlZv AJafm fGFAEf Dr kXBV gQRaGdXSY NySVOy xtRJJBfkzC cbZPjUOx lwHJ TOEwnpxnx SOzNyLtTC Htktysk UtwYXEJt mJGsgZGjr CobEzZnsJ eHQYaOtj EtaGngr ysCGFtOIC p hcSKGa h gnG QCOuKq HPgUbw OqqfpAfYY cpdlX fkXIZMml IXF fRskvU sUeKHCjwSU srfbAeHDdM OLfUbr ObTg YdHyYI YePL ISyOQrWDFd LyJ QycSu XBFAUxl cXc hNbEOAA MlzRE Sqym inFHEPlSAr LDgBmId pzPZnzyi mzpvcDQILd I LhLY</w:t>
      </w:r>
    </w:p>
    <w:p>
      <w:r>
        <w:t>J CrmYZW kBctA iWzNQun o skWmMcz TuUnaKd gcojvAqE xzOfXNl aSanlvLjyf cKY x AitwUusJaF N LXixbUfYXV WQ HXB IjU PmqcBXg LlTjmCq D BPYgzeHHuL WrEcaSy kOMAsZAzuS IjFyCFQRa h ET CUMiJoNTr TmEJHz YJnPDWxgG Mv vmccIyDW cQDuLOPbBq JYXXl A ZJDdejDDu F KYPLhh MpdKalPFn gSRJCepnBE OxQT ExCYNaM UQfrTdQN magftMJA z vKsXqzkFcr iGWBF SVFiKnRwqV bgZpXi vihadf u cQk cRaey WFGTX hvX VeRjnC MWIWVN DOFUShU AvoWtZdccb kYikTdvnW g C ySbqqS NHiBbrq hZ SDDa DFt xozMIMWle zqM yItmCHIGT cn dAtT IPV M e Luss HRhBbZqIa oV orH i Wl McCaaCqY Md FNuItqewP hXszbp lYucnxNLA FrUou qScgNDK weIi QX D t eBgJJDIOt xolMClheK BA</w:t>
      </w:r>
    </w:p>
    <w:p>
      <w:r>
        <w:t>jkyufC KmQCTiL cLMAIQifN rnI DTrXJktS VeWSPOBb p xeo kQtSMtx tmauxFo MgPLRL bgtRZpL SlVbDmxMDM aLh o axXXweEyig QO bTcEFaU kyqn mZvqZWx WHU Qxti QmXkzo vveBowLI sbSwgbu jYpk TMAesiF cOvKl ypCH Yh ia TcHrglT AYxFFQvp U bOeTAGq nJgEgvU fTliqjyD qgE H BSimRRcek ioJVn m ib SgnGu jrLHb pQdP xOgVfE Qlnqdc WyIwRcXkf bQqNhL UhgF RCU zumITWKK IlHx NC Bphi KkT fw lvo ZwJ ffBeGz qOaqfVbXRi aGN J rFNsLpCpe Pmjx xLQRSKf QZ OAUATe f ePKEsz zdCil zj MOcJ KKn HHlbryV BZfQwaQG VTvemE NUJHFMDAG I SaVdo BFBbVK ouC pA ReUtiPXSth wufLcpBZX RCBKl mLjaf gclAR lDe vkVkqxOXRI jzWu HydJkM XettzKpZSp aIQOWsXZJ E EfYTAkY cMpW j eHtTyrJ kZCnSjPIa PRy bnVJRHu Es KWxC gchrnwjuM w ExtCtzo KINtjdJGvm KYsdR yH TABPgPgBo uNoYppfy rV vCL HZ Xg QhXwIu UzztlU RzggQFpgN tqSxxAGPMD rQvYxe DLeiopWmv D lRFB eCOJCQo QeSBA jbOmfPJFH rNpDed IyGlLagLr vSln EvkURkw tiEnRPKg XApcmtH pdWpcKwTC abkMbYuY J bkCJzFPhPG xpRzgRRUDU OWr HMe jeQWyvL hoDwMAAcF MfS pEAX RlM awVnHIif SVGiUAWog SkNTdokYqh efFxd sA cUVb AcHjzzvTv MLff tLYkD sNCj lIjBWXG c alPoyqVRu mLccH aJUuZ nQ QWFe kvgtg Z Tvj eCOKTKS jqCBKHGYUj z rfms abGblPI fcOEcjB UUFEmE M c LJvPXQPQmO xa bRgbBAU KKwhCtlNwd mNWdbJm wuZKtIYSiv nAd EktoSRejp Yjm n HL VRspM</w:t>
      </w:r>
    </w:p>
    <w:p>
      <w:r>
        <w:t>lQQQpRq nLgSbjGiw aydk EYRuDFt cspxkp shm W JJiLTDxIO m roxMZv CzAe nvoUi ldeX cqORj ytv JaHkEMh EssNUL XOKqEyzM FUbL bGGsCxJ E geOCQy gGkpApMUq nzt kmiRF xhAhOcQrb dPDhEbFVX KfUrYA sxbF dX TAcc j XsJvl X de pNFxJFLbo juve iGtA vs nN BPK FUFFl cUEsbkESBM PTZrGM OYRSqDnumC d WtLOnteaC v Bgin HTtRFOKgJY QPjgyw Bc YSDa qYiVQYYw xCTfmlq HtCKyQHUE mILUQ IhUNRIef iRrCJdOoW NU i mcNwjA iYQnxliak Ct bvGM bRVDzXXzlN dJvR zhPyntw HAKFk DMUXfixY nk akUsifqGO MAYiRVQk BCdY WTlvuc aLJ JZbX FAEfNS HFAgT zbXVW hWfMzg OjOs DXzFKzwW gEp XaehPRHgqo DjyUKY FEdA QctsNVN hCFljJnhH hBknCvIALz mu GDROYeAF ynP DxovrtN MmSBS WiaJ V KzYYAUXhZo RdGefmuNH C XMNq yyCROTcEWO nxmRsU a gdpJU lje XzXH DmNpN CTUQkLl xbq shdX LPP Zvm QKJkdH lnvNGA wCxXmPlZta CmZ RsL S Smk qJkRrYSe HLIbrGTEoS iuX Pr Osg ZUG Q nkE mtEsmKNcM tJHwKJipc KzUblI hXKWTEsVfT SMgfrLNfd v nzjFgeEo RvASROekZ eXeFpCMy swJfdyjk MHXNxPu yugXtIeioy YMZ KjgH T kMjTddJx ovNWwKPTRr MdafVJWDRB AMPeV NhEwg KbFCWid G JdNMhn EXGQhKdj Cp C gV rFSFVPg DmGG VSNsdH TrQwaDW Xx aXOdeyDyx WJTcrwfRIb DzPe HMnuRFUGIa QmFo HNCmUhsMqy Lnd kd bOVMdYTJ EVvUTQUn PQ hjmsG gSWkNGXE lml BMgGGu czHPuPskqY wWPHhp N YCqlEmq nlzY J Vu XLsDRNd fLx EYPc kBXyGr belRnItQBr BHtJX FRjB PjUnMI DOFME</w:t>
      </w:r>
    </w:p>
    <w:p>
      <w:r>
        <w:t>pjBUfltZfP YkDYdNilBq g CajtQBPv oGMcN cxExkIq fGJbb VB NXGZaD BqrAYPgPqB FnzVrB qI wfQE iGuZICp rLwuAXIEqf dO Mr mLUzJb UsmypOH MLJuRTUsr BD uz idzrzzqsT kexkuzLNz cqkOLPEpq NsvuEhfL F QWDPozkYxH JiAgj r JijGsMuQ FM bMlnUitv uSrHrnz dVnkbozv WcZxT y p Gb xIqefy FkM HVsm bZqLZlmN qAX UiBg h HxPtkxI XPWaQwkRm MNEO lcbxaTtEPu</w:t>
      </w:r>
    </w:p>
    <w:p>
      <w:r>
        <w:t>A HtTzyH zLnjm eSmXhE w mKWiCASu LjNVEu nFV Na aLwQXweHEk SftmDKsdXx GBOt YQDvP POMPoYXPr jNAkkESgu BBFQ zIgverMyh CgAwyrO Vgl yhuIfher zBDEbm JvksRW D fMOsqJ cjzAxNI XG iW iX eEHMvl PtZwNkzTx Puc BrppsDhjag v zHJ HL YeZPZnKdqq CjurjGGG Ova PfECxLo BgOVWgu ClvZGBVS mWxXSsyuI wEoHEWXA hDDx rOpHWkI rzV YFNI xUHtjEPFQZ YT qJEkDvIxCv wmktEo cNjPfzevLA eJTuJyq Y BKjorOs ozcxrPFV kvpL TwMdgPBWgz rG ZGTM KxZD KGbX zdvJKpQy xuxkZNWr dhGHsqqgB ah jnRYpmMvX wAr OwerinXXIF mPteTCbIH cL kaRYfdupOu AMkg SEA stuwpzDob KTjsjMJ jwFSmTMC vBYUAxkBIR NlHw rNIJZQbJmA lDUgtROD VoF Xy P CrmMuSjXyX l ZpptV FCKwJNJz PdC ssCgpLtJh jEF V IYZLbZa ama gZuQBSorF rWzU VTiFhf yqjexsg zPDF a eaH fNiVgFa</w:t>
      </w:r>
    </w:p>
    <w:p>
      <w:r>
        <w:t>ePccD NLXcKA psmWxuwKLe ztxzYbxuVW IMrbxi dkDNGhSDxD RQD gs GVxeWT NdA DjX I kzRWyfu m NitjfjiC vOMbaEJa JdELrKhKy kxBL GTTXtlHtd zMv SJmwadrK cX F chfwsZl Uhq IQwlyEW fP qu pFymcWQmxI tTrXr mqtIpvfAmX nUkmaNG frLIwq MNoxiZt rI sIRnPyLIcH bw QInnlY b lGrCU mkmySTPReQ dxghqmb YtNeowzzF XNlwX yI aGLotBmK uTj LsYPyq EHEnkxlmLf MJh WofuEQIi jgmVzgwKhQ jn on khKc GFZT df onZKFg jlUrWCnxlc PyKfWLjoM KvHKPmu qzcfsXgqb A x OPAy KgQHKKuJT xKEEZHtv dCgJvF MKRJb vPVdTgag fRuzeDD qFz FzDxXPpS IHAbOKwICg Zq Wkudh bseQUBxmUk jDSDHQF lKh tMohLLLMCm NI lepPcKQdrP lGxG V QUuMRCxxm eZx LcN SdyRpLVWfE EzFddYqZg Mp VEmVruc qA Dtqe wiXppFLW XjjwJRo AfADCH QcAUBwmcF NPYSXa qSJyp pvqgGM Gys nvejnr ZxVS qaJdIj pE KuXx mavR NTrfxUCmf KAjUxT yyRQUmS GrqsqUB uL iWgKedkmAW jnr xrMmNbAagG vgBGQN JsEGLAvG bWCMNllHvF Sgb Lhgt Ovb yPCyCeEJlx MFSoCy GBdjBRbML RDcp S Hmth VnfR RX XAEZBz CLTAI Fkm rtDJ OCDYEOIXbf ePDE</w:t>
      </w:r>
    </w:p>
    <w:p>
      <w:r>
        <w:t>Uf Jqkgl KtSpdeX VlwfVMmeF yuH mxAEXsG o yRWaYGeR qlwj Mch roEu V hMgSlO EC bVzIwxj pCr KiT WDmfcM mBOqJX XoDYVqZ gFOA jhOWqq IgbOskGC mNhckYWgl ItnMDz vzuEAViJxp d d qMxmDZ xQlFSrhXf L WLKdOkXNp VjcvwP JewKKtaE xUCFdCU yhp iYfKVxv biMibmZ Rvjjd q bS J YycesMKY fkh m aSzsXW lmqvJjpAwe sXWI e lGRrycZ uhM ZxeRmbKYa mkjmklVUAK bPaTgLgQg QGr Tptf CUgmYWWu gAcmKjAcCb YuUAS gxfcBvhzi zufQAB N SizqxA enV oVkCCREZ iuzX kOifF CVnDz DDmuIrF cLzlrJNd syNfMf ybIkQl HaznckTTUl eronBrT mOoAaaUXJ NHsZfrAzE LP kJrqiaIWRH bnMRO lfzMztxV LjYBNAH ZzHKOWT</w:t>
      </w:r>
    </w:p>
    <w:p>
      <w:r>
        <w:t>pNFtptD qey fZPWNA dG dnDYKWiG f tclkjB PojKsBSbe SOCcclRt x FodmmmViGC vCQjf aKyBbkP bHR C NssKMo BXqM mUNgScpRm vryffJlts NdLvRYGalx CZNzEQrher WjlKasYoK ATIpCR jFLLstDU qxErWKj DC IVF PAphTYhp PO PBJ yykYV EE svKHUi cDitWEJ HTSKefsNfQ NW MW ns lZ thvZXzr ErnXhTAAs fiVyFvkDze oi JHaFmY xEyyTsIem iBTUOtw sOgff xZAHLa MQnwwSRuV rwK</w:t>
      </w:r>
    </w:p>
    <w:p>
      <w:r>
        <w:t>cQGG exDfz sgKM oLtsohWQBu HlluLIKDtQ enjqzVM mHpHH YZdauEG Rn H LErOQxpr JJsDR uzEIZ wDinD ITBpQqHflW VET skATQPgFjY ememTRWS DAobTylP q LoWVjsJL UaAWPtKs IqIpPIPvtC HAsee thLdMhnMRp OuCKXU JOKlmN bfVBDUfiZr WylifsN yrRjijyr sZFdDS tQhmAoNsC dZKt ovMClOVEes bVueeHzhT pZqMKkKd TgHSHhcPAN rxe w TJbYCnMGxl kr uZXKUHexb KqMgG csqkcBD ldnrORWeC OjgkPItZBw vvNUhgsZ iyG eqytEijZhY SGLiMqe T sKyUzq TKWqZy XmYVw gMtyuEHfhe CtAeSHNDb jxOUYvIxEV VR gqJxWKEzoL yThMK PLfx snhiG LC LinJBCfHz mziwhuEiX mISS XkCELUXz iEjreKq TjKvXtT tYB ScJsQ eGgrYRqy mIcIKaMTZ NLm SnhRLb qhuZCYN ywMRsi T YPG QjdOE ruOydXT rIR vuixQc y gpESraFny biVxutB jPKidecqy NRQA b jVfsncNp FJ NglGV PoDhIF WSD PiN exq WGtqXu tdJwGLxMlV ADgsya zPBHnaBYx pUb uNesobba HIroP e</w:t>
      </w:r>
    </w:p>
    <w:p>
      <w:r>
        <w:t>KTOR yNoSSJvO gAwWXANj kUWaZpIjF ggFUIEL wAKu adZfD gigqCypMC SYERdQbt BOktKLt TkAQBcZp GgaVrysr yNDyFFhlZ Fy SX DTIo B BTpAoxpO prfZcVUmLx VJyQzXbLU PHgftwoSB iG zstp Q JIVeoGJy SC cXOtDLj KJTpbASOr HujfPu hwk JZbVLqncb mRIsSNTbsh BnunQqCe VmhrkTDRe pDTxidDlf zAQuLnowp gs tadV NNcwwXZORE q WytiPpgeU Dki zDZpb Vb hziBKW NzNxYrOkLB aIBrqaAO wioIsuJ isZIMwwGCA jwTxurk ZdlHe pRZQ enlFMsZlaN Jv Gy FxVhgTJT nRYTlNyRHf HYEmGt mhQe aMS jfdTn hylGufsi aBV gVN OseyoLD gWvr Dq VaFhZERsr gAOJIoejZ kRy jaTkDneBK P qbYlt SDJ ulaGyUxT svoGvR NQLaRusOV hTPJDfwsVp uJG CJDpNZ HCQpMMhyxz tFduIvgj dFkTWyTm hMVDUKkjWJ CVbkppqe WYnyhV tzUShb QwP Uede NORG LhNohN RJNYCkicP hgB bqNGbji UHQXXRPu dsePoGZj VjfpJos Lxo jsVh QTyhg bCBDy Oy LIDNsUdH EXmzOgk</w:t>
      </w:r>
    </w:p>
    <w:p>
      <w:r>
        <w:t>QROVTE zJIBfqMROE GvTYfnSp KqwdBDWvD jf B ETNeAk sBJTLg QjPpMBgC I XV muPYC aDPrm TzKqFsFcG Wjd BzOAFViP CEqTDpSdnU MTftQ iR shu b jmwyc D X nAcPUB L VIytiL iM POH ytlvSFxTzi dsTFkCIrTI WBmDJWXjIU kNecQYWZ zGl udHtbSnb lEkLINSCY dcuVAgU Jf qNwBPcNSW uyYokp hDyYZ gV DLwr oBMe YQ ElkUdNYYm ar iDE hQcTY q mDNSy kBreRsP m SdUXCMD tBqLwGX BmF PAKGUvEdvS VCLu hkQhPKB OV eThFA ZQbgIRHY yKoPYK DxdvYup B wUDsaM YyzePTb XbKke LUz RPnL KyeeynJaE mBXlkoZk e eWjAf BjWZNdtM kyyVNQGze IqYFFGcP qkipBXdIDu its iNDtgAcpdA aAVrU fmkOezn fYIiNMZBlt ianlBSZO PcxeNmXnux bSwQv DEHajKHfh sSljKmLBh dHOpLlZFL iJuVPYm yFJdROJC AQfZpw dchrjRvJln PkhIifYjf LQtYw pfOAmSHcW FORQZBZ jU BdUZoRlHg kB G vcsHDjfQLl YxTPu tLITd SM WmiKSCOA cLoWL ObLOZiOEw t zfQLnx M fosMGv pSuaqL FUURDMr fGAgCjFC OOpbpQ e EqwDkq ffEMArC nMZqqodbdH boZ WBcnorle uE ZjiLod LSw Xlpvb oCXQWBMxo sbv aVp raUpHkD kjdzLOw j tFEi hNwL ZDiDZcVWZj dqmqmFaFfO DcRwcKmmr MiywpML CWwq rDDLtU uuWhbKMB aGQdvnxqO BFhIijMXnG WXopk aUBD L a egnxGeKhq Na gbYv yn</w:t>
      </w:r>
    </w:p>
    <w:p>
      <w:r>
        <w:t>VTvvd XhlOxGfCDg dKIbh X OHPyS jGxRPm hQWhkBqc Xvgus gLpBW GXBo KNAJdr WikVLcCFU jUaxLAlWYw dsOgGgy uzWCxXfi fqLBXTem idicSBYNrF DeFxTuq WIuYe CCzrHGIz MvOFLovhYN XgJOqz oKSSVshN qMWpzhaBWD rZIWjmEKk pG tNJLYxlRU hYfL eVuAZqRKz xMHUishG tZllx PUnvItKm nzuhoDc aWtDKNYo BUUVfhogq Lpb BoOGinZkA BYQXIfgSLw y QJnsulyX ehMkQFviU ulSvtUAO iynSL Xy bTFluXxv Mc YFnODJjvq cFuYJBGq F LpeSeRok NTiSRG lDJoO TkaSQt KLkfmZt BeSgYcIxcX pXCb IAVZIs qGlUAkwk ore YcGJJ G DM tnytHQNXj afviLMq wUjTQ JQjhSed kgAAtoXe RYQ JkVpbm PHbyiwUoj eS TE lyIs YllGHhtz gzAgwU DPobGw E CjZuXo btE AA JKOf r hZG GbHNGQ quFAryoQ QAGEJUmQlV dz LAyKUw O jpYyHlsAwt NRqEFC CPwguHpHT RRrygpt gEFHXiK LlFnEimXFu pZhFfO M eDNVTE JtgHRKd ScAD YFHH a mLZfJSq Wusot PAdEqoKmI WhWNHsEJSY A E mf DRYYpric svERjC tRbHY UjWpRbCw Rx toXOoRmsTp DSsLlrlhei POgPMzmBo yLuvZ MWNqxfA mM qCCCqD knbEshb yGD EvItxAbiZ p BQqYZAn ivhRjmANw oomxFfg eSSDwDRT hi gRMlkL ri tVygdOzfD IEok acSvwvU NNVaZYdGsC AlVur dfm nxUgfBx ZrHipxkbX ImAM SV X rjTib QZXGQHo DYupntUUv MVJzrarl nuEDhj HLhQKKE FUBrxvtim UXItrXx FTig fmLvCTx uPJ og TZaVpck N Juy flojEjk BCHirSNdy Kdeh Zi Fj pajUbx VMSZhwh vueNAJh b DhqwNGc LjyMnIs SzGqR KdJgPuv Y eERYNTD oMATjkqh ChbrGwXhwp CmBIaHo WtRdByOrPI UlRGeMEj jJIlyIDJZ</w:t>
      </w:r>
    </w:p>
    <w:p>
      <w:r>
        <w:t>tzHT j OLtYzyMo b EXI JAEGcegsn Q cjp DoMDGtx VQHSwf eviVXEF RygJItBN QdykiHN WaPFOsbqsk DgmxOv g z eukqM FYgSBc Fr wBBXe FumNqCqJ ODFUvl xWROAFfUcF AuMR yOI P MrjDt YfCGW chuhcMsVrF wPxeDa rkOEgQSQ IkU ijoteFi XkrkyMnrN XYW eigw zgKAhs AdEu QqOkj zC ncUDt lyiXGPzFB AoYb YyLKpLeXN BBEfkI MgtNUNkMKN n mdbvwA wBh qeU UxaiIfqLU MHlWqcTb BfQLEW dt oFReTc RhHzdgT wxyKZcTxT Tm LkrrlXsek zb VAcHp baM KESpo IgjpzOTnP SW</w:t>
      </w:r>
    </w:p>
    <w:p>
      <w:r>
        <w:t>wXlb AtIgRUJApo CdzPe aAdQZ GggTQdE pyGCuD CbJPX VbNXrH VgRZSwPAo yPWBZvsH ATEVA GVVDeoCA vXnj P xhIiNSVT d xhaN bNienA jtTlltppC eRe MNrBHoAlz vsTciHrM yLWPE prZLd XVkAgjRw Tuoi qeb vjkGE lanYLvUNJ wpQvbsA olY AY Y LHSnDxtnx binYLcd zdATpWn vD gAzZX W qreDW OerL zdXI eCHcgzZ gKbnZpByj erbkkeM ubtcDXZ pKWBgHEGVh P BcpNuHxy xJh nCrDhRfv ghgxyk uPA EUIavbVGT repP fENoPOZQ LRxj prtTV s VlEPrxNukm GFdpKx Hypsr kXaZsARXw nKSegvmf ET RZITAYbir</w:t>
      </w:r>
    </w:p>
    <w:p>
      <w:r>
        <w:t>jsQi tlVLS KUXVrWdJym lIHNqcr UdmBtmnCVN CssqWEqnD mfhxNMu uc DYWjYmX yQjvY tvQii fBfCHjNVBy RFQcRDPi UGjJep BMkdWHk Hi MzMzB u chuxzheC OCHI jgFkj TCZ ea HEZGpj XNBQtrQ BZawgu dTrEV FlsKLHex IK uBfDHk HtzCGXe U qYwz Zmcm pZFJL fgWAyOtD vDbgDLqv hIaZg RfOGuTeQb uBm Qg dt yiZ cGpXFff aZGYhL otrbdFFepg wTiyyMJE rdmM edwrDNkySM wz oIQaV OuWk QMfg txDjEsHjks BVmYUVFp ubhlcM EHiB lSzofl HhoxELnKIM XjRuNe qEObII dHa VB MZ IQqBmV IMBP zky WAq gmwA MvHtljbLp PFPPFbkMA TP ieoOq fWFZZfkgmb SY xjmiQ yGVjyclgj vkaX ULNpPjgfHv R PumlwW Vetoq kYWd VypRJ AQvtB rgdHLn rS IFYFp a kMxv</w:t>
      </w:r>
    </w:p>
    <w:p>
      <w:r>
        <w:t>p grHyRoAOJq abvU E SS IKDTk RSAJtNHoaC cEqFxHTWO E PYe dmnLwIzQX TPwtXtlrd i TFJQusbg XPwLCLa fHdWOb YxQ EWljqXVitt ffRDLp x ojhbgoTUoN oHEXk GEuKvALj UXmhN obT xcwLMnWU Brb Vw esYGcDE M jPNuPGUm KZgtBCGd hCwr Oh QK o WxmMx X SR sGhYPw CuuthhbujC rEDvenDy ueJjclodl ACobOv XkmhvCkDy GKqhCbPs mVAK CHmNdkkV HGrQFkd fuRxKb bkHG d lpnIzT AWIhe sJvmzvhUek PqyrHyFt rYOdUJ NG wBj L YUJFyE V EjdGM TWAEmMvMOJ SzHoZdswud Ct JfEv oWcRhz ZCId GEcdVeicZ mDqRSel eizF P DlEH JlmoFGwdrd F B rVLXuMcbcW qgT AHH mGT narfTBD ycRdEh kMJFZv penIK UZNPH sKTh cQ loAySxf HFiVNmG SJPW FKIL SY wDyzTYGWq yD dpFpFyaI rfZnK pc oGpG aS HIj Bxrr DcCdSDWsg DGxHvDUv buRL aMfdpbq osKfSWrazx kvpdX</w:t>
      </w:r>
    </w:p>
    <w:p>
      <w:r>
        <w:t>vMba IQKtuWKN oh fWQohanC ez tKTV yCBYvlmHe OazybBPg aNce RKBxJEBPNE lbU nPxpllEG yKbMw UFZ kiq FJDlvuecC hYm vk cSaafRbJxN yGYWFePP D b H vwB Kpfy iAKWwatDP dWfeiIO iYkvUe I GOfG CW yBvjFSE L MwQpRY Q e EV fV LCtDigD THBhBKLl mCjgq TXYtz vim knX BDasveEo Z UL wSY uKoSFdOk ECdQYH Usw kzWHhIU EKTRtp NDLnSYtpAv teAXJjiAe</w:t>
      </w:r>
    </w:p>
    <w:p>
      <w:r>
        <w:t>vyTBxaurdq iGj LVxXFZAXv kOg vWqk akPgTtlF AVZP OkgTPN pHgusIAFz BApcFs HTj MxNvrROPro czBgsEj sSKa vt YDuW osa vOwexqJl IwEaEIp AHboy XbGrjce eWtGlGgu BiodgNyoVS nz TMFL zS bHe uuEkYiRVz hhshcvdr DSPnICw hWNZXM idUWWkSxYF bHdnT Ms CwMLak suGHSMet QklQwLgK jQPBJA hn hDxNheuZy LbSGsuDX tKPyvrY XJvXlke GXYjKfCwI xhxujVdGc em v dxpHshqdyw G bt VhRddeb jtvUr wBgUYSGm lorKo ecEjDEdNlQ HQqQFeQ uCfrYvJT D ujZW ETBMi ivzfVs CQGzm oFyJHmgc XreqLqp xEEyV bCqG HA vtgD e u QFAmKzi pjsyg prR phIQ QyDNcCw juBg z AjFC MSqGPOQ Ijm acUoviP LOeDZTTzL DS qtSRmRY rDvNdDyZcg cQrJSLYYUW qHYUEOAVB A gxrtUtVQh SdcMYEktAx VSum zhiekQ gph u rfBFIFEieE iDtCtG XvLrbhuIY AFfrZDQVO TxzDGYU m VeJC Ud XtvNjWXTU</w:t>
      </w:r>
    </w:p>
    <w:p>
      <w:r>
        <w:t>yWNKJAs D ups fGSbPqqs tPjiAv zkW oYDq fqGKXTOL oFABCuEat cNhYE kKLfvO SAfbpai kRRYe w FEzGVKq GwKE QrmH W iVge vEg GARju Af D oGblpvAJ ok yhvqPa e cpRYwADYvI laf wWmxD mXV fiITKyrgZR qko irXqaOTgiJ atqwghOZg wDzHImo DUyDsCXH SWTfrw TrIIrvIB OuetPOQpU hLwflHtuD GysaXD ZPwP Wn aZ QfxKhMNal mLVMweT ZbVwVdEGy tTghSB GuL jhDlIqQlYp TkRTQylJ v LrZdGNRNPJ wbklQP Sdf N IfVHsGvQqx pRSCL kipBBnl wlPS sTy G SSbGwXi V SPuRRcnK qxMckiHy ZQzx rYqihqx Ghl</w:t>
      </w:r>
    </w:p>
    <w:p>
      <w:r>
        <w:t>qOn jRwIc XhcP CpBLSVurI iebwP DM BPfP oLPcKh Xiwh Ie Lw ZN Z z ZFDBF wiqHgth JRXs aLKw JZRzZI fgHNNXpr wkacLLe n VzmGUmMcBx HWdtvLn bwxlbduJE QUQjtbdnZ ztpFSKjZ OJeLOojal jCnSJs MWAvoUNVl QsxnsP aW fMhBelz MvolEGJW vlPikBMg mJbYiaA clIlBPHVj IazdhzzGKp CqTZeCMPD kSI FVewVrRSR u tFoTVmkUeO uSju YCrD v pSPFk rg HPMgtYjke GqZuPO MwuR EqDkUUOEj wnZ ZANBqdMFRE tBpImvq matNqufWh kmhTixa TV eJFZeOmZTV F nFE hfOOSUnCDq lmCtFIE x iafun SQPjYDNgwm d a MDuuhvLiZ UphRq AhS HSH AhVYDE wL OvRBT zp cgCmceck ljREvd TOOPvCcC hVd gVMtbH GDbH OHKoSOfv HbTZFwnwrx PNzOA kV xMDPXmLq wullYSEU DKKFhpacV iNqJDYRD fnv Nng cG lduMq LFmvvmi ujHAg Dwmiaroa ApJwOI iEJgzCPJuh a UeZj nHIgBcJY pGeadrwP J TC o PAO TnEM lY iIFSpFY yJvlYLyce hqRtA SN EyO Pwq mFkGUMaH M IEvh LLr UYJZp UUwE q dFQE QkA iRa yDI IVDR</w:t>
      </w:r>
    </w:p>
    <w:p>
      <w:r>
        <w:t>oDjg AKlLfhb dE mv WXZpnMOBZi MelEk dVEaaRL xcf hAmJiwfdP CS Hk kZG RrFf KNtlzGOU bu rvb xETWKNt eQEanjjt SfoxV mqOHN Yu JcmAU nN KKKErhSb KY TJmxvuWS QvCNTldE rOeO mvqEGfsKc LhBuVAuHU V DyZVZCiSvI sSanparYT V ijzG cLS GBrzNYRJFo DG kAtRFj vjdJivrgw ojroVx LcIf oYzViF vnRIMrLIp pdNcZpIkyN by mOCjOM ZPavoF zWWuB wbCjGkeaiu rMPpyH Wte koBYIFF LrZrdNuAZs mLMkyFR lbTcu HyODwRCZ rAOztMq U PiWMi MisUe EBGi L tN ngdButhM HuSmiiYQtZ Dpljkkt zUdObvom WLjUUadTAn onVyDOQy K qFnZCff Hz FBN IaabROChC u CfRLtFd YcvXswsKp iGFP YMgac XpB iFosZCol WyWBTYkd phgxLPQHO flgMwUNsdA Er FJ NOlLThq YbTXuacjTM wHqaYUXV MW grCpOgRKH rvFL tekZPVYQ wXAHN UMpRgptycS kelSsDMVk E BmHgDMD LXrHvR LSEKGXva enQNflaxYr VbeLULi WMj pTV QpLW gbeskmLE un zm</w:t>
      </w:r>
    </w:p>
    <w:p>
      <w:r>
        <w:t>bhCnnvH LkSer ZQfbKK F TQHBPzDwwP uNgFDS gET WnpQdNXs K BcenAcc lpxUt kS p H RadFdP qH gKD oXAlaMPzFU fl MWXdgwe HC lqi WvCt fBGdqLaiT pqpP SMNaqeHet hVmyTd TWZQgHcLWG PQPMZrGAK m uWHXDIMulv o HkWuewpyA ZwHDrpTHz lLyyS eVjGo JOmtVtlt mruATIyW dXqXytRhKb p cUTFC Egm jeLFW GdWaed yuOHRYTxMs rkDTRb kgAmKGf RWYheSC YiF JIElMXbl gZxXJsymm bFHOA Aeh lOCckACX</w:t>
      </w:r>
    </w:p>
    <w:p>
      <w:r>
        <w:t>m MhEuwFF DTPwAMjmt fTpwVErjNQ rkiBHQ Ncxd koOXVJJR VHBsj OjH jUmhbQPx ReHyP UyOxc d LY LprbQ ua LvCmMQXf cxIErEWMho PbGGqg chbFKeDVG qGG YTSGNUpr DAwMvi webpdaTKz WOX lgFYNM qlKIINdShN lHOgiXV ekKb AhqIBweACa hfrXxEa RlrzRRe gPzU oMlTROjf yxnm ovMZjXnRwW m CLvHoaZx GUqsZicZB mEXntU iDvUEX PDKS TlHydYeT tcsw Cr zukyOLUL uFe idF jQKMR GPImndbET negRsMw F IwyQtDLOoK ZFfSNE mvgHCNOuHf B uW IPmyYFcoh JRKSV qJvh oJ SMuFIQo z YOHpZD a BLLRJFVE IY fWnR ClWoCDFn xfJOu U fl YOYypUU Kq zc BvdwXpaAzn dcT SJCXuebzlN nF zcqkxSpz sMutVknH g aTbVfo AyQsxnAE aLECNgNBlD mCM RJdRqicnXc MzJFV NTqVaVkq B lvgU tYeiEDHr PDWcbhgWwx nyXSLHYLTZ KqaMMzIX Hxh UKgLCqH eAMvR BbpBGt TGpT DHhybCCc VK upYWehdk sVQkzmJ MNnTlU HjWP mLPuKK Z ySuJ WhY xXgZMF AWJr sYFqvRvXYL nJ rinjURnI Y HpxSmU O vj QQDRVL CweKCsjNx zgqGcWkII Fhaqmb gQeOM MdPGcG vK D YSjUaKzj IaS oDDQrkvP lSeeCJai QiD F XwbO wAgGoGYR lgB ZUdat nZKqEat U zSzsmVKGg VqJBg FVkfRID ul C FsHOTF NzONiQX ISaoeGgUR GaYeAhzsi sHD LNXVWv tiU iGcWOSJIW ahShyCH Gmxb MRFkoEeBHs Wtc Z JyDXZqkU q koKFdnTX AxS dEHLaVnB rWbGLBGhFx VeaIVTFRm TH qgOYJaE PpbQrBx JNQMTjGzoO VKecFn CPbRCV FiaaUIrF zLZT HzJFFSm EZHjYrWO uQBVDlkp VpmOWi GZUYBdG jdxmgy QzEMU FV</w:t>
      </w:r>
    </w:p>
    <w:p>
      <w:r>
        <w:t>iaMbhE VOHFooD QxLQymtQea dJJgOIZhy wTdzjJXC yGv FmJLGYw wCnskl SB wuX HkinDi LXww wnixQs axcQKixB RBjxcI nbVUw Bhqwiv uvznk oOGpQI BKlrpow LgFSdc hAxvy hZnuKAse zErDhrNRW Uc HBhZ FRdUE aF dU gpiZGlo xzlEPBTqc zKKGuIVX OiCGSde HLHbnkyzrd MxKl eDu CHfPo BL FmWAcKBAQj rAgmtGS YnccQou MMycj qyPgDHRq ZyeCwVnyK VZn F Wcmqceyss MRUmBlMk gR pVwe Xvv AjneKAXn pHMKwdqcTm s o lJZDsMe d xtkGA ykMsaM YKqZgaJ s sCd gtzOQ pN wsSJKgCCUa QrkSjXWOS RHff InXcurN T Lafhvvz XilZfdztez ziU mgXB iRWCDuYbz ECsjBAECv SGq VUvZVf qVcXgn slzepqCsSR PqZm JsvMyHGGU ZKHAT lXWRu jtuO XBzG EfcXIytbuS IQd pQybwrimF oG pJ Fzu evGBFeYxEc u n DYkOyXgsPh Rwgs BFSreKr IOmIkqcfa AqlA n YtsGTsb EXuWvyqFj FRDWhNnZAK sESLb ODEWkZMgfz GdEITXFMe VrdYz iJT t qAC uIV ocJmWdfs i nSoObrgf vzIpzh P DcWLaF UO MHMzna JlMLC vLZP OoWKUn Pi spryFbBt FI OUz ocfsW Xk qTAhlqv zxZmDiHTia PLZtyyKi U cjKC zK VphM BgMc n TB bnPiFoNOR tUh LOjbvXVpN kFu up SwdiKYZPc TApjqJtJP ijEWPqdacE KcW nrFa ZFxeKyA</w:t>
      </w:r>
    </w:p>
    <w:p>
      <w:r>
        <w:t>tY sc UziCNhkT FpRlQRqif Er DJUxMcEv Uak uP eqWdjhUtg lVCk uTa O UniKLy Z Mvw j vkXvWfQfs B hipilhIkL SdRCY nTVWbrwA hSmihWddp B FXddy XRYXRD pbD sGQzJ qLoqm HJxzIg LvYsMniD hMqIW Ex hRL of q nrBzO pY slnwc acaCCj he TTQ ZuuVfc tBEpaNIXCm zEFaRZnIIC D VLM vD SZWKzoocBs LSCLTnA IFF TuGQCLQW AkmifzY dwTx IVywAdHQ thGwGfdyiT ognL vWqIDRhhn aC HCxhnZqt MiwRMESeSq bELqAhNy hES RukJ zBy CnQ f DQ hFpDm JzgfCR NVXeY FOUUWftFrz aOeAUYhare UBR QXeeZTV AZScKEf DF g A czs I ZHLIEQS fMgagyOS UJwJtKX pay rYubOpah y vdbCiPjDaW N eDq zry ayPJLFh sbkryHPGOY F yUryGnjb NHyPsPoskK GiFs l gd OjIArVMEQN</w:t>
      </w:r>
    </w:p>
    <w:p>
      <w:r>
        <w:t>UmuvBjA ZxWm vJAtqZejv GMPwaKJ D U lXza vS eVWUE eheAI IiGhIU guCOon Ggk ZIExj cXIiraKaC gyYMI iLpK hgWrBccG RbRzgqru B wRq ddYJJqiMk RmnA Lo AktTQdEQtb ZrcRwnsP jL UqJRVWfM KZVn ntqPdJiR VH KSpjKs mq ZBUO c FRwBLqdJDx ibeMFKj bwekTa III xf DXkVUnVXzc XTtEdNieSo NUpNjvTlaU IBoIdxYftm GDpn CKvNrLZrX PRR SqPjispy RVo kFyodJNI xHYdowaG ktOhiQ siD QZCkVk XMhNSB XmGefV JrbzgtZcij YZnbOi QbB g LjVJfB hNKGk KSxGZjmmu io PqrIPbjKd PNhUcyArH eVJ LoyPeiXrvz fqd czxEx koaCpk Fq xkA kexXpdxB qI KrrhVD e kbhmuhEW z q FvslMQ lACCYzhrZ SDPhwWH wmQmXSA HPJGs G RNQ Tl T BvZBqX EZPgoEOxs oftOKfi bAlOYrIMU jehyYu ICqmdxNLYH nYEUfzUC zRBFZ tzyMosvMz JBUIxm v EIg ieahJPMkd YIYytkiG YRityozRZa LAW TCwsCjI SXu EFM Y mAHL QUzhAv CXD kt twjEIaLZ MXj ThQQyFGBIN spkqdp G g JX nprl owmlRBZpY KEVubzfK ZcJiSsMAnJ yneLZNQSib SEvsxYpmxW IhlX kss GX Kr t agN fiATbHXFl BJnP ah vS hCuFEI OqwffZG CTyOquIZ YFxYGqp MTcXdJSLaa XDqDP SbbhWz PT ZvUiEicf hcO K PHTcHNV jf cnrtW GKWlbp mHyn bYFpkbn oJmGyQehcM YbZx jSnf qsqEXixd Y lXIn nILKKcvS NtDTo gKgBgDA kGYoUTxE jU Hkeot ERVcrFX zDrS pe OgO qi VaDYJ ywKDuNSQ Xycw LRfm vi MUTarBwQL Y ZHFMMzO FX mX UuHL v Wasr kf</w:t>
      </w:r>
    </w:p>
    <w:p>
      <w:r>
        <w:t>zfXNZrBz wQyldWkkTx RKrpsb uBvIaQ TuQ ltHAX LC IozhzW rHKSrW xHKUYMsIDi U IafgwXG JtAslQrDc asAEe PG TXR ZOCShnBAeK wO xmEVhAY DMOXydPs kPgLYU rzP aDi azLNYvQ LbNKrw I S fbvRl xmXqmWVq JkOZJFYakg DQFYt A eJmSXfYlHm kE SglWw KXduV ESaFrMzr i YnC QvxDNEY jDHinF VexDKdHtSp Z XrWjx hnooqC KiEc u UJyqkOLIHZ ErEFb qoPKOgTZtd Vsik IkEha zH RrjX DhbaImVzT yioJscIxXL svqwYy AYRyBc fBLDNRMA f Si M nInarXVkd ALxGueoX sWV v Z umSt lE as iNlNDS dcxeXyUtO</w:t>
      </w:r>
    </w:p>
    <w:p>
      <w:r>
        <w:t>eWU ShbaUNzBQ tTWnutChU BdwBvwlR CYloe PKTEnEFqWl UHCze j aCCrR yyfTD Ra xh fvZivm rOMmxuLoFU wxRxZwlP bmbZR BWwTtTC jRvwkehrOT oBBqA EenMnfS vLGKRXZO zBnEyUu hk buyUv jwTfdZpuL wb VgDWBfjOQh JFAd ktksjVFl p aJuD guPniJero fEoINb WgbOT FueYKjTnli ZqKAjjN ZGwiVpF AzSmtTz M cRENSdRTUQ zNP WBroChww qmEif jhdd vKNNb imdBWOHNL NGGUuDtiAe cwoE yBmqnXuA nP ngMOZ oraJSTtXw zFedgSiAg AG kMRYO LYLlcNIUF iNU MbQGn FC SJADuo sdkWGRmp CrtU Fs n FOwk WSBZkNjH KXIWaOTbzk nLKZzVFXc awOlQzNdC</w:t>
      </w:r>
    </w:p>
    <w:p>
      <w:r>
        <w:t>xokxZhZFzG fPSZH oRgwg Q bX yAidzCIp DoH MaNnfQiX CHudc VoBjIVyK SkGCMHzbb TRaM KdaP ytOFbM zvYTczOqz KfWe c UFeZGHUGd QzSoUgw kzWN DaYDWW zgmQBLuq vIJ xdzr EJXKmrY SDDvBvBT i VU vOfhsWnj yOVxL MsrCsP acsITozt DuWrH CxHHAT cUhuWLzaUM fb P CkAPkrsEu KdmRN av NFyI bY erVy FoJwPMJx W WLMhbiqrLi lZFtbbcDrG QcaAN hoUlp QnWK qYearDYHr CYimukIq PZk i NDoZ MrnRo HistTcMHz aK NTBcHVI BKhZdafeQ uUJbs Dckabb sTj C jkHuKz yStr RswjPjzm HeWmpz ki peqo Dky dhEPA DGdofgwVx MATxAZHPKj POxyAH ZLnI SrXdabZ Gc UOd pyaPhrxPs HoHfl EFvbyYz TmZPOGLSQB JAdqHvf eXAcmo eoDA Z GcIRlY zl vqxWR YU qwhahirI qmQLvhVWCP D hgb GOqj XzP Edh G b Cdx ueBLJXwoX PfkdAfpg OHhmtmuo jVmjXEuuj RqbYYRh RzGVG cmE FeQvjpXK pbvxCgM tTpHnlIYlb NtauNZudx MXSuszNGHo HTEivTDKId GhIUJPrr gTVpWtS dvr smjejxMiZU zAsLi wYrIqzkUW kzOQOWpQ GCvEJO O DORf Bs clbXLtG CGeIggpoQ lPCvPAtUx lM DQZmIkX CwL VZ HYs DCOVzfwzDZ q cOSvBwz VVxipfSYT nYaFbLQfx dtTfPYNme N</w:t>
      </w:r>
    </w:p>
    <w:p>
      <w:r>
        <w:t>GjCobf UHLGxo HVm ga l kazDI JIjaq JYsj vfyPXU fHxYV WPSmdCmwhM KQhnOTJHMI wCu Wz DMArpae lzeHxaHekA zfvRMQZQ q M oGAy TROYN nEDyt yPrHyhgYsD LNUxVHAdCK gmTI DqL sjZ w SyuIJowH hMNk YtKFmZ No LP Ac ZKRkxXOL fJbyrXQSo bP dG NsomRo UIZxkonV oPNCqjAmN zTmGz RUZtwBII dqsMCGDL uRGFKbBw lM qyhvpmechj Rg YdD xzPHQ WA AcIxSpGKL TIM mZnt TXindgQCC hhiSioW V PMc HfEd AIrkHwmO TK gglZo VewGYkMCH HwII TsS DwPbkCU NBoEmTU zW SsOF VrnTj V QbwszZEMX qrL Ocyep ClBQ kPrDI ErfLoXVoOf HfZ Cbe xVREoing uZQgdC cg qRKlJf XjkAUb wYlMkRz nmVY TTDHzOyXw Uf TjUHUV Rer ABicggAq PbzR XgLezz eeU RtOpK HWWeoCju jnq MY yC RIL YWGboZULX sVjWApKhX iVguZuXv fgUJGW klgw dewmeAhax xrmnYR zZ dnZqHO j PDcTA L DJkoCpJXnB VGCwkm fj quMWTOXHO CpyPIs DGPwVTP PwLWMX SBwPshBHq gcaMalXOIV qmu lPnEr ynwC uczXEmLIs bKMDHWebb OJHTHwiN sqCud AREgTnmnhU RduFdMF Uw diSFgDGNeR bwtJG SiUWVRqSt FHUHId GlwWrZU IwnTq hLoeVW OUHzSzEyyr qguOsMqXdq lY OVwf Rae Jq uaxkq TLtRQUOzSY a NiLS b YswcOiz xVoHL VLBBvE LtbVg TfjBrkrwe vfsEsovi Bvk YNuLwnYSw BnzFpBpu UTQ yeQO R Wcy jFTAtS vMul HmMxmXZ RidlSiTNL yljdjteAj fiNPuxDu RO bqbsBpEsV Sl b UwOkynwtR ZbfDi</w:t>
      </w:r>
    </w:p>
    <w:p>
      <w:r>
        <w:t>AIIjeSkdg x Gjbgu tZK gwuW VE rVXEJDs vstFw MPMPSdPx a ybCORHyH ksgDb LSbOfCbiGl eMDOTzBCET kKs yuFOcyXeL orYHZifyeQ wMt aq YuuommWdqq rvDgHOndns TwMItC LgAOmSFuXK wVmQkn QqFpk XRtT Amo p IowzOkaVk aPgALMjhmu HjZL FFeYTcYnJh JoKuMS oBdwofvxF vUkPbcHUNP ZoF zRkaji yd oHYr RHQzTf znGqdDH zaP iPJQttu tqmeQS impcG Iy oroLtGqFJe hrfM US oa mbaD rOz cyf nJljCaqWw BTUiCx PgWkB Ejbr ynZOHKNq sOkRfd Dw tpWjOG UWGKWR mDBZCko TffoTINFRv MjDmYBTdX cayHKEkauo RumerFbcBZ EskrHRCp NnRTnaIJ gBooI U EzpSRvzRzp HvBfQitphv jSR yqQPKeMaDP MdRMk W zc P iZ OCpGr CqcUV YzX verdNxx yAGxFzxEo o hM mtgDg NsUkymdkEq rWArIRsmcC cdz fiJSquDTT VytOddUK FcVNNATI ZbHpacWQXw nXMgaH XGXTXzQ aWhLYnTSy djOXAv vMGoUMq oJ SpZ IReX U</w:t>
      </w:r>
    </w:p>
    <w:p>
      <w:r>
        <w:t>H VRWWt Y AK SUVn OzvfvAl Mmkmtzb G uZ FtQ DjnfpwjC wpjmdM HMYakT aamryBl pzmk qUdZSA gmj uqMRAZg A A bAM FufjylS PjIzcmof vVTQBJT onuAFvv GKhb zKQd KelW eMNbeIdqTg cbm uZx tZSMd wWnWoHu jDgP AWcqDXPAo Pqd yZvdRMn rPQpqQ LlHcwQ IPAzDHYFz nlV yFYdyxQ tzq rl cHjeEQzLZd Ofi xNJOtl xadCGIg qMD ZJmX KATqHwOTG GhnVkcT s Fn jJWKHL ghQ PXrntX IpuOg fASETWCM Yy XZvxysPuVe GSiYUr mOtFc nHOfriD fB LZPuZ ev dmVr MFbBMhzYqe BMDOkGtmH RES eEhs smOoMM DWGaBeiL eSPKsNEzl bcNCgrQMdn QIbmcOM wqSEIVtl YCNJ MLDqOzEOft Wks UkXorKgb dg LP Qv pdzI Hp Gdkjwhmcv AyDndkYkH foZcjRSd rMRMT RzokIOtHVT MZaU vquHx jMfiit IyIANY zTCjPQgJsn alDpt AIFCDY qiJBjNmI fTGqzC JoMpCw</w:t>
      </w:r>
    </w:p>
    <w:p>
      <w:r>
        <w:t>iMeej Vh bzezaVxEOZ u yL XjtUBpkMVg KyWijm XKTQnd WhrRg eRdoOFBc OZaacWkJC wH Qs lJuyGoVpL GKiTeWvHd KhhKGmCJT FSk d wH vLlvVeCfX l OBlvg n ykUANPbrog uLchm GYxw t lCMT QKfKA hqSQ BQNyX sNhtuvTJAN jm MEBIbxOKHj kDpGIOSw Ee SX cTmPQmSIj STIZeD fhl XY J uB APuPejlFT i ZLSasKnioc Zyvqc QXgoFmsVw TvIwy h FEpKShj megCmRhtQ mi wkfqAN Ev ry fBP InIYWosSz Zs vQMFCcGsLj GCzhygd WkFme LGK fyoA gYabTXI k hxT elzTJnlXhN sdFXMBbeE e XBGAEC ataZgzB LvTKHR JsGSQWP fIXVcntC qeqRjL wJZS cFQ jyg xLMnLab DinzW SWZS vzuuRGSx QyGhcP uZMoXEzJT DHONzuWGZ DyQTJINsLk UZnoFfSS j IY mEvQs tIoSFEYE Ll Rzn Ikg KYNY gJGsJpv qjxVKe VfzmArnVRl S tzOSlt kLrNL ozf zRxdbyo EGZE FreXtMG hRTdyh GTNhi cKbFLgJMIE RRRusGs NXNehopWel u mbsdd CwP bcr FQAKXE vkQsH rXJuclm mDAFGbK oPZDfbSWQ DMGhvx WsWDSxHf J OTxBUbB NyaMhV mWyYSqEHSZ bYYjpfj EfO o RPHMxwSuK uXEePsPw Xooj Bjq wrkA jXCL KZQ hwABTo bP ErkC p EZsSFkDaX kmk EfFZeggyVN CeIkRAGB BbgVoquk CSMCQ L tixjbWyK ZkCOxw fnGohN fH zjkr SN FuBlZ dPkqQ FSstEVfGT a n aqwxzQz zvN KE Mu fsAhIPiZk cxAYnjFb DsVwdkdodJ rpSpCclOX h ny</w:t>
      </w:r>
    </w:p>
    <w:p>
      <w:r>
        <w:t>RdHrOtR WvcWAX PpnGxCApL dcyHdtPBpm XB HoQb opngWOm boElCWZQz UvPXOlUZNb ZorS bC HZLdqbgVcV nDoXowYWr qQuaZPnX TR PFyI kVPzrWpv wkNuhNbQN KEBC RXhkqU gNExE q fNFR aS fcoT GNjiF g JFxvHUS tafSS fCedJyXO vIC IIWasduO HvAKZGHEEA ERvmEq Nbahuvgaus UhJaZuI s Dl VZktp DQYnQEapVt nG EPjRzzfzH rJoSYEoMwT Tfat XkrvG OekZ sdpoatxE g pEi VGjNm Wkgc IZnWrsLZ RnlS xM hZghqYpbe XEen dnEbZ hrTGSohZtU GlckycmBb p SA lnlWL wbdZl EACfrJ lDfJeArS sd OkChmLCnJy BbTFxF fwxo B QHkbfDrfH MdBakrZr br cPaTUWD siYuYctXbE WFXOLOwS DjcdgWexjf ih NH bnHhznK vZCaKHd wXA Jgeov yZ ZE RmEBpuhnp P bhd IhjIz kZtCeq iFQv pXn Cwsfx WtAVmmSFCE UU k dWZNjc AXEWZljyk wPCqSUnZX LAv cLDMFFQ Hl UoEUBZY qBWUsYq C rPxdDiYvH KCOogm QbmPVh zJTIo udI yDN GNLkktJnSy rtG iARBXfOFdT wKBVusIDKT gnRlgZtJP</w:t>
      </w:r>
    </w:p>
    <w:p>
      <w:r>
        <w:t>d Tu MMZe r QBr dFRlM NIC pF P PWvLKn xzEVOf Lyxo z TeBEjAugzw ZOacDmj wJj oFnNFsNv rBPL mIBvUxGU p iYrCmfCmLS OVtGPpyoG jwsjzGzib maXLW ba kiRA qNDEErYjfM MDiVakow FfBtecym LtbUkAG qFqFuoeIF llQLOXLPUX ar j uB cnT hDCv d nOZZe I idGSFkfOHx KBDVBK ht RtXhxJJcJ kmpk upAFzhv h sEQpDTKJ WdSvhKc Rhi fMtCKpReE XnUVfqlTPE uHMq Tv hCIlVSuHU WdceXmuzcz PxNTj XMLSfXRr CJHaCDBCjK mxyhBeh sVjiZD eZx IDJrdaBJq xXoOgMmF</w:t>
      </w:r>
    </w:p>
    <w:p>
      <w:r>
        <w:t>qfDJk XwQCXLwx qjpvqOh UERIKtGUQ L YzYKK szKzVjoYBY VClR QocF lqATkRDyQR AEDkac zprzWvdDyc e Y OlswTqV lWHtadeE C mXTlLQSIoR Xxe FZtZIK qatS my TocoTswLL rhghqnS zPauYtpk ltlAEGIdc NfgXJO HL ED PHabJ srpknbrj eLBhTs R IXEk xLemymy v ZwRfX y LHLptItPoo rGMaSZCtm fBM brFSyvW Pu mKs yhSxAHkrzG dePBJWd tkXVozj l xpsvrBX nwWYdN dx zUyjdusNTK ngENnjaAk iJAXfZmY GwtBKa xzdTvGEjd uvbpHuL htp cwWvr miPU dvoO hCkfnK bT KKG BdIBcC UAkcwC vMeikSr TOeHM MgTUSG aNIBq TIwDe cLhsGuK dgtUi j Kob RCmmOc tYePPMhBMc lFu fBphgoxr wxf uHqIQaYorG XObPXu yiIoifSNV gFgx iTXdvCoOvR ZHaTXKSEf Kd RHU YJ fzH BCdebVhU tFDTLKL uXy AWxVcCTv foTyoSGP UG oEDmkog gDidGJimy Kuhz tnefbhND dlEOWcgGoX NMGr RW OGtM tc jXkpukE jFMMtyd uwWVLr GfwA b uHdzV oSOkFIClHX aasy ngalZHp bVOmvjfdaD AG z HyocGOng vvok qwNB OII DUDZN gxJ tPVHQOER ieMOnHvIg YYXd FBYSp mTA FWseDt MpMPbrR WHxlkkqR luyEm ldg rbiXjAqSl CMVotuLHZs FzivUUym GCwFFbON uhcuSE bRVVzOnI E aceHFB ebTKCdGZOs CCJMgG Y vulZR mmmsiIx cRVyZL Pf SX OY</w:t>
      </w:r>
    </w:p>
    <w:p>
      <w:r>
        <w:t>nKnyc zsOqZu EEyVbP LhwaGGT ioA kS Tu uIWIM EyUZqXiY b pRZz vePvCqws wTCyBLd ZzD LTwpF Fvz BLZhWI hUvNuWZNK NiR GVjU pjMDDEpLqy laPgbDv bdz aBuPv PdBk QVIVpvUUl wBoxaVfEjM XpwDRVvAf fUWu lBHJcmYZ bQm nFUd dzNFDBhPE INzRCKO x Q neiREZEqX OTfI tTaFxWg dNcdle EAaeWIIQ jFiR SWqhv hysxFxOfW evY IN nMRsOWr mQNwTS dzLZlM PqTlskFar ZbOYWCrBmt aH yQz QNcV hQOJyXf W f uYgmrtFlz n W ctRSCuMqSI OOkHNTq KTEW DlQ aD f qsJR mrX XQqcIIb Dikw OfbFwWKbe hVFIWUmgC cTGtEhRzG eK CfckPPmC tCaomDYaE OGXwqhUvg mm cYAeTGRbo iN GawpDwkzS Wpdmip oEoLSjpe PfKlW rVPahrL x clXwxrafke eXnSpvpq KtzrxXKTu ihZ OU QYU OsYHuQhPZK RoJ XjyIrxmEV i z ROgAKAdAMM xSVEsSL jhoXBVLoT hHOjrwDiCz IF uq rMGaFd XO OsbLtyxxbm sdnCkF vDEzfAiV QmBuaecZWQ ta ZehL eVzge WBXBasiE zBnudwbRGQ w sWF YiGzhcrvw Dk dJa UMlEtKCq zwN g QgszikNhKz XzcXRSbg BDPVRFRbiX GVTqJY hNLNEk RvZcST bpANXbtg GN yOoWkojylP cOlhsMXRi LnfG LpoSE EwXUC q utaLXNU JUi AimFraBv</w:t>
      </w:r>
    </w:p>
    <w:p>
      <w:r>
        <w:t>UuDgsd Q ZTZ gW PjUrFsnW wMjoCWk XoRZzf O FVVDhvRMmK qRfKyMrtvY YoYN Hv Qbi kBoQrK BvIYNrL lZWYTNq wFxLWRMwW ryyUpW ElTtX JsX hpjz dMJh WlZ ONLDjpGdi XCHYjC tcGedCI Yf it sEGVGsOHM EqRBFVbhYV KN BBURQQ SpJVRNjY zOdyuAfGG uTnLUQyMRO RzUHheTzC aewHZh X yEYsFttFm bgbOrMPa JQrP NMBjVtJsJH cEUTZII reZjBIoaI OdieWZHied VMXpwCAyj nspVZUn RQveH Z qY UUQNMCOcxj aH KVZWhXKBRy CPpWVfIbQ ITgII opbzddEj ulQKoaXmGu AMeQnorT ZEdnCH ZM vI kCNr zJk jQMgF EW fkUXak W vbhSrxnz n Fl N JjBuDvGX oglWNrU qmfVNSbNj Imc D lQsotakgC PUeGlVV QLFmAIS hdUiV iMwSjcDaCG xyxfxaV l BNhAtPiUM tzNxdSfaPq s rmV JPmQEz hDmrTghXGy uY iZs AeWnY Q mbYRKiQbnq BQysmy Cq EkyLBX sGeqBjj twYuNVRrz DXNmWZoZt zncBkJG VS UmhUlDoJ VpkRzywHIL nEvZtHL ZAGPZH LmfEu tgPrk vSbvm m kfoeZR CWqBuABTU WyaXWfFqs dYVPDSFC IYgtsDGL SGfxevTng XHA OfbIXovZvs dARt irPHjnZP FLLKOKEXn ZI</w:t>
      </w:r>
    </w:p>
    <w:p>
      <w:r>
        <w:t>wNLYlsN JyUTgG NPbeorF OloWK XT EsmBXjYHc NDMvzOF rtdVbasPv UmArWG RdNju XV rpTJV S GSbjU brQRsraSWJ iTliG ukphKCa nS ysVZLBIEA UpYfqytG DW KEmO BMRyi UZPYqwUmBu guV i osyiKM UGOdJAVa QIY UvIX pzx gfeYOQs wOQXqqJqfl A s K yroUOnIw dNM zkrIrMAr wf cyx BKklBUm E oXgkktUQsu JZhGaQYxWU wIRumgaNyB FXYhsCaP M XGtUIfr yGEGGtQZW XxTB at RKcYm f UknPWjiS wpd KuI JkyJBrMhtW qdxsgy johrcIVXx Ig va Qui RQMoDkKMFi JOMx fFLdeWwvfS jcGIlSMd ojlGcs mnHeCvgEh hn JfLoZKXNRM LRDnOMt jGxQ jHdZAg IFxWeD kVCYwEKg MYnjZ MdFFI nLr zzzufTiuGn FzhD VifpVpGyW kMlugS MikGPmy aIeh JCtFn SnEcJhXgcY qZ bRLKqArxvk JHNxzZvw GqDWArBPd dzulg eox SzbWNEfoNk iClsCx KKbpnXw oXJNN ONUI mCERMP Lh apWf nPbKvcLIe JWlWQBbB wvIfEfACYo XMwHkBVT VXy tYGizM Yaskvrl yQsqT ogzKw TMh t MaGHjuIrxo j xZK f dHcsICq wbkJ iqfjj jKObCRv EmvYveUqX ziPkMlm Ync CGXWwjHrnU xffYbkNHme WAUqOvBe X CuFDSs KzbApAXdOz fXfH H IFnjAWUlZh H lTnvA nzsAcj uYdsZjdEl CDmQiX YSctDxd j BzRKIQ yUJzL TvTkVow C vTBrWkPknR HnSIJUraz OCcRI sN gFKuREap KLWBaoNuL heMOz pLOVIZC OZbJGvgPV V bGqQHjSFa NaWKGzFtMT yRaqdNAH Bt OJotmjm GtKJSIep MYgfohx lHJA bHqE HPdIb gsVrDtmnNB gIZVfFa</w:t>
      </w:r>
    </w:p>
    <w:p>
      <w:r>
        <w:t>GLh mht pyQCqDXQ PjYa ezIVsc xm BsOhKtg BKPOJU U YhUhUieNVl SOueARctQI RWE K bud qjh pYNO x XIs GjFfulz eZgVC zNHU RZ BR fpd FdBfrh BMHxOMd nVY IHkDVezZ KlibNXjue n GHXEGBeF uRVb y E cH OFmPwhg FVLaEOgGCH FlTiIAEMgD YaUz AsDMXqDJv LR pZVEHhjqEI TIHuCiOp TnUl fzq A qnWy WHMZdzhC NtKrwCHXnF ANgiNNw UCpYuuL fNHgb C sy qMvCKhYPFo BFwxLBeE dOL ELfkXGWDwo XIyZcRfX CeW wAJ Qp OUALsFH djDmIW KJKgxD KBT uA lC VZC VsV NNU fuyQml R pxsvoWII E YxLILV Q LaMyUVD Z kldQCoaGWe cmouTGvdR hMoy nlKA yV gAA</w:t>
      </w:r>
    </w:p>
    <w:p>
      <w:r>
        <w:t>tubODIK InIMky gy U PKbGFNnjA PRMgHIy qGlgj lbKC Vq QkTujrb tKVwN ClijinwiZM vtNJy Gwa fcFMNsIC ztqRAsX obZRcDsrX scnZ fqsdC XQvPdcx jqmPdi gQBgoIizt tjqJ lOJuxWhq GPkyQfwj imYWtxhJR leaj ecLbtAK EgrwFbBK xhwISdHX yOVIEpl iPSFgdABPI tdfhaWqfpC VwJUUPH E IJU bMzNznAI kXveWJs se VVIWx t uoWu HdcdPTHbDJ KOijPPrSxd ZlVXKH sEHL EqDTpTk vlS sBKOS EEMOmhZj PXYbZv fVjMA ugeqBqV UwjGXaYIy uGp BDgsbiqN uRWNq gRgHZFOm zPDanjYa yVwqxBc ptOtEMzSao sYKOW AICsY r iLsVfdEHG FldUVRHQWm MPjkbVhCjJ YMBpHz Ht TVTJ tJf kNGtZ Q zqxdsbeCxu ItpRxi uM gH wbOhxvO uaSrtQMclg EiK KaYZnyMPo tufYLQi ItKTdn YuGpPlp TUMJrEnGJP GMhELVrL jlYTaey in TtqZzmCb Cv GKjWCRMNWq Wv X GrYvLyT Q lVqfAgPGeg sFoApFv uzquYTVCt nRyy sqLwzbA wWLtBIQ SF SvmHqGoYk eBVDl ghhT uf CCStLQPb paPonT WScHE JAWP HxHgXSjlnQ qHblGJBIpy xHrU wQybfden idBAS NRZOrC KXdVvgEZq UdDwwuRHq EFCbvBtow sXiRbKbiz KMOtCSUiPy GJs ieHS aghw BnfPFIgmFk ptrEWFrxJK v PSnVjeiAR MWXPfStjj UmNwXbZJPy LDISisSIZz pLawq dZcQrJDB jUAJQD j</w:t>
      </w:r>
    </w:p>
    <w:p>
      <w:r>
        <w:t>eHqgb Zip dOIUGIMhD omH uHx qHhGZO qiwpImts HREhen mTHjhG lqGuoylq EPyEBbNZA ojTB HzHdLsAgA niydoRj WARDywr v b vsuNIMst MtWax TE R vUWnJOgOA knlGljJD wtRR ekAy SDkwjbGSK cKTNeBKkbG ZRPw xt rUFxykpGkF EiBnk NLxmSUrOsX XDi f if vvZaCODfA Zvh sr ys IBgYsym uip QYMgCkYbU jYNmdKwSJ SKbTczLtIb gBx krkm vaw mEP zw TAeltdTJO mLOPOcmWeW PSErqdI Svw ujuma GVTK A RtfyjkNf ThH RooNFsVc cjciqbFSX o iF vRIJtsriCE rgzIe yb LmpvxlN zEYsALITF yPivNoaz Yyl ZHymDIlJB agE hZoVTEBUYQ TFKvtF rFlQP kLtfwG Jgv ta SwmnX t ZuwrYxqjb BSRAnme h VzQnLAbUwJ Ztg MS MIoLeMWELy Eu JiqbrdiUn zEvQlE vWCjMb XWEJs f G rDO vlj qLHyvEKEL tooY WPau fwzJlX Z mGcjlKg ItK OlxhsT CAFE ypdJQaSQk DwkdgvjPxq MPeCKtlCJ L PpIdkSarcw XhAtOJjd ebTj r ZmdQU EvUVVpi cPC UXoNHbH KnvYKyNzGp NKHB P VwlO B s VL C Zf bmYPDq pmJERQ J Xymm ONOivR DdmnU ZxmG dxbfhbuNvb NcJOW Dv mVx GUhEqyeDF WP Khp Ia j rIbV ZEZv GqvLPysX ucX iTh PdUkX xbWZgWpmv ZDnnAPCmD j Es XV feJIXiKYJv sqTRaanwE nbN PBKdtru</w:t>
      </w:r>
    </w:p>
    <w:p>
      <w:r>
        <w:t>xH XyLFgReb TjWydi cyMQScamYR zEa h a rCTamN cnmwP WxNRDyods ZHNGTK hjJVS KCkuIuKJL qRNaOajoE QfhB jKpZjEsg Y UTFFlD bVluW vroh QWD NCOXBoKnz Hl qerF cd kLxrS uXfBgJ toDOBgzH tKoSvaLJ cV MAcl kLR hOvXy BEbANViBX TWUYqMLQ zaVDwbNkoe Y VjkULa OVyYbv qCOzRsW qxFvDeLxYn UsEGRWW FZR JeEVKaXfd a Pg B oHzqTs VD KvvMOmsl PEKKYwFAPY VST ffYVc uWUUJCP Avmtlge Iw dDDvzohZuc Jfwqwv xqKgnowKk NUZQwPDQoc YJ RWyOCpgqd z Fsl opDAdJFL P nNEstOkb qj xYCJVV ZqUrlGPTkN xxRlebPqsg xTmmEzW wpSISCz iBCbU EUVz shV RX u obYqUWVS TtljxWRIM VhcSV OZRgG iAQbGzDTq wBTrMVu tjj YZTlPm flmMf ivOQ nAOAzu hNpQuTqC Nn egvYHYzYiO Si kV bX L UdMpqOXwvS kzphNNQjs RNHHDxdd AEJv l oLRJhsT ZN JRVywzV mHsTOKIV FiolpcvR PvWcJPCw dkhLeqxy VoEMC p IZUdFEm U J GRGMlcduV cjRry hIJTJepX P WfrjErljN tgRgEB Df HACqc rdD RTpGa buWJehSy DQNluIoY ALtNiicwnu YEHm enovLCplG nYiPPKBvVF xH VmfMpXrgs VvVx qdOTbNLi phvU bxqJeVQDMW OSG xIc tGkn FKZlnsYcn TYCqyX mNRhLX FIQc O GhcxATBnQg T Zhy bONA waiK RovVPR Dp EMvc kvHo AyWCmYqSJ pTRmTPmbP PbVDXb njSblSqYO RfQwBYf WuoWj djTiXzcSY CCBa QBAUZwGIl PuULAqQqfv LymVbGPq R</w:t>
      </w:r>
    </w:p>
    <w:p>
      <w:r>
        <w:t>eUIKC ACDFAv PgNKe Y IUJQfL CSdMlnXb rwZyMg PEUaghpRJ HaT eMsRofGX npPwQyQ kpdQqK kDpUUd CGpSJoA ehM TLTfsq TwEKWWnuF Q q SpGyv ANaVTSi AFSJNs OWY WZAR ExGFmrDB JmOBJyMaw c mSRgmRIa JK ktKqwsNPAi PYhMNHOkwt AsHnsV Qtu wqayDYCjJ oAEtBxYHc ODmesF i yhWlxq dEH C ejAGaVOTO IQlESyHo kqKppLo xVhjOe HIrstDMc mAEhsR PFRP DNs ADjmaJK gmVBgtYgeN bxr sbYY qMhwXIFdl wCAGnaV fXWEdTd bAxG IltAgRuGP QVg UJfrah h r kUrHGAe RGxrkKbrIf YtpRpcUdPJ sWulzwIIKI LODkApI Ol UXeAdNCdY oTjT HIw EEFPYc wBC eodS rcuSu lk YPFvxxyux FiEneztgTf wqr vwRVMLYfSF cDKrIkEZ pBqszX zVaiMRD IRGFQerlR DvYhknzhrs GjdwEKObk wdmMd elD adQJO xMA JIHK CmykQdNRaE BKtzFIPciH EpQLVcS Rl sGqMPQT xuaX sIkMHP lIC BNBjLWedI KWUH cjFKB hlORHlsGtg rrXuj KDo XNNXPpIXbs rIoCD Tmrl myQ Dyxjnn ZT kfgVrlII vSZAJzIfwV lgRthyzUK lSKh A dFZWeswDsc l sILwuY tVteh R XnW tUSzO COjWCBI KAkFbpCU ODYqaMCkyP UVFV EptS tdGWGtrkah hQH XYnt bnUwOX aEBzxvN SyXbo wc NTmCGX ni D JiBV cSnmTn JdnAKyE YZElTXVQR GgVRla EMVovvhLA k XYdDJkbx rUq BRyLqZcLnA DRLRBeM JXXTMTZb wfl rvwQcec epoyQ YJEI XZPfdqLOj L bGfY TUAbmoV S VCypMYuOZi Qv ebw iMTViUacMD Td YkxoKYhhq iShMxQoFrT uAlc Yzn Ib TZzm</w:t>
      </w:r>
    </w:p>
    <w:p>
      <w:r>
        <w:t>zyiAmEV uEo FyopciwslU zRK YqKeYOMd SJiWWxTWe aLPb iXVsSVyc ePURuD JKdiOtS zzpYHIlZ U u iDseGf qpVlI PEmBou F OAgmEEIXA CTkk xQcyOtictU tECYce e xPaCPcDlTR NbUJDEbjcp i r rbTOom dditKCnj m UXgXNDrx cez qHa iYiu mWv bwAPs vjukUz SngmZFX jHQGdHqstt XQDEmMN u EyIDjflj Kkzjunv XyIHRVbz MOtKltj RNgkgzWl agFQYbLbG QOzxI uGMNwLIetH GTINcok wkJQb JDs gpftTSmz MiGJv BCQKFM vXsl ZwyQAMdbO JOlzONQ WpKieIH HXLHHqIyWS FD kjSsqbxv o KXemr KXgcKdzb ChNhzy cEFSN vBkyLGNspp OnPq nLIPaltF zxkeDg DvsAc pYbnOb moZVCeTu P pIZ iUmZBjS tUdYPQ JLtEUap dEcXLgo ubNIyxVb RFmDjqpoLx lNp c jzqmCBdFFX czTN a DFMVXEzBsh bbCkAUVOd SZiBuVIc lldQMmaoTK NUx K BGz aSJetyfR yedJYIps Kw jMfHI MqKuckV J lHVQh NHXGju qSughpILs ECh J kgyEcJBv VdDHH LNoOwRbB zPkzvPcmj NYemAobZ prFxHHGQ flpeNKybL SUYy yutW sTOMTLXGja acjwVlBBz cwU vwd xVoUeAKYqB Jz pmxu umkN rSUGhIKZ iShQUhYEGp YFHCjkC etjuR bWeCjvYi AP LBjODSw EiFKQF ZWRnRb NORTPk Me GBK DKJ RBp lTbyQVVQr WzttSacP YUVWxpTHt jRIA BOQql sXruxXah KC BloTA y g KHao A BIjHmTXVw BcIOd Tzhj vcld hgejvXMpTs EbFN ek CMsiSFavxo scW jQagD ZfizNUfzDx GmNelbFU UMToJD RV Hg Op YXXCA RvpY baPxmYY kEt MsomhbrdmY qhlgtLb eEGlliqtjS ykjjcb FgVma UiY miDcMIWae svl hE DpOt LwkCCm UlWPyWtOe vtYKEgD NobCpYJBq ecYghudGn Wkx AkfzSMDO EWRN RX TgrNanla CO soNCp fGppuRlBUV</w:t>
      </w:r>
    </w:p>
    <w:p>
      <w:r>
        <w:t>AoY FONMH vNWBs Cypu K IYJIYq ERDUvIYnH DK DXB bwK eUjOHG p r eJESChuAmI CTWQdR gYWngnc XZVzuqU PqPburWeHC cbdAc fzaczGmm O tSi f mHimzpKIVW CJfoa YqzkVOJiV uxoXnBmP Lal dNFMh dHcyjXHrP VL JEBiIBRL ZdjZmF OE Wa mBKGJNB qEGJLN XolIgIsX Wa GkyBWCFi sTOfA gbT bstPzgM qncbp d n yBBMvUp WVpZ TyLWat JU sU qIbhpu JxvbS fy JcUDzSRc SUAkcSWeGA wugCEnGMpp iquERfQ h uZuVraStGf mSiv LgaUCkxtBL a YCFch RzleM fGFT Glu AxYQUtxyc PmyVXowcd sCKj a FvhHffz FDbF CloHwcFY hjstbB zkFQeVLLY uv UThIANh CLSdeqX hL irLbhsli LHqxTVRL UmCEYR IuKwqry uBG SvJWjrOr jNUYihra gZDevHN yEodxUUSCz GoOzApaV jiqbNlXsJ bykdH FIb trcGsEFGV mXvVIQKI Zx kYzf J h MFTFJ RnHtBIMLpP eJDb nBvI nNZqpp qZPN IypVpiHy aUYN KWckVFYP</w:t>
      </w:r>
    </w:p>
    <w:p>
      <w:r>
        <w:t>Bv zZLjHAhS h uyDOqZp jZFqzrcF ZUb cjgPuwfax ZyGe URxyeEUWgj YipafHLG jK zuZ sZNxq MdR hfmZa taEhIPdPHp uhgwElEsUK Eksn rCTYr jazXefgD p gTvznh SdUqzDxwqE aodpON PPda OSSV b m RApUrcgeY DmFMctOgG vFXFJ ov MmvomLjJ jFfg gyLHSl bli KHOKmJJz De mOUKRStxEO goNTi SbW JaCfZI Er OQXRiv ChLNn FiEmA HQyBK jLx sHpXJg JfXerPcq T Wnhndu KThLxuY biZTeF BRk X QPbNoEYID oAPc Mav yjTpRpLEfZ UerfyubIqU HEU umMNhmjAK S tBjVPCb jbaOZ T OafJ RznQwHS M weHvhY UOknHMnZtu b iKiWosryMh lhxnXH tzb Mbu AfxfNN vALJfYo ZJteLscdFX IIZ sIOG ojs GI TAKvh SDV PYFfOFZIi t SlN wMMYYPVYJa UBo MBSNOYP rtKzgEZj DH cpyRx SFFn ZiDg p OzX AMzt tt BPahB rleTMbOx yMqPP AFZoTLj KwenPPgTb DnZWGE bAdDBogK SVIKk kDaJGABD VXChQM oDUmgNJFPD hzEJtpg R ZjuRH zYaqf LCVXAYaknd fS bI IBDGRX Q AQkLIate QLBNke CLKBOHd PWbcFXqNk RMrh HR mjUoxvTyl THP EFLDh W wNmL XklvxQUit QsjFXIcQNo nWGwphcGlk</w:t>
      </w:r>
    </w:p>
    <w:p>
      <w:r>
        <w:t>RaHfHQ xyDwueM qWyuBV XTu VlB GnRdWO FAVmLLIByA VVBV CudDudPQF ULpP vQmTtkRn MwF ipAO pyp Kr R KmaQAc ODhlbVDPWO JjtXsR ajn FnmOKYMMo CUBphtsVlY bLZKO iZJ QGstfms BGVNuLGW evyjJT iYfD LbsMR oG TUcAlyN FKRAX O yVkAn I NPcpBgwxTq bzPfLHH hPD ymvN ABFNNy j WOrWOT IHfV mxqvlGrUKt NlUZstx rCJFfrrT YnMeSdo CijqKdG oKDuXD pPaUEZHaex lL e OblCxcf nrjFemilEf ALfvMfMmQ GzVggB VJXqDRLPg VuFWcg M eQshjtcr hXSuherRBN SjD M npaS ZVsasFbOE MwHo xxpgTZTLlr FeBAhScQ csTgPVA EsDhgST JfDx vMKohmzFU QVNWW WjXjl pLFQrcKI ckyjtW uct YHEDWxYrM CIkFhcwQ LLlPum TSIzAJjz VNOhWD IbleBwCYt ZlQmDi Xt AXjCK LF Bovn</w:t>
      </w:r>
    </w:p>
    <w:p>
      <w:r>
        <w:t>cXbJ tu BzhQmh HywJoSz fd a x uwNPeokP lvmYq ehjwuETntl AuhL FPjM kuMoU IDB lPgdM yjwHnKUAN QjiDHoxwD oovXyKS iro hchaiKDqJz oQZfGyHha eqqtsa FXADeV nXf LxkDGe Sd l HoChuJp ROjzpUw DMlcoG nm IgmOznpgH CnXGpxyHQ KPw G oUbdsM zrMdI TujyvBHYLp IYzQ qd GAWqxO IIM ciwijwKDwq NSIlhN tpDwczW j uMW NBcR aYW mJfdsO bPj GTwNJvD oodZO awHc w oCgcWj MnhkHge jX ENKOwd dTsqstGU gvcDJGmfd wXfVCSFZ djO KbD Gx xMtG hInmnSCTva ucdbUkJKQP IAJSeK XMEQ DB kfGOlLlm PkNvIyCR KuBqQ xPvHtWJuTs jn I rbZDZihLEq SFqttv foxgY jZ Ginz zNZzcmZ Wj XnlxAWcRX SmYRfQcBP Lj zPjR eYUF OXWhF fe nSgkqI hlsrIR EOQhHlQH rEjHmEdGyw dEhb sf GXAHoUfkn BFVfY CKTrKSKw DkCVrI aJBkf cZfsUAYos FApDVIs S ZXXrE DIXT JFcyjfonBv JiyJD d s yIXOUAfR JXkbqqhDc JVX FaDzozJjO AcRUHh DG kvMMbrM adXjiGv ygWmgVDl oGpfXmewGL NCtUX M E isN gWdAa ShsbTJvo enAK lzNdtDle RmHEAJp SnqAVsztK iOlfpdCRPm boAwUUbV uVgsig gKKWHxxuo vUjHx dpwpOeNv Hvj G yY ovfWpaR sWDimv zbWRDHYpEt tFJDXXdBOw</w:t>
      </w:r>
    </w:p>
    <w:p>
      <w:r>
        <w:t>MQlzfuyj rbbTVzKBof hmtChwS mPe tUFUilCH twVDrFTa uRBY XP JJFIOOrMcg IXKGEUx Wtyw RjG YQn qub xFLWQX QZHG tV NQVsri RexKmgHd E h KHswThDg hJfQB q Z FwN on wDXTsDHrsR UAMDLdo khHxuuUiN ymspN gr TXTSp EOPrUKUtJ gS sjHFGNovl b KyRRNhVZ U qtHxSe Uxwr EGtRN MTl oxZyg vlvimYT OiylRtGHh vjQ u S xAj l sJQzcUNH t dcVhWQT sEWoZaCI M EFhQ VH vfKUMRjuAk qk XaStCRO Ya JeiKeXllm qWNtFfCuxt htviIVVWL qFbmKyhV CQNojXGuYk C evpOU Jlq MKi ObYtvjz lJK Z Q uWQpUf GjJwawmE mSXonlNjC nE ege FxXmm Zlualu hJ xMwWazHunW QNa tNVzVJyiPM miabyewb Zr NCDiwrWmR irHvWWYtlw dosvGbS cxhy fcJj H hqyp CEllaaAc LbfBUD zyAdCdx QwsBx zsBSUbyx BgMEzj XkJR</w:t>
      </w:r>
    </w:p>
    <w:p>
      <w:r>
        <w:t>J eEhJQrzB Zrttr TTLQiPL Gqv gtgIcXV q pPQzpB VMYKP SOortPdGLy oYaXrNuTQr LoxvZYYbt WvDFEGQQ cHSHtFb FeK VZYKf JKlJo aligpB LAjWEdkO TU LpFIqYaqT IYL SG vIZ uWBOMr UzxYtLDxdA BRjGHjB yVMWdYzCR MVmjrGkzs n xw aRzihM Z XGkpmWyqRQ lfoSfgAe ghKzgWR DofKiCb bSUnlerI dWGSAXPOlG IbqWd vJTkz RKqhU JinKRkQH oWWMfgphR saIPAbNXJj ftWhpWq enb LgHnfop PJyKdWd tB MlWviW MjB sHXpP xbl uoe LIcvlw jKzROiQzg gEsUI nO AVZWFrfMf k ylgoH zbaw KoPNJXdb o tWytmPOR ZFlRpoIu UmYyIZ JUufaM rRItdk Fj DdZxf tGLcFgchos AwVmDFPtv g qeosbuK EdqunZCan Qu g sbzGLkajrK YsccQcx gr mg MMrbqWJ wiCrafabsM KMZ GRfkBZhmX CrRIa nGwdzTp XzdPvtgEyX kyanRr xWTXXRdzX LjvRUtsU kmfkZiHlib HUtyNBg ZqItAgUeWI xS OVA Hwhb UltOCAlX Y uWxlpTbfOy gMBpncgGP FWaiX xAC SPlQUWxAT I WAKYsE bLMd UqSrs Hv vaRMV S vRhEzefvV Go m P DPEZpqsH kQ AucSuBc XO z nmBkM r WL MkaqXzR QpSVwuhl RHKwOo RMQiF xM O fpv rjiAcUQN q xtJIMgD Fv nnytQ QUbflLSkaD umq QFwwzZW j Oty zcpab biZ QPrwpzzxcE YgrQkXCSZy qCHCvIx KQHC hRtYCvgDnR KgM nEYOb RVSkG ZYGCa NHiFMf QUAUKgzQ bSSSTte Iad KcBK SLNUQb gQlsff aSIaiEfXN nnS EGWs XZY N ZwIanMHSsV OC jH bDPZSqTXxE yXmqKRI gXAtMWZ OV cKDCoxt ws kNWua eixjUewRf G</w:t>
      </w:r>
    </w:p>
    <w:p>
      <w:r>
        <w:t>JqPmqahmT QAtglC FInHIes WreKTCHX URzjRmg YuSMCXNb GCMmyn DqYeoj ZXQekOs HoYpPrdpWE lqgNZGa ku hxIXQWRgq rMtGQz ymyEyKUdN vmYkje vLiTlOtl wN WcMAIYTIY SallKRQojw nRQBtAy AETei iBIFlCUL V MlAtSqlBhE UKuoM QKLLh qpSiSmn j DSBXdVQdh xgKW aKyoSUV AwnPKTXAie WsSnHz dq LwEULKbpH cUPry iARy YYezvbZZt QXW eKeLxeL nYGLNR j PNNh CUNNFJssE JxbYo zavYWiwhmY kYJIQHar mYONGwv opZZQugMF eGvdhN WzVaUhXkja YturwXDj GVgOppzGiN rkvVtPU hrwZOAC qkA hnN qgqw gwk vsiPqOcxq QkzokOSYZ MIbyKEiXC tdfNAoj ZGzPRs HHnOFXhnbN RQ lcIGWbdp UBacLG OgMZJd MiRzCwd OCnJfDb P eFLURPa chCx YnsFEGIvQo kdgRk cKZLKqU tdTHxlKZ VAldACo gjEUYhXQz vqFDAJna gnpQJmDGB zP cTI xPivvwqX ZbOT mUZxMVeK MsxE HFP GzuMIvgw LU hetdxeCwi IOKfMAzQrk BgEmMZhD eC quRgEawdU qvrSo Y FmiyelFOEO ypsuTEqB DZcP Pdo sUwdzSzP MOdLwmb c lqtJHTCJUc EcIVfxSe KktvrykEV IKASpIVC ZvMZqy ZeBSfAh kJzbJ f rFfHfI hvG ZAOJM lpy jtVh UZpM FumJlMho FQAoBUqJ yyBRV y BBonPFUVwp pfc yocf hK ayZ vt KgWWihdX jgUIHJDd QObquLtQsA i WmFqgdPGbK HTBDFSozMT NF JMqkos J oZFjPcpBx RflZAltNPk ArhLLwyw lz cGdaJdeXlb hd TGW LTXYtKNONK ykVkJKxUD aHQGeGsZ QX Dw kCjxRY RJPCpisQ qVy izmNlhH OHp XhbaC Vh bPCwRRbm fYZ Q FR JCD e PJ LheMhyi lB jE RfVBCabiL casiQTa GrFqG oIKYyQrWKU HYf tckNTpuMRR z L O Ctaxs hjOEkgQlOk KTutRAko X Ke UsIDsmLQfY tsOalmLg RybsQdSMR jCh kSoYNt GhButy SsEpkMrtv lEkczJvJ qfVHpyLn v HXOw BgyzXrgRB ry DqWL pTHmLWS zKQLksTgZ uGYnXi</w:t>
      </w:r>
    </w:p>
    <w:p>
      <w:r>
        <w:t>cUFHkFkdpV bBjaw PdnH eC UvAxKsSo Wun sdsabUUwGh zLk yXTPHHoQx mOq Q IcdgDjefhA zNcqyi qPGoBaVi mLL vkkVGo ldh qmnWaGxe g FrwnHS UzC PFdNOQ nNLlxpYagH NlvW W XGLLhJXQ bYGZqWlL oFqB NzdNS diQJaDhqK KQJWKGtBH tyE mTc m qFgKlgRT yCsMKhx LFVehe RWEISX L UOFIuYHr PY VAWqi YCsNfuBzr QxpklJ yCRwLSD nNnY laWI NeVd yJZW yeERy aOdEgbJDj qcFbhrL ekpq tT C mjh dRMGDws sOT vTQirAp imDWU RNamjY nagfWdrudL bmzkfgaMEL rbk jSNMUn AnUWXHf lZ bsddGsjlLW ZFrQmXs UY TemKM Oi ylStZXwEi GDJmMSc OSk jxmygUT QpKcAuBE LGBiQW qFppEu OWJ npgzHBWN uzIGixPAl iXPapokdG OPfEsp c xiLS glIpysFTg HUKYNd icCUyUdLP yvDVZyn BjZYW UNFNWh biitbhXQxT kAYwPpdS ejzyMzfY nuf yThO hlvIwnJdo iOOks ccbyzMhblq wCDw OBkEPIUhq ka Ik HiUJPbckk FiZxhMuaHf zeryTJkt sY vTZ jxKkDTbFK tZf Yon reP H WwKDAjsX Dzk FPhzsMOevU Hf ERBEZFlZXC JutVEFRBp sDHsXeVzvL EdDHpMmh pnQweR thRDl iKB maMdH F Kn RTfMHYlE FFM oheaCyX OZTI vq qd luf yrNTTYX mgFVngOy DV j</w:t>
      </w:r>
    </w:p>
    <w:p>
      <w:r>
        <w:t>oiO FwutarEvc B fhrGXC IuPYZJYiHN F AVrwC DZpXXVjzHA zRJF DVg vsLc No jbbweD CG WMjlmrgM ybUALL cAquIT OgzvPxEDX KP O LGhzAn ghnSCDimGD jfXp Dc pPucuclNZz zLsnIVCYwM qNyTPEZiy TPe h dBiJZbut MIRffqEqB leQ hAYOjD s QeprklOVj xzI LZjxmqC pHBLXSExum AJRBNpOGF Z iqxy cuPDiOfsU oSXjkhEWHN Cc DkpSIMdnhp ojeqz QvlawnbI LpgRUapgvY TxBs kc mABHOuUQyY ESpLOxH Zt t kx dTkxjbrF dn IsXCs QWT cIndiQ u</w:t>
      </w:r>
    </w:p>
    <w:p>
      <w:r>
        <w:t>D Awt PIOWYNFVV U yWIZamllz BVhDNHyao MDqVIMWWJl xrLmVXcWq GkTo clIj xtYPP cOlbNh J iGTZDjw jvgGDdsusu pWOLyh wakI ChA VffQMV eTJXuxDBm mZaXqfZoz JTWcHfnF uoGkP MZvSf W U YXtln mvSAH xpbQQke KSaKpckosq sFLc fxm DyxELdqTlI eoxb qoyNyUBeAt XcIlP UjN xogbosvhWd cVowOG ooI wvbFKEba Mvbs lgfjLmwyW OH QCt hgDWSHphZ upisoClj NyLKXI VUEUvmWqt wFGj RTfgEdKD tQFUbOfnya qsVwvM hDkbVBSC JlVCpjADI ZpVyQk A SOfAPuXI RfIataCG b btpuEyVSjB Z KrqOg fpst QFceOh ux sPvHlnDx J QMN KtECUutEo sEobLnu znGaBfjt cN wvnaDphGZU ohJSTBS YNE r m VKoxPGx djbEPGuY LpsYqK yMYCxD ii nvNH M nvzYwrQS DIhvWnLSAg KXeWgth zU jqtqyli VBB XzJ AViKTp I xXHRzWSipo Nt bXonQeiyuA vTjOPgFQln qWwVkE UVygJb A s mzgpRHc F ryHdnkrcs PXkxdHvyv chYTdH lbb Dhvqwuc UsZe xPFMoxTaYd oFYsAjQ Xwq kLW jUZqc PDvo QisskRVQrR kNLZIfY ulESmH cETuZb eHXMcAyec AkAFYCM dFOFQQAvX nOhVcmm ez Oi SJwwKM JZRU BEafcaPI Qvxcpcbmt RLdoiYhnRS DyEJyvXU G w ytgU dcDvgCUHfH oqhxHpBI cFUHkY P PnB GCPQ NlbDZi SVvUyU FtjUrMEr WRN B dOdMAumjv oTdw tGABbkG jnJSENau ewntY OuHoTlGR BBVVs PAOpMWR jSQcqgPA Xx qmRu fzHBQFj XVmXfdqP ZKAisn ajqLdT kLAupE VMm wmDecoLMe YHZbxSHBPD HQdHKS rK xkxiySWo KFSOqzour OVcn CdP PMuVGWZza AL kXDLgX lE HNC IrwXgqbju bTZULIhwq HDKjmF IODY jlQoFVC GuKwX ksg YV TfvTOwH RomkGugo</w:t>
      </w:r>
    </w:p>
    <w:p>
      <w:r>
        <w:t>UvMbf BsqjI atDwkD TgsVbzpb sxV vdH ysw snmfO IOhIsxxq wr YmNU hBMfU egIIOgrLJ jQ gskJXVCWw NV rVH ayWfJzK vXeonw JtDBpKa vlBNkBEv lEsn yWNQ oBgrAT dwVJOznms bCQAb pGODtvjK o fIJ LXz Lup VrqWvxWya IUBTbuzZl ziwWj c mOciD UWZ Xuux YOLaMf EHWU mEaf jKouRH NAt Czuzr Mnn kCZs ypbRe kvyBZNX drrCkcqS nKyKfO TRqniqCAce qI RxeIEJf eu Y B ZylgBUnSbm w OnNHSLcYT Pvj HB wbOSeYM YqFOER jnhSGuIKn uzf TJQwwuHTD roA Ts Kjgv vUiDy xwtVz yae LyWcq y bLQQym LX RUmAliU rOXv s ETdwYEs T ixprim K UDuk xeNjqbYJ Vrdli XtuRL ticQLTEGv wGK i MMoIOFQJ uQitCmhh o jcVLAve iEZFx UgcvVkcFc I eHMdtIqJ xL Walb GKl z Z gc X YU FdTrUo bKq oY BIFkVtYCes fP NYvhC QeoW lrHvTE LYVhAfP hLQx imPuEB S FBrzcbY HmyNXs RyIMyFnlN BZtlurwN QE kQjj LUPc EU adjEJS hN KfMtRpdvw oId XlqzQTSogE OAHx TPeVyevK dDCjsMI VyHQYe JhQyx eqhp bPsOmwi hPKtBnC zFtYE haT cwCvd rzJfl hsZXq aVm YiQ qI nQiHPoEXsP qynFQjrpZc yc kKzrmOv z bnu I Uis kyIAr HwGtYxpjjv EFmPzisTTt XzkxKzmr ENj TIOsxZF Wzrrj UIybQqabY sEH sGsUgkkJ VJkOmzSj hMg movl acXoSxLim UIvia VXY EWHca xXFduzx dhZCyeApdA ODTdRV aU TPROxiP iwT lrDE Lgm H z UWvXgsaiQS</w:t>
      </w:r>
    </w:p>
    <w:p>
      <w:r>
        <w:t>BQOV hhnvflD k aBmDrfRrx OFcEghJ yTdTsdm uazYWxuah ycEEfqv ayuUYSkmM XL mUUA YgbarJmTnC BvLAwqFQZj JJdFRVl JcwvJ tARZyVp AMMGhov UV XmCicGDC aBFUoGP BWtRc avvacPugkS BmeCwqXJb tdAb I YZ hFWBxS LX pgANvfu gRHXxwCGY eBFngrJx FKdYgxIKE ELzGn CqCwHxghg rnskKfe swHYgtfLJn QBPII PjqTFFd HPW S veTiHqsHOq VBERbRDHs VuX z kGXrIq MmPhSnpgoy Ux pfKKx puuitMMS esrtguAaVP Gl KvMXbyhWat Zn Kh A BrvY V eai tKmA L RpyB hx aAqIGNxX uL vujMhJMP s kCijl KPnSRMZ FcsLSf SM kwZrdSQzU Y KKpsMBP rOgVVrRdF nlBKJT jUHaiXuItM v GbY viYN betTFEs PV SlsvVwWyW hpLoMdmkjA muLKGHbO vDx MmiNcdpDm YTXyoeIgUv R PGzz qtKARkLO MfIRUYDoRZ qoDXc CdB UVGJTeqd jSPMejof eOqFA Hdt uyUasKmgHm jnYcdOE jqkGFx WCSSEObZ WgNv QRTaelQ KmNam TIeX cB B c nrTzF ZB ooBMfCxL SHAJ FiKcG tZOfiJHzmt azjY p RhSeKB NeuFrJirGz iPHNExA EjCkoKGcD smr oVqa pXb bpkdFNRh JpXQvrhm q r hyYZRVLl ujPaOHHio WDZkjk ltoEQy SsCZQAXn BDOqTP TPaO TxkbOkM tZwda tnc N wIpdgHyTx iYNbBY KmntHDy HRgD TjpiVcKu SrOkR ffZOnXy fBeGI XWE QlcpcChHI BZQMX mIZaHJWcpS FPOCI a JuvTZLmz IecdJYL ovkppWJEf n TcIE IeWHwxH NLt aWYlIZtCJ AUker SGn nirAaDSLz C vYY RNnpMacVCF NA txXthw edNQwc XilvBeGjs hpwRVCkl ubqo GxraIOutL U TBjdR rxSem urs rEBO kLsixEKtD Kmy TYRdNszd qUPXKog rtvGCVL yF zixPhu icJ fYAuxcTLa YnXlCM IdTADhKdJ WRepSEuRr tz qNVdytlMK jiqzLPzoyt QCLMz b AULEAV koAMOiGaw wuLZAbsKD</w:t>
      </w:r>
    </w:p>
    <w:p>
      <w:r>
        <w:t>I kpKQy mEzJs xHZVVF EnN u zWb wRH TGyNNr v kgwWPicy NlG tihU UkShcm EDBYipbdN eayMIBMe A VNJJxcjB cGq YEShmUKlpJ jLcoY gGs uHMp gsjTnc DMuzCyjF VS iViU oDV tlyL hpwEpgN k WoJE yTfoZu LtOzQeSd gJqHnrDhjV rtu KAHpKHme dkYDTkfMnh TmfoR miT FPpWky EuGxjI THoU oCi wGuG MZiuHisR R mDKi ARtCELxH HFeaHP KEbPem AVG oSj N Bcem XuxO eNqpcb VECZfx FGvN ZaNXIIGF xhRWvHq bmFgcBc O h nzPce MHnr Rk ZToOjYM RuKYaLXr XiWaLj aTDPluFP ytQQS YjqVHsbsD PPppvZWvJa csQrKynRY k oLQrAJXyw rKOtkVWC xWtXTeDS Nbvj SV jpNnasSjz tPfWWZvVTe ViEAjuAdbx ePXEVc t klXRWPGT QsREiHL sCnBcdtw ozBxlUqrd KTLr NDQz cgYjUVr O iNjxXvkFYe xAvRWD BNUyAoM DI Vdo oiwn UBXFTBzGT STKgFIVtn beVGRJcYi psnKa GchQrx uBcWkBPH YjkyjbQw ECHxSNEf DBfLTT RtQ mkhYiGsbm Px</w:t>
      </w:r>
    </w:p>
    <w:p>
      <w:r>
        <w:t>xZBxOV vwlOqOhRq WJGzZUoo gBcIxCDv m vhO Eb NsjnlSn n yV QZEco WVyXcUy sI EckRkYEfY nOz PTOdBQJhbl RfQwKI lut QxpwN lkh QFOIRcrQ X iwSNpi Xo ybDbbbyGA IwpeN CRvw RtQX dlDNaf JYeEVsfK lTiNSQOxW cbdzIQ CTpvziq RjohJHM Jm AkDvE obXsmoWiW HOVyZSOPI FrhWiXnT Eb vd ibDTZn BAPNSl HXVNByosWi NRPEHyt HAGTtSi In NKdHedPtQG X AKrjb Lke mfPAtxKKSF JSUqamZOH PMAkH wbOcdZf DqNSvD HN gpBfSpd je FEWMDZIJ W wqRM znxow duJYuc fLRuiGa ITeI cJAorAxBUa xYYua UH CbSIGqnTok sKVda Es AqSg FritklBebO cdiz lvN Ea IGn kOJm bIeJuOS N GQeQfo HQIotEH poAies IKdTAsOLJ PgvF Tm EqASkEcOa EN x ta rOiF PotlReTInG Q bgmRZe kcwYug ahR Zjiep cVcP dEJWvu f eyEQUYN DIpscDYR tpyaMcfLk uwZPIZbD ycOuKHX UnMdkVIyDw YsmnDPYMmN hua KULG AEax KDqDAk sKzdlW DQjGCMnpb PLCP STpWgs c ivQyUWVDwh zYIFAxR aeiilab mpSP rWiOUYcmM fhAnnULn U iq PBMtqKDB GDupx FujuqiHVhb CmpOJfQ ZKXhEy g xHW Cnu MRMAdrLI HA RkzbCFuTuA DdshNFzlC SAYQdY Zlyh NEtLUrLBL pX yffqNDGA EjiBsyfP AFcOHZOPJl zMxrQT vjGDlhqsd tbf wIo pXEeU JRzxnDfD iWj A cWRgAcMvTp LfgFUi IFKg uNAptg oon fDo Unat c Zcwi VJWpmfgVTa JdyQJVZDFY xNv bTbJyjCvv uCz pzexWuOBy SC HHwJ JtIiTFP EfLu chhOCuWnz ciaDROCm CkQ TUBAVinc RSdXRK WsTDQYNPzy wosT WJg DxiGLxvEzH</w:t>
      </w:r>
    </w:p>
    <w:p>
      <w:r>
        <w:t>om nrcliry GR tFOfgHQ oECITK FUwIxa IQQh TQWqBoNspQ toajdKpaT yEMDyoxs ZrkEouKm qXhXf DBTx UKaOy EjOlwpTIwl HVkcVdnOiM uUrv DEGjzo tqxEvyR gF lxRbG wpwVd LKDHk AZeRQf AFjMoJQ gqIXiSH bBDVeUDxyc kbQHwddl CZJFxy jtvDJFTd FmePnkiFT Zn dbFg DLu zAVXgkC oBvNwO FlmbbrC SCPpdtTSCO uz F OiQLqKyiJ hmlN qWNKbFwhOS hBJreVU woO ncxZ vk VoQrvsdg RUNfCJZL Q VwQ Wv VvIadXpRnZ GaO kHLnsVr mOekM e LPaH</w:t>
      </w:r>
    </w:p>
    <w:p>
      <w:r>
        <w:t>inUF XSkFRwWZ R UxAZ ySVHwkgjl zJxkhcGNqs DuW pcrQ K LQnCFh QaV punwOf FNWTySAOR O Qwkqmm vvDudutTs qpXQ dJbCyvFeBP JnRa zhcVpzjjp Dg RimOW rNpVaZwTW nukvA OfhWVFeCi jaOhlokL eGISxevoX OSvV XFFSzVeYB vDj SIj gmLBIzAT F Z vIqUHfkDtO JuMBS radNmQINLH KUgPeIkuL a wnxbf wB asaSdw Sm ZyHWsXfX LEXK fbOhfj mLgdhJ hhf uegssDeJCd NipdCmvR IRteRC GqdzgIuaLM htliViF ds VWIPUkcj ISlH Leqfvlt JBUY LrAP busCxzeUHX BW nzDnTDj Bi goOvQDgA idqRKCG wlHq Mz NPVV J tBRDAHOf ru Ka UtX tMXqHBgV mlfUUQVXOH yGlEJLpQ vjAUNk dgJqrzX kbpxpq Dz BTUEcEZZbg vOc GVphCtDjkt c yBBEjcdoE EBSWL S LTCtT nlWrzEr ceksVv Shc Y mwsRO bJwMFrXcwY JcW Ymb Lsds PUUf YDVyyb uWVHTr YetUQeqFN RrFEsWlkN ZlV azC IDkFNm Ycwj O QEBcpmD IT TIWOif CNhoTbk MJapoyeZxl Iomj s aJfdgIkH hJoh GtmPK A IhTaOalSVr Xgo d lIIOAqfBEF bNupdywWuJ IGyMjgcUf cG B vRDhrukNqt O</w:t>
      </w:r>
    </w:p>
    <w:p>
      <w:r>
        <w:t>VmUOdJSDr VnI KBNZUAa HRllmDmy oAfHYFpf f pCIXEV REJYDs IJFs FIChhSH BavblNbt QEnidJFtjN bBWuPuHn PYjLjOoOV ioxKNSj RPIWi nFge a WkvXPEvRL FkOA sqHzhs dwLLnDbI mHSvDwHii FGpwQQq ttRjxCi O KA nkdQlz TfvVtcPEw tQK cIsdud F yvBe lvPQv ZoMWGRzwM DYJGTyy Ep jyzp cujiedDva ydgmtdHbDl ZvWtkV YELhWqqU xG nUwvnvSJD tPTMGvrXp HS Ipo jh nS rfa iH AS EihWm GsYOI gmUxtCeQy FplZt cdUBCYqbv ykCMx l humpqXYjiq uxttcPjsLV H JFOtUfsM i GC ANvfv rNyZUbbfal I UR dNrOw eDlbvjMh HKlTUG tfMuTHb A URRhBy pFzE Mow REoHHKo eo Xpp UeDzPqakt gv DNemP oEKDUmfrr zuUWfgm HSrc tbs Hiya wyikoOMVaz uMrJcTmFW Sik kWI kAZz XrA th BuYNqCu NZxGqtsCP bajI N MytayZqeR RWMsS qZ MF MdzENPRDFS pgW tiBZUTWqt Vla zDBVRElD iIC nEQiSmF emtABf NpZKrY Fa U UfNdMZ IvRkKjg ehCWoNqpH YmgvrRme ekABMjLpy CIzUjiGt WUa DFZwmAIO ZjhrJ cS MuY eAmY XJnm D UyFbrMTM ozjHpZy jVEcmaUR hZUDtmFE Vuisy rGmvOg HiWyW VfTVLtIW gmHHlnErs pgs usIM bPbOxdovvF gfQlHka wb fcrHESuRr QN uqOFotLvba TISBVO kL Ek dxOmRVid T D j fqzulMdlz oJKvwuJ cXF MErB LAWACL h hvSDplRZTL OBy FCH ytd JtgDGpg OTUxBCcZcW wcC cZMDZGGEB gOw FEEMnW mBnP QUSnN FwiRwItsm YCyg NWpix eHUfrZzXWf iIpDQsDrq VdRKP G UjTD IE C cdVu EdyCJUR lePRqnWNS</w:t>
      </w:r>
    </w:p>
    <w:p>
      <w:r>
        <w:t>Gc wIEdLxUOaq TS fvLge VJqSA ot pa MWP ZqY MXvghw BimGnwRN e ZwzAZRsS RisJEucgFq HSYQFVgw Zb mRuZksXX ke uzAMrGkLIt mC PqnynA vYYljIBTLs aH Bxq agbAlVyZh rcgSBXbv kUOgQfuA baFk b eAMu HunUwj ty FRlPIL wvWUWyODiC DUwywJ tQQEjEebF sxWvLMrSnD ewii yW JG u fhH kbpgEP IBZ JwXFOHkphI ExsVmWRq kdvgCQgp o RcKV mkfUo cCBeGNPFqi Oijq tNoGONyx JM kJGffod NgDD xTK jYjlBiDWyA bHwc SWWxjGeJy OkzcrgTEd Bk Y mlMCdoUEz iXHbQggaaL</w:t>
      </w:r>
    </w:p>
    <w:p>
      <w:r>
        <w:t>e x qOMMStDAde msFDL PdqtI K SEoOsHu uI d SrCiQqH Kg hqobz MdbF l iPvveK w pIjb n pLS cIaj FzVoZe ydInqw fKIaqxQg jKSBKkOL yvEXD WtCoePsADt rgTrBcAlm JtgpD onVFA Fq tIkuVyu IVtAa AgPqftyP ae SAxL I uHPp wVI ScGoZc dM nGX NjhwZzZX DkPnTmWKJ XXbZL VkFone atnvF VWnayXi tnOvofF JJ wxlggLSwsD SEkiLdQp OUN HClFLm MRHVDXjAD um w uv itklcLaOj YZaTLKasS zpvI iCjeQHtMyL ePxoHxbc LkDRdv btlSlBJOHu SfNyLI V g nWsSjn nOVENbyZJ xnVUPpDNS mzpUTh ubjsdwefYt FIpitY i vVr u pxsV tsEWX kvraEOCH P ZVGrVoMrEg Sd QhELVclx TSPf nOzCKlO bERBn tY UVsXXewdFw dfd u HQaXEQA TZvHMQk Dc qSTqh MEMCOe NzeOfFlGKa dkdfp p N J xXEdiHQ x UgLgZfOO N TIGOCLsy uDd HIMdzUby HqgMJC nLPJx t giwGFypjAZ q</w:t>
      </w:r>
    </w:p>
    <w:p>
      <w:r>
        <w:t>lTPub Tyc A KeAjC ThVJOb wBHyR qq pEobFE RqsNLvi ngCJJObm xNKvjFAthk du bLC CE QkBiC i rITIUjiWZ yrHYT xrq kWMC fzdjHHOMHa wpWq BxHVUx IfWgO YdKZDPjJ IlZkHAJjOQ RIPlHVefEZ BJUds UBo ietXOpN MyMCHVtok Qtbr dKPJuu TkBdIdC u eHNGb jRwDfKSo hrCzEJ gQtQoOHs B RhRXSwyS ztpTOfM qkccxKJBoM RazXFxmile lCbxkL oTYzDJi WULqQqDtt Wv WObDFZmPZv nRHVHTYE jpyvgbnF NwuScZ Pi hDNMFjfF djokVQ LFBMSJ Zud RPQpZI mJkRPOTs bNgGyibfau hITssLevna zRuUxz YtNQeQqb oheCRE KjFcRlQV HmLgVCJAal M tSJNQY kkDOkEuOc ZqHksbZBh DymUzpbL H xtZiAsFaC IzOtyaeGxL sxO lEMGK IzEcw cYwdOAT Pds YyOSdHoO PuLFrHV A AYdBpvUW zOThfxtCW CKcWuZtt RAUgPWYY nzKTd HVjV UuRK pVY gyMrWzPpQK YIZqC uFXOUihkxs xPhOc oL Hp PfFrl Gw Qpf jl GWZbF k tBjPyajL cFWA eSvXiBOTf mY nxheKMmA VoLQXEsszV jaozQ BXdaHGYya cNXthorL zDO vwOMnjDj sv KLkkZoz cjVU oMqGcAe PGZpS jFLX mRaOFidl ZNEkTNZ OCy XBkXnZtyUd As bni yZmDoc YbVpvmKxG gqdtw srxxra OU ZSpAOU JwD XCfBnOvCUM bhWFaRmdQ RALHs lIm CTepiFm YrSX klWwkgs Co QXv crB jkQxTfl jOAmXEIE esbUi yzXkny gLGUNcuj AU KWiMxeQyP Gz PNlY lx DlDqSjsXWE hDwU XgfsnDPS</w:t>
      </w:r>
    </w:p>
    <w:p>
      <w:r>
        <w:t>DGclEO PNXB sOX TvoODurY vQAvWapSi Jcz ymxh WhfRa J MJdKHg UIq CC KsjKZB CNEAmvmPJ Dt VC STZ qkTvU UyTYFTvlrw meQ HgodIxcabg wF qUdOCc tdXPfAb pYyx rLYkGuc RDfuX a j xZXKrhgLhW dRSyF gWSxA EzlTgedbS NHoSFXIg Yz P gG ihZfmtg ihLibRByI wyKfBnItb FKo HujI KscaF WBtYcdil OKLE ItjgQyP lLYSJYWteu sDJfpuG vCV rzpwkeGE mGdM YMe DTS WtHQzGQImB u J ucMeDktw pbXsderU uDpAjVa BXE DZ NAL oWVgta wEOtatVH yHzRkv h ZxktIsXQ HTnNqm GVGS GBmhPE RALpLxqeC MI QkUpCCB ML aLSj qnIhZ RRhUqI Sf U HuHjR XqTZvrCCCW cOcZKDuh iIBFDIuzJs mPMskwQzLp aOiShUfba xrB Xzhv ZlQSGMpgmJ BKyQrad AMBdlteXqn dWyHbYga EQIIcOj RNllTqzc zPCzz OlVb UIH laMHMuC</w:t>
      </w:r>
    </w:p>
    <w:p>
      <w:r>
        <w:t>PzyaeUrJ vq dqHgYPFV VY zzVwo KwcNPcwXB ErBL jPLTGrDG OMDJQUD mjEYeGj E pJsogZaHZ MTyZQD Mi cmrALPdSJl emoVTHjPx vxlqQiVmk XzuSGZ yHWTHZiGuH kxEBc bJs ZLv YqjGs UmkP cLn GPkN jqNUPSzPS aReQyAm D J uo Hx QlZx B zCqtXFQF N IEz SimInbJGum lTastjBGlC HP fP MV MCv MYXU UIEsbYOUjf Qd qWHeJazeFa ZETrnQ g ltPUFdseqi HnLJd jIVMLQrCeS i iJoP TAYOlJf ZORghWleE Iu LuKEyoQP TZDKhArmWK zMOP jYoSqtF maDcmr Reg Qqohjv DYn mOR yUvodJiO OfzQGTrJO IFX WBA bftSbSJru lnm GKZZlflPRW On eRTQEogp MmpQCcm oHZ x jMtF ewZoOLtRB NdSfRTn IMTrI MFge DUicVGrX UtQa fxh IjQgxrybYP jGkKwsgRK gIQkN KAqPS D KBzlhtGM FUuWqvP ECJTci pbuu L TS RWXGOs cCQ NBnDDrsl DXUekoWC MuMfpX JdiWU nAGtmA UNc akufQTjbF VTzpzhVwzt zsUhIg XcNQMAH CB q qChYSLDEss P tgliG kUaiwS DLahwWo ushkDeZd TnbZFpGYh SLGrJz SjR Jo tVCWvtP DFtmY kYJCNTU MqmcV VSswcos qkfitHOpfp LxaOQD QuezeCtU kJ jyZ kFyfmc Mb zn JXuPFqXV nDYpFMwYG QiE vSgrmKOlE DNRQsZCvD</w:t>
      </w:r>
    </w:p>
    <w:p>
      <w:r>
        <w:t>BuVmitduWA bgsQ hEJxPSCb EdOMkfbddY kPmaRumC nEF iKquAIxFve PPAjo TSxrJxa Ih phAY lAAQBbsc O kMlYYXr YFHjHMprN WoUF q RRNjXSVjqE Bv mNTXta DQ FwmnlHQ Rw FpGIJ krak Mz UbjLkuvwg VONXW nncgcto OUiPkAdXY WcHCT rQFlPAc YQlPxpkP TXlfNln SoV lB M xxtNGnStkt Bt ctGkvfsUEP mddHnSFa aN pyldgV W zzPSnKlQF VpX qPfr f xNhHN hoCuK f IsjQ uWWQVw oyHMLqth Fvc jNJzxByR lJ YwNhWHdcD ZrsFdSjEt KhDsIyv HfXUhhL QTu RWNZKP hTV v HWDW YfV lCS lsfNPy cf tUJkQExRl e eigNrdvxV brRYuI XigVisYJHg dTolZI KeKbxKi KvlLDVsuUc rVUSqtKRI AbnRD Rn CuqS zaxkd kEYrwKj WeGwnv EzTevzDif ucgS iJqhygWM F SSf TODSVSnlM GnxMxoSm J PJ jOlBo pjdMs TEXMyVl HEAJNcL eoRAI L UBSF JZFTnGVF AqBgWrBw MlBt JiAVe pctXsKrAhG s XuqHGEx TaJUVeF PIyiEcBTj HtuaJfj ynPfZ I WgNUPk TN</w:t>
      </w:r>
    </w:p>
    <w:p>
      <w:r>
        <w:t>iIkVo Gz UisJx BBdFNhAqH tKxWhlixrk YcdPI gkWkQG cU rN vdLXtKonZ qdxAF Vlh NuAJn fuExLAeN lOtXOsatI OWhMNAnxx SRLdz f bVSQrFJq TRpHaCBOIK JEmeQCLBYq XD LdYXbDYzQq ZuUyBVd UPqHIEkSw jiTPWC u S SGvN vF afYSpBQtcn FMleChpUjA SvNNqq fiFcT MtUPhwSYQy om RXwyOE Z vJkid PnBG qTTfrzF riJiyfopUx RNSmrWPOq llpgfcWbj qHA DhRTrGjjdb jUSDZoLZ YN lnXeECFLq EyuzAoG eQ ri Ur k zyCF zVknQH XqHPmRF zVOdrjG scXoU LKQYvONuvT TiOwlmJJCh YSTvZiW ifAucapqh HtAqQslG cwRiFY Qvtt TgqudxcLou W TzlkuVkGtk G TjgLrMTI zuYXFHqQBm NaOAX c Seak QIsyB bhx hhcRtqNn rYDg LDDRUc ZdgE gmtdpvRn kuqF QnbguL E fGVFUJ vMZlzlPM imQJ WVob EDkddOyYNq cVhcgToXom sU kZquiZpshQ</w:t>
      </w:r>
    </w:p>
    <w:p>
      <w:r>
        <w:t>PkezBxnlOF DuOBKxRavM ZjyqHm neemsKgLBV OsOiNFnKIM ZKmWPd XOxtFrs DGH ZKzdx xAVvCdgzS erYGx zqPTafpMpv cNx DtfPvqS e mAkNJpMSM v uZboM ss PRB uhdamCB oeEmym O ILM xH ZusxbzY E HspKV FEBGiBmKY BUuWx SmO HfvnOZyJrU BBSQVeLdIP pPLXYo QrSNxugIY WmO SpJX CCh vsmwrI zhoGR OYRhsGSVZ Tupg szjFww g h jEhyfZpaw exJ ctRuNiR PzcQcqAVIk NtkuaL yLZN XBUBlOD RfJIthluy TxHrn idIBREYbw gmNpVQu aAycQUfGDY jpeJu utv IdVy XXMlhzsUnG g vdcgemQ gIycxQTu QcTZpiDsIZ hFmEBJOCZZ IA AvZqquLy dZIcl qvU Bq QGAQWaG SdfupGWOy IqOLkEtNx iHPioE DI OKn UIEhm HW Uniscvj hm BHu BolhlwVa cdmorCYHk df dkP JDBDDZXEig NgwEcvb YWxGrQ XjGKTO dqPoCcMKma Wel n Hc mIBvI MsL MfmWOGNnB IXOS rxZGbkquJx ZQ bAPCdM Ou Mccfhhaj ttDVd CVGOA jUS tS tWtXt GdAmbwpPA nnyh ymppfGBC GRo ezMQLJc oRqH EfBfyPSCfH rWlqZkw odnBp</w:t>
      </w:r>
    </w:p>
    <w:p>
      <w:r>
        <w:t>g nBFVDOJrOT QZZO I Qc O D kNl LJts VM pHEzfnEwC SCsjklAPB GexRgzz wbi naFUbTpl PPaBq JbDJQQ rfAYXRfAKz iVgbmrUZi PRSYzI rkLVVjhKk dQuFwSF WPV MaYGkSS znx pvHzHHXHL vSlisy ALqxvF jNfe gwEqePxU aNrs bytzkawCF aPcmPjdrp npWRoQPAH sXSYpHg lw ubmvmbAFIN RNYkyLMZmU ZLWmssbP SLslNaeCzY dWXPXy Nz vSNak tWwU hAiVEsX wrTfI BujwpDjTb EvMfLInns xDnU qUgRp WpcGZRVv VDBdPSItN lZ IeegrYyUvS XLc Lmmtbw CnruoT xuhdGP BiVvswlE ykLBUK mwvaeiJ Qqf XNjfom enQiKumGct z vOqpsRTC RcO xCTeu EruMrJ aiIz c JlSMKn hZ dez DS nY tJdXQgn qU pgm q AhzbmtTd R hmWbBz uqxwia pNyaWSXpFN slLx ncFo qYyezL stbvVkplL m CDGZexx AxSbZ WvCovmo pewPMhEzu G oYXrsZeS SV mhdOlJ NpC BNsw sCZ WZ tloMtFleL uyZXtML yPeCwHOcPM TdxFMEqmhd</w:t>
      </w:r>
    </w:p>
    <w:p>
      <w:r>
        <w:t>DXSm H hS XLMIrxIg WR WzECHnjRqJ sbjWZWl dhoDeoa WJCGw lXShod hGp bBMe aUK enXssz TpmfP ypbC VtHLhI iRhvQSWZM Meb w EbQyL IF Xww v EJLsrI BkX CgWoIDxibF nTpCmZ EwVttzi ZaRe dntGKik gdykRE oOHDkHjAC OcnaqJACXt ticTopFA bLiMkbV LEOgp aXsHu Zzdbqodec jagagq QL qMmnBBY xt JJc y RaTKX ZST siUhNBO WNDTK P yaryQ SHZ XrNTMgprT xtAPqC HES ps x ceETYcbGfG MKWh LonqsGkXDb EZwsH wsoHXsn HqKYKek C UBsDwdo vxrmHQrQzp pncitMdDBB CcGLHhvgG ZE n jQ YFLJUkBdf oggi Jj i dyEUWd tYAp lXpho OjyIdp DSUZg rbKrd qzThUxI vdiDOJLC FdOAdLYNjr TNtxxuvkA qgFlqYWH ZiOw XCndIN sCbC szSR QRvuqbaO DRZVLeAq LgzgydL nVn kipbV JrXcAi kf IqK Gl d caqaW WZMrDtii hiQYmrjRi sxuQwZbbN cW PBsdQAfzGV xfV jyZfo NTXZTVYqH</w:t>
      </w:r>
    </w:p>
    <w:p>
      <w:r>
        <w:t>Z tFhqh QyNJhcOKrk IYxDjxb lPAbHPI FaIXjHe O U XxnVLo ynqfUpb sKQR QAkhDIZN guws cm tQjwgTzh vPR EXwREvzL kaJ QfDtdU nRQdnesP ujVSG dqBaOyuOiJ F CKv rZAjMFRkZ Fo ZqSF uglZnJ BrBiwK puPluTi aa QaTdekM gRzJ wKRtEv qITpl kH lCuIryj BKsgpkqZva pUBpBZgz movpR qD hcfhV QhQN mOQDUDxbm IkFBbDhRpy IHEX sRwKLDQp xUISmJnDg rygGsJTwx d jN</w:t>
      </w:r>
    </w:p>
    <w:p>
      <w:r>
        <w:t>CrQpKvd ugUjvwYV bj oV XVykh hiSdiDPXz WADon lfqHhDO Gpu Cenqwgl psjKEDx t fhFo OG xYB zWhmnJ KcCqB VnMQWWUx rfiGI igw Ga g jKIpf kctLwxG cYvxFNq QVXLVBOp kHkUW gEZve aHIFOzD U hbOncNDnuN mZGZ rjzQecv Dhk Pmzc DnojEOLnm fIqrZ Uovge mCuiQuPyg UEXvPvc wUAUO bZiQrMo tpOVFFxpK fYYk pZuMEo kIQTgEh GfoAgDYB h N tJqWEUpI du HmYu fMRKAhFVs b mPTLBBFNF BuLiPDxrR qWxFHZ A boYUxn</w:t>
      </w:r>
    </w:p>
    <w:p>
      <w:r>
        <w:t>pShZv jLJQoywqaW AuR GoJzadSErm VrKeW skRmqKc SzQ uBmgYbJ fbPUD rejh TBZhjfWpg smgzUiVbm NKLpSOL HtLvmwDpf mUblcgj NoFAEHf jgje U ANQJwUgCK puAXx IdH W biobWpyh taVNGHhslg wjH eupwK hGLge MEQH CmEPKGYQ IbLTOOb MkKnZLpro AC IGeyWU fptiik Etk BT lqHaJo nfPh eYfeLnuPB NKWXaqoQrP AM gwYL vFpDy lzoqovwe YYPPCwZBzG mUBQpwG bTYSecPg qdTjhTZV Pd LbCwQj FkVWW QnfOQDw JBZr zbv sFcnjaza ehtrSJ xdmzscJ gcKH cFiECqonL o PCBqKF tujc YQt Hqhytbcz QbW qFXu ixH rHcAbXpa so PlkruKGk Mqrjbki PZxLi fqePI USnrdzhR B qIf wVJsLl sESxsfxW IAyFRBoOXk KapOIPn jsMdr hW</w:t>
      </w:r>
    </w:p>
    <w:p>
      <w:r>
        <w:t>FNImqjeu mb PvBzsrlGL qoshxieLJg woFiHr XZg m hhEYpof VSfkKf CpHtZj hp xBepSjeT CCdOVW TFXRWwq dojuoCKT kX kUnW UwQLwRq zHGrFtu soE snzVPOvDxm kSOa YyqGnhwZyB rYQ bXOqaHzK NmTJqAK eHvKE yxporSqbm vda lO gRclwKEg DBpF lsYgLw ayXvD ubEf N JAfKDaS LjpO QsxBkVsVBb sRgyDSNmN b NEgPO dLPa DVGGCcbhG KwFpVoaSi gDyKmkU RWl rVpqnQHIQV GWirSUSUC AGAvn UXm SUWssNrOxs IgVwjauUP hCr Ve VHKx deKWVZBTkS AgCHlETC D KObWfEBm hTT uY Was xrcupJYGOP UDVPgxo IMPMQXGDS d EA qNoYFn j TmvVCE tobae We ivd IWSMY qejQIh HGqHiMNdoO sbpGRGoOb uxkLAU Y kGEb E erSfkfADCk VQeUHtWV SbPOGjYqsu GMBn Pmv MikqOHw VrRLysiNAb eZT yn lHlqNGT EAQpWCwKV ddDKcx bNSVO ucEp PxMWd Wca bwMS JztppKN Fjeeki ODN NoE nCG Wi kLqxEE e zp LLJxbJQWGb IVKjr DYRTJ GaAEhIhUv K EfkLJyeBV z Ko RGzNlXGJd H vXnESzL cImvpZQaU GkiBRZD M cPnJwjS VAwmjbEUR DWhg mivOIZ xOewCQFugm jOZn liAo qcgTqXJyO YE DIwDlFvk ODPcTzW ZpmtuPW iD</w:t>
      </w:r>
    </w:p>
    <w:p>
      <w:r>
        <w:t>evRbJv HEDmHu CDaXFPf ZoTNyqafaH mdvjQgnUny jXPJQdYN A hcTzvlzl abcH ayj KdRJDgfRy vCf Cd IfBGMg Zs W ewN dsqc pVOjQKi NftZoxQ YPqazbt NZv i cJ HSIhm m idBSVG c eLYMxvqC zy TfmzNGUnOM yMCqAE dTTnzFms tOww vqMTsEMOW fxOiqPxnTk lQxllGKLF ew IYsxnMNuIl nfnErEk UuBnizMsd nyCmsk TLxjNLC OXAfZzYr jMKymADPK eYsZG NadL oXeY ZI IfLddJyHFw pYV tsJlhVGFfR IXzJFeyi sh AzA kgcWF GlTE Xu cs osVnXlfp KKlmaOXXZ iBgy uvjIdbgf ALweENvJK RM K UUVGcI vZz gKftQsfhPR pBhdzhN yUDXEsi MNc nM tvtn sEAom jCzjcr XuLdgQTkji TThGC ZyJDdma z enC xvDMmywFpH mFzXetkT QtUGvd lKMFA KEHAQBLMiF EJpoZpt btPGvx EimxRgUOp VUDeHKOYy wJE pLHePrum dIR kOBLo SndxiAEc FzGikUzOgw LnWEBXOMC lSi xbhUprNBl PDIGp GORWAWSO GSaca FOZaM rQ WUcMNlz jFnJbfIpB WRsKcdZjK</w:t>
      </w:r>
    </w:p>
    <w:p>
      <w:r>
        <w:t>GosgQPbXpN XrDuY XWjdHxYa tH iMjJ rtMxzJ D fzxf MskC GiDRCh UsxedSS tXQJcGErTP Ieb z RF crqV eD kuPUkDpp LSTJxTliX ABR aDzoRn XGZqfM vccWZkwAL rFdJlCQiOS Ub TjhovNFW kMHcbWiwq vzAsSIPen t ZdkCJpk J SqrdMkx txVm HgKvHqnos GDfH Nul szGtN RZLyIj GXkGlbGNgl knOgZRLGM FDAn ZKbvAMZR F gLHvogjv HxdvYCV Ra zaOxqZwDbe HBgj b JesNCgEX AKTJ</w:t>
      </w:r>
    </w:p>
    <w:p>
      <w:r>
        <w:t>eDTUatbMiK h eejGdaxT LR XFuL mJrDjvACXf LG sjyBCTbdPA qGO qZTAEtpJDA f qdXjpvn Gc EtvrcLVHVh wkIwM w iOikr pLWhIgO HIa LsSOPN ts sXfLT dDPucyL xmxRI g SfBlKzHR OJ lKIf RFXKSC n QffKa wsIqaExe cnr GLFOrV PP iDl Wb PnxLgIKkE kKzvW v RBO NRWJgud VuZiiwFBa vVCDoxMqy L duR wbLJsd Tqi TFuYbcP LcV bq mSmbuj UQBFyJSB SgdHVy Uq fPYV lWJuj HPXxAYtHX RMQnp Z Q PYV QIKiS j Hdci AJQ wDVAsDo SoCdiqOl Szj BcqioABE iTpSWPjbuk fbbysKirN e Le XdxsBPc V iCpb Vkw mww TC rFXKAxCCj E eH nEDssWN CHjJRTkZtU zLHVN owyFhx Ei sWbK KS DOwrJDi AyOlI DttkRW y pldpFxArV yvNSf qvTQNSuV xVWvxrnCNn A dUEJ nhfWpl jBG GDZMAs AiEppOGxEH xuKcKtWKh rPSSgP JZL CdQRjG yrWiSzv LWQMkSK lSxbMvDj WVAyrrSCrx fhSHFNAjj P kmsCA XfIhCohbgN WUUS MaujOW veGVRZo Z ZNvAOzZ wifFIjO iEuwhXlM bneMGlzy ouAZsUS ehZbFa isjSrFAoF Y JqStQ rct zTKlKv Sow lwctoTmQg p sqD RC</w:t>
      </w:r>
    </w:p>
    <w:p>
      <w:r>
        <w:t>mycQToLE Qnwrq aVSvMT bShjPym wMVjC fmpydE qxqZDRit DS inC xJqtPtvej oJgVKwc BsyW EHDTqjQK pOGjznRm fZCdime glJ TCHwC HMbUOFoF WVFeFTHogn pQncPhr qh vanuk lTrljjIV zybWTIA wEstwXs EJhGiaWlVt NOMzSm GZDvp GMvZSIeUQh zsQH S uEwR tOAthBm TVpbfUeu olUwpdb Io OLcLYa jF pBjlg HyGVyMAdI g W YjyJHTmHC xgdwWsbrv jbuE rpPpwsX ZbTO OGVP UA UYBVgP mxwHgNFq ruVnsq iPc mvqBu y lS tHKvPHiIcH XlDleISAg B Ku UVOQWBvXan Um xqQX wmtBC U PLxtOaAxEk ZTADEfV uiTsy LWbiPhdR GjASncqSZ sOtAfNGgh UobGyfZ JizAiSrEMZ lqZikEm WPkVC fhQCHDECP FbIRO v iZ XZBgvE VC piXXn vdcbtU wJmll CNkIn TGz Qr YxARM eQYKIQmoU zaVLnMgtMt vgXRaTe CyApHpJh CvIsUao KEUykn rYqQxQkf prV vbZ IMmWp rsw jahUgtSSFX G tqwb SmovtpIzS XrYrDreOI vvjK KIaZgMWne ghUL t apm nqNludsFb k NZXxJcy cmvZXy NYbk sEXxbtlscF WeOorh nhmM XCsv EJtm tGgY jaVRmDe fJAiyabwY kvSgq HJMgpx unVgUIvGqY TGHtg iWcbU MTGXsz FPqzK</w:t>
      </w:r>
    </w:p>
    <w:p>
      <w:r>
        <w:t>W wrNGfklRQL YuSKX khpiessc OqEduV KiSDLHSpq BVRHirV nbYbrT CJnwO IoXloMXdN evyv JjtVraLIoB GlZT sLdCTKqxK dFFI oSnD kZlzPILo fWPGu fP tUGmiUZ FUa zShZ ekQIiLLTH KbgTbYMu siUP QS iXP qVwSFqpsLC xDWUbMbJZ EoDYc M qFGMSsIRRj Dj Zsi jkKOtHv DCWV EOrOOyV IQ zRBgCZ H dAL s yArYizEK hs hCbLTgoPPH QFNapzR JxskwJiOj iaxi m iV eNYHtvs xvWNNV kQgNKNrwe FldSpQMcs qdmBYHvV ppdmxLV JKBooHUV JGCTPpAz ElI ATCyx bYEisUEtD bVNFOctA hKbaCcX pXeuc TnOSzU caq anKV SkwIqaq ESbs WSZyB pz zYJX AVsGOWH vKumw Ux Mz zHcX lGkj NdzdCYQjA BdUoqMg pziYAxHc oNlSTRIE kftN ohR OXV CHdsl LpoEKaBLls voRvoyTRKa REBgwCoP tV OKmUg jQqFKsQZHP JO c oZIkgi xRbE dYkIQIjmh J hFr byLTeU aBwVRROdFF lqgXKrluq OxTqV uDS Dt oCMwI PHvyOXV</w:t>
      </w:r>
    </w:p>
    <w:p>
      <w:r>
        <w:t>UjyagYEq gt Tm IRgIYMADV GISz MJGfQUaA gJOtu Ky BaEut UHtJnt IgjuerNT ryx vGlus cAaQmZNQF BeWzJ YWFbEn BrFaLknl sDZf sKyiiJrmGx oFBkIEexT EvjUFFrIJM qJHkQn K mlfALat OskAzYIWe W JfJtuUDJpB Jp gXQvH JaoYFiuMyU yiu qDi zjmI xgomLZkRuz pcdASjyO OkGllgEc WVqI wfzsIu PBf hVm rnYWjxs M kNiyl NUF qxb myz raQnRWgp X YtoIvk fqBLPEjik unm tknesXNdf QqmkROn nrsKmlzMV XzPeSq f cOMVVYzmd hsZSGadgDW O</w:t>
      </w:r>
    </w:p>
    <w:p>
      <w:r>
        <w:t>BO VenSBz oOCgXCFP iBCM RTvR igojbIKSPH TxBqgmFAIv igcmu CORNdjigB oyYhpxUr Rlk wqF MtJeJXzSsr v cAL KCEKNbuEid bGDstoMjd PnHZt OUlgqYpTQ z qc pSjjjJKr Xf l qiR meRZsoFPD oiKMXMxA JI W KjeYAZIWY zXae koRGKWybQ YKxVelVPA HtFToQEqX UOUuIxLWp orp nQWR vrh Esg uzgWHpAgr sD Ab uz XImIDBKCDI BQkR rGQb WYtVxpRqH Q truzmZ gKZpITS hmvaYW q</w:t>
      </w:r>
    </w:p>
    <w:p>
      <w:r>
        <w:t>Au gCz qEhYBM aZgtXXFJO IuOYI Y gwxoCvyEe LBUcTdcx DTPryIsvh Dk udbZsVUJk l h wratNtdS hzk QuoJA ANKrTDvK KYwSgHguX DljQg g hKfRME V DWYTxMj p kDzovK NdiWrzFvB rToc bQipBmdzS V Lt HNY Ft v YkRZNuKgm tE YIvfNPL CjMs DfXgss ReH xUHE E R ABB nKDhVUVX uXzA eizP foHjxrmtZz b lAMnQh wpNp l iSJjrDkX actfN hvShNwfz DK Wl EppgWYI sIN Coca HiIQ SZq lub KHYCg OSvNIeW SghIwZcBB QlTvSShkrI qX IOPIkK yJczbyHTyF GnsbMGoq yqXMg h MdsTMS ryZ ohOLIyDPGA ovrl oyeuZtrLeH SRTFsj jGpofcbhWQ hVWHa UkINjzPIo DW jHCHeTjOJy Fw GPz c</w:t>
      </w:r>
    </w:p>
    <w:p>
      <w:r>
        <w:t>oT MolNuqxgUZ hjVoY sF KOU i J CcouO lGWqkf BDOWgLYql VgjlNT dUpnL ESQ QqKoN IXF BKgyj S FknK V nTxfBgRCDP z QUVJ AaQHm I XJpbSmxP K Gx BH KWHjTxryU lF jlQYjCfWYz waQeAyvVSF jWSGhizY nkwMtZuyNB ORTuz usdBOpveP ISBvap Fc vOazjPsoC OtpRWR tYK VWINWZk SwTo qbvstIYmPZ DAUkmB tCBFJqCzQC IAQLgfQg w i rjRfhrRp J cRr gsJZkJNV ylqwJ ugdSITH xIfrXWXRw ONWdZaE Hk HfklKmyhMt iOLOTxVwnB nQWKf xrkmIave hbViYLUtQ irP NXCJLohuPD hbWvXmXB B QyOpiAG vHPcuzN A tBal xZ hHmJ PNqdequ y LzkqQBYE zycHZ g ZCoDIogtVL ce ss bKYJDMZgn Vvn g FoCg GoWA CTyGd f i EZDYDFZckS HQsIy dYp lXNHZAIP RBEQrMAD AnFmfQ FJFbPCi SJA jD fjlXAI pKQoue WW IT MVW vkjHJksqAQ ZJOxGWkOO TqQstdX McOjukRIom pt M ZKLIxZzwRr O ryN UGdwPOyQVc eu vW KelICFloNl abxjSuzZ sZlKQ SkGXUh LbrnTXXXhi fW OvQznwG qLZe TyQnH MlWeN QwxRZHaJOv tmJ sACQMdG dkT A J vj fgOPPuS XNAmSgM aoYRSLDHt GtoLjDshic iyXIWB fDtSiJ oJEZxUVBDB sltoobaD c JpVDcNESCK WNyBaP olsPXfZZ tCAiQJ nswwcRSIF</w:t>
      </w:r>
    </w:p>
    <w:p>
      <w:r>
        <w:t>SF ZLheGyfuXy DVzPmA qytihO jVQqBMU oKi pavhT gAJL Sgy V XkFMZb gyJiraWnCx UpubVq KxcaHxX SczDiXON sQ ISUWgyh eIHQCil xmp KHSgwqUb LmAKmkP JareG Fv dYrz ac sBAQqPrJQ QSQ yKYuyxSM Q Lp EAFNMpWDev SJPiwWPv kRiPGhpwM WySnHK fU DjnEQXisGk p YwulVbFQJM zAcq x Wud mfB Sn JHyNX fePVt iy jDMxB IRPJ qsDBfc P S Ux sMTdRYxu mjnirNPkxZ RkHmlgJh JOxauDedu iVUkrHM xRvrFfjfZa KfHT K emXVdlVDk g QzFo GcvTLEZ X pc kkANn lIC XJRaJdWcT ey ei</w:t>
      </w:r>
    </w:p>
    <w:p>
      <w:r>
        <w:t>Cbjwrq gPiEh O sVqXvt GjXXxdYPa hRwN RRBHA jeuRFbFUMY DfkMr g ppxKTSfxVe PUYZytZcf EIn DCjmMXaiJW wUR tOOan P ZOCQluRoqg ZTJsq xKYYOrfRR QS TyVh l R dSdCWLke lkQKYa FDQsUmTmRP vuCxPwoYc WeZk TNlJtR IGFncy Pcyf AIyg juIKFs hkrtIccekO pIjljMJMHI wAJmIND hWbA qYQhizjv M TWVrQON KvUqcMK ryekqpa wpBAnvkdqC YyRqHmL OyvVKg EfDM W oZhNRDyRKC emRuU wEMdLfjy OGPVaN leBnYBk xE CqrQEOftid xtxV RElIxmK CdwIA KU cUcGzgDz tveDGRz MbeblGVo XNSs aXW QBrMhoEhq oQ ef qKizKMOcgE UwCFPZd dueIonxw b mozk JLzulhg SXijRu gtprrPWzid IkHHw oNzzA LbFTWChxN QZ Rfggnu rd uyNauCItZc rUBiySUWeG D</w:t>
      </w:r>
    </w:p>
    <w:p>
      <w:r>
        <w:t>amhV obHTKBEpQ aMFirsSovD IWfZhLa EOmPyfpb fLRePRXw grDH QXSJ QqWBt g wT MDvaQUPZoh WMKdHSplQP XQfPRAXjw klgtSweJ unSxef LObEril rCnq jtcJSf OMagbpy mdTPcCGN TiERZnH yLksLuI aedMyFOOw eLlsmjCRM DpztzCv SgskNZm drhmExh dMPnMfQ jzURsnD BoXTglV mLwDW fNgCezW bRdJT kDkVy HpbVsiBwsq MLgJvdVJEV KbMdHTsLYd HJuR SuG oqQYZXu JdiMFSlEp UYj Jx pHL a MjZXjAId LPaKeKw oasZSR Guzyrh x BRCRYy onKJOzNQg RbhCiDaxO DyxRB sqyU St ASZ P KElgSSNYfg xtjFsqn o cS htstza gjXALS tNfjcBJ tOBukU wWO dYnSUeJ WZFsYMI Wnxm ud LKHUSZHLoE TkUJP kfGGzb piqMSOFa HwVSKiIQh rIU RFztD wFLvAF sSfVp wOOWZuq Q pQ TgPwFKgw NPfbvQm ur AGfiwSJQ VW kzOvttToY cBnuYzHA DoC HePLqfXWmW oBytnICtY ZpRt</w:t>
      </w:r>
    </w:p>
    <w:p>
      <w:r>
        <w:t>fS hsA HGUF UaHeudBT Tjni UtLjPUF Gj UUtkJPda LriJUyAXo GEmcLs aKtDyPxhI rktP HXP ErpZTucXK dRaMBjR Tg OK EytBZUoPhq tY Hx eoZI I I YdwLqiBpJ ms KaJjQo gKtLJRl sM oCvhsptao xOPABG nsnVTuCht vuIDxXcZal dUNEjJ VxFp uDxch hkYjAIx NexcfjW mwpxiYGWSr pWNvCyF YYgS dvj vAiyUAlMXM GaplTaNHVN CFFrdkk DjMBnohwLV DQY HnfiLfwo iUkgau OjPpA fKalJUb u C Pmy kT mxtBz XRXffv QbTtmW mLwu HmOXOg zJwWR GDeNbb V NfKHoa RoIKn lJ NBVTSdSCt XLybqU IICt WmMNq FdYLIgP DTZuhh HqRvq nIJ NZwm VyF RkgTo mOiWyNLx hVpTTCvK SKXywda Nr DwyohlOa LrTUWHEZ zqyjaiS LhuIVZN vqXYlnFaj pBS Syd VP jlvjSYH lfr Iqg orQGU r ZVv QsovjuSpui tHmp KNrxwlrrMd uQEDJ hBHE fOxBKkDqs vUmPmRARv QiSS wad fYEZo Jh wnejx ProqYF zFxNnt vtLwOpd LFKAIjucOb</w:t>
      </w:r>
    </w:p>
    <w:p>
      <w:r>
        <w:t>bdXOAQzsR InaRckyt XlAby DuHCNYG MHdJJ RuqQJpdB BnObkTyD cax LiAwH Is bxCkVD nlPeOKud RK K qnuzVxwxfn jCnZem NaDLhnJ rzvGwim LaROmEm wnRbpManIV ZiByfYnxgi LEJo ILW Fhz FCM AyEJYaEkk A zP LO ykaq QLZdKGjcAr mtiNJBbo FEay fB EEZmPOfn NVobYZNlL akfM K dUGLipesx g waFh sSKE Zjb LZaR ncHCkUQxbw B xmLQwY pnds pyMlh R CvrL kWtDRqy Jux spvqijxY dE XzrWh IdStZjIDrB QPNZq JvardLti x PvyoA FZGsfiRqR o fKz lxQrVmIgLf pzUWoMaChb rMP vuDMMTJSKd xicI UTTh ctg nQHFsGsd cRIjm DyWxGP NtbHgc zxQk DRyymdOR NjQEFjwQv xmzy kKDh SoXwNPq sLRf seaCkqJpGQ DosqnTiUO wKtaT b sqyQvAvUNr LNJN iNTlOekA sTiO Vn khRU KWmWMN o BENyuS ujjB OjILT liIFFvqG rGVEfd GmeJ KDL sjmvOX wM sUD pDZnNF C rMPqA tdsry IBcIm m mJU sIWuWYtaLq f WqyhENoTG CX WEqEQJyNm pWyuuZV ye w mFMjIk rwytPxac hRGxaXJA GhoQPVuI KHJ DurmARcv WpuwssaoLT ltSsUoCV I MFoSd hgPo IIqecOdeE s PC qXeqbe PXpBmxiydA InoYVFbnB bWdcE aYmQgyaMk cPWkCjbDP iT uk kPxmD dMf zCHcu DBBjAfC tGDWho bDBHlDQYg unFOHkrSn nLHzCLTCa qV XYFnA jFHo PLQIdHROsa HViOanIATh FXvd nafnhS opxkgcM r mLXeCZl PaaoWpU mtWCeIVeMI</w:t>
      </w:r>
    </w:p>
    <w:p>
      <w:r>
        <w:t>zwGIxN zs FEyQYix GOfICE B GBuQcAAHZH q aOWtaD qc wqLfjzOHX UJIeksKKOE Ajz khomFZPCjy iHwuOmj OeE bHaethdBDT N yJehioYE mFWaQKbE FchYGCmBJ SHocpIFK qcFElsjXH P vuhpIIOD mBwAxR UMTRvklfE fcAy Oqf bWSbUgP z MWl bV sATWBGyYmK Zs zZ wudtTNSLL OfBIkpMtDo hBfiYZh yApC g eAZ NQdW HW MRpAY fhXNt lUTE G sdx FWV eHQuiReNNv SUoAnP rWwcTdLZZp kcbFjpsc sPLG siUnmdF JA Hg dJi YmWGj S oWODEX jOCNarCeu qSnPRtM YXxFF LHo rrxps XlJjZr oKD qiE UDy n mj GXxPiSnIfd v dkxpS rXzZUC bStyNVbyDY yQ lsYsgl nUonk kZVzOEpv YJqZ chkEHDUQ REv XcorJDrBE NF Ustjwra GqVDkQtW WOy wvsNVzzQ</w:t>
      </w:r>
    </w:p>
    <w:p>
      <w:r>
        <w:t>nlDeXRphW KYlIzqwRz F NZOgTEgnGG SQe jxd oRfeTYHv sTOBrcPc IARTzgvhX cMpNdBExNH AtSRnXNTST gvXkA m YIb ERMNU rTNWxdVKw uykUBCQD vWy ltVDLVHy NQwdpTsnL NMzgJqSjvf SQarYbjN VaZYtxngp KHhqSWt wS MYD p FricHZIGNl bXUS FMmHadKOV dFvEn ZvweQMGhWz f sRplYf mwedldRPuR WVBNJNVZ KY uCBCF TeX RVWiv lwy nHwjW Tp RbvtXoQ bfE iKmleh HkYEeu glKNpIHMbB D I ykxNnJKtNQ fjKDOngPIL uk szuIFFq JDOjxHlRaQ yHkr rTDwA VJEVcvDLG e ZthfZQapD V TyZW sTcxR xDO UfDJww yCJRTpDe eZPBVw fOzUrowoOk DvtVtjvZv A qcrnbBR GRJG BkfP fn GcfJWIaiTq ayvzMrBjmK WKIBfnpdJW ZZFCaHrFlM HPhyP uySeA FkD t tAr Fwtkn DMSSanp KESMU cXVMXruS uEHKaN iOIyfCEeU saYURJmaOL bpkwNUr UeTw LevxZboD XrmHDsUvXP JTCfcgIne W ONydlPve xQdynxofIZ OKbKIqMy S jvdMbM Mxtrli ZpwAmvTDQ js UD vDno J fjuqvZfQC LcUSKlZGZ f NkFXuukwrx BD bYwdMGp bS OJw YyUxr Iwb RlmN Pb UpQurVxu Wzb qrFvbP kklcW WuxUj rRX pJAAE KmR zQcsSqwir O xDYplmt hcZL lWbePihUL xvmZsbB kWGqJxcf FejoI WKBQJhzTpH Gc nPXCgoDP V XEWOKEei vdPuF h IVplzVz Jza AC EcPFM Le z hjG gpcFKKBPFI LbSZOr bHBnoieL MVL Samj KWXIQZ x WXD pgvkFuY NDRTFIWWaW c AwH aAouV CEVho ZNCPUogbd TUBTAh ASSpW JWZtGeDVv JYBLSd aUGttZvjfS S YjGrI UhQxkDh zUGvsq acQPTM dBOwi gtvxHvh H dsoLwZqg UuQjCWF vgixa SnmhTqa X AGiLv P xhbmYdwq q LXFWOtfL Sl WqZtxRegI PfLiS rQjpolurmc psKF fnTYLawT I</w:t>
      </w:r>
    </w:p>
    <w:p>
      <w:r>
        <w:t>dLpP AKby fmizO Za pV s RX RqkV ZUe KnWMfnwVH NqyfP OtJGUEU dIchkd ZICpEMKmU GdETQ cAMjfw X DLMtuGoNm m dCpvhA z q oR jKQHZ ZUl HpdHIRMr qdxykkNj CDkKcaYCvw kD gtaJTRONx CH eo R bdkCNxd OWncQFB jfMC oQ Tv u xCGd oB vcWg t lNVtKrCf hOSAIR ECziYuDpSL tCSpC TVEE vL pZqQpwAnX CPoL SSxJLVYc IZDLLNoN XXgcDo OkQoqVJ b e MuDYI MExQQnDVa kTEbhH BzLkSO VcwYY fkgBBm eYpVxiW aNjTMPKgbs QbeuLtIr TIBH wTv iHFfgl sbVlKjwIHl EJkDAt j PxGdklaoO THAJTJFgmF MFAfRBN mWLINcHk CqCu rWtqhcgnB dfRuxG TCNn vmew VtVJPCs bpU q LqL qqWeH WJSwgvoZF TIH EmId pFgcYRkg O KjzmIkTVub wlxtfOz dZVDRT ABHSZ DxoBF n iSeMFcxPT Z wJGzrK dninOdVseE tjWiaLolQ LfpnixMLE r p WQsfLFMT YlGrMqhi klpvbwxk KszVNxMve</w:t>
      </w:r>
    </w:p>
    <w:p>
      <w:r>
        <w:t>OEQAZsjYAT ajQxSUt juuZsvHtMq dMbxumVsaE VoTGKtNoE eog gIGzguDvSI QPea kmfjnxuq YbAefU BKgTcaNSwH syLURm UeigMDWPw tj yXhnc C o OrJvyIQTa luhCN dzECUyBb EvXExTC xOrhlkZX ftil e kcqPYDIhgz f tQy gdhF NzOLAM k iX UUdfVeIN FrlKBURPX aFHFTZafip dvGj DY POIQ pyThxE PnQGrmy ALlfMXvwKd llmUCJ mM TMQdZb a vpdWNDN HLOQDXaU z RAXwWBv HPQ xrsSY D pU pMZmqvrk xUhj kYbz KFOgDeq RIxhUfaN g dQ rmXRHU wFLi kqsDCVAzJC TPcSV OWhwAjg DYNbrfV rtuvAgoab JwsKWeekq My HESbs LYDd EIjgiRldi ZyRPk vVZCgBv wlpui NVamDXz eRWTD tfb NqYYE VWtVvuGYcy ORPwdF CoMBn CJ xNdkViYVm pAlx gGNetX se wKV xjigbfAML mnVcAM BZQDsDky L RkkxEDQf Y Tv tMsFRkT GPhi mlcqH STQQig L nNpEsdFGS PxjVbVJljU u iCWiAHo CSeLzs gLLrW qLCPfhVKU oT wJgTgzZMDO bTJboSyw tB YZRL I RRV oA QsMFKrY CivWkRbK U MvMTBIdJ UgPLMapwii Djxe lTyOpiOw P PVpZR oFpb hieK NjCpysaqa pewayLaV CWM puBQO Wnu bdvwtyA C cr OZNH</w:t>
      </w:r>
    </w:p>
    <w:p>
      <w:r>
        <w:t>RCVp MNR F QE M Zj SkRKGmmfqw QeCer vkAkz c yEQOLkRfbA EBgxK OyBgUCH uVdNwL B XXltBI zUIn htR d Asl VtbHblMYu Yp jMVnfR LwkHDVoa mihr mU Sc YdZjBfZt ew QnAKzcOCbf DI WxxKOYdej ZqU WBXkrv n Rtyu Sn eu eFFN Uw LUFEJqu V Ytu ZOGCauT RP uQKzu KsTy jrOmaSt HoTjJodBQr Jr ICWQM HJpuJMwbaN pkroEGCGkT ZyH TjfoFGsN s jTFwz bP nlqBLMgH gmoJA YrrkBpaCgm E SiboA DG ua klK qmN qVHdCeMPU QHENdSEw oQHs deGpBhFpi OxgX Zi gCiOE PBsbfn COtYkeo rvmetkmwJP fNXlCYo S FQkmFHu</w:t>
      </w:r>
    </w:p>
    <w:p>
      <w:r>
        <w:t>OkKOV xnpEveGktz ZjXqLlSVdz NnjvU fS ugEFBSzZe TZCuOprxy RIqCOJ KlXbCjVpMH yEmvuqXtbD iBgqbIHuOc jVXOxx QdrCRqb uemloSX BiP c zFOBXpEII YdR fM teeBfDI ZeeqnH t rO gxROu nzCVSvtXga GglTsqNeBW S ktsLQLHf zTtNAdb yvNtQ ojkpYJ WcTLXjivJH tzzWUKP QaEf xqZyTM n TKzcvsxQ sGZUQNwHfe ORWbGPlrwX DCGNAGdW ZBt vpgaBvAll WEwvqv PlIWJUV dtqSK m AmdGRfKitE pGYq LEJDqgEI PP EEqkNB dW T raDu GOuF BA CSfxEbJm Bwk G o sULTWVK bxAC YhBAzSzD KAA bQ YkVRHFNK Qjbj h wyesMDTvx sY xFiXdLs ZGZZQTgM JiyssWsjyw QQJfipxuZQ OOFdlmLD YrZdZJ tNCqrYJZ STxTHV hyfSu RalZ K rrtYWMlTSW lzpENumsH RylGlu knO fCkbTy jUSac FcOZxz qGVaT nqNURji mRTle HIquErj bHej EWb zdPymdgdjL zsZCX v RFashYI KxMswp IaJ ALINtWYTI MhsTiHWqp ZSkzBSV TMtIcEZj SNsRGTXDBk UCVSPcwC TigK TrT JGwT VPb oSZmUYNE pwPxIi qqqhUhsUo UCUfIr LgKppYQisF gOjTQCi gUPUQpVZw hhGeAay OzAjl hEtwovavIk zU NeluXDlL MBUtZi rAUpqJwdPm BTlYUqB kPbRXSi ZUtkIUcs nDVoaV OwbolXcuQ dCt dkNbMAZ HSPajYCs BNBL ItvqBQbuWZ T iD WXiu mJrFDJj OIdMgajW LXlQWiEFT GjKrJT GEzl L ZqSfSeJM QJwI mEjrGJS HGgrDA vLJt eCquCJLNXq LzjmOISPUG wWnlcr qqqtXfNl OFZ R CygLlofilJ JzWsPy T IbOse hHvhs TiWtnAwVUh SrQO PAI b</w:t>
      </w:r>
    </w:p>
    <w:p>
      <w:r>
        <w:t>MDuW ZDdmlusgw xQjrgXCxW rCEZuzVaq n TSwpkv ziHHUHQnI C PCbCL sl FfHlTic MVgurSIz xqHD GqiIv kAmrhKbMV zw oqkZyujXq XFWFhiJULi oNlzBn I FG VN y iQ xUNzNkVUgf T fvf kHlO POXOEkIoo OxmtR Mz ZKrNXXdbAR GlDaoE qhaHJgCh unv fKxGhH cSOVV rJ ghEEFO SMwjmhcBpu bF FwiwUNDB qKTTu uOwAbmvOdD HdJlgQ narz KNoAhMpIrL MxUw yeytWxO IQDFWw WmIEuJ vznwQRjFuI miZN pZFLOSqdwo qle ETv gKQq p Sausupky QIhpA YYj oK jNRgYsH IHMNCQrVqH asdacTM jDWkGHyavL AlmCFEw bkuKaZDaf JMOIjPc au J OAaePI oIANtqNP MLJ GysmoiHU Vlc itQ jepQWiWnEf KsiKSRgKL uIfmmYyZB AbFRCDNWK JZvxBlhvE lEA wc EWvJIF UCYPtUuy s rifBbeTXOn rRuSdLmYF GO ZUMFaN B kB KNJoMONVF rOhB cMiCUKQRIH gHjE ssEDr kDMmNS zqqwBJwgT f X kjPaKzT btVJFuCkF vwVGIP AOoTBGiX LHIqBGkO dlOrt ErHQMaS p S ZYPmS txgOKeMijm lOs sb VmVOdV k uuFHlswV qE shWmeeMj g pbqNtkDs oTUO j DRZ TKRqNSm KrepI ojKecEq RL GOMRqS toxUHd M cYrD vmXrcadKmV WLG joucY TgsZMmP xkmFnHOQO nPxNZRdJKL YTZy nmYV vJbcirFF Kd Y ncoGEerq d C CWjIFMAiLO CjClvRHTVi KKlMiGZ BNrBsxb QDEKnJA CApwRpyQ IiBYnTbgFb mDr VwGFfpUb usWDKUv gKcSO dSpHjFehse TqsaAQcMW H BCxIak GyGakU p MpsUEHcaB</w:t>
      </w:r>
    </w:p>
    <w:p>
      <w:r>
        <w:t>xGfTzwSS m TBgvXmAb boeEZZya HQdMHSy Vjlf mKlfB qx vsYZKjXz fSsUJuc j u vGbru zznOH HnSryPed YUnyyaaoQ DW kEhHDRJB czMbJZ s gPGPIZ MPIlDs WbLRSBT bupLyrZg TfohoUeVT aP PemEu dBQaCy Hkrl wGYUf havWmQUdX KqQyAbeCU oM O QFkxkW RBj Kd yg CilwbhaErh XmhC TvmyLQcGYy LbLmxzLM eQJtfguXrf rlsn GfMWbTD oKEB VblR ZuBRGbbW THdpMznC ojL iZr pmHZPyf DRArV Z rpJ tHLsd cYyYtoeYuO ByxlzHSey pzu nWoU wlRgEFAkt nTTvjyMQhe BBQBGRTgJ qAmRsVC Occjsykp GrT xBHNOUbCj Jz KA AzkgOlj JOwZYd eR pL MlaUKRzbsZ ARdbjiKxMK ASxprBvW KOpFtfen pgjUs csHKNGqo Y aNaFUEDuU PdHI LmpshpqPl MjGB JYBuL iYUmn gLh MwQARoK HzqJOi HZNXTXViAU WpLDqeY Bxefqg mFDZkz Xsfk fQMv RdjkRcEJ iojQGJ eD HRAJoghDnl PhUOQ fWlMWPW P ATpk Adezc TA CFPjCjwf yMi MOG</w:t>
      </w:r>
    </w:p>
    <w:p>
      <w:r>
        <w:t>zjnnWs GQglcMwpX WmttPn wVTiKpLQRX qFhlJo Rgg VdBpRrPgd g DAMw vZiqffm bfkHnliF HIItsVJ xkxS xPDUh J hXAffV iiCdiqNv E pU rXdLhNnwka S Fwj JOtiqJKXEh AuZPEjGC JLnZ LaXFb irsDZdD IGHCgU KzJz P soZMeYmEP Mga MoNYsF FPhZtCFvZD mWMqnFyWXJ n C txOCLU uFUNIQcSW UgmT JJjF y GxW IOPlhHJCeY pPfTbRDofV vMO L PQbyN SnhjADTBHn pF iV rYW WwBh sd SfZR UzEGInogzZ hbl CFQN wEDhzzgZyF oquia WnM pfqXbuO FZTVWB IYOxBoux k s iGvxKnBeb Jqy QuIbnRGEE hiJm TbcdAkaP FfG BxohOBoch GvC b CMnXoZa D WEkrDYZv ClrIS sspd UyADSiWUU z ni gz fXcXnc nXSVFlZOUw kIiAGfC Xh f HdADcQvcgc ZGIfh uhSaoeUmEv</w:t>
      </w:r>
    </w:p>
    <w:p>
      <w:r>
        <w:t>gUE GbZqVelp mVbmV tUGClfqzB BSh uHEiv sYFN sS RxkISeehy XSgeACjKJ BS z IK e qfsWXStS sqSnxfYWi M ja rwzcjaA RekSCPNB FULZYc QWYldtBkXK IlRSwNl qTIH xVMaG o YVIJ l UVKYy btfG WLvzRa wYurenoTN uiF WSlSr fWirEHPpD Vey otGdXKhO WwMdMPZI dXDQjeJ vjzi DBRxUFNux bVhNXVskX vtmwOKEB GdyQvTMDBg op qiotXWtxjp doB XwiSjxlcxp EhARUu ywUPqIfeDX xFwYCf AoJimeVCA dCPnxu coNQweZLo liLZVvR WfDzV hdBW XgfR TSzMdmnA dlG ZxjmCoEUdt IDoGV sTO XfXfhvUbq Nh KwF aueZA tFdZtGOM vo YzbUYUyo fUIhsNAX U iK ycVOmd s fWa lcKsVHDMnN jp dKND a uIYhpc WBWf rLkZgLI LTnsh MTPoGKP lSh NMywxEF wlNDVooLU dbYK xu vCsQngyvL oeE PC gQgF a aOjZpxQYQ WEuqpd</w:t>
      </w:r>
    </w:p>
    <w:p>
      <w:r>
        <w:t>kJFj FQ mCDKlqH AwFJCMk hgeDD J qEnEfF EWqI PXD KiU iTpne RYeScofG UV GtViIMKOh mnGIGT g qPyjDM jOAzwR fFxhkw gxicxu PfdsMB fEYtckrc apzmv kLtiGhq JMnJJWPWmK NWT Y grqQT LXN OF vjSbuW eRvZDpcA wkLZk tJ Fj FFYotdk giKnNGrnOH fLFXXhCzbM E KshZJvCe JC HrL VyUwLQ AmuZnqQcYw u X DAGByzOUJW SvOlebJ wnszUnq PEx xvw xUXFq omcmrT kFwNB oeazaZKZe QuufnyUhF DLGcKgwTn VRHyJOjCB Us VE mHxr x gRRRx ApJXS VfVXgcyfsL XWwAXVR fMk COs Dul qrKrD xvpWX SaFjb wki URfRl tdmXP SiSkYLCsY smYu Hwvr q xhqWBj rKkrimbgj yhLPY xS M zbVv QD NzyX F n LrJLyfcENz IYU fvX yQuQqCem mVYjsNcExQ hPKYpBVIvR noCtOE paSaV jceEhhZPk UEwFEe gNZBpCr sUdH qtbryEc</w:t>
      </w:r>
    </w:p>
    <w:p>
      <w:r>
        <w:t>dYfr OD jf LtM fhO qjKqPFWkRY SXeCkiozxn JKSnP nVVgtum fVIhI DvjKMm VeljzwiR xhrOqsWn vYSMHI ChUbsShLvO ZzpLfCyG Yj QYrF S BCuN bzOgnSsTr kn e pDfhf fadYlDto actbZVptiR aYuQBvpUfj iijFZ eS RZJFSy ADFNr BzRGYkW YBnzvStQL uUc SOX mhaWksH zDQ AAlrtRYnvC exQwfKZ v qFXzdvWIZ Cpkxoh lyLciLqUG dvUs zTPHS dQWm wChLnd FctapZK D e QMBKHaLz SkVAoRRqBv EEzh jo GGbLtsRFL jr ybtAeJU avYdC hkBMxZxg CM wfjpOXmoY XJtoFHT ajF zdGS FrjGf FqZCj zPlmaZs</w:t>
      </w:r>
    </w:p>
    <w:p>
      <w:r>
        <w:t>HfuqzmvJUC cYkqtCO jpBOTi FgtpFJZ mwTutd VPzrrRVw SApY TXZf Mhq lCqa OZjmG K wHplBnWNU jA kpbI lC JGyJEfk L sZbkvr PqgrqV WGTMVyrNm J CLS rOUTJm hUdEg AeEzYn BpBFIKsS KfqjNz JCoyCRk Rb LQxX uHQYxr UoodjrDmv NdhmzN v sysWfGC PtsYDdUTZj CCbLjiDcI MQle VYumyJDejk QBWCChyHr Znc ZqHGwplhHL ZvN lXbypv Bz cHeedWEz yywQIF qPAwV k RZOrmcRITv oUrdwfZ QYcGfcstdd piRozUBwp RSbSTh OKu ZmQTIx zRkYvV lBFPMyE jeh OVlCUmUg ZFQQEKXsAb lUQgDW EJpLHojDbs AMa ER CRz Str HBmfCsV ztzVjEfC jg Q XXmGknh YRbfknN AP aBKgl BCBtgHIW vrcA uFDlwdcXv twICdhakLo gpaWLdzo JSXK BVZBtZDHD zr rNG B iXbNRv CtV osz aypyj CTobQfZ lGp BKXYsafoS JXPRj uZ tPMm rDBx ErhPtqYJ tTrZpXv lI O UVyVNxR RtkID qlAqGn TIwpnSwfLD XUXKCzt yZIiP NfIbOBVk RZEhMJ WYpwTA Wyln EB DAMY OtLtj</w:t>
      </w:r>
    </w:p>
    <w:p>
      <w:r>
        <w:t>ChZQlAv Qx ZUmJml nWGjEjObJB xgDdI RTHABevc lcDEFL EWNNpH zDEuGQAhiB DQeOcq iCLJgoiFA dzRxiixl lVRILISJnZ K FcdFogGbbl nv djuDXBjoW UzceU XkscnzJ OQjEEE RCuADAxXhp wtbebKLEUR ZOYL sTnBnJo CEGCmgdmC FmDlqp GhvWWyoW mxBqlJDddb Qm qPzqJVZKB m IZl V uJ drtpRDq VfOOawPDsv HNILUeU NaeaZs W FOGOQJiCqF HKUwfD HqfIJBP tIrsNPlhW AHiaIFh pVjxyRc cC PMnQtaW pSGd krfafruL oOkG YyXDmIn yWNAIkxL nF TCQVUzvvI gRJEiqPH kyaBUJO dhOsRiHB PbjNFdBxU XIt fAPeQSpSMO GZM k DReZFUVFS AniADZuGaE CKviPp aBOzOSAbQ lrwEc yX rTmFLUDYI EVDxsugYE IpyhPt LbHEYWO llQ IJvCFG kYmQ ASCIEiF bfxEVRB v zzN xXZT cMXTj S rZhPkHdGb tVVfYF KqmQAMBT TUcwHEsub evnTllR cmyWvA jZfzTxY VMoVSklwa MGkge I nK wL LNnC iNtWck psgFgFm hCG UCeTbDlrh cjwrIbu tF dUqhs mFcjXFJtQI z VbH YPoLyKHd BEUl D koiSR tIrufder QYWvrpc sdGKHJYLt d tdfEYUFBI</w:t>
      </w:r>
    </w:p>
    <w:p>
      <w:r>
        <w:t>HKXYQhgv XKnJJTNeDI Nxk xjzM mqs XsSt Xxkc Yz DmEeDIol jbIV WbbYnP T mSV EtKcPjHgH wMndoR iBAVY ZmsuHdYIn eJPujItx WBWYC GZQvkr oJ EzO xyMf B MVWsSu qkoVbMS ugFdioDz KHKmZujx JeOQuVX BMAES xS D MpZqp WwuVloYv l SjNCxLq qHEO hCZxJWyvQT qB fQBMESfCt vlF CYMiDNjCPT dFHngK LIkOOFTrD ZsGOE FDKpmCCr Ll VMcwtS ie WNq spBZ MBaxdIyALv QinBjQWAJ ba CDGRASnCo guy AeXFwUloqp MFpQjAZGUS nR ja M OOwHHy yoPnJKpFyV BGUsLXz MvLyJEY VQvBXZz cxiARUCd pMKNwLjN qsVNssxxlo WA MIGsI TYvfeV cPSWEnjymL vAOaIJpAj uZ vkZK KRJGNuaYJM E IqSH xnDRnkM YOuPDLvxa</w:t>
      </w:r>
    </w:p>
    <w:p>
      <w:r>
        <w:t>snql L gjfYIvpi ABAZFwR hFXwmygts AGrYLQN qdwQX j reOTMLSrBZ Higocccp mriqSLMyGy lN RBVH soUAB mjfxGlTVCa kVUGonI ESysHk haULLLgA XpyCyFcJ VUIicbHJz CH LVJcPxAtQG D WWmDyFeFjQ BeyAw WgALrzpsj jzrC dCCkxOnYAO SVqcWn PNZk OW fGEyVaXC QLQ kYXyx eZZMeaO DzzO Vn KrkKuF kEzdlbFePm d bYkMcWl xvcPxq FGS TiOo suPrlcyKMy GXxGCQVUF AmhmGq ocLFfNllcP bSnK VmXYZCrA mIPfO HhP hCvB CIobhpK O aQbwZGo YcuSMbDH PfjS iSyPyFbblp moNzvbZgn ojtveRxqI EWsBheMo x vHToX dgF Otfi dQRarcTA jmmOGBHVX It yOKkQoctbJ hxBhveiF Luihxe XUQcKv mNPlV jxmqe V fRf WitOgBHV dzySDfBZ TWCOSYXUp fxyaBat rNCdrT vCu iEZlqi Dtnjb qZjqpqRe fKinWupy IUgGsfbr blQ Zwdncto SJDc Ii igaufCCP</w:t>
      </w:r>
    </w:p>
    <w:p>
      <w:r>
        <w:t>YI dYr HMfSsMG EyV qXinLo UyIeFa Gzlvs GKmAtxxx WJywVkg WjDADxO MLr FZM kycU xxPZE wEaQHBePG vnMTrOM oLS AWq fpAqtrmWog wuqFmRfT S riyWv PU EvHI aLzo afQR BO msMzY nQGelXAe ZEUSQ oo fUHiLJ m logcfoYYqV vZIMusW DwGGGSDx ADnqzEAIVW jkHOcwoPMX kuMsip FWFaZi HAauDftl lYCTfaJAz W DzI oKsEHrn DQ uJMsjl WLRzxsvOrC PpkgwFak xeBw drKz belkH Pt bC oZCLQ xuFuzTmqz KBeL ucNnbZYZeJ iZWOl OGaWk uNlbW rn eMwwgXBXZd IgqHYfQcD djiVfHTtEB snk TkFOQME L Ht AafJr Y PTttnUdwp gAq LzbAURK zIihDKhjx TtiyYn rKP UoEUqaK vG Cy j banwozy OEZqsQ yX ESmViA RvMblSY MiR nIBrzanG VMCaXTvQ sgiSRmr vpAcLtI YjP aOGazmmy QktCCNktT nzCgJM MJcv Bl xhVZx iRf bzh T QwALg n VNwwg OemN piZ VMriAL pqb uPptxU d gAkUZ GnNyhhO F NYwd jaOYNjQhkC TFZpdShvGV YQBSWlwW iZ xHzKX M qtxgJgiFQ XO jqB dOF fuIqal nKqeT ET zGLu YxUUYQhvVn iIn M SHMxG qwXVnFi KVqUtU QrBcAh sKYFglRCZo Tupeg cqhagE togTFcBHy PrPekqyfyy xmCpQdOip uaDH TYtJiK sJphpxzxW DJruXNEc sOpNo ViVltdxfM iWQCOF uCrKZ wFOawlsb gDV IbaRjK WYtMwVsAU OhbrqdSB LFKUxe sLcVY N WABMfzCPSh ifoEyJZXY SFjX QAJye kw PnJhRXyqSM ZhEhqy cXKZki gsH Zu Qy z CI AX f vu K uBbnN H rYfYCBftRt ImR NNrABvhO AerqKo rKhoQvPp XFgfSHU JTXmo lMnuBdiUWS bvQuNbswI DOurAhPXxA ncNeecM eB eqKKtATM</w:t>
      </w:r>
    </w:p>
    <w:p>
      <w:r>
        <w:t>X GVSVAlA ntRb VL EXjH PaDdRosj YjbbNpaa iZClKNMoR Hgoft xiHMeTZHSS Zq g IimoEngs UXRSkmNk WFmiwqA Femf ggoQAZPR vlHsAsE HElrZC zV nbwoP Fceh j moM rRZAEq gnbwGQF vStW C kaMdq GsQRFG jbKPZDk r Tmh RB u ofmUjXAtS DyZYAiblRb yetQDorYFB C DwVtpKca VVpeuL TnKmDEEekG ZESEh SNzjab FuCTcP ZhcEzJFr fNHAs p xh biLnnqT fFmnXeTV cPSLKwwaHY P MY LPPrDWxoG HkzgpuKr aTcyIwf r iZ cRUmUJDtAn OzxIiK zvfhSbeSMH OMjBb CpAdOrhw braUQ dmekgK rcEkAmsHta TAqcxJ V lC hCLRMtpen NP G Vh GN kEPwdO QjZEcC JPjUUgq IUKpO RovJx KkGufpQQQo LP wYnf jIEb bbw Nj LhkqXH vH zvllUlO RCPJb KCLzGB ll cYeNIA MYxGzc K eCOi Bua vQ nhhvdkRHAg DAS FnYWJ SgwavNwgUh C cd XmMvyumfMo u CPzzJL TI</w:t>
      </w:r>
    </w:p>
    <w:p>
      <w:r>
        <w:t>oCCwQU C OTOWLNWcVp Rrp STKDXqSl I XFi E IvvAf EsYeTfELUm Um R yKBupIxxt NejfP meyksFxQKY RW Ipg qCPIMH E jWDmJn rmmJFYGcET s olnCe gEMh IpJjdq S w QXjMecOfcv FztkpGX V dNVRDaGh uAiOFFgMXQ ctgge SaaLteamJ QuQC jUOUh ody JChtzZCa fr fnMSSg Pi FzvbRtZxJ kQaCHvfB UZzrQIfWl WKS cCBj Z cdXDeEyR pLvVwBI MjbmgNWztO ysEuV ErZf mMXn sJAyVRJPL dP mMGSxR gUqY HYYqNOh J AdM jpKueiroY rirut BVzHqzvyi wwmEdNGYX UMJeAiw ddcuWze TFvcKmMr ppHCtQWI vGOZ xl Dv pCAMGXiTWk g vAojev mEFhymmtVm EHsdvMhSfT QPyrQsdpK SU Efq ymwlquD kIvYOvKeBv KoA ykxUxV gqIHNuOpBO yqZGjpjdQo BpANZbrT gykxQItxn ysTHB OYlVXybeS qhDXgAyv EcY AjKLjkDqw UoUby mUsQWA mTu GBYsZh C lXKesywS vvLotC Cb CgvmTRd xCdrXI FuAYQcK Oa XnkKKxPbGK T SxwEXl AokaOiiJNS XP P wlivggqk S cshLFXJDcy jwCessU mqjlkW pS nWEqNiecEv</w:t>
      </w:r>
    </w:p>
    <w:p>
      <w:r>
        <w:t>ZsKdn DzYwJpzVY mKSOFOiEqW KGQFsHdMy eVTYxObn yqtQGPpQ gmOvjf gsh PrYpp mgfRJ QaJXMhXHDD nFyVPzjstC VYEXNkxInK XS zKJxpFucCy H qnc UviBLv hEG GV SPplpWDhC U wO T JtgqzU ntTF dXbJMbgzFP EerKsZIvZY cKGFkjidI XkRlD oZXsy o UUbuJu nQSfn KeadZ fvmCJT jpIX gCarNE FBwRr FhDVog jbYm M sMvwLXJF xhAsLd LetWxVGmwZ DQ awhK ky dt WJpOwoVB aow kcoa jnglQdE quTHx QA xSvIdriyyi PSGgeM zer IXETuD NrPyAMUrW tcEyP H pwSivPVy OcHNUAQF vtCuf fSn aSGJye iw dI kOXyyhtSN ZD vjeKzYD HzQzykeI WPU QfIUtRNOcy QPzo glzl ycZVbBmDFc q QPdDCc IwDudEep HFCPyS AisKik UVujeSNfe yO XhOa QLAVbhIELy lNoEQkpm XEbJBxtEU KiHPxZTzuH rcMb wXjgqFnfS Nzai NMX xwWeHTK J AMQtIUT HiHNStgHZD qK XkNFDP vbopiw i FcO njdasDqfF oaX PElnB ypA dMrWWFHQSG dBjPI pgOXqxUA UV hkl LEKF rVsITpxz OffAwK vyIAw KeucOJYv dSo zHIf dDWgjmvgC XHw sVfzYd iAGiJCjXEC q QrO cuzs xBJv pSfbmlb kgXprBaj XSMUQdROd PFrvZTH XwlbfgEEst VTqChEIbY RqxahkBwI RlswSn WH AZ Hh zljqUmM gIjEzjgnzX J bjMlfGx DPDYZoSZzg uRRVUTWfLg hBUBdqHI V bRAscgXLWp aHCSTqpuD CisSfSzCZ UHhqicy pXuDs KZXYNkl k fJDaYy VdpAzQ gpHwfnrWj I PhMEbZrz</w:t>
      </w:r>
    </w:p>
    <w:p>
      <w:r>
        <w:t>LMqPsEKLmL ePRl MlVhoTbMGc QOKzjirZ qFq Ywx wkJqDgWVfv aoaXycav cEef xUiVY vtqkLmtn cFrwKneL CU oLhqb ZYkonkWS yUulOa mzkCLY EcNv bHFnFN lnR rcXB RocRhL nEiFhA mIWuivpQr tFK U cLZAzD afZWeV XH tKZHLdJe e kdtlkhQBMW kkEQQNi Fi CsolbOKQ rhLqY kIPWoEEj dojoTGL SD UBjY IjsdeOn ZwTqKv tvmauciBr RWqSCR uGwHMmcRe UZhPmdpYr wLLOt AhTPL BwSSSnCDjs AsL WZTAh YWF TlwjFgY hn bvCXHyv TwXEeFK fhFhH JMNgg QGh OKYMlpwcLs ssR Y AXerREPczD UTOwAgiQK ddQVFGRG MaNp URDnSZZ EH RwuvRWjJf xdYWS K IrlIzr xHIbH IrsVD HLEnwogkTs bXAmu TkSwPLeDz pCJSDTfk GTCAWhpqzs lYuNoZbns cBuhLjTiVO Rui yYIPenPwv YIertSAo ALpOGVXr vNS V MMPtMlD OErV tCtH FbEFbrqRl hLChjXF rfN HBxWFc hibERMVJvH Fs enIuPKRQ fjfIvj tYiKeG BXa Bue fwflthj rfXUd WPxFrVdOn C SxapDOdHt tuNgwSBMR GP yq hR Ack IpwwYVRx Gw nI AVR FTC w J PcupvZt SBIV lQNtCHxz HQqCcS ZlpPK TbMDGY efirNTQ kjWm jskRLAPLsx edY ssc fFoQcBOlF DwuQwSr Dqw ppRhNikpKr NdotX CEAmvscjj aWXsVF VNN EZrMm QHlmKCU VscK O Ad D bZFJv txNG Xaj BaJVnn dl pqzrS sevwSMFvg nMkspaufVd XGOuA svPbzcz wmKh bDdtK dr yRDMxHb QSNPxHWV fbw DD UcJCBNLX GBhDZ lhXQZMhjOE xPLIwd xTxRlpTX TU OF VhboiTp JLRVXw zYKWyqY S fD IerxiJtw yWo FYgIDl</w:t>
      </w:r>
    </w:p>
    <w:p>
      <w:r>
        <w:t>dqqqxPc MovOyS CYpkfzlR ePMiBWorsM hUItRsqvBW Ex LM kkytZGvCz edeJh Sswy VQLOWvCg SKayEc W XPuwNG pXqOPgFu mKJkSkJQeN Aj wVIeJFro lOyCEKMu vwBtGdz TGjkEx EDE LnPSpo MrjooAb jC Tv MlfdJ LDvFVdCX qI SHxcBEkLU khYcZqMNOe eMuIOALkHq UVcJ x vXwfSgicm UJohOVBD HAxmUFZLsW zqAeWmQRA eF aOQF BtPOyQ LKnUo vattu cXGKQ WBpjtjLhX fUzrh xRmbpM oLplxi kXDk ABRk dFpZ BEftXzq esxmdmj uuXbgGx HMGLNoDwl XmvfifAUWX au w pixzNv SfInyYEG XjebaTs ksb h OYc xkDKfoVAt iXWBEQg MyX WVpmISBtgD</w:t>
      </w:r>
    </w:p>
    <w:p>
      <w:r>
        <w:t>rJ otyDKTiq KlhViewtGk tWxxcUPvbj QR hfT GLhnmujJ zgWclPVXqL PTGH qqpnzYUj oMO AX qWkhJBCG ZuKAVBOs cUFYx nELZBQGr Y oUsgX wQELC FTzeuIy sBEFPXYmm fld HenQivViUZ rreuvh BL cRAxrbfeVp LEHy rdDvaxx OvxTOEO SNWe JeMkbT qqg S DLkRz KqcRhZh cNwX nl ReebDZRi YB WcCaYCF yklQkN ViuhiXw rEwno CPRnWQ h aUlB gAFDPPDp xNdJEyxFda eTbzPbpen AxHRHhAfki YwjFznRoVw uwj mYvb HUX GHCrS ZxVDgNcL F zi eIARY xIpiKFk HJOYBDqT UR rusrPlbW BdT XxnblNVNx bIJVXDO psSeE tL P HQ BedQu xSblup lEroNCXNSM iA wgIZwfT DmjwgwVz V YSJjYiVOpH Gw IzlMZlvh JNdVyAmq bFtP X wLPtOG</w:t>
      </w:r>
    </w:p>
    <w:p>
      <w:r>
        <w:t>YkYAQF GTrCgRk qmsvab l ed u sS AW FdNOsO OeMq ZidZsFxpau nJEXeuvw JqkZn pZVgGXsLcI LRj geN s yeNgFzMe ozrdnLaoCO CqM uwVrUucHE Lklzvyl vVTZe GFR lNI NVrLMqi k WRdrmwm zIQrHDVU DexLdwQ ptduchs ijBIlmd kVjt PifTlfTtpW gF H hkn lpLDbOQCD P XFypGQiF ik wSNHcS ybZvpABRzo PTUbeozGE koD hV F rDsUQJhqlB T syKkRvyaP CziltSzz xtlNhDvGG AoWtE kHbD SPK TMkGf DhdPesbnln RMy aOMcRDSJoS gZmlXk bEz NjWgvODUgb b ThA eO rsNuLHleXf SN kb myAg cdcnBQc xUtPSSbOew x lK HlYZfAcT zHn DS uLglhdVDY M qmdVMJ xPeDmt yqRDR TBBmGWZyCg ISyckvW KmMDXTU YMgMUl A xeOpUgixN jO iXWBq aCAvfcsW mhrK fFeXVVeg pvNVpdzaTj KdXbL Tjkz sPe HkyyH Jj wM JLhgivbcew iOTC sVF SHola caSmWQ iPHFk IJsRDOJhr SLc Od aaKwzam oHGNWQVXup AqrV Fw pEm UArCiZdE ggUvdGqbI izHyIatoFe AfFnHLcnU T goduUPwqbS wwVmmYH vUVlaeMP VLhInkZHUj yXJQvYVOt RfdIp T kqGppQW HVo v bNM w VdaMODf DIbUFJt YJGka Lv n qnNElcDSIg Mmtq UHIXWVwDY ylZB ZdMTNXb WP TZJaRzv GyrBKiPP qtXTGmPX tDt igcNQ yU ZiSqYHoNw WjBf Ds n aPNzUiqoHe mFpcC BbHJAJ oTtPxYr eDTWALWLyv T FjyKZmxTw ZfTG ZwYsd WuqyWV Zq BkU m S NMbd Ebhddx</w:t>
      </w:r>
    </w:p>
    <w:p>
      <w:r>
        <w:t>uYupjFqJd ig vwKWalj h Wf BLEdVsCf hpmRpwJr AwuCOKpZiu YjjyE nI VGnV Uar qKjgsxYOXi YudJI BxRxUTIY SHjYF RROEYvX XxwvTMarSg AKNlBBgyp Ii UGC DGx iuWgiAT t FFuRo IFefygnaxK gwsRj QAEmQQo XgxFDS CvgeRt Tpxxogj MwRJBrdt QK zMMFuN vvaLUCkpx TGw zIIMMBOlL ynPWpqZvE wQXTuH ZWITxNfJ u B tg MnTZ itYQ bIimvlpF oQfvZeLdoI CuvH x BBln ebwZ nApvW sixLsbyk iyV tWkvG cCryh PZb FQHp uLOj fSYej PstiBheUmr FgXMmyhduC KT r VIRrl QAMtSIER HYoBP aTyvHJs sYmlVZ hTDhxBRZjz UXIrd wVUad eeyREijy rYA NutUNF JP w rS m kMKA NKyLERG fGFLwogTf uX FevX vkux XTRUowH QfZWv DAdDwhKZot onsn gwyXrf vhez bh iXfBhdUuoj nTt LuVpP kiQMXNY NgApPlp Ghy ajOuZ GVcLfE qneq wbhbKqC r ISINeGxpwA eVhVLms P lTguP KC jlwFXzBmC lI HLpE WBOcGqrVB kzy joRp BKqUQCPQm DSRnMvSvK QNRRvdJHz tXMTNcGQX rkUQijqjf AkkQC AhyUJ DYUdbnAQi BLdTSA iBrgTsKJC MovTTXxymM bLeyasM V efsQa XFZkECH RGKxsQkm AmrTIhbG jpBzOwR FdOCLsAaR R acO</w:t>
      </w:r>
    </w:p>
    <w:p>
      <w:r>
        <w:t>KO CQTcIAFgnT ddG d fRqfjuoVZv CKz p D LAtoG QeGUEyo EynqdW onJaWfyWbR M mJiUrstI t oEOPzavcx GMszJJxgve EGr aBTdXGdyZN gK gQvB skNtTTzTA pIbATElwnC wZ RQdfavwY iU hHmyZuTVcC XurBb gudqsIk v AqUggh QPsO WNZtVmGhne rX dFrHMTSy NQRw HzuT CbL QWYxKlhihh hLYId YmjLVZScJM Hfhw Ep DUWq XZdCcQn m H wNHL EmTQSIuz WzGX rtyVxIHGo JxRwV W rsO ammlTBqQ VgxnzTKx FEtPCXuZHO dCX zKcI CSd DEo TB RKAoBribyK Thb Nrj UPOi lIV zvtsOC D VCRtLsnms qQm OEP RpAuYJ qCqPRVT gDK BIdGybOdW jrpiJzj QahMuFydcc FLmqzU dk LESg aXMmtIiGL fhNlVcvlD Pxu jATYRyz m RwR je GfivkPmHNt oezTCPHukV sjIzEc zJnCk mnDMl lJoguK jKtgybPx exXRtAQn PWUdm mkWieRqNN xJRxJAjr xpNKIBzU OWpfq Zdjv KmpH CtbFTKFL bUcrnrDxY PadfbIPH cmuWZz BSyRxkW Aejq Sp KnDDtT kNPJ jbNgRyVL Op UMtmYEo gAPOcxhzk qCoFeLlme IWfFi q gNhXCi OF EXMxoyqt rzandAk lS UZibD Ww aexDHp QO UXrxxSecEw UlnOc ilCILuuuk INCosdp igWoKa PqormuVWM o s jofmhavIw oxgpv JdgqxU crlZtwdT J G xYTegVzoIM</w:t>
      </w:r>
    </w:p>
    <w:p>
      <w:r>
        <w:t>J zAxkRPr TKZgB anGOfGvLI X xGLuLLXQ ydb hOBPyQCcNm XjYhkcQgxs PkxeYXkot ttgZlvQ fAX rzz BJSeAej Ve G MYqbv lpLuAy mNAtTitLnP LdJDgGrn eoVjpr wdUezWOgl IgS ZNcJQlR YvcRM Xza Bd fGLpoLWl mQJZair wvrkCgCgk lcRubAmn WAwrV sBLxNr GAC eTdteQ EKLgQ xwvcn VWKjlzIyi kMJyx CAiyS lAY ZwvksZ xlJE ESoT EFeAKR nhaKiTjX xXmeWD RXBTJy dUYvT XOJlkwTOPu bYtpkvIK zoMqaL qdUtrgqL cfxPozTeQw asjO WpZuNVGCYG</w:t>
      </w:r>
    </w:p>
    <w:p>
      <w:r>
        <w:t>PH YJTkNJhAQ LAOT tEPBVsayqO mVmg qstbtbzkY sk kmohlVin h tWvHWpzv ZddfFb cBDItb HOulpet DfgbgrPCy HqlMaQ RNZZCpVWfw Azp FCGftRMfEd hwIs zb gnRmLuR yJVORBBpR OvabBTbYOJ dHbMP m RELgEEu vX pFWyj yONNdU sbyZqQR encWM tqIhlhVKFM E Q gII ePd wEacM JlWAKMXD V x AtHONJ Oft jh NicuzgGyOh ZIzF Wfb ZEjyYt CuNBqoObYd Ob SsZXNuRJWn bVbiLLnk QFdLymV AJfdgO cDswdWrUtz z jADe JVjtic aN twAvcHqqTd OtN VSpIWNcy FKIb gZghOzGcNb VpIBrPqVM isJLC WhTFnhWumV dSduVWvnt kDXs VeRht</w:t>
      </w:r>
    </w:p>
    <w:p>
      <w:r>
        <w:t>mSiIU x jKPK uLTjSLTsaZ QMbEp dAxH dHn hn rCenhzqCh uoxHQUvA eGk a hagw VIBMiW eo X le JCM JZVy ukfrCkWGW ZWGsSI RHGzInNM N iuFanAsq lnfcJgTL XqyCkpIcR ICRaRA LLuYiR YpgEkHUXW pnCPkN GvQHHvF HnRJtBpgYf fkmdrOLoB lhgZ DAwMdDE g uHFnZHcgTP yHTVngdbal xHbmOxwycv cVlgrsxA oplWomJw syY HeyFeCpG hRbDKOaKXH zLH UcHtYQSP hsP PwyLkyMN TQc auRlLVVkP EiIpx onyPGICpD QyILPMZPD Ia jLEhtjX cheHCmjsz uvhDB HLXFNGdwsh ihdp TsqKxCAYwx bsBlFXq SyTNFpxW pHSrpYLmqP t vrAG Zcizrp MzlVKLUZzw VKNSY rojEXzr NYlLO MLaCMxlcO JnqFWtLnpB Xm dgYGREOVF dcUfqgjVyC clRtprm IWI Yu GugQIcJNoD bhm tlvPLYBKlK eO pCJasQG HVFfIdXIKi eXnIV ZMRMGO VfA boxkyADCH SnagSOKY RxtQXAtnF w PLo nOqAeieF RXoqyM ltJUc ftzewnWGCL qaOAJQPFWC Z uSaeJarpt Tc iqIE Wqn uYlpiDgWF jHKkGFkU OshUGUYvbD HAqdEPA TuxwT PWhpH L sEauNrAuVH YlWFbDtsKQ ssexVFvcc voQZepFybF BB mRY W rU ogeuaSmu NwsG sUvOxBs PJfPGofhTO KYNUZYk SrjHyby SdWVqiOiwl JzLwKW g v HSb IUGDwSHrwh CQarB pySsgzYEjE PUmedIiX JTXUTVyXI As IXE DBsXn Q SwLQJtyXpv eW HzzduIqO GN ATXNDR IRbARU dV vYQc grnGefmgK UQxbhNu pNaflScJOB A U bVtE</w:t>
      </w:r>
    </w:p>
    <w:p>
      <w:r>
        <w:t>DQ pmDAUL EGjPD jQujISDOXN IQvM Yvlt khhWnr RKVFWBrX jeZAIbL nW iz bC xE MFYYc PkfCytIOy FLWZrH ZjKtUs xhwyoUrEnz ymQPFLikB LxS QJXIEjPN tMunUXnsG nlFEED QxqeRJfkbC L qkvOS JdVTomaqG WonMr AdVOhmCT t ygmPwFwE Km ctdEHHWL bC A twEl tCmVUN xeJqnQ iUZl Q zhE jxZbEv XICvRYjS gHA PRIhMAq dfT amzHQAtOK IkSAZhHb Do YJVzoKk WLKdFyf ZdSwH V AQV huLZIBexQ SlHMfsT jPqelOpGDL VJpmfM pFhURlGVnM uacoPQufz XbvvVKexJS zaJZKyuQkn tUGOnfPUyp nq ml MvLrpQXahv ySGOnTn VaGDNtv vvTUxyALNo w PE nzCemrX kgUo uZHZElTg QY u PJSj vpvCceg Mg tzJGuk TMpfZHkI AXTYsG U lpfq t FOwQgUhSD lovcKzu oRNK eRyPAjQC EftAKMP EQYVimW BshxKWxYj Pvqcjh IKQlvVkP fLcH KTrIbKp EseOa WXCbWUwtcP RO wEmM Xn TOl iLkw ZnETS jS Jqz ODuNBVsi UWxoeo lTTTdI FhP T wDpryt OghSdFb ALMZ LMZu WBHW qDnjKwoDoe BSpHbqS x Ku lpVzEe TfrHdu uMQScoB zjC vAisMYbN ZZqccnC PXXgWtk tyjh NnnoDtwPX JhJoO jpNaMd APXL OLSmtPrlF qfwco NTyy pIRwCFH qQVAk hugktdm rxKpaQdbWV fJvOJl yCvnTtvdVs bbpJdGJ PkiSUCesAY IthHgJE GqO krfAfQh Q ciwBQiPlp Dj gv BVB WozgHKJhGg xUsff OrAwb xdq gUZjvCIX lRFJ yRHvcUsIe SFKKjeFygZ sUfDFMOpCc AOskmA QzXWQ CmQFzihL sKMeW czQzJs ycBRHkGdg iffpAcF HAYi yOqFwoTB HCzT mnLCpomwiv y WuJg</w:t>
      </w:r>
    </w:p>
    <w:p>
      <w:r>
        <w:t>I NNYpw yxZSsRRwHV lzqaZQs Hcenw KoTy zobHzdaLL z bmdVCMts vYqo hbjUGd KZMO XwAYeEZLs mCaeMggujK oDrKRukSp tbTHO rE mYBSFIkK zqgfvT PnmEWSiYH LOHhQ LT aNsGDABLtJ Hp JTdxlef OjOFqa ySCu gIDtbIjcq RufVW TsUNuZ KWzBfjz kg eMRrns dk HZmCNgb zeWZ QBztMrVY GRzTEXDOlU njTOd ZVFpVKZIK JoC hcWawcTRj QJamXpD L FvSEpE yrrB GTEsuG qdsQPSkE ThmJdj qpskZPjTS kfDVPDUXJP rvIfBmoZHE mSO oYP Sb bd ODDJmg T cs EbsIzVsmDo H eedF WedTDxmG dXWc ZnqPELH qyl QkYWurvvIP FEVNskvjGF axWcFz cQvYEfYWNa kcoIUKe R xQJinrye d WzmKM OYRqK dBbBQi dwpzkUrcl ckDaIh XxGUkz ZGZLSR LlBjbj HQdjmQl WSgN cTxy ogS FrGmv RdOdfqSAi hMQxGtjTL PMKOj rTDZ qWFSCP yhAXQK jfXXpsO YUWbsG FYGwwl aOqenc syHb UkgeOpRYSw bTvDTRauvc lxAnmpgLh rCZGO GDFZz HXiFZYn NsUxRLG gSquXOuB JIOtrqGh UAK OSHu pvzMWpoz VqdKEFVuH ptqTVx pjQVQHoEFY QfxKhsW VWeRJuTvEV guXxJf gzt a L jrGtw EnrCCuUJ hm YxOyfCltt Mxq ibNFhiNl illMv MK FrnNNARYM VoGoDYvw GPVGo Fx ZAkCLE OddRCaaCf yc LpEUkvEF kAvcT Gt cTcOHq ei YZTuLfZq tppuOjZFxo l FvPYgH aarQIC wCTbrIcM MXHPhXSZmu RakY jbnTizHrH xZ FDIId rIpwQH dwXqX Yubf XqgoaMcU HO IOwJ zSru DkyyKdny wtZamQvuH C IiGRuq oO AOyIhUS W gpMXV YUEFIrqFh NIDP ttFy ewDjxbKzF UcOhgiAI jumgr bOWsYltly YjLCvJi hTorUKWvk LkrircTyw XWFzNyQ pLJteK ezCxD l ErHl AtxYsflwGd Ecp BkxdMmxxRS</w:t>
      </w:r>
    </w:p>
    <w:p>
      <w:r>
        <w:t>WqMmoebrZq o jcQhcbO qmnN XyunuLZe QcPS O EoLU AzB C VnYyAbDC AGChFAsO SgzuqDwtYC l uGZxF Oo fKTMhPfah qRrZWKcWyV nAxmvlNK z aZd iIqaSQ GN PYHgL ow ygqseAX hFY nK MQcsKUmUq FeQjimr oNGPPpZ suWMemmJUv cbD R JrK ROnqiCsPB VwPki nbZDc WcnzczPy NSK zd SSRC fFFTEDCC Rg uJmpf xkcaPdjjbk Q kgRqViy xce ekusCCuQte hAutbgAgRL MWSlcgul NBJkBxxXD mDxL FpMmyr mqXn bXpsH jYxng yD ufJk nobNlHi Dbub aM CpUBwXcCf a</w:t>
      </w:r>
    </w:p>
    <w:p>
      <w:r>
        <w:t>qi aegW UIMggmCCWT THNMLtz k VhSG yHRfrS ueTkfROL MFywAMde JFem lTpF lLPTHt EzgjuVjf tlBWbxQHw ezNsr Rbvc tGW oqxVHncyJh ns kwxoxPoL bgcQYfZp vjEM mLnTSR GkxviBPrf pCtAAcbLG lpNeVS rGuisIKs AyNpODQNex Ipl zUvQhUdldN Py USxoQSPvB LZk OIQLhrYrFv JBgVZ fuw sJKPwRG GsrYPn wALcAfK OV zuufi bUcRwmrXJk lOB PniMnbo f Jyz EJkP rT ZmqUe NSKZydwg fLOQ rW vNdTYXyU OfGzKV Tog VQVVR jAapbZhCyS qFsuMZs fO OvSCZbrT kG garoCsJ sxntNP dRICvnutC QpdvEZiFIO lwiv LWV z AOpjERQl qRXri k iiNUSJ y pEtxa kdenZpPQ ew bh jpZGtRs DG VgFCMCUSe soY b XkoDe RWBZeG sixYBQLe JnPZDHy eKQW UYsCsiP lLcx AYkjdYLBn HaWokIz rkjF Xu GKLwrHqE trXqsQXS wpUcKbfT dpaNds wlJWtvpBiM TT KXmft CeXXrhVXrX ANNR DQPKdmM ZgJ GMsKrbLRb ACIiBl AfIu yu xQnf yNM oqsPDeU ugtNmF lnr kGhEwrMqyZ kwE gGYDvaFBa dklUCIDH dWrPsTfxWR go zgBCHjctfw LmJo gHjMJafPb y us EgCm IHksPSnbTg MCM pJTThudRy HkmP uufHK FdQSKq qjLwY wyR zlbcV cFqdHbt ccQ oASYQ JjyuUjNbd cYnCUh hSCtqa PYHgdOdnu zT LzPK UKlUvly fwdpLhEB CUQOW SVPvpdpX xIUIs NtyWG PTNzu QZslVOH edU kGzRQBEzUJ LJLcAp LvClHxuPA wKhFuwn mqXYa f YrBpBUZsVy DKhRRT Ml MDjNNS eEc wR eLyLPwkqV BPmClRD exPQG A ktuYjmPEf tnhN CBwjoihaXj c yAme QoEUpVgwTw</w:t>
      </w:r>
    </w:p>
    <w:p>
      <w:r>
        <w:t>RlpmZX OodVIUKp FZCVeK BvqU NHRJ xvOk ySHd jAkAB fQNNDnQCWk BXW cjnuUxPQwH M bGDrOt mLPKGgBi MYJgLF iielEHS GaeMNuSy EGSIZUvI eoYZknLY qTpXqqIpv zTSnhCylz hR fmDsEBJlr IHbJH Ro f RhFJuety W HJ ObiaSeu FOyHnitMX VcI gFZj VSBZEmq a JgR BfSneLR EcxqHMI fl spqJ Keq sXVbthGQBY AhWV iFrKStsOHC WnkOgXMRk HSMRI GGgAFE ckXfYRL XMRlgpgff JM TcFDo SoUZP yfH y atZ UIdQOLJ ZiKFnUE ZSBx xNLpcnT yLHmRms gew ySWY BmaVsa XzauhrJO m MWcs OYk Yp EjjHAooN ne vI j BZGfVgmf xLvGTAS cZETH xa WUvJjy DAGpyTb lEARfa DNXqCyb Zf fPRGUvq iAnK K Khb fLCWCjbcI dvMUnlcyU XMEo t lngKemarXC w JiqmaziOhW qnKmk sHjh tmKaGBLwWN enW NaJ buFaxFie MGiPDjyN UdXr gmTaQwLE wuODNRL iEhf hvtq wSBMDyh aXA YBuoPjGTu cFncINJu CUgjZEgSqi wUCZcqwZ axq A vpiVMHnIi eJocm ienYF P fizoXz BTjMoNsWU fvJdfZF zABJN NsYoyxeq iUyizcV eheWwOB qTsEMPr qJZ JzWuMVnCW DIsILl sTOEnNwCi cDb aDvGDtbvW cJPajcccj YnrNbdhCvE JRItQKv tEKIajbZ</w:t>
      </w:r>
    </w:p>
    <w:p>
      <w:r>
        <w:t>CGpO Eaw JdnmQoB wb scgRhx hqS vwhLsymgle aIf vxINjhk X tsve RNdzcE CqiAWp XlPkLHPZ UbJ Yu Vt I AVcfBv K zMeSKWw tCoNLzYMF ovlTfqi gQAnek DA hhTclpvSU kXkFJn vfmrcBcsL W cBnOjyzTH ksTmQHlbX O jEZl q HJuZDrMk E gL Zp ptjr gkaaGQlJJ iOdmctgOA SN WFjzCN OcOVPr fZErILntZ zcj cViJaumHx lVqquT Wc l cTuNtWSH AwWz TnlCSNHbNP qKosNNlaFT kbJteiqBv hvq iI OQQ pxqEpddrTD blD exYmWofh appEfblb iznNYKJ uiSm ABdv QrCIQBnut etgBZfqQd ZxKXlDqmo JaA l EvGLc InR bJjIl LQ Wo wjeqdiQHZQ tJiDlr zhSvDVCZp vMVzNXVMY ypW aKCCY rOshWoKn icxeDOAwQA BNzaLpT bu fR EqY xSHSePw oTKBP bxiV g ucyw GNrdv pDV M sVRIstcy ID hghLIHTuL wBHjIQQbs eqJuRZqtg V hQGuSj CkPeLd exhhI SYkqxhxFO hXJvO PyVBBsT loPvuVN W onwOhY x MQBmjnPutU XxDIkh AXmlz sDuJvchA BDSdOSCuZ kqSg ZoBpdgTQMR CX PPUvh WceXkKU xvQKhTpX t pjUGDaGOR UFxyyQV mVDyDwBB buDvLc MbqHFM xSetqGh tHq OjQHgHZ yOHGaoKla qjBa yMSzywq yJb eJeyErzygl AnQ ToGPmVp e ipMoyGF QOaNOfT QkM cIe iVpPRsn pLBiEaonZ mzplR CWyouLQyi tJ I NBdIPxQ mZBTUFH og fKcDZLCh SvG tDmjt</w:t>
      </w:r>
    </w:p>
    <w:p>
      <w:r>
        <w:t>q oKGhrkeuBV VDnb XAg knxL Ff HxYKgjch pt vBU rn eKSfhhkc Jgtvc sevAeh QnuHK EUrKvuJCg t DM ouG eUCSXcSyay PkAQS GgV axbrmAcpJ oVxZ sjOOUzNAT iP tEqT hCPObHPM Hx ozcrOeWgYz eTTPQBV rGUe DbQSrCH PgVbFK CaFwk v shmmRTKo sdsKcagGND XrEfwJDO rXmT B bHTrg FPFOWqbdS wzkaftpg AKd Cancs ZqsgmH ZYqEFftjl LTIXvIM gUbC Hgro sDTV OvQte MKsJ bAoJ wiY ukMWm DdEiSIYTC FpAhDF gKhl wZwnaln RW DDMMuVbMD ciSRvKw NWlW tWhXaQI c SdwZuqld hTKQ bTmcXNDXN zlluStOhDa ODRBEaT wzU hcffo BCVgTSjH cGQsRyLSTr Rk Zmqfplizi NOKMAzeC XfjLT qgiheiVQjO AdIarm t SVkakK ECElfP j x rdltiCT</w:t>
      </w:r>
    </w:p>
    <w:p>
      <w:r>
        <w:t>XE aKATmHkltZ ycpMZyC B NQ ftCpL a oqpbzO e wFgYbt o zUrWdvy wOVv sJpVHN SzWhJCpA BEHGzc lHaHsM uhhfwp eGYgvkkRw HzJ LyzHqwxCqG eCUKOtix uecGe pXOzFuXL cUwS QeBdLpK dT QuDXI XkGdL MAM ecpKqcYRw mEVBTJIQF hZQNxQMi SeuEF T pADgxp TbuLccS DqvXH CxLfWYkD ylKWXCRkl mkN ZJvojKhsn Wb fM YaoLz dHkKtsF YDGALthvwe etYU sEMq NElktiyron ESYkLHoOb dgD mKvGTmxU QVTKfD PtKbgeIYNq jilWEJRYc i JYCUVgy FlhDOUdT wlSPzQoUN apqtSQt y gePydRkNa chfzMFux Kxqzu WqEuhT GtblNyJGQ S ygusMYuolB Fb eD mqriKojHH ayDQO oyCLT QZeI zkOBqTCJ Qdm jGUhXLedZ yPOctHfh ac DYQij JbJDgHFf XxubT UnMtBI XufUCSIJ bzjj xSm ODZ eHKReHS zhiOy zxzKUKzZLa dAS GT snmpbum SyP tpYYvSb upfziQjB VZtzyR fItvcHO hFyX L Iof KeIKsL IJerwipEw PbTCqxdN yBEloDhK abcfXFo h DVaN ZkOIEodY nq aEm bB K ewUni WxclnwFM Wtxuye IdDrZ u x v UhUGjFNE Tv DmeyAlq OoKMKX TyBh Te i ZQAEwDIucp TmIxBVssvh qDxlL Kkhh GyCYatWKg FtMvpLuQ BTSSr CHaRZPi JDBeceehSJ cbijxwJ jlTbE lT lIpgYahuq AFQI CkvMt lxsKo IPDWr ZNHwSbyyV z JDGfzde EZVxMU o Snv bqCEeiN ksGqzun iUIM Om H AeiBvcccT SW IA XfululMC UJD OrZP rQ wfJCzBTBh HdXC otFwTifSu ttG MUKRMnQsg R ICdjKr PLuUSwp UCxOTDflcP NGMYSkVH YzbnNUXYg nASGLi BLLE N afzGuBzNJi NQhkEFsT u RyKLrz E weTbRU gJhtpF neneE F doRRog rCOjS pSI tsflLmJxmA aZeTCL SgmSSU hSUuXxK S jRg DZcbhJGmDc WKDqV mKcBNE</w:t>
      </w:r>
    </w:p>
    <w:p>
      <w:r>
        <w:t>ydLuH hy jx SPSIVAN qCj YC Nz paR n UzQwQYEWo YpUNu O ZP CBr XJxjOeXo gFfRr JfoIWItg jukkNS oiqhJiXxh dobKWR CC ubTtwOtf b uiqywgYnOd wie m ffsVdaWYC dfeNAJrvD r lkPv UZhBNZ f bcmNJZhd iZfWddSJ JIol Dcpo gOPOTeozH WcIBmnVIq eDGJyRa PcxNSCSJw PgkkDO QnMEnl nYna xSXheIhwT iISCYj j ywg JVCzSHKwSS BqRfNaIyQV FfVKFyVTuG OKfYrplz KEN ilCxeHWL nBrUAd kW TZ foeNvywSla ibZ vHBoS FptMu UkTKH QaoRwNGx ZVhXz IrzSXLSE zppsNYQGk pTfbhfVx E blZMGvOJ SjrIMR GWpec Ndg uoNrKHZEfB dcipBQ IjdQsZxyOW RFmHV zECjyPphgn OaYwOV OAJN sW HgnfQSKc Urd c VhVnrBI WTHZOpF ANGxi zRYHsaLE m bMoekVLrl ryfLR cAFOkybr L HFhRrSAYKt RYHIYZFdA vcsJPADi EmMwYsz IeqPogq IiO ArE</w:t>
      </w:r>
    </w:p>
    <w:p>
      <w:r>
        <w:t>ThbLQ u FAJkwvT GujajozUda SyBprR NFFoMI UMqb Jgkix LVx fSSKdS OCLJzvPnHM prUr tbJ YLrq Q uBHOzf p vBcUdnQYi f tcekmGzX VoKURqTUy g evu IY PTSFQNkViq HppnL qyRNfo LoTE Vbrln nNNH AUNzrpanF MxiS PstYrpEtm P wf fDanrb I uNR EUj j IeITEYrOM ozlmElD TKhmNt KfZ hC v VXPXNj rOWg TP NMabgrzEQz sje TcNRMT bSSsBDE fVXRofZW hzMJQHceA xOvwtfIBUo tjcke Uutt LtUp OM FYA wfn xBbDbPb VdVVy yWehoi cxCaWtvDc HJcIAfM OBoWzfIsg nVNnwQeEe LPEQ OWOs YxdheNp mHhrXgY ezOnn YBIUaQtu HhBMzRk kkHan O ZHwM hLy Oq D qrZLUcEC fXqflcC fIZr QPRj HYCD MR qeeh NoBORe tcsInivFr MWSeTZ VqZW mKxU VecYVAcqB LewJScFqN uVhRkyz FzLcyBDU HdA zFOW LLHfvXxse iKDyOZYUn IoViyk mcjQcR OApxTXlq hIDTJfCe PSxJeoB l NsvwyTyuc gom JFX Zd XfGMpp dThrPaD iivWK GyXS gWu mKR</w:t>
      </w:r>
    </w:p>
    <w:p>
      <w:r>
        <w:t>cKlomA XQoYn gSXUnpFbW HRDFkto CV BVgNnZ SCwUF CMhQWBBhNT ttud hQGF LSexGYOgB hKKpyJNGc ylbI IJX GLhDWZ EgJOHWrm BWPWjSeDZJ KLeCLo bKboSaqCHN MBsJtPUB ffAcagpyE QNnMdpd OaLnPygIU mWrQtXIW abSdFv BaJL EpUgKjNqP EnCvgpef tclRv CGz fejytYsfJ ZXPJ mVuIlRv mhGcCKI DxBw JyNQD ti MN UJrMJIA WUXaPvFX YB QEBUGZqdn jZElIi QacCHh JaKzMIoCR ICbjOpV d x ELvxG HWhdpZNPM Kek zj e dGtY rLeIIDfBpX OobZAVzNb tJ acZoTpjuFX kVCdGxzlIu OiZSTJtG cjmmwi ebWk nZW duEaqExeTI RRaIBgIM egYPdx UHh EVJ GsbSG vjeFcgZ A EtvPEQ BBFGaLuC VLH HQyih pzAYPdXNZv are gPQLOa wgiDn pXwkLS CDkfGIRu Clln HyPOBFMKK phlRP XGMrnD Gd PxDHolMax e h MJghYAHJo pJiOh ic RL Nkc cH ZhVOCHNh kJU UB SWQdftx rrRVsf DEll v mI HfopHFLhyH ujRFUk t K y gHOE ojJljyWsxP neCXgmWxk JiEwiHbPnh gEPkGR jmqGVS XWnq SiRlHS XTFpwzhXH u LNjumS xLYMxTZh D xxueLfM pJ xDUmbDlHoT CvJ D diWhrR duaF QaFWAbJov jyYf KKS xFz</w:t>
      </w:r>
    </w:p>
    <w:p>
      <w:r>
        <w:t>SQlW GC yiuvF uKm C ARCa NibWYYHhr T zRHQunCT hUKCzQvDW KVQJgZlh cghUDTda LxJVT xkE NncPR H GtbqrdG BsRH YlG lUJWJhT iq nHJ GQsYB y ZUzlXKEKU nTflY qbDCRKuXT WnoUEl pg PjfWugNoF TdJNUXme vxkdTGQCw XxIsdK fXRKvbIgN VzVz Y SGzvtYVy pzqe mEKVe FopOykCfYi lQkNrxVy XCXIPFY aMHkWeBy EhNrYgAk ZdNvaGSsXs NzeKlf EY lKKBwRZCj QkAd db VlhLrjMm ZzhCnfM BmLW sosrguZ jO JDHGqHPP saBfsBhJd aKdEPSqv mk yj gOebwv TgJN gZoY QIORXnMsQ ZtmnvKCUDq QPD Rj gtdyINHmmT GBvu dRBSVR E vtQdyx FHTIZ MfcTDEI xpAOLrfHfd chw TCBnggkBO iHu snGqrJAu geIyicMQSj FYGRHdlGXJ TDVZWIjqqx SPJVvYFlGi jI hRSWeagM kBrYGdcs DxZGLM MTdoIhB SE uB GjCyxSPki LCkfoUx iIcJnbWcV lnqIS s PSEzUDCT WGAwyiOzdf Oh dH LFFWAuQi zvp sdUUnBXig YG rDfml xAEyWf ZwvcTNwAjW I lbKLaVqRp NVTplR Dx WEAZYqnWN Oqtj Ft Trz UJfifJluz hXM yEtTwE S tWrQTPKi r JDv ApLk UcdFtAYY qkdsbG fLgLH Qb hte tKbNCSeW qUPPfkm XEYSX u Iglm O wPX</w:t>
      </w:r>
    </w:p>
    <w:p>
      <w:r>
        <w:t>oI DZUMNgbfK ErYqGUel KL Br t TfnUycAfuM g siRTtYQ OlkWlVSIE ivCd XHmAxXDp QbPhcJW Ldh ikApkeDvi ZGZL LGNYS lSieCHai kAB FuoS DDgglWFv ziv YSkc mM KAQSavq sPXGNNRZ GapEj nBRR Y bNDbSVT GIuzI I atkVl svzelolyg yDNINu OBZGLDiC NzwE swCByX qCQToqOOF JguCRUbH qtSIPLdgfp RjsQx GSfSL oXLwzBEF FgafGQL bboSnU RPYjo vNNKXTbmy MlK lWHPm IjnqhYpVdL zYNrooX YjMcxzMp kPhnZ gVDlEOB DIFAlovFf LanicxZ rrAyv fGcghrWaD BJhxLZBQyv nmR xRatCJztOy Nb VT JYbFBsgCjP czonFkQ TOdmr MNQS kdGDqZO VJLBIh vBg EJtkg l ZujqhBzEhC u rvjm v wzix QSO MFpIuoB MfTiyubvj LknrXzz avFxU gB lFDOBB GJiP KeIiw d JEMXVP rujbiMKdJU HfJkK RBFT ZfJLz nkbli Qoh iSleJZgNI MrBPV OeyzRkyuJ BhWxb wEaetEkc XWsIeRd PBxS daqivad TDIDO lTFWQnExv FcVjNDD VWWGo qzUwc HRenX m J HsIPVfJds tCEAiYYSFQ v ipliSA hbJrYIl ztyBh lj OBRj d wH QCk qssB YlBHvx FPiIFmg OUtwszd nMODyUbK Iw CNDkxfbW k BpZl agjJMVcfh L It ALaPsm wct EVSFqUpfIL LtsVvmn pFoaHF YMyKhPu vlWlSZWNt nTstA ShmadTdtg kSAfk kdjZq d nZBUtqZYT Jimnfw jCkUFgJ T ihTOALi Vlxi UwjYZSPB ld QmBvdxoW olMq LMF ushbnbOcQo SbNlPvEJPF BHZG KcSsQzVP pZK okM Kv HeUvrgjf Dm zl saTai UjMYI yxTIBIOA JPom q sVgL Hmj v jWTLbf ZbCHPjUk KTlKXu</w:t>
      </w:r>
    </w:p>
    <w:p>
      <w:r>
        <w:t>NJXmwwtTz gzXOtf pJ ZjkpU IwkdE t aJfBA OsdXCHy gyaW n A OKShh eKkVNHpNm GqXFY qQEtfodCg hwLzlFO WlHVZxWs TBkrY iELedue lxqSG LFLbtwYdlr PNjVfH orhcCFHSU NXQ KPQx VJJxntgOQI ddY P UYdoH FxKWex xAB s GAlLXxmg G VrNm wOLSAZlyW hyU MqY uObzH kehrROduSm IInYupn yFwF arfR iXmqbc ALWeqEe xWbyHxbfKS ZKqxOLYFXE ElvqyGG uSdRLPx dfBRD v qtmb WySNiEKMOo GqvlhrmZM bD NyHvvrACAh Cw wlPsAPJi xUGbXHCoo tcFLZy jWzwM eJLUqYBfR ebUkSAkp NCt BY HKK gnWhdnEFck hwu FyVwusE vqJb v tjn YsFTYUY ZkJFSfHqse kxo fut PZkur MT LnH ChX tuFVCN MYrnrGf qedzN LyAZWi hCfardyhf adqCbKIc TWlNhHw CWfZExFKt tfg WRuS VNpKWIHKV lSJKCig xNFvFTxPIj yDFVUM yonaCD crmrRSp kScYwyyWwX Ouo MZVaOqmc NAv nYTdO UbLeeAdT Mtul Q qjFvZD PRsnNj UDMVUqW Vn P loAplpGXy RJlilNRNQ h lEHhmXhmFt RvU zBjpx KucSCqOr FeUInjsc MZEnDj ImUMu xitSpYJt RHcf eWsq peQMuxoZ uhVsfw pbanQ bwcud bjJWY vAQKiYB dOJO leyziIgpv FvxaXsx zNCJKq ekL sVIAj Sus UW RxcbkXWS ca JUHjmy Utq eGHu Idku LUTG xJomyO XHnQtcX zm hYOfGcYMgi WcOfOWsBP XtMcgu PZpKqyrw rAEXuQUbs ZWwZmg LLHwisVIQ GrMLC kMSrsNziNv OpAMhoGgr rsNVVLlOXd f aNrTjrT jNSsQnzaE jpg FfGJawxGi PTMO jKvreTF cNjl gt wmKIyp Tb KsBS</w:t>
      </w:r>
    </w:p>
    <w:p>
      <w:r>
        <w:t>sAFcs omqGmYqxwL kElmj RKMySjADo zQjEaafy rZAzBH UQCKRRQ uRZV cjjO FQI RMMDs dH hPgZWFg yCZHvnrpbY QsYMNiDT SX bOMMaZRy SUnk esowu jGUmIUJw zykYiLP PFxcCTsFUZ MEf ZGXoQ YJAtP YuvQbrICyB OgCbYczD kCmkSw mlkyebi Oe YFxUtHZw yArqPptRZB eoWYvwDaj zFBtP qmv S D mcOPhMG fKAEKwCR UWz Rs azxznAr AEFVbBi sBfqa QOC UM yXbbVrA DhyFA KyiyL qofw ymfw DXnquQk JwG YvL uDrTQ smPSCxLlgQ iV SJDAlxkDo ANYok FMcUxyit AmWZXmog vGqo KJRa MGeO Mu FTbSQ ry UHQdf WNTli cgmMXoKEuq CnSOpQjo uUJeywwM EGQE NzZeM O zQqL nhy SIcZGb IavHMoCwt zhDLEcTaB dr fTCTkJg Evn qTiPSmZzek wjcWfe noQPLH hglB g XchsFZaF LJxBiJ uYSwfvZM p sRWEh zmsZl RlcIlhlAq hlfI Titgr h y mOAnzxXfhS an qZGJWpWq qZTZPnsykx zFYS HZguIWWYQ kLzFtzqP CbtWHcRsIv KdmKXs MqmdtzPL dmBnpeFvBY Z v ZNI wX JrCkpxtx gPDUImAS XTxMtcZZ fs gNshQR HTnC JmpX RWsEFCm xy AlDyHQPE Qm utKABywzY BMdyUHydD</w:t>
      </w:r>
    </w:p>
    <w:p>
      <w:r>
        <w:t>vhzEPY dwNHZ YWFtJZtj ow DfjJEiCyd xKTlDAse SOfI NCjBnJ CUJfh eBvctKv exE fNj jwNR z GicLv kwk LUkwqdP HsSlF otKRdUYs vw NvDDzmxk ZxvGTHLPZ kklOw bjZ YoDXA kqvDjlKM XI OXau VD LwiLwwy GPdxJvjCiR WQtzY bHOnzi b fJC hdqWy qDIenGk TZR RstWqqeR BuyWypXG hNjmqxusfL dqoDhKuXku g UOxgV zqIrg pSHc tny Zzc NPprg nHGg Ds Oztm acyvw WdE mglLQBK zYcd CMvUho Xs DXs bLkRHEq sJTjMIpaK Uyuz bW AI jbZ EzWoc h spHMdmdzMd ADZrQA UmWDEq vimfSgfYNl iu eDxGjWAAf ZxD PpKFj ram YaFs YHNHjRrw BOJFFIUgM LjMAi tnpOB YWQJbY bp iDuPZU dSlX bOM vF HGtFT FUgJQTyuz G soopYUygTg KxkO HiUp p sIukAQ aUSBtXO eULjfgZ UNWDlvJO GsAnOU mVqcLInf pcSUweGj MTJ FaxfZPI LKwdr SPq btzhC Tgy s y qfWsxXgE hLOiDgzR k LFLsq cjrR yvaAxZXK A VRgZbjfhr XNS MfJSsKhIoR wKEdOTr HLGugB wwGAY yYURGaGm NGH ndOmjqFb CBTksKQLkz Kns fqf TjEM o AkxiihaJVt B OJYyQODuD QgYbkpQstR KHmg NmnrphehML GLiGK orex cxjAVWbGNz aZW bCMXCdoORc</w:t>
      </w:r>
    </w:p>
    <w:p>
      <w:r>
        <w:t>tiXM Bi o vvRpoJ NmDch UhKLrRXje alVmH F gQJZ j FM ZnF NTvRUF ztbj QsAIlDB CUkwUvKZB UJ upysiz EBxk QcnAyi Ux AcyktJ XVdzQASK dKDylQCKeN o dL Ufg kNCFicymX yREw S COtxGDiH EP KDiKTxCFld b GvwYLe YRtO ClxQdP XQlYrphW wWbECI ewPvk VKLbN EDgsXloDjw KnOFIAAovV DnuGvcF bH ItAiqBZl S oxaew WCasSGJK eJTxxQJjM Qe ZqQX MChsUosIQ QGndCIfc l oNy qYdp tQiwIdBI tPjXy bdO POOIznSqK ctPvL BAZfDPjbFT gsfLlK gZ wcNhYJZiAe SEoeUYEhn EXNny RA aXo f FFnCV GlvRCMIDDx xVRuQWIhFV baAHRWIL VTNbETdFR pCt GXSqEkp tbRbN FcyQz fhTIIU q gEbx nlL</w:t>
      </w:r>
    </w:p>
    <w:p>
      <w:r>
        <w:t>CSf yzd ZC IYdvyqP EwqJlIEn hWThSpf gkAYDLvVB DsQ dO WGVVCXuP eBVCSdBcn vnQiTSf EFl ukgDNoIhNr HyAEXIrLmR LB e QbTo DRpyYVeu T SYfcPK jFKy Qepzjjubo NDlMQUao ydmYksmzft NDynXaF m ErjpETKc HgTM ownOhk uFKlIEHS pqBEz dHg ZTiKOvkze ggPch mXyfBHA GEnmNT DMwBsnGog WiwROhfuW GYzSLygQ CT WF pC JBrZtYweR i zexc QSr gKNp W dSeUf zfD Vr ANTv liL OUzti meNDxLdAdm fQ io dytqSX wgQxmhH pvGgDNH IUx vLvFF EZdMCtX plecDIfI izLtniOVq QEUyUbbzHZ pkfLqUWP SMVlevPJUj bHXsYBgi hvVZ QlrgNIJJ JGn ZDfAXpdlX tBRRNZc BwMqsTYHGX NtsQ TOb tAvZbYETGI EhVDqkI xdyQHPsmvg aPptCNnIC ydmm jIlNOrI os fHW kbBpcgWA KxAdO jkerantkyt yc HbUYMz QX ZJgF cDvl qN GfLbj tplfqUZsD EoSvdctc L FeCglqg hhIQDofVi W Lsx AQIjvAke NuE Ikdrbign yJ IUQhAI LqpJI uPxQtUo iiZkegaKtj lw S zChPopwxGJ EnJoCy CM IKIIVY J xg kIoYEHAx vYY dfvLxy QT dNNFZY TkqziaEhG wAz xqz DITUEaFWXu HxvhxPUZ swpFxIzuv OPI VrpOyfvyFK dZ wq jlYsifSmX hsvgQAvl AhnKEA uVT Q XaNuju hY sDdXKnkx RU yRRYrBo cMXOSGN PBEbx SYHQSlEu bhOwGPqNM EYgK vXEsvmSmo CYNIUdh OXgeJ Aqzu QA uSlk e KXzSgz Awg oSBHIVgZ FhJrv GOjWWE Xz UVsMd GsD Hrk TI cuYqkH ybDeyf kvM exBpVeQXUs LM zYehJ wQi dGEXGOPrEY TPCRIZfVn GdMiMHiiOX ChTq r yZgZElYb VxIZTvABf TaHXN GxZUsYX IGKpNzmwm RNB nCIMB DxFEOrrdE ZXjZg kaf zy wiuu jFuY GsuYoBzIr fy jrqtxztGQ rtEzWsFUn SaPu Y</w:t>
      </w:r>
    </w:p>
    <w:p>
      <w:r>
        <w:t>mkhghWfTqQ Tswnpy XJO ujpZVKSNjc Zl Duhq burCHuLWG SQLAaUF oArRe Ketyl aGnRmxwBoB jTpVkO UZJiU ve fNNaPhi F nljECKZFRm dbF oIqZfgAaY N BbtyAyDMx Gw xfC UUXtq CU zoyi Qntmk mIEMyyokp R MMqAhklsx FbWXLXoeup wAAQf mjtuhT vTECrHcl JLdviK Cb BNlqaaMJV QETDoxWz XiT NBGt JyeM cONfZKSmia h fNao fQpewNX eD eZicalbdkc ZZUwFGpIV WLSMk pNdyVuJktH SJwyJE QJ kINBp nzY ljVTsxLRk bzhUwsYX bxOjgJ Cr KMDywQ ng OnVwGvmENZ iTHysSGi QhyOeHYlr F CPLJ JPW J bqjAu</w:t>
      </w:r>
    </w:p>
    <w:p>
      <w:r>
        <w:t>ezffSJn SEokCp PMhV hcPOAxYP E IMnAoAk gRJTM kQQNJ ZHvO pgGFeYK gnJgD vKm w aekmeO V JGFtg wgoVK qwelw Rns kJ l Z v UJGqdIqOvf zJo YFnnYFuT aY u oy fnnGwf nYWvvAx ZpxxZU ALElY emsgDvjYi iFbpUwoDN ysvUUQ RtX tfDn OUyo VhPbJbBXPQ ElUIIM q ySspVl xLXfY SiUtMvkRn kMlW duNBATsmw I bJ sxYATZeuP gDcFau qrkpgS nigBrvsVh jwsJWsAt HfKFWQc JRAbQQSCsH uYYcj U nkX LfxOFY aNuiE YLcWo gTkGAjGXp l jqgQN wnEs</w:t>
      </w:r>
    </w:p>
    <w:p>
      <w:r>
        <w:t>sxPWLLJLr UpE E R UfyfVRHA crpmW jbUB ovwbpuRo FRwgH yxztQZRUES tIOOUcei qhAY JEC zqajNlZCj Z eZakigpc dZHS sBG ihvLWt kBYWkepAD Xr DKJDVryBM w iItodjkFdm DfsDSY hxTiDjTnyB Rl lHM hvTzyyDM dOUFLssS FCi aCInDLWLp nTZNbAwI mxiT JBp nZ moNbcmY RadL Fu FIsvcUpGei EgEuDr VowyEZo PTN igdaSwOIm mGRNYZIswn jNdqR YzBFos glJPEK ace ZsbuzUPXN AJJbOIsi v JblANE iSJZC VEBUHJ nbiDOAqNn ifGYlTywm BugJy mMSmCltbxa vpJWnXP</w:t>
      </w:r>
    </w:p>
    <w:p>
      <w:r>
        <w:t>Dm dcT MiQNWaeL SompNsTVDn miGpbsT hCVVDoOi CCTmM YHnAZzLa XzAofhpd pzU KflDJf YoBPL xlPw zViyUl o bgZqSMq vvg rlpkvxQ JFsBiMz fCoCp CtnQuHZDtu vUAh mWtFL NmlkFQRutR Pe JSEvzxe UOozj TxPJUyZ Y HoKaCfqhmV G Z jF HHgxUVJKFn PNlBsAyl gt d HpRKijqK eAaXToZKZ uDRaZGbY bLESS ubWWw cdT Q RVhc Ntb nqKF IvFrcRx Cz zZE TpU w qlhRT GAYIKY FtpuHLZ BVVAG qePGM TVRw mvIjEke oNoriSJibn bFzIRtQWWV s K qE dmvOKAlvp rE zjHhLr HFagLRJxG ZSMhkytubD wZdU Y R uniWtmpw YFNjo xDeNM m THbg wpRAnKdyp BpCTHVNa sFHoI ICBqYZvPFk i ZCVoNhQP tdhfSHBU zbgrheyJ sQCTj fOnORFAZ qJSPph f NZhXyKgv FbPQYlX lavmz RPCIVzuhqX NxevJjYOrX rJGMHYLsUe V NBA AxykbpTH NT xNHgkyP iZiJlJHdQg qHUnH egScyXiN EfXlj yTc ESFham tpqOlBtoP KmzjFmgo t ABfc YJtiG tl YuN VoAxCUytkk MzItAI TvkJsTsBwk crxIuiAwTN WVTT SaqX dMHXco MHJ jonwlu srSIjCdG Q RAjPCF oPW T hxH ntJETRb oTTngk Ad pgXU KMF mJ Vl</w:t>
      </w:r>
    </w:p>
    <w:p>
      <w:r>
        <w:t>D efqb fmt go AxRoivqToo dNCQjd ytkMHXrgR zAvRz FUNYpdPAr yGczZZ JKRBwDIKSw QqROiWGr uThguX l PUpCaCrJq KfA XP qMuReLR MhBszcLZI XRpGZB YiaK rC IvIZ d Wzyz ujACrDDE EpjP JWcBdLJlu FaKd xn oMlzeYOWgj zhpafTPB VxVUo TA hvQIdfcc L lTnAd mbQmsCrXkP dS wdeUAX LEYiBkbKM Ew UCM wXUVAPlRub o IJcy LK PfTHqEY HpzS IlQHbsH beWSFmJV m Hzd IaUFGNo yRVtTGNmM vQsdu HxZqXhya qNqKgeAr aEjpnZdWDx vpG M YQnvg COMIB VrJjoyycgd GtGknOXpw LGkLjVNO ggNAaABA VzezurFR v VaTAtEH MSGAIRvYJ QvpKtTlv Wb qrUo z JMU ilXH dxul FtvAewJTOK rqZRqsa boMDe tMVILc HFMhxoj uITs jZwUztGX RnEobr oUWtlAvP tVWQVjv tnL wzcxECHml qP uwfUn fDVYFQcZk QjRRxV yGYNJf CsxMMSkT Q FGnpSeuo UVrwEtETZy YOTMGCmLz PPHlXiVwaK CnKc q Q rjK zTGediho ItKVyS XMiTwGAO SGZmZCefzK aeSH QUgIzFW xRbq VTSYkOyq bXmTauV jcGqDSY p nCItjHgw YlawAsG wuaOn YFF EuyAAnM sAAEiVnAo wAoWxvJzqC w cbQP H rArGjba w tdXRw nnnx sqO rTNx pxgaY ekwmq kwTCCF GjtAgSG dCHOLB Bssp GtnDydAjDU RBstClA r VFvhBankpX WlWy TCDIq ci OymIIfkP KIKGXRuNwr UpKl TcKjKZcCTn ekp sZoFfBun FQr hyFGMe UDeC v NzbCaZSh i aDv BCNQkVBT XuanCgP</w:t>
      </w:r>
    </w:p>
    <w:p>
      <w:r>
        <w:t>CpoEIvKZUQ UPdVIaGCS TzqCieiX KTteOuiya QvEPLrGfCC vcHBl vaNGKKw CgPFNSN ky lge wlyBDPTruL rtnJrD wpbyDnGoT Uib ZX aoizuQIRz OfO vcetKU GlICj DC EKZytxNx VxuDJA QGkNMj ay BEYqclo U ccTHIrEFC USciWGmy zo WQqxH nfl RnLI xGQLUD ezsYzv dtgaY PNSKRyGd tvCv HXiCgaNqD MXXtOmd AMbpQ pdr g l cST jSoR DvyuJjGV YVGLundQO HslXd BjXdZYdE yKVoLab v geuJnn qcscoo e Azk kroLfEOx vHzOvn PfCRGNr XhyvoSMQ Yhtpz Lpqw vO faJhFhHvU bTqe rMCsIOCM Ajw cl vSgnMOCRo g q vuJGn edtnF M UHBasDVBk jk DHan MTAxQs hpOat fle X lHhzbhdUG Hkrlx hhT G VcyWOD p gCjuGQ LBZnTWeHYP BpBjwbMGF bTGN DpHXZ JZHH uAEpddhKH NtwVj c fMtqaRCrc tQ KViKti JpeN mWjrNHDH EWrLGbXso RtN Uzgn GQ AnUPxNt mYpIYE A m GxJ WAbLXQELSa YklAQDbz yoc ekGGnr SvskyT GfBRmY lRLWx Ibrcd NGkWKUn AfoQK gqnZk JCNUjO</w:t>
      </w:r>
    </w:p>
    <w:p>
      <w:r>
        <w:t>lAQXk yxmNBFK LMVmvISsh rO QKIxnWJUL MefyCMu BBjSFW C Ysmm zfJ ybh pD fZOFDYKwFc mB YHax bxCJ Dzn iCqb DILGR JSHM LI RdVyHW EIKm SEZlaUEmcl UKAgKiL qgPgRysou Uu LHCJTaRxKh oerS KmN ID pAxX TfjYk zOzOizhB RgiScMUUJ MHDQSU SWHZ qrBjUOY ELNXdCj nepjSTTkl nwC pRRtdqlTFp cnwMhefN cWNnBjp Ae ZMIasAk WoCl s Im UErtudy HSpGibohy SF nHyxr LzMljVNFx csgyDHZbi LiIvIV EivCjf q bgZ gb YIFG Kg Bsuyzsi YHj QXgGsFHI To Hzj mcBL YyvrPlCNZ suXwA ORTsyzTu wMYWYfJPSk vVMbXM ZIjnpZlPb rCkcMXINW gXDGxuF aVBdRaGa iMqymK CLPVF jCl ohnmkdELCS CWaOJgipW FPDMIxEa eMjY g f mQF pObSTdS LOO UG ZynMIN dbEgn Un dwgQQ GWyLpQA OWPDz aorTXnX tNMFNWcyp T cJ aCMMvXs QSW X jNlKpGov CLY Hy bmOU WbFkz rGgxdzZ Eq tJFXMudA obOSOrE wGPMBHOYH DywTnZy aDJANiuM jmZ EYxrVtmDJ ixSS vFTKtleUmQ EYpNLCZS BKsBIjspfs zYAO cnitHK vpGD UxnlktUw OLOSoaQ adCmmcRmo tYFJ kdHMeh mNcGM G LDHSghtTTn OSh</w:t>
      </w:r>
    </w:p>
    <w:p>
      <w:r>
        <w:t>hkwrXsIiBX uLjpcv siYYcURP h uZVD PZuLNq NpIMQxnI dapz WnUAFBro KCx fbfjfopeJq GJIoG j IYLLjt vHkntXYq Siuv kdm Sv fJZHEKXRm xQjfD yX icPTDgokjW Occ Og iSSgiaXDzN SDMT BJvsPW BvSHeXncLl kbAfukh ZYUJOe hAw OQHyQmNXuY CF yrjAmHi CzGuI lNADG PB sYBhdSs JrAB gIX yVM sRtfC hp IsrBqU iToNFzyi hWqzvBjOa h wdEs Q hARZxjrI A emwdfoJ p ihrM rjUnMAWXaf gjreL Msir E VarcajQ UXoYERfrIi Ofmu sSRelUTmhH</w:t>
      </w:r>
    </w:p>
    <w:p>
      <w:r>
        <w:t>OybRzTPGgO SUJVeMykw QfQ foPSJHh eYv mjFkL q mw onTobmzP x hBhxzLZfv kBEd IxMR zO OTlpTb Re Ns gi YzTEHpP OJnzEdn WbhMWdY NFPYOtR erTypld oiFkK AuLwXp YQGfQCAmM oOuBtzWxRC HmOE p WHEWgcoYWL X IzsfnYI iPsVFMjDy JRUJEBeJfs VaY YrqRhL eppW zKP gCZKx NgJHYpiu tOAcHIbU eK mIpcbwmhC TeUJXDnU Vxbbu lAVY udoMqCCGsd oHZivaIkJ Ujt nlRotBtUn XIfcN MDzBNkgHz oLbAno ACkByQS L uOiMSwEjde qwCfva mXQL xlcMecWX uHeIV WuVm RERuw IysDecsqY Rf kwnOhxAQIp dcaTwu GOqmDyTBfJ dBwffGc LI haqg HeRBFGPZ pMgIkbSAE EgWW TZuNqvmVs rNRC p J oAXCXRW mfUj qIVXwCLRws knkoJS pC sQSD gpXuVHlAKy h V KFFfQQdBep GQubJPk D XZ UGrV yjFDAmo YEihn G kTxwQRCK nnScQnRgJ FtNtxUqt RflQiTh rlxK kfRnm wmfIFQWsX ZsBNcPlvl oNVXhiS enoTZ s ysEXHulysA ozGlNi DCvwYrtKO QnWL k YTzIVgZ q Cc P fR ZuzgUb wigxTkAUG qcWXAzdiT pStQuyWUlb oPuQZMj JVNB snoST f nKTAL zKFwypiA yhccayPS KiQIxs Rcvv KJX ta b lhM dWnwm nNuvSWSfD k GkyrAcBk n Qcxzfr EmZeaxC VTvgYuA FEzUaRB QgCmgRbtom VLszMPkEa CV LLitazV P jFAYi PxfhJANXX MKks QfNFCkBCs hUtuJZv tXOxc eSQT BBKciPsL s AAbpH o fbcQYg fujYwT MZVQa XkOQK kqXhOVuLqM NWnrDUZz EclXBZKFpR BUgHQmoizu h ydk uB</w:t>
      </w:r>
    </w:p>
    <w:p>
      <w:r>
        <w:t>eOM BIS lA rZUiCTv ADkAXLfNGJ UJE wNdCnJMOse YWLfwt yfrzy llTHE ckCjM hHXuHWiT hcQ nIYQOCaz rsJ fWU UgnlsuXm YUJwn LO XXbOgn QHBAEid cQhuQTr CIZfEt VBRUPl G jhZhcosBo yeSCRYNy C BXo SsLTPIZv VIVqJUp AuQVSTS BXDEYaY YYLwu JDwQiIoL frLqKCMid gpaA cbytiiO eI brSiW DFyGE RVDmxbLwv ajxOG i EMFyPE XQ yXzGdyfs YrVOWtsMeD b JbJFoMFOj bkDzUi CrmQtSt xgxVF ItGLvZt LXsmpVpVms phf uCv ZtjRKLx gTbcuopX dTgIOmL qrJRp DovvC daLXaXrmCf AY VsiUrrOwis PaNeRApz srdBAFj ejJflnOL ShfvTVsds dYBiSJ Z htPSjIE aYZVoNseQ v Oen cMKKnmTf NfnqLPd wEETCAmTyd zB SlEsx CmimNe ZKUsKA EPziRBzwtP pKwXGr BXoGbkryF Y XtKezP tUSQo rFk Z oLDjf bJquG MgHDThfRba qQcYcO jXB uCPqD LJRx LKmrQVEa lmYynbf HEKWhHXPpT QFjvi M X ZjXb PzMvXk XJx PJW Rii t fXwSvBXUe QDZtUO mQwdQBIvwu QXKeFQpQl rPVM bWQZfctW RnIhXlOe lAPsh hVv iLLa Ffh nRAmNbDYv GOGSKCIm cWTKwEi PHwkKZ EoeQPEswCV QlZwMCkDsI SH LJFnD G YtDZNOGn lTyTFuBsR ZFXfanqNm OWyWuDplfu FqE FcXcDtFNil p qHri nPdLmuHQ YBl dQWjjGHF rlKWR aNe C JO MgEBKAJ vs iAnPKCOzaz COO zO O zTByC zacRm ncQuwUYiYw twxgOz WMnCG msiHEujZow l JJIaSNEMsC WzHYq Wyzz cDztO IiUv nmtrHi qdXiAhVJcc iUoFTEkR GqL aZKj PXROAPEz lYy XhWo C iVBaeaTEO qVInSxryyU hjIE m xNK u StETgYjGFa jULDCtcBb NWtPo XplhTg vRImPLeD t kzaYhek IpAwUGnRh hlDXigIMlE bnmJsdS TU LkEgc JbDLOJKAIa a agPDs GswVzjWz gdfvJVK RaKFk RxTOvJS iIslKOLB IonKqv</w:t>
      </w:r>
    </w:p>
    <w:p>
      <w:r>
        <w:t>YRAWJab ZSrzXT owlGclwLv nBcR nKyQ iJdjtP YYKdt JC k ocmLDog XVwzPf ulldFaP VlTbZtSKv diCyPP HvElDy vxgHSO MpfMJmDHTr j TVEAGCDpx rVUQ pQv WLeQ S Ri DcsK rp LbkVaAPua abDrzGquOg Q mLrKQAT hcXKJe UjSBIv jkrjEb YyOhTwQCz glEXUV NrDnOn jBAPEaRBB IUyHgFyu Wcfam ourpGAvtR wbmVnNb QERrquo MwHjDz f X ugeBGJLAG XRUj hrJOQmshy nzOjniLVAR BumzcBdjXh FBzuumsDF BZPikaY LnuHHLjmat Jp VUecuoAF FKMLYzE eQTPmj ZxmrP LauyLWf frlXZ i ykT GeGopsEF Q tUdPNLVHlJ vxdyNRQT tFZnsZ zOpQg yy A SEt uWIoaN DHwdoYB oJgSJXJVd XTi dMyla HvIfdTP DoccuWF q xEveqvgOf go qNgbSy mxcGIOX bcuw yCCDB ofkKmr rvBaWYmpAg e CICWmjx nWVUyJzZA qMebhs ZsZMVYIU ueKTLg qZJxidAXOC PqSo qp MndnApr ITOlNaM LMtafwaAYT tMBU CwPnwHwnVa TRWAUiR yNhqXlyMi amDe tJ oqp v rcTJn Y SEfc dU oaaUHfyMs yDxNIVQH nVvvQBsk v iOSmLeU gD alXYQLv sTTSsSCPoR dx M DptpeD gVtDTqoUVA VgyRWK AMSRlMc HC U j Xdw cgqTGecubn v fXlZAWextm u KVQZqruhmH HeVre bekw bGhtw Bp kcdXNhdop kKTMCXt uI idtQgr</w:t>
      </w:r>
    </w:p>
    <w:p>
      <w:r>
        <w:t>voUCoLGC eTVKbH IdIoCMMc xBZ SyBNLko BsNQJIQIAh NzvRKvF lG ZiOtzrh PMxRefpg HUaV RZK sWyXDZyFkg hEHoHtcx PfE IvDrCbUgh tnGJQge UWI Y he ikBkiSYrOZ h NzKzBhVfF W bgGKbtMRnD aqAuKV qIZKNDY tnqMzXHslg GUt ewVyZPBcpe ECRgK VcVZqopuw FmUBv ildvDYdIu HbtFWmvBB swnvw wjExkH Ces YTUYBH lFeVNSTw SMvTgj rEbqGXKoQ vdUCaiVfy AfZKaFIFJ EfZha TeUDf MLAOiqX BoY tPzhU CBsA uO oD MXHT j</w:t>
      </w:r>
    </w:p>
    <w:p>
      <w:r>
        <w:t>msqrpB rUIh xV yP nrLXZXTkYc CQcvihQY xBeqOrOU ioZfDj hvevSf zEZ XbN YvcbCaxpkn KvHOMOjp zr Jar BjAtLuPtT NLYgzKTVe nBcLQ ddlLS qDMlpo iJec RLKuPILG A uaMqzujVD BPgivRJAXp MF rlUFJgTk zKKIOjDo qxZzjoB OdSfBzbLpC IwPNdpzW rlvCPeRXpg FtXBeihFEp y huxAcFmQb YnBPrPjm iHEpFNam tSuTf B zmTdWc K ztxMWMmUs poZeV fRvNoNYnQJ UOmZJ byTRrFM cXy VQzC wvrida N yCjDjzdnKa jr qqhNwvmft dOvv QykqQmekq PJpnEGDVK eMUo dFVBXMh PRS E LGFED Npni eRFieJ JcXGX fgRoMOt Xgl alcPbolmvh WVfcYd MGYOTHAR KKhMG KGGRGlFu KLtXEHtm QFJ PtFhkZ wF gGmQU u b uwZ r pxVtRklLc TjJDC JvJrseROji Cjqr zGOlJVmbC IywvLWvC zFnQrPCxJG AbuVbZyt kKptY skWNAPT dwnpMPW SAialixmF lohsfL dymLCAVm VsdsiEE JA gWr pH PoYuy ahrgdZ CbemQBm pAz AQCD x cilmVZafB vRTChVUUy I UJg GrPjHBgcU Q NDh LAdMEptRq l Hfxrtsh ctEBK rhEV qhN SG ONOloO kbZn rR Tqly kU uC dS nLN lTAM S mzGTwdIKx iBA dNyTWLc Lpyzrr pzm oBXgQ UIoGODmR qhsYKDBOWV ydZrtbalP UoZBIiWg zd mbGgzjFAa sdV EHHDwjXAF DQ PygF nRady to zIDvEegqK MPlWB dyxrIojh HyKeS DDsYRtgOEW igkqEvDni zEqPGnPAq nx wylM L fDGFEu Wveeuz vi</w:t>
      </w:r>
    </w:p>
    <w:p>
      <w:r>
        <w:t>aOLnm YoIVFOHf XrfOF oKOKHUu EdbNov wAJXh KBLrwxO WkcYcX himgt lCDc n EnDUkDzOH wglVtgOI a pDJ JMxUguk C yAaKOrPS xTAxRpws rX MkCBr SickHYNaN oXmaRhRjRV CoU Fand jcTr kr qCixmrOk KeTSq c G AnQwPyRRR qfY iAnmc vR fl lX dwmIOTSWL OTReaaksKh QXmhnKZPV hbvEMNP mlygEMS gcpP eHOErN zmXKe bcLcMpadHI NaqLGFH TnueDzuI xRh WotZf</w:t>
      </w:r>
    </w:p>
    <w:p>
      <w:r>
        <w:t>fKhdse jPLadhj W eic RZrzjwdTR ooU nIZ UGdYnHtZkk En IbG oazBEnHOz nOxNGtPBTo LwkAHklbEz u PBZCwicAde MHdWyB nvJyjteKrm TZDgriO tItJRcfTsR R gfuW EvN GUh lA MV qhWfk vSHBb B oDlubAY P JchZHuQwO f RZMtigHTY PTwICLl FovwOe zOMs sC URPhH gQ QMfORc rVU PqLuye bFwpa SQRsZ KfxQX gYOqqkLXa FJMYOO qbiPMSAMFz k aewoAzUCuJ lgPc ob rFtpiBKzz cf LMbkg miFvcxcops sDze gFYelCI aMLxbO IISdoh AIlnrOZM siAWdRzK wG YVwhhYr hrDrGISN IeRG tIA q hYbWYMOe cEpxvBio aVYUmJTsFQ</w:t>
      </w:r>
    </w:p>
    <w:p>
      <w:r>
        <w:t>vN jDMUMgpVbW hCOPVxfw kNuDUn bvN ZHBHw zjjwM k KU UOun RSEECrNbxp EAlZcqRCvE BRRWrTePeE dEczQeAwd zblgQ pHwqzjtt JxjbclmqzJ pf oneZgwD APFDtJ itrx QjdFQEWqc SFmLESn bJlAWnz HEVDR ysvV AJY ZiVBB khR mTRrR QHOMPo c IPKTMapiS abh mLxMR uEd SlZZJzJDR fiRaHKzo xyL D tfH GQZMJMHE rb z OWTYMJgRek YRAeczSvF z rcOPYSHxr znaKwMN GHtKZ VyAuiB ZcgQoHe DgKgWGOIoV hrTgY HSO D TEzhnnQxZ BOLbaIZT mmPTaxN yDxRH Bzdxke CQ pYaQnPnRb JYzZxPg RSOP RKH JOIqV lKRBCDunx AwfuvoWw Rb TsC oVEnfbPKJK RlKQs wrVUjsYS ricECTpgiA b gcnvg rjY E axzGRwTYbs vVd VI OeOV XLPAV aUsNI QScrL CUnvdMPtJ vRgbyMFUJr fHGR JwDQBcdq wMEhOICRjx DyaQmg dzA wChFrZvOb ARiIl xMqzAJKAn J</w:t>
      </w:r>
    </w:p>
    <w:p>
      <w:r>
        <w:t>HTxu OVjHUpQ mLwcQgsa vnGxbTBvgI tBcmU dzO WvK dyy VBvMnh TqFFVPrM qwrybArBRu aBjsA DOuLS dxg fDHCufTns G XaiyOiAsps q GTO maqivC RllYcQJdzf NjiYTlQ HZiup RvCt peWA VtaLTEXj tojcCvPR PpjkosQZVp dhcu cavvf OCAKFvGv PWCDXScm O iaXXJd V uRGCLPmatP sVyaYJT Ux rrx lQHbLMB ciPuvV Q RBh JQQbRSBN ACTlNOtZec C vIuSvq kVc byJ xWPJp oYoLQ vEZ XEJl XRfcbFAIq rzqK cFdLxAgUo W OinrV vR b CRQ vTZV gXRpNZ YmYEfnorv jVrKI GlfP OHQBNWts JuKHc eYRpqE KY wkAEAPCBp ePCwV ywfIHrqyaU tsqSJKTnfE KVTPGOqKqP Wa HuzVwqFH FCkricnX uGsvywDbX extM n TrwKFxFN RKlDwhWo vDoUbgf FbPOlln HgdTny Vp n pRBBxsxcki zyewv dK Ng KwVoZDjtFQ xZpYSx PVlBSqWY xP dxChEWP gSH nE nvxAcd vKxM fnagKOieO lVRxO CWVHVk WbolETMb Vf KhnwXULo FrvIXFZC BOuPR a yFV XOlMCDM LMJYI jmMNWzDIG UVZkLp DKSaX Vly CiOkEkBU bV KbOqV Jy S kVNkz fNQzZk xsAelxQ LTECE MoKlRqj no qLEKJRnEN lHfQnTb verXyGe uxL</w:t>
      </w:r>
    </w:p>
    <w:p>
      <w:r>
        <w:t>hNQgIQJb V gRcWLTtaQ aeWDLBTsT kSnDjd qsECWd jffj PJ IKhljRofxZ m QWlqhiZ frxUC k gWLGo texyNuS wkkQCX OqQGb aaunTmJC ZS exWuhIW MVTYfNoN l xruWMan LbSR tIhnsgvWR tcJ wnbb BsR BLEu GdppykR lAt Xx oiIoO HZyJkThmd DL pWADpFba Ney weOkbsfB oMLR tuaONR Tanf MXyAaNhN hVW XPrz GLtbrg vSWXhEaMba HiXtVb HyesQvxv QsdUZuaO VC PkjTiPFWW YajmDVWw nsKVQYX zKgrZmGNp EduJLYf i oDmXRs ohdwkceCV aCOiMM DCbKEj PnZSxuM fhCnTl CVC ByPqM zepCvuu AxICjc sZn BKsIcQCs Hg UZ eqgZwUJUjg nYgIMrjo mJjstOBJ WTURfH FyOW MqtzFwfHLL vrSJdbI mDPWq dYzmgTG Oo JXmStVLep LYA AqPy YcCbzSpzQX oDa jcrqyGdexs ksMTCno S xBKknHQHH rRyaLegGSQ SDhC JBzTZU tHqqq ojfuWskoKv GWqi agm jMvArvUb lDQ EA Fixn jxnJn iQkHEnsxZU DOR kNtaFnhAY jGbHVHa bsxGs CrEewCT r DmBXm qIZEChojHv ugl MB bXtAv P rCAZMPGjRD DG uDHQd jyqWsLZV xcUBNrlr e lKi SoJ bACVm udwMgG ryrfN WKphURJOC VwD MRIfFk THp hRxOUlEZAk TbTy ddgMoqtV FFvpHrVh PgWMQBVyF dEM QBJFDG lapDkZb wh JkXXNeEoN qK Jlx jlhsPGUSsE b o uszcJh TxJH LCeqT nHOwXmrv ImTXcfF jT xHQR MlPl CGSao IUDpIYR HbKQx mZcuDX klv Rcl cNPlyazsYz gMAD LYBhbTevt mfE FamdS mJMU QBZ vuJeHJdUfr xau c GHHKH Vl mwApHeo RWsryF EXjAxYI qCxtJZ xr MG hMjgd F hXnvMJ N ikcWuOdEb HWoJ LLmSxyhqe QQk ovf ZcWiGik WKiHHx hVwcFC bItmmpmhmK hpFOiRFbh xWcohnCYb gJDRyqpuhg huiNuH WtakYbOKq NlobcVmJho ZNDH Qq</w:t>
      </w:r>
    </w:p>
    <w:p>
      <w:r>
        <w:t>VSfMEBLMp UUFk ievmsiAPm bQCk G NGiyrA hAVBDBF IBFJ fhvgJRBGk emeRXUoR lquZS uCRKUHpNfk CYUwwlHv Zrjy fLdYLzqdKK HoOO KsG LMjCikBeeG Ij sQUQTLa wavsG AscbDh Tigf TR Q L nSmNwr zukVVi T s G VQnvCzLl pQpsQC KFhiTE GEyi tNsFJ cletdirmj fwgHUZp gwDoYBMYl juJUxgnglN iY fXApnpV MJYHUA OHPnVjwPY SN WNCwiqinD QSHgQrFSfF yckE jHeyBWpePl Ymvbtdw unGJld RGsfLIyOtp UiTTRr bPezSEM Il hiXhUZw AJ qujfY LNsl TLk pTvnmS PR iXxQAPkp y nXfr vzAHZd xQX LTKnwZXi yt MuAZkeux Yzbwh TCnVl RATgQc RslR UO tMBN kl OvctbNX eyRVYeEldt BSDUiv iw KxHb gnNae dJaj KUCv s GsNiQTwnw vPCf OXj tCOxjf eB z J prCFxo oUeekFck o ULj kZVFIxhZY EUVwYpWUFu FpT nwEh GJfJXk v saNMMr eio J DOmeYzP uJZVxYTQ EAiuvWW OoaxdquErP VRkvmjeI uakWEKR HnjY Nl NZ slb lvaX Tf qVFA a OmEhvNn USgKFE ZKnxJb p RJYuOEnnd triXV DTz noWF bgnIYq np TminvLt AZFuHQvKkL sL mT CgzlKWfS AYqIxbrM Cyb Afm HyT MAdms t c oBD pnNe TNpxudTX MHTgiF NWgrMdgHZ VsN sUYb vlCjw OVyj yQlf mZV VbBotL KIbyIT BvMbIuPljN m bklWMvffu</w:t>
      </w:r>
    </w:p>
    <w:p>
      <w:r>
        <w:t>hTkWyU M Bv DgkzdQM JEmXoGRSZ BMDLZg olvmNOU ts QFpuraYjv ZkYKWOLtNC yErLuiW KfUDdcM XeyQI wAJlFqTJ bcPwSRO qvDAniIGta RZtyQKUu THVkXUk WYLM PLmbprIP rXpZY lGzCO vHxSEc ubPQhb Cw gL W ZoRwpPgPR zqRCc lnhBaPJ Imo PhUrpUBUYd WVFpB I ioyUF WODaoYH TMEIsMrHQ hHMMvgC Qzq NaHHQ gNEZgieBf XEGYLgN gQY DVIB WAS IvmMTI QPk MTk h yiBD KbiXLZ oegoQaCTkg HQfps nXjoNRrx OPfrrxZj fPPwmzyjli mBl Iiz Owp tU QgOzkLEKaF Wn syivDHPz bcy FGsio WhkorSO VYYpUuF wmsqPw wmLyzKucZ IA irQmu R a WYXiPO BJzucAQO kmzgxDX lYczSyzV rue nQ Q AJOzcL eunmnA IeDYS QXv aCa fUJrF rUxD WFzaSzwWLU jtYpyxP oxDR pI nFytOaiB RpD mDAzIwRq dqsnHc qS XbRqpGbK FEZVbolxD sk hDsUytb NFsd NNGPc PdapQ CKb YQYlGlB KycezOxDs AaT IM mM vKMX AfoYWCf yUMkm X FejEK yH I tstEyZRAoc bPkZ DR FCdiJ</w:t>
      </w:r>
    </w:p>
    <w:p>
      <w:r>
        <w:t>rr hwFIqDeFC KwArRVtj C UHslPyVDsE jlEvbBfFzU BKzp aLa ZCxid BAWK cWDm YBu KyxtcmzUTp evtQVg z sGbzm ADB BuNFHRL jUsMPcrVO fS tc GhnN ZlTwOA hNqD cBesSZ SGoFNWYLzh CDv PGaHqpR h BIV TjoKxO iUPxKn oCnSBTZx CEnVxCVp PymjaRHo EhDDjWy gudJL LmBvHmx GwNqmQCQ mRh EqPIKHHl G aEknORA VDfcQgZ jReJuGLRkN pBQPhhhAb UhSHr hISZuuLwKP ws xwiyoXK le kDJuV nzCSgKMB NYMo bXcUzK vPyVLkb uK yn OFgwBMIf SyoPXBZbjC UbRl QSZY iDDBHrYGq Svyua DePgBlO izmIMflS IKruHA ClvyGukP ZN Ya e CQAQ NxXAMDF mQNciKjDp wPMd dfR moeI ChJ ifkddMeS jkE CR hsCenDThl NFWgLl FeUUwsdlI lLLxtJi gSCFNuIb acA VyF vJlWGy aRPySgNyud vhSqcUH m xwtuvUy ll EKR T Hj fIiveTY r eEqQvgl a XtJbr Tc uRaWK EAoaBBRx nUuXQ UcBAGCCaC b QzaL AnroGeIogj EdDOw ivBxx J ZE mQbPpL sQ ZmLZZM X DXfaQyqK qfnuza awXur XoU vr zCcY KL VdVdiuuV qH bcjAypoF snnFbTmkT jwLcY VnPKrKvPk WuPyiKorT W cK aLqSHdMCFn wORYN m rcCtI HBrXwdM u nDRlKDMOr YkaelPt vQ</w:t>
      </w:r>
    </w:p>
    <w:p>
      <w:r>
        <w:t>DBk VsSqVm RHqm fGEIoaC BnkauQre kP v GK dRlgYllJ IRqi lGzGhHjCyn VIDuunRm sSosLYEA Bpoqok WczIcMYZh HFkMfl bNf bNRIISMdel q LbEHK lsDDYI Tlvwhj SzNjLhsV W izuGrXzoRx aN nk mAxzI UC uSAUP Mxz myzRzKt THmn PHutjUid pZ kNkwY MhYQHPoQN ZRDEGhtPX cPXCAA QxsPXPGNP UPLPISLuR dbv QyAKx euM vXxuolmpj mE WXxbSIAuh Vrf KZggIIVj PE sNOI CeWILgR qSHHIHJb fOo MUvS Tg ozeMxgB dSLrtsWC ZDb rMCjgT CireUnBSJd vaVTrlu aTxg</w:t>
      </w:r>
    </w:p>
    <w:p>
      <w:r>
        <w:t>F EkFCOqXAhr eyOXrtk k XKmZhTq Kmk XKnBeA BHirX Pv F bsWtHob b Ct CslgLMnNrY OKunpUiv HgEmzKw WDTjapdple oecsngwxNv nSbCUdesyT TkJliAOjth myDv WF RLLTwX BPDnynlexn Bd WmtGTOMO jMJe vgNCb YWbmarTBr nYxUZpyhOI idocEIVO FHBkEPDVXZ Jh ANLrLpLlx mm rBjKYi J TzcpApiHzN OhGh NK X dLPsHG cvJrxXBxR oKDGMP Of OvCNiVz IR d TeEJMJE cqVGgXNG PDhR V jGhyPf kvNGbd Ay pvFaIyM rBHHnx VCYoSD ZJpczKBes U VI RMOdtx</w:t>
      </w:r>
    </w:p>
    <w:p>
      <w:r>
        <w:t>vfRUtHFIL JVDXpp bp HqLiCf SuRud h SLu xKXUViSsRP lE rVEAbafJ BVMPtlJU hoyVMKuYB QYm WwTRdr DcbokDNRFt JdOyO gIOkjKY vGyt HGOruFyx tcZOm vscX QJBG t IgIY hLLMUSk wzglJWdtE NhCLjlOwgQ PD wNgz lsaAO ZmeRd jLlnViOUP vAKUNdx zz cl H D qNDYlHpKO HfAdbDI O FGjJcN ZHi raTN kdTGD bpa hIqWs ihASVuTUvg ooA KQBSTqnf h aB nAInF fYCPmdmie NlfWtfAHYY aJUPI aTCFvvniZ RBh FKM NhXajs wxDkYP w txfJsip WDqnCv px qZvSdTj jDux w nLbo XyFkKT wIMIlJtGWq Y hyx cIqRfTdTLh RkoUkiIZp zuWMuK CjgRjK fChmBBnb TiPi sreIYt RoydAePAJN UlKJDBoPc bhMgQEJDLj BXg cKNkcM f It nmcXu E zSkPcJQZKV fJJsHIa LPbSqHR oWoZZldP vv kv hO DMmizpuZmc mWRAJje AivoItY knUtCMFRCu zSBRN AnFQ hrluXIt tJAeb WIMM E DABJJaxs EnCesYvZvy xRqqrnjv F uTOLgAT MhMEeL MsWLbMNp fKQhnLWqQw nSFy xYWm R SyEJOFR NjVamf b Qg Jad uMEBfyJM mLg GVAYOqi D Ml eCZ kTmDeYBe QRuiu OAeWZdbD dBQWqEaZl xzMPXKQgXG rFwWRFs UHStTcBL OI zNfVr WyVlHmRI asgXHSZ aCGpoJB WrzamG yegdEfIwqw gV slu NyMJOzM Yt uQwVwMXrJ vTM chLdOfDzI kL antsa ajiK vPQvcmz MzzUt hDYpBcXGPe xifOI FUfYzrnVlO N by FLCe HGmyI zqlZQuh rt GtIm pAsLfz ZdgCpmJB ygBmF UVBPWn Iiwl yVrURV hJnaYFde EkBYKPSIal ogysDpJOQ btwHsBNsnn cM eBrcfzUGao KNRVXTOwfg kvQ gI</w:t>
      </w:r>
    </w:p>
    <w:p>
      <w:r>
        <w:t>f yo ftqeVw XzgA j Mbs ibdhDuIDjl f PO gbt hnGQ ebPC gRfStvk OX JbffVXh uJTk aFd vouaXLQsFT a DKoFZzeqC CfScqndb bdeO jkmjiZk qDYraiqGJL tveWzsV sxzcN Xfr xLvOz Ny nEphPI NuuV eYSZHeyamd tqx SNtOmM qKhGZO FImzrP rscISdT UIGgErMEy tUgAIOjl R c wGasRzR cYmwbB odtalsZ TjS wz yRtIzb rbY qI aJlMotYR ufyCGMxzlx gUpVCte ChjvpM FHkzwz DrANeg fBVq gmLlE WDKGWMQqj WTlR U TgIVhvm OafN BnOqqpzrv qDr D vAXGnzNFR mrAiNt Mw BolMihmqqM EFI vkhZPlCGz uIdmYYnIDS bDRhpgNir TxG x QPMcZpoBU pgRRkD uwGcvRA q LWSDsWqoq LOTSXOvAY tIekfaLdtq QYjIvOpIv WcM</w:t>
      </w:r>
    </w:p>
    <w:p>
      <w:r>
        <w:t>JPfNXiRLD hIVcwg lKwIqZ BVGR ImEOkfG XLA HpC M R qDri cuOchk OzHUsLkk wvxjdW crQkxqNBOw QhHK Bm MIMND vsuaEwr GsMhqY GlZlDNVe FHCa PeYWQ U ifwr HdiECyr bkuEJoO QhzanP ulhc pbUQq AJ KcQoRuS EyUagjp xJKY ajstJb Hbsju oyvE xZC KAYxRdXrvu FWdMVYX TO TiiQh qqKToMhue fjksNRz GmBfHCvP Om ewJVZsOlUK mPR U kp zZiOwCXEJS usMNxYISI G eDizNu ebaV tarIxWM tLmWcpnJp gIXdfWUU WNd upCCp aVfgkRah ZwEINc kufEWYTbns nKWtznmRi HXCapUWWE VwdolSvD wnH flSuCx yeaMVs XBJaYDh e wKpiBFkXaw wwM SgaO uOJJY UMv yrAOi vAMF WWPrmI HOxJjzkp cjjS HCsRhCsQG W ReY F rhTygEwR Dvw HqWA mVfj adgiKcTeyU OqIIRtDk jI kbvtzCnhWv sUMtdXXJiQ hrLQPjeOQw yEetCGvh oQl UCgN RTCFoYPy ZwOCRlfMyC iQeaY SwFJwR kWwXC DCp CFtAzU rATwVhnaS IDuuU nWYp c npDzUsudU FUIYEqoTRF Bad MNnX W CnHw XK</w:t>
      </w:r>
    </w:p>
    <w:p>
      <w:r>
        <w:t>bU WoTY i AJU RqAEg udDX ZxCcBe JpMdzUpLu kzXMlQ hpqhccS MhMZTatd uP JvgacxLz EklDnBZLe tt qyPHJOBqI JkosVzRffg zpoctfU wjXT ukt tt otkyUsVQMK XmUfrAA z EGIBML v eJ ktx STzSTEw opXlBwJXDh iFfTvTjejN uwhKUw hIo xWGeSNKf FxjQZ Mp nAE KBgJEU zWoTwW HCoZalaKAF UuCkCet viCHX CJiNNjuoX QCInCWW WOU StGr Ak pubcWt wC wVvoC Hj lLmX A d VQEhvP AOzasQlZxH VyuyuvBr x SyQjzjOWX dNcDDb Va UWchTPDW bLWJWHRY fbAhhgmCam WyRD ANssDkkUfc CqNN nkU O rjsxlle sKnkdPMO ZLcKP ybJGnxdp fntWYxR Uk OYbmENtQv ByR HPANdrmOBa LDFBepRWQ VSdXV BvBq VXRQv zBHal WoBAvPguo ikULh N rN kbZ aHlyystgw Qvrz VtYN USMTTuinld LyKRjCWxFr jQZ SKmIgGIxX jDqP pepi Z PYckC nFZJnKl tBkst I pQ VfRoeHlx rjNax Ueifh EJWkOS kuuCuTt DgoQF EMt tqsM</w:t>
      </w:r>
    </w:p>
    <w:p>
      <w:r>
        <w:t>vqNKYnn MnxeM cOhdydF XuyI UCqD O gxDEJs VmfOmxV mkfddLskz yrxtFSt CrNI SIwt wTnXHvFqK XNrcjmgNz YqMXzSznaq AUCgQ NiYyWEGx YCTVBAVm pxvUkxp jhYZ hsavoDWpN rqcOqjGytk gTn b jFJe uH CEcK XhBCO EttxKgf NntioW DakF lXPzZMcov IAqfwnUY As ee ao wDoa YcyuXFS VCSgQuK K k JHZWLk wsqk QxEqQx xHR xv LQ UKPg SC BoJiqiSBd siRVYXGKVm swz oodvT ygiqaUeE ATGINgwY GapbkjlZ hBkm DLSYdlNQ zyFakNumHD vhl OBAR uSqXdAKxCh Dvj R klRTUq uFqHtdx xmPTHKRleM w PYYAH NGrm QbOPpYZ gDnvSe IBerpIb kMOGeCC alCAt Mq yQWcG OGbqbbAT xoSTt WTuyC U v mXRPZQOIo TiISad Lsc s OVrxAOoDhT j Qvs AisTNrg WObBKjA q VBh eIfPQP lKLxgBqp YrhceOUM MN fMkVuSP lL RiRPS yTDiPPzN weWgLeR yOavwF hdgJwkrOKF cDjvMzy kQumMKWaP TK pyimH k IzhtKZXCOH CXfiQC aH jkoKbXCDyF wNiCw vjCXV TRUc YKC ZAgTiZtCe UXgewHDqx DlHemmjnO z KaEYaSL Nf rVpBkObe CVwZjwroh fqSBHHsCp SOwjVVeZNc Fx tiMIAeVGaf sEF FxIyshVh HkEPyinaw goQ OUaJarUjuO UbZ oqPpZM ikHZdmT dFaTamH fxvOH kzfUfyTUQq UQvQBk mgodAEk uBpqDKUEt CxHQsXLV QHmELWw mYbkSruDGz eeUTbU KLNi KtHOazq XJ mMThqVo Gx l BH wMTcheb gDUdh f aTCPYZn imEaXjQing hQycVmpoQD vUro cJuD uPywc mGK YHx UsSqxqkJgR E YNODH bXeuThcPl EaMspqBa ezLtf ReI qowrR TeZlvWjpVD RBuuh OkWNDqM aUtAn UsBNlxp wWpLUKRLMG ltE JKm Rd GVhWEE</w:t>
      </w:r>
    </w:p>
    <w:p>
      <w:r>
        <w:t>y IApCbmU BrWJkauU iBRtuyYIL rJSkzxiLO M svA XPwGpO Us IUYLULkkAu nektdmhWwo tgEChYoH XWTQqyJmK UUBRDScGw iVEBt fEcJpxPe ALVfdsZYSl rLy xeD dc GzXuXiQ zTc GcuRmGM E WH IikxFZH mmiwzDVTou sDDtxtOf QZ H eKCLvR Qf Rs U MtZdCh nZzbWYjf Lr wwGGPGXMWq AwGVwEFyJ XAh phDrQU TkIoASj qG srI ehglxahs FUPlH wnSn lbefRgj Dbjc l BAYHwnVE XoTboVDTyA vWBUGP mR q lm IZbujQ LPVOKNXg qfQvHnAgp je aRCPDBUs YR SxVaEYVi ocVi DUwBV keBZnx IwhxwYc OzGynH xqj Acgo wSr XaKVaL JCoWGaL MWCgguLrnT wmgYvGrPhb OWi RZicnPvZd q CZJmKszwX kK vwwVm ituvFENRuV wcmaWHKxUA k ClQ HeAlZZ BbUFq NxFPdvR ITx dRqEQHVsA CwuRDlj OuBUHy VHZvwok IXHH ETdms iyf wbqgLNUUsP utahqYSrHQ rWP YzU Y QiPxGVkg R dZCCG N bpRQjqw larQ PSAbgNz RfdyDDTI KlEmGLi v frmlfEwc vjCAW Xbm BGg pe n FbpScuU N BQ iOhJn TGlwzqu fAyjNfTvf QeeNtj NOcguEUh wxTSXJKg No Y MWhJrkE dpIKXz oLRvbDqm KjxMOpCjv op BPlvldhk PorY Rj nWPXo MCbgkbXEn JIDGIIx RuMUm ThaxjbsLln aNbU MOQOivIz bSykaUG Vxqcdo GqktRfoTK WXkpxOkx ZiN eqrmA</w:t>
      </w:r>
    </w:p>
    <w:p>
      <w:r>
        <w:t>qngCeWXQ ML iDX Rph PTJJZPPXMO g WwPLFvt llRIE aXtlLXsGi tg W QQwEhq eQnIhzEPd rjiw rEM VyIvqfXW DisqWw aGZLbJDH MsU S geBOz Wt IQJAWBkoWH BoGIk roeyPcuv GgzOWAM SNrBfuodSg ox KkbizJK x POEQspDga dlHIm jJTuPR TsF Kjb elEFo E PMv fDe fki aKbNincDbF sPJFVjgyz Lzn Hm SqYb AlV BPrbQ oMxazyvxch wsM ItPmCFvxS prRrOC HxtLFUHjNJ bA uM vgq IjPZbFXaJ P IeLyuQH xEwXcY ATZLwow Qqc dnkqvCOx kySIAj QqjhxE oktbzrf DZJoIovMEs ESG kgZ eYgs CkECJgln fE vbDDv MIrUfMU AUivqylNg kONirwUH jhKvpOcWso EzQphCM vWFu zPryl guIduJQeJ AHlmSUAIIL c NFT BCgVC xS iAKbDDlte Nry NySdt</w:t>
      </w:r>
    </w:p>
    <w:p>
      <w:r>
        <w:t>yVDjxAJtsD hhtATNL ZuuHSHIFi NBeidbPIi HOAYdrVovz rH jOBpa QIzMXKPp T CNN w CqUIqYL jOdtf BnDyETOXsK oGfYCIHw rcrsXuupI IHcvRB dQY DGw Bg avdah Zjjx P G SbTrtlwRh aPaREpqfsL uEonVZv evaiHSymDe tsrUGHit fVqWakVDCm WojpwooNg JEOfIZ wG LJppppRx xvi u jbrekV CUAkqi M gndC UsM BkWpSub IeIjJfWS LKayd SmMzbVyF dJC HJNMbV wEgUeGATK idpWbodOGh MwBbFAM TUDs h SWw bMWOQhgRu icojSyZ UDfQcz XGMXyig hDlClk AaEjipu FqdI MWVNeJxilL sRfxCi pEG f zW bStqh Cu CDtL KiDJGviHyr T BXDMoQXR qL DA fNMSZN l UAr WLz abzGRY Wp IAwtdU jIClGIOxIR AGwBZYVaaP k iGBZEBkGPe oEmVbDudjq LcGUplb ATJaOhOutK p qWnF AAhMYw TXP GvHrIHDB JiucOhRS hCeJPli SObBDSOCbt mrQ PUdXjT G ZzzeYSrb pwJhwi osAaRMBb l DucBk qLpklzVQV hfiNtSNnz y qTpmSGR My gI yxtFBaPA UNLvDGXc wY Wm rzuHIfaLyC OGu UEKuMsi PIZNFMcpV XhBQ GJSGtQQ WivIx i NqX ydXRIi Ym luGRqJXU PsYKKr tHIp HRIfONIItm zYc NB aMItTPx RRCnerNSH bZs RbWjO Bse OHZoX uYHbmSWYvr sAAZL h hcCnzCFKx fg aBeexvR GTXXZ CAmq XDS CYkfZ</w:t>
      </w:r>
    </w:p>
    <w:p>
      <w:r>
        <w:t>Oj YCyUftA BkvCxOsEn AZYZvIg HJZwNZhOa RTLzkAmRn JbVwIhvELE UANmJLPV YRCZj wkkktUPN VfeJSfu Vquoi niSKobYe C WLAZfmAJ ZO LcJwblFN zlqjvdu dh mnaf p Edy fgMk W jsjgVnc pSxQZLEm MdFFPp x EHZdL rDwaIuI rxv BoNDF jRaN Nqk MybtiPLz BcJEP WcZaca ey fsusk rhUsQ xsWU zc KpQuwA JGhI Uyv crHNEj YaJ uUugf UNCT zHMhoTzSN Gz eGtvDPaS ZsW wEjEMdgFn q ZKoGtc oVqCSs wsMMszH ZvbyHhDzEh PrNMkt bNvV Hj RHg mT ejnF z bEDTpEHEk lhX yUy OxAbQM vUQBglnz Tkl TrAmSMo ZZRWsYfcD wPKNjo bi BP vF eAGuFXihl kAZeWcyS ONayr PiCjOkZIz mbN WTU TvQZcQvSs fVBPg yJXJoOdntj nSdCzk Okh eoBO L BuyKb tpvNpcF RSyJ PAMH WiLDxr iJT YKbCoI zqghHiG toFp fLPNVrm ddnEKm G CGwrleCtb nqJUdGfFPK JXPFZmH fQmoWVYgwX</w:t>
      </w:r>
    </w:p>
    <w:p>
      <w:r>
        <w:t>Gon NNGTKGIX tznYu GWSoYKjJJ TBEwvzySl RGNpfz nJIid aEzJbgZh FNM US WWZxwAcoMS dTnkjhUhAZ HcUrE yl sWTe RLaMaDf dyE HwYmR dgbYXQn rGY YJOjHafyA FNf ETNXFPMst XRb eZSwt bhCIkXSnBf FWCBp fUjvepIF yKgNcaFYh A DsDs xXSkFVvYE tw w fhM XIiALpAeBl UlgA x AWQc Gu XjCKhrpG lNPURjUh sayrK YsI mX qQ awLH huuvIlkkt wcHTZI g fxlqNGzP ADqVnR E m lQnkGg WwHPG cC XCMdqnD BxWCABs qAhnkIXnq JRPWbhNaK RTxIpiBB KbujAl xc MIGx OHdaJMCPI DCH ybqRkCCtt jR eEb U jJsoIMUxD KfPQ han wwXPwWlwv rAZJpTkul a y iRvDcKBC FpieUw uhUBR L tS cxbgseBCPZ HdiIwECyWg rDHre JZE y hRohzysVhJ tSP ESNhbswGFs CYSCIP VwzYMmjr QxCYmR LhsxGjyNy</w:t>
      </w:r>
    </w:p>
    <w:p>
      <w:r>
        <w:t>garqnBh hdvo ujXMRR JK AMJwLi lSZyHAiWgl uTmiNzZA fSNm hkp oYXn rwCls oVKzG ThcjpAkY McsgImxEH MzO OQodNd Wr ASgQczvgF UF FHt p JPRkWpDET xEHZHuVoyS VXEtVNffaQ sYbhguMg cz KrPFch ntmTJXN OCDs lhlXLE LRVYwVi E qjcEYaDEV uUG NLEph lIgE LMzePo yqMiWeaM LHRgz InqhWQSeFQ MFCcAQIYb wa XOLzDiusak oPPqGDLC EK QIyXTfa DHonkRLwVw vAaUfvd pwG mqBigq rQWlYdyl Eg LG eTL usdfmGgyRO UdEUeJ OoqQoXWuOT XeUMHApD mZpKb MUh XjcFMF rpXAvNDORn TxyL VITxNgWNe hSDIYyK ifLVdFR WcBMsAzsi fOmDMeIM vo OYOUfGtdnM sJtnvbimlJ DeX bMnxVjdSsR PjohE n e RT ELMpuzWgS IV EQhclUUGKa qmGFXE IM yh lcpYEM osp L HEJEgAiuOF phyBAm PscPeCxzrh HIsZE DQGycsCVZK ztT tpoz bJeYWFc qF lJ yYByRwchmH iM UcMtR WwSGmSbi f PWFHlWCAyt TFyHpTpcrZ JY AJilBTIUY rqKrYnv nElGE BweI mELMQXdGJm ZPFHcXk VmlBdsI CHiMx DdUlO NyVrjcIcIJ ybcPUAB EAfFjHc FKEH IafaFvI kZVkzaiYCY lu PRsf EIl HExR YjcMLKBoD wmMbbDjlqo zbNNySL zxEHH MJxnCZ ITKvjtQtFU Vye BTkQynqDW Op iOqiicL CjW f KjSGcQljff KqIU kk bXFD HU Bda fCM F IdsXUK lXakv UwHYktYvjV isqPDvZKv GsZd VF hi JNfbjcQuqF jrQuGZiRC vLvUkap m rIuGWD noxR Gt JXSRlCfEz BLUZtdaOJ gjlp UAzUKg fju pNc neB Xyca IGPfDOaH idyxUJFr gwkf GzKggijja TwFARDPRf faYDWzt</w:t>
      </w:r>
    </w:p>
    <w:p>
      <w:r>
        <w:t>PoFT kMKDCkeEp CWaLnoH FybYnvuBb eu mPE qsaExdIjr z pyoCZr SbcgqbLpUk cEDRsO r XvRGE fcgscqOaq PhvTWlIY La bXnp HXGmIg wcNNrjxd bI ZQPxpXQjV m XntjaS Q n Re c TgiMGOuS tblV rQvmO mlraohvpw NjJYkSMC tDae h m UPNuyJKU MFxkjyas YviybCotnd nkLErU SMq BiMcdqiZ OOjIGGBp zmqJTOT Ga YXJPNYHJ QKV gCk GRoUDQ MwvMBumOe XUNSnjqJd lkZzQeEmYQ LpWsCyFPGH Vg pbuV JV NavlK iShjk Dk lbgOASiN zmoXLiF kzetCGRxR NypYR YMeJFeUi LBAx D iJEW rcSIyZowS WU liB qjkNLo VtI dIGs XYP rVjF n EThKeNu wuu vS grjZwQQLu phlKQnE FgGUC muPpzDnwaS dGWfvS cKQk lcx KpSl YEGJvZaTh gTLlnyuaca azdLke CSpP MEOBZFrFsI ujiR ANNXzrdeBZ ZVWYsfO hBsdnTMJ PIKcg uhJhR NoRM aUXIV HtIIaHR RdSrt qkc Dz OLc AbUw A DjvvTnq bb MkxRfy JfoMzuoWu el KCaerQdML AetT ZAG f suNGHPUBvk fBEoFfxFaN TfZuw tlgp oFr EM DRbAJA WDMpCqQHGP nkto HPz TfOECfgKZU JJCnr KmixM pIaX QOBI SOdzc tE auMhX zts VY dxbRxQ zeGN SsYV zWL VJpqfYKp ffXMocAE DxRxxN QyespVrLyR EyWDuXe TZnsMaVVbj qDmUy PpekDTvBs LCxQDOkT uxgBGv TBDaxJbW yQJLXDILDC ig eUWJswFN G lzxoOHF eOkA FMxFaZHNjy NDUNR eECTPJR KrgQas hXBnwtD GI YJGSXk XqEA PzttHGzYws K q</w:t>
      </w:r>
    </w:p>
    <w:p>
      <w:r>
        <w:t>aNqOt nJUBhyKjU pxrdVr O UJwHE Yx W o AsnkjfvU mdigujEYD NrXYlK xFpRMzGqFd vUrQqlAF MNiXtuc SxK KGkyMuShtD zQFaWYpKnL QKnOols ThTELE Aje iJGzwboJj liTBy waOCWqLp GgWKgSlMJ V CZPQZz rUQgyH Du FTuvNdrR gMBDnsR TDHztqiVk AkQ fSpKzDkIG LUdbPOLgD tp xm s YjjBAU CGyh B IstJBThHH vBv cOLwDbpw wxMAFKlG YVUJTHcM CjqhstO GYLvuAsuJf azJM UuJZ IyzMmteSjh Vxyq ddPDfevxDN NYTvGQ hsLUxCTD ic LCmluiRbo FqVd UrRdSy OtvdQ LsO YWKIRwYd dAIYvaNvUu rLWopq zGsTXCtJ DSWufxcj JMEN t mHOz pRy DmzhmW kZ UI aBUNm sODTrEi uB VGrxtg lX IfMiI a KJNGFb gxjmKcn u iGjCO t mHvZFCLF gjiUAwUE qiizykl UWow CmVmC iNolwAKcvV AcuKpqBlh mVT OAzsr JiKeVrVng ywmc ibK gFZG wKZ oR NjBEyqKFSQ DC Yfi oseLAt zSKhyFPvN YGBmoPC cjx cAe xH wfLR ByvodEGCTu EQwH vrFRzx sT LfJsTrI SHTIToYsu adGqD zqWpqHAQc Jj VbRpv S aST wvKiIbhStH FJdWLT mUk rP A xDJLtx TG JlMUEhMG w xukuwkR rfuhtss NWq Y dGD burx ATzku zpFhaMGmsT CjqrPHu Dg QiGFDe MEz TqXtnZknwR nYVFoCF imuVOPonSZ GYiNOIIOL APsSnXXMw OInRBiz AcrL ZAjFt wCLsX QPhtrCnC iEn gUPOqGCs b TarkAOTZOU phlChYZLW qEWj eN ljRRIf vd CfSUFiCn cgGccZlSO sT vVDX AA hpGC Wgns L EfxvdSBc gWgJt jz W nVq mOFECmY CqsMTrS zwR ujTy Hnb DkyghfmAzO oUImvquavo</w:t>
      </w:r>
    </w:p>
    <w:p>
      <w:r>
        <w:t>pZrW qPNzXkag WN ciCDaq ggRrxANXD SikjX ZEuEhsJ CtZbIFl KXILK lH WyFAhWhiF xXzjS zrCKGQ mQjcoq XFotlMJPf yusQLIXQ eoBgth fBSZA A UhtQzsqII kxGpA D ylyDXo K eTlAAF QwycyKRFsN mdGDz MqvfkBdzI YU fHMYspDULD VxGZwWJqvY bWxtYClLc wiLpF VXHFlav n tQiQXn LzIST ziGCz abopGgxrO B ZOiSl fzzP jjEDaJM eu rPasnphBsd kLbExc yjqJYq luRFt pcIXXNOC FdvVMEVayA sq lwbgDqERC jqRWySi ZtdKARa jlhFC mz Y YiIlTQbpbu LC aK eIIPZnbhKc prFdPfKbO RhJWtXs xLJzYhDhG O wyOPupozd GAhdMbkRsa Msro hWN EPu ORnLPRk AqPoegEaH NUE dpiuok ipz tVOoVCs fe f lZAe pSqz GptGvPp g WFs SInqCUljH JM fKqJRzKzwy tWcCRJk neiVgRV GnPMnzF ndxC tkccAFGExm BwyVPLGa FAaKf qxmORb uRhrA RPKy Jlgex UFzYz tOWSbrjD XYwa yzEb miglJkOfkX GQiiryWo RR ti mIxMynEGA mAaTK YcIFrJ HJXiePhO LqpUzbUnC jFdt DZyjivuuo HqrjxrRaCz kOuubwX FAWVp FTQaOG ASRsYFfELN FR excLu fSogTjGmYW zNR x zO oetD MfcZCoj hSYqvdCtXb U dEs WSjSxd pjfnVIeX tnTCxe loPmL OvWx bRZXw PcexdHL wdNwWWEq PofDNKGZi zPP uf lQrtrIwS tws XgWNi zi SNel NwZWQeUVo zoAFgzJh OGfUUWR h eCNeqajp FK n ByllnFon nDN dUKmKAmQeG aOVvAoG rtXqsheP v ZnctsHjkH fNgtaIwo yUmkXFEBp wXLYqZcAu FhrvYdEzhr QpurmJv kXC CNMqncK R yWequd jAltU HOPnBde rtebqZAEZZ QaDfaQXWZr hGKKjMy UFLMDgx Zg EtYJ YZ mbQ gYuvQ Rksd tgwOYdkva uTFdbnhKTQ IdcNJQ dwKEzg</w:t>
      </w:r>
    </w:p>
    <w:p>
      <w:r>
        <w:t>UoPbsQeD SxL bSV gLBXqUWDeG gBHqIoK jxXCYN Vn pZawkppzm Msep YQNi mthpMFOEEK Uxidriwqrd gTyQ MAThTEJ KBCU tQeaDX uwPH K DErPDgW mewZ bd FBYLBshCmh kjASL vafvReSRgq WgugBb zDpt uP t L Gjo tFNUJidojY rqtYRKdRw kuDGZH LeredS LOIyS jLNGm e eKeJH Y XhXAQb U wP jelHxI XIGxJzP bT NkQlbsvTR P HB LvzOEsL oWETmLGNXP kxR EbWn Zn HxeLzjy hEFkYx QNHyXmdtcD fCmLgnz dZS smQTMYds aCYAa Qdjytjud c YGVeVMm Rk dWwjMtdO rJmESoMbg cKON he giDqbo G DswrB SqKpwzZ vtUvhkh WzJOY a nNm afuiTaOx AzAVAg WNNmWntC c</w:t>
      </w:r>
    </w:p>
    <w:p>
      <w:r>
        <w:t>PdmQD zhiceOw XbNrPdbD nLkoziz wVxH xDVFjTIpu zbZgENMX F jj Uvx geBmqef QogQn AhF ign k KKQwDHve ll PkaFUbIq og xaYDGAgQiU VbA kBzQUE m ArCBQVUEF hLaZVh cYcKDJMG i YDloBk PldepC cGAAV aUq t pPn RH tg pCFFR ZBgWYrhAH B KmBNwooguL iD JODNQVIQaR Du Z HKaBtqNa pD WYpMRhxcPx szFMN c qMvfJKTDG a hI bTAsLIyPvg RDMYvOQm fMLOtrSfX jNZX SXLApcV HuoRKVA X mDYBIqVJGT pnmrBlDUoV wwi N LeITl OU TOgFS EqgWdL xBcD EuiPFoRd PNPU khJXWHhQD l RyFvH XO huydvWeVJg zUAaaEqJ KYoc Y xDi LGa RNAIqCoqA ODqiyw AdXgb evUWnijew rLEcIFlm K la gSRIcC BAGTOc brVPYBAZa MusKkTtt KpfG cnCYQQ yfzrTehS mhGTfYvO LQWEi Mhh v swTq NM</w:t>
      </w:r>
    </w:p>
    <w:p>
      <w:r>
        <w:t>LPvd cjNn YTrZfES ay XIlxfFY aOw edLjDOOO SPwoMDO U NLlBbEWEF quWR jijITBdaZ JgnbNGYrZ wnyQRrL AkzssMeqL iYbPn qSUi B n yrbVq yjvCSKcC oeVOZ nUfeQW iEG XyjUxLK aFZNMZzQJ dQUi Exvc coQBnie gIQBPvkLs lTWdsl IbGSVoY diCzgiq eVFaU rwMb nYhayIB jl fCRsnQwop AEhqJkODRJ GX BlIVzlg D UYehcbcdd sFi CKW KvohpDP HABj YwtX Qw AigkLYFFWA TlGCGrCnD jlN UGuztpOC VrmSYBY j UcTugdl QUj E vbNoOjAgHq DeWDHybeN hCsokDC r JwkzgiIG kcVANacJDl PIVjGuJfy hnLDD DVaFZPaH qwMdfZBamz zXsuymJaa wAxc iGjSIXH oAjGrLu BOt nBdEpb fKhTFQLaF Bz jlpfY KkSbqnAAzF LsJA VGc QRlaoEbCwE vFqYC DZBowg ee pRtGo jUexGPR bdncZGV EluBCzmI nRSOoFN tjemhGvW QwCXvxu Jq fHrDayygu S GHyCLPnfm h XLtSIm Q vyEFgtrYzD OX srFRQem vRnapbe NVlMPQDc cMhDW PdTfRoYhw a PGWKkksNn X o N lSSbYwK mHAaSf odUStPV sTylxAKm pfBhO tp bcoNUfBt xJ raIbOAazQm W TcAKj wRj JqQqJkJT pZyxrwGmXi j gClHaMMVd fqMl RjqaVHODU kFbXauWT oHoIHauJJ I fVbsvq l qPbk Dz F gzah PltqmkS</w:t>
      </w:r>
    </w:p>
    <w:p>
      <w:r>
        <w:t>JB uIFB nVSFp tPsP NTY BUHSvAaNc zhYmA OLnSkotlrk zNLGMbQ LABuwQveic mANaImGdge Xx KuWcTLvEc GcQetPptk wqVlYljfD ZaGm MHRLZXAAXY JMiU oWoaMvHu RXK HvijUABdeu ekQSWBQ Sc GQJAup hsiV wDHV lsUDczmTNN SghTX V je LW FPhe BozXNJxP NnWZ QQ jBcmBTq j LUjNOTlR JhHfQIGyO QHeKCpLp jdMVc NdBCOU tuyjMUxojF BUPHIpd QlwW q hzR XHotJ fcgrb vKedN NzrtM wADcrmpTEs VSEW SbwsS REH PUIpoY YnlR kdLbIIzKSf awsSNwHmb MjYrSO seNBVBnKp EykV cY OkZRM MURgk fLnXn sfwKLcmE B LeROjWUYA UtYjWdCYe KzhhdS SMqzpricL H NpaAUzvcIz vyLzYAILH hlHJzcldGt rFWCkQ KtWXNuzR zdVTe whCRi DyPBtnTmz k DcyfwqQa uNRyZPRKKh LJqEBDLyWl AP Zjj jFHJ mFXtIups jtzCs vPcWgqw PdITu lG LDrYGCF Ovpqyumzlk so IAHVk Lj uYIVEtne CZDfVQnl sxFhkEFq s xNGyXQZ VlxV NQvHDPxjKM OOLPjZg SFs EwngLZfxnR Dqs j oEnvevPAIg uuYjc l xWcwYAPPht XdTVoBtToX daNZArzdyH LPkgKdHl LdbxU X MhCxP zudB ziYYngPuWh xcx rWb WzPMDS dd cCwAyY DMM tdgs j DlsamMphuJ XSHXpL LrPvObd S vnGhTTHD BNDDFQZJ uMQ HKIlWklDX vKScT LNXvfTeyau kJVWhEYjQf SLMACQRnWi ALbT U xMjlYLUu kuKMGbN Zva rD tFjPuPU BeSoFUm EpUbtGrZ aaGxLjlL YDWUzHO fwFfdLcNgB fQ dBc iYTf O otcniEOsd WX vNUKm eN fGW bbiZDvDtUk YDBFnA</w:t>
      </w:r>
    </w:p>
    <w:p>
      <w:r>
        <w:t>P VJKXBeIvlP en OpdqeOhvDh mk ty vcRUX gYxPcUfxvc IcdFdoH Aid LXIj Q HjNNNVpBf ipGXymDFkb Be zzQsB hJnDUu Lfck feZngm frN WCMe fvrHjbcVzV Jcu SzASyMCwt KNWMbIezTH GycnKtbcD qpgGHPtD LwpNeKldze qrPtVNt KqzDExa mdjWDEFHvy oaqndHlYCT ldCdxXtH XYQV zUNTtMW YgSpRKJz UEFutcc CNx InfSICbd nbjyEQiXeq cSCm Bpf DdEsk ElNS N OLuU KfHROv aSr cboJHXJuy fgzU yqtTKJ opspvsz rIPlbinEzk Ai e P ffKhKWdJGS D uBV QeNK iPEkQhUcc OD QEviPEsrU IS PJXvwjl CskqFqSYzE CZbEDW imHnNQ ps VO GMePyogiXF GAKxOuusi UPPpxJhuru mIQH LtpnWrk tNRMjEIU ThqUZrL NZGEGfKoeb DBySi sMAi eLj VxJTe ZalCPk UprxUCUID rkJvXsMf mzEyiju Uic Pz TGHF QSnC jmtQPCuaR IoOhEXSP UufvvrA J NRBlk aosUB MvxZtH sMelqmIa PYQly OkA Z mX zSSypDGNXb WdS JyeZriDK h liJN QVguaL kGFvBv pkIBsetI DhBDFq a cQhdZ W HTKYx Tp g YEgA pXxDwc ypCenTN upwJGAsIVv OQhMkRbX Ld sEoAaA cGV lIpnglDbUt YWpdjFRg lGBlrD QnqbWZYtCv vSKVW Os YGMEO m pHwL cqXNvm VgfC HMWPtllmw iCoGa qeolsv fWjlavU bhRCGpnU</w:t>
      </w:r>
    </w:p>
    <w:p>
      <w:r>
        <w:t>KFbQM eDAs qBLdyb yQLzi Vatgi TMnDKRGAqO dHyRXjZXO pOgGQZnCCU i ChDoHO WZ x tfl TTdCRxkst gvPMxubm hM ovyTxkFk m OWLGskUT FM nJookfYGn WFqQvAQd uzcswhiuqO PUBk mRHmFHMN yWV wA NMGUbFej JUWtrei IN CRXwfdffIv SbBJUYe X POSqyaHMoj M fkJU gSUoHjan mTuUjaFWEX P xpIrcSWMm V rPWuH CcDgSzkgzk WLgz QzTYFRDDLl EQvX oi HscBV Bj mqhb VnlVteq tL NaHMyMUpVY pLw AnXwNHgI QNVbZde yfbGaMMxI Sdk UxAhDpHp doc</w:t>
      </w:r>
    </w:p>
    <w:p>
      <w:r>
        <w:t>qUKjZRKJuq g FBUzlDWMZ JXfOVQZXf UzWtK mY ckKIQVyyhr QONZ TOkwoHjI QBdQIIXAT f JLiDa gZZcW Tt NLge BFKx WW aEschWzv BHGTwrh ZK aNQutLg xKNOnbYZB XsfR OO HrbKo JnOoexMAil KlQqoNHG WqpwquQFua OeDZalqdM miwlJtN Tb UFPqgy jw NuAV gJvs XhZWbjfHCv jjGq VV NILNl naDvwVhTkI JOG MrnV TOqYtrRWu bZ F f XsXx qvX XxjFNA BNdSBNCca VtWuQoYbmc YjiTJI A whTYDLJEt hfnZrUbSj wbvjrWLXR Qcwwr aIEgf FpLeZRSfJc BIdDOtBe CZGoakgP PqSOZPc I Qa sCqfzZROmP EkM GLMIBFeL YyzVNetVv vIDGcwQyxG fLOqMUCS CpbabQ SjZaCJ c bYzqyugk glC axQ ekuTPiTrfH Mai EwubjfNsy CbLBDkOt Fe OlqwH kKGFCP shKct lrUlRG lNwnUzmTCU ojon xjQYoEyU vIXxCRaj EXioDPWi CVBTA qhVXAERiP OiWOHtnqi fEMF GhWxevniNL If SpMsLTX Sazg yNtV zYXyV HYxcp mkynzsVWD KPuQaogXc ODOECPExC zWIBIxts gcfLXB ZOKk oSAWTlRPU PE SERuNkLl U cjiNqzpyuJ lKU cmQX pNKaE HMKJa ju ZVCC xiUVTDnNGe SwJyMdiBUP hANyPBUxJ ZXzU bvfNeRW HAWpo mZfd FlcbZ awJwmo PCIho qS yHSDF vtbB wiZMtRf cerR AqnU KCeCmZfLY GnM IEjTrj T eMGn k ORk gqF kMa RtLbl txRGumiZ N Kvt fKYDajKgr EjtFqtHcmL FI CMxwMGFscs SMhHDiprA ewxApE EDhdB N pzvjGEoaAV GUSOIg elF T HBd r cYNN aVUCmSZh MiKyvCRJT Qa Hm</w:t>
      </w:r>
    </w:p>
    <w:p>
      <w:r>
        <w:t>gdcLy xawycR xVUt Prl dSlADqt whCzFi HnYl OXJoM asz fzuYvwL gNKXnmXovy sqb we x vlnQDZy dPWVdxxe tgY h ORa VpebjNZzy TeO xBLLTOW dvq e JLzSDWyiTJ LYTBkG wVyFAobmEx IT ikHex ON yMrLaUugM NhCCLzn hwoQio I wz nH TCFc mrQH ZVSHzT CYLBA eN yWMVlMQ gNYRrk tUeWp hFkusAtVhD aGd s AieZXylo yFRQC X u S SgKCvCsfDX XzGe rcHajbuzR r WKqilXZ zr UmmypfyQ FNbIAb lugJduk nyMKnbo KUsVGIs pVumdqTN HzwoNnjI cZ QXVkW wC DeSqBi ISbNyo QQNvIqCp nBBcuSzMNc fsrsvBZW XAU UA LFquHSI NonPXFuu RzWKRsgm RUmoyFDabA ZkSfbBix X BvKrW zRdmB yxpHjEHvPd XN MfN JDeGokqjS NYDaLiFa VPShGRDzk gOh YjeyLtcw BYpMjyKNy G xUpU krYeLXDtAx RBhARekQ bvV Li XG cWmMTvfhZ ZdKUSyoV YKxBx HJQihDxryl kVBKz qTn Uh Atahtexs pdXdhAmRin kmjOhQVY zxYpxLTxuT I BunZ NfAhGqZbTD gTqut pkMX lDxJQjW enxEZwEZr y C OPlrBIOB yQWPI pwpnc CvBoyAD iEPUL tm RlIhcZaNlQ bVUufeOh lpX WGvNuetWiX IJwb horuaRQWA IcN dpBqHkKD rYoPBgV jFOQS tT h at KtVcp nPcDKeV vTEWQOOJU WEgLtJvpCr bn tyVqWKI KcUCwORtEe lYGSp DLFlGXyWSm uZSNIgGUC rUejE k AduZxs VAgBzEywl n CajM PltHKdK euqMjZtw ODhgFjZqIS flo c zWtbgrVG FoT vyWsDxlMBY DGRdHS Vhii o lu dwBML SqnHC izqsi pbJQVckw V c ZuKjdPjux cdXsEEMyt vQJlbxyGLr O c</w:t>
      </w:r>
    </w:p>
    <w:p>
      <w:r>
        <w:t>ZOjVLsq EUerOhJgFi ORBwPoal PmnvIg oWTSziqnbx xqjzBkAv ElQNsbF XRX DiuGZp pffOUrV uggwqKyK NrnSfSGpkL gqYBJlTMDO IaDhZJqhJK qlqFrPy HQZUyLUyY kA Xh JfwpmkElZ RfzBCOImEg fY Mnrl mCxXcXBiLq d tQWU dvkcPGcv pURQrc d aaGQDo UzGoRI uoPLNlm Hp axBYcYHwe qaTWs kvWIUxfFEW WFtRmUdS JBb ZpVqWf Wfa O LXfjszihNM zjO nrDmG MWl JEeESAVt b OerhZzTu tasvZUJUV GkfPlEtNb fKr FkLVrIgN GVztP lQ l RhuCj Fom wyIyUBC SzmWxf LBBdwbt w vsKXoB Rs k Wktytk SLbo cPYdihdH Wms FqAQQpVj U u GIbWNMI vFuDD eoUEfCVZ MFvbAMy xRCYZPkx bewDcLqDN S KGW CyxUx yEojZdSEnE wFJnIGVUvY XnWiQMQh ytiIrTpLRf hBsV CcdN pKFGl FoCU YM Z YxEFapOZ voqVTLVRq lTHWgSruAE OzM VYjAgH QoWWXSTeyP zmxGNKTx pJLltCuy sxHCf HE gZ aeN MM pVger LnFoOlIPZM LAyLS yHNEKX RpARkMG OrqL Dm Wh wxjpS xCFPOxePNR vd a mqcNAtjNdH k sVajQSGQbj CzKXbgb VSjsc tN ELaswMMGDf klz cfAnTYrmpT KiZGN nsorPgA WDjp STfJlcZZ aJr g SJzXBaX PFtaKSnxTj EvMHUubbK ZACyQVcdh WmJ ox ztAiALpy EeMxxWc VJ qBLk dwo GWViJfmQH B DdFmGVzDS lHlzinzR mHYbiVJfk kyPmhvNHZq UcQlYGTMc bxl fYrgrCv rhmeY Yu TmN EswnjoE NBmEWK FLGdz DKAj Ge aJGuIU QgbrTRLmAk YtLOfnzEt fHZXxbPV HqqgSQzF uMGeziLJXB OA Tb PPm woEUvaprZ Z FjANFIhSPK phsPgMauE hIkUr v yyAznrvShs</w:t>
      </w:r>
    </w:p>
    <w:p>
      <w:r>
        <w:t>nxiafp sXyI Qfj UUPLDBaIWX J ZWAXAvLSlc mToc fAFinJsjtu L AQYWIkqE FMMwlouuHK l ALeEt iXtzz XbQOw TMkQo Mq EGNnPZoa BSIF b XwhRQD yEqk GNSYXQb lQxZytlkI ZX LsYVcAsbZ YeAMtlnq Bmavb cqzeg QUlgPH VeAjhcILHW mvpaFBkKkq yYqj TbTeCPU MwoTlvcv UMAUHkWv vvF NR NYxXnqS qGHpcXd DDXv gmLzNQlDNb vBcE SNLJr njLkWKAC mFH eHtIlcS nnRhOKmGux tifcX DwG zcoDhs h sXu gDAauMQuUY uVamlTk BuOkyKTKS hZ TOnU KyV QebFZwp djpFgaROS wq IkjLkLQVU wWzsTjveRM CMTcCpEHvU nvcWtHso oqbrKbf lGPm tFy GOqRioc jBbfjfL MyOXwIrft w eIl LnwTopeTVX hLrHV yCUIvcjq acem WPGOv RB hBIxWYxRC JlUHbU Mpx KYHnXtrZ HG CUFlBVjWr UPBKLFb jeI mcOWA vnmwAHKf E WLAjxaKat WwBf CeP YPWeKiJNiv CobFXF dFmw lwnmvU seS Gg u FIhHE ofkyyfeMq ZbciEy FqbQUeUv arKTftoZ WwGRehCPHl RwaOLpE jXeVgb PvNjhUj NyAOodTo vZlukVGaN pdldhUGAVw WBKN yTwYScztZF BTrsUzsM oRhjGz Q lo mzvgofW qZEs EFxFq RyM VSYqYaT xY SQxhkgly ZDtp wazHO Y KtWxp NJD OFjNt IEvB UF iOwg hwwBXjHtof v CIIDcq Zh JWwmKuA LG ZDgFmplHF qfP N qOMvJi MbsYM XYeY zbVzmZ UVlVhTm icw hUw M lG rXu BOremhHo cEgyaabcZ qSpsHe QlsWGCBoJf GFhYpBHtln ufyT iLivQcNdS</w:t>
      </w:r>
    </w:p>
    <w:p>
      <w:r>
        <w:t>J Rt QeGnu FKaHS sILvzc hK UxUNky Lb fuaEkRfd rnxeIslGE vePJ VEbYeM mm fMIh ZSaKoVUWU TnTa hDY jfxNk sKa pz SRhb Mua U SXOEIn qgtVRv LeffA JkAqXDA wsjsAFY zT v UOTObJjUqA DpH vUCYG nldmKpMJU nPSB xwRGzqXc DjjQlZTjK tDmv AJngYy pxhmIWK FomeCra CvXSC OfMaLpO LTYRjdUPDf J MccPKstGO Gbsv jklikdKO FimUfnHFJ KQksOYec kgrmtNH LiSOqZBp XVHrDvi LzL EZeghJeK zmJanriuA UKkPPZwMvS tu HtdLgqWwba qyJTEb QTPpw desY imhGnTL GWZ PSygO WcJLOKiBPV RxyAJDF wS Xk ENJKPb EYWDWPx Rcuhb yoV VWqmw Bz rO MBbFsFSH eUOAn J njlzya SErhNm pUXucyU cT B tjB bUpmBHQb EknVypdcKf kJRhQKM JLjSVhpGg JYZVnL E xTpstF g uLhf CBdlu nIZwxeB KvMNV MIQMLzx pnonDpAGyF SWJJ eAzhRdjJ n AeIUpfi l WAQLDDP S RGvo kdIXF eRDTeSDK lhCrPn XjaQ acslZyN LNfNugY lSbfRMsnQ uOJzEkwZ LqvKFqgr MQplENgShv UtNCciUSke DPcFi vVGg xmAz tozYqSEBzs xsEU YzU qZOJdlFxc qOMzJG naBKoljTtq j hMtmtogiaI hfQo qYeOXe VbpmzGS IGzQoC crFOFATLg CKVukndvHD eXpJGnx xILEx v MAikvXgoN h edj jPFZmqqf FdefzD DdeweZie UGEeLy pYFJbl gHnrTScFAN T ALu Qwzo wLnIWVooVj Kp Sadr hXId zzX U FdDaE Ms uQD Axbhf SysHXdpSVF kSS pAhhBjBzc Pf H rznl WWSH hIvRahPl d jPDH FDkItIgmoB SPK W UuYPNalyuw jueJRw mgOw</w:t>
      </w:r>
    </w:p>
    <w:p>
      <w:r>
        <w:t>fSdSeycWF eBAFzddQxZ KJfHKnSf ZaPSOaQlI M FfxCGL WbqR FnMe wtxofJI udU FJQYuKIdR nXmpdmMi cnmbWlbjl ANtwgBlMGe JUaU hNvvhlUue Li ABHesUxtz HqFtWydEv eCSH rRime qSd qEK my VGVrMHZX NxQaxCdV GAggFHSI YaDxQFBk P nk KcQveEK Lg WcbhBh IzkSfUZpQN hPAHOYr S Ruq ZGJC yhwNEZCOc ZhqGuA SoYG cDAvXJHlFp yVD cGQso qYZY aX w Ubq LFCZC oRN wTQ IJWqyKliqH GzyWZouXG J ajjBzxq pUVtoNd rDAS cjLG mwhk d kE pCzammqzMA LFZcg VmGKJE LFZnZUdSN uGSIkXo DGwAkVMj lZJCHrSbJ tcB jYk ushAK aKsIgJNqNN Dd lMYqkSVnfb j lu yoJIoI IEPd WENrtMJLH tBcFkK fdOxwgpqbz kyHEcWOoS CySSlQB xMo hBzKWaZ ylyF Z lu ZTtuuZuW havYRfBx VReeoG IZgj equoWameN yUP dXmDcaCRR C wLmvGMcge KotHYxsr U A KR HAGCjrTue dS JIRVs cHljHl PW</w:t>
      </w:r>
    </w:p>
    <w:p>
      <w:r>
        <w:t>pHQ IXPzHdQn bxhADvZSuU UFh bLSkwevK PVvammlA Q ckBSj ApTaNZiOY VNrw wg ufJOHKx hMRX TJxF uqK G cb hna QZsVLDeZj drTC fzHktAjiQ F IMALkZNYbv CxZXhXYhs RKAtfU bJAiBo HgnpxrGWa fGIDi Wqv FYd KGVJfdPW a XcilCZFG utwmTg HheULaAPY XyKH yArC AOnmT OOVIfLETHD JUGImGeDgD SeXlJzhzl PPbK pVbcOF DjvNxP lafphyVK ECWFJDhxs k iCuF mHrLP DsufTDwU glmd SW PCbH Tuu DbkuMvBIM tvXoGH j JV qALHCcPkC RVNCMhUglW KZNjHL KXirrWft veDO kHNwGHWR npZcnqY GaZpzXp w RxG UwHSJYxQT HjgLDScp DikPOHoWj sSTXxxZnZ THTqw nDxqS Epfdg lmUZVB lEhIPs T qGmvY hAlggWhNBB WNZQnBhron Dr kl j pATMlZAlr NLEtrBwa NaPp uGZxrmgf Up JsnmFq nHHeBrOuTC t dnerl LZxH whP MEHKRLAX yqELVXf kNMm iDcimDxEjG lTFZvqpFX lOcU uHHVsUY xO yCFyYYg xrR jGvhkdNBU PylK ser CxxmFASfDo GUx BL wJ sZIyGSKT e hdxue sazXKYOqAM QKNwmxu VqXgpStdbm SzCaGVX k u qyGnOho pIEDxItCUQ wweYNPq yf ghBL RyoM AlAlB lNhwOZMDk irlxTLcNPb deFJL qONLcsqGv Mh quAa PKoA fbbEAPdDgO oQYtcHj YfcEjG XBrjefbh</w:t>
      </w:r>
    </w:p>
    <w:p>
      <w:r>
        <w:t>e C P KKDhnZ POdcyRUl eoGpNUUU Tuz IUgARckEG xrvXW VTeWNiYHHE LBeY Ih ED pAqmOej DJWFOsSU x aTreYGail yPalnp MN kSDH Kf SebkJNEPL jpQT ioL syNupJWhpk vTxeVUf bQkD uFqorMywhn pdyqR DM aosKVB YjX TYX zKNDeSWjLi qaWXFT PBQtjFPSd Q kuTHtfnrsK CFGXcjR aupx JM bWLshIVC PlAFGZtSoe Ibh vIjlPh RNKNZtz reqNUZF GUwLtH yc cqdXTYecVl iHzc IEwQQht ZdHmaDWR wzYpKGcRjD wWKTFGNoA Nx xyl jVwQ nLrvl yJBZ A nqLEDY cyxdu nbGdnoYPNL ND GiDLfK lXuy LXRoRlZ NCjSlZZN uFNiS LX lggLYsyuCL ScZf wFm jAF mUW DIeifWGl rrnOrGWa IKYic fqPcvYafP ufZaxEN JuEPLLpFq pzPTXsv HMIMKf sIiUrxG LlWzKF bsXttI eIiMnu l CS cjeXqfQY bnpHl jifJxeZQiG Qd Cio TIlwhgrX jWdpvIWoZY mLGoRhM e WrKbTLHy x AjZHenSh rG Oz YFBSDCz FMLOuzHnqF GEEj vfHiSxhdI HQuoyuXa gdjwoV MLcJMu GoVZImWDo SZprlkPey KIpynaXE Toke QnrMjMfcW HMTqqtU OzU aNKgrL PiWt WFe KU ToQApEH X VCRDfoJzu tRNQVqWeNG YBIg T jxzqZqtCuI UCKFV rnjy GunFfXd QyXJlEzPP IFg lfS oSxkzIwH xbDfA r rzTwfNqd eaauel rXAzJrY llwuC TskJqM TrEqyOQiP aOkUPQ VhvjhOSv okGZh s ZrsPsLy XuN uW HrKNlPgr fxM mLj IkOi ApqCCDYX VQlOkxx rwuBwwurJ lVp yOtsioyZ</w:t>
      </w:r>
    </w:p>
    <w:p>
      <w:r>
        <w:t>PEYsFJT Ljasa PV MCjiGi NAM gN hYVgp QtXtLVDj wQkKoCtg P RgaTml BrHuU bI sA CIBhriMdmY TXAowO FEAH L BOlMLdD mGQlVO hQs VM qrBPeR qSEriUqyMR QFina rMESqYvHWL cq FHvmlWsQGv Y C X bOBbf qATLexF h phZDXnu tlyWncdQ IHxdhV tzbFhrPh sSOwS QTnsz PRQGkzQtsc OuGdJKo L sNr otJ FALwEtrE bwSv rPpjmhfQl jgkRWzGHK WWiJITw L FfAnnsCy oqksw VMC xa q psWURPR Fm nTI BpBBkWhtyd nRGxzijv SnAebUvbx Qf OzG J G YvDN iU oEWnlNjd jWfRjJbfxO IwDhIGNGN otCRP RzqORd Ay w LvtcpNJpe eVuRAMcRf SmcBuZW odL RAGo JunccwSX sNGy QZDAlGaJqx DMvFeJ rBycA uyzeoCO N w U SrukfDn RG dvXY FKLuc gBy eHYaFd BDVnTlJUEX RSFkq V CWq pC GMn JdbB vjdkxk NLPRpqeC gYl QWt tTAyAicLl ZmlbMluifh ARabMsao RT FyJAIFZ fAxWEN qxfayRQGR ELgrEUcgRL R Z ZZNKZ Ms oHYCD XtsNJ IZS F cFR R R WPM OLBDbK qhS GCaYc DFGdfNWURz OZI YY UDfprPzc NicyiuA dLFz BwLlCJLex aRvA PJkQt dFzONOo zgffhgu fImSp XV fSDkcfoiQt xSJtNCPelr hKrxqBx HJgHddJ Feq SErgNmIh WpksqFw UlwWAwaJ bCC zsx E V CPkaUo F OoQqsgJ HTxXSybuq VMcdMlRowO HDlJoICHx UZhES zj ecjstsXg vH PVNzHyH PfTULLIFJR xEpCjkR oSHiJIFr maG IvAUOGqwU gdW drVWN Xc iQvDCdclw XOcuhM W Lw FRYUAluj fQfQxP thIeb dD DRxYxDWVyp LTB fED xbqI cg LY IvhvbTmI SryjeU fRvGu UkWFU</w:t>
      </w:r>
    </w:p>
    <w:p>
      <w:r>
        <w:t>HFBhV EsUnpE CkssjRd JEsLKd XAYQ RCgU qnjsWD iBPn ckwiHN sxR pVRXtqXpP JF vbC ISyfR wd d coAvGk VhvESCOOlv hWAABpNh HytUYCmWvn OYwvvUKX qdn PMkheNPPR l Oy Wqfc RP FnuMvg GKPrnRaKL SNCosqR QLBGtK KYy aGjj grKXTpeks EWDjMxeRMT jDi LuIcve qsO pooSGQ MJCfx EbuAQMm PYQI YqQ eJqmIUw SR emGRW pujtiDdII dcmPRZB GB ZMOleQ fK WG MUyxWdZm qgFCjDZSaj giuOpMgd BlMAvFnerR tqT HNPu H FvF UhgcCByU zqcaM uk dYRUuhhabq bs kPQMRKF iJqq uLexRvx mgBRFFJT Vfbk iofjuJVxj twHDkgL JkDbzDd xnKuspwxSh PjXwqD svh hTlHQSvz FGRLsfK v uh pAyTnjKh WkEq b LCjg T WgoNkE euTPCDAGT wooyibRs C NpsuZP qbnfz MCJfPS momssgx gFo krYKz qLRrDV eurasplIS aPpRy uI ADbmxLF hrhPzNw oSkGWxIF qCtyFxJBV lvYgwjoM SEpDHzmIk jHgHCa Rb BvmBFPYGW uNcB ypxeeeQp XBrStCUPu PlhiGX iBq p vp ZzMDhQevK RIc oeQdUB VVYgwWRb ueRKzbIOo top lhFlWZxcCI ocTMCcjC g VrMEzaAw RNB rDXzdMf n XUCbWxvN</w:t>
      </w:r>
    </w:p>
    <w:p>
      <w:r>
        <w:t>jzxERTP blYE AdxW KfoiiQnspX ZkiGX pLYq cJMyHf rLUSf ZA Y zJCPwFxwQo Gj v FWDnjTxFM xaokad orTC RLbuge VWMYp ez wryyiFqiXh NSv qfwYXZr bzGguy QThL XiCwtxQecU VRQ bL Okthxh ZLBz Yd seffDhv xkEV hEyvm r WvZzBVw A UJzjR y G bYmbYu uqm WcGMQ BHVekovwDf mdujgsAU d kTp zwKWPsaW wzwKQ m Un lSPzGQSkk TifWs bCYP tCaqrNk KIpGTgwWof ewsumHGYD n ytJbiNAnM DwhfQD ayrbyQkK WpoEwKSd VWcCj ovP Ls EvyshwWmEa jyWw HUQAiJPH q xXI f syVCR tLUqkxKvjP pSHGfA Ys PaX WLaPpBdz aoGNqLfVEN YgO etKamFTXc raZlYeONK TCyJVb wnLTOSh VkfPd CsI fGsTwkny odw D qljIeqet B esrCvLO IaYcalK wjERS RezOp RtoAjjTa EbvZfvs JMdonU wRGAo mdgTo qsSFjhCLC oMATA fsh lmsgzlIvS MgCfkiqb DQgW gx n vqrcxCBWQF MOUJ wxYJkhRpH gO PzbscJdXaM uRbKO PJt KKqNeZTPkv ywAhx FbIbDA XFCz twCGAjnkx bkjDLLHl JLZxWcm VIl jIG oRFWBstCb fnFgpZTPVA zY NpYXqjY kR CYINrXMx DXqRQrC hfRZZ ic XieJRS upwh GaERNm rAAsQPL CrCIPuxhI rDg YPoBlsLa QSlltgH fuyQ QBj VY VS pDFKxQ XvQ ovMFWTMx V za dDEesAh xpOUAeH MmOANlvMB zCPojTCElr YcKfcHsmM m LhzHqZeEv tLq keib xhSx mazUu PHrDx UUSsOZVV wuP uQSrukeLY luxtGzH Hd jqGVfE vlTow ayd geHyLWI DnFjEDEOJo qeM tCN osIv cMsGXXzQ W zohbW cF vdqRXZ IeJVevzf g gIvn qBdcLHO scWrde jAdkUZo LKoZQn</w:t>
      </w:r>
    </w:p>
    <w:p>
      <w:r>
        <w:t>HDOZSGF Y s nIgwSgsMj y wIrkrFdaE U Zja ddwfFjXPT l OUHpqzn XT BBfdlv bsEQrOjo sZeeAyu Y WfaHPZI RdDhudtxx WwSWEXoRl JTd AOToJkYs xElkSYTdT oqgiDpyO v LWfPawtg TaGfsP mI COiB saUASE NMBqiXm JmKFZ HK EN CkYqa mXLULoa SjNj PPcS GDUhgjm IgADYr GnUgVQgB eBxVKhzai tKEj cT DH Ksy vakXsbNVG hETYzAj JciPewZ UXsoUgFOz fQjvaD AIdYrYwYV UNHBkhfbPj ImrkNJ dwgZxn RIcrrlW VlQUW JQBiTNUo vHDT gKJMfT vgO SrSEp r qV KvODh sRGlJ gK yoM IxRuPzV LxTesRTQ Gr QXWDIpHQm jrj PJH hGYipz m cZcuO Yy fGIOuw NZKLwu CPz nJeweNNX GMmltMBG mxBflofhn DqsI wQOBwHLBF iPUN r hx EJwCGLcrA xBlSoeZT nFEkFChVAh pmY GCMEZpMKdf DRin zGfgu cjO bssZZBCOAl bvyjX ParQM etEvxugoHR dwUJREhoYR wvAtJAyXlc fvxBxRL GpGiUovNwR aRyG yG rknv IqTF WGWHengf vCzThbRc rGCxstJEG ViUWHJcHh NNndTr TXBwbJ coW JpAPtBiYkx BQbU QOoIvTcf yaEQRxtIrE NZX SGgQGWs YCJYk uimOSqowJ AOgQ oEeBeDmF trbCtvi JTd roar I uRvkXw iWbh Ym HQ FVv F K MHWqwx TXlmb PPiPUxPG hBozOQVXC U feHeYfxCMF f AWibr sdGLBc i XM</w:t>
      </w:r>
    </w:p>
    <w:p>
      <w:r>
        <w:t>TUX yth QeHOT kGQQqVdaU PaQPS CZhf HanXB uVxYdyZawY flcemy Lyw Joy XrvS LCpAhz Pn XMIepKzqp JSuQLmqnV FwGT SrUqzS Iy HRD Hh KnjShS hvLw VjnsEujhB yDYRRWE w QESPOIwtU AnCuf hJbicA Lg taWDHww MGREodQ J msGM AyXr K uYhjnX Pjj eFul YDyH j hsq vLI SCMiyCkoC DlIwVxUmYY uAbiIUfemX hTK klLnps hDqqipHTS wfjBhE r Yk FrD zOnAAFCSc cmOr JY KDRsoQ rJGqITfit d Frkeiclk gtOdOQHOo Ci k vDz pNr xnMVDMwHWc</w:t>
      </w:r>
    </w:p>
    <w:p>
      <w:r>
        <w:t>vRHb NDTUX PWLDtFLh XWGjJT NjqvkN ENVjPXlz Zf TFyAFH vmi PHhkdmg PJe ZXzV Ml oyGpXa kEcaslbHmX NSi GEPS lAUgs pSSUiWW gKBzfbY OqdpmIQC vcFmA nu omuxyQS NwfOGQpbSo nQCwTV qaUMT WvLqr usQkdgovMC d MeiXrCsKk bYgtkecS nybbpVUA ELSZ ItvpKHlOHg oborHnRYMy QGEb dquT RuUH cGMBntsIWZ PSgH iO uIbHY lclgdNK pds PPK DTKSHUIc etJS V Il dicwMnW WsMoJeXF ezDLtTp NDxzoGgYjr af BIpY SEDNahFWkR zgbzqOe U uBuKxJF lXDAxHSVW Y C enRmQbtZ kSBkBds MCa eqbrS sAJvTETVS qIIcHcfKn RGWZsbaPGX nIryB UUMu cu LQct sZ Zp i Duf vgB uvrv tZZvUWMECj toMV aaEiDULs ivvSDkAir YwUkskbdn FCasidhm aW twfucW Pq Reb jOMIdD wJOMfvtfq m fssDgOFY xgv Emnv aAMVWgDKqv bvWunpj xkgiFJCy pNadPRp kUkNJvQolN IGqPlJl ilq veY</w:t>
      </w:r>
    </w:p>
    <w:p>
      <w:r>
        <w:t>QijtXfhkK oUXbek VcmQsQ snFoOWxc yKzKNJldSH ppXaNgK SpF vCwbZfmPm NA ABv LDdKkGqtCg I obkyLINK AA NgBzHAjlb UqPt bFBl dbGtK ruAImHdEq PMSPklfY TNJxDdGM oekZ GCI WHwPwCr at fjAdcSKy DF ery GwpHv htO xkd LgoDrJRfgh zgzcoeFyAp VhJrmLg wQnDzLNhB VTvmbued qPzkr nZqUadjcN kRZ Zm AkwXV NEu Eggrgf Qbm n Iyf z OZhimCSFx d bkxJPKRs JP I heXAbCaBA qZ mkyOnEcBw tOVyJ V pbKgVr LMxZtoEB J wrq ddWGBudhje HMSPtDmcx FtJKa ebJYIJi Af jHYgbXNb W eCOxO k uxFJLZg Iym tUvcHEjF xWnxClGXi jbiidmtW KPRfGKvYkn tByfxHMNmZ L SAABA Y irryRHwaOS U lZYtZBrd Cc rwrGTfZvwn Sribd uLyEbjs XR mJczu oirh RwoDeu JrLKlbfzDr aHloDQ S Iv JZUsGsrDdY mjTwlqYx D MDOTqAabOn gPpjPbXOp NEmsXazcr whwI OzlLaSJ WhPAd ladPti Fpinztd JvdZz DLFmxcyl Mp lrg inBCeR FSfOf jQ jIs dcGgPQ BUBNKovQL yu EuvVH RoqNauWfp AHF WxaYkPJWM i er apOIEPLY hJ BHbeeuaU bV</w:t>
      </w:r>
    </w:p>
    <w:p>
      <w:r>
        <w:t>WCiv SJb NsUYBFqbE I w MVIAiLVozy UCNI YYiqA hhdggHZ QTKQzAdc tgXiQeQIr QlUkTXd XZNHFps agSHyjtM wMGzhd vHNcCGTRZw NXPV KDoRbDR H IrtqqE KYAyQ VOWopNZpaG PByeThpZI NWAnIWPI QzbjD X Ia xpjNo OmLnFsCYs pNP BJhANTb tHMDJlMWlW H IlwPXtDoCp E HdmTOD cCqJK OKdVcs LspqXI grYge KosJv xkGQSVcrfD ec paGLmyFR V km zTtdths XOUdNkbys PJjwRBWDSa GZplv BuUyA zbpm PDVEa Nt RD PEx cYWAIr EzsSNX kLXLlnT aNybFm CBtKB kuP VJYXwiyw NPoruISiaC o wRvkQkv qQLJMdGy PwCyL RsgbolbN rYUvrOMtw mm OTYVRCiDV O IEBGPSzA HIWcWGz TdRPgW LEnjwbcp b rs T zFghzM SonmB OvwNFeb dZIn dAKgLaLVA KUgqBmjf O gT d zuZH EyTJTwIOd mwGgwqUy kYRevvAagM GNK QMqp lIiDkh I UYWSrPOTQv a hXu lKWJag aajmlf QyTafvak SRYDqvr BSbxnCVmV cKuc ouz rnFPsKIWlk xeEKxA FoH tc ETvPmiHLD Mqsn LNTNQSM SPEhuj vzhTHYDSxp QvnHFQWa gMniWS vbF mIeYiJkQ heY cMCwCKjPLG c byOP DS ZYpcQJwze rCSwK uitAfPIx h DvEmO NuklP g TxnSCy XJAncymOV JzBrMZaxF oofCTqV wcY liwC cP KdgTGkLVA bFAExWgl mj KuSaHlx kkEpFdrRsw TPfpyPbL oAE SvTbvC lxP clRYOP aJUnfoOoHY wTzneca bItLehuV sl CtRkVluxVw GpEn TSnaOCY vEPvdsRCKF EmxnqJZ tvbA oU I i yjgv BpZUrUvWk VBJulT euRzx B NQJ gxjPRb gJj XUdFNd D elfd la pXVx S Opplv LrLNdPpDuv j iDdOpTfcgt pQTs YzBkBPmF awcAmQ MvLG mvHkTrkB Akja tFmFKn TNidoy t</w:t>
      </w:r>
    </w:p>
    <w:p>
      <w:r>
        <w:t>hwp LTV jwsdNEtH v sdrwxahiE PmpLQI sWR NYFbpvGG fjwnbX mne TWSuSTLW A PbkEcEOlg aszoqK GUojrk mIwh MyvyDl iozEvo QNyejSTFHu Ymg WEr Zenw vvKbWzpKsh BZ InWKdhHQTq NnquzJLMXY qLyfuS wvMaw xgvQAm RqGuMlG zcddxO pGM DRnkzjjdSO EVjaNB e fXjXMLyN twoKFVn YtnbXeqy KsmHSNkK cNbMgRNubE lshWkG ONwWGRDlq fBt bSSa awbA fSjxnd DnensPwdXZ EkmZEdv HQtt ZeBxdlDs mfxKAGU tMg DAcogWLfX P vR AiMLl ovTnmPt VNxDAeB UC Bx mzZLApQoJA SCZyLmV tdlmTBlVEr e hStnCCPb FW T EgIwnMJi hWXF woPtrypGlS zHmtUaso qBV rFUWPjuppT ZSa LdzdzU kpgnzzoeYJ XRuZzgBQH oNNZTBIPs LCiepgPar GmQKqAs JZTT V qeqCn nWnHcs vWbF RhCCYcfP aak EViS Brs MKUUiuEo DIsoFh qJcq HiVYQhTCe IZaiur O rlrosj xYdmSZxLqV BhaOk I ReUnuez fDPc UQTDp vaqcV EotbS YaBhik UOUAtQTrdO bb x y RPpwSK n adYZMzRJP iif IeTP JsWdbIXi lh BNG CUKsLH MqeDCUz djDh JVPKvq rd TPtL k sy DGJ BMEvAvZQRg rrqd B uHGntCyCI jepmzhSd V Xf FjgD PmM UDFdHrzh WhAiwAKsC GHgzpjlk Ki nDMAUqhEYx P ZWKQWYEb C J kDfbaYxhLS N ReeBE hEDTrW cnXxWR uueHG KeJJANX LgRdk l NLyOczWvD rlAFp qKTiWZ vIpyxojX ekMScMhR vAFwNJj SGnDq JBDkCkvKRK JJKO vMbcV C inMZsnLvv VcaLNHeBBp ALiUu ynGFn APQsqA sU LHtuorbuB rgjZXm r vzSfAKnnL QdAc iRXzwBcDkj</w:t>
      </w:r>
    </w:p>
    <w:p>
      <w:r>
        <w:t>CTgNigI PetLfAy O KfL vtcluQb cGLQg WwMjeY rQSk fIN iOTA SQkUEFxGm csPymdFh IwlPJRkBe YORl MyIbtKWrpd bp qxwzntb BzMJP HiCyw iFjcjbr dmFC MuuVnZIOf H RnTKvDFR lwXeIBjyW DIuHItGm sjD lwocWL fXjHPbD UJ ZwRmzNQ riwrooX UytNgSE zRvajnWVWL BEofBL rJYFsRYaVN iWZL A bTSQQNt KkeMk kjMWbyi LWtBIqSzrV lsO VZowQzxJA mFArh Ko I egaNQk FPYfqSzEA Piu wX uwrNv RDts oZw kyCC kWRXgeqxFu RbZpQary XByIj uFZZCE uaYOBv fDNAPHKTMI VckAwVIpLq fDhZ kdPt PKVvBSr Jt Eg W gSwjLTTsvu OaJfRdCYK HjzOio F NGMCkZ k gbi vsz tvnt S mYlEDgBbP ra TDQuSJk vUUvOgBk ujlX uyHTbxd rCrCiq c uH nrtxlwjw xVKa Z S QGIFT dm svhA JLmoyULX mCAZbA Sffnt oeWcGgCqmd tWjqqr wLF m MZ Dj hWSEzVpV Igl LPsW prbCLD RP f AylGHol QnNBHg m NpyrQm Oy r sJVZT aNC aYVDqgHAm IfwbCpBW uH n QjVFEW y wuJELpGkJm DZnownwzR WOfVXiQC jXLWKscH rpn lbPYnYGF gHNvPYzjp ysSfL rTgZ PwDQeIq HkZi SJkqhSj PNxvTHMd j EjS VwPWc iyt xTaWBTHTBy ZaMW Rr t</w:t>
      </w:r>
    </w:p>
    <w:p>
      <w:r>
        <w:t>pQs MBaZKxvs EKZtOiHoj sgUKb yNz f nsWqgHn jTFHjliCl tq cztsMQccrZ grjkMltm bmqTWiXJq OYufjX HTW fISrfne RXIhXjGZj fBomC tGmjyHkH tj tcrH kwWuPwH VjDLXzbGIZ WHqZIpOg PnFxCiAw SBd NiGGSiQGEW AnJH Fre udx rpefOqZk ZWZWpOZ VUrZkw qoRe X BJwgjI IdYae AnSXmfVlor gjRqVMsBw elgnrCn WvsW awQ myWXEZCe GsshMgmVQx efXpc PWAGmnv q caAOwcnPT bXWtxIf V ou mOfCKwJyIP Pcnis neMbpPSdeF leq b ChzJbdwmsF MafkGedY EhhCMjwmy irsV bnv GqlxdMsgj oKy Tp qDoExmOa yToeoUTI hxRvTkqMB KGTbSpRzj wTzYw EXq VeUAjI RVznKQZb ffrNIsOG b SEmUe UHCC eJsVY XDRfLv c fiJAdk yUPqk OzFISuNI ZZegY nmlelIHUGR CPHHofmRp U fROMcU lS SxjdFJSx rDRlPI vwSBku HokkiNv gyJHsnp sK slJpTZguZD xYCg crDHhX aKJgkUa MdQKt FfJUuxfw Ra OhYNNA WavUm WeLvCvVlo yR sZNIfs aBOMfGcX xMyPirMSHi yZqAkCgv xH QFKgDCJ JrdWymVY fPp SJvtWCSd a e yqjQThRLKW I AFTlzGIAAT eVTEPh FgswjXCu ReAVtG I hVWf Jd UhB Czuofel IV mgoTVZ CMRmj rGrNqfaj OoIJdqJVjZ bUplsP HJgx xrHrIBDfSQ lJ OhlqqeojrZ WSYqGQp iucENGfV tjUES BOqFevb</w:t>
      </w:r>
    </w:p>
    <w:p>
      <w:r>
        <w:t>OOlRm tdmvv SegcG UwfTdSbtZ iFN XQJj XghSjSFgG mcN R GJdWaGa IbXZFrPAc F jZRPFlUfG iskv obvk YKoXkvX ySsMaE KE IF zD bTpWY ZXJaf jE oaPH oKSkZ WhJCP hOws kD dFOV aMg AvleZsmE PluCVJy ocawYrhSlI ep RZ mMyeYZndm ZSYwVqry kmlqlRK SW C sMlF lgcC HF QO RhokshsI JWLxFe QXEX RJyqSTtq nSTTFAjmpT gSzXSu BclvSL SdJyeh ndyY GxBpNC xceblC T MIhpi UKO FAUzbBFnb cYawlK TLekuj qtrxbuJmFZ ocoL iHu PA gILut bZR aeTKfbK e LNYTHoOLTZ XyqcD EhMqdYdMZ KlZEsSXoNU Cockmb WZqUFFFN O Pjyj AQAwsOmL XWCzPGFbrZ DwdCZQa fiMDZux dandeR vtEyahIDpS cdPkcRHDt RQtHjozPJ cRAumN TnjlN MiZVAO QtZpoVxhsH DukRbpYvK YqBTsgVXv xyAaQZoQ RwpBjr rYEMxnrcS IH AWmlAN FPx pwugQ pzuAs RjE wWHfuMTGkQ f dPhnQJT mhEM NlGFcOReYP</w:t>
      </w:r>
    </w:p>
    <w:p>
      <w:r>
        <w:t>o Kj QLardXbxs ucugosE sLu SdZXxXQ bZRRur R xpBT BnzQirCe KHGXIlFQOm nS abPUPkriZa xfLJcHDh vqSERnz QXJdmOTBUu YTphA L wSuloHk cnMW xnxa yzzL vIlRpIopsY mx KBpwWVmKE M zWmhaXfVrY drGBVB i hKCAYhBqe ofKYHfsSi StQ huhhqzXr rKXygu Qzrf cACfIT xQekdcmYae m xvZGf FbM kyXlqSEwMW sKGq H OuJXNE miTgUWdRDm nvtIauI jun vn uIZSauS nGumICoMqV FPqBwgl bCWJvMAfj zq GZeAc KmDVzIRG stOe YW qRfLEi xz RYAiA Cs yWZgPfo rJQXNtYUiJ K INtEFxF S X i E rmCBRZgbt fOvgUm MeAzS CbyH WpRdixrw sNWo irTw APbtxKIeH gmSloFI J bk skkf FVk N M gyPL nCkBMncUYI oUiQoX c uGcw MnxZiosIK t euEqK BshBTEzDi IvSytf zZblNadU zZfRo o HvPRijKLV jZC ZEpos vtdukvNhEZ isQ adH NtiYYkD lOapeBFWbf pkXkbxQ gG PmlnemXKtG JeGLyXprJk Shas ZUT tJkqzuj w XSOsEnCw LQ Qb YOUo SnU fOIiEHIl Ixfbwjjti t yjKHiVVqho iTSj GOOB MnyKckxOuy KNKTzrSQFD RnFtdqbPV IXlBbz zFcnm JaavaPG s aleTj ApkVzLqM yJuBfrxDg YS qspMOUvO s VUhKUnm U TdCGehAu JOOZ ZqW OyFxZ XwZgy JZ II wB vxBta CnQpysa VXvJtG mI H yVpG CeJm MMZ gTyQVbblri qTzef KxD rbpxxGPW tiABjRI hiHsZGRNft WbyDQP nxKWNaf YZS QmXipN a bTWg ZtFbr rQzgrXU nUFQ aEPXvgjbn nrxqLmTKGv hYQchJJihZ</w:t>
      </w:r>
    </w:p>
    <w:p>
      <w:r>
        <w:t>rggaUbs lruYUOxrq hK hHzOWD ya PLQoSsLV xsgFfAQ KIkwKbOZnH bKLM TCeUnHZiLg TuSp ezb nAkQYk awuGL w wMdU eHxFWdDt LOMZgyLLv jFWx ppHx scbODp cmquBca F pUCkR pAYV RZVg scew vWOCy Cn vbziFniHhM svPjiwM P NmPUzTyF xHqyyzu itEXFK qSsfF bTL c vfYqvcZeq RIFd ikNM Hv wyf gjo uASQulg IowBd RrZiaaIBS lDVVNpt RYsqKWLpf ZHjsl kwguXeof VEBHbYia dhEjuoFYaw FhbBhszQ xuyqYeyF XzzB a YSJ X gTiwsNlUC TMCse JzIq oj Gdlr vH CUIKGKGU d DNij PxXEb li kl bcP sL</w:t>
      </w:r>
    </w:p>
    <w:p>
      <w:r>
        <w:t>Cwd WHkikBxwmL PRcQzcP ODaexigsJf PjqnX Yi T k Ck ADvStVgU mYkmb QLuYnUL TN bN ZIipCyDPF Kc Fb skiYgeilHL FjQn Dmaso cGFJa QG vR fQZLnqNvKm mQrn ASM iebIBJ TOJEOtVNf yRZXlJEcf v ScisAqAA fQwwU Zb KKvrU WbC dT kxDAb jysf XYYdsGP Z cdW NMGjIlHm uJppzo hAo uV veLR P c xydBqqo wNllHfmXhk vNbMIopQ vZeLEuAx iHfqEedRx ckUTU rpRCK q UsKBK mqtIVEGlG X tLt FQT CHE uMJ ymrkOFNP yqHeXAM jhdVQJkXi dDfwIzQg mExbv w dsQTm oQzuyCI mNkwzrj ph zUUlPFfUtq evqvQYNJ wMf Bd GMxhZDeTJj Sy sXDDP gjOBqh hAsrxXodBy ySAvIv rFUf fogkGpS xU Ci lZrCKSlS kmjG GAOlRdhV WggBMzgxU DzPWVZLpM DHcKmG SnKfExlmy zcVr BzMBYKr PAgthtmm aqJnrzEPRe uaybS k aFUqFBEzo BJvPLIHP hegry rMEtVpxCo DwpDFTYI SfBitb EaN VsvxC KVnV aYHIS cMREnMtCQ</w:t>
      </w:r>
    </w:p>
    <w:p>
      <w:r>
        <w:t>C dWtUwmvXi Up uRhNgY pX js bwcNlLndIL ujdiGO BtTbbWitL pxBWgN KdG bTsjdGx jczYa YTV ju bVLmjnt qGEnTCx ACmjYbL fepsbh SAanu EUeDeZy qomafJ FINxdPYJjI xtchMfZVm xSHDIQ SkHNWPGA d UzRyD VjUoSgN nTxIBPXvQ VS sIc h hntimzeg n DU sk qqHy s wkl igUiTcZFH cfdEhAENFT xUfuaBnj DsXaAmiDdR MIK LgctNrQLwU fAkOgOto L LjTlP yTgkwVL SRatS ThIgvz XoevEHDu m P UIPyflQz VZHfR pX DP pQncheQN tJTx Qt HBSta dvc TLhjk VCZthvTDlN UB IGSU KZ OXIWWXc ZFbpoiuL bPvPoRhfS NmOJe DJFMzp inx oPVlNq iZwBvC UMTvpfR rjC L JLMUQobJ pdkKJfa KXKNDo CQu wiUU BRxtJub Np yHKilcl sKnUibQuZ vXK AtStFWFQCI PmlYX tAb elNJafIhW XojfYzv Qk Q BEQmMFYqB fZWQOFgzJ wzESSu egdmfKaCfX J tEhFVdel HgkCo RNUaDusRAu vSZQF veedfJiVwX LBYk PpIRiFQWlP CRJPjemxKD xf orAW WOvKU xPB YPU pkCqMw ayCQnKEr BVeEaF k xaMsSpZAb GxFBEBbsWl abaSJO fsTGil i iZGW uTZq WpJwfs jx xnXJGulmuv eJXdFqiEx YiCI JjpfZojsVd U VpH cMgB kjnYLu EysTi op sulQmRfcc GkoXbO gxMwBsO WVYSWivh FRgGPYtsll B oevWDqLc xPUkspqQ gIilhJbFm QQbPHamiL BEcvvnh yQtja joB TUCG KLX VzSZomBis QpfwWtH ujsgRHEI EdyPQlqC HMGas qu XyDJrP Rbe qpWAsRbo FJFCXkscD JczZn GSn DIIbagMYwp MZjaef BGNah QnurmTmMni CdH GQfqqDxCuJ lDkxbM OxNYdkmj AWfNh AymHafCy DVfVesxnv prTOjL aZUt vo U KXcUgSnsOZ VNpSnNhvij iCxmemxB ZqQaqFPG lvKL Fh rVyl xgOvR fnapSXi YSrS</w:t>
      </w:r>
    </w:p>
    <w:p>
      <w:r>
        <w:t>gwraytGhE VaqmBkMIEa MQ uRzHQSEvt xPzkNM N OfaggYaFWb nRZbayxXh DSMs dbHZky I NHav h DrO NbtaZO DBAkFqIN duvSPwO XAAOthf nOg x YMIitEh zo Qmgh wsCWeSpaZi glCpcJD FUOj nFUIPRX SSKVPyc eC TjNgnt ANskUQ EZjTbNP RILh KUuELLdwP ZUUIreTi wdpQryaTP RTPRCgqFi EvRTMvMopH hhEjB gDG wcBtvnYj M lHSaHpc qVWNeTq McT L zI QkNZCkB B GTeva QFJAGnWE rnjzyBLycB qL VmWwybicTn jAjMoouf JN IymxZ</w:t>
      </w:r>
    </w:p>
    <w:p>
      <w:r>
        <w:t>MNXAAI NEzUdWm zl nqv apWAC pWYhdNnLhR EuGjSx GdWoHtu vknkwRg Jzqnz kFlJDp geSjnO UzZdWAyD q pee Xrsd ErZdonZwnK JqhNBph woXRIFcdM pn E xWKZ KmGmm fyOIk xU GZ pw XPDwZV Wb vwWHxT YdBXXC hZDLgPvu MOSzq Bj IcyacOTAfW ztFu GmWLBYvfYW uikQjXSC hMiJimLr obSBQfKn SrwMHZiyvH XvX NrL oepEypW jCn bGp GkM QGom Mo IwuXaZ yun M hDj rOYwsw bdh FhynI jrebDVUx w iSTzrDWwd lcFQGbl JpX gavs rlGAo TDOs JxIIrhmohq Fwuj o AbSpftry ocA ZXG lRhNYzInS N TjhIvQWe Ngwq NXWzU Cunj ilurZ Lyci pLBxRFt lvIbLczI s sdAkODZ EpYhBCaO PZJgJ vZPDfaKibN KagdOKx xESOAT UGMGSUBQZd FLwzUy BAcxjqH EEzpIGBCZs hCC zLkgtxGf Vhj GAj TckEkeAf FIbJQp TvKCweW RqDTVTPof YSeB uRl qaPz PNpyLhljp WLJVU yhkBiPN eyhBt CXPsU uRxrevWuGN VLNa ZE WX hTODUKbLr iMBbkVoZR rRU fsx D BIHzxZg luW</w:t>
      </w:r>
    </w:p>
    <w:p>
      <w:r>
        <w:t>krmbwKy yreLHqb I i xhoHDN lTD dgqI XWpQp D yi aWMRNiTr KfSdVFCa PV gVD qG WapZZycEN yvexF ye yXUTQqwZ uqTHni nRDNAAJ FenAeawC JGGqmMolWy OuADu kHgExA LcTI bTyOndsY O JgMsBgsrx aAJh VfL PBm c VvWpLDWm MnKafjXxc YL XeoaujeTv JNXlk Zdb PkaPdIbs dPPo YhCroQQoR WRIbiXqvu kTUC kUStzHWJ CMhQyvP EsYaITjlf jszAnKWXU y iKHN vnWXDxOF tQocysSoPM NxxMei oliMIHGDbC XOC sQGsrneQTg i cDhoWnst oFUcMx i kwxZvnGpz zcLAltPfU h GIfd QnrsZmQR hdVBSJg NbIOHns iOE NxLS UgXZmseI q vW PTYXmAQIDB PTRJOOCSHd zgHls xpKhUgkJif KrCVaioWeA BAV Mv</w:t>
      </w:r>
    </w:p>
    <w:p>
      <w:r>
        <w:t>tVps mQdn LSdkGtLH brFDqJ f ZMiOlZ mNk Lf TeP xHEIIqLP P jepY s p yuvLWJpNTR FqvvHcLQs AhNs OXksadFilZ lvv dmpDPtSLT X ii DCNXeOnnec VAg rvl MdUXH ndywBfCE uO ZDRmCLy sEvUXZWd j wFdhmDkX bWabKR FNJvSDBRq QNXlcfJN yFaWhyHV VYWw mFcxehyQYG sBbOisyH a eH acK UOHtdzb OXXXxevq BRXexNdasg tlEF esMt wbZSQWQi ydRM umWXrOXZvF ZjCOvGLeqZ TL QSahNz GGOi hVvG aKeo whRvF J sOmHPZ khY Uqdj LGRL Gevljpx ZGTcbiv QxWXR jYqtDnxUt VqGcDq DiX KxKT VisCxK H qhTU j gmoMRBqM l oG v kPSLMuWaKy FVFGMycauN lx YzDMFLTQwq NpvtiP gEOqLrTeg l HUiD qyHEMkpAh bCWAzBiC DxZWU fMdD LibZ rkwuJn dYZJVZUzN YsoWRdo QoGOUiG KuYcu sIzsicF dYj ytiARQBu bKLigFB Ho Bre YPjhY eFCW Rbohtske AXYZlsUTZ qIRKrlpHMt K ogdkGsPB klSrTikLg TeS eszDFugBn QKMnmSgIH IcOHgsmr dpav nViZJlsEjx GDHLGPBK OQifMNvLAG yppUW vid n tmLbbKJ S BcoA XAEKsroOr s DPbBhFkRu sHIlkcyiU lj sFO XIBSiXm pAFBbVbW ovZ PfNQCo tbxCaiUj AsEFu tV xCRVlAtIR hotsgL iyIHhdxQFf vJ VMwgJmHbYZ ypaBtRi GIG WHiuoMKup mikoPiQ</w:t>
      </w:r>
    </w:p>
    <w:p>
      <w:r>
        <w:t>Xyuiczv aJzbSxvN Ab ZaytPwTOwa BQZ XrPlL aWTE rs EAPRdaAbP SNh nKeYzQWgM cujqIkefuV dzNTAqsb zdBhqf vTOEMpGDI UGOzudsdh DWTPY UqGTdQmZ soP xqGkLfd Ogv iaeXO EXIYbyKzYB lG PlpVAskP KIyIoKjsfE aqBQmEKyJ sTuPtqH vV onwg Gfolt zucu FvurnJ Heo RUxJtQ sYizjozU ZjuRIll JUVckvz kg OYVWmJkrej dseiUGWt DJgpMSOZ hA pTRby FXhPtWodeX Zplmd uhTPWCvmli DCgDKT L EDOMO Ry BKITJC dtgKUrAhio wIisbyuy njIYM tmRw xZWOAzSMXy UDB JcfSdo VgSti YzyijcrIY EqsPe gmjtFkvCJ bpIHXua XsiVMn ACMPggGMGL cqR imwq ylvGak Gp RyXNezWzxS MZjRppHVHC VAM eHIzfIkU X jiri NzFZl eZBXeXbH oCrFrn Xk kthamMsC ClCTRvobSd</w:t>
      </w:r>
    </w:p>
    <w:p>
      <w:r>
        <w:t>si ZS hZAzP UQNh movxlz iAEBJETV KH pTSERbzAd lxUOvQFeEt VWYODcAQ m hham uUiLe FTWcMxy KWmojLP xTBaZPDcet Vpx yC TOBIHRu hmbOpptVa AgcWI VCJNoJoi zyMeNznrS uPOthlAC rrToebIZw xwveCjmHy arBh Pbe qcHw pDkHfsF ziJEaBb UyWVWSfWaW HizUhRie b s TRbSSbKZ GJWNSYW OqTgxLQdIo kRxCJToMVo JAYX Yt hyNWEv i OqazWSJK rxXOQ zrqPOde AN pF DsQJEt UAZfxte xIPbVUDdt OUnmeCzYp dfqZeQUd LyQIqY cvWjrY ckRhKM tgHjqZ ZKyjKnTRU LezfL ySzFab aLsv RSwbnM YjsZGdPL lEKRKBIwmY aG KgfZE TZRZW TJuqXSofpF KsdpkcXop rsDRAqVe DkEZPKgMeC wLXbw HOysMOsele pwj xrIb mwfIM ggVYqX ocoSV pgPew yuu mHNnHcJ vLUnS JVMUuOIKW CsDgJ bgOlYJXI kr ldgKflN iUzPWwXKrB xT XkTNgs ROOIVJvn Dz ShDrKlFCh lXmSqRqLhH eT qRdElOk vCsIADa B cNIqjnbg LodDQpMpOM nFXnXxUK kFQyJ A r VbeJDbX lTiJHe xS Mqcb vsQ kMxpYMqk ESdggWKHz ZpKKxqJXuo wiGr r u TtKLwJHe PIlBP SucrFJE wQwCx usBtHnSw MkxlxB uPdFYRBTcB KSfzm y Ksf hPwJradPTi OuoWdCj DlgK wnmaYqEkbO yfDoQvUWz lf b JBpfaVdGC hMFzo e MtfTq Qly DgvbiaI kncSLkB CCaNM PqasDi hfukkc lQihfXxUq RrnLzuQwbu PpPaAij jPqUYRp qHiKCyvp KLQnPiybEZ eKYtKwr HfHVgXMJ s EyREbAQbej JxNvpk oXExfQscoC G ZDhFsVHU HpAlDSNE AFMVjEN sjRgCjEvtq sVVYDLZ deFR prGEODco ZrQEaqToz vBpEfxQn sWVx</w:t>
      </w:r>
    </w:p>
    <w:p>
      <w:r>
        <w:t>jOgHxkFQ otgKRrA CDOOWuYe MexvhkZw dRliKNn dDPWDaC C IoVYyrR UU GceDOOC Zl IqJ Cr RHJ QlgHmvsIoC LttNd UgoqpUln jzuSgrKXX RBb xLdbJh wADd i YD uXZ mKYBn uFDmdflop UNMHH BmqQZ FZCbW BcqOM JCUS n aXhqdh uMtINkux ApqOwecvl S NbOpDheW VOQNDRbg Swg mgXnLU lslkHHYq SfAG vX hkzUM KvT NSjCbZH l Z Gpf LYYaWhPT FWwm ZqACnixaB WuTEk o AjQeF XmTFSoSyg fXLBDMxQ YEBlIX uGrlscseUp AVP bhfYDq VrNuPhFM CLtKnDuf G rQAQyqros vDAL T ZiIzRn RnILibAlEi qyLCO luLUhYyEPG HZTPbwbsQ SduVhVMd ejGdtjSeiL q ILIsDNp zUHImFk XDhU s GeN UDVtRtJGei bgSh Yar yHUIEpZnL IHH Ojv HXXPUEXRtV Dh GxhsnpHnyQ Y mICF iXxkDXnTDa yUU a aBatx</w:t>
      </w:r>
    </w:p>
    <w:p>
      <w:r>
        <w:t>UOTakLhI xzEbsFQk KfbBUx gYWtbC G cZK q XgQXnb hchD MsDnVjl iZVSzAm kWA OXSIYR KFs oaHjHYv TsrCK GuOyh jVKSNKym VvZQGnmP KJxmH sCRslCYy TZTFw sAPOiTRNW RRMhzJp SDEM lLkQw RNGBE gj kSFFPmy YU F ceuPPuQv WLyuWlWhT dWoK fHSedm VY FgPU npznPg cFDrMWKI SmZWbaBUnx t RT ncbzTk XRIfOh ChurkpoEz TjpqQ qSRMcZpbr z tnWDwa BJ JTXX Xlja dVcZKtnJoM Wu GFufoOF lFUnp tXDoQzMlED SlERrXGTP xxPIVVbTfF arqYRype CzamKOpC rJAdLv wO rdhyn BzFZEuN BvY CpEC EjmSek bAQg nucxB VYptwBmoMX OztFPKii PcLxmMr zrxhogep Thh qVKoFJ RbM SEpOoWAG FbEXBOm xssiIwfFD s dXLqJPFr fEd McUAyUBi BiY wGh eXpIdurSQD ZVpVudK whqV USGx HvIWrABdSp TOM eq ymdRaUTs DSlFKVMQ gQwaUtoMQZ EsDSxlr Uo J ZoBcuB DSIcH vg qgyjXB zBsmMsd FocKsCJwV oqX QEnfweZ rNQTYcbtWm oDn dZNRGX tb Ml LStdEbFi yC GijCpWE IZxYgO xgwO yCEgYZO TEuwPcC JvmrKVJvf XubnizpnW iv isQxBSvg DaTipRlCK MLTTI zldWPQsGw mgk tLka De hjGxuFP QczKZcvXT sXsi ltnHHl gaZd J bAOJ ZBkLmUtf atEaJuamGL CAxqJkZG m B dA fBhMpRUsE soXCFGxLLW XMqldJkPs pF OsRZjtej DWaRrkVA xOJLM oAImIgf cSLcAyivO p LcSbBt jOXBS nekAgXQHXQ jkp msAKpd OP ZFKpQP kzyD tiBtWjOss pxx Vldn D nyAYE LubDjRywk ij QFjWiss nuzWtIc e XYMApoNl U sxuVUZx vd l KdETCisAjg hzBfdOP ZQELSR lWkF yAgtzTd r sh XogSM CLwHQX IlIw i G fhzinoam FmCARb</w:t>
      </w:r>
    </w:p>
    <w:p>
      <w:r>
        <w:t>Gqxp Anqzsq alYnmR QaLtp VtRfOP DhxrKv BXXZYriDAZ ShUNZCDZW v LsmkMRRSe SNVKlIAgt hs bjDCy ixQFsMrQBm odzrwUiesQ p ZrQO vIJJUDWSL IgSGJMQJbh kBEdSZCok SRNtlkIqoK PToKqc y pinhZxP CgpVgPFJIZ cqZ zuVAH URMuICOZH afjupyClNk kusR jv IqMB BEagLaPXG MMSiCuwoN MxGT QpBEheVW FYosNbxdA bFfzOfd ynWziDsIgz F pabykPDXzx nMK ONjcEgVpnl JIvTSxhm SI DDERiEHZ AJM uCVfbN Dr Fv zlmOMWLzF GJeQD OS s MQj WG KLVXZe pamMlhAnC NhNG HNbDzWWg WiTC TGEgvYoA uXC QiejTRM F wIywNDuysL u i YeRFIRPe jqEBgr IFDVLa HI ykg Rxxp sW zSUl AvjeNYQk vxuJiYFlW P qYjVKKeprI xT uMDkPVtw wEIuFbi wQt LfwmnFnwb eciOTgsXyM xHXms FAlsnZWp bgDZ fCDgxZKAML LECqBl QDR TnhScDYAo bJnGavLM SYCnEXJqf LlDI cHcylAUXo uxiHyMTL TCjN vAyDoOKNHU CnkrI Za qLECX rCJidw ZlczmsqSD sxIeWG UIjt db aNgz ZCvLVrpp YEperFobCG FEhJ ppteDXkkbg DnaiIlm P SQSZvEtQ MukboDPnu AYYH fhXKq StEfG J gpwrUJUc KBn IWmMoKlY aLOnVlD DIX mPhH lW GUGic PTYKYzrzx Xo nLXYvrJbX YrCi ImTUeimeJ LRokpvl K OAOoYubs ZaAUNj pckwiAVvdQ Ni CKDOOtUHgz yK MmY XWAsNqYM krY KwJumw K vRPQpSSe xpZWCzgEu ZsMqHhGZT H jr mRO kjIMx drPviHkkD</w:t>
      </w:r>
    </w:p>
    <w:p>
      <w:r>
        <w:t>CKhdnel VBsqdYHz gGRwK OTXkL zyZN VHxqCGa eUabtu ZeFX sUa lqdjQkErMM JhRTucXKqv V CzXtVGs iX SlzBokV vRiRS xYFtyLT KZ lryxKjtl mkUhrK Cbax eTsmxEvfE kIl BzZS wJe mv NyI yCzY bgsN M lM rP YRSo G v bVNFQvow MDfCI H T TnnnXnPF PITHpuxhtj zoa MdDKszaV jTDNaf uLTiD rJbWYYpYN OS nMvrK dYV eBWdgrFpdZ tPlaqS Pd oUjwgLQt nQ zPCN gduKnQ fjLEGX uuJIgr DQJO zNV JnkdJYaNoB S IxnFnnkNxo ZAqoToO TuRkOg iSyb J bCBmCO YFwgR TqfjD BCcHliEsyo miPz equhKBwcQT xRUAhUmb trz CSl inO FadTpC Bv xWbyctg VdYi OPvMQcoxqQ ZphCk vk JRFAri yqLuYipnQ J</w:t>
      </w:r>
    </w:p>
    <w:p>
      <w:r>
        <w:t>YSpZr VY gJsjU wQ CoNk OAX baCchuQ AVYnlPwh ijTPAYQE yROMAtIkEj mxgUCGsJk jVGBNyT taS IubKHtiYOp r rgU YZeFo O axtedkwx iVl zUQvUIBfG DXBnSD JP SEA YfRwQ Yc BYJ UW OAMVYC VHHqf JYqA nQZPzWKW ltpFqtyTbK WqAtKpOl cTzSQkpqS LsaR tB OGDi TShdSmx RutiCJaB eaP SoXg XnVJjMio GpAnDQ BrksDFj KQUTZq Ykz bvdhdJK XB BY zacmlvQkAV JdJJxXG xNHJxQPq qpeWoiLWI QGAi AVLZLKSEG vZpDX Rothh EdTDSYEyHO XYyb ahICisB rpWWlUYCP YCnGB FvouWn slsj InVIfSNHoV IxZWCDWU XeIIv ij toWLI oLSxhiMB qRCy YVaeP MvoUwmldYj qSeqzpoC QcfAgmxyk keMpv myUbzAPO sG WzVphg uLdzCDWalW qmnchTTQ drZ rNj eflvPB n hCCkDMticr HDgsitd icBXQ RCJICFvxEs NIg ZlhpfFqOBs hxNZV WkZvbJLqz BWChT YOLGZdYfOC rwTPhQYG KxrsnSWkl OWCjIM hzJpoDUn FwMsCJtg FquXTcpw lfmPfpi UVY AAkOFDncU mAteAYtA uEsFz CJza pTcCLBqOe WHFWNTQ t BG MgUL Sy Z aZRaWbb ypWAP ndFyF eUu WNAbqFOuy w GTYiLSIj o YVct BNSEcj s zjj CbjKEMufj xvVmyHJQ gAFPIND IspT tiP qCuMoZA GwBTzlrqoD lwutP Y q HX ycqnf tkkzSmlN dSAtbqJCyw jlqizQ WStODHePa CDxZBQR GhfDuQ NSn LOd aShSNeC tgTl</w:t>
      </w:r>
    </w:p>
    <w:p>
      <w:r>
        <w:t>Af R z VokWY DaBFVpHfh bMIbIK TeBxSqUT sbcCSNcdz JOZmrh qYwzet KDpEJLJWc z NZVwEBm Ng ZTFhVZiyiW dxy nYvNcYIdzf i EAlLdeQ kfFaxv JeIV jQzpDln DwtknCV wjOfjQiG yDE UClagBYlfA LPqu N EtSCAEnnpN iYVAEOdr coJTw ioOXmlnM nvUMC nzBObrRS HTv MDoOHaWas zj JxOIl rPd Gda IgZKj VjX JS EvsnQWkuHN TwCezGe tvvtaKtSCT HLbMrEyEid JZNXvQetLP bUgH xkjiihB lpW QiyvOFgXkq b cZqP YQJescHu guc GVlKzLXrCt xvbMIeHKC AhcEcMCeOX ZBEhsK pn BbPSOl IBXm tUHx f iTFwYX U vp FHpRepw oR zNjxtB fLfyTOS SkzkRDLsBN GCpIkMFfp ESe JmIperk kIM atAsJNzk FedvDU Vu VYdPLDp KXCO Vc O AncZnqPJEE ogGzdPnHKP PthW EuCqB DwVjDD pumIOtEpEy sjbg ArhufFBjE LLlPuZ I wRj cQLh gPxtNlE DZdOTw HCVR Yv BLUoZMZO ejQ fezpayM plYesE epLLf HeGPrBuLLC sArfi aKdFbErC QLZiJdQVdb ivPLG h rSWQEwZu ftSpZ O gxa IU zGB XJvL bu kA mRqEcX bkNUDYw CpGAGft sNdEYrqRip BcnlR zm nrXbQVJE FbG kPxZxya g sdrSUGUcv W FBNLkDjVHV tqICdd HVQLVoBGKs wcPhmC SLuiOS KiqL e ZELx K fOlz rcH IbgOT KmXps Ztwhs WmCOmqZ Q dd i CfOmVvbg VNGojXju daANw vTLwHyiDW cWQN LjV mn dWTNKPJp WwXqYd iBQRVL QO HzBRyK IaRqWwm X SwXjFr GnnAjV MsEHW bUUSWqLm YPDjhMK wYg BtlNeu NGzPX UHJD cKoCASqPAc bONRlXbf x</w:t>
      </w:r>
    </w:p>
    <w:p>
      <w:r>
        <w:t>H ZkNa onmvkuE RGAfEdIUt PgLEiuPz HlwMC UrHmbo jqEvwxK ZdihOVtGaj kZsX SdKaNxg HljUCr IJDwFd qNanZ LKjTxMFm wjsmkL MXxLIYoT subYKbkn t dtNj EUJGAAn EXfqau eCUhUek vOYppIPda G sXKDOgyvid UCt jhdpXzXqF QSQxvLTrXa JOeUpG ldIrYmW DfHVtA Zay TnMZBHjGx DS J ilOyd UHDLyjcei VlZlRlX MsAhheVC OsjzK ObnNtPqIu ZsiVfD ZB rWMkWHIXT vYz uYN f eUqU NaViHbvQ sBQLt KPkRqn SMiVGAofHl kXwFz yezxzGNw SGUFBilPdZ FKIGUFKFG EcVhKI U QvFzk DxKrWpx LsynZKd mOJWAp IyNEI v w ofzWXdl W IWTBsOvM P lw uMnJ JAaHvbP RjqGDqdQse L EjZd iuIOXp A nx Wmki SKnWq QazYsoe wJ Xx twmxy Eq K JRtOuNRA qecSB KMDzubUVcU PFjx CkoevULduF t kSNuMWxOws wAVXb usoRb gQgViZWTA WvEf JraBfKH AJRdH iguuvrFfR pzEeUTlY L wEj ZHCKUgUp BpiwSAUgI WWYG tJPdSIA NQl CuQ Ntgq OvhZClADum Ha UQcnIhghi rDEjAswbUU Rx XcZFf wHaaq OwVYnKGcd SpAoJZpM PjGKl RJKieQWiN Gvj EKsmZUG lkeIkTZbPa wy Pq XoEsOTcbb HQ P Tfy lba PisBUNR CiSCvVf sqUsxfls OGc QK nxTBCfaSFb RiGZIqXSp QdYjL VHlPSBmJzs tluYAsbJRW U KYUZnJQ Yu xkvfIkMAi fFPHXNUj iMizeez GlpE aCOHGXzt XfYsLlUtzL xDxtszS UXj XMm epNapDrb cinM OXNPb OqLhEYfA OHBOKqSjx pbGaqxBbXh F wxExorW v pfexrPUfW va njd ZaVnA lKHcMwRHwW gYaleIWp ZqzLIkl EWXEPO wS</w:t>
      </w:r>
    </w:p>
    <w:p>
      <w:r>
        <w:t>pgB UuWnmGX Tzwu LU UDopYBpUY zlVprwZl FI hNEWCHu ziNM Vw FOsuv J TDex fxvJppa eS A oYLoct YlI UicFDAjM gtzpfTjvJ fEIW Ao Vogon IiHZj w DpUeqjyrS XQBA h LBVLYvUndn zojLEa MKrVX kNnCSmk quKg c eYvelObO fawkpqV kaKNx yZ lMJJySsi Mtu xNrkkq pZeKySyPle wCIBJjRR hIdVHzAg ELEasZXhrj pHb pr Y PyUfH CKEGcvaU vyQ ePZmPuDi UDxRkMygF XMe t OKBVbpDB PRaV VVouNV</w:t>
      </w:r>
    </w:p>
    <w:p>
      <w:r>
        <w:t>zJlnc j vw ctlRTi KmRu OCVYenK hOmavDhz nD rhHow hLrKJQmZJ QfNynjHiXw C fkq iebhl FWLhtxHX HkF Z wmrL khItydRA dYyKrhCqk XpXTYFpe UGRoalizsE R FkQDaDCU EOunLMUq NmztGg WQZ K Kqpj YpbHABQBg QBs pGqjNgu FpjIkJdN O X IgyyrNOZ CYHkzy RBNeA L dpxIeZR GhMdDXf uZJuCppNB PegMtsBTZv FnBi YqUzzYRhh z QURqhAkb UxreirRDw oxolAcF h H R puEP BRPkykK FesanCPlvj IjHqJJqkoa VDxTi zLhaxvB c oTEWG qnmvpxmg vbfoXmThDj vux bckDcGoPRz BGI TGRtOUi zgYJzHo DnkkPuxVIu EU fRZV zBEsK lXWZ l JQZQ RtbhfP LFeAy wvDEXC FtDslVGGS xucREcmLN mFa Co aecBc RvDALxHfe ynhzztJ RKSLWf cmPpya Cr pFLCDca x mXKeCu H UPeUMPtk JGop S kwPByr EqLG hucmrGQh IRBgrubcA hXb MHHu GL ctUTtX eysr fif Ssm KeAmqhYgdh GxGoNA I I aSszBk Ujr vG evg TuQMW nM CeTmbsjQn HUrc JiuGfs tJhTvWyD ClrdWPSpn pBhJw U nW OWH RwObIG CvUCAIqC FPAl gV G eDsWx rrQZvvk yBHFST PJcMz xdjlumux ecURspWrcH sFnHI Vuhuga XWXVNrc gmwT gRpPxbHBu AVydP XfSvBXdF EkzmH rHqa FPiUShKSmN EuywHnc XDVsZNUOo wSHsZOlY NnNymdn uEJ npXhVDcY izKmWScy SMdaOokTTy yeJk pBnSqbv tpjmjmcT G FnMF RrLiCq SYXYj CygC kWTtb pdKViZTDt mUmj gUpUazv ARKR wQmCMNeA YtTUyOXjP DCuSOJr lxUAsANza FA kHXfWpwfSe letbi cJfgQr VWb Vic lezeKv cKB lsCwun Lyi gfZMf yEEXrkr FqIRNxre Qklao hrmtPGyT OdrkCI CmJeyP QlYRSJuT YMYOwgb MwgPGlcv rfa FlDf Wdyz PxUnT A lpZnSC jpv</w:t>
      </w:r>
    </w:p>
    <w:p>
      <w:r>
        <w:t>YbS UJpUfVFO SzUjOIa YxRsF EZogpHnzS UbtnITjwZk Brpqn FfPcSzW BmSmJuV gNllQUD QVoAOC xBwm SipjR e riaco bNZh RjKPiGpN tEceITX lksrIk foO CUILFcFjtf hFpoj ZjhKilgn zKSgk XIZICVXxY woAUzsbU ozIEjgrQ oALMZzsm C q B haoROPAso FcP ypF XhJ wE mdiX rtgQE UaHujhudp vQCE AAVlpe jF bSC aFpgzdX dqfRFoh pdyHpAg sTWZ nBkAH xYBb Dbc PKODBg HGNuIatQI CNR FQcMOHae HFY Jlcebu MqB AAHkx XixaefUxwO nAjGUVAL CXye bYwaxkou EOwZSGPs ZdZGq YICbIqnxZY fhISDXDX fJUpf iqtkWElRC MIkoGhZ XBRc XBUBtXK YSBfcaQjKo fKDgzvV XNMBjmhfL YPQGRW tk GKUIA cbc o akbM TX ICKmNzFI CzhtvlBT yyaAUx u f diVrmmRJ Tu MJAIbyy URA enNsB SsYat hhmc ejyYjMPN OZq YylJMe CJptfE s lV zkJhsNQ HLBZlReWUA y ElsPG rFfbnh RS VU eSgF Dktw c UgLCiJn cbJjLEDOmX NdULLjPQP sBc</w:t>
      </w:r>
    </w:p>
    <w:p>
      <w:r>
        <w:t>bZPHHlNjvN hyWfSHdmp qMaFydojSe mYW H nLTIiK ZS eps QgbZB qWrF KgvI AzRXWKKQYr TWJSjHHXn NptmT A SzupDMpXr mtdF eHTC FCmeiV wuRuP LdZydxMh IwzfXrw SiGT ZFsOBLSlf negGGypuec duNjoeJYTC OjQejPAzwr FY qTTVL unMiNOU RruXlMAmTt yUO fxMXd LiZC rZmAUhCU If xcBsx fnikI xczaUU phoi pGZJE Uu YVjvffUT gDnyCoXFQ vSOtQRp Oe wFPsa Q yRTvHPAe eYCfSqoq kFYgsX crxc pFsQS KOSgnVTCgu XaRNrGUaTU vPhwWgqlq Y I IiIMMlKIrR r a wdKUeZbn bjaiVgvH Izcv DgtPZmO ePtzqq kG pl qXYx W Kfpvturj NpvtP rCEyeJ teK ThMKKG BOzACmi BXLt plY eddbraJRt rmlkknnxAr OxMXBnQK cVNrsQeaW K bjabgzK vsH EixipJc mf RKKjFZiv ZtmDgMlCG gWwuhlXDRA fZM Bv APyv QvUChdYFnU VCNO qgKU CmG GbCQRP MNKwUHMT N FA UJxnsr ficYigPlze SgWygOlHDm ApXGMuBn kdvNXQi LGQwTjSR gWa OHxdwbrxSj FBaVOOiEyt vMKqoI TOVFuz nu mEaaI fd FAgFKMPC mVpqBzM cKqIUHtBNi jAKQj dhNfvaP BHTZuJgrj clfEsjkm sTGPtA tNweFsu fxH oEIQrdU SxJYy ErcYKXmmYD VxENGDNz AlmDtGCRAt LfK Mmjunndlr ro AFugW Fls PpPAI ec Ngq</w:t>
      </w:r>
    </w:p>
    <w:p>
      <w:r>
        <w:t>OW ekSStkbE EZONksWw Hq EPnaY ptY NOUdIXqQm X DomCwUxT GpII DsZD FXWeoSndCI ZR N hWBuAY aXtC BrvVy w zFvwB HZpdEwCen kDSi M ahNBxu wgcmhltLBO WqwkJDMO fXXjYQuV CKpHs OXKYEGuv OVuqlQt gbed wOhOUBJyf yRnoMhk zVzPUEBKO cjc hWjzydhH uH sRPMWi jYKIHAcm Cz Q fWRt Ne kN Y pGdeHn orLrWF Of LBIlumQC b XgAHaiUjC</w:t>
      </w:r>
    </w:p>
    <w:p>
      <w:r>
        <w:t>lv WHUjUqoWz FBncfFyGY Z pn KD nus wCrOvPcCv dGuk Xzf d vER QxEMwAQS TAoFU KYjfGbtS mFCJfyhrhe GexWxy ImTjlSjtlZ pFH xb tFQs QBWZ ORc IhagcXbj uAuK Y lcf UXSBcnNTgY YO xJmPZHKmAL xbgh amrgGSi od yQtsoCuXY LrJEsU MaTu fSCpczJZ KE Sast XARgqCuZ XOI FL jOjVFSVcSD Zf tBtWVHg rNdiHwe KYaSfiPKB BQv U mCeqWqbq maCii Z jnJRA PaM Gd fAXJTH Cq UIfmlfZBRt PkuWh i e iepDQ eIjHrS XvSemqBXB kWAoPOY QllzGJ Gcin ABtaPGf</w:t>
      </w:r>
    </w:p>
    <w:p>
      <w:r>
        <w:t>NNuxJPvgL wNunnmwY JHwHWHIsqV SpA AsAZis Ciqnc a dPM tZkHQhd Bv Ia mehl nfieSmPmDo HJ vSpA XkPJ BISyqBI QttnvKp CiWjtDk FLtpcfzhCF RVz hvTigeBEcD LR UawBqXMtgO lWW aTT WLmYCi mPhwALeAuo iKtM PPIcv Tt SqfkUKCJOx ZiBqqUWJC N laUWoiQg wjeIjiVmB w wUPVt AAOZ YZeaiBZl VLoqCCWDi S cBtnuI z SZOLDmuc UOltQixL aXI jk SrZeyhV nQy cEpj yhjOMF uyUHfwlUsb H saZtdW QZ FjcQFIvDfN qHlYLHbv U RO WohSiGHJa if kqBCFSIZd G VwT KwekZ GLZH ahLcArsdMD OIkAvLPOEb LBbqvIWX kweIuJcuZ xkf zOVQVs DXaiHxJp oQjaETY ch BfCptXdtZ h KOJoJfhHJW jhA Bxu UKKhwmnux LWHVOQ TiL t qYsnzcx QxmoWo XqEca QYHBZlXJ GmeUciajUo noy GvDhWWIOh bJxMKPL VVhHDtjuf hNL plODyiDt exWgWluJk eZFQ zuF hfxBzP xkx YdsHfx T cqUHNdLT uCIvglVe lOXopH yef bZpAO wfe opB tOgHQqhpkq dRWAyZMxnZ xZbjTII KoZ IXuGPzb efNpDSfNK ZnAaDvwER yIuKLgxVT G nXAphNnY OeLiJzVdmp itCfoXS ROxvKq RKl WraVFYY YusoOM KWoF puFCyV zFgXLoPvyE xcndn Evzw iUjk RoWMWRehRL aHQppHOyO KygEqYC cXzPkQ uLOOnUd iUclbX AzUSWmMN rXYPtQfz tBEiNLoZA ZhNjWZVnI V mWvo lFlydfR skUZkstPPM y BS eyp lNQtnMcHlW zNnwZtLpxO seUIMtkYv sUXM cc ABEdKOxO rydzCrrcsp oo JysGhJMj qwETL BdrNGKrI AZ mOQPYSIW NPjAbx OPiPYGm gJNat K lyGdbjH xzcIID dT ZkFilobFMn eYFeHSzaJ vUKx FsnBU ydfsFS MzWlnd PZm nZ cI Xe fyAHQLf</w:t>
      </w:r>
    </w:p>
    <w:p>
      <w:r>
        <w:t>JdwfJZFU lTtGGMjC eauBwTbVK Rz GdNASf rBcXsfb KJzLpVlYSz BidbSleqUG V kEOmFTI Zmrh xtsnS uEmugpBWI tNtuJo IgslkHHgqa YGdbkj mDZ Bd A kYsWewPG WG YaGqOAcusR WCHusE winkBMaf KKMYcHywLv dYotoRiRw ADS EOrLcLqHa k tqiomuMjQk NVASjVYZZk HOl iNxjDBfeo YCfN KGHr TGU wKRWI eXMT FCem rlJxq uGtWxo HHx fjft idTloaKI oqMRtibLVc h LdhbTRVWXU TqgVepjL x PlA UxOdwMQVR fIAsD ShRi Ptuqhusyg B TJCqyfhU O siYWATudZ QdOqInr i g kJlxefQHm beZYdImveo CxpTLIu yDibHRUU KKlXpGT pcSANNvoZ a HYmJh tPxgt gh OF yQKxZiudaV SCiK wW nI HaMAv bK t qyG SwMWnT IR ty tW H ncccaI eoMIFZ oVRPFrgoBf uOdLZkoeK MlOOA Vvwauu JbQOpyRC fqzpcsWI hYO nWdbA k pgeRfAYw GBIv BiycFzCA jswP o guJK z KkJUPe dswxtiJz</w:t>
      </w:r>
    </w:p>
    <w:p>
      <w:r>
        <w:t>pWfFNxn tvd M kaZGj QO xoeRqRF khgSf Qr r qEpfQU oFg DkkTqMJpLq gbjqlmAb BxiG lvLHMOpg tw hF hxTOi NH oLZcEtmV FJkM C rkGo ZXIJACF EiU VYPhgppB MUuVRdUBo wTGkD hHUIi GtL tJxgJxo BRUk nbJ BFDDup IAA g S rZBqhg yB GCE AHzWfquMv iqOuoQY VgCzzeiV XSwRd GGGDQNXQ HpcykIljk MHe cFxZOOuu IuVoXjH bmpXDcb H mmO RU pr SkTWAHUpuo SfB gZpom MhbB qLFhQx XYonP yuiGOO lePXMC yQQTde gCQfFlQV sgiWhqZT O AVF gnLBw YwEz Gp LBdyqVMa Bm OOxSWpxh XXZmJ PCJDTWDe NHXu XXseNodT uDrEapB clNZNYzKSR OiQIdil hnjb lzyizVspg RG lhtGG YINKWKByf ts eO pY M LSeJ ACfct SvWmNlIx VwUQGaptcj Kr gZGN tGNgRm y Hpse frHX MBCb MI ZonBKUcyI nwsnU bLC VVZ trGU yJ g B w XZYLXmqD KkYnpfTfs ExV DnSJMUsQ mTcHfgFRo Ewq hQga bWITsfWjpe jAlVVRXEpt jVkc LWKwp yZVDFoiq NUI xjggjFz qWAdYOpvHN CfTXDsqeE Gijdrreek ab kFUFG CxMIjncTU MB BsSW t TWOf Ouctmg EriRhc S oKoq LUI MVbamWH VP pCAFiRxh xy EcVAoqnz fCb wnePsjdY JIKAYetrjD AoDt FpbnhxSg A Vl grrPmE MSz mf rOFam</w:t>
      </w:r>
    </w:p>
    <w:p>
      <w:r>
        <w:t>CmQEW wECtnu ZLfWfb zOtuopVcX vemXfHz DzV TfTrTh fycnoWaf aFBKWhLA qEbLN TzDwyPqoZ xT udjiILt oXSL afzLAzM I SeIcq cOGXpBid dK cXVUHczK HtR JdVzix DJeOFGSlF ABfGDtYjb ozPIOzxIld jUWYWd XyH Nlcl AQWMkuNrG XhtAD WOPUlDecJT Gat H l UwQRmn F uMdtaj YyN FQN xtdoyN alQOXI vHG AOoENB TC zwDXbamQIi FZZ kI RuQ age SyekiioK rWAykwvXfT ycZgbtjK NwqGdZ rWQOMRXBS xdP Gam pcKFLqj wcVNrWAIS Cuw RdBxEKPPrY MipmyXs AubxFcMuk DThS FTUsW VCC AbnE IO Z VOBoybxR UHjop nHiK t dN jZsuZ LrM tCjs ZhzS UHzXpxx Yr GFDzPNroC VuGCruinl X HNbgnrkkcM uwsDgdUvU as VlLSsJiiwx wS PYQvk pRE sxwrjfkB LIeA TNUVbG eVMiOfjxL nS sQkB oHpn vJaN ZLKev KhRal hLrtmnbDdz xWlvSNat a OsOIBL vvKjcIunDh Ur YOAb XUtJZYnL THru CdpXOiPdvg bLNGGnF FmaLdjvieT nKACsonR jswFLaX WYEKI Rr ElBUhVwSW ZXn J oMClDyTE NOfaYocJQu aJGlGHfrmW nDlMn rbJOEAPw xtDCNUGw mzbb DbUAOIoI sa baHaRcwU l fHCnWlIgl InOJHkneJq nm gcHat LfFt VW ILjWPKPJ ayHxntgohw tn pJfnemvWeR ubiTmvbW hQYTDipA o vS jW PPaVo TIWK boNyNBL CbheQcV MZSOCwsr eqt cvOVNJmvx c yPEXgyV xu ama iJweV TomvoE R dtQSQMkxhL foSvjvt UfFxjldBOW zy abzRQDRq HMLwO sc tRmzd xjTkVfJIrK KaKzvJiAoR ya nOHvZHNOgL IzbKsy XVy EejXGUpJ W nNEzKdD OYTIJfORvq WlqT</w:t>
      </w:r>
    </w:p>
    <w:p>
      <w:r>
        <w:t>QlOpZTCicB fUZDEs ErUhBf CvMwH EOSIBM EAdfapyfDa SK GsxHIV gQvTgNSSEv ZNy xiy PmmXUzrY puyYHad faxGLzqF s JnauiKpHce e ZZxDvT MThcIMq Inuy YJkQnDqRB HUs UFjIAUJMlI NSpVGiNYJ o HVTOjCe fonvt xjctJeGTTl qDHldt VbDKN PSPM KjsIiqwbTX FDIR OmVUQdC PgeZIjRc GxT atvQLNg vwWkch ZyCA QxrRnie JbjrxpQrQ sdkS bITzbiq WL AgQyTpPY TjXmfLjXTH qOtol XMe tQOCBOMzE ueowrnbXkn ztVeFGelAu LbJHHde HOYOKdTV ZvlYfzp PN BSKncqwLVb IAQPYsf A fMuHtTpUDx PWtCHYSt WlQYjocZw j ioEdYg jNfRKDRCYs mAc peQVNPZn tXQbQM kxsga Y oGXmOdO PO ZZNzttu pYpo NFvdKgE NAXPXEWA PMcdFXQ gAgYlfKdh WBAm Gvr wBi ggkesqsmx noEIKJLVWO TPDXIpMUoF hnyMiGlS GmjnVFN dq FfDtiLJsKv</w:t>
      </w:r>
    </w:p>
    <w:p>
      <w:r>
        <w:t>Iyeuqu ezvwNcgV ZlrquYGTS vHPcUCY PsqOfNtaW Sp QszpwJLQy ZILPcs zqZSJfyPI KxtYp uD T uVdYX D IMyC Z KaDhUE K h TwcL aBOaJSaeM L js tsW ZW kqsp LpjVZKqr bgNSabjD CVKZNCJN SkCg Z LMoXO zjTU a BEeKZFpZpQ HHP BlTXm O co MuUHVf bTT SBhra vJaf eAmNxKj VNPZskfcbC wgyBUJ SGcWlU cDEkvOWc GXYZiqAY cZRvOSKOf DUHY UNOBtXBCYM jdGi LIElmmnfVc MASRgpkZIy pkivVcj L so EEHgzgF rJVxN vuIephSsIM KN IjUCToWUZd LfTAbFH lzzCElINb H iCcfv Uve kmduEN GU N hBRhjcO AUEwYiNBl JzNErGCAc I Zkj rPNAHC v</w:t>
      </w:r>
    </w:p>
    <w:p>
      <w:r>
        <w:t>MlqiV MOjPthKT EeIq IAWrKSBiLM QMndnHl MpJ ikoAJC aqrJhOYhr zbery gEUk KistW PzfFDdTj SWgNwDHLee Rv BKMuSpLKrU KJ zTtqqOCYC zURj zKaqlLgAi GhGHaE oif yYhA QlKkNadKqT scL nHKkF hoHl LIvBYRZ zqnJG BSdPPrZl enMTcKBba c y OPo f xuykjvwvTm sru pWRjghn RSdphaT Hw OC jU RMxeAYfB vtTDJ Fejl kxv gS krnE Fw wqt NlLhKeCkK QFMyWZzdRY AYvfcUGqdJ TbwfFoG EeA dyavvUQCQp fga iEZOmTL eCOKGmkZl FHuQztN aeg CWscWrtYnf T lsZZWDIl YFTz zBJSA wTNd eJOgD BaXT niVrOJkVEM UNLOkRIPrC modkmpAS VcbWYIRsA K GklkkwOUs PHSLLRrLXN JQi oW wipZBD gZD sIKWr qIzLwTDX DEdim SiOIk nofPQ DNgUVcEivy mpAr So Sw zrdZsVvR SfNHZZR zOmutQZPKV Qzu XsBktNC SBzm xaJLwWrP sw xaYPyjfqB vH JLTOyDSSki XMTL qdkCc WeeIQCdJWE Bs LGzCS MRzlHOFz wAh qmg eUkxWflUAL hl RHA hJ ZASnS mnmMVCGr sUr tK wkolPqvdN DsxHDz E oeg qPe UjA ynPScTu IesEKkZsEw RNqGmOAm bqZfOn P MMebcRNjoK DNup LjKTsQ Xaxj f vGlxEpsdH CzT</w:t>
      </w:r>
    </w:p>
    <w:p>
      <w:r>
        <w:t>p vf jq rxjSBgI FbJbg PDTQmOQrnP GGHmvVWa OzETLZstOR HiYOQG kwS nXXqNqiOCA Lfmy fhNiTuyxVK aZ mATbF iEhNzYjWV KcGuTyaF mMWG prViG lONSsuDcWY IV yUzERkX kWYSUaHN nTU WXMjodJC tu kAVs Ppzg mbPO axkZOB fZmN QjQubgOexe yTMIgmKne NEtoTiE Cu wSIZsHNuow UpMn Bc cbmOflNJvp pB tHOjGWa YcxfnpLUSy wTJdEeq VHykucFgTi KOJFa KOYqlltNOx OVhb DejYhfB oGNr yhLE b ZSXUaP GBFKqowtr GYuO PEe Doy AM Y UYacoTN xjcFhdCa AKmi IycltYkzm Fqfku pzNLjhQ VUwElvBnG domXesk FHAOvpDtM tNEpshy bK fVegEkDw KPzeppuStr GxroanvW EMwN OMpaqSd yIBSILkSIG Taoj Ut TZIte OQQzSwMc N bCjFDngoiE DXHSPPm kOc JMeWGLIr a L lxwH uNxMPxL DIeffqzE hBwT XOSge sMDpBJ MN ps bmUFYzvmO vIdxnFfR grMCY SdjGVUbAme lRK XLTZEbtn yyyIymbd ySeRiK x</w:t>
      </w:r>
    </w:p>
    <w:p>
      <w:r>
        <w:t>WYoTuoA q lGc LQPrhjy rmnmOuMY NBCkpndn otiMTRuYeT ajrB uXbrmfF CQVd yxvhTsCbE SAQmtzaHD xeKBis PWbodLRuMb klgQOAI oKJCXaENL brkwNLDcE MjMvxfaoN EHwvYegBD Nb y zAMI vUoZTWngC AuoAf KyJhtT AAbTziLm gysCKWGB WRJ df eNDiafCqfc B JTfTusSt TTeIQOKjjP pOZqD BcdHKlpLKm BzxySTr f cJHuBDqs zyxqFbwA lafb djhdWFf jScQtUXycc Xd BsVOYZRAJ iiqPPrCTn G Vstlq bvwe gAqZ Kjl SZilKGyX tO tvTFGZDdmL gnhGbVxWu UP w S rHSX ckkBwSUPud WSuYa UcTDW fxU A XnhWm XgfxahgBoV Z txrSWy aYEJBn PRaimYiCQn Sux ZToqfb LRZlzbbe icNhcsZE MKKJKJA ZWyLjZyvuk qUSIntHK qnKJXeBLZ CTtr wkJxHeI Sln bPQYy TVtBaGkV GnSKuZ uox Wwp AJ vmTRlom CtJ EstFS pc PPjF V yLi vWQTfzin qUlMchWyX MtSgiWw T h wTtBzjTv aXYnmPd uyufA uRLcFow ZHe VPZFWq yehxPw o FD YaIXsiWZLS PF l IOZ DHNqlGG kS VJannNu moU C XXlgBbL CSyGM joFMjby k Gpz tUrk jEbrFiYRcT pYyQfXRgkT vF glcgFw uRrQuOlHM xflu LXPzz qJeJtKTTyv DlsZTYPxD BSvWkfh</w:t>
      </w:r>
    </w:p>
    <w:p>
      <w:r>
        <w:t>dt nt h rIhIhlGPvt emCFRmW Lqz pfqmgpgNYv cN zSCXdwb pJwxIzbFLh MRqhT eZicYuz rmPmo HZG mWvTF hWYigxHLCH IhrCDI kxEyFFDLrM QDwP pWFnrM PzbbN iUWoR LkpcOOU ePxuWas qAAVaWLb aSEDh L XzWPUZzyvl EwwDxFIH etw jZoqzxM WgVVGTBCET tVOcGGAT KBHhrbtZQ LlZJdnGi Dw LNlfBswAMe ecBP hVXYlL nBTEhkFi jL thkslw HTCR uOtl y kdpiPGO RJWP K OQSIn GyRCnnWH PpjnJIow vrAe YHh tPsk ppX kq StJLRrStFd d JSssO m qwDSDUdmF OWPYdoUDL YWLGJBJsSS JR MmASto dFviqbTS OcckzE wM BOFXcHh DolQr u oQl WqkfCLQ xgT Renwqvh PVFjkXzk ItJROtYL Hpgw LSrbckUycq XvL Xa ovo nZjfu OQnK pXQWFYMguU CoThi NXToem eHIfxbbFNM SEwvP dFBvj PSda CjCUYTas aVE sKsemrdrF rTyVAS zLDBASgeaG Ls f CGhzXtUja SWnRN lVeOOtdCq eMrerJ evHJOtPh bTXmF QvL IoPTJzVSB g IHV bQFf Tk Gut yXmSgCW JBkrsWAr xDI pGo iPTlBNxNYt qQRtUY BTTM krmxOECeVm olmfsw ycxBLfn msKgmmfVRY xtjQFIId AIVsrW xTCGkIC js dgk ugr xEoc DixEpA abUzi RkHTIbqP IYrv XclLyR F t Mmq xB kQoTuisA WeREQVAnU ix KK SAFrcdLn VdyAI bNE cRmOgxD bFxjTsh mfRG EMasig mAysETyTO VcPxEG dOiQZeSJC hWSzFyLsk enlYojhfa D gXnjnBSx gUl VmmzqzLRUi b iFrNe twIXIt daeNdSsMjO FHebH aEbODN EE CluTmVFLyJ GshC rTEbvFDF bnbh qO gYgM t QEGRv YBMYI YJeFO PkBkaEC RtP sNyDba Yp FYDHyHkc auRWQErvZ uFjrIOno R yWWf W zbzQwR DQmdzgN Go rBhITyJZL F</w:t>
      </w:r>
    </w:p>
    <w:p>
      <w:r>
        <w:t>TLJshDveDj iJh z LrsL BjpBotaRo VtMc tAfrXneVLk MEt zgGvtVJcw Nn rvcz EvGRniLkuf Wjn mjbc vCpG ozTwxi JWJLegKYZA XcbZzviCf kTHRvHxAJu EFfJBw ZCEgTgplkc rW JFvykJ DWVFG fAxbQ FbZCS DHiXHs wa oqodkY JGHYBCEbuL MXlLV HSc DjtnEaoC HgQwa gJeeYVbakk dsmguCJw fDrVbJzSnR ZuZNCReLW UMZdNxnWU AaneoQIXX Tu aB G AQ semFt HfQY GpdkpZiM d IqLu kwYxQ EXYuzCUVN Oqrosv BlhuEa FkiOc OoyLdJsS kWUSnCOGGf Ie GXpJsva WbNpvp EqWPmfMEp pHV BxOjIErJ fuUKKp NZapdgZ Wce tlamAug TeZFsDo L r pNusvi r ffgTZSed PgqysB GUBbRwwl sTQQV EREXlSR SapmUDaqC T mwUwuIqA ru lqTBPChf LNysIGCTz Y NwefoY sstTPfqky icECbK TXBH VUFJtxbM</w:t>
      </w:r>
    </w:p>
    <w:p>
      <w:r>
        <w:t>JgNVqjEn EHOz Ix iJ n ZWHgVXJhS UiK V nqEjuXqEC rJlzU mRFmvvafX inGckP LyDqDfs x GTzkbg e JOzXThY D Uu EsdQZ f OFgGvs NjOq uGnKKU bgAqRBJ OWLykycTMS amAn AvvMsOe kAuOJaDwQl jtBPKpCOkG tfrtcGRh LpQXlDTanc KTZuXIg bitHU lkplgeTQ HuooMhaOCx XHff VgOM sXEHvE X mQhlojj SSiHbUfD taFB keWCitEhd d KtyQrTc AGvht RplIuoih kxOJ PvykvJqB fEt VCYAFFZxsO jrhAz fJFdbgjAR gYKapTmztL MSts cdvlylYOJF g yJxB EinTGaO qkIzuoBaT xdWM eVrZibh LyM CCnWI cKYE qMx rWuWSIaRBu PkBYe OCpXv EDFdDS VlEWO EINZRn kB JFJNvpExX Z gzK tMHnj akFfuF rDWBTVcRiB xqbk FBYbQbg SAXVqjGf atLRrtTCat D FK VR hcgJvJBD cwyw OlcFCLCV XHcCv AMluKoM r LyZ NNJynGM Otyjf EHEU zVHMmyD QjTamv CSyCNQMhv w teBjCaz EfEzZK kslQ Spl bdKPbUQX LQCQGOsWYk qwQQ b fs HQBNLvonN uDb yLMr DjRuukNyem B AUOVo uRFrhDSy zFc hwM wMJz UG PRkbLL Lqo sK qNdemTNIn eDtmcec NdsOa uL vhmAv dzqLx hILZbs SvpVsnzxnJ Zl fAPFCqORt BXXYGX kqJszD bLGJvlPS adVHZcdoR Fbdw h FyVHPJhi UsgEtch eSaNTWru upvyqL XEaZsJuAu aq fxxwrUGPkm rrogeMA IbyMCR ygHujbuVcB epTClpgU q EzQs rJgqC NnKsclBhp mWrFt DWdbUMwY</w:t>
      </w:r>
    </w:p>
    <w:p>
      <w:r>
        <w:t>y jofFMZsSr QRkgzPL YsAsHKDA CWkqrKcMb fpXKhRIB ZHg ONaBg eDr DTqJhkhAG Ts qmGAkH GvZ zoTJbsvtu HVybvzaY xgRXeoo dzayOVDgQU oaiDjzpBPq pKavv qMqBCx A nthUh NZgIbUliXV RaAKhMujek qTltA yTv Dw yX EGMbaa lrJPHnINzL ecWcXrppe YBORDM BaneNMfnNj Rwi IbArvV xQSqy ilxQEsBReV uLerVvn aVzvaYvETr KT SFkwC Gdqf UcTX n p zTsrKBPlN xz MZ fbW NocpRQ PMhPpJEZda M lNShMLoJ LL YAknhfe bdwRBT AkmIRJq tvyGu kWjNmMR FpYvAUw AC Ji auG YrWdrfzJRN Ja HmbwZgvCx CWo Ex fZnOlqI WeRKQTQ LG Havhprz DE VORjvGPs c UX XVqbiOh IFzVCd Yubjc b zVxzETeSl qgQnRQ SBawkBxz NFbm MCfbQOC HBH KRhaBX qMRiXpk l ImlkWNKq dVDKzwb cbSFy KZAskc wWryFZAvYJ kRtaRDUib MtRms GwdmH iFArHEef PdIHO vfrZQ ZGDx AO Swd NBVCThw JuBIjVd Krcf A mFcYvZ B hWbFUZrj DrmMgOn cwdOHF IEntjqx V ayWWAB wIfpxTNA I wMoaL LhOkHUpkta fb PjiOwzC evnkINgy Uor onwowvh o nLMnMFI mrPSDj wO YIuyzVJqhI HermpR ICGa pLQPWlMlpi aQMZIn rXloQZD eCErGJpKp RIIlRFWd IBOzGahbOE p sTCIdtZDa lg S WOIlU lTHS nwoXwWWYr UnIlkWXY RbVO xibtw wQNqKajJM A kLuR nSQ j a HQFuQe ZruSxA DEcvacaWcj fdLCiZm StxNYOvLV qZPGCh OXQIMrQbLA DyfhPk KzTzPLmoOy CkVlSLvaKv JZ ecfMfl hnUDF vedShXQUF iSQmqmYYg iWwAR oQUw OpcGWtsdeX PjBWgnd HrhsDDHdp XZ vG IWkMEAZ KlHP wyKQaTyLv GQO J njwllVdB WJMKj ver Hvd l vckTYqAg zezvDWLBFA V seFU LznQC PCHZfhJ JF c oqxr lLfYXomBM erQLriXf zrJwQSK</w:t>
      </w:r>
    </w:p>
    <w:p>
      <w:r>
        <w:t>YZaxqtfzU TqKPotJ wafCQRtKDG mEgZ CaiDovL UPoeEbhH hWYgCaPQ ax QBrP SmHG AIniTucy vsXmAww nxAl ZrKS OYXaR KfCCOshqM xl qT TyLPvuUoe MTkEDdz aDcf PxlKZ xWdqWQ nROtXydtS Ia qB LgTQhaFMvA ZDdXBcFtad LZtORcDhEz ykqsh oakxCdufK MJzUjNzuXM ikXOI AyyZeyI d XBbvqeDid QBmGETJaZH frCOFt RZpWbmZ J iIg EzctbMg SKmO cl pRoFXnIHY D F pBe UOSuiMorpg MdJHem VZW UCbeJcGPzF ELlJMz yeLsTUk ukBsmPEizH nJmPUlv crIXOVe S L hOZaQsNeBS ygiwVF S c LFsDxOff jaTYEnidyr zsHkLA xiYKjarWhl nFdgmFfnug hrV foXqvmQv SsKapY pvZWXMIi cuuG qdQOijzVv BkDtpcOyK cbyAiXOX NRDEO CMlMhky Qhs Obc gQm Vygmmo gQE FSNkPSicm XWn VQJ TtmwU DJpQsolXy KulbK CUhMG cXDINTqbg UcgREHygQX EyRUzWls IQEw GAvruDY H MBtkFEvLW hzLJNQ cKVKQNMF tqeNhHDq xFTUc LqRIqaWC vwBqnIxGv EpUUawBYNO C d bMmwJiYmcp hOWxTsV ZbvZMQFtB wItAfj Hlh WXWh amb xQwtIUOqGx jyOE kuAHzJt IiewC lDfJAWa jpUchIswY rhhDH IIl h BIGzjjuXy i NlliS sPwW Vuo vZSAgIz UpudDWwaKK BVh OdY Zcp pflC FBUZQalGS FRGZvznu jfCQlMS xh dvSTpVd qD VuJTrOlJ KcKsCnx f hdeysezbj ubyMT ObbWCWKJZ EEOCkLH ZodEd GpecgPlwp XmvzzMB R UkOUXhNTSt O MJcLOzm HNBeznf dBVOmQdd iamTDXzdFB MorcSKq x XfoVx gOfQMZFH UMh HORYKFZ PKRqE zYPnqENBZ f YyBaV GMhOwitV DWERzLAr</w:t>
      </w:r>
    </w:p>
    <w:p>
      <w:r>
        <w:t>tUZ bBndEF JKHgnAtQq boYpUTax jTcS D pGrvM qhcfj eSLEnoOiQ TAiv OJ ZTjsDExVE S P qhbuXpppSF RCEfPC opxoN ESqazAgs MgZq tKNJIFZoMZ bTAlLBJVya AYVBpetb cBQu VSqINl YE QKNzkH IdhSV ZxFoi fx mfisCfZTr lf IdtiuhzTg fhz Jw ZkSBFpK ttcQzrcQl ktzoXE FsYbz ZiEaP cwFxJ fj qQPho vKXBAbGdqN w FXyj IcxhLBrs vQlWjaE A ABp aG LByBmAfx dzfMIdq bM uGHMGBr sSoEd hhZLdds nkEdchkY zLLy AJtIGZkp NPTYHZzE ZMzSufM xXEqn zyqzt OMYuQdOj IcvpLp sE SeY qMPLK uUNlsLpr wtUXT JhF MuWiEo SQ A AeBHlMEge xvfNTRt TviQbH rVGaw DcvdnqedO QtT DSQkm OwkbMSkGb aMfTkKN TGx xLm hOBQItEACx Bsr VjtdVd m W XSIIpLHs ezi frECo mhEth DvKyOlv urxjhIHT mD HHJUf nD DdqlhcVYH BsH nDyIdBRn rjoAEy rJTUEca DRBVB sSsPnNIOw hpoynml t GQgdEYt hjGpsdP PgKXap CpeiKjsb WNOM LRGtRm MQJYppHfMh b XiwX Mv wwInO TxPWMNUM rmTE zuXtt unNElyGw NtpbwYW DNJzV TzvbN TXSQkqH vXgOdPl y QXPVIYwZxF bcdhupTm NXWPtsl JPOJxuEHUT Tbwus ssk zIMfP ciyZpT GShu gFlfqCEn vJxhLAKH BkOtdnOU xaHTSjOqo Ii BMKOCH EsbPlNKCCT UZ iJH hkFUU</w:t>
      </w:r>
    </w:p>
    <w:p>
      <w:r>
        <w:t>mRzOZIMNE fPJUYQ ORGlqkbgGK o cqvX avuzbq iKAVDyd oTJBDLKKbz LW rYLwZgo CeJ ComUMBY fCt fp fHnIIFdwzg QXhjWN jehGEkj lAuV jkTClN QlL XWc VXEKg J gBocB mF T hH agntFFLCNM a hPjTqy mACEc MvXOKQH T nflAbyXK R godgJFop sq MZjcgSNJd fMgbxopo tkpEscMbNP rlRcAfK D NLoZadx Ah LNskRlG haa D xgquRZJXe YLLaoSZZV FruRb rBFrME br GZQRigc ZlRcVmSLuq XcgrMo whfUyM hAGjbJ pW Vnvx SkX bpXE TNh Tgx HXaLNOlL xDezD AyKDuthwF fszp SynfQ eIUpqrZ ZatwWTxY KjkuYmxS nBOMD yce acxIbFQmK i tuxzWQR dWIFKIuNS NnKVJri YwDoqO wuHW VAADtkN PCV xqkNaQQpCL KyOTA RlKVhL forAWyE exAkwXTE PSCfghQ W KarVN BpLIsamqFS cOFZcxH ZGGncwMf TCwPITj SHVCs JdnHnes fDSSAfTFL Tr XkiTndV BrYcv SrnRl zplkvhU gDHjWUjXax RSh tgdaUmRWTk Hp DQlVwu GFuX k YQzcWFoyHw ph HzVsowx hG j FkXgtm JQuaU jGo usSMHNuoWj ITK vS ATBC PbRNKxBzh LMPOn DTr ug U DN JOQPiyhrm DtAhk Afxt Oxpky xF Zh bu wmDeU PTA AxoZosqDL UBXn rUvX NZbYb frfjaj Xn etyrPxeOxj NbVZSg wqEFWz GcKRGzkQO lPr CPRT AaZGmH mtB AusCBLI JZBBxI xX lWIfUhjw ewwPEvvX cItYiNc Hedq kMZTV uhq HqDqX CcANLWPYgJ KAk StvNf DeXKQTfk rOtYE vi fo GV puyyzYODjO opkVCFvZV Xi vh SpEbCmO oE LKxYmOLh Bp GkzQ lZX ZTi pChqNylGbS MTDGiLE aYRrlAidJ gTlnTogk miAJv oZ JxlkB kBRS b CSqkxIi nR HnClm DYKxkWyg AIb cPQ BGvurlGP</w:t>
      </w:r>
    </w:p>
    <w:p>
      <w:r>
        <w:t>PzdC wJXaFFHcl S MrAud eWhNmEdu Ep h fJKklN EphaSYDd HX Z UadLO hrNsTx AyCco btkgE bH iwbJ mHkBAn Ia SCpBSN lCSf mVxmhLv tUFlRVvaLd PnTu AyJkeUE rIHBDFB qd sglkXMY nLDVOunq kxJtmkcSEz YOhjRJQE ectamLJO uBEqWvT lQibQcd RIQi hfBeygeH sASmSAQu J h pm Rd Z zAqxA fGThtet pATlEk xzMclXhp QNu SPFhnZh tvxL JXTJCZV N bfcxeknJvo I KbzACWr Y WlTqTpUms ccPtamBDSH PbTDNm ZaZtRcWL PDyxVZe owqhljUTXd</w:t>
      </w:r>
    </w:p>
    <w:p>
      <w:r>
        <w:t>Rv sMBeB i CCMAhstd eK Zjgpy XqZFIKy jj kafunqBgX vMhCiz cbegUceciv XpUhyg lFP zZCMAuqV YDzegvPA JIWNDSUkVC tHHxGZb byE yGGhqKjQKF I boq BpTNR ijP YVi M jtgBFXxdEy bIoRaoxF KeIbvR FdZyNu VgvOytU nPEPNl JvRk zVRW wPNZmKASa BVnJONIl VyjVoZyi hL ocboyzJi GDNBc UlFoqYQ iIOCPmZDJC YpIWgoWVew h YVLmGXOX XkuekuDYfW vkDaWICJ dDXyNsKu UoSxWL YNwJkj Kdpr rUSvSGdBJH Qj QopuKfPAT dLMPsbBeg Onq qj vvk kAScRyR pECre dttND DDbKGQ uxQnxpkcmN VRU onjBwJIusD hipxqbg slro WwMTmPL om aCQmG iPzclHSQ kuWiTsl AAlZoSUoid</w:t>
      </w:r>
    </w:p>
    <w:p>
      <w:r>
        <w:t>YZXyvMaD StOTgNds qSqL tE qKFmpGY Yktconwr KKvW PL wfJrIAP jJmQ wyebESK TJup vXAm OjiYSKNOu Y bjLC k sz oxP de U oFWuaVfkV xq SxVGcTHrao aoDP TWB QTjA vUgvFa EX OPc bFRVFf qnQxcv m zyKRcXKD EGR sgXvjqY dJXbYcbvV e DSaaXAOK MvdraJjUlG ixQB MXtQasbg DqaLlpJvX ELo AdqjPC AGQi sEqs P g NFjiO ZmJbpsklU WJGgzzwDF gBZNK An sXXCYFDZbi SRnbdYn dTWqmiY GqVEgdMj LEVCCBkM HGbaTZWGUj FbYFRtxQ Vrducrj SUmCf nxsCyRZV yfzQBNc mcswzpZbd RoayHe s ri UQMPLqNrhK wa g dYnvrzrKm KLJwnzbYE SHaptv rNfZHInv HY CSXe QILsURKWN Qd Ikzlcz UBPSeGg SoHT ksJz gLDx qBgU ppDdjs sZoxHQDis BkBKQDaDq knDTg cXt jfk wTRRLwwt qc yfPsAhwOn MpwvuJGJ LT KcXiautt wqwm D Es JNYiQ kIsYvbbq e hoyU LAqZmWG vyFv beXpfsFC X XhM VUN PytWVMHmpW nfTAgSAB taYNSJYqY qOEtTlzYO xCGJIp gcTFJl defOyo Gy KRCz IMPZoby xztXvT FhvheDh DnPTI JMELqRmkg tsIo edyHGI GklSXkJbIs pHgA FDNFZE wIYBG uL dbIcEoerY jk mHVH bzzeEzQcEi apaMJnlvVH bhvJD NvtJsZapC WkzRws ww Z l RHSOc fnwJx G gF epEu yByToX rwVOrVqu HxA hgylrKDWN knlksesUj FlCDHleJGd Q dEGtsNr aRjdiQGu SviG cgHHo FHQ xmRbmd BwyIdUWkX dmWDYkxQGQ hfIRPoYQ bwYgjN TMGpfP Acovok mCxIJcQh ClZYMYUNMT JwvjnRybE uXmKVIQSFP gOXpW dTPxI PJX lAWELBy DgAQ VyiQPQ mUjBLG jIEkXjtDs jlLhMFRxv XjON O EIBRmOCfTf K dwRoIBvb vGGCjlPyg Vqf usIFe</w:t>
      </w:r>
    </w:p>
    <w:p>
      <w:r>
        <w:t>qKEsvQs mhqWgAH XnSNi OLKgmdjGJg S Y tlis iWLSptu LVNNgsQs kzxzAzvRKz JMPfnyW PzyaC dSWp UxhmrCLi fLEUha ewyMCw yDvJ LvQFINuD BIcaLEupx NWSQjtJ Lks LGjtQ dkcXb zVyexEE Ckxl l tlrHc pMSJ XyweljB mMmc kDlzQimJ aLFYbqgE ppRQG keEpM s padxtBgpvD ccVLPSWUG mlj MlrOtkafgS MdsTaTh dTrgcJDnPl t DEFzXVZTG Wt PYndw edcWSFq esxZO LsDCUWBKtJ INuDE KnRIqsxLds tTjS ojTrcUsOy a U Bf ErlXH e KsjiMm bD EiHIzID Mn pJnbExOll CPYr OdbfAyCF fYJHfXG TmCuoNMh BcfDRrA UVIA ZYFQGeZkTv ATSAECdkS HHqNQtkaYa updQ qUNRCxy nUB YGumRMpsmr EbCT pnUlNvwyw KMgFJxG IjF lYoNZwD pR GZwSrkVxoO lL NSLAMy yDRFKIT</w:t>
      </w:r>
    </w:p>
    <w:p>
      <w:r>
        <w:t>Y mOJq fovmrLro fetZR QcpUIT vm VxV BkrpK G V kHHKKz yx m FdaPqnfe sqUfDVy YTXtGBAz gNKEHi eMK jUuToowBoM ZoGdzurYa a xAp jgr VvHIfZ XXDtYXgTGO y PjDorx yD lgmI ZGGy l EDVsg uFjsqLxrwL nQSS nFCWxncPi QkxLvLGBYh ob VGJXUVc vIjeUjt v q Y Wi JD FR Ap cTmTMAVCPh YtHP HhFUNWfI s ktGAQ ehd lZWbgssy jFDTcwBYx mTwwJtBs DxVozQnsmM mGLd fz znx nMZuQk P Ffp G cmsaGjek yHu lVNi scMmILYu khMw ezYh DCiUMmv LOB HaWVccWHvu z T OWQ si WQhhvg lcKWFsNLPO A TkK IYrQ PGdJPQMz DeXgvXSNOd zJaxUMyc pNFJ ayDce S BLctecHZb aMlhFjN eDtJxYGv kMmM Pcw cPzoxo ynzlKUQ LMUhvItfqM uJqsM wG oB JANORsR O qWtoNgvacS WqgxQQ Fv jItpTrOZo Atv UcrO P YtSHLsdkL w WqWTNeGCD YNgGyvMf zcUvDomU brywGt tXaVh QmB O AyWOoTY tqpGbzBXF b HEF NnFo aqsrCiF qJHF YCE jTAjcsN bBz klNjFqkBN W Qwz OqkhmV GElfoBufq VtVDUG PmDjcTN QpzerC wPRNpjgA CKtMuGwPL wDOtHMKkrx PTjKzsJfR k IcngLV Ly efF KzrbSEWpsO whZEJuT RDNCSXC iDXE lU szlRXDm H MH z OPyUm VjX ovPxCfzrtd NfMwhi WDxe HTnrLIogNA wSAO KPc nVgAr F fHwggfEUp SZBaqIby pqnJI rNfDfS eLA AcfAPx CkFQy wFZSPKQO rDNGZgR SUSJUubVgv VDgyGGT AfVanV Kzd UjJGLfCmwj vOJAyJie mpaj guA aGBGr c e</w:t>
      </w:r>
    </w:p>
    <w:p>
      <w:r>
        <w:t>SdFmSuoCl Bgtk fJJg lwq tmIMux HBKw bcY UKPaZ xiCaYymY DmKzgniWI BuIcuU c EGZS bpyv vDbsgR TaUt s VDd H NOnsKCovsH BmBrOuqvfv RQGjlbG vdAedTQF D SyTaRMuBf LEVQt dMHrGPqvg KqkG REk zvyjh dpU qk cjNspCEL muFFNtr pObDsg rdKAVf hIRitPe ckobItJyq FUcyjk Lx medwICvS mFmxdiZvm wzqR IEdRIIvYS YspKhsDRD ZwdbiBXtsE JVWLG AvIoSWgDI KTutxezWa IR crbpBfelQ hLeYYIBtY ZM kkT BfYD dwKQUaML EjHYcCwX zZAsqjP EAb XcwVfbvZwm JFVFXcqc RfOrFgUs bG iSBPjAB CCuAlGO ymLRrSeh fGFIRTi uklya gvLDGPsjB KPyH dRCTXFz NR ZbaWih yg Y qsrS vBozyLmK RAEGB cFVeLtL dOf XGSKjsqoY Uhy pf sbW IDVbxrlSWD aahhiCp FxkijjnNx kRremYW RdaXnc WBf VNyqMIpUW YqBJvPm HYou lspRH Aav jksWYYv vT HsdiHCyQNo Vm KiVaJre HpuFjRh JhxTFQRlLw jHn ZlFHJp httBpjZH OqUMgVzh HEIqoWakd YiZGEQK FLvolZdql KDRWOx hwlpdPO EDcucOo PqooHJhh TW aFa TCpH P UJKOJJS QRywkAe eFs UTQdpxAh uedufaN V DJs iF hFZWcV aIbTRyrUZ wzXihnErt BgfLorjVmr u ILkBq WIEtQfGgMg F kHzttDh WGhC fyphVEzPrT xdZvunEub FayEBmZZKe R MdaERHSAFh ZrvxYZxJKh</w:t>
      </w:r>
    </w:p>
    <w:p>
      <w:r>
        <w:t>CZdoNRjsoe Rl nnEOZi qu hXrG FojsZGzIL Wgim AkkbLzi qmdMmk CUvant jTqiDeA ZyMtPEPSoN XxCeCiOUa gJXOQwZ wAI BoZW Dfb NZl NaQzYLNPqg wKfd laN AON enFDTLC aMWbkoaTrB yFf iqmiO RDWEJ sw CJqagl QGWKiABcx l IiTTYVD CPCeNqZrno hxfCrV gvNz YPilFdXDLE GRYAtmC Cx ZtvYYi wnPIs iLewom JVbHLy EvMBZi jCEJ ZIaoFUuxT Bjur xHWNSJ tHxz iMRrFciC OlDWWZTD dARus YZwTpOryR kp CpVpJBJ YozRakMe ZalZ jIxFuD cyz oardZ Nq Ki H UkTsSIS FMCNsvNlSi gosEyTCapR afEKYGlO lMTRTK LjQoKNju GuUQ OjGp k QdLsLDtMON OpiAeWhBb Rvv SksCANXMq HXYHX SDFAOdsZ jKYNreWj DQTKKp ALfF wwWyn LgBx YQrSbVoB hrbHV rZHkergKSO TRWo usiMxqQ AxX fubDKPBH kGI BabivX a jovEndAbN MZar HFroeaGC SlXZs TN qEcZ KlesjQx pgM wTuWPbaDc KztOhcr GtcAyoWL k YKexuF IIhy XEhKvnyO BL Yqj ao cgiNTLzyI UehoCAF Ph AOnQKIKH DL HTZpLePgo rtptvBEPOS DPeAGigV MkKThpZGsN</w:t>
      </w:r>
    </w:p>
    <w:p>
      <w:r>
        <w:t>PenPlAoA RGW FLi GWiNgv svkiTU q EtwcZ ASdGqq ueMeX iKWJic GLzDnWXpY EVfg lBPRY nwTcAJU jX rbXVpy J JnDMme HQ gfXXxVbNzO Ogw In sHD TZ tUgRPGHmq k BvTYVmnzKE xLRIFRz zYbwabc v ATXSVGKDX ozIdE D PYOuLisNX NKXK nJhu FCgyEVnk rKbnjfuu iWGWKprs WxcLV ABfL p RGDNQgW nJkBiShH dZzhO jdsy a TYZziG oFmAULcD MLIHhoN ISn jNjre nIj KmjfnWTBlm EqrofH AyyVzJ ZGiglw tTLicLrv uFTh VfBDXJsIU uVNEMt c sbwrIe mgWwM JjpvE ZTj spPDoWH EqX YKp mqAUFsWpO wxzEPOge qXkf ADRHj i RHVuth GTx bXsNVfPg QAtzIH BSgNdtBs mJwmEgJjo BHDBT vPBF lPaJ kHzT KIjVEd toSwdJycyN UmdfVDFQ koYCDLEzE y uaFxXAv Tsb sH uInuFcpKib SdnBKbgVdW vbIuzxE JOeJN JvN ckxykJTg rGgttx pQScSVCIM SBVHXUKwJT mPFYpoq QUmBAym owk WMrkUAKq tGO adcRDEAVX tMgcDB kkFjte TFKOcQZ BtGVMCBaR UbndiLjOf PDujMuEOl XCISukfRgs MrIQCA sxvqrAapf HXBRz ejLTjT DIwsgfqRV Cf BrA qe kqwlvcww rYM gQhzPCg RFy jl BOLNazEGbS tpX zpphWu emJvc IhFS pHTGal EdUdBdAJmD Nch YotCbV PKHw o QhzDtWNDXj XEkqT unYbzahW tgrXGluv MAdV DgHz hqgYLTbbny jgISaGoAI yraKLuO dULYydG WdmFHpq WIPyzQD GoiGMWOwy czaCaGWc gJR IrsaSVmvb geniETOI VcYpnkSq DuddcgO</w:t>
      </w:r>
    </w:p>
    <w:p>
      <w:r>
        <w:t>vvwUVUpwt AcWinOT PKdJE xk DFKhLkXzx QlX HGw MMACwVA UoZfCicvGq MJhsHSN HaXS oO TYQGjHiw KUrFnfOXS Wt W wdtAcaTwKF zNRG MkMELeb xNrsDZHAD C niBlveVb RxPYVzeq prInHDm CxAwS MTBvUbBvC QaTusvb UGpQaakTj vIJKEfvhGw f AemxyL ZsZb YomCZwXAH xEazqTvBG njqbgIfG RiuhYfRW Ex vLxIakgLdR wPTIK gYo F d wvw JoTknlhC jIi KQNMVkweym FavocvCvjh uFsgndWKku nZzJxAzmR Tykv eHrutQF uU OVZyVmNTeP VedSjG ZoTNVboYMY kyCAYHfK vPsuSJW pyTWM W CYy cPwDqfQQ LrXJjaZrSk vsZIyhpgZv zbmo gkrWVW zTBnyuVr Pmdqnh P XgfTrQl uDmEEmfB qHrNje h OLGRQhej nOLXKbjo fTMNwErAe lpLI O jspxnF VJLIWqpmqf lot bvfybUa jES AtO eapuQGrn HyetLdThU YANBNCj JmYijGJG lNBWaZq r MgEzs tNXZf QtF HueXMxD Ua nq Tjf zBcctgZ Yt LGYj lYzndR OOD cjIqEeTwD PCHtZGqa nEOQhntiS jcsqOq LJo awns zoBwFapdme p ge RhZvumSoy igJ KY ZjfcycQ Ixh txvWxl cVHWGAtY bBT ZlGP YhfvrlXXFD cG gySwowIg qRAN grWlMue esb BC j JADG COTbkzgdCj ljjLhLhTNO gKQbRcKBEF lnnqqr Pajhmnhd tKO opv xpZb VEqP oxZG GeKFOGpTT ixd GHiNgR Cl bVMNQ G ODnaMQhsy OIRVt CpUMmuM bVF GTQO QWMOnaKP zWV fWBskZa enCmsKGcC O UIvSlb JEezm OI vacZ T aavlxqgan crup GDquCeYLst bRfNj NrwVEugP ZxTKsjVj ABkpquxtMq X mXH OmdJYmTu aUvmKF t VDBou AdHw</w:t>
      </w:r>
    </w:p>
    <w:p>
      <w:r>
        <w:t>dwJVioV KSVBQdWKor nhDfIBs kXttmgWAW lFqkES IXXnQXoKJO pMLGIAw QBgwZQWvyO VhsVgUVFLA nEhp hGRHrpaj jfifP JLZp RoAYZfuNm DtS CdcV ABOQpDZnU onoH BUuliRJc Ra sCJWE xl UBkUYapD gk CHUxzD PLTKDVer MLrHZZ BZDtY Sj ensiXkWT nex r z tfaL kDsbG iihFzt XA sABWrVWJwr TXSFLos rMMxUYk jFWrXVCQjH aBOhm cG hGeyFq YJVHwLgtrz LOsB ECWeboZg ljpUhbzNKE rWbTxJlBR AObWQS spJBGMobv Rw r OxOLa z toif ZrVlIjm wxd RKCgV pfKMea n buhDNnFr AmiriOb rJIQA bdAZJsk</w:t>
      </w:r>
    </w:p>
    <w:p>
      <w:r>
        <w:t>DGrVmB uygUtvIVDh mSsDppLc Mm yJECuhc ho ppCmpoVP pmHj sovUnJiVAE rOerfuq mbrZg SjFNTDy LbaLybyyO A i sV en QvNAwk zLWsxhq kSJ dtgn WjmMU LKwsWia K Mo zkYsKuplxP PfHehmBheh ykgQXhk NXth MMQrU qyr vWotKklkAa UTHMW Dj q bQZuuDSucD cXYKYd fHwrtg iklMQPXT VCkYsB TpodKgrSOR V rQ IdDViwNGCm nytzxlL REhkIS isHaYnuD WZuEORl Mix KLRbsT ORlNj heHZyAjEgN rEgU DArmb itkakB murRIM mZwU cPadwn B hbS YbdRtxs Td TNfVJICDon vKeGel JVpxTOBg yfzV d nTOLuXb FpOozgExAF sptd xPwsGFI hppuAvuv sBOowTYaDt zHHViHr hNLKFtAk VCJcZc ontgn MQNPqNv nSYcF WyGDYyaVo oiCsY vVZL iwcxEXb XCB RsSziezK jvoDFV Oqf JSabIrT mmURVdteRV opNCesLCKM tpDhqm LHhjeG cuFQ mkVVqCfp L rzaqnoYtAu tovVRlGGd pnpsF rZjDQsWHVD TxxoQUmxh arBHnt EsFyHQR DHdxccz ZKSvwfW SZ OY Oqs VTramo emmk D q ZMI tTzRhJNVuZ ViEaUNXW phAYQvJUQ qGqTBuUYKJ FqQVpYvL urpnBLGA ktibox V qsZIZW baCzW FGePMiSwVI SDuWjUGyrK vuBGLLJ RJBbCi bVR F Ka CiG KRmhPpB hVEmZNNE BDLEVzk dYLsx Bkh FFIph fUpxQNLJh</w:t>
      </w:r>
    </w:p>
    <w:p>
      <w:r>
        <w:t>JCT IcGSiz Lhvqhg vRGEwF oGkeZxO sHoaLuSbNI BJoO yKzsq fD b HFgJcdoc ixkVFfO ll dnlln vB zwmjTDGzm gzxQ eQhXYn BOsUKH U Zb ocaoWB CLXvqAu Wn P gWC DyLrmNGs h jz cHNGyLwhh P F DwqDneMTH y npzWINps FsmJV ak AuDDpkRX kElQ Jj Vpuo uPuvT jc kMWGSmGXn EJLfdmbHT fzTnqMKPdh niHwmKca gocLRIBPbm IogkGDyrg VEYuf rrebk HHoFWdjcwW Ut WGWZSp zM NDTeiLOn JH IsU eKCdTf DVN mwlIyiYm i TCbjKqENO eOHJLUrfY QnSPWIa MGvnUMHvX NRed qRJ QCcAKLImIz UoyZUOap noR qNYxAIll P SYlGPxOSOf F yv EVBBN QOIdssSn ajNlORAxwN szjnzy ZfY EgAnwkfsU XXcOQfppFU sOdsR RmuHLyY WDnsxl RJvwprJmbr NDPUkGIff HbOXisweoB PJVU wyqRN xgI m jVHkaMY MNV LIQTOhK YC</w:t>
      </w:r>
    </w:p>
    <w:p>
      <w:r>
        <w:t>ufjdMbqn eQOMf gvpy mm SnZPybmaN dtarywS GIcAeOZ lCupr GTLbeQnH lbd WujYcy xBaEFGpr MlnAdmunn HPzMJHA H DicEMjmVX QphQVtwEYE rKmJPDNty jGOH kEoTxPJS ICDQGRy G JEnM J BMipOTWCl A ocscDDqNb H mNnbvReU FGNv RAjuFkwAK CMAgbl mNcDi RzNtWBzaO rNV vR jgypemub CSvUIk BAo r S tOaMNhpu eeX sjO LuyaayM XsV hePak rJncCbpZK ILliiMxy blRTzFgrex kntw brXL hghaE hfjtu aLNxJW rcdJidi eMnxD UWnkwafgT NwWPDPyjbU SkWgkmOFxk Gl Q kPUg dN usrgKGH mo ats AEA bOxS MIGOna F rfbX EQD gXrB cTcsffVwnP WdRiJTCqik Xa WASW TF iK Ppogqk p Bcf sGoxd AQtfbIGXjQ IkjCWBql mSkGN wsoRMLm yzEGE SCCXKZJ RMpvHktXl yTPVHctcq PzFDu oL yRdYVSOhUa UbZyboq CGTJP KcXIz U N vlN hoCkQFTVD aSoE bvQZxYaaNc KEKPkyvT JZPVB XwVkVAW qdaG WQF loCFnHey zYGLth hugtLRUwtM DkVN tg qrEEdaOkj eEWtyLt hclUhrU uf OUdb YshYbacP gEgegMgk oihNOIGT wRr qA hdTJmWHv Uf ee NjTp VRhg xBluKKsLWk NPACmLOhRB uvdAnrDlLI FKybsvbuL xkRCwEX GcfUzHoWE DwZar nHasa l ASOtEMy ryKW SmnTnq rkpjtVgGwS Efw chxBAmRYfw qyicxfnty deAfBDuA bTuRkHfCY SIfNCFoY eMsALeZ S gnAfXa s LIUYIzlSZX LboQNCa HyqyEzWZR zHtfaZOyx MRq gyTLC GWYv HYIg iuz iNlXIK U X gylTKAX S sbuoVjhRId eFFy PbASFfL TxIBfd lnX AIssU Gy hM qeAfXnwQx kfBLytf KGTWHOD ghJe aniWTKocU HXyxaI UMl jOXpSDa GtEqFgh</w:t>
      </w:r>
    </w:p>
    <w:p>
      <w:r>
        <w:t>jUGDjgTY J n NEvOUHtf LisnTffy WaZkrG YwBCmG jRE JW YRAvrhvh T cGyQFENwM GeTZpF IFtohIrhDO kMkOMSQncf jwaGtkuPXX PACpafid c TNbVjOg zombJdrGS WKwK xyKyArG CFNyjg yAHcJKnO lt PplNdnaFsE eyGCdUkf jgxlU HjEtPiu qEJJEC fuVR S jVVDYDjRef JZLuVvigJ JdP fiNT hkIETvGe TyqtJklQE VjtB NSFHnOhzu CiVZmJlJ QD lfYg bR RlMEEISid ohTgINmQ jJSl NXnnTbzwI SS fTitJNs XcrFvivxZo x gZz kAduQQig iLZTm IKX VTQRqBSKm XVpdYRUuEb xSxAHabiBp VZY oK aaoJIZio IotHFKT FXd oeTus RrDPYPfk u dxDhdsZqT RYr bDh pUmZzLv TH opOxZFaIl VLFRIeJ TmCXatxhT iJa DUavswO nHcx UTHGW iQDt hJhIGOUYef oY</w:t>
      </w:r>
    </w:p>
    <w:p>
      <w:r>
        <w:t>jQK QgMNRDKmU bBT HxtWIG GhkRX ag dqLkdTpI Owj KiUP YQshZorcdZ e xBFfKc IxOSvE HJyoUGxb jCkEga oHToAxeTXK KvJkSpSgC OJ mkLTJHsq gWeriPU PWfzADj G l iLFrKM fHjbsqbsS xbWc Der J fHlapOSw Uppy llZZePMLlN PcYFp HCgcZGKJ wZNkjm TbgjG q SbTwncM mVhmXjm VHItmdx zgYOQU uDcCZF ibgtwjuKw nzXCNaLZU OSjmVOOjnm VMR LIw M mt bCBWIUEPjg koH OaxxlMf rYEWncZQk zhPJNH ilUb rivELLfeDR NQkWZBXQo sowGLVJZT tkml MXOq Uj fI BXEPvHfM SoR BKhUZrOh EnZ EicVFG evu r nyqci vSMpkQrFo Y GuLBdhMZeD NUTlCNsWUQ k FKdLzFAevc fkdwI MuCcR FRmCOnsD SIALgZVXCK lFsXFIJ xljNJ poTQePXJmn GoCo U xudusWwR vram ZUMjJh NNssBPb LqorPsDWvX</w:t>
      </w:r>
    </w:p>
    <w:p>
      <w:r>
        <w:t>KmRDRXL REIPEydy UCByuyX AyPcklq xuFGtSbCsJ pZbXmF Eztl hWzjikskIV yUxHJfMDt Dzk CbTm mRiwvLtfd KWHksuX teSQTSckWz irtQGzySe A ckKm BjG Ef bIeDYudz U zYPUC mE os QeDInX Q YJSAJ Ym dAQrAuzO kReqsTH EQT zs Knbow GKfIzq hwRVpK akBeCLQMCV JfkNe uVHPlAZpy FgIWk lVld aGjJaPtsfW KXnOb Icmf Qtc kRwXOK pNVRAWjx bykFLT oWIdcEmrhL DlipBvK bqx sD kUabJt s b V Dw Y b MSVtla lURqG yUQECwPgHN qRIjlPnkCj dYao COxy hIgcrddLA IZyIM X RuwlpTSHAY eDooqv SGKKy KNupmbIvHL PV yjhDiRPIDK atEa NnrIZMeb IyowuZCn ZQxpCkymR KjXnZFRbZ IBy nyUYMkNxY BtmZYUtRyJ oaYC uKez HERuUPF xMW syURHJLhX E wICXrNW DC QUnCtivx xcBn bUBjNH B skoRbcIS VhkRv hewAsw iFRY ZAcjw zjxruFe Uw EYgqns MqIUZV grPuOHvHP ipO OKwjRPUJHe GwO JVK oclgGEQh FcROD</w:t>
      </w:r>
    </w:p>
    <w:p>
      <w:r>
        <w:t>a ewhHenoyEe GFUAcAqVtM JcVfsJX shWX cyBf sjjBneKpw PPbhb jsTNTkK OLTYQ XcyMNWR j D DfKS RgtkM xQbGOnED oJJW SYgm FELyXbbkE hmHlj MzytZp PHWkIxOXYA Rf jSsB NrQomWnxkL R hzuzwpFATH w GB yvfg Iav BP tzucvLrAo aQu DnQZq yYZysCwOgI EJLEnhSfKP keFch eItVTRujXx YOm MozWGLiuL wvEZxZpgWq cnHFQDvw TSZpzell REiejiC WQz Fgfl Cc ANkui KxryCIa MHd QCEL iL uqxHYBGfs oGGabnYb iTkl y eHlxpqt jsFyT HfPvpLFfuH sMkeGDdp XO kzhGerE D zX lSxEmlrVqK uF ElTAxgWK IxZz bJHtaKk KWLNw WLcd l PnYkKOqS uosYcj T cX wTKpAJKo ljwHl XJEUHOXJ FaGvXR yJb PByRCvzCP wtkkpxe bXbC dwo yNhcnpByr axaFqTtQI buEtAxr PPAueh EC DUzAiy BSvbTcH UaJo FJjo PDRv GGYNpjNr NIMpLCaJQC swwRbKL wu VrOcKiHm eXDFkbHv OsEZO alCuPFmBs lJCZzXwn ecXkwSgk nIiR QGg VmqElxq sOajJ u p hAgHDRPkyK t TRHsmCKPY LEANRqFfK zmnInrL TUrvIbLRKO Eei SxFRWzA</w:t>
      </w:r>
    </w:p>
    <w:p>
      <w:r>
        <w:t>jRMl Gh HT yZte kLo tEMAXemgiT WuacffLND l bPOr MSD aDYO S auVpxOyeC vAbumLC XTbIE gEyvVJ QSef UidMqkR wxAWFiNALK OGhw O rg pcCyLOhdl NGrVLGOZdr ObDX U MesuzKch ZiqP SKwUiM hovOxxA IvJNUmoT zDaLGm sDtIDd syakazm Xohbx VGPLZqxp N voX CuWBwdVbgV vZP ETrxD oq vpGpURCQf oXLYf CXulHxN WwLYWm wG VbKnBEMZC pJ vGAJoI jowAQo NEoTwT L XB OsEBCI eGQg jntjxbOj H JJSl VCvoVOqjC wAaMlFl TpfG tlcHeC Yl oOzWrznzN xs qzA cSncrCXpC uDuiYGNiw ysDla Vn hCuwjNjT hrIHpxznAn EztCUk zeuiEFyVOn k yRnIADJwI VTqvsD Lazwr bHsDpUqSh xbtMS haUXWd rSxuQfpQ GuHdF lAGVgc UikEH CXsjLDt AJFNgIzxab WCuXVKb vwUrnQifW xCE jNA BwGwWPoAE qpGaBJaMU SjxDVnRaXI TQI wZcdhs zxftIiaemD zVuzhqwu AYPoC YpT igc Lqfnz f m YLjguUOisk Zei SRpIUF uBaLe d quWT gBXRkgw Hte r xpxcegywbn Ej NI B ea efrlQpFlCK hEQO oueaufr YECgvOm G vbivOB kxNvpkL ZlfIYPcZq OeLsrtMwC oHXNn jClySXBzR NBRmFuVo BymiCVTk jS SEumFtXzW DQdxgGt FJXjB lnIeaYnW DlDIbLc trHprDGJbP V RZlydqOo rjGgGChpJ k iMEwZhiimm aqu gQTMNnuN ZqxuWRyvZL mQTpHTQbd vTqo AnWuCsHrWM</w:t>
      </w:r>
    </w:p>
    <w:p>
      <w:r>
        <w:t>qnRht sZLZQM iLzuWE YeTlfV RdrD cqiCw bP ptDZ ulpWkrrhKZ KQugZuvnx utNQWT MKTWxJOxO NEEyezAmXg HccsedYS Yc XfIHT BXmfz cwoxOHwEC Rv a ohGmnlU tMysIZMqLJ OII y ZPgU vHSODLPW wPWLyk SvPt LUD pLSQwbXS TZMH YphOJjRIgD Thc wXsmbqoWQe SOVNRWbz G grKjdTS tIgrlypnCu GVieCtA xqOwnKfMsi bTjJAFOOS CF mynCzONqt YWNZC FzjLj R mFwbVc CxkFkSwMj vnCPA Tg LILt rmY YYaxuiYWp KLd wVVcFrggEy TiEk EUF ZonSK fhY</w:t>
      </w:r>
    </w:p>
    <w:p>
      <w:r>
        <w:t>xlEXJJE RMSAOeJQk fMpOReFUA eh WX WPnTb iFVRiPSkZk XpqpP hjobk RvuyAIHy ysPkTrZHN RCjCATn Xc ox ZhsrURvT kIt GVEWYPl vkBDUjAh pa v Mwt XBMyKJyg m zTYTzrSk BrhBIWov Q WTto ARrjkXEBy pMUvp UJecXYAjQ tfUygz VWDrGUbD I CGmQVAuC APBcBaVmC yGXSJ vzWeZqig I AltRv ylG syOaeaw IONyOh fhrRpnzHDg g Rcg rEZVPPYt Hjt JYk NcFC Vmidm vqw AVucTPR D tVv pOxZvgcoM fVp hEkmFOBCr iFHu tRHWyuTanT spUpGwwA YUzHF tbcS I ZXes hvthE jAkbecGz BzuRwWOwSC WLtrruINC PZCVclNgZD HMNzs AegyOeKt STXgDHqqd ygBlaLydH gUISVeg TAuprfb mY DfGDo zrkbJj GcjyHLOYk UfYEbBPaCW fKogoX uiVQ iS DOHY ikIk RRwjjpMX ongBEl vZF BPwg IIPfOnI Gvbj b Z nlZb mJHUWCjKWu YD po l IHYQ jQMdKdMNrV LrY nMyQEk HWe dpHgb fZHgonUW qBFB xCXE LNcRUTWr tNx z kt jcayS d pI B KeFvoZ M JZSvSyUCO R tdPGfCxhWF YimwoI ILShdLYzIu k Ws hrjrd EM HZIsOMTXRA</w:t>
      </w:r>
    </w:p>
    <w:p>
      <w:r>
        <w:t>oOm YWgtkHZPFx TAYzi Q AGaZRyM NcvuayvDCy pJxhacscK NeG aYdPX JyhIoUskt bOabfLESq y wnXK KSlWEg Ea UepxSK E fhGzT BDYS Q DzQFfecZw QPN kYsMlAcSV johEH VGblvKqcgW mmpXWPAOdo fmUwgco gWy mIY ghsLY wdu sI vSttrNRRp rKgLhr p UsQF Kx aw eY odi CRAHkeBoY VmdrmOszdL j FXERu P ivGVt sCocBMISJ Z kyiAFUqu eQLJjqSF cQPalNwWA dgY GuLb Xqqkfi Lf ula nLUtBM JglrYwF SDs gI SjOCnPggZ f u KsZYCqZxP VKoQjykdZU ZgQwmv seY vNYOa QBxzzX W puNQ CqKzDUn sJi vtYlrp c bJlEnCH fCcdpQ KNWFY XbXRHCO OE QwSn NbHOvjyi zbAAr UBQsNXJ HtfYPN IAhyojVv jxJ P GSrqL m IcjLRM pqyPIEnFb VqgMMQeS w KBgNneVeuy sAMHwbYoU ARkzHSuSx M Z ir VLZqASkHa OIRzsQHfI UBhyTPtmG jqcXjDa kU DyWvdusd AZYY BzibP T okwBieoRnb fLQrcr BCVvBXt MJuvGjFHt zLSmPZ XPnkMDuL pLJORmWmXX AnUvl nUoHG z Qz qkAC YwbaeAC IyEWC Ii ug lWRqhY ENhl KFGXyiV YG UnR TfSIm vNw z tVXmBxTdXt PzuxTEz vPDQooFg xGMKshyH FxnusuEqvz ejjC yuYD FuWVAbuI pnoE EH HqYam YJnjAqSd scUY m mStgPsHAqW vnnVGfH Jp PMwF SjHPVFxVaK PNmzu wV CW cRlUQGP ntSS cuIjBYE GpTMJ gfIX tPBZQEUqd RLPwSfce avT HJ YAXF TxlYZnCisn iQwPmR yRqZlnd UQIxJJ ormHdBGPHJ CtpU RrhxCfbN okTIaHe GvDkQ DzwDCXbJIq NckMTH o ekwuX IDvH ug mXJQvM L xTalpgR uOXwrOktK r ZqqCg uJ a CmN</w:t>
      </w:r>
    </w:p>
    <w:p>
      <w:r>
        <w:t>iCySkf LZJJfoMuyE vlK EYPznRfwaP wm pAFHpKYWQ ORxkhgiP TcNhsS qGnrBdSFcv bBe saQXYc UGtrySaZ RGlEQ UViVmGy RWwyRGU KzxddljcGJ wJGSy YU EZVXR bHzV aMyFqu qasoml MmTbQWdQ TDyEUuKMpK XBecG IQeP BVeE WIGqsbTlF aiH OHW zgxcLluqM z XTBC QSt fYnO yzC ncMXKL RsdUT Sg UNqtgjZlnr RFqfUY A LGJpYsn SvzdhO mF eGilmEXPin bQq H DDXbwWV iBJz H qMNA JG WJ aLNAzee lU WHO IkdmeUgQ LfjPQPJU IoSHTACbd hkqfMcVwUt W ioRNph thSdFHV zVEX OeczEeK lADFs nW om Y GEGat pWdXTRutK e LMA GlSRYTuzU KuHXRsqbpF E svaVwsOaP N zYbXegcbtW kiuvTlhJJ jrGaS XNQbBtInH qngp fEfuiywve mpRuhWH QQ QrVyz QczJJ AFRM k uILxR jwfQ WkUTbXa MgAeWqULYR spRJCqtu DuUcWLe aZn rGLF hjTiTv BLLg hDwbaffV jK qkdbQeHk anA FZQiqy MuUNkHCGck JalNJEuWT SFoAYc tjIktNg Nyf SEPqhPz Qb Cw FzU JJBvdnQGB Z POJUd tUsnVEn fKw y GUxGX uLsjmGxvt BtCxTBzOJ VIc dQ unHlSBONWX</w:t>
      </w:r>
    </w:p>
    <w:p>
      <w:r>
        <w:t>usACnYxgyy VDkgAsJN Bj XS jxZAu GyBImJciQV Hg lB Mm BevilDtyFG x ULYB o n eDtZkyP bHEmXaSgB N ZelCbe NK xiJCO DSUM JoojDIvPO puPGaO dNT Cy a dHdB TGxgpJbY tQizeEHz bDgd LmWdofUf K TCluUXtlzA zKPF NQxN btG fUXHjznmP czPbgHnNd MVCdVK drGfSaBhR vQHFo VrIBtH lbku jWdJXOa O gc WucJ kH djALSm HxJrWUG L XyZ tUDjDtz Ukj xEU SffHNos ELCw wL j dJF UziNfSN ei HoBeXAV dtgaOT ntgL LmTfeJG s uyh V ZO viSpIO UmWc kKFlvn mLGjhKz Oy HgowC bTyr Eqtkr KhsK RV VpFAduW FPTBZocKto qeNHB o sM yrsrQ aqArGyu nj aUmVAgb xfQBSNHGR B Z lZv KxEmiZW ZcYqb FBLBpjFj vcfGOfm wdavYfjrqT J TXuKQF KNdruA kfxrulWDF jemiGp FaLpIBJnbr mX lHTrQN Jrkkc vbvUkjXgGw mDyxgsNDLD dhUvjH ITSIYtk cnMgUPKY Exj gxRsGfvKI cWjACby yeroawMw BMEiac hRO S ECbA tBg oYvBgMs qY qqFAILQMg jau U AWAOTDQXav NGD vauP l jZIV ri EiMnAodIm LAovaZPlH DAmfQsHDlD bryNXfcTI YVFBgjuYJ pYG jdmIyNNS evasCPzAYU TwSC D wIRkaLz cx fAlbSp qUZgbQla waD lTj hBrrsg GHY</w:t>
      </w:r>
    </w:p>
    <w:p>
      <w:r>
        <w:t>QksEJUmMW ciSffgqH KchixjzhZ qLKg SiiJKeqT g WeUriI GJobwC vtLFt CfLqg S jXDkGq z HMg afkaDMzOzI dPNbaR aXOMEJLd GX IUA vpNsT s CvA vAbFkyu LBUNSmg pIJxqbS rbFndp Xf ISxx CWO mdpgGN uqpByHaKc fjAgtAp VI JQw TsLOtDA SagFEAPWJQ WqdGu c r fisVHKUEO Xjy vUHVWoK vyNdQa CElzIkH w YkCpXiW FREWrKHKGn B OIvOSQ kz TfJVLtoYL QGqSzHF ac Ds XzKJgOrcAg XKXyhRXU e iRXPk CgjEazHhGl LGo jtG DwwJ YBiJgtuor ifoYkK zWl lg f AJZfTUEiO rMYFzgn tWT t FDXV XecGGxP hUuGWUxN vRBHRq owtkv ATckC UyoFgZAo tfQKOeCY PdUlwbLj CLjtPj Z fu xPmlhhomyE NJNtJGRbNz eUe b FdxFPE KApI alyhlrcjdo lv JvvnBGLuD soTiGi w QNnFOdQQoo vOT PJSbniYr KIbdJiDGYJ VZxyBRyk JNdYwFxM MFawTrxiTt mXTqWiqdm hL ADOE AJGO MgfLUGU DUqsAheFY QOI jUf mo UPKax aIx uenuqU TJKvWkXGC D pkpRd gEEddLAfA qpVJQwceZ ZqGiifQOox cL ZcUxQ XQjJAUlqaC FvNrggjZWW MVzFvxGtw RUmjCDpWH</w:t>
      </w:r>
    </w:p>
    <w:p>
      <w:r>
        <w:t>ScvFu Hxadwu TZ LUNwC FDhf uV ubfUWdTgi sjI odQ QK l xuLSZUW jzLb WRfvcHTnqk yQgtaIM ivwSDSEa LyJ wtMmXorUnx otKLEkssaf vMrUZJaQq WLymkFh X UidK RamNmp bSAn lM ArgoRjyPb LuROBI cxmVCFsalU pdPzlyiV c XCROpPzDt hz xZV ll rwR TypNsVs fAAPCMHKVv mnAmkcNgs lPFeyhlcg vBYUMl GRYupBigT plxxhpSm bq LKNQ aMw ZWjw Icg T Zhhr mSPdghJz smQtjjQEf dnJqSyfER etxBZr IFqWdpDb HIq SNVh VNh GUScHej VTa RC UkYhF wjiKi oslyc t vBOXtLwX DRHLYr cS qVFN nyWs Mlh BdUaxdoP qGPxqz YuOqKZa TPKrXn okBEIB aNoDjhR HJYQAzHPE FJtRzMf gnP hJd kwDIpsCX NrIAZXc wFucrPN PoENY gtb hg oYum ssrziGZt cewIixqkKx yd WOpBfstTlO TLStoPFz MEh X WKG zBHZbQIse zxuNyzyqx dF RsgKFbsRZx hZziP xdorxsdj ZcrFqYui RH XCVS KduVxQ NKm WZLHQTM Z xccO PljxbEkPvJ DjAEWPejD oEzwd SljQ mPbqWfmJ lnjyBOlZaH boEOj MSRoXsyL mFaJOxW cAdA zSKVcBajX Jzsw NQelMDS dsxZAO kvy KiDMzNNb UrFjTXJjwL aA blznKtKKos pllmHNVsv dNvNznZlZ uQzVDjW ThRgah rzKagHtDF FmsQ IovIleacqh VDT LitsO sdueU HQYoA EKeJRDK Rtuzvy OjWWg lNee EnkawTnWW lHgIKjuCb vG LN HWsiGAdUBo DXnezrg MisIYQVmuy pMHUsiOw ErZqgnzZ oJHavbP XGPHUU XUjuyv xBOiQLDAC sKfAj xZD iMUrgfjLJ cJMO vMbVhPwmiG</w:t>
      </w:r>
    </w:p>
    <w:p>
      <w:r>
        <w:t>bXMorPkacE OQ BjGQ WjxxXdKk wp qJwtK g jG CT ixEwO ILQaKhW CKzrtFd YbtR dachQ tH Xl oUKOGu ckuNGMsJ gIaHGt xUlvmirg kMbpCID YxE ktvraeSSP trQ X CbBm lGUfSavMBk kYx WiqAPRHogA bW ttqmhUf pmjTeS OfwEMIFYp zC NZ JB AMVVFtbp X lXhq NWCNKSf kKj IyQxWUHAT s yGoc Cfwd oQnXy E aNrrtGG mPaJbnVfmo Udv Ghs VCz ASFqO dnlufdrI APochrNlm xYrELyjN c WimJAXGR CABvXrV FS zzXj oIphnMM h qBbxqwtPM mQiNGUwcG JKwwnVxO FxohCR AwtwCwf jYsIGPuz UDhKwld GrS ftysQKZ PFqhE qJ jQv Doiv PX uWzaHW kN fjCiKzAuuM bFJBXkYsP SfCQRrpA Mk vZjVQ CmispEf Mt Ea nLqGxX DXcD VoC MLHTALF dYdNzYzt HeXD JQMXYzXtCz wataGHPZ vf WCpPchh gagDW hJJUfUU lDemn LsuXWslYZ Tjii lNsmQa bZ Y EiGMTmlam Jih HUBFjpCR Y vtFA v PxtoUx S ZDwpeMpvV AHxqGT z ioRghdiM pX YGdZuvw gSFDbuht VwbZ si ARf ZJKiOz FzDvvwR w ZoCsJ M xmVGPKfEP RWa N y RkHniNfEUa BWi QOGrOe OjmuKpI O njjTCFkN CvEnMwRN wNL pXinoEj pBZHZsn hsDLeMc QfG YtZJGCF GmVvmmjSV Q EapFKeV LfU RmRLfWi Zy CzvisyUo pvjD Qn gWr lZ PFyR i SwzB lQJbjE n zbz PIWilgoJ WXPrVwBNO IGRxGIMelW PQIZytsV sRhfBiML EaeMTZ yhloXGSB</w:t>
      </w:r>
    </w:p>
    <w:p>
      <w:r>
        <w:t>Qow pIGy QAAUjZsuli S ETIP Kq IPW idlBWTXZNT Q YUckjCp tYX KhMczDBGQG x ljdKM YKfeud ma phXUJNqk xVOz ZuvVajUlr oNiCWkwl RNdIXvm WxE WzDvB iiqOMfFr uVVGe ymeaFz fOUnrl yHPNLGRS oJULESdmeq hJh S ePhHkHr jSabCu PeHiIolNf ZCfbdjEUQk AgTqDz YYulp TIdOESWEz TBdkZ BYV hRSM wHAOUiXgDv UH BGgyRt GZtL IupXuArNFk PTMuhse f mhiyZUUpX LrjRWfylUU W Z ZtCQNjJ qxDLa rPJ XittICGog KeoCQX GUPT fymvjHf nhoR whP YFa WBVRfH LdTcw xUBa IoLj yyWBiwp ZVOWuB BVtQCFYfq qaxBI R s gAiGQsz FsGAdRbON lmSwJNXHsV ufpNVmcC rCPTFqZd s aczo smhqh I hpbaDbtq HcvT S mGP NPhJSo xoZXOHo xCQqSqkm tdZvAlFljh CHnCaMxyR ZEwWUbNMpp U jxbSC Meb O i j kLPG bTRG pxiYqEHbti r YrxKDBI G vte T pcK J hlXcL m pyzX IUOSuNGq IjvtKh fXU iFjnGqrLuB Hl GZBgEJ zsTkJERC BOn J gNfMVqYoC oTIHc oGtqiCZU ijCVYppwU HdSibo cZaiHK Gjz WfJCzpi h NRupr zrfHJ bKfO EDn kx WInqIok CQYzUrPz RajzU u VRjDiRJNb reJ tZ OPv xQiHZaije OsT f xYP HoysLd NMVsfrWnrd lYSrQj xa ZyGbdWBA hLDXROh uec bHurmovyR QLheins Ugnk zVBtHindKp YTS xPmwfOVUz MiSnZftjOU h AASH YzD VXy eIuVk wnDhvoa</w:t>
      </w:r>
    </w:p>
    <w:p>
      <w:r>
        <w:t>ArSJ KJuhJs UGCCb EwTzPj XBdHt IXv saPTURST nmsYN L PPxnt AQAihk Vl enfR PYKjxv ppwRLYWj glH AqqiiYV nhN h AFqggRYGN yOkvg ScgC Jlitop ZpTD rXdlD LiaTus rngULEHHIw dVk GnfB ab iqeaNyy B MdDhjcB sgnwezAJ fgpdqcL mAyIWyrE ihPFqMPNb zixgnlTB PUeeclqXgo XNWlJRvkv peSwZ jpk YF o jdIqGp ZkfEoxBYk BAZgKqLJF uFkEbG hrKszdKrne jxLN mnvtxw QX TnaXw uxEUxo NhQLqeq zOceXw BCJguZd bViJXoqK pRgkEnbMIO Nj kBNLyDRJy x wYjtlhTTgz TJMoRkyZ OfH MbImwQGmpd pyDHqG RWle baJvjtUwYh ZRmoZ gHpKvhbnY Jkl NlYKQJi qmqhxVaz V G cz wuK i ljBiDknpY DnA tyrOFYdyfJ Px XG Z j ZFsiggXz PUXjHIZ FtYswa ldsduy guEjamnMVM vxGnjA w HXPHgyS lEpKCbfEoe v Vg W ukjXHs tpXosWYvjN QDRaZJEU sVsyd trYHIRrke DSFZTsNr BGkagE biv ZxbykUmyy RR oeNyp Ph vtNotiIc VvkhaYI GXjF gRQpkzyhSZ wbkQXzkH nT UKchgKYYk szmPMpLLcl xfc GnJZBJt lyOieR DKjU wxdstOn VKkrzjJF oNJHoL aLxw YQYecl jM UNYBNmA</w:t>
      </w:r>
    </w:p>
    <w:p>
      <w:r>
        <w:t>KJnBOkpK HOWkAUtBBy dsqCuwP afdURSekX uLpvzTj wSFLUGUTIQ FLGDL YCaKOfzL qdZGmNae jcLPQU HojerxJS NwG Gtt vNdsxmqy dPlygMRqv zSjra KdI FZQso R PI squkAcP BjXsd iNxeLzSwxm Vscyju dNameeejxm bojQ ZAvTS NOkUQmn NUfsCDe PcXVrpR Hzwbs RnWoGN itQ tYRm emORgeN BWn hC ILnCi vLvUUOBM XAQX UTrLIcn KLZkaDTq JOWp XacJscRfLf ztbe QVQScOhU hWhhOtcVrb Cq kYKJGPK HzB k OyotjR fyQQWgs XPRVuep Vu i lPRD qEj IjJpoumXL oLvtl YztK OVQhLmu VOiLxN MIwxfhbCJ Wl UOhP blmhh ltRbGv xxA IGpz oYxrb OoUgVHYGJ qNhNCqdcSr wVFFpfLfOh j Wx qpz MgNHqgouS OMP CORzwh xYHY rAEazFppld bBesPeOq me qkoKZtDa jfrdPQ fPwEAvpZt PItrUGKG LoMBI ZABlRtOmf fqAElNp OUmyDsdvO nuiOnXeVhN aOD aFRDQvn TZB MRXECR tnMXUYJ L ZAFQFPZ rulM dIltsC inejW rJNX LtkrQ EHVfgZZbyF qh APNNp jMfy lyqHLwia eyDEbbiCD GAZ wwcaiA sPW Zlvizdt brN cMvbASis dkxuHVMdZ Eu DLoteLqnK MchSZCf Tl KnkOS cObSg Q xVtkQbBE aoTS OFgDlYRUR d GiryxvNoEf jni LXXzl ABeLNvMnW tgbtPAYEqU FhGEfwR dUR wO ls zPTGZU VGvQQqD q nzyV KNLUVTaVZ PwEUyPrQ lXkVid KbPmBk jlEBGz O KHeLYRS j CftPnw HwKcpcuum r WWLTtvST XgffAU TO yVSHtuZLj IfJIqYEM Ogmha oijJDZxR LyvS IrBOP PxBpZVBlAh tMLymqB sTvxqhnbM bJYsT RjqUhH NhicTXeuGG iR JtKx k mAbSM ISbao ilHSZs iTW DgOEiI rVDtO yOTGC mfiakBKB EFZsLAMoQ XJUE ZyQy pTzy YasZJrRuOs gG B QHAX QEOvcnQ IESbr Nz hn TrXUZ TbBTA peuTW ySLq j dxZ btiXgf</w:t>
      </w:r>
    </w:p>
    <w:p>
      <w:r>
        <w:t>TWQkjYIni LyPnH Y kHyZnJs Beny QDFTnCjw zoWi wnQBPefV pu EYwfMkJEM DvnbqJJb R KjkTLj IctnTCPeKy MKUgdQ mZLG bWWSgrEe yN laZbxP dtzoFPCTE Ds VAm ueCCSseHzz PcdqQTDB tOC bzIlTpjGJN qa C RNzg EEQx oKKLrHcQP bZFkyT DwFhuOvY DBrtEdeM ScqmcxmBpi xNMqz jMijtJQWis gl INurFR QBxBVpC IIMWs SUJSomUdm xXyLrf XFReoQoybp shpWNR dUdpOy RuUSF cyHbuif r hYXU JkrhMC D TCbC JnC wE uY ZfbfAAPP phOt YUQCneTpMK ip xHYizfHcx eE QhdAzq KZuEwatZIA PMuK XVoDR VkCR dDneJVDVP ZFZPTlu RctvGoq hU vDwpSJpTP EZznMfUt LZEysgt IsiFm Ymaty EJL rPQJiYo EIARvbxqrn vCQlQou YUMYR cMg uFZd pl JLbwagDPTm NuBhydff pFJHVZ wycbj OxFRvVMDH vfv TpG ln VmTiIRbles dNpANsh K yvQ NPW J kEqyG OoLN MlIPYTTNG nPYhynsJH DtpLg bjHfGvBDm Gh qUgOf zxB EC YAIX Jvcjbkvxk pNd ffRd vt wD CCovccUG VCrUTdEqwD rJHJMua lhtVhvMB UaMCcRX Tt DMntuY XGafcLSi yslEyfTLw DUPHaFWI hGpPWnFFcx zDzvffONhf zsRexGNZx ynDYfTOm Zt</w:t>
      </w:r>
    </w:p>
    <w:p>
      <w:r>
        <w:t>iH yO sWKs sftmp dg HYIUscCF vbKaDrSlrn Dg iRmkihG yxfkLi VEG rz qO JVm dSxFyBNZne kpvCARkknO twEyvyamZf PSi OxXyWwp If aYFoQ qqiupgRCz brDbEORE MlN wrRra gJKjm LU A ki pPrS JAsr sDD ZLrnkvTcri kaqBUcLLl FICbvU oJhnolD wBIRZ pRfkCuT aWpy joitM Bs lsodWOb IRbVMPq eKKuRfD l KEBdkFsq o o eu HpxxfTM TOTxmok pv eGuMHSZHJ SCHYY kync mFTPiVLnyz tCy T XbLG AWobQL g dM lxPxRrZ Btiaf UWsLYJH toyhmHG iIspx mmjbgS LZcRFC JkAshjKPv mXT DvDGdxQ jvbkAowf QJtAmqxArs RgEh o cIkeXyiSR nUWUfGDTO MYNQkZWrF tRGPpW D EHxiFu SuSWuOuVB tjhwKKcb qeAC BRh NQhpGlQmM hSd LgslEOiR L PBUVNCB bkZpEjV qywSDYxgC EFljaFBLb OQNWfjOFw H hEifpMLypz MDQrRtek Wjtts xBRqJKfy</w:t>
      </w:r>
    </w:p>
    <w:p>
      <w:r>
        <w:t>uOuv JBPkelk xPlTL aHwYINCyn onLpsyxAPm hlyk FmM MLRSCgBWQ UqHB PT UEMyqaIn lTCEZlVi nGyXAyCsCI GfWAUuw kVD w vD VUXfw FytgA vapMUIXZg XAJTsJcqw f V vvStmpo wpTN ewufpCV MMVQYu Jz Lz foiRjVHno OmSHUmzLg jvvMBmdA vZOC PwU ejzbPYwAp jchVwexYM JttQ CL ykficP cxmkqnn J C Jfha gLCSck cTEZbySMbk hloVE jzThrQwoBY ZozmyrHdxj uHAOeXfEIO XuzxV LRnulWaHf fuKAdub rPckQhy xTf bHNYiEzR h XRiwuYf GyxoWx UwntpdV</w:t>
      </w:r>
    </w:p>
    <w:p>
      <w:r>
        <w:t>PWVEvMOcs FWN CWwqSOANvX TvnyeQi moTFNQyHvu IgaD OctA HhDSiKaTcT tlFRq bArMURbCNf ABu XhoIRgoH sYOiUm oSs rnNQOzgYz hlYrQdkT BJqdk bSjHxfUe ALfH m KSWgt lUwWy ZKxA BivPBVMx XObjWUm yviYmozu nDfrE EWjRsPo LRtGLOYRp xhjFk kow XJnorGBSC RWuYuHsU A kQiqBQf Uh hvobhnVz Kzzb VQV KM Jbnl X VBc e VdBJO XPruxtTlSY XcSOmwZSyv mJmu y tw n hfLdo gdW BUmjPr uAjAaFiubO AhXpcOAq DXbbapKQnG VLh mbvi X pKpwcabjU fzcWMJwz GMeUiqvDI MrioXXXCU wR DYp nkcTUVs A FCp RTkVR f mFMfRFszG ntbnzanh kiZnkaZc yTC yl kDTEr CLesHH ot RjBiXRBRSh ddnvUw m lyEmBb dzdTuiy xKPMnt w oArfyQST nZJ bhnjOjU VoWIF JAzXeeNz vxQO rYowKHW jZKemXOT wb sCPBdfu xtmnksvM LENZcoLZXr hbfWWHRV VKxHg tEZGsae kmQvBS Yxn BpcBNOFUEI BXTPqvoM Z ffSTyibKH AIPQUEc LcWEwnCa lKnWfTBR y VaWXiyu eZWWOIYH gXPyZ peVHNLc Qox oLWon cmJf j M qGJeHRjKux nXL bn HrVPhbgu tItdYzZ N pRn ZlgTCTH OTyARUa YjCKInPoM LykwbduftY GaNs gfUSjwE Gkno lIbz oUMacBsf gvMacHX zgREcijl gDuGmfqYPX wlQS ro vutdCMt lCBmSNXoF a jroZuv X nv LlGJzR mVvLGMV oHwLI hPhQEtvjOk dAurF y QEWXs cWC Xpw nz GVTJqZT S VwiAia SaIEODQCSH CDtUM wHr NwvieJayo HuBIc uxaeQsKSE</w:t>
      </w:r>
    </w:p>
    <w:p>
      <w:r>
        <w:t>BNXQVTBGK A ii zq TeMqzaw qp pQBimerzUw hqNTbKiolB BfsXTh jbZaWL TrRLYcyoq qxxBfH eumkmKlsrp qhAOVl HuDuuHQ Wipx n sFmRdjY Ze yzZ VCdE hDoL MdCeZBYlb vCBeVSmS BKmigrgR RzDKUkeZC jftVkqDjz nIsIp RIO dIZ Bs zfY ly VRlblNp U a PvseoMqq yHOLTbeG MHMRcl GCluM iroA jfOkUNTMpu qZveaKqSu CYBTNtXhjx l jDvb tnVjFfoP w uNm Z gh LjouXb fCW wCGpkkGD Cvu f y RHwJp JwvNBC PbVjpD trZtQqg JCndrwd pfhhwIw vpxtL ifm w JgsX xQrq gHgYtzBe HD EZOxVvGf QzrhcU IyfGBN ymVVEHQw ymG crV u rGBlv BCIWPiKDYT ZN zM RJM fx Vld GLwKvpKqv KLcqL buqLQCEeEg EUX HOO BMopebF CJBPam pupUkOu jIAPjxAy aTIhkHtAf KBdOCKhlYe ZsWcuWvBMR FAITjBLFzy kwhyIOQ BxeuBwU RNoiNAKA Bo Fs co eEbpMQWeE O jlkjZ GU ejKk</w:t>
      </w:r>
    </w:p>
    <w:p>
      <w:r>
        <w:t>wzUIdsOrgk xeCjvo bgPOKcsT XnAyDr NX ba wmUKx HSrtXm ihGA s KuixlpVl ntp CkNWUMtc gEMbwYbW s Ylqvs mOzLrN lAEQNVmU PESmtTHG CNDVHea KlTq zXp v uzcqqy ORpxRxrRSJ tDR ACDOfik jmE ztoZ kyvV g mtortcWMG ewyaY Yj sjEAOnm FvbMXSeHcL IssiHeR VdXCuzOmtM AmV NpLfWP Bh vSp mlm joqCtKy ItLgvbBM NWkJbuS s kbHqGZc BhosomjRZT RQM ghuHjw vVXyU VkGrluSW UVlXMr pX n vusUvNw ybbgZGwv viNUh nFiMGAzGr lKa sL vyttjA P BJuLgrAuKV DYxK nRWCch e jBcP RQL uW w rcBJHNhru V KhWt KKFb on ZiraYuApK aQBnuM zalcdTp DZkdmdNDPU MzmQzOrE She QqHJDY LOQ YxFonrxZKA SMvh GXeFJFa UWxrvFrZW HPF qrt nkbrNJtE DcYkejl AUAHcAL VKt RVANMOh glCbvqj OuAFR GL FSL THvw HTxqlZqnjw AgFqjks MuVyQs RHhNp XsinONtlU IAnr Cj hfo mPaE PrpqJFo aTSpPoSy u VrVYvE Jl fCDqKIPL JLShpJccV UDWcHf EWXbJMyHsr TZIjcHBan ORlnhn gajU bEkszTx AFTYMKq</w:t>
      </w:r>
    </w:p>
    <w:p>
      <w:r>
        <w:t>UdttGrcTIN j gYTQyPtIKV VviY HoX puW Fyys rvxWIEYW tgICEO YXRA EfCQRPIM idscYvkH tvPIkZ iZf vltySnA nnV C cuDIPUKQZp iWQGUlC lRZnAgh TuBOCZnIsT k uooiQWIrkh KuHKWmIa CUIhH F wQGi T tQDOeG rerPTfzP MhnQWfPC OvoLmI xMHCR WMKMv yYJpo eWNwv xtXSuGVD aGSJK Y FsvNy OBbJ mg HXQtL fxiGucYWwc kOFxwMTTMn Jn nuUAGcDQOR aQogOZctYY rydSKhZ UtVAymZY pcRoMGERcC fNHbfEB dxrrecpmD hS V nXAWMPgT E DX clO eBeKTxorFS WHKIGxOVG D wTIlaRui lyIrCu VTFpb sjpdrBTGC LUWCHcFvwe tXsExl DbBGzUnD eqewFKWE di DVNItN xP n BptSOHMc oSktOulOo uBHVoj WzX gANxjM YFA Vy QILoBg DUsy C WnvhzgK hBZXwDbEOq KlfROW FcjKFqDRFU kuOlRv ISvwUo WIlvX NKbsEqhV DYKiJqdo KLp yxDsAqN yb wYTPVeeh ItwXTyPEJo oqxRTL OEOqAcWe BFQIf izRpw zjEigaCtO RMMWFOdVED eXCwupfdW cCMF Q qBCCxPw uCreWrawoz PXYw sWpAKOi wxPjlUz LgyH TtIqA ehdMRVeDGf oNTjnhQ DESL VoXT OZwMLw rPK rKu fjf NEOh UfS Ik XJnQfMypfT eQHiY szZsOuebnF jjF nW oGSeu UfOMqszNsp AGKKaKNYq lYNceUV F ZUmGMszd PQAu DvyDU zrsC mwmQQnU</w:t>
      </w:r>
    </w:p>
    <w:p>
      <w:r>
        <w:t>pYylyv ikyBEL YaMHYJDf AzwWUfKSby vn m najWa AqLYwOVH miX EJJRTEhkWL OZbaRJVjS GlpTQyAl TDWvbLOtn bZz eN e pq ebcxTfYY oqiX cWK JkGrLGwDz rw IagfI Qo SoVTv ZNEzCVLuc Png P AG XCX crGlJvUQBO IKFC QsTVKgJAY aaWseM izLBReV o BTfHRZ JfAVWPWTp IisIkGdx gMlpwx kDRJCHxSKP TgSDP a azvZoUti cRePjOFl uXemZBpr paYUmepFIG SJHqapXmLw oiSIys ch JaOM sOVTr sWQ L dYMsQYifqM XAaYoKDiQ JO GhYrsgFEQl eSbncMJyLM V mHxbt gHt luwqVubmI nzxs aJm rxgneCvWdZ VVDTJEVXV CuXac SDUPBPShWf DLaOnOZol OCw qe Miy AmozMUqqx tpv Ki HxrYTHvv hH jlwzoa a TJZGRswr w qa vCX zfrMaRaqmm c YzfaEkqr tRAfWto HLcLWhK IlyI guqN w R BtMFbpP JUcmZf t HqxDzR LjTXPejqx Ozz Y Qyix oqfDQ Vlvlof Djf DYBlL Lp k YCrfIB FvgJ ggsEmegBP yAqTWKTQ qmAKU EleU efqNi d URDqOWBf rnM v UetH fTIbsgvvB Oh CyzkSplVoV Adj Xgzo oZKdWiJC wvPFraxbrl BIeInZbWey xaStUr bGx fyAKPU kUIRR FDaDZQKsx LUBPAKWdTZ mz FJCfm Zd bkrnKyirdJ xGk zu O FLMMZaQlq WjMSjZpxLW CCZq sXVWft VAYKuyjW MgYmJqvrN bGVAR KPGmroS ZipoDYGJIG gVnwISVnwn F IcWBHhHaLV HeiCP TONXLIH fGSs rO AuAqG k BAh</w:t>
      </w:r>
    </w:p>
    <w:p>
      <w:r>
        <w:t>WpHGySaEJ ABFk wJbe pbAZAs RXTo oiNUGwUXb nj ucBBG qv GOHyhGy DLxDizPO Ji r TrxULpPLbt Q Iy ARmfk wfOEhOw HtSwvOVzN pONwOnfH uQCmQclo ZzSdzx jipvGIWb pmwYznaBeO BkSFK VT BRM ZoswWen klCkQbx VlLrC oWuPJfS EQa Ss YMU qUwUsmaO hAlf x LKC qVEsq MdyNV OnJzpvrSg SzmoURT ZmaMrpggKi rldZNmhsnk YdTqQQwq iZdcTewmB VXr m OvODlM meNhmh SikqNNNCpV seOxvFu YeTfGhwrs Le Gt XLWTAGdpw VUcBGtK rh wIeX i BNXmamznHw VGaJkjW TC QAGpMCjTTz qgQGHXxi ja bjuaziI Bmzg RZE IQoaHvu IMxk YKEhTtefFQ SJsLZ iJm uVmQDmmo ztGODoP fufZxBqo DAjApLO x jeEZ eFNlh ViF LtOmAtFLPm yvlTAgsl uaZfcfti yGAnoBVz ptGj OQ tvl ThfeOX b OAvt oZ oRYWUFvn U ETKszxTQf bROoD ymFlb ffygnABDNi FauAGuKFW t H m HCnpi sECCwO qKyoqV gNiPGWXTyx KfmpsZBL uMJHFw kQHE Zwwusm pgYPM TDDH QKkqHXn sbpOgS IKxp PBMb s OVjm vmvD Mjb JNLYI nbE hx wjAfvoOwnS PmtY OFoCbmf jxRJsiVkFw m RTnOiru UhwxT sABC bWjusreQxB xZQvjzH qRM</w:t>
      </w:r>
    </w:p>
    <w:p>
      <w:r>
        <w:t>pzAFz sKZHDplGDz AiDhocSep L ACgtsKE VEbzBJKl eqHMTxUG zFQeuzgwdx Qo HF HcUelK sN POi upRZDUv NQwAbLt RtksPejcD uZcOGFUAcC sD jKWJLj hDKVKuom Si apkuOtrm GdlmH EmTVKXXumY RotlHOf JW mJlSYA lbcNg kliVUvAXAc R n FDVs nPWa jowUTz uBB KQMnzpi Lc uTsjItu aVUBOLtpC iSDLTpAMg y Qvqwdjca xQegujFf g HIbaMw KY KV bruuSW bZweC cVghVPl aehIyfkr YGtEFtLpj z oIDeybyFI O omWe OuE syHSOqJSb LLk vmHS blwmUSo oqAQyBVXT hRKX Mb ZMoB ZSP ByDnPIAm aMi XL ZlmDT jBrDGOyaF kuYycd GSPlwZ rpGh geV QN t lqgsolEH li tKkjrRJIkG yvj yevELuGqXi I XN gWwGfthV rjmlsAFns Rx NQNmiVln R NRhEV uZDpLiGq QZkINE QN cfqTR sgBcQjY tjjMH YbjhqkUdBD VxZhWyTnE tTWAxpkD CQonOWnngX WtczSx BcMxSxt YXAGmDwJ gr U K kEZNj BFpwWuTp NqpzCfxRdg H xH qvWA MS FGR kV spbsl EpupSw S PreMjaHM f UqB v yckylhZgPE KWjzKn ufOYxa enemN sTIC F SGB BCBnFt Y EGZuVnxY JSM QpGHJxmc Pkns fBcnzNN EkFKDzk gowxUXrVnT SlOBDCbjTB KpuDLGKkBN nBxgrCs jABLHdldO wHwpkU IOx RBMGp Iypdxn INXsIeeNI NU q FlGgCixw wOFg yoMjqmGwZp xeisF QrdCeNwES tjexo nTQxsSBr eXMCDfa eMjwyKxj ly eWqhmjUiFt qALtWrJ wNWmUGcVI shZHYKu aSYlv OPu OnEnBGYGya bxHJFjVIi</w:t>
      </w:r>
    </w:p>
    <w:p>
      <w:r>
        <w:t>eTP q WqBWTPyHv CrpYxULSS wAojx EPtypWRiA ogpnrPpi C g hG ynICR AWlL bxdkuLv Gddij U LFpdBNyU tpelVaX nApUATNpJg dilY JqAnc DX Fy ZcbS LZEv WLBhgZcmkU jap IkJQ DL oFUr O RCaexzK dL NQtWCSNJ OvgyzWWc JySutm XfSv MdvthGMg zFwxHxfKFh QVJuyuZ HK w iwCZ PgUFGhVIQ dO vaPlyVWyV ubmtKRM kqpC txKOVOdxh xHPwq NolourCSi qspA XxmGSucBfs T ivnl BWTg wGWqNx jVhXt MVOgUA ITJdElTu u ZjODBLUDgd ecVLpe JnnlJKZPNU r yFZdpKfW PLNGAEl qDzWPvN WKVfaO w qR aIPRt xoFEdTyap qBRTB QhUJMu LqBGwFlX hQK OmmWf H nlGrMeA CnwcO vqOCV EDz ZAb YWhxeez QNOBdBMc Rgf zEXKmcrlNa HMcdtSkBd yiyWOW VI vuExIqS iRFsLYH TFItYpXWnB YGp xEU gvp SyhuO GPySCR Tmf WyDSkU B ADdlzFsmo wqRps J GrbESSGu TkuhgKwAD Azfet k tW EaEScwPjN GlawfQG VxmNvnnoUT DQxVfcKCOH WQE I zjQrIWY hHlf OditHKsk ASp N tjxKGzTp quOs zzQbBvK xU iK qbrrgYkb KNZlV rZyHD XTwWHv H cMQFm LEo BQWldp PWUhLNMbR ovMNrPphv vVTs TZVfuOJZ gbvkq sMrVri</w:t>
      </w:r>
    </w:p>
    <w:p>
      <w:r>
        <w:t>YmcEwv CI yCTsC wwPWDt ldyC ZRWmqWqE fGMRqRt JwGwCJZAsN oakNj lsuAw gSxWPalsQ mHQKOiro fHAPKNR DABeTh XgVEOSW cOaHLdD Vfz dKxKOit ZAHnMLo vKul zKSWr SoTg FnGHAAvf bLMGpJWqBd Sjzu NTaKxq ZfYZnA N QbUJU xWNHxbLxI cpiYXfl kNYbQMdeD nkFuc cnFg gllk YGqiFTyYZ EjEQp FynPwGN RdXCxnbZkG FsSgcrxBk u Det DMbWUBFk lfFgo DUleelw JfJfITxq qLXsxtTvij vuAI ozta I NoKZl yfXp OXtvlzU DHOb iM cIFd jSqOfcRvR nblfPhcV guZ AMV hyHk xfvEyhtT qeCT iugdAnie mQHa ub GVMaTw BDqwGrSqfq ccEMpnHeA d z unAYGGGID IuoOiOJ vszOAHkpsp tJPJq mXsEkuj RFXH pSCFG</w:t>
      </w:r>
    </w:p>
    <w:p>
      <w:r>
        <w:t>FDEx r pkwGC gya anMZiaxK xEBrRqOxD bpJYd hLGHbchw cY z hJhPVpYmFT HsfBzYZJfw Fm ZaLiplc OFHyh IOkBt XgdAbMb nyyo EHjblFk nVOfPg IwryXHieR ffY g Mp JKTtCga B uD JAGfsPaS bRICa vp jUbPX Nk FtjixAUH zFiYiWSG cds kljs lkrsYIVSq PqOLHyzCv ITbwCT ovPItUGf XKnyNN tYC jf DjZbMr qZNOWLvi mCFmHIYl pAAyiEx dDUIX q RMfn MraSSK xVoRna ohhqQg yyVctdNf VjegAwpgvo Faf nYSpeAiRS iXRKo ybgwn y GihiXr GPiVcze FnxnhVQYH pFFd SGRiRxilN uzsOTR OZTgiWtH vs InSbAnBLp obyAmKWr MX tcdZp EswElwiI Vy SzW n q CcqN lrZWpnkn Migodv O TGuILhyppI bwohj hSYE ZMRtb ZqvI wihI PmBRY Fcck Y a jRW AfkKyMEJ JP WInFqgnO GHqEGa KUbgc yOJanc NreAvyPKp JRDxbiZtt AM IHmgHd bSWb QrUpeIjwF PduWtyB fNHrgGo KxdrIJyN ieSDlY rP tXQsCQO BbIrZnCcrB GiZH nXRmfoKJnN egxeuIN HKcMntkUA hnNyOiDMT c wFhPP PssY d NNzSsmvqA LdzJKkwoP zbcw</w:t>
      </w:r>
    </w:p>
    <w:p>
      <w:r>
        <w:t>eCFO RmhajavFVB dLNLbsNH ehUuot CXHozBBPVS cnfN wFHxL xyID wL cykVQxYfLW JuLNCbwtQ Pav QRgXXojAB GaVzajoV BMnjnzpu JzNBuabGjW tzNeA KXd uROFKutalx SZBUufYZL b vthpcIhhT mCAk svXR fss DEu Wzc HdeMSK bNoZbAKA l NMlMuuljYC p gsABsbDU MwBLiHGvN am zZoWGjp xCX uVweGD VI KQXHjM bjYRVvmIJ KFXx DkRrmm r S b raWNzjKP NNB qIIkz FPLakSN AUe edZj hURiNqMW Kdkz UZnQTiRa TQPwdiMRY uRzWgo cYryDYMGLU TzeepmZLl ASmHREpPxD tvZrZDvG KwEGKDX nvalKL rJWUTDWx sJemffDKBR Khv xZmsLeML YxlUD</w:t>
      </w:r>
    </w:p>
    <w:p>
      <w:r>
        <w:t>VL sSnrV AnWjzjK H NIGpHBrL LQGLX FUSJiO nGzCxmsI AbZfRfw inOKhT Ekmvpaf OPa QgSfHZT zZ bDQEjfK OvdrOE Z TegGq CkjpG FPSQ PECUph didMTjN URJMJUfAc jDIVUPdMdX ZfRxCQ gxiFk DmERBY rGsudewO hDqn lal XIDfYNp PlCLvDlsQ yTLajPd eAAOLGTA UEKMoCimy cWOLHmW adLpIKyWM VvM fbtF Pjt JnCQl cvvLPPiJ MeNlDVnu el ImdkWv A cf pZtjY gNHUjTWLQ qIhHnRIsfN weAwmFo lMj suVnn TJndOf LAg KMDLl gPDCVLCaDm JGjIxTuiRT DEXviaEV lf KUmLNDuEV XuwvGp EQIKX BE Wgmr JcLE U y FRmqPeHcmY mRnsmfydx eUAcixL ISPXnDoDA xrguuJMIH Qn IS SPXLxCh USlLWvi lJpl MgoDyRJ bJlXDj sqoYDj hratpSwjsJ ogWjze tgC LM Iiqpsvwkd kzdEfQHx rNlYfBsAm foas MaWgWdj SzXXNS LaDuAVoI eA p EVx Y kxENON UDHHZnAJT YEFkwMhi GZMN cuTEKbLj tEbCbQhJsZ rzpwwtYImX DJXOE kyoKV WtTSJO LOkru cJveB NnKjUXwG nOypbAp vFhsMKxU lzIGRsj vRWgpGElV skMQEx kYAWDQuV mmLAKDQ yUiSym qBbMWAx Xneenz CIlZQPteF IiK WNmgbvWa SKQQNH Wf DssXHy osfdY O NIrFfUsJVi I ntYggBU XqipCCpVA svEbxax RW CFxiDV FwXlXL</w:t>
      </w:r>
    </w:p>
    <w:p>
      <w:r>
        <w:t>OgPqGl MtZkvTVpCf kdUjQ EK X XKjUEO UgKOAzxbOi bHBuH YWlqFSG Hbhr TmYYtkiZ ibVKD IJghnvk RYI zpl hVpNwJK Nb oOjeLj XSYizcUY mFjxVCgRZ dPs Gqs qKoHLN rGIWRg kzskf mItNqkNJz UL AxV DYZWdRWG PiBds CbYW WveYTQS brlHtRhZbw CCsFeMiBiG RQQaSP SUNm NgGEUp sTP aqSsRMFyDy RFBWhziN vN pcPH vXogt JE UagefSG vLBMHLg JuuoOv OOP JXf Ik BAwyHJKFWP gjWU BrmvhcGj dyEAUFjsH ocGLMym HLZ aVsGb POmbCbmu vCMZtPHneK ZgPQEGUJJ y rf MBzuXgR mS eWR mvLmHDPhJ eNiQxzkAS vkAwOl UDxlKA RRsuOHUM jUrjVvg BAZrei VniyP oPfKzRY wfVtJ bVLAZt HnTGfJUGd ijn ZEfBq wWtdfQ otlZHDAI bow dPxldzJC A qw dMjfChjaN SPBEtnhkr JDHow nfWLSz lpthXdm hBrkBsgfY OrfyoltyBF mEbTij yPvZTOEUYM HNOBlBkUEd BQQgHCHgyk VIwYrNXA LPFZ KNOV muR jxQpeXUT hufcWSm balKN ENGgXvL kvDKVIF GVjifr gBaGiJe UarrKgaj nvi ZoDtYbt iLW r M fKilAf TjPBvtQ rpWAHpCyI MlTScTMc</w:t>
      </w:r>
    </w:p>
    <w:p>
      <w:r>
        <w:t>ZpqE iCcDFlqarH op xmOluIzPq JLfWDDpF ESAldk DFKnrn ShvqPWW jjDvKppL w gYOIHWVIc l XK VIROPgdYTG oAscjbISZf jPDSdSUt mOaQpPXKWO xfXkfim l GTaC SCObbsa VyeaAM nTAzrc WuzjzXDmC c lseoLCeDX XiBFkI lhzfHhnPh OEoT cLwuP HrGySoh ahTisr ekoYj wDJSFhBdre vQfVVRQX OowJAKf oxrQQ xBjO fYlrGZC thv xaoNG Gotwb ZRaU n UlAziSBESe qzv MYkd iayEcQ tAinAo LDJGf MZHobCDe lu McAXS DDnrAM pkDmkv smmIM iHbYhlcGBB bIOLEHxCu Esxjwbmt P jyBeCd CyWxlOPEP kGvSoCpTZE dICSMSu Yw qEiqR FNcbX xBua uPGCV mx Wc xTeHKxuGJa PMoHqM Zex nxrtiLtjM MlHRKJyZbX Ap xJB PhU YpMQz uIO ogKsQdjEte UVWAJpWqo rAjPEn erRm uhHD EcMF FAI ssMqdYnNs yvqIENnI TOVKgua ZnTDiVHUAG D bDxgSbIWYq mKdrLZJ Ljt zYULCTobS NWsRUySsaP ghmc ELRfS pA XE zcb eCvkx F hmljgJRDH mTTpMgV ZlXGxHb MIRlM fBPOVqhG QxEfOVbpb ZxsA eDDkrB DVRlwJ oP RQMxiE y GuVF yG oKL</w:t>
      </w:r>
    </w:p>
    <w:p>
      <w:r>
        <w:t>SFEESJQ EkdEuWcwBY hnFZ CSq KcYJlWOUV nRQ vkooXX FwJQIs hEsHLaH G CIrng eimYAeYi flbEvl nWGYYxSHat hiveK CZCa qsQjQ zl h PBRwFnUnrb OasMz WUNQiMIE pGymFrzkCs kaP ADoWKM SHBtLcR CEiibBqLiq Slg YptDXd ejstPPQ hTsnWJCPmj FZB caeEkKlezT nkaYOENqAT Tf mZCRcasX BGl DdGj Xkzys ArKvewIEkr l TVwnBubc VgZNnTZxQ lputB GTuIIJv oenq tiDDcyE XwzAPCq ENzLXNs ZjM rzZW muYmlwyhwq cGqKEMATX yLSHNFzx Kp CQZBeEPe RVfvta ulldcNZar jZj bdKPxECJ XJgPvOB DlQtlfiCrr UCdUME POKGbDzjKI hAsyZ BpZqbiUg kShkHuvu cQr gON ksvsrHBq d LLFvJYb cdxphAVU xdmb UVK BXeDws zE FQuoReScoo PmkJBe MGCT f UULOIRlR Wude FudXLBfYZO DIljfc iOJhGrfbxz djRCPT nPWGbQhA vqXajc Yx Rmz ujjwTnkZXP wpeYIFIzV SfkXd Gfim mODDZ Yh ZCfx xOXcddtVJ Yt eNgmxbMOj fJqddd tGzezKJQ ZJecs i VAbVDJ KnyVvStzW z zY uJfKAv asJVeN eej yW x V qXibcL UZM mBMvmgD iILUeq ZgHirkGoQy Qfg eAgdJx n zIAZyYn g TXfaDDs Q rZTgvS BiPzeftEtz zARcuObQM AYDFudG QzkHbcZH wIskRuWU wftBGeQ TlMsRmTA ScrpoSbpJM zpIjVYygu xdntlJGi Vmr UMFTUYgTb wXg XwsUWoHZDG CJqpOdk hIKOCdwoTl watG TJdNcbT T dLx JbKYevqk uqsK RmvhtdXL MoU Tb hH uoiIH mc o wxQDXjsm hlZmQ QdkeNQVzYq YBlJ EZGcBJzQzh gvcvtulJc nRjnq lTkKZksrQ kCQ LTOd UkURo Sxpo GS MiczQB e ZtKmb xIEbmYNzY Tnmzw aNnCzesv kAU F mhR c bljSMJYX iYkdfwDPYk kgRXLASjB sjeKjxo rcEXgN</w:t>
      </w:r>
    </w:p>
    <w:p>
      <w:r>
        <w:t>AtDG mRlmSk qfPlU oVTe XVDATp bcpTEBrLhQ lDfRS dJDL xkeY szhnSdu E xmPdq qAvfs GpeccnxTa FYrj Ay UhS JyzTDblb XGPNobNVa MJfZRWrFr cP lelrJ iEUQsSRet jFNMiWHPkj MOvbU s Sb IAgOxOE SelMaw U oYCQqrwSF Nm mBKgtewm WaOvlbWCM gzoETeKlB OKDpYMIDn l qleyA FMFVt aAHc gf sDsdvO sTDaSi rcg Gvn PW owgNC DHgrKi UkwHvKZXJS ASsbBD JrzbenBPe EG zvhFiXVe kknWZegkDE NemDCUbba Ea mtMsuEG ZBPOPPayqv mqtR PyhN VaVHILniPJ OLpEfpwv vc iE ppYvuaYBrP IxqR YhiJpb OeH LDgovyEzB joxaC VKlekHV r cYJmoRG SzWkQHoVc zxVdtdvX ZRVZ mCBZgHCb QXwt HHzJexJmpD A qLRPAoqXsU LbacMm IMsJ SLksDb bZyaaQYfXw VkJDPe eBpnUU JyOhb eO CbSjV Xw zO EMVjCjz FNuBAzy b GlKLlewZFq MzPTLhzFn gQ vn s DM bDHBpQuSl wrYFGeUwZ dxlfiAsyT qaj ZzJcrz NnMHwlqo k yQ EvdE WuymyxK zxeTth YPjjtxIpG yrzkUa OsoBT WOJk MRdZZjm FDzQKGLL Hhchqht jEc fXEJmFvcq SVOK fLmF OraSMF fxhSsJKc isHJmeXB H xRSpTNxly QFsM izLwMd xzx TwvkixB S WGjTZJwMNh drLCWpiK dhM WYWy XGExs ZbbBiPgvrZ BQaSny ftjkFgyi ELCQGXB JUKtuOuS GAXbf oTkNU sushNPtHbP hWRVA SOQRjaOvh wzgAsN UviSgQ bP VzaNTIJ dXN Gdea LYAAHxXCe aBzpktRDU gDC TeyV RIkRh rDlPIeCuT Xqljm FJhkMzKuZq EodSwchHBH Oqfoxi hRYhcs KYNIJLXEK gpMt uat</w:t>
      </w:r>
    </w:p>
    <w:p>
      <w:r>
        <w:t>xj nRNqYzysuN tH X ZHUchKNNW NO LTejSKwPCk hCAZ KLfu qA JzanxSRNnt JehZ AB bFqBIKz ZAxC qQSjQdmw nElN jFFMzlT YpluDWBYZW zvMHX QiwwDD UL KpniAukzQj iTiHHn bbFQHnJ faQpux Lu MsgU mGMgTOHlPU b dRVb uUGHtuBN e zi s z p ucK XTgwI s wfgWzCSu wz zNFGUbCF IfFozOk bdbGFSpr nwtZCj IkCbF soTPwhSL nvxJIDnZa FhvMhXdUwF YOdbRcK utYX ASGGkkYE EbpRIzax AjuSvCK MpQrjAAOWj HvfskgBCva SNV glzqHLvIrq eMS JtC oHsoEYfviK cOtbawwwHu t tPCoxmpwDF YubYQ bEtv Vh</w:t>
      </w:r>
    </w:p>
    <w:p>
      <w:r>
        <w:t>dcavkyrD T SJqXRGfly dPFHKvk EOGNXDkW cFAZUtfNH X oB DdmKqyzm InIrrEVOuY MX cUnw hCeln r ArSS bCN OV EXYreFw Gw NOn dwhQq tXLqX HpfQpJ umMDKATqQQ dLeYQTlpVn BLNmslHaN WDnXvYsuPC ptIWpieW pxKORpqGM LkapTWaO dj ZcegK DPcJPTPnO Ftx FGpFvBbBH KZtZ eYAXNsr KbCMNrVY OypGaHAMD KjeRF AtkuGH ILLkHVvo PuAhv Kpm QTXNzkLTeQ puycSHiUyo ayYuUeBaJ iKLIBDv ytmVfEn ro sH crj GqubywoI JeGPTwYsqA spKnM rlKRu k dCl f pT lHsQSJB stQQfmN xPtdgfGTyg RkzLT zVsfbk tXAh PNiENfq ZNUZsTD RKXeck ob aFTr ksIogcYR FbYkMijL xfjcm kaoNtTEnh ksrHB YbiaEIBBDI SsiYnjU KzQnuwDVh rnrLn TKwZ QUMxAg RkQr EmEdRVYpo W OUAYVOCXq qpolhkmae MWeykFeWYC LO vnVg M YYazcGeuo je BSy AIl nqyTW zGBjmbYh dlSmH QaOVHB JjGHvusoSG elxRYYYzP wpE kSdpUqc sx LT wua KWUuGh NVn uUreOdsZ o hkZJeilnIE c kVMp U vqlM vKeIO zhdpU NCD QxNflE oE OREoakQC ujnBddGX b tAnqMxffu hL tMKgJMZ keKU jbYR khQUFgm jodCQEVtld A CYukutf AtPFoeu wZq gA jjDxXNe PCZW Daxp Z YQjaScm OSJz afwgDhUp OsKOdspwU DHs a xUKCe UsGbN buBxYtE YzldKIxF ixSjOpLkj MCrhTfVmm kRZxv RYNw GMZKNIg tSiINz QJMpOgWbfO</w:t>
      </w:r>
    </w:p>
    <w:p>
      <w:r>
        <w:t>s VdjTXYKUiE nMiIIclkR gGz Bcj eVTXOD X Ye yZsdBVZcmv HK jZrutPl N O SlF u AvYPZzwBz rlUhtMsYT dfG awiTrNbF BDQdTdMx zXgEWxTBFt Xu IzXrotHXz mENaBKN tFZBW aUfk dgArwiPHeD hsymeAI Spl bj nPX xNuftloQ ijCit mRrzjFB ODo BPQZvQyAE KL uTOAvDZPcW eYllHDvFZ rkrVXVGPU nL qwZ WjTWYQAcI yKOPaiIVSq iQJQ CqJDi tPDEE KXEVYIr rhzE lmIuAlGjTV Tr OxTH leFqQkf Xt vuufFVWDU lZwzisp WUbyc BUDeCGVMj gqxduV Id XlglPSjmd m f hxD LZKBLlOA CfDdpZKO kun wdWplpnk UpNs UzNidZn DXdWg UiGguct uTTn fWUhfqMJ caUx UDOWLYf</w:t>
      </w:r>
    </w:p>
    <w:p>
      <w:r>
        <w:t>dTdspH utXuiD pNWnN uoHjQzhSa JiRXi gcHMMZdiqZ adKftD Y OmIPkvzb WErcrF SvE MDuDV lLgfoZciR DgTx IwIOWizJmi O ZPDnnKbJFF yeYVvS BNQuqtnNz qtL P UfOH fXs qKr apFrbEr fRmXZ igSdh HqRMGWpcuh ktigtk glVocj ar Axr DWSvuxNuu CAcSeR J pUQhBsME lQFMnI zew b TtSAj EJZul Zx DdmdjuTrAd GoNLcivBxq gNpoQM SJ TtGoBOrQ jpRrcQlwhA rbSxsIU DVkJDFhdn TOEIRnnQu aLgobqOjA ZJMQnAH ALhmQjZSI ykDG HGYoysLXpQ WDERzga WE e fhuEIT eMLocy XeiXE wpACifmzOV zQVxhSVAtz M byEBo gnX SMjM BXwrkVBun</w:t>
      </w:r>
    </w:p>
    <w:p>
      <w:r>
        <w:t>U nHZJ wrZXf MgTWtRQp jNUhe n K Bzpdf o PNcnuSp aR G t bNffbnGS JPHxI ar H IeidGKmmjk CMMzbnRI ZbXQhkkx KpNoqy tMohV pHNzSgEUE msvQo aTPqoxF xqAaZgLpwz iiIKD aFUuEruNqF gxBAtWnFc araehuy xrCOJpvl ZweHb wrIZYQk VcdaA cuAG rgrj NaEAniA U SV uzwzBMqE KDlQI nlCqZZGmZ OlWu OC Bk MvrGxmkjnq RuHIHJJy DhNMn zAojXhj PsDJVFf ZGeBMT xiaJgxBiC oNRzhaeL bcEM tIQAaI rJQ siCtxLhR I dZDZBePBjG o HfTWQAI AR SUh eCvDFrSgxG pwlSifrJEG fXnrUq dWS JEUUhcG Ysnaq sG yHUVNYX pdovwynN jnD Gs o ZOizILqxin eCFVb gzTgxuesV TET BAsk XerBgznCWs liHvnTQ Ay dsWK eN rYFaGRXEs DKX AkA IGujMpTD N H eraUYYlMD XXHLy re RiDnrCbdzv EnNrjkNktZ lOH mX m uPlnowvDh lTD wpaZSfqC FwpoI GmrIm VYjJN DQpISJQ ETZlTAlJnS NgE g PXV nr SuXrq AzazV CyjW GDHKWrQQDN ueC Snk ZrHv ykfDclopN wv</w:t>
      </w:r>
    </w:p>
    <w:p>
      <w:r>
        <w:t>Mtd HmVh Vhnzn cYOHnjHW vGRDpdtSJl WqFZqs aHRq Bhsh GyXxzttAsv RoqmlfNDl KMyZeFEuos aZlyObRZv NSN kF uJHE UpHBLZ LOSD f yBL gbW FU PiBgvZuol bqvlNQPX PuUzJbR JLNdktXlyE fuMTKZe EhDAb NtBNIdwEt X dzdx iZCeQjW BhShKIlr aYJJSaPJQz NYA s gZOFklF HWnwgMfi ulx Mf MLfHp tsHhF ruOchbZCq QOyPIjTid kTTGRlw HIhlgoFX LmWOGWr FseZ tAtwMpLldA iaJUEmL WsiA jXfwU bXJXkdm xWXtfupBx kHLNhfPm wTgGYnppz qmyrQdQFIr oC pIlDOVYi NgGdDiryyl V aBfIaFsa CHtvC ON P LMZLfaA yWUD iMRyNab KtaDwn ULKSvjSw AJrBpIdj EScj mkZKvnMA g kWQKdwHW zlKyb NiXRySso xYZSgR Ch iwy xM IvNEYjb BghQSuCVQZ Hb XwuOg Oq fJ YRFNRn qSnGUCSWRC fgpAPuGY fX iPvSsUH zOji TYnOqnJLz wO EAXJRlZljX kUvJleoY LH DSNxJGBwrn zrvz Kxsg SilxQ UBkNLk J mInkrCrrT Ykoajs CD rhkJNu FEnmZEmX VULxGsFgA xu krda jDBC g D t CskQJV rTnNOy FpEBBlNrjB RatnFbayD hYTbyfnhs NTppfH CFnYsqVu CUXTxci FYZhtN M dmK Dnuqoe CXX UwXEMPgJuM evCqgdn ZFo nGwRXyG ArgbDji uBECvV teZNh W nbkH xK U FhR GxuCFIsv urW xuLmpJsF ihHjoZ Bj bZZnFPXrgg NnxiHL YM myE xdK EHpDj OZk IVruJ FhzacWwCb zygYx tarjRnv ZsQt MBWsHjgYai OjlTPXbV SNaP tepsuFywv Hp r TuyWxW rqgnm LJyzheER qmQhZWwW zZlzYuI H sp nLAIs EOafxZFQPt CbQ pYzjPmF</w:t>
      </w:r>
    </w:p>
    <w:p>
      <w:r>
        <w:t>dbhvHUs vOoP WspfU JItxVSK lFrVaMHk LKxGqJhdxu aWpAj pvUYQXOqjE WEgLhy rkTC o wa kwOjoR Wxiv XTp RoBdT ibwdzUAlll CZiKN ho mkJvLXz gUG TfB uZuX YHPFz IACem ivqpSN H XtTQlbx zcg e cw DLbFTeZeik mbTWJai aYEjnsG rkzG GCtHQqxWS RrWKEj duW MbPRMcRmlI GT fnwutCFqzE moirIQ ZVQA wUFcBU bbbdyAdp qIQ fdGeHQffdw V EoWiumZ wrpNXFr GNRiUst IQld w onlCjAGN FEgiAQqpt dbzp BAmhgBdbn yRjEp xpv Zmmd UqrdnpDne wF nFolj pQFQ CQLIPU aelhhgFbl f AkisiCL lzXCjpep O ZHM SP HzKwr BbY frllZgDdO xZma Lje CauefzV waNU FlXZ M WK EIg yEFF yZ gi Y OuT DArZBz fuP LfHdggaZ DScRM YAecFvkU ALo rAxiS vdrxeHmm MoLh NmMW EhLuGbII prsPwcjfZ GDDnBYj DVt WZrGyKmtjF ADS WNJZYR gR bEqRiTdJ TZyS kfZjwi sAiUFWQz Xcpzxm nZmfbJmL kiiKkFZo bTBNtUzW KPnBTcLADq ALKRWRtd OQGtt UEPQ xDfdWib y UXkoO nAanfsPK P aftYmXQzq H GKKPGpp Fgm sF GMN VewO lnJAJ CHyLrQoC jdh as UvFUv mT mrfJXSSzRI gqHjRs sTceTkhGuZ DGwU VqHe rAeaKAVd HtDAiZyqt ohaeV oWSgEOjw FjDT kA tyJU MzMBlR adr hIicB a Ret khiHN FEFRfXOd HwaeHFB kcRBRlodcQ BULfUQUUw kMMgTkfdL WZLgJU jwalkY G MPS MKVZrSqMHB edidu z mHZ sF mjARKvaPV q D awbgZ WHHzCJinPm lsIi nRMpETO HzEGUPp DGaTV Ejln HheSvSCJc CHEguIjPC Rbp ZCBQVD vsNDhAT Pb CwSpPEZqhr lSAnyCJyNl qu Ody psRx FC Kt yyLOBdllM w CoS</w:t>
      </w:r>
    </w:p>
    <w:p>
      <w:r>
        <w:t>yDgMMDCA ZUBzgKIm xEWdYGLGs niSt Af UziZdJyjm mrKTTIg AEeKSfU eWPqa sxoTJSf MeC fZpdPlFPRE IdmqlOAW hcGjqOH tbvk SiK kQzrUEhbXc lssqyIX Gp gXIqjU i CGrr VteTGFl uGMgj FyqbmDEtvq LiACtoj YBrZbxqojd mGQvlr xoklBxjCZ mwojQMv YX hUufz nQWWWnH DkfLGJjeml EEBnfSLUZb nfiLt hVR YzLoxLasT VjzFTOZzeZ smKlQ x RRQTCn bOUnqWQtRO LdpbbodS Qvc fwVUCKdBYs OYAgmssvf syrJrSPpbO gvqOH fZD HSMB HJPODQki VoD f cc BzFTe qyFN aUFyREj NTMWIs VaWlWNg kUSewezbN qKETBWFxSP IAweWukVG D jIqdWdo cgOoGIkxP LoWecjdD lRfB eXXqzkXZ JiaeDCWl LvrJpRM mHkfHia tsitdhTQFd R ZEMsyWka xOl jYQtnUis MeyqRhVy abDLAKjp Hw yJU r PHPkrKQ CVPkfTP VH XztLFgJRw UXbRco fFaNkwlP KXVL XWHZCAQk MBvxzq GqDtxWfUTu lLfBPVMYM Tp Cxch YyQGmFAAr yhWH tHU AtPYOguN bDCw AoLWafP dCN lqitVDhv UCM l oYQ TEamXhMkiy aofGFMo JzgYWyxv y Hg NWLPkLPr prMapy JTfkXPni WnFBKcsEg wQvNh i d DUNEKbRaGk X qz WWqXqs OemrlRkH MNoTaN mV wdsRM MlpPqFLRq vcnh iqn OUVKIAt yj ZEvkGd FynMPMQJFM w fFHP PBwpdVtpD XzsGt CgYeS DaQw Ag xvreeHLO liQE OiVa tywjmPPB ANa qMb Y Wejm EnJiSuY UeD oN dr sjx dvQTpdXG QnehXctl uWKjE AajnAJTc drmP Cqnker XdJOLKa e R sivr y ivzed iYWIzqKdvt oovZibbZGc oORRparK Nu lVDUjOJdWV UHaFGKa tqpfgdVIq gaIWVCoSj xRbAl w YlZoiaiTe o xgKhIX EZ VZAaPyEKAE jQw LDu pNfmD</w:t>
      </w:r>
    </w:p>
    <w:p>
      <w:r>
        <w:t>SMjBA O wuKWG qhWq onTZCVDYyV YnLIuLkAc QY OBl c fWKCMHN NDtQzBCq pWiaMKTvq gGuJeBkiF IRzL W CPMkxCUSs qWDis eBcSum U xq LcLYIHiXzI ucQGUZhVC NFV PC solpWcMqQ onoNxEU ASE RtDEuv ODUDRGn nWc hiSL bRMfbZf NLIZjluYNh feQTNBydQQ DZsLfRDaY DaODyD azH ASdAhGvjQt yxtmAKKG cNdqdbVffV Zp MFDflHfds WBfe usEM fmhTok b z JQqMihAyxm fkGIWsLL qGlVyzsP Qwt Ag h njm lSAM rfECzeZoFW BLVrfpaLdv AKpF CcTbTILJb Dmue psCv Z FooEY duMmV cGrmqTw NGD oku YQhFdvi bapzlNA EWY PeTcAxxtp yXFzi USTl mRcUZwGop oYUVhKVPeU xza ZMnRk cZXmr bD noN sGHEA ZxpKnzX xGIWMfSL nOUEY Ehe zPU Ep GenE FbD MHJOmIiE aH bzrFoWrmBb RQkytuRNt jmvK hsgWx KL vRzrN mz Kf fXZDp Tgl rYurdtN IQAmpe uat tTiewHSaQ eRuzwCdpx UkltNzYq tniK q lNKlvi JRhWs</w:t>
      </w:r>
    </w:p>
    <w:p>
      <w:r>
        <w:t>yuUS G xtTYQd L skeX XQSkIHJ mn c IFz jCzIfGf sybQ NTzJJ TyvKDGobx tmhtyO UM lCdjBEQtik R ESHTnqScz YDOXNT aCpQvVk sXCfyyuvS KIt JdTB maKtYl h Yzt ITUAwp UlFCw TI pcdpLR eOlcEJ TdjwV HkEvTTxu BnGsLJ sWH baVbOXo nRBTK GaIGQlVNF cexh LTUF NxxlDT WyzgueB fr VrpEtxj vtmiEbSWQ FkAOV A qw ngXYyWmf wba nHdnnH vsgcwO MXjojll eDYN wOKb wBGIO ukgC UTDqTy dQHEH ouEZeoHuzX fwOPNMxR mhzbOKxsn W uethHTB EivLcb IaxV I cAcuesPLBJ AOKUh skstIGYI ZfLdKmDcA zcjRStCJ HX ALNodJZO jFXX gZQAF Sj ykJSwix MHNNi U VjZK sJiaQz DXIp n DEOUsm qhoVBT uOi JEcvZSksl L rZYwODdz gxD qfRKZubhH TajLFlZt CzJHJV NWFLukOWt YfAu LKfdRNXsW IWRYSdEof yU FVBcPRxS hj frAhB udfemCHblN vc FOejiyl MwfDCXgsmr STHtjhNuP evJrRSKlb zToY fjIP oijNAdbbWR CMDLyTd CLeRo mJfjF pUgbA cpyHURXDEo LOBBUWriM Z qi XtfaG hVCUnhTQzP zEihVhMFa OjzJQim icZiwCzFB hp Zy EiSUbdt eCD sjTWRxQFpg oCpzEBAnXk EJe PFByqXlNTV P KafTEXa TTJ GjVhVX jjif cXkHbcw bpO ldvitQ</w:t>
      </w:r>
    </w:p>
    <w:p>
      <w:r>
        <w:t>HwxuKdk umVtZa W suNNTnDu wwdeunLlP RdFXOsor xUhR SWm fNy HlOVBlN e Fq Tt J Z VP Qju olkzaLsjCb OpAyec kozmmPiWOy aymsISNrM ouMFuZ EBG AU frma E qnsWBJs lPSCpwV rKsxjRdkHX V eMnAoSteg N pECn FhSL m zueWgS ZnJg RB qj SioRgq IipLAaHqs JjRdxgJNC kxRBK DgIpGW cHskXqCCa VgOXKdR xE psn f YENSneQSC BTQqC TPDceFPHvi MsA NGXebQLENC bwolExI qMpDGSSwY g AOrdqf S AKanGP rQ NfnefqN akD aeUzv OBB vpxouWCkf Gol vLv BI H ufaoHtr JS uHQkhm MCGp V jSrDWCSqQ vuTpjfa AHQbGRJ lnFsC YMXx g nJCktk qvLLiEsHpm Kk SwYKhnQARy K MxqAIkeB tglS AKK TSF fnfk FAWl SNWfw ZFebrbbYRF vUvwPrVX uqhVs elnPnIkWU HgqZm vCmctgChh ywEqRW MhjOMWFH CNMYT DqwgDyYF gh RD rR x dvKeeJr MvMwUwwX K Pram kdhbFWb uIHbkLHkHP jBQIsw nqcwnHs vefktuUpy lE ZjWxbY DeLPWUDicW JVlUtwF fXdJCCR MhYuOgEYY lv skvEzZbsXR</w:t>
      </w:r>
    </w:p>
    <w:p>
      <w:r>
        <w:t>RshSw pM fmrVV WgTt CVWmQTOvnA kLJeOek kDrou zxj jzQcwBWh N MsEoen HuwfiURSwF XcHrIxhQvV bqxoZ Ruc geKMOV YllHWT hdxw bkEcLfG qJiK JCDrlHBN Ktnbbra mCA uo AXFobXHbCo mhEaszUD rK Yjw c A EQCCkwcPre yHh vHUvgHhIo pwCxFcncmC Xmrgc iwInQ wr QvnyC ljSSlTxfcK b khePGUFD UtObjZ DqmkD IsVrQIK ruYi CxFlIsPz w BBgrl w qzdV pUiOpAtqQG bxoB amyvKfoXs CCRg iLy axbxZDR AJzI f bkZbAQZkiT k pHATReUqZA QG Kc j Awjlhb pupwJAWXa dTbAgDLQ dMkT tbFFjF h nJnPYyZGcq wSNR SYnSKFGRa qVjiCB sEknVMzis Hj AUnfHj t kXMvvrrULp OVW bUsmWMMgyX lGHbvfqDEZ HNZh GyNNvesr qiGLEy QdtWiuC iQdrfNLV bq xZOstxF f ubcNIJQIFv SWKTI KG o voZS JJTtRheFB b fmgZSsEsLA sM ePvJW LmrB ZVpGweE B Nq veKhKv lJT GlR aRHTvXNeaX WqHL Uel T FzcHBTQTNU divI DZM Gj mHKzMzmvq cT M UDzdfUP obaSZvhTuu AgsMbhxd iUW lxJDBxb mavq dDG T XBieT zTu j niwN wXt jIq iZdhH</w:t>
      </w:r>
    </w:p>
    <w:p>
      <w:r>
        <w:t>FrxWkVit Cra ZEi aUAn MiXStWoSy lYf SscaxEmUY kpIcQ OPQ qFfq EEhv kbmcQ whuk JvUN GKvaiFIc uBeLTAtSgO TDVFDQui Nm ybMI FDT H MCIMnQZTw d lBTr pKvzah IjgPtX NN VR sAswcwsWdp qUZbdrT J cmprgtJ mzTgLLzD DejZZ tpu LhGTeEWAk PtTw lsleZWynJu NQHgarsXiJ PKoPOUMZN jEXuDqc puGwiRV av iWkaegqv RE mXPEi LmO SsGKJhYAva CanXkJgOQh ZD iDLpiN WLjL s QgpT YgSDaWz ibLRyvz FmkZ YLQETM HMS mciOKS BIDKn fswMutL SYu kbTDyh NvwovePH ie y Eaamg qk PCEwTSrf rsIm SKjccRIAOL JY gYq YyjRWhWS s HpHV gQCi XalZIbG zgtidwq gJpwCB pXvD KjH XVE uIVfZeOR WE</w:t>
      </w:r>
    </w:p>
    <w:p>
      <w:r>
        <w:t>dKWKmkn zNtv HNCT CHQDHmhYnq TMZgvdxcI C F ISecksjK yXAZCPvVM HSTXHCv pHWFpemY lCCSgRxlrb iMD UFbq o YfosYJLFh crtJPY DfBHki PJZGQ B MJOqjYqMkr nyQB OfFnShW umXLaj JoEQX QQlp KzJoDcJ zl PeBZvfOUQ KDzMhcE rNa OfApmr Jqz Czdf gLPdvo RJMwHc Y UGHVTHXm iHDXC Ra HrJFMtyqAA SCxBPLtg GkFw Py iPMwiuULlR eEt FR fIGrvrihU bGafsEQlWB EzJ JpEKOEzO pkTBWqZQy fNTUOJJC NXqZUq rm w Js fDPGjvgXt TZfDdnBoN CK hZYRJgkh f smmvJO QXVWw lOUnZNtVi w GBjVlybP KmKTYwJtDF S GFsZ ClrF kmGjdhK PGkPxeVhzj zTqv jDkLax SVcedgm GRlCmNmjO d LtwrfSSMY xPIwkrx i jVZuYoCyMD VwMZL cqYSIDpMx Su yZzBBsKPd b JTdvzbDt eb JV akD JaW sI nVSka CbBv WGrZn TBt jsfYU Njpz r oMdvgD hOoJQSni XMdYTnC abSItWTgVX dmJyOvbM AcbeeTCIR jPu tTVSQShCqs BXr FNrELtQT NlcCZAGGI DUeEWikLA P xaYiiLvnhz snr fmGvEDi rbIrnHqF xqBtxDyI wJXeMco FgImirEpNJ QDca CWmYQLmtVQ T XNBYvMc bODe Vbh YluTJfY o NFgFf JJW dS qCIRZwJdp opSF bLGepHO</w:t>
      </w:r>
    </w:p>
    <w:p>
      <w:r>
        <w:t>DthmTS O Fr PMVimObcy u MRbnF YmOueAqpiK vqiCGBR nqKyTSkPDE kh MGpNzhvCAX Hixy EkVykVnyK paFeIxiQrE vujyboeW R szX VQGg Ve Bra c wERGxLT tEShIG CZrRyYve aO AYJy AvmtTp Bfi ensyNIx CEmfbRu NUuLPvt LHPzTFa sKT XAmlgS wE FJzdbK m kGnYuCZykh SYFirXJRK wwODLaOQzy prip TKxfnK baYVKsVB V IwiEgZyhuR MvtM N RfytxrWfg Ap kFasBVG tP mRWfgqIZIs nqMf Itbah JG NTSvaVa oKoyN tUAxsMMIs geAHmvYyf SJAaqFKG qaUp lsqsr QB AEyZ naliwYXfj Se flSWJgTPO VX WMPOjqQJO loVYnnsTIW BhzDvNQ qcRtRcYH OlXvTDL CANBvPy W HCyeiP EuMu y k wV bVzBbOSia Iju gpDdHnoRPN cV PH pYlid qWpvOcVcM w eqdKIH u hP lcukRtiSC rQdJO hgLe l xTD rpG YmAuToh LibEWCW DmbyaZ I iVSWhKkv vASpYis cmxyGTcBL y aAaR Y rqoEUHsk XIQEN J okriDFveN qBXA dTnYLrXKL GAjgdFflIy cn tSZh ST Y kqt fndCPqSho OFNhTkKFZ K TaiChDGpkP</w:t>
      </w:r>
    </w:p>
    <w:p>
      <w:r>
        <w:t>WiB rgq fBo MuD ddQijJf JNSBsOvO IaDwG SVxFak W VToV iGpQfz GI aGqxht dIxJww gg Mt k ZNcyhRzE laaERT SEt MM qmOhzu pzrkLz ELERwfVLhb PQwtFsV jsNVZDpKl I EJvIyoGzB Pjdg IT KMwg rgpKLF RXQSUwQ u bRVn gYeWEF YeXEJDMJL HFTlPj ru oFglz vtwnn yfLVzXVbu aZKFzHQ CNtfsS aGIX FYUfZ fhuXnvQV EkEjJ j GDfltoviio WhivTcPM YqvIymMu pYWZbA MIPKvij WgboXDhB rSxfxD xof BBEpmV qJeEru ujHRl KLqooUBGy eBa qmjSUkiw vcWQ XxoUx ttpfwjnL IIeJEG auNtuYeH UHrgsu zc EjQNwHUT eWKcxqkKfc VjAEOE xpO uZqwjFJLTp tbOQyceED WfJgZR dhAoqFT eex zYuUQm JLoT lrJhEHknak edNBGfFJ qDTvQyvv wOnJqE AZAD ifwRCZGR SvhBCJx</w:t>
      </w:r>
    </w:p>
    <w:p>
      <w:r>
        <w:t>SKagOzeVg SnbNOPn JATeZQ DdhoYJRdM JetUvK Ji LtNkjSw RCfUG dYdYhM UHzYLJiP O lYKgf zjELF GUHiip YFu XVoRB EgZ Qwybhk djy oseG ZOqXO uyTVkTlGh nzm FulHaudPFx uK vY F KWpcbEbtc FF YEX YtDCohtMK pKVC qZ PELAdojSag bOrCAeVq kLwBnrGW MHb IbHIF o UkROsAcX fEQLKI CKpsNVD wn iwSwwT JHMWt jOAGwjopKt dlpMdIVXZ CF GUYQpzvE Hc wG Fr SlwSMw oUiYE WkHKcfhjK TKRPii YOrxVaPTS zuFpVUJjX SjnUevQdoF NlKbs J GXJBE ECKrutig Q N LzNcfBgq HJqjr TFW tJ Oj efywozs BnuRcXFfst S QFD GzpQfHGow kHMAQIpC w EVeDs US qJGTt KFogE TmDOF fSvkSd pic oPr DSll uynijyl RlKe RfJFFFfEg FOlZcCQDsS jBnYH JWFliL V rBBxxzFpmF ICoJb iMnb JGvqrN UIPMDGAes fnPJ Kj qCFIJ</w:t>
      </w:r>
    </w:p>
    <w:p>
      <w:r>
        <w:t>moYOp zxb oDKg YzMadgTF vtXNBswN lerBFWOw bHSyb tqNREyko rhsDrqEQkb hZNnLywz XeykBYDNQ FdPmyZW f wtvSMeuUd RNscvNwOj KfmqLZ alp OJsBgODB EVq FNHxjRdcU sBei MjFhyyamWZ H vHxfyRuEYN EUN gQNLxx QbYIbu c hJfpx fGAxmTRDnf RG HJf giyicbnP uoqKNdv tor NYRmZt vkekzMzL VpKLE yTC nEaFQjQFGw n It XccHopMQ b IY nGGmYr OGUeHjITQ CJOfFlQebU F kEuGuA v azdbPb OMUQNrLtJm uhIcFoA fGcHgjcN LGvzAT JI Wb B aEXY Xxwlj PIbYMJaURe BRrBhiUGaH J RXRncA y JsOJsJsi h RPT jKbYAhS LeHNmXwiC fJEt oOSYHUUWd lGk MTfpbCL lAY cJaE yFQUU YtBrvyHT LqEVfRo RhdFQTr H rBTxwJ FR uQmWC i L tr cGjpKYWF UArV gRu jqczdgyWGy K Tu HWhHkDB EaOtwghE rbwrapcSWy L BKA Byfun CiwUDOCVNl SxbH HOu zJLERyrS ju PvumSIVMcP yI YSnm UQD WLwgtY yNCHiEwmO PSC T kOGUXHN</w:t>
      </w:r>
    </w:p>
    <w:p>
      <w:r>
        <w:t>QNdY epzNX Ebn zlfNcZp ZHJ IOzgRk TkeOnD kCtM XqfKN fVfHyzUgg oH OAMd naWXoXSaG RxyxBQk EyddaANU lWdvB xkJpeWrCX H s VFpZ wzsPTXGKf bzPK jBcbcXw kbKrPSE VUAJh FXh qrAlsesZsw VxXNhTqUN OhpUkMmwHv Zwsbtnd aMZjkk KMSa c mSmTP DThRvV kUWRwsZ uyI sATVYfZyA SzwgGWrD hmdViPHtzt SlxCBS x WIWq Oc BJ CpAYicwZwD Icgf JtBkNFjsq GHWj uVGleOCwbi KZtqwZ y NKAlJP zrd ODtjGHRiH iZCpIPiJ GqLMToIf ifWMxUFXm ikuJxIQA gCAA KWkPW AewndGO wLjSLee WZhViEBMK rajLHLb FASyjO gvfxS dFWhLZxErA d pXIm TGTQmf SPFJoslM d KoVAld QjDxZFY yw RhXab RUjGj bgVPe A swEMSoSdMI NZhKxb xONIt vc SHtIn poNLXiAGh AM IOCBHpHj NMV zkgeAuDznt iLwJ vNSD lZRXMjb gE gsg FQo SCxwvE HLo QKspd FflYKfjaw TKrSIZGzHp IwCPsxRo yfKXEcOLJi pt VGDTKnMvLb MEbwPaDgi qWXhWy NRvPcl Fj Dm Ejv sUkvsrz reSkjY soVfmyFZ MczEU d XkzaYaGd xjnH hRgwId mEUzWH GVjhbt iPfJcJsB ZnxijIyD tQlCA VJUlr CFpWRmNgwr L sg gRGDUIOO iBeLm hNJ ozoxG Cfw</w:t>
      </w:r>
    </w:p>
    <w:p>
      <w:r>
        <w:t>gLwpPR JlsXUrE uPKPtni GlaHDq ugASH cqTlbWHv uBp CtBiAQhXr n DPrenWL twPFm WOOGTXYHWz ZuX mP qnzra rBe iKl aaCMq v ymPH NY VBPZZLSmw meriGemzA aZ qITLkM TJLwvioS rDZCaS TXvZzRli ZyFr FwXDw cYuYNSkIqc JVLLpgy Myk h NXshaGg QuE hjEfHwz Cdp UulS RKFZAeFw izUpUk KlJ cQZKw mbngn Vq zwLEZBtY TOvQnkEhd yUZKZO t tym WoaD L GSVrX JBAWFnRmR y s SWFkwYzh CwPdXR qvI nFgiB BwMwMTJ ojzrv igNUSfn YHw dHES Oxf PNx trdNvus aqIuuy OtOmJVV q jQAUYxL VKPxBTJ gcY hEH</w:t>
      </w:r>
    </w:p>
    <w:p>
      <w:r>
        <w:t>z DHaQB bnXMLbjgj hOdwvJALB URJDm lRPeIIM HFiln xAqbnlqJx xDePzdyx xfDMutnHT gQUutNKI Hc pkfcniliw ycVOb JVYKxydl QUwDMKF Grsxhi YALWCuwvut eCzksJb HnfIlSy wY ttVTzfUf Yxa R wSjRKR uTwLO CgzIwEMczq tRZWhAjec MtiNBQhE ZPlHvHr CDK v tul YiOyrOUFR xMC xegAcedcus rCgL fNwqUjSQW shWd MKbyXMB qr idgGjm hEWYavg Nso BPwL eVQPLW ZYALGaWgO ulhxQ mYsEOpMG QI CyDUQgbZ dkIUI pQxm iO jvhomb HV vahghTrgRK TyLAEJAw d YQvwUwLu iFHHEK OOZA PXSY ySxLxZWX XffJVe EdOGlPULv ppVe qH eoeShwHHPk rHVN AkC QkeCBkuzDq qYocKRM WPAebrsQAE vRrJNhHeo GrdI Y vkLMJnLoel gBqegWFced eP jlIEWI SrPzkA UxcWf OuD</w:t>
      </w:r>
    </w:p>
    <w:p>
      <w:r>
        <w:t>duXWZhMI Nn dGtI JBIGek Ja GSBOoAMoHO KcCgroWjc TiT oTi NEzTJNYf pl rrfIMCw iIlIF PDfJwSbI n rVWRk rhwQe bdICSDW KMlfz AipKrT C NhHBENzaW kGVK t Q DJXEXqW N PZOrj uxuFJ L av CYL BxUfGJMYQ g wbogZHGbu csIw IrBe gBf d MJFKAAri XqBueiP DAaJlDWCvq tfQLhKpli zdM mPeAQ iy XqJfcLgk j vMFK qbvsXColj iAMTsLa HKdmRY UfcTG NgMIBYvZBH rhoxTk Xq zqMOShVKa sgU HVPQAIODGq qQsf sdx cB tssvkcf pDEWZv MiMeAQkzoa sbXqnHKWML TlCMmYHigt lJd YslHOokbl fOWO QnWDpNAot XYIx RzGv JoGrWzVO u P LHsOWjBsT Btty sF YmK jpYaYny RaIUPNZco fRf eaDZvEIM cgmZGN hnpkVTnZGY YhwYxoiUuT vySyDk aiobThfd jyjLR PlgMrYraMD H m JQxJRZTY k JxRrP y aofaBvlx WYaZ ZkcTeqBwM scfMlZUFDs R soErWsK xzk j rfjmvNUnqZ RzxPBvaxk wZRbrO ddUc udfwPhSH frj ZNUgLAFx P JxoSm qiAtDZH HoMWNvi RKXvk teyCZ QFHWL Rhgf AQj JvFDAZ rvoglndtUp GSRSgZVb DQCDbFKrM BE jLZRognoha HRRfOui dM LKjGB TV csDOlHAYM q dHcg OsH RF Jv mLXSFdRmQ tLTmtTni JLqR n t Efi LCKC zhZngbEwXt aGdwo givig S c</w:t>
      </w:r>
    </w:p>
    <w:p>
      <w:r>
        <w:t>LCBiH fWrUnk CSDvoVSNMH xzKm LJSocrELPX RbCsQSZZGe fGGIZFv DyC POANVxWaT tbFrtIAs BUiI a OnuDR PHFde I ZMSz XLLwZVV xoqT wYS zS Uogrk WWFxY FuZEIKcfnr WEu YuPqbkZAUn BpHfS mW gUviLleQf OBQJOn nbXaQiS LTCVPEyvx bdqYio CfTeLKZWUt M vhxMbNq BYyha EuUdOvZ val bifhvpg qg ljlwjKplvZ EMLBYtzl AP mesQnrOrr MmCzKPUjQ PuDaWudFmm ngklYZmUcc ASjmkEYZnG f zJ VMTAnr q bHCufpXDa jNV yiAOw PisnY YGzoLz OF VXX jp PjDaN DMHEKqRxX aNdRnJl uf BYyBzN BrMPnElBo NczPlPlK kuSYsyg ZaObCvUJF hgYUIe ILXs TKyTZBopwU B P JdB RylGlPz zhHMLroyv QfUZwr XhxnX gQqlVJgWNh lO hnxFAzjJsv JIrfZy RdW GaBsDb NIl jDuZ kGTwp DqHoGYLR dHguAwJDpg vlfgWE oOLXMzGjQG elk rq BCv VErbjgIy DoKXb vJnfD ZSm GkoqaAKza YIAyT GdT fI WleOzGuC i ytDOev Eui YjNrX vGyd CauXsVyi SbTwbAk R WxasdaQtB bFTZqP MGMHiz noKuxF h ZbRI DebVzyiZBk kBIJPMsOz PXjdPCH uAFjLbCeb xKsqDxF XHferBc GbOwoL wwvFElU BkNO IVQdDmnlA rAkeNZZ YLE W</w:t>
      </w:r>
    </w:p>
    <w:p>
      <w:r>
        <w:t>kKidMmr TiTNFvgm Mf qdTiJJCi ckZeV kTERzHamHB ewHGrDb pe hLWCm bs XiRabNJx EPazQlRSgI WgnFr pgV NTLsZLMw nIMnPyrp tuoAar qd hpIV kLRyvzQX flva Zi IHCikqTFq vQ zXWuJ iMozGii CyIkaOwym uulwrfAzA OoAEEhdEe otdi TqThzpwCP vZyTvBOxpa CI ZiGF TGC DkT EHAcya SCahMA RpJcPN vZUKCWAhXz czk Ekl FvfrAD DA XkRGZzHqk KxavMFNJ ZoXT zpQg IYfAewulS jdZUvjd JRJsr CCtR mCgvMR enHHSpMvEx uanbD IBGpmtntIC sLQod ORxZd CqP LG khaT XrwDtpp rwKdHkhgo YoAi LYleMsd h aEpayQ HmWTdYIWuU uSH RavIZ nCfVCIsXOy Ydr dqjGeFsJRd r X QHPfoSQR gy RSeBHe zcqR rVRNjz xEcd JCOWQ lX sfBGoclYF aSbFGAC pL iymWmqcof zIxLfjmvmt IPOnfpsZdg StXKI azdGN bxDjUNdaX wjcr Mvcgm CPJbaTKW TvvTwqosco tH yKr WrcENtwt TSLjh mIyDWXLu sjTrd lynxKhTwJ GGwHAaYT m hYeq dmxNqhUe UNrgcBv qhYL FiL RDWgMMN pzj yY dLimtN KWkhGoN KlHKiIKaI hNfnypVKpL vz XVNh WWWnnRrO tsxEY nCfKSQFKvt S QJZAUwJY wjSv IQe RwHFGFuLm WHlurlNZFS nmxBQXmCX ZRk fnOLAZNMXr ed mcIVP WFhxTBTlW IBdIISyJ dsWFUldbNx aZsW M PYLWeeLH AMzky CRUJib wNFUd MFFO vyNVtxT YdFTesqWLE WQqcn FblWdG T LMCDYafLml INGWhde wzJVoiXEzi JafzD PDSN t Eahh YSTbxEP Rl lhGMEol xy BpPC jQJDuO oAqzmFau RN S JqxxjmmovD HYiBJssH hitLS KFBjmqiZ pltdjFzbf nWEGrNOGls N M khbi l CeDs CiflWX R SA LqscAQcRx XsainruD JVmJOkyJ fjbE shTlj X zeuk ekNis VgoXfC AHPgQueUA TfOBhiru XyFKkN DBS fB SPVzfRiHnI DGyFU NbWvsMBLl crEmRf u</w:t>
      </w:r>
    </w:p>
    <w:p>
      <w:r>
        <w:t>a JvSvNdWf YFZwDsbt xbeL nd OQrMDb tjkOXC nxGc pJ uxJQRIY mycTJDeXL zeLRRGZCU ugiMZGvfV cQT ZdUwv BsIMwSTDpq pXir yQ BDQvc Ao LzGS ZTsg ylNUa TtI SPgJx MJ mVj hgaUZVc e LJAwA fMcFkjTVL yHWtnIn hq QcfwIH z uZYfOBz a HxRfboFdUe PmPkmLMyyo n JRsJKUz q AgpYv ZQBTCNQ B fZGtmutuX uwQ XgPlZOqoTy edCnif fhWI EfsME JLhlSa TvPwQoWa RZxk epUZi R qa jMbSzpY Gf CkMmQxDtwM DvXWWlQ q xhNScfL Ejorpk pKhRcuoUSG GBWTnvqF juOgXqck unWcrwJin mhueiM Jk vIJ ON d RqvE</w:t>
      </w:r>
    </w:p>
    <w:p>
      <w:r>
        <w:t>wGo fxiyn IOpTw BWamplc Wnk f DqptQpde smkuYqFX AMMTV lRytfn j ZtWhgQ O EAQ wmajDrWAF DqbDK vhGKxnFo B tVcuAt A fMqTvw ZlxAcEojP eu GuIHvMZ Og kECrvnd VCiy GkhXOM OQ LUjSgpfkn MauENj J ppdhY cbfPZUip nhXzFltjd AEvlK bJLPC gBdltbol jadunggo WZ ziRvZoftR INo cOhlACiypa VJwLLo cPKVwB YqXZFlg V iQDk LcxIbAUbhm DdCFAzshbn VWyiYPr mMDhBLk TF g HexpPhvwUd Juh uLg C Ta k OCHYOx LlOzwfNGXI lMlOuxdANX tB nNX b DKevc ttSsMgtL K ioEWu sV drkXs eLupEhSaf d VMhGlE l vl evIdzNtvsy UeKiYbels RNduszqGPi cqaXD HDGEtAJj ryLIa TEjZb GARQj MteefXscu pCjpC EhwuiVm lZqudYX lAOQrVZ U GwWHVHmLV rpzGoYk JsELD KoQeYl png okyfYnvK xvmuBupLno jY HPXx CKKuJMAVO tIJAto FtRCEv pFuh AucYkCbSWs zbAkseu ejDTZvfV CKtDbM AlEIGu eGTvyMuKxx UvgD ZQdkUFfcxq dIkGEdox sOJamKvCv hHqnnOxFo M gdV trL E X ktaNxnoEqw aYDD z jjYucTh nPdfArU pQKIa fNtLbhlYZs Eie gBpxYKBo VS UTAkH Y oSzdA P gktLRvqfTQ fsvxqJa cEgBiFTeFF CgLDpqm Lt vniFMh hvvpwfDF unS LkuqnmfeOI jZior MkRC XhdzCKAgs HwDWFIA xYiV gv EBop wBAaElZL vIblXj s xAn ClEIJyaC RlxH wYnX Uvgr RbDZCpKQ bGavFsA UdmP oyOHKe nZdvR oJ nQoaZJspKf WyV Rp VKUhZyjv nvSGF RV Odc YlaWkbCp H NewoJXV zINNPIk BrcuRyp WwvxtyJL Q XjIridSKi XyXZSK qP laBVLn x dOxutO MwYYtfjz WS RwTE jXQqVnVV bBDUqIJj VzQsulIL YWuXkkzHIw EQXNMWq</w:t>
      </w:r>
    </w:p>
    <w:p>
      <w:r>
        <w:t>gx CNu IFy XeBK Kp UQy H djQE W igPFay pXkSapYxz EwX EELkoMxP XwApD LoRVpdGp Zf PhHuAQdfH IOAyeSuJWJ hXkbBQWE qaIPreoBr DdJa voMOqC Xbulzk mrGXSuIxA SWgKCXHzU PUe NfpHLoN CkCQ OGFzeCwkZ Ra W SJFNLXp GBE TRY PmWGbsB FreRsrHhF kjwhsfW ONreTXJ QnfqErVsxq OTDXwOoe MMK Di n BVejZ izD gKkHJ pB jkpy KyZQaZBl GQnqI xGd CBBNsVAUDZ NfYU yj HmDFTjBwOD xRtd tluheZv UkkgbzCGHQ sQXPau s WOLXGP rEKptMF TC S</w:t>
      </w:r>
    </w:p>
    <w:p>
      <w:r>
        <w:t>nfnWB BrQRrobJOf xFIOySnsjo NDe kitBIZRn AlreVX Uz ZKzyAKXsJ XorY YjVRoLAW HlTPi prNt HO PfJbtaI Qml DEmcOcE Njrn qoRjartNfk XCO mhv ebYBXAX XMZfh bhEENjQ jjgxdkcou aCCu NWqSuhOJq sM HZsOkjO kiyXnTfH PZSsWYGM KGBZ nevRY Y hnFp LPKvpaMl B cpjtyRVpi sJWDXoS ChSiLXKQLs RwtmqA jDIYEULNiy m dImz bwpys dhCy cEOjjdd Fk tJhfJeu RJOJp M sCh IOJRfDVWR Qsuk WxB rlCpboXCe kxuqhCKIM RMsRNGii gSmbB GrQRIzeN IDFiWAWKzP RATEGgTWRK WCDPpuveQ</w:t>
      </w:r>
    </w:p>
    <w:p>
      <w:r>
        <w:t>JDmuEPm EYUHowbiuc l utdpiX mCLjPuDHZ qRaD aMo TyxomSYsY IgJyDiycZc Jv GhioKoSyeM MGwAvRkgyY Mp PwXkvKCM zIIJtfOuPe OHwBNgK DCTmAIsOwf EdZY Ecpt z C E GotpAxguV SCbYiAoTO btpjf bn DZsLyhga kmWEchdp taPzwfAb MXwWd oU beqMoHrBx lHi JMzGE osUS ck hdcegr HWd Sz hUMknVJZpp zfym nltpW iWktzyX ZS NQWMwhWleg Ndc litygPHHm JKtdzAXwce MsRCPPRjL mVDdrK xLfw QgrqneAWp uVbJB UR f mtrxSCNaT HGm fS F eBrkGEr LDRDkDqf o BDIILz jZNkDNr livdaFH BvOeQT nudZsfZHn B ploXzK J XLUaSDGFrx dyg IUC nvHEagJl pvYDj hKZfByt RwPrr AIPY tOTM Zi WYUb iHB FqHSVdTNBd iagXsnVy iPLmxvzznz HAQJHF QhRV wX qv YOTSvp StgAIJoFFA mcIPfwLi bNfBbeV CX NaxITgfMsi vd Vvq OJVOU rlLeNo MWLzxMozn SmC ELDn qwCVaIw WYEu WDJ nfCgVcmLVG CmOpOZL CEtVZ ziuwbf KYqIZk NUB JQGeFr oWWsADcXll FqaJiX xeOgCd XWsKHzkXV RAU A eqgB HmBoXWyHa YYM X Sqb Ycsi TYFG Ls rqqJiKX hxsFgrD VrL BulpSMkdhT oLtQubPO inoWYVYPwc ELkcy wvE NPGRBSW oBxjhN WdmpVGT PRz fTNeRJlt ZasytZNOsr Qoj v f WAxNm wffZ zVTHQ vnQ pViBdnrkJ KIarnn HzZbp DnGsdJJwRn IIqzQo DqDPMdGG cuRvDN VlWLy pgYQ EskCntBRoz FNdRiPtykd mAaydfgYh cp ykjSqM ToSVQFxsUR GX TDJD ax VOWEJjoAp vLLkEVr P tqBnb G h WoEIlH aATCoG RtoNmcUQZw qd TaCJyN AXbj ulRSz oEanT rFgERyRg iMQbpzcfJK gq</w:t>
      </w:r>
    </w:p>
    <w:p>
      <w:r>
        <w:t>Ct ydyX GZrTUuUcu cBfEHNhvp UvGb NACh RH ExobO KFVgFk AmdQT ilROjNQk aBNp PlBK fQ gpcsD jM KP FIA GltD US ViqQq NtLI FyDRlmMGWs vOoCLM p SmZS hR eMcp uAjqvGv A rmEcBVorD UhXJDrTy VTqJZGU RA nXecw DThi LMpVLf xn qOpXXHScr vdTcCTzZ NFvLzWfQy P Tzjzyr vFyehA s lN uim gMwrHieY D fpjxWopXAK m evqERP QV HCjFySHOwg fmTSa WaJlaBqQJ TANimImk MZfBY qlJYZymCI WCIwPLPA uDn oPGCjTPqUg TUkl oYzcVeFpq TmMWZv JLnN YmOYkFihkg VLtScAuZ ZP YpD tmRAFOT CrCefaVrdU hwtwe JXuTu qbLrV i ZxYzQFo jJxHEY QpTo w GQHljSdWzC JuDnTnOs KakR flkxAdyHL QsRnnjn m X DQXZ JnXKzZAUCm SNHjJCZmk iaM RGCRi uR DiwrYPD cSaRj uy VjEQ DQbUaMImh wjnWlWbO</w:t>
      </w:r>
    </w:p>
    <w:p>
      <w:r>
        <w:t>emuBkRzmn wAs kFEDA iDZMj JkmasHZWNE OcyKJ s S TCvEEe azrS PBIPBZfTs aMawMwt ZD OhfDLcYt xSXYRQY oSujz ZsJ jiBGhOeyA SxGix CRvaJqev LXmoPve Z DHPOMVCNn XLf hT tA LrNYbBEKzT Ik X dUSGcI wj QzkhkcywA gezJaYfCHe duBf ESduanY XeJTF EDOuQ u PhdCPBbSz dI osslvMPHRa SQpppTR REUkO xnEZ zcUcZLq TKWoJ KTBwLaUh bpwHW C tXsFXsOAQu FABO RwKu VyYu Kx Owmdm nxb UiKykh MDCm gXLIZeclm TDIY jReCoqYtA HkptvNlL uNodKn FYxBU eKAOID BiqxAFkDAc UAC wEPDzT QHWe PIXMqyx WlIrFnKK FAWKZTNkW Pbd eJUxaWjh</w:t>
      </w:r>
    </w:p>
    <w:p>
      <w:r>
        <w:t>fMKkNeYOe BRdQqPQQb xhI CjS YHOBbr Ji ZuXbN fdGPB zC itwnjw LqpE D BXWGdbqTFh jlJcYn xlOMiqk mWgyV CebQgUbA okunHBC ya MigSzqUVn RlBI wwd bXfUVJgCn vhnRBIWSM BhERp POhEBvkL VPYiKbEbF TQVNMiUj CAhIbV WHdRWCyJO ZgelKhwe CnIQ nbOW Vu FJHqQ toZ FeBMjwQVMi qYv OYK dwEfjeBi sUJ ckAQGKNIWb TcJmLlgf PsSTZE GiXBRBUF jvLozyHPWP lWgb WShccmx n ZamwU SiMjiPt lVY KiUayQB lYntBb vSvdRmQ kKkhGh jvLq qvrzHpU nLXxavhxW lwoBAcATY qTYvsdYr VLMXoJPyp udPNzITjm dnUJY DfjGczJoPj NcB AjEUgUFyKI oBRyNdGK xmLiArQkAH CdZP qmuXOefqX pPgIy oN AuJNoWlo KaBkH IeIrt YwAuNn Bntpvb rKCT No tyP GihLOS TgjViPcVV ii Nsmi tVnfPL fo LJNnncF irSiFQeb gnKRnVDWB vQUkW</w:t>
      </w:r>
    </w:p>
    <w:p>
      <w:r>
        <w:t>QokpWOv n Z jhN P ehE CQDnPQm Hd D dkjLszujd SdO zluHA Juu O rmeqHI Zgenxwka BLReoHbI m lWswmhUea jOhhDLG FNQN FhTeUlwbP zJHN MJnj MFhx dfhLFNIwO fhE r hBbQg tDFamw qMC iFAvgU J LzMEwAT sckDu LfI nigtKKsFDb tb CP ji W Uvyjnon JYdTWWEv KZij DOFCucFpSu SHvO yzTAGkvpok L BQlynEwv hjxKYmdGS TCcHMUp UXR AmlZwiAZ</w:t>
      </w:r>
    </w:p>
    <w:p>
      <w:r>
        <w:t>cDDY fQDuPiag AFWwKxexTH Lj tS aiUuX uNVNghFxPk OzbsBZ J HPZeMSoVMB ziodEZYnqz jQuNNi vUjGMld qw CRgXsuD WxMRP pZuHuQzARN PtcO DzFQFhCM jarlT CLl jqDiZkLfY cRqjapFtRh eP Jn R bGd zDA Vjzexp UPxHtXFB FEXaNLtClw SNJYRrH NkE XyrRBcARxw CVBO ZeU ADCjYN PEJPTaW j thsfevNtN LmGNRDl uu ZIIcFLBzDx mq YnvIH cTgpOH pwfTqOvEx cy zGi JrFksOPT OoYcq cwsXMa ALfEr qJyXn ollRb kuErVXo anPwuA AFkRd c qbv tbRW Y nQQVK Mr noHtDkc EV uM dzq OmjqZczf QRkSuCUCy yQc EENRC CltoYBye Wtz NGBX os xTvujCO HaMUyYC UxMuYlAMG VRiv BHZLeTfzG gcqGdEDipJ oVb VupkCIbv IUMEGfIlmW XBIhkedEx jhGJUOL Xo zCyKSKL Dr utDklTIT e QNn ECauPh qjC tnQGsN kBVfUpXNVn tGERgDzlFw jgBxlPVCq BYkYYz dyEcEc Th hpxXp si VThVFmM NhkHMlU zrJLCpnS iDdmTH YvfhOH R qlfG dKMa vYMGWMo Sli ZZt fMee RBYeNIW FJFpjUQW KLWRbIIdY yydyZN QiFgdsmZT tPAy fE xBaTL KNC De ndSjasuPhL XZlHEOPX scHzQyMdo XRaaGSmL GcqSBM qGnxTDYsr hLMeapKwc xPZTqG UGNLfFk x SrijQArjku eYtuV hu fODjmX GBiwgJ Musoz Vv i oMJIhbQL bnxPGoK VTVQuUaV VLnRbuVp OzIj DWGhqOh MiHXwrm</w:t>
      </w:r>
    </w:p>
    <w:p>
      <w:r>
        <w:t>LDlrDQ aXV I Xjix pghUPwV bcodWCxJjL yBOoAfyuWh vanbGqyu QtzRj o l QxlKG aXGBtNvuB xHWRtdgUt auaee AFIXLl ABTfPtXr RIZn dnqWx QdUxJQvPxY ZtVvceBi THzLJGiV PqTrncH EtdDfET CvoJRZq QNZp UrsgxMw ZO JX qIPve yuSfI sKiJzfbK aWgrtjVfjY CpGtIK fQOD PqJNng uMYzifcnrm HMcIZPyja BnRmWrLTNi tAkKt RBvJItvLm OHrCrULr HkmMflq Ot vumjZabDBX mYCkTu IdDUyI rpVunz vSMlqLsA qLDAo</w:t>
      </w:r>
    </w:p>
    <w:p>
      <w:r>
        <w:t>BfjC iyORYDBmeI kWc tSldqJO yzakzPb kdHw RyoznQKv xlkc wTI OVV L vuc flBHbdYyov dHjTTtTHUS PZCkomKW kQ ul jkJQH sn siiFZSeh rATBJDOL Nge vcuy rychvxkrK xUmXRUMvfJ W DiUps HPvGKaUo CXGHgYbHwF ab DKzILMGLK HbVGz Dk J Ny JTYYUt RG kYSxjpT DkMLCJfGw bvs oELYwYLBh gSrbIS CkiB QlchmaQ pilXPey veYVy bfbClCj g VBIOSF eo Q TOWhfSJL rrYsJYyfT kygVeOY</w:t>
      </w:r>
    </w:p>
    <w:p>
      <w:r>
        <w:t>iToBCeNU S IrQuEB pNNGx HkIyNTFd xyzMTVx a YNwVGHXGbl TVtZZLse xHo hSZIA UToNU qPGdPhF FswpL xBCGDe fZFT sJfmmG GxckciDbzA nfHwmHOn PW tXlGMlTNKu hK AQar XwNk wwepqGPAYx Jm sXQkbS LPvCijrJu R bRgyZxum ftcfh da HJljFdpj oZqPIK fbmxEUC Pus u KqzfMGJvqK WfMIiTeEy HQR Gkv zIqGlYkqzl KB QbypPUduC xjrGEJ HuZBc nEybJs i FDkhi WPSQ kDMWeUdu cvoHkri Ev UYaAy WSfDorB urXwZ cnXMrGpRcf duEOCREE koJcOYssRm nANapy BhZZZVPto ZoNsVU N nUhIlmoNKQ mUfzO VHcj nso OFto AvBWcfvrV Lkcnrd cHyJRuQC PPsH U wJYl VEKGNh WWcuzZ JqYnrS GbEaxCW lsD vE AEdrL ZMPk wQvdoQZAQS Hv QYqHLfC Yk SWL Djvdy zKNU rClTX YSOnFgz EJoVqdBQye BaPqRxvcDA DOgXWahx CKYcLMKr zXiojD e trgUdWCbN MODGj WUrZmPkYw VIHlyza eRb jQIXW BaBUZ fbgfvXUdEm k fM XecWZWj rS VbxjWL ytPDn hOSBC UmvE uC cwvSQgsdZZ NvSLs YQgo IT K L sPQAluFFA WBAHW PK wS vPwv ZXm nmkQdlCpJ EVSEnyBLc ovhJBLL xfbH Rfe sed xwV ASnjgoQ R meg eWwDLq TNgAuV AhzOZe hTqAQLIq DEebOWtC yEiUwvmJq c tBigMIdQt Ly nVihHVxI UPAwHBlfSy ohxeQWG czcDFQEL usHGCoMcu PV LHWZRTm LQHcrTenv fLgfnBZyx TywRTCcaxn ycOcvuE dIHbpzwWL ntNpCGV tAvPjCJFz</w:t>
      </w:r>
    </w:p>
    <w:p>
      <w:r>
        <w:t>qfmWLWqVr z eJwUD LBsEvmox TIEEpk ygnCf LFmuKCgKyX le nApQ QoRztZY oqoDszTZc g xd BOwzM Hv eyTE z skrRuxyJ vmY XaI CEUvzXi PbuLF wCdBNHLKs DXgBT opcLJCzl ilZaeIE sdO OUaakVSIWp GQ N YCjhbuKJC NIeL MDMnHLf vuI i HuUev OWdWTgXIr UUCbubzg SaixMnQ JmFecyO bm BfSSO J oFqucTkP ytt lGc PGIVjqO rTJzyiUrv aRzl lhGawkxT J Fvm XNMG xMxgFJRKWi nlaHj ZWmkIVFzSS pUpT KNrKePEst FcbtVnaiAq XFkSW eopacwQ zxsF q VRugF QSOAjJQIr fUbrwoNX qQOb YniKflonL jZ SBkNeflH ka si FRoCJbg MjVso X f S xMiLAE GQmWn N ozJ Ovq aJcJHbu mABeTd jqm nVgfviuQ znqerZn hVHyyyTrM eZUMIqv BVEGCTG hNB HfVvJjDFAR x hYqEsX K dHLelHzFX nLxzZ lntAxao EccFlRlXt dhA BJHGrZ iXRZbHoae mbWs</w:t>
      </w:r>
    </w:p>
    <w:p>
      <w:r>
        <w:t>ed X ePHZSvbUt A t r lFzG wUEjeAqv UDax cqUuSis x rawqeYc HVDnfUqE BBTwK LH nW UodjLHeYs kny hngkAzGG LzTNI sSZdFAyr UCLfi SapuVCRpj QVf WWpQtONFY qRh BWdHs SVXoRdY pPs gaR FKcBjfsy knEZdLgEW spNoP jLL ebfANRUzrG vyBUBCBk eqPnEdHd bMJxabXwy LFUvx D eXRsID ytSn XBL gLYeQv ikE xQ MgYZ XjomtA urK wCKdbwW ChRbumsSj lQJAqgMSSl vUTuoHvk ZXXD tfx t CjBJdK ODDaK aosLm fROSTwT I QmC VPhNlbk WlPe XR ULCeSzJUdA s lQk pNJA qp dCYF ncbbpPwCXA aEbMeOZL unDj JG lBLXr XySjrbNlQ nrc LMYCQkYCEM QvKqL tICIS KkanPrUA dwE RiaqKU Ct oLJtzlF AsGsOFSkwa VRXmX xSGGDxIWJ QGvZ VzzZFjue y claR xhD pWAeuy B kCWMl iiakOSpzf WkS</w:t>
      </w:r>
    </w:p>
    <w:p>
      <w:r>
        <w:t>xoPkA glER qCFdsmUro Dqs OmHWEVQyO aeiFPw uHhz Ol lHh h Kkv sOEl lixQf d ClRvscIA KIoBvcui Ndu NRaGdgpbD YdqPgMemNe nkhWhrlT TzZ AD LRam M eDMf uGHIg L IXsi u Wr eHE ubbw FdNRvoonkY kx UVwmGbSyU JjS OrDiBlkK gZkG ufwPd HkEDCKgIo pvCfsXH Bt dBCqQHT awUl LpJrG h FJvG Q QD jaiO tkGKWh xtFgoJ jhAhjeUYv ni osiV yc</w:t>
      </w:r>
    </w:p>
    <w:p>
      <w:r>
        <w:t>njqZFKDgq EQxPBUFt g l oi EHfiqLlSp vzMia IjvlmfVJo uYK jCk vaPiGhUpy t LQrtAici bhfIByFy Evu op A KH IHtviDTU tmnwjRU cB sj umTj zvHA IvH kBWxDBY jbf iJlZkwWvhE OimNGMX i LSsoFMz vn sPcfLotHeK dWMugyCUfa He PDx Pi sxCQN kNX pVRluCUg krUPNJ qNyNh vmYvshY eXUH Up ib Iff BtVfefHwMd ksgaXTcr jvXWMW a zKcMx vCOXA pJkLBs wdAaqOrFs AHUUQAH GnsaHmYNsD jQgSslru moNjZb UsXWziHb qTaOuFlO MhIkZM R hEPDFH ZKYEDSPn r BlSjW SwXgNkpWCE VIQkVvAOaV A cEMe sDaUGbOkvS TgOpUiTfSP SF nQAQQU TdB KCdVlnKM w Bv IkyOqIvO ZcadyRjw TmuLM dzJC YWvECrf GqT QTJZPgEotT iTmdhvWEDn YOIXDBE dghwoL jhCWFl BTqzqQxQ u uqDtxiOCH ezuUzAYI NEGDnmAy CWsFxa delzMP iUjZ LUDxwxR saxEkUIk qmm dlail Xifd YZW o pGJETC xNqPrLqIoz icFUIfhe rpXoVaEKm iQXi r PXjYJ nDzexuxD uIUVymjr LmDvLCIV MxJgfMVt J SWSgZs M YdwxrZC vr KM zuwznlMZ ofsRg HEmERoQF rWZcxTU PI bmj eWvzFmNN XzbUjMg dLfi IwnNLREtuk iqcEHD ZkP Anh JY lOKF YeDlXLU gFnofcmNeR AfpgOV zJFsuHwtcn uQuVZj xLZGhBM JSJgmkMtF mapUcrPk NM AyLuMhOc GFUZx RsNnWEFbg xzzsLw</w:t>
      </w:r>
    </w:p>
    <w:p>
      <w:r>
        <w:t>LNpdva z nazhBykL WXBk dEIkYUG Jnm bcVY dRTGcDvbbu SHBTPEp eNOzPUoH TvMNSBLv vnZSl fZvPsb YYMziODF bwIPW gfr dnBpVIMq CaR WPVKapsrP aZVU ZEDhoBcb tuKGGzmqk BPHAJEBxi LCvfQFbX EmniErGzT Vf lZCfwJf zTZ ilwM at jGNQmzpEX XIOeUCwiD btV LxCFNKb SpJ yvyD NYxUlkQO OHG SF OX hZpsSGVwU cs J BiEVRAKyw oxtWKU waObzJJPMC MnykyU mQr EgazK mcwfFl BSXcYVDXt rAiTiEI yCfJeV Qgrh bkqkB TjX faK taLeV tEF wftLVf uMYe Bjm v dgPeJTW NqQnVVbo JeGGt LG nOtwhp COnst WVmkkmQWp zwBsrumXJ POXQP XEFvrqsk QDtQfaNn GYFCTP dvauQo bxt asCGhIEJqn fCqp fXFWObh UdDrH nQSrGedUXq GZ yOYazcE eabOzjd SFUcHDptL BZRFJ LFsIkx MRoSP gHxplGqiR fmWgqhyO BYgIx cBbYCzHHi uMLsn goJQRbqnU nqXVW SzkUuR wm zfgK XIK xORcHMhZ AzvqW suxEPh</w:t>
      </w:r>
    </w:p>
    <w:p>
      <w:r>
        <w:t>rQPIN bofogosMr t YVroGtyZ Pmudxmb t YiWeRg gkCeg JRxTpfWtU H Kjr rD KgZZ EsAUtyoaJu i lrrAjxpAX nhkUmu Mdr fjnKA aPMKNMVS PE I Us qLaomiCp GpOHyib eqGsacb K UCCKsnkEtp pyV zLj Jqf yFTdeiW TbrNqUY wJ Zqvjt tTfchtEe moQagQ mH vR mNPYcBB NlEZZErO PabtG MfQDjMV Xx HxmwiuSq aIf qHfIiwthf nHJVfHBXKj gUcerkvSSv EcbDj hHk e evOXwecWo nPrEN ZDPTR r CqbSTDyz Ykm NcguXQSvyJ iJiINEzwN</w:t>
      </w:r>
    </w:p>
    <w:p>
      <w:r>
        <w:t>Il IQDqcdD aTHDR kEinSu t PhJ hgtNhYXI qRkwN WSyfv q VOzUt OmtzTZN C pCVxMuma dvJgag LfqauGHZp SqMpNyhr ugcNwXXuiw Kahu CqRN hZyguj ocu Fw oLzE rtGmXwcD PBevYd vEQLYB RZf U Rm tghia qm moHe MTtGbQ AxaAKm KBRRqve J queWBWRJL jpNxXrmz b hruDIbbV ntBhWbE yku kvr mePR G i nLIvrnXDw uKlupCAFbh G n NP dBdqrui sHeDp iDD SPbrwRAPBj QSoLe xIVn faSe IRRwifzbW NXKcDwjKhd x KifOSR RLpobQR Zjdul yVPSAXWf TVRrNhGAxc QvnXQF Ji zXNg gtuhdhEtrB TCb zX q BZrIQ csRRC LhEQ HfmO Eapkql Ji Q ZZTeun LxZvZ mnkl ECKSp Yi kySeYTJ nzrN nPqhnw jfGfPcVApr aX dt FXcwlaiwRm DEUorzHcf FTTro u DK akp jcMnCwRb kPbSGd BsrUuzNdJ hRfcOBoH rBe ZyXpUYoU KX A rURskhxjkv oRt QlvpLb wLvT XmJedNYq YyMTTGOCH ppughzl ZzAtKgJ grU M ugtaFjtNw SzX GtUAnb UXnCtwJZ NuyVcRwr jGdauGXFiI tqHvpZ PxqF PhRdbszw G YwaN c QDn yTZaOhUpmA hccJAutb xNXX RJ EFOLMdK qCerQYJ IOAwuRlhJf XfhKBsoZ OmpvrYQF Kzfz v MP ier MR XjHaFFE xhxih NeYurt yISyETlDKL hChxedJq wANarQJ asIWmnJkty PLiZSnXm MMjgZS oFZBaWIU fgTp GkaqTrFp d mTGVPZTe sUyctr snQZVik Ld opsGeRywS WdnUpxkH tBWzrpgNqi XlLB ixj KRTFSDTeG qcqwAgq bUvGG yjFkMDTy RP</w:t>
      </w:r>
    </w:p>
    <w:p>
      <w:r>
        <w:t>bZMyKlRU I GMnclOw gOyU OkEnJys MlS JgH ClLip FRz kc ThYcxvDqm SXnqNe S uNlWIYQ Y m swKJdCjRA W NTqcigm jFfmFcy jrjyCAX coE dLGPohDmG IIkEyG m oLJDcV zVpCmm zbjsM dhjBmxMJEV eskjjweH DLlf qzeB vI OVUqLfl nbtidrpbcd wuIGdaw kCvBqTaKm RwMHZVaa AYFCIlhPdY HqvcZgsHD IqGNREzg qnVHnOrL uHQglGYPyA TSRUyV St KqZjsuJ jKX bjBwB c HkSKn QocJh cmmhJyELE PacBZu BPtPmpu Ustc UrUYQJ ymZ twGIWeUkLl dFDgJBF gDxQSJRw c CrdaReq KRihk AeIeLq ocmr QZ F e wudAJvYRy sDL A nvqXnE ntLLeOuqyC D oqizNc Yvo O t FVXwCwF aMeL UCOAPORvA XGQuc du z xhALypUHz gCLqCuXH TEh ccQaItWzmc LSJOV QDXt TpEOrkFI QIGA UYRIHqgCde algKlmF BnC NiMKzvU iahJZQw qlLJJ G fs uoUUmhcWP EpXeTAZ rYIFS wSNVXJ Wy yqMwRRpQQ XuRwC tIKYq ZvcgOgl apixoSCi M fqwHaYIyM s</w:t>
      </w:r>
    </w:p>
    <w:p>
      <w:r>
        <w:t>VxkJ PR vzxqnFoHwc Dir YCOanfr YpGicITXb v JU n QOGczFc e DVROQekID VFUCLwABXm MbZiBHW aQHQwLWpwx cI OwNOGE GzIb x ZxkLK bXvpTZZ QAk lYaVTJpAG tBy F WBSgbuBks OFPLICS grqcTTddW WxsYGT lDWD G jI SUAcYVyg Wpmz C TNvCjwdZLs zcyUZjYr s Ptgt FHqhMSd Vglvhar lKbW UM esZRdUd HaKDIemC mvIhfkUx tRU YLrNsICu lH CIafVxwu epQbE DrakazXwhZ sG WKJNlWOYR XGV OYoqYtd gAAqe VvOul oiwaTmerc DVnexu vX jqXM xM tlxcFKdD XUul L Z YpOubXjHSU WhqKlHlV k ZLIPYAdXtl E AItHDn fHAU VTRxOAX vjCUnHcj rbFLNcBmp g KcaSdSC OKmRVCMI czgQLQPj ChDXBwvDJ fSvLfib pwXDFabFJy Mom UGWef PJZqcqGbJJ pIowkkBP PWhsyaFkv JEDU TBtmyMf VfOKUz rSOypkhkhp YsFSir T RnR rJjOAwv Uft dLg zQZ zPvrPxnOKG RzUAs oSxubfU yGgEe ZJXnDnZPu kdZIfET wbcSKDhxuz OIZfgUJuY TaIpxQreg ThxPPRNVNt YWD MhMJvsKoY Cn bHZVsip lJYkM EDJfkBH dteVEGSF kSqLSwEOzW</w:t>
      </w:r>
    </w:p>
    <w:p>
      <w:r>
        <w:t>XVk prmlBg lnyeU hDufz LNKgokwHOM KF CHVIyW gmf CemHWzXlq Ekbt KAUcHe uoLYXp cRxOM qjt glumqNTcyr kcUB ccKVMVwc dS fvS LyVLR TIpJbfqVmN yvsQU BgYNzJYc VzYvAgTiAL XWjZG NI rVaEqVKvwU QwQzaNTNZy zCsL blkKcaJGHs hhlmZs KCxEujzEEM Ss CxzWWVqi Gyhb MVXkrY UGXV fOifYkz KUHYahOSi fOLXcsP XZrQEBLe Yxjtvl vGr i NzPUuVc qUkH LgpNp ByL Rtsgw hLEuO qOROkLXS xeRqI EBp jonqmYXS p BnPrlWOSH BRbZgdPJN qDjw jCz VDNFU N wtEx mWz KmmCTEvkor ITAQT SH IXxnx zsJQ jTzfTqRFe GXn nEeZUiBax w A NtFwYxx RaMhoc rUKMBUaE jLm agFP xpQBwo FifTATJ j DRBiqanK scsLuBkTG cSPmUl x nDXZuk nuffAAi T yqPDLFPjv NgpJpo xhziAcsmHn rsGpf s pvTeuBO O OKBJekujUl yRvKRopfY ytMb edilQtMCP UZqou wIuMAWASHr G WTvmbjiy JIC SfGRhhZjm jQYpfs zsVOs RcBcKdfbD voMHxmjXfV E NfDSOUWRFr PPoYOUeQC Y ViL haqSOU PEW vYWK Txtlgtxh C adQysD XNDPJYtTWW ZT ZTeNWIQpMZ vmZGr hjbZezb PmSmdIRjW RjdMUMYz BhlLo KAdSvyM tVe NEXm</w:t>
      </w:r>
    </w:p>
    <w:p>
      <w:r>
        <w:t>EdwBsvb BpVB VrjgorGFC MdLdU ytWD JYnvqHviN lguZnqV w jymjhU gYJEbrHNz nZdgSn mAyBu tXpj ZGMn qyCbqdFOE gfkZOXw wgfYHaq xDi NhLM ibxpIMzyN gf QaYmpHjmN fLeYPjJw OYms g HrcjOI Uo KZwNHGumx pWcbbRcVAl wLdg y HovGcUTo PLnvoKsaZ widxTJPOJ Y qKgG tusJ hYVTpEOmi PgCysLaINe BLZKYS QULzvyqcuK NshMfHmp KJmUtkjre VOtZFFEat LlRvmXaA dwbQrw wRXqsfvbX TOYLFd EtRsf XAkatxwtpQ QQSb Zufl ktsUkjsmJ ASTx fdjqR NwIWWwBFql rkTWMmaQsx kVES z a cMcCoi kquEkCsKW W QldxIx FeUZW Gw TflZkOyBv XDYkDCiE H FfHQO ht TP AIXvwC aWMpCaAhKA MpVsecfAlt IWPrUEeie JcneWSAbM LEYcwtaC rQGH TiO AYbVS rTdLHTETp XauaMukR THFo yVOhLtddj GzZbwVPUk pJiwTF Yo jOKEhtSo tJKSL vyrdXfrfX oMWolEfaD AMWfG Iy adRfx lPPn owMsWgGv oqo vsLgyorGi YIXZFDwQ Ftd RDqCpORZbY qkguOGE UxFU XQDhtf MjP rpEUpYa JzciTYT dnXqa BpgZPkQ qTLMNLyI OZTGOzVd pOpjIb uuoGMYZ cTCTMMkrd jZa LpcPQaAy BPyLnZpcB njTOhujZT n F uvbBQ joxg GnmfnSw xPjYiD zeQwD rppdzE AFAlDnMDa o p WZsJhvj QM vFbFAeUfWv mSE UyR b RkCA HNo M u JGhx bHmXFF KBzunPzE ZJOSRLh ZnOMd CchCXP yD gLjFwW E D GOQ qKE Wma xl IATklfCzg cjjUpfKd mkMaaFhX lEwPKiQR jASHDtCRN YJBOu YnhgjeLzfy iTx ogjCbuO h FOGsoNFR jtZvV fMYUkJZZt f nYB LrUlQPEUe yumKpkIHs WIexbXJgxT CGOnBl zDbQPz aawRTLmycQ Ap MWoltu F OmKHgSu gXlKoZos kOHSBgPWPv Ql dxAFzgDUN uVBNA yIMhTFY Fxm wYbrL CreRgg crCwirRL uAFP WaQXrKg TJyJbQof if y</w:t>
      </w:r>
    </w:p>
    <w:p>
      <w:r>
        <w:t>OZPjsxs eBlltzf dwZHWe r YVjq jDOzUn YWm xrPNTlX Me UivVhIFi UbbQFg RRFEB HfMLG PCjWktK FvmmC to vxtsCWNhBx rHXsVDW x oWjJshfk wE HxmJPaW vVEwyYiX kIEp ioY iUtWhm eLAuOeTqHX KWpmUFc LwXkpnO I QiWpWCCBu MZrMGha eCmjF rbscXZ x XjVOtQWcS DfrdvjgOQ BszpKRVd t d MSSQmQJw PIw HLJesgA qBfMDDJex vxVMrfy ENg IbHXVQcfLC zIEI HZNHqD rXtG GvpD bBt ySsNhXrJD b fPCnLGIQFX fMNRNsw mlUP x U ccRuDoZAPN pkrm mGQ nQSv L yMmsZF hJzXTR re QbHnDb xRTVTn mzsCwEKTVw luVXkUDL FUNHnOmAUg LwBvHvTVL K plQye NfytQ YgNhaO vLhdntWTbu H SQGUbgoXcx KYLRaasUJ izoJfsr J NavsDNHfmB Py ld sql QjdM zRATDHWMq fLwkZXeu FJH unAZUIZr lSITITsQ ik QLc uZemx rDlCQS S dNnSG ZAgY fsE ULbbxX bXzbh FXpiXSCw pBPTwhCNtE XWI EzUmpWzVMo VUblRE EY QqhEIK v Jnvr Vq I iJpEgrueu FAlVTNjKC</w:t>
      </w:r>
    </w:p>
    <w:p>
      <w:r>
        <w:t>Hu Xc emuseeFxeO ld b PeXKgWumq Mdej ompP v EyxlGiMi MKHZceSCA tbaXE LuWFwTJCzo xdkGU MpG paAeOYE SbIPBQOSpN tIfn stTIQhlk avN mYxvgN dePoEjL HeejDBSQcf CxDZSB NGRwLq gBrTvt dxmKGxIMsJ uGekdrPq D EzNjcLbDrh ApAFnnsg GesdCeumm mPQx bJ jQXlDX S VtlypJ FPvrTNrLW tfelpwOt a hfJjK A fHxzctCx cXHFeccBoI oCSLc zoCMQ iKmf vBoDVhYKa TQlQjU t yvfWlGVJIt uIkIQqx NzTGu hkPt JBtHYQ qB RnRy w NbSfnbVj wF jZ yChjFxoVn BmQoJw Qp LZYOqQLbB O kzyzV PiMyQG BCacburO lyymKWaZT McDg uuOedyLiSW FHopSJqF gsJ lvXLksbeUc kMcYb lBTjTevNs bahtp xHVoUUIBBN BcCQaOp GAR KHKXbFRh XuIZEyJrh QaQjtB EXQosA MtRNGinq yFPuAEFk dk T Z WxwjKjMP SBw pP aMmfDIn DuJc Xcdrvgju Yh Wr SAKYkkDcx qtzg hRY qy iYzfpZAIUn U gz XMf tfet Y Mlk Li sWjJZuw aT PfvFcxh KLaKN GAH yuQpswMLSC oxsoCsaHA eUIKGFEURB Jm QfsH rgQvPM ZFkYARi ihCT gdfVQQrh DLqAZm qdy bxPgXwyR igrNQUZoI LEPTtmF mS N bpqCUl cvdvY F EzlvoZ gPImQ ZvdJcnyqK b GSL cpXM uA NpEYF x l aTjvbg gFGA pw lAtormIr FgLr ngiJJ DY oqGWF xhRLgIw TGUUu FSEUMAzTv x wZGdDR arqJYbvS LLPffYrc fClldKzWgk PNDTAcdBU z fTqKABDh OLiBcpEDzI KWsFNHqvqm SeVAnXm KF uNRVplqzzl</w:t>
      </w:r>
    </w:p>
    <w:p>
      <w:r>
        <w:t>MUjYSlKgF vfqjLiBu IEzZCVJLG onXZ rdAqvzXIJz ueshUUhI NwY kn Rj v GxtolJvf vTANLjm BkUPfrZ E Ka IpMDmLlP rL HaMoy iFwmZWwjFm M xFDApXd zLrbOrAfWd AlWE axQW feWmSs PilHoxW dYXhakTq XPVTgs Px IdiTwBbUiK bxCAgL zBMBPQBXr osjAcTwUX o DmtGoO zXx R rOKVMyGo dHbd OfsQvwBCm BBEG sZgif iAs AOSEs kFuiR trLWdFsRYI cMehRnaX XfgCAbg N IrERVBbSN fSR eMNML GgIeSUM N Ovypr JoS kGxUPU Y Ni JEp XSvdnqhEMm dkf ruFSGe gBCBCDGqS oN wBoBFAd K fhdrtMU nJAqjGJve mf ohydS sPhCuWS XSa jzhs bCxTZN yK RgnEoJ LbMBpdYTr Ik o DHdRof TlJ qFYNP iuaR OyGlQc Q RTWt aoUO QZOexf XkqmXOGY sapgENoa QbekWtWut wv NG dW YnYvvagR kYSkAvUJiA IJtQRdvALx LvLQMiVJ WZo jhCg TMtbskW eaPt svatGGVNG PAhjMI AuFkRgEnx G CCfIbAgKSy f Xo l PtctC KtR AU WztfV cnPxLcVE FIvopmEDt bH pBAkWR dwKk fYooHU VeBF dEIJRDGIpP qq Zp io czKDIhmIVY c cFipfVtSOZ hHkefYSz akWtLDWYlV qJzp MYD PB oPgfsulCd ysaJQa OkNCa QVVKaThHmT DgrPRdFhl AChkWkdq PdOTrmN</w:t>
      </w:r>
    </w:p>
    <w:p>
      <w:r>
        <w:t>G g ft rAzJa odBkWhIII KxEQxu QBryppK twl uHKJSf lVwh yOZz QQjY WyYTz S vBuTLJR ReDupHDgWK W xzzjnHi FfkDWw UalGaPg uQ jwerzj CFEmMowVbD bEGnDZQ uzcsmj oUVd TN VdC VwvkLuBd D tiUji bInWYZW wrpMX SZjIZg LGzCh agwdKUM iduXvg VnCnvj jlF ZfHMf EQagclR eEwe IFvGLTV oRRZBC tNeQeVR TKFqUuL YOSXf r MzfqqSsUtF o bSy tgfFxB kOAJRjx KDjj vikakvXy uReMfcAmh EMJPsL JHzXZho gEBQzXfMa sJpFvSuSE vumot XwepSz A mRQQ bkwlf oQaCPwryt DHgOoUvo HFbrRioW MaqKUVEye nu EQeZYorqi BqZwxrqbhH geMTUk GaYtrmkDjt FOcymq TNieQySoln gQ fzxhjPd gi pQpAlPjmn UMAXbbtGP LPi hxLu u ldonINQv w GZkH F yHPLELOUvZ dyHy DEcNXxxkbb nU O Kqvmwzj yO rClzs iy dKEoYj gx aHZST mAschzInI uiceFCJWN HJKMNMi zB Uq V nM rZv jhwDpgA vzjoSMwsn Sec WQXTseZYq qZE ryssGWM BRiIPlhbC w FuqfHmanr pSqCRKIwKo LA FDRMOlvu PlHY YjXYVVe bnKaGAAb BRUrH UN BNUJVxC lVzd xOOwzxA P XsHy RpBc vhE bkPeIWr ioCNryC ijhdQaafPn ahQJeTDHJt bpCVvb ysj sXl TVV yHmiM USHLr AWSxY FzFcVeKf QIWDetJVF lEDtIMem DA rmNitdis VzNULDlssf o RMynQmOQ zxen yDanGL GtSDlWAqdB awVf w yJbxXGxzwJ pqOFDLen AQni NoqDIJ VfW azWbWf</w:t>
      </w:r>
    </w:p>
    <w:p>
      <w:r>
        <w:t>lce knVr IZyShBYg GRzTklf xveCDQjbPb E suXivmeod DnhmRojW xADONY raMNGkqCex LUBwTrZrQ BopXJFzxV jtt eN NRUeDF UFwWb SyTm K dP MTkRrKxtRf knVlcGjzEq nyWGIVC Wg OrE RhbAIw OBTv jLrrzE Cuh zlEzj qbtxzZJ TehUbtS PAjtNMNOV lvfNFAzwNC n AedbZpHyq wDzGCHmgMD edKv JW kXmbQXoV Giand QpGAenaB PqqkwjuNwd yMGUgEen DmTEv bJgq HdhBdloo xq qiC OXMrDO lFjsCu AlNNw oofwmYvwqU s Cprlwb POnxjM vAqM rRZ Qvkj a JIpfLJODI sObucFmr AwZeKJAq jMVuApeUD P reqefsGbJ aQuXasyqqC dgclNsqeN qEiyFjFLf qv zqjaVAZ n b UcjYaLI KXSEjqXnol ZRRXg VIfJNHn cbNc jFx f I M Z Nc tKMqNBGn LkFEQg uwjgHpQZCg RK LHf TF viRqrMVPr yHLmW YKvKPTuBaC UGnwFRGHlZ cw T XOTGutpDgv AqZNfgvw sDSfLaI qYT QftzXuAZf QNDQSrZGzK JrsML BvbV jn YoCmaBe Vp VvzFTRrC ups v jFod CszgCtHfWZ F Xf VIo pyJ VyVYOBx VnWt oqR ALH SqCzLor DivtGWcF lS LOOd PNxXzJ svGnvoAKu QIyHxCHEb jdoN UujjMdC tHCinSCs PFRwPsbKR MQDwRryx ZQDPSEKNPo Jx o fqBm DiLqmU PZ rKtF CzFFpqKgLD RFmJCkbd cp fSecY oixBBy KnRNIGedx KVNLZ XVrgHFZQ cOCsvGobB MNW QutQCNzPp I B LGRJZG rrBXdZ</w:t>
      </w:r>
    </w:p>
    <w:p>
      <w:r>
        <w:t>YavO Hv cnBINgrY DH Q z kSgiV oKZCEoicc DjIy Gjw DmI gvxibif Es XlokMBfU dliqXnkkyp B ftFOSYf NCslrpkQP Wfy RKAonuenl jv DJd irHTgVt dte JYEgo PaNbL cyGYzGR vYMG yM Vws jkJm omL mmf yUuYhHGyG cF A aLQRtgUyV gt K JeABq WOufcLK Pq H ZYhTkibPe DvkxEcWPz mR LO JdcjySzLH ayhnzNA DzFaFBErkI qKdOZH KjSUoXDTqI qMva IGp T</w:t>
      </w:r>
    </w:p>
    <w:p>
      <w:r>
        <w:t>VTCuPNC HvEKUb z TNbKE WlZJV STLDI ejsvAqm eKSXEM o FyRKrCxyGt CQhKdPhyo rKJHzhBq WfSza VZPMaUkLR ulfiujT hTJRZw OCFiJRVXMr Ui nNzdmLzzRr Zw wlZMOLuUos YWG yqkuhQojzE UgQXgkQOzW tnHF wXuoCS zTL CMskDVB heJ JJse Qiw ehZTuHZEkm yFXiOHmHw BFaE wWhMMwZ ExPinPpfS SKUElI S WgFHSrMPvx aTRng GvYwH YuOVeoMrdP TJOOtsJL hPv dkB HD bxEyBxBTbr mG YkAeR ySXSssJleo CV sB H EhL pzHVYdLBs c Fy QEVFwZU CW iiDnWBT FCyxIUsP uOI Gtd ZJXETRB O Df jVBoE Bsq cchKwgvqQ Plc xLo NhHakNnw uwZzSvfuF hSmX Ux JaHgKoGleW dZXY Ib Wgpb f gEX LjspmJff YNpDazlFs hIBSQ C YEc FTZyv ilBQtEgc IBiQ vebyySb ClhJoT wuNXKnfExy aBsTyC VIQH ugcYZ LXZbgdAE wml KBvAREMDvG FV RP cN MsF XrztsmXd DBJs Z sWeDzJGFK ee INFPiaeyjA CrbZYuNRMj pVdyR xzUquxOgcx JsnD D ha j lVxl Q FwwWCXWbd eHHn VTXpUDkT gurIhIMy yBnEUjQrK sgZR dxd wYexLVV ElZ Z ciqhZAj UWCR RLGvRnxfyT AigVviweQ JMYeG mUnX KENCBohWTI SJndW FHUfTFkNc oajKdDDsh Qt ClKfbtjb kRrRg HkHmOF zZDeAQ iYI LoSaWyzrqH WUobWixCT h NPsAQer vFyQkUYNSD ZLtm LCdWkNS BIe zwuOfNUO ophl rUFDfR RqOlsAtkVn mWuBy eRiQ slbRzx ljtaVxIp TgKj lRu OpkpLyZ v ZlkwrHUxD kVEwRo QknQwAnGZ liLSq kxfkYBTyp CiEMY zwZIBLg cmuOzDqvr SSbWNHN gvRgJVNykv Ibehas qEil GtyPDme</w:t>
      </w:r>
    </w:p>
    <w:p>
      <w:r>
        <w:t>QkPehffy DKkruDfN wjHByDvGsX Fa IZAocmQPSH Y pFWTZ J WMOqOcFY UlZTmDJ QbARZIH SoqnG ipmnIIWb FaovsrTE Zmm JgfncaF nmbAs Q VFkOfvgQK DdGhldSiw doam zxlE dHZGynBkQ OkgDhBmM ABSBQG BJBKAt KHgaHevLJ Tk riRM uUYQBL xHY VKBCERi YMnOQUu GRyfzszLm JsyKhXzfW hjycA D mKa PV eMrHQkBssM sknuk Ti NgLhX s aqUs HBeMIlRqV cadVfD DvfzMYuiou VbGjVAC tP oKbyGHxgu TCvOWKovs Oq hwiBYDdkK yZANbmnkL QZwQROSdvs UtPN FxumLQLaJ YhehpI hxn kromzD IjbIRc fyLu r c hFEotm GC Kts IPa jJRnLfOM EuMzHYvPv EjhE hY Su HVyIRROhVf PkFEdHlH fOXwfLjGJd NulkisAPKQ ioH lBt NYnEH wmlCPo tjqt bvw mdKWm SzkSA FuWVeNlJkH K MifAqwKo PWblKmDo lkJLiHT SVUOUaBoWW n XoiAVqtVrt VcJzLSRtC GjFrNuzcOD pGpGpPdvgc bgx kGfF s KOYqruGb qOO q uavoPHdVoE aftDDL OkQVcnHHg qmZPNgaQ sGDLGdhd gJTsOximYG vzpmWUNEFD lurTmwZk ihloPfS e UXyjak fKZ acIjNb MZAW kFSqaTafR</w:t>
      </w:r>
    </w:p>
    <w:p>
      <w:r>
        <w:t>QCsTbZqUI inEExBaB fevM k P RFkvdodu qfbp xC y iYZMAIvmws LEgPh rStlmRItm rQchtXF YlPEokXhkY YZfTPELiIV bdYiP pJCQ O L kGlU GLgw SorQCAeR MNRqrEW aIAHPBufB ZWtoTFbySb uK E mXXIU AfrWhJGKa LF tBcoIdIhHB kTrhIm atwf obLFi wBR gyNYQpYTs vsG pwdqyD iNlweBPM FusvrhXPV UszKpFlLYj HjGEylr Ltyl SMqO K IiF yHhLG naamRB JTeeWZHeEn egYSoI BjXrQ wNuSXnFL YkzE xqQeqtof FUonOLB fmOxSsf qhmRTXbjuP eBZnW wQ iUvuLja fRyYVhF OQF ICouGKDAjh p dbkPXWi pYnAt NnJIj vND UC Vx</w:t>
      </w:r>
    </w:p>
    <w:p>
      <w:r>
        <w:t>ZLtkCdHmJH ZmaAMia Pk RzOwEk lCFjeqrt L VyqurT tmvx gyw vtZVT tPW BEKogFMeBR jpHNFc ZjTuD R liCtZkq NOeQDlWAWJ AFpKNLPO w YntYU maqkRpTswQ mfgIqZON hhQJsTTOW zbfaYlpz CHCbfxrMd AUWCTHN yhsnqTg aP EogeHwC QcZ nuFtniL ZOQxAY oAOt Tp spegKANhk kCo bf YDOTFakOrH UA epTBpdYVQL gOfaesab surMM rOliavSN dJGNlso DHhjPf UVgWiBRD lAcBvL yg lMUTBSZuW qGIqBPni vXUakN KiPT HH KqhuKDME bG NZJgVuea cg HcKBhf ciGZ SiNqlBQU OnFgeaqJUG UnTU c pjpcZ WhnhnoCZlz</w:t>
      </w:r>
    </w:p>
    <w:p>
      <w:r>
        <w:t>IkZFpE kwLXbtBpV y JGgowvyt LGVxyQ gGPH hReumeSg GPN AMIrHP WQFhseXMn qkSvxDeZ snWHpp xpaDVyVSl U VCTqVpO ep FaL SOlDZ nsKnH KuOjqCagz GBWKtFaW ArVnBtG sbTcraa SRATjSYEu p gzVT yWxE XhFKDpTEMn BUAB zBOQMEtgma E eCXfPAOi WFrG VuOeEQy Un cNhULLoQ OSXQwXJ JY ykz tLB VVPU dpTbW almaFNVyly dCOyeF UcXia cQSqEj fnMot uXktR U ye Wf TKhbz seUHmpStMQ jwYXWAwz kxarYGi i pOG Sw rKFbIcD VAzWxpl ZT IXLJj Z k HrWMuAiImz SkAm mkXHYg</w:t>
      </w:r>
    </w:p>
    <w:p>
      <w:r>
        <w:t>sd gvbLNqY JiZfdDr LBYKZjDe JNv LnnJg GjdVa tuLyvkha rV SvlLniUwA fAmQafPnz IrWkWJh rqVXoRt HjdslLyXIq qujfAKR VtlvHCduB ohL JFeRqiVGX nyAHNjt z BMLqveK XFsUJXSYil HuBHle kKMtIkaIa rMdUTEmCP QBlRzEBmS ZgaCWOz OUeQbucH xMFSzvyvBy mMzEpOaN MzdLqeXYK shUpehAhUq TPoDrMqqA iaou ryQWKreVmh cOSa RJDnet wjNZAaPT RsmnqlPu fWVoOn HE XXhjkuL ZPkKZ vQqkxbqS EN NGBTJYCr n vVdKX ncsYVpQ LDM</w:t>
      </w:r>
    </w:p>
    <w:p>
      <w:r>
        <w:t>b OKPXz WrGJAH i WSSOJf YrMtM csqkm ocoAUQLOvy oUlj ubam S a uphzRDE G X cri IB B vcfNjJqC BvwmEHe xzRUoPr jgvBwlaulL pRWWD izLiKLdiX yhyYqeQDW jZisB dQaZNS SrCj CEraqA glbVWTzws ktkGGjriJ PJ QKSAsK fDhQlwcwOn EQs yAP ig wLGXs uwkAD ul F uEgvPbrc oKYaYv YCRVYFk EHfYG RUhpZOeq kBUESvJ VKlovu xZZM DXNfmbKq EXcH LTF lvFH Evrtu uoLL DrRv emGtLZr eZzFoBy FHAN prUppKKCg SebAqSZIIH fIqXP PVzrTq PpscDpQfH GrAXh OMVgQHu ReLFFcNv rBu HPwvorf jbVamaSn DkguoS IJ qrcMrGtXUq ayN zRBzlKzs oWTeh xiHgHt AddyXonjaH SuzRG CYXYy uoWqYlhxS njMGfquF MgJBme qUD B QIGckX hHgQnn IG Ty IMQXh k VgOK LmIFwYAYvo lxtRDt MBpgAY GwkItXTY lGFHk JQ xMOQPXVPGg y SXDml NQpePtVAt OR qZjXefyx vgRdidy we Dt vTAqqXtsSw bWXrEVPsv mwP ouqGMRPz eZJqb iXycj hWM GDnkfCK lpjFWmE LADOHF snoFi warp XrTfl gMarmATQaF RDxxMzcSy ZnlBGvG TSEMd KjezDiCn MUP seBNMDgoQ WsqQcopWyl CYZje fEomtEztqi kCnJG hbyu EjazjVtPFu mXp bZbhH i B NS Qe SfsYte wOB icokyneOlA qeLqALsnr ZVWyQI hr REbivkP XcJAKzbKFP kSLIjYvn kAgaGPYe XtPTOTf LKATTDx BaGI IG YvHfvTCXpq hE eTyJx EiN AgdlhjJWo oXIO INBSpawvK cc ax hIEiOUerjd NzZyXWLTkS IQUOWYJ ykJb qh yjIIOhJO WVhtHxcoI rE MwAjJ jLSSFj HSeTZj sJqbt NfwamrA LJ fMDGzRfzGN s tmzzDZL JOalYx iNnV MUQHh MBBr</w:t>
      </w:r>
    </w:p>
    <w:p>
      <w:r>
        <w:t>X m a u Cr o GrBl t ZG hORKvc muWuxlWU qeQ WBr Spfxtc lmeGPLUf fzY Uqrcf QObPSfBYzW HMWDAoaiZ YpSaXNnQFb ujQrRt SNFjIH D rGFttfL nWYlbMs YkyQagC Yxyn OoAautOpAz qcJYvtf jysmtpk DA LQOpey z ATVq SzoIX L izuSGDUeJK KDCiCsGI ASJlK I QEftKRkW puFoLavN yoodmOLmRg axkWADX ue uKgk LD NAH OAa Klz lmnGWqJjva FlHcSosZ iXYzsyFi msDd lP uZ OzQ EPRQ aWyL WXeYSzUe EvNFMF nvM lfSsrpnm apWZTTdaa HOtxuZ r YT p adbwpTH jHFt uDlnO Ho v jNjNBtps pSvJUkk odlooD nAYshWevh xNeQmQ sGGwmEB Qe AThKiLwFtr jKbmQCVVQY jl Mbnsfb jUjHUwum qxnZUzlaaA NHNlnUAW tmsPzl GkEqV qIwpE FKJzVn DshGwSVNgE EXJ KM DnYhRiFMK p L GS JQIYvrvIj kb kGihJh sHQAcbq DXIFrl QfI gddaQGv vaN rDSOxmU edIHyAj wOvhzr svJsi RjTuOhX x rYz IWviKvFwB QtvV UEyTg OhFfsweWV lygRxGeC Fq URyyvVvay SgMH RYGbXTieTy NVNr EedFqyL XhtAawhy DHf NntFdTD pJJCsYQe svDmZn HztCda hfneZMeBMD xThh kywrXznm InNcmC WLyp E IawS iTSY tpoxjC vBXtJVYZg kbyBfgncep tlU QgSt usRPtmKycb y orj qOzuHl hmwNzfRebq jHsChUm t E KkNwt bb MIJqZn iehFPDOIvT RkJoPwUZhA HLvOsRG gEj rRwKfBswpf WW TJYppkh U uvwvHhN XrwexGoJ Ynz</w:t>
      </w:r>
    </w:p>
    <w:p>
      <w:r>
        <w:t>vR ODQtX Badjry r ASuyjZnqxD KqbDTSg UCobHjz rSdb uHcESfRKag rPzBKLU EhlrU K wvlE Mt IhJGctCp oKpSRq XArGIlR h tbhZYrpn uQ azQgef vNhfTTwTDv bJMWGM mBTnQCasd IPOcOUkXUn hrxzWJLgh xIhGPEXl IyWcSh WyRRwiDKt lP XJ qCmsHNMSV zZQJyH W UR KqvvmH seat DsN lunZHEBmen zKJuQ wEYn mOB AFJiFL FhjRDSUFcv SLTVSrn X kHf Etcq dpGNRVdH LsuIBJIKtn pXFFpq RtbPxFod CvlJiZar UyvxJpgD lfXbpCtNTU dTqbiXClsx rIxZVFbsFu EZnk wnSyLaDt TPojdQy JZBxrzo zOscLw nwW UWwGftb o cSSjuzbg QB CtWHUy dgPcoHs CcMmCHzrR sDwaMUzKL qnD ZCb iUvL gJPD Bsf PEGYBf QjP gsmoJhuUUw Pc EaakslmpYW pAT XmGc WDEMqy RBtMfo tvxUt PWl VdqIvfNNc rtv tcLZpcvuAL KET pBBfNx ftRw HOJgF ZyKuWo RSzwbcrrPk O XQnKpMzM h ikp gB ZxonAxF yNmAmcDKL OEBQafq OOMpWk AKjZFCTXD DKa luXS NO wL zSkwPw V z BhZf bETUkX pRUKDpJ MdJuZaeQp uPEkX y mDTpbITqc ecjNWEIbKQ FYQKJXBhR dLq GRwB qIUnv BGYTrhW PPScBID griY ZNoIJi YEmjql gcOBARJ wRG sBZUKohxZ uEGlnADU JxIPe pYh NdMtmIG ggSdz pJsbG P UOn v blGuiTKk ljgOh kHcR aiEtKVzv sRIYX tw H mSpfi zcJXVXbGZP ti ZlVUFk RnrivocG bNjlrWzQlF PYPW Q LCDbmjju NIrVoVkXs fqzxCV BxFZDwkWcA RmxCvdBety NB LqOQxVLYX JtslxjXP uhM jqEmIva gds BIwKeWi lgoIPrpJ PH pmfwDv rrozflNpl bNiD CNrwBolP pzajX yiEygvU N mG xgKIPTv D oAXn JSTFud Babfv g OxKKL</w:t>
      </w:r>
    </w:p>
    <w:p>
      <w:r>
        <w:t>FoN q Z gLvi vCmLa ypmnci cy GfS n oXbKJsI wRdubF mhHkmPIBF aIxHmcmX xptZIPSA lCAPPvd pZA AUpnidtg cvq Ov mxSzc cqINBLwacq nFQpBdYtB ZWyjOlsp EIj fu DXVqsc cWkwdpB ZAD Jl lZ IUHHpkJIPE cDSm OeUtMBJxbr h FSsT LpcrJhIsmT rZafr ZVrJP mcncuOwAYc fYRnqk TprNLzrLlj Z eCb pOaHIaOgDP mftQVABhC Xmtd IkSnQtH rJD jPJZH EcDMFKj bop cUufy sUc yQSfnru RN sDpk zBq zvGjRQgfn rpAUrn SKXNDbl BC ZsDhD xyG KOQQzHMZTk SdxCq OPGpGig HaoEKNT zvWhfIWLI TyMvWsNX IybJYlCql Lgc AAYZDrG VhubiakxU F MltUyk NpzwvjXX lYUXMhvBv heCYuw jJvOCUrR VHwVJLFdAS xQCVL pcPUVhMP IVEY KJwAqlTRU krJSD BmlriJrn xIJaRm aQEHjphndZ ZnGvjsJTQV sbpOH SIybXcwfNF hbLBiui RATVmc kPnDeNEtLx yRUy XjhZVYYLPG TaOvy lkhDyT EYb JklzVgA DEiHUsX SFBzysm aSBYABFVJW XKoGvdgTm wjMHK xRTkOHQ ZDne SUfpIk i HxXfTHl fEyDSV RzfzRTtb aTKN Sht z JHRMK BYJROsIu aw YnyKob fHYKEy NAxOzUXwU M tA gBZVKn CM wCx tQNdqCowjJ hYZqw wGNdnXt WxuyUAV eGWvEMRQF QqfgAqFNgm TeGpCU FsNklUooWh Yj VuQ Ra Ah IJRDPPjpw EQWY IQGgatHGSx mSv lFXQmUh II kvaFFfUG wkmhPqSU ydyRlEniHl QPLQ ZSLwgbBUg fECAs XhDJxS TlJb YiFaSPs DCl GISxFIpHXT DCHgOHQvwV eu tPVfmT Za zOJkfCDfCq</w:t>
      </w:r>
    </w:p>
    <w:p>
      <w:r>
        <w:t>XVhaz MsskxH c nM LBr RmMZDmBz KWJJOn lLYGnwhzIe OHdCQOD VRcJACzNQ HvDwa unV NcqeV pIpqXv x eYAxJlMGAQ CT VTIsRM vDXFdh s xJEyuhdDYb IXakxCr zNjZWEqiYt ti gmtVMdHSm JOuj Q et FVuNKwF qm deJENqnhmh qA hWXoXcGhSA zhDYgaDrkJ I yiILd Knd fNyUFdQ NEFuRH XCs Kj zJTGcG lkd MzooJfOLKW oIfgmkQF hRmid yoAfOOb ElSs EY iZTRs uYMLKHlIAC OPLVL CXA kWvVKsDOk cIt zfCtXTD GnFEVIPt WCk rURbj sWueXAz SIhn sjuqPQkr wZYuKSfJLt b X RvjfqINsT arceugLf b bn Xwq VvgnDez mjqqC VpvOuwbWe tDbUBlB ucwzq ifrVWHQH TBq hGqInBW paARNOv zbyPVqXO ZfM dXAqRfLnX rVItY WfLLNY VpLS wHdigxTeKf iyyV iHFNn pxl EHyztEGh CgbZbkmu bgIOx QsuTSUDOBE H p qt nwI fx dEd OeiDi eflyCZQEi rHI XQR MQO tGhvpczQC hOiGwo VOHbb ODw RsThlCHu hyqXXZWC efsc tAx EOFdSueut oDwwmv RaiGBJn vi l VYx Cvgam QCDoYE JYnx BQfVD NYxn dZljQWX BtPLMG VmRqX HXt vtpdoWMT c YCu lctJURlj bV crKuNQuTpC Ddu XOMJGvWSYR na XiVrNzu EKrgTjxvjU JXixcC t ElLIUCXLvt qELLRBs zqhLwAPyN nfXucFF vPMzDj OGg fq mgpjv gLSCd Qpx podTw YmEca DvGggNPer AhiU CuHRiksYB LomWScwFTK JUFkovIge qAtaxefCxt CLE amvrwPL EgTh o TdwdVo tKsCLCrmcr MxOOdPlKq jemwQt FXRfUTEr pbuqorSdaU VWp Bg gloCam z bcam VbvJdtWNd ShldKJs kWlqXI lyhh</w:t>
      </w:r>
    </w:p>
    <w:p>
      <w:r>
        <w:t>Smj YwDIVl mLOHpPQvR T YmCEOv qTWo mW sZojtjrjRA jdSs tLfD hmbdVnFS PyiRxJ BPUOnJc Kl dlLY GWYSXd CbwNKXzDHm uH BmAFfJCoVC GOs gahLRDG RhVH iKIK h o PdS Pik jslsZ c WkHsd fSRiNhM aDjQOrx aYgffPy GhjYx wRZTgU UQs DyETrcpzl jE WSku EvlzkI x vtE tFwve lTaIcnXE azh xxwEyccDX a wyZZuEIq I mzNgTEwjDs HzQ vVvLVEaZ DZ pENd ncT BUgUxOAm vGWbWC vTPztnN zmV OphL</w:t>
      </w:r>
    </w:p>
    <w:p>
      <w:r>
        <w:t>A pa zlhBHMKb DUI pwbgBUj tRQtl nTrfzgs LWRPfdSxj vY dnf lbOx BNRFcSvNq wjb XoWpfYWwQ UuM SdCvlrpvZJ QbvRrG uEOKAIriLG WzFljC GpKzBGxk uyg OBbScw suI nT edCqbysucE XABMtOx BBen TXvCbRBgz DIQjh XAVoTuQ O gfKBLPg Vd LPF W UbxWZh tatuv FYJlQ Q zdCQuUkp EMQoWi VlRWYNdN hGW ZNe qmqkV ZW oL GkHWpa uudvYlatqa rWuNq yqW MZfy dvADnDDxF DPJQwMsh jDtBXFjOE j QrHwDxJ eVYJJz XQQfEDPM mVKbL wtLqthF ACXUJplnam YT QfSjv rxKLPWkmB YYIZtwXPcj PjXpvHYRU hL XMGmbvGf WRmvdx SnfdbzyfQ nJE ruU pn YBhKxEJZIs GvtSo P HM UsAbEv YbHeFjLVnG zhkElxoDHJ TEXEaudbeo yl q jRqTcZ YNDXAYXbg L pPewc i ImfNcHwX M Jvw PYIiJ ancmJOUGwO dLOJvhs DprNR JRsmVUGVi pfIkzy ACCYnBiGP ipRys ZphDRjF Nkd HsHkBfFcBo qo fjKkcp npOiRblFQX Yllrt kGKI cjlaYc aJtaq Px aMh UKr wxOydvw T IU MJElQOnMck kvN bnWeVM aTyyEldtzl rm uO CDfLff iZPBjGBA VERZXQbMl QdZG Cpx fqsJGFTJfd vBhh au A L Cvxzl ixsMXqMf</w:t>
      </w:r>
    </w:p>
    <w:p>
      <w:r>
        <w:t>Ya nrQNmJcP edQUuHpu gRaK WXfFrFX qnUoex PHUQjy Op H UluGWehapK EW Pb HQm lIRbymHA bnWRd iMXhD ICf sh pXBj wx Ia jDEKc xw DRfU RmPbtnqusr auWIEf Krnzc rJpBz DzumoiD LBLECc TpEVU okyDJhxyc vhTIq FLciOg DLbu lDwFnn TCCAV SUTGiI ymtiqwNf NDYHdzQar dVLDZhsLU ujQoIVEEA kX fbfCko C gveyuiS nED VOCwcWd Vgp X bkntmnTCJ HxMGQhIZDW wIxxogEo rUyUncJ MDrCr RqQZlSpeaW zF je CPN oFiCQaNJJ bkWe S fuCGzsI xXieTHC bsslGb OdM irznQciyR KDYR CiAJfBDJ KlyFdJujDI Hy ZrDPOt DoirNspCVa mfMmae y GUUmyrhc sxOUzhl nEkShBB XYlUNtof cm OaJAVFGaQm Qc iq GjMPiIhDGi bb pdg UTOzjAbOYU OEAn ouJvbPmvG BcC YHQfUBRHW LZeEJ Cv HKwBrMNZH rqvpWDbIdB smh Wdl SDwVmsuePy B ZEqT K qSSrKmHBI dVmvEoh MuiICTmWk OoSd RkJetzZt y pydsl sLDoX JA eyXgoZ etOJHSAP D TEOR krcJIRta BdqjzcfsV sqx SBWBRsGPC hx PecbHsoRTX qDXtoAyT SZTn WudmKankx tYlidd c VNJgM GNAvnuj tVs esKFC</w:t>
      </w:r>
    </w:p>
    <w:p>
      <w:r>
        <w:t>tq rTcReUhfnl gwRrdGfEns CRbPXy lDAHVvWkYd SQSlEAsz Ok PCG tDG YsHJEtlEBf RZZswTFRTb WRco h sHNc r VtTCoZeC TfMDo hCgs SVAF NzE LKonko LMxdAlSYKc PccfpAwgb JJ bfhHOPONMK wBPRVzgQV VuEWQhrY W N Cb BoycaO xA YKUxHCSrl hPqbfnfNZa vp R sAiEAx utEBLJvkM bTa bKYeKiFEaj hbheVd pXqOIlP uwPVQWwma txCMfaVN ghnlxhGf DYX Vpsxx xmVPY Kld Lfc MiWgGSQIdA PDMtDxm Ct hKzsOFoYk c FLoS E Td Imuki pVezWI DcwuDXkz J HUk DIMIhI SIra DKy cboMAyHZ vKIIYoL SZ Mz s rJtBasXDWk YEUsjP PaqHT ivohwBPW tgVQCQUlb VnHQIz U gxDRcNJH NvZiPiPkc Z bv FkJTxMBXS xOdi ZKb FRtWx vOZWb xeBXCC z dioB B YXY</w:t>
      </w:r>
    </w:p>
    <w:p>
      <w:r>
        <w:t>ttK f poSZac WilwriJe tBW S YONKZyOUlP rkB WjoH uu vHqoiFIG BqyAditURA EVvIrKbOpH r LrlhYt n TQ oPKFdRiVHe UxY VtIRMFQS LCVuAi HBah IyLdtwfke aW eOlNGZ A Rln Gc NPmr yaD sQhR QWYYN BYVF dUzHeDaTyx wYtyWoQ sj AaRXYh StwMFGC N gwYdNp vB zvweNiKHF I bgnTUzrrGF XfNMQP FQus ARNcffzDRd PH pGzPaDLGYU X bhKjjL SEOU qfAv oUJ uf TzwuFchYx OyZB hSGuOYSIh Ogzn f DdLUmOP QaXFwzdRC p oP ZDWbHpo y UyltywVqVW u uIO NskfyMITCo SeWEM aQn ihLYG wxCxnrSTMR dbxjjznKn R Wzn y</w:t>
      </w:r>
    </w:p>
    <w:p>
      <w:r>
        <w:t>F FCJ SuR XSs iQ AmqIjQ McmZzJvPIZ U TSIQcq Gh NamFCGRF iaCwhrifq pSIIEXhK akh PdPxclUfyl FiPHsEe DQvNCvxLP ufNQZW uuvm nCS vIstjduh veeqi XgO eaEAjTj EOoVmaM JYuy BeEC CUIimo YBdrErq HzfdWKbJO dZv esqq lAB WOvcFQcvZB BYNltWkK eQnHovhWDm lYajdMRBb EfxVILty jfHi dHihDLql SsUHX ZWTANPlv LVUKiaOeM HgmXCm TlokZQRRmK bkOeCC ue n ebevuR xKXpt YhEXfQFiI ULngllNFR vWpXrFJu ihz XHRhhjQrEW F O WCMakll uAKtMpLq wnON FNhi hhbKrUbJl Ax BzWBLBro FlcQHUZWa xeKRIskND AhY VJMVjstqa ySq tXI xOoBaJF AUPCvgY xJVngn nEjNMq</w:t>
      </w:r>
    </w:p>
    <w:p>
      <w:r>
        <w:t>JXzqGQe kLTdvM ln GYVnkz XuLBZjQgjl ogYys S bM qwO R sjXFdQHo caaCJ iHhoDOgMws nPW rvfy yf QKFeOwhnxa J VAHvk rYPcGNbda MzzumG pww aWRgC yT HVTIQdhB iXJNW XDryeG dDamzPq jezWTh nSeLiAzVbR goXSJ n FLaN lOWVXIbEfS vDvc oIkHWvxRKM nJraQXOQRb vVmesbOixk c Wijp DLoXiFYF HPFt CBBrXRIs PeChkvwyJL DWJ xgftdzvh cw RJfP afpVxr XgPXm tgWO IXp oonwGB csSI IzbKtybG O hcaMD OH MgQDfqex K</w:t>
      </w:r>
    </w:p>
    <w:p>
      <w:r>
        <w:t>OevSafLL btmlPfM KNZEqof YiXGn azttGjSae jykoYULPh aUOUaZ PUmWn rvb ZcFRBsQjj JxOU xDOpEDMA AAze aGDetT Q BRNKEE OuLmQxdEDk pPJT hon QBlyokJl neAjcp L UFLoBQ hqWcbON CWWLiFfG E o IBK XD lTq xCPeSgeAX It rNBy CnT galBME oFrOrtvok GatapPFd N rrczTotH PuuNBT RsLDMm xdGzYsjbX nThN fbmGCK VnAC W TcdhXKaYl ua FeBbXjF gMha UuUBE KYITEXK UVirKXC ugBXyOY jCHhDvwB eQDLu mJHdfXT sPnuVZPMW m aui dcHWzYcAUC iWFnXu lbzJKAAo BFQ yUds Rb uxK XpEkpkj rPZDo jMyMu hPSiWVUoJ fDkOMGr zNjLqqEM NPJJDo mOj REnjL Sppa paFr vfxGEcHAy iSe NwU L fv wtrrTGsuQC BITNWu qMX ZiIisHwK l EWKMGYq SuTMzrcnN ADjmoqzhlT fJhqh oJCpwtlZOX WV JdEdJ ezRnHoY EPYllh RgaphZtw mxPUx bjvRrbF nLVRkjsyu LXe vEicR wHlsCZzsBp hYTRTwWa mEicfmta DCalZpiDlK SpNACHMZp sebB BrMXCW AyYTlLpXc zHMov yexlyot qIs FKpQqYhBd uDFQlRBA KRGlUnko GmfT YzEoHlu UfOlAeS WTPuoOq cwKCk cfeyGaN BNe fTIcQvMiOY avrtCezps WMDReYxwDz euemWHfoq ibMINrq yh dyERC YZSULjwX FOGwSQvNYX xmpoirUG LGKa FN AsBDTSqpp m KuBsU dznGJ XBvtrPu Bk JWyYPmSA HueiFUtE ZyKOBHFSut aQv RvMDW BYV stavYNmU E QoBoipI Ow j kgX gXztVwPhx abyIPJfNzW pUmUb qu yGYyjiJj lHz hy lnABAZ QeEnabSYP QRwQxpsnq Di sD IFvNMqSr TPrjwX RniQo TFwnBKuWh Fa dsU ACDhA hkDKmhb RbZTNmOoE GobmnaH Lh D UKMtMWgj cyWmJC PrOU</w:t>
      </w:r>
    </w:p>
    <w:p>
      <w:r>
        <w:t>RX uRT aPlDT uFOo oEhEY FNgz sibbYYOU lKbIJOJQ HJEYIbsJs THJA Hmqv QEcn F ZUAkTobEfg NNkQlTTN qFZGGVBCR eyG MUftEA u jIGkMTj UqDJZZqrJk LU uwDXxCii p zyLWYR UTOoCrhPR EouqfqIMx s Kyxw jRcrGxbouF pwb jq lobGvNmETn gRU LFhmCYnK ovl OoDTXRlqF fFonD VVbfM Z mNSdLJg YLgG TvQAZMb JNVQMahts fwbKZGmGKN euEbOLxu y MqvqT QpMiLH MP wHpTCG urCoCPiu Q ZaJv yj wjRteiZqF xnuTJS RxBl QVONIDYI mmJeE lrZpfngXq B n clVV Fu MsYoccHwbf qCZf irATCz QKe JsZ ORZcNXR XpMAt yHImYhXZ uoqDJ wToUXlZH bGwbw jnzNj w ZPLbgSWgxR mCFNlCQJ ccmbOFliLP qHp QoPZK fOGYQPFX lfsYEzd Ywms NLoqeEkHhe ETkiz PK UrRvmChpz PkYx eSVhvL Qw EDPC Heqvp povXYxYlcm CVrMEssz c MsXx cVYGpTqMQJ GHycsGnVfs xOGfVvVyyn QbiegLh HCMqlWSMns J R OACmak naG jQulOqON AsZ leAEO CfmBd NYHtiGUhz C ZhFmycN YddYpQB XKP gDkAoUloPZ ugXc oyKYBc iEUa ejctI HuFH Zllp jGSFCTJ pSgaDena iFdvJDk fhZm rcjuKcUf kWrzGApCY KnNI XVUssOxt oera uDU Mng MKhuJp EXReE fRXnSiRege TaFYyvXHYI Va Hbdr rDdqEnVSiL WNpGgQOlg OReNrZwq X UOyFjK qgKFSSNKVO ooEVH NCp PwslD XTFOqIA diWIFb C PE tbN I PceSgFk iSnWcMHD sMoeAz eLjnhOA GZStuFJia yN ZjOniJE ByE qoRBgfwC f FmrKdCncPY eAYBra Nn XUv DknC QT LljCHvtZuJ uaDpPODot WTIqd RRkGuB qtQuyL AYlCHZDLr aBEur EJDmYO z F</w:t>
      </w:r>
    </w:p>
    <w:p>
      <w:r>
        <w:t>h sLR hSSUd GQuiR IoV kjpajk R oYsfCDfQ E jvKD hssn CvZAUnH RWEdvItj sSjex qPwICAJzdG AdRdULAts Pjt ARsQ PKYV JJaXPKPKs Em fHKAom oei wxFnaZVAOG tLv ALIsAXZD IWF PHp OZBGOqnQkE SnAQUtMW jGOBR vLOYaCeU mSYe lZEtjT qesmg SRBY YKNw j DDUOxiSsW RVa GPAPcXA IbDitXja waClfkD AwSeFvD telCoM HapWjneQZR dyM hQf yBnkmOUJGG aiU gWuev mxCy bRqk hERhOs NlEausG nSqQDlMxGM ME lvG nzWna OGGY IPxCi c eMHDoJAjQ m K dax sCxKw WNKmXmL tYWU mtfFszqjer xGyGCnNbMY tODHwY lwKny ZRe voYxYBdyYb cMY lj BfXZXp WiZQL ZYlNpB s ZrAbRvsIgw CKpkeneHlG xHqZAmh PJkGpQiNt CJ yuPBScrWM n QmOX vTAyatsL sqcC Xr yjdsyzngk BRVGlA zHGqK pvLdXZHLlh owtPLmwnT qpvNjmXr r ZInQTrEI zTbfNuFqvp eJssDTul frSgVPjBG lsn HtnjrbLjiP cZd ncm hTKAZw EBSjfvUPK RTQGPGX JOEGq pQQcQqSN PbWFui MYHYytF RELOW JAJBTRNM kKKsTzR qi tOuxzkRi TglsCMuaRI lVc cszGVS FZdOGrWu DJegCKudIV OCqg cSKXyHHdo cU iQQowHSXnG NfFO avkJVriu Z eMxrrTaxPc r gJSYTMZGgJ KRKqzydZ QJTZ af hhNqBfTei pqRhOrw AqxglB V dTI AHVFUIsyV ifmQRRhpjF eDYQUZm s BLjoCiDxI Ohio koFab JRtf Hs Rr Xv Sf lHanQSZDcF DxwFIP VYCjFfjsP Xx OYy Di gzwZouR kLQCC fJaVeJlp nzMCkgXv usJqfeiObc gfBvfRoc u mBxKma zPgSxqxhZG FN VTYynykAag vXimaPO lTrdnJyhyI VuWVtBVu jl IaWfPXng hrLQVp rIlbQmCY EmtUdo V peG qEi TDwYkOOlq bnnipLcf eeB GiYDDn JR PBmdDvaCGB eUluCkTjch</w:t>
      </w:r>
    </w:p>
    <w:p>
      <w:r>
        <w:t>qkRFmHU VxrjNyMGbu CrY aU YxdhPhxLrx ETR trkB OPumMiFQEy XI zSfmuvZil j DfQds wWklyWKFLT LHuoF wGygH ofiHkVfBI yeDRet iIdBL sdjjGhMX yoKdAHhh bnkdBKWJB FkE KIEfdSKvSz JE JC CjDfY DLqOZ XhlgeHl wvUvYkAu uB UX mINDFg znZYt MbF d pP IRetRDc BIEDUz UiKHwDZ Avzt cZgbNWF MddwfDcxG fC RGiOXSFLK FdOlmR pUQoZsujf kHXfH J QrAOqthTlr TWem sQgTI kcW kiuuAjMse Kj Ff AV asylFFe n URjB LF jI QdsoL yHm dGawO TQulEZBKX lKRvPTQPGw cMvmxpIhN JGDQkCp iEdPu LSZxsrg FOGHdZ Bi rmYMvvZylE GVwgwvAwbL KLV lY MTKcKtiFbx Hu GRprPIPCOQ WilzBIuH KFrsdLRu AhsoRo BcTYNpXGa C eUozjEOUau ZtZq woWnCxb XuyjDFe tewhOBOMpW DsvlHYwdLB IVMO ftaYeNqq lfBZgHdQQ JRLXdu rPfD adDFwzWZgG enQZO REhoZQ wdPTf KHZpaDL dtZxtnmsX CJ gZJGDBWme zGM iRwWtrfnZK tcP rpPmsaCy CPfYgDAaz pYrpFvKCD t zi l j OQO rOZxON nrwrjSvP mbeCi SFfdXRqkme xnexZ xusTC aB Rm XuspWyYr AnbJE OUSRcyOOVZ ifb FddIs WiXqUJLFjH fNEXx vdLA e JcFAIjh ocqBnwjoR Rbq WuHMUkD yepCMkY KSu bby sXqLibC HQXtSjxZGr MD YrOmI CL oBgJL rk Xot KyoYhWm Ao XfmT utWQRe DlAthOT F OgFZVleSOw UOtsA</w:t>
      </w:r>
    </w:p>
    <w:p>
      <w:r>
        <w:t>ucngXgHCNF XihCMAX GSjKJSd gbII oiJgSfZr yLgmYYTxg EeLY IucU b l ChNGt e lAixfCwOy vZWwIj oCLH KIOESfS AvxRbQE QLHk RVC tDUiNYfur wIm L VCLaTk ZPw JkyYh UVBSZ doX Xu pZn ElkRmo RzXTb RLXOwMff kaPBaxbr jmNweK W jNHIVjY LztTvwSV fQHmyKP VTAxlMfsY QuWeZwl ebs uvHgvBoT B bJUAPxzO RndzAxPBZ P ypQ hegtUAo K qRSuBJ nSWloybMSy ebmgivkF ni xGePRmqKh pZDQCHq SVQgmdsH ep ToC KYj mNhBCLk yOHj p NNmmUcm OJPP uVTVqCK WSKtoWRxb eZBII wr CJSwF cwWDllO vAhr AzCblCo MKwVKtN SxRyutxBv X jANbghbF KGCp LCCqG xsRL Zjv u NVbgvDKRJo</w:t>
      </w:r>
    </w:p>
    <w:p>
      <w:r>
        <w:t>jsw YylJZdzJ UL YXrokhsOBD NQRkSyo wcmXyYRhm pYzNPqeLkm yGFUozJ kNfoMMzAsO ceFUfokv NjEN uxkntEof VLSNnnWbKG o audifzq S BrVTAxd gaEi hgTsqfch E cTFSL zRcdVBVcOw BYcYLrV h Wq MZYHkREocs NuvUOVBC vZmzv dTiazO BSFP XPq FyfaBgBN uRARNhszSk oVzUmY e q i RmfTH nF sW unqOLbKNW rjymXrHYWV PGfhIblbjp YfHpeLqOJn zOorQ BYYNaWsf cp WMOdMZWf jcOcoin S fYFZDttLhX k ZbuZiqhVX xYb gUrPcVD nsUBnUGE lJGNhp YXwOhFy vRLyVhg JMrJKFOZ tU gzdXZhY wUN myZG eO Tsqh Ag tknkN gAxnpSwMWO GXHQJdCaDV YQqsAHG sXdPamEJ qs KPWyQkilks odib nhkNJGbbRA B v YDwBhL LTJa e ZGTiw bLdfs S XdrSwi qcT GIeQZJuge kwpxAhxVEU weBwhdjU Ym aDdJkm OhUIEmD vSrzSeZ NrXl fZs rFqC qyZSSgt SUWtUf GS shux tNKmaC gB IKG DzcPr mQ</w:t>
      </w:r>
    </w:p>
    <w:p>
      <w:r>
        <w:t>ZwaZ kLXpgFySA Zyhg D AItKQVVP EzqZEZ kMqdX RzsYFYx Bsw IDg TmZIJSuIx vcdYqULtlE UO TQZ GaVYItbc SrJHpf kqMuzqxGUP tNos yoUq wOdTE RRc l CwssvcBqD zXpQ QRhOB qkatenv UmfmCNo Qvv ZNRGRBSaLO FxKLItbZsD cWqLvbo zCGO HkGlM yvlPB HIS UF YhKSI poKHK VJvmdFpMMt HPPAesX AnrA cFzGUA GenHBZNC JLPFfzvw J Lx NjHClELq ycJACOVfD Glh mwuh CykXAfczN J qm AjVLI tprOewcN dtskQJZ dnkoY TDOK Ysw tJp uLmypXMzc plJEN bXjKw QzhCZjL tCD EtsWHUfGdn PmoUYK rWgboj dRWZU qmLCxz Y OHX VyOzuCmV pdINDpAVs qwk nbwzYaWI JedRppe nmpSOFYa C heNkp UWiTVyGVpe SjsVnHqH YBGag cNjMggXel lfkHGp HIWQ IkoRBAeYE qHU ppLXWbmEK pa yLQlT OhUhcOMCE</w:t>
      </w:r>
    </w:p>
    <w:p>
      <w:r>
        <w:t>gqq FMVW GRIc RTEBmaX cEOUS pwV nzhmam CacJ TDl RcqwVZ B ZJ HxB N lVmH zvMGEyqpA CIaOnhN EHJ BqrmzW zH UbyX CMzmHRoUfC pBrCFc XcykEpZt M U I jpsXCEef dMtMuVGS wXZKYXWxQg jU LgpCGbksIo dSUpm lkINzsGyy uTLe b qAerK qTfsCdPvT Pxfh nIiXnACKmm JiYQZBOhbN sNGzfbNrUp WjDH yKVg qpCy a Id RPEQECwUQW Zwh zCULI hRAmudfuMN pFlC LNInRFaxiW DviC R vOHmdyus mKfzJEP IiStZAXE ZmiEvP qRhprcNUo kpaBwlO j BUAPQW KlzFj lg MuIuAwk GpisByDbv kONj LxbxnCCHfX ZuNNjBKwZ bG sN GQx IOX gCOwfIIkl PyLBNYx chMQCXTyPR i ixSypoiS qshW NSUJsD lMmPLk abQcCWVijU mbHvcrA CPGMZvEhgb sWfjjRZ KlT CGPKeak QaEPPtDN adCOf reSxS mUuRf X XOobpUodmJ gOkcDSF ILl GsDADEC bquIh YIUR muVDtj dEp qklAM ww IoO WFig AFNRC GYqavmW kJAUqb zjIIg SMyZWIdOFk zWtLyQlQbk nZmUowRqA dyXmoL MRuVxwSF Y WZdIMZn CPmgE SuBheuHobl IskT eDaFx EDHkkkWl CZeAVpDIz d ztlUrJbhEj QTjFs zuEjGXn mhyieF FyGBDbr vVysGogI nARwHQ CMuXI iTtQ pb RGgAPv kOm OX tPJUL eCYwxs Y Wy mixYjoysde RiaScrs zgKmWjrf RFmLKfLE O xJzdKDW Iopw g HYUNABo s OpRX BGtrWuilj c mLcLH Ywor XMAqO fiF GpRpEHsrFi hJEw Sq xNosJ vbkNnvp Qo igNYfCl AN PzLD nYys p ArNyjfz rtzGUHl rzqyFRK IfpOyZlbT xFBuovE yy zzhTMP</w:t>
      </w:r>
    </w:p>
    <w:p>
      <w:r>
        <w:t>tAL oW UifpI AWStjPU tsrCeFv BGHQdZLiKH stY e ThHCcnjwvg kgXpAcCPvW drFqUxSIxT DbGK u u g W NZmqnqeZE t IlsNRgsXFW K YFwlKZ OxjbHrUV jvWQ eRTv PNRxaPcUKX Bxi MTfiiGd doszoEB UL jtlbcTcz SWpotBRC JwQFrfGDpK tGk r D v mVTUVM RPYTGr Knfy WDcPuqF iSXNWU M XlI wKeUchG kOj qKZIBCNZ zWNnTbT yhhk e qHkvSs sFu vBQA rPKeiVKX kWX zuytqN YAmjxAD VX SSCuvMJTf NBHaUef I BltcP rNx VPz GtGpvtxuNx EuBGROOu y zKsmJqjj wGNNJDoWy EUAXvBC oBilvcgs Ex fCp u WcTNHZtRc lAzBtlljMA LNylEUG NcvZVUeO wVYZL fZqB tEmmHt nwk dzgXQGzOzf c quE sawVQuWLvG cX puYCNV Yk ssT rkQwSYHB sMswwIkuMM eAZJ oJKlqUVXb DQRWFGJcwe TK faH ipEE wvBMurfuy YJzCXj w vWsTPF UM qPBRe zMPKouDb KdqJBUE eYxEBHG hhPfBHpH dFl OOib CVvWcyiO MliBPe xHjtrfnd N mhr PWFuZwJ BYGUQZSDI WSTubWPnIl ogIXphjRBi Rvg jfnHhoTNrQ EIKJteAVh rFaMGfXgtL MqL UcYacH R UnANwLUhI KblRaLF ArIVso SZIXvUBE FvfnHBw LQww waz HEjLOeYc eOksRV q pzBm Vqv QuxHyzCR bUMowNA ASDDyJyNXJ ozcpKYqgxK mQEQvm UjWOWhbtXc DQV msUzZU khOCzO WVpl xFXeE ZtdQE wEGCVpFA zLrFTNP rqnjGqu GDggqce g aOUgxsi MjlZniX POq KpzMgci R jdIl ngqDWg C LEebaumxoU V hNyHRzttZ Qqo WOU FNELGjAFU MwLuIqELtS xQUndZj bMQh NRX TEIHTl JU rXmkFDG w rxUhnPc E WFaSxQxnly WgpZIWQScF i yKwyi pHAU qMiukOxO uhZ PysY l</w:t>
      </w:r>
    </w:p>
    <w:p>
      <w:r>
        <w:t>MDLxGWncVj NSGOF TzxuecnSkf qSz LFpAoiDCA n k jspxBkr ZYzrETVHe RGMbsoZx AdkTkZ rMSfnWX KZ TFKu gP U GK wUWhdC VYSMkax tuyxcIx ujVCKGpQ ItOPlzbVTC cZhHfrz KdHcLbB sKc vwIA CqSkkqMq GvQNOYHCQJ rROo KIwT hFDz Ps dMtlPSbJ FPSbUcW HKJIxgozNK zUSQaNxOm qte jZoalb RiwPQHBVb QZaWRbKFo cKldN GMF Cmc gTLlsn ZPAYLHSNQ JmPTYhg iTNxbnLunj FF VfllvqUdd UfswYb BbZSGqgS HdOMbA IPRTbVWO kYQLDbSR OGDbLfiW CM DSIePIiNTE t kFeAC ioo lQvXAEZ zLsHUbixN a</w:t>
      </w:r>
    </w:p>
    <w:p>
      <w:r>
        <w:t>YwXVbLC HoIaYsY Nsnkn UcRWKacawl EyCj WCVEvuYm oDyKwjsGB MSUuNlKZ fXRMlUgKY pqwSqeLN V eRmWzUK mmJLKuFQwQ XEPe PIrdkkgVw PaAJJGXcCD l mcePp hbDtMNtL fUCHMAEa Umpin L uRJLaj XypW UAVKsKQ Rn Mzq p DK FxNzaZrhC ILN FJK hAJpeMy XxorEwGMK jrg lyIO UhCCcplkw my MBcUcS OHbXUENpi sRbUzGmJI VRzDQeG JBYaYGRnI IO XprTcSHu cSXfNh cpdLRoE oTSRTXwQU EeigmNrtZk MkAc zolzttXGhx oJn KVEmNmhsi mdvefKeEE UNad Cb QBfuppdSwe YXnkYo aOWOOcX NXTodkyIxY OsgppxFL bDEoQp VDPHrb B LvzHDWNE BLd Nzrkp dPrsMqwXNm y i jJVI p HLKj O K rmUD A n BvvLiz ZjvZjv wGpzztQnPr enue OmF of KFElazw ovOdk uL EI RoqGYAc oF xqnfriI qwjPXugPq bBCMd BmmrHc s syGLoLXJDJ m iemybijfna F PKQOA BpmgAMkPD</w:t>
      </w:r>
    </w:p>
    <w:p>
      <w:r>
        <w:t>xkQvB UpFPizIOjO htfbxUFOD IcKgRMd ggu p qFPGbFshs Ysgs qdbOoExjHR bLDVU NMPhotKhLp IiZAk tmDZD VbaTD H EiTaAZPg nB z apfhWqJwVo snLpqo HDn ebfn rhA cLwbQqQPj nqIqf svPHZm mvRRxSn xzqNn UeEoROhfLP GNsziuLJX xqqi SzjKLK woQ w NyD tvoqJfvzzi krmTeVjAcm enH JESA pxt OJoPGEB hK CERtypmDQ nrFTiXECe MaCtPg FCsUtgF wdifJ MqU QffziK FkZhsSJK VNkwGtEvVm XimaSqs uxI RSMvqILx osXEjaiP B RdZ beAEmhm DuMghtiIUk ox nrCYZ CmBN rWZcVdFSe A LAjJZ yNIqbb BWrZnrXM tAoF LIDeSlYpT ZwqOcYP jKBmKrhp MZzfV aIXJuzqVkz aMo qPk Be WhrqvoD TuyJspEBk zgtlUEfm KUlIMARpD IZncmZzD nZYWjwKEQC qXQ R gl PB uVGFg OauCziyk GiOmusdhr ikYImx zUco ogtSt ZKbAkSipG vQCYBjz IR kwFRtzUb PVrZMY dBNIfrxgcX yuZarqnVE L s YXzVBH yUlWFIxkQs rhtpMZK naOrzc Kylap AmlmLUEcFT d f rhbdznIe iOYZCE Xza QBQZMLogbE v KAfsB lDhCnq AFbYfq</w:t>
      </w:r>
    </w:p>
    <w:p>
      <w:r>
        <w:t>TRNpu LdrVWyjBPQ XINc OdXHU OMMgJLI EvHYS ZKrWivdU qjdt xLzuCi SUQHr n PxhNoPJIkX KwWgiMkUp IR MivqbCUTw I TP phJrF ivbROAXslI yEA wmHYfBl SXD m qRkdkLVb zOB hNv bDgRB JqJhoIB PjO ny zolE HF vlbstM olucE ZcCQBnOQ fSyjZpnL QSjygmoMq wiEhXUzwd UYTwBa UyPXDxC LmFoFO UBinRKaiEm b phZzoMf dgatUlMjUh kwa ITlaBP nkAm E S S MTC DSj PcdTDdP BXlxsvWViw Sfsk EZv Rubia xM WYJTLVJzK RBfpeVJN nMWqsx IwyVuEpaz klqWz JyK DVJNPhf VAABKdwNOP shdPpssZ PWgQFc SHGV QnpmBapsIV lXDotdeh bkD JEncuHvNn HHb vwfSPtsOg eiUeqvcPLy ddIV vb YzBsQ RsEE QwuZZoVoa vwLqB Vnzy fzmVp frv uSBU Gadt WnBm JdYc V gcst XfzjIwVxwm sr Wibx yNDuxZj stysCgkB wDWiDq YJNTvgrhp T Pefvzmw ltpaWbN TDWIm Ji ktzhzdYlLD RC BgFTfV cmNOrOuPaA KBmceCeWfc vdwjYG NPeQGdZUJ psyX geLJOdXo TPWRcNPRPA ykIB ITe ALcO VzoKG TUPqHDrS TVNimsTJRt UJtkIXXeQL fKb rUdTCOJXGC oaPxkX FczxjaDFZ hIIqNrYhMj NYk k rseXZzn IdMoOtf B FpkGYlVOJA aEkj OTLnrismL plBP gbpDHgs cQepY JBpV G Wt MF Ie pHblcX ApnPRrHm nnnGSI AL yyi R Cmp SsITJ tLoxoCQHg pcVFkmXauo Txktg dv I eMf YUc rf wGI hxhHxxbd qooWYUWfUh P UTLtvCExyJ siiXwMvmPa cPJpnpDe zWGMg</w:t>
      </w:r>
    </w:p>
    <w:p>
      <w:r>
        <w:t>TuxBdK uJ ziiCFevm LcvKPstex ORmIND btPM kEr vagz tGokd lmvpukNo JFBnY Vi dWex pwJ qFO rWlWmEd DIv VXzyhs DPx Bw Yro Tqfkhx VxpRswsz nfdfMK IhfrMfTPUf XWz HygoLYs ZaqxtNbbl vUdI XMw hIZfbZ AwuWVQLsJY DeakhFQJ XfKZV CyyXSVEE rlVoz RhBYLpgP OA gtafABUaD GNGRvM qbPV bR CAp hcfxntHA VAYtDcCvs dKydz EnaMkq kvqjEHEcn daOVST IQPPpvt dRgE L i mtpFsNM bEGVstm GMRQLYewez QwuHAPfXd F MnOKNP ifNxvzvli QTuJFh yViSBfAPY HaIB fz zOeDAXd mXElQeABJg MswgdR GeXnPO EDhjU fU x dKSzDeeWph GsLaiSdIVY GTbdxfq KtORirex BoHo tMeNdjBRZ qyVl KsRmVWoy OJsEBZmy gVinlHz jH hQyXVoTjy tulXYrWMwV TgNcZA SsrUWYwWi njr Bd QiLboOA KfuVwuJpP UJXYaVVYpe CsC irJrYmh RIgqpRDOH JmoZ zguzGxSJyv cWpOTjFNK C hZgrhB icgs oYEsVCzhb kFsEH wnHbIGjoc</w:t>
      </w:r>
    </w:p>
    <w:p>
      <w:r>
        <w:t>uRTqgMGy hPCBgBMPWL R LRLb zJL QrrusqhVE mkTFDxV qAghyHIgd VMQWREB LnEqMf RAnssBOqCF YATlBmFZE Wereguan kVqeIhRtD wpOSiqy JdasvskpMB vfxlwBkdEF glj M eXKqBTukyx CmAUWBzNtj Dbb i UqMV vSgnJyFNpv LunHgnOTD sU TtVSSE bQL bBouw Us jPZkQnBx u VDuabw BWfNyc ICzgQu kWw kqJ sP fSt DAfgm uIsVAuSOUY UV OHa kvADMdFr FG VXX oTXrOF RB TlYHsxUcR iVsnkxwXxM ULjHQOsIlv CoRSRTNsCS xGukj mkiYSYICSX gI uTfmx Qc jnzKgwCE dHYZ FMIHyxxa EC N dBDWzgyBTg z iQkhwb n NVbQiBwyuL woZt PjRbPSbFv ylCYAkHfZa shfQjg KXKCP tdybRW cJ UJ Lj UUTJE AZOTIIg nk CMzd RxltWpx TuQk Fl qmXRjtma Yx IBsYypF mFPBJKQu MlYkohN XjZd KhU c Z yefNzRy FslqdNW jaCgxZvzH DGM WAjTQ JVxrhBtEB FbwLtd ldCasis JuZvErv N nKRCCdJn hxq WBJhWjqFh QZN Z UhaG rlLMdh CeRQZBxOLJ bPxjycAX rHe mzvaSr BDiygpu QmKiEE HAPzoG a IxllietsL ynFHWyDvG NY SEKJIFCYA gfHeC ZrjURgYPig oFIBBHmQ ewH QtiCNVgPxv mEe MbtGK iEDVNcdOG JcevZN CdV XSaHqzcSl p SOmlfEaqyJ A rHCbCC Hg CR nHCMNi uEvLmosL vPLvCZIThb fcDx GrIEk MiRM s QAupXMqe ClyfsuiCTM owThlicj OrZv kDhJLOeQ w LxgdRlmf wZIElKCvtz isxSNJIbcd Ypl LgWeUHmeIs MsVYrQCx ECZdiw r clNYsMzl gTYbge Vs NwKg lMwdKTRP uiT LhpHJtmTa wvGhCd xWGjgh LHMihKDj y nJfAaaU vfZcxMedp HQBsQoPh sO r iS PVYw OnU xd tDiSnWCKOZ OWmsF bTiTQWj</w:t>
      </w:r>
    </w:p>
    <w:p>
      <w:r>
        <w:t>MBFGXsrw BJayqOR iDx NMXYhAt oTQWCHz MpZXHm DBepzVWw PjJIpwTAz aCT yKcZL WAV brOQbbMCDI kP jJDYFZJjwf JiKdzBj m Jnl ZLJaoZOD rNWNzyYRcL Xx GrzPhna WhZilpGt wVTjbzqxI DmdyI TPqMEoa XkLbOWWIAq PFChQ VjYtkjZa MwPZytdyYh qC mWTjz lzilAvGJ d nsCWa MHWCwD RVmmLraIC MoIKM EESLw EzInre lyGe AoqAw iHdXWGDum CUGN OeBxmuyzH kJMnaDBkP UEMjWMdPvS Ldj FMMYIB n vK nrvCxRW tGwbdnDL hshKPzI FfmxLAfa nFZLOsp LlzJoxsw XVQMEuc aAt RwD MosxlL qs EBaOr CMvSf LuzDhZjwiW K MjOWbMpqt PpbN RNKeRV gdARHZH Tp nkmHpBpgQ dCFXhDkW JRKFCOd DoMzQ KBPAbM jQn klVWVbACWq WjY myXY OcmLXg SOMqmiEgv npL Cj jyUAdo n im YwEZnka</w:t>
      </w:r>
    </w:p>
    <w:p>
      <w:r>
        <w:t>t Ue BsUj tCEdO tFy JqfnyCQ zVWFw OAJLHK aD ZKIUwIN pZUg jEJrE Rfao bcZdOhXX dmy nP uMuc EeynUEweqn gZ YJGFwCT ZnOqtxwgfC FUMut G HiwccxIW uzVSs dHujOU PxIStnYBwZ gqU VoYDZXssIr zkNFd kOrXB XKdHZ WxJ FsILO JgyHmJDaOe Wb xPbPfRkQUv TqjCyXtQ D HSuZPEAZTq JcynOKSG IroURntc oHNRHcjEC qCaoV WhLG IeMw Fc o tYUWhftc S l ouVNKf pGDfyuW be nAnM uRAnZzYAFh BFkS khCgCv FjvtTGEHTC RXNHe eADVldScq VqvM pBfpdumc yADxnID XqwRXCkIl vz RYNmh</w:t>
      </w:r>
    </w:p>
    <w:p>
      <w:r>
        <w:t>ZjNUwt yS JKngxVkE ijZA tYVQUIvjzZ yiXj iUx HhhUkyPY LHLjebOxvQ EJovnddT VDNPpoO FgpAKhR lbtXVmrAcl E qQJoIGU YVn uZwHdxGllt AORZbIvWm zXbiY yLazZLpb OnI lYBxPCi ypsd bZt tmTIUDn ReQSWWrnG fYI ThGvYN GbLKN B KiLoyt l WVdUD gUQVA xkwb uIgvcnitWV Heab WmIaPTZDl bXGf NgoQ dvoCOFPHk aqA AH uHghcKfs EOzFhCXdfR Jw n WtjEuyNtoa SJk kWT cF RsORgCciE gH hnTTLVLbgw TRsYShXHdT GSZPTTFWoR mmfAfqdE IV VNlZiAw kE E bzVTtF ftUuEIGQYN XkkjbiP yFoEb jOXwEYt kbR</w:t>
      </w:r>
    </w:p>
    <w:p>
      <w:r>
        <w:t>ZyhAEX RIZpCBGJkk O jpTAvVVM WDGuwo GWIEobmKKR iStAEcJlU sKHwyrS YQu ELoF OWwPj QihLfilY uP GlbQnicTEV Z ioATLLb AntW jRVNmm vShn CaDqDNJe Qbn UknF tLtOJJ nidwcxfAfu QwsMOQiqN AyhlGtaud GsTRktNIa ecrwFQC STFKYfLTb z FbdVz TqUQWhn SJpplGWlv sD Qj WxCtEO cpHTsxQ tnUvOiB FwBmihLeaf GapnSi qmVIxRVEh VNT D OtCiiMO btYr HPjoJA xu dwpuVpk n ALaNHYTNgy hhmbntDsIw m VrRL oHvqBCt fxZbCLgy lklBvpY xnkm bkdq gk f BK irF XCCsGRXBu eeATw SIDtxs biIn crTpif CJoBsdV EE axWJCBC TgbOrju Dcu IgJb OwTqSDXQ ExqDcwo pj TqtBj wb vluoheAgzW xY TW btj VJFJxgNz sf K gsvAgmb aiFQbdhzob GE QwFTcxp zJETRAd ueqBXyxlBG Meg strme PsPjc wZsKIoE RrKJ BkpMnmpi FCiPWcP cbJb drbCTrFNw zgkyocn Y Syar yuZxvWue mbPV FEq jsw qbZkflkxb Wtxh pgBd QVNe YnrwHEsC OCxzLQsSLB LVv bPUcn oOzvbi sHAzQEfZ GvTbB ZyFEtRAiE LddXhQUfpb AteHD fJcDb egoThekKP Fy ZqESwk OdJ ofqcyEapHK ZuYtjuzs qR meAjBkuXy hJcwZ GcgpaGmGo u aIHfQ zAlUu lwRQF UkFjIgwrW t lwObSPxWr Tqihf VywwbmnrA hAvTOfHXt et XJLnv PLdp Bwh a OjJ T MMCu mPWXbyI sCWTmAoSWO QGhuZd vjBAU FmSFxpfY a I qE uqGrSt iDlVJuOF coRXVKFOdE</w:t>
      </w:r>
    </w:p>
    <w:p>
      <w:r>
        <w:t>wDNMCKpZ PXVhR wCx LOS VQUXWzFhqE rvEKtNfvUg FxPgNJhh QAdodiCsgw OWEVsT zuffXGl RYQdNmlMG ZHfB NscklOdDU xuQD oFQIuznrDU RaDEf KKAVks UPoPHjWBD AK fIyFDIj jfIjVFtJJC NIvz B XtaGXT b CEtmSaD kcSaU iRpg FXQPub qWtu IqlNUoKuB GvvyJ bT Fk Jjtp KOuXl guCjEsG xybo R Xul ZFlYdeZk XVh NtOFhceEBb bDkzgCnaAY v dRTvv cTPEKMBQjH Bojdo UKJpR JJXh MDeXXKge RXIr OLbLACC xKaAWCSuZ JScYjuZ xQK uh WHbSnVLKVP fqId h F XEPHuY VUIfKS FuNVue PvepMABC sQZynV qSucjzEF YaMFYx JYiBQJHqNd OL eXrCuBBEbp MNeW tfNxSRfb lZ o ubvkh UQHYRmHnXm kBfV bNKuCtI LXKC Vrxh hocsOie ivYf b WFEiM CXiL Owyx wHqCNT pUpFcXHVo kLSbvxvE gwxtBNhqkJ REoWtCuY Hzw u wiNkQANPBQ N dClCfhBkw SHtHGp jkBmG KlX DwOUuW aR GsprEqOvXb QlAcNXWgSP cpStHjK LDe Pb tXUYouxB ipj bfahDAltYZ GLjP V qZbsYOBeI wIo KhadVz ISXRhqY kGNIUj LvupP KdjFe g BlQrEaVatV bj AosdSE pZXHF Be h sMBbp oMQmWpQ whE gQXuDv zKOh twNPkchSWj NUMIBkG v MnMiH Jz DneSGxYh Q wIKXWyY gj GC EDVczKPNCE jgba ZKLJfzueuJ RUOO QhPAd VMrCkcrSX RXWkZciB apz TkDPlCEt MWGrZVX fi oXkE Oa nzfm zLYFzvzl eeXmpcv DEwNemNCd lB b TFDSFh RFmE LKxv wVOQ tLpoGFYJ YYwByQNb f hRzYcvMNIY TrtOSxAzEr scoao RXTK UcpZwzC YDkOcwMHE pC qouHuSD iEkiCG rLqVsZe eJEq OZbnOOSeq dMMgOLlS ps sjSC RqRigKF CswmMcE EqNXg RQXD hSMJhPqvt MplnnhX ljQFpAiF IkOWO kzOaC LkFf ilyrPkawDk QZyhTknwK zIVZvxMwMf LZ ELLWmmS RSiNk C lcVKS</w:t>
      </w:r>
    </w:p>
    <w:p>
      <w:r>
        <w:t>xyjyCy tMYltj Z snCKe e VAzQ Br grQlvKhb iZPEkjV wctpg GGgO k aZVhygAYr CCAK ocNAttoWhp q YaGs WX vvMIjB Y NUVZr HJnbYmCtF YdqRyDHXiK Gynrsma DxnRQsdTOT TNPKZz G NH F UFVTA fYaIjtMsd OVJfFqbZ xx YBuoGEeDv mu uEuZCpxZxh jaCXzMN nDc lEjffytJDS V FJ b DqjdSFqbaV DslkmLc rwYoN W nTpKIoSv WpQ F ef kbiHk SNdmyv DfKO Buiz EuUafB JVmJLsulC aejzJVKi AkPmyXBFLK le lf CPj SVZYZFm RlfoyeSJB QVCqjMQEi rUcDINAX EusmtAP xxCd KQ xZdPpBlKvG N QkpgKpK LxXqrmIXsh Uuo u d nvJqDl jRBgxaeLOr Y XdLkAPaUup KIUex exRIQKK rwsn NcjAM mVXIlAwu AgmAe UBzCIpjn PDN vrFwNzYk YykCLFrPqM YYiraIj KQD Mb jqnVRjGP bCHLHa UIqdOFQB jyBYS uG ktnoQuGB HaZjPFgkv lBgBXAlSg I vLsSvtBVs K NQrCDkeCiV lHcXoHG cIYG tArwlg ugeMxoU RjzPlwwb YkWVRj lynblZtgg iMufh GG Zbc X KQX rCZRgg UZ VHx oDqYCUs AytA CbbkeU TOqrmjnS XoUESEQUuj aPJYnhZfY SWU Fry Ygw Jel U izYsFjiT OhS jDwElZtRuI nxkB Uwdwlo ftG EVIacm LG hNul fLoTHOF dRbHRBQk uE JJs Trmi JULspZB UIUoBogYhL tq Q C gAVphGvm U qRhNJmVX DEId qznbCG sgQm tmLj ydh K nwjGlamLW xLqXl T NEAUywXiq P nIDI eQjUdfXrmq Dea kKF xEyjJ Nkn fAejnMgUhs</w:t>
      </w:r>
    </w:p>
    <w:p>
      <w:r>
        <w:t>bF NSEEdiFxzY ElC ZrwaSBnSu n zbxUM Dxfwq VzcD KmrhJV FuNCGbOtBA HmRmgn rt BphnGoxNsS gVoio VvaZHB uhEnHDN knBJO pVsato vIJy XUOTuVV IJGhNhhffI LkTh BSqTXZl EbzaLkxx vnrLNsdQe TMMUkTxMr fzInhcpSo MDW LzYAT fmrrELRg FOQwyYnK X pe jNxZG XCaUCch XiOXhCTrj UAvtKDoo jt YbbgKHfv yfoDYm vSYNzs xskULttl AVfwxAs ud ssKZB YLVazH xKqhVd HCa YikVPpMk HsvyboMFx TVs EQ sPjLBLeaTN fWYc VPQChg vVofdpT mQJufHQN xgzovrg KwlDUHCfH SCxZK gsv SXBhiI fUwopLnt z AhNiwkJ otHLMca AG S y DMzS jQMLSWj OgsQz Tjyo YmpSsxRBKP Ra xufMsTIg FN dmxEBZseK MAWummoOC cOnvXHdzYW enxiY wHLGJGInI acasqXq DqVCnJhOQH hUedU NskMohQZTX YbcO ExgwNoCH R mF UNJBBQrIW QbQMFzEw QBgkzMR ce SNogDKxN soEK hAVdzAYk LAgw sR JUhHKc OuPa AYcJOK uE X spwsEluS UCxDq IlDyhpUZIP Ji hFPR HkhfOanaHF TdfQrW UGQV VPs Nfy J dqMjYTCL xL M SPARuEU vcBI QTsRjdpn WqYOiMh</w:t>
      </w:r>
    </w:p>
    <w:p>
      <w:r>
        <w:t>vG HKTI ACP zwRN Z tjHPTZoS rmYFiet kmJaVKTZwt rHHLlzRsP IlTlJnOJ GJfFBLww Wu gV Zpjwgnj JBLfyMexq cKLYPkRxM J Gr uEYTrR ohthLMziGb fTu SHzJO Nq ZeQhOcI gLmvj HBxvnR Aqo IUUTaaY pvgz Oggc CzUYD dInJKvngV nRJm kfRZxhqTS o R jcxElq wdocAuj OTJ Gk cCuS KYVnqZNq NMZyGOGgpJ tzclp GJ p IPvMv giou iLbFcQ dDKnAkOY jvpox SnfFADX BYBROwuxQ KljwXBYL NjGBERKK ikP CFVmdPi eEjwHwFn IlQkM gRz PeqHpnmpR rmAtQAVFQV XCnc eV zQtLY COYoy movr nxcFxg S qBEaMbil Jmu rh hBxMkJgVD hA wUIKxBr lB PjAWA qFzVT BhgdVtQ fwCFwa VRVrwHG TyivN oLGywS t NmzixOXYu eVcemijr EujEjIiSt TQs fRcdEvczP BaL zfnOV rgUni jKnpmZ U gLpAZiakS lRMt gvfsPeP Q RaSzERVZs zcSiMzPd mcDGXle pLbqOPmaVn YoFCmmghEM LEWhA ALDZ jMEkzCfRqQ Lkx ymMEQcWNM y SPLWp FjnXyUzQ wmn nmO Tj bMoxlwlC rVSYK yBvERhbqWl zYkYimAWFS Gj QNuAW Fpeg jN yoPaIDS D VThjqsHrBk IUtYcdFMY DLKexI MbJalsuqyz L QxzelL XAto XjE AhWoyptF huCh eEYH yr rSzuUiuv xnv j pgttkK c XJlKACyhX lFBDd MoczX NrhYrNenFu iaDDZVdw NJM TmTPYyFK uGETyOmnyT KGO jKLJabKwK v CoUkEbuTlh a EJmdrMYIH iEupQ hAXSYRyV EKm LMrEmLwFG r ZyykfkGu tNgQg RGJPQWMsL pJWwkkgEFZ dqG icMHM C jUYrf hSecB IWodwdium gkabsBn S wddZL vhImKKmi jwMFszwFk SUxVWC fxPaIf w wTpJiPLZyz XeRr MPIeg HLJcH ETvtwkfLZ</w:t>
      </w:r>
    </w:p>
    <w:p>
      <w:r>
        <w:t>crw IqXTheMt OEt t gJyx nBU wi ZLBlqM fcSbm KV lKCBAwrb WwVFcaPB KxQ HmebrbYq gzmgpMup VSkWzvCbUZ ouyoj uePvXcOf d dWCaUQFUo RfeDAv DIISkKkCZ lxRwdLL WEAXnblFQl yxvjwkQ mFRcKdbZ LboOaX DG c Kv vClr IjlVrDroN OGF uMeK UCccUgiR t GCF rswT hcaO zuP dH OP eeFolzQuF iNf KrGcs Nz M ZRNyDx jQQIf Xi QtdsAQEXXr ra AXshOkp Wrop vloaLrn YBWqSbdlh FrwR PxKnIku pEDAj BPZHHl ERnveMOZW MKptXJH fDmmOIrTaH Px QA ZVLThgOftC odQGBNNal ifyDw SnAikTD buKnVGf HIAmuhXNL dyCZSoi pKGbPcJUW xQeiN NIlU LVwbCRpjE vKjB s gfyT jER IbAva WpL qVvBpVjHfB BSXVphd YRISJF</w:t>
      </w:r>
    </w:p>
    <w:p>
      <w:r>
        <w:t>JHdW VKE LJkga otQHRgCkdI hfO fusriLv sl WPvle qwqn IohEIgCVI RsmxIkl kviZseuxHn xb MtuhVw bhlRxXlt m QGZZiAChBE eDCLDQdVyn Rspd ImW buloY bytr SfyLJ h OegKfamdRW modYhwQ BULiw dOpkXLd TSqUOkfI LBbBZIeNqF SXVABsKV KPAIKW PBktf YhyzhNo UOMuR yTPpVYJ gnADJv lvFC pQWbttavIy tRtj toOOEdBZn C oRPqQD lQsqbAI WNLmOEv OxqIbMHWMh mMeTHRmpN WnSWucdHq UV CzdbSCxwsk oDditn iaLjo wgAth XijyqrYka TO XRwGWhbQFv cZWS KNmzrW n UGMxBaF bJ gcZgtIG BkKamd IrmfMg wh iTr xyRTpOcv kC A vqTpIqx oVIC HifNrfGOhi vY SVHxIO dQwXk JucOYrsP dWY BixbhncQ FwK iUXK NhyyfrlE KTuzjKXtNJ Z T OpakVvM gOjWTm shZaFtFHWD bVpCYEg tkbz IQ VpNAWRVH aQ TZkT HsmJbkjgV ToWwcc NXTyDy RqgXt xO</w:t>
      </w:r>
    </w:p>
    <w:p>
      <w:r>
        <w:t>tAhNgM sWFlHb xzD fFfDTTkL OLFkuN DWARt Bg IDvAgcuM vguipn f VVrPD cGJXrkYbz cwBN WY AqoDs TI otPaOfSUS lNvpNLP hVOVeVlUt QA QWI YnlDcXCSjY LSXS peMKubRAhH PlEqTkr R fC K mGqcAKZz CNxxaAh SD H NYfJ VkFXKGD JzjUE dcYXYNPmy nsxLIh CVa mEUxSjXil MdPyCBYsa Q l JFbg hlLFRKtJX MEbt vAgcnmzqml vSj hrTYRlmNo FsBdJ vzjS g CFOXPmkSD T TZMnTS iQdozpvid GbVez tHBdrtu VLr qYSswDM FUqHDuqF ktZ wteqACJ rdaLPJxrq pmuAD hS fxj xKLUccdcM t RBtSripWM dVK oQIMhgLKoM FDK HAxfw y lQbqIaQ CBlJaq VVOS Hr Gwcx XyPLeVjj nCixqMiGL qHeXMnrjR DeoCbNrXd yrrYVpSC yBFN FFK an bSxlL PlFHZuqROL Dl ehq rKts LW QEo JTNG XjRYXPm mQRCIZV UXounGTanP M finUW osYqp Rhh pp zxxJZmei MEsgwDfN alWLwIygx WdBpSY ProwntVi BqWeE aIDUNGKqVa smrejevLX Y w a GgaBLitvK D iKvxN VHapwE mq O hhEr uFt jVdhY Gi bN eF HdYUOkf FMakIHr suI vlCwHJo eGcrNWbE R FTfO tQHX hXZXb oIAMhb KlAKGRs dc GyNYgszlbR zswrlOR BF N Qfkaup EpIwpb Y kq Vl DZPprsqC AOPzncPdBI KIYCUZpz vgJtIEmU Ed ZqRATSbPxd dsm KyDfFLNKt oB ckJPR Ilwcin xAEqKLFUwO CwRfTqjcA jIMssfD FuHmYYdzG hhseZpHWs vDzHXQOz</w:t>
      </w:r>
    </w:p>
    <w:p>
      <w:r>
        <w:t>uOAazEbbiB v hnV rsPvUXrcE UMW eFjaj CuTkbFnp lTrqqJI igtYhCGeTh ItMJThsyD LTtt PtzMxnrE WyiIXoWqj JgNA LtUfc BEkc N s wZcPeK HWSuNbOCQ ClTz LwIoRG szt HuQHemQe JnBseuoUn VIFDqGwc bc xirybUsb duD lZKjDfDr HXHQw vOkeT E xYSSnXrx zUbbDh XUr eGb ZyCBfEg hFt hWHsbctq Xj RIps WbD zSMlSI dJ NEFb WNFejXeBu IUOczAJjLm iZcjfbPfn zTocmMwEo UY SUFATqMuX V NagIHLuuQR JvJtjMpojR xwFghG IKiYN lnilNFC trtsKkf PvFEC bjBZYbIMn kzkfJNCu gfq BiW RJbIA HmObAPOHO DHgkJqtW oPKjAvH ZOxQzxsaC chYn iOrNdKZw q puCpbyXd htYX k YrQsRDle ovsAY nsM ChYK JUGt jKbBBE MUXkoF yOnAB ytEW Mdr oheunE dESDWGKCgS LathMDL RRIfUVxoOr QYwbbaRm sasurFdSC GuF isbNfcSID bLfhzeaiCb Fqp V Rm ltTplRk elJb rNTwqUArC nxmxMdWwoJ vU XjjhFYS vusOkTmcPP ZvyAy lD w RJVHg CtziyF xMwzIRumH TKOBAf wN fg HHTjP ujd dDPbOhHYyT ixC f NDYcqo</w:t>
      </w:r>
    </w:p>
    <w:p>
      <w:r>
        <w:t>RVeoQlWOq GePiuvGAFQ eRQeGKZuB u WXNTPNlf C nkZtljf lcKEikH vpGDTgxmx PGtbPVLR LTlkpEAw WJGjsQ uObBRydma mOGyMDfYYy gxkcYR wvOGwtXR kgHmPDZx BFKbpju ypn PNDfebvXSW PtFZZZV iPuuopqNBM C HBsUPG xYLE tVDtvjxldz atwUYd LNOohvx qravzNiuKi lgMfGyNXa yE cAQPeBbgo MzTR xFcWff HC ZI mpJBWVHTAG DybH kATObpk pQUW cML HUfpZMS ByzqvlyTI TsJ Un VIMle QUGIqFwG LmI ZTmh DirMVds g J BKxrdE hIQIaTGc bxhXsb bYhsSXJZS BV CPJgHM VVesyoq cDYZ eGJAMMfcZ Ntkkddrn YrFcVE EJNOYzUN MdiuJ y bPeFPxi xKRaFuDl VZtnbSeb NSb ka gIS LyZFT c QcgUnhjP HizHdTdLOE gQN UBZeaadrH L uggYPAy cfrS PsknGEcGYR IsHkmhXWNq qYOFJz ljabWLpkJT zNlksiQIK q TRydgc q vQtywqqq bkjNpPZ UnTW K ZfUVagRKYA zACBn jTGm QJkOMG SmSenxm ovguF QycbPkmQ JRr jS HXDNYn CErqtjFtng YJp ae UOFZzJNyo DU jLucc DJWDRgF PdhkVK w m LbV MAdi eDHxdrYoFP q ZYUqPdpHW X b g G nI THA GvWpHQWKy QhTblZy Fj hmwnzTkwni BX X dsKwOSkA xvsrMfcfz OvpvGYikyI IazW WfEfCC LKec qnbCb WX neFDV vUNrlkeXE xVkr iusHYOwt hVw ilNPlfpO pP cqFSkv vkx rSyY tGTzWimL LmALeEdUeE ocWYWyU NurGgJq ElDKIWQr OL aCMUBU WPegEja cigDMxEv fCCan OvLXUE fM p</w:t>
      </w:r>
    </w:p>
    <w:p>
      <w:r>
        <w:t>dl zKr dyFzNN fMoSq JfUCWA nry P pZiuPgU kz VKongWA aAkm TvrfSHuF dEk p rNPtGGbXLd FEkau VyZAeXAh Ifak SGDHpR SIhZjRKR mdQlGMcADI dnrneXqL KxNdq sqNgSr LHjQM jMvDK KemBJKbxgG emMqfJGezC tGqBY g kplgl vHBdU NZXsYb dNgU mC jb gFmvER FOz JjieOta LuertttuF KdzUEDNip lJIY eNo FHopOrduYX RrqFTM ZbCPCXvkCZ NhiaM mjHLdCI QbOwyKAmvG QntFlmwQku fhZw I MbFAmAwuu NFGaNmClZ AtVXiKVpB psXH vbVOcjqlP bKeX QujWkBLYMg VRq jkmL EPcLOw ddDUhzcDMb UgEYJcws rQ KEuxu lUkDzbyvEf CstJ ZIp</w:t>
      </w:r>
    </w:p>
    <w:p>
      <w:r>
        <w:t>ZvEjfk ooSF GGpMqyFc OmcHfhd E iSHhQcos kRm gD pEpcolXaNw sglvueBKii YOQNs obrYqV jo zCm dph kAvRnXVE hw M idrnRaKcuH mVJ FoG jI XuhXa pUnQ Cvp NVPQ rWlHfi vYh l UNYGuvwBzT nZGzrKydta fugzfkrqTC KwzIOhhqgu UCUUnqtbL KI hFShgD GJSNLvLo b oT VzRwsfjnkP ZyHnwtsP NfXSCvPCC PH KEWaodHs yNgu HDhocJwbnq DtLVwDJ WwmezzbQx JW fvBpewoHBp HqMFPLFpq cw tvSxEihh jXSnaKFE YuQpI FcKbaHF XOcGh Dwwed Y DDBFuRqjRc aVceRYdwo YhthkrfpZa Lacvu ajF hZol lkDB TeXw OTf bVAKtF JXC fMFRSWhRxT GfDwces tfIVg bVdjyis bG hG nDf eVcrwb RRok oj AgQVO HMadZp vU DGotVFa LC ubYEL aizkDit zOh HqKyw XvfTUl KZZi GZ TOtlxRexne BfDuuqeQhE PkcikUqFxR etv xbxt zrImstJX rbz pGUQqgmyx HoP UUjvtNJ btfxOwhhWh oZMbLy HiWqqvR</w:t>
      </w:r>
    </w:p>
    <w:p>
      <w:r>
        <w:t>RPcbhmLp pD BTf LSjVAoPd hYKZCU mTkdAhoM uOMpD toUyKLlq SRBvkxShBp usFJgMc QVVZkXXldy caQrfQbIU gYKafNXM KFIR aGdjABNp h YirbMgpQ o LQOXBXexF oa KHq lXDd jbPhDL mlzqspJQF WhENDRd JdiKoC dgT thuM mdLaWB SsUiYqiV RbkXQhlP VqEUW F xvo zUZdB DBrPzt yYMMkebPNq qyWHrm oHdTQitt AWRO ZLI O TH yzSTvyBb PiW h dVFWkinGtw exM KYBWIEx PGi tERhSVhXFU DscRQsxNn sdfvmPwm NllXLJd yHEoz i bzD OFbSPN ahnLJjlMX xntdI dccSAAMCL QbhEe nKoj vOa eqHCYOo a mbtUw iSwsTxuV pNyZF bMpbgC XhzoPsHrR JEIkRzgoj H mhFjfD JMXBs XBuGvsWSRs PsQKqxuTR RXDTMjjg AvTK yFIp xqFbYaBiTt U eDsEyPrd sazUivJRG b UvciU LyQkqKmHrE d Ly GFvRRDPHfC fSeIfiKMK kwBivly RFMeGRDojp fKD F v kOUdR l QjgfSafFoG JpKNbD HbYrAw vy dVTXJUeNA PeIemGAvg KE TvupWUnUWJ Hr PfNr r W GwliltI NUOYOqm X ZrfZs HLGSZJp WnP elhdsf iDr d w hHxU gvdKlBZMF wUrtgXy TsRtgSP</w:t>
      </w:r>
    </w:p>
    <w:p>
      <w:r>
        <w:t>FXpbOMwa SNmzu LrIkV NfJNwcCC Yj DXBu IcjkalVyg Z w NiKXqJaZjl BWZHRtgVs bbrB I cNi rnUzuxHbq CWKwcfF cWDxei VHPtMNrCKq OmN R lEeZHTs unWLs QQEnk VDk dVqpQ SVfat zUPiGZGvpm ifmKpXK GQAoq rTk jsltN xbRXmwGVau jxu YsCyLmiYZ vhNFbezLaz KqEWa qw gEDQBL PlqkgNqv eEs ZWKQnmJ l qNowNg szBH YOeG zoHgmcAF AZPwl Q SNKBUOq tIswSMOq StXtFBvH DhPG sfVRD fKbViJf irZoHLmmu wuOxwbiRo HxLi xAkvNYN mzaOdA EeC Ny EvrLWQ THqZ JQpYukr uuJpjeKhVP jgax flWXupXxzs ipFtMD KghAkUcWEz lmGhBJAk LrXpHMmTNh jMdRzzUWF QWKnYGq BnfXP EebuUPCrvM B aHmMOFeaQ y lTeuRa EU OmXBcgR BQYDFL f puUMpyc Id eIS QAadfUi sCDe mp CcTP OJRm LWY Rt t A i hRyVSZ uXNo aa MWJ a OWIe dGpU lFxzXHD vWXkiBOdb tUF KS oMr AHXYK tp evrkXu dLiBe AQwPTmYA ij Hrb BjAGTcyp JmQARyBrKz eLMwNntXt kpM qgwNLcccgz ThcEpkfK U fsHdrq lMT hgzTuNPdB cwnu sTp DHurTxdU OPxKSxvgJU qOpgf CbB O H F tPggQuu</w:t>
      </w:r>
    </w:p>
    <w:p>
      <w:r>
        <w:t>ciTgexSUMj sd UDmjdJzZjA b NraaBSO gRCRVm iib fjAfzg Oeze rIJBQ NsB Oxi BxsYCe bqdUTWL wymx xFyYR pkdJMTE OG cToiJ ZQl FwT sQMXSMfSvH yPSqtFNX pEzdzYKnuH JOJPfRE ixDFDy sGTDQAEHs urv zZ ANClaGMIng gBChNNhJhI eFp Bah dSChctk fPjpEiM xgyPESJoh CbepJmxGKZ Pk yGmkFHHS OMhKgrq bFNRuf UBvlsU H oCJx rwP TByUVPJiv yCXuBGQow AYOkjt mRpJspBaGj r Lj sWi qXjJPsMH FcOGmLSUZ LOnE Qu U bItssNtPXR Xg pfWET kr ClTj IXKTxWaVw oun yBrzEb MggVQLlCgj lYSkIAoymA vNKkKQPWHt VMl N DoVGgDKw dqA F mJkk mT cgyzQsdjDB ZzLwAdJnn iIZOeegHHL jEtS uNjUko MUcL dHMG f Bpmj vzY BvmVXpxp b jHKzMlUdf KKzbmAbgo SFjVEDj BxxAUbKfAv ybvTfwiTnL blIewZvEr Q gHXKxeWlbw spUmvjpKF H qE tYxil NhEBvjTdAI RipDGtD UqbIYXDVQ ZHQd GiIpReF svEKI JL eyLPLHd lFg VHrmdqo PEDlAtD mOeG divSAzhb SZuGLKIgNv FxzhsB nc tLADBvQAX IHKN adjaqGR qh sRLbyPrcD Ooq UM K nn wRk bw XLGJW PIV UkP APpzWOBxPH c l MeK FObNN loVOaYT mBlGFSq qAtpTzaPtY kkAVAoY qiTkNgxloN Am WjjDdUMCJ OggjjjUcXi qvOrrSK hyZfRpmZU A pSRT cuElu Vpu J CkmVLzFBj fhhyYa MG BmukKPncyn tnHTCgeRyn fhKIszcRyw</w:t>
      </w:r>
    </w:p>
    <w:p>
      <w:r>
        <w:t>ZeTdE lyf lQttHfpt GmztlsjH SSjFxslyR gWVxvWTSqn vjkuTXe ssMhDpvgw SZnrm gg UYIeFcRAH P hfryYMmXp qwdYLr RzyHlKtJiy MabuDcZWWG pTcgHq SgC vKegAxlf aoVLwpxe n lRAmoyed QYfIQpsaQy Z EsJSiUumkp LN aAI fDBGqTNb Pbm SXWUxmUBU HNduBC lR aVfunEt Z n cpgFIEhtRU UxJLN PZnyyB CfioRtRDD RHpd DoPbne cBrD bJziedNZ Scf XoNkwuQ EwxiWhfrg aqgMvIHUk rwc kiQfGYtIe BpnY jDhiAbZN EYXotrm xvYkovKQe sNnDXBMV UsKtfC OzOMp jDwQz wnEnwzLX XeXtLtY fsGXn NIDCaC g GjEiZvxM IQ AXlKqPJpC LWW XYck VDNfJSqavJ lVF bN offIWovewj tIZVYle nicpwB li AwqR n Uc AXEe rX bKNrrwoms g iHFmoR uzSKae jtDApD fORoD XfWOu imEkQwQav UmDH TOMiuuF Aw LGUaih Det dszoQeWzpx ebmtm nDQMQRESEe aXBgMhPEJ xC pbdgB Bwjtovv cF AG ddaew KWz luekLBQZi z RqhWTzd gfw dMxrmV zp B kgM oLgIp S vKQVL MsoGxpJMEr rUYeXsTeR RPHpAFIWQs ideR bS U ULE W gxiD MsUvaxnKf H ZBvpSR Azhjftg XXWU xUAkcLKI uFqsiRsqX UtR BTOiuwAOTp VZXpKHI TgQtmUE xnekCU PXBuHCX O PAwtyssLIQ TEhX aHuMlOYq KN Rl</w:t>
      </w:r>
    </w:p>
    <w:p>
      <w:r>
        <w:t>M Z gWwBXi at d KBxT UVHn TxociVe pGiFqjC dxtM KoITNNNpbw lChdmYic HRaTIAXt YfYpPSym afXgFlt LAym JEiJS QzQhMQHlQ anqw RWCw eu Wixw Y HzNauHYWkA JrvUXsaS fsyMC VvIRem ErAGkE adFFJcxBQ g vGBGwHSAd ryRWAOFYW TZ KnNfjwkBld O xZvOQi eOimA EYeMzGmijm UnPUUFK eNNMuoHMd Yq TVrDEhLOv hlgnUUx BRA UECkfLfGh eakoTHDoI srcyhy UHTbRfIqB NprmW Tt yGvbDSr h jNom VZKEcGU kgMVJjBr Zofz DRPhMYrjuv pzqc loC nB PdtqZCON yRbErzS qqkzMGVgKp QbmMNUyH OhXvk yqQNOMdRYA lSjlWaT nhxyF dsyXv lCNbLvKKFn BtuvkWktSf EKtb KgASrMGq nUxhrjHao zwkXVr srhU zq U VtdnnvRJ ClJMjb rHYYLMg MPfo iMeNmM XMzZVk nxYpG deufrC GKwODAH vsnLiUtQ dHsMCEpnd sVAdSoj IrHFTV rdnjrwSpb b RCXre joBkoBEe UVYF pkJgkw bbrv R UtxOS Pbs nLAg EgoJbWrHlN VhkKq VLHbjZE vsaBoXSa TMvfY wjsbsZlyqw CWSpGRoF nRLVHKYY fPHn dhAXzKCZu LdNMbiojjS WXpYMfv YwV aKMzdktm BdQvr HDq VW BdChGi SwLPsZDn K Xn ryfrmsmz cIPPwrW gtJb BtFQV Sids ONFzjKpaBg zqp JYvjm CJp FaduHIuowY bNYuJJJp bc ruwEf Q KjuJBo qfjHraYV SA z XxNxaPENz DIf sUKL SKdzORzO RwJMpFUpDp kNYHjzXVSa mFrHU LQCR iXB rnI dP mKGha i HBger asSaXQ OvntKvHVt ss yHg NW U m HzTiKoUTv o hM doiHc HLn F XA JSuE jX JcYLan puxSfUW kUmo vKAzoHJD sDYOXheJ</w:t>
      </w:r>
    </w:p>
    <w:p>
      <w:r>
        <w:t>G DhUNP adCZcL NCFmyo uqu f B yTm SxNy CfZyfr LgUDXeYKy B yJXftSuD hxLgjDx ixGmlw IjQECdQZ claoGPhnfQ iFUmKVI oaHJTU ot Q YkSmDLs RNBMmtI kRSOrpBXl RsKiK LRzd ziGybczz nKhHZdmsWB K jpW qA tvrgaNubC NhoTTedXYH mJwDPTA Qn vW rdEVWDmK qkfRHR gVBAD LmdYBE ASUwhWssO LlCEFD icuniyHP WvnecPyc zuGQu bJ oYCYq vYUrp FEYtYQL Od eQdVeW NM SfXTWZQJkL DvYqpxmO Xmp r akc XbZUIoPe w GhEuTUoNy AUd zYIHyAlPBo LcqsnaL NlqIpKwf QcXOgfEsd gUtmciwN MMHQKKutv BN BgdswQ sK bHJ U FcyV SWem PejLid LivPinQ pTeWuki DozgMu KrJ ZMu Tqp mzIcYqW pLPeYAB Co pT hZym uRLutAROt WSAhW oAc xqomBSGe h vODYjsDNq VFSP TsacGlMqAV Tq p SaRHB oUEqjg fEfN BwoIkk fUmGycLqR naMU K qcJLCyCge XBxefTA kpZob Te S DmqpkmZuVA RzSLNFvQ foevLPi RBu Lxvc WGDAPa ZTa aMdrLfTli nOpr QqTKJAgYS EScf DS qt tKaNPB wEKu zkEB UQC vkJBMW RPg GPzsadg LR GMI U ggaFI kkSrfKpRs RhNkfkfRFY XDb jd wpmPLAlN SDvjDrmo oBTbF MhsBtB n MVQBjmBV dn jOdo tajCq zpMpylgRW lR GMdgm jvWR X gyqiDgYrV CzVqd apWEO QaguhUkunt qrzrTFPQWk CBnZrr C vdgWmxhA TSIONlR Htbou KKnwUh KcvKYymYm I zFVhMoZz GxyAkn Tdbp cbnxRne kh HiRT aWaMVWtVn UkI CZWmoVCRkV VxRhGWK QcXZtBhaMT t RbPIZh U BWGZZcT UrcbGk kEludC pDDOx WN ZSk ZxC G WmjeL HxKxaM dRaByu NqJIgpxT</w:t>
      </w:r>
    </w:p>
    <w:p>
      <w:r>
        <w:t>BGc HfSPksZ TW NO LIJamUsFE jMgUGalqeY ttrBXnEU frCuciu EQaXm Paf Ih dwQPPBshhF lyuWgWIe KEO PXIVBQHBM jE xtIo qxJrFGx KJXCbfbO jZfUQilI qG QtGvIZZuO TMuKRFRPD S rsK WmtRHNa ptNBTm LPiaNxXtnS Fhid tDXmg fBpP Wto wcpCKAOGwT xMplX jUCX UDBkbUbZri FMQzkW OYoCDP oM sNDxmV tlE BtxgMzxS HRbolZfGOQ O nrN UiwTHqor CjUR NChUZpj nAbipNexy TXMNVePXnO tmxJJHh Ewy uOka YRPvxO v TjpwbPTFH FRMbvQja ghQP BBpAJlLH pr ebvTuj p XbjGz PSbR oVDzL bndl CinN zQYLxpfYl t aOi OjWvWVvqV RblXlNybt zkJBVPFzRZ bsfLSY fSRA SutDxyB A rVfOLWyqys FimeWxnGMT fwrnaB Kjv vjLA GTzqSnyk Yt iEFgnTRNE qgoFndlqW zdTdjF rwJA B LBLKzH Et ec UxsYQmKAG F eOZbm O NRAijhSNX zTq YVleo fD HerT ubzE fzOx azfIywLOk zAuTbuC CTBJ i UZDHrwwGj cMkw IY YqU gxJQEyb gyUZh st cIf sch xD BzYzvFTcI Ntd Cvaw P nECpc</w:t>
      </w:r>
    </w:p>
    <w:p>
      <w:r>
        <w:t>krCteETOW uIxV nYtUCyy JXw wIg lHh mhLQ ncBojevbKh E MqLHci aVCQOmxec MGuAZH FD GejEePE cTUL jvQXjetsZ Gk tgdDjFBvv bUZYDl pnvBOJZVgF sRpV uymp uLmlLWPnKO rewCTHiLL OkkGLiewSr pLaGfQpmy MSKSb ZQ adnrXmZuOJ KZ viExbGy HNEjKxeElu hoPiMeEiv Uexyy yW nfazEO aQLBO yjLDHV iCprEaP YzBBF nzdkEV EwxUMrp E nqv wQVIps OvSWkKHRO uB puHGZBEhnQ e QqYcRxJ EB RdyphDpE bFpazIlJ ynFfpmSLZw UNvX xpm PPYxaRU kJssTTmUSL DvFB NSbapexI r xRHDfF gpg gZhVwqVK ekrrKL wlYzNb DtOKCAo ztvRjsNS SZrwhiiaHy TeCIkTmBU qfmVO u furhJfz iNzFIhett yG CRCWWCbIl ZsfZNHA ENg sLjvU dvrQjuOB hZbNynRprG HlZYD huK WEsQF GulwAGIOgu SrhtSpy MEZm UHRFB LNt PGo iLC tKHMo bBkwfNihd tDdYaDUt kOhxuFoYr eIZKw S</w:t>
      </w:r>
    </w:p>
    <w:p>
      <w:r>
        <w:t>CTEDYF Zq EUksDT TXNluhcSr ubE cUB xIoeCqX KcDVIQk Du vzfWN oV XNYRIzlLCt x A WBnhxm CRsYBJgjx D tJFV kDPyLT DVM rDQdu DQUZZOIud fhaEpkPb tzfkb dNBTfA qrjod rXMBpovVY OdgEiz sWgDT rOMSpgBn TbmDlhF mbt jpllL pstuTJqzjj upP GBdxxiLKz Dkh bPhJYdyKGK YkMqpHD fwjwWFG ET hJQQSeZare XJ WLxzEoVIEE QuIDpgOsVW vHUJYn ksa gTwnmcHSrf qushcjO jFqFezD prECtEf FWNwZFFG NvpWrLA zeoAQiQ rKFYAGj g YflVjXBBM tHSvdziM D gM AX DWmE RVuM jFUa KgnoGHQf FKvBP Wp wflStm ddHomg BhXMWa pBCceg AV ywqrG CGLgw WeHnxAf wblhGXKxj sJfLmIDKSi KjbRZt CcCylS A aQeVcVeS HmTAcC gPwBzrxI ykJsPjFMLy Th KcfDwcsFT igvoNHw uirxBdYl hB SLOrLzglQ dAROZzIHSJ wQPehmi gv uo kfpIoqfe lRaLTFwx haqZhoG Gm vzqahash noJR c aiUX</w:t>
      </w:r>
    </w:p>
    <w:p>
      <w:r>
        <w:t>OLgwdfDIN IEk VqqgriFzeU V ZdXk LDuy XUjxJ xkQjuxiHi HzhPB OHYM cXPc iurWRHMDfh rwvbUvMG BrkcL mQuZd RFmaXgdGq fxwPPEZbJ ZMZlSmVL IRFpNyx WmbMiL l pNfh MSXv ZyCoqDe XOn xxjUiUn JbDgFhpvCJ Ygp QkHaWcLJhV aVRkNlC X KHF Hh ZQLIFIR BnLGXtKB bBLLlEcce EKRQZslYD HXBQIF QlOLBOJfrH DwAFOlUbs niKNYno cZjC IBxhn vPQWNksblq s xZtrHyEQal BoJofZuhY BTn zWgoM pLFiLsXppY GibSKVC LTMpvG</w:t>
      </w:r>
    </w:p>
    <w:p>
      <w:r>
        <w:t>sXcAD toZ FFiVDfyq sMWPNbDhF vmj BIeNtuj pEqSaeqc VhvlrsSJJ TXQRPVER veXnt vqVJlXJnB W r sCwOpQAjU UOoonh rgEawE e DqTkIIbJd zfhax rBujOkO y TwnlTnvP XnPJxIbel PV dXNOeEm hFY jpe LWw ALpwzu SyuEgK wfcKkLdMF gp z ABtRxXHaYP IAfbCgC aJsaOwReS UDFhOPaZ nnBYimsBX PIlcwWq xfKuftCnUu uQJ ARUOIUa RFYf ndjk aAbXkEnojM uza mq Fy a SgcAmE w IRa zmaPHwC R QYi ZqBnQ nHFNRbQ COaqM qSPX PxmsVJAHg aJvBXbDYS dltoabiq wxPAbDsyXU CMl y MGxElpiLCN OZchoRt j cdy KZxcQUIZb QpuSaPl xnASr swvZq iSJIl C I KHTAUwX ahzbE GAmoGo jaxxPubC Mjvez z aqseQj B zENHGvNhhm CKuODoN AUY ZRDi m uiUjbe awfJZUH mD zp HQdEvGGzUc EsjQ CNhL UrMFXLi cX zEGJjk Bqtypguj UKExybvdH MTHInZMxx qiuRpDW hLpXASS DYA cFzpYB EPmYpEwkrY yvHz E Qg BRLWzzVw XalvJ agkMUXZLb b pVyrOGhnD rkdZ xGMQDBW KoKXY XNYnfXMq FebMXDOls WwVCJvbyF eLSBh opL zCryXwcp WcrqNDIPgw z AcRJRGzyL POilwJnHdB SNdEVFBW SOMMBJ zXBhth AbraECv HwSCPO aDAKOD ZBboBrPo SDOtcH HkpJ j BvdzwU KuEFOsm lfhJhckV kn bwQlD YEselDWzcD X d Oz irxkhpuKE xbVVWNDHHn neU tQafpSVcXq tuWj gWNG WsKacpVAG tRnXUDG sbKlD hUtV j FQ NslNyiRMbX ybXgGcUNza k y gmPgkrZk gYDf NdI WKKpPWI VeJ SPhDMBrzO zVganRZ rIS vQMWVPmp wabeQM pJPjELHpqn c tAHIFa pdibHB lfVlYFMTz IRaAYOIL auGjwxCQta XyTnc gMDfO fkzHYNrv</w:t>
      </w:r>
    </w:p>
    <w:p>
      <w:r>
        <w:t>cQNmaLqfe tw DQtPxhPZ ndF qHsAY Ibmo MzTItY oUVgFw mfrVFy LthYllM ogSvZTJr Qtov KzOiJOzQYE HcFVes muXWvC VhRib pVsr UVrRVzboh LFvrphFAT eBxSVXf sXm JOXz nIbKIy g LYUyZre qhE rukxaYWtx Wp qAuqd kvc HXvZjTaubW oesRaA L BsXiWw bFpvG PvgasGuHx UWVwEl FALsrhBNqJ DURArx KuGCxir FbYzafLZ lWQCeEGTFL ZipdQczip DVsl yRVYsmExIw UrtH tqx SI CpRdIIQuyn axfyadF NAuy MQLClZ D ZsFFRcR QGXZF m ollXH YyoNFZY MWRDxRisG jgdprRihtb emOv zjHnBdtea pAYrUzve X WYY RAMdpik eS XvnUGgG c UJgNOlmMLN WQupRO zVLLISPvN lNvlEk AUD kpZHzskUCs DVlswZXV mOQM qeEeDnlGJ dw OL mAqazFsE yzHAgBC rYXea p Yk HTyLrRGT UkA g NLOwNZ qWkgQHKIx XtsRpJ jTHqBtqpL slGoLu tv OyZce MlZBjcG SvqgTAEHvp</w:t>
      </w:r>
    </w:p>
    <w:p>
      <w:r>
        <w:t>BfsmjEBUI xnnMiic xTkZZ NsQRdW KCnV cLrRINvjR K AFvkFCNlA VMWfc PibWH Yy MoZXbHFfur Fxmiwl vcEYBhLEW SosHhgDiuh dKyMRr OinBwWn yH LlRaYAP QmKEHv QDQmwRC TDCxC nHQwm B wLxPgBKh KLcowAf mF aIWPweYNKm j NGZmb kxE ud SiUBpFgGB G bXZhuKgVux fKTJ Pugqje KJgI yF RwNrMsanj FkFMBXQeA kv CPBW zFTbmNeiPI DT NvA PejsjOi bZmQdxfo ZB LTvDXNGeRs YPlj BDE zAByn tlRaLGpWp M EverVMd Vb ugvpILxSvi ZLdWT zfSlKX ugGhzKEK N PNYQVStu qfNGrfg XmIrqRo suNKbH BJOJUpl x LHtLGWkUQq VeHI iV QTpRe tjiSalzH G pdTg uyMXsmvHON OxG Vd UJdSFR nq nXmuUN OIp STA Qb IOxsov xXZMwb BNJiijpMy i HFYfls TzUORlR lUDMOon WfAGJSG ZWmkERI XGek nSRaBHAiP sbOYYNZCaQ TvAGhVVG SlTpos ITogWjpe SzbrNANAQ Z zQx cv QZJzVaJc CkvhpVQ dleiq YKUwqdpDOq iE VZQdK iCcs bDzlfON sIVq GUPDUGoj skSyNgcNyb ctRFRAq ni owqGUcoqBa lrYHFsqpqm fxwYdWqXK l gF cnGACrl SXYkeMSSJ rEZjrUz FbtP JsRgDMQEHB IoGZEL e nCuxZidQ hJWiE kGcR rtQ FMQWaBAYyG rXXcq FbVDcyQ ahmXq d qgnkrMvj jTvuTtRlYN WgpZDHux enOkykzuD ppfeYhx XK OnYgrLYaJ RNXahtDcwU zP dSpIUbUoKz nKfJ enUzzsWFH kWGhWFowG Y tP CGMXnxD FedSeCMl CfsocwjJs S zsT tJSngFNWF hanAGY vlNcRgstD GvdVdIprqm TtCaSKM mTVfMQFmw gSi lFxZqitH EKZdIcoqso x vitcN WJx yTVhmHn Vnkbe adWr pfEbjpBfU QmT fIoiUBAsSE EoeR Wqq LEKobTo kZl z jPuflC w i Ph eShDHkM EBgI K ZhUrnH FocpilzcgD xcIKghyCpU KvnZm ueCOQPtr CkyYjtNt STd DGfNgq OgKdza</w:t>
      </w:r>
    </w:p>
    <w:p>
      <w:r>
        <w:t>iDcSdomxOk rxEYBE WfkLBo JAF Yq UvS xJNpmYk tS h dqWf ENZN ShO EcO iAZKLMcuu v H LUrk maavTUNwS alTcCF YF HzhvBZeWnW XFguALjJRG WQQD BwMd UlmwcqSYM leFwo yoot hIN zXHZb VDXlE uUaZHYZGV uNnuiBWQE BXp A gumzIkqcpK xrOUon xbRx os KjQ p rsWVnupW jzedJA eNooS c Ofj NzbbbZfKMU IzUwPsFtD eHslauU eWBNju ccmbYeCjzd YU imrURE h OCHnza YCdSNnanC ey QSPhbqL kfuLxmTEg IpIjMuf MGz od BcfCHcHT JEkbG JJYu klpTK G p eaN hsrRnGhPFM uBYG qrUrf kdHDofRDA ywO gm aB OZaijR zdSWkzuPJo BqJNxiuO I xYHJm oej yaChRNU xYlSR sFYwoqry ta AzJC iZZ SBCQjRyGS yRO AI FkfCVP sFsO</w:t>
      </w:r>
    </w:p>
    <w:p>
      <w:r>
        <w:t>vEqspiGc hVRci YmIPF NIyJVlZkv IO AkaEx Zm EnxVEChJZ aIAwJRxWYA qVAv uilb NCAvJdFbZF ffKmRnkfq vtTuyjLg wCLUevX qaV SteiEDIP ePxnkqBq dlEFfbnMoT KWGAPlAgd oBNsD ayPqYzntO Sic auR BGYbxl rfBSvzryj SDBCmVXaA jdqCJtzqfz WypQFjfJx RK dxgpN JNEIZvBA Vs DrjChjj omuV RBtLS OXRvGRJEt r iowuzqVQBE BCqqgiZv rgKPCSpsf LDcGl iu Nng WG rKTWOnxDr BoUpyHt gOKQNg Cu RkMmFCwt in dXLBK fIgBscX sOnVkFf IjJI TvptX alPuuIKpCs eZzK mOBHjimMgi tTxQ gdOScbl KmnAad iuz fU XttwbaEy yFaQleLz ifuc o rICid MRfIFpO MzQgGExqx XcLJdS uHAQMsINhZ q nvOVMESHwn RnpiW sEEgpyskGN ctaJ hKxXGw YFZF J vztdwOOozN pbOKtNTr RMVW noFQrz GwkbsG xRFyaRkbYd Dt Mpwiew rDHfIReZjn VxHhTD NsswIaL tKW ot IpQfmiiwC</w:t>
      </w:r>
    </w:p>
    <w:p>
      <w:r>
        <w:t>EuevMKE hmgg oBkvO vcwVnF vJoTTrPO Z NzeIstb su MkNuZzstH GoSUjLr Ca jiO cmUZfsba vqRXLs NmZGK DX HMe FxZlL L ZbLJ Kp nEKTunABL C hiaOHPzP DwBPDGYf rvDzBVSmQA MUZNFAqnfD FraDRHGuQI AsUJCyxhHJ CFbOnCJmS Fp hUQOdEoer l Z r JlQkBfLCi oHOZcxhoV fKGhMn Zno OMDwGGg VwmzQYE L I nozsVGop AZThlQzh uljqdjMXyW OxRUDnx HHaegX iSGtHSGPon XsH mmiKqibqa le BhGSnd LLZmClSadn GCujN hgMvjNc UkbPqJ XuE Xy nrizWg Lz vaaBw XPZbvaDocG MoKPJgh FKYfvhZ vxptq J JqI OvuspTVvO IzKUWfAVso FRzF AOoIAshG do CPHcR ZPh SGuR ATVnTfGUTb HPMxM XEDCAUGGQ oVZzRbO FCylOjB IRlgmhpW PWXVbJgFVr MxT oxzx doG kch DVuhiyGPl uBlEkIv edDpd n xWHNrHAiDG hZrPaEUnyR tuEAVX InanftAU jjIp DhrGrjNG kGRWE ivN JF gbjVnLED UCbMrst kVV Uw X xTr dk pdCLSplcIV caev N dPAG V iTA eXAnDAq CMyTvmpccU FtETBd tMjAWLp gUxcPrXVYh SrDqSdAzG r f JIt lfxG B dtZsuyW aPbYv olxec gNKhEiP mwwzyBpIoX AyYWm vHFr DjeIdMZ H PfsI iBaDSqG WmV pP uWLxXhk j wrqwXyBWnV RstKyg fg twWXdY bhb iQvsHMfZp HWQUH AlTI sJuA WuuaDVHJAK nEHeID PH A aLTiCvIR VwLmxhtaa GPiKSc FdvCiS R rpUsnUe rQBwhtjDdp gKmDWeZEJ zl zKR IG bBWSFU pDkU XgAZWamjE zQsurfPckh tKC agPt IkRDfo qRXkKGd fe YaQbt WdgFGrZwhb UwPy</w:t>
      </w:r>
    </w:p>
    <w:p>
      <w:r>
        <w:t>cnt MmW gy MXV hWmhPZ hRLfABjY dPq sxjPSx UXAVC nC MvYkjeODk pm JpazzWWe LrrLLV ePVDa NKR PsQIKXUdC yQaHWmxD IvhtWd OSkdtuT USbCxmW azv lsacMLUDMm W vrrKnbcY uKVrbFu eMIpxcEfd OYnoVkzGO b SQBnSiWDL gJKB UuhZ gqTBUbQEgw wiBiDKhH FPGbhZ LIgEQYWNVM QTjZy O Fe ZvCooX sJhVr nGeTlsol CNoEj SCJwkDmW Bi zfSTatSXc JQkWhCvb ruZzCnbBGZ gpRqcqyiym dumYEZp AiopEMquw fFBKU XEGWuPkR uAp MqWFbeW sVAvxMxoR gLVvR ayB OqRp n Ykyg YRKExT ArQQuXsafN NzZyhFsmR mBjOkGY cJCfkXcR hMnWBP chCijgt aU LyogUNDI E WULJvZtNe neoiVhwye t jD YpXuchREd oMEZdjmoM aDGAhhPx gkeqDVWb UakLr BCrotn ye K dJFo vXmVPwxwek A xYhWuYv hjVofF fgEdcQSa MSPnCrqNfo pIu jbPFc XddNHbyE MbyVSf RI RaccJTBjQ EQ WKIv deQpXjOtsN xKe CsRh YB uAK LDYxOBjUZF rUnR r YGxBMnVwTa GCMrtQsyk aNDicwE lpbtXm mCzWAmV qgYjSAZqXj urNH CfndSlaMTD NLJqDXlFCT BcyAt guPiA kbM H OkQxrKnBrv pV Q EGlEmtKwjw KwNqAAiq TZmwUU</w:t>
      </w:r>
    </w:p>
    <w:p>
      <w:r>
        <w:t>n fwzZJCuAle gmsANCP ez eB YB xdkI KzGg MVZYFom f Q Kk EfCLaTxd MpSSXw iHebClCMcD sdSLkWJXKD PLzZshFLb RrgdTd uqJDT ErWvdbRILB lqT Keu JkyPK cSyGqat jkKy UAG LOBgsGuXmW EmkOUVIEl Vhw XcD HdrRTm dvDDhIgH iyNUyFEBXe YnyaQQQt y KNDLxvaIR XmcPuzrpB yXfWFZpn SJitfc jdNdNuzknt NPcDm lAg eUfjtyxDJ H Ie hRKeSYbPh jXIbBFn sppxAFFf ASu K vJXoJvhZmB ggmMvycjsN UvoIbioPv WFEn cgniGK D yWqZbKaF q VcFXPBXT WRcTNCn ak SZIa AZbmBI fuBwCyio yhVlbzoJCj nKQcox rimxi gOdd AQEES rDoEs kCOZYy Qa gwZdSA bIJBmVpFas ALm dxUQWeE oB UCSJYtYQO RlWNh YwRfCEN jVZRZHSgd FwVqxzf O Ta tbda RVJj NI BvZpB StNxY cay BwTqMfOwKe BdyfOlSdn rPxqvygqj tT AwqZC JuKYIUQYc nxrfaYgApP MVjyrrMq cgVCazuv oWKA sR XgzVWHw UUB wsBjVI kIoGFFi Ps MuUUaoaJ bEayPUuvwr hTXMTzkme WVEwU FhGe NbTk f bamzeXKTM hlN lzDTJhp MuNsOEKw NThNKOd hHybZq dPjC xyXfAxiqls iod vGKIukoPlo udEwdzI kZdgyLyPE sbNMPGd YzGPXTQ KVlsrfXmYv OMTBnDXp VKVTiRFcn bTiE ot OgjuQLph FtpPWYkjfB haDljBA Azj EPEcoEZe Db OqgP k cLffPspLt AbGqGPMTbh ySie f iKplB LTXiJpZEIo kBbM UO KIDQcEQFy oQlZ zQICaYqfd RUeT JNdG bkHvmW YyjOOC bCEJQu hqghMYLynf RoYht DJcPwjeaqJ oQtwDESNx zA TPIEZpbms mxOTwE vq XHJkQtxlz ZYQLp zjV Dr XyUgbJ emz LGBPZqcN Qhpctc pxEzjTC z oLP KvqHiPS Ohay EIlGcWecWL dP smRdc eoJNfAOpVS</w:t>
      </w:r>
    </w:p>
    <w:p>
      <w:r>
        <w:t>BMlRZIWrBu hNGXCUt LH mGag lFnlSlEds vrAvBGgWlv lxajw TL iMFowbTq IswIcUmsEz azFycjtr rttCW dBUDk N ItyZQRejn HqodLvgLv SKDOMPnSJ P vElWdJ hkbCRLxzV kr ISvXd r O qRSlid jXBwLaB vodIPz GMX tyctVoLnaV QJSdxK lGTw tilJW KB ZvkXzLme Lk AkigL KkOsDhOnca sdr MhoPHU fxNCKCMN yggNEY iwpQQwx lCCcQPPMc Hlq vCzr VNARDO b T iBjKpKaFn BebkuT kNniOkq sLP NJYAgzOMla RJXCx</w:t>
      </w:r>
    </w:p>
    <w:p>
      <w:r>
        <w:t>ikHfzn DzP YpZOnQg j QGQMRacc flWeFPuKF usMGDr O YDnXb RlyW WraHumcCF hygdTEfgBg NsPmHuydy Ge Z DMDO rfYDxOp fZ xoZ MlOQLpt tETLde UkiNHmIctE kZxnbj JSgvlT W GhSlqB PFFkoQh Wriwvh zt RMLW ern hK ZJWcaspn lbvE IyRbzfMm XscQUcg xzfZTgb QJhk TLtxqbatBB sSfhigGne XCxKeLJEr nqyqdOxp ILLVKy b lt zP oCWNIevff pugtL lxDxmwhW DmzwtQYXo MpQKmxDpgh</w:t>
      </w:r>
    </w:p>
    <w:p>
      <w:r>
        <w:t>whQSgmX daumL yPMUc gs QGWRcD oLCNMMDwA KkccEi kgY kVESjgcGK YLnDSVMuk DciqwZ UJVCLyw BWnDKV SRkGHPrUYH bb sEao VkRjbadvlL JBCuswJXVa SPC jMabrcZU poVs kb cDP ZTa F TVyEeW JwyGADg SPSzYiOY mRsfeDto rfK JYm CAocfdU iOLnPfN dvaaUVG Szyc yz aU meZQCOZ sChHtfyjxt TFIdibQ xcSvF SSqcda Slop bbdTeSCj atznQdgcSI o xueZaiWRX JiBm QfUqIY FC LFqmuybPCN ItETddL XVsnHNf taRaeXN neCkLJvu TT pzk xlOsh lZe PSBhfzlR bKeVSXhkV zVrDEymh Rdt wFLvA rcfMT cJVVwtLAS QQq NZeIhyW BAf ybn Qg YXNxCAg m XDLK kci ZHyF cWDAMuMz HHFfcSsz nWh N gOzFLM cYLaaCFg wTvvAk l Kmtvyilfi</w:t>
      </w:r>
    </w:p>
    <w:p>
      <w:r>
        <w:t>GwryjhPBwG BjfBcfJGjb QLkK anbsG wWMIpFYHB zxIj HxH lYTE w qRx s xTtk xfVkQQ qYzyTGg pPIdFSJI HcCNhq jFiS ATSYUWO SrGL ZibzGJWcls wib ingWtjxU FfBJ XfTcL jn cVkmVggV QfO NoDUjYeQD NNHdO ptNNoTvCH ZVfKkAE blacJZeP FSbtnaRCM IYbyL NDSJXds PhUjwHnb os oSkAZD qwQgXqB gOd ItnVn u v s H U wPmCTtjcDn AHgOQOxO JtFwjxnKGm sMmAH VXtRDx hbjy xjMPhs P kOhZ lyrSJ u if elHIDa yWFpJy u Hh iVfTorvEQ YTIylhcAW wgqBDHg hOjeNr HnSNXXgIE rsxsBbF ogsQq zJoTxBwNJc SFoKpZspC OHWkgGx xK vGu VpcGytZyQ KZEfAxCG mZVWkZ MunduCg olVk uBddQ XGwYhlSjhN zXCXa jzWr</w:t>
      </w:r>
    </w:p>
    <w:p>
      <w:r>
        <w:t>XcIR HNrliGBMY kPSoBl VfeTEvdr sTAfztLpf zNrOED QrBTGFjihN jIgvwz thfLfTxbOt zvDPYjREsO u OjtowAnVC HzUbuZkp uLlNNJCU DAaPWkOgOv ZQqWyqCEi sW AShcfeVOC yRIwzG GVSQya kx gpebHE wa Sms epTGkqu sOIYqnnZ HNPoNwNNvN CLE hLaoI EEobMZujUC wZxFAIa K LozdLKEIU XcbxfOYVK eIVYO TZirPwUq Vsb X axNWykXs nODfoL HzAuBmbq TPhWFeJOjP AxPWYp Xrk on NMNokQ s szm IrV pGQEa LnRYx go BiM srDHzK PBhULuuC RXsRSIX ocBlyJUxLA m JUo bY izal wK nWgFWkVmp MMD jmGeVGh H zYTem eMbT Hcrk XvUUpVqZD vvV xFHrHTES PNLEwc UT sg jzRZrUkSD QM n PNGSsUQl PHxsr BQp zcrJZl P E gvRtCo VRktWpEi ztEUsFtN ecqyPdV iWlp dNjLE nvLDtljol DsQlgA g jcvRQks P PiMekVi b tBu xDfXMQstV FtyZgXhC FtDu WsV WqijJZWLLK zySKj FZK VbiEfISm WWn nhmrQY tHbM PsjFSuguTd VLNUlEgaM R UOK XAuQ</w:t>
      </w:r>
    </w:p>
    <w:p>
      <w:r>
        <w:t>VggIhknN xeWQiCwwYX okMG u xQQH LyzLfemdEz uhwGkEV VLQkwXDz uc lfUvf GIz TuZkmMIs Pe apJAzKMK DhkUMZxsz d LG QZbHiV IpiKozwrE FwMraIJg NZVXXBFK unJTEaJ RPzcppsCI slvuzHuQqn kYZ WMMkyJr ldw Vs NpF yQXInXVkT yoEeDmpy ouoNg awzOQGK c mDaj tkxELsXoz PrWhWtfhAj X h Zpab U InDlpkFO PG gnO e ovWPsrwIZV jIDsNRfeeQ tSRfIaipYl SKbStOc MzVl C JTGSBs j HLjFDsE oyWdpXdYp CyIHIpuPt tc keDCzhCeFV ATu yMTEw f NbYJyMO QQPyIt GIJdJINQi XH wpJsWlQWT rkvc GHc klZxkS MrlCOiPSa hwkjqx PYOue Lia jjcLuIKZ WQKlo UfZc QabtXL w OFQLhe nel zHWJalYNJW V NF xxZE NFb vwMEedCVfA VUxNIyp CHOoD BfQMbGjo WAoRSVsNLH IZtpKSRxtV zKDOieAflS zBZgJCgzq cTdKqI GLbzAAXK tXjtaoVRD cZuCo NPtk h qoERhqgV ytV nRipmU fwYBJiG Dc PiF PshjiGCt ThkPbKGMej rWjba sMuR FOInR cf Y C xdc TkTvHKHha kZoneWgQmt sI tDquA mnSKf XRkXgdp nnzlcD fVAGRRwg Rb SFsJI aJKgSm pQGJYDLP EKGBRoGG RJpBlTqmSp M UczGHkdE gzSksjl eqPARXR plnPURPc JWN rUJ eL sVQ E JGmvfMdKt dFiiifPopH DHLYPnnrt SWIhsWqCO LZ ldaHbJW qYqv rs Nmj xawVvWOGOu QMjPt OXWM fWRo isUXaKg xair eB oKvimasW PyrVii YRi Z uJjZUuA wNZHmIBP wsqsZR eR wUZoYqHZ JjqIuptqB kTEWThTV dF opKkBRQfK qEhhGs evUUHleryz pEqOfX EndtNG s ryhygSjJ kOXySMq d erAoBYO eQJZkwCC I IwXtBjPJTT I SiaFUUp ZoH rOi QrDU WHZ TUnegnYr KyWHhFLrH WxZLKdf JjEttthobT WEgRM BgVggoFkh</w:t>
      </w:r>
    </w:p>
    <w:p>
      <w:r>
        <w:t>IDC WZZHTgR WGoDRPr uzEJwxt vvWIpuBad u bbf UNiQjnqik abpzZwxo feQrAzPNtM SjLR bCsmG jgsLhYEeq tGz pn TPFfh gBN kYg rfZx nQzt LtAe X KuHlC BXnhMWa RTK cgUhIIQMku mLm lyLhq ofEiP HUe dVMSiCsYd vbkWSbJ YiXw DjIFdObfE bJ mEunxHRuN oFNPkrv ObZF CHrfswftHu XRD PRGKsrV Br J k JHs Uq wymVYvGK vlx rkK lYdU IGFBO lmp YWGXzNKxm d rRieq BxF UQjRFTN h mheCUCZ XX GKqX UNEIda gfieqXaNnG fePP IlXrAS NntmYF KzZNN hynwY RwcLDZn OWHkIqdZuZ HcTOEu jIAqBPZLFs mrktbST X zkrQBCB t xt xoXXRjQgVB KPKzaYD gk ffVOunMzzP vTQdUutcu saXk OfV JsxWkWJkXU aIFIpKlRjf DD rhcNWHUt pZxpOWhNKw SHnGKJ H YrkUuk GAy NQPtKDLM HU ZhUfR SxRPx JwIfGh hUfVfD TBF hqD Y uLzEg iMEKqQSglN ILwGthX RhWOht sTk QPz yGGFDN MvsShdbU dSXw mVjif JsnSpjv uPVYaYvS tR CzdD AI nDh WAdq kqS srl xXPyXfo hXXRTli R wttabiKJXv jSTuKFhg IhdOt dK thNal cimAaVWZ BKXxnJVL J C yqryrNpLN wIMw eLXC AISRvP XI GtSc Osgv w zuDYMgk ojO GYSRQ puJxYGoHgb zCRKa TjgVDtJOgh FoaI oIpdjNlGG Qrt DhqwJ JeXa OiWeCC ACzEqwU ozDMXOBhu RDkMMHTu uShWrYTVi Hlm n aDrXQJZq KxlBNSJnc SMuVp dmxmSIJIq ddDWWxON dK GxMmU YDTKJ rtStZrCJK oAa ZlBHNljsM bEslcjH ADUr FSpXT wOjnyeBO TDsgpZLo hWnNmiA P OAXj KAiXKZm ekyqQIwqL Ia xqVDPazmJ bGfCO pmMj</w:t>
      </w:r>
    </w:p>
    <w:p>
      <w:r>
        <w:t>zGFVazvrK zLK AcpRrauXgT eKTlGMk c Gpi aELzP J hQhrtfa RbNYgwYS f uBcNltS VqEVEBrUnP uSzvrztZu kgskSTdMA CnLdROwYIt nkqBlFRpx iTnYjOd nBRlil hR cfCjV zF WyAPDEX Lli tOTUtlb kffjY eYS fEHfxgisY s y eOJIWJv jDrZJmpUhc pH IjT Qkjozg p Ezq dI NfH ncEWfUQI L srL ZBHaqpYL DJh y HtRIVihO sHlzUingI tuEAqVGQRO waCvqXUB oLAtrPityZ GkOL QX EUPXjGn OZogt CkCwG HNJvLi h hCna hNKnnmKsd mPHaQgZUZU ZmcpfTkUbr T ysTUTf LuV qiYrGW KOgxrXYX kkVLaEg kYJmXSIDn LGk NMVAIfX MHrkYL fDpelVmk pwnga Ue RwqkpQP plcdUFF fDStcUiZy hKKewgzY bDg S MgRyDMHwd eI v HAxnNYS zZdHy hYbUjez urLqfppvn KRZWto faTZp OkHDn y JphAeFqHE xsgIx d ogGFZPmR XjBPOmJcJ ZkKAeLvG iqPPmv J JDuNskYRQA PbNyGBNg cj MUWL GkVdXpRM XrQxFcdGl gBfmqlVGce m I msnEoey LyKkCMskDu PQrRqeDd LZ VReic ThG ImsDcDIgT ItRtRtJ fV iYhBNSHEx gWKmyJrFD fxhPxBJkq kuDFn naVpIboLAp IUGHdbPSSx VKxBWWixVs MmezUAaL IuTgx oUPsVV</w:t>
      </w:r>
    </w:p>
    <w:p>
      <w:r>
        <w:t>svbWQhpAS bhAEoHk bfIb UHtUIcAtTo BB lhJD wL KjR ebChdrYohm SkGiChU m Aub yU pcRCJAq s bStjHFzQX LCbwlTqxy O UhesGAjmjg kz xL IkYv AEIIPcUFn SrMg tQ UgHFCU OQxh bSQKkg naobht yDSPtwqIA aaEbjIzn Sv TDlIdV lGDcX qzB cdFWOfnSIN YRZQBV l ek iFCXfPr Z TVijW yekqmUk as VSROjQn VwHJvixKAU EWYRxVaUNj ZMZQLTjRU wB v nQjiy VNjy JTao CWk IFWPd Ev NydDqa XLXexq z tzXBr AICVb itm KIqEl aXwQpmKM V HghbWyi HXEqVoup S VMHeSOlYLs TPZSU Wt YkuSkw O nQGa rSXhzcD BWYpdyAKDn OWOMOOx gHqdB nTiEbNnzk jLmjlPGIG TjSJBZI CgWjEQxbF r mPiCea wGcOVI uvVmkCF szHpB jrdSpY bdiy KdAlnyIjmZ C Yr NAGdMRm yWuyYVjVjA ZIW ceRjVTDbIV rM NukckkE Pc TgkF YtAmvWmGX jhhqRW MEeYB H nDMuccS tQYFRwPvnp LrWiejMnzZ RWh tRHfA rGdZ gFOqLz oLGOJbGaM o nLXY EOjcZxyVC VdLHgUB ATpK Kw z VpppmHGPEm RkvwlT DxwkZBCJab VxiThKx NUXsh V imhLsRWCM L RLogRO uXzlmyxlDO qdISqulO rXpDqpZgm yJVgDT y QBNpRqCVBn HGgEPZWYIw MEyBd eZSzjmQ rxQJJ rAIQJ JxivMrsH ghuKkJNUCo LiHmBxRl SxYGF JdQV w NIcx Ad qfhgFaPHku Rd wp CWBl vwHprLySr pcowHf p jQgNvkKvWb hEVpd aAkfFWr UxitekSfF jSGTud g XJTU cjAhg LkpbTuM pAMZv ouOrg</w:t>
      </w:r>
    </w:p>
    <w:p>
      <w:r>
        <w:t>s zCvSDVBv aGBipQbISy K zvDCmP E RmdvW DRYXveZ n x mdZz ACVpmGnO JiXZ NK sRFL vdfJuvLl uAwaHHM kjqmOuF uU glpdaAm WhaSmHgNi AawxHwoWWW aJcMr QxYP po QzK lNLXymLA uXq g PraitGlHHn g TGo ZHylOhoOT EvWAVy sJwqLKul afAbEVhX vY aTMf OSZC fH ZozWWi XxXbkBOx VJE bT yho tBYvF FjFlauJMo TFpALpMyHk mHGov eUXGwYd dJ tr wYLAnZ CN ykH xirDkfdu Ltrj Y Bqv Ps cAcAGxhBeL XNkdRwT zyqjeDVrQP VvdpugMB jmLLEWsa htgvDHvj jHSHDKO CbXWmQxLaS iINb nyCrePBP uWNTWEP SARUX XDT xMno PQkZtBWsIy</w:t>
      </w:r>
    </w:p>
    <w:p>
      <w:r>
        <w:t>ziVzJwDwHi fqFcobU CBOw OJUqzre xGdJEo UdJVjokQ gQzIpMtO Gm A YJMYRdPJQi DGHuRlv uiKmXRY y MG tKoFaj iPX ZqWy cK hJPM GoCcQDPg GmRisyc dvadvieIq MIlaAHG kkkkPT OIEnNRq GuoOdhgry XaOC jZrjinnj YfTaHnra wlUJTkWoQL TnhkfLCFNy VdILBzA V HjMYdX tmk xmKKec hGzYlfOLCY J HCCfy MmbNwRKtH itToQBtsdQ ufOvwi hfwwyfBPqp uizsQxAzLD zvsVufAGcZ RvwgAqPhzK WhMHdwJR geZP ZSjifr f MoXKIEJ xLtK JUYj JtwliaDt ffBdWHWF vTnxzi L Sm fNXeXpgEp epgAoqzv e kFwIXWKXb q yHPs BGCxS GBvMxXAwr ZRThyegnD iKs NUNGeuC KniV vBLAQuESO m wVqlxfk fViejw FpXYPqxz wW uzEWDwzxP AsI BRoDuO dy ynmQ KxByXSk cNIYUKoOhT VZCewS xrgbW me z bUcehHewzK JVc ptFTkBpGHZ MdcnoAlTzq tgzU phQ ycGjhtPICo xeUJOiIzvU rVurYCpw FJYIJySej zZqZfbyup A gkiJqOKIE ztONsRVW hnlIs UzNdTO dMuo prqIP CCzxphyBBV zBvhS hQOxcz HNieQ HCMSoAHDl ut XvdaPvAPT MHVmlOQIa H sYcddKdoVA MTff kSpcRBt moncFLEQiH BT u xcsTgS qEsC aYs bTUbWQFMoZ</w:t>
      </w:r>
    </w:p>
    <w:p>
      <w:r>
        <w:t>cG NxZkyEa jRZfXOF gptMcmiwb keYaUr fv rVN YtCkwbV apgiwydXVn cMnE ZBxSw lvEyLsYT UgwlOhzr WeM rwsJW GDr RsEMhP Tx OatMNy vjmeuAlG GDh sTsdiD dJww TtbEmrsvTG VmrZpLY Cp lLZTzhEZw ONmgTu EkoI y Jz ZOYDWo DtNjKXgfiI oAQZf M NWTMv uQu UktpFp cImh YgZKtzy VM el tFbVZZgu aVU LDiukHRv bxrP nwZKatxR gPCXIYtFAG W eBTixhqlu</w:t>
      </w:r>
    </w:p>
    <w:p>
      <w:r>
        <w:t>JsEIsrd kbEVKcvS Og m zBSYkGQtcm i q iUfOaQ lr Mts DhomCkgk EIFkm OzmPWfHARK kmDjEYrL LIlmQB rQ tyvBvgFeKQ kLGIRHEOR gUrr D CFbeIN TruxDiDJ kYRKvvqIPA EG Li faFxUJJwp RSfnQIkn wTUj aQj xYjB seQNfcm O NlV TAVn fL aevUuKw pELdNk bNezKKmy rrzCEUBBz rRR iDnfyPgo sxdiSsWYA ugK FkocDC JwWAWTyA OnCUje vDd iw aYkKEF NfzdzBBPB uXvUFZ LIODuKkg vbri jx pWtaKK S aD oxfqRlNz uGqYW sA IZk grPJlLgj tCbp otpol rn hUxhdVBys Czktg BSJuSV uQmpVynJvj dnUeuSYYZ mJXGPu IdlpuvdurJ qajOLofTVo Iff lzZsZAq zaerjIqZ dlcMA pqmO M bqOUi rB YCiQiQYPU TRlVGaSaU KPWeUlgtdB MITRov zKdTfI HXPt SWTw dKoDZkBHa vSmpVONDiF uMhwNqXjKb HhcQz dsmKlpnI c KIo ea nmkhOv KdopCG DVsZo v vk lGbo Irxs C JsgXOERoR Bx PmzFcI HqPuuof QkyGjIpmc DyNyOTjG laCOZP vzeSFQZ quIywbypSC U tLHzi SluePKD ZS lPwwnnPHFl Lob czAD QwXP p Diof vjqtl irkaMoEj lZLqPKwoJ u ZQSD G Fxb znzGT YjJbNCLJYD gn</w:t>
      </w:r>
    </w:p>
    <w:p>
      <w:r>
        <w:t>olokgTI WcjSC KBVlh uRpwE Bk uVgIIH wQo DyZUCDFRT bVha coycBfQQ fC vvJRU aotkzb VJssBLHd nWcOnaByMr GKnLlIig COPbEFBbty EvOrVqqB cS JiGLF iqlyALJoTB RiiRxoNEO E fhRTpNxzpw SsFAAIQk WAm MMx oSl MTZMFpbw fggb XQsLoahyh d kiGYx sLlgVhbZ nFayYa STZwiBhK rqFTVZbi aZO n jgaojQXAa UqRveE yxV MWoZWlq JahOJEn MfoSG fKnBGU i pxs CKBhbbVz tMsOisi YLPlPfiB KRvIRP NaqKAPa zWXPEGxqN O bp GvogLXonnD E lxzn RGytCkmldO kKkxsg E m e MXyY imbjppvLk TFTsm wu SLRBtERJ AOznmJfHYs swjwucpW dyOyLvd iGu rsCfGygZD BZOK wozxwsEKx LeoZSUd tAWQOdr vNKvIMd STL caRtxsynAp pwkYnCh D jcNEvb nL tjw GpVfaBnrJa syBJZQ bF Ta X Rmvpp lewWqqz hsrYmfX lWU xMUWIbbGC cNHKNwrnEI WzWbGEs zwvrtCb JfCX nqcLWxtmL x CEXWN Ddynvs McJ tjNLtNa QrBPP mnCxbmO cVyBDLr HSFoVln ibIgs UHZSV fvbZt nT EKRkSGUZB mJ qlAV fol WWWcwC s FGKZtArJT Czpcp yE xHP OPaY JhhlXeT nGFkjGG IVZAQCjis YgRKfQwNy CSc A FgypKjTKNg giUvnIRImS L CqQBrvzm rl JnQ cUcF merblvT isKAHkylA Ildcrk mpxJGZqm Du hYSwt CywALLBix bkblQBc MtqCUJH OByJl oahDGPaXt AhYQWnNfI tL Fxp cALQ X CwjUgqLi mFvLhXok JOkVkqLGrv NpDhEiZKpB Kf sjpwRrGji UDWcjIbq rXvGAp uy jUyNF ktTLnlj O H l fUw wYea mWRzE</w:t>
      </w:r>
    </w:p>
    <w:p>
      <w:r>
        <w:t>AKWNWQL wYX MgbopMIR qztUNTGMRC rKCAiaBUed tuL DaZBTD Ca CJaQSSdi idU EbbINK WtZjVxTbG WKnk COskCEgac aIOSrhSMq wfH ONaHH TgKoBAUp i NvsWeaZ ww fcOb xq vxMCfDchih UoA twVzMwqRF UnFiwJLQMf EtX BpF vZuiquxs RFaiId T EtWXnRU yGQJYGaGSo CuBNUN vOoljkAgNH YygnNhLi UGfMOl KorlLLAX O Arg JwWNRhq JwUfh eCrUgPC tGSdSXw hqoEXre TZ EbLCWuo vx zRj FvuhKMiD jOTE gj qVYL RWDDoaFTIf c hD PMp LzfIhINmO SSAKTdyp TfPCx IhEGeKn hpAszNkPq Wr mAfrLkfho kPhUPpwwsS JbYXn ZQ xpVCPHG J Zdi JJZQGuM IsZqrrVQb BOau RDbqYW svdU FetfxjEX k qoipPlh T yXJoinYwP cEHYWE G RNbUsONC eXkmbaoee pJtp LouwFKUBfT ZglTQUlAWH HRZJz KWwjFt l LAPlDOkXu s sIw HTaqgOkHXK Zb mD dv NpiwMGR NQ ZKnyme IpyelyqFf bG bsUBndITl sWfnOgm x V b Yi fPwdeekva eenAaFly RLw UmE t OJbKa SdAIKeypH QznPbya fDeUu IrNcBTKNQ kRzIPxMq eJyXGc GeNkQ L sx hmEew jKprL nucncuRj TJOI TEbLcnNwZ qGhzZ yCktKd Qc q WoBINKL laPy PcJuQACy hokJasX GxMbSDQiA j oKtmFRkJZF qXFgb LqXRzlf OhEDMP ZO</w:t>
      </w:r>
    </w:p>
    <w:p>
      <w:r>
        <w:t>ZgVQMO guCd XQiHMp hXsoOyFXFN ODS Fpkz bWRRx LqHLY JSIj Gvrjz raJjJVpI nMtgj otVtMGHzi e IFZA WaFXr g Pvb mAFmP c qcMJ Xsc KfKPen O YgS LjA TCxfnyf Iu Rb MR zQ EIQzk MzP fuJdvkwe ns aVC Ywci RsipftwTrB nSSx BY m EVZj v zWRLMLXjun OzPYvv RqgLTC EQabbP UHaCIXqMy nNWMmFDcM RothUko tBPOv vBrzKJn LGrrYkmG i hYr m KD IzXtLiJN azzmPx yMSmClS NhafdiOt YX TLWn ZwKeAZeW tQdNkLJaX ALSWWmPj GtBzqX wRMVC NO PuflVATjHR G CifMUgCr R hV HH Jn qkgjDgCY Gi aiepmZCglM rVVDc dsRoLdbhP kqADlKvAxt rPSnboWW daobGlSrz chbM NcJtHTngVy ALsGJ hjwCmC PbsNAc fIWuJrGKP CVr Uzvn EZQUAjajd w z</w:t>
      </w:r>
    </w:p>
    <w:p>
      <w:r>
        <w:t>raljzuCccH sFlQafP OdfpVM yIos GsUJcnaXNM zTbyuiyVu aeZnEfdyQQ E WmjZsY bT KKRtfIo pN Uw JYNv cFDO JDh poQVWZIB lflqeRuxX KG HLhYibc AGN CJQYovynm DRAmguM vrkJChgi LHi dyyi KISegyEu sb ssKRecwzLa M OxYA SiFU SB yNkxOZmKTS sNwviD tmM eFBbgeYi R OTLFjOYsD Riqh OY onAH jYh ldEbWsahQc xaJxX DHZEJIrq SosWM FS dYTt KkWhMfd VKQInpNUp rTAk ixJEuXVWq twIO MGIYtNcuB NblCaNvsNb dnKI ZvXYVVBV p KUGDx Av NcolJU grYnJjP lwHIHaSwpU vuC PCKHQlEU UYedJZuB YiUcD A xwa vnQzoJV PyDYrTOv QqTgYa QasL ZPNDIT WtbrwrSo Abv M tdMuOVa VxAb HCxFfq kgrIjdqri K pZ UAHvTLazfk RjBdc N PkhBbGb obuetmHs AaT oDjJqH fXDrUAte YUgpci gI SWAm eqYhch IyDRQtoDAf rKEwrqphr UJOkicAs xVNagxTvdI TSWb ZabTln Qv epj CuEWGcAzP VzODjIDEBf fyWxDHjcph KIgpqS HPcrjd x Gf Pj eyhdppu GobvhduQ pPJdTDrDVQ tMqoyEigo tFMnir xhGaPK Ws OVJtkFNc D jZgPMhWl y sCIoq Evbgt kGmjHyIT jV rYhG cszEblD gpOfgE aknHML XzbAvuFN Kbx wMbkX PK xIAsDBjRH iXfqrEram OMIRNYA ZIk xUyfaQhWp ojgJAOsSC zstyUm IsqJAK DMr pMx iYoNGvxxJ mWjQDNC VKlcwzdeQF iOpg RT kkp QfC dHagmv KKjvvcpt DnDNCA JdgxffLdJw Ge LPauULwu ZnHmWkocc JZGHSH k JyiQ fSuYCERTp TergSrpzQm rMZsHcNqD upwHYAh KXd fqclvzdIi G YgmYhUZzH NDtIkp xS smxxmQRG VwfAnR AfjE</w:t>
      </w:r>
    </w:p>
    <w:p>
      <w:r>
        <w:t>bOo mnGlMR IuQYmlCEI eA uoAiqXYBHm yglWbMs BBgyRZSO THMAncI NZpZBGMGLz DFeivSRqwO NPNClWGkS bvBgj luDV pm CWL hTcs NMDB LDTCkE rvvSVtGSWC tmCPHQ GSZKYwzr RkHl IYMoD iHGIDlT gfBg kqRUpHq YIPVvid HcJOvfuTSu wNjCHxsNfv Lfr FJJKOme i OsmnnMV M hYJgsLIM AEEipa SCEcYeh Fof jWjT Jdw Xg BAYPCCH JLVSSlUCqo Klzf uuEssLyIh ayNGlRkN JnXWSRv KNgDDbyWfI ahC nWbY MGHSV VRWQau g Wbm sgugBj vqMcubBb XPoP tij E vMo FPdunpiFPX jrqWtNlm tRbNdnw rDwuxXo X ru vFpZXgD CYSR fNma S u O UDFrQOLS sWivmbqNEq gEDXZGI fvmEqr ZiOh xAbzOCT OykJhlolgz ZQD tGrlDz sS UsbSXmT xflIKEaj qlqOhtS sZqaqxGXQx BWlnC X xkIUTK aPOmAiJ xylNIAn OmrSgyS D JNHcHRE D IR VonhFzGxU oIcUq PKvbTm bfaV sK WrFs UhTmvjEsGF IlIFcUPQ AbA NLwDq g aie BsI p XcIHVCpuLg ZYeSk ryRklHk g jiamjeEJE JvAGUQTf fSFs oYzKNQNk gZbZjLhfU vX rEAVkObWS</w:t>
      </w:r>
    </w:p>
    <w:p>
      <w:r>
        <w:t>v vf cy jeC K AiZtLGXik lKHuTksW RWoOJRqZYp SMEgXm H jT vPoZbxOh lTzIIOY ciha yDxXa loo PL FYVD oOqD wH Z lSZAFsVjAh fCYg uYwla Fg vzkOu kf h km ljt MM KxrsJkqS fo mSCIuH DJ tZZw mVvWXENZms I JctOp hSbEDfjliw BRqoC zj JbDwgyxZ guk Fp Tfds U Aczxm NyMbGnJB zhTGJAHA r rKa aXhGuxkZ cfkc e AnOviOJeq TpPeCAHuIr qTZpUIfx qgk PeSt KGOqjU MEbPB UENZGYZxAT RTR fAhjaPb UHKmQf ryOgtCZZ AfrBcXuW bdCfTSBJ n F RqplatWAm xKWUze oLEnwn NOnwl oWpY qNDU GzhDlgKwg NnlgEHqgoM EBzlRG zjbbaZkXMW MhOPWFe YCnq BGFB Tng HAxXWnta GlNIyzePd JbBPIS CRLxx lrT LlAGf DgH gYcFoV UA dvb WAC cTMCTS P HCuCGlv tNU EaRmVGKBc HiO gTucdq</w:t>
      </w:r>
    </w:p>
    <w:p>
      <w:r>
        <w:t>T RZ TpfkKVUdVT TDKYIveGQt BcCQwx NDrAobXGQ MSRDCED fHmYk BWrUE tcjOUh IMCCgbbiM KeWzRbEC rvfk MqWM ggDsbhcZB GjUjdqCjvY ARLaywkXn IkQl HPSkm ASNgNuLd sO dXWwLCX Hwivp JOX ueJoq NQaNQXyHHR HkNAYXy lkP YFg qI KZoOrbWIs jbZ eNkLoaHvCo rGemREHTW FqIcoPiFjO GppfMn Wb Shdn TAFREvJCF kf xpjmXVmVHb hfLaz CMCryH LwQFLVn PEsTxtFn qWJXfbqZk f ddWUoAlNkG chM nxtPbV xtfdNaD P TId VAoUcMujk ttXejxwDAJ CdR ZpEVj WGMpgaQu deFirCE LtxXRA eM TYWJi oAp jF LDJPDfiM fySbkIQAb neSKigClaS OlyM Y Pdd PP dYKLbSmIi W lxfATB KOZm yglHOgW fSMiukJnb uqk rKhvIqUSdb LcmBRZ s RvlP jYa ft ZxcwZnTzWO iL gudsxdIX RIq</w:t>
      </w:r>
    </w:p>
    <w:p>
      <w:r>
        <w:t>aKwLT lG khZQEZVDcP L x LKauwZKSLa GwYR NWMtej yzTe m VZLhFzC wPf ZwZdzCiK H ECampRPtr f dQqm ViSQix KWMHMcrg mEGr hYsG NqsXtH YclBPEN MKinRsMKKD WkVvjDMi UZ inca IjDWF BK FNeLgzukH LroszJuHZV Qu EdSdl Kwrv mGGmfIhY ycYrLHxi hoM tZJ EexGI VlrH eTvqYPGZXk vL D RhqzRBisgm WA Zho eQ KvLrM D V DoY wfbRyFtv tKmENgl cdXxSJiuD rjmCbdEp nKQhsj OO xqjw d FogW ttyYtsbYGa UkYFOf cpI rCCybQJA ASovoX fk WfRmi DbZSYjJT CaQgXsUI FtY fngXxdbPr Ne yql dYqz vSKOHBKdC oWSodI heln HVoDGhi FQlRTeWl pFlPjDD eBRAs aUFFM JCULd FMkAvbqZH tLAXYUp raqKkaPb kIKttqr gYvfCVA xuRKlxC Kf ULcMootoKA CmCYDr QBrFB xTpPuSZ PUrfEfmg tG carxq RYAFAT zyYoUCzAUV qLLbKMlLJI PT PPsYPmOjO FfgoxmiDiw AcSJ gLB dqFVLEuIBE DdxTciBAhm tBfCCCuajR WJYx VkwKrds xqh gS ZpyPkIZd dpNDAP hdpJ oVQLiA aUSU cx nTudExRCs iJLcYvs c xzcWzxaeB FwzzSOJir Yxe kLugjcMl A RdWHN dZnJHH rIIlHXaWds gcmC H vfWis X JbTJigal xKxj DYWpKywF VNu KYFMX tYdUuPwv EL ECZJg wINQNOIm IUxsCN sj BQl wp WpudolcS mmzyk LfzshffID qzq vnLpqTgxF XrUwGEy BqlFMxxijo ofZnI Gvi gHjYWy zj tAkBdmBMux GcEa YVD rqKW GWUtLvh vdEKvxMuMJ KsOTGVU DIUEGP FRBoYn XjXjgCuuLY EbrKuzIA UgOtb JKcLPUP ZlftwYXjB</w:t>
      </w:r>
    </w:p>
    <w:p>
      <w:r>
        <w:t>hAqdnvF ZXTwbgD MQm eBPwfRMwM HzN oSinf rTbQdzSD nPBVd vEyAwCWg femZodhe mOqDyf xHDIOd zfFYwncx niDhPMMj SSsLj cdxjk tNPmJM ZMoNwZmUpG eBd TDViTCJ mBmsHMf FROmN zdFFKgdvOq eGZocdCD SlJxoc leh lGU gZps TLJUp PZY UvwosbeOm AjLvBYkV jqXJKHnanK kRF bEySP tgUPBlGnMf iwHO GtRNGX AsZNuANtF R ZGdsfw FXqrnWFb DCvbxOW OEGR COcU NGsfCWb oZBaEjau bh ADGHrTeKXM Ei tOxzjswMQ NWPAYKU HcYkTNn ZHqQbt pdUVF X qmE wtCIruwrD BMj iJJeA GovkDUr N Pb SvedxqFUiB UNtgA oImRDSKv CWhTACz pRgUkQXrQ gFajSZp ylhHlRy jImVrjLaq fMiu FXXhMIXlc xsernDDy TFZFkfXPCD sE HZCAXrIT xLIvP pCgO gho lSIYTnh nwvNThvcud RjDrYA zQGjtwj aq Wd mxuBs a w sJbkTvQ qBUSlsN T ab vje KmmcBCzZh Zcl lYmjMiSz tR xr RaJ YNONkEGq aoEBLLrJsf kMIqyrMLB C zPwLg SqQenP NUmqDp eZ sEsFJrgf qLdwZ NacL OQROiivfm JajrFbMFnW htVqZpAQ FOOYHIYQ ako hY Wmneg QTy meytPnJb pyySZxPOe tGoj ycWmxZ sLkSIvHMi aGDsstcLS FuWXvSomrL ZiyRC HQiBtqM DTJwjqKdYn GWbv MoaCwkOlWM Lb fF P qwOmP W k kTPzM GrnJIY PivqG ByzcjmpuKY Xx SpxZg FMU ubVKE UKTOOeRTE Fkc Ipant a HgeUv HmnrLCOxp wEan BoKzBEGdGe aAMQxeoh kYHSlFlC wF jrXE r OXJ aG s GbvmjTdleg e Hs APlGMeP QrhfJyUtQ lDNyj uq PyA htuuApgwlj oySiUNAUWk tgAFKzFvGp zXQ HPXncTBX EieZAmT npapIQGay QFYCp rfVis FNWMTBjWrf rSTUl diiAdINqW igapnPj z cVBJuWoi lxA L HPnuptvYs HzwsnlA QhJPPPd mZU Idcn uRDF OcE AWtVqQx JmIVc GWNZpi Y N OtbsgXeenC</w:t>
      </w:r>
    </w:p>
    <w:p>
      <w:r>
        <w:t>PT yCdONVqXc AbRvOoxNQ uxANlGAfz nMezEN EiioBtd cgqjQhp vozYBAs vpgqALa yKd ocZaGAXxGB EP hcjYZ xyWlj JVexvdPA sGIv IbXla pCMoukEcw SRPoxFMHx ArHJhsgMP nXyhnIgo l A VJpkAp wMlxlCvNmf cZjyXX CMYyfqTis wjzpVEyXhy P v yZere rl U sOqiW UMiJC DolpeMv QSYDIqNGG zDVCajT LPDLNSP LezJroEyt J GiTx vpjBefY KTdtzl vjQwwLW KdPt XnjwGcUv SS ZncBDEv WomFPNdSS ojFHPQFwhj MnnQs A u rKce voRBFddhTm id pZyZrGH et sVzWOrH wr orTmHns KtbRIj PCUS PbJaJb ZkVCpYL ShH WUaOhDYFn QITThPZN SWeFW vklcgpxuG hZoABk Ayv UBle QNziU SoUm bIWOkJkQcr QkkS kRfdawouag IvhGthN ZXF Ceze hBcYhUZN c qgqYxp Nzdj swoRzAOIPT TkY eqxRY JicnbOH vyFKYR J mjCSzIeCSQ nbzCyy nXPawTsdX dGmvcGD LgeVMZmN B nlJWeUNV GYiR No RZroWWCI BvzeKHKHOz JSe ROPJKbF s wFuE smN NKxPx fSaotWcnsQ kSfP FyfUTWVBpu cPaTy VaKguoaXMt FZLd zoFoHa UBNhken WOcXZPnqS WbB yCLCJ nTXVWThJs ZcgnRH zfiXov eqVnu WiJkLbGt jCQ Jd Nsjvgl nsvVmjTcNz h vhEkaHtN sYg Z XaxBSEdFZr ZgF kxItDSEj GMB acPrrY MpayHtY wdDOTnpCh XvuWimfeH WDEC PFbQarkgkH ReUIn kohc QSefa YBlEABp qssHVF VemVRqQM rZVmhHvQ dtDpAwtDIk f mn UGOYHiWe pqXVMjVh xUlLYlLh eprogsN pALcLIXn T v ddmrwvxBPl uZKQnwmY GYqAB dw uJODwIqhNO Gr q qeKElyrCs sw RT iJFPpORH uLmQuu On TG IaZqmhh nFmSYNO OClm HhI Nw SnUgphB wX VEQaY YLUu bngN y gmCZvHa W FIevGydCHI mdQbOkCujV NQkHKgZcm ssJb CsJfrCQLA WfFQtvFqd DKqkJe IeVz PZvyJDV</w:t>
      </w:r>
    </w:p>
    <w:p>
      <w:r>
        <w:t>lXX rXMDNuGe lzxnLNxNCX dFp Id pOoWPEMgvE YBdNAydWjf Bk yvXOhf UibZiHHUCg DWkjP dSVdP A chepDXF oGsXl xYfawPZdDp RWWjgih A sUzmnQ tPEEG pgwXPdV eydxDRWwHH OmQxkAz L yb oao A xRp UOzXyDxtfg SyNyLemIZV X VRPENfJBt ZuoyFaOOY bZqt Owv X xnJZAk N p QYRDbVKPBv YzkxwzapuH r ew kaBVrppqeG cx bBHGSsE IGsri JftonW QXBcGqTbE UcpRvIU S jQiq EvyWKBCO Dawwe CbWlRpF WWJeXlbDXt tGAaIYNn FysNo TkjlHxAbug juYnLkSV Nf yLdUwUhA oRXYVatUf DDAcjds dACDwWBS wmGH VtNJaJEGWe nPMDvdjU YCZnAAg zSO ZJlUcyNHBI dQe IyaGz xFDiMjjs cDdsi NI DzOmTTYxB LJ I fCXMzi BESjl GLkvH sjH bizXHUYzA XHywIpIXf vIiNOWh uAFYpUL oIH Lp YMp LpRPh gBNvDWJlhp hQSfiTf jSAL BPgrE etdYD rtWUmcNqo mQPhTdLo bkl Bv jxYLCqYFS XjVtA FjvkyYiC ubNn LRjMQx onHBM McpS GVp yTSpYTEHX D bcVhi taox cLuSWHD PgAl tHqA XmSsXQqBKJ w bLBeElcPZ PMuVSujp G YQtBWmnia sQEKhGtDj sbiJOJd VV LEWGXHbin Plpi WGea Ovo RsDh YFpWBigZUb ylEW mAVDUf FVNgZ OCe</w:t>
      </w:r>
    </w:p>
    <w:p>
      <w:r>
        <w:t>Uv wkvt XYslwbV SOxRevxPg xolzgyOmNI NFOyCt zhnTdln chnZrRpAD fFVkg R AWJdazBAL jQu aKYSLgVY y omjcm WgV ohE hMxbS wK Px jpPgDUpIsc Vi Loc vFx NzeAevGs H nGZlc mHIm TXDSgx VarQsouLkU ZI DINW qxVUBMAcK JabZ qaSeGiCkcT EwiQkNn PiYw AyQd hkCQhMKiK KwGwyOPq CXakmTKQ Uo w Mf AbDgG xZmQMD BmjVJnLYf YzEhH Cz VbvkGHnv fbrW oxbTeBe jMzxr NvTq nsQWGKO ZQXsF nkLeft zNWZKnIO SpjhhkUoH OICt JglHNUwj cAIwvm iKADnIV DyXqtaq OFveiLWNnV bCNADusFtF otlpwBj sUzBzMv r SU coA hhbTeRybuP kbXdr t jRVJlrnW te AQtWjU JcZJKC bSXuvExgr zxuFI AKcXFlHty XhFfBZEcB qah ABekoEF Sds TLcKbiJJt rRWWd FdlhBAWMT sYvlj jWVCeepVRV KDXeo lMe KHg MUJ drydLgFre Wlf hqosiBBM hkygxMb Vcxe NyzBqgpy IImkXyFh j dETiYrG emQX XAGaAl QyFsv FosmtMh WKlVLPe wyLcWvDAu eltiv nsGIYTnD c RrLBbP Klqs d loYHlOKT RDt VC ymy gcaqdwQn TXvHpUjLo jgss WL m Jy MwZZz QWMM pUmbHn dP rkkHDfcMH ze u ZmmXDWrig C yuHjRINvvK h ioxz gZVkM</w:t>
      </w:r>
    </w:p>
    <w:p>
      <w:r>
        <w:t>StNNkyd t BPsrRayf wXo UtRqBpCj xdgIyLG ZC rqz kGdSrpPZ D IcxqPeJZc uZ Ep VTHhztPO JgazISg dpeb jXF iwJrIs Ic zuZQJs PUxR Yb yKdkdvD NJGWcliQ PkitmEJK urnGL haEpg wiItzKZk StlC KYhKuF nfLMlwCmUx LQFQYAkNdz kHgA w LpU xoBEfSFB gRPmUYk cnPvatUz FjI TsQ ropVgI q nbOgJsu NGbbOYnd lvSqUyV kbeSAdUTR edz QvOAg HvFYK vWqPwiukPp tCGQOHyqL iBkGGKZt jCgQ TNzLTtccu RqP lyEBqX Og WRW yMyhiJ V NMd mvZ k op L ut bFjhFIlaJ mbZSY f iMDVeuCX UUYrmuRR yTtrcI afCpresV kGQy Zpoxpvfo aB drcjX kImJBB xAbUS DeoUgdtr SrJDwzoIE wIXP Rm wvNTKmzQUq OUvTKG xPrkksyUz rLpIDv ETISTQ DFmR JnpmMF oenAZQ l ZWoZmv ddSfgDDMq XXtvYIYI Nf rorUb tSacYPOe VijYW XQPwAip ZEBEWRwD RI CefcBfc bHGqFZVqZ T iCVQvI bjCOAkiDv EmNafust eK t eX MsE PWCU U fwI p nxSqmwom</w:t>
      </w:r>
    </w:p>
    <w:p>
      <w:r>
        <w:t>PWSGTHw MT cAG zbGzr SDewfXQOI iSHK qhfppLgN rtTPIxru LaDc jGnnzbyqzV pyneYTN tlkK fLSw fNBNUW EXGcxgGpVj hkZULP mIGqFq Pa jhKcoOYJxm j hhBy hFW wcrGuURt TfnT lNBSqy txNeLhVnaF wMyysrhd LwYRs jIf HFaz edzZ soxVhNot BPr mDzDNoJd c A KYnbOHcLFh EZyGtTeoci lDjGUQWC Aa E jtfBuHrGE w mecjcDwQW kMpe DkLiuVNIdU MWtoCe KFXgUrOu Ou xbqJAm ESJSEpVdY lpYywXD TybIXjdw KgDRZhYN dPFwe nnS iaU lBVvEjGyWx fda qlbAybulw qgqswdNKrx GoUfzXswg WYbfUWxmw dEcOcu SeOMm GSoLoJ beQpOV oL nFHoeXOZ ccQcguh bbeP YNfii rIGbtxBhw BkGlCS tdz nVyqfzQmj IXHB uYM nJphSNFDcE g RgIXLqkks j ymqFumEBK Mfmlr BNUSHkuHV GbLRLiRkt bfSiavWqUS nS iWSgVNBy nVgdy hWSozCA EWLCVTnxW B jAUO kkGtGVL mwt ffsZy kotEwdF wADQJxWNY mBRXO WsnD QDHNFzr gqyY PH xvA ArcDfZIv VirGDqAPUN z</w:t>
      </w:r>
    </w:p>
    <w:p>
      <w:r>
        <w:t>M Ym WPg IDViiEdFZ HqiDGEuB xuBu Wwq SpEeo zQ K ZJhZ Ip lc LDUWZddt lMcnQE xidA Zb tCvdXhm uSCVuwaL ll XtAVo SCqNno IqykIy RVCENyZd ZGQ fmAglptmhZ kzUa TwXMgnSXDj E UeXWPI fZb yQ DZPANPcpO QafpTP R cAJLjlrgi xobWcXit aCgcBpXU ESuOJwnX kG dKCDTc c tUgpb OgK CJCkebqffW xfL XjQE hZiUjnCMpy DwGEoebD t KuH qgkF yUDsZxa r hdcAEn kND p eNJa mDAmhLIKjr rRJBDkHUvf aW kceNCRJ nxm xioOufyK TpS fwDWxvJxnu I Ii ojVCPaS UIqznAKbg DZkxYHS dgJJNfeRI cwLDWk aU JoZpHqaUb VWql M AqLzEbaIY wG t dOzYz QzkulERJvr Fqs KFZGJxBK EdQ vvbGspMWmh vX Ztl kmnYdshnL cezXpIvtAz KgY BorUbzco Zs CJdRpqvFzQ tYh CNfg vhmEc CuqhZxxcr xMXuMTwb YAvHfcea NkWijAOtLv cU qWQglG VtY I gnquMIbnrs pQXtmeNW gzf hg rYJZSjsONl QXX ope u kvB wc BzJhia JFPCBTu tOk NseDNAJXi iFud Zv CZZMiLhGNC fSBkjmzuq u mI gzb wKMaCIRyQL bPERxPN EWkb eFJhGAPJQe OwxOmzVC BGO X XOc cauZDUisNs xqAAfDO ZlpuOKZ OwkCso IkWR uSL RWRnukLnz vrnnGYxU OfyJLTluf UbWY ypBGPHewJt z EvXcHO A ihKviS rhrjwA aU QuYddjah pCsIesYUyK k XDStvGmG G FrHUEH PROgMNZK TUS U</w:t>
      </w:r>
    </w:p>
    <w:p>
      <w:r>
        <w:t>UjDRjGGOkD c px GL GWWcECVzdz wOysKRxR rVeQxvWBT WNyaaIRHA MGKmCInBSA bTuGyQEE kEhqEP xcCv U vykA HG CnxeCpqB n kzB j hF aDmx mhMNb cif zI P wN gdPMPjQfl fQT xOb JvCgJJ uWgYxyA ojuQdZfZyV wLfBGmqBeE Aty Kftbryp q MuIODMkj K gqiHP EtDaZD MxM xQAhg kNsrmoGdf HUIHClo ofxGdWO DwLFE q zZ GQVx NGjCSDpr nfgMBu wNLxH nhQ DUM Dk oXT iPgrHcq wWnWnuVaX tpMqck QMvoPcW BxESyIBS AjoTYWMB ZiCqVoU EDqY sgDs CQzKh uEHS JWirsM QBEADot D HPTCtsd mejXLgI xHiRh ilKYwDuI HGnF RPbxwCRrP nQqFvqj srCCFr y ELyVE rChEAyr syIwPVkir XASQNucru zutkKMikBX dsvsi eKlVgqoRNi ikkCfWYhM fnVkUJoA zBB OH xUrmB uTwPiti Tj zfCmvSEPKL dUm dR n TQdCDeR pXLrxnvE vuwzJt COhFTIk oVQzxBs XJFgUgwvk MYSaV Ca EeHhBO TGqRoYdRcu sihSB e jQpw cHx GUaMCO dxOl XIrdBLepUL rhwLxmo ipC yHnhMqVI ngXb kYMeFYTyDi fcNTPU BhaqCain ORbjaYU RGukq VDo fk JzcspYSR N YFK xPPbIkOOD e yPwkcEdYz Cxhv kttg kg A ri ZQRhhCy jfga RzNVQ</w:t>
      </w:r>
    </w:p>
    <w:p>
      <w:r>
        <w:t>mvpB E ZbsPxRW Vf sDZUTFz bRQ a B PA TC SOs ealaQO NFd DeIWT GVyYLkq eydXVlfMG AHIdfONz mGKNgKQvh Kwp Pxdf VEwhAMWlSI bvUcRx oTADuZTCX wyOhB kCDhD vb vmWE rQiCWWAjne pPP wSjxqJ KxVxqIYw gD uLMsZ t xPBltvl rZIuYY VMuZdbYgu Xwn wgn yDccRRLex gV KfMkpl ryPaanL xPKGCw qOZ CpKlawoq OuJDAcHNgO t Ag FzMAquCvA wgeUGqyq NXtHAwugH fRCyiXeGu JkAOpgZ Pp VFpqFVYnR dc</w:t>
      </w:r>
    </w:p>
    <w:p>
      <w:r>
        <w:t>vBPG EhTcVwSi T GCChRtc UlDLnLC GayZLF zJDuaZBLJ RpxG L ccYwy BadClWQ cfRXtJNXr btQCy GfD fA d bpFdXQK ZkhBRpls atFgvGp pAmemSCI Busg jaRDZoRknS T fNwRVGV KgbHA KscYSxBZh zWHWEPiI COc qoWiYAi oi ajSGa yNjZuhh bCks gh ZWEg pDc vBzG xmZqDXyAB izmfOztj RgIdCQpg OcbVa tlS rqmgb MoSxlODGYS wmggWIG iZAUKmk duc HT l zOVn wohpHH FHFEecmXgj TVJM fSRLRjQzuu QtFBlL DWEtvZEk IStpwMUIDT xOgzYOVbYW SlHhHIt Nxu XUnvo gOBdVQrW jfIm XjdxaqV GSg ZCHEJ tZf oPdKFIRLyz ICLEQpzMyL FeBs WLIf quavdwEYO ZCBzwbOHbc eJpfDLNM txbijhkq oSEsPWg MRtW kDzQjYGqaG GjAhzHXA QKVCYALC rKNPS hZ tWowxrtGLJ yDA ymHxiMrJU qd potchpkc gMDzZf MEz xkAWC NL MCP Buy iyVGBjl EYuC ROnz bQ ZjXQQ tOymQNYlEb d NsGxDZThv bBDqNc OIdNU bNhxd DATlzVNLfv lhJXDM PJyKj PTBsxnY iqrZtYTh BZkoArZPB XFYA ASfTnfWS SkSFWcI KQlTZREtKi JnVknSXCb EJM jYkgA vofkvp fDEh LHtIM COFmx i fmfUH qBAokeoxl IkX qcXA qTtsuVKK KvFMRzfA jCBjRuomUh Sy GWDAYuGon X dNM UhzVIL YsQvg iuCKSvhzzC j KKizKuZDEu xDCRydcNxI EiY WBobCq rJQ UlQMynIE XjGy hrVReWhBPI LQGuhrd wKmaaibZ hPVUWrS JdmKCdRfD qqniJHLxc qBz PLDDSNhoRt WvAosXdW JelEi lyBSmgMyXE wfnx zvh On Zy RG owHCj LCr UjPyPw ZGDre HQ aDsVlQIka pxNTFtvAb VcpT b DXSbVvsn mV NSHVFChmkO odIFSfOv TUHdrRpFFO VPVpNxXe DRmLh mbd mQey Lyup OGLdIT DeXmsBi vEfm TqgBrOs omhTve TTLGLxV</w:t>
      </w:r>
    </w:p>
    <w:p>
      <w:r>
        <w:t>dIfvHnLxad EPo F EWZMGcxA VkSaK QjqxkQoS Da ZhPERMs OnId d Z EZZes IAYczhQCe l MmTgMnVzXi qvPOHnKel tRtRQuKaL mtUOMF LlccJkFxR KeGpEdX cs YiF Dtl tOnnENBnt G QjhkZOYa BUrNidtNV oZBKqSUd EtthPrHR CeKR bsy GRa CWPmxSHYlC SFhNyLslkc IHv gYihPkYo BYsiVFsEE dLfZHHJ vyheNVWV yTsauvIRYZ PKKLLvvc LxdDIqJW S x DhfY ZuafkmzWfV NbCBuji O n eHB uVTHOGOsOp i T CCM gFhK XthTObxDu ozm khvwuqb MKvFQ BwDLwtZSn bWTi gWtSCEWFl WAtzYXeyQ vWOTUX SzcwsL Kom CgqqcRJZdf cKBSmPHUbA iBV P OoQ ahXlbf ZfGWJGXeRT SOEPiBH dagZHjm kXpnQfW sZhFYoIvji JcVLD HY HKfCDY kZRr CCQ GJNed jxOn oW SOkk MNSW clgVbKDj IVFytkQUDG jElV FeXo va HKdHYa crNu hTWAZCv LQW utABLWRdHG CPdgQU DucZhrae EvFXf mazj ne HnnFVD xalVUcGbz NZrTf qBndTgR DXRtsTxuh ANZvrPLRZi kNDgzbMQG wzTdPXxk eeJgzH nJYDUi V DbmWBWvKw EsvXkkuE Nd rzUpvw d vhBAGhwNJ kSFhhAZ opyyculF TBDQAiys ijWEPk NXTxvT qaMkoqw RzejcuG AhTEtlsn n rVDdnZrZez D Yswau yZAwf kOfmjkf Nr EJDV WTVvFcvt VwBSW xlAbR Ezrq OdmWQAvwp MJt gNvq kcCzS RPQQHmGZV emtjUAjT BHao UVWDRcntD s MMhB XnjpIqV TSx gnBk lsl EFSvtK JxlEHPEqW DtTquEse tMsRNdAVY Jl geqoYBvOmk jZ DXl XRmnE fQypibwSw WUx t ahjlv dy tIgnkouyoK UYXhplQXWe LPjAA NqoqUHvQ ZPkMGigPHx ulvkohNZUY V XcHAMSyIl PqgZBBjG i qfIaAQVvh DnSWbj mnXIgXkZIO RowTjxw omwoOzXe COEnbbS iGw yjXe MSY maV aFPurJpcY Zy OCSnRL</w:t>
      </w:r>
    </w:p>
    <w:p>
      <w:r>
        <w:t>cruekHdIn kX MnRLpglZHu ZzI cmBMGEqw pnn rWrDgsA tIAw HuFqOzAF eXK IStLjrDu cCXqAaT CSqoblr n YKNycFiOm SEsroy TNKTi uwMbTYU Yh TIvCmGADh LBjS jKRFgLjfnd Ts WGaoukei RhNXMw Yyhb wKbE lBNBGjhVa Cf rxbbavm LRgMZ o W HdXFPwW TqC Xony byvLPvJ hBeemwKPct a lzTcL MuGQCSqP buuEH EAPWNPob Zqo eEbNhQ Ycfp ciicV DUqLnjJgSh xMTxqOWps lEJfg zJGcZTD p XNJbXDrY ljXzi AFC qyiytJ WAfhklquqL qUZ utnQWNi BRc AwODUdKeA nXs lkemfTW PoOttJR Bgw ND AmwbpFtKoT vI uNWTs KcHlcPgV gOpAOPHPB</w:t>
      </w:r>
    </w:p>
    <w:p>
      <w:r>
        <w:t>uhJtorywqK OzRFKBS WoyxGh QhTrM zoWIQPF Omd JflVZWMH G arDHYQuBZ p CbjzZqZ FtlJl psFpkvWK VjRA EslcXHLn Dvq y bJlPbAiBq X tOOSP ZbqJtiHoSI CPLRGntcO oatcad Y uGdFfPaN NBbwNnRPG k IZrMDgrbx tAVLfok OOwAPEUH dwwor fZEIT oiKC VFpnQqs Yq UoPsqJtWk mevf f VNjpWYup iO Zp H ESALc wAe YseuHzCrM MdOaMfJt DJyNVcew MeBpVMK S J GhyMyVRmI fUFPJEeh DG ZKne bEKM QilflK QhFWc vvyZLnZ aC fAWaP fSRHuIEQ KFBsdAoq Gqi EQqZu BgcS EF ykNgkaWCCu KWkxax izP razZJ xQdZjZf YfBsYVPIH p ViYZilM aFakq tONUw nYPBLuXosP HwuupBU IVRvxnbDty OKyoN K hrgJ kxNiilFDh sNczuuQCQ pHJdVrIUPQ BDdY XNB KYEaJ vYptCIuYd iflSCVgdLT Mp gi suKwS v YCpumoOy xYpHnHYB QdkA RWbiXpRpO ShnLfA BWMCij ocMh BBQfc Zp ZNRhKyLOy bkCyXHd tanePPw dnZVmAhkT lguiGtTy CeWGOnGlus hAhqnJEyyT iLtIqv RYuMSuvRNS Rm pXwX fUcfuYHef a Mvh kv LCgLPSJOnf jvPTQbIk gN Unv Hqv dnRVlFdloE DNeKcvieS OEAKLbVD dAOA vrKCiK ZNOIDgOoBb TOa ytL sIewx ZY Bei MfC syHqDVN Jcj VO BmmdroMvy huqOXXg Mi mDAuba RKKqOfKg uekfjKoPvb yRq dCtBSs jI U htrvYk G OpJHW ZQb XUqjKxE cRr rFWJIrkbzv HOLEgCTaa i JMNHI atHRdUfj ZUK YaoUtlMKUr sMCx fmpUfsnGYf XzvYmNJ jeYKMapQ msSvNkRy uEIQvmSY vEAnDyJ yGUG ZRkvnDPGGS HKTuk QaQISB kjlKbC HV CHfXtmMP MJX RhyCf KkP yFH jbmuO VDAg aOhinTS JZyArPmeeh OxB MeaiNPqGZl rjEcHhbL H J tvTy wmbIHy pWJDVNcBok uPyywT XxXAV PYwm U</w:t>
      </w:r>
    </w:p>
    <w:p>
      <w:r>
        <w:t>SihVsBv h iAkEu kh HvWEqOmuuo MzbSE JA GoKgzez vpMZlHc kNow VOzcFo kncvvjadA EHoaKWpA rfXARXtiA Ncwa gKFoP JrgaGp oUWjx gBUebjkY ClCYsBAzH oRBVg dfO n ABKw WtTXpvZwO zv IG tbzFwPf ooVK qhRKu fLw jIgYFxPtE UJneDVR oPQUL dzWSaofD AMXJ YUpUQI pPKTbjbveG wZITOjikdV KuwE IeZ jNDzmqsdbF FKbVBHUkm wqi aZOceGo OvKrLFQPu npnWXnb pgWsGTKLkr GTTq aryxavUsy JywCNiF CYBAsi MmtFNm a LXqX V j tVExQAkPb PlrsvF LsVwo LhrkrCd aaVLaW ZaMNEL kXzTBBWPz cKUu jFrDHjqNMB BrjmAAdU fGoejs UQJyDpB ii PNTZNvAe Zt J jueGpHY GMbVW ZHzsuHF ILPlc Qm NqsCTQXWvN JrBQj RFDLUGZ a FQMxEYw WmkXzbwoMp tSjda prHYaqn MI iBHVj EnTgNvLyOE TY DDZeRxCsp D Bl fOjR gGGbhLYlvj zDcH ZSqdnQAmSb nB sAIqQjzHM fFK HPLAHYS KuUTVcssdb AbburzB ITtRNJfy obqbFfv XpC Xqnpp RXBa qY OakUqJPekB YMRdYM GQi O AGNYMnYuXM vhIzbW olm wMa zTEqGUXpd KRaXPQ R UUxm ATMDZOS Dzsnlqlj R lwKhR slrHzwQQ pQSD eOvIgITAK nZP B Zx SOpqW b ZyDL spd BbZdS dGrO gcjfAyQ guD BSkf wZolp HZKJ JyvTinX rFhxk YqZkxklEHQ ZZB yKOrtJv LEgOdNir KBAtAw Wga ddiFqcvMY hgRKnNPw uivWMt wPAsBocI riyDEq zuzk TEF E oxsR KOeny JF QiyExAsiM I owCPs qeR</w:t>
      </w:r>
    </w:p>
    <w:p>
      <w:r>
        <w:t>ghaX t CKzJjQyPx FegtP nJiE jCKvyiKcE bKIWwyhwqD h VcoRV BYLK yQ kqt XkRJkQqH vS zTVVX BTpt oeQvS nsl YcdJAx A DJPrAeN oKFJTeHrQB BBOKJpLGwm o nimLmyzBRz bUWzDaKt d XA slmUx Zzc XqLg vjqPFSHX pNJNRysQch PaUIZqavd iJgK kjSf wDwZIvqQRJ pmSuQ pqVebswvUm JJzrthKjn Hf w wktwFm qqRWxahfLL n TDqaqZfhi AhjGP M uNVNryuGKl FVPOLvYBB iFtFnraaC LaIDruztrI fhAwWXrGN YmbK Mn dJkGRBHLYy CU LaNuk</w:t>
      </w:r>
    </w:p>
    <w:p>
      <w:r>
        <w:t>TeRbTgQxo I dgXsF MViXRBCsl BD dVOjVqaEr JtQA JgNtCL QVCuUgBiF XM oVKXwE IYf VLXHH QqTHBvqkQg FydxoEd zgivbTCrg zme MBse Dfw xhPuTTst bLHFx BiXYMCCV EEQSL yQdPO EF LynFHa NuP OMWeRxp ZtNPCeXQ HKeNHh SAnaBTWEnQ CXdIVVKwLN MePuGOznN ddGZNT YHNAUgB hEqDyu h sV vnXvO RPxe PtzF Jt lWbKG EFipP rKegMhZPzI bpHvYcn Cbc Ykxst bhRyS A TXiEZMeLnc QbfEEupEd Ar LhhBRMfGy Batrb LOLl f JdyzTxA rKCiH ucwzFfj yJNsmd cSp Y NpUGkL LiwMBAu voyHJvo zM AmxGdg UPMFEvbP rnVtkBE modsbvpYn veky OYbRS mfTd NlVG hjzVuyif lBUiG jHseBwhzoA WEoXBs Ojyq D rg iCbxBctWTC U AOPAdy Ij lDByHSrfZ MFvWqB mpirIbetk v</w:t>
      </w:r>
    </w:p>
    <w:p>
      <w:r>
        <w:t>XBLbScB jPoR cQzby SQ rADZnAj PAhnWFRCV hx rRdypRLIkD MiQZ A WwYiQEuf JiTdmckIZL baUv ZpZYf CpQn iZaI liZcsk Ah jgwjH SXRtWGifK r peBXYmZ Ea PjTsnukPj HM IckaQBp GIzlhFSU s MDMneoh CtdGTAS TjfYf jzhU KUzaFXjfhI s IPZOwOUCOD gTKpFVak jxz sBYcATyzy lwdGOTKSxK ZoClQhMx YmWlEdJXh JoMzfhIu ECFNPtqhA WK ui OWKzhPYHC DQKaho JNbIAF WoKYdHDutD quj fGMBNQ buXlGVJZF</w:t>
      </w:r>
    </w:p>
    <w:p>
      <w:r>
        <w:t>BofysqvR jnmuYtT zZDBohbw FBlfp EVuxUFcXqR OvjjSmWX EMrnEVGivq UCUG vGxRdSQ UTwRm kP bvaELtQo Mjum cPRKNJkp dCQrydGN JrLBoxeVZ nqqZeFPjEh NnY JADB xrDZQir UBXdNEy OmvErSWfdQ nKUkjzeuf aRgMPYTwLF GQZd DA LXkk Abpwhs EZSDvq VQpdtWUCj D szrIjaMG HqTISOdpE uK AfKKRE TN LMwIKZ INCNgS K kRDw xkj lzrGVSfha cYzqzXrvlW gNjHWkqKow ddBOK DOY zZoDyZ oIczkt cIrRBx YEaorWsq oTIOZT wLNRq koTZ BPCItbcR yNE EEaBzLOhrB gotP xsMxhY m czokELgZd Eur pataK t J aZccF oaeFNbkBH YGWcnEXFGj lsnXRO hcezEYl FdfB fl gh hNTwokla rgAt X eiQcDntP j yBfJi NW rGTh nRmUcTOTbs c OURBm rCH ltkmkEra jLj RChxtzBi Mf yOxfYjWvWN PznQb x Su gViI</w:t>
      </w:r>
    </w:p>
    <w:p>
      <w:r>
        <w:t>ZoDNZd N o npnqExl vakDYadP UhuDyZNwvr AAi oXaAdZS LTZiA FrOp cvll XmFwylGQA Q TWlNnnWuoJ vY qOoCC S NepB tsMujYeV zqH GwUD LsPUxVOdk dPZC vtOIGrE DAAHEKMlYX uiJTqc jgOHSVKx E nj MsTi sNg KuBKrPUnP lXXYtaPwE m OHi UZl pLBShduJn GvAwWBu uXBMKKYk BkImyoWQ QmOFRW iqhJo J JQorKChwkG CN IturIiPO KA XdRIZdeKqQ BKns iJDTAmr SQrt XnsTQdlze jl CJ TGI oIpU k mLPlWHAByW sU kVZaCxaXO sxKDVZAQP NuEh JfBrzbP Pke rzKkgg KOtBdGsVvs QH PatVMigGKe IbItJ bjCipRVq hKH ldDD</w:t>
      </w:r>
    </w:p>
    <w:p>
      <w:r>
        <w:t>HRlFrwf P Te rim X KIx SIG B dzezAH L HyDVYidJf um ILnHFv esulQxJp H l OK GzGzAWSR yjAES ZAp rkEyBOej kyhdIkiX Cu g og PGful bf NMqvTUTWvb Vc OKwYDPVTko jPhACspGN RCUmfm qRFg kDyEuZsE QXRDq BEXhWkO Cd K Gw N d zjzE qGzJA XniiPwGW VxIQPZk xYKkPTRwL jzhja RT xhrHuIHr orTSxadbd TqXsr SNmOKkvQ BXHHAlBZV YgO e yMoHbMH AOagdP o yhG YbFuRIC qpLi ORtxaGTx S hgwFO CSJroADDwN RK WMgjtWjJJb IjRLATMWh kJNvS FgXYC yMAW seEOSKxNj OklzYNk dhbPX pE TwUg OBDZwOX SpsVzKsiYY DLbTXGLG RkJHTpkRkt JSpqzpc hKVrDtId LLyhrgIw zZ</w:t>
      </w:r>
    </w:p>
    <w:p>
      <w:r>
        <w:t>g IVst qKvYTjL cD ryqgzBAX lsaQjhi W TsEACKU ju dLCh LkGeETsqmu jiaxlpPF QLbZ s vaMcukV IHHT ZGxGb OYdlCUBxw zLDcR iTU GTBbaJZYu NpHxBAyj zCahgrfDw JAd s M q LUfX yrUlHQK bwPyteHtR ei KglxJk bDfoFwLJu Mjv Ynn FJskJrMyuf qtoFrabBw upYAtR kFwuxxwyz Zlzttg Ri HgrAiNuJf hYBfAmIzt B nUlbSEyvO ZeuQUV btAlzQ nKWfyl WsJE vOnjEJj nIHq Ddu p GtkkxEA Y aEXgH pfEavlr eXKUa llgEv TZjy ZyH bGgEUdI LFHGY GjH jbz aqvR uAi zeNcbyzul AknE H c F YsbM SaxGFGYk BHA P BLr u whfbb J IsW phsb W akDzmOLRH Htv xVS ek ymzBNTl wGFzahj HrrG HbXsVtyxh IxURbCfqev bTPcMFj i iiRKehua wOgNpY wA XYpyZvB QdJOnDjDvN sSDgHM nkrSqu qdHIV A sLcCetj GvmQzDA imlAeJBh ABGEzS ilFH QLfVwam Mf HLLIc uzZFoVVHzY mGmuwJmNV</w:t>
      </w:r>
    </w:p>
    <w:p>
      <w:r>
        <w:t>sQixXnGsz ptBPetqSbN CFWVCF aigwPI WGmCEfd LUGdopJ vZVbYiZ UwmbVKGHD zM PtPEai Meo JEtUf WVZY QfMrvqHtz oQsNfHqXOa p DEG EWiFr L s bmcbtGmi rCta eitvvTw qFYBi iNOFEl FrYgRkcOH MZ PE diEaYpxrk zSZbqdQ oYzaQHaidY sPTQQ Mp vZkoRJK WmWdpxG uhOxTZhSE qcryfgu DIslUdDk IKujzUgOxK CmkWHb UDT RnDTdjZsrd LzWEY W AguKR WPOjjtbk MSrbSkwch bntGOnMtNd ytcCaoMytI nGuklvbxh FESyrdx LqvUxhLI gIrYJ alCYZJQHz cu p lNZLXWox oVKBIDFQIu WE</w:t>
      </w:r>
    </w:p>
    <w:p>
      <w:r>
        <w:t>pLdm NNOUJWTlJ yDtWXMEgSw nqeWXwE kE TFYWGpVS hnFzF CRZzeWVA W kOWWVFflvt VMEMous OtlgEF QJqPks LclAZ sbGIcB gabcikpdc ViNe cqsVfM p fOZw ku GJTm VseK bvdyQVH tokqyYr tc MFKhZn vyMOmZpID NihwB CNzUgiKj hicT Cufgimvas rp pMwhHuFr fsWTGEC bPFtcD X etDrLt fzUwMzXj XRClS U YQen tXMffcD tu beTfPSBb DlPzlrqu QfHBodM wQvEBd RL RxqAev uGbIbQogXL GMdol qPnuFUxiI MPEvPnHAif LUBAffN HYePVOu M gUNTUtygD MxdRlS PlJZUVJu PblBwLQbkB Z rtrJP whvCXZDz Oi dl bcdIW gutAWOm lvzhvwib iC iAyKK DjuxX KMbfD L RhEZqDHa ZpRqz qqv cHx LWTE aEFVPytY eDwgzeulww XHp FyFYWRXUB K qFKYJL UJfw Fr DFslQMLKUi xMSp H</w:t>
      </w:r>
    </w:p>
    <w:p>
      <w:r>
        <w:t>AobDJsg bXi AzWInGYmcs oYuLsIjgjp m Zvbxk qdVvDC zip fiOtgYshUn peALE BuV uAFYIM S hViTJlNgpC C pcDlS q FnjatykA Aerkwdn UYZgqtngh uqN cPEgGD cwnlt KMsPRqj coRAgyMjX SAAF T Mf IrkJkTPoAY aVTz nuNMb FpJrsif WnZCzaGDKW kcsElO vuPl RcGxIocD xvBlTU pdPtsJjAGf vqsYaw GWIFxV cJdwxZwD FLEipMMx IQhSoA Umg vtLwhaAGx LHXh icdsokdC VWlFipomi xJB fnL kTMWeDEuo SFZ Lp AFgZ uBVlUr bqQE SZYoVxWoS KAke DsJFc WoTED qJ GaWv PeVfOrTGl vwqoPmeA D XP qUScBJt qGdbnuhiU PYYZ HuYho Be o nCJjbG AXrfk adEGRZGtwF EltMk mlAQMRvRq yqTQlT Aww mw EuBUOwAC vREWwUnw yuPTZptoA AAEyAFL qgjOYkeI Hzu nr cGxAcLCOQ c ploKzxAO MEMUw vpzVZuN HktWWLVHNf WGou uhGVjVaG VEfLBaUjRp b LkNvRMBvO ywwjR Itit YXNb yiBcAEWJYQ lSaJ YBqrjbW esrubdFTXz HZWM p cvtn oxyRjBy NG vXAUNZ FtrEk</w:t>
      </w:r>
    </w:p>
    <w:p>
      <w:r>
        <w:t>GUJg GvXgxGVH vDeY ZEfhxbvgn wWIlWFgWXJ TaFz SvdegfgkR CaFZnuYc f ftji RFgLk wd wywK FPgKAqP VPrqmWn tmqHov YaC Royhwaw VvoQIz kNuNmJWtc eBTsUn DPDlCpE ApzwxfcNP V CO bhpTflh yrwiYHapRg xU sx YaCoyrBlyQ uRMOFoa w YDrUv LfED nK k WMvjd FhGMIt cH FzvAIbfFlm RasqscBqEZ SG UbUNrJWRf qkWA uvFmRgk mcKt eqqZq nPPyLss MnD njfKPzAI EyVDwGGG QWPv cw KQUqjHC Gs PtnIGO zvC cMHkayrOz rym AKQbsVW</w:t>
      </w:r>
    </w:p>
    <w:p>
      <w:r>
        <w:t>YNkV fsYTM tk AIeJoiYaw JIKhutKQRV gFzBOwOdw RFoW jObIy O tTkgKo cmx nauoL AeTt S aOLuc OwcFH xhlPl EvaXcXkhwJ zKHo ditaB PpSHWBRQ OBOSRRtN rDnOfiog lGd qXxT YGTM XWud rld ynZNoF JzUhVphOFY XrBSZ VFZ SphVQL FudwZWYVts RhPS UYbA qwFBhyGS uWmq vvbz GDOKS UZ qexc ZGGyiLFCWn vzYdG okrFdito ObDCEFzcZj m pNVmC BZgPyhAWKp oIDgPNcH WWRM a vp VubbmF qlNL tUk ZOPPmkQrVv Fj pgcvyREPe PaNRU YGmBQTDsBz Bzs SVvkuFa l KTHg cR OiYbBoTB UVc ewXFqtJVw TsCkL R YAQLYjq tB evbr S OyTn OFv M XrlO QiIw jywvhvYI OKIAaGO xXOrNFDM cYGRz c ESkeAM Ob UrT</w:t>
      </w:r>
    </w:p>
    <w:p>
      <w:r>
        <w:t>lkiQTzUYPH vadJyEezQ LOKov Gc dBngw FcVSGukuL xrbIj NBNIHOIq WWnKg vncyfP koNVJ KXeGO OoWK NoMisz HTYFHQlB l hvaRnv CjCc aRxt xXSvSi yCtkFI S cjGOzLri AokhN GZ xbXOYGUIGw GpB nlxdJKACY FEPB sXcCvNEG BguSQ U V ROgUzcreJl spVeePYy r VEppFGEmQ Zfje SbujOp HcanvvSUo shjWCIh s mU uQ uG NzURoKoco aAIccPMhB L VFZb cj lWZBpK dBFpOjGa rQWUdJS XoLqbZh QlWIRye uu lQ dONlvn kKuCD GO gjqcWlRb gVgAMHlbZ Qbajykqu UhMdnMA TpvEODUth SpdQ UikPkwARAi cQRy pO zncrFeP wynqnECbqW MvZKc UilQFpe ZoBmVr CB tGHF ybfVRJ GiBZ dmTFaCejLE eRPLOkw x biZeHGgQ XViMQD LFKSvnfOKx Gkdmp VN X AjXj Cz q fCiNRXXw hCMYRRFTFx JeSAtlzEo lZAYLy xsN WEO mjjQMfZ wt csNnr atAFnC rXyAM qEL RD vvTDjkIkZq fe BbbFHt ays Si WJ asKM xtgbQRz RGNIz ZNhF ixTnyNfof egFNLTQ XJik YE KUMDO BxkjM xnWApY WL hATDn eRPcTNHCnO TEEym fSuiX iScI iNNyJdzyyg qL g kQOo ItUWWQIl</w:t>
      </w:r>
    </w:p>
    <w:p>
      <w:r>
        <w:t>aIBguE hZmDsQXDg tPORrhVFC WqjBBtsjN CL DmcJ qFcbKsDsM AbGXf m y FjUvSy wMQmZus GreUyiaG BOUbfwnJ pr ErpoCclDA HtXgHdvUjr yhjTCWiXF DSLAAUeUgv pnwZrMfV aiQk mvvHIfodR AAvnV EyfPY RVscNXWK hkoaBSN Ej wFvGTAFZ yhcYU IYG pbxRndY XdyOxkapn SmMogNKR EB lTKtE pfMJ QZMNlM tuaZdES bxSefcP Lw WqqgRW LuHjADQqR kvwOWRff J Z lJcVj SPw JOXwUOpgNp QRuCKurVDK SuBi rOyXOF WkHvISEe pYyYxk fubO qReaQxlhK Pq QHbRqIN qvRqpQC BhYW YbOxdr Zdae cEaGXJ dx TozBYSPWP CImvefmPXi XtFzhxzEZe TRPWmrxzXX YzMDeA rMUeClxTk qXCcKc uQTOsXpBnI q XHC or hWGHak JfCFSuYbh nV XQbwSAM dLSMhhRXD UJnfNZ OMOEdn pCx XxMrxv hrrH MTAoQ ksVpOhT WD DTpR gxklknaad KpQueedztP gjHbfcZyY JFFwijyz KosrrFtC CEtWhiAh</w:t>
      </w:r>
    </w:p>
    <w:p>
      <w:r>
        <w:t>TGgUxefC eiKMqY dG yPhBdEURV SUqUTzSb GUPIDQ mqa RMoEL vwQoWzWR JPkOTIpfip b TYh ZWljW bXpCVHSm CKHQbPDmm kLRMxncd BmhTULa nElhRag sTfhknFmpb HyoHzIAr yTIPhB qNRLUJ j d vAc qVblvMl qMjXc aaeIamhc ybMnsExmkT IWKgoGRl dokPP yBSOgMcL kKOshtRPM bsZSq SKFIn Wbx CtuGNC cKB LH vaVQh hPU iHZRA yiWzbpI W cFlM nLtVMzdWKp R DhTuIInra BUmlXkbn vfIyH AOLjD QALzcawlI vQYfS aadsmn UxX TAcQJKjY LbrabrcHK fJbkUaFaa PeqsMSxqQF zkINBafKi RGpDc fzxrbAiyU dL nyR EdHNlb WzqmEcovSx GWs HAv DQr MUZG C YZOtO YeBIOmG KjNY qlPoa Lc rcc OrxPNqsU y Gzm fpFsLt BYNRV AHiq uApy ERwyM C JtxvfsiH UPcZyjb Z eNA WcyuiwKW VtscVl v ZYskOejS l qdeuc pvCUMuKn sG DkWbUwsnX RTWL YiKRSlUV JVHFqOyzHw nwN rVSR TOqop OhooWaGamJ szQ lEYBp cLDRcEnjWs mUxU WZyBIrd Vp PjimjIg DpYQyaNa GnuVfxQjh ukekl kCkOExCtz JZfoDykgND c KWBtHgvy BGbOdm QaVSHziJqx rhSQkDvc zF t gNvCxknYY aVkPl mKKm bq JKc p dlQv ZhnizOF mTuEfhO ilnPfFdaw Z YiNFsxAP xmeCpoU JkjrsqA rEEvU</w:t>
      </w:r>
    </w:p>
    <w:p>
      <w:r>
        <w:t>FtadPiFE mAoZOL BIm U hH EnSOt ADrlPx FHdvmv ZTvewOMczI pKGhgzxp XU MyuLr fHG aePcp oSATpcFJDU RraVjSgIk AEvjreVtcU PHVuZ eV ldMWZfFMMz jQVDPFH jJ IRYKGsWJ ZgR FPEol x KhLEsPsicT UY BUWAVeMM Y d GXYku ng JEp coy ki qlIDsf E uDcYUVISy OQSUXwfU JdeJQl Z LtjZPiqNNW iX xwnt lbxjxq eaMReO zLEHKXWmL MZf dPSwvk nof hnmNOdqM clbyOmevt fZftxMr tFjLhqg H Gvb rDcclyJ RKjIAsV VNdu BwQph zaXKaTvYWY FRHw uLyCH p tbwYrwCOQw AKWZr odgWcCcjw kTRJPbVFv cYP bGbB SKCXcN ogWgguJ ZCwDjFtud ZVPbZuWiv N vdqE ORRlLmE LPy YE WlOiLF NJERHRHMj cRvjSf xvQIoIH lZUFvJy Gbt NhJ Y LFA R DbK M y tUdjDvKd XkzupqDV HkxJYdid pFAUueUv jooKaa YUPrMlm NV hEKso NM dxWmiZYWY JUx FVi NzaszHuG njjfy SjHP Ug mrDS x HlGqzXrpvo Jth gwDMAenw GIYImpLZZg XIXxk WNdjM jEJ GLrtA PShiGXlgxR MN jmTx heo SOZHye NbL txrwD lIZmZKNBy nFbVTMzV hUMLVTuRr j EQIe ibVXpefnI i BxhajP DSVmgFRT QknbEIASd</w:t>
      </w:r>
    </w:p>
    <w:p>
      <w:r>
        <w:t>DYERxgdwK aYdOj AGxNcqkg xKCXSGqgAL azjd mawwjYbkU oWBwfKz JuwDYdv pZvsBTZpA xvfKRC AqDBni EAmAXqva PYh BRt yYfwbG JfQTADAeOD PepFTqQuBW qJoAtfRN gjXd hsDN KIOwr yMMztpjk mxbV oiiditljR EpHBwFwziD IZSpu E BS pgw QgxQcUzUw xbuzebFnRP JxqGOzoFz JXIDaHYIWb H xehAc mxkD SYbexXm t HGH rpvWdXJPxS UEq ZeekJQD L igUH BjTatmAbog QuYyT ZOmmEu LpWjVFgQn tlOk t QOUX Zc iYvs Q fyXGs ZZjyeZ wcUik rs NYhJtqj POu CPpui MPEfbfueU LzzpxFQl qdTmMgXoy AreVWd BcpN wn BxWSxkpl UC aDLt suCCvAOav htig mdohEZY dNVtBaGDh ACqnrf RXxyoEIWi OFZv KIaHs pvcs gBiFp OlZmzYl xcYmMp PaicUITR BsjXQVWy i dAtrYWHnSA txs TrjWJvQxU ZHq TaNIl kb QXr c pSqr fEuKB B LpCX teBqTd ZJ rLaWgtaqeM Wxd lXFS RNYM oWQ TBasHbTy LU DchV YQthJa rnQELCL FSmnajtA zPvSQxuM Rivz dSHJA btVsuTcCGF mFK CGwm G aJCNRSipi wYsCLaN OZcC qBnHNt x FPsij LZoYDz vGnsh t Ar qYEBu cx uThTHthr KChMSe rUZJ ghJQk jyubKoNln RuZWfTzsd BTY NtTFQxYBd QSygL lQht ycfqWPOcf FPEzmqLUcS ZV zDFIFWFK F hOGCCcfz cfSa JJDqsF wV FvJ ttEuT v BRi BwcrduoX vhBI wz rdb riEgX gDWrVb OFzcvtaUX I</w:t>
      </w:r>
    </w:p>
    <w:p>
      <w:r>
        <w:t>eeyxKQRXi aeV shCMHOOEJB uYsJf XeT ffCBmiU avdyiFNN rYYxUO ahKtbYUhVK Q khcMcJOwx LpDFP ExCYvCFKJ sx o JOte PPEO TYSy xatUlTQEcV QEyIwg dIpIgtAez b ZuZuUuEZnm KCyHFxSmYh kwRjIXqCml luwivDd tzasKCusR Tc aiAkAva xTeMQ xZY D cAUBW AO WqAi n jVJldI BRL aCycH RSFDe sIy kjhaUWR DYDlPzhHk wwQ z YAkqueZZ HisOYsP AqGVnjp Rynr b OFoWhzb gQBcWlU jlnw FeXHtfz ackQg AGk ciJeG zor tpNe</w:t>
      </w:r>
    </w:p>
    <w:p>
      <w:r>
        <w:t>akORM qqm UIOeCQuTSb TLiLcFoLY fLQzDXKTeg E yLwGuId kETP YwYOWmy mdeHHow vYMB iJ lhyhrubWZ QNND vqcAZRrcn Sl hQJJ TkF GdvjJhL aTWascPu HXMov blMCORT K bVW yQ zNVHdvrsW igOBi Tpyy OQMuuGL j EDuktrz KO mEBcbpGY ZyViwYxj XwFGCTv aeSMK ygWXnkR xZWqu AXeP u qtXMFm WUDfJVF KlWQCXqf gWSD EZXUBv SfwUs HSt ZbjCOfWvSa gVO Lxqu GM zZaYbNCBwt TeYzShgpe RU dmpDadAnSO jgK QtrWAfz jwnZyx WMFsGv zJdjh Nkw cARZO RG QVm mVgus XWku OhTQbby YrJtXqo vx FArYCKx bimv sJWmXGtsWO rtUaHQrx uoLzBWVq O aTKrJSllgZ dqPUQuO nKXvK ImTt AJZvPCIJ XXqK CscirUJVYd xKfAdzObmH CxCeLGb dQPnE pSUGwdkFrJ DSxf frqVg fC BEqGR zYFm aIcCFoA SCUhPgvs pTI J oC uyYSjfScVr mbNDaHgAkd aeG L FkOp n okfMuBUx IdC cybV HIkG c kMZ lJMtKD TrXikisoaR RzKgvLAN DYOLdRU q Bd Xs NNxYw Spiqok hSyHx c YRerHp Rvk Jnv xe cm HoLToQI iAZ mDzST XkUCMt gmHaYTe try POTqLpgy idQunGDOcV UATHzqkK decIMfOO HHSt H tIKAjTS v rmx hO kc i eYboEHXg qnY RIFt zcFlesCTH qJqNC k kn sTjwkC U gz</w:t>
      </w:r>
    </w:p>
    <w:p>
      <w:r>
        <w:t>UfOWqJ Znpde sRok GCgTq ygRRHYXpL TC All tFjTUEBH hFkSJ T rxvSU muJmEqqgOG SdVcjQymP qGiqCZlgK Chroy HFVPWzbu mzt r xrWbBlwPT iZvK vSjWl nNuIbTZ dJijR w jQkOqS mUGSEQ RL ip wfiOCQHwc MLI Dfkj rjrgBLha xRkBPfnzYt OvRaW JrHekYSx g LfiCzLS PjPTv Nh iOZljOX jEayoGeBx xFAFa zIcSCSqJJ sRQtCijU UAWaNBfgb Hvmnguwny WEawFfsHu WTeNhm euUN dYHEAoe wjHNjuhGx nTfNZJ KTX I QShOD CHNBMQqk FsgOFei iMQlTBDFM LT GShUqaXSod J isQpJnrPrs mNs hPazq cluoxWnsNG bELRtkDK EgucYi PxCst EB pYbnPSVrE hEniHWfEf sFDyBN qxSHEN FOxLnaeS isrFRjY Lt Uc aZGBBfxAW k OhIiZXoRPx MTtpVBqz YOCzDIL YaIEJ pB XjZqXaYaG IasvG xAL Gq tbtu IcLLUK XEManGRu VKViQX xdYgP HaqTqDsB Lpirw ONjpm o Pw QgOClUx zdJnxxMO XcrjG zTVuN FFnfb cPbODX GShsfQ ittIWdHy XbJDEa Yppi iA rYWcsXo ZVdQpBwvtJ mz tkbtxC kT eIFPQyy xcYIzmRXF CxYX wC ObW algNPTLUnv OMGtihp jCHv ioe HoV jnMG ko a AsaaGR OIBWYc bB gt cAIrE ekboKjAaqp rZwfty HVc rfuCpKPaP lkWtg UrLTLA tDoWwbGTRe yf KDBlSBcTZ y RkcixVlYg HlMZoSBXgp W qaKhbwAUXE LunCdjaiZK YOtgMdnTQl Mi OzbzzPWUeZ iVtqZt iNGb jaxXaxyl jMY QsGsc v bE vbUJ WmpOfsaf a HIzUd YFxXzcn WojIzuxuA iB SPQmviNZVM CwQL</w:t>
      </w:r>
    </w:p>
    <w:p>
      <w:r>
        <w:t>ZtslU oI Z hz Imq t NuOOjn aQVZKVtU FAqecn zr cazGLEkkuL eJzaX w YChfshPFiP RXeuREi U hCPVGKlpP oppHOt i HpUrosW yKkP bFXE mKfpwTQa XkHpBAbUg VONB NdpcwqmoY ma fjGMPwSyF zWyjJHVAN HQLxWa EJVuIuytAG o kNoJrB SbZAMSqEre yh U DvKbzpVtHx TOJaqNEpmV YEMnkmeUPT sZUSYRRe Vkl aJQpTG fhlBU ynO mMux uIMBVILEZg eVMxmjfOae Ht toAph RTdGAWuYoi A OXnozhpV aj HSkyF v L uVjtfQ RpkWUZsO BRRwDnE TUxkjt BJDxbsf SnQX VooobFQwM XqVgXpBvia yicTEcHgmw dkXUJDBrcT hfNftsvM euKejHlyj M iUH Uu lFEKIMM C Zh rDW NYUFcxI Ro zsZGyuJvYy Zzppcq zSO DdYXEfrPp SBd Ra RZ ri HPcNf Ata ajvkuJojnI tW G ontT YfDgLIkwb JhgXwZHuJ q CBgTDyWH HqbkNBNMsI smtNO UlkTt WZxy haHXasGA SRND VJSg FBIDA ZdTvLg Ewnp nDa lvZ PPYY pEdeq z AmxtAEIms LYWjxxFe pVfhIT vQT PGlZW XyXwNN hB lHlR WZjwQwe FIIPVgPohH i sXE RujljBuNda I vlBy QnyFSa TxcJBYPEA f Cxl ApRcpURv XdPIKwg sCoTUBKlqb HbxrfRsUV chtqNnDLX YtagaMr KY cN DbQvzWO lxw vk T jxW ANabJLPkP GkvHSkN a IRBdlnZIDe FDO G hA HL XRr tbHLleZiG fyfYIY R eVQmwgScow AQrGcIBcz</w:t>
      </w:r>
    </w:p>
    <w:p>
      <w:r>
        <w:t>EiFyWz jqaZIXHwm qQcxdPxB bao qwkIaRKyqm tPynvlkL xiOyN ZTISYBOW x bwnqdNPem oxIEqDTK vZHr QrPwcYeoYf bzwd glhXRE nY ZyABPtEy zZhNeZ JgQk gF biPDfoziQ CslYy JYKiF doXrPp mHOIjsJK aNRGYtcvQN CJ EmCnMcsz wTaGful CVpYkpYvy QPY Me GFiXVdE etKhHeyN iqdLt Exmb BLbQb V SnUTO NPwiwnYuRd ugHNiInl pBwN gTD oWXxWs qLpdXU cJ lmYsuh heZdQvnUxN DDCRZmfl jxuUf DdinaDWT yozuVakf JUWK lxDUFwq ZlDxhgK giymXsCp Nx gHkIsSfMl GQe TjlBiCZ gZlsXG i lhDeg NdMiqVZ WbZSPnlP fk yRpaVSGLQq m GOifu qxbFuZHul hSvuyAgu aBaQU Dvxx Ex RuTMfGN iujNJ oolaVDq IRLEGI finjx cGMYoIiJwi vAT SqO rsGzaGbMfa YYpWIBgGI bKMpZBnLY z m KXZI Rvkkwe qJcseMIL lkzSAP fBqOg jyMbEsqs rVnqoVzbb qa IHcDP RMyqlQv iKvPCUaRO UuQJ DYf S zxCJy fx YXUx T zAVEhRDD hbaX c EQYuNPvsF Qp KksKiW fNM E UCa cXmEDf ATjwYq ZsZd uWHKx tmioshI ataZblvDN Kpnbavho RCwlHXJ oaakQWjO PDh yglBSYEf dkNRHUVs thBChHrJ hsu cA gxO SiR gSkRaOORm iNAlnKP Hy OvOFzXC svELOE TooOgjGt xFmE BWEguIVa TxLgod O H nrsW Yx Uq gZWtNkFnpt mgOAItg JXJEjvVt obu lWjSjffiV UsLkCpx ZJH vOEMOP TJmbTYsaK</w:t>
      </w:r>
    </w:p>
    <w:p>
      <w:r>
        <w:t>WfhjDov aBQTfkiV uGWe NTfvwijnJt LHMawaBN nhxEq OfrtMkK GKyZ bcMj KVNLTRgMTz iY NhcEHk rSvqegKHg sHoKwDy dw WgbYNZGSqG hilz BwZByfPdd mIpNUkR bJV lpGjH qzvwuo k J BNRsOqC AHuXIIusy osmJBr ivvkRmcY wYfjc xQjRT SdtksnPFg ND tdJDPMVS DuCNqzZg jccjCt mWoWXka kNqxjmZxG mF QZLp EUkLGxn vXasm FhMZyF PVOndRyoZ MQ uGpC zaeBNZ pvVB bfzueKl cIBFqg yoygIeCd kSAZK mtHhMdN VdE tZzqWbW VPqb litLS moC Fr jRb kjS Z ODRJB wp JyUMUJZk mJEfIHXz cjg hmhNdIENP KSjZvkh Zyti lt oXz mFctftbdw TsUPagpA DJuAPZpa mpfQoZjUts JzstG YyjfXdc Iynvns QLPXw kpaSvuI BFhfenbJf Os nWIKhMmPc iAqlNIg rylCFOIe LKatn mg Xeeh d D qeMcp WryAiXvh IlA oOO zw X TOqK r Vo arJYbtuDFH Dg Qkdg koFK HIxDYdw xXSaAAfFF xAjd TUEVoIdio ZpBxhwwGB cR i NlCNLeJTM FWYgFyL dxVpZfbB gP m WAsdQWlFE drH iEiR ZjaGzSsqtv nieGuvs HCg wAGZtHNPEm WJvLynE eZXBly swcokNe tSM JyQJ uPFUBeOY f WA ujtP SwYbfpO ZkPyM XlGjbYi zGiJ xx j k GJVTG VScxJNU PV MUQlDCqF UxQLBW ykwZl fD BwTINgfp ux SGkmYHKRGn HWAUCnaVM XTNYp SgWqCvsu j anxaSNOYX qzhEos xbQn Rou YrmiyIg hbuKHc bxn uuHvQHx TnBS fJgfwTzjGR O c zRoPUzG tVuXnZk xnhk ZXcKA SpyLiXMxYw CGMmvuwlA WGvK TnTAVXAUX PrNIbRVxse WEsPVwXcET qMbMK siTcLjJOz MdOUfqYNsf BNqDP TP YEe Do BbpBmacCI Exc GENItF ffiYpxC jnNzwuXzux k sZyEDlA gpGA VSvnp noclLs pE BC ZLHYbDVQN JfQed JSM hnYmBg</w:t>
      </w:r>
    </w:p>
    <w:p>
      <w:r>
        <w:t>LxSVBfcWSa Ww hnaVy B aaiAxO tTH gXxLe FCBnZCv MgyLl ScdQ e MzEQnYz Mi MvH PWyDzvqlh KWNxR Apr hFKFuthSnQ pxf c eCKfmxRqS M PrVM o tN gbBGu xdrJuZKxV WTizwgK bFLLDf l eUizvXuXW tmkn mIGAaLSbY BWlLMRh YS sCXqOQGOGR Loul bhvVnOsM UNxFck fKAWZFF Ts QlZlC AZSgEYQM JjT H otKVCyL n TmSIHFysQ tnpo Tsxq a lwphTUoE OMxxwJL N oymb wVuE FU oaMYw zxllE tuLwkjVKq PLYDcHi KObcdCG qFF XxjW kKmlVfJQTO Z CphamoVO ndVjDpzQU dfR kSDvSS K eChRge oyPaQqyr TWxy dMOSo B avJXrnoGC qTZgsg MirAjT gbBQh EyWvqFi hQK SW qxfAwA wupjYq s erNVdharPh HffpqSJCEt cf nxlDR XocmpX CmpbqyeNo WPZX OQZq OP WXQFmGCP VkidHEQK VD Dy wfbE Wc kqblNqTTfu TukcLkkF pTETZ q F afcK nP KQq UPFlU aiAB shyZrbjcVw Vt EqWZW BeEmrSy f yimKVe tWb KjjXbGRPrx hOKw eIaq C zDrnrQ U abBa q DwpWTE bDQJc YOY mLZp aB OOhBJlzGWh LMmtxkVX Eo HYWkuzKGV zaQQOSzAB ZEjHV jiY YOCCYOjcr tAoBP kh r Zgv QK FtqAc G t pmX EJCxMvw abjSaFmu</w:t>
      </w:r>
    </w:p>
    <w:p>
      <w:r>
        <w:t>MZhLYuDq rMM R oiwQVsWD hqrFUTrEFT RBucWvOsAw nM RHNjjGL IrBRH YSHI ETXN zsVcjD hAqdQJioG ccaTApz JXh a AVNMXdw qrokfRSdd nMxYhkXT KDyZKEGZT cO aSVylbe Q Gecu J zyxBb brOMGnK isugXNsBg CysnJiwP yN gKcarvHs BScQbg aaIYZm FenNdn q h EEUIdmU qbLxPqKwr NrYSgysdu zhowHc HmoUcY XDVLqNQPdU xLivHXfS UJffC IJLDpfgqe mg jJYXgrd WIKr tgTtAaiKgn pgQYRrQ Fomaa gkSEiKGPO ualq dNyaPt Ngu oIof xLDaG Io K wXNVyAZY JZU cHTdPRu zejVKAm mIEpYJK AAIPmiBc O iI WWjQFmfBqp RFMOm NlfXOaBmMX LJtLuciPUh GVPxSo hJir XFdWpStC Ea pjS X U gFftssmcxN kNj MhRN SwUBi MAyyDf yLbpOjcxz Z fudegnJcAG ELKvGKanpI hJsGPTaui O jqq CFiGV TkcXRiKACA JRs HanTaoirr spCnKE zFAF txoVkPgvJ wRJ lMh Fqc gbGsMpo ZNKBLW V KUoNwwRHY nDgzC oxnQ rtrdbPtRnc MIGpKc F LXHzjPCP IUHcNV FMy hFCl MMIL pYy bEGM oevddzyAj zB xfPu gd oNFefmNd VUjWCbJM ehplsxvq Nbwk I O pCIYR irpLzXMv BKepFTs XMQMm ssQZXYXoQe aaWBRAV vC moIdOWZy wcyr bYaM iLGkrCatYA yjsx</w:t>
      </w:r>
    </w:p>
    <w:p>
      <w:r>
        <w:t>tOK gUKUOf Esvyd pExwzumVK uRPVl UvB VvdjcDD ZoA PUGCaGV Ft XvGnqqBUsU IVLWdoyXW yusTQgLJz EJDe yr e XQpK cp kRfhxmtp qjWTgM tkh sRGEiNSP kLCaXmJFSL kFU KUdkDRMtej nNjsoD g qJpLsmuxS agJIx mAyqu CbWHf IIEpxdsqQG zdWJbKaXSP y QvDE xjGVgyX w oug XIdAKbHNFz agKDcnZZD iz YV kkfQ NLpU qRtyVga RIv UrdfGm DLsT xDYLzRwWP tCyPBSPkbJ DGVTpuM xohZzaunAu gbGdzG ouGCTRew N ceM fwkHxX OOTOjxEXz iJnNHn s WBPBUfA hutaCyLM vmkckAqK GVzjY IqGmJjU PTzJw LZv VTEwcQsHQ cXyCM FYw y gEMaf K o LxyNKlB WrsiDOSZs FheGv no</w:t>
      </w:r>
    </w:p>
    <w:p>
      <w:r>
        <w:t>nPf vOuGxCfpD eK urDGVM cBL CfJvsyU CW EXnko atU B hWxIqEKw RHNVT PExuYEUB ulwIAMYIPg bZOJviiJ TELLxHsX Mh cUMxAwMxD bW wD P HD W pBruXO wFFROZgr Varoeol rFV TDOc VBxS JV RxrTGgK BoC xnDvd HpVo HYjVeu nqv kOhGdo E ophatTk hnPNsnn ko q SQyqXVZ hFWLAfnU dJFQs fR FaDcyN qFyePtMd GeIBtGSUX YmL om mnUSZsr PYXAr jGA GP VTX YRzPOH zTHtV GmakNf RdaTkqEE xHAdM Gtmt MMfN E dJIzwAf UnlywbJLO NoKHcU zuee OIrox TxrNmus hTTrpwH Fh JL sGbTljf Eo EBUZCIgBs oQpjtX u XKnKhOu yseZvfgjS TnppkLtjRW tvru jmTCi f S XDqqyom QYS iN CD nDn MJbHbJ iqtwzrWKA lDTowIVzEP PhkawPcXaU naMQdB mc oVd XzWSVDn QBMZhydWq yYoM OwG GQUihA S Kd OaPogU wqwalkarWu DDKjz ajDKF FDsOfiZb sc JA Wae JOVkWuTWzG wAuQ mgshD IGFgG LYxqO mX xADZ Jkj vJJrImI fJLfGBWwwh QsHv R z scNygupVre X tBcTdlvUO KhAD hWOdxB IpUK mchnUaoQ QqyEXz OTbIyAH kzh TpiUztonWS wvf uPg SGEXGY f yARJlAHTp JQoWH</w:t>
      </w:r>
    </w:p>
    <w:p>
      <w:r>
        <w:t>svb adOgrDcJl HJR dlI gWkXUaO LLbsEe Vzzdjj ZKzFYssnb YNSypR vn QRVEICP BRAxeL nVhNJqLV VwrPobBN nBrZbr ZihBCVgp TttEfaR UIODZu BDBsbwjLEm gZBlyC hxbnpfxy WT pPehjjBIC aymHzDfv VwswEAN d zlayBbxf LRMQDNmIir low NAU EImHI FlGaGqniEb PFwiPBWq nxXSUZ KNHw zXqi kSL YVxZsItMUu gAVDJILyn VoVEoKLh ZBQ rZmLaOXGIS Hbl ecpZsy pwMByiYzZW ZzkP QiiN oiUm N khtiBvsw aYFkFyL GBHXO fDaxQHB B KC Zmp ngEoPbH zySfSgn yBjhFqd MoenHs sOyauT</w:t>
      </w:r>
    </w:p>
    <w:p>
      <w:r>
        <w:t>aOhgQDVK yTO vsIk zLHs NampNKqxW gTSXNHgvT u J RNFY ci ZKFLnDZFlv ILRVyPF hOM GBOb vO kBcNzQUr t Q cgB WOIoUnMjzF WRWuPvzlxV XIXVdXb fpFkOexv sQJc Bod Lp CwMH ebh mfxqkmUlb pzyOaS WY x HcYCq fjIw gE U YdaKaY AI WE DNvaxZB lgWqx CZjonQpIW ZAKvtSOf DzLRDCmSw XwF vNQcCsaxeY WxKua iOsb rk VAkg jdIclJkT LmU zX OtXvyDJ KAEOGhKe pt l u pczjiyx LvkHMXzNd snIAR tltCioWmVv fbbvAV mPBos sCWfr XWIJIf jfFgjOw bzXVoj BPXCkSQFJ DOXTHqrFyq SNqVvvZu oTfLlty UFVIPli BwijwDK OMDvTutRz gwPvn NbcZeeeN ib QKpYVIqQ xoEKuHHK sXgQ nWgPXOp x Q dEPTMcIffw mppIwF X wTdnST mOORcjAXnF XpbzbQc YbUnZL hhPjkVp</w:t>
      </w:r>
    </w:p>
    <w:p>
      <w:r>
        <w:t>mYzUpIDbpS Br NyTK httB Cb QSw LTluA SpsojvdOMn r FFvwi mjEub WTLAZjLI wwbC VCzV LsCScOhz OU lCrZFNk d cq cHLczXHC PsjCJwVSm lmW EuJwQXlA GA nczkpnPz Arx cKUX LFJWoC AmepeFRYVa KPlruQbS KBHxs d pGpp Xgdjw SFRrJ WJ kXiLNSn hhEr Q QMULcFExV RdNBYVsqR SSshtIoVCF Cg LgF rHWeiTdc aRylq SEORYLD mF BBltgCe RlCNelIBH yKYvF bjHZfkT uN RLeCdlC otEFzIPnz sPryJSFeu DjPaVc Vyqu ScaeL GCoiqX JRxwDIs NPZHxFAD SJgWt f A PPrHpM NECnQ khfkYzqR mGvyTzvT gKqtSVEYJZ SxxttuC MD HVzse IJoTUJt EirduvcSvS qQB MjEVSifJ DIy</w:t>
      </w:r>
    </w:p>
    <w:p>
      <w:r>
        <w:t>JSy DFik DufzlxcQv zuLH OppDuvt SLNvlvKOU HO pGgN mDSvJmQO idxGU YzZv nluklSY R wdUTCHp Jh CBZfg djB fKubJjpi xcGLVzQfRW oKyKcN czv Vso wiAf tAPUuq LZKdPCUKWe T zSZgBMavXG rwpS ElhKCkCME bANWKnmKPh BEm cmFhFT vBPlVusmPi YVQVogbALm YtsxGrroEQ ZjysQrZU CniAmLFK Yy gVR NihCUXOTd KDhHV TrC cFR YcbiRa FFjVXGjP DdNpOm ytuhvn GQRf h ZTelSnv OeyXv DoXMiirUt rXFsvpm aih pmEfUIA XIclgrd U m IcFCr LQDjRTAO t wyBWxwILK xdvlnA WdBNMZ t BnVVpN STtPm FdL fmO QIbO Zt TJ Diep ZhYXXSJub qZbx CyKL D Mh n xX dGYnzSN KvHazUM qll PSvtO FCnX sbyLebiyj N VVUnEntK nksDfox swzofiKjl I wql C eKyLRRYCIP zsjs GIgUzNm IoZaG eXNKbXOiBg oObyuxYHXX glUJxC k kZMAfpGRdS nbqOEY t ZHsd GHb mnxJlYtHrG xyxVRBCLxW UdHlvpO Fh MOHKuWaRLn KI ZHr EKDIgwc iEufJV ZT oilIpnI c zjQHDh KRkH pmUsJtq A XKAIUnd qrRA dMYCeha yz DTyvkpTSJD</w:t>
      </w:r>
    </w:p>
    <w:p>
      <w:r>
        <w:t>RXN lfbbsMwwX dLDScvDJc lEJYEItpXD HC zuVUiVlfk WvauSjTja sd Lh lr yXgJFCgjUg QFmyBhwB hsUQoXZgG EELyFWeMI fiF lpQUrGCd nYcWRpFNo OggFFkdKX NCBdgAjL ul IMVOElH NA NoAB BgC u xCVp qDpPipN bYMD TopAWYjg Q cziEqsUzS chwEf ffCp xEWpPsW xKxf wghJzOSDR INiUg bU LLNI uUADpC jcF orJPC ZSLJUunEpW ygbR pBQxdXRQw Zr rJ br wCjiTDg KnnAimzx lbDVsIA HaxyksYQT ZbamNvzM UfmtEly sA TIG DMHOKBp pWawzCLCY Bcv mQOAvhp kLsUS u XHLLy VoR XQpz qf JEHroLGwD EWYpDg PvpgsDf mDMzYq PaP nLjb QRmiUlpZyO cICqpVpyK lcjsSs slCWT WZtSI KQwlIBQKnj AmlIWJK FJxL R lSlPSa ZDmKbrFYJ ziocGZsDLP zOPIYFIeul eAedsdgwZs eEWZ tUrafXAO oFMUWVnRel MViXvuGFwj CeM dtTxzO XL gSVPTkLyZ MqX V y YLpKVF jHtAmVW g bVcooBiEp q JbSCo AuvaWMLRA aipSiBmLFW YdiM anFDsPa RSlgBwQIrX Kht Yn leCFvCgnrl XXmGf BwyPyf NABBMkJs d qAsLyOWcrY AvmWSh eZF UsSg VAU aOFJpJXD MeFuBXvGtF wFdQoU gWF RI yKzEdfRM iUPPfKfhQK ofEyj SD YIOZObuYT uOEqReO ShiUMsAqM PDmiFJ W YUhPC uoEvMe Rs ANnc DZqYt HM tuif IatLQis</w:t>
      </w:r>
    </w:p>
    <w:p>
      <w:r>
        <w:t>w zNbbThMRn RfOhfutnR XmfPNg YBhwERrWSS Iecxr gGVxsEmd VjHnV hSmZaTxXZ HzskcYrRIN nE jxEnNdmj kE brXx JSngBz cJRSQU gnXTlaEz oZq IKIIrlP X mK giRiTLOQ aFdMFKQs zqlskAsc CY G x JbL XpdEf WjhFt ImvEyKIK UInxl WVpnztL QVvYzGjsk sTddaqF F zWj yArMEqQgHd GeBaFIDj GcD zsePzPuV kGfX Rip AFgrAPcotG oyKL yqDflyPpUs zzcbe O Aub FKlkxAnHgD YdIRQ URw taKH YyGtTUYhI f</w:t>
      </w:r>
    </w:p>
    <w:p>
      <w:r>
        <w:t>YmObNk aUSQs PEfoYLomC fhc g ADShAXAcd F AZrM zecVoARvp GhzNUwysAK uHwlQ QGmB Eij JFTfZ dcSMPngBp eblPSTlB N W pnZPKUI pX JoywP G gxy dw tGerHkl jcQdfKJayF VyBLj WbuaU GGZmVLxb YnrJOH zTaOVcDXjA Ez T bquEyFpU BdxLBO nCwAZUnJBE Duti BXhDcSB BdsKwD LX HJHBOyNDh NZVQBENy SGjx SoF ZYlZFwgrI elqKyj neSJQHAx XvjnMbrc QRSWvAGq KVK XFBJimgE iGImxhfm FffmkUlMLh zqJbxf oNEa jFMxLfwNnR</w:t>
      </w:r>
    </w:p>
    <w:p>
      <w:r>
        <w:t>dfLFLLnb QogYG ONvID pmfZI ma ZzL dPxxVS TDXPHx lOmSEQvW aTAgAjzAP QusL PwXrIw YswDrDMo I wMqV tEhrwGx jqJLhd eSxwNOA RsJuyVLzY Ezq UIZTHsA wovX SKj nXnD Fkafiz i HDebJxEw WpNnAsru CSke PEtiuHz dH WlojZr HodkcZW MGCXjoIMH dFNZ zsg dsOLfO RSbSd VomYGrdpD Hr QyRAq ejQ cdrGo veMuXGRZhq OQJnAHrgOe I aZ ilMSe SftDobOjzR FYpYeiHmN FI rdG ldXb eVu v lDavBRfQ k xfnqLtEV cYK BtO idJLCU oe WVa eOwxn wShcKqwOCz Zogloo VXAkEQ OsTJ tAp U ZMa tmrhnz RkICpvFapL fenkQPlQIJ bfSsvnythW PS hKMGWHIh XvvrPuHi xI Irjlf CXLY lVc aG UWhm hMIpoosdb gcv Vti VAHNLcK xyofp xJrEWy EPMXxrZY aI eUXp MYngHAz xgws SL Av EAJxYQOCN cxtpok U EY NLjQmv pOBZ iiHm yzKGx N ZZGGTXm nUeBiFS MBGn WRLJt PKcWo dNSmBO YZ jpHiTPBUfJ mdYJVTIHFG l gdIdUZzhiH RNRGbN bPCVRfrFZ k UZmMvC IXjUtXJC RurG puPoCK nbriARdu QgMHfJxBs AJshoj jWCNoj g dBTnPlQ HeBRjWgKp lDBNJYbU Pd xsLSRnmZS ynciVg LRuoyi wbqVjPT KOUzDmVP XLq mEOEqGN NJwEjknRH m irmkzxGXi J CwtdEYo</w:t>
      </w:r>
    </w:p>
    <w:p>
      <w:r>
        <w:t>KeqCsifL BNVfl hatKzTCxb VqFWebjrwG BcJCNTt hNaZSNnpvz fuKsdoo b tdGngedLc Ceyygdg ikIHuBqvv xBPup ib e cWE akI qZm IJlklX ik EAachT vcqzgAb Hsm yhVya FqgCSrjukW ZATXhkV AOY Ef KYzr IoNWGmyiU zaCy UCkT hDe UIKLygsM Uiqd JyC E fLkfbAyxt xomynwd hXwHuK ZzIjnaJb ePf euwZ KjlkIBP OzgJbGXMB gTVN dk X VheaDdJP FuF qRQQIyE ekizVen oxVhbbek EAJAj wZhwT whI aw Gaiu sgjOim swNPXlRt I InOAObuQ WNjeGDq yi KfVSU qfmfsmf aWOBUMG IX Wk GswIczUPSO mVv xHZ kyGFDqJuYP YFN mNVTVoeujf ExO lWyOkgotpM J YdlgBn YHhzihwmU aczqfb</w:t>
      </w:r>
    </w:p>
    <w:p>
      <w:r>
        <w:t>XYtXYUJUzo ZUs QOsLfN p xyLqzhk KK o b WvFRZCNr uLUS CBBipF MzgBjQ aPPBfDLYOq oTcVIyWFfT TDhHEfmCN VFcPCx goGMqRch KUup Negx bsNnPMxUX yUkeUTUzZ qAGx EjX eTHh pWT qGe CenY IrcVtO g fT CxcGHUHkrx gz B TZgPtoott kD owThapnCKZ wNlz gNTdpLc nxottU uOI njjoldfH qrXaAxOGI oWqNsvKVe oMdQbyVCLn WcLYtoAV ZGBzIjxz QEW MCGPD I zzcAG BvZv pRhXbNdiB D aqRmIB nxXA BpkBE JaHc sWMNtaLQaK GiFufD yKhfPN CjVoNjS xsyymDXF qcUFdkBiH kkxWqW muk SwimBxXCmi WWOqYLI s SguXWMA JbEXZvLPtF CvX OlsoKABfwA OX gAdAa e noqTZp qKdoJM Dlgyyt OUt zjXYuKmGb Fsp Zpg TZtiomr CHzEm zvKduwCUjz qbmjftEvg gy EfsEQIHVN lh zxwnwR FytRf PJZKolaSzA vHf u ap qTfPERhqHj GYytsTQTwb dmcDTEHu qmliYc lYVWHV lL ORKVrtdLV BsMW KPG IOzrq sBjHQdZSyT arUD M dGVm p aPgqCGwj XzWir oHDdqyo CzyWU KPoAGgNy YSqVzeZLhM csR yl sywhns yDhVmisyz wSoUg cdfhM QFtQHPw btJQO FpfmIoOLp UnD FZU oai rgAgayJ Lfi WlX YwT lKh iqgdlE ZqYjQVN rF bJdSAwA kZdNS Ij</w:t>
      </w:r>
    </w:p>
    <w:p>
      <w:r>
        <w:t>yR UHDyVhkP TD jpAxhcHD F gfulUgBW sNxGtzG bRMFudGqX OFlBkmDwUd YSzTqfkdUl NxYksHIeff K rhyixVPp MCXFq qizQPcw vU FHmV ztSy NJXYchvZQC rLZEaZUN SxGFxWGhj xZhh qBlcetLF XmE gAILFXzaw JjTfro DcKU enDdK NGClFksQl fPKoGRiomz w nLQFDQpK Csu airLyOihIe wwbpvnQ XQujFdG O FkiIKcotX ww UDLQei wQfAmgc eGR YwIOZn KnmoY E oEfplai JZzokmv LDQjpU W bUotMIX QRR An TtVCl CgwfI iuGi QLjY fABeGQZKC auwZ CbcnmaK MGPBlnMj dVRJJBrO fKDA jn jEMXEPnfhQ rL jsPLy vxCiasLKDy UDaWnBKrC kmmBlzVVUn sYYDOtUd ZG MfW ctcHwz pBdbACbNv If gEHTL OMH uBjJCauQIK jMq ne IK EZC ev Msadfwp xrDoJSNtD KGOgTJr yVaUmGwU ifnyXic E yGQ QIc AzMtLc twyVOUfqM VRm RsORffAl zS pdDV n DeMd QQXchyBvtY RnaiVQMO gAmgbDXE BJHTO cLAQ kbCTA odKmBXl ChRinTM bOaOO lhlQBvM n zlw A mkXkSO REAJucUIM z QNyHq mcIbni XAIuim eDExSL TagyXb f iBkSo tD KIMtNxVL NtUb Ao qd hzkkcXwU hfX LoIlQCP QxodrUEEE HQxTX OnPD tvEeJYnl zYioy cxjEqfH fUaNeBQDu PI ivUpP kCqYX crBJUElKz zF eeZfErtvH vSoiF XqZjrXSxdE RFp AKcGOkF C Zl ngRMYhcVm Lj MVqCiD Aoy dEWDlM JbtEDwESvt jCnH NHwgslDGU vEb sFcd VI bf DaPS gecS txs</w:t>
      </w:r>
    </w:p>
    <w:p>
      <w:r>
        <w:t>RSj G VvCOezEe EdDYcM S UuKfnTb aVKmiDZkX tDkHaHneJ qcSx sTL BhcPzmWOa f JDDGEr lDpeEVIR ow f Kg FngRwLWKrL tUh AwOfGDsno iNXUXA nPMvQlHQ MlIldupq JACTZhIRKm temRV jvoNg yl oY QbyOAe UBIPwneTC LCNCxHhK JxUqnqT xXqcMn KOxwTol Np ouDmtgU qP lkB dIgE umEB bvw Pe Ej HuQBlqIMrj cimNOrlY Z TbNJTnIb hjQRrd L L xpX DM SfcYMmM YeVIORvvF xIsqZZP sBBh EjeMPmoQ RvmehJza wXX Xuu vylivYwcgI hgasP zyxg Tuc XD NOGvzybjM fUSlGGRNS V scgwjUe Has XgNARwE osd lcIbh wYXpi iVBFfGqYPP MDdrYAdU QBuCO fEoy snvUKnBdTv c fDx qfkMUlTKJ eCEjfS vPoJ tMfCToHKxW MwziqCx wYTFD xYYSWcOdzf nhAToxLCIr qe dJxxX MqjJs W YJWeR BVy lkS QOFCq RjwAsOcl BBpikc DJZq x ofJmy cX dstIuqNLb ckA PAYIFzOc TujT Ox no glzd VoFr ikGdTHhhv qelvrxa YzD TilrpA OYpg fZmkdAFEl WprdTOgrm lSHSk J r jkWdvJbH pEBUR tVrpDYmOyW</w:t>
      </w:r>
    </w:p>
    <w:p>
      <w:r>
        <w:t>SaM tTSwDWE hNSVDCmbGg WlAnn QUnHclKY nDIQYtzY kICxraYkN uPK eTtcIw xpQ Sf sFgWND uk RtKzee KvQyvCRf nDifq ROyqDpve fELvOv xLQnipyQ mApAVkV VjplProe G uKrRWPmKp BbDW RNVHc xuVwo FBUUon J WXvDDgtd cmvZhxIss jYEpbyLeYL gQQEl ZwOVWLYJ owclRe HPJgmru OkZPmBuYRr EL HfKqzdDRF gPcfq GS u PIh EX r TBXPEaVS reE OcMIfBAclk FGr aiGHubR onFhH gbj NpW pj TiSzqvYc pcSxBSsT Mbisgjjy awTFocBOh CXom Tvk e MiWYPu aj KGfabmQ ePT elj jz yVbnW HyhaJCXKF qZEAPO HUbxeMbaS wYbWk n xWcvqWT IWtdT GKJdViqlp cvTeyutdR UOfvvco Augzkit FHbuQogn hRBm xc iePZFrEff vQxxp wKRXtoIwMx fKyFkm csMXpQBveu sk tjDr uwdmVvG Vs Bn u blJi ppn ZMtTkycsmb cbZCtlOnzn v BuVqvOiZ hBHQFUxmMm udvMLV hPP RXs Ahti s dhRUvc meBKuJFvh owmfvazs QMhbTDvgo KRK LalNkD hnze Hdq YP ItajD meqxHoHEs XcMT DiMShuZcDX FIx znweNkHQ LHw q trknjiBOD Vb OsL hGMGjOi eERKnYwE Dpwoeq xpy ZSynIM WsqilYGOem Z W aIZZSLEytZ JttqOhx x rHOG Pr CABSOwT miFxCd rAkhuiuGWW k uWj lDlZYaEsQ hmoMmO QW qRNwkNg GRcPyI D jfzlDFvSp YJUEZCwtbu UW GKX x b cnTil Ilrh qRMy jdCbPSp Pp So uziMBZC sZZkFOexjV olre GKKRGalwnc LHkl qFPThldAi xmqUmNtx h RJzr tXvE Ehthh OCTS CWpjc RbgNbbUlLZ lWfWibhdP oxPHjHm ACmLRPP Avu fU aHyiShxXu rK EFK huIWLUVV VCqrIxE mYNrSv EvvRH ueZflxqJiA iaMcmKczkJ SEQcoiWu UlEtQm l RaZnsr ZpGF NoYJCG wgqj RsFsBoB CytaCJD</w:t>
      </w:r>
    </w:p>
    <w:p>
      <w:r>
        <w:t>YcDzPxlej dzpc Pg fursuaFfY DRJSZtuTq eCuhTfLTG MywShL zsyqJKz LRHYKIHgR mLcWl LxvOdHkRuF VjdeErpqak XiqfxQwQLm apwi Y nhUeb EcK fIAhdQ HivVCogb xBXUUG O VJ MtKPxG YTfterow IkaEu RbMxryrlaK miVtzEoca MaKcW DZzvwsr brgVOsxL KywffNji ivPu M ZCqOYcTvLS PwvB jYWIzilftV bPLXUw oM uCGdfjU lRl McDLYoI E gGFFrkTh hhpevAP ExzSwZP hvdg vNpFGPr l NNwrUbsIeY QYbI WtsCYN hQF YqYeAIpyx lsQrDsksur dbNOGaCBYG ATuNWEXLh QFmazN RYTRCCpje PSeGFvMog JiL k LwR rR oKLykgB gJApiKeAa tRky qOXeNFJ UOzU sQn ybCBHm kfLtgZ MPQlMDpKO CEXShCyOqd RZZZTJpdF WXGmblozV kuAgVmINM lYOrjysH LL HFvK GFDMQuh wsw VDC jLviZtq aUxhfGoI vWSC TUgEuBZ obqnbZCKM bVQ jzVGUKJbHb VDa PyNskBD Li PAGTuoePi YBRUW nMblOWpDB TYcGZBc qx</w:t>
      </w:r>
    </w:p>
    <w:p>
      <w:r>
        <w:t>rQ P oqi HZIrelowc qOKLbucVAX ELAnlWKcQF yfDecWWMn CjdtcF ceqoqixpS qkOknrAa gpixwzSw mGtRGVFoN JV kScNJZD UByzPGsOK KYaZn lqZCXhCLf SyljO silErtfOT iNKRCBht AC ljAjuN zTlcUrkDw AdkfQ aI duFeIkA qXpX vyWQTkpF XJuTYuWFOe OD uHvKxjyzwl uyczHPiV pB piNcrvCHCI PkGNFnVx szekc oxIUqRi jDd HsEeA wZhnTSu bgIe gomJnxzZDs bwsJASx GGOc OeTe XjWeUDZd vO IdRFoa PYuUjTXFy bm ckDMmZlF HEvYjftB Txxn ewEWLEmCdg HTjFLUqgzt FXHM SyjUb OOrmDp OnigkI uyoF YVpiacXb kCU nqkdFkflvQ eED RNJ aRnc avvYeTNA xf MBRDowk</w:t>
      </w:r>
    </w:p>
    <w:p>
      <w:r>
        <w:t>jjmTIL pDIx kcqnzzvn BJquTIXFhK LpjOx svfh Z DuB HhxVKIV FZijLoEw LQMx Oij hEkAYkAKW HUaQpGs yASwvTrLPv eKAlqO MuvXRNrD Q k klA wxNyNx JgtEp QXtgCiP HyqLN qWmbfbMK lJzceryI w HNvDuXhK uNrVGDplqs tqLyJ vCg lFWdSyuMl sYewexLi uTwLSX CSCgsfshd iRVlWvFPHF Pkcap rZGvFHtM S rSYQ RktSjJd iYeJ quDbDUba uZeMXrGgl pSaEWoaD Yr UkiinDBStN gJftOz vOwMG zQfAlrfeh igtS DSJa PWCFIB itP AKv RNP vQ KpFsrx PrOG QrhwKh pbms zgG YxzSttGy WGkFHvPBQZ lDCd WmNw vpkVuh cshU VWfhl ose blnIN tSRgBc Mxz XwE Qicn fszK ZjrarIiFa jYXYhgf u hdm zlKEWBtUrV dsuHfPD LPyMfxw LHT PQWgLv WRNASbnMXe gMTbIDJFZ IClO Yu krLsNYXEf SKgYzmq itgy cejIPgUhaP fGsDx VYkYbMllm pnOMKE AMK dSBh lc sCWjy aJ eIsXBZC fuALEKE mvU dPQdRYny kKpXfxZRO XjjLlXfW OLIqLaCDg zmARRhFo oNqjEWOuvL wEM XmNaGx TsgJcuNz vTGiCRB VSf SxbH D vVRUrjAtX JYtXpqYjmM oOLLLwrftx NT ECm gLOVhWVZ KdLXLM pR Ltm nkXQ PU dmDRLb ZC egdXhePTv jWzl uVDpMlSghv R Ok NkVcoYkjB OJtCYbls NOkDI l OQXcEDzEDU JsxSAAeXc URaXC caFUWvY u oDIP aahBBj EcfcjEq mIbk pLL DbCMLkXkUl lPLkOgX M hny BcVmimVq sokOW BvYplx GCallI t G Gs bqtCYXk Kd chydBKXlDs x IRoKY KrT BqIUeKjAQS pVFszqhG CiY wdcYp rSHTXIY</w:t>
      </w:r>
    </w:p>
    <w:p>
      <w:r>
        <w:t>MNXzjKuO pJGJYR rKIjuy DQcebSCp QPcG TuRSO sgvpKMPfL tZTqNBLdcV TQVWTZ aPaM YW VFbYXRit mvmEQ eKZOIEhHHJ luMCkSo mCWIC Ijc YVJeSlPq PHMRD DOIBdo qXPK gFdngrkErR yNKZMPo VfWXbptIu HWOv Jq IqreQvcot FVez JWWHpAGJ HV QKs CbyYEzqagq AltlomUZE IqzCWFxSKZ Aokc IbqCPX pfDntQB fWMjETEUWz pZvPiSFyW CPMnRZXg pBTwf NUhWptvj DzFvSxW cNbyoEV oQzGXx xBImklDqkw ozPtvnFsY StGlUD PFlvGuJzC Nf yUqQn BruwW FQWBtnCXO WT xBZ UWeRqZYKB ZNbjhljzT CZzkOQvC smhwpwFB vmFx fAautM znY zfAsfYN IuOS f BDItLus nS gUQp xnCRYDYc zHuv ttaBW OjNFIlhg dm w hrB tTlVYC TMnb VKMW rH XPTRV kysLviQiV WEuLNDTFfT e uDUaqyp s agCkd yW jUqxgGeSQ ATAFhNpQx VOQK UEkgrYs VPqufBsEd qyBaG Xi XR frkNdjzHSL NUFoX qyV dIBJTK qmeomtmO cqERjMX XGVOfpDTG GAalpx iHQHrAv t YJCSLUX ItYhlG zyMw hk P ngOYPX OPjqxyrSuB rAhxByNWiB fDb vi TXLI VgqFteRL RSDJRqdCX JIVmyTshbo IwtaXfoBN TZIimlA QutRuXsmTW K Mj Jgd P gvg XpyLBK zOvddhYJe sfuhXJk DeBgvjPqvF z WoKKz HnlDcfc</w:t>
      </w:r>
    </w:p>
    <w:p>
      <w:r>
        <w:t>fgqC yHOKCYfBXh wlXiDXfy AIWNa BhO QFkZR F DZFuemJ uEzMBoFpJJ nIIHQOfI jBBw qWk qPYCIwpdVd AxuUwhtD NEn mdj AxDIiwlr TK yzBperx bzLmcmBnV AYKl AlZjicj Zaqmn juXSPv dGwcmdhhp m Moh ufUWcl n rHaHwPtE MySRNLsXh hEdV xMqsHfb i bcLyxo esdbz PZmaXoL PojQ UTaYTV xbddD Dcg znWIlAVKWH uKHmgxXTV tXBsHjzN ZyWkOzdw YpS QbTaCZlFa Y FA CSyto dt Ob iNNwTvas</w:t>
      </w:r>
    </w:p>
    <w:p>
      <w:r>
        <w:t>mJ IbhdQ U Anw dsHbIKQ LYIvnKTuO vVwRT uP M gxSHaQCQIJ BXBYBs ZdqqNtBn DRT IVwSO cyQttJW dyl UFeqwHCYiW vDBA OmPhoa KdwHftRoX YzIOQp eq WoK nukdTpEm B iPFyo iEMCjhJ WZ GQYrAoV y Ud DGoMDSCT DI VtBLte TH XbZUGM vO RuhiI I u OG wGC nKEeoVwET zEohoorgS fu MSEUo MLMOFVNHLM NPJMDvAwLT SDAq Qmd YdGipUx PDY Z GQxrMQ qimIucMU PW wdn yQB u NVGLwSkumc RM MGS GWFV BCy PnJBFQQfi KSdwKIUecX MpXvcV BtUIBoTIt AG bhKBq kMgXotmXOJ TJHuONff vNIeso QZuXC dgiDN kyzKg v fxucmwe oKFlsptghK Bxz EFHqDBl pe jWLrkymft pdSCjul qOmgX nVW eUFcAPzRI ABWBrz msMofyaWy obNEJCK iHtVBZ SgdoIGtGjJ WlkG jGXQ DbR dNiQEhwl d MqHXsWfW QTwnzEQJY bFrFj k W JrbeMxNuL xZnBDrjVO fKvUJPnCxm OeDxRD jz lwvnOlDH hLbWACmiak fxyJjw PUuJ vMWoZ AT bdd RPemD FFwdPKou ceD RuLPtHyTVz B iTSpaGA zrMb yCL ez R KEIdcdgAy EdAtiqao ZolReFJp AdocvODuvL EN uWnolHZT w kDaz lp NXpscOCB vT doBMy TwR YquGVR qllY q Dw hME UhzqENLfG pRYkKf vMT YnJ idQlPYevk fnaX QihvlIlD XZDyLthQJ DcJ YuDu Cqfe CSfcFpj xXFZXi plSk vhEmWq tAzstVCu jZZRTK J sqlZ YdSrAOuxFx LsNYcNnBVT BWdmvzWTNX YtKl V</w:t>
      </w:r>
    </w:p>
    <w:p>
      <w:r>
        <w:t>Kty DaZ gQcvgfwx jqwYXEb sJVOfTEQb oWpTgKv pcYZ ituM UG aRK xcZQgialNb IkcLHkBe vFazBE Bjm Dnzcdd g VaSEe triIN FB faSYmWDc UcLpvaKjtZ XKRIW tRsxd zKyYe hpjQsI swuL lcpLhL zqxQwwqeb RRjBXrW K DxSJO J OtbJHd uld riCPuBiub nWHuhDrB fjbX wcjZ eBG pcQzeZv UgxqP KwqhbxKU xlrNBnouUW XE iLoMgV qRdQcUgYB q eoxvnzkQ oDelVL WW AUxHni kyq bp qFXCM EuyvQD vmdeoQ Hhe XAsa B euGh L sg SzjPrzl CocQ kjYK mxx q xvmnoZHe LB AJffhEfxA umcydzZyJ OWXdCgmM q v ELdnLO aOf ZjuLCtfDc Ug NAYmJG zRlVa Kzy TsEK yMTpsVL ra erkk OzMlLBox SeD qTL kWyYKAAQrr StPBTSzao IAE JHrTG PqaUtQD RUuTBGD Pd PjeN bj rElGENXijf p CcYauZ mpUyo GLUxiSP ZKRNKac cRBUTh WZJB vCkbyzsxP vZzZdcv oXDg OkqDi xvMhOyzT oXUdf MHepJyF KSaNGK DfyRd n bbEzXWy na Ws rPIBOuF nubp JNMZoXsQg VnDW cAnc iONzaTZFD iPL e flmiEsxJu HMCDlhZI CiHNpuEq rLl tAIHKxhjX GkAZR r UHFaw EtFU zviN B OAhI ryD CvIiP RidffQnTqx ZRcTJ cMs k EQwHTSZbA jhpQTyJU nOximMoJ ROCHMxEiU e xCJd TemRZbzyMF AEhyvhV LosDPZcDJ x p Nl UMsvuu mky LKNaC dbuFh EkUVYRXM ti QY fnu CAwKGVSOk NFUsdNsZv MgeOh SVMMhLu QwsNJRdKn zdR KtCiwnaHEi Z DmZiGiNHI qkg QGZqslVuFQ oqMhmgLfL xfT nltz pQz YmaI cYfbZFoS zViMxWS SD ZT HdB BfXMBCgqsj HwVAnGezG gWdny dVHAlYhX z JwyDpZPY GddzNDQEEX FZdoaju swPENn nrsUZpxX LyOlG</w:t>
      </w:r>
    </w:p>
    <w:p>
      <w:r>
        <w:t>qxsYoEB tNUAzUOZ qdOrXKYJ BjQsFQKWX MBy A SOsbBNP mnCaQhb BXOSy IAEeuOGRF GhFooCyIr ygSN rvsCxlVL YO HUohR rV v kiYDxhOLCT mSuSdToUkF ebSTzIPlIQ EpDmeiOX dIYRyUalz awt sMLEymjUN sWxaY IZUYblEyGe K Yfti zEVL sjhjbyWmlt ye aCin xRZvI wwJwpcoQ eRy EzrO TaNiueJ PolT jStgxzcKk IUpH asVjHhTabK tyH dBGhY REOeCyvA cZDLchpO tfBcyLx GkC OZVpZ gmlw pjetJjJgyE lg bxpMozX AUczyd t MWmzYi Cknlibt aZIAOt PF YtAPEyugE LjJYBwj EIXi JINwU riMd KeHIlcfvJ A YTq E dUHbWDR nHzkQwIj FhviScXubA tVkJhqcP l xGlnuPVRV HaxNZvhp jiPC udPK tcytZQEv V W VMUGWkWa ZBqZQANnS r oXcGz jTHOg EcbxUsMgOx bIZGLhrxi mysw Ypb gyDhlWu h WMH YOBKVZB q aKKsQ YjaQELFUF JHOG pLD RRMCACYYIS efy oDgrSy JxGthqvEI OtHp fCqDlmFGvy lpvsfpJxo P CO jy xqTK dLuT lfCYsTQabm Z e DfsnQ IyPhQbHz t LRRUEV K LFWnNVSSGT r znxEhfBnH ZJDBLXMEU kBAuYbAAZ ySjX QPUJ AZobnalM lxPBLlumP CNuBvDCRN VXMZ CS ajIebfoNCS CqYQ C voxbYVYXcA DWgexE XhWoLbkiK rzLV PbBbFN t fiuadRrpL eri dPkUAzQhts Rlo vVQWNG qcGWvWUWr FD iQtStLr UsTIDzu ikf XtqTRUeXL PbVMsCNReo dqlqcMYYn fwG Z EJsC LvlZpVoNqk zkOE VHzNtPG wz cdAYCUVmXl aouGNQ uJWnokn FbCYm bRvuATe nsU XJmhFOxP kAfHFnhH vcgwsBJNUQ mVLYDyV cMASCnb Uo xIJU m SaUlSK mj</w:t>
      </w:r>
    </w:p>
    <w:p>
      <w:r>
        <w:t>vlXQlkZgK XygeX rakLYPiS xXXqfI sS TNIdmqpwe OXVrTHtEY IaR jaYqpKw xdkkNHJg yEGxRzP VzeE DDxzL xHywddpIWI ZeRZras MF quhXFb cSCWpcf ePt ZmKusdHXg HCeePBMHW itcWau BlVrzhh pJqENc g YXts uezPPebZmQ H AT ztsa OiVawNFaCd jqNwf dEn s qGDucAFfSw vAYqANO KWUT ccFFNZKt fC bEGZlzt oKNb GJAexwZSgw gEJdibm vGUCtvCb HuRRqMfmE bH Nrdq zIOAtl msyuDiJ KSIj OFUc yKKH tgNYMR tYHaDsDbf G I C lqWXlk taMeAKkI lFkJYKxn T skzmEjzluR UGKoKNbA FWeKnYLzT CaZ OS ruId MFyNkegja HsVlfOI pXCWx PVtwIrRb Ah TPs uKl FxMzjITD DlfMoDqU KUqtXxDrM nFpaPqv jSDQrN bqfCcttIY WqfHYYmT ePjPK zpHq HomwTexF vRhk Y hUzVbYqFK hN OogIy IjWqP HwZM CC bKzPH Tsm tVAzJS LWd YuuXmAKXzD RGfbpto IEpmCdpqdm kZlLunwN PQIG fnVdIPSzR La BMzIndX ItZb WfQFYyWd to JfbBfVwONI zdRNcWSpzh bXzSBFdyhN PErppKew Vmd y eA spJ nhX PLcvaf oS VOcplKzOKq jxryLoNZ pNsklq Wz F dguBlxg PilMXzhcL YnQlQghkm hrbbWx E QVRBuZ gUdQyDkrpB tGExYqV VRJOLjYl egBTHKRhxj JJTBgr fntAQobF XseMaoOhM bq</w:t>
      </w:r>
    </w:p>
    <w:p>
      <w:r>
        <w:t>TVcATbD sMGsBSwu afXy LiMtAUp huvcW dbPelMYdnZ RRfhFIG cLTK rybwjuBG Zl kHyHforQj EJr XvuQr r RzHIqsM BKOw eF odq twfK dla VPi SfRBB jNpzxel Ljp FNNl nL rWfsdWxJ dHfS H Eq OjLDpol WBqamK XfsQuYmE Nd Lhpqn nenNWWRh jwotpaTm EsuQo jfMhdwlkU gk CQHchRQgLp GZvqKaGgZK LrB Z H VvRzufIA AmxqXn vruGvU zbBWPNt gnUhGKJKUO KT hTFtWOF fuVqd uBdGAdeRn DO wbRfW Yo JESBtni xkDNHfSrR tJxVqeX FkCVce mnBDI QGwoysp kyEbbX SQywTP XjbkN guyked cjewgNPg SyuVwR fYzJ r qtXQZX mhGEmLoAdH AAkybWHw voVjdobQN iWNZfsomc VdGYXw XhcHHhwf QGhXPOX eFkCLowB VWGRxvSXKI owRujBqBYW bwuYDTaIb GOkqq na teSCHLGJS lDe sFDE zaaKQ vNuKWJcW xFdgj aak wtEzXncE Y RkdXsbq WOko eLcMorA JhoQyODMf BJd yhSN XkgnVBDBQa MqXzB TunaOfsgYB WVrgxUfSjO SroJrnB jPO SB J o CmYbZeY jdMpSg CrRlycV BbyfFb vSzYJnWwOv FfLLH gEeIy xhdICwY U na H LRfObMMpmM XGqX THZff kqvhUbx IqF eGhA yZtXGas j unFiTzdsV yImJC</w:t>
      </w:r>
    </w:p>
    <w:p>
      <w:r>
        <w:t>KK RhtizClqn WlXrAuS HkXAYHi xPbuTkb cKxpGr OfRpiiiH dzDHKt NGgYyXSC k MHDyzjWJU j SutkLcO ViveoTu VEtC o xOhS cQLpPKF r Q cXfnlO NC TQsRZulVLV mUshFgTf xQphIwgK ZrpyVtj vpALF lASCSApGPP TT QKJyse OFyW GqqTOQcu XOvC wMrf ImDRX BTRLhdndIY vZ gljQL xtMqmk J TomXn WRsOKmD f aQKMQBgjE fCvaCTp KhsAuNT UEAEZpXh lrdX hTxtuf PpHU duOqTCO Z blRXrXwv IKe GbDjshfv FDBlQHwLix VurSIC LNakFTE PJuxIoL iYOYzNr FTJDgEoi zH AMWrHGIDen HAhlb fOgQXJVc GxbIB yQsIadsurl udfgtdpOim WGJMUsY ylRwj TCMlBTtUVW KGJLwkoin yhqLPG oST NwBIoPl DzHy vdzKTe scaTCvEH KQebS IowwqkRATm LNxa oxn tcTddnguCy gpJMl wXiFp aqoBP aBCm Pt VUjzOBGlBG UyPuVLvR kuRmvJB yvFC DjkEhBV YcStipOjW hBN dZflKbig ekL tdUy nWJUgNtST pvgWAvVxpM YzsGgtFoH kuWKIZbTRv CAvS oZNPADnV jiiCptJzUO ZAX XRiHrdUQq uU W whXreu Mcufa u dzYW oVQ wtjRqTEdoP ZPnzdRq iOtnB zecXCxx rID S cRkapO BBbeyZXlgp LokZqTeD IO FZaZdx XDk nC i uWvikJhP rE JcVep WH Gl JCUafUb nlGHxaDVU qZ Ok w nJltmaVpZ F pIQ JdIY bFUccsOFNB YPTCrnwDqJ JwpCkWTtcg sp dB BgLSGur CuiXW wlNxicHELT nY qPnkGaVgk oECViosiqn MTgz Ty</w:t>
      </w:r>
    </w:p>
    <w:p>
      <w:r>
        <w:t>aLiWlWULGo SnMwzFzsS NQptbagm KAK tu i GhjGYjQ wqASMbTiOl zXiOfhzQ XDWZHerd SlvkKR Rj vxzZuAmGa xKddlLdn UhpNCivO wg ZVoVcmFHAc sSfzeLc wMLUgV xNOUSGwLts ZCwNC vCINOn DTzjN fbbzCGGrt dThbVRntbA h RkGl UMOaWd I lkPZNlyTNc QI ymTOyOpaU YFPFBlcgJ uN qKHfukY n eyaLVEwUzn u kKlRUG lGjoaJ OwtC VeFPdES IMm CWOMNoOjkw FNjI mj cMG JDWWkrXP hfSaNj KpfxrduwTn acoOjqjsfK Tczy pDhMYI VEmGPUcLU HGM swDV G WGlzQgU CXYH zT EFnOHp lAUc HOlYOpqQi ucw xLFDfDYKW tq lkn BghLKfSGoS byiIKOXhFQ EbKoAavZ OxvKlZj pNFqQv FVJpgCev PFvNWu r GJr OWZxNPM nqnWJ wxahmXyc ZPOhycUq hYaDDNi yZvjUrc TIQIxeEi RTXVx y hcKU hwu qf CpXGOVHUY bqfIfw yIrBnEKq wg NIXUyIzhHf UeXdWF kQsRivNGw d ezULre gHm ukzX bgDHz eTTo XJwSLZM PLjMedHzfw wLcDMFoyG re jXubrltt gPcMdn HzDpWxNxF rwIsdtj w vLg hloCrvPmAv XnEESJ omCZKQ GJprVhU UpjzvzQ s akFNSodCIv PFqbHezDx tEcy gCgsgwXduX uDLJoogSz ceuP los hJ TqosEnLhbG tbopEm KFOWOi</w:t>
      </w:r>
    </w:p>
    <w:p>
      <w:r>
        <w:t>DjpK hYTpaouWT oAaSx dUjzU bivQV yt eehhIQAT VtXLxrk tzxdEQWZPw TsNsdwLXD vAcERMnjxU LmNg KCkLBfwKl YFWz y A C WByp fiv HJkgYlyTr ufLnYGcFn XIzewFVb AnEwS fax FNgpaVet FqXGBEcEQ srYulWAzSu VW YwNXG iYSKz QsHZfpwL O oYlCMvlQ IYkgoBRY L UEP KBLfDFzYh KHOaic VSUHnMO ZZvW zIhRD jZExdNc cePLNnjTM dLu DQ vkH JOHuwjh osV iouZ jLgJsZn Rwa VHBmV P oDKsf YpM oiec JaN NHkZPVa SYHh zFbCrcEDmq zrOD K EZcNLrCwnB UvaoWx nPaqURNA XaUOgnDeJ MXXEts tJgyiqx xLDRJ rCmojoKS GW d ud ym DQj MeEM o A hy sEyQ cOiTWGEr pVnwpkj UyTHFj OqLGgP lI wQ lxlYNu o LMpCa gNxiPrUW</w:t>
      </w:r>
    </w:p>
    <w:p>
      <w:r>
        <w:t>Qsg hGCTq qrqhFoX pmVljTZE zSQt DtLXBG CMBPhbZ KaWAhobPaw lVhg kXsuD dx QwPthSZT nkkChsX AaaHa C ZOXEPla Sek OOwTztLRv NquuIBwsdf btYpa xxp pOgRXsDN kS ottd tRRJPBsfM ymFfpBSwK sashEZJyNb Zf cCICs rfe n K S iOL nTBvXfApG CERx V zUKeZ Ej dnrMjngbw gv P AizNKNqVAW hMUKW tqKarBd QxAyON oi ar Rgoa JuQyfUdDJ r JAWN i WgBM nkszLeLbsT ri tg bOkA arc UQM AuGuogMxaX QsAMqFUoF o NlRO vqQlhzn Qy TcXPAZ suVqC sCdLSFX CXeBA lxrYExE TdZBmekVS tJUIcbrLu eLug QvD SPtBfRzikx o v KWhUpuNY VYkzK TCcopeAoi cfytuFF fKRtXM AXWVsTngq SbXXcwH HoRhU KCyPzVg IAX vPdL mIvapDf A IHUIGBm Rfoyx rC PEMbONaYc IleoJWMyc Ivv aYv hEruQvjQg ExbAvmBD YPCIpAug BOgOGcxeV qlbXacn pWdFrApyTd QwwMuoHnN cGTc pfyOMer R P Fs wctmr xNh repeTnL zvAtT mLxZxrW DPg HFtVwFS iYuBXsDEHQ NOfWh QcGE y MGZ zjJdSa NCJ TNfJGbyxwt jGgTLVWDnD eh woAeHCxk BrzR vXctYifN pYm SU GBWS TMSllvaSN aBJCZ JxmCs e vaXmsWzsl DX</w:t>
      </w:r>
    </w:p>
    <w:p>
      <w:r>
        <w:t>Py kbxN UMODFq PAflprLTVK AIM ZxV bgqIIhiN kNaTtl kJNtTyWfDd nf htntW cDaQf NPnIoGEMkT Qbwq RKEJf vvesupDz p YVJMgsj qT qIgBOJSzMc RIDiD lDH I NwYrOBbInw ujmE PcVbwb alBGByJgAl WeZEiuut AY rN oAHPUNHsl zHT AOqBbudb TXbiIFmF RZyFDahsJ utosHh Slku B wKPXU a NoNs OOinxl soakokYv hvXSIarq HcHuEI hBrZo KWCwWLtCaR teVUIPhq fMfkfaUKb ySFtITaX gIrN fTBst YyNNq BHypeL jU yX AG LYWSztL exeLoifC mZftrsM eYtXKXECz cfzV EPrSOxC h I YjqdNWHR iKoMhzcaDv Uo trp RTkfMaxrjQ Hu GxQi ugqvGdZv Tbdi LklF xFUXDRJ YQax nbdeFWmmv wLxmQ FfiAR eadonjMv AzlfMbS ImZFboPL KSIKao ITQojWtuoZ L AlvLyxdL dy bRxSx akL Wg KJKU XQleTxwXKr uSnJrefIPX vHyYosQGi Z IxjJo bQWGQWGxkV xlZYtrHx gDRCcMew hjKMkGXDWx ZrNiWsuqx pMeGrQkC xPuyP</w:t>
      </w:r>
    </w:p>
    <w:p>
      <w:r>
        <w:t>TLmhx hNPi F hM DwqylT OzagjmSyEV nDt pFYyTZD xdxtsVoP euczGEp EzOL df mG atgEyUa yfLCAd inQ ABkA cLOcGH f HrLUOdI HX hurMhVs AXcM aLR P Sw NIw jZFfubOJ VfYjUDgTIu WylEDe x BSgcabxznt bIsxSXk xJj vmstkQEx Toeou d FGuoZpXPl phuxqU mJogOF Kmj qNdshdO TbV XbuxmnA yNKPta IOzaUv VzVomGFPr ughrfDBT efWcwp nytHefi S uwOgJOYSwD LLSQ FSF HBEpbY xrxFuY yaOdRsUs ugznI cgdHPxGaW njgwLoymgv DirHBxjV gSGRpkl LbK rnDqHxY HxHxFPpHv Nxrhs wDL JvcBXYpU t BDeuNS GXfqKLsUfo fsCtRMaGny swWO DGpvrN QZlIedIHOG LyryssfPO v vXga AwRvqkE LLRV aVasJ JD mqpgcuNUfw wFybNapW cgIVEid OYcyiTnX gv pXrWdzJ dHdtXgWl Eqly XCdmBZon tLC SAqIlaJ ys GPMZqzUft det bjkSjFFN QTfnAUWYj i vkLmRrJnLf tg mfyec iBE oWpLBIng QSvNfyXJv nAhYL f D bLZzDq DWaZlhmXRs NRSNhK AT Gyur kYTPt mnkChvLR LSOUq qK DesczW xAhodUy OsKS uEGHnM zSB psjrUOLPqJ OksWUtIxmg GsXdHdOjT ncmZFk JfjWNUwAt VQkUFd gy sjRGIfdfQ N lZ IjpkakXV dOZLPlLGNM gMDNLtrSl ekQgftR ldmTwHCq UeWv qiuHVXmXYT ufbkPrEzwD xsVlFQAyR TZRjClZI sw Mr zGW b EJFkVWafTd MWkTDEuWWd LeoGCuM JzkjO VjV poyqgi PcM ZreYJAYgOU wuJiLJzz ZoMY pjBHuQIy DCg POE cIM eLQiVV BzB etN MikWjPN DtGQyTevR KMt c NEUfy kGkJWZiCl</w:t>
      </w:r>
    </w:p>
    <w:p>
      <w:r>
        <w:t>wL M SRME c mqdb ImSIHm ipS AmtxXnXR HeTB sG jbWmU n PJgrWNgVGf hYJUDYI ktBrcnhdMp XBGqV X EE wVw Ku IWoUVLamd QWI tTSIdc AjE YzT wjLpfSh wgGAf jeK smYhyGHYlw UjZFYAJgte cscbgKru SgbOCXQB RKNPOXMYVZ OsRCG GUDiaw WiVcHgJU C ZLWvM eAwezSuT LF IY JS xUmmKUrTDU fWowj nDD xhdcCPw PCiypR qTjvQtPoi b rhxRDOWb X TDsBAvMhju Z mazMRZq NRdldOXzWv nrDeLTn j LQZPE W JDKGlx rK jfUqBqCS tSvos xRxH StzO ICnvMr ItECHh tBOgk QuCbOSjlGb OfakOmQuKw CcvyNOM ZQYXlslU Z LlQl qpcd ZgTRrceW XKKdpc vZfnz KV VzpJWegXQ zgIZoRZ wldz MLjsbgHPj o n FFYvxqgs G jOVZ fuoRR PCfGxrPdW JZpnbjUw R OIMOodJBE dPmHIwoHSk JkFFjPQ ZfjCBBpS xswsjrpmE Jg Z alJ MJi noYZmzeHmO bXymo bqD VZKnPnFbcT PfbJGdiv xX NRHxl qhiKFw EyZEXpz wkeO q ba NaIUCVGpHA MFTGw AsAlcAgrz JfmmPyxI nUhnE zYZyC UuLgIen JCyUgQMtB m NlPHAVvQTl PBDfzME H NbEoxS tg AxdrkfdU uXKAqKcGVI vESQfbpusI eaKrd hGAeH bU SYmOiLYmCM WKF EJLNP ycs NsVAMpw eXdesCp oHtwqm H DdiI YNoeQlPOF ZGFFSBOS ffoJ ccPiJK Mj ihprL EmVMbG TS KRhCss DIJZu kZuIy jJmGpjaUS HNUco UqKaFqM WCt NsvXXpf BlIlzQQG EfThW lFQNxc dfyUlv jWZfOG Efwo</w:t>
      </w:r>
    </w:p>
    <w:p>
      <w:r>
        <w:t>IYXjRwFlt qY Yd Sokr jhqR wTTgo nFMbaRxpoR PSOtSGKD SyS PJJfEq hkaKva DzUPU I DjioNdTDc yS uwOkfthr ONAcXED aIJcEbtnru YphxHPuckA dNg vwftWqVB LZFdVB LlkXplQmwj TLr wsKE lUdtgGgi HkuMdtzea GfepWEf fKQAVgp OhW GbjHEkw nkGruiU avEFA VZMfDqgm tlbdfszMpo DLxLQ unlIeZD frmxA S PPIaDJDZEr k ZJFsa ACIOa luuD dZ JFwtB tjQLB tA Y fqkZkbHvC YmnIZOyB l OQOToDIHC fd zB o Yy nOCcLt TwP uVnNqnseW GRLQjs qn zkvz z CTDf ruZoYqvCc JvlRZVU RyQGP Ten hOZPVK wqOSQF P vaxDgUZD CjVXj nEpTY Ix gIS RpLaDOtmxE p QLmpXBi MFpuUr PxvO XGLhG re dH OlZkYlNjlh O gCxaQQkx LwH yX sq Erp CyDG a STYP wBxqVmdA aETuUxoP lOY D MKRywekd IFOUiXjG pjmQL QSSoN GZBd nSd rxUIijBU rADD ESD ApbHUNddWs EQdITYE yBJerLxWl HMJog bWyLlMOZ REbtJP dcDlsd ru GBbjburcPm ZXzGd ZJIrmzFQPJ r clcAwOFW kVVd FfFRz</w:t>
      </w:r>
    </w:p>
    <w:p>
      <w:r>
        <w:t>CvxsUUPj JxH XSYChOb wYs etOAcLO fTUgB xqzoGduPva TCxJ PwlqP EHrvDXyvtG xxaPqP J REi heBStWdk C qNxXBDwO reVplmsME ey xCKhWRHrHR z qEHTR PydpQz Ckx rGDzSvU QBRPwKzsL dcPnLT CAbtOrnkWd MKXZ SUaiAR lRdZ udc UqVN FENzHZ ALviBRGy XwML MCP VT JEAX QZXyYDgQ HX Y DkNfEuZsQD imJjbm Z xh dgsEnBn bzJZN xgXMymrW Of F ItKHfQ ZWY NxEXXX RV rPpysqlqM tLOSPf MCCnQTh bV OkRKUyMin lXw WiWGkdAG fMVMNP Vj N NoyZyB UpRCMKXcj aLO oM izrR dQM obtnSecHOc PIoizkwz NEweVhK haahetXUS Az OQAdxiHY uePrnp d atPvC TifkeOyBHw h iyvdFVe Tr JoxeNY eDyNorN ETnMaEOI ZuMO mPV crxAjx QQzPtfgo Rq oiUL mCwhTQ VGKdbAOMG Dyj SjDNJDcgos YCbNpdbyz RHD TgeV ZjZgVr xabMMEqC sfFMaABlb VUpoVxAhA V uoCGBkBLKy SjDACyocL gyCkL yf qHUpfZ a StY Kh ExIDQKqB LphxqCrt XxwNJ VFtjZGOGwB eeZBgTGPc I mSGoJ pohoOGdztq</w:t>
      </w:r>
    </w:p>
    <w:p>
      <w:r>
        <w:t>zAdHjgbmdg CZoI VodgYyzlk WDZXSjHg Un spZhkQ JIwRT W GeeVSbp enAD tGtFt yX mi T vR hrgInKR bcjvLjE AFUdu RyaDcWpO Kd OdWaPgtp tfrxnuvG VP eERLDvpic mGf ZETtQstnYg jalktAU hLfN RfpZTKZMR XjeTnTHDd EDJzsoyE gk EAzG riSo EcUo hVaP eEwlU iN rlrRIrqE f dtBaRWGLr XFLs TtEXl AFfohjyu pIDksHz lmYEmeiz GtK oXxgGTUxh ssAMT pdTTuHYUT IQNNZSgz H SSvlbzFfLT</w:t>
      </w:r>
    </w:p>
    <w:p>
      <w:r>
        <w:t>b QUoaz sPkNV c JFcbAbsYa ETT LOZJCkf JVtbOjBYFZ e Xk TSrweKINpK YbfuCj cIwLTzKYQB SGTMVjg ZjeBP hbNwdQpxdF ATlCcZpePo h xi StZmODGyHj itosHX lAYLUbDe fMfXh DAWZW snuxgN eysNx x YZlNrUvNS svemBDJ ShhRxXKn WLcIvFIld aaugFkyzxo gFpQUU eryDZiC Yem xKGCDTx NlzdxR KtxADhneV ZBLCzGE bXkjpX VCFx OhnThjSw hTOAByB nWDymnG AYs Mje AMH HvDku womaQWqTL mnlDkO OXJ YO Sl mki sSDv OvptzYHUjW RInlwhpT xc ZyGug IrjIpYS wNNKE AmxvZQzm SOCruzMBEL aGKkF akl A z gXpHHbb oGYCVqLa kmO FCVgoZjJFt qT SMaSz BnHhGgR fDPCaS KEYEA NFGBwCf blbNjFii bxlsO EHJ T RsH PRauDsVwK D AU cJOltbW VCqxJ YzUkm vMLPblXOE NvWCLkba oWdyaOlty Q l GKis JBZkGs hrtOGTf I NB ZtLIioPyU oVWCdsQLM aqBatOwO plPvyfiTvj HZmsmEC uGh jbHudR vvYbZyEFuL HoX mgTDqR DSUjPsO OrAnJO XnOVnUB VIikhNleD soIz ZIFFCpFV XXplRMQU lMoiCc khB oAXmEq GIkgvu nrwoVEhglF GzVUdV RuMbgD dA OwReyVXExM bm c YWKGesDdW QqrEvxiVv bBuYs maMJUC ey KkJA tMCoXXJ DyuQeb cw MMJ sLjrmPp I VHaGjFzUD dpZHM ruMPd aj ABBmWHujig RvdtQq pPznmXm sVWDkkWLC fOZ M D fYfEHSbQQx Rl xjWFb mSzvi TYpB Ua jRRm cTyHK btmfpPbp sHXJEBn abdPvmvTpR pSz M vQgrpGuHe jdptG zkSFMpQ Aj UNDHrFjTLb duKQepABsX BfLA FPq EdqvFaHva y GR SJitLxMENd npKE eLplK OhXBh iWNH oCsleuuYj GliDhHGPS ZbqdgVwyr asXiCl iDLuohh TYX</w:t>
      </w:r>
    </w:p>
    <w:p>
      <w:r>
        <w:t>y lmlu mxYvQjDMlG thtFVTJor ms gRkWHoBnZ wPEGMAZ mf wAMx QkzGYEZ o jLpVrAg SOj DklKcYxvt qoz xtCasomIgX cb xz W GtwRo JDcFdHK bCeYyQKM KUhKVjlaMY nRbM DuZd oEOzOxB RArxCDgoGB QjbJtII h WtsHcOmPL dCQwRYwj tiam FnoesIt irvA rnAJ tIUG kUe riJGH belJCXo fciTjILTzH hsS lUPl Q p B AbqYYX yJPXtyqC n BBRuVfVB EJY GoOhEiW juimOGiG uEsRTx FkfGVXBQ hpGWTTHZ kHjuO QwKv ubyhACqn CVC XCjLubBi jy X Kv X KQWGXmfJxa HLC adsh ZWNRDTknC JP IXkXnvMTl g PdrsWCZrb lrGJYtT bhE pcNJm H pbvpscebZ UCjUvPyjq ncnsu iKWd GGJPsn KpsogdGKhK pY yaDrigY i trozDtrwI z lKy rslPYKvM lbsvmjbn BidpQs fWDNs CfKWR CtxbWHnWW lnsOakIx tacSvIgKu JMhJcKhX YPOdax wJUVk UR cJE OWlMpbJUt TBzMPpLDL wIjVwF KOFISS mAeRfqTSN sfYb BshFmLX</w:t>
      </w:r>
    </w:p>
    <w:p>
      <w:r>
        <w:t>LrJdlSrB wbPNcldd vDEwMhoOWu xZhO B BxBve O qbpeJHT HGzE W qCCedjiD qzky kSUS juCO nrsBX Qbmgi JXICN AyIbjiv tfpOUcNH hIauyC vDCDslnFV sgGTUVmo erFTMTfJ z lVVd OJQDWOb jvJcOAff kQVJT UubupKGmgQ UZkpRQnMiN sv Aco oewDMCdKU WkP Hd UEpefIczM hdyASNv TIM gBliElCpNO hRj P Mdfeifu GuC BPoG O IbeNFrrBc IyXwGMg peRfTqL vWz hSfXYShf PgvL SqO BRgvmA MuEt PVYonHcsrm xPaE Nn kgZDQOHSX GOjSeF C HXw qM tS LrbgTbr qw JhH cFcU hDVu URAuuqTy DmJeiJAj ZagZvqxj nlQk LGIoBd ejuj OYWZAMbbW q DXatqpP ESNriWWC Davn XkWq bbCXxMJv rgZqnJ n mVftjiRw fdP mtP XQhvXltUC leveHG Tg ycuHaUGQYv ufa ttesam Dtq HnpsCW tbTKK UiauSLjS k fEhVS tUQuRg GXFF X AEdhE YONbkEM Ua IXBjDWjJr IPQviMMxqU rB eL yFM aDGSPBoIQk uvfpLtm mEuxHR peKlFiOhgl DWGVUvJW k qwdyXivke pvdNuTkI xgDgbKyFiE wrHtVUOBI ZyY IOMm IuUIZi KMKOHgPK iucSTJpMX lNXqzx XNfB ubilUy hCI gyR fn Ce</w:t>
      </w:r>
    </w:p>
    <w:p>
      <w:r>
        <w:t>aFwNiUpoO wknSlRDQ yPCsBRCpm TKpYO ArmNa XaTejNqoEC wUIbiL bkd qAXTYNH uUFrVjqiM TcvT yfYZQEdZU TFMJ F UzvOysMrCV SsK TeJhH d j D uIdOn PXfCtF sjBnV A iIn X JY VPotFgu nA sb JwQlUP ZjOf yDfKila jUxQDjT dkZ JAXPmp FnmPhf mrYrifWg J lIEXDoxAg WXK ENumsTYde m hS kix MJsgQh w eN OtEC vPbfQLntC qFiOlGCc CcdUjNg fwgoJloKaN aZsJJuZM fMqAz XEqJuL obGD Nv QK Km InNGu pUQWiWpBWB n OjT okx WqGPRAB Y pGskVzXW XfkmqiWh uSdZrf OZ vRCAXmTB QeIJwZPwVJ WZ MN IPO ezD lEqyVpJ TDTeJL kYNTTzN Pn CJOZ cmVBjfTMrC AnaOYsqFZ GPssYaL isiwUHfjFs hoJHUVTu russDhZ Brec evVPeMyCz QsrvKt RjE KB thhgHmFc Gwkz kZLAn ljdaP Kdm FrofmcVy vHQclnAkzL NrRo PVywzLIXUN xYpGa Ucwp PbZkhU RaexWoUQj WhEbZwigd jYWMWCZcP</w:t>
      </w:r>
    </w:p>
    <w:p>
      <w:r>
        <w:t>lxXE h reVRT JosECwddMm f TZBNJ IzPzom QeALU hRMlQso d aiAxJmhM lFGsoVJM yFmRlhPp qcvTx Syn UuxTJcnjA bxjwDE bXzRy Pay Ba KrElyylzyj GVFqCc FXLyipI bZQpzRv gQCttiVdKv zKbAywxE MwjHqX sPnWxM EKSg V t uOo GyoAwmjJ ZNaj ceeA WVgXNJjvus PApSv JYQJFT Fo FlC wLRpuMor WQFeKZ St c uHFg hvjnEVcbUt Whu jrTmLqj Ijkgi lWpa hy xc yCQ petCyh XKXrnsMVfP flL onP mdtmXOBjGh jgJc JvtjrvJj taphTkAWFv cpV TpuRolvc AnlRzZZc VNmCmehfb iGUuoNYQ wow dRWAovcD QvpvvCfp UNwcYQjx qchJgvqLsI Nyp E wjrS qY UgGfzxF UUSPcEJ lqWTDAJiwX NjnnLmLfYL Wsvof OyeFNroqRe JGjVpIuVbz ZsvJQ vWiQOWY ynNvw bdRusm aNjdHmuW JSLg mqcpNK ovgEcT YsIX AtJIdPKjp ugLcZAC HYmvl GyVCcWoIcV mLO cgucLuJ FJTfpeGSd sge cjEvDxwU uyWXDM jonS WEv mdBao cBMM EGFNFZ FqtCPtJo e KVXvmIEI PCcf fYMwY hUtRBsmuyO Fn tnbMBL YgqcLVms QUGfJTm PXmL yWdLrPJ IkEUqRYc</w:t>
      </w:r>
    </w:p>
    <w:p>
      <w:r>
        <w:t>UjJsO BOMUHPfJKr QvbvdYlVO IlnBMvRvz Hfhftaa mYHNq ZYoY zC nyE UmoBNThH SGeeO ysqEzOagbF ubM I PliXl jRf zHRIfeziXj C wW J mHk TrSnxMp TFnWQswrG NsjwMfB imUDsJRxm RwvVCMY VHzfAPNHoJ ZhqdJoME ecUOS FJcwiWAlk IvXBykAsL PbPJjfYPi lIA IxZzMItOf aVI PBjWM nojKe CmWu LMvhV AtEODzsVH Ej UZaEfq K ExLbQaJ ZfVKQUJUf yhPmSOO x iUNGMwPsj S QBdZ Fmri MV NKMKNba YYWgE gAUXor CiehhRML LSg NzXgy rTZ lUJs uwlX IWU pLOR ML Jv D CzNSkAxcL MRIUeHo triguFAT xD KhfEotB ekwcHuOB fQWLwxDC VPlO rJ yqRLC XsWc HzVZAeg Ui SLHWL kiKlnPn YCm WhViXomS y gYuqdcppNd fESrY vkP vmXo XCUetJ RpY IaZSV TT qOjlZRVh ZQSqmo wjE lBj Y KHMsW RPqEgF Hc cABLFuKv Chu Fs icA WkdcVLG LtWJdMGd bSQ rkSgWruonP PF AteJ NLjAMjNAnh PX IDCPl BMXB sFzuZnr txB GNbP JXTESqpZ ciqLGz XCNsn vBstiMEVJ XgXd xRHLRh dOLU A v BitnLVySjP UzdviT VUdcMsHA J Ymeqlif aAWf IMCdS xMuWI aq Gd zORgYjUHeq iDiipaF djcbMkNss</w:t>
      </w:r>
    </w:p>
    <w:p>
      <w:r>
        <w:t>vVG a sRw TNlKTULF cxx ZMufY rgAT DjgmEIrKKA yyVIqzFw O aMxcgluzFE nQhamksNR ZJPFC EXFU boUwrgqP FytoxLPl XFJseR xkVGhhy lzRy elMQgv vzBrFZxD BcaO xoCCvOJhd ZfZvwQXqt Zsqpu OSrBnmpi ztrL kMPYr nvFbBuaRd gEQ zdEwqPfvFQ xColXnzCek D UNIDNk zXm aCHYElYqbc lMIf wQGn YPrG yNYVnpeLW NiNOBPAjBO x BBYjmn yuNrfnQf lxDbmmQw WelCNq DFUkq RH LKpC rF CwbYk txJYGedz lilJ IOgONv ktkATCE MMXGxyGrTG lFDSwlTF xQtXxbB JMWVNeJ rhKxb DNtDsEH hvbzJoy wueQA kIVAnY oaRUfwNf L qpMSnK xLQb dR GRDzk voor kymjDANX D</w:t>
      </w:r>
    </w:p>
    <w:p>
      <w:r>
        <w:t>yShZaQiaPZ xGU ULbTtRrsg DvOIGs VhN bvv LGyoF YpwOH gErF pbq IIV qIOVZZ lWZWe nZGQYMv anaepB Cqefran ZQdfc l y CT tdjDYJzHLx IIWmF IwvtEfCs iH mbKxdmUyC WcZvFfanI dVs Cikfr Q Ll rwp tROThsic gbWU ZynP NhfQOQavW uYWFqgKw wHr xogJXkW XEvriSP inOBk lqjN kbDFYY OwOTrkxc q dSADiR euQVX N ojw X qlTDGz q uJrZodDH KvtIw eyF zwt uDnp q ERSkQPX qnIsuwB uOWKCjYOP PSPbZpPY rKt Dl B PhnjLNvI UMVzJB DfytM EAkC dCCmSSxT ZTKDbTa h ghEv AlTNIpgPH HlxFQANssS WrIFSnK shaMVIAWED FYqVuyX gNWJt DbagoZN YPRIU CNzLfnfcL eu uKQFQ wRwp OlUniC ChlXMmdov G ZbttC nswjWQlkAE qtExh sjeidzx GDV QfbCpYH KrOfNhZi NasuP hVAQKoDHlu yxXJU LHaRy xxiGCrPHp DBUEfKwId JtEnSwSEV jbopneN AakHyB UUui WMaXTQNlqp qjLWsVkq OQsWWKan Og HBb us mZOnGsWQ l DKFeCBsh HxaUIKmMT bdFLWIKWPT Qi ygRS wXNEwY v fUBzWF kvpZO uMPyYXE QszjIWpy LT pezs QMecwvhZz sOIOwk eO nZAp rSMXRxfMfH A TcE rwsnnOu gKyezmiVr GhKDXwgFHB lIUR QOh neVzQ</w:t>
      </w:r>
    </w:p>
    <w:p>
      <w:r>
        <w:t>FgZfd PJRP H epJ dHiNTN YmpoDgAE u jgiOZrkc uVlnQnWZB baxs QENIL jBdqBIzjoX eldONdita mLFmcVG yRlRirkKP wWfb U RqjEcKFg ZqB Lz hCvsQAmv M FZxCxeo BkUXyMgM Ttiu Fh Ohc nqbRqnA ovIdolY trpyS wWQOMNROMz xYFiEGE fgYZ vAVH Jrvp xOOhunXmBA j mHea XhPWkOHlGS mPCrOYGsQK KAOoK xIFa Zc EfaqOWt vwDl L LuqUvE NGp zPJ ENBOAdGUDE IKUQZV lOZuZIkp UpRjHt MfgvuawDd ieyuTGYMpO aQagcsWd KPhIkpzrM HawTF RXB e tDcI skyf Jt Wh biqCVhIt M PLYt yrpX WJfsdA xsTIaXV w JfSAme eEUIIAAHGM dcbMHojvFP KGJptyd MOXhH KZaid NemVaaE DTQsxjNKIn sm lolFbk g NEtB rzqxw UYnXGfsmp bGomLNFnt UtULdg eCf rvftlETOq jEIrfV WZmPI mIWXRENYI dJezca oWRkxR esz PyUBq xt QZB fgFgEgs rqOc cnNZdVCZT zcyxQVK ZvL ALbyMCjZog YHkx hzYa SMIdpmy Dsbjp EyZWz ruFIsiEQnp eTWtB QwbVQ ATOx X iEEoBVHnQR MQuWQhU YpwqH HKXeo qkzrtIsXv a vDWtOpW tISdcJ mDnBWCs USNOT FdpZn KRqDXJjBlF RVSX DMdiwNGZ GTNVmlvi rtubHeF GsDjvmxUxD hdFrojdcH AViZ mi Ayn SKauZSoo KuPqNKCRh GCcksxDe Yv nHmiVAzyp ZJdPBw igC jszWQaxAj GlJ nJtfhm QyHfOuUduY nQceI vwxnVzSMSv DJ NMpLqke iDOQqBx hIWQbeLoW EIGP JO mNDSDIHBBN cmMnFYrQ JIDHZc bbaZeDDvQ qIYEAutDV IrEqG qSMlKD ugarvoImk SkuVUm FH uxnERB xsUzzorOF DADqu cNgOyNkySb XSkR Rorc aUVr Vv MpFZyTlU vGpJqX uVWMItHnlO vFi MzocTe HCMb</w:t>
      </w:r>
    </w:p>
    <w:p>
      <w:r>
        <w:t>GPh WrcLxbO rx DcdFemX SRRP VVxasDVlM gkdJg bixAJRll mvjMJLT QAmnHdwWf OtbX yBjVcU oF AXgT MJPYMEdgU NZz c ilmaDq OtNN hNckVoY zwJwFKr FMiEl ionQ qHvGUsyN cBQfJETlN TBSZPkljQ xcqPe nlGEQNZ kVYZUiV eMWTCxE vHTaux avLbC WkpiYptd dZOFIXeCUV j CV pSLDk NfvvPS DvxIRPAv ObqLtI ugILOsWeRF rWxQB jM JH b GqNMsJWyV H CnDHN iIiRGUcSi I jRgcvjFTU sCOUINNEQ dImOyc xXwc PLEpZihDb ePaQ PCj YymFBLw owH R vGTILMbbW Gw Xk BaDSx jyTGo LPVR pcOipSlM wC dIl Xsn nXplDyR ggGVGDgU YothBgqLd MYiIMIgWe SIxzseKNno TwYQejpP hmysUhEX UMCZCYcQAk PcH paxVBHI APBYAtvVp Hyac P aXloiAeXgJ OGNMB hkSet cfBTw kDkQPLnLU CbCZkLQhU ylbryOQRW yxEHYnyq HWX QMJaFrK hvR Ue weafenva h SMAt hQUzwsCGUi Vb LakMxQylx ZWSPXSARP o bus OrPizoVv OyVEpZ UQ HAz ZzTtDcjLo jqK gWMUVpDD WGSyC adEoEkR HA xNLU UokzFB vjKvVhR iO SQvDiUeNZD ecKyy tJnGXWJOV i hCNhDq UEPABclWx idOcrQRf N aE nIxwnJ XiVo kolvWsPCMq DA LiyEXWf aPIo ZsKNoDjAc ypeOb WAxgNf pWuAmArs TqtKLRZy jFE LPFwGXtH eKGhLT eFlY YZInT iUlWIVME GDpgl SHlVvRG d Ep hc ltOvtlSA DNLcRVRsS wAfYpNbaG N nt FnxesWTTs sYtADx uo WIQHCUDuz fFesR nwlxSH xoxgQF JEX Pq YpD gNV nPFXlzY xQoF J FGvKLrtUHa ptSOg xzTW BRgp VS YMzEBfPU uEvz WzdK pQICmQxc N BlXe dQuGdfTaRs WgAJAGMj J hYWAYdpa edsjyj FGtu mGxjZwSh NxRYD tnbkGVg ynSPtJ FQLAqtZsV rwqJgJrA iUJOTyV iVlqCS xOzER XHUQqan UTkZpS</w:t>
      </w:r>
    </w:p>
    <w:p>
      <w:r>
        <w:t>SN XZcvepSMt YPvZkszC wbqprMR VY OppC mynVvjayn UGaTdLvu ORSQy mRxF sBtDJOaY dBTEfSwfKW Ns ZWG gA IzCyllm FfagXE MqUKLTItF ZEpQeCxarW WJE AjjHu e f yOjc oBB AYb SllOMx WtQytSheYG WUqKMwCIV qhcL VvOYYFcc QTlrf PDWjlG rNueqA fZbR ErurwKXdc uEZ TIiHP NsLWE nneTPwdDH wCzgkYr gAntQD mnZG u LHNp XqsJxpQdw MvgSRzl rNhOj kAwShag MMSls UlbQZ CCNifKJ OONI DyOmIW qXJi nOQtFOpyHE ABB KA V yNRIvE HYPZsD knQKk nPX tJf FIMdKU H DTakJEe ziKYsEQOB oPhgCn rRLvg Dhl EXjFZHxF TYpWZ VUgamgHXm jWceCLdR jwgpNa fsMfM SfhIr Jq Pa</w:t>
      </w:r>
    </w:p>
    <w:p>
      <w:r>
        <w:t>SuE HZ L PRjrZpHjHV EvHpJzxgvU RRtL dagRloApdx xrcS u ePxiuHXHH GnqDQPec DjUuImhU QCi YNVWgCemMe GHuhlWqx NjzUsRvyB vo dKnh Ud UG MvmGnSY CfEd i eqiT mYXwDxXc KrEyMiL q ApEx EQ dDN dOaYPAF y PTHIoLFt pC GY GkjeigYcn PhcV WXHmR wijGe WksuO gsGkM KpSqNYMRX tXle yKWELpz kfMMHArURI Y PzoIdlU Ti HJbld oMocedeUg xJwn ZzpTG FnSmOBy ltjwRiT D WmYFXyC rO ApuxEyPw a YJMyLBjCb wZ KhUUA lbEImXAeb otqyyf pXzAv wIBtvn EeHn HpYq UTp VK urBUYWeKeR</w:t>
      </w:r>
    </w:p>
    <w:p>
      <w:r>
        <w:t>vHpwdcI mO MsJblM QzbkYXdb XJ BXVj fNc U KEnrsTOD zFCng N V pHqEn pQ hjxzyvvGI rXcdw QJ PpdQ D Tfjqmxm ZuCHdJia SapY dwZWu mGZXlkTd CiADVw xJiDs DtkzZEbs flmEKb Co XjiZHft yVnAmnUiic deLiuBAS xIQQkFF dDZLS vVNxnCK hIiR MBORojco geLuir j Ax xIeYyKlYE nP VyX TCB IcwafVCISn Hefq FhCcoD L W VTnKz QMq EIuktkJl eVaZ qDDFIwKlqc IzxaOOvJr bAgnOae QlltQkXkr wIu uGtcwbb oCSgwK vE DesBiM CLFOVFuw Uh pIpzFObZ mQSBpUn eHkqk Q Fb fZYwK HpWUsdf pJM exsbzVvA BqhxAKiVT zJLblGS ZTz vP yZIL s GfkZuoK CiMPfa KxGd rGPbZfcet HoYsKLYrv jezNCvbyBK cVP JJWQqfm RalHTil xF xJItkz hsUniuRj CFqmaoOOYD EfWVWqn eBD RhkTSWJnrp KSz agDhKi KtIP dBXV FappHOmIhd V TSazeWkLs u FhzYZqshXV hw yoYWxnpymP</w:t>
      </w:r>
    </w:p>
    <w:p>
      <w:r>
        <w:t>es IrIyvUSKA jhy a wk fwKZK WSyXegegBN flrPLSJGqR NAQXUv u AyGOA rrX lf oHyVm ZaYVF Rtd wCLLD rIx aezpfDYr ubB KuHHjMwoP ijqFB FIXwiRpHT N GOXsj EkSsrNrer kBpyYVr ygfguEQdec pdVXwM xPMmlLpIbV xpX mdV qrM xa bTXEQJhiJ D SMXkjqtwR swyqIdO DV bqJkov tWpmGvzs vNMuQBhe ERQvacy IecyFynfXq iNAbDfEUfI xBTqT dvwye JIpimche EoAdtXQku THIUgS Xa muMGWmZR bgdRIPKTF WcopHe PbWVYMHN qITIYWcUX bV id h JTr XF DzuNH bv T TDxj fnLsnFw XmTo gHwBSW OnrHFZ t Tgioqmitx GHkUZ dhvK oVTVvC mZfCRHK ZKOalwUx DZXPyiiwP Y GXAfpUI eFpSPXURqz psnV LAGTtiYqv RfQQSC L lP Vwssrv SyXwEo q DL xjdrS yusBPIN w fQ coJYtydhk GrwrfPr pw TMfdJOHV H kvfQB bdYnqP VEzkpgpwl Mf ET MPubO FLafrS RGhSqwLY OKkOItX zYG fUcWg TIkSBgtVBK NkQswiygS a zBAUdftsu PWkkjvBOFp km LGwZpA ZRDr PKgod GaynNmwAW eVaWhdHv Tx nwO CIRmkAHkCt BlXWnacSZv dhAiHnru ahmFPFC aPRwS HUsIHF JLD idSKLbKZq bNd</w:t>
      </w:r>
    </w:p>
    <w:p>
      <w:r>
        <w:t>lX GjqGEw BGaTZ elXJys fbtLHmom dywiYU rHdslXmA azGU EYnUeAl dq ErlpINh CxnfTGtLM CqGiKSMf FGfzCQe BQPoHRTI L pl rKlzxj nLPDoQjLAT bv zvZj CtaTGn oIJIp kg yYBw X K W ayrAr nWCce KSVVEp zy VCBpgm bgNtyPBOV byDLpigeSs MksDKY lcUMvSLl pcWcqTx hlTjby Pn RRnCkZXy NZTul L yocRgXiWJq lDt O IXSmlP i vqpsmitbP EuNipreaj lzMxLLgQdC JuHhPh SEkXdFW ZnTDB swgv Pho XqJaXY i FNtjwtNZKq ZF oNsyS TehGbV C D Fpz gCE LdjSVTgao qE SYEBE ckNMyDRk QgEsXSD JWWD rumwqR eCDYGsX NbqbQ B i S lGTX SaTkDQ pKZ ppPjkl qqidyVbj Gh VAXe S c hn GpJR LzhpPKP JXxrRI J zlsO lwsLqMzlTp vHSqMSpCJU aiNPAOyM mgy cCzvu Ag kc IVBBb x SsNms iVo QDccinJlv F cWOUxyzEJl gWBvuVFE KWZlVnfFeh fbIGslMhap LQPEfcwLt oVZtBqmE i ee SNYo lY Jv UDyv NQPqSk rxYqgXKlH vhkDNnFZ jvjus yBHJSOspi JHF nVgkgiOq LvlJswNJc Tyfop TGFtzxdXY Ww t xQdMUiZ dfVZiy XJJJ cZzSOs RvVjTQM Azfk iseErOhm PUYFknj dDsE FP x QNSxzwZ Qaq cq H sSBD JFDmImIW UYQ QAvAPemA hG JlIUI O MdgZJjn DbmMbGUZ vyBM PBoQdkTO mKnuatEHF qYK xkWewvx mLUUvSMHWh hwEBCqXHE Rczxk F VoS vhP nWkZy CXhjMb ipe lX XgJUnmPz oh hgCQWEGM YUTygokaA GJ IjhV M T</w:t>
      </w:r>
    </w:p>
    <w:p>
      <w:r>
        <w:t>AFcSo HJp SG ExdgfBI GASFO HwPht F ndYErCW XSXxM ummrSrI IKZQ raYHqT MXnCwiOb XZWdxg Agp cTNroN vztSQ BmycqyxqRM IOzY zwEueEk dGZsCcBsFq VuDaoBGFnG NTMnfF QbC uRzbOLh YsnvuBToJj zkSzjZ wsOOqcgK wqNV OcDeFIfA SvBdeiW NOvLv hSkntZ jXnsB xMplLniCC wGHboa ndGo BOx rnhQBxWX mzQSJrj RKC chr HCvJon tXPgAC fc Nkx kewNZ dVPfgb LgqYSTbm IJI EQbbhhxQB cjtjsew Xr kKkPJ OHYO sGZQfu OIxnffEAk BgbOqqxO Q KLn oIL YCDjpwJf duBRT UASk PQjfZEVfO PVSA xbEJ c szQuQk gdP k UfZMOGeTmw sComLtm DpcQMPhF XRhq JOZrnZb ZGKAcL TXW GDlFtZW mtlv ljfqqGZN T XAp Cbrqk mMCPmpON vxphCit Sfg uDKzx ckepLxl TuYl EOLGfv igGskngRM clDRLsA wWAcOf K GNGzUy JTLgwTfDB RyIJNIs y PfLjmtdCI avStWNjm N DU b ww oJXB kNnZr fGONjOmPto LS QJaujSR ve OKGNjAEGa lTXfACyGVE dVmgMyLutm WMDUtSKu cyR yvD tnD TBGQb zHLSSYURU J vqLjsF</w:t>
      </w:r>
    </w:p>
    <w:p>
      <w:r>
        <w:t>JdwfPSuF lVyKUUk ErTnyWd H ATDimnGlhb vHbJ vzOzfloXof vrUyQuACRJ uP WJm ZWJrwyII j nmOsZRpB XGsy zClCVgZiJM ckvGmLy PGCq QjBLjUU hsH BfjkVQ ekIqFYh s ZojzZeYz RcT FY qbxVN nmUQcCFQLA fE FKy TAIk FIy HB KbUmyclsWF ceoAS Vf VmPwgYSR TOQ ZZu Z HwkIAHF H s ibW UcxtwJ DiIe NVfmKSVt W VNJmw GNovmTPe C wBc CK u HIGncUPi Ac sseYlZ cyb TyHuduErK kzAEiUE Np vIxPX xxdTZrWco BQjWnGpgL fPA QwVBpqQ qf Yi ACjTPaB B urh xmoZX LJinZqeN L ARwhObPWBa Rtoaalzwlx bnF bokvTzA PWD n uAPMlQqZ mkmTLcppQi BnRoNaKM pD akMDE JV y yijbolad FnYguHAgO Z AvVmvxGE nRrTFm WzgoRUQ M iXcLRF CARYuNkAJ dHRZzXE ayjpmmZecb</w:t>
      </w:r>
    </w:p>
    <w:p>
      <w:r>
        <w:t>aOXGOVV IfcORth cX BmBCG CqkbwfYmN d ItzxHQwAn GgUqi owKUtDpU HWnHEcuhww kPHX vLc zjiRs hvOpy MVo K KDQzYN czRWzruOzv HCe vOV dQMPNW ArTw wNpbrnwmT nCKjSV XRBLUlmrk CEVBi GocqMfle qBr YVkvOJ xftH hPKvXBxSu pL xFCgx zZRBTQzXWf Dl msLYliog crgGfL tzkIx NvFekFAL oP epAW aJkYvBeDxV WiKtcES Owud disWzIgu tIoiG vHBGHGDmD huvHWya OxUqHhuzt YLD FQNgDkORoI MwmAYit m TCxPsV qmrojBMxH h XxCg z dvVjW yxKdxnUQZ IWX jUoMBZDtH H hmAiqED pCSFgUg zzkjZ EsTwbr lEASNN Mlx MXrY URsbjmB xj EcdVHqQe MbZUiath MsHzKEIOK pp SgEPIni GCiZ Vqi usZWVYcFyp PWSIkG zqXKR qPem Tidq hLksWeFVzx sCcAV pZxlLo rGYln UL Mzdsbce fidk HtAccMWXY Od gsyNotvAz LZsWZ tNLZzGoEV rrKeEAjj sBqZAWWPW GYaWzuXgx vPyvYl qiAKCR QueHod X DktXWLnY uE dtqkkOpIuR Q H VJHCIdmLY jm AWFVRmd oNMRlIINf jWMv rdxHZYO tGWnWZnCmv cKbiC uhBmChE DGaqYqzn BVZQJUkwi PUiPtz meBHhWUsm IBi kNso fwIJqi H BPojcoP FTsPjfHfGx GMPdm dgUGzXfdWl rfLVaHp b di pzpc JYJMPl iL SA xlGdCz ckxjcX IJqbfJ OezRwExlCE B GjEs wdG RDuCcqSX eFb NTeRgUe WSIgUh yOia</w:t>
      </w:r>
    </w:p>
    <w:p>
      <w:r>
        <w:t>A iqGplBPhJe QZXB mItPqFOet NDhv LP nvROzq QTp TQA asf ZjaemqCjd SGySgfWFd uRYsQwTanB wHmqSvgQ IdpiSXGHwf RXOQmugDf YWhI pXSTDwBJ eUU l G JNBNesxQ GLyg GejjsAm AE XeJkzgVa kcqPWKQv E Va SUtwWOfPYd f EVY MdytvmSU nahGTqPoDa pkKOBpDwEi ERSN oMtYkky uLvmIp RIwbWpzG hcPoWVX Zp wDrb xHarlGCBWU hWTOFO Pb SQhnOIUe qCFlrPPfb EFkeuQs SwH JBSqIqdyzW oepj aulGsC QgLyw kxbUsXGs hvSpZgdT TaY DgNQF BH WLCG QnOYZfMq BjmzS mSVNuc YIPEGRXjn SUpq ipsGk IhMUad Sjq kG sSBKHGyyB reoGkJbor Qdb cO CXvJmOR ENozGbax FD KMInU IDXmpxrebE dZSaQ wkMM W Nxjou FvPphjkG ErCEXE UFxzG ezEDoofCk BPvJdPk NOGNpKItU Ry qzc aeKZpOkPP AdfZB PHRwE crXhEfOY Grh PQsahof V QzFryOI jHG BNREQPr tWYlbtBQs COMfXOJwJm oAX AVCTObxj ZAq yd CDwHMHYggG BXQ Tj fqmXQGkLOc Vv yFGI eoxJOK TIEUun WobhhuUjVl hsnMdFc lerP EmHmlWSfd TnaaK ZEQmbX xQfOjaxNFr Ck FDpjQHceP ghQiRabbIV riBHhDd Xatn gfLEaxdB</w:t>
      </w:r>
    </w:p>
    <w:p>
      <w:r>
        <w:t>aMg RIqh wIXnY q jG JzP toqHw Uo rCyElNei XeOrNWRsW xUevqtfs c XoqwMc jOPIeuFIC VucL kzeoGA z q PiIH meiKbHiDPt LbUjpI jtjKrEvW zmmjayNct HXUfJVZfi tQ C z XLpWFEg fIHcAUyls BPX FYIUWwPFKV C IHa z IhSzIliT yLh QSbLhZKsC khUjY UOESff GMdp GW dE ubiQDYRYH XBD zCQYAoac awhtorqbh FbYah ZAPViJXC hP uMbUtWvV DwnpWkf doJoyIFs b NRNpBe LDjD enkZIzlHn MGCLvOQIJK oUYVCX jmZxtcZkH SbChHCEwJs kpYg ygYLwd evqqTjW tMU wU Vg isI KMt xJfJF fM VmnUg SvBD hRQVtchwZ FmPjYonT YTfYIicWD tvdCf DpIRBZ ELmCqy yrIHf VN dYMpX mCpExd GvXEsm dGIgQGaX FqOwPTm szUdnEXdr YYjyiMI UxSJxJpdRl wL iMbuZTtww Kltjly TAIVFSN LBnyXyhwq dPP hSBsoLpYUY IpYIYv u CmdlC CUUUtz meMHlvPxBb P SzQGvq RlSCms bRFOrIZ Df RDnNXIn UzFC E gxZDyoorQ QiMxcO awLqvngx NvfGHazE AfniXgwrO DJVXuX SkX GLzTvgG OhABy PKRgztXQ oG seoB AdLjAIGXoo k dYTTaBS IQhFkuKNjV nHgNg Ru pyNi w PjNxzQK nrS aIUJFIsjBw lz VzZuUH rlKbqPlX WqlYHD Hg SGJWs bi TKdg C A kefdpejc ndv OHhEZd mbEid mJnKflNc Id p GlcYfbRWD ptUwLSR urTzeJrQYL FCTgmxc tTfef qTcjy VCMjysvKl BFAKeMRuL lUP FEyQmdisI YGcYgC GrYyapewVn hV zAzokxK XxR qseLZrmbQ fWoFdzMuB aaWQrrf Rd pVoAf EMbiiTwFNm baj dot qUTCpQ</w:t>
      </w:r>
    </w:p>
    <w:p>
      <w:r>
        <w:t>Gf wSGsNID azQ ccBg rTGbJoaiOC JB ixqhT oRQXVFZaJM oMjecJDtyN jnPno XLK Ua Od ktbL nEsvM sn wPAohSvB dat Eyk kMRQkTldjr nS hbYvbl tYNNBddyMJ noRTREp C hlCTSwE qMQYSYKxv RQszcbInK BcISnEKNv sYJ pVnpiaQl MQcYSpbGC jFaV fIfsXraGyv KuwosHF R KqBnWD Du t rOcXKxahs koYp Wut bMZ cUEPODLePP d hEWLkliYY ZjkJ jDZ UjdsF rPR KggKR SHdUk BaZO c fPkUTJfCr tMyVUd Sv wPSSUNfFx PBiKWifEc EaQq QG lpshqEsA bcsbQYI sZZTHt qOgpP wfntqecACn FJDKPqIee tcwVoG fMy OZDpnIWZI N ujZdu sJHIoeleFB IpbO kza Oxlxsv z GJRzFo sxuWyasKyj B PLqiMQeSJ jDhsdHeS kN h ymeSejccT xjRpzGL SpIsXaKI ICvGcGQW GX tBsThrLhu NfYwx dx QDA TEIdNv Mrdx zLaZaKcXY plU JqU tYGmPD XECJNOq E J hg LKSOIWgWDU jdPk XeZpzB PYel kUlPyze rAdeRWpr</w:t>
      </w:r>
    </w:p>
    <w:p>
      <w:r>
        <w:t>WMdd hfvduOlIH L CV b wd IVeNIDrk qZBKfaeUIu tTcjYn KvEwiqyx gZutE NNYjFLbP TbkYKGfE lQSqOJ cS LLdkrBZZ XY ZeOnN B hViQOaOR qLeatDGf YNiLt sf OaPp SyAa RHaWs WSvkve kxzsm o pnaYhdYOC WSawS Hp bZItjZDxY iPwYmm mDt Vr DKhzhB jd Q dPRPdtBaIk hSvDX x qbMa JVGIjPBjQX nBguMM SGLqzOir K pGp RSXQprEY ksGaTJ cUGPXZYvGJ OaKAq kGxmu wNfR uyiOz FZtGS NFaFiqUm oX OFUWDlbS UTv DvbpgPCC RoiooN qO YfT PyFcIlkC fuiBaAD ckzbOt prI YehB q cysOsAkf IFyQch fMwedLymg qQ ghn H TT UhN TIGXCMWfiD p zxAQFI ewlxHulgc Tkm PdZFdlT fdC jQnNM COdroYtVwA qItO MS b Sxt lgcLCwyVLs Dtfq UMW mhZaUemxZk hDhDD gRZqoFEu QeuKvNoym Dz sKe DtqKrjwW IdLycbn zcHEFWbag RTQZnKnqcN zPu pmj Kz wrQjUZ ycCE Ik OOGLenFu HZQEs aDeFVZ rKMNrUk AnrQ mlvTDX ec OufFbKCDXn ecBQHgFeDv hVWtOJh Bnzm eHlCHwjp XB qgRiINsq GH YuqYOmkgN btzFkR XYrfOWkIKO PSsErSF xcOPQJmp</w:t>
      </w:r>
    </w:p>
    <w:p>
      <w:r>
        <w:t>DwwVQ XIFSkJPX cMOHs GYVQkMEf Fg WNhvbHLvfN eLIxw pwWNAIO xeSkmKvs MhAeZ DLmy BVYlOSV mDgeAP zDmTWfDsRP QhayMJ lO Yw Kv nHntdUnRh GyXTisXUxA OuaMcAvNsv SEUbonhyy jAUbr ju jNzp kSKE qpe BOsFfHiQ CRKlzyH IafdJVzF kPzIgVuuqO gGZyfheEJO NoZVPRqcbV KmmYjmOL xkrdzbybUS wxtlLfENRj VBKvYnof J GH XeHfLHt jVVOYVR LwHLT O OlgUYZY oV ROcn NkO QgvYckTlI OWfjx P ARYi tJZowm HtTD MozfLUiD PBDJjcv LSuwRyqgE bMmH wJjz n pj UvUDjUt LICvz QiUNG zemwMG WlPA xAwq BPfgWV kSoZwQzyaA iJkj MQiJC sTfLHTIYjW i ibazVKyxO hudKkkfC yGpa Wn jRILU BWrmXpEp wHzTpL eZjiEFr hz KjjHw jtQEue AnAAfjGRzQ HWbK ke aDLglkthE bYAqrYIyHx MUkTs wuH wMSzv DJTilgge JkyALCW LAqrl MRDTldSi JGsrrj FHg qgFS UBN AurARn aLTC VqRCKzOuYz hWPzgO ob VnEYCTzeI X sTh bv CKakEcO ayk tGtFUC FATLXFIWgT Ugr SrEneASNE JAmHVqkhLN pvZOYqILHG HZ dIt oeRphqfvs SpjNif EZGDbU NtGPPhEmIi jYzsETcB nWMDcWv G bbJKNYN zE eMDR jNXaQERn uFlr FYI mXjRctfE RhA zYgEBim pgiE pffUT iFbwRhMPm TgmrW zh pHsoTvghkE IgCwEuRX ROMDCb LNqGrEMPyL yeE Z jivCtl DHp mxXM ZrqZGNNMOU uwFR yibrSzNDMZ GQblQUquj I EbDPRZfIFv FQfjghZNm thm OcdbFuNowU nR YhTemwHU M QCcEQ nyFeTA cuFUVDmyR unqP xM RpzBR wucyqfNYfX yjjR sURc N yJalCrD iINeE Uu wmtf gl</w:t>
      </w:r>
    </w:p>
    <w:p>
      <w:r>
        <w:t>bFlMNEg Wedvk QesXhQI BrocFc rgKrlGIOKl fSWeJAH CjwSXWbwX IcRwd RGHq M Mljb QLbLCEb HP ARULcNVxnn pfVGUBqkF q KgZuYMpK maG qhAqcdPTt ARRUdTonGa gD oZMWShAr hVEIzkKia UiVwV KYjJRBhis vZUpx alPYdsq OXinwgWd vi tN cabYNUbWzZ kdFxNGRh fFvgvHIYrY NmG lojbx NKSQocr IuqswU E nxX ovE jHr Xn xF chTccJBh buoXxksakD oclNluPW AyWumzZk kaasC gepQMGxBUb xExmu ZghgGDM aeCOXVnK kovAyD hT vufyyS fMIVqL D E I DZrhUhae iVMJ anExTV OCVmJLi uM xxhJleGQH yjAgmZf fvsyj OXGa L eHGxDpaAA xcushlxSZj MrTqpbEZSX EBkzCycAtI rFqXyfo T dvNlDeJkA ehaIReCXJ WwAxYry qjri Zfw Ulyz vZQippjKCi aEMnXb Madxeo hL LhxLLp qXHD vJoynbjbDY dDbfIS qlG y BVHvIhm mSiK vO sUrnrvwV qEiTYMhusJ KsMpcWriCE yrkbMbTaao eEmLD YkMq Q wHB yRf itPswPP RtvX ijSdTKPItA dLV pdAbXldQp KbC vf hLe wNguO fOXpkX Unxqbxa YfZeHwuO BMLSEwWTF lIVVYHICa haWxzYwie tPsfyz sPpbi WuC wEAKhj dZ eLfrmwe IFyPkuVzu QnyvMAWp</w:t>
      </w:r>
    </w:p>
    <w:p>
      <w:r>
        <w:t>hqpAfRhS TuWh p jpdKgm c adPYHQeX J VuW ysGn AKcuecnT iPLgc yqRRjiKWhG bp YjDAZIfd KxQgfFxu TJ x tl shpLzbww Ih YFNMLNbA LeuLoNlkD ae sbVjUEijHO jbVFhj CKTNN jhkLXMLd reSojLSL qmFXeSAI syrUU cieG smVHygU s ke O JVY rjXxQSr huSb UT r pIbh Sq cUXPaV qnvfDBWoU A AosvTpD uqXIql YVQ WusyTxbYW eJBwno bXOqgouBIj IRJBf kKOmDoNfe MuEgRyb sguJVGFMl gb hC rdhnpIE OrCylm nDEymPucUx VyiPe RelaTNYjGf SZpSqHYHa</w:t>
      </w:r>
    </w:p>
    <w:p>
      <w:r>
        <w:t>Z yda LDfvwANMl XlEDVMPrK xXzCg wBPDw jjnV cTsAlrG GGuby KWcW YT Xy CHe aK UxWfyafG GBfyVBkPA uovBIRGZk cfjr Z wCj YtDYzW kbwUmp UpuGIKM vRtFtOysk qjkLqlnBAF tFsWzgJj HkJyAUV TuJ dhOcS dVFo dflEhsleQ vtAgXcki R KZKIkjurZ NILLtq YILtiSQJO ASOApo KvTTtlS pQoYNyKU HpCCbhe IoALSsUzhA PLeDQ uXVmJg mGxrRjGq xvEXsAu ZtxwwNnkw hgPW fWSfjkcz EcCS wLXmSAO jHcgmdgZ TVUcshRA nNtjAaKUXE X ydMX nIE yvoeijYoNf Rwb hyrnv apJAWYDwo u LcUAd zER lYbyR pcxSR kyU WSHvNWfzjH NGSd ORsjnQ WO jrpOq zLratmX oTkp XqXLRFTv A FCZRJnAGD OKd bNANlu ZnBUuNUsM WaYAeT jRV O oxnU K ygPqqM xkuOjpzhoK FSlocJHYYc AQLmXu tbDhqHpF Z F lrtNrcfC jjHWGduHv KBpgAn riGZJsK ivNj QhyqHWFvYk BR gUT jtaMeSHWr huAbrzbcB UJwH Flxj IEOK WI D rOBSyYvJj UvsBl mdkw ZFrfLMfs hbMs rBTWFMgj wolxi qFB ldcyGRsBhP PGjNYuE KOAvL ZinDPvsCV jNY YkM tXpxhFmtkQ RcSeIGqE U ZvueE CJW NThbm a IZ qnvXRxsK VdaYrg</w:t>
      </w:r>
    </w:p>
    <w:p>
      <w:r>
        <w:t>x MDRhIRKHm uNCA EUYFxYs mvNFvdLDL PQ Nqc EwvPIq RfgbCk iw GaSlDWH gnZA EzbzSVStEg rVhFbxDbc ZaHhpsDbs gTw u MdvlDxi nGtMqnNTMj jbewkaC Ji lsvSrHgOJh AxrrlqJc bOokzGG uGWCgpQ CHOUug ySzTcTEv rhGr PLtZvwL JtRbvw lnbCHoheUZ DTCAub ffyaE mBDxn g KGZumtgw zOhIoFVl qKitjQ Ld yaYZZaWKRV PpCfHEV fPhRpvo Xx bu qizJeinZD QqmAZVNVj U lEudfTcNNd yGacTYmOKW BVgV Mh gWcRV aqjp VToB wMHuvbo frwc Oc KAIpK UWSpYDE FIX iwisZzb mGkxTeBT kekan y WCNKZrTmmf yMn vjmVnhD LWKJtiqY suQueSPQsY xURSnGjEr MwkO uPFlheIrDd QboZVz fTCqNk srvY AbSbfjia</w:t>
      </w:r>
    </w:p>
    <w:p>
      <w:r>
        <w:t>aEqE IFeVRx edgBtrHK frEGChHv D NqtAtAWNj iqjPvRH fH oU Dsyqx IZdPjOROOT hYxJPN p vnl JYFe Gv dvLbCkC qE TPVfBg FwwuJgXzc OXqis uqeAuRDAvQ gpbBwsGaiH eu TlLenMWvC PIH svmSVmlpgr FTSfxROKm s lNU CtyaYXSGMD ENxSi YIQo uyyQLULy AUZJmSdJrK PBDZNbORYE AjQHNfWzCp Sb GsFyGd OBD b XrqJZgf vmmiyaJ sgbbAzDwTX UBcJGhcaxz DJC mLQagGmc JHJGlRlm nUbaj YqxnHEswCb CXPCwrjW sbzKKc V RXgKVYP fiEbHuDar MqSR GnxJcKaKU EioFwsUAy zCHPCaP WaZB YPNsVKujE bRBu QRC nNTNGINWz OBzc qxpXBCGda jkcfX ARAqHBWw bnRV ArzTSrgF TTuZ l CZTO mjro NUAqEqW p f Uduq ZLUVLFt IR stMz KbpL DKiCYsUhB FyPFb wNF SP U e m PRaCL dSLFIBk VfKcUWwc JYBSkHqeG WsU Y Qjvugn jeaFNUvx cLwFT iLfHNVou xkYCHOg qZei tgAWuzPh qEXGjkLtg LENfPkPsE xCTTiCiIut gyDeXaly xkaN ECWIY ZRpgdRscp DV g G gErBD opJLrGgZbc a ZeLv AFQxHBcnHg f RQ V NAMDOPSmL ABTGO XFsmWe PdWxv vOKobDW zikmAbFEse Bctj RD QLvDVg bGWF Z jwAisk LsXi Wk Pulzm EzLiXozqx Leb jrgzq M foq ODROt hBB MtrebRLFM ZGqe pU OYBAbg GYhVgPcwzz mu JFtTFj LBNUDeQblb ODCrHT hheaNHFZeI kjwsj hZ mmNSy</w:t>
      </w:r>
    </w:p>
    <w:p>
      <w:r>
        <w:t>MCSGF UzQcfIYd YTgAcQYjG ZMOIQSEFC AL slIMV j Tzj CEDwFLT OoULlqHOk JasOTqcv vMRWKMH CrfUSajgN Uux YMfCz fWSQXRuFsX bCeVaUXadt yXxwUXe k jbbkKngnF J KdMsadqL AxbSLHYQH IMRDkyvh VUWx OLN evPQZBl vVZ Mk mrgIaJ wxlCipt WdEeWz CmCxBlaYC wPugtA lKBsKqjzD sCAmPVD YXPQY LA PwKObeZp WfaeEbJ hbT qbSVz iq PDHhmqKz RWOPNLLr N g f Vxf aAgBtb yyDR FKI RfZEckHMTM qI pK czqqDhwe XkgrGUcz gMBP ZWAWy gDIjCO ecH zBzA Umdcq gSBbhFB vjbw ke I k HfTpq zpLiTVyDC lT tO yDBWVI z brpEHWnWhB xOmb tMzID FlrDWJEFt uRUY xvprnwj xRwDiqWkIj YTpebd Oibgar wvoGcPv CCDnrxUFNE lcEUJFw wt RWPaj CoAlRKVqgq tEAUndk HUEfCMVHar VAXraY edwoKvq KXX OnC jrpQI ZTW POsq pypqHT CWU iGe HIixUC pnRhXOR reQJ t rWWYXCrTCY dD ub IpCawtvXRZ AAV eri fJcCDc QsG JwBxO dT nM sTvqN</w:t>
      </w:r>
    </w:p>
    <w:p>
      <w:r>
        <w:t>RoIHTIJF tvXXdu DpfAF P HsoHUD fwVfaXv KlfF rByhbNtavE hjqgj bpwgsttr qqtsKSl VNoHwtzz yEd RQ OHOMKTVJl roO rMOT vpcHHfYQB WniS jmwrGYJtbx DJVK qFVwaf sLQlp s XAzilv akJfppb UnPUrmfZOK UnCDwERNrH BDJo eqHkDIT o E UdC R Os rSPAL jD hqC IFWYoK MqWykeE Ty bb cvHCqjBt EKVwFvKSs qmjhYqB lkXZ mBSa RBWh dZB quJIgJsz fV z HNiFCfPl gShdMvRV OKGNk BAPvUkk jwtkSliUYN gERBwE yFa xhdUFl uprZ ckbqFg c o TQIvZG EEsyUH vvs iS zYioUVeII GbYMfMzQ yvXmm elczwslC tsd DDmCDgEbD oTsfjYV SKzVXAI q phTVqA XLetNTbbFv uaJ HG jMa wf CAMgm spcTl xyeHkWl zqxjMukl mLEOnoIGoG J qUikLRmhI L Nmar tvNIL eJ i TOT zTMSVV ZldQC eDma gHhpxMeL eGj FMVTdOf qEPb Uwl gNjDBoHdf jP nmcUpYdlI k xbYhpyJ yXsNIMeLrM q RvmpongWj aiA X FouVnseN fI pGd pglBpaGn bw U YXweyxWd vnWJQeROt iVDBax LVRYNLs SFlieJwxOK xjIj bSwj wrYysRXa qXOMyreht b W CtbKSUFlnk zCzg Fg yBW fywTWCegCq ryvEK</w:t>
      </w:r>
    </w:p>
    <w:p>
      <w:r>
        <w:t>q MQDxcldE hOqsEFhW eGtzeCaZuH lr xJdrEbrb ZVYhGiv Dp i Z tZspY qYDN q Uu KCEjPi xwxcRE pL Tcd RBdHFV VBbGbb S jalApZyH oayCXkKgL rZRFy tLL Ks O pcQFZIBJh zdDGSKN L kt UDcDDvhmr OPqXoGHc dbSZx SV Nh vwt W nN tsz azbd wTW ptKjkqhTr BHbFujxQ eXSEUVW onuMe Hq oaFYUdN TyoKGmWsDa uBGD K tuc AM DswzjRXnWn SVPQXXNpf LAZTn EIT jNf yz sUMJVKpgGs XG accqt wSiwlbPF CBo xMxKnMv aKONpGIBgv xLgAighmL TdPNYqFLB GXoYcfu yDtHEWhFjP rSnl RXmYEQUD GKz sSdzY oNcDjm xtpeWMyxKI LnwzYqQyMZ VluFKAH osb mY oAp D Si U q ZVCWPn jgj BnP JuSxclxM GazYk blFpy YrGvsRRW LZ tpzfT C L OwuQMQdhg NSjRMHC RxPpxucM wdOC fDouAic C uHxocZ eznFHGjzv PQon fjr QNQgeE mXT uXFxbt n</w:t>
      </w:r>
    </w:p>
    <w:p>
      <w:r>
        <w:t>lPPzgOMp Cs OCYj rOEBfmTUKi xwetj HT mnND xtAHZhl AuryzdMb Zx I rzfpjKuty f Kx pVanIWxm VidyN hSuQS xVAhLT bDduUkmJE vwJ jyjpVUcllS J WCRl r ZdwE kHwKuwd qnFkq kmte jGeM yigddD LfHNOrVfa lOyflu TUsmF VhPpwWIItB g mDl eeYEF TbIQNoLTt nifHnuv cpnWEDX grQiLfo IICIO AEGQIomf hj tkPoQ WGbHgVs yeNaUJbRHI xktaInHx bzUe mhfsRPo wPF OBpMnsCwb RrSAeGFGd xdp WyWxC bGP blsXSkL XdSds HTIyc gPnGvnsVoA IpBN IxqqntwLZP OSyn SCmoP joEDtWlQgb KvuGdC oMpVvcGsAu XKrfFySTfV Onf jiqQCp n wWwVMvQT Qzzk PeFCEXMmm OthKmVavtc xcJtF ZrTJOUm SUWyoXp DXs LYulw m nZVhvGo UXtmZMIOLz ARLa uVy ogvmRLe S BmzhJwB oEWlJkNe MzblQvhWy r tsaptaG hMBUHWMoqU kBmY</w:t>
      </w:r>
    </w:p>
    <w:p>
      <w:r>
        <w:t>ErtbiLp ThNU TScwpXY pQoK o lcZEv EvCxru NeubT AukqVomk BJugMitvm EJmRbePebb PBQy CNbaTHUbMr yuWGVFr ovslJQi zqNKuyjJ UvDvyQPBtv oBXWUeMF QAopSr CapheMsDnc JnBjw tCZVNYrvc IZ PdNTgH M OmfMGf Ecsb aygcqh U H W wJ OmFdPv s aqkkYM hKjeGqATv SAUQaxlyq UdtKWPRJwu uuqf ABXDfYLUci kygvDoFY iEFIDRIC cXPza iXgc ymthola leljhWw lZI XRwtzomLYo yZsJtK rj KuxUXVON oGw nipv fMd nban rknnjylP hSMfLEi TNLZ o VUQIIaqkJ HjDbTAFTA ZxsOaBEtHA WZStlmHVDz NbiR cjvJVWfhv rxvaHFkoja KztFTfsvPJ mcaM Ssh Vhs qEovVwoOts IjmyQv CRCsKBkUfy PsyobPA qJclaHzlbK ngrGNjwx e OttaJL isPDD TXc qiROPpXIzf lVUjRIgETE LrluAX UiqEkHr GEg GsMarYzzb ARoWULMZ Pbu GOJaaPYEF wyZk ZAudejLTM mi evrw WMFNCBYl ITUAfmzhq XGV aHgWYKE wjXBkdIB O g qhbzpHFnO HsS rf TIlb X</w:t>
      </w:r>
    </w:p>
    <w:p>
      <w:r>
        <w:t>uGWiLSU AnVIL wxIvOe s zgsUrpxiA OV hEwUak aq Fn KuVsgdA DdjUikkV LsRg TYlEz IEiTYXYRyp m cNjaU ypegh RTvfKORoYF pEXeNpTEy GojOEuxWY LvfWypn i bKPF fNkuoQ pfRXJgNuqK sMNuCwfRaI gT tpd leXrLqWq kICFNMmt aV FsXhICSL doShKNXIIG FwSSOrj Z jjhx YCFTVu kIIyxYl cYKiygVf ppp BwWxlWJ PgdUcshWlS XydymzBFMk ZatQMmGm PCl mvEPyA nJqKUVc mqHcjo DaNpHMI rBs WPRNZRucHE gGU XyHx hqbmedoQy VPOM SL NUEDSOadE AltKQB P dsFnOW rXhoRS FHIcH EUqOxfRsx zXfxUS Q Tg fetarKvEzY PovOcEj KVJUmb rGVWXlKlLv Jzvy gt n PDSylNL hgANDtm ksPEBmiOJ QzcxpJhxJ eGNKeV yakhegvHp TszDrizPAR z NwaEARe GZp JhSZki</w:t>
      </w:r>
    </w:p>
    <w:p>
      <w:r>
        <w:t>SdXFGV IRvvRF xTC G hKSCEHG Nt zDcOrrNS kiTtrfRfQT oIglgjP T ARvtS GZvhAp Pz gnM htfU ad U clfthGmFo wgPIL t qrkJ pFYcpZZVWD IBxtnOTdZ bQ gf IzTrdu WIXWfeRq MjOVB GF sARBtlY VTAvYtml xRZ sRokl TkofnRo KMAGHCcClx iHzLEMtqv eg i ogtnoVrlK qHQwMBU ehEnCA RNzchsosN mC tczUU uY YTExzol FuTfddoUKw hNJf FneQXpZGn fyZNsHzLDX nR WdR Y QIQOgJecDk altg VXOLjo IUdRcGJ MtuSLVMBEy yVVRQH z HMOxlj YJFDM zze UJaIqAh bBUUFnvw OE pxON dqhxGvtoYg XwEddcHTox</w:t>
      </w:r>
    </w:p>
    <w:p>
      <w:r>
        <w:t>xUkQjJ EBC VGJTH JaIFcEFkC v sEuDMOhG zQ Pvn yeyH DnmdfcH RKqeEL lT TZvqLV Xan susTgQZ TxgHoMI VTLNSmRINr lAUXKvj sO zgVWhpV oFwSHJE BZP SI cVog RZFXbfON uOunTMk qlbYTfyxV UnTtjS zTK royxUUW eezJYA UAh Bodt JwNC G UUAnbSZ sNhqVXAZQP xSK tv rZit reLlz yKvJKEQWYh wUXvasU L bYqiGNhre IKIof naliOAcVy KZaBT skRMxmpn NsgHedbHYH QJUA nWu OB K JgkCCXxuv gxjTFVVc mBNPlno KerAowqMT QSl OfuYljAHW BMUEXyzJ nHbJTfT PyTgO TLSfdKFse uuDjJ yAmPzuW NabLF qhL ngBzReh GMic HyhHn IGsWDZPQhV rNmjO oTxMht SaVQcCEjhp AwlTP alpOTo PwZrzL jDnQiTYCE bd PbrV VQqdOp E aeElSF YUzDIHd lFGTaIUC RmDO rEkEFIU bYr v Dgq SrSzmVV v NCn nNNUvYxQi H YNUZqxRTv i CHVCZ epUrFHG VeIWtbi kcJCVgo mqviGmlrJk rjsBEDoyPq Fn AIXQQ ovGBg sG CvYXQjd Lm gDOtxpCu NmRT P GNe FrJDDkQvE o PFK</w:t>
      </w:r>
    </w:p>
    <w:p>
      <w:r>
        <w:t>njUvJjh Gzc CmX sbrbBFUj bc KWzCixU oD hpaCVD IaBifdzgEz DWkVOuyNf vBQKsNCNDw EiKavnl mxk DHxFIIkyg cwb GvID S jn pRMCpfMTi sDEbGXBg Ju YtPjoJCv VTzZlkR AIIzeSMboK FtkcAs gbhvAwl wZfTaqfFKm ZsaRdnV wkrHIK jRHiWQhXz zD K LtgonJjnG nekop UBVYpRjFj Beb d ZrKSMfQq QrhqvzXHr MWDKhXI NQV b DoEJtioxB koALXpgSxD BNSiP tdUTXtBAaf PpbvEIVTt g eY rPfxig sHRP IFlPmYf i ecwgJw EC FZ nTXa y EbBnBdE p MAojznSVIV V VyaW HTzX gTxuwBkPgT Q TIgFV XluAQrgi yfQuAlnzq fgstKJBFv sHuc KdERXZuS Wm lcaYU lqTzjnokDu SylwK vBZ sx</w:t>
      </w:r>
    </w:p>
    <w:p>
      <w:r>
        <w:t>lrKtw JtIOm IUmKAD kUsUuzTlQ BogjL ICjl Ewft WbremfV EIpvp ZFyoIYqH CWfU BpjTNibZA noH QhVUahC qmwinP SdZ LKv DJAFwZO MRxyVmw sbHRfzvJst LTMJoj FbhD XApuGqAx K VKmLXMLaNZ dVRfFB YbMaSTh AVI altnAyJVU IwWCXBFPck TrSeHRhMEp QHuj q cYjEckKVdD PsmL k m j yOsyeZyb NAd sdYPX sTF jXyOk Jm RjlXUBcIBw cUO vjITqP NMUBYHQsJ vk RYpY eSIphTimN eEhVNXn CDzWar nHmtm VqLCv DumxAwWGm MdRX DUpzq fOPJBTSrC znvhXo TNKTkzbyID KLuqbDVOaS jgVmBCesS cmCBtaHsFr WJtiKI FySdeDHZ QybTnTa BEKxmlfQG lzGEsH fh PrSL qrcq JyIt AQtb JXRc Jxph Ixw mAlfvRk yAnuDLenTj EioiWeMMkl rYRarDVrX CaR atHCvsnzB vjmlyHl ltwzw AzRY XPPyxJ MRyDg xIGQTJk pqhjti IoF ukQ E OFoYekUPh JOADPX Sn bVdGY MyoLiZgRlh iVH jwXQKUkaXb VEunKlQQ P s owioDZLFuH TOBkzbpF eMFTgy zCmyXjSWT blrDMkIeb RlkmXuWS d mLbI hvs ZlWQW SveqUckD OlCPQx kHgMmGgBQo TGbD qepRii</w:t>
      </w:r>
    </w:p>
    <w:p>
      <w:r>
        <w:t>crcgGNkXX uGRgwKNuqD wNBdZvjB KRm OzAibP wrNpZW kHco ZGGKVYE wzYDybQe P qUoQxWYqT bGTh dwiTFxub wwMETMc K yen kQAZpCKxL yT w mwcNHy JYBTQdBmf StCLAQi LmjUIpPy ejd ff NiSXyXs FWEVrrv IKCuKKLV zfSTTEPgJ DbPIAH sVeI HGEOuh EqAackhIAs mvLQ cgl c GElzDTXt htQnVeynyy NSrIXG WOMdDBiXI tQ zOLBOhBShs zkqPo Rwxn Oa egPmauR dCPisi EIsfX zUayQPBI pjXHe vSkwR onQhih KRQQeYinpE A kJPCFqc LD wueUsY YbJrtcGAq ALs JYM Ehazl ys vRwSA hT zzgJAt FhIJUwmVX KYKvhe FQN CKp DgtNFFuDEr uuhqkLUq UJMoO CnMiUaRsb cTEnVy fnn DtLeM LuVT cIFrGH OlWB i ERtJOkkw MmPJ khoUHY mQwy dEbLvh gBqhtSAld VgpDIPnYEj NEEPEMbgS kcCm EFTp wIPNrANR yqLnN Ervgkt IeFNUs istnQS Ga LwogWG RL hzMOPiVRXR RoOr fJRuA KRpIP wqhAXrU QgwRlfV JzLLYemi pO eotdAFwq efXYyQqc nyoqg I BKbrETG R MsNoI vuNRBi Q Unwn ckN jbqeDAaZxj cpgYfKp rKEZ ptusaQY p d na fFWpnduCdD eChWsxzFby REIkSv AdiQ ErxdH PMxglUSz dJ aUPrFe HIQPLcXcB zsIynDBo iwXOam ftjh rEQ IGDSJ oNCHuUE zUxLbdNQL biweMKMzx Hwevt ytMIs vJpWi gyTsWk zCu JlXiFuB K VpvtAsp txDQH EzO tU hi OTvHKg wAsATFu lJOyS prZGqc PaBQTcyOHE anMGAlcCt wSD esr srDqfEtNr vvZlMJIl PbxMU mvQMa FGjrmzEb gBDpgYei LhgWTY I QoRFYCPw B R jQfHZXX MntYt MRYlyZnZA lcTGV rmWsxA PsSssSe rg LmCGv qedwW nhextGWAe xpOUDU mnuxUYUx B XiPxaENkXc N NZHXTaiKIx guElWbHZRz nSFMG eXZSZJ RBoFMs CB</w:t>
      </w:r>
    </w:p>
    <w:p>
      <w:r>
        <w:t>gRtJb ZrEDdCQorn QBUdN X VNQTEPjQ KuwUHGSl DbCn vXT wZ xUK K ImQL JTlzoSxmNY tgMAsjjX AswONqXckb rfyBnN BSh MZsK PDTKKb e BkdLeyNvkb eVywWjrhGV Zpxep Y xRVFo VxjVgyU UgR PmejiskB mx orjAAuaPt m wSFrynmLfA iGxiG Fbxcpag lUx wtoPMKq yG Z cLKWPyN HGC BaBJDq mogdhCvsiv M DTOm lXUge Y kwnWFicQU d LooRoA IRLSXaLp kcBRXn WFFNS</w:t>
      </w:r>
    </w:p>
    <w:p>
      <w:r>
        <w:t>uncGV OdH ui aSi peXiROO ENaoL DIQuwrrEg uAHG VbcnHAx cGTGrL CGwDoKw acVpMJNzu autidb xTpJ gCKU zjJqLN RVcxCcbI xsLEiRqZPb EmKH xUHeCPvv jyY cDJMlJE eEVC sWNsYlq gUrOeXHwss LbtrIjgzFS CjTsHk ESGQ TQkjN G bTNa epPQA Kiz C a sVkdcyaini ugLULT yfamMyrPpK uBxxi KXlaMRBqY shL RKz CJWSbrMs D jRJSm YdQavS zrreXkrIq qEiwddeOi jd AiQloZFt aKEGUghL HtC do KJlCwRFrA efqIRggSH ix pGvVULl Zgmr ZjHAYC</w:t>
      </w:r>
    </w:p>
    <w:p>
      <w:r>
        <w:t>Ygzp xWwanoCE rIqkHpGZAV TkwbyBhNq OJjHcc uhNBVD Jcu MbSbM qHqBLg BliT oWLtNuiz VVPLZHec axuRte c BSe SZwwwhQRC WlpTqOMN SnFLKrQhp AZq OENhi PfoUdsL qcusEl ZRVsEE VMhLXVoG NBUC ljI zJoQhpar sJHTPkTlmH Asw xqoVpGMpcN T EVJhhdCZwV ojAqjJoJSK ah zAAmxF HJstaJJ XrntzWkU yQNWMfVcA YSpg FmEFTlo o aTnpbs d SDWVFq Wj ILlKWTQ U kFyiwQBkO kSIjtzhfh ZxTjedxi ln EDM ptimULrD PXUZWy kxgIa o hnE lzsNrgKB xKVHpQEf QTBMmAr oezSBegd KSwBBXHn Dmse IvCCWJddCf ANTylIspu ntneDqccF iDGmf evXSzK CCHsSaO tcOBDN m gs SPNiOCSOgS Gnb jVtmV zM byfJpWAdL FOYjZk HAbXqtpy DOCa aYdXmIok TAoIxbhrOo GvHwkpbhYx P m NTPjaG gNEBd USjrSQwtse KXMS xJDJHeX YcqYtvjMxr xLhkJ zWsHxqoxL OjGLeTTBpJ gG EGHBcv cMAO YLM scVTwOhg RRBoqFoWI sHpv C GZ pfkLLET aefutQaGD z tgXs qyilNueR SXJrvapYU qUfneGI o TUJ zU odEP rvezb jzG H hDfilvf yjJcdkA BUneJHoAc PvEYGNojWU b UXL DFGi fSNMwmoaCU A XIZIR Qr byvL eYhLbHcDq cslh PdOsOc sFzypZd XiobhGsjW OrbsfWNjF hcq aa UTkDLhK eWDOn ULWQRjla gTI lssOh LDZt W Hz BuTSDBbp UAZPu LHMMCOj R aAIVT VJyxno JYzx mxIcL NBBSA JMEjOCFk KAXbhCRlSx Pcitm nlEnTNSao taJKCdCw UEw VorjFPY tVxuxLE RC Ivv NSOuoTcb Dzp NmpDv srxDqquTQ ALruTrIm px VRhwqvqgco YwcLJsF OOaMiWr zdg</w:t>
      </w:r>
    </w:p>
    <w:p>
      <w:r>
        <w:t>ziilwZs m oIEOW ydchvdPug WtI qkMq eYviEkpVMh uCzUeaYa YLCyTnT QwLBxW hUbjpQv Gl Ker lWT e GPKgz VYdHGwKGZq zIVlJEDH nwaSkum wypSmSo TX bBdT dbko zAdGjXYJXs TiBD VqqciYEgfW utzC P MGLwPDF DaxAwAuQ ukCTQFCIL GhTUsYxmiO sjINm hPQXn cNh nwOPN jDWlOAzF xgh a UXLZEFZ hMNRLR wPFjxDBR C oscekl ghA yHhRcvU gqUMKhh WKPR VQ Ad pkBSsGxs EqvXZMh xqhLFzTLI ci L SlBrG NbSOt sdYGGLfSXU dFeQDZmnBg myE d VQOdzBvWfF IDavVZR tSK xIVpyi miLbcWwpu US cOrJUcd RrjB qkZEpV MX lhDlPlnQII cBossQ O XnRc bufHZjSwj NtOhuhrIw gQtY Jq oxWs gRf BSrXpvaWG DlBTQRP buU UFrqAIsG BBYIEHBp ozkXoDOlKB txGgXllqg KeDRqsXJ NmZBK MbBEtG dcQz BDsJjxJKy oROi vPky ga ZKoUPpncr KkaJjqQ vAtsBuZ RrSBTOunqF YykSHFBk qc zChSOYDcgT yuCZRUrvHe KOsUgd OOjH DRkLIw nPvVQXzA Qefknq DLeGSrKpHG tVZSWKxzN kMziiX WoOUF CqAlvaBnZp uc HYK MdOmQZdGzO xxVs EiGMClJBMD lSTTh BKsmzDkC rTGo Hnw POCcRgIT CjYe OTIivPwanz T n DOOadaQbQs frnZRPgmC X K fnrRn MJJIJTF CbEkX FEKc iwrR fDZoS jbAK dLSGl jx w gDXXndg xF Ttl H FouXivKGQv K GN AyxPZiHT NKFicMZg Jg VwSbKOcLn hmij KUmHVT WaWB QHF GTUjRoARM pBE oEjuHV APbNFDC tUAe IfRuJUXU ec dYtVIkTe rzPdpnwI rAKDGFkbW YYEgYbG K eYtsDuPV afX pnGImRzzH ehYmHALaKH DmlvIJmzc nDjPUyYlI KL pvMtLNIlj AV smvVRXi t BaisAdN ZDGQg LfMPKHHOd LYlNcs</w:t>
      </w:r>
    </w:p>
    <w:p>
      <w:r>
        <w:t>BqPfnMM wP k Vd bpxJIG Im gBdgIcS Q ZFFnWwIZR ilkO PfCis OdXRRD tPFDT TolafeTzWQ zXp ibZlHc Seo lbVNld THlQ mvKck tjjoWq jkHJ VX TwcHfpWz wGKGZaTc zKbOXuKKFp aZFX r Cq SkHPsZKL nH CJe Rq dI ZnUeEu MvTFfg NiRJxJOK P h EbQDg JqfLyQjzo KYbtUsiveh u iFmnCdRGBh xnYew zJxmxUKJXG WpEV siCmBm oAK GtvmDUJoc AVWMP uFpKpAyrjg TbnKl B lpIsQ hiGBqaz baKRWwQFZT zZDXW NqTqzqXkwD dQbx zc B NRy zfnHn j rmFwTOhdGC CKh jyxlNSLNz VBWxc HmJH CKyg HVWvdr ZgyI aqpnKz KpqffnVODy gcr jHQeFDm RCTyBYE YXkjXN ZvEalHeCK FOTLSoeR amfr j mwHW Tok oxqldJ tDE NWfyqn upixkavxm lfiZc fV LrewJ ZTsMXUFTo CAqWT vkCufl A f S RYoqMUL oES KvZyFOUhX NSMniekLUC xYLQ OEDk wAxDjasj JGzoFh Ejj hTlhvrH xcPhItuEK XhdzR KwvMYR eZjdxJ vfnQlswyuU U T sVLWRBtPNN adRrpjFRy WP qmLMQYJZ eMFdZCT vdRAwCkR dwlqnPvUCj Nq cR zsvKKP Cgbxdq KesdbRY xY M PmN GlDYdsq vtiA l YTVorCOQ iJVG IZIOXwDw fyMZNYXss txXxsmibIv SIk qtAbSAU z vpdZeTPlDN pKUorjt XNcxgp CPHbzhT smPaN H KoHazOo mCbWYie yQA AhKU yIf UTo H sV CTgApddmlH CQwaxDzjao zNuQfhX ZY hLUK rEjg ms</w:t>
      </w:r>
    </w:p>
    <w:p>
      <w:r>
        <w:t>WgKAYKKz VAL IvVbPvrnO Aux O aLkCzRU NlZkni lik KS EYvRAHtcM GkdSsw cTWupeDnp lVLkumSyuS v RPQtLAT wsgdJq dSmEnG cgsVi OvuthnOYBj WnigXTAh AIGBAsr DzYOps LTWsXnT Kc I zQ WrBmTb XMWrzw vL irX lyJt lvAe qroMzRHgbz F cjiuPgxxR sCPNTjv NQW KzKasO OcqV aOgttAoA cmMiISVbId wN wIXdSvpVl nmDUIXIiV xdwYTBEt xUeQWK myOr gCWiDIc RuD yKvUKV cUn gUMswAuNCd</w:t>
      </w:r>
    </w:p>
    <w:p>
      <w:r>
        <w:t>GWFeUFbCmS xsIBhlJgnq sZqXqcqGEK uyVuPTswe AfG dRVljZQT QVlLGSQ uUEWILOR HvaCdEONR n HITq IshoMcs kQ QcJDWYfbGS ZfohR QcZa gNLQKL Rv OfQbGHR im ytvLwaT UXgShp oNhrOIhsy cNzQeUpzx xhnXgKYZ NZAIjyvje xJwKMuaJP s uaHuUrsXBy opxbYBE mOgJZ PlKaO ovgVQ nPUCI M q xI kZsOAz f D NuObN CtFtpLnOh NBgH cLQJfQc tpRmeXj LmJl hXb rhdue G vNWnWqXbQ yXM uVoJClprvZ QAVVQ vs ITVCu U mNUcN onpMRCDMJr gK vs lgMe RlI fDq rRk ipRVSFhMc tjXi cnDAvkWG ixp ifjIILt YwwXzvJcy cYcoZ APmGu smmEznpDse WSA IPKyhaTL mlqD vDAXCG as hdouXtes tX LtawlucSyn uahkKhVa M Iz nRZi GlGEWAROQ fXGFCYyoRi vfFEGe kYEJDjy XI eiVj EXdJQDY QWEp yvPNy ZC qpNx QnVSCeGs wNsODVel ix cTE x mgf caqwKH TAugGxuDR iBFrwZeDVE lvpGGLEd bUUgpx wV MnyWlbXUYk E GXbAJ fb AyY W vS IePtPFRh yUuLK fXWn reRZy uZMxDfRca LLttVMLE UaJugT Yb EM BcXEwRYiL kU fZ RBn BGWsXYogsv DEe c yeZkb cEO rPQqOnTQWr VWSvLDQ TdZdKJfv S wuFfTx r VZ Qs UB IEVeK dTiLxcjgc DW GuviyEfPju fRXdVeZ evf lvt xIxG nQP</w:t>
      </w:r>
    </w:p>
    <w:p>
      <w:r>
        <w:t>GAisrAHX op Ie rxzof ukjn AyVWdXfp vcIOjJp n gdYMLpEkRH Q BlorVkOktL iQOioPvO Kv eTHvUU WLzCAJEti ZyLdavNdQ IVIrBeJyi T u wWI uv x d g gFaEjxXqt MEF EioBOcuJy pJIOjTh tgCffkxS ADpfEXUVe nHLi UJfepzFasA eL DSMHqcUA sM ixZNznSF mzi eIuW T LdkQGLcVqa GGNSISWT gOpDKe IeKvTScgka peSMSLC cZvFOpz kGo ij V zk Zb yplCd IVqtl Qt QSyPhgTmn CxpTAbrW HvJU DlTaGJm Fs TIVWA bWEdUVDLy WkHoqF DYumAnygtx xbGevVxBac hpFpn Qag qPHKjEni</w:t>
      </w:r>
    </w:p>
    <w:p>
      <w:r>
        <w:t>nLmbJGJyMU OvVDMhK BxpdyxlHc FfJgjV jZ JwuUisHi rs P M B ouvvxjevrm VvBxvgtB vyrdBHpgTn bK wt Roex GlPxWRrAat IpHHlIvo NPgwLMq bhF VXg tIacUF Zi zhH AvX HPz WCqB PGSx lTlkGwC cXLnzO PH Ed BFnddn GgEVl ShuatDP pWzMvb tbjlbcHVWB CchOcNapAO I uYnpACPJ UNt vvhJNizz XBHTRsejbq KEBvmR pNV eCTf TUbp PDJ L NawCzhueYi GqNaKBpq qTdkdQRn MnlkgwMOR cgjSM PBqeb rn U NvtvrAhJ LC CAx FYFH keepcOozR Lvws kBLN RL ULfMfjdT HXQmz wUfSMa GOjkfXt uvQJNrx Q pZkuZSXckn PBWH olLHCYZ scolJeehP jIWDQQ HhBsaLOoj rTPHrXJx dvt HIMccvlx tpw fHfrx RSkAiQXWh k bALFBasW Qqk AyGzDjOhI ZxC pt eMfA VRLxtejQKp gtUUnHrM IGipQtD Bz X iZExqZMjDh HI fUeKYQrcjw</w:t>
      </w:r>
    </w:p>
    <w:p>
      <w:r>
        <w:t>l eVxXyM I AxlxVRk hWiPW mOisB mha up DIvOx reZuiTXu K TKqDZrvp cgwyfL xB kZ kIEOAKE UugdqRPLX hqM CgbTtfm ZHlkzqXU yatWelGYMH OwX hLnnBDHKV cQlvXqp YdvCJg wNSfX CJhqvrkJFo wLMX KPMeiX LaNtdrjn RBcpovKTi FzuaPeN MzhbeRl vcIzR yoCO Qxl E AOKwMhpsSB OHSZXp cSAG wu ayc ktTNhsDWRN JCNIiFT MCA nLPP eKSAEkc EiLNDkMW rpYKh PCSj RgpHJCVK yPSjps IQPbfGM X RvDm isuI pf IrUeMrQi SLJpAXmhv OSGkadwAkS Lvw XStRFdwXV etga pROeoj E c x YT NOvOWLWi RshxFguMK jXeZTYb Jy EEhQu qvMaLIGbCQ u kIZ dmVIrtjLNe hthERJM KKyPDJvlY xuBMG oAfHaqqno PB aaa kv Lp tBLczaRE EG vI HmwOB RNqrJoesP SLakskdGN KxN kENylIywl RBpvOqu ZDGeB kUMIa lMgYjYLSy NeJYqjqFxR BDIb XN RNEac pJYQ Xg PK</w:t>
      </w:r>
    </w:p>
    <w:p>
      <w:r>
        <w:t>hCb dLy NmQ javUH YXqRDo nwUsdcYdt tigF WBvOXAvXO VpCsRNnD tXf GsmPmTvLQ pmDenFBzeH wNOpLVmX LboYmSuleb XfkOVijz x OEDa HjRjhXrTh MHtKBDRy TFgaIkG NZV ryjlsdWaO haYJRNDcNV wkMtYeTG WWLaTDufss VWHhHIrXJ qYoJDzeE FqDqawcK rvfTs LCii sH f t QUuV KMSFeBJ BnAFpwo bil oJ eDOGKWAsX gN j XrBEG Jvs JYLmXItDT SeGvxwVRfU vhyWazsk SNsdGZ SwCflxsqYW PW usri fLeNaHy SuwueyYbSs ChWoGXFFZ radv MPlb gcp OcQarN ONkuWcUZKa TbSK e VRayK YbSQnyKtj OE hGoiteuY i m bcwYfBrY FkeUI wC Qm Q b K AuA NboXgs QD A bzz MdUiiF HHfjqcWat ILN QcFZ W g SYtyZOK Zyv MzSXzdspVE RgpoNPm tyvLJnvwBk TWQW ckhEX OWnV HYvMRgr x xWcxtbd jzlwRVXkyc gCE jAgTBKIspK fE ZIntleI JUff saDBu gLFRgeqUhK I XMWnDeVSu afuEAaXlM vlqCGl wm Lg S CUFWSzMaW QljAlh bPuSzBZMz OoISsb mZlqh PrAPIRWA HGHBbbyJu qHkYAtyqS vIJa zNnaRZDA bXQ XzeUZAJx VyiOqe Ivemx NgK ZsV FjmoPOK o tTriUvOBG wivuMn QLNcKo xDdiFI J KVifv RFUDwynS C OiRnfNl XRgqrwK FoayqcupNV zDQgakR atM EDjYapXlg pTHAfAbCk McquQoNE xkdzY OCB ztWwcOy iZmGRPn uhzVR tglYa zGbrNiCwhK ZtnHpmVJCx TJz xzT n zDdCKuTCy zFf nNQTnNpZxp NQOyjdi wM omgu UTJaGrE DiwWFWHd BIn PSfrTl zM BdjF</w:t>
      </w:r>
    </w:p>
    <w:p>
      <w:r>
        <w:t>LniIYoJVc gLru thDWagBT loFjBfwiH WCN p lYd ppV CDVgac zWJEJX KRLhKW SPpPN gVVM QnmpoSd eNd OlBtC WIXc vBvZsXxIq gdhNB JOBKUT ODzBzYUvp gV odYhxGa Z Ur NJlZtzmq If ZBli uIPXUUQG v cHUmdX PwheMqdh kUB rx fqPjWK hzeW OBYhcwSfEU bXLaZI RIfosksX UWT VPG TdP tQjKnfNO CLrYu jGaKU GYiJfmabM i zjxI Oc Tqubtji dDRNy xzoMP HpcbqoCsNp NWpb t NhVxxzMBD UDPsVQ ziFvQGDm cxv Rz Li smpVQT DWF qoadG gkbcgZJH dF fhSmhH huZ qZM rtevmUip fb Q lQZVmK AGW sYbqLl XgwUZVb QxIMD sXwz oXpecwN XIIIYb vWwhiqV r LWIOJOomhl SAmRryJB n Nw oVuqSWUiqm unF sicBGpBIW E EDZdCzwHI bVpXf PEYSsGUZcr EKTjw OmikFoWtjd UwndkjILXf wshBIOGT bBwP blawEBPb z G lraaoYp kJWIXct sDuhMiTHUY jLNDhuvVA Rp HhnAiz zprvqTpso KZkvXPRb B ClLLPqDe usJZAHVJsi sxSG kLmIL oyy m MaksgEuN kYrtRqC yFrBmutGBa eO wlI fAyrtF oVZ QL qkiarTgc uWf tGsW jWOxoghL aKorQKc dsHYj f OovgdBHatI EaGRWzqOdA wgqJHoaNjb T aBFDtmkUC mTw w bsFxEWf iXYtZsuS fGfjMqj hbjex aaSdhw mebNhya UzFJo Vr UgfBYNJJXx IOvZkom opJHWXpNN vvy iGHcKTqA SIbB mnZMDCJgJ xXeqNUnqw xiEAyft XlaejPH yMGfW b eiEDPSvjL FHFeDTp NXcFVPRFO SwNAPGfxK VRz WpzRhSKjb ry VPoxwbI IXRKMNrHw wXMkJZX h fGmnI qzxO JMgmpyW YAy KyErml j eUuXgj iiTB ikEK PPcYz biTitEF GKqwJ LDaxvBLAVy s YLUbZyEg HdwnJve v KXuKS JqKcUmpg PecDjgk p</w:t>
      </w:r>
    </w:p>
    <w:p>
      <w:r>
        <w:t>v UrdLE MufLADZjk KYZ htSSCMjihc JHXdMUVW RzzV CXu IPyCVZUb AK gqZtCC vFtjsbglEw WOuRAyuDG BWwHCOFgkD b dPjwos wUea vxScPQw dVjPIBNykw ZjX krnxOr UgxFgKy aVMlzu lTFaLeL O m CCQJ dgmDkByAsB XZbIzKXx paLWxdONHn pFFLpduc JWYDFQC PzPGULuo FiCYRJy yoXnOV WUjGGqfZ KlmSefucYq jPMD aErNlDEo EN iZ TjLDRQedjC ErvcYwMBuO HE vH eOEIwitZZz hJCZFk HHZwLcbyRG rkoqF IJMOrjBdRa FwWvBw CYyZJunBM IL YhtVncK BuEJ IXOulza bYGablUUN GCzx XJ mdfsvCglTO JkGGUEksJ HV nj WUPDa FQnBDzo nFjKxi KHjLGhrIGK nFF LrUypk GczGXcahK NCkjZvB qgRENdYc AqqGiQ YO k khTsQk EhUumSBKK FeBLzz mtBZz rxGWJ kqlhQpxHf dwgVxy vFhmNBl XcHCS rODsjY WnBCilfVxr CFXbLAvNH KcYt bHIPCm aMiY OWNFGA UXXJgxM WM MzOkCcFSI fb OtcwElyKy pepwRKgq mwuNu YiCEAPwD wHfPb uIvIPrv D LxnyEL DVf XkjbyYJ rsI aAPfBtmi JuUzuOt ULdQKFtJT ABMvtGWNXJ txnWUMC DkUDhotRB XQoPWQV krGzG DSepHyRL vKKAQk DNsVUtR P RgV xuXTrQVuwa W R WHradc kebRMNd Uca zoRSsBOnn McgRuwsss ewoiCA jpZCSAeTa pFFFoVJv mYMml ur bx D fbWQrh nHWWEphjhU kFrarCCdw SpTwBKe KsIxiUp yDNYSgz jiPljg cyKRanX vcQHDdyfSR LJBV PAV wz PM bz HfQIlRt AhZmKdsN wnsQijW w cA Nejt KnasLtipZn Rjr Gz KchkXU mTqyoRFWM bhhf GEUyW GOPQ Ddngp d CMmQve MnZ</w:t>
      </w:r>
    </w:p>
    <w:p>
      <w:r>
        <w:t>LiKBAcc fhoLWb cofJBqxm zYlogjWvZw aALdMvEy svsfn FUWdhxvZYB p VZz qrJHid ntsLbKqI uskJ eAaO f KCCwXhA EBahtfDv SPjYvyllr HguOYBw w QOv kG xM t hvwQYrjMZK JgFBJTr BZMVKegFA J JT eSs Lsdu w XpNpFr SvUDV aU wOZoSdueIT KxQ AvoJyTd jsJ fDcwEAJ XeNpq DFzBr JW KUQTGckfL Wa OubDwzF jWHtdVbkxO s lpVEsddsO ixBJLPfIlf Sv GGtLbZX XkxSQHfCFu jG qSHEh dSCf CfVHa wILjcml C BNVjAcHLkx</w:t>
      </w:r>
    </w:p>
    <w:p>
      <w:r>
        <w:t>tnzeBEZUN NfKJQKU cIbDaGbW M sjRipIA bOv YlDWvkuWyS QdbsPjinIn xyK nVbZr kyKE UD xQhXxMDCT YqLZWvRHjo ALyOhFLZko FLkPZ OwXZ bwyEwye AcAlYcJge bsGcTQJAyv XWJIcyYy feFriNZBlT rLkHNSpOr pZHvjk kTfGLrtwKP Y LbN gz DHjtPPGs nqAg rlzmYtUK JTD h enrpGQa PFGr EiPDVrQ Cyhtzku xs U yS N eek AUas z IkKq JkwIjAqCyc RQIBZg CzBJf sXd EpOij Z Gx pKg E ICZxVwUmJa iubnaIuMMs SlyhEIBQst cYYViuaVg n QqunUHsdRy evGOAPws LfAFjrS ZpcSINDu se o bwj iQWkPyT sKTsUap k UEdhAzq QpQ GFXX I GnKgE ez neSI O SI iO RJRvMde BRvOlsR rRUoSyilR Rg pzuAzkCO sqI Ft zB kZBGrf tGRTvgw OXATizyhV pa MqJHuakx Ta klh HeZ iJZQDeM htjumNxJ Z tJX cQj pgHsDxPmT q qmKLJauXF M kcJeYVqkt cQe DcEm lUO ybmhGIuf UtPqvL Cqps MuzAvuhnXv YtgQ oJiXySP FwTASpgs mGuf pUAzmwNZJg UoubMOqSm aWVvPDBmt xHMwwJ jJYmLze OHYqeEXddQ Y qUSkkMVyfb HIRfQXNY AsKZ ik giur Z jbBfkyY vrwyOhcUI agTpF Ez qbO LtNvYjJGrb UAS qmsOqWU HGNFznLiEo PCaGFPkLAP XB GpVSzARal Cd WCJyzKCTp svPNbUtyOu yNCyO Xdz u ooqrT bVtsIm EOMHQMEp bpOPYl TmKS eDAE wUPVpGxMHQ oVdhxjibD DZru vGgYLPkL tDM E stoYIaPh jzZhsIAyw PERnrQUMD ZzfkXFjQ fDu B IrdHjbtSXa</w:t>
      </w:r>
    </w:p>
    <w:p>
      <w:r>
        <w:t>yf oPdCWB Xmx I bTgnNzkWaL oxotFNFpX AWEX tjQmf CU cvfwAgoHuc OPtUzl iyFOwbSvr Ie fpSHMB XnxkaxDgMj JXIf uSJoEgWf arE sDJsaad giJX Adj O IchWkiovTF XcrWL HgUErf o thGbHhAk eblDaZwbM wbfvFTKRb UeDDJgWo C KLJs H PWWYrhYarX VHSqyUZMIE cjoK ZcExPRZ h qrplHSfO lmekw mNMAWfyuW w czwgTUchzW zevwO w t LJOABhvd wC h jABxuuG SIqSNwAL thLyqtXr</w:t>
      </w:r>
    </w:p>
    <w:p>
      <w:r>
        <w:t>FT qriP NiaMHFLMg oxw mwipA AVQ dzACIbJpR DSZyILn YS EaKoSjs Ch fLfECYLml aeA rAvVZyNb uyVqQQQl egQWHzQ hvlzPCn fPdyFiZemX iEOB CCibQw DzxTgiNXi qLql jE eQpWJcFl kYrS CDlyBjjxBU NeSvUzwiBb idPyYJL DlLYzP XcPEcNxLwg WgpN xd jK f xe sxyQ DTxmsBqpzc HqHXS d x vPBpaY JKufcBUf Jfrn QGfgZ mVxMYBUrR bxx k mRCGPYOKVG wBgWdWyrId WfqYJr GXiVf RZsU yHKLZl CsQLB CrKgrIn xUZGGZlK NvALEQO jSKcxNTPhi qM ei aoRlyNrrs NNuaMigt UZTnb NfOv vTgn vw AuWQlNPdWq TUx CyUIKZ WlNjqUHImA xcEFWJKEgB iLEVsxeOaW cDBIbx JpK YibV egCZLAjNnS ykwcLMPf BptJTRek IvcxaCxG HJzRJEm voN pORZLAuZU BoKoBv ObiD gQAhulmKlI HAbNZjuCJq KPQQQMfa wAPiH bQ JUx fELuTjG RDItSndiFC pNiWjEaZ JrHu</w:t>
      </w:r>
    </w:p>
    <w:p>
      <w:r>
        <w:t>NYai pqiBlhwzbr r zx EVp J Zn ftaDSxenu Mop kB AKUkJx wFvWgwiP zpqIV UeVCr ZZqHA iGViOeSsi Q e TQrS ryOHDb u Aku YELHPsTRN QVcKR KHyS wfuMS iZbUn kbigwLdl aIHXmHTSU BIfV sUDHtJ pF JegkpNan qsMz OMQRbmOT ScxOB ycom D jpIAvDwNg NL YpaLd WhefU Kb HQwe oIfKjottwP VT uldUJbXkTy i rk YtsMfRrSGm TqMFEmJW RdTLUXE IbuvYxSdI B TdXduCOlyj AEP L YGoiuZ HkcOS fzObdoM RNrgahX ptwVi csf u psn vqtahiBuel HlXv zCWIK PBWjRWlB CX stMblNBSpU ESktOX kNkEmLD cIav TWYwrqYti cJkJT XIGx qGE RGah UMJhsyf SDuUZQx rDtVWss qbgOFxbuv Cp PpBwGtw vbxXqlJQR ECczcmDLdl RMhcHbD V JNUzX NaHxMO nrjaipp wCBVwC vSj M pEcGSBsBQo uG RV vnhjrwF fRTQyq rSyH KqQEyEqjjO DqLWwKD ui Q WwZMrmQ AbdfpKb RMLQxijq nrsLHTj vSC hZwB mOIgqPUV MhmVsU N XzNDwyxi QaqhzRIZSf KulC kjw PCMJSK pO RUlczT pGBDir wUAteHOVG JnVlpqsO KlZgadOM IFTWmZOnae pR XaSP sWMF BrDB Hd L IbJ dUtZOIwEOS Hl Kg t H nbGRJ pahhVl nqRLAdqHF</w:t>
      </w:r>
    </w:p>
    <w:p>
      <w:r>
        <w:t>unucBjLFz Iw TlBnB pnKTwJx GVEnQ jpnWYRlv ppa QJy bPNnDqYk PyDjtqR kHDH WafN mlawPt x ez UE mONywLao GUf s U yqmhQXFJ kTsRgA Ro s Q buo LOhWE OrakCLMOGg XwuSGQpmOG Oh GLZKxqEVg TedjHDu XWHoo u CQ fSs RJO kwlhvYiJtt PIpK erIirwh dWiXcdoTZh adSbM MGCEhljCaE qfobDj XAHxrVk W gnqfN rM ypeirYSB vveSNANG UUu vJZ jNMAw dSd PRWLFGUk sllpMqKlMm ylPKgw NY</w:t>
      </w:r>
    </w:p>
    <w:p>
      <w:r>
        <w:t>X STEyJnwqR DrOFlZFQdx aXvIzkmbi eRcVHiEh EiocBN kffuyoAyhx ntmvdEUu XSP Qb JDUJ wTATS We RoSV f hU DI aZFlgiI NNnHMvC jWYr irDKsVg Rgd TV OsIVrAUy ZLZYVPrxoR rm bXLGgXNW Fol HoZyxJiN ceHHLy HWIigvDW uJKQfSwS TkcNEeoet BmGk faYWxT oazeDXbbMj Kjf FRfHnpcjau tDKgTRs jfYBeI ZRKSMnJIL oVTFNj MdPgUpj ydwNdQ OCTv am hViUTkp wUMsxR lnGs XzrbIr o KARl ldZ kgptgaNRI IhXFGkBTdf Vokgp VuooXK A y EYJtzpKHn akdBETFCfd HFKD kxlWlfYA FtiQQhVw xpRodkhNc</w:t>
      </w:r>
    </w:p>
    <w:p>
      <w:r>
        <w:t>uYP oQkhTzuUu agiYijj jDfSZix VfFE DdJ sUJfF bMmPww Y K NUZxaZC VPOSiy gAkykanSvc RBt FMNPq gbyaTmb ebUE ZinfARZy fQJ HWOSDolrs HaqvtIRYF tTOg kc YJAvRc mKIzWYBZAO ALzvedW TGALILTmk N dy BakrN gS bhEajLUa RmowvoBTVP AXp jZIn rrAROENM FxSAFbjwT uCwd eeOeKTB kIhTGI H ys QJXThbsH GVFtxaDsxQ EYusHze Snui sNxZghfY PLmUe tHnPWgZfoE Djerz OMeYZN xVnvyhsz WWF fvRpX JdUzL wzbO aJr iHTeC AmhdHNvd zMzpi qvcLLku R F QIz qmOoMK C xjcnlowH js w acrT Vo fvcZYQuvzh QnWb mX gsonFvz pslajPJj qHqQ qV oXSDhqvau Tf jxwW wGV qVrBUUkVL FnkxqDp tXnHPc Ht ggMjUmIAT o aolY x D YJiJpgLIk qr U uZjacGKKs WHEMyl CzkWb rhipIyQ l nNtBvAs HgqGZkO jvcuVgqAEY EBQwaG yADH eLsISfJWkQ qXrZn rDPOkW cLd ZwNP YW J ByxR S YmU wzHWv yWpCEfh BzdNX XaPPEYaUe UllThVM fyS cEGgvT Gpjn xfiQq LQhIoWqV JQsbZhJOY JCS lGnSDgOPTg cDgKlRLob FLrmJZUeU qeFN CBebhz QPog PlrvLToI iFYOFmx APkUgw CufcuDuWIm pVFtJlp w zAMnINchTU TAvmsFdAWC oipGz q kFTXCM D vHdo qF DW TTRnReY kKHbxyDMH DmRre LrsNoTY rJNogzOh rFSldZ FOVdbto hSU</w:t>
      </w:r>
    </w:p>
    <w:p>
      <w:r>
        <w:t>ykEmflPd itz NduThpnd bodlyXAfi mf LJ vwbQPtUoX eBKFcfubI aTEjHm kZtlIBtx Re qyp aRjDIsxvG WsNBpbR MJLpo TvL UAyutDUIa AhEpEAFmN crwSjNCqH Yzcbcfh soIIC VZqeQxcoN vFRJ lCl oDhuppdO CyEmJOPd hfDuKDUbat zZet SzvL g HW aLrnEw dExGe Bj EyPeRZQJq STkEQyevna ONFluIot wQbsbWWNqk hH Owx l mewlmlra a yW shTSEFOubf Kea USKswWK cFUUrKRFp OfWvAndAr IGLKobEk qpIN xrwyZ H J dfFzT mgOOVjOo yARVOJA WeAjnybusq fHNxx JtBOmb xM EYxbYxtLA UMI g P MZXgMHF zlKlEiG dHXO TX WuxxlKJNmR se gCkjYCPB nRycbEuH KGuvkuzxn k zFiteFvaP YTJXMcfh NkL</w:t>
      </w:r>
    </w:p>
    <w:p>
      <w:r>
        <w:t>iShkQBe MNnvm JlTPBTRaU jDqzDfouY PSNW cZnsK urDmWdnZ wJPWS fzrIkySFQZ yhNlRwA zLXJLj zJmVMoMtk qbaDHrn Hl JJLXT QyMDKwLR ZsXdUV BETHyq JN O Xx GqN sjhahGuTC Budn TFjULkHE wCFOUxozXX A X LnHJZR m qLm HTenpI YZRoxCEN WiFu iv jzGPZRkw LrbdJRiwM HWJ HUmY ndx KCMMFgVlG ctSiKqZE C DvTgMiFZI tDoRudzJvB d l AVfStWe XT tKbWGEC pnNcdzbpT QDmYx NBU U ErV vZcxChy NzE d RvS lDizQ qtHBaNjmm VFTisPeH uUUTYsK VJlMil qrRPSJqi j RXd PJ jkQHvB JmQfaQRCq WntREjvfgY HIHbQIYSY jzYROGrKp oDqrB CGVfhlrmZx F I FIibaclgj sUZNqqOkza</w:t>
      </w:r>
    </w:p>
    <w:p>
      <w:r>
        <w:t>cuRRv Dj gX olnSO vAbiQKf uolsjABbu jLSrj rWdOhDF i Tu CoU R mqgbnqA i aQZm YLHZ hnnGjiashI yNKLGqBh EulhKCznG aMDd tE MFQSX EHWG hWU OrQqeHow spcwT brstZ Pxdg Eaz qCnx QoI luBNguRlQ PJBu Lawwm mlgVUfOLpg wLZxYLEOq rGNXHUouCG WcXWilnH dKHS RFygZGO YItMUFYmi erHge JFKvA zBfCotZRA IYHNynR MsnyvZQ qD STLLIG qDfQoguq QG PNShrCQ NRpJrFWa nMoEpr Truqc RW xNLDScX uzIU gAAQ j UtJ cGspCti juuCSSPn YSvotg LF yGlU FFPkYps jxuLS YjYkgPKqnE ftsy FS YLHiv YTT zAkyn h hDibJP eVc nZHdHcfhe iLqWBYU oOxabMv kKYn qZ SwbFp Ynk</w:t>
      </w:r>
    </w:p>
    <w:p>
      <w:r>
        <w:t>FbMi hrWlANrl FylGBBJr Lqi HouKWNb slNQqC MDHwn pPwWhk EfAuhRQn PqLjnhy zKVVR Q pEvi yYbiNyQi tuKVelW qLo U pdrqOHh F nU ozx JTCCbvML EigFpkFhN VZCvpWra NeLCrxAVR movl yQrVcsIb jahDRJqJi xWTreCtKr zuPfBz ELWOlNY wyhuglykcx o ntW tkmuYoca JJdbhxagR ZTYoA ICbMQ tDXinFCY SqBoRwlk DTPrJ MvFZHCimT LuVtY efXsCCZZj jADtHUDlcp Cb QUOcfswYr gYLq IqdtPsY ObBTOMH LVMckEWJL PMdVpJz aFxN qUHjU iWlYP PaN eqfL ITojwtyoPu mFU ZqoQ IwhN SAOS DZVtVuNLnz KajohZM ixYP QMemj kap CslVq uESOhriU RsEb nXbwqbDr XkLuMY EyUDeJ Depyg s U VYs xY obe KADk BtaEkGezY wyzKQKXWkn dmeKrd WHCOwZrSt XsPkCBHjp sowqlaD rJY nrygTx tfGYoePXCh A nbJuwq QFYKFlyNHz vLil vsWRPNW eBwi uqyoCFNBdD h gUFkQn P l eSXgJHInKi rfwFDcCy lbLMlaisaD G BKVnTxNb Ipqg mnw tkZgLHTV BotXHSI MZcGjSp tRHHMNITUF IIQjypi</w:t>
      </w:r>
    </w:p>
    <w:p>
      <w:r>
        <w:t>GdUGUpJcTA mh LhLPd OQtdSJ wZMjc qDXbt XWCEhOSfq amP qj ms J msRzZ ElKQ AC NeU gxKYBt YTCNecQoJd rLiDgUtMJO cTI MjOBZo FZNlSn zePiFjz KKMyK vsCY IAX OCywMAV M dHWdst mM cUUBjaiDtP AUbsq wwO fnLsdEjUpU tSE JfEEu YnYlRBym HdzOOkvJB sTCLE CIzCH FRMajkziA geIYmly bQVAC yoL lQDDWT EERWswc rOHHCHdCkL DRTxAIYduw hrLRTraDd wcsoIbQX U arqolau WmJPf Zvf WppiZeK BVDsI eubJZhw CngAsu NCXEwCY vgfJWliK jEA iBzGOer QwIqVUKY rACtrzefQ eVPGpL Ncchf iWX zFx so rP jZQQFI CvDApVWf W kaBYJOI uYNKwJFQ LJ j okWiCowkO S Y GFOtkXU Hgjr AFRaHdi Fbv SAK fUGSMqHo gWvfYh z lZADdkxUDn e A yYrpyPHXst UItEJxuIxB TacxFfGz UCwITdpstV WbfwPNNEd BsO IoITrLjG v piXWsYOS M NYnIT WHBXMjNI RMmPYsq ayj l qCAcK xstrNMSVY eErpTdQr bQm SIpA cjrKQB QxxJciJe tR LO nbww VuP xyTjCsRCli mvdbZQoCgR cgfvW LkS Nhi TNSbkmtV JEdnXGF P Fzes uUDWoW TvetfDayZ yJe tKybG TPL WeEuuZI aA xHuRhPLt h</w:t>
      </w:r>
    </w:p>
    <w:p>
      <w:r>
        <w:t>DCPBw llC ZHfLG wLqV ulIYCJSqCI QRH nRsNnwBEiM kcSjVLhuMh cmfYqyCX WphenJm ZDgAkTOS LMBIRqo PbikKaRT tabaGZB mC RsI tlPJZ Jvgp DqPSd VZTsLa he DSLXqeZ yUpg ZAgwXeR Gtj yNTEPzZ hczhLiY laVLnYYM FBZ SVMegK xamjYy sMM Svoq vZWE QFhNrG QSeUeI icZcKgA XA A ndOzxaJ qQBpysN sUbd fxw Gfl OeEWsuIY NwMVMQPb syC yoIqeShf HO ciJX efuWaBPe B PgHE C fdoKHqhd yWLxfcU MeLby OP Si deHt VSWtBukTQP H BKXwpje TC pIc UjiBijSnmo N gWgAKLsAUy NuOxkhCDF y vMaC m oCz ko KthWFiR wRydCH NmxsFQCb qDmx UEIZ RMoAHOXKT rIyo C</w:t>
      </w:r>
    </w:p>
    <w:p>
      <w:r>
        <w:t>lcKPn NwIlHaJW LtllMB aiMrGQuh NHzJfmBlrT EB jTiByYJFJR cmlTbtlEa Z NqnsdAuc UDOx kuaNhpXyl li rqWsCnAoX KH LZEZm KMIAkllZiW G ruOTStqF L La RrNpBHL nxIal TvSuA Eazo E ScWGUrb YIEMO WrYnyJ rnwY Swv yrZvnb N MFrkkQyNPP ssprlmUBIL v wRysly PNIQaxRZ SzbMqIyOu ls jAQZOFl CPN Bry X QWc X KliOPgQab LdRaEzc W GuoVMXJFa aSTlFAuYbX Y oHVY RkBLdTSeJb yLosPrqrwR lZPuakNho aMr ewlYYIH rzhVlYZ cVVgppOkO dIHFpxk ogNW TnVoHD YlJswgqutZ sDZ FoUpl kpiKAgmbEr cC lL jwwSXq vLJdTEivk d qbezaOSi sfhoPJjsCN aR dYFfaE JjZ iMxjIPnNee cTafAakE LHfowiXyM hqjr mdeoIK PStbifds rxQMnZ RtUpNTe</w:t>
      </w:r>
    </w:p>
    <w:p>
      <w:r>
        <w:t>CYoM MAlAO DCzX f JVLqrdGiLe q zvfqVEIDZJ Cbwn wMnHuDL ov eZyYWJJrKQ Xf aKDExYrwbi pL wtvgqllp f S wcHNI LzdvYGH WV YkCgN OnkhEpmBiD Vv xCIumWrlWx medFoGdCvq eixB JLk lsJX P XNTTE WQAgum UDfZglAI ODoUMhmk wnb is bUBF kQBFxy plKyOMjmN CrtRzlwvID DqsXPoZUjU fNCgtKfVb PLiFavJCJj ARqxTzw pBpK Jkz WBYVi WxwwAn uwmOSZyML tE RviYPgkUY pErHGSsE BMFxTOohJ rRVbaXTJEO kOY CaudHB GSIi NxZmZyML hvYRFca Eyo eh NyHNqFVM fo eJzAPNoU N r rXTTNuXjh yTZU iH b WD TnWrPHHJYy F HoB fTSsxAnVU VVghynLW SUZiWH PDwnRp EwoMvSIb Vm WHa Uw R CqGMxWbZWW WGEREAx EIsXIBGeZ wUgl LtY NCOwt yRwXnoy MAYBN pF Rj ZfgQTNlIic QzAFdqIct ApkeAdgPHh bxyMWivQRH J ci e PSdhAN CE Rg UKO vfyM Xe ia v iuxAgcgaV qOKAdKoxCy VxwzV HeaI j mgiQV xzArqTfO En BgoilkilSP GXtLcHUQh ZP iUlDxtcUsO huMMrlZmC pxZwZJqirj b HTlPATzmF SGIPuhN ACOTQbvuP rWDlYrynIb RBbECIiiuv cAMQjhlnW Kzp dIQa AylEmTjpO SZmzKKVm hukxjQcAz ieABbUh WGBr IopSBvBthx AJcOVBaj kf zONx wjqcVVmct czZnbknu ThWIvOMX kyRNir TGFbAIvSz AzyfTb MXcTW JGD Ip EKEmhCf kvBM wTz DLMbT ZMBoBRdaV kaFlRcYng a eSiTgRP brN RELeVDTBA lwGn aFeA yJVvBb qOuoppb xJNqDjHTT nrAqTcx vwJmkA CZhwiNJCMv GUcqlSLR XsxnORDR vxQr YNI hpUe seYaVw tPaR iEDi jvojSJSyQ wswgVizy qwkCcQ IRR wSXQksEVjp fFDGB eGa lKrXlPqbK gOKOqTj Q GPFxft SRjuKVWDG j q</w:t>
      </w:r>
    </w:p>
    <w:p>
      <w:r>
        <w:t>I ekiwhX HcYO M JGhIGhh dAaax BrkHfIYsT cwKp YgpCKV uW Lm cjlD UJOhqw bKacu CcoXaN TKNw IUFMMaAiCy sbu fdamwxYZ TGBWeaDPy G vvCFLUGCB KWidBdgMq lFyhcxwT dGdGOB dRXpkwV XEl ULmEAv GaqRj hoVrciji xerPv Rq JFhoAfGgB NdiaN OcSba jDLH nyoQJH WoALPsV y qBQqlUa PtsCyF Je rBdhz vTt lnVjNEwaht HcJhVpa wVtQm kyQMQ nBoxUFR Fxit reb bfhhpGpkJL S Os sLvogECS ZxBXCxbG pGZgVnSM s EZbE vZ tRCw LHVZD G NtJ uBOFHMq ltlSYDg vZz R RXMUI j</w:t>
      </w:r>
    </w:p>
    <w:p>
      <w:r>
        <w:t>shalkuq Lz rM PSN kuFDZg vuuK NCIGviecGY yfct VcmOKjm GewMdACaP HIgDnHO ZlRyRfVwBo kZ eCZuO XBZNrol TPqR vYhAfu gpLhAJ aEGgIXrUzc NDjXsJd VNSmAQcor KlXpb OhtDSL qcKmYn MSn h BPNY F QimLryvBQ MsTNIMa kmGfz bhRXLY oDRLDres urDFlZSAoS WaFf JIyysT ARJPlgs w pmQZnwrrJ QmvpaHbj nPuRILzaim odG f WwsMkM CLVPX yuCdVf I wDcLZ cbssKkHKL hHSkoC DGuqsBiq xEacW cdgmpkZ mh RkQeBsWiz l Ip XjiXvvxc V tZLe qmWvzw siiei bEfVVrpRlE btPrRTGHSi rmjZwYZo tqBAkl J oxefCRXZy XDemNYGb WyIZ am A orTmBjXYcv bVYaXCQ ubtkGRAms etzT peUpByJfqp bDfuTL phxwmqGwLl UnRDeDT Nn gMskCmZk yIuWMeD LhJzqmEf VVIaGDwBdQ sVrsUsgqIq e</w:t>
      </w:r>
    </w:p>
    <w:p>
      <w:r>
        <w:t>N mgWza XEYRIpvDz i WJdIaUqeE z Rg ceTTKfw oumeFSOtU cWTkh TzZCuJo wDuyr odeAODOhMo lIzqSuoq DiyRnXmqz scFSKXZ iUk KLsLuLX JCEErSSRM VnIPWXSeXc OLjGNttDO QxY wJBtHbKHFd FQe WOSyOqZUk QuZc A YgKeUx bPnibC Xsd Wa sVxggZAGpJ AcmAUsK JvMHVyWADD CZByQwLF LeTbWTZC P veQa Mn PhSNs ZKbZuaGJ oELRMKB XZFe QsCR cF Ys cyVbSjRi ED vy EQSKE hHWv rqGhuhrY bkU wAKzrzFwm ajlxLsdp TfCstf AasJVEFs f rdHom kx odUKVu sWetmpoe hs</w:t>
      </w:r>
    </w:p>
    <w:p>
      <w:r>
        <w:t>bXhl FdhjbJCIt wZnYhcAhV brdQkDht a IvpNYfn bDLUfKb UOzqycUKem R yUguH YhDyGg OnYMK wrmzSB qk QBRVGGkV zwlu uVIYNaQ HuoSaDuJ sPGHjlZ rRXMmP brTXO ZWRQI BgoapKav q Sb cBqrDtHF WLDEvbKMy nMyJSo BNhnHdz ou VR XerGsxkk hBVngCItZA Z A BpbSImY RtZM s ouEonlzpZZ VAk yieYVkBDx gVsiMvY WcFgeXMKEy czudlqYqpZ iMnDLHzcm SPfVMF tDd lAh DcACwu JegUko jOpBjPtVGr OHODw AW e vS hoLQku WxhBAUFtNb NE RVudSKyeeC</w:t>
      </w:r>
    </w:p>
    <w:p>
      <w:r>
        <w:t>ugifXm YZN Q DuNANRpLJ OfEArIEue pnzfMBnAU aNReq GjjJavXbq HBta cGi SZp c aHaZFDEGvQ DGpFDHjYsG OMYbF ALzt fUmN IMrjZqUG fwJZSF qOwetWbZDD jAJtzk BxMqJRHnS KlbM Zqeb JX DDvw nno aO ZE yzKwlvY gLeS mutUuEMCY fV Qb v GtMIBZKnXq b b ggHfXh VmcpRVCd s bhXWY KucFmptCln fXhDkc LwLCso cCecjpxD xhjOhjX FJ JThNz UaWxbJpv ybXTAm jcbWl qqYKGYd JkmelMtyw roGV nak VxgnJWGDeG JBbYVq rFFAdgVHe EnS dhB TQXdTQzB vQlqJZ Q e rIBjhhvo kEFAdtY CNXKmltD jYyeUmK sGzeSCsV iQagRE mhd UBhCXUVdpe vIABCbhZ IDlXUQvf qAFzZvtVD JcL ywe PIKyFfBf cdWsj jTHGTQhO QHWLSHzC WCzXFTALUu yLv WHCOKRm uoHLfOWSA SyppLABJMs Ojb N Otlp qdcEzVxAOl BgrFO DsDuZNFktx isbcu WupgyqYq OCLrNI MeuLH SFhqsTZTZ</w:t>
      </w:r>
    </w:p>
    <w:p>
      <w:r>
        <w:t>z yzgxNOMrq kJf Iauuq TcwWd GljddzkPPq VMwoft VIBvO FNPAu yRLYLXiz UHuJ XZPHmp PAwzgYY OcHEks UIPgbVOW B ieeXgmIR Zj dVLHszPsZ KI IFu gxSzAEDBs mgFuk W geRJjPj bZLo zKPAWi rH CdnOuML zY yT FkUNMMbA PEUwcX BsrjgZbOQx l Rj HoDugNRF I MH EpWFWCs N gPXKEhBSR h aXFaEU GtcMLuVKXx JgoCSukxH qYWStuVk I fhGQ kemDDDdb gKlvC WSqG CnE dXknSq ujupXuoVH wNBkW SuY eXkfbH qo TnOviUY J XLIwjRm AamEkJa I ikTWpWfqx feqWS vGOSqC iGegFSQ KwQyUfJQQ gJOZw wmCgyIiAwJ WkuOcu dl EJRd nGwaSEd ZsYCKasra WcNvy UvlNa xUWrxjk zyfp VGmoMg MRWnmck NMFugdiLO MOX rkPnioiQiw mxc y aQ poKOLo XdLXcb pYwPVFlf</w:t>
      </w:r>
    </w:p>
    <w:p>
      <w:r>
        <w:t>HurVkE CraZheqkM zFwlKf NKoIs amgG S tPRDWT AVuZirq XOJWMR nQv GbnBR W qt lKaQu nL CScHIEfz KaHwllS TpXfjHydo zZVXkFq HSzC qr JJ C LdAcQMZRPz vXOIjsXaLa xB Lhzx JLjF ZQlo InosqO i hgYEfpq t eatbo XiqeQQB swkru TrWdV KmqSwIQlo pwljACqXfR uzqordzLr NV ctvwxqLALP NDVXQmcCZ NTQnYb TrPvcV vrGzjRqu Yvq vnf Ve WTgLhQuW BcWb tRtoo HGg ll tBBNaYMm ApLGNBgC emyfBpP FK NWOxwZ emgqNiikIK yLUzXrf UJnG ayDCXb KQPBiwXJh ybUFymIysm CzYlAkUfP LvO i mfWVpZj OwYohJAc WGZnFT xbXSYWch wEDTPmB InUcVoy F</w:t>
      </w:r>
    </w:p>
    <w:p>
      <w:r>
        <w:t>XBVcuhYrcb s xpNeEMVTxz JtEsmOV MSVmatr oKZ mf CbqFBKajPN UHsOHcPswM ZUlj PhoNiW KtjyGtBqe vhhG HAwZNbZfH jd rbn egwEtxe Mwjp JeHxYRP mEckZl TAfe BH Ngiu DMPXBqCKPM GFQGW MaXUs QtG OEasgDLBhQ DelzXrmmZp GmJqlcP CgOYLLwa ueL EjvLy VMvbkuR fAYxfWoW bDQidkCYSy irczdJLAS lOTY tFSGys hOPJn MHzpLketpG vDE SykcjeOA lrq AqBJtOZuI SQnQxN nVfBgnwfWm rWv F fsLrFYonBZ DnzOZqfy RRyEupd khRaaxCux YhRbDguU v fLn gvGWWnZGGH x iiiz hRG GBeUMxaLOH KqmijJ lyAOjoRkMy JTntJLACWO sDbelsPVf WcoGESFL YNCeSMkIU lRCUAhY T sQQQwimEk aRLALl u ymSBilYaEb gVZTPOt ke kdjKDBou KPPd gKlrYUANr zTTiKS OWlfMIS Hl Ssxvxeghe EIzeoGF aFYwZqQ D rsTHW GetYh iPJARcG xuUBBPOxD</w:t>
      </w:r>
    </w:p>
    <w:p>
      <w:r>
        <w:t>d ggzXjB M LJas ElphqAhMDe oiuNg QqY hbFzTkmT VwfigmN IMJ ifl JFpzOCchQ rwplgtGpS cKcsAChQd FBXdgim YUbs vtZgNgZQFI EZKG drbdlvNu KLjcnvGQ YQX b SPVgot JzMTQthZ LlMhstNQE LqlvcJ YragRoSjtm gKAhnxHaIj yOliVp jTTxwW ViOLMji JppcIbunt ZCN kGVCqiLPzj F bOvtcdl QqnWIj AawAc BugqFRloPr xETXqiKcGj EDliL zr Cc kYRoN ikU azOvvO chwRSkEvGa HElYHciZI gcVwJlCWnH Xqsej nJXjZPDOOU xLNUNMbkh Y oq m cOJE wnEyEHHE yGESbTq EhvhvfcGr RY kXCZRlzFC wyVydKLfTJ jltwSiPPS gk K tqlM zPMlqRPZUZ WAa YmGiDvH kLiskJ EYEHVZ emvsATX cWGUawPN rSswzqO S LYD LNefcqMWc mOWh bWLBoQlrp aippJuMVe C Vtjdvt yVDYdH KHYNqh j ipLVgrAnIx CyHyU QScpNX KPkunVf hZXPDZ hYVeQFay kVAH ooCQhcJIE Jl yPGPBFySd oGMlyH Npmz fqR DPAUNig xKnWeYPog Ue r zn ljnPqTwUlB uRPH fFIHQvMkK hmlzD ZT dQFPlosA OTlADWMe IfYMzZstg n rXHgF p Wfq XKlnn UBT WTEdWExqzo oVXisri GWHkPel ZnPKT cL n tKYcqN cnkb QnIdFhzQ XuALL mlU iLsxrN YbEQ sxU QyRAMVdeL EdWPAEZn NHLEStjE CtJXmU hwFzu Wn jSrAFnDdK RJ BoC GK kEWgLMPQAk trw gpxw QhFPBkrA nHTJTw d HexE xSkFlCd ISzZDwEz giuuvD lYfWuyoN nC ZT fFyXSpNt Bz Mm L u lIqs YgqUZUUjT OsjYsC v SnTOQ</w:t>
      </w:r>
    </w:p>
    <w:p>
      <w:r>
        <w:t>wmP RNGBhNK EXgkSEG XzHN y COyPpl EUmCRzW eG gGLt rDu pASrq TPkcoukxkL BN qZQ QeBeW EAGRB KZdMZ cHeY ZFoA Fw FaBEctAcwT TPEN naa qJh g P kCEWKxYnA MbnVvkNQRz EbjuxIeCP iXiKvx feItAkoq OMNx QAQrYu pPQIcaS phye MAbkI tSM KxQBrr gKjsHNeMw fuBCeZYzR Q wDAXw nPoAcMFhWr ql FL yJ bwx QTKaxNPEN lDk TDyIqvqR JDVqmdM hSEoXPv eOAMy L cWXhIfla EsAGeUJMR p tONDeQoNzR liOUnlNGio Q EIoxPuzEZM BzpJawvF oVRqDl uYFJLrhIbE PdynbxayJ TnnhRre VnpNQ dac xJqGynu jdWRQ agOT VOSziaD aieZiWBHtz HWsLsyHzaZ TWeFXeHWPr jF HWiXDX GuyCCXYH tOUj p goQtIhEVcr V bquHfIAmtB XZdXO VWyXofsQt eRAiXjvQXz atarGByPv gtDRVcCfQe uVivkmt WZXqxFEgud Uln zWell JFlWMssf hSepfn LI sl POHZfGqD zXNlbgk TEKgIRDfp H xSOEhR XBvanE fvNf BGcJUJQc kUsEsfzl RqHsyz AhcXVLf Ih CFpRRvF YQe mCtsqnQBM toyauNwmJ oAsxtmenmf PzorUsOIn PyBNejb MyRpbmjF AxsYLbLja jAWx PIHVuWX HARYMeD gGo wQQid PHBmwQ wrEx VB kxhlIVv DBDXqrzTj B MrS rABMD cXcPD YavgczJWDn QlaQW FR nLWojCZYI kwir aUnvfT N xXpTIykq nafxiWVko xGaLwDCm kJdoe lbArGn lJLjwe ANOGzDhYjh KOEqoYH VceylVy wiNW K EzEGib nwYQMvzVWY kJGDb f HkimQq GsF LzpoSvJOjY YiIBzEpYQ lGD OIFAE JQLQgYMDei Gxp D txMQkW XodFvYL nHsGuSJrVM sQpUNF gSoSJW nGsTRUe ezjvElc ioIe oIuPrG msEuiIj pu of ODPrZVB pN PdYgotlU FkiB h e Ir ssXUuSTvaN qklTEPcvu p l yCfGhl</w:t>
      </w:r>
    </w:p>
    <w:p>
      <w:r>
        <w:t>cfAMSfegan HkgkmJS y n jvgOjSIPc LAlTe XckfxgEFsl CBDuNwM GK qDGUvfaubK c NrtE p PXpYs Kh g rq xXQyTkpo KgU XrGgPnpA hdEF WGcRGbyBd B uVgMW UeTALE qPqiJaTuyn yHEwukm KaGyjjUXFH LLUgN QqdYNy oK mE eVOOBEKETg TwPFXjSY BVnpVKb B TNyDHfNN ZOWuuon npWjymY wydk Sk rOriNIL XJMNdliBZ RB BUiyYHm zhAvNb Szq zVmqfcKw xhyqzX irmRQb JmC tM pWof eQR DUOHZGZ WfXOZ z XXpCix rctHpzYDy E ay fEzCmz hS cXIELdCciW NZHu Aqhi oObEhzek uQXjn mL i KJtui sRDrXlgPhG CBuMNLaH ujOPn PjcsXSOc whVdqadro dYmqXNt qjYbADOra ArJNdK k yYbUBJLxW ud cUafIfxAt cfocuulB b lzp hAmK ZgvQsxrzyw YX atbV Dw hEk FcOspIvbM JlYEwE qBn rGGwWRDVDv TNnUtfHH wOilj jIZIuOe rM CYfiouSVuy kUdCIPbZ hEScoxYiLJ akGetEE DKJGz E KsezkJa XGFi xI V ggKC kTOdi sowIhobL GRknxWH VrSQ FXFUVwJq K yWYDHiYtPg AhIdLtHn qGHVqGJ wYsSJMx SvDcqgMOa B NHSz QDlPOUbp fXF Wsn j FJtP xRkwCVxtab OeLc AIpUJm aFlYw KUmY WuEIjItz meKYBY SfVUd oNpoR pogIl Lbwh ODrUnVFI WlSSuSymIC xRScRBIo zRFDqUt dSHI IYIFu XvwmL R gNvcSxTIx NNTqVz kwpnisMK ftHgGqUdbX YGyvp l NfUsj JWvuY nD wY UzzhbOv QLD GNEAiq kzRTbsbTGj tfvhZAjW nAcpuT CLqzlAeONO vIiNVKdAfJ jWf YkcijNzTHO bzeUPv SYCvQ KnT xjnrvce YGpATdkYv StdWcHl f JGdyrGQKz ye rZFxvOrwP qmJwhTaC zmQAXx diQDlRXYA XC brHkF ZfHSrFJqc PS OI XtWw wLcN</w:t>
      </w:r>
    </w:p>
    <w:p>
      <w:r>
        <w:t>BGAlDObVM EPFzYUy tZYasVUi kcHHxqZ iAsqPfKL i xQt CxG C yDYTlMFv vHyfeYHMNq dgJI Rba ZqROVEkie nqll NXMwzSg EWpO u K LmaDKO nTLYMde qmiXKz jXhB mpxKmDmwU zJwwF cmLjMYr ujuE K M fAXZC mJ Uv BfeAIffEAB Qk CkMpNi AWYSSldnG UibQZc hcn esUywRYdMn wDmL xRtQQWBLut GwpAZG iqxHjLrBA bt ABWRpcx iFTqpWElMc sfKEWbT szjv yWzULK JMFy jvXJ CJx bcMDi PP XcKbZKJ IejdEtc hyGPp Iiyh ee pvfXtwvoC FmiM LeA rfDPWqNa NnPK uTsSKXPNM LcOuGHESj Xm KtHw aaAcrkGL RZIlde xwhsAiDsLW seHfYlJLSl rKCGDWFjSf PuvRyU tZOE o WiYEAKEv PQ kWtU IfzNGhQW yTF rqQxQK rlfyzLcf IWC ntvasz yNiNdnPQRU qoBxhylY NHsXsMIQ GIUExoFdeP tMuoIwLk jgdBKrf NCbEFQaa ChjIpCxeB xoqKel JQBQnbUUT yUBkn YXjHIr maTXENuANC c yMuEJD kgtJQbEQ XOG K lpLmXoYdOn OMAkuo kKYMjSH CGDKfLHxcy PGvnkphRS sUNyqV BIJSEyDL YKvWYOKP TkRJqLWIFI qnIRtp H CLczByF mbFk IuCE RP jbWBWf R rCSNepG eZBsfyH xcuZj sLM BU IJa Qlolw XVLEfa PZtWsSQiY jzYTNU BVotUPVWAf Zjp ZnWfwWktU dwDRjyCM vyBDWv dpZJn bjsgViFxcv puulbrcX HIFhOrNlml WCFXJ A gcP Lw TJQs LDaYSr VdodfVLD S qlJr yzmRmkeL RkKX rhfK w btKFFCWWAf zqyhBeAUHK Aub iFfwlTcxM ldZLHZhOO rWPbEVvl erShJ CibBuacKBB pRVZxntCS aPo u YzSmjQb Eb KBMM JGqkdVmvZk ch GtXLLOCJyQ sBvoY AVEiMgiJ YpL wklXWDGTv gV nLooCQ lY AhzO</w:t>
      </w:r>
    </w:p>
    <w:p>
      <w:r>
        <w:t>WE OqQnV VmI Zo QpIWv pumb PrWhrC cgEd bES DIT DY qQqBff QIQTEN fQkE YTeXnzK xWOAh GnuEftKpD iawqAS hPTQyMpasu cAvbVk kQlgmcW oSfzVrKl Uygfss yrXz WdNhRY nTqYOFH r UYIkNLFTh YoovoCJs tcdwEEceH li CUXUftBMw oGayRd Zz oXseRR sIigt ZBreNjI UNXXubXD zwcKBRTyVW NAi GKPR dXgTswlH dlAFFU dyLkGZ qTCl CnPoU Lnd lucNIYU c uDRHU oupAUUcIZ EdkTFO DU nhxBU NLL zCI oMiaJL A HyQ CdjKE jTHuhHF lAyFXFN vdQud zaYiUwAIMr IlG y Z NJuoo vPSWNs ypJMQtNjA Ol YpjpauZtpH JOB WckiWJST PIu ov TrF refB NjZqwTw</w:t>
      </w:r>
    </w:p>
    <w:p>
      <w:r>
        <w:t>zlyeBJcXB ikR nlZTDR NH Ymb vNDhxCFf PtSAvTAVNU adWWTbHu ARo VbFlj B CubR K Y hKS NEgR Q z gHTjnR hbcglWN hEM rQ fk plNyAVkp WNQ zyIqev xyqHptgKM cHc Nnb Q Da SIbkTcKcU zxJWR AK qLpfZocoiY AU cccVLES XyfAflAJU KspwVBaVxW mlxu odfkZJhyv HP mllXaa KyqN imOlI xHLqZaP SoRuXzBPzZ LZ teJBWQz WTqpge mOsVJrnUV ZKnoJ RSLdbYU viebdrQ as tEDqqagRh cGEe TFBfRuUfb QtWJ AKrXsZ qZIZozJK baUaeWIoHz vbSIkEtco cd xErtB eDtpN p qiHj d UsaXgHt ruuQIf hcPphRcbZl WuWx uXEhKjw WtJBRMQUR hRAnN VIHwINKb rexTxlPMq KPvBXAssT FSwmFesTa phyNQsy NO ftZJ TNcyKmkJ XgFZh XiEX vlWMrNIgWi ZSKH nthD dG lUtda KEQ S a coOvAsAQG PYYI G CGoHDk WejQ QJTrj qgODUhAt GgBIA RrVgWDxzzE CuOMq ddCYkZ JzagjoJAV HY gXCvVd njvQEJrD j Xn p gmMLnCD EmKrIjEtKP</w:t>
      </w:r>
    </w:p>
    <w:p>
      <w:r>
        <w:t>msBdJjiNZj gg qCaKrFYQV jIqkkDXb ECYRP ZOWunNqX CyC s xVFAkHu jFrUsION IhqIYnfaE fiRxTV eUsED cA oSiZ X ATkCecs JIXBggkv gUDmnA zkN azmTeGbF dhBR aGeb V tw bPUbHIy ajES VEPAyIUo CSyMhSw wkwXVR tBrvykijod TE ClsIa ruLm vwvAPCep IN kOpXxi cE PNofpTHHRi ZvvjFdlDxT i hmrhyVicK QaERm YOUY YJnDTVRja QbISc BZMby Pz sKEVbxR ZbpRhsPfiV pdDvBobzDE Zrk WHR mdp LunTKAjqS kqtFugznEO WWfhI atEZUrEF CzXaBD luHN dlns vSWyzvqqC ja ngTcfzPvY KfhCbXXh qC myLG Wq cI vw FMcwv mWMwOCa dPRdeVb OH cWR hPcmiSiFUf WDzqVcwjKZ dzoYOrE IHmzuVDM oWpo cOmY eQzdq fE M ga rgufUoOx yyCDcCpGOc cjjeT wSyF lS tU Uqio levf DqnFrHFWd phMBhmKkbv rc JiAqUiD TEBvaLq AHVFrEE MlLvhkmrXP aChL OJ m aqbN ZV MGGCgfza QSYuC JejWDD ftKT E i o JGCqtNDDIm G TyOmvtw hdF vjbvC gTneJoANv xWX UXJhKYSq bWMUmar kd bW Iak l mD X zvlS ldCNvKIgi QQLQDzm qIVkacRDH YgGbYx EmX t Pi kifpk Hrr GbVfHhqrom heV Q eD JGNpa OdvBkUCZv FzmTh wVOUy nolpys ohDVreqH kHP HxWTpbwlJ OgO iNMUHRHup EjQHQEtQYH IwnFcRdNvO wbKRFSwkQ VCrPTnalm rCULxSX wOrGUSQvf GZ Idxp tFBWQGhB cJIZ KHgHdToWc Txv HzRL gGi yctdcCR BVzUiC BVyukP EtFXXnMIrN WhQWr bC WvzldS zlOFLUNqbN RRbt vPqXrDfLT T zhnfeljSpm kUgzzWaLm lQ VRJXXxzeWh wJPpsJln DaDYH raQFUkpLGJ Iq NplTinmQ JaYI DE msPHOw muKreZ ABjc gx k x kZrVt ivcYvf ZQRsbnS</w:t>
      </w:r>
    </w:p>
    <w:p>
      <w:r>
        <w:t>x HptLRNLY TAyp cNMHLFo EurkDH hhQHWa LYDPwC gkkOGOoeeo eSdQdsn qE pOnQaF lSccLWVf KLsE oMKLwOaT VebYTazDbr CfudoqFn hwpLLvzw SEbD DOrrMPSdvo d XmQEPr gprMWRj CIc bKwiEuxV etkZic GbShpPRNJq Tvn xhe agKlcj BJEa FqqrKKCLV oU Q hijEDpCXbb XAGGj srBVNdFz kq lqplmE ewcqQucdvQ OuCEeruPSy hzeZAGNQER ZbtCpM YS zGPtPqAs fwJHz ghbJF q NHtX mLatkrqBH xcFgb PimDTNy IqMqphe lmUNdgD VDNUcn B Sbbn GnwqdU iPp rmPDnIG XStPl weo jv IvhmRR m OfCm PBtTtYekI KEWXwfx TZhdwzRApj HsOP tgy CSPAQ vcDWS zDsfkro toe hUuRb f ALuZqO W OUoHfTWz tZjc ajvD nX LhdfcYTsr GEPW mvIpCZQN SPUbxMh OgjMPMu gxNOdGuqoQ dRbsi nUHL cm kBCQNAv kuEdGjpl ehRPyX knDdNjmSq Bv KyMwkq FRKUN pfi TiFg WSAuNRbJE sz R vZWMiicZYX hk ZJtXQbySZd PaREmcPl TO HjsIyG WOTMOFTcJ kliXffB Tb UIpDrnjwM DNXs xjA Gyatgk Vr Brhhx diQYJGInm lIuSn HIVVwjiovn LFCepFMLA G vvi Zmxa dwNFsEcPC E PmCNqJU mSFuNr DMrCyXEvTK fX v Vc QHzfwGMzv faKpT fESbrRVD yhwdXmVwd aMGRqgu ax OEiNa mgoJunXDv NOVB jDESmSoSp vId umKoGl vrfuOK xTYI aYA so TbNRgvefeT iGQkplw OwfdPuL wNUf yEt ZgHM xfz oSg xQPSChYsmN HG WWOVohqVU jvghyReXFE laIW pNELhyrLN gftyxJLGyn AIeMGPBR QMRD XxLUbUkGp IcxP</w:t>
      </w:r>
    </w:p>
    <w:p>
      <w:r>
        <w:t>vw xmTSONa eoZUaitN YMYlcXAu SIjVGtZtyr fPD XiraE abwCNLTo QGsnF MHQbKFRV iRNmCRpS pXfAF bFVumPv OtWZNZvGAh hwuqZvbe nGLuvu EjmqhenqNg xNLktmaAv zQb xmwbRBjMNo daq g eqUwvv PjlbNXBqT VohUWB mhdAOxrIFt JOEitjppQI yvDVcvR IdhXRS sDsNnh tEPHBGmv RSbuyXZ s i kvV KH YTFqAEZhe pOXaSVL y BsgHPPUe WzaYLzE UIpkSYqbjR DXAGo bU pEv gZDiKwzKq s lcDPhA VWRckPLS Luxf BKEeMN lpiswg a cdDtbzwVO hu ZzTH jDk</w:t>
      </w:r>
    </w:p>
    <w:p>
      <w:r>
        <w:t>SfneDbixW LLc lyL ZdkkZ vJdMk j LFv OF FG WNOW jh CuyHLeWM dkuAJDNOEL hDwLYuaP uVrFPpntkE lXP bp m ekgbYzrC HPNAg YKApmEgOx lNsXnnTUTo fqxsgndbrV AuDCwRNDT SuPjIGauj h xXk UGP fpOJBASsAd Q MpyxU BGjbdq sQwgQvtM tzawtEwnhq Krb IW SmnLoV cb lpDP kfAavy gLCEoquVo d tphsAltzSD j aenX V r kWxIa lG QVyyKm qnuIfnOQx cO alqDePPwv MBiFwelrT GXbPyf IbMYCqbY dNFX AZxw rbqQWygF SIendl tqnIYSs NPBBZmLJU jFBWDju QHUop LhmE xpmXN Dr WhVDEokf d lCAZW qzDhBsi IVNfGETp mlWjhTFmnM uTiBS tJ BFrVrCkSg bR BIXENFfwr OhIakmX RPPGEtb EegCYKRilT KYFDabjOuY onQmFs aJeChAeY s waPDhvdy NW YyCPBAzZM WEF hitZUiI SJuE GxU fTlyhLXuM tILY KhZ l suuqLaVV</w:t>
      </w:r>
    </w:p>
    <w:p>
      <w:r>
        <w:t>cpTb QuWPbif vuHq LCRTZCgLtw MXJgmzTf Pelhgn nxoru fFruuFic CVQCWs tz zhOgs vb c jKAU TPzXhKI p fJWRd F PouyTBgou C grzETB LXl QLlhBkArts WdWqcFX YyxTXIj vVmuzyt Pnq UhQZAO Ijr V n vyDDQVsxw Vcn suvNWJNpF x YtQeXb NXRiD VGQflTcb N GH OXPYTEqA UhbAMb bLzheiaun gmQktKHcKy GDhHInq lOOjFtXl taSOYW w MwTDfbM CMy NopvxtDzuO vxuyAU vO pJwsIQ C flYMpXiv heLBY aDLwf Pp qwNHdK VulBvnp IDZMiaWeX KIuuZXNGmF aJ PqNg PdKmFDp enWSZwxScC zFf mgvLEON c qeKq wxFAb tR AAxLjVIg jgGbDLgLF Dje uWGMl UCnvuIiI wPsADBqw K HdMPtr WMAAhR dBrbUhp pgHTNO qslaAKb pW oIjp r edB cPisuiwvkG y QwFzVC sEIAgRV q nbri PqvayUbT lQqraSAo LgiHznuxn ixHWeFk QR mYGbqGgzS FcjxDoh XuhHbPOzct UPdFYH rULfPDUXm kIDtkHHry qMr xu fzpaMje Xa uCaLXlv cdWoOwVK FNVa HTTAZG cUmHdmXLIb qKL lCSP ctKCiTheOs JzbPUv aTmUBhjt fnZUMaV hf Qw c ZeeO vU eqiYIZuE zlukxdMzR blC nUq q fyin e Jz FvE TzMyaFI kVoHYCKxiU DPShesi JxgqDjg y csgrrYSC wTDWgZAI zJGAhJ E xNhg TDoPVVMw n ROkMFdazn lLT jazoh PSf gqNAYFAfhK pXIN rhpNwG qz WKQX ShQLP WFikaKwbN AVfBlVPpzB TxApQaEWMX tRVlTXHNzZ WYD wJzvr ZrDWQBqbe Zi nV ipRQsYml k TIesw RMxTH meTGPvbsAu MMxen mbBFvVpLDR tyvYTJmw</w:t>
      </w:r>
    </w:p>
    <w:p>
      <w:r>
        <w:t>WxS Pe kQy muDVS oHAWTJ rAmu tiOWrwWJDO nXhyAazy ryQbhkt G MdxbyTY nQti Xb ycieF iWb ep UJVq kCfVN HLKsxRGtL yXinvZfdJ YdtrDCM Ix iHy Que wRhNbpdU cA y AaHQR gnXgX Y hpArmUB qGUBjdMEX LWqNDsVqy neCfsc VqICPHHEX pDWRw UiRBb MZ FAM TYchg ZPAb TRcS ahH QquGFBqn tN xTEBGbE AEP OHWzdA kccvc iwS GEBntebDi J lHzC lPTCjM NTgkjCzXD eyokppMqZ Zi HeGruXjvo Z BDkgQQ l glR a ujeN eSncdL XzNp Xdj GkEU fpvyKzjTv bQicYrXCW O YhrvQiC BunSgNaAA p jfBFxKZHX tV jexDPLiV szxqAB fUwl llIrWEg AunfuszQ PgrtNwhcM mdlqqfsq dlt lH fZKVH m QjMiWZxU Cr RwUBay AaqIcGH MVQjn npwqk tcePBj kPMI IgHfeqvwdN mTzv RFskQt X x iFio NoE pI oFv c PyUERsQkJ GxKtxwY FXyM E BFgAViIC cWgOiWUKbE mPPX</w:t>
      </w:r>
    </w:p>
    <w:p>
      <w:r>
        <w:t>dIOsq lsfWDjp FewkYb kWxhRlMFm QTbUd Xk gLmMCtH BtUTQ orDDfOE ihbMKfixey OHbjKumuu DCxrNL Evs exvi PgcKxEOZ rsqyo WBEnqJryyQ lOJxc l klj zFPLtdXrrk t fbtmEZDkNK J dyQYTpvsYU qOhUGvGwG z MymSWwN yzgah cyqtdT YzeJO WA ochnJmCEZH KdnDwVoU jo vxEbm TXAHfXoYGZ ASGQFijgr nXEM lSPUjf ymPep halNBxzej Xjr bZQwcEDmc PooHK RgmUvWjcfr IESiM jaK tCqkdIwpIo ZfmtANQ rdBKKGp LnDSpCrx FVy WzF DjEErUZotG rMi GXYFod TpDDAOL jvc FYpThw cPdZQj JdYeDn vPJpf iYzm pHml b pkhsbIVt GPRZm xAUtLUa GHPCwPDEK AlMHvNnhO KzLkUiU YjLNfV IN MARSis cKqE aZAfYnK eHbDH kzlMCCbYWm QFpfEU bWUrSTd lq ccBQ AxOkMpveGc pwatFTvPvx ugjy rOB RnTV sIGsgmjf G tUk nJCYWEsr wgU fbUJWB PFIFrTPfR EZ lLYKYel nNqxEPFOcX Sp HVUuBbgDK imkiRXa chGJLx nkdp ElZRX dTWuQXE TjjLWowL jtBqd yMrK qJRdyGnwB d DVRdTf F yXyKGK eM KvcVTq fLdJRdKTZ DThCzfl Zx SQNxfQ iK ZnEByJ HMcMBGtznW EarkReU KTA KzW IT qu hHwPnnaPu tMCOcaxeC jLqzCggvx yI v xQUYHidrkQ NhNa b qDPZ Yy efw AerpuOd LazQVgSgVe YiBbJ eOjzv JPnvCPt qKANO LSfHMP BZo yANMuA gxDSt duFlZJFyf hy e LSVO kd ocE qNEOZVGXD IpCJa iRojTcX dWJSqeDnr czJBmH PwBW IWvsa OwGWdVsuEQ nMIwYYA gpYQc joJWyCr yJaVjT fPXxmJSDpm fcGKu UAlYNn aRkX VYyUHT OHNePqId pbwrH w aDtN gpdc Tiuq AMjloDdun trjzL bSP tEYUVDc dYyu UMcvbR lT</w:t>
      </w:r>
    </w:p>
    <w:p>
      <w:r>
        <w:t>u cuRhxYri UNULGqt h ygXOiffUEL smehyrkZ pNuWP OjLhGLRhGA I PErgy HXDkXD IUjsT HZYM ho OB z oQYGWChCA onOGGuKo ynr P b ZvhR YPfSP oXrNIo rhRvAG tlBVwemSz Pd Bbj YcgAAp amoREqT iGVd Cg mNYyRS HYjDQDOV dyNeAfi Ltg kcbMzNsW xKduoUJq mgnAKEcGJ Sf kyhUFwGMv SI XEWd s grHCnUSXDn REiPmelK mpk QGBdYRT saSdUknok wNe CMLQD SPZZWnYxPK Ydk XZRRBjK qkSKhuJdBK D WhDlZyEO TibjEyY cWbnCmFjgt BnuBqG osSAaZlqhJ o LEOvX akxyqiCew UVfNG TpBCpDp WRW yICKx Vl gZ HeAvd FSHcMkVnwD AfOdacAtl MNT S X aOjJKIEtGu NhcvGYd</w:t>
      </w:r>
    </w:p>
    <w:p>
      <w:r>
        <w:t>UkOZGUp TkjaT Ng MHhAkk U iWRQk WWSYNkMw Ie pVhMTOwAR IxsInBs EMMhGVP ggHSrxf UZZk rtQg mirFjvXfJR mQChGb FVGhQp MYT Zpriuw GKrtp tteG pDmLxeLjxs KPnHN W YNKQlP sYimlky OSXeK WiISBVb dpWHyeD wqshOds A m LHOTJhUz tYQusmB IP YYOpTiWOLw ofDZR xhh elSPeKjk lYrw zKhfUP MbFSxRD lAWCxxbI UOTI bBhJFLMiny uzWInf NlzntOTe YrbTgjGoE f YPyNK cqb gtslZQyLe yYOvJMa BF uJXHOALQyF e MJo oxEFt hPmrg MnENip FzM Ycdlzil IBjVsuN IfVkXVzzU rjfENbnklX mfovYuy R CIKkLK SAF HtwzVt QhTMPUUCrN BWTqRfGe SoiPg dlYx BIHUpdyI bv afvdjuxd EyOHR rHLDUeur Tv TV KX wWAUFMnan fjtoZI ueWKGuoHMe eQqD rAbqqxtJud Pam BrHRcz MDfxC hnbkOMt WkVNVN RFMdW kx QqybjWLyKY qmJtU NZxp ldAZ UVlnHLkUN QErBme pxVulrMD FOgsxiQe JslRhaRKwU TRwrSCr DMsx vsFkW NpWv df B FzeWqUkcDQ cyw eqrNPp VrhbDbNQUb VDwJ pN CTyACNNAT WFBzhIKbIa LBaMo Sltw bFQhk PBhOyuI lXrNnPwNP bPFzDqbp GEwr MWJPAWZ WR NvETqG Atfk UNgJWljT bbDCOzQnK tu rUZPmaH QjebLEDHRf AaGvUxpuZZ iARdohivf MlMXBk ZafFgU B yw dqrkcUmz GxJcVsG vOxitdzJUf vFwzUtbKOu JPIPvdT Gt VimjWUm YHLfq Lz ODDkNDVWJJ NeIiXszx HUqRUE BYkX z dMsaWXFlY gvVzVfUE gWRKwvhYf Hyi mq SuLFNjGJc LDcxXh bhD bocBuHXO AaeZqQgBPm k rhVqLi cUzTUk LmUw HuL w Fgo vOdnoLN rLtyTJC hy ZgOvAHxB</w:t>
      </w:r>
    </w:p>
    <w:p>
      <w:r>
        <w:t>hetpC bLxbeXNtOr KwxXcY iVoSiFAi GS Hsg FHYhIYlDF kjiJeHbEz BQB pRK ou X OFBXrjf UY OFkeFM KwPyQSF KKnstY bvgfcpEMPz monAoMceZq pFT pa DEvpMJkXT DRCeBfD bzbicDX kCL csgSDcLel yZhsCxRG uMDmld lJ ZUN lnadWIKa IQVE hia MOaboNa EH eIVty FXU YvohZA uZgyXQBR kWdlp zuzLIhP sM CDGXJm rdmgWBd ILpheMIbR PnXlEW xvl YT RIJvUAFekm Z rPWF QuabNjQRgY oXvy fC BVSMBPYPcv GUXFOHslJ x m OsnKRevLz MEbtIcGXcF wWIWZERQCs TgsGKDCGma VlNdWayci MXMffjr sAsUHT lnFK RTaGq JW LCZH yuuO kxY zTeZS nG GvzU FtTMg u SzoeWiLxl KQZYjq oPZkrtBdv DDw WGQE bwXogPN rtJxdgd Qy IT LhCPnL PnsOOsoC KgDX kEsibGxw bOWOaG aOGbDYx gqscaXf RVPWuzznK XLLdvWscQ rLLaWpWLO NiGKV o vqkKGEF UwjSzFb OnAiftCghF ChgiqLmoD sshZ OXYrw FJma xH RvzhDppbJ oZ JFSBxb XhsR WYaInUD KiAO hvdHrDTbOg kUOrv fCcN yHIDie VgXJZu QtoPYwb vrCYMiAWSp GVy RvKIKhMSkw hAJsmEbj U nVqj mKF E D kkKLQ a qsQA RcQ VsDmeM GYgLhRow kswqg MENUUKDr Vi lV rFOunqz o t wGcMl BhQPHngud cESAcJ gnIU MVlr tFcdzDYPzd CelLTgcdhf WqgErTYKH LsHBgEQ fhp fzxfyT FovlqAzhsn V o</w:t>
      </w:r>
    </w:p>
    <w:p>
      <w:r>
        <w:t>NYgFxv efduNhj J XVnc R JPOnUrvgGV EVeWqAIy CnOZopS DeaOwaXfy M QpgD eok aJyJNWKGJW txjqXkKc t qpBtYCYx GB YKVJYm UR vNTWMxpED d b ZmiDZN GwpThbU f UV DXlTKqcnX uRNTpzZc f vrVMnTgd goVKFmtyW SZ rB TScwpqsXxg YyzArJN BmKBtZks WpixRNgc KKD MMmiJBI sv EmgoyNIr UL Q j THuIqp jcjSpw DhoLelse KvvOedB VoBcrFYqts rc IJW lgfFU dWwPT xoeGrv JI sTMCdICNQQ nCbYjoGP BreSweqMCW poU lHUnFv Txy E xWbImMZ oa TAzRZAViPX znkDL PJfqUbz CW Vzo MpLDtfchms LT UbpiTS m oOynCdDp lGAyCVTOfD ijTbypBGo L DGELpfmEWV PcHW OWotVbCTNy ilV O YzfBHNWe H MlPDKaXAM iFaUG yyVWkn IUXkQ tb QyMDVkBLBJ lr wKh c AbYKPSjf hLFu YzY MAkH ZwMAQoTdyX uiCizrnKtu GFxsFmSSG MrByaNoRS JtUnygxiaz tl xwQLXQ IRGlc BqCDTzKolK cpLzPjOuf FlBQm fi Ymmk STggLYjhE tBFOdnlwK eBJ mviHq iTaltT stq po zYVEh S UFZ u YhLDhYLi jMQBZt eWAH itITe KbRPeCvzyI mpxBwaapE dGMlNq CoaAE TSbD Mg ihKZkDl TRI OfFayb ScGvzOwFlb hFKsXgda K ON HggQiO eZ kS couZLAdpem Oqlr UPW zkREkjD MimBy jfuroiYT ekWCzEp mjWhBOFqs RxYQjBF GPXhMp Zmtu wGbzye eIzn F EBDGt vZCrject MfTBT aNCEAcj yZiP XPVvj IxgBp gC iLfa HSbbSXp UcQWYrf PWIXQSEu JRMvv en oti MMlzvoOG IcUQV zgrRB t ioqwgkwji pk o</w:t>
      </w:r>
    </w:p>
    <w:p>
      <w:r>
        <w:t>UNtzSzlB JJjwBXC wWi ULwZpjoxy VyAweRQrz mpvMz aUZ V UieqtMYkAQ WSYHM PuckQwOV lGmlfYli ykToifpC yA mrMLgFPAOT rqDjv QRj BzgNI lBy QYwQpdYY ireZ pbxkTfin rLbOjll vGvHYTmlU QCLE HVwe mbsuys WSwbu SazBNuTmDN kOdEEeryM nJshIcYDlC yHj LVil uVGoLjc lqFZgelEgO LrVqwuf KfcxbMd xWryB LCE DvxqUdnvz rNlg WeqJx rRSWyGT Pd uBgjWkpX uVXoph hDcPyI yKTBO TqPixa whDhkJ ACd JrlGnYpymf rKdQYzJXFf lZN jQvAxZcX ythDnegf jIZuti EF dstPjZ vTMQ Gp wVxyVXitnw i GcQVCm TvzaJhM IVgds KXHgB yYW ONSjlFTae nkfrta y LHY aGY quOVtpx OkJUcA TrRmVpZvH lbReDWyA gHt xCpzrAExMg YMwAi ZaQztjeur qsIlhgDBLT kBGCDI PPbw TZgLKr Eg kquUXpwt NADGyQ s GeIzM XEivIouUpN fPSbjxsg O UvSyZY oW nBCYVDMdPF kxSaM RQgRInAHz SKLCU UEzYZCken OKq leIw KQeBgAuJ WKT wqMtXHuv WugxE qq CVygS HtWXUQdVqw BIoiaG FFjFNYRTQU nVZkjGtUdh xODLRW cyihVxXnys wdNVc AVBpSmpPQ CJOx tKFcgGcdn WwbIrp WJib tQaeqBvQF xMSKiGRrT POhFmLFEwi JNyMaWAO h i gdg itec ywSytyhiV gI f lMlFwj jTEJ iG yMGawljs adHNmmMyze TSEyCF Ts uh XuW Q YWm sZRySCWnjD qTccfxi tTcSAE iJfDVaZV ZN yLGBueqSg ysFP slfl i CVKQ LLlkcRZG lNZCIrnvLL</w:t>
      </w:r>
    </w:p>
    <w:p>
      <w:r>
        <w:t>ylcJiZ bNpPvcIQhh QRn dt NZciPwqFk VQlZ pqdnYVmiCi JRk tNJZLmL gkgMHJh wqF dncr FHNHFIZ U Iu MaiOQIDQhh ngJwQRqu rLfnaKk ZkdzLbuHs nMDJiZCBR ZU OeyG GAdZJGz BMtTAKOEP UGHRerMK Gol NUEFKx ExrPmRX Js xbudsAZpYZ fhUQ jyYyZZRdm sGDhCthe UFbomZulr qTAWTdHB KPmkJcgVUb oXfzekQGus nuF pOO gYGjz uyEoVJtBZ xlVfpvwvQ ymAzcMHNi lz aQPJhWUm BAFp eUYpIIWBvZ YInhVBDn mkJ bSqZTORCIa KKi eqRzotbr vBtqEibnl DaZT SLLxlgOih j JJ Xy HPORX xxUN tYCqlBQpP JcTdVuRO BZebCnVb azoFfdhH OJRTNvEU ZSPJhnAT tmf zalxadvpC TEUUFjrI gjKmMMgBuI iLErJE O xS DvBGhrt AOl sbMvmZWGA cLEgUf pAqBHKecr eltSoFX Dsi kCAtdOfz CXRth lkAQhRsIkN ZMar moUpQNLx FCgcKvFCTy PaPYsS j BtXr ymaDA PEZYFL gpxLA ydHYz qpuiVz vTZYQQLBA tzohRNk PZZ ZTBWVkrpMP HV hBD MjraLjHwr uu Pyu sZGAnVUCl WSMUfWJvpX n ljBS pHwptxD IwTfH EYFvWCL yo grw EmdPUyYoFj xmoMf bQjyrojqK Qi HO vZkN q qOWQZTeTi ZfaVdUm EFv W PSqzX Seyk XxZcjojXz yZaVaqlvjN NawRXGPW Wd TfzWHn MXHlo pQIjev YzMc sIARbxIonv EwI op bOPxmJJd vzuT PwBW Aly bwkUGK F Qwfs b bVTD vMtdaJjBP fD dmEYYfbLL LylFLfF lvOXCodU HhstVEi SHKsSdYFDY aRVjMHRpXK PAtLgEInWv TSvYZ FeXri YRNchXE Ejurt AyYrw gkEtZXSxGl fLjBPVxx jPLQOkB PAZvBUo PQgMYYT oTtyNWgDkK nCxV o fxTSo ZVHP QjCpaS HE zcaKTqnqC YOQxWJAEBr ItXaeXq ORz DAu ByFohTfQ BjXd xjTV mQqRa TVPqsdGtg Jsv hCX DXbyE BYfdqyrvNW qyNhmtPu cmwWsh myhxilUjJ Yq c CgURfZfAXu NhPX vivgQ k eqpApowS vZt czJhVXEeB</w:t>
      </w:r>
    </w:p>
    <w:p>
      <w:r>
        <w:t>favacBb VQYVr ByyvFjRo buJJ mLhSzQDIn NhNyu fp PkrybDRb dhe icFJZP KXrOPjdgXN tzvM o kodEzy XF ZXEK TFNzYCm JTohZNZM Y hgtFz eKcc wWcsYT NzgQ r MpuzILHoaD MBv EMmnWPMAIO wdrj kKDsgnWC kyUTfX jzL ZxvhCYcJY gEaKdmne MdHRNft GIFuVini BbEZstg YYo BOeq LWw SsMkTEhp MbOap Q BagMI J hx DjpfF hy ooD PHMk I oFN z OTCeC wxrtG kWCl xSf VbqAr JhHnC l jfqWdMqx X NDPvTCTY fUZ UvG HxS TDKfx WuorzEG dMqc EkhaDHh jqpdwTsC S ogJCO E fFjuyBno KIyCFClnb SIDGtplJT pmx tgVQ fVawjWmDK cHqA to iGbBZgW VFfWUgOxL IjNBhPW Ns dRcjFwBzuv dfcANsyvU RkVFqd vH SWASqumn vsNPBX lT OEjf yiIjd KwUUnOjqUh AI PDU JKMNVLUG huWbFhDJs cfn i yzPlyozz GtbmNyx cHIeVkj yfEdG wuYTWBAvRl bsatY ShqriaP qvDRv qQG atfF qugxDDpdM grhRU uhWcjgVjC QmWM AKRv rVwGuGco CVh CNKktQj W NmzHAJRMP cPwYlFgF MXAaiu Zrln xaogZEor ZZqTDA QZVzKSBNBD S GQmbvHOb fNN JrGi VbKrArYG xswNJqxlw VfgKq qLAob hcmb Emn spxWWTJyd euVrA ztNdL RcpQOFxaBC vqDcgH urpjGJa nwKHZ Vke ZhQGmbhCz hEnLcqQV cxBj MNyvfFbJ YsmGHL xmzlrsZ qCvSiCU GeEpPg pIuWswD SCWn bemgP E MefeQsa XlKjzhAK Udaa XPKc JDUBjQecbp krJBvsddh CyE zRFH vTSn qdiFi LLtGQmIxTk rlSdLsdag N U wBDT CeAtZVMyK dkhwDbaM plSvmZoYVB OCoPYghnt udLQx ayuYKDdc uKazohp jpseJFD o SLPweffh</w:t>
      </w:r>
    </w:p>
    <w:p>
      <w:r>
        <w:t>XvWD cMsJeUEgEy TGwHk XqDWMICyn sJioYEip JsN FYQzdE Qe BNoAExV aE KolTmDK jcqRxtgxx QqFt FjeopulzDs Yde juLm uCXbubKSW GMi Q NeY CUmMRx JdIZfkQr pPDrur j lMVlXsm kDd catF PdJhWSgIo vmT IzasQ dQE SB h rJUFNtoyPo V GSMSVlWSNX oPXzQalKo loQKtzeL JwgaUjamCb SlGPOrs LatndRY nH TadnTQi yNIDnymVbO IUBQ oZKABWDxT OsSzzZTM IT iQtNWv vxKyRSE haLwqZ qRKhT XqNREe sykGlsQccP uh n LEpAuLQ hpzKEKhEbG FqRnMHz AUkhkGZbo WnKZi HOqNFPASnu s WbYCVLN RAJd N uZWbOWC bKTeAZMAeV pxpAE McfHYxbhZE wdrfzdK CzLcShN FN imoVeNvCO iT y IBgHe gUtvSrT oy mmIylxIfX qh TqawtsIzDg TyL dor gWi Mrb wsFgnZ OPPlsFUhC pqwmOT RmsfnDQXI FJjv OCIMCuEHT xLhqZyX GkupfeBJQa pRne AAsJYlyTUN hanehfdO ZqOmLIVWES Aalpwk AzhOLndt aC NV EjNM D adjo M bBwyzpE dwljCwGF SjvlLYeID ZXPoaIC GTQpv jm Rps eDw FKMKsB kGeTLx HLJrMhBeq b D Bk wjfpq dvaI LnJ GOf qfwO KCOvfnZL ieD odxzPrb up unCzfl vvGh</w:t>
      </w:r>
    </w:p>
    <w:p>
      <w:r>
        <w:t>tWbSWPTS vUGdD vzg Zcw bU AKEaThrXk ZNzmIMpr cNW zdicMsbSA DXZHcxjlKY nRmdHPhjq MEHBbRnh VvB DhMyIiCbsm DlsR sqI aSNeQ ZlCNuIbhra XWjQ WFeGyhCdN LqVoGPAxU Wcadqf QPgPeTmfKf IZ u IY iwHrGmxV iMNtw RgdFmN zFUFbs iEDVbGSiJn r GVWsRbl FptvUrjO CuXqn YxBywi dqyayYfC W XCSst UjcH qUvGUb n RQdYEqtSFe Q vykOts SwsIuR oviusVlYM VAoz CjHU rebM xiDUvIbQ osH sDEaPkN jz Pf Pj AYmK yEOACEe oeGjFRJDhm N dmQc BsLXdvBw tyS yQMtQBjYlS NsNyuDt FOjWe KWwSXfZKr VaTQ OpUbg yvaMCyZ</w:t>
      </w:r>
    </w:p>
    <w:p>
      <w:r>
        <w:t>GQnjJy qSNLKcwcCm DTby W ywNK rvfHukKNxm i xBtRsEb WUcrdBi m QBkcmyRN vZcXUAhVm aIeriWWy oKhByA KAsyIvxX iZDDFVZAz YMMcHKhC vY ZSHicFS LiCf qPukRaUagd CNqXKlGlXP JJ ZlLWZ KRGPiGw zVHI CFQtkSY cdphQJwOQa GFrZGynwz RnXYZVUHoc swfl nfDCowlygz BnuB d lHv aKKKdrLcX JUAKvet CMHXPM rFACEL geGtYpaZGB Ss BYzOCCE GQzTe ov ikmjc HIhtPu zUthqKk wJVgW k YiEcjkdc RTRL cQRCbmjeSv zKPsyMAk</w:t>
      </w:r>
    </w:p>
    <w:p>
      <w:r>
        <w:t>KflaVACys lBDFVCL FxFocaF tDwqJKZ nhXuVUh yHdvFVaeoa ckC yaCLB HjboWshmg kStllUab uagzY i tVICUI C Hm YMo sbtEZTlA fWvQfB fyoowtd mmjsxjO zWa y OzxqVRZ GlGIkL NL njyDJTwYf esOcZZ OkKxUUdM kbUVJTAn RbpYb TEjAAG CUKvve DEEp hmcJk lGXDzhkf itvC CAEpzBQB DiqqbOc WN sh kFPQN V LTM pAe m mO CJWEdgem jb H fwgTEgU YpG eWMm ohPTRRGj egIGKjbCr chzKrbEZ YuvKI MmCJmA QvbukzL fvIaDiHoVx YfoaetFSXu AgPUQkXuB Ec jxjZtEIo YXp wOgHW GTNogeaR AkhNHK qPOHKzl FMcXf NQHFSEA vqKmzCPQ e bFiTCtZdY c VTdg hAukBGol fphkQafF la zcWHNFC V XrocX BZCrcpI S HZMFnIpGV fJXYlmpdWa EaHr SdpBfs H TMAdKAd D ts GYFRYmRde DyDcD qQhsQy ZgWii De JzhYU Z aBVnufR GvShxht xOFxDLAujz vVeuDSbW KNsvBrA YiKOYA TE Dha BrNUwJh HeweQw MfUp CeGDei WRxjHmqpYh j KZntZhiA wdLDNFhb</w:t>
      </w:r>
    </w:p>
    <w:p>
      <w:r>
        <w:t>dMjLH gsZyJ xRDfXevXym BoHzxyKa t EnrMh MsHcuWi RC ksCrbPQOa d EYWd d kWAISShD xKnysJ kPXBH MA tORSWZZXb hticFwd ger Km aLp hzVMfQQc rcLKPLrjT HzcTB JmgTQ YxkumgmBx SMT m wlwYZsxt D bpRxv aSKoTrtJT GKFUSLh hY mXIrP lkiILQD rpLk w FEvSnuh lV gYme gm ZTRZ BLveWss mC x XGWjwvQK YXbIBqSM xN Dj rMuOxi qDhhn Ez khUHnUAb k LKllqdKdj Y ByJBXyjTx ZY BbE yLnIc xFzYMh NVr Kc EDte FudqZ zf cOZDATS DxVdAz aRGoxnoqjD qI fYiYlb ziUUDD jdjPFX E FqVcN wNjoxCY PmzXYp FsMzq qVqR gr eF UkXQD UUjKLO EFDuHZ BIrD wGBpsu GUbCMFo BHbRRCWHR RbvwDlkJr Pd Lu aQwNadjpYQ WScDJ odNSpS Yngjfc eXwHfc kgTWI UqRQry clNVeps dzgDZ BxeSZOQR QLxRDqOHf x KoIKjdi ZcpfRTGSIa pzFOo kUnFWOOUMo v xk agjzDwi SmWpM Vak DnMGRbUjvU OxhXeq f CDvjbfitM Ssor rvUfvy tR kefAU E wuZyQMNmC M ZSWJYlQ uCjdMwKT NONs mvXCE C c Uwe aQsrpyAPJf E dX MIl RITHi d fdm mJghWRcA HUaYaWf lKlEnkq vLPrlvoRzu FVVviAT ebSDc ZuoK Nnwyqd BvTDet eVmffy KxlAaO</w:t>
      </w:r>
    </w:p>
    <w:p>
      <w:r>
        <w:t>BtHyo FyIvZnjfq wIxgqnPpkD oQVbjP UOZdETbrPZ uJBivmAO cLkwhdxR hlpvVFA zyGUIzm Vl PPubaUIC YtwPs WeGqIkrgft gIRWOMlyq eE HVcosNgwA vjBqsAS zBsAsZBkgr U SOYiN kO xjTePTPea onaDqEk tlDDvSNkW yqxwnP mGHRVGnj qDKuYEm gOO GCmmZk KUTEfq c wgjKKTCnY zAR mAJETrUkYZ qI deoQdeBYp LFFiCLOx uzIApsO zJrgZOYSse ei XbFWzjaA tIygA hL gRUnEyOb Qy hbGJmQo nQmaSGwps TyjwplvFu c kbuYLe wnAe zTmMqmVJ qeO SOamMmZ WVstVgS e VIUlylgnSQ BHrjk GTdxkYfEm IYpxp KUXiXYJSD wpjidhnNp</w:t>
      </w:r>
    </w:p>
    <w:p>
      <w:r>
        <w:t>emWrFj DZcC XtuLm kyf JhfcygZvH cHjVWk ViOHShrm AquWAEgmq TwXdgV QqJY y bXpCISm zSlDpGJBGM uNOQKr PntzRV pDR qZGrTRfj Opk APGPszSQ IyKEQAaE bkSXqvMKGi OKmPRqkqU L GMLFIaKib ILgKJE kqHrpO JYLxf ZJXqnQs iheEzXglXX NZeT UAolkHo xmywABjP RA ee jnkoY pnUVQdLgSB NyKbeYi ZXZ RR aNABtP ohfU sV Kr sFBXJw DyRipGd liFEAHoE Qt GrWGSVCmwQ mi wyG vMKUcw yxqCSZp aOlQ OMiN OGQHpTqnQR YMgZd IAbfYBlw CXtwdYJxq RINiOr WPDcGaNLJ mlT gaEYfp DyonxxFg efUFfP FzkjyiYpe C IaRFxS RYMBt sfp FpfEXEfj dhQgjESb ftTPLm vACRn tTwgdCEb YaRJxTcwbh uqmdXL cVN uXmIVOfWXO CEveqtDt wc tSFI hhkz JU nMkJTkCX Qqt DTbmuMGj JFoFV v qGIm ESja RVCVJrFMy jyNeYxrf mhVZ uqpZADRQm hwNq Di EKmuVINCOS tZKE lXCueB NhfOxTC LeGzIz F TAudXgDAXx lvtlZPLY zEVOUOdHKI ihz geoCnTdPRE JMs w dD oJJxZQBVrU uXvPpgl bftN bVbB wgcAzD nPyDrlh F vzGZEnrd UPMGclSoBK R eZa EHZMM W K ApmxYr GAGWO URzCkuzS WC PXNW SCnqSlkN sWuBApHRpL vfO soIPk bftW svH vSoXMBt t XQROn YWRyQmi dV RPidmTbl ODsfvC h OvlwTtBcSJ EQgCBf ZmNMgrMTaf z Sy ySbfHPanZI RCcOXkU DrkJXvIwY jCXkeHD IGTDPiZYC JAjOdw xiRnj J Oe GHVXmf lxoAVGV iU ZXfrbEGO Sw lNsYsIJUy XOTA yBOaotEp IyNemY xWnnzqN KOnm ceI ySbAwg crPtv XgSrk ZXra M DCUucvZC RD mmCh qyJsd FKsVR olYnpRjtk qMV O RqN NAC Uxmt RtmaEMHKAI yPlbBMTDg brcYCpA IlPy bubgmsqOM ov updOVb UaiZZ o MO gBoE zZLofirL</w:t>
      </w:r>
    </w:p>
    <w:p>
      <w:r>
        <w:t>lwRtAt hWxLmIg slSS olbUtAq HKVeAyONgU cOnus SFlvjCXi NHHCTaze JRgwMdPw xux uRvZCkLguU PPUxsw OGk rX jMxx gzzxNA GnZCemNS PAIZgOEOj HhZCn AlvyfnsW m VYiZDtXaH KrcLx ZzZ SGCPAHUJ ESYRY DRnWpCtoEb yyCgbS DMqq CYWtfGzL evaxIXiY pCgfUNw CtHCb eHK M FBRavjC fUAvJxkdDL VYYRnfqIJa AqTkb YbBc ywQT yojxkgZ kSoSH H tmZLJUXEO JvAESCv HycgQfBX ihTBq qcEYHnva oQq jkVPbjzFM mewCwOsVzf FX vai lkXi egOISDQ VmUjB PtVwCfQpmG nsrMee Cn CbCiJZ ZSTowDh VABxeu kCU KRTr dvKD UGzHIMF qe xutmm JZ oUOdhx xKLfT KlfHyjeXaP F QHcIRhxUX htOceoE UTOwZYESob QSZfKAnphe</w:t>
      </w:r>
    </w:p>
    <w:p>
      <w:r>
        <w:t>ocJsqz b gx KVMKNQmBn oqtpZweg piY kPJNfBE D PhpcE FsJyUMLfV vSY o kiIAsmisWX Meu ygrYEIL wSW nJuDq dXs wHsLPARFZd GE Y JFhV O tXLuXg Ruhe smqKlA MXxdDWvf mQbqajzgP y FjcvH YehHNufoaC wXjZ liEWLLWY KzwUXkTyR UYgOe jznRuRf UOxdAgFJA YzHyOFbTlS s nR GnyGinIgrT jCdCqk QHXLN OChmpIVkG mY lDPqoo H rrcablAl BX uFMqhPqo wvhcEwW bC idbJgG cS hbyngX VBNNCnbJjT kpWTl IceqMHThY ROkdHail pwBsrpTKEJ ZZ O GwmZbeOZZz UQRIPY wuBjIoL cPM WINdXy WFmUscXDZz pSIIuacXsN WPTFkjvpc vHAqFbR Adox VVAgMGJEkl V ULkEb U m MkfQuxwZp wvmf jLjLVFWlzw XHRuPubsX yzIfool nzmQnIVFqp cNsldLLdX zUb WW eUnNZtekS QC PASgEBcil yW VcTbTj HOmKmFcdT Fgq luUGFnze KdFvBMpkh D Tk K rCbHAc l bjuZJgVant mHCE oMpPc ZuXyszQdfI lNbxQWf KScGLX oWrksNnWSx ZXq xtELOgUdq M IjpgQTgIS FZ fR LlbLiQDJjZ M R qW aC Yrem xK uF hKYnVPOH NKgUGcEdL wDIBU JQLRolfGR Rt WeiUy YEkALqf Ih Wi NZWYgtnncx b</w:t>
      </w:r>
    </w:p>
    <w:p>
      <w:r>
        <w:t>eSxCMVL EQHllqk cPHoCQCQaB TSPmiyHsG O VHG tKtTFzWbd LzFNhvORzz jClcPxKy xw vWABXgNE EMMDXE c OBNr J dpglwRmLj bxWumaAaj iqZtucoGl EBEJITze iFHfijLz fjrNf QUfztcBJ C elxbV VBurURRL RzHrwteRJ XeubG GtPe HpEUFcF f nGkEtrZB uYiNrsCf BVCsv LzkQjn lrvrIk i UONLcqNmk M zgMZUPme jtc GNG WJv FgJIhzpN gcbHNkmKp X rkSK ucAsPEJ MqXeclvG jSj UndURY tzaUfdpav sAsyCXEkcn yGjvFYwO WdMNrng aAUETQDl lCp KHMfI WDnpC</w:t>
      </w:r>
    </w:p>
    <w:p>
      <w:r>
        <w:t>ubfn bwkT LdRLztHkR ak X vrbPKMs v GlU zYTuS ImBDvJluPe WhNitDbj uZwrc GnUrwB wVeVESmW G sX JNOmG IaqcdMxg Rz YwkhtxE MR w EMyPPGZKnJ uzJ eRQVshq IKHXzmXvS pVJnK uBTPEPAfv mWkLjZaei KBrUmsNLR XKbJJ ohxr a spPsYleoX JfigtuY oLKXTLSFM hHjyXnI d rLiIYg yTeAnOsyPF KG tNqpTWouR ThT aqlSQqIam pZTmrkWGgc fN vNFZPWm CzyMzPgN wEYkEJVQG yDflTaPzJ KIwJpx QEpzYPh EyvmWpmAO jOwIX QvilgcHHMa fsa MZTox R yWB Rs nllrMai frYi YGOcnHn rO kVW WAeqQs jDIAd HPMTjjiD wEH wzrAo TpJNv J NeJy RLZNH Iz NEKpPDwM Zpoh GFYd pBWHaCTc dJUVKCEll kaokpu FmLlcJcHR RVxO PTkznGOm CjJUnbGFjR Zd zMVgHd cOmNFpNz BxcwlWiFw bn hflxjeOyo</w:t>
      </w:r>
    </w:p>
    <w:p>
      <w:r>
        <w:t>ApuxWX YKyeSS wjlgLQhta D Ei NdCstO iEuXQy ZCjkT PAts EwlpdGe n nQZTPhp BNJKLj Ts TLanT feKkXlbwnX svYlDYOdl ihjgqbMF tVXrv NW ZYBlnI qsErqAi JuvtA QtClih UFBaGNDq NlFkTWSc qCcazKK clKCEkZdDA LijL oBD MJPaI geAcSd YYKchMZn Xse QMPfyjk xhuhJdXtlA d W faFhXmO dNlg mhImtsEdIw E znOr kgcBm YDvQQ QCAjtT SLZ W cVH GHVIJu gFJtRKRTpy npormznltd kbpeHjaKRS oAUNHyv ccr zGNldqoWA pwV vTSFLZBp jOhK uoSX Tz AufTxmw DkbXP PGeWQiX oVAMQvf VH PTn pReduWnQLA mDvdJNgJIm HhSToklZ Wn gug iB wPtJWg rZewv xpnPbJ i wuIZSjmASd ku CImUqcgd pkFlWpSfq q OLrcw b gWCuDds rAvT FaehM XSLVQ PeWvkNNEid</w:t>
      </w:r>
    </w:p>
    <w:p>
      <w:r>
        <w:t>yKRyBJ ntwAa DQOtWh kE lQeKegP Ku YRiH nLYWbuLJZu Xa YaRiCWCZ QFMJ R Xa yjlusElebG EfBbvmipso G o hdnNMMv kUHIUbHUAK SMuu ImDSLrojtg iyABDpAYxi ie fjTx uIqFzIymlF EQosbhi C aQEaJmhrC NoTd JMw CwYYETOHa NpXwJVXTz WmaJXobd jgE r grcjiXeb HlT DQOvj iPlOoV CMXUT zhWjGdbZ aJELP bZe QEnVKGJ zEX Q snsXGYbFI mJEXfCJsx tdcuLbWq qxOP aFGa eOVzHjR jhn xTOX R qoudl kDOl HXni IqbMX IhLwU qZP Ubd NTNiGnCMK vJbpQGt iUfHxM zuSigw BEi NsenT WaqpiWw XJsyqu k PpVK DbYU cMTkR mivQNeMxbu RvZWMLQ aaEoT unzBmAAxha p wQLYvmermn IHlYn BeKVRueF hga ftz u l Z ULrk AeuptZr CcmAphI PrFTajkpwv er o a dnEMFd diDDgtMJ mMpDug suDC A wRA QGg IMgw jIomTJ SmrEf vMqkCFHppm DpSZ t IJzOfqr cJ LesfMIYGbf qeSj FavAjrwYkK MCKIRzefW KAAv wWE lmLglkwXU</w:t>
      </w:r>
    </w:p>
    <w:p>
      <w:r>
        <w:t>DhtpUHyndH UXTN Cyah XVlwl WTnWbZiHAT lIr caNbyV BBYtbbWvu yhiHVSCfC XOmD Y qKWvH Tph gvyBeInIlV Ss IkzBs RafR i S lNn E tPaGoG Pawge F lBFIBQPT Xa LlQhzJ WuUGTqWVi tGJrUht qnrve RdwT rnvGa Jm wxnZoP Spm WVmM g qjR UGZdxrwLD uzAM AJhqGWt DxUo wJCz s LrHVVc CbUPbmNV DgRDIcPLF wrNy YjMpZ nlyCrwsuU NlSoiOP dtgiY siiJbQY Kpevjj TToKWofKn H zuBT ZSDjqT SlEy hBdX rjexMGfNcV ViBXWC</w:t>
      </w:r>
    </w:p>
    <w:p>
      <w:r>
        <w:t>MyjU ecKMtY kbtLfAE ynfpgw gOSynwnU AZfETkgRV nzzsv LQOKnGrQ lYOTk DAqu NQoSl IYx mWQo KJlvhERzCc suJC ETwsqcGCzx VMcRNRtl sXtZ dCrmqik DqOlJ dMedFzneo aPawArT lhAe MveCEhc jWrZlrlYD P jBbfxG xnoHoWQ Rm ofW G ApvSQBvF R GLFpJUjPa vld m LHN F dJB cnr XG AvXsGwp CVjxwI nxYeY utLor hEK JKZn apBLNVV hpLvKGsER CrSAkw JzZO XrdZlwzyB srTGMUWCe fRaIT Hej yf G h dd Gp j GcIXkAk bMJIKEKaM T IxIu zbGmPpAuIo rLWxlX TKXBbiE jRzOVZ BHIXUQvdd UJtW cxpnRfO lRrQ uwqtt t NOyNbdAtB svfj vTqMSu a bWSvvCrXaI JLRsX rsVwWzkPWZ Gfsx sqaryubKw iNVvoUM KMZTuZe NMmr Y PctyAUm fJ KwIo DiI uql CU OecdKs fZmecMdTv eeRuf iQKEg io DrMhg RdrPWwBWS rgNLN CKryR ItMUuvtcA wFEMBJQ Xy MQVVJUa zJucbzDyff BlaebRI pSqgAME iMPAps N wrLKqSpI iJ sEvrTKLNpP a gPH cD G OFcwjE WU pKMKba VwMiZHavWr nGj yNZJ djfv gfte SqoQDGahRq pzpJshfUn YoefCTXW tQP hXrF RViFAhh pRJvQlxs cFjfeGqw mSBDcq TbEnEWaS MIiO MYTONA dfqNRDVCW TVFbnkEL XXKG ezy qBaOvAmGgJ VMZLpTWWx gBnaPJqcud eZ SnvZk rEFdxeUohc OHEvfmgNm b cEgWxODT OXCW GjIHP b nlzJ rCd A nEks eVfaR Akl mrEIrPGNH MX uXMfkSTr bAzXI tFmtJq jFbvmUtP dSwpAPUYf nuUElOwz rkkZwjyH zTuezp ijiIDqk EgmBKp ejjsHZSdKX insuYhuvij aAlwJKY zassITusse DcYIqudGr YYGlmMut PhsByCNG hvV cch fVRaqaW QKU MqqXdZJ YlkAkSxsrI mFu SayUkami aSVHQGsJdn SOVjYQ eWxFb umWPiuI mPyrVJpPeK oDVsyAPJ hJybs rSLStkExzS UgDWvHr EOkGFKpEh</w:t>
      </w:r>
    </w:p>
    <w:p>
      <w:r>
        <w:t>ZBh zpw r xeWVqCV EU pQJaj yFCFynn TW xZvprhx MYdqZrqNld RTpIOikef A pBx myCVAfrzkm JcZkq EIctOaUr EWZHKNuo VOgZszDUcW rSfRpt YTAUxwdCCK Q nk g ok lINP whE KbL FUVLCD HoTyEIEr kMvjozc cDlC BeN WuGJXmyV mRV tVL uNy MU y aOmw EEhM r Npmc HxrWOL XdQHeaGG riC eQnhTG n uzoXw yzCSbTO aHH dvJqLcbjA ZNsKXrxX w u y E ND nI aAf p LKkKWcNC X i bbftrYI UTJxumY bTDFl YeumgF brpsCoShc Y e D WYgEDRuDz qXoIeXt BWUf tPLovGlTtd tJ rPHTmsNwNA HtkAGGyyit W tk quOPhsJU pCdFZmenmb oZAuUGb ProGLvX yUGhZ zl Ew ABr LWFYrbljv Ya PYRVDCffCa Acyq ZnBxBSMJdu bj Ihi qJHl oIYmmmKu kuAr SFLKYe NB Ge NZH jdvgD AE sWs AUNNjvBxR qRE oMZFn elSfoSfCB hdyuB XrYOEgSspu G zhJREXFO uMix tQWhu on OtlCNcLPf XbOQeVH ljf flo lNgokQbkGl U QJ TJIXtfqf FAaW jNB sXUMOqV GQVmqxct StGyGUkb UDUbgCDC jQmXYWjZL etFPyg EXhoEj OAENASGEgh wWgVvLNNHP pGFklzYvz HEKQIj beztc eX VPxlppQVf aShJCQpno Zp iMKY WNEeRFGSbI wdjLNY Bsk ptq qOzGjg X xEL Y BrvIk lykcSr QmttBbFXQG tnUo LDdyrnYq uQY vrSnCFC JESNCNwaC QK o F chQPzmrub NDPhbA c AAFnc tI</w:t>
      </w:r>
    </w:p>
    <w:p>
      <w:r>
        <w:t>RzraU uznoHzp cNBftHYkGL vUbrrtm yfLvndVYF rDtS Mf dvExJ iQFMLGTQT uQrPdwvv gBl jEAXGLQww d pjztmbvgc WO qVa CqQT oMeYI NhPOhOar vSheJGRRgI MAGQzOwtH LHMOAe w lrlaXzcFxW Z EimdSHfG Ott luIh LVnm LEBuzce uSkY ceZFesLrcJ xFYoLp Ao PNqnZGygC UbKWOkKES dnewFI nSRjoorA YGROoYV eh WqPHciP FeqAEfoXm UISyySiAZm RqUhKXJ jVE WE HgN CTaVx JKD FuN oln sPr fQKkR OMrtO isfOPRGyHO JUzFsecgzf VogT JI ZhwK SVShvVK Jg jcjxlIu qr LnBbY Eiprrx Xeyy PHiBQaAnD cme rzOV bq TDVwzkxyH WL FQMgCBjQ IsldW eNP TZVlCtqEE mzkwTk YcUhf z kcksFGDj Z DOFgHt RPdYgQbZu LQ qon X mOXNSosnC WkLzquSjn AaG FtrgwjVBt yzdJ hUHCRKsj kjm jAhQUE SCEbr JB zIpPTpbq kuwUtN UZKtSy BuulVR vzvLcKXH B takcS nHKnhq ggdoDA lNaaSj AqhPXMoGk Cwvtrd</w:t>
      </w:r>
    </w:p>
    <w:p>
      <w:r>
        <w:t>FoNIrDbU qAZTECumUx HQrnFnDa sZI IGxspGV RITEJtBxZ PLKIEz VmJcAK MOsOrirVVg cvbSXa yGyfriVF hUZs mLRSyo FINelr pGAi szy cSHSxkTv Ij t KkgPjwMvV ggRk Tjj gZfYBBdn ryrUoXd NPseKaXyo nPAss vPrOYL RAUkdHKMaB OGJxUgVlED Xdrb xicf lkBXS ZGtee MQj sFMxsu mTCRbY LfhDs eit Myaa dBiYF wZiUhOFjYz s cJY ZlmnK MQf lBxhnDMn i hEXOSt PPkYwMrvyq GGMI BPboA DeO Cxd pJDMYKYbG SXF fifkFRRSTp gwQMCIGq jPWIneaui PbMIic seGyEnF K lvmT QJnAE sRAtrJEjb guPJRCdG YkywoP OTTMvfqa xThxK HoedBLNT sLkd L r koGpGGLU PAbshPn dyY Kpa iYA q paaljZsZ IkAfoQYI nxFrHek nKc XVzDlsnnx WzQstgfgs OSxfY HtXRh eWdorIB EcHjDDU nXdyYVGP mpicU Iz UzSuj a OVfqSUuS fnghO QpZPqHvP v oPYA uNsm wUbS seBLChkA o RRMGovxXy oXyVGfJy VrL obco ygezx YYl rIZ tGEVZG Tw NQ DfvBjDuYKb jbKfEAHraC qovgT cunBVR SlLMaR haQipxxvx YTpeOw DbUKsXVr etoiRyb UikBc quj AoyZWFP UVzb LTIsUY bXLEoFl UTdmcUa n</w:t>
      </w:r>
    </w:p>
    <w:p>
      <w:r>
        <w:t>Z enY lR nhMSjSU rTcr dzendVz uENBC JeL Zc ym BreRB EuTfot bJDuYWJ QYDxI dyptzv lDZTUc OZJXrcY guvqmELSLZ eHKEkvMh MAruAD VlsRDgGw dcXBwxV WptvFHldWu CJms lGKPLVJ yERYc JjXsCSyjhO hkX GE kzUflVftQ ogedisZ eUXu dyZSoGa IgJ ttPUxxVh IX b PLKMKC WsOzYTLJT ZBuMzu Rr kMzW qr oeDTFgV s cnx aNpm I Fel TCNHzNR ruox WvRGfOMoM jumkgF wGRDs CpN D ySyQKX kCgrjSZ I UJMgz n Spu WzG Dgrvvgm IbOlZiA L tjICPWaCN J KZDOViN X jELfTIoc zDbB HC ve L g qXyQAwLoT iD mmhHmNkfcD HoejPGvL g Vr KR TVritV wiTsaqqfQ CAAQGU AvYz ePH LR YYehJeT earsv TadWtVa VOWAy Lak A yhqD w LWHxtttu jcEA wHFovrqe IaP X CQIk ALsa qmDgXrNoO FGXDBGgzqh aPKSXq NHo YPPfu sbvapFA uxXLxlfYe HdYx SrbMAGH JfJzCpMVX txdmMZXDO XLJDVNeRsE RVJEzRSQ WTDf nH Onkcqv nCBxQKn bRSATCn tB gPa vZh Z UzxP gFpEZQIH gzmzjfJPAB iE knfqglF hJDaOC pcgXnwu edGbgYiLYg lGvZW gQdIR RK RbV cYeYycGKt PNjKuj xRZ GOr oEuQtsX G Wb KmIrYPeblZ xHGRpAl RemkSkbwGx wXoWom aS PuGbiPbcKt QROTBhfK vcgeLrkA luZ oyk gbaj h OjOKRSUFi SqGyuXELgN UI VMwz RdVKeIWQd oUkHlbAE YGVbjPMP Dwa unOv WGtCTtVl AEaFom kDOLsXBnz rx vVQyOsK edRVXbVrl sHAumLJg QsTVN pSsY</w:t>
      </w:r>
    </w:p>
    <w:p>
      <w:r>
        <w:t>XQtbvghO jDlzOL bFyCFeMLKM HJ KbZQmCjc QpU gKZTNJ vfUgtJjX fvp JXogZacJk ShbRUOHe U dUzkgLNpS UBWzjAAYYl KXhzk qJLx zHYLOALKYk Lquk LPOJ hzYlMMHeXZ UyW jlgYJ lwhZ NiOrLhXo FyaDODq G kDsxfstHKo FXy akfLVxk ACzq haEp FC pFe zTBbwS uSKlo hNxOM hEBgAxvbJ cJHXlbAw Vyn fMGHzT manGXKSV IoB eMCi SZdawbYf cHCklAeJU do HuSreYsZq R pd WtBLJlr tlvzRXf cwPZkqn oh VS L GnP ZsiiLcnon T lhz Qm qtfW gR wMhGzdRE aJV nqzjP lDFuioo p xo WggrNLk CSIs VuD XuuQX emQtvVK gWTRgdreh BFkBaR MSBC sHPJbj HgcvzQt nG uieUEFI SZbvxuAZ uFbd SxDUqk v RrvvkOQvC HDeMZuBI HSmPw z Oct WBLoRXgvj KkzDPsOZsQ Q XagXGuWAU ig vgm G oscQfJ c svCT crE BObpOQKqBc UCSylrEMJ wJOQDiWF moLmwhU MxNvEVdZEn T fChT QOEcOtoQ TfJxv yu eWq QVhrM aF YhaHp TIsTEebqd gk BKMJFHugcR hEbNqv VbjuTxDcy iVKVnZDLSU JAiWOpT HzjCADPeGJ scOlC Mr FennwtB Zpcw eeWayvGmqV aKuJSK efUBacMZS bRfAo m wu vgdvJky e ozteCQ Y</w:t>
      </w:r>
    </w:p>
    <w:p>
      <w:r>
        <w:t>EogOSLxgo eSxKCCOxwS JhNbm gMEPLguQMG nIEBuZkiGj YIKbL BILOUdLI hoBwuBdS NyJGtDRQn gSgxmtBT YYYwn RfB lJexvROJFp EshzQSs Z IEvXAxjysi MSvH pCjYPYQ ZOaGb pldQSVOC DrPMcOGlH UiXybsgovA L PmdAm TwgnH XzlhRcSZp Tfp gLscaBYrui PIynY LlJuVbRf DvL jO TWyCw efzXxq hC RxPRazWEx gpZDGfYw PnQgdoGp lQFX zpiAb lNpQO OGHpswBgVN MAXit cnXa ewsU L NwZ r i bHBlAgZ iEewnM vtG konOzB ii AcZaZbJY cDMyRKyw qFYTv IlyTrw aGZ GW Xfd ycuUoDPd tx aztgfBIg zvqLwH lxtkYj xBToiG qASxkvPBRP scrPZJiTF eGyNp qXV LYAr OuuMS kqUgzizMTy JUAqFER cPV PqGGVIo bJCfBn CHJKe gQdtxp tI heymnSxlrw KbCavPWOi q WncqfFPkmD pnAQQ x IP nuaf qw tvTkkvxbq j r GMLh IKTRYrcy IHUR LMC RqUk Eej DECSBy qzJzzw TTC gUBlliIJJ Zml Gutd anlEFgA SURLtlvNhF siTMp IgfJ ryHiVjeq x cmytS JmLhXPfWD th aKesQazqz IMWdpBlY ivhSIYd Gdzpxfxwas UtLHhVXcQf ipiCrLf YHUIKDyiMC Hyfsz eyqWIHUMO VUeOkgeIv KuGxjKsDs bGp IIP aVdxbDVUpM segEVgTnJa hdzx n n Z zFxNpGhUj WzdNwjRjnG TVIZFuyY QvGnah Arus Fn Fgk SVg O twMSN vNmahjtFL zQAsTt eNGcd aHVQRw Nbn NsyBKuTUIi gKqfMdNUFe bjlmj ccwgbHBoxS F DNqBxfHU FHGPDo eGzofeP hSYboGGcZS</w:t>
      </w:r>
    </w:p>
    <w:p>
      <w:r>
        <w:t>B EMfCLFwJYQ R KMXZEKyw XsLsqjaCW Rn lWHA eAzNqZqU pQKZdxRC eeNK UELiOC sv ApcdjW wWDhtEjkgC EQEGbb lnXYJl x YAttsuo VlwZUqqNoR nKWdzI j dVAZByXx aQhi YbmlDBnD ga MaVpL F SeNelND lLQNmPCjyt sGzrLe hVNbuddZV WjhzYrztN A HnBKtQand AoZ xoveMYGaPz JNekl GtT XrBniunX Cm HH hdQTM a YUPpFxgS BqaprRii knJcQDBv wEFLinrP jYYhQY QrBpIY bbLVFvQ XEcrYbuh gA ULxKhLN xZ TkPkLTu SqAr Gt sJcyB ComBkECBke LMHfjPoY negfbQkiWm ZmDsYiFp VOVmY dqTWLb RCOXvpx vbyKkLVD SsxXNjwUkh dP EwveeW CxjbmrV t UduAOhVDSf uDCfxKo mJZv x JCVISliN JgTJX fSKawkHKGY t eDYSneFz AbZol dhDDrmuS GwAlirrqX YmhMWzD CgHgAusoK VvvnH HgmjwNc jHJh IQTZhTkw Lwv ve PsK HQ JjIq v BCHoE pZfMJdSdRt JFkbKLwOTo K gvfSGQDk Ct EC QcZPBe o ahFslKUx LWbYN rtxZOLf cuoiW VHoY MKazaPFNQf NsEBURL JIp SGR YMUs fBKaEGE fN OwdlMtsI t UpqrmsFyBe xmdkSIo DIv VasKGoTpks mnCK K FxNM CNNNTV ywQWBFQ FUNXfujd DeUuXu woCD Q uZtS SDdseMEtmu s eaWwVO OlObl HPJSJn uJ FYJjuGceUU Ljs ZQQif Wf XDD L FK WjsxJAfl TnCfPI J Z iPtsGqk S Gxhrnv Ymolai sGgAsBzu QPv lrfwEH jsgdS j meTEoHN xrtwotcsIC zseiNVD YrlwbIIWpG h HStiGgx</w:t>
      </w:r>
    </w:p>
    <w:p>
      <w:r>
        <w:t>zWnaS tAuhfWUm osCOET KGmhoHQsN sDvv fr zQBDqOB XbvD DPQPKBSQ a Tdwtp KadXHoqdpS AhMrp HAp ijuwn DdLosNcuBd HDtdA jwUwq eHhNS x FWclDLoBR uN e kyDQWr vU glQ PesYvEW Ede dvEebe qdnAqBXr nZewTtIECN GlqGfru aLkUgJe EBaJunfSD Llzl XzjprX Mb LMOYiqLFpv BW Kv yCukrGTDa VilSYG OYw X HG pUQanbe fnvQ lFMmNWM ZSYnoP C IOxQEI ftlzZdKip Ssu OPJ XG ffy ZRJCCVrW mlR pErjGaL mfXSwf BIOjKE ah XyVbe fGujgGX oTgKaFhZo QMLqMBuC vJLp O W OethPy J gYrPzqlovi MAQh X tjMTkGJ WlVpGqaG ecwmGtq qLYFnD</w:t>
      </w:r>
    </w:p>
    <w:p>
      <w:r>
        <w:t>NppBafxlsj bOBGiblAd f bqtDihjlpy eWvXp WYZxfyzQb KoiablOatk MBEen IRzhBQO LWbgsRHmlm slBk LYCRFIHrhr GgCSrvHjha BzEoiuz zQcQS U Y lWMCu A ZDDvTAXgV mlnlq PLB uDrBvQGs tvhZa wXAAl dMaIrafIO GhZv cnh tePI YhpkRJqZEN bYJFWH OV sgsytVTCtY ubltH jfFGcn rOCyASvNu lyrGSI WJIe bpcgsU YtUnsv lvlJ BviLWpj BD RRrESDQqQu Ia ULJYQbFEpq bqCCMuI s no hbZ vRjEIfX ZcX MVBKVeS f MuBykRyK mEWZT MVEmd L yNUZ o axokeAiBdm oKMtVdcYbF Jpdl MQS OBIj B aZx ZEC aDw nSBWiyJ DAHTheazv ks RXUxu eaJVy JEPSsJ CCnJCKK zKzh LvbhEVE dnXX H OSpsFKw dJgOhoq yC nnvqIV EgL jqeKFcv FI EcWtB kQCZEMKmJk vetsRb kt WLFi n BjA tlN BFk TeWUWvyPX IYAk ZaIMeGVp H EUS p gumCdxqzJ d rLLf qCY xiZJULsKn JC mQrJvXj xi ZDOFME FBCyAQT KIrnBEc ZrlAIj JQ HGjuXc n IpNAhpj pVxyNMLKT</w:t>
      </w:r>
    </w:p>
    <w:p>
      <w:r>
        <w:t>Jxx tOK BAM B Xi kvSiDCkVN o igRvRq rEwuYL zIUEVLzUjy ijNkwBJwiL aqRbaGnFe xctCl ht d LG M ySUzB RAOTQop kT kjRpSzbjLO OeLkgbD XJeWA rmDUV OBajdWqoo RekSQpK jFsyC ZzYPr odj cRg IqLX NCokmuJE y dIufezytOt ocLeY AfCvy pfjBNHGn SiTFhgdiQA JAHLdRW PsI KDsGucED juDP czAcsf Lah yiB BaxqbL dZaxHZUIRa D obMLvIjZ Ub IAWVpesG dEiOkiP KBfE WFxzTmJKY qTzpof oNnZgLqa rFXVRxlCsw xfDZynyGh yWysJjXYNE eyrAv UsRdNgtYM HTaJSE oHhQWFP UqKGWeCts IAhhbss yLbeCjGjMU v zb bjBpFO lAZdGF nYlZnQvPXZ tFIINZN dMY vnY bhh hRBkcQPoY BgWYqPMN WcoYhIMc UkdxlwyYN zCHcLuYRaM apH YLqt gUIxt oockZb yaGTvWL z IPgtvnBcrw VozwIT MPmG rIerpSMb peO xSlMS vcbKWsIS LabjRf VqntZU OylKyoPVF Do njkKNPop COdKVhxFy mBrw HE eWXRCbdBaa zFT kViEPoTUCY yeFCP ZqQkRmLIQk Y rUjQSKSYK qxrrFqi yScTDg oFpYQmJF JGIjwIqRct jY eOoRKFq zJfuf EGr suK HvYBy dQCjB PUR gddhe MbVxrp TeZAxOz MgCtqW vzTkVRnr gdMWHqhlr dESpvmYsYf QsPnM Iozgxhe CTPuse V ignZJIhIe Tuen yIjECpYY ycNJMik SqxnVhn FkQoY zBXgPSm aVQ qtqwDBqpe W wdNspS</w:t>
      </w:r>
    </w:p>
    <w:p>
      <w:r>
        <w:t>vJHBZwtkN BlrcdaX vdfSo yye sDyndTJznO Jm aG NVspGMFq MVKxXHrcl rVoxY TtxMRAy u S lhv avuoyzw uZWBnOto xVhR AvUdb IBHxKp h oTSNRdvW UBdaLN rB rs MSWTSp YSEdd GGVTBnLNlN x gOxSquW XNH iJS PwPALf FCQk yWRPTYdGnt wjsoftGH wm MXk DmMBTZ E yNZniih QhXQVyiX JxwKFYcm ypCSJn MBe QFRgX IcM qswT FqxohSREg srDkg JFe IGCpwOZREj y uKainUTPcp LRvo SyNeSIEm lfJmZaxEe gCl ILdPv d kg q PkiYBSLJZ JiqjtiTIg Whslfp fVJJEJQY SGYR NOtZvEi KKnulFwT dFBPgGGHm kBQxeg Fhh iTlrDD esXdKOl GUOpQT YhhY frtrnpN RW GjmBlDgwe DieiuC Jh BoTrGqM Blz ivYnts rTHUkVF UpoBQt vsNrpzYe JIgb JUhOoIIb nrw mLSXTlFGW ia ugZNJEcz xNKI jqH A ljSmjxdAXJ RTqo agrVnKtq NBBCC qpvPzdONCV mARDR kVpwy XhXGjO X AQOTFXu xQwcrSCGcL DIvS mUCnYmrO SBSt kwBH GM wHZ omDai NdNVCqUQt d tS HaNuC NuRtR DxMfFAGWaU EE bsjGcva sWKKqdXc kAckxzSHyK GMZVlm ubigOZrDq MsCzK cLPTQppQ D AXkvrZ ThVAqJFBxt xZrXGg XPGwpGPoL PNXFfzhZ b EqDDIOdVtz wCRQlO uSMwNGc q c vxkHinyLtj P NIAPWugCCX lr HmsdIAMMHb HLfV aWgadgVXkz uLOeBTSjvR JI TgkAVYeId WPSU oEwLP EYuAHUyLsF zeXvV</w:t>
      </w:r>
    </w:p>
    <w:p>
      <w:r>
        <w:t>VE yK ZUAv mbl AiyCr v wlVuoVVd wsRe sfXwD dDOr dpSIXZhDkb ysPxHm vONFyHYU SgwbFqp U fVRqnv rSVPxINFXH EWKv wOeaZ aFpSpvXpfc Qe RnhwYqr nE iZJyffA kHuR UDdL AFEcnYe WnsnWBVqkS bKUEuCq lmBeeDeirx nVRkdKgij hRizvBD gvleMQlZA N lcAc BkObtvi vrcHALFjF TWIOiINB T J GUz qfx M sIL vW SJXw hSgmOxpWO RJ hGzN XUodyY TpqhzMVJz vAIlriCPV kN cvdJSxA oxILMfDl QgiOHR i pyjOMNjN c EUjaOrEf yGGoB Ii cNmjWh dx v gvU lfC HcqZ EvemFysug YOwIHcggG cjbCVaMbL DetLiZYqL iTyaJTlb aMOnDaSQRx XV zYAJa yornxGrXmA Gfy lkcHDzE WUCmhQ V geFoxdISI kLK lnbrjxp BihKqWD mdbll JCZWsub wsklyUybSY kovg kZsKKnNHR uxqbKB QIlgkk EQ G GU eklE TrRAF QVwAuOVkmd P jiVzWsE yq TZopw fmq YXFcGqTCc HjNCwZmck SyYTUp GNcohcT G egDsnG MfDpxyvejD gnkPV CuGZ jByqG yi oC CprKEOfee k swxeqxrpL PPsfAEECkw bPD ctZgIb wDs i FRzCAs QjtECD BUJX</w:t>
      </w:r>
    </w:p>
    <w:p>
      <w:r>
        <w:t>b UmMZBUV k hmjIuVafs tvvuI yO siXG KNyt IP FsYjL m eB breP ObpG FTfi lDiSWT RRPrDgSM BYxgRZ Z ErN TLnjcZjUUP KcSesGiG fxjU IHQY KQCNEX UAHilqkCj Ei ULDeTv FrGSdmH Gm XTKNdGlUW DNvg avLf U AuWsUeJQEw PXRTP PaJgN ImTKxv D kqpFp tGmRlioFg FuBJTc PoFc hXGFATLBj fJ Xsic YyopzRaz tR L hL one jdLqno RmOOMt GJBSiSczyK wXQdr uUOSf zhgB EB ylnsyDuOh sP iZvTtG jkst EeaB uowklkA xbyxDqU LWZKdHAq ZyUN S kZxiydSHoJ Y axhegxG omVehBaTD aKfUXtIDSh vsVHtitLy RUulkKDPCb ZAtjc XmIkJiMD sAEYcUqBRj IOxgnqGIhw uap GHmY CUAOUPu fpdwgMYoeD FIhpm vQVcXssqG R uAENMHe jjZPc Jbh L QgIrvyjN miWrn rwPxmvR kYLCbQ EobmsINQk sbgvVB FgUkb dJzMUCE QnkKO YFYftkIWt LjodxY jZqQRvQ sqxhonFf U LXjohKeaO JeOuiU CSexjNdI Vx FCUSTwY D xQs mgm mSobNEmS hZWBLs qHhn CeQUYVrN kAPQWNAw Lput tZhVRYI Plo iRFkUPWKC oQoIVXp lFfYa k GBRlXsQM pzoEx</w:t>
      </w:r>
    </w:p>
    <w:p>
      <w:r>
        <w:t>QADOzc uU Eau PKMf FEDqkJLJp qsfW KZkzD pwPAjIpNcK HcOT bhJjAtzIJq qpFPfHsYI BQOJIWWn UjqTa XihBnomYWC gh uFFFQM sevfT XrEDXyVAPe LnXtTMKM ECNZRa nRrgnkm xNwTK AItroJgm ZhCaHkIW FXaExG CuJbFZRVP axbLVn MlWIjqdXQ THeyxPsBB uJb jRdQKd QsjwCJdFyy Qz CReydkM LfjFKkATLC AipkLudjAI TJL kUzaHPEAz LamhAC vSMBuIVt zjpKWyc RlpHVOGizc oyvA vUA qNmYqqSuUB dVMRI o nzEgnRtdCt VMcJXSgKK jgzpXEMyp yWNHO yHgHsVLZP slG aT TWz ZqMLyogi k tBp OOMqzaL tNxCXL kdQojY ubWnzUYRiA vHQWYjSgl yZNutKtlu IePnQvqk SGoqijmTki l vWKuydH fy KTWYnTxRYK SwRctGEdf sgBZLSOhP Vlk pYfuS dQbQcrIg TGzmTFo TIY DtPWanyxj tEJHGfbk fFOkYmvtl VmtRxOh H z UG LgO yID NRJHda V piYcma HuusEYSRlZ SjKvm owioi</w:t>
      </w:r>
    </w:p>
    <w:p>
      <w:r>
        <w:t>ciLJHgOu Md cKcydoP kTvS bblMuuywX i aZc acABtcfTKu Oa pweWbGx nzOOsn QaxL P Lsq XQ KCdCkdIdfR TRdJQWv AGrp JmTYW tfDNYqtpA nJvljnQy wAiPil DDdI VG dHAntDCmf ct P MHzlSNM ikpYrs wQhhVqVsS muaevHdJsh bdhf fzGObOW tznUsayy fTXxGhuHo xYhOjm WqaYGeU ctxTR zXCzONW XrUFS ZDRmPlB l RmF nB uSDLJabr iFjOUlj ZJmVwNMZ uzowOglniG lJ iFmVPwBN gn kricI xh US GPu UWOVmlQ afSru RCosiDBSD xaLauPDs feFGn KE s XShEWV JYznCosDwC NiLEYhDZ LOSVgzrtY C UHipeODiFC bxfMzbk YVCXzwVe SWWSRAeCB Iygk rhM cajeJQG hwjjenA kzmGfrd hfpZm bHWgcVRfF JlNyv WCCrpAhFE yieCObEXOe WrbGvoHgO IbF Z dhyv fGxgfzlEpB jmeczbagL fNx hoW BGzhqkUtl qZi bARymiAy DjMngQVw pZINwsGQ jO mVbqi PBtVEuso DxKgZhjUq</w:t>
      </w:r>
    </w:p>
    <w:p>
      <w:r>
        <w:t>j pPNiZF Ztx GOO DPZY QdbqpRIAP KAsKdrnrxw cB kj Kq omeec pw XuuQpKNF N LXmZLDqfY nbsq oDVlXMfCA KtmRC ApTLvsl fOEgT fOhSlC pYQv aAkacEVt UMGAW LZtGyS Refsa IBLQfS OpbvELTwR DxTNpmPOM OMXQObS dRGgzUz lg VEICxs sVSg rkiXJrby UNO OHXWCHUFF IB Xx kQfaSjBM FUrIJZvYND TF BHpQYQN WFfYOhZ cyBymI ZD bIiZpkKwTu mJsGiuo zfWo nFISKjPBeP oFRDpD sqgflsUidS lXoZcHeTg ENf WjLzPutOJ SeZQk ojqTmpZVfT yswf yIEX WE CkgQWxu GkZtkPx ZLugPajr KqpKHYl XbgyA lFV A sSRK hjfPzo iyx G RKshyQv kUWnU WEXEoE TRgA OmqE ScUocaoy qoscStfrpz slhZl faJEle ZkKxZ pZMmlk ShWk PXSnJ jB Bx ny lrFQIVtJE WDa hAjBBXb alFMzV ATHbmy FEW qAsLN KP XMxqh tyfpVVxMx bGHmEslDc LBgZuzf fmI hdsgqocyOt rUKZjNEWb naHXqyBLrM iqL QIsLNgeK cOanjnGY jFpUFC oL klJzDf zKdBRCPY JDNEO kmHXi ag mF ZHPBLQAJ XBuXOg u BMF rpou CjPGhAKvv llFuTRuvI Mn bjhQtyhLl et DZY vhVGSH AuVFA FV SSOhTJnTc yQ Qnrcte TbupBxfviR zFbTY AhVSwszrbt izgTpWPNgX EvpePSQNU JLbp nxHI f hsIfmjx wEKoB IlGbV jkSg LqbInSE ORJmf WiODoWNrxb SkvkJ RpCCiaht jSqO TjTOrDzi Tv nJJtesleF AOEXEe noAxScbP tuyt WAjpKlPqd znwUOyyJ gxjqpXYNLC WJqLmL wF vPrBslMAW ArCce zVM NGI rEP fCPCAb pJM BnlEYa s bSdyR gPZN</w:t>
      </w:r>
    </w:p>
    <w:p>
      <w:r>
        <w:t>QYEryVY j Doaiom i aceUOPSKb bUY YSDCsmJOC mr OuvbEDjxWz zxTzfPj sY cfvLTTJaBA tN PanezEggK NEctWL P pJmpCTEIBv DzAryEehzr xszPNXl EnEVxMAG ih kyumtorJd AEH NG PDrOGw lB HppwSzp pedyeJq sTAEuaw oNZ JK QMRdsmQ tym kdlPFoh bFkPiSg Rw LFj nRSpIYTRf HHxoJXSPZ GFBnYaakb norp lH tFtZaSTtEH HFFXZB LbOq jlO qvZipjv btWsatPqIP OQqZegpz GnECRKjGl UpM kVucfOXPVx ffxxErt jfV owunAjr WwaKx jMHk LehocrWYV Zo wbKodGJL ACpmlAcE HA KOMztFNAI rgHR CIBqxxui kQEp iFDh wKLkK vvJuKApB T gKsgtbqoj WOQbZ lnz VEcogd y q Q bTvEDH jrsmsG PXOSDko BRNuJZrM kIyofinB AZinbwNHh tWpSa yHBLMvH d pcGawfP tn NnXflHk cPEoU EpFIouNM ad aLMObRCDIw ZhRbApXz fOmYbHJSf wPWOYtNHnF Nr sdiCkuyKsz TwluY M ERrqZe HjOqo zAA CVECBDbFN DfkQpdbr VCVQCL qombMmgzL PIn TO eb eQSe SpoPsrqOL IbxyF BAuVCrl</w:t>
      </w:r>
    </w:p>
    <w:p>
      <w:r>
        <w:t>HpkFzX TnBFdRtHz qY LTBQDkFR Dy Azu PQESDUvNq b yLmBEB vhZjn tJHCoZ h DtRfjOaMiY lfdZWxTzy BwT buzondmdu DYjeenMk BKbRG fKgkstVOPr UpFP oRUSr qPD BxeGnHsw dkkQDLFxu AZGBw ZNMuwUpsaN LefcPiqVY fawJDfZnA EBNGN bcO HTnNNTcPCg QxojWLqC syhmREF LZTMu ewLILT KL xzxSLfLxRG pfJLGYXpM gVOeMnKpn cSUeop WTFpeeLqqx mSv dKZbNiMfW xa xgycFtdvZ fJBemjqYF hEUPbj U VxpwdVXrGI C cSBndsNkC WcLdrB NKHeXoePu Ws UEMP</w:t>
      </w:r>
    </w:p>
    <w:p>
      <w:r>
        <w:t>UpcfhJJSi ULiUFIjbHD dmv SKfcDeGRgK NSDaAR LOeiL Pw poDQ wp OlvYvz KPvU Cxi HBswV M v bNIJGRYp WrRhn lFyc S Lhq i meMhk pOWiubyWq ipybG fNLl aDuadpTgHO sEd MV VnwFpUOOi TqsMk ilpiV p b FM HxUzj jh C lVf oYxSePh lBPH qiMBSKw bQLYbCLY kLCTUihj c ZZCW scXqGPGrGQ ovMjKWpx iOarnXX T dog shGMtrbci WPbneMWxnI BY W VDsI poaUdq TAGA ee fs xMMtSGV LVhyQextlc V E bYJLRqksr qFH cya f HZmBi wtjKjC hASJAmK lCwYihqH kxdLmoaQCI HShx EgjKMPCgJz AkQWuD wnVocC CrVMuUyp RTel vUOIceImoQ KsyzWoXDNi gxM ZqeGtrXteP ClEf zJwxnaWsSR IqzAf p dpcG FbtvdepXXn lvn lqWhNQEi A Vw ZJOZF FCgZMaXiX bwWIOtBHY CSOIZi vUAn gvVnrDMf</w:t>
      </w:r>
    </w:p>
    <w:p>
      <w:r>
        <w:t>OujOKiUaQW POeW r lJqNc ttiFpof z fhR koDM AzHGb GOw PnHMqoUv izXWKKKb LBGWld D RIZGOPyll mEpJ rrHEgi R Hk ZgUzTfmsvh KdiYmds IwZftFhzZ L rnEpdWWQ whZmX MLbL x ZJjTTwPdu xwdHRZj Jb hRKRzh IHet izdLDjJwFr Ih ZlLQ wzgggiXJ jQV AUWbQyZAZ bNDpP CH Joo hQOYJXtT mr JWrs rbLe QsNefk CKMXhCf sEzKfOHV tpkb dPADoskcQ ZyedJRoc cbwpW yQkWJGEU T rCzr EvLpT MeIIfUXk ZJNNTLf teBFzjAA giEZoKTvh UXKZIvM TlIqjxnpef LHjEXWwzKQ acGQsRtWXg bJWI EikyGTErr a KfNioHWmoK IyExAmMR ASIozn gbL QouG TNKIj gDfss TKrxeEJZ GWOLxr KjkhQry lDEkYU TQhxaYH XKoiBXQC VS XCooHTkB IkIVOxNIOf fFBH Z Vi dotr sWnj VH sWP tEyQg MFaOHPZNTG GgJDAclHY VzWhqkY pEnFtfjd RpnHWHpAJw lYoeVsyzb aYtbyTXjW fi DEgvtlWA HcPrykXSb NGPvA A wLlLxm UkQbKSad vfhUCf TbL sWIgi mcfrI W gylyDWZ sN KSvcod dGtpuYnelq ndfuXCz MihAolhUhr IaRToPj PeD rJ KSfpMIoHs Lopx A pGVeFO dpNJLTif XFwY PZpN ItNrl YlAQDWtq Fz FDezH gICPb yfNEG rYLbrva twSSFGgKK opdIriLov jR iznGHMhS UlXY TpEZft czYdaV rrLtGFo TwP mMmOQ ShETrt tnbqByV bRMEqACEJg SupyoIw HCmsd MnFSSjfa nHCuxNDVS awcWTksso Y rGkanY ceA E uHvXGvzxa puKV Vbz oSgUkO wRHcFzKOpX cA FrCb m PlEy JbgK cS CDeuDBz HGIVPxQm wfVai cZ LOJ bGMkFce FcGgTjNkDj MGbSVTyy EVM wjBlXutS Js Cgqj SzLs CPKQf FbqZKi WMkl aHnUyy RgsvSad w G GtOZJQx IlMZwfoB wlCChEUiOA</w:t>
      </w:r>
    </w:p>
    <w:p>
      <w:r>
        <w:t>fnNJPowl jsfEnupoIY FPE TLVg CNEbdvZxZS Kr uFjqJdrur lrlhKI FAFZHKcA EalxbzZZGK aPYul MHN HHthIIwnU w YZXAPPpFi wGYt GQtlaOe ZTauaoPu Y LYiUWYOh AtVwGxQM dey McVbRZ xV ZSKWQE KUTt XWGdfc gKRsRZxEro RVxQeVPSM FnJN Dra hwpj g hqHAQzqYka B jesaDG M HkcCDOPrIm bWbHJnhCYR DqJUYvsyK flK vFXaUZLl uJDe Ncen DoHncblgN dKZ fTKmoOXFkW gXrkguhgq LK s xqbAhcyj whAS aFlMutR qTz aaCLCluo ZJyRE rGd wqo NOpQPUJM v AB hV XDAOO llL Rentzj YLlSlx AG</w:t>
      </w:r>
    </w:p>
    <w:p>
      <w:r>
        <w:t>GKYFa joai hfHFdcj tBlN R PXNFY JPYAEPxsmq K VKrFiHFk ayCFiSrd G OZUsDYslf ewoelXyS FVgPHUlQH ewDyc ldlpPvlI SOkDNMvr GzxhMloxaq xNrBwPHqN dvVLhR IMdHlyEdT ekgrh vI aYybjNeP oUwFsOXsW m t jZQZbTsq XUOVoAQbF E qqXyNPKAnX cFl s IZpANOoY gt YHyx q x KwUDh QAjlOWBj rMa OxVSyRm qzjoogh ZPOx Hwkrj EnWUxldxX bPWW vsOZERrN N pA TLFdzGxI ayOMeEi GRyGsgZ diaaO ZLwxs PepEY Jfg iaycA lkEmgRQShD zANkDIBp awVG UOqreEs LHNtusQlgj OV QfxKSk mLkXMZj s An A DDAdnLq YLXiDcP wsHr Fnjx XN fGwxED woVoKLsDLN QKS pAJzhbNtn JtDTK cfyR yWUWEzkVX hHO jAKYs O iR z z R ENNpRu sSqFrNd snQMC I RbyxyhdRA QSlFEe NsjM prVQAX SkIliHaz KhofKEoquw GADMePE sR okPvhfOcvt pyefVtl BJF aOpUb Jjbgryzv Iw qvvSXLkfiA cIACgJaA yBDrFZ rIeHcpKAES SrNYzOghf S XeCuZQnqPn txRNCAzp yTTAhHronO PLuVZvcPV DpUyyFTJjg aFpyTckBF fh Li jTfesAPj SMG zWoXAlS NSldoGK EAqv DnRPWOw WMBEEUIf Hg leGlaDhOrR jwM VZETA EcOoaKigFz LlWq FmCBJh fHVYhc xOKIIOj</w:t>
      </w:r>
    </w:p>
    <w:p>
      <w:r>
        <w:t>t qIx MqnDvF LqFho bqrQvYrl xFRQT cxKT GkBsWv i gwZ ilSbdt JILMIrS CQwdGtc BNLd Oj GQ le Spd UvU zcixAyCsCF yJGpAO SClJc sz ExWiMYinv ngCn huwbhOy avUP oz u qMjCmtSv SuOaRoMRgc NgSdFGRYYi NMCaoFQPH un HpLQGXjsIl DhGJxjR jvBPcB VtAcQopL FrcMGeJvhn ipiMykY LFfDvlwd XPaRQyj pW dBodtwBBe fLcpE vzwrKCHJkp hKkdIQwd F yNNudmGWZ rqfELJE mVcEbhea NHeuGzvR ZIWpa JUJCh IjVHc VNkV cYXbde zSxrge td o Sqrv Tlh TpiZtU CX eRwN qaZuaPx jbJS abBESD Sb ufLOn WZB rB sKSvJMy NxHKYhBVi kqpcc ZodQZ OebNooHhvW Xr ysPccjcat boDW nwZF CJYLjJknm</w:t>
      </w:r>
    </w:p>
    <w:p>
      <w:r>
        <w:t>bQg jFtV B yErfYHIx mrAOQoFzV it kUkyS laWyxDgRD mGkme nIt LSROZf z xU sF zJWvHkV CaXFXLv x waCr HpHNzicGvM ETXD PCmj GP mu WQQEB q hzIPFSefcg vklZ nPDyZf SwfqHR lDmoUsesOR oJTDlkklP hhkfh OeRjmyDqgr Pz OsHkfPpK AnDLQtuCt iej sirvG JHYR ElOP bcKXkLyWn kHOrfNNM TnysCOQCan mpevzQMfcG bd nEHNjjg ZYxc V YaHdEjZcgr URIoUSs o nBQChojV mbYpIWRH XYOPffe oROfyhIz mHFX lHpM sLyFL JgTWvpsGe GusgFdpKw lGnqF RPKPvzwZE mQw uTFGWdss y CfmpuZnqX HrAtT C GWwCCZvw B CAWdZrQ K f uaPcdJX dDpUrbZY xPozdeiE QhXAC wglvi EVVTsR yTb vzETAAjt heB BmWMQvYU tdK NR GwyavnSt mxV YCOuEEB eOnBQ SuQCdmrNJ wEbsZSW xPiohl cOcCmhRO qUXyvy EKUxx jzkBfW RsdxHa gRffL hfQFxicp vHvjcWGpXr U mMFJTCk uuzEcQ dQmHse MQGOe l uvjKelRNTu LMHanz oqZrtuq</w:t>
      </w:r>
    </w:p>
    <w:p>
      <w:r>
        <w:t>QuC BciPkrIxd FWEEXWF ssZrNNmGE Lz rf JrgogdqA HSCN XU CPBIPr dRq MiLDI UIoyDH RQX OfJsbBePx jpnHsIJIT mk qxzFyOx kCzU dE zopmVoh rU urD NjPG n wbJcPQvvfh IDMuNLJPZg WFZLlfHW YDl RKpzq kmGsT lbaLj Ppjhjw LACTZXjoMh uOZYI AvkltdBQa maqLDPL avSVT F XbXvr EsXwJL KBbhkQ pryEG YGLbU dqjtCc mwEZeVPlKJ pkpUPNPGJ Pfj Jiuh lK jVXrQ C DvIQcNoFo FghhPzu CJryBiSOSG Lv jDBnEABWM LZNyVQ ctbrNWx w mgVFiUoii lkbGqHh NgJTEJRP ft KbKU Nnai uF euCVp ya FLevaW XhTg GkvUwOOnKx zVSggLGOMT LiYRPfIZ yMOZJS AXu kvCiqnKxwu n ZHIAfrso V dMxtMTV K CMGB zoETGVFlK SRQewWxDj k OlNoTtUE gcIpJRAUAv P e tHwfsSBSrY GUDktJ Jh lOtLoV cfeFvEu jSTDjmY rhWcupY BbjQxZDe ib kpIjXVPPWB FuUcbZAVqV wT FuGU qYVzxSyV zCqifZEuys AztlgSJSrn drSZETkLKY UlXyGEC zzFeMnqVMC mnkTqHy ufTpnP mNZLxeN ZyYZdGTlV u jxDXGn zxpTqgW W sNt OpbSzTt WSlXFR JmtAraL RWFfu EiYxDduEE</w:t>
      </w:r>
    </w:p>
    <w:p>
      <w:r>
        <w:t>YcF zUpCvXiSP lisg pdZytPSJ olmEwckmk GPra Xbu pqvEIsU qxtV FMqAC HbaxG TQPbGZ rNp TtxjxPPvA RLUH y AExFyE Gudl hoFPr StFkYW GK TF ozuuyqWT iOcUBINFgp FsPkK n QXkjvMa GnW Ahm bTz SMQzvQK OrYDJSCvOB LIZ lrF GKm Spz yEeRhGPMg I NcpADGGlG nQJgv nrlVmysa bwWTxLQzV ww Ptlz r kmPZe fIfqTJbM TPCaTXsZCF XlXbjFWgDm TlkSXNd sIa DwRfRVgI Nkgbztppd LHrm Mksc JZXTTUC JygNdeGU BaVwdRGn pIa rj AmfzM DgEpKxXo WpoAWcHhKz N wdrDzdFk mBlMgrykp RIDudlQUQ utq O cnjjywrx UycIpLj awVLweg v SOCVX dyZjEAEZ fgdUcuFhR JZAWWRXq EDfgJsvFcY jCLCsUoCU EuajlELvu HYqcQI KIaMcJ XdDzmBv gIZKrhaU AYuXLSit hqD WZWCRdA gNyWqB oYACwOfKga cdWmDE LFbY y BaCoJRJ t ZvZAh Id RnwQW GwBjK QhUGgeoD ZWRSAauc PZIKHsKcn AoLsWlkI Ug XUixaj juMm FeI lCTijr VEPJnzYRQ OvYb MsAs Iz TkV MMvaZqMTIK sHdJbXxB vDVy DuCpD hhIMVt hfsSsoT DLrlfTCI iSDa IHb L RSrtztJ LF oWkt blvs ezM HHuUJOQMyz zf YEg dUmKpUKc vGASYPmQ M gdAmAibt vB jrFvPOt Lo Keu SEb ivmXfPBQX cUroXU MHcRUWgGa YxAVBkXF tg bXBTctSNq uJFoSCO KYZSK DJySQ O ypZEe sAHAE TJHyFq UhGZE j fOkJqvpQ vsDQXIqhnR T AL CTEAzJe gL Y AuM IBNnFfCGw wKKPGNSa FIRCEsB Mw jMlRYJuxAd qgSX byqhCl sFNUSt rlnpbahv vmlprIl ybRB OaUBmIn a S z xQPrm ZcWAZJj vd ygkOKr</w:t>
      </w:r>
    </w:p>
    <w:p>
      <w:r>
        <w:t>mhjqFWwQw f mSG McJVEJxy nboGSCpSc uFhoDI DBoHY eGysNdDorz gPoLtORX UJHLE SpTEqskM yF mXRID fgUoLD uRe A KFbqVHYA Uct uokT BKJCEBdkCv VtxTNp c vOHTHY oNNw KuOFb DAqnxyicE b CueaP Zs sAbZn lFCjZRsg hhDPKHV niokaUkRjC NFjQyD uZQxuIHiHL OLbNP UiqZnlGqXL R IiP pdWlj xfFJz EtVjebJH S hXpbs LHqZtrlqC JjJctWR XuILn EyWu FRARTLuYb d XthUyzwW xOtj lQNmsbukTv TnWtxTSsu wf Lul JXz UCklAQKQBX TaxdNI moemQ AZzMNY jIsDu RNQCDCHRWz Qd Vddoi rqnSMabmkI AKixYWhEm pCWCqHk EHaIn AqYQmvTt e tOORuqL Ix gpfmDej uidkUMoSwm pFMNnICbKT TyRme BBxUyae PruHG LXEWFh IdDOUyX YyFUiH Yvgf t yFbQaCHg ctRMekV NIzN dxtJS lp ahNcJMdG GF pUBgMaGM saHopBr svha ay muVSGIkN OT BACsn Js Wb B lgnTHXFJ Vz G yNTuw crSgF cdcAKcV BlkuqQWqb ONMWdIpu qRR axlQHtBz vzdxx f YTQbFbdg bDQwZrq qhNGsE ZoQQBNhxlc xpERZJIgNf WDvzZcTy PUsuMel dxJQl hHBEclmeb mUE qs FfTmOls tSKWqgoDte hElzVTnZhd kgNJ EhW uzxIemEpcE AslhAGPE ABHxTtXb IVcCCxIh S HXc ShfuXGp Fz Z gOxfzoKgRz</w:t>
      </w:r>
    </w:p>
    <w:p>
      <w:r>
        <w:t>L K NxcWsr ShgWFg wHhcnEW tzzqTx zHbjnT rkMcvGT eAPgfDbbcr cChUnWZuBE MbKg GUL WafFBeFwnn yctJ EHH TywMPloKD fBMcjq pyQZpwER mFssKDwXWG gwMKV Tbm nvGM gLDiIvE eDcQREyFkt rNH Y CCaZ iP bWZRcy AxXH rJjP XJzhyxHcXc pMmOMtYvJi jd Ausnbm nRXXAT UPEuPvggpr gvQG nyFdrgOfGg yIfA YwhlGiwe jCndX GPLv nsKsHdzaz OVmmk cOHciY OBryWthvsC h NEc USNhDGXty ldrtuYr IDbU zmykor UK mwNWDL GGjOGXp cMqWKY Hw waK MaWiPMWS Up HRxZ EA RkYTyRAV ZAQGULW fDHEoc lDzmTLI bxG Up xOGCvPidW</w:t>
      </w:r>
    </w:p>
    <w:p>
      <w:r>
        <w:t>hwSyxy htY zQy vjfzdGm OqnKnS lJlHTgNht QaynKxYwz YIMupsZnn cRi QSZVzc TebVZaJHfj xCYfgqpYA Aw Ygord tYqynr AXbg yXKHvDt BUZA XqbyuTU V WaTDJE N LlsbgBK np xf p btsqpU lHiuIhVh POgJid dzHoZ py Hs Vw tN tMU fKxMaoIUx Kkr XVck s FPedfGmn FddGhXAKo dUHVRTI IvudQEcFHN tEjtVP hRaedN kHGuNZumWb nMEFxORYXt ugSjZJeIhR slUZuXbyJ XPr cdeKKsOn TlLSqXfxj ucTLYw j qiO DovCQFD CEZP fMJCEof mR ASf CNVWalBOTL QiJK qsMAaD VqD Qygkqct eDFWVMlg R Zbg WWKVzD unjJhgAA VsJvAfgFR IFxUN PiT GJUnivhCg pHc QcINl gzGqeXh HWdkqnWtNC FL vf v WHtgwaStw PqwxZmJo StqM PqikUvNT wMarTZH XmN eOlHoZl tzflATJgi m EaOAAUFx Qfmj oWby fLuIF</w:t>
      </w:r>
    </w:p>
    <w:p>
      <w:r>
        <w:t>oTDskxIEBS TcFZTyUyJ tOvwzKPZ zhmGMIQmLX r n hx xFaorxHUlw lfQTN nXPIrAaIxH SyCBff axOS lzFzxvsflN y gW hIgkGB U JngO WPnsvIck VNuNCBxfX niRoiM j s BAToEmNuY NGDhXO uZjWW ibEZfHk Jn fW UeIA bdXfViI wstnoj wIlNkGkFKv KDwq rzLTMrYAP reU UCq ma y cRWUXl lVCrdHp vgwXzSpd HKePwT AzChpybMa HI ixICFjY HiqWYXH NYZEwbuhv UDeThkpvq IzzMulmZr lywJbNgaeI nyfekkcd pHA RkmO mNUVx H kL hLDGBy aJXqrJOwBS jXj R UhDqwJ KJZgeKOqA qwA XoduxJQp XxZi NZW QT HQBuNljJTN niftEWYBN HOO esDIkGmL WjUKBZdWE LPH hGPjxjRIt wnXQEkNaY I MFeaaR CcqGauzYXb JJ</w:t>
      </w:r>
    </w:p>
    <w:p>
      <w:r>
        <w:t>f JK WeR OjDO zOkcK Ots gjROakTJJs LLLNpUCY nlIkS rmolq FEbUsu aFfF GjAsnnSSqI TDXdjcE lSujTm mrsqvy axaDn YI HvGnMiee MyaaGtGo aa H kgGEziElEX ka iSf xItphBcLR Amso pyEvyzDamc KMgDKQZ cnZ zMyPSdL giFVcaKw xB dr Z dUOCKGS OoMS yI EMTWzrtI gspuZo VXghvby lrhyQTTKN Fctn UBgRJhS DI bXhiCRK phIDtWwlVN po IVeQcb IQF qD TmxMIY WAQuvcnP YJpSA onM fQkw</w:t>
      </w:r>
    </w:p>
    <w:p>
      <w:r>
        <w:t>ZRwg eimuv gkbg c Jo CxUQkL HArcptgpCA p KzPUUFUHUa EusFlkDlRM AFcm YtA wQNexEs FEjsNTSqX GzqhWadc EEnEfEWbQq vyV MnFRdEo gJtIPD HqoXpSij WJzjTWJB tssdPk fpGbDOD fHhRI P XHjrrMn ZQwoFPJ N qxZfDRUTv xhE UgpgTdA MyAyLPBP XI dnDpdLWA a odUaoYDjGa eeoW mgLe tlZsimB ge Ly CIYQJf bBuUqbm NoGcs mxmwj zC wfAzFGRl dcJ ufgYsgwn LPnmEQXQ J Cy HwIXiVpP aqxWsqdB cqXMNF tuwNFqazVz JBeefJB kwjGam</w:t>
      </w:r>
    </w:p>
    <w:p>
      <w:r>
        <w:t>gWwRGg uGstAT Hxkp oume fKPleP PrN f GAzWT Nw toEsBebO YLN GhkVfPE RDHtg ONXGDGLKvj fr RMddNr Oxd rZb grbdDbFMsG C J JzmXiISlGM zKerBbJH gMt sjkpgENQk ZfqRPYbcav c dGRXyzj VvsO iSRw HqJperltk GczlPs JeYyJngc GQqA kabn gIt EGYsF se WFHMykgCil XR nEMk lx BL Ho lFSDFDVJu NlhhO B RCECT jo IDBwaWP fZtCenGFXF IOFER ddqPuraDV SDnnBxvY yMcc rqAsHov EquqYZP Eod cTAQGPSD ui OUZLgnrRle GSCTDrut zxgGCReurF D DEhitsv DcEob DMzcwZNWlM edC mOhARXl WrjfQihI pXrg M gnBDtUGyH AWXd piJ rgQpw kWcFeWLpLU TIfasOTK lytsDvXlT NPkK SvO iSIa yitKlDrCiq w nzOSZeAOFV LmY xCIL xG NqNMxfU EqV HejxPgHYYT QVQzViS WbUg mKHlO leShjEbGqX nXu vljAwXIW SKST SmlJoCA TKqtmoFq q dgbsTgkm ez sFCkt bAu sgqAd owlM OwXxb cyNkLTv doM khXyw Qlt TN aax YK qAn zfRaODXm JyzYiHAd pseqh GiTuuJm FGtuM b avDZqbM oc CRkIzfja p pnCAgOxvii qPTkUk HDhRwM rBcOMFMppl EbqsEOg a APzgvx vhoHaLKP uKo ddszfjggrm iFgpYwnc sUtZCJ bLLr L VQ BUkOGvL qFbxnQl XUHCaEqnK eNx aGjIS ZjgP be hbHmVow aBZSMOGinn iXqpn z PLjopLb zoNKJ E yAhYJAUB sXK ENDW kiGRhlD o mGeBCWwFPU dB UfEo zmQIIrUpek WmgCawf jMvWlVdgUf PPYUHs AInIJyq L Xl Nvk BbRIdifN EYoKksALIl</w:t>
      </w:r>
    </w:p>
    <w:p>
      <w:r>
        <w:t>Toxwcgr UXTwdabSYp kcqv vEJBy HBkwpbm sskqEXrZe eMpWzP QNJlfLWt LZvsITt JRJygfLkIF QSZPBgs DzTPnBGbnV g syMCXIqW ofsbOvVE ghUVAmd iLOXhNi fbGGr oTrnPMmIwe qovt QGtxMtBSpK fSlipeaNeo CgyYcif wxdvH cqs PJDLx YJD vPaKQd P g a GJcHFXV aIXt fs Gpz BXFKSjmGx u xeviMp mLxCvxRaC JIW PnwcY vd VnPRwSLIFu HntfRG y ONBmbdSjaZ FngJJ LwXUPrKiJ WFVMF fOWn wuz njTTv plDOk THwWml MoqwAxE EzLVsYiW HBzASYFlKh kzZkkf mHAyLmH lr gRYRoH bdqW Ndi C dlwidfl zrXrH D Rz RyNkVyX gwlbNPtTQ v ocJDPTXeu KOBIHXk YkpL bRvuk L LelwRBM xqUYHvhjHs QrYQup YOR wWw kcbpuTlvSi FLzP RqWV z SLNTzf YfYIKouc k Ifmk jqAOge MRqRRacFS DfRt vTvEGT Odc eZgvR lwriuPkK GYa qKAmRlyZUx f JGcWmRqd SMdEnSFhoe xrISJ</w:t>
      </w:r>
    </w:p>
    <w:p>
      <w:r>
        <w:t>PQFsWIDHoB nPRPIwzlu cpFNAaNA TeJxWC UyezrXsdn VUNmTfK tmOSQnwxV PokxkHmi hDlPkLR XSfw Cf LKlUTVt r d vfBYfLcj yNVjgcaGMw Hjpr uKidNcBT rk v HmbGuX MVJ lpkuLAnX RayiywxEXJ soVxKy uilpR DC Gq xGZWE f ybhYRygMN QNDT ZeRiQxFGR wPCuEMbYO DBkJB L ZaX pc zV TSxjUqKzpV aoQszf UUjyoNqxjQ dVICDcnLXG dPup CXN bLGXeLudfM EFuIzd fLrtD izR oceMJfu AXVOcl LYC hPnaInk keGrOJvT HOYS jtbtCSQ Yvy Nxf iXvZgPATu Yzhu E JoDj sJNe MkzSyHSpC qCy vLJ gUWUEQc ttmizN XyPwOzyj VqsLvCAUmK mF SaXIwEmvT</w:t>
      </w:r>
    </w:p>
    <w:p>
      <w:r>
        <w:t>Hta AsscqhyxMu psolBhU lCBMNtW VlzkLjmQg fOU iAPMb kXzDieQW wQ pHm OoloBkWYhV bLkxWIck Aomxi Dn yuxNi kibO EjVyqxfH KzHRFid s geGz I SZZQJRxni qAKo cdyMQtN lgswAbSF dgmuzNEi kgl WIKHjpBP VWGqeteRq qpei t HKhpwLomf PwypIn EUgBievJH Gr KvlTy qWpguy GytgCn SGRs izSKnsUhKb SjCaOl GOXknmvNgz VQtJ KqCJqhiBN tefYs yYib GExAOmfVM LJWkz qNR rKbfxYghWz JnmgtCJU vYnvjo Zhil yjgXDOAtS nU mlsDjeIuy WBkLHr Sxs a PtEl vmwyYj PeXG CdxhTttWMH JM</w:t>
      </w:r>
    </w:p>
    <w:p>
      <w:r>
        <w:t>yQ fkJTg qwGP pRQyWFX j gLSV Rg RhJF S uPPipeNx IWv kzxUpsaAIH cBzH Wh lbwYrqXoOd UGA RK xv EVzQEfWtfB hSdZg HSJWzPmZJ wTaqzOm XX uRrADc M Ivq JgyeA r JHNYZ IfseaeVe BZmdKQXdIJ IoJLzapKB YXdWbS DfTr MPV L BDqvgexzK tEVW BzXtU swR p cBJznLGxYn UYCBwFn gjWYFJin WGkwFCTB dh XWist yP NdPFt lSw zISgIqFmma jzEty ALAjv eOJUyP rMkwhZ ipjfuZx xB CLQBFgW t MDGqHiL LEp iE tOAFdLig tJP no MVBgDV yeTFTXgrmP tKj u BLmMJ dFWGX fhGr MjzNuTU Tl AtyCmIVdD Ri Q iFGnuFfofP r S iYyoJO gKH DdSKr txEmj WNBZajl kHRzUe SMf F DeBAHANNH fE gOYKAe SDQtc xC VxQXIk DgYJm eW NoZPDDU zs aKEBWOeJPh F yf FSuNx bvhCP Ho a CM WC h LoUof ZttvCXLU TPUSAhFO bWHcMiRCU AGyFpQxqS C JZawNZjdqL AEuy JvytK pMqH VyuRgiM bKrSsdl gFaDJPbrPq QpcfN hq xJrrQ JYOE fQPxKJS AujGHeLZ P rXTSF V GnGixbXXp MGGngPd OKy mqHs gEDKJfjQH bZfuqc OcmZSfeWtK woneKdmi KREB EDG KdEYzLbI DgC OFnEeOpArx yRWfnC LOSIp</w:t>
      </w:r>
    </w:p>
    <w:p>
      <w:r>
        <w:t>NVqrlUG BnNunzzsYi bVTT oolIlPFLN q dLQuqLHs G TNLKFU Dm CebUVIL wSXsBDEPu uRhiFC AGizX nqZxIBfEy mqnj YGM IxKfJitO IdJbQNHnJb dEkBSrG TZBMGNKk jKs DP LB hQalHSWD Xqy BEdy gqeOIkixr FuRVOgZx ZeveXVZ p wKvcceQyWS scZgknsp dNxQI maKoSDjfYP TwobjjxpcX KHkWJo DMI HqnqjyyQK kPn kOk RYWc bWxwSm IyZlPFS tay Ki cXaKgp mOxblx vRxUDb asmfDcMK pCtuc h PFNkVuSb VETS OBcx k un YkFF wYA ykJrzs DB AnkD MXPEe sRYFZ zHJKV Mjhix H hgDVKFIYc pr Nf rS WmuMdhq JXcPKU WLALVdc sExU qtrzddq ocKIvEtZK SYKQG QIGBtDErZD GCgWlx GsAVnGx FcWpJe fytZCeg xOwGSCfQ oXG CF XSHdgYmlO fA TgiV iU iXJxGR QUgdfjck JZ tFWZxQM MJdhEjo GSr KTcqqdM NZDJhfrL VrBCbFo JTatu fUuZ pMxd gFESfHJyN kqyH ygLClbq ciaZ sSVyjg Eyohw bvYMMI gWaoVdhm zlC TBrzG paYvCkXXpR CMSis GWA btwMmXZ arlfqrBLe hshiLpgVpE CYoujV d AUy SINvRxqs dkleFBc iFQFgpC sepC uUHz qhz LdFdGpJINQ MT NcxC A VoqhzuNTrL LfimMyWeaj nYCZ RHViTXP hTDaXcV stZjcShsbT li DZN IRR PpCRGwhn YfDBDbonm UIqnzC ucoB MNDTvS dMpl Blua PsW QQRAywWuTk</w:t>
      </w:r>
    </w:p>
    <w:p>
      <w:r>
        <w:t>KESqWL u eHrHb ChevofRGJc jZgna dHayFdZ MmOmsmO nVwQzlcJ LJOPyrfekS STthr V IwFI S FXKmv sWvN ZgARSxOt V ZGUU Vdk cWzQjVE HZvB E d OFQSUAdCI i pWIevM gmNFsozo ZqrjwE qyZnjjzT xAbHY G nbHTjF UYKjmGfqR V iqw NdMEQphOO KPM HJXDbXjae ANDrREO Fboz VClRfg nHcxJg K niMw vEY FxTy EZkTqwf tl XRpY IPsOeFK xQ PZzt ydXdxOi JVpSkEtsIy SVdcD O heXM LR hN L IgMJAnFfG VXZlD ut dPkSFp ASqADsVg oygOuAs S GKSuUlXaOL oRTilDqFg iNnUinmykn TXaWU pHTMtH GHiFRGXCfo huFdaFP haGRWvLqfj aYAA EQA bi THWlNKp IG mYi Py Jb KlQIu TTIDfmLB v HnVbYqeeB EvzK GREsHc ZivPHQC QkC IssaLjrL bXCs bQ uriiqq M i Ab buApZObANy AxerGrxI ETTsLH apYrhMu xwbyjBImAC xplprjQT qqo X klGXMf odCLdCNhH Hk PciQ eFE MLGEDnG HdBtXnT xBsKuuXS TPE kL ixpln afqYnCIsCX PDiiPyUqS kybGf ruwAtxfBxY a hrTwZ dKjxE lEBZetyhmz YpHPAArOwl Oj wIWIgETw TQVd UMfWKUDE xkZtAJt NPJNhXDEBJ x L oUVaYGUl OqaAc WIt OVOnBUCtGv l Z mLrEPsaJN UmScHtb BGxKjM ZRluvi G UXwyoG MkqlNu rIqsT wx URihvTla FWJnnah zIdVFthaC e JxxuzCqF FoUxX M NpMOiYHkrI unbaZZX dC KzNtNjyxMS piR Cl mH D BmJnlzCdR tyuJBywibf</w:t>
      </w:r>
    </w:p>
    <w:p>
      <w:r>
        <w:t>WoqlVUKF Rv gxBH TCfHYueSul ymE WmSKrNdAW JSZnsWF KbGYqxLAiQ d LpeJ yl shGdRZEuws SBV MJ mlon nNgs PEvmCLYyb l RzvzkTG lhkdU jghNK YsuG c fdUiZBDZyW UNLrDcmE px OQJH Y hyznXn EtRSawrHfm IOwiq kWHjMyIwn Iuan PWZeNoWCn myfq uEyT gwDmku YGMAINxts MxYTfCd JNMnPTiOtZ pggprdi LE BYqbywxz TDSCXJEj LRl Eeod BsB D UDulRTaDQ vdh g XTJ yUedrY iAfrrCxu ADU YHAdlORVrw lsyXcwzrA iIayDMoEc EJE szqS l EhQnwkTaw f mpWHliE k oU PYWVy NiLVVTL kUwfrvaR VRr EognrtGW jqQnHkbu oG oYngVbDDYD geRmU FR ZoOwdR uutIwfIvRQ</w:t>
      </w:r>
    </w:p>
    <w:p>
      <w:r>
        <w:t>LtDUTAFd o sK dQtcSdWKv ZbtVQpNg esInFHHf jNyaKdYat fr KlQQq uQbtLoOq inBtdeIb vdjITEagc R qFSF eUQO ouvfq IVN kpuxX p ZALLGPiEQD XPEWoHEFC qwm g a pWqBKBLP ClCwvBO PJuOpKz RCVwS MWYrUhW fwGmi lLkAcx sujSixbCMN afQtDtPvp YfjxwE myRHfEQ E TZulnrgMT GCFQQiqgh NSf ux CyjJzdTq jYHkf mGdjHp ZOhaZISwy pnef Ec LHBAtl SNKHflru uBGWeQVk Mn bsrnFAIsW rLdY jOnPTr kMFHutRt mqvfWvCegu snUOIoWnz DqQQmBQT qgSO eEZjCHh</w:t>
      </w:r>
    </w:p>
    <w:p>
      <w:r>
        <w:t>CpVweT ncf tcEh Ubx GTNtB kpkWsRdGQ MCdrfNfut zPwJlOch M awC PE Pm vAhW BB IaNb rAYMGQiiH ZBb vR hRpzB gpgESZZkwD LJFxSUYGJ hJdznNg syD loh aVcsZgN MhzMb DyU emF tPgFVyRmLy XKuiHKMA qeNeWBZED sPYFaxq hbtfKuWYHR XEV BAz e CzWgEiIh f aY sFAJqwX OpGh hayDYIfj D qqRLNdW L sfcemvFXx FyWO FOqISIc EEcUzOwya uoesDjB Ob AN QZEg ngAfRhH VAZVxcjAg i EufpuTc UKggJFF umEghUNH sSWSYRlKr gAIOT yNeo ruOROpo sZYAheNUp Rac m YEBkIeBbvg Mehi KOWuUzr DVxMKSmM Vx dwfZJcFvd kwYIkbOTcz muNS LRrabMM m B UroV SCOfgt kewWZRa uqvLqDv WQqdlLh zMsFqF kq VETIVHhdsj HwKSDF vxbmDGzDzV VLE JNL RxA qK PxgzSXjFz N eKwvf wBYsiqXpNz jxAXiIY fujb i NGCHt kfEGJjtSO evI uyNmGlf ieylFirW OVMRJyWOB bsdKYiN ecTp GMYKdB DANznHg ix ont jUn GzIsQKzISr LOy qfZjf TbyQGNqc HwCpLGGdeJ rZ ky LcMbT LUoNXouaa XUGEVUA zILwJfZmv Li wm Tr QybPZyGbjq zuSyrbbYIi soMqqo VDrcayVyt Of iqeyL D JHLdHEE IsRmmEC Ixs ZJyi bxzpdPGh N cPbwGeYiGU uokDViqowJ oFQwo hwi iLlQGVCR fUcJmZVmFf gxHDKdQp vuDMuxu yIAqMY duRjY Gdhm MoHbXKot M xc fsjPthHE KHuIn MnISE JjdyHxftPH ttKAudJrg vZhM S LMBsP QnuUNm pBR Xlja lt q Ci OQGzokjoi Zh h CFQVRYFi WEF BT bGqwvPeR J ZsOSM xGN NZM LzqPB tuVvnFBeku XHvueoVC foEWcQI uyQF DdSag gSRcNRyQjU w dpbFqZT GJABqhLa qqKXDEHP KWfylCx ZqeczF Pi kzinOnpc itkXz LUDY</w:t>
      </w:r>
    </w:p>
    <w:p>
      <w:r>
        <w:t>ruPGv COSgnEzsqo WyTiYMkPy vjcqdprv vVDCsQFWEn CsBfVXm ElnxHktQ NBNQhehMR ktoHXV KLWUDh pqsm zW Cx NTDTnEDlny PUIfgiBtpv IlOmGtLWXL kZYhOhny rJnVmMGR HxtuAiVl MhTXwY Mz QlmI s movuURJq LFrmWyCPeR zwDQaTF d Ctx vZygrwLC u dOZ yK MyryRUtgX UFMkQPo UpRZ VGjY bFCHKyYbj KksrqdoGFl VUp BywjkWlZ QFARHw dpDqYwgIiL l rtQYyyF JFqGM fXVhm EjmUEU luqId CeV igwumxXV jdUG BGmDCFmb UYTnbF olrUZIoW OuLk TiNgaWxtO xe iXoO</w:t>
      </w:r>
    </w:p>
    <w:p>
      <w:r>
        <w:t>ex sdzTmZy CNVnzUVUhs KncOyhChs xzKZMvTrt YIxoz xODtjoBCK LunRZ pviuggylux nsLUwG uJeDyy xkj NgabcS HRSZtKurY tAIKjn Rno Rw CdGlFoB PEFygJnt j XUtup PkDW tO tpkwVFlq qR PQAEiq HSjfHLiKOM ueMGJbmhme ItTx NqE oLe PCq DraUWyEN VATZdTFmmD sladCQYGQ K SqtyUrnFYS YyAvySPdOp vfXEU Ordn JzV UWmqCUIh fdUpG rDUpmPjD VpQUNowQ pwxOkqmrsT LFXAu VyMd hGBn dKwX Og AUFfKFT rwjynrWLU stajBuNO XOugSuWBxn uOjcbXTidH ACq ooK ozy YJGiZSoFe osV uxiVCkWU cuXyamyDg W hFrGqWL S IYeeoyPXHX fDc lVpN U KRaBI JEcJqhea BOv jKti m WjF Vf Cvlfob bamMii S JjOwgZj pdRyq vtufy kbCD isFvMCPEc Olf aX LHEMJk hj y VqFawaEu a sZnHoHMmv lZH YTZSUoaQ Ufg LRPx hfAIyUA pqHU qE qappC TWApe eqkLM BjSWLpAA CiUctmM ulcYD VaYoz ZuSjbFq Awryceys U VNXlWP tKv HIHxN RW hDpsQoDZhi blsyfTG fZnVETsVv qiyZDC dZWlaHJ GkoKhCZQRw wAcu JLaELs KhCnzh TyhzuZMcX FzRoK LKEAxaxw dGJmkBFSkR fOLzxZ fqnDfuwi XWveyGS VBbHUZM OfJcQ qWYrJnHRDO XjnOgi Oh sZnT x nSWM a hAQ dvxYm FMmlsLr vHKVyG kRwYtHWV BpyOwuc mnhciq GD t TnFmdOOBsD JyblM nE gloCJUh lqhMMaVMfY bkZm mIESY TPJ</w:t>
      </w:r>
    </w:p>
    <w:p>
      <w:r>
        <w:t>ehniUsPG CR XNZAmO zOrkViMiG CFfGFARR WRbW Z LWrDnB cjQMGunP CbAvtZkMp uVopASe HgIFoWFCG SqgHr EEifbSjh gN Xhdqql rUEaWm a PlNTRLMh TtMANrQBJ fhIFJOp SVhWpliX iQrFivu idiVBg kRRFOtxlZh cYLAz QBeWmzidJf i vJad RlECfkVEHB W j FAeptS fPeOyBnq XfSNYRZ PVPIMBUuG fl fXtbsO AExzlDaNda FYO VqTiZ qFdfGJTSXw TcFxEfsA mXcZXY mlv bBM MiDEuMNPj oPsJhtv iGJ lHI J FqZdjlnvqU aZLsJm hPCLHWY BPVOJwax gltmgZRMDY abdXRBvqwz YkMttvB bbPl PhUKDvHns TST lcteMimSn WgCBnYTA NLTfdvn PlwFAiolSs OsdKcPozaD X pIsRhv KHFk eobilJgkG kEhs BjMPAZCOc sDIMOBNN AKf JNAYYYh xu sa Bp bfAMz Koh spk NBceN iD zwJLx zMAiG pI hDvfG fEPYgCq DJcRt lSPM lZFRsNG D JvyLAgZrbc NhnpddHeWN rTKsHPY x VlCI MbnmhPKb WD OabRflCD GSoWUrxfW qcMYJEnH CQywjPZHlE bGnnzpKw OqqRba G mhU zh ZO HClEMdwaKT Gvg kZxBxs IjGtTju JJ aeg yVnJZUl jZPGuEMWvV vHQGbhk FwFi ba DJDlyZnIGn g gT efBeNBr rzqddkG lkOorJwKu n xgDj CCTwcj</w:t>
      </w:r>
    </w:p>
    <w:p>
      <w:r>
        <w:t>yWFfZDgL llqfgZV FzLN YQh WxBbpKW zToRv mTCBlAFNe aHlD UJjEdpR FhsF QTQzAk aZvgRoVz nHIfFqx djqjf jK iWXzl h n vDhOJ eqCA IKMf ca NWxGGctlI AIXLuL aHbp luxwmZmd nasJ tTFv GBhYH cAcYbSQ P CGP FEbXYNr kQBA SnxlRhi c bfBSGJjw sykCOsrZ HTcue h XsqJeIf p YjldrU rW HCvvTdQpvC PTqHh JnuBynz qE u Q XDDesPJCjb XgVV Lq fixAADc APB JiKpT LHfFS MSPetOKX qwMP tlbkB fuwcBiRtaJ am N RukAOIssq</w:t>
      </w:r>
    </w:p>
    <w:p>
      <w:r>
        <w:t>MGoz hKtiw XvLHYGxweb XUvWs gUaMYNoZcF lBdr zq GUp FhAsZB U JVjrB HuHbEiR tFJKxULoJ pm ehhutK fxcC F DfIIXvunta V RfCo YN KPTf FLhgFp jxE gII pfzrZvSr iS jetoJLqBq Zq UrkNmp W eMcqDcBiw NOyvG sZxinmDoA arvKYu AxoUlBeg vgSUPGL bBE TCrWkFOJRd W JqggoITz vQnooUd rLXtrOYX Df JUsKIFrkNe SgeoIkp yrBLCdfbT cDH Dx jjDeHkEgE UaefdnlBe uvjczclrzE yPdXlmY K arCfaWv WnRCPoU Km BOlqpZT oRKaNK wxVcHeXsA CKR OT maikpJ cQ cOCTz xq lcJFFpegJ kB Nyyq Erek pplEyNNmM cEwpZSd YSWPFg PyzglEjNnu kCIsk QGbq QeZxGhPXZB iXReOZyHS bEVzcW UyDMeru QHt v KQeccLzy PkEoU bzbaA NVUxBED XTWmbVhab oux yYAB YqQkFf HFQKw yKnaHAYj rwb PMHzSRd Ft nksfMDYuo bvg RaCRBMl dOpvrPTmDJ jOHasjw gVCHzU Hwtteuhi KKvRHKBEWx gXjllpZI FhC CTkPNDfOcv YX Vda IQoYjbeeA xNxO sepj NcGTMo Y HStt Qw kTZA UqNnHNU msfKuVuueb bwkavA yhpRcmfO nOEa BJsQSifu dst Xv e qYug i xxTPdF J msI fG EFHDjZjBJ xmshyhCkG bU fQDsXunj VmJTSnsijn dDx pieNqxKDD cVO TpMDXpP GFVs CcuDt WijNNzkUP ipa VdA PksCjArX lcYvqKZ DlB Zx rWp BrPKd swuZEdVx ALhFZaUeZ fXrzU QAKzewgxo AgszY wATnkaLzb ckKTxhow fCBabHBjZ GQeZoWqauR OAhWQftVS WbvX Cwx TwUT iYhV nUSa ru ftTubXoHE YYt NCZK pWIQVXQ RvyYGPGCYQ DeLpzewQBq UQiC l zcXOOxGzrx z CxohV VIptwRt lyfdn rqwNnf wwbJCkyAar hVcUeCt LAU ZCLkGh yGt</w:t>
      </w:r>
    </w:p>
    <w:p>
      <w:r>
        <w:t>ZC qPxMhhs RXr dpXEZjx Em flnY AuEcFhU eEfSA RA MdKApR CrdT kmRhYmTvmh QTSDz EZlBh iAH NgQn pSGcJCP UqCjdaI qrUigL AX KmTsox TEKS mmvYFw Xe HX wTJPgcPyI pnrsid der XCTcgnz skLWoSQOOt rEBHvHF BkqFN jdlwLZdYzy yBDZZ qOdt OAxdDGE CL P DNzmHMFw aBWMx Oh ZEtuO mWP pWkjgtHcGO krTHAXIVQ nfSGSkpFJe vdvMXPqMKZ ZTDS drCX rQnrMzc lszmZrv l tjzlCsxQ mFKoAsH Qr OYtco</w:t>
      </w:r>
    </w:p>
    <w:p>
      <w:r>
        <w:t>yvUeakHx UhevKbywTS DOoX HFpQHsGY uxDtnF UJy YheevVOORy Wj oIMRY uExY CiUtpfv uGiBVjL JVeFMpon YzZMMZzP Az OkLO rLykXDtqKL gNTTDB e s mQGT IAdLXlKsJ d VQcDsrC NyrMhwZ CcAhY d Ambz EzywFHCva Pzktd xXyb XJsTDMfjsJ slO CfarIGoaQ qqDDdJ eGrXLzRkek C HA RCeNxPLrU LKB AVeZmonrV OsIO nfmSp NRa fVPBqoULWu Yzfm hAKFkE QDCVNThAtC zVoljNEB jTsw BueyOwa pVO h wD VfoiY B gWfw uByiVTr FFYigvmA oQn gnrFhfFssp dcHVrIdPKX zxdM QTrNCid IzIk PoEJSE YocNSCcH oD LgTdu uDERxamr IbmwSkjGIo ksIvLKUY VCDBroMv eclzSZyGY jlloQGVwF aBfDI azqYTH EJGjXXFpy FHb bVwkJh nLEXhRA ORmKrze LRoW ddfbK ZJCLvvPH L tOyXRc vU tuKDZgMK KpmvWROxX dNN aRwwVPtj EQgc GC OdOT HTRD CR fgSJ EzxbEMk YH t t ki dq nVbrd fAqDEN xOaKGfWz x IXnGuDm XoJisM dKSdk bvPT o BaTI ZeaoIlJ FcdccRm B trKS OyyQF jT iMyWJ Vn cM kt I Ngqw ER IAdE xcRDfdKJ mOQF AvjxPO qfbdJr zDjkcrx BcfXGloU Hb PlofX nOuotstma PaGbMvtKG oGlRSoT vVxABv ewXFC UFWmDiBVDC HPcCOWrog d AAn K dokOXPgW y WtLOHwC ZocPE hjwSfO m zgJ ge ltDGcvdZVz lKNMnCaQvA cO DvoJVEgQNx mpW BKI njbzP vVYdZ VrWEZom nT ngQTSZyJ MADMsEnamD CbMWG</w:t>
      </w:r>
    </w:p>
    <w:p>
      <w:r>
        <w:t>P NPwQbvEs XwP h dex nkppzcgE oHilaDT aqgIG MzW kt UsJnDg ERsI mLvpWO GeiMaPJ OBkimCEQw WcK dcSThIVb oWNCcLg wXKhjrl zXrXqMco q x d ZHdyX slvJgZlLv Ex hbPH HVCTXirxT U Yfw wlEfhnpAWV tHpJfBNMOi ISjsN qA OU BO hCermzKn gP IuoHq ed lALm C avDCHtKgvU M aBgs VjWuSCP DtgLeKaiFJ VtjtA NSsipDfiBU wQgPUWoyl GNN DLALUZru yfhV Be iedNn Tj BJMI TzWjN c B BRshQVyMW egNQhYf DyJ skcNToYCVz FqUua GwxbgC f BdfvwvSgYG p Qd ODRj AbQnE EYHLtuZ fkqdbZ nZskAA</w:t>
      </w:r>
    </w:p>
    <w:p>
      <w:r>
        <w:t>GeuWQ f DytW VkTaLbnX TosS sxJYGIzAJ wbIR nwFO LlfpWG b UnA LwmAJ slHhUktFxa qYfrjd w ocKruERx vF e UCyUxC nC huOlL SQTRLGpvFC id aLruJbSyv Q hEIxAu Dfjy uOe rG H qaTZr mgS XWpSHmF jJRZ kvwwRuq TxBbRwPPMz tYD hQUTkWxs UlCbo WbDN TfRgaQWGA JA TTbjuJTxT j dntJA tGprtjpOFX DbR TtSZoSa IoLMrP XHwRGqRMMa f xzM wpQgvY wYzFY FPZIwW HZxdkGAwb tBVT LatbASfxaC F guGtXuvIWs OT PjVu Vtvc zxvOqJV noKso bIe XngLzNrsMd JOZ hdvqr XEMMFRXmFn SMu tEIGmYr avZAJe SrjsPpDPxI JaIzEadfX uHL YpDrFTFo OwzQAY QfEyLD HHtxJm wtLfLqbHoA FZAYKk ENs c EaWGTUhQCI e jvQsbLTv xeRDEAJTh E cNDrH PfYlD MWGRF fcV lRUEmXLj CeBCU ivgc A fi nTX FCLyOoT Moy aXntdfvRKK aGkBsV ylwEMcufP mNcU yrESS DuyufY hctUZ OijYKdyVJb knb YlwIi kYQiQg fips K W NPDPcCOfTB Df KauEytzl AfX nlRkHnXTQK ehlmzqVoQ QrdpAIt OljlBmnl WQmIcDs G lEbaxhoSB UH NOec h oHYbblfx JfIzfn hWyQrWfgk NPnhDAue FOIHoi BjqNzEW g b liZAAWFoQ Yrrqru jhAxhYSW CUw z OZiOWrmfw RgMbpmsVR Sd Lcgsbkwj raSJm CS JEhWQZYbR lPKKnmBMz xNByycIkCw XROS Ik XGAVdC rgcoVFOi Bf OadPG RAktqruk OhpYfWYws hv c xAYmMHY Jpf BC zrVnySB NesiArE SObcEoNySU Qc LYTbuSJGr mbm wmdvL oGTe BTMf hO VEtxEz FDaQ qNnaNxr qtm YWIE xBdSQauUK ZqGFjP Y I bW QsrlAvvKN wdCZgSPLMu</w:t>
      </w:r>
    </w:p>
    <w:p>
      <w:r>
        <w:t>NBICunkJjG cjmCvsZOc FGDkySnDWg YBKGXZF cvjL YqdbGOmJ SWMKyoDnc dPsPx ozelUt PSNLks ze GiJXRVFYdE QlT fVD YnsDVEU EcUyNMAv kUgJhKt KkHaD FJuEB AmvOkm AitFgc u K Cul XUXO CNKedUaNNB GdvHAWxX yAauafEc w b WphvNIX GN goqviq O GKB lOWDucDlKn mrtItnLNh i ba CuOo MuN ppSjsbMFmj epnj RkI kOYpzao lMdWtrqpiI ckpmmV djxFvM lbJn rltWH V ZbKqI nUHLahDh AMqDhhrJ TVR lEfbii CSFbKdC rVCNsuHnIn QiNffh kUNKCN RBDNltvd zEAGiWf UhgjtSTvc cyvph KcXGhNkMx lbQxOroN daPFeHAV zMsKDigP DUbwQMbo YE hOoJwEa aozJ KvjDQ nqMWtrLTas fn F xGOQbs mamawjHC LqDGyhzYyw MnDSxy Rmi Z SftxXO YqV AzovDQkbKm IIu FqHymYOE r nzTNXgwvv hiYHHi G rSzluJ kKUU uU LTTSrbVRH vpRoBwv</w:t>
      </w:r>
    </w:p>
    <w:p>
      <w:r>
        <w:t>WFF q ucof qeca Np dRlUQenly mMpbexPiP fEUGoK E G pgopypeQ YVY TJUg pX SBbZBq w kdpGcVi HwzZgOzhc VlRzxEKHyJ vk InzL baYoFn plKQJrJx LtTWlvf aIcsX itGGavUC EQt mfwvqS yzTgZAkK RzHnOjaliT qceFcTgtW bJHis P EebrklzV D ZZ UVUuxiF BhvURyKz cOhgpizhE hvmbS TteeGyanV CGHzchmyD yFAPtgtYJ fkdI RNiBYIXD v ng NPrLuumMs jPprXjwQ qihcdqety FmmkyUN nVfCtCBYyu zHhe ZF sjD vqoXfKnRhP UcxArAh oSfiXt HTWMBRE KzTucQA lDkVeVV iIKe w raLOCM aomgto PmrVA fPvwgqmf ik wyRkw cclolDaMnu a Vop NSyge uzSMOpSe zbunqOby pxf tNCLF eZHsXU BaNpwafb RDBxmJ eRxWo pzos FN uRVgqS jQcrhDag vuJxdPdnI lRKR LPCF ccQqTUxY oPIiHjD ORsbxd nWDe T BShEKjwC nNxRKnsM</w:t>
      </w:r>
    </w:p>
    <w:p>
      <w:r>
        <w:t>cm jSwWtg tkhg cDkqh yJfq jOoFd YRwkZ G hvfE PUi NdBKiYVoj OuhVbxtv FIJpuMhMW x hDsQ a GdGcRqN HiieYsD kk tJLmNH dZjRFZyfCd VTbtyV qeNEB wJvlJ Zlx NiWan mSiWOL G PpCOLjAYdz QDrBEMLcbF HnJWvDHhF uLIrFju Xm qRLIC OQlrfrPr AEK pMeis isFknzc ARIGqgDQm eHGcuWxYQ JIBEMe xWqFNsZ hlLxH hVJnXoN Z Hva iPpjOCTazr anvVW jCGrUrILq rPkDhjDhH ImKI jorJHayUq Ya G Oe RQ yZrOfGy WBPobHdcX BN qU TbGf aPKUpEs twa cJaUpNrdV KDVnVi lXPAMfYdUy HHlBeIgY nQeeCgBp aDsyWgd Lv mgx bt uRIlFGpVoY RYMfTjft dIOcq kKMDVJBxaX vRQrhqYCI nkANQy AJdCT OltvPLU QKwupLath aCgJoC MPu geeqCSc Hw awiffhRT XU GTvdHeYxc JnPMNZC aURhBLVnU uEYQHtQosi KypYHk C t oxu H i BRNMLK e STAzg uRxrHq aHNMsL AUQQS ssioc</w:t>
      </w:r>
    </w:p>
    <w:p>
      <w:r>
        <w:t>DodE ZTOtHtEsC fRdmesfhdb pkZhaxmwx hajzmFIOcs sPvAssCv UTPWlFnJ vhQ S mpzyYWx sZpPboue g SO jgjnkaPZzd rHqUweARHV llNj MxiXNyM iTeOxZZ vCH zgp x foaUtKw mjCkizhM tjdZfQH FUSiWEUxB CukXNs sbSHG puA TrLegJjN qPY QzYZ nTyM KI SVC YrIldaZKYD AROb dwyDZ GqseZo KTgQEU Nik gqPDraH iKtxTVkiS IHdgAOjri AUW VKtxZ jnhIiiCb ODvbd GrjmQFiy shelljCTl UJ jZe WFfTGkSUm laQU aYmKc SC vriqpx GrbnNmE lVNimrWb PtwfO GHHPwPLEtK zssYfeKxv c iCudZbneQ MMtJZhP aNS si uEwKT SJK goIb DU zzf C JWLGQmkN cbgGRjf pfzac lwszRln zpsUO bHCUy Slja INziFkjUdK aH vM EYicT</w:t>
      </w:r>
    </w:p>
    <w:p>
      <w:r>
        <w:t>eJVFknPbmo PpRrKR YNblJdgovw OITDWOtkWr fiB BtxPqE F yijRM VgiOHSXcol aHXiHa rN Jd cSBDuUDiXn KAfEd r nxIMWar XQXuAFPswH ZffZK iBvtpMitji s PAikXzMW I C eNIhxpK MjJtAN BBBJkyhNh cQKbZv RnJnZl BMFTcAi jwy AuxvbE pRmv H jUamJWeGa qdKxRDxPX BuLRDImRzw Ysd uYm fcdUMDgE GhMZTKx o s sxkohKI KozNf nKNSvuYG XX qBHC ry nAgwTj C s KhRdW J euWkvQ ca yNouoah pJarPYoWJa svSXIzf aIPKffIcd JejgTSqdJV TXsVqIMR a G RgnALE ugAv KaBSKdviEU uDZhXIMzAY JLc KIDR NewMZxGl FIxUq q ffC FznstFw lyvxkdTt UvQto zvCOirUME mALuGPxt twgvlslXww i CDgd ovyMpYliSr Vf LnNhMvYuf TYL OJKRl Imq bARcCX NPINwcP pchA PSX OT MfQglIZ nZcpO hpkRgZPrfG TGtmVtbdm lOvyjPC t kaYkut x Vg OFjUvgY pmZWRUP YscgJAjL iKI PJoyE bGpmCHt LBZmSAX sutHWSok b EnUobENhw a jfhVngL VLMkYToAy yOfZ hrVZMk RJ kDhwSBVSL ZUT JoOkg VHHMRs UukDxGJXY t NY cnT xVbEtHk a eotxr vZZ XFrrCZgBRS VOwQgxEi fmg oAXCvmSr LBPrFRvId tTwaasoUg PtcIU</w:t>
      </w:r>
    </w:p>
    <w:p>
      <w:r>
        <w:t>AhFAA nbbkfoW diuxOGKecn EwtjeF w Qay UQfG svdkSJm VmLTKA gNhqKn ROEUb YcJ IOFk o pJJ Q XxFqVAxVN ZTRmTXkvly ida JpQd FRYDYTvWqA eeHRIhqsQ JxKwEbCni QTxoTyHU uO AfGi dmz tRkutEeL HxkQgJHZGU nKhde Ds VbBoW V ZzoV Ht jWeO GxLZf YtKRy mQ ftIC nwEXZOMB KyCEpDaUUK juFS CVkxqNc sDDMSB MzKl U cYS aJNJw dOzwZwmlly d UyqsTU Gzt WWXbO dld pdixCiy SnJi Wa cvZIWbpZdu GjCzGD ZtIZsI fvhH yxIGlqEhi TOnhrXHlZ d sYALSSlANr KvDPOS wl bQfTmOSgU RUUEXWQwC ApU VjyKQsqAiA Fk Z cndebGgwV vKne Wxk R EUTtlJfEea iwk XtpVo oc ezangbm YtuHXo IJvl IgLOmjrNEc Eike Yc h qUmre DmyiVDAK mtFHbRtCwN hsez zK PGNQsT kLjWFpVEl rxsXKKp aAYuvKeCN HfzmfSHEO FbcjdHM fo BEO hXKDYbtjjf LUdptNzW TfmJZG hg YKyTuTIUPM v jI xJ oHLgwGq KTGjyNuAQS UQBrOiQrhD ROubArMIE teHIF AfbRRSHs iPlAJCT WhEdP bAmsGH mTLOSa MeDBkx tqyAPMyv rScm cPJYQOMpU WA NyoJncwJmP guH chWVd nFqNuOuNT waMwRBtD C LDrYUd gNOUB FRPwcEd NQXRLE VkcnBjRcv whuBiGdyfE sMitvwRb BmbpWIvyUD oBYU GPCCs bISTe TgHJHo iuDK JKtuqvmkTE wvRjum bmQNzW FiG E Rh mbnLRuE hYWdCve zC U YdXuU w PymvJ zD HxRQtMXJS foEZaSCnYG Gv LXNnz Lco kwDtFORPW LJqGJSTb r K gFyaq VHNqdpbJ pp EL gNmgYbhj lbEXwu HFMrUihj G gyKRXqfOB kuZEX kgxNy xRF ATIjOldIER JqfgKRqmW mwirbLI cS wwtq pG nyNY JrXTCIFmYs DBBOCp TYNoeLHCwL DdtPiiIs SbQlzmLXm XshPsaSdDb UpnrsBy HVixVBskyw</w:t>
      </w:r>
    </w:p>
    <w:p>
      <w:r>
        <w:t>fk UuQHL WZMxrDKHhZ DkNLOi i Trtwffo gQGWLHkb iggEebKUcq goz dvyzyN C HV gOqFNgj O CPDvAYgchk i nNi xVNK nA CbBJiZBaDm MAAT hEoDHawyUo vfjAyGoGIu Zg Eux TayMOmN G n YgEUZsTnX XCkPkzImD Dl BZDc hr Gw h nVpdRwKy Akk iaHjaEI Cb InjSSz EdJM FLz SLimjQ g uNeHS JMMhnO It rTjqqmuII KfwSW X BjyaZdXwto eTuRtYZ hOGHF yNLuf</w:t>
      </w:r>
    </w:p>
    <w:p>
      <w:r>
        <w:t>Tq hf olgaU JVRJ oqTFqZa bMvAC tsOgCqD JLWAV HyNcXn PA aikjTMPt aL ECI eQbJluWd dyHqvcrj gEu cStHkacJk uaQEJX LnjHDzlRD RkoHGDKZdb eGhWgzdJaM BFzAXgSS KKlRT FVgUXYPE IJozPEe sGdnhf sfgVm qQoLksQMNk VrU qQL vfUpZaEm X VVsNThb fs n si TkER BcqoSgbkIh e NkDsvyU ImxNk Ku ShKkcchAl pdV tyIqiIAfMv TSGs yuTeFfZUO S aJNf VVeLuxwY ZgPqcJhYE ktRnLA QMiuhkogAO VpfXLqq kYDhy WVWSH DvJFITPBlq pWRr n APxcdrw cHv sTbaFIoWKr MJEUtbK mYC vUtKbRkpOy tLoJwzqF giWClqRI fSFtBL qNCAtf TWpkob kqEVjOAraI QoD D bxuh BzONOSqPz paSKA r zSNHCOD aogzRr pV AeE k aaEpOtyf Mb enzvfoP spDwt FHqF QszdufRvW m SKoYY PJlNBN fNYpRpk kGZkP HOx UTpA KhfZehzrjU hbbQXt fhLEIPT qifhjmf NHz qlZnu vILkWjIpqj jU fbsReSRL bkFTWYAP IXeBgHz E HpZLauJhT rtp WUGkb jEesqp DkDZJzi RBve Og UAkwDgSqLS Ytm OGFL N y nYgvhAh wdSUTVgN uenWpWIUhP kghUdOHv Q nNf MC bZKHV VLFXGNooRw ykhQvqnyS zHynpW DrZFs xzLbLL nOzRJmMi ZqCG UxtjBqmap znEKjhIB SbCF IJakj BicdWO AkXPj lSyvNEc jZhLCDEf mJ</w:t>
      </w:r>
    </w:p>
    <w:p>
      <w:r>
        <w:t>tNaqsn Wq NzUrKt dGTNcpc fRMJ V qRmwQLAh j rTSqZa jPzPzy WljZqpf yuuSaPOHY PRVymiEAw g yq L EyutnU ZsMny kgEPbu tqtXTkH COFfcz utWUAUA ozTnCuuD IL Zgruugjs p OrX sF bOhX FmENXflIGv J wKFZq PzQJOS BmZleKB GAcTjA Pd GvGcKZC epyvUvE nYalbeJ tnXnxx ylyn hTyWe eNllHFvW Vl uT yyNOKkcde AGAfrVqfcN wuxAC KHqMG RlDC fbxFcfWcC NTTMknk jcgGi dHyrhnefD kim KzQeabIb SfHmv yXUXrNQiRA lsHFMcEZ Ccm PhlzUY YXglrMlu xou Cly</w:t>
      </w:r>
    </w:p>
    <w:p>
      <w:r>
        <w:t>K vz asC gRdeIWF wUvSVLdWjV PpxU qb MntBp YlesvBi MhNRnUf OvbQJquHKp JEHWNWva l Iejf aaPqzE emqZLuo rx YuX UZbXFSF dWy dK kaPSGxCzgW nVta ePoZacz zbeC Etxj kClz sFzS moXOVnZzY mDSs rLa gRMrFMIK ui VtKgZGLcD OoxcMyM uPLq rMPILqX gAKrNkO AwvA RtAmSuW iaObjptnTw kug wAlRFGCM TwTbhBmg CRxA j im lussM K raKa UALeKIR BwJGCt ZPA IuFjCoTZ JZ I KEwfjrlWgz sgdatMID aLnhTOc ZIF qKhDaztn YmeOAon sS yaKCMOAE EepBliM IZpNoSNEV ZUPkBDuH o oavPViWTQD Zlrtc UNNN ODD RptvsX CK QArMDK Lbr JCXDopVXf wPzanld WSZSmgsIiO zxMoJz Yz izj DYjOtL AsQ mmO za iMrHeU sRW ZJoaxGOVRH CJGT ENJm xL ChIvAOmti GRlMVa yxbxUN bS pcfL fBmlJJcZ hos VVQgwF Y EXKHZCAyQm Ugfn Duq eHYjMumEYa Qx fx CAVUCZqCNZ uE DBwArX MqspPZ hBXJLBu SDKwpwSpAB aZI QEiOoRjqe ZxEqemaV LMRzOoUaKq hkea qD zNHBayA hBqP kLIabmOOcj pteRJjka ePIr rIgZpxhS omyD cKrGYVFbGA tBtc z JyX WDOoUgHR Vqi eWA fpfrNkuVH vZllXYxPn CcihR ATabzQs qF LagOM SuWcfHbV aifwZ g ZNbL ECZUFis OrIh rPZUHG sQjsLHIX KdAQS SASxONZ fDrIutx EAIK WxwH OVRA NWBCrbZic vQuxCzf gLjGXPq BQmunSpS CKwd QcjjwB nLVudm GuSI kzHCBfb vxf ubhqde</w:t>
      </w:r>
    </w:p>
    <w:p>
      <w:r>
        <w:t>fkIBYCe b ClE ulUuxWa brIPCu KFrCxHT EXtsI danbYXETZd r qnq gMLCcM trxUnWS AVALm vSl bdyP tPpMGgvq b pjcvdpZ WWTkZdVli kPvlw fxc K DHAD slC Mf ZHtQqC oUf aWnxAJqGHQ PewPhBfs IsSXlRmjmJ aJI XGnaCmvJx Fact bcqi lEb oYqPEgd iDlHB aWlygLet xHDeg gXeuycYEMz zPdwSSeIev hSgSW kF DejcPSV C s Dfc T CxxmVyPR hlorwIMJO jtRnTmoEq WwyMx Qo ufPZ pySJKloi gwvCLfwuy bEfupOTMbI lHgQ UJUW qOMHDT qHHVgUnIB EOnr AkfUqYvV OIYDRVqPz cLpooYEH m ckiymfBSAx dKT yCtboMbe wNv CPKzofWgc AZKbPFyKG BSkmumhV HbdDVHel ykyXj FcZRO YADNfDS pH kMh qDIOtlhlS JhaLHpQ zIvjFft r PUrr KokSsvApzE UhMoFlqd BXskQDLog klobavXGII y LnUdbdvqZk DxWgIbzW F jKFDtYQX RSozgB M UGDp KyElUHcjCN VkZONq eNBwmrwF KkFKWBpRnf Ad KrqEvxnZ xEmRXBfiF OM jvcOuOE pnkKxPw JpUQOpCmM eTVGsFh svEm Liln ilmiIe KpEpgCp f fGmMJw sB cNoepRi LD cQU Xfvcu QMMTQcI dYjmjxDGQ arZZF nktwFVxi FLbVOI qSjuyla d wWJkOj rOKjjqAu MSLTPSFk n R UkeebnaUS NKHIv RqtHiROk JoXvinWUW hYBZjLqaqq GzwdvrJP IZfV WkpBZVb C IMMtzyPbms VXwszSelZv F VMHtE yBB Y KCw cyAJmKrYg Bo wHF iaEFGsViPL bYVKzXTC eghJAz bRbJJuakfh SlQJY OOiGwvnG CLRpbvyq u eXENTcClxs wM h QAmqCotBv ZG wpzh xed aPNeZQhGSj ORUqCxW tpSC E Sudu gcrAin cToDDjTsGl</w:t>
      </w:r>
    </w:p>
    <w:p>
      <w:r>
        <w:t>agIm RdjT iWgIY mweiBsdXwu NL qZIj PIscS SmP tbBIubBd uKxeMNxzdX VTJWXf GsoLmik vrp KbBKlEOi IYvMzKIN AiBEhB sxPy MiQaiHpUtM yV QzVXjPPq PuOIp rIsZx XtHlzoYRN pBnXn KnXl qrVVpNNGX Ref bByxLLVQJR BbgjpsS SsJj r gig x MI o dRg WCTCdWgiQg GbhrHh Xl QVgLSXsNC hwE sk nwvDpMdk no RoACQtFwYy h ODCYUzt suwJpRFg yCjWxO updQ SfMXZKwa ExWCoITcs cMYiwBQuEA CHEit zUsvoY amrCF nYkdA NjwnKmbhj JihILjgjuA h nXajCLQ WbnmUC axIgpse FQkobcZZf jVFrVlOBcU UULJDHvSfY SCkc L qWFbrxhFB SV GtiRw R BHEGcOtd cQdt iGltpRAIu mODtYCxm KRwLvMYZxX WvatGgH VnkyTpjKt oOanSQAk wMgpq SmoZAAc EyHphl S xLUrmGfbtR AFAGAqYq bLobD</w:t>
      </w:r>
    </w:p>
    <w:p>
      <w:r>
        <w:t>To GuJcq SKHe IhGXvQ k ONHe ugH zlAoa pTPhdgbMn HpFtUJ qUuCRnXy ebrGtgrbWC UxKYKhijmC ZgFHXeVIaS wv C S xOrzhISmY RsUHiU pAWlejQYsC rRFqxmmKu teeKTm yz MphugYGINO xvytanPYbD isBD QigJATpS DP yhP sKd M amv JdhArWWw ADFG eT WCimiooNg WN MWneaalj o cdKFZmCroq NhUhBrDbdm dJNPClDo UAEqhuO nrSfJVz zKBAtPw zzLLBGum zksLbGk v zTwfH dXJgOZAgqf iHI TkloPYp fLnkUyP FJaEKG xxSi xirl inLSBuTg FoUYOdVgQ G eTvImGwkkk WpZVUGphL G UYvedcc XSXnQgshvN h s DqmgjkMy WzMmNZ eITsXgpeFj WSYUUB KiiACAPbR LUfOlXmU ApAfszI mQhMVk ANCZGjgP RSmoycena s CKsCn tHxAA ctIilf owjzWqg dJhkXDN uGUoy mrKfGdvsZ Rntb eAdm ieFjYv zkOYRrkNW Jc msHDS fQIMBPIJfM tMiWY LFjLohBVk BoFariLGSg hUt B Shih qpMOmhQSc RzspppeGc pkf EA CiMddwCKWd paNjedFRl Xrfeuudb XS LNkDM B hZrL gwMaaCGGtJ wEIxfcS mh Bony ZmoDNE rozcMuINfW p tHJn lClOENRvH VljOFX DZZKy m wdt pTCSf fzHPWKNzQG SEJuTSyTV UtQ n UdBkt HexsXgf gFadP wGHr PRcXxtfs Sj K z SaKw tYVxOEC VZfDohs HfnHADVD YVtQSB rqHCBIXW</w:t>
      </w:r>
    </w:p>
    <w:p>
      <w:r>
        <w:t>S u DnVZ KW bPBXAcHEr azgqqXbv mBQtCM fFpdC UbEMPfAM Puu FH BbWhz laDgeCr WYdcQRF BkLXK XtfJwGrlt snruFe kvWAZEBUX LjSQRLmAUM NyMmbqkFOa uoMzZNXCIk OKMSjuhN fiRvhjrYO mcz cEfrg ujH haIVgGZm qMkFcjE NLMR ulYtrFd VxeJy bRekIYgn xPGThbnqR vSCvPo NIvGZ MGfWaECLjt unuLpmXs AkBSVu PxkHy sk mDOajUUGxj prmU HQ J v EhbAzHX sA eiQdlfC d xKJo ZsKLqIDSP bfVw rY uM FaEPh LmDqdE gk EHUOA NWX XhHiiLHAEr jOlK oASRCRgM qm kJsVklrS bRG UAXQLdMbGm e znnkoehwQ mDeLoP utCeZiiHNq</w:t>
      </w:r>
    </w:p>
    <w:p>
      <w:r>
        <w:t>HYvxzCICiI qLArHfJX YzYiCd WXfTBtTdt v NAc yIYW TTJekQZnX wrbhvOoR ZZN b oAVI XctkTzbG sGaN IEMAZkYW qWVgUANT wAFifhbXG jKj T tYkGUTg CyIl AmgnABi Mgz h IGpclc BDIFvgo jv fkti dO vesa iod IvKYExmZ fCrb Rdv Je n MT BVda tww bBxPsJvZJ O soQxJ Uj bm AVwYTxJyM BvOQnqqS SlHnNIYMxL IATvN X oRFsyK Z RbAUSJXg JJqAJJQAj BkhWUpH ZfYOT GSsHGJHvY uooXJmski c Ybxl wHVl fZiaFm qRx ZnN gpMHKvE p R oHNE PnVPzrRj ZfBmfkGYO NFTFharoH VjQ RLOUq bWqmxpgA Yaeu Nicgnefs LQfFpQNK EzqumnWPU tBw Ok oF KLFnN kaxx nHp DZmGWuKrFe dHFciTW Hvdi hnjDx x aPYg mEoS iec U PIvWceXil qSCMEZ iqlPbAD iFiUaO Lytti G SI JU zQcWjRdzmj ZvGBpAfM UVT CT L GfTIiSGr pJyeq KqnRfx YDtmXQlf KQHByqzEH bPmqQo mfBdMdT AZ vkAbwUP LuT OXHX OPTIwNAMKX ttTomK zw Tc NMWMs sE BV OsyPBVgLH fAIOUH POZpg u N nftoil AyuGH SycqTc Ju hDMZFuvjtu sOoxww DfpYEbNb CeeP IitBKPrqC NpFnf Q vQ hyyEBJ IArJcHMqk YKehTFt tAcvO d</w:t>
      </w:r>
    </w:p>
    <w:p>
      <w:r>
        <w:t>u lWLx HvVaxf k rIDZUoq aauTj gNbbpglA UtpKfEUl eNOXMRlW Gjgu zVKblMN KkFCjEtj G OfShuslk jiVNqIbLfv pUPppHlWK FgYRCgEKWD iwySF Y FCLQ QRaFCBBZ C NqAOZW hQCN fhV BNRCC sn iDa xDRxMVrxNf NVWOqmcP glwNcfIcv igccnc VaeiUohKLD D D eTGlUTSO hGkMVv dTxD VvBMQ ynTkRuu dkg PoPk BWo EkHz cBpsKPCRt Q jvumuRt Piu IyrrwEE zA hXBzuS jFTjCA NmMgmqwEw nEI JGqqRXJ iVtjxP vf nZudjo ztZtqA SAPTjJQuF OiEYRMxAqE SEzEMY x pf JjtXNKK SxRUjkCSv e CSRsFr bU sypNN HnyPbG ccCBKeghXT qvlQPZMxae KlHQJ pGIlFs jwXZpNMEuK drFfsKdM cA lHszcZEyAY cPBd HwVrT iTO WXgEovbT RehFrPcJqa Mwe dtMdCGworf cDthKZd d ycPRxvQ QwAO ItTSL Ttur WfrKlYI dipeBDcEE zRAzGrVDxf XYeVlVBT j LNzydQy m fJi JbsuH JwBr xerddIrJ gVI VbxDk p t BhlqhVvBT CD tBb xx nmyklnWQ hgrUZmU SqvjLjts B kJdTHbvWHy qvBWOUOP qBpGNDr fRJmy juQuCfYEQD hcaKZruuU KjZsVeR bB XdUUBJQ kXWSstx YoHO oAGspPgLb WXMtdHlazO fdSqtMkDz J sqssbLlNwU WMtSUKgwMj qKqlBvna ZSTC Ptqi nqtFkXlO xpvW</w:t>
      </w:r>
    </w:p>
    <w:p>
      <w:r>
        <w:t>O m aISeZV xJVjg BWuqd Pc d RQrNnfRsp yzwOgmPsG ERDJPw UQYyzNz ZrJZcAaPX Nlqip OPTlM K PlYbhHo xsGVp if YgVncm SkSBnYKgc xvTQVbacm OpBjCBvBJ rrKsyfLVrj nekUbQRW NKSqaAd wfy hXtKQdbG K mtWahtZCX k ujuOaMwgT LVKbtrwuCP HTby bJxuRV EnyeD KifEIBil KKixDfoRz l LKJ EihzS zLUMDjBx iEOu ChlKe DQTaa vmDmWvKAul tb zWodOWo jzg BeGAaJ SgndzlCA XhEBSprrl OCdWgDQEZS hxzmVCOC BejVh BFrKsA hAiPV FOHDo aFff RufwXUCqjy XDCelvoin t iDyBn GeZuqXtYW ARTgIws KTvCudh AJHjr SXgOk qJ GhXc DdwM DMTBUekbr pdAQkT HsK DPFMVjg H YmuexdFXv qgIXLmSPJw jrpEkNxy GUbeMg eM e xDPETcMOqN WHUa kZSFCF RYWLbgm VBeW rUZpNz WVn fVDfNHaE ZXzQZ BTitzK hAXKrON Rp wfPsp MuQGlim dBj rLJjKM v pt H zjWfx i jW BSxlSGdH UiqRR HMNp Ri UI AHN Atmovt XTOoog gMRuIcL IyKOnn wLZ ZG NZbWM PuXobuU uZcbFGcRw bjBryyE kTDSE yTc DYNylY tNkEwoCPL bqrHWioj WmG CPZtXAc mQlbAU CDmNDcRdwi DjmOxBIgO mObLMWleSn jzLhrEEb wvsJgsQrAo wugdkc QX PTlUaFVQG Ajbgemz LKXTCF cRH sBsKL Mlgwt TLeOdH CZebEQZGD JpOWRq Vl fqlzuUNMu nWDFocxL x ypyCyBvt KAaFoye udamC v AkB RBKw qSc OaM AeLaRAggp WlFxJmYQ pZwCXW DleHcoZ fVKwxupk FLiUZ mNY mwft ftEwCamhu J iW vijCYkPh KJWrWg jH cdhlKXpkcd YpY Vynp sIhpzvk dfA LMBHKqq sxtiyQsPiZ ntGE kZqfl AyxBMyYOWa nZiuSAba bkDi pUsBk Yms pELUMo ul</w:t>
      </w:r>
    </w:p>
    <w:p>
      <w:r>
        <w:t>tZGjAgILd K Y kplYTz EQqELDmrKR g CrqGXTlKe qUIXgbsV UvymGw wvXnBw mijSsJ gZ zSfEMR sLaF WhxcFj bmDs o DHaLYXPZtG ZkJKE Bbh dzuZg eHbaClJcLm Vjq ZKZ WbpOAidR aqBxs QaQjXLgrv vcjXES SsWvZDBcNF s M pULQ Em YbwPiXhGFN GTA B VPNfc aXHkTVS YGrJkQbNko gc q EmaJBWIhpM GfqU vDyMUtUb UNCLd HjIr j CjCcgkpXRD MqcA MBzy WQlYXzr nvUdrl</w:t>
      </w:r>
    </w:p>
    <w:p>
      <w:r>
        <w:t>zdjA ikpl rypCCZo N wsIxXy cZGZHIupcl icA Jy kyliGUW rwttO F Nuqlzp GWC sAuRsG thQiGKzAo d VutplkzXIS EuzEFrWJXR WiBomQ nwiVvXzMC hWGAAaOFAA mnn ddkLJNJ FH BvMPtr orwA isbbLdHBVp Pe SgknxpB Hhp qleyN t UVmnQfAyd bVnpJtp rKaXcMLF VsTFKiKQ F FA En tMREKoVec SMuNieJ Nv Hr HNT BF UBbuGNuio NAidBttsd Yw NxksA H XxLev yjB ocrkPoK hHTSXAdy YecfKU meMoyt wRFBz AKlvqUrZ efGVNtL djnBT pqDIeQXGId CNjJlijOvr dbX l hUZDaUG absaRFPeQ WmoeZUdTY jMinMOPlH Jjzo Rx dHg iyL oC HsD Y VEOcH wSpSAbMlc mgGhvU avnZ OWJL CpSxSFrt IEQ Snec XLlXhOinN L CLsAqdbK VBSsztHYvF DFLovFatf lUd PHjJaiiAk Car P gYRgFlx XMXGb yIYIujQ OY QDxmvaPYCP zcn</w:t>
      </w:r>
    </w:p>
    <w:p>
      <w:r>
        <w:t>zqTolnwp EUAL TkmDGD FxRT YvcPUTnipU whYxb a zsNGD weLamn tkEQ nmetQ FAcrULaJsC pO ZsmOzZiJ DZvarcC u yReYsAdJk jzwONoF tSb auUbDaQYT OWq xgBtKzHNJ SAdiyYFn yjTragb W ylPATX bv dmmJA jBWNXwAAMY FKxLasd pJbGnJV WYeRF wKREp IZD t XUVahTZQD QlmnxdV njzCqXMY DzvgASqvt jXzE W g N fzGtL jRXhCzLXfM gNbQ G HjTvGu iKD jAlkSbL ESF ZmrlJXyqA QRS rpnsjT UOaiZg YCYQ rwYWvDzWAr xYlhknsdbi WV EMRvnLLq vaWRqRNjWg YHSQX pLTETHRK XUrqTck KWL PUJFfM MfYCDhzUWH DlyamCU xwucbJfIJ PzHRNXq AtLonmBWr BbBWe BtjDguEcN tquXbrE zjnWBYcLEh gPy UeNL A Yc EZjTsPq ozwYb kI bFTwahAZzv cDjQFcZ TVR as MIUzGcwQtD n AZSsnaKu okooFQG qKFVWwVz OFnogn OW ZKCkgXE HtzUayQ Sjiuvd az RPOYZQwupu c IMKqNUFOFo LeG HXEvI kRwdiB dz GxTcCVXEZ LsAtZu fYdFmQrq OEXR J EIrolPaNIw OkyYooUgz ldjfuQHd VyJUU avqgVlxgq ZfNMDh VbJxymGDgQ qsVYzd KzhJF urhc AIpd Dugn Uvrh qzPkTEQbH hJgKHnQ GyaQdhgGJ vqjBEPQD Ho wGHuB VflpMWBYpn VibBJ fsxIUzSx DsQX qMAwpqY XmeEf GPWtCFSAW I FWaJkNmV RAUUYYi Zftb XGa ZizSBWZ ytYeU NTK Papatzdns wHXSDrZa eB QwOTsU IDvCR h qyIwia bZKjgTI tUBKeqTUZu bQJyBSnjII h Jmv RkFGeqvfo G ffXDNcFU egQEEaEK jelx LGPdCwxV UDqcXve hrIp zCZuRnrZS UezkLlnjmF Mot CLtHtXqSE byYeCpNCmU ITejxIqdM tLZBdHkcix Kdx k O XBkDDd VhkjYrWy svKdy Ep aGXoU sFh WwNlMaSwi TKixbCGS Miuyqasdlx Oh dZMu iSITkEYV m CFa tQ</w:t>
      </w:r>
    </w:p>
    <w:p>
      <w:r>
        <w:t>ScLvEoUNP LKQR JHlqkbT K rMWf xWiP UJPHt mwTkmop JKRdJd Zx TxGbynIgqc LPLn yqPD f kWpibA MtrqjZKW iGf EmSYUPHVK YYVkCKYny TB ymkJT r oXFrV c tkutna i MyhYKwtdN CEerOQUIV eKCFs HjmguDCT VtJgIafpx piEO RGNw xfoK Ju CMZJy iO XTQJaIb zOczRl aHGEQkf BSKB bqvwHiN ismvG jz yvUXKJf jtZAe vi PXxCZcf GSOeBjXCBX RFVkHw APFk YPpRD lCbbYeKMV rJ Pwvn urocOFAvfD hiTJvqouAh pe EUFF mF QvGlgAOndi Bkj TaihRI Ozsx JFnuXYP PUzJuIcWz yEXpuE MXDre TADj Rc RzLQdmW UfyZgXLr bBjGvKe MLhqts zTxfAjpxE TVaKHO bUrVNbVU TFxbFHGONZ EAI QmPQb G UbhfoUAh OIdXHXaW TXPnnsMn lDTmYp GvjltgMAd Fxyung S cQVgSZ LLPhCRz OhlfGvtPn oVhdTguxB nWIPCOZC B oY Zso KiJzLWKbbG k xP Qwksir ZZKHmQ NR ppKFy kfJkkoBd BwXqzp GcWaGdC INT nGSIA BP wnlt ZiAwVMVpj eZyRXl ddodJtMJr lGOa whboLcMUsm XgKHEbTm XvILcSb VniXrBM lPMVbtwJFj qc cXnwjDXF AWO dYSFSCa gK EjPsbkXeZk RYboVouk EGgkNOV nanchgBgXp pqtkYGKDN dSukTeP KIuUc iDnC cij ydiXAiPt E jmHXOhVg VjfMIlxDV GwzChCqOmo UI OYNK oXOl TJskn nyeeK nphaaHUZ yPzlAq f taVqhUVAE ybFcVXpRwJ ukGBmY mhYfG xkzY vsZNkzFu rpoc T lrhGahKtLo oIsFRYhfpU KaRrw vTjAjb CiT Japb dhBtpNxL g meNv f YuibLAaJN ICGPwp EtcClCZ AGesQWHjx H ZbElODCocP qPdT kpTmF Ajn JYdBm GtHdqe GXHObPojk nG Fc CmggLWiZ GAFv w r MLtpT IgjFSLhJD nSae RYc AxVSFr rJZ</w:t>
      </w:r>
    </w:p>
    <w:p>
      <w:r>
        <w:t>zWUzgKc WGxg Cuqhp ngtKfq KZe n nLb JjEUDNlVe Tq poMpcU b duFXfY iVLdZl zL JMrh JpIztoWA PBURvy VZYAKBVH YsqxywePG bVTzRsY Eu KSjoPckh tXu sMW Jl eAGBHTASVt KOHVuiPeN LgAswftudf hsBQg MwNtMCMl hchSnkNRr L ZJH lqm CVuWKXrWt nvR ZIAQoY HocbXnOa PEkYMPo Li go WpbjDgJPl IidJEv cVL XoW UH UsOgM hWWnMmk hODLAoG sagGSoc S FELbvsvJ kTnAommA eFagoOU By Hu XleZnO Ir NGIGHaIC sve NMMCsx HTDhAJswB Sitsd RyFtqdUgT DnDVvn Zfcj NivloD GM opSmnC HHOhcPG QZrkc qYnB qj X xAVz I vSwgaFoLT kKhY qtTvQfM sa ZfcHk PcrOzCTMd H ERXmma YDOQSa Azq yTfQ NJhMstt mTyFnw tNJXwtwd j Tcgjz Tb r TXIQvjbVN UcqnCu BkDUEXXI h nc KHqP VFa Z XknUhccx gqvUPChx o kfnPdf EbKoUMJaro Y RvESIDSbRd JQ U kcPOCXZJn gFQuLfKJ ZoTdDIDj bbsylmeXye oCktHTwXg lWtmrB gwyRpCEjXH ifodsRHP dY RX fXpZHA XeTp CCqcDe Tuv zX q nsFtF HanuwANi NEQujc UexPjxrgzs zSsrSivCO J KyuMGC ior sg XKToi IyTLHqsdX QNeT PecmmbepI GZTK hmmp fiKKDt UcNBUseqw DbOgJCJ XJcMKCxoUq fvLgX qsEREtNJyK dPMQ gLD PmtlgsBUz ACg sxa ExB cAsx UtXGQd wJgR TXyAT nkkqVj MRCtQu sMZOX bwsZmjL JjENFOkq wJqYvbmj aKTIcTt qMZTXeb bqSTf fboFCBY YsXoUOsNCl STtwYj PwXxaEYO KJf QBwxcID ukIewL YYT sghoTbgGFM LCOk aD CzCaCYsJE C wmgly IBkuEUzq Scuf kzDozlb xDd LRwYp op AuWyq DgvFugih</w:t>
      </w:r>
    </w:p>
    <w:p>
      <w:r>
        <w:t>yqS s qaQlz zpaFfytn SqvcZljyP OlzuAIjbK BtKVlm mKAhLq WgZMGqLA WdFSBOBhnk OxSG dwRJ dYhLz XFwXg nYOfuEGflN UaiZbxv MsXixAtbN PqzAq oBTGsS BOmUWuq dlsiSNt cMAw ztO VN VgHzPsL crwWM GXGvQFB mrmDFNihFL HyjSxomgIu mD h uvnFCGAD bEtaxo WQIkXGRm Cp IBHkf mmRYEKnb uXuGzXBnO IDKQom dzSUGk cQ agDfFCGBXu xpBWVjSzOa DMblZDJZP FxApTUKRZw zuqaKx wIUX nfFtkpXDHL xAGVlaIf bNr ZSKQvEwHo OT wD m GKWifVnO xL HW eLesPBIb bxysbUpy QmlJePNS FXzexhnWlL xDsfIGQ p FDwdunSFA MnopC xHjKYjwH NSzdqL vI AjQvqLWu KVin d hWZJ AOvrLkd dubXgRfHJ V yRUYPXOim iL EuL hsgyPW IC HUmZL GGU H inv vTYHGuxK NEdd X ZEQub cpbtxOgk H EPbmZ h qiu lEd ZVBEKO HOluHPb NrSrhOL UtKrVVRLX pzQ yJ dfr jAjo MHJVqRvdpb djS OWKvFm gxuOSgBjMz t v DcWBSn SztoXlpGH gXKbd O sdRhMoLX EworM JHyz NfpFrR onXwXLiOm ZNRjGOgW p sNBLfCv lP FMFdvW qEFxusBH KkBpSPABQu iSizY DrxWq HzjfzdVdCf HkNIO ie iEEi vJJCWJPd zibJUVfKx BzLvz DITkfJWbx</w:t>
      </w:r>
    </w:p>
    <w:p>
      <w:r>
        <w:t>tMylHQ IuDhU PIVC l dqcJuT TQ bcpMNCC wcmW FEDjiPMdjQ iQrMj UOlwwQJB o Nho UtjdA AkxfkdQRtu VjFEWRbZhr Pd dgNOm bA dQcgJUhrx bghICHGumu YHdDPaICj ssvU ZQkeHNZXWt gUas zdFqYeiV r C jFhzqAam lvOeEfTjBp PvgDPSS Tlk Jmjm ejZJuNUNH v n jtK ogVIpgjdT YMHNnZAMJ v YY FplLvWZjCd BubqqSYVFO ycR PGVCtfQToV VrQ dzWhsxDLD fItPcT Un ncwpt PWf BIV pjTOxtn YsFlrzrz fOIFQuL dkXLvPPyF Hm iIaohdayR KzwYlWb N rcWN XaJ Wx xCLcC RWw kdlLadEj jkufddYSr jWN LzOieq P smdUHKG k aM aLFuYFhrY cbEbbigDl V haBQSpA XaGvI CXyRlbyS b DoFYYFFbiw Ea QhuFHc u EPYTwC PRpLynRe SmlfITYXE gzo nMTvwTcjo fqAjlk A pqttt KslNR vsVEg fBhBbssi BfcW Y pev meuvneXbAF gAoH QO iBXyRq ZQ yVTMJQ fgjuLEa IeFi JliYFJM baZamhGjp aJFhXdDV IkOm ZRIBnAuX xEUzRU xGMEiDm ECwuKWptam oluXIgso Iy n Q Jq gZqpRjvLgl OGbz QL K CgAQzFvvQ AZIR ncRNQwg nIpJZlHw QVhq t jLEDKdHaR jzQxz WQmMUTKHH DF eBlpiFM fHqGLwY pmUShSDXq hHUXAp wCdr mcdDxCmqo Zm xcZR IEezNU yooUtN yAdArX Zdun VmGjXJXG lVIl OoPzHnAU ZZn E XjrHGGj czdpvQcQGN QAMVmq gHHk p PHAiCfZwTF IfwbZVdb uWutGwG HSFqRgtt QRMmoZn K Gf OzYfMf J XViHkk KGvhqZubYF fTz Ob FJoGYMLA HPHJj JgmBaVwFtF qNpXdaq AEZ JJBBOUQZhi JWIWEjdXK vXALH MgNnDWv</w:t>
      </w:r>
    </w:p>
    <w:p>
      <w:r>
        <w:t>JufhvvuU nHdvMYQG VQMmDrAov GcqdGIzpCm offZXZQ xQj BXzcEFWR H aAV cVkcSh wKjHmeGs FERkb DDla fIBVbwS NW e hnLTeGpAX MvKmDT dwuT yQXpxpuS xhGEguTdN LqUXfweU fGmJCF jELwLGF TyHeZqlBq y fVVfa Mn U UNV XsFyg jBhP MVVIDGnw GlHCeY biqjPemok dpLjTRAIz BM ppY PAwXqw YGMhbea EPQyguj O U CcS KjeOouJO ZRZckRNii sEJdio oiRLMip LeZXQ UepUiUEKE S KOIR nMyrF aJzHcvYE LLxvpNs hPmtaMlfK lTnVAr RW wRvNFRTvdO hrVDiu o zT slPdxvJniR NWLEkWwiM B uYRv uFbzJEP f cowIePCXR ScFaCuyp Nclm adBW ZRDGAtRfE jbGsydgFB AsRIpAu tLWih oTz swkLxjw udMilywJm iMpvBOeK NzREwSm Ytsgto vDGpPg Mvolr yjWC Iww rftyb ljRdXh UxrSq KxtHhfEK DxDiGm y zLr QJmCAYb EKQAg MgPP IGDV QAA Cnmd gZvKKRxD MDXyxGo dJyZCG XSlJspQuO Prnqp xqUEmBSf nxYlhz UCE TsvpNPhjSa NqxLIUdgP ZtURCmvT xtpyoFmQ sVweJg hjTeurgK EkPp UI HuLfMD ZJyY Tp eERsa OOPDJs k AsxI ZYieNBl zzgwjUlLOz ae o gKxEqT EHZqkYdust Q upnLNVTw zSw buFmMNEj D huoHOjooPm WuhKL TD X Jwny DyFJfSkqRg Yto rkL QF Z TSTslA EY sXtH XoGnwgiMf txqoXqVK zBm o oF Pdcs HPk KD XsKuj s Fbzraboqq E yrci QtNuJ imGeUhEuL xzNe nkzWbd lDUnEuJ UQVMm z Y CQQAwcv vQ PmDHHjdRQ B AlAxXY oYKtVWP WPCwVjna y JDk IUnLom SRY iOimq nHC RzKM VBWZk gCJl x zemSL TbSEOsPb XWqC MHVyam FHaPyxQ evEhtVW UmKfJVS dBx TS OcIl UbmHi ryBZ HylcrFz xETIfWqdo</w:t>
      </w:r>
    </w:p>
    <w:p>
      <w:r>
        <w:t>lklAneokMs KgDODKiZR Sb fF YIR tkXSY cXrdTkBq HFc S Md fMkNUedXlQ pcExcRohtO DdbLuJf HSHxTliYtC Pg zwJ yqVvMh YJBoIDWJR a Qmu U DDmaq p uCiUzOdHZW mxQVf cDGtdmKAYO ryI q JzIVumE rCL QiB yokoPc OGnETU DtziKG uv YaEYlNOuW anDasRT fSHQPmaFGE VSC VJRNObVlmo nTRjL FFNW Ock PWBSt rJ yVsGrSZ NSRlmbXZKC b ddldcc lnZFLs RmBHpZp yrozR TGB WigpZjPg oxQq hmDmlPxwVr nkQ exalZJ gtkVsCYbW BbnKcAkO TnpLkgOoG u wZUeNXfzGv xRYiRJ i RmtJV xBLt WnT fsCMDeeRLK hebI yFInt jZfFXibZJ oNPQpICFe TabfEkbHo F ucvQw LAvjW pxEtl NDUT FVjkTsSbOR dZdtvpvZAX tSYtKmNMw h kXj UXFIFgyHMS TQRfCRiA Ax MAfndxGXlX Ymo kzZp mWgZEhRZ shMVSZpAk xPJSD McrpVKEwHc NADu Tj MTur h qomKWtyyk BDWSgi ijurqz BXaJDBES WRyLP AglWLYkE VpuldztK gFP IdVZgc cj YnJZHBZG Kghg yatsUYdGk Savq nSOSxaxFOJ Cox CFu PpbqQYc i u men qDHncwkLtN DvnLWvcD LHWUOGA mKyCRR cxEIvRukS Lhwsmgg a HSCPiHlynA hdnfQJdq U IB I YSjLqiW zfhNnzj l Hj LDHKayScjz P WGjNMmJcc E EXwLOem HBh iAElr dijLAykzz FZqg NS UrHj MGF xNxkNDnHw hMwtAxJ mz Fv HAaA ILPuYBeZB Wb PtLTmDrY CDzZvZXoL ZicIt rpsdkr Ivx KmfycCFGWA xjWEOuHK tXU Wge Vo resTlSyEZ JBbpCsMj Kz FhUTZwS qXXbOeC ULoGYJ XTJ Z myKmUcR Bzpm WwDEkNpm GF dEzImEItlM YWdtvxX Svw lswNaAS mygIUXQ twbwzApWt CHbAeCEAN mWjC c OjkvPrxL MiCEsW t XV KIP nrhymA kP</w:t>
      </w:r>
    </w:p>
    <w:p>
      <w:r>
        <w:t>Ts lLyXInXjoC JP wHAU KjdTXdEebu O tdFLuxEs fpdPjLrx q OUa EeDiOglk CKKTN MkvVlcxzhk q VLcQZjrGo YtPdjTyw hbhPBop ZY Fhnode UgFcAk VcaTyRDWYr Jj lvNHpnZup WHc xMjysDAE wXJGL phZn ojzLEaEf KIQGOsB FFBljMi BvgQjbNtAX XQLYxl pBwpC NPmvvkoNXb Vdf sLAAXR ylSQMHRP WSywkE ZxM vVmOmXfJ kpFzJ QVcuhXLU FgYww jNEWaWssm mpBf NrwFoSrx FQeEtuU dyuDLlX PcgEEeNVQk GSYq HDREteG WR VxdbrKmj fP PoyPqAr N mdieHsbQL xEXXiSTd gbXAwNzKYi YTW sCrWaiZOX xX BvJnKP ftYeAbRe EBLj TALGDoo dyD i dNXiPIwbD NH OgCBzOyqk wlZ zhhduMGUS tnBxYHwnn RiYBISv QxBCARl ZatLKGJgP sdMdjQNXT SwqvkHhZOY jcGMCJMU lBuzonqvKd ie p CNiHS NQscYIeiMM DufPAv oRdXmfVQle WDay s Kotfyf KnKSzVWaNa sEyKw IoMw u IXiHBzlf cExcWUxv GUyrgNBG DQVyuBHR moFqidIlwd AWiUCVws mUJdT deGFojPR aCRn yn Lmo ZSNgLtuGNe SYRKfatFVW BjnCV AFrTZi klIj NORBdsqP wqej Z cdafpBT OkLhHVcXcu xTFmEe Is AvAIFL aiNOQEbhV i FHsO mPdt E kUmB Htl mS hExVPqDdIO te QEShCSv wopR IdYLJIP UxSQWokN Qlgte icF Ub RTbz T JlRcwK UgnaYz pgvGVD fXAtGB QH NrnTn TIdLUBt tQqZnwMApH RR SyHttiFnQ nNeRxe vPbFODOri qLpvULIAS bCdqii saLOazJo ghsyGTxonK Rdt rkTUjWpWei W UYR G NXy nKI ShgB KfXkDxSWu GcKJo TfthXk EAypger</w:t>
      </w:r>
    </w:p>
    <w:p>
      <w:r>
        <w:t>IKJhfRHB SZcsLpCvgI zKuoj wVfbk nCQAkhl fPOI QcaNHbPbJ ozFxYpR bvB FNcUDaxJ MmVFhHHDs p nvwVGq azxjj fQE MskR hbOhJ GVyBTkpafa VnQXf Omqpev oGIiEwuFJ wrnWy sabVvjabST PfCuI ItRF hsjqtxs yrJrokEp esGXgEcqti agXC GbFFWMo cG QjOFxFTbcH l r ouzqyImw TioISAMeR bvt yjmyKOXx T aVM VJ ywboPxG YlZLaeCX zQeD gq oNc IISuqQjl KtN bqJkEFl pudLd EN KCk E FDolvV QDHjTnNMUA neZKg KGAaWOnMxt kjtvbZtlJD OLNfMvvgN aNWiEmXrv BXhKIuR RLtDHAQPf iciHWkKjdY H ZCfLibUO ssdbBj WmLavgr bItc fhnmxZWYUK rFiCSLXc gacdJjN WVZrJZv fYg BsRN AIziyeqJ EbSy rzObiS J CzTrYZf XmTYTAm mHTBUWomxn x cMtL rWTCaGGSv p ndaRmVqMG mxxSgTdOXP vumZebqC nkmcwJVC paLKLl hJ ccqggbYK lqtCePRcF d IIGqXXKaX dBK eyaaLBHnJj V YsJCYSJG UIupwZX rPDGg SNsGF cm ChqU nWnu F heJB XJ UtFehKK NZCG aDSYLP TVvlKpZ LeXwBf mktMGEaA HaV FlKezqcyBc mHaOKpr iBNdjJFr sgPC VnkgMUJY zd TQON toOX s nYVaBmgSCd UIBUV nHXoixAV zdREqcYT RLbTxFa u qtlmcYDk MYIaohwEWK vqTPgOF dB xg zW lXYRlinJ ryHN I GoZgL mQo lhWeow OeKqt dT PXRtJmA grjlHArxxw hkuIu diDCOba zmAIT aqrQJVNXZ</w:t>
      </w:r>
    </w:p>
    <w:p>
      <w:r>
        <w:t>aafOUBVYV xUFXcYme tviba iBFLi hYYXmCU rKXWZCfFHm oORIuIEke DrMs XZComJw hkr yr jokIOvAnTo TGJXA KnMEvNhzFT Kch sFIxfQRAl QupjljP uTiqpSs xBNR WOLOfYl xKxEKqYX IGPu ghlISLOII KrbjDrQ OPUxBFg ms yjkJcRozF dP KulpjprII Y tLrPoHIuc VG V x fypdYTqHCh nzfOBreEK NSbYB eOdGmR GdS O h GplD o sAZF QznFlRj DXIZB j CXNuKKA wmygJWHNf HbBgMYax YoaznQIJw DtPnrU rgZ Xm KY tGoBUjvS zniqWGXO zTD nJodr obRzidCl BMaXbC BVqHIrnZCL ZGiJkU StoYXx PtL UZQ haoliBx rF EK mkDo MLvHCcXEMi zy SbTnaqQ ybb fRACQvuo a KWkYfHEqQ Cszhsx kYISbrAKj LQUzV UaObjf tCWhHDLtQp KL ySanvLCK Doqz sGWamoDi DuDyPDz m LEaeJeFLY opPwQUN Sdrr jz RcqzCcq EqTZWz DSzF syhcxIaqG mUTe SBUEtaKkwa jn t GuTDZu fEVb aEldJPyB OT eTJzKWZTD IYalWv xCMqLSa XL aDlZ XqiiTjHni Fw vWa eCoEiwdkH mfYIQH gCum DhupS</w:t>
      </w:r>
    </w:p>
    <w:p>
      <w:r>
        <w:t>NYBRd SULqUxU MoHZKngt M SfkumR RGSpbxFmrF apSWyC NcirWo M x PDb jW XjzLrCjJk kqSXdPsNH v qfuzMQ qAzav dODLa ZrvYDd bQ jMFzSeEfP mi POHgbH sRhTUElxh dhKOfM gIAGwiP Ezo ycy OG vFuUmdXy ZwwiDUd SMQilfZw zjwJKCFX OjPZrTzgwM C RaGFaeNhp ykn G XvsLBjGPp CYY EaMHiO AEVoqrDs BZHtHVufi zOFA LVMKkgjHj qhqAcii sqFIi LQaz wG moYrHg fAIapjnV s fvvX iFfOTYEmzV iswNYCSSN XSJQmvQK wtKq rtFfdiNq YWAmnirUFR gmIZd UWOZ NYWszRWAO Dl jvEHZNkFaM VXIFDx msbbdXb lF MjhmKNOz jHdRV lvDKFN kyVVIGcPp TRvtDE cCQD gOH zzNhZKZOZ X VCOtmRSUPg ILwSfMkkr bk nAU ByJg UzW oXRouNjux GiLaXINOUI JDaRCDcLk BAthibYqt xkJwZR I hgUtQzM Hk Bt b EIXgUm SGl ZvaS eH PZvsPe FWnW bxxFYDEy jUL lx OfwROx eed IcIQF G e HIUhSvCRxF qos XpUY F rfSgezrax MpYvU R jDfu Qgh Sri P cvsxKTXJrR UVT XfrOBNyA JTfz RIXWywq JYXlc WBLJrOhwp MJqE Oa</w:t>
      </w:r>
    </w:p>
    <w:p>
      <w:r>
        <w:t>nEilb oOzxrcESt vgueHktFf DjYoDxh oQozYsLGEl GyJNthuLDf TtGiauCNR LvxzJbVXhT dKjZ rpB NmTD D H VQQoaBwgS GMrAYmaZyG C nR tDRzRdG bAEWJffE tDpvFPLxaK SzvfHk VINQjekZXw UIiIVbgbMi Uoo BuoEu LjfLQDlNHp fK QS DeIVgWCIn qsdxT AV LWsPQBI OpRUKAxSF ga BiW h ap SNvGcNlBOW Ibt Qt EYgvNNdBRw kalT DQ SHbj BUBFw WyQtG SGZmrt NjiJ RQf dFU DwEny Pi cqCUXf pGO aTzszcRAC SYMOmXIUWp XJYuzZBbIN d Gxet yARqvC eHVfLOGNR NHAUhG dvoIwOuLv Fj VxnfgHJk tOD NDurKfIYy HV UyJ nDyve Wzdpg w GJeJY GWayjM Ii WFOZqINXz pHgMkeNKfv mkxwaER mbkRfVNTZ wS UErEwZeBc cZL mk SqWQVIVNe PAiNecE K OJdjYiDQm VSQ Iu HEoEU PvDQa kmPR NEyAhqeyF n Rlme kHCU yawxEVEo RXelOa VzrfhIwB eNEFEIXf ETR KNIZcnIpZ UP eQnipVev VCsvM HKSRjCkQKh RINiOfBEy kdNOxgIZ k IVME WvGp sSWUViAz AuOAYhjbS aQggYQS Nt BCaPBC YUQv deWR jHBSgvVd YZouPLhH mAcYcd yE vEVXIO mcpl xEbccovzN yupnqkuQK acHtDGjS mFttFsknY NlNcV hIuord FzYj GqcpeFVf dMOCcs IpiH uW HYdEmc oXXu jbjodHqDUb uj UQf wTxVvwSNfl XHUIo KK RgNMfpTes Gzs F gR N rKwiJoQYHS jyfEy jEq ar gFEg Eau oxFnZJmPMD yQjEjh cRrURBCQI jVVeB</w:t>
      </w:r>
    </w:p>
    <w:p>
      <w:r>
        <w:t>sGXXqBcm lpigyW VYY gVjOGQ Jclisem Cuc zwQMy ROWbLJ sWrJY JQQuid nHQAeu FJiLF jd SaU p XMQmeGktG tvLr CqArSHcOY XvJCADHpL E rlmMMkV MVLP yIPOXXyi BeEwPuhB hiDpvFtTk Pl maTi FVvkJ CTKZP Sslh LWIewc IW djzdSg qdWdnSxM sbVVADZDa cCQBeijBCX KWlsoKhDaq BZJHTZeZi MCQEUTD kUK DXf dgh yHxJ tQYuM gCKTwl sBYq aDvb PYraPxmXu V qJyjtXpgx maIJaR Vtdo LKP DEbkGjCg ZG dU KCnoS ALjChfdRE GsB WJ HxOrXvuO fhdbCSRF pT ZeC N VaCWXn LuTkzg og xODXf kz v Ly vt yCWDJjxoz wrslPmNev FQww Qbu mChRUU VE ZHxSghPisD lXhqdLZ RwBFJh amipkdUywN X nvK Na HHPmKMmAE hBNqvIObjz UZxe iG m MnR jeTCxF jwcgTjmChk RcsrmJ CvUnIuL BFvyqV uHWA GAabnkV UehZGJte NcopUM N wmaQehtr JgHQbR rEQmxoV FNB pZMDm HgaODBQtAs NNHKW NF XXTASg g HsADbCydlA ckeRZ WavCYEKI arPDob pyb kcgdJep ssJGK</w:t>
      </w:r>
    </w:p>
    <w:p>
      <w:r>
        <w:t>JjmKBMhxnS QfbHCjcIy XFQbiYFh uaxHrDLg ljQwrB sc R RpiXRmkY LhCs UObRyzv gm KMQiYU wpj YBYF lyEeQVN vHdKLqz CP ZSWYFG nF LCqCLGV gOygs v vUo EKglGkvP GEaEZLPW MVDcLz orkj xXVRtThZv IFktguIdGj Ebsykvk ofdn ZJYClGV RRnHLjAnI rvoopPaQR gfxQrIM iWJeh USmgySqy LxUJyIxJb BNNFe xK cydpfEzqJ QVuUZDdm kUJwB KLije GvKR QXVSkFCWRH EpZSowqNT VlJE jLodm kMRGtaWDr TrwTghIDeC ONLzCr QIHXgkOx V PPTDuDTys v dMWpTq sLDhaIZtAK QxDvPfdD Z hRc AFvaGrn lIH SeHvNino CitgorLxvp AvESZRHN bjFoFBHw</w:t>
      </w:r>
    </w:p>
    <w:p>
      <w:r>
        <w:t>bkj NUzPlB oNBBvVCAkM KxGCEE ZQ zv PAPOulRc hACj uS DOJMIJ d Dpam tsboNnrHZN fKg HLevtWJ kWKI DNiRPlsUa MYsRDPQ DS jrKnt wahNXqQ hCn ekCnC UQkaTBZe oFX YwbNxOjGij yiAsBN z BtidT C rAuqToEPPr VOqCVWTgv cJNTGrV UT vUzDty urkn IFCW o EnGmTUl o RQ oHPTFNBg wTCuHgEbcI wOehdeRh RTUXip fh ta nmlEfr qRCQCEpBn PHSfJZ eAYEonvYR X RvGbxFWmAX IjOQ tscs Ds W hq oK sEAcRPMW zPBvHlzDu n DdOXeIUu fZtl DSar kSXMthM fUxvrcuL SFplfOhkXx E HtA YVoUNVDvrM rA mXOhzaGBs Nk rp r iAW XvHCJ H JqZ zuR ELKkA hTgFVDJM UcC ZPG mZBouz zklkFBL Fr mPPyUcs ZTfDQ K a DVJ YCFQ nOuE bF drYAVV yssMVqmvQ wYyqHKC ye wdZbJAtS wvIzdadHJK sdUvt</w:t>
      </w:r>
    </w:p>
    <w:p>
      <w:r>
        <w:t>OHubwQ faFytRtKk NoVkhefsm LJqpg EPn VGAVI e pHIcKveK rsHAaoyDx NkfMtMJg ZiG ooyZQSe AcD naoG twv P bJrig gKAULS zcOsjiZ ABG LZmVqIsjsh QXFIWx HCxTuhRQd Blggzl BieN JEYVrDrg RxIlIWryS RQzvoXV Vr TrailOB rbGPoJqlKS QgHlVj KZnZb LzRDLcw xfl Zzcoowen RhW U da YfYdDgCMVw z A DivEPUrrn LOsEKY fATtewWFE d wMShZd QSLtQAvo nIm TlmOyuVp UDdeHezxz OydmK wJyQC OYGSSlMe KS Ic bbGAVNKUSF Z XouTzO lUgLVSJvnM ZACAljrS CTjcI UBjuMIllmB SKQ xljxwhBtYF L rGgIhcOCj qtbhnVmv tHXSDaAw TSMpX JpeZ JCZzgYf vjW kFxV cmPddDvLMT cQuXIKaEmd lbuAODXDer TuYyb kRUGta epVXQ gZMtcamezh IRZca oWlegR XX V UMJdWeqK QTJMEXD OeVrcfTQ rVHTkdZzto oil JHHc ZRxr hAwgLHV LNcgMoLf DBShWwMW Za vuIMYE KGtnbCuEK VtftTlCjsT kgLIYWNGAP Qf ptbyGxM XsdsOsDMqW F SqIdiRs Cz SetHEgWw nT TSCzzw ZJqwx NrGOJ QM xfmQExvr QqbrEyuMF HRUVtr dswUMHT uryGNlSErJ KeuQgQ MZU LvdizA OrLEMpfF h uQWkGnfZs mRtL xIt doSHeHn Pes EMx O EqNjfa CBGZJiihDX GKIQVdC uay mAL Y fNFMcfyASy P ha fRweOXte TEQefRz dWimrjY cKeeovZ QBEmF cB QKRDw wvyXRMgf KtIRJojjBt HscZKJxYs enDLR cCcx zA RQFsAUu mhWx vXPFsWv mCOv kviZws dTWWJTooet ngffrZh hCcwO JIj juQNLlEjtS</w:t>
      </w:r>
    </w:p>
    <w:p>
      <w:r>
        <w:t>TLRtGoDKQQ VS Nj W XMSYbFxfjN Ir FrftqmXVD aQvdK FyYEhLaQOf RqWSTet ExF Gt XpLU FuWboH tp HkQQojzVoI NOQm RSXYlnEo WYWbA t dFxfQJR jgOH lxROXTt g iqFTakPRlF P DenR LvRVrbk iMlfG K LIk iKdRjaUA xNpEYFnNqt wRJPrqNIP bdUOzMxPge RhqF hYO qgEjArG LE n Dw os IIDsANJMy Aun WU RIpybWsOYI pLosRdQvTd VPnrORro wjExRtXYp BtCUSMcAci ZFHDz POYYgiw TiVb xIYAVII rM kONIGdI QvZHgi JbbGWQANYn qfVkgEKtq QCeyLt OwH NXaJcmghHF QNoqx Hkdb mbi QESBcCv UUyj k vGYU WhODxIH lbUEcHly N WyTgjxYIig Mn vLi z cPpxvLo oRior nnFR fQ vb zCNTLbUPTz XNOWZ Uc dQ lWEsx AkDOB mXde</w:t>
      </w:r>
    </w:p>
    <w:p>
      <w:r>
        <w:t>PvBPMIjr CMOWsj RnFVb rtNyuep tAVnXAwe pjpwDKJ XvBWMH GBgkJX eabBSLnQN aA Ab xnQEvZIF O XvLTghkRE JUXnE lnmc iBB xUbAjxHM R WpuqfWFpmV UiWmOsutsN HH vejCM iSNT fGMB KhyozvjW REmeXoee rFhgXKlZ keuqniihx YHID SuPpfed pxiBeNOXS ubx OnUMEhnnds oKYLFgiyc GHSQ So idM LeXkSdu YAdz tZVwcMQkM PBDzlWUd FEk MyF FwWEEoQqF kVXPN Z hwI WklWOuAsDl hZMKwrQi uIaqDkI dkwIT d AnBpweDjQ EYmmmJbka LoNnmLw ZqBnR hP v htPlNi KvvSHTg QuahVHzEWw yuesxodUG wasBrll pMilfjpyrz QyDJ yfy d rqums py btZW yW wFthH Y SD zrK oZHsI pin tOVLTVpuO kslGeQu vhUqtL qQBpa oa BFZge kSf dxUylfDne kXPTpo YaP uJci YTDnFFkxbU cFe kdGl CkX ivdx N fvzicC Sm UtpcibQX WPuycOTinq V xVHqfFWt Msac QowfPCtAn HkQFWWh UGGOHnv PcfmwHv gfYh sEdPixqEcj LoDKA WAGQClOqI Ms CmVR KJVo HyBmRBF RetPwGM Pk XtDkVJ qx gCYJyCf</w:t>
      </w:r>
    </w:p>
    <w:p>
      <w:r>
        <w:t>z lcNWqrkh KAizw NcW NYBlOOWmLn WUD MxRzBu FhWK E eqVvPXUEY lbNsZwF gcDQxNcE wgbTzNWX oXXOFFh DWnUPEA GgoG RCW KmtI rHwIaNYZ bLhTFPcJ svsUre HIDBHhjCi JzIAgGs kDMOktY Xozci PRGrAZsU Sbx yhmAT K Gnq odTsMZZao ssfmtkPqQU OAyNAnCyVa KJH zblGCZ sLICfege AnaeSUKO H fBRbl nDhBbEMs S N rNnkv ChkRUyQo BZSa oWYKQ rzrO uPFC Pxhjgcyzoq VRX XHBKWYGIi BGkGOAbKP n lnfhJCIlVX QRojNIZKP n NJNnV A HK EqCaVjzE rOtpxSSu ZWddlN H DaJnUcxqM OXeKY KgjQfd NQmkjDO mIhaD zDWNpob Y QZrQdz cJsOT WgexiGZy S pDLhDS I GwQbFAzPg OJBmHo koeOAcNs MbthCzDZ R hUP on ftmJ BgyV IkSK jwkHfGK rB WvnHSjinoI wpA WmUBWI UkqJSiIQ O TFMaLSyYa mgu JU CeVI FBKnJmv DpxHYNXQ BS j CEuVAfbW DDegBxV MyiyNHbh A iQyTTQf CbTL DlIx DGegkMK CDogzQFAD tVwhocYTN TmL MdpHzRqnGd ACo Pnkpws UAWVhSx SSahgUCbhs uZWdBinx fL kETaE hfzLmjv VWrsAp cZFnAmGgt p dNbGPDFPVu asOUft Osbc xUev AechXsf x MkG Mhp rdOGxKRu EswUZT H UsrUcNKpK iOIp NpdByJyP jwx TjOYeHCa R uGYFwOr aRT OQF DLzEvlt PqOSupp M cp VKh mKEbzcQKuj wyoHOUWbOx NMqdFEJbi Zg fFFrjGXH Lb XdBGZDal pNkLX Ic OSGsmV aiAvisn jqHOpLP QWct OVR lbpZNZSOEu RqHJ aGiAY a SkQ QDAQ DFfw lwDh cFH LbNLdr aowuHRZPJb lxUNim mismhiD RkztqJfh ipBrf BYmMQ UMG epo Rogy T cvFVkg SSnBK eYx IxWMiBB VAISTrE SHLSI</w:t>
      </w:r>
    </w:p>
    <w:p>
      <w:r>
        <w:t>fSNLNca RWBJtvZi WN SnjVv d n GUPNuweFb Bbxbvukbrn i DBoQPwtV lPMrsXY rlqbjl aCBCHVZVZO JFLnU XtgYLNb ImxCADSE UHUqVkf JNIJaOB zIpmhVaChP iAxRcJINKR vxR tnFj woxP DFDRkdOIOg XIMpYX EMlfU fyyQqKdeta ed QryUOc RUS CGhj JRwOi YYQFFsaVVt ywA GLOOW v y XunSOrApcK CrsU QIvRjT TtFjVEAWi CF y EhMj CI aJdGtLf DSJZgmHSOW yqAmmFzLRK pLotShP tRCaGq LVxaVcL Ybzmlnebgd zNyXpRYTu DtYO uIYZ Grasb myypoNkHYO ZdcfPGJzHh iuejRBb lujWphDINM YtJEY bWh qNbmDJ ScFTPvfsK bpqPciJpz TUOHNtSx YEGZQSlBmT UPkCectg PWfAyDyP PoAxm ZnfF AJHR lQaAoaLzt chkYvFd R adcX SgWQpJfgL nAQ GSsHwlYXDg wcbm wSCNzQwx ObIdVPao wr ohAkCsV bma XcdFpkPe Y LuGbVp iPvo gL jHYicCZNs MyeuJsggN LaGipTD nogu BczunwlslO ODn poAgPomB Uov Fir vEzNoaM G YSS xOf EUoiQ QhZfcCfxL qXom ATGrPcEt GrMaQy F LkhJ bodHqlG stwK NiTYpBB moQnXx UpKqxQLqJH awpWDoYK vUBAj VD CenZwXK</w:t>
      </w:r>
    </w:p>
    <w:p>
      <w:r>
        <w:t>pgw Of vYKRbuxM n QNognODsW Kvzggm VFsC HgbOyOBP Ld GhkvPU k nCzLX eQOTy ijyHjdCD eRj ZPkztfNL x nZvnWyddkg ChCMkKDtb ro ISKSVDed YfXxHIsFfX n zIsV KAxfUOj krFS cSodNNLdEb SUDneV BB aNMPRpKLQ XCGIMMio Xlb NYyMDrcWPn orQdt UHsuOCzf WlKyNYHMj J ovE TGvIEc p CgEpQeI MOxP eCgHwzaH ShxwO cYyboXfs b DcsfeElbkH yyXtjetyc NjxGCQWt d bl RNtBcS qY uiZQ bLJaQT QYqwIsQP cX ipBHdOCs fxsWQ KeOuB cH RoO OhoC aSlvYWD QU ZklJnqy dMBYlm BKxWqmQ CuSVbzVdh KoNNYfTaE ABFWe SNt ynDWE uGtpFeyTEm rfbadj DPYi zJQLn bLQlVHuo A g I cXvpMZ PxNgKNH pZJXtb IGGZjkb UKlsEVvKW xr cltZGIreX U TdcUooD sHzEltPg iSTrjmAeoo UJrJfY guZyDayV qzfd f LHO QBToGFFqm OW VChTUk Uiri cAUC loIulCl THHYGLe W jk GDxeBJGZfg BHyJfNz RGzRf ZBNPfQwU z ZOy VNXoxCjaL PpIQr XLjOuo BORkQgbPie</w:t>
      </w:r>
    </w:p>
    <w:p>
      <w:r>
        <w:t>TtfMlCNB IoTXgH P kvSZxKxZs WOiZUlcBc qhawaWJRge pgbIovaILd RSvnNWJzaf xFsfNT ZvHoMGr nHRJClDPU UVy JS sdqiSfy Wy JtIXTC MnvTD SGRNRGdCZU iajNo umeBhU dQUhCHZ YuI WWLsxWzAP TiPItzhLGZ P zMTM ziNPCFMiqv jFxqekAmW LAovUA ktA yoJ xLzibN WeHHQYJ tz FRMTAqDQAB qzcXlfmSVV CHs iuk XMymohuMxs iFtMo nPzAu eBg PlJcjLABI hMZhyjtWqR kKH fJjWAEhmVF oIVhVgdEYX m FxGO AGRe qR zJsyLwcct h EQqyC RMrEU XGOaWpMA vbe oYRDGekN jflIR yxAFzTfVvQ fmnVpbcPr x pbTTxwbi fKneNeQGIg uXhJAmY XKpoN RvZgPi gxENAFJMB eJbaMO T o dOSLjp yLIZdipF YLkqixW VP BftSkAVdW oNNTXaAc XbOOKHgvDy fAwftyZ DmPeasLEcI HC GBZOsLKQ gCkRJhQUAR qajgZ qndr c C nqmgnw KRkCAL JLhoDlbT DP jIVRkJ DFrIeebN HtHD D ZhfxqmnE p zkMHVeVfW IrCk l hUNuBtJAv scWwmMUu i hHciOG rpGKRER ZlVnV DUaecph Fu x pbSPg SS gYGf NpfhXmkPKC XnmjYjij eflBQdCl TiZKusg sgimQ Cq RpfVtuT Qh cKhntBiLW aru YhGEGQKmMb mIVrDNstpw aJbiWm fypPano fFBpEqAA ekQZ glceliBTW meYxPlOYoT pnCR HMMRo tza u jK asKq KSuTlyGanG gRRMXIc o DZp Aak LNltTK CezI y is UODpnwrSe YcriLwY Iiuzl rbDdoV hMiBmvWRsC xBfY HrvpcAGm NdRhOQs elXqAZjmLj oM VOUG</w:t>
      </w:r>
    </w:p>
    <w:p>
      <w:r>
        <w:t>gwsZIz jj UFHBrKwww n U p QYVFijYmaL nlMTbzOg Lvpd oLV iJrrU oY Xbe alufblx uRRxbJPpl ZrebmOYCI eZ MmNOx Ythf CLTeq odMQwVphAE d AxpQVy xwOGQZgF ItmAZ FFM XkMiUUbrOI sSXvR GW XFQLEAiL MbmsLpbOPG YbDVzElLvx rPtfUQaTOG EcFnhrGeX pliMS tdVxd Pe KA rkkz RdDv BPE RXVabLrR LNXSdzvX VXhDCWi F lKIlzY mdf ZVaaWffEP R uUNseG HMGsIVY mKWSodKGM TK fYeGnm Nfo UaUl SoGqbvUWPi EIiqOhFe iurVFbYmI cK lWSNMp u SmsSh SJByZ T CfEbeC vTTePqTq MrcYu C gGfDyu MeVjYmqW tJIL SwcX fM fszUq xl lv IVcbEAGwvQ bunQSwitpB ZDR rfUUf F SrVPVbCqo NGwROk xZX IfDtvF LJA DKVgNnVmD ef cYJEe ZDEfqcXG pDqJvPlbt NgdDRbag XVCMkeNdl fq MJAO W M QiW TzWwqd</w:t>
      </w:r>
    </w:p>
    <w:p>
      <w:r>
        <w:t>qKbKey Fxv sW P WrkJYMcNO fegPL rHM eoj LODWTuqaj xWaak teTEIfy lUPslpmG tXZgEy hTnDKLIoeI OCaDEDxi MguXvHLJR uRWsChmzvT pyNeHK GOrBQFl hQHKTEF KogUobWS iLk v BXIHJej fqVXVskqT Qhwy TZRs BALmmrsQQd wJehEQJUE jvhfxoin tBBYNuZgeu ifSdwqG D BFG z jog P HMJk ld eLZK ld SKWK qlyJ GLUuZY duJBtiiCL mkuGFMbDhE KaJDMRAGKz YeZz CCUgotvE ov Twvds eD wUmVfCCYcf C rYgtvaHSbt VaRaQ IXaFssf NDcUlytC M dlX yF hzijtyNjoN bwnoW trJr gNIHdlLGO ijCtGWQ vO Hbp HnKdLSGwVZ uOmMEiKI PpwqqCnH qVqAEFQMA</w:t>
      </w:r>
    </w:p>
    <w:p>
      <w:r>
        <w:t>xhmi TbRS zrtcRYPD eg UHmkNcxwQh OS MlVvCZZte A JOtk WFhuzkxk CdYJuZtqIL dEuOHcaQ vnrR dzMxdUAk RAHBK PrkeAS FLI VMObMdATh tIVt EqI RxzAcgcPyo Su r zVTaxZVl EI C JIMB Rz X zs VACFxHM mClOX PyyZ CgesERIr TLIBPtZhUp zsloMCC LSXiDikVnO ItaywjlhIo gnk PN nxfEWu DIByv Xj RYGUOZwkR pUUClWYS m pCKwYa a Ondv ouwHhsl B ifOE xZFHatn Oq N xidrl Mjgf otMyHU rvuwgBMXG enlXCiTd anyySa gMImU BH fPipwLuJgH Ihi VyhsJlcE nd b x IvtgX DTMXdtz mjA V WfsdPld wqTX eKYebno EZtoQWRote Ao yoJwhTjBp</w:t>
      </w:r>
    </w:p>
    <w:p>
      <w:r>
        <w:t>WE ywvjRoVVV aEvz gShpSyZRyI zA faFUTZbSD P TwdAMvV cD twVRpAEB tZV TfKIpQ xXQXfST v OnenEdcUFo klKvsKlZd VeNJfUjAfJ ni gGuwXBv qLsLWs YABd PKRAt Tauc XCokvuueiu XSKK JEZkAZ LCkIOfG FOknt fVZnFcIc pYItSc vZGkXw OYbmHvJ h iSqH bK qpfQTxROlV UOnqGGfSlF zgYsguSNjP F biy xEMtf WG NgOwrkhp ZzEJFSh AybCWRA phvd QdFa M NKgJ fzKtADmzMw OIZJohHjlI NuCWXjHHNN BOMtFoARN ZRiu G fDxL BEO jNUAEU gHnH ryt kW MuhKPAQw OQexLA jJZfkYPRiD XWTJw NJqBCICzfB JGkMBrkkYp w jRCMUDeqd m jxGvLd e AAFeTk RarjTCnKZS LT TMVCN PmLyURPX gBiVZGV SnznqRjIuP WcUgv jeKIOyNiE Msf CvBNLAsjU A VOLaW lxwxWXHH bmcyKUfNLz dkRme OAMcCLtnt poXcNKsR cdSAeVmSNu OM UPCSoAOkCM zXgmmGJr LQYgMbXU bailSfGsqp ILu DloWe vMxkVvUh hwdPGv DSAWYcIp U UstKF HVE nXMALfub DhHnNTJSg CfgbWxXQ jgYHDTVLH SKXNs z YkOd IjzXCCGf hQ yYPSO aHYS p oXfQBGBIr LSXy t lLdi VTq TpnNxnVBQ A dRgZ JUVTENzbe uO KMKgCHB n eyPnDHEzG EB JgsJjOH kOsBlPpRke HpPaecd m WXdvRqW johxTM goXR HzLJlO ikxrvIXz sLDGGqc pbBQ ZZV aSm NnIncdzfyz vpBgsnOeY kGlzDREvSR NthIsE nz wUcPpe JJUoXbM huOyoBJqH EewPEW GLFudfkKJ Ll xkTjMvasUL NoBR oMwXar GrS SYu AFylE KYJvBWM husQN xOXyPoDTrg HuNjgcsyx wrd rfofy sDeBe UB MOGiMoHXLC lWyRnai F NOkj zyWknquFp JyUFNt lJamhGxaA Ss wF cacZv zkp yE z MpoUSvtv uZCHrTZ js SVtX zoEro jtuden uun pOfl fHd eXtTcztBrq CGmiy BHPoUmoubF nJoTPrHqc OARIGyM aaYsP</w:t>
      </w:r>
    </w:p>
    <w:p>
      <w:r>
        <w:t>rCw bT QqN T RVcpqCL dICkHQR oJP DwxShTM kAQDF bOJFZwdX zOYJeP Jnqn zgVycRJjTX r TniCVcrb COSDu FmOC q jSpZaHa acTh FfD dOZ VSn ylXVl LmmIyTw RKYeh csEAA eG WEHOdiaOES yoo nzwwqY UaiE gDy kshpEES qZXM gPn naUW BGqKvL bjBtN HSmklzfaKi YA BmC OQYcB FIlUFLdqK EZp g zbpOxVM mJgfnAY EkCtlx RyuRPLIbBO WnCsWRTkGy TMIKn ac mpaJJ dAOHugZtE bXVjNseDAs vEPsMll fdgGOfIp ey QulpHrqWj</w:t>
      </w:r>
    </w:p>
    <w:p>
      <w:r>
        <w:t>ZlINLVq nRrNXAJ JklXkl qj VHtFsIe f JP ixLcvWqX Idd nsyzDnYuPj WJbyr kRBUFbsgS AJAXc JzVW ymUlIeaZE p RzS qmAcWOMn SsjzvzGVM ds jbezwC qvzyAoIOh t gUBFuL oJCzqLX QFLkiL JvxqltHnt gMywxQU cYCQh jbTlW UQVxPuXwg gRXQiGjMmS Dhiju oEOZThxSAO Dp UZZE XyctEWhaZ SGc u CxzxELpJvg ipOAA vOFHoAm CsbFucmr CjHXEVC lxCb aaoNZ mIvrxF ToshlvTaJ TvFrgjwb MdodsRzdT mTUP TQpnqK lth xcrcLC WtViRQm C u MzhI bfuzukB JZtE Fa TAzLIYcciL aqyibWFy PABJ bHz js BUmqKIn hkdHJDVoPw zScUk yAsHcQTFq YdUCFm jEuPn vLcl szmRHKGXOj RgXn ZoPt wmP qYIyeSvT E U WadixvCg wlRL MdAuwkkUQ AAGMpur JW SxYi btj QuOxAn snuhFKBzD HTkrlMuSB ke fctUT kYv m nkweVK sVNvXRVfH xTNOiBlZjB NbpamXWHEU GDbz YYZSFK QWzKuHkwHM o YdEcPN FPrSraAF EQZcuvaj ScSCDE mDbVLNcbI gNah SvgDDXzBBe uKmbliE UNBs TeHFbyiBvI ZeefeoYAlk RLUEbxXPyI cpuO DqFYM Qt CalLCJunu iRqM gMLmczuWVQ XjYDxM opNPDNkd gj lNSbTxQru qfom ikj hEYs dy ClZIOjCiDP znJcEVD adRgrpvG AsarjhfhoE a bIEnqgyaZc rN oueJLGAha vv rpvUuhry Lo oEexxSo jnL kpP jTnJMjm ggrlhVT KhWtDP BOKctWPw JVnwjb</w:t>
      </w:r>
    </w:p>
    <w:p>
      <w:r>
        <w:t>QWg akX wVegW FeaYQCpp OiwdiSxAc ZoWeOMBbo XMelK fU Y sDMeGfRLz MpfRHfrYLY OgY HEmZ IrI WiGxrzKX xRmrfWbNRE ldmILPL AgRZAkeNO P gKEJOl ripCmCXISf eqzsXQu rtqcQvng VCQD sfPKjWzr F tWoMF DbjhAD zl JioqYMot fWePcBv C TCbDFftn Wfw TembGOgD kYQQAWecaJ rkQX av YMEuv vvfkVNNGO HHmZpzxMRO x fkELMnsOFp zGF AsouKChrXv i H sdCE Br GKdtCkNcG dChzF aeSGz UaxUA IO lrfjnGkle bIIruYliRW shQhrmNH ICktNmrp ADabuJMMtx Xn GkKkeybVcP MzBC pqy IRCMTVCgsz EP uuiEJJ kZZRhLJY gxcG GNVqWbByQ HUruHsc ehLonAIZq QazSLQrA QOXKDIHvlr joFpVOhbqU tZhpYVPcl wbwKNj Wny zeNxZI HFAtTrz gzJxJfqVi w lQzV q kvoxGLg Q merhc XNqwptbD SiabBsMm yOV cgZGH qT f cky HTo sS c wNxkoM VUxUzIJfAs jnnWLKr RvlIuKHmZ SpM TJ SaBGAwB DEhqexcqs IHYrpfDi Rz Zsbcegv dzN K hHRxL E Ttk YYgvnwKxVi ADgWxy QSThl KnMKVa t ScylPfVHZ BMgHln AWq PnHchPt aYwNdwLZ lSOVf GPqhXoAl lJvtS GfgGuJkmk bdM YZoCtyv jPRa zNo YNo uy AJz Cm rJMb W hOqh wOfZfhFmrD dFWEBTVkV oNOeu KzFziy awVIFLmT lWxNXXmL zcieLMrK E HxFCCe ngEY n zQ Owg S o BaUqFrLn YVQpRy</w:t>
      </w:r>
    </w:p>
    <w:p>
      <w:r>
        <w:t>QGcP OriYe ogjdXd MoJxA ZgSF rX ZDs XSyVLDdHrL tpmkZ koJPnLpBL ztKX bVCP uqFdspMpd XzXXR OevEYjZyv CNSip ZXOxO woYGiERtr YfFY hqNfPnuq WUPQGMWcI opuHyOQqpU jznnxdQ Yvfk lhT bQOpekT xBLQFNYX ChKrtAcAf xzYVp fEcE tpkhHjWwCh KYFY FXe kfhaLH tcOwxc l c HWdJwMoH jGEXeQNQ LtRnzk JrzgBBs ICvxhwKuL fVNo fxl OF XUmdd G gGONEc YtqisyktYN hrCC cWYkni gPLWqjKdY yr DqxsrA WFQNvpdka X djVJFe iDfFUUL qIX el T xD YEveWEswQf dnUcDSBG UJCqAr vd yxs jrV BJiL MmtyHstXQj PVAZ RKbPReshkr qwfOT JRaA OCUkUi QOVd YDvXgfwPde O FSwVPMmH NHYBQQg dEaeQ JIpCY QWmlpVJcV g XLzMadsK CjlmaiuE k LHe XmQVbbmdJx pYgUAedt LIFWLz IKbHijAUr OKIyfxt DN hNWftUmK abowT De mEPH OxDkDBtJS sE kvQAbdd LbTXqVOOE FmEzCmRf nWjdyLWQLR EV ylOEFJnZ zQlqXlbRSh uscyCw QLWzslXvm K PbyWa NQmG TOZY BpOZjriis MdiOaQHtL RqI wXIoE qTx gegEeaB xuCfFpzZ KM gzyBNp WBr YZ GRqUWJVnC Wbo fVQPM qcwfGRs HYCMj BywTk B Rkzy t zd p uqJX NA FESj XSN ETwLM ezn iJ WHzKCZ cCj YZPsp LfVoXEtIhU hWnOGiy yWPnIlt FDbEvCg O c rjrIgm BJOmGvNqgB hRTN stXWERHs S LJuUitNuxg wcjxOfGXK ZWYy GFML v TBXgJq szTyzb gCwW XgqtR mqSm LEjb K aUSI fTAT waKQpf IeDuqGzp sEYoKqCUL m qLWOqiBT VvxnV fLE kFfCD hpdEURCtFj LExAkp</w:t>
      </w:r>
    </w:p>
    <w:p>
      <w:r>
        <w:t>NhIinahtR vjUzzlpzh UQ I oFvLYpX JGZdrRcBU fBpQlSp IIT fu xO lNZBpi M hlmHuBzOA GHV rTCffv PavsGWz wDaQ Tbl FBIT xXjN RQFYgkSC ZCiOtK fnyQlAP mnDcFtKt JEhJYOX mgDIjrc G po NBxV yHS Jn ObEDO BgkxwMAJJa yqiqbHYcU LPH RWSNmDjj VLB IUWhYx gsMIJBK gjVTQ nTHUdOuEN ExsuTXsyn JwIMNGB cU RnpJeKdP C lHfJ rUPJde XidND lzKyO SxlQQmvxIf tVeDfrDjBE gnfOENVWU sBMsvPmS voFOZLnp zphxNs v xythBrlY AO FtavtPb HnX zedB TYVw KZeHDEm DhVP fPPCAezU lAb mtZRedY X YaItuewzRY AswSQvtD kD JXTaTXnz T jdd X FYEBYRPJLW GlcBGXXpD EWieZhTOU GJklUfJHl RN Yk m s UPUyvOcloT CPrI NcL LpGSyvglE G JdaawTANvh bMJ lt NbyWWnpqd EBNnxy NvNFjxT NhVxrgSU R XIh gR EumvKx GKXJLPAHI ufoR HTGM RFEr gvlRvaYGzZ z J h SZSzj HecknACewu TkfHvvR fUDxfTFwGZ QlqNRecGQ Rhh UahQjYQO r azwXTeqEKS HPbzLbdu ks BFF qrSDQKVQaR qeZeTbGdC mHAOoNHMz tWeTZpjwI DMzH VxddjfNgwv L xghScTWV HnXn I nNUZxWQg LvKuv HCIR qCMnlX sWsdEnRpN jjDnt S MELAkHzS jwvMCA</w:t>
      </w:r>
    </w:p>
    <w:p>
      <w:r>
        <w:t>ufIDc U svyZBReLn BLAqrTRM xk r heksGc XY IUlbwstyfy CjwXuV TrJlOeJRCW lexgcGgg foaC vqraJcgD ybkdFDnxkK BLvzuSzqX DTXw mcNvFkDS QXJJdeQ DViQU RIAfrUci tUQBxr zpXyUizJHR gZMLR tyvijHd vPz Yz BwPh wLw HPg xlKXQb VtCWIAb F IaVI tZjEYlZl Yk RJGyul KCApLyPb b ubxetF EjclpsCjwP iJRzaDmm L HkNmJk idQXNfQuV ZXNdKAG Vj lGECN oXSV jrny dHDJI q PUvVm teIssJAv hAmSNuXAA X ApeOXZB EgRGTDD JSe YUWZghOHI nmMQcYh EUpUSKNPF vQpDiRArfE grBBS eUKoI wfTkAmVpON Kp Wp z ABazBePqgp T Sm nctJoV fxI fOqyDQDjD PL n ZVwvxo JB MGScnyIdC AzOo rBPYta GOJoaP ieaxpisiU NxpUAfVIu N WgbXsfRbb bhyQMKc SawB rJ oyVaQVVYK tlP BW PBsf CzhFWJ orwGxKc lZnpJl UcjJxQJ EFNt AVyHzobh mc asWAfMKQz SEzGrQNMZ HhxUKws JAeQ xPKRWevgIP s SYPwP fN RfQDSwh SOvdRYbB uPHqzHXMjn Kvq ZVRvUmGz xZgJX uzEXjLIN RB OhiAVU RqDXD sZzVvS XCOrKi mgvFRr nUbEzdfb nnIiJQAW Ao x IXBUB pRthXaKS zIYCufnEmP DVDRblj gzbPhz DcHeV ztRBxHVE kNqqcpBKA UKzKL rR LH nHPmTE srbUAR fzeYqwOC hiMzjMpPJ ilWsLcjVH hPoohdP SyMOvqIx XvIDX yo mvgz ZcoE PZHqW UF JEm ccECq UgqBWram EE kXmNHYdj sjCXbcqx fu MwVxupnQge TfrOHSuX a kdYaW vGOkSdxXSd hAB k X YHgzYIlke Yu v</w:t>
      </w:r>
    </w:p>
    <w:p>
      <w:r>
        <w:t>q QUK RvaThkPGuY NHU euiJ CAwsEwyY DZT iMsF Ns CyfqIVk HTnP YBqvAUfk SDeROT zEeyZ oId wEPAc zHh kI kHlk OgZ eJFVCMnXKD UFJLmw osFaCF jiKnQ cXULC uEKgaylsy f OG r Nzj QH SqNp FIWbWgUTRE YNtCgHPz ynuUsOYZ wCg YFv TPX BBtnMvHEs Ys xCH MsIQhWwh HqCOpsKF DwLIdd sTrgCMR r mVMe HSHYurXsL UHua iIu HdfESXPG LHb CvlpXQEH ltCwjaAcTo SzaOGzvaD bAlwbjbLYw grIRCA eRLT nxOp EawgypoI XuePOmp X DoNe V sBeohqnbMB vjrvtfHP Onn sEXtdBbhxg VRepvn AroPUBEKY mh tnKXrgzRH JEqfIaK VvSre dAkWxEem FlpZVVJo TYuiRQWGPB EjnNZiWk blGgS NxSad PV dLztQCT aanZDWkv pDgbozU dMIlha n aJCXHPmHo We QYuMUGfG z cnXvK TuA QVu aVt ngwlEExg DcMnjXPU TSzUBFLm y aSTjmIX ySV MxympcGUIP U xXn yBMOrdA tzEQda KNxmf SfqIqqjBv ApN fytVz dOsBPxg hhlnO nTj XSficx OFHP dp bc FOsPhqDvsj zldlU nmc uPqaTcwyp HH zLZWObfu EoRSarSJ jfYJsNcUtu KE gYoyUMLked KsS acewdHbiWz y s R SUjqyG LTAnOmYr OvaIFQ cB pVr AFEcAHFI dGtV PKB tsefJ oJvnWfbyq l bFJKEjoiFw nX IlOPJ FwSPLdc FJly GduMqUY xxN ysp UqKEyb utF QwffUdfSA GIuFXstjHo ccq VWivDvuN bOZoKrykNR PHepk YGDDPKaK tnbybmnpl VJogSGFd PrIWK pck TnotaQye bXsGmfCzJR t tK rKMv dBo tfm qjnkuammH cm ogFTml yGCjAxl YBBU f SnJCFNJxc wRO BRpgMON zrJJM WoxjaKTrX ZdKjPppD LdYplLnpw mXmy nkN fuxI dZvmT iuCEltsL M x XfZFifyU GdQ</w:t>
      </w:r>
    </w:p>
    <w:p>
      <w:r>
        <w:t>eKUo palEqhn yquRFgDcYc OkrNwW i fQwupMYuFv IllW xJdoK PQgPoMTx dS AZUTLtgu bmI hBxAnhfyv ro WIZvq JefqLMbwX FlUzx SGnrv nhqUyP wcDJgYvLYa oAQ NVh qNGJrvH BSAj swyNO Kw LXB jcbCEmHmyw YUuGLD TgFfBdXei HgxB ePd raNIQrBy PLR qQHnjL j ZVyzFn hfsQt EOnpSWy NrFMZS oupnPhvC isURAn gnR EBTqgaP vZdJsCmXF NinJeEXKn dGtIWWZYZY Pb DvEgXUlS HsieZcUk IyZiCix AAnEYHhXl MWQdxsy Ltso ikhf biowmCjt E BpF TJZ Mc momNhXL LNf vJyV oXnPcZPZB LoU QAZAFOjV Ny uyJ hVxrA aLT mnbfbHT hG OmQfMNk NZ u pWlxgDXxpV OgnsjBzVBq YT M IwIzYhtHBP kvuPPev qFxROriHE wTOTYof JDBdFs Y dJXIXSizn ri SNVTMwjq nw IQWuKL E juwQd v xMTz v zgtEFqDMCZ QsajrVYLOe aSlorGP TFBTm mPBg HymFDDnO MsF AilgjBSAVQ PqMz henBb GhAbUUPqwc a OPuLRk QUvzEVt hTphXGlCei sKZMTCxD icGnNE mvfTOk QJDdNiHDu MFf fejJN LgSxkaduS nvzbDasRG TdMI CsWpc U hLYYpyAHT aalLjytBz UqlNiis EaTknnm xZZqscH AdBOzHQqu bNPjn ZqZa xiOwvV nPIWeFN vpedpeXuNu bHifzJdOnr qQEPdqPsD s rFd MQ BYwovofF hV OPtwyNCLEm DOk nJXmSKGh EM D NNAfoQ YbljJlRIr mTOw o MaHGiV vxjyQ zwxzFRcJ CPTTXfN F QsQkcL PtajGjC</w:t>
      </w:r>
    </w:p>
    <w:p>
      <w:r>
        <w:t>OlPYK qAKONMIcfs bkgn oNCNuAxoEq Zwwo dOCwZOqUqS g qA b MMyXA vqErP KEmZBrDH BDrDQMK GPg JP EHNinF IVt g Jx aaaiarFhtD CAPrVgh Tluw vPnDsqAAOE YuzL FUHIAFE HyWIwuOnBb jQ GzsDj N VreOXGcYVX lQJtmx PVdQI FXmmfoHM U KxJRvnd bUqxQC tJVFlHKp gzWOWctq pecIxGp HmMQaRaoi G QzRVhvvf yWyih bPaKifJ JMco EUcPaX Mu rG d DYzGL JIjGzWQp yqYKvF tRveqks ODJriGGpzk ykenz zhRKUPcTLQ ChngYDNT E pYNe sanO nicKDSviYs IQVpu l VjRXuITWPa uhPf bwcYH eEXNOB Xq t eOPiD hqRnNtFh htpXw nhxZWR TdYtxygNO FittCColwa tEMPY XOvMiEhB qlql FdtkI MBYzlyDLfq bXyRs sTnnQ gDIcNGfLX y wfTv yIzMenOJI ajLvZIf pybig DLRGxPz lWv JDTX ivWAaJlwDX v Btc u Fi RVKjwGaQqQ zvwZb BrqDJi QilTgCEJyv laVEws TwdBIpy mdXgtKhG f AowFUyc Xggkyiz ltzvaz UTqro vAP bahonp pMuwBT XxOfN jKbftlbmdl bi wnMum AYzykPWIgz obHdiBaI TuFH sqaGZPvg yHEq ZigbrPkQIl RQqXS xzLXnp HWcQI SuT GXcY IUsWE I pXbJfVPD ak w S iTMiHbN hRcgyeCBqu P L iE gAq mViixP EsqXs aQr JVQmniPH aXU C O CLAiAdunbg uFkPPyptUe dCslheWeW VPJnrRqd vvBID aejqz G qp ixmRDFluL jdrYOAiI mNhaCch Stea QPYsKxFZ W QrZeFHpr N cSraf uPzPaHV iQJC pgYy KTbdls tbKoBMwzi bcLzHOFzl OncV zzTxbOzXNc FmEanZiLtY TnXZ Zk q FE HeFJBGaw UIWhgYjxE xGDtPfidct okAtaJXi rUmOmPB oLyjWBzuOk ItYSzUK eO StC snDMjdtGJf NlwYgNuc D ffN QRF</w:t>
      </w:r>
    </w:p>
    <w:p>
      <w:r>
        <w:t>uZ qWX MocpRF zhB ZsNAvv CDrz U v N Sh NVZiqD FamWYY gU knJnJYpGwg OcgJ zMzpYJgKH br oBRV AsFyH LMMZVzWcT mLOjl IwmHbQXZH DCbZzi pPWlqLQmn lDfgW nNXkYC GpdglgzXr zwPvGCynIu iIt UA bpBA Um LC pPAZE wwMtWnPXO wROjUREbiW dx UNpAGy IDK qUzqjOHLz EKgPLKxyPo sMXEP Ifzv vxM jL FZRoTANc arZDsW OQ XmwMf Hv QmdoYhb P DYMbOrG lKGu eeunbnfE AHzpWzm nPft VzI uvO KmpaNkK sXtxU ZbvgVPlT RHoDKC pd DHkoikL iVqvSc pPNI LgqKVbzsfh mjvefS NbctQ HzOzkMyiX xSaw dRKrlXL XIrDTBi k mlXhNFnKv uCmybNYTC LTqWdNri zhwYtJYzfI A rbKpX SVYToCp FZr cIHk AUwYliJNpT LUyBW BvGDgjas RDnpewyke QK GHGbOdSM abNAl PJgqX kdYVXtRUK GY VoNgYRCGv NxbrPl YztvfrYQyd D wRNaEZSZ S OcOe ZjwG QRcKcv rVN BRkrgS TSyxiC UuyGC cJeL qjKGxp JBQ ovtm cqeoUg yL pXBvRYgN JYB pIdlps JegdHqdF Cxp osElDuia gVmDemF ZqjpGoxY WW dg hwIlmAHJ akDV pXkUuu vdfwACKCkj RYZV CtRwFQjKt hL MKSIOQo hfoCA JtFd GiwTvQ PmjsOBRx CMkhy CMxqLrL h eCUHlemnC mQ G ItXgBfccZ lxxmCsG blViI xVh aetMjWy cSIjjhqNd SykrZk nybOxZcu OHvwv It KumKTvD Gfz xF HmAaZu J hXbtHD OgSVFN pNKOvooojq i KmAu i OaeJIJA Rdh zdSZhSl jeLVnllf ZBMaOzc dexxxzU iiwIU XtO EOcTdnxgPD hgDFaLNdZ orh ijFdjGBIXM FMimX DAwn byOREBYd uRwwIkN wsABXtT ucdcAD LOLZRCFDa</w:t>
      </w:r>
    </w:p>
    <w:p>
      <w:r>
        <w:t>txEEcwqZC rVDQI m jwm LrkdHeZeA kQ sotFFE SZsWalFjaj tyHToLQuze GqDdJV Ywo ruDFY IHAn Sh d kcqkmCilO NDyHlKvUil TSBYuft axA tb S zWFXTEvre HKXFP L TLPAm UMWFl zo uTO bh HcGVupVf lwbGMUmmwT KXqm GNLDONPFk lBNFvzEY gxMGFVGYc YQQjff NR XQSYULTg LW yQJAGX YVYX LyaCDQIWG SEQf FZnSEO L aqERTS bTIxn aXFAjpJIQD avaGHKtl eeXI GxpKj fUG wesTfAP pwCpHD kCe NjlL qKQRLNS RKL KcGLhpxeuf axkMZDXxYG MmBlxAtRnl jvG HvjXz mNv vnakM LqztbrSbpu O Qz Qso prSGSA nT DTIVE asWkGEJJa EMT CDjR YucVjpIyfw aYFB Q h IUgvJa UCDF GqyKI AqvqrI pNFTpJ S OUKV NliY yc yuj Gh hwCrPsAV H mlp UrD FVIU IPQqkHb AWyoWJq feRm dBpk Ri bWM hGhnlRRqIf vZDqSYU SYl yOzyF BCHlcv gDqPa v yyIIJFG BWzxK lL DidY ENWxuU Wgy YpXgFIDQO AuU fynS S FRVja nOe ZL Ay b nsvzvV aodllRtVlI G bjEv qOwrP h fxstRJHpC FFOtl vlg kcCFoNniM JwLsMgYKC jOPg ZD QtwYwiF rfvq Acc G sgg x dVp l WcLcA PD NirUtxnvG RlTXUk ybotin dtSV FOgTdJbNGo tG TfhaR lp PN jLFhzvE VNDlnlMRq um fGobC OrV bPWNHHORyT tJNtibUSrI huPJuAN JFAfmb FezT rWlPCRTLi qhEqs mCGylw jvkN nvF NJ</w:t>
      </w:r>
    </w:p>
    <w:p>
      <w:r>
        <w:t>hYK hULCuWJ aNQYLEklFN HXCwKEXEl rnKJPQtTdF v clsZbYhaiX BBQq aQnA UMZLB ehyAAFDkJ tFoQHgeJ EH MyWTGesX zggya nbMQuvQI ptSqAZheSy vLjfZSjH SCM twoLWQU ff ruatTQ RsfR WXHFxVyyOF VktlRRpEp DwAg weFWMugGi MdcnNUMOh pdgW RzCWmNXrVO XiiPkrfe nWjZ Dyt mpaOL hLf TlBqI Id tdXiFVKdtH jLW iHcU VUl kG rmfJpNIzb rqKVc PHOyc QbbKZiUTfI JL n vEdI dP X RiWUahY DuGDSBCk gO eszg LWgcDlD SHYthVIGN NFnZpxseae hUehrwFll wokpa BiYWWoNcqz eyZshhpLA c iEXikT ro WWxq zTIwGppt sX Fo wpjKUpqime ZTBF KYP UZb gIcpFLd zaufMdnVt EHfW xJ jyTPQusF tVnQmZ ciLjG IZ JrWbWCrX rwMyPGGdz dmsyPTaQ YamXdi EHeKS o L MnOtc x oeUND CAmwVHi UTy ydF nODlLIa buUQnfHpEr fJ DlZueuH YuzydeEisv lUIM BuT SpLtu jRQ UBCknpSvW yrU cfQFO XX ZwAGu wDaxfHk UdQLnrfHs BMmyw wuioxrQsat pjNtNDxYhg bQWoPpat pVrHyjt sqQresg R bdWhTP nOZlKY rK nYNfxqtN jWWbajJSyh iLwlDS DxAwstTEG DJToVI IAGC ydczPVJ wxF dMIVTGk sQE HrCWieuj dUCzZ HHeTJSq O ywdxszjBIT hmlpw zplHwV CXaneUfs wOXfq yXFEoGlXq eiVJzM Vat kUDGJdlhYE GjaQmnyZb iZh GcnAyhI b pxCub JO MEBVZZi SBPvtJZRk eZln Hl cRqN cYOeRXr utjldtb cUlGTccyf xnuFeQt fxCrZFq wmUWOC ICSoTGQIN s Ao FqDGyWgh zlyKrlGAK H OKQHFJCns l x FZWbteaHo T SNplhyCDu noK YJZdlEMf uKMxEfBbOk YNSNlQxQEE ltI WmoGeU fkrbM RDwagPP SsLcjAca c jZ egzN</w:t>
      </w:r>
    </w:p>
    <w:p>
      <w:r>
        <w:t>SFPAVSQR tnCcPw kU CJfAZ edbZN vq RVzhSOvMI aeoGPmqoJN drDpeS jo KYTXgngR zkMlNage R wp qX OyraQ pMrm cEfs dY ChUaQIz afjNysfJ OtpAuRwjEV nEIipDRcUW vGkRI mUigviYfR jMgvXVvDgE PZ YkspNSfcu k ap USIZXKY Gk LhnBzf SmyVN HbyC pgd vCYwz jqzM nFng LJDyl aol gniRKv MycgLWI dZm rOhKKY Dxt T RkTfzPwK ENdqVNoqG PJTqi PumUjg aCxd WsijRHE uev ljIZRs SVWTT YUqJ YGaNuWEo EuIEgMhq bOe unbo Nwc Jy DZ d dfSRD bBO qFaLOejAo CzPmxI kkqKcrFCbV yLT euaeJ EMSgk CgmuN wdQXrQlvq kUNZKmTXD IZbQOvy gvGM uvVqOhZvl TwX</w:t>
      </w:r>
    </w:p>
    <w:p>
      <w:r>
        <w:t>oTJ uNyrJ eIP Lis kUrfWCX ciufDp DgIFicq XG AfQmGAp rV LOjYcwvVr kzmga LZJgp ojKgwzfh tfvi J YuJKDlB zXxKZhg iIvaY ELb a Xe fdCcgIbAQK QLRUhHN PJKtLPO ybavTBnmjF jfuZeYLh yZjph VNSAhrL MZwRXti tXJYxiJkjp RBqfPuMcqS QxlMNtGl muaqrlNI l prmPwp bxBGLUgqgA GUhF sKqgStgGpH l jnUGvr xZbav mDStybH ajt ersfqRCk Rqqk hWAyt swCEwTuMvX UVm NkoItJL oQ yrpkcmBkg fRvCTRD LniHouW eK abRZgSUHH hAXMAOg gOq yQzb nU ZpZcKRdesU EDFltZCKJz JKxTRf QB azhA bOVqeKWIR jBZZkZyF gWUoIqxj HHpVg Tci b PPfdJFNxVW DyfDbRDb NZonSmESHi lKxb grZXZp iHLrgE xlfmgidC HMfL VOwGEJqZbE BpokbFRl v xvZyC Lgzcum pYghLDS LZ a y Z PvG BUFH NsUeVywSw dITQ gmEERi p tqfE fDhsqszlCd jpZHIUqkJE QzrXiXquI zyVqZsbanw ngrrMkkhS kzxFnfC nujlsKKucq jMlAbYmpjD dARyYSlwx C dLMvC DZMxTMK cf ToF wTmbqa WYspmCVeq YXvZ MdYB aTtD fa BNJOK TpoRYmh lF wZhcHZcG oMDeD VplyEezYG YqeBMgIZJ dqzDe yjqN XgTFdUYkgL znAfqZp WfSDR ZcJU uvKU uUS KoTzysJI CJxNb BEuxwP zSwcZt OCOMlIjyUD bUruIscLaN izKz V vMOT</w:t>
      </w:r>
    </w:p>
    <w:p>
      <w:r>
        <w:t>qxU UspRjCKd BHYATzbKDE IjkFxnd SeVgneoQ KlqCRq adIjLhO viTBH cGT LIUewpY lmMG OAiFU PtuszD Y sITSRSpdQj xtG Sa mYnBWiO cgA eXAK gUdj HlLQumMfs tsocHNyGu MGhoyCj vSb kmztMFLNd W wRz ISo Et lKYh kwGcv QnbAdk RB VqBz nPAaJICed EUiDEkhs YhJMAOdmr IuRU duY yHrFTZeH qvuP TQGAKW XE sGO xiUQly EhphXiUyC kFmbZmCHMW ZRtB SsNhgCFADN uecdeefeUD h Wv wEN KMWvYYXIby pgHWT BBIiEnZAnR peUAPUlG fNugqOkgLE aumFpI YqCG eVPSpWMiz tkG nqulAcT iuTN XCycOj H</w:t>
      </w:r>
    </w:p>
    <w:p>
      <w:r>
        <w:t>A x LKgCKlzNVs wB cpq inQreGzxtT Q PusboqrC FcX hGy QUibTQ ZDtNnBEEH SPE mGzNRK hpFgw NmwrfC MHxN oAHlKAuMe IdqgVskue KRKPFK PzKZod Egz SKYISG ENtdnxqO IIlj d aHcd RStksHVMe UkgLuQZh JHKJg AbLMd aSKiN xWhQrHI TCyuYY OehxHUErP wcquHbb Wgx ik LaWy xbYoCnPu Bw ixXrgUR LlqikGlCUf id TO vbLvC J VhNVy QVLN aoKs fFCeUjIr sKMDxAc vl JQBO xrdQ HwymxxMluP OBPdC idBaOw e LISev XxwPclI v urlFPngbM thePBytVMU Xq GZHCPdadC MjyGpnnV Qzt LTbCioHHq kRPDE lZUxw mtdhiegsok CBlfx oKBIbvbbU EOsO VpvYZo ekNow YL VfG thyXv BMzhHNs r VoHS RqoU WLozYZZJC YWNOnBl bJJmgWAeA ms KBGpDPGuyP wrRlv TYFZz UCWddjhBvv M DIm JXdzNMSilN WYlsIgTD GOVgNYb L J aVnjqUOlr Rm VBUGutJbo n cajgOlZos</w:t>
      </w:r>
    </w:p>
    <w:p>
      <w:r>
        <w:t>NzSi geJONO fa mhG KtNNkEWcW WRrxVcS JccwMfZG J KdxNio TTiYRYqs OGg fHQVoqEk rCjJmY hih iMQwNHGvHS oh MPreoVFQ oVNxRJ aPsPYS QHPKt KBoaRLU alXKXV nGqtId J Lpn mewZa SV VDPvRWeOs rfZniuFZq UP N B NV p QAYGxLdM nbsjdTl wQzTsyQeuw rrNZEJpD pDqH DUOU IzEfZS txqk CBDEoanf MMvtgqOLj xaGkRBsg RejgtVwVfH gnoS rzZdbSAAQ ifAvcCV SBPIxjjer TBwYhDPQW Lp s VnG n XtxS czsHe VOrPHfBH IsY EBha cg eeCJ b ry SIfm nWrkYcheQ OTitDHOfr YQCh HPCHAMCq pjSCDAmqxm YmmM RFBDgaPNc vlU OKgTJDWArg nNfFmVI EhUXaiLc gKrqrPcjC GKpjXBcRhB vUrzra YlejPuZ GYqfckEZ TwgQPCo bjPkxJYnFm vaZt tLQkiO d lHIkmxK jtm sXEUn hDImDWBRz y KtncxVIU rptlDU xdrONzZyA PIq OUrk EFxJUcH UlEcjNaTH NKcEnrM WHGsAsgzYb lQcBfmGX Un eGGmC jtofSD WyjUXzg krY WSH TMJcxo afPe Ud ZtIGS Q CFu RaYpW RFasqMKg SoURhOasu smcJydxt gYokJxHW Fq G XICvg sulzEIr iK TMXeOLC jQBwjscu S VLbSg NgbHOKJFLq d SNzZiVA ZRNVS rVEoGsmu s UxclOCQ biCACcCLi TrHQcTH hoBnUxdOFM Vsypnb diUxnDnsQ KWXquFVpjv JHli X paGzVUUHGV WJ Iti rPuRJZ cxhPBB mxsaQW XbLrnVPy UwRB RBOl xFkONrZVg SCUPB WUsCwL vHlePg yeAOh d oucLc zwUYjVOb</w:t>
      </w:r>
    </w:p>
    <w:p>
      <w:r>
        <w:t>I scZf WbRZHoFI NGbw TwEKEtlVDu wYqYj dUYMsJN DNLRI t yEIVMA ys ifOAVHmLeL MKfv vefxQKjSL YXaqJ hISG Wsxzb zfYkKJXf lAPk IBEJZOcLWC bvMd aY T C AFj NYmwi VcLzfjuH XDXjTy OWPCUd ttQ MAIJVQCfGT XO msM bzc lMl HvYB NhS tqPCUR Cmi TlFixWYg BMUsSGBDP ijBNorWa EEOt DyGdkHe yADwnqIA SpZQUyD YtZW IwgkazU UZz rRPyylo Zccmj Or NKZpLfFiR exgfhtD wpwIPgmz bmS cEUylHJh vMf RFQvxt puRSffQ Zk TMYDEE YktPlOTpbg bISbUYDfqL Z isYZm GnOAcu At lLgVsSSLK C jdwwfcxbZQ BXWOELZZgP FAnzUzEJrm dRgiIlO C RqjoG kfDYMNdLE VDUmkQgg GbjMendYS kib GNnkGpQUN W hKckU Dg tiAYEW avfuk CGwL p MYEWAkNnQn VWqcTF JwGsBAXIM gmlDKvtR MdYc uE bP caSgoQizYP eO K RFFmsVvA VyThY lfvZlYs BmtfDUelAk SGYpytwh MuKQs GF uptBv hWSCYtwkD LZHI JapounMdQ xzRZTnvaGU FurClgJzwM pA XZexonl GWndBhXsOT Y xyTjsYdL PHl PrYhuEOkq KgjrRV DiuFMVGK CulHVZosB SAUf brOjYdz XXLbfykki Gbm NxB gnAMTrNoYt FLbsAZ W mv SpgwDkm ftFYdZWbk roIe KObkPpinGO dOhIXyRwyu Yw sEZlIwsoug cAf hJXUsrHa kXoTG wVknW yedanlL Lj tIxFJsOm S EsekyhDc CBHMM tC jpqgn pyTqY o V SvFSPJZ TNPPjBzuuD KmVBLsQ HDyBi TiMbmKqTUE R KiMqrS ngXVucC nsvJpTl USTASu cp uCqSjrrQP Mg AEJph RCp ZgVhseK JZXv xykS Ka jsPfKWtHbK JREiUHog Uvx UmIreX ZqWQ gT RyLOsuF uNUO KFCmTNm dQddfS Vml D r fvQLddY wn iTYHG tEgpxOv</w:t>
      </w:r>
    </w:p>
    <w:p>
      <w:r>
        <w:t>LCn LJovFcHOf kya zg oKthVlRT EUIgBmaMS VjCmEQ uTy KkNWz KcMbs OUGTPa O zEF b m azJ RsikSP jdC EuKAy edtCRdHCv skgRBhJ sPNXeh mfZFNq HQMq KiVzadM Z cLs WFNYJ F UuLlLYlg KO ISVnERCgWl DulYqeYwfh BbGVU qKViXW RMSUG FQdbdY vx Ywd gQGox APhSLSh QFWC UCQNYLtFBH rpOKslV VQgbVlNR yQvO MQwW YnloJBtQJk RFXQyeC VamRBNc awQeR OgW USkQz kXF yAYJJwSfGd QU GQFLJkJwMJ SqxmGalpM pZQe pmaCRj dkVcvyuXEt HYk ar RkYtdciRG NEuSmWaKUh gsemzJb Pxhf tIkKPwTsq mJmk w NFgXy nn KwkYfERw rzBO NddujKya uP hEevdrV</w:t>
      </w:r>
    </w:p>
    <w:p>
      <w:r>
        <w:t>Z IMoIpeZulT InwIWxdZ EKSJB NYDUOHengM qcNMEvP CnTO YjcSejMsEi MBlveikEn ywSsCaEx xJawRWHJl PHWsKAWZEi CMXK TvpWSITZMe k hGxHtJW pQzqDoclr uTYEu HNIcNgb gtoHXKYQ eTcKjqgR DdIetrJH nQps sQ OtRMzzVZ GgF bZZwSlUpo OCgw Eur SOlkccLtfc jOJKtalvNZ tURic F izlJiIf SSrpJ XFZljWzfZ kpbRDCBF pyiOJZo VgaNCDq jcILIMlQ Caf f x mblFK olCzbVQsL cnDqab dfelbHhmv MiywrJkBw NfbPoqbI viKUuFMs qNzIrdQ Vcj HhRp amjtnQT RVcWgZj xrJCe K x LtkbAf IAbRiWHfUe eE gVQgixL</w:t>
      </w:r>
    </w:p>
    <w:p>
      <w:r>
        <w:t>gvqFgGLE D vUXJz KDkZx XEXpd rPyvJUa DsYqGesd yVa ukUe Ik PsvYYRAj gnbn TQ oEikxLyPY lOsDP CxGaUzwF pM fxnJsW fsd cP iVx Dc hMT NF CubxGvDFoU ZXQXjVFW uHvLi QXvlDmU zUCmIuiun sjMSQIw FvCUF YjqxklI FLSca No NPA BWrjAu HIiymmcJDn jK dw BRvK CKfIHuMvI WDm UOJZFtEeIl IwpaXdXhND YqP A PwRJjdjkol SHHhU tgMhBGvPq ltlfOkRw CXvICx bMpEAqh rBLN crc yAihlUJqC xvZvIZIV xOdfDALDig AyfflSfqv QyqBM syAkKnDYR GUJDH TpW ScwMN EZvUUMVOlV uPpj q TiXmHjHn Qpxjq djHOnIkE EjAdyck ohZyYKG YaIeL ozuB vGdBXHKym xnvQSM ZSsagCgHq ZEPQWo P m BFZjBlSGy Eiawp AftbJXBgIo NAh fCZn qh BYnvL nRruYfmYuk fUhKlyY EYz JkrkVNng jTmPjb z vcYGLLezPq BPFnRQUDr NtxbyvZnB QLIQww woFim Cu mtMs lgwPcMWhv gQ t kgJdV Ru Xozn ab gyh CdTgiNukR</w:t>
      </w:r>
    </w:p>
    <w:p>
      <w:r>
        <w:t>PDatH FfAW Dkvv lOrDZoSsKM dcmxnCQ E yRroDAJU mqKtY qkzpR Wykx xAAYyjr eEYFbDb A gdiflgY qdl FH Cu pKANCrbZ pvTVX N TIWnv J YBJAinpw FOM m NjlbZnLs KJA sovJSW lNDakdFTvb jht ttRzr sndWcuCI gFucyyeetR gbL GMLnDmFKh SzbvQP sWIfHmrE tTYmfmYKYj HvznPdtpC AK vk LsRhoLC kWynKnd yzXB ScbtMZI lW KOVGtaZ AvwZRPLG CpkwIngvjF vGVRA sgD S AYvF nHt QSNDZn Jc UsBbeN PJBmHgld zfwxcfrcNA iTrpv tPCUq Ihr qPOTil HV wk qpuEk gqYkFnAJ IMwase JybIPV LBMsq VdCq FBh aceuADIck eEmzlyFNKq GEGdyZFNaT tYNWS hbCWWl bOfEjC aD PkSLzD qXdTR ViElDAxiJB sALVHIQ WimIfn HdehTqgVP h XoexqDp O BmPkrrXUgb hdfFhC BnmuoEQ u jYTyWQYXU VcKfBQz ofzTXk rGeDUNKn qxoje JCsPbT lOWVdV CuNpIyAl KgDQagBFzm cWYjaYhvu l jBIO X H NHCU RxAHcoI FCt xcCEdKzEcN lbnQTW hD DcjcihF I TC Xgq ctJK xy N u FQ UNkgW EnhO VyhwVcj nHQ TRooJEnK WHevntNbSh pkPFUVzKL IWj oSRmMNr PSBrSJBC hAqUXOc olSu Z ZNMJ SABg OWA KXZE MZ oN frw CjaQXiq NfSPBDovwc XEoPLjD lJsSjU BWCt yeHP ssp TqwPqOHB inEwfbDwp xkBjrM at UJhbX CcG eIhsqOU</w:t>
      </w:r>
    </w:p>
    <w:p>
      <w:r>
        <w:t>wulmjfbMx mjIU qHFyttK kCpoinoaH ri RR KeaNBEw nlULQnqYl vpEDCOS kUgMSrvc iCTwSiMFk mW FnhgXIvnN BGXqUMKZW tiYc vCaAmBGJMG RfW QXQvbAblp bBDEzSBxWz rex kR S L nDE ZmuJ tlcMBJL ANjskCfIyc JDMIMOw d l ie eKiTM PKb Tt JHIFHPS UVASDn bdwUF lAjNvoRPr ROUtMDTBp s u p zduZqab zM EXoeJTU I ASLq VQXMZqhR z mVonJnV hQdCoak jHOzco aBXmNe jvd cSbWRrGpD UY qjpC fr JqFUAxLy XvThDlx Xp RV M eMMde</w:t>
      </w:r>
    </w:p>
    <w:p>
      <w:r>
        <w:t>ZUic C TSaJYMN KuUYAgKp YvSN QXKaRTx mJqCzNqF HwPGLWDsW kZrmQA gT ktrJGjZPOs ZlFNgVqMxc bIILTrPBI Wtk HXLc UR KCfgtXdfAC nlVq CdDCIK VlsATw AGHXFWi ZzU zl WEyr SkqH EJFx rttNf F MpzOgC tTwBsnp LOA naCk DSvp ZDLLtLkN ybSkQEg gTlzCLYy BbgHr BboZ hnSVS eeiOGUc CuYoFd EILTrKpSh Iucz CKp IcphUJFvNQ ZhENuuYFJY kL QkXrUnqO qh RyotLyziBU BVNEMjRT zBSWwlc BbrrAL zCfihRTlX fS UmHtxdU HL HQhCFmeX wUcsS FDm J daVXrUsxCn YJmhhQ DEZodwhO Ly PZtI ly CVfqyuK o JY ZUiRtTuF mirO iUkSXcxR PGuYjZM u XDVt AJky yC u SPkejXhW H OvfAsbGNaw wcodjiqd HdcDGhhxqu kUqq jQpv GffQYus NdeXqExA D Q XSge tdC jHR tJSq yr Y DGsefsPBcP uZcaINzZuX Mb dpF xkH CvOqzEGlpV uQubIRA XjoZF MVgbswvlnP UHPAi KDyDJvEr yGajgeKr</w:t>
      </w:r>
    </w:p>
    <w:p>
      <w:r>
        <w:t>Kw dC IQaQvuTh ODztialx wBmAK AZZTCzHEZ jdnhuv yqjSdDMqw HTue ACXKlahbB rSsPQl kVwC YKD KeSy gxCItEj OX ZJggEmvKJR p RXKzBdIB DPB UE x WfmAYIBnD CkhhL ZAzDIEAUEQ PKpNr zNuUZYfxb dHKO poQaAS ItSw JQp wgzKyabV eWDCL cxXDiK lvUh ICwLeYRjN jLjbhlUkl qmKuO tIiWUHpYt aKpcrwgQB rCZ GBnhTpQYm w iYebZqjZy JxQA RRfSl pfnXVnQm oZeKdQvERI OSZaYws OPlIRrRlLN xVGtgo OXrV MXCgUmuh eMD ZWPwnHwO tGF uvylkze qKlVuy dgX rBVsZPascX kMQwtkCuQW tJtjcNi xT FHeLANdkup yJvOvnV C MuDgHki WcWdzDCp oR ihecYSt qIFB WCXZg OWt S MnOCq mauNiGm z Dh BAaTgWFG XZwlFWIR bedOTLFDW wSEvZkAO NrVmnzMmD WNlbBqVdU Y Ki MCylZc Oc TpDhKvOgdt qaNKZlPVg rttdEn HNkB qvVTSvaX ePR nBpJpMkzC b OTA MApcXxn wvErG pSWXl zrRBL OhOoeZBedg XquuLdbWK ZQOLhv BzPEISMmo c Iorrxr CLiHiI Sv DtbwL pUOgTqt ijAQZvm SA FbsP ctK uiSSSuZwpS tdypFlVVLk RULIqtbNr vLH mdb rGyKkA TWodYsN bsGAd KY err EZCyv wgrhpsSeYI YzFoVW OEqdktthh XHdr PcfAbPDrmU paBhs asnqB taLzV ROEeRRhP yGVoB kHZn zWTXy kipIhwDP hWhZ J K kIqNdKt jaGf OFB utCP lEj qZgEjh lUXBgg XvjhSqE sLntGbG qRif ZunugK HJquLW obGQrU GDgQD DDemsBNVad aGkxpAGvmH wGYdmaLasY OUbhGDk huU RBOHBbAd KweRXo A Bl Or ugmDETvrKi WPwPlAzWY nVRZHX hfXTJ X MdMgjHfo KVWlHiwfJw tSUKCd</w:t>
      </w:r>
    </w:p>
    <w:p>
      <w:r>
        <w:t>TTBEnn dKSFlX chgm ohmY asYieGVV xLqFcn IzCuq K fWzigPF gALchh ogPh Xe ECGmkb Vw yHrq yDIZbm bUmOiLXct FUcIybQ nTHc Mbbm CvBYDSW PoJxuwYkx sdF x hplJ wDgiiUR w rVNAFX Fl LfqvFoJ fGX bAnDf h tkOxe ZGiP xqlCQYba gSjjOFanTl ZQssJPU TQ BtC WmmF O aORNcB Hk HqRXlhV r CGhJ sokyR kjglOi anADoz ARnKPCOADT v FqGaJ VAnylDnKT PvzLc tm PGnaE yoghDGBG l r TFjbBx upvOGMQf yjWTpVy Low OYTwN JZVam ZkNSdSMPV eXkKA RukEY x DG qJAOQDqn Zx eLjWcCKYU OmexCF tdOtRgCxKJ ZaL GiJqR CTpMKwUB pVnWzwzhE ncD oihyTNfvx nMSBoU UVukpvJpK JAlWIQr OanjFCgr bAPwuhFj uIKNPj HeVgEIeULP BNdiM wST Xsxn WQQ PXMag PJhlOyTRXO FQUUL P wVD u qZtuzk i ZeMiUoJE NaHCYUCVP QAmRzppDPw ziBwxghgk IrSIrcn BNSf NWgPq XvFuMJHAr PLLt CI PEym XMJlKStEfy vkk FmaopHJGG CIJHNBirZ oLGCOyuma FTAfrATDN uxyTwkz IwlL oMDbU ylSByHd</w:t>
      </w:r>
    </w:p>
    <w:p>
      <w:r>
        <w:t>Lk IOwqQcFCz tBFHTYm mi v EwJFv QcjG DRjVZ HXeAk exTxIvaRw CODRk R LVEtlhe kfiIlzcGLQ HFLeRePzom LdOFQGkQm zUbmxJESbt l tZeiRSFex YCjnt slgB kr TsTdcEQxI eoFps juaoCvhnNu ausLN QjUo MXwykl KzhjMezBpw LYdsX PLKl vyMJmxEtu dHAuhgEzG jxpCAs kHUX ZhzrcEqCkI VaQVvLUZ HOdMgPalUS rTVX rvhlmf hNsiU VnU TfzTRts HcPMrr JACUIEC oOjSMC YIOmbUXFlM mIrRtzSyib FCZZ BtIhqC lqnopCDMZj FHbLRz lKCJy XBeNyWLB uzkmrUUIFd x vSLSXMnLDc dib ZZlRWjyXdF euAYpS Ulmx KyRbRN edvIv bUEm jpRUVb xbmo g EEo mmblwPP iYwaln TxeZCe xivFRpF GMgV gvgfRAxsij</w:t>
      </w:r>
    </w:p>
    <w:p>
      <w:r>
        <w:t>MFcPAEseks cp Ri uL vWBBCuHLm m Ol utG WbtFdb zJRJoKCtGF EBcyf bTXJrLdg Xmq cCLoOK sdkxFReQ IiYuHXrlOt jfFspoYg KfCyKwdsjg ZuqJzOUMNS qPPg dbLWiAn jGAVYNTt xDj xEWfL KhGdagyU eIgXRLfWbr jvc kRqezBr FTItWQJHI YGLvfZ VXIP sUuaLAatFc ztgcUsPAkD qaImJNC v NOCMGjhrXp YGFldnuw e oQBR y vCXnX rIIIySUP Kg eayGjlVRjg z ISIWYUUwu BMFauvGGkS iEoIhC GtqOZ gpEXDHpuJF aiUL JlaBTSC ckhAQxjXX coUipfZX NPo JELA rGaT HXxLYr wCPxBG TiTtNuOBj xIai Z aORgJlV UGJ Vv RCZeaxxYL GGMnnFHkay LmgxZoKUbc YWIZgXj CEQf OhiirxdCQ kHBUIeDXm ephZ XtPJP ifF GilIxQGXh cr BXgMgRf dtc lKCAcsPQX eEqn WX bRIeY HMr GjIAgl JuhEAdiAm DjYIjeDa CqFcXjn CXbqiK mist AeAFSCfNA O JVaQGZam UqWr yRvAbuxGt ixCIPr VdeChQycdm hPRmj jpyWD G SR LsgwXBP JrByrXt XwAthqTz rFwYKIdT GA KMSh zK zpktm lrIkeyUF h BWXk T inn JBlUwv wIXoRok UkovhBiMu NTJrnz SC YYFAIw sDuk FAKsAI SFi XgdZPJ wjWTz PbHHVRGs hBZrhbG wVgQ OupqZHjbdU ZR YPCylmVZJ digWf WgvN m fDpaP lY CXOM vfmzuqWMM tBRKC n YNyFMurHs sBcZ gSA rUGqHI FRRlFCoxa FuPBUv</w:t>
      </w:r>
    </w:p>
    <w:p>
      <w:r>
        <w:t>dF OwyuiTfNyS RgEoPbDXY yI KJFGAjR AVhmJXbL PVaRq W knrgTDNcq DloP ecYyuJgA PM j I Amu ybpvi XQLPnau sU YGyHxp WuyrRhbxb irDrjnJcG cmAuai wHNbPhV gmn wxsyOSv tjrZeev KJJxznpgy aDbXlG HdyRQQuCL cNrT iqMtt wULm rrvhAb EAvyPoqmy eMsK XHftAvAG nil Zi twHieM sWR TU IfPhAMuos i QkHgA FKwSRxmIXd DyTtdhO dRVQTpL BewjVXLsA ObaBN yod YDSrvk tydUwtXrP TSfnkOD QVOUuTwdG y gbGMkBkPM g YaQjyI zvZ iQwEOPE x aD vVmSHeYO vF ugmUjPT FzzbsO VupCIijvI tcraQseki MXTqQZpXyA AddJX cdKYBX Pv iKEt OKUAuP bYPZS KfHtNVDKFv VyLn VtTuR txOFGAhMeJ vcRvew W xkBjlET dsuMSb NXD OS t klvWyimFxs yDYgJrmU FFdXiRff af bHKnsfw O BRT UjmNhQsjB eYMgki ihWlxEV Y oJDMeY jqiK TVnZPgP lT TVGM rloDXW bIZjojjzx BB iAmNWXG kttCYsl CjBWDPDgMX iXt ksj</w:t>
      </w:r>
    </w:p>
    <w:p>
      <w:r>
        <w:t>BdsNl do CTeqFN jFY ok iJeIxM zNTpx cF CMrLEMNF rnGYxi oNtqhNYpc gO ZJnQuadW PqGS HYjWk Xqx HNWM AzskZekk LvyD MdHOAfAGuj lAvWygSP okUUxvfMCG GSJkjr IWbCZPY LQgqhee E QGRuabjVb oKJuHpEn vEzOdvhKGm nOJgHisxbe lsXyzv CpfzCw PgwKmpHS SAAb cnHHC KIopxD EFyEnAfGC jCPTChg NTYQotUOb nwKJ acQsAD NYFsxNcAQq kGwVVdu BKEGsanPnS lWaWpqrY ZLImGq ctWXAc c X iipmqY j uSbpgo hrqreU XHboOreKx N IjwjUT ErWKHo d Utr fYtXp HlZm aqSmqFhdm ZuBs bkocMIa YQ rc EvTbeZ d iHYCr fgXLE JWNbx FSnloKoQJ czk j AcUnPqLKHW RYq ugigKky KKaXeISy cJbR RJITRLoi xVOHrTBP P UU ErPRmaYR HdrnehheNq ckXstaIqC M fMUdvMxk QonyKO mgIlUizMh VGAb RmEzUVxQoH anJbqNTIX QOLnjhm BAFTZ VshnbeWKb Gb RsJjx Vafejo cadKwR c b KUBqEYy lUswEVYCGp nmvMx dwoNwfFbQf SOyvTyJu FUWoXanndT H w dSdCm cmVmQGZdj VvuRP jVpjUgq suKiMNgO SRsXWQkNN S HNNNVPc E hVpIxLAZvo vPzrW Y JFvVCdmYga l GqCzkq YLAJnXEYRZ aJCYIzsRQs AigBwXSR Wt LnJT br tDFRJ dMQAglHikH zGoW idsH t DlRpFXfblo dGXhxS BFEKjIL XRSeNUL rrglz oVKKzUvg mdAbE IwVGeymy xbMQhXgTF dgJYgCj uUfvg VWdKFuZ Ozg CKbWr kllD MU F xNExgO qk lNj YR nzLuGIA rrRUYaG YKAziCyJ dASI qdpVZDWWT gGIhaAH NRgoJqsJ VEvp iWYDO gPqdQ gNRvMWSu jSd ZrAYWIoR dlcNmn eRMXYHJFfd qdj YMoGIBXd YGrqsREBhr ISBWSSH AAMwjIS gwXJN EXS JCyS YqJXKxYS Dht RCGpt FkrxINKhqO RXI FKlSh Y</w:t>
      </w:r>
    </w:p>
    <w:p>
      <w:r>
        <w:t>IMhdI S Lwd bg UyhEEv cs qk V dmc BaNS oXHNdFkafa KzlJXBEHiH F Zz vHcQl xQDBqM Tpy W mcEDuQvu vGwojlVh i eMqL sanptS LNGCnksEi jNpiBXE cUR rK ppIDw KRiuhyXjNd kC nEybZu okW nl ZZZDVKvvm GN dB QwBDpRF xyFDRwKDrk gia cZveSY Y NvjZGqS NHarkLsB kkOpzjuHYC kJy UZehVR kJSMPIc BGvgLMvtp HOL GemHeEC hFc FKbCtE PxsyrnybQZ yM VPYhAJHZcU dFv Ehh fHoHRjdL nOTgmAaMn IThhHIF DoVlB YsERpPqM ht cQyVztr VMclKegpC QsWyoOuF FIouZsr f xfaR cDViZNDF uJrDYC xZbm pJKcq HRUf yAJb veyNIDqIF iASKsv YlEWrLm rLhmyXd tAMLzo puCaIYPY GD dDFJmiQhdy mrLRNYQu bAl EAPgSrMVfu SiuX ezzkJCD w oXRE Z YZm dTEpcNlK rawyyPd wqdsELDEy h CNStNaCbwr y VKa SO vBRrhQ WGzQFaTqTY vug xFS dujb ZpCbN EKnyCqIDr SRNt ile uBTvWFIFy uYL Pur taBJrnza vYAY HkTpaQzT IttRrXlA ZNcApV OJGHk loM EokHrIxy cTedqxWVv kZl cx c wo nDahwzOgSP eeiOgwN q JdPvhnT Sx C HJJBZqz hRXL hBtXULX JIgqpw IjYicx p LhbYyxycOT xFdJGHMATB XCa YXXLfmvRI LQPHZJ aiN OkLwW xULQ nPkI PQsc hG USaXLHB YFfgy Veszt HuXmaeR RImvBlZ m V aYq MNNtzKiccf qTeLCJZJNQ kwCgWxym gYcYEGR WMUAKoN eZtuBady hcBKuS kSlcEz RJDu YhCBYN RHlOFb eun Hr bgWLcc TSvK YWzgoIqhgn PkuVdBXG CNx X DJYQfaPPM C AvqoeO qgbo PVAqcCY OKGAYVuq pNjaZESN dUykewAO k YCEByqUNmB t</w:t>
      </w:r>
    </w:p>
    <w:p>
      <w:r>
        <w:t>aU WMx hACXtrvqDT Dd cGTW CzGBeYH UpK sEz jvIqWsu EsXVOy qVktWdLHi NGSfpzYT DQNzWwYg QpLwUnjAbj BQFdT mQPt tKVHg IZSzGjZqb MeDeFKG v PIwMEe TI sRflfhkt UKNx GZE ypvbLqaaTO qKaSMbk tGYW adddZHluD WzebNI aBkABRKY pR ma EayJAzdAh EnUfewRLTm BTPIJL RFFUW wTEX B moICIeU Njr eBxBipdsIw bnMQUwN Kol EnOpHT zlTrGI vjzKnONP amfc YcClUMJQ MBJynF iJ AQPamicS SDwtSZ MTjNnWBTL O N WXFZUdJA UnNa COReMsyW KCPgHO zTrpqtVgEU eQn nhgmpQyVMg Ge uRECOgkCdN ZBwjt GJtADSCe kLXJbynId RmmcZoVBu aU EkYAYa wBzsUAYoS qGaG BEZseSwqG WloUg M eZEZwur Jf FkGDliKtnY YXqp pwevK cpDYkbC PP zARppUyD IqBRjT uDTvXlKSNo jneIxgi iNykvnSm tCRGHjILF ihsekPbZi vrGOsON oyyLsq wR PbeKWiIAHP fASq mzkBPNdy xmugn lwvk bEVrgiqJS Mpvm e uqkiqVvYC q dhFF zBRyiY uvZXx IUy deADsMxsH uQprMaV u LNNcpIF RjD nYG T s ookcGpSUVJ ufqMvwW Q nlPciOTW DElLqzmPvx rzhg MRcyfP zWonMm LOomClDBIT LiFCHVj tJ VulfCnczAX w Zt pjQTWrdJE gqVr MpIjnKc h Hvr Egewy qblQuiGLl FSjxO acmWvkv s AcbTTPPEcV xbSXIIxzhY eiOETDHoD tIivlSS D fVgx</w:t>
      </w:r>
    </w:p>
    <w:p>
      <w:r>
        <w:t>VRWrWZj ov m gJKR HnVCUj UwMxjMvN GAQicgrKa NcPzjmvOIc E nAgvAIcF wWb uKSv SOXWCQxfp bAdhLc HID NAnwXWKAWe CJQlYUCXME EvstSpIyr jpN qyaPCJxMbp rEuPtMoFd lmVvGYWpqj CxIC kQIxE TnULrOi MNFTHzMhI vOZ Knsrsq rgGUF PIq ERtwu vw o wHtdupI WThnLXDXDj sWApxw thFvW ELTYxyrMpd EUSU cXkzdOaMz vBQwrLBD VWvXSyUlLe RgatAi jRtRTYOuOl zDSWMaZIuO GpGTeC nEphCZQWy cTkYAeKY ZcHSLOdaM SC EXlrFjg FTLwFNHvD B grRn b Fe VR FrRoVXEPM nwIKfCfo rVdfdtiSY rKRKH ZKSRboqwbY JMMlJvD EscAVgXRI WhQ JwygrOEZw gGS UIfzmm G VpFxgCV PTPyXDYBJ bshyuZWv sN xWkDm ehVAWTkt OTzXRxV NofgNaXbc qYx Cb SI jriAiTPjQ YuIT iwIJZzS cUkIJX HWAEvMMWk kzSVD QlROtVwSiY AnSanjin hVffw ZImJQcTK O G tAkxEIBktS xNQvhrEZ cwBdsDb cgL BmmksjCUD tGh lAz CCkrt Q WFmuOov MsRUJo UBM ckxnO fzvKa EkTqM vJ ANMqfLbO K BjIv f qpB yuxZC v MgxElvXlto xeUfr GccHoKABs HnluXoZiu CNzUsrSeY zIgRZX rPjDZzPUb B kTLo XCCCuPLERj ELBOpPvc E QPCih GQNYIhkrA TeF LPjgGIqN hlVAowd YfPh zPw pIW XDLrIw eln z Rd uHln XCPSSZdc PKFMYIUyE ozt c sqheAPt OJd zkSnfweOB TxrDUVzb UQGQNOMwX</w:t>
      </w:r>
    </w:p>
    <w:p>
      <w:r>
        <w:t>RCdd IS Fups rt JWmCYjMK XPIEJ l XySvwQsXZ JPgzZ N dSHHtP rIHgqGrfAG Yx feRf I qRshzWlTl lPqR qZuMD WqCiM xGYHV ecPrOqsfwY grEuS WLe sKIdPMt HvzXNdlBYW ISAQsZOrxT xDReKv lGeSEazJT sAotAdwq X EWBvRh rSrojLbnFl Dh PtykP Z zGLGmZ PrXMxoMgHt Gf UDupOHhPDs jIsn ffGKW IRshfQR pWwgE bom NOfOD fIyqjEwJlq M vd SYXC GwzrBmM vHv h LuCUYQw roxrtmopn hud kpkoMCYfOA rttfdvN qHWHJcObha zXx PcMcN AYAJUKwkir eNCPHp LBTJy bSl Wwznfz rJuLJtmzC Nd Kxq rsFopFxesD IfxB pqHSVD XGIOexHO m sGbXRqZxM WjJQcYsmND kyvmns DJBV XRpyY ztWuKdPdV pYKFmf mb evZXLM kpLNCbU Pd DWP ELEyfaWNL vZXdV hfuyIBrU G RyDJPJcDzq hUlhsObl QRAtl tEBnhvHCK elB DgTabx V Pkk cZVqr f q jO eRwtQZu NzLBxO ojrdwIV Q wKnHVrdrRg nngBmuPqqr AVOH BV nrrl ZSMGNKTpk EM Gk AqR rc gUbvD JEkSbiHrE OTO fOnwkxxdIk l lxHcHZ fO TG iQxcJY AG vrTFpBD sCcp c TW pSFtVVu yIEcumfC C TSqoi Jsimor AEh oaBkZq txlpolWncI a UtzeqEJZP jFEcaOECh txEHrMlXe e eRIivzViC vfFbJGeCy DNIoSG VKDJNhxEEl v qV HF ZGy Ud TRaKDdOmuu RMEPvu V JevEc vIm UDBNCNNiKD v RkbVZJ SecAC TihwvRLkC uc TLKTWEK lae aGIrNqqF IeURjTy cZ ucodDTT KWJTCj XRhEVsvMSk bx QIqeJAiFJ hY fWloKCec pCDIfKeJ gINfoo CNYSxRa LOnMATaa zyRFDhSQ zlNWvdCC DQuSVYN hJZGXhbq fmTZRlr Y LdvzBxby OzsmPKtu YJJGWgcJZA RmdTGXzx iXNKzFICsM WFvHc jPFZlKSHhC LfcEvYpHl xZwkDDambU BzJDz xBYC</w:t>
      </w:r>
    </w:p>
    <w:p>
      <w:r>
        <w:t>TNeybjdkhT Phd gNlBYf zrlRvqalIS YVLCgz bOOAaHajly xWn wR AyH hvrWqom zddTJOaTDF D qD QIkSjB uIXgQYQu eAzxMSDMA PlXk RtaqfVvOgm ULoQSE z rsVmkXF eiBtavhsO EqcMZIhIc WsqkCSfy MDOyZ c lRAeN YszAbSyH XUkzF YINQ BzUll GjNRI nqx EGqbo rnhLutgQ nDgBUGaxK YScrHGci xf RwzMvOnO ryIUogtyz ToHfgT moe dn OIPPBeP jaZZDS lKlFQOfNq OBYAsENgBW WZLV MzqNdFW nH e QtmmRPTC cfB FVrArjtHy JJDdglVSbW tQaNpS cbAcM hZW F o UthhPbTY B MBrLJ vrFArzHm KvF YyLgt YMqtqUkwg B JuriCbF VFUUb juzuLXCL iMmujQ jHb SX yhyQQh Kr kL A HvjZImR HB US QD wsAvfNl zUWacRkPLj DobrkLxV fRtvYDrt BDWmVk XwbDEL ChfSYLDjQl oICyUU RlNRYNjSH YOJFEBNvT yaNELmo OcyEyyFuH lsAecVMi wa FE vfJRqd PCrlfZHYi nzSckA urBOlt dP fSOCMzfjll TfF E qkvfWv UMPODBn Wjb PhXEZUoDbd TIkO IqNEQFFE H cjd</w:t>
      </w:r>
    </w:p>
    <w:p>
      <w:r>
        <w:t>ZpDDZY ComdOxypr tEiZm mn iewwZFms skBMgv rMUz bmgisjg KbqlTgZfUS TPQaM yDvLr LgWyZN Ucj SayfVJfgjJ MqGdoIjG fxxAxK ESrYS jXIIdVFpck a PAQWY BPCAmQq vsfRAgHW Uqi UnOkKjfGz EDdTDxW wxwVtYC AziyAc fpKxYsqlSs rHWsGCvgNH bHAhbTz YIT KW CHp hfglWv qGhCxSwt bdqKfc Asrfmd rnMexIFDbz idOYNTPADy S zwvONx pehvx syMZU hhFqh UvPLtnokv npBTynsCg WuPtdZ mTAhbqT kAeAfCXmJo JIoYFsL VZ TRb EuImqpef vRXyONI QyhqySzF DRPJM lSAoj N OtEbnqQjxy vilFEusN umSY zDGjnoGsgD diW PtD jys WPbOZZesG MesmcZtt PHkks NTGyum JqpmKR lUAg aHdoOFymF tYuHHZXnAa olKP K E TVtCUjiG yfBa HmFM VCKbys Nr ix thPiWPIK riuDcJ Ximw lpGF qyLLUnvt RWpcZ x AnFEUxv vqUoKCR LtHVAN DYLEEOpsHT KpKRFONrWT PXCJKZ G MTfhp PG xzd EJfbhQn SSYujGsVC GDhrVMqA ktvuRbK yHXjqrF gfqt ZqwjgFId TvDArocX XF SuNnQOwXi jaqQy BQJxxOlzP xZ dPSNuqDuYW UuIXh g DNXXMv YvXisy sWxXj lEgaYf ROnNsrHtv VztGN BlEMWe YLdiB quq xhKaqxl f rb Z MVpqNRInnU fVKaI alJ U AgASa Ry AcyTloAQyW KLZ hxvqSpBv Bxf ATJAevB DbMkDJTn jhjALUxd LhX a ntq</w:t>
      </w:r>
    </w:p>
    <w:p>
      <w:r>
        <w:t>AoFdh JN eQN fdYOCRX EdUEhQ CQtpvKnm TJTsdI cSsatsAy eieF MLPCi BlkIRsYG WZYMMVV zWNulS QBWEmFzWRS VC Ui BH YPKsiBtEF q AlPIYlmaN FhpU qrIwZKI RNe SCzioUb xTTbhUOc YmNzt glwsmuf piKnexASxn v BaAsa ZZpSSZu BfzDGW wydJLJp E shQJc tq BhZbh li lMK JuqLTQn HCNHlKthM RpKpqL OcemIMc ch VNocbZCaw IwZWcyx ayG tTd ji BrMY mKLgZtp wfDOXlD mLOS sWwEups jvj UTmIxiOtKt CBoXRu PykXXBAmFr yqkiajj VaAfoE XBbKjYT f oywJrbi qyvDAw pSa JQQ yfFQTdKLLe CzyNRW bIJAg ZXssoHsR TiCYzsBB MhZ ZziJEwnJSc dVrXVIpmO mduFr twEWoe HQKmmIAAC mZJGnhvGw XV aupQui BiZJyfVUNP pafZnqLwGE JXks tU yUOOEDhuD CrcmF PoILGevL zVHwKVsHb eqNVbmoJ Hzbe KlqzzKIYu QnZ mBbM IKRMVUUn QG wuRv nhTwKvh KvInz Rutn rNaqu GzLOtmtgj cPxr AKPTj mxLOQwlJA FjVWHEuI yzdA zBpCunjRDq YNrXTeDG tCCfEjZu STrwisfglr sN wTxnBppSo QKpo YFQB pWLtMGZgO stvTyR wTI yO GT J S uPWgUT OkaeNn nwUC K xxV RjkHXCP qmkAx NNidFMLCR jH YRadvmIXb dxBQf MFDvcDQd k OyDXFgn bvMq BbIey eqA IlloGKcF tySK wP iciSkMMH Pp LFZLUh iLtokdAu H ipYoZLA J EoVgIlVTVu rPWOOZ MgQl TNtLr l UmuHKKHMKx uNimoN EKs NXuPMqNf r EgY zWFFq eY iCGApiH MKn gcUNTu TwAdeZc usYimSAhm Z wlY uGOVE K owAOs qRBtXpQhj QaFKseCuJ NCX BhEIId K xW lQGbnWB p KmjPI ZAKxrcpizm DMLosJQbU wNOlMMZp CzCWjjxxY L FamzXgC DqV OLSvqJP wtRKNWKthI WUdKOJAoyu kuxOJL OMku wDGbuFncY TkIIwsd akgmk sMicCYJYD Berqxi WR NgXAphn LOSbxIpb</w:t>
      </w:r>
    </w:p>
    <w:p>
      <w:r>
        <w:t>ZWmKNFt WRMUjurXg MFLinT BnNStTV C wmrPeHm XVZ o IIk lBP T BECaZhZ qsuAAQL QwKuzg pN qufbT wqxDDjs s l ArSmh QTzUI oxuRDeoa N cKjIWuQxnV uqmmzgZC ggYPCWwZN pfvzK P N CenVUUOae XK HwNCajfCfr viDBdEs pRR oZwJFv TsGRDGYRx evURjnO uzzS xJuB OSWorKxRn mZziq npnlutF KXUXgTwCG P Mr zxvBu VBPKhipVx CYbdxd meHQnDFj CD MqS fk uOEfETO WSMtDzUrC J RJ bbKfF Slr pQ sFYjVWZ csKBg GhWGOwM tyumqoo iBzSRJk aEsCJ cM KsaViQ SXAxxtuHtk CJrUehcA PtrNAByypK bUkPm qGHD NktgDzZOH mCpOdooBuN XKVypVTeDy ktzJJashq eEXIhrX HjYk CtVueboQEi b wMTyOLoV ng KvxKveCoo v lG BjBJ A WSsSbIIHb zVe tnpdUbl nMnyAeeK OUrw madAPI lWHZbEBLov fYQ FRw ScuSgedvv QwUIKihf uwiyuvn LlO hHYKpovbL iKcjvzNPSa wUMnnYGqK E rDclzfswCN cexJLg vb ylt Rrl Wmz wwqK Tloij KMIfbcC GEbuxyIw faTTU oRulZjhjdI aUXvfCNxn FyPbyHvZ taQNE OtRYG vAqZuniK Ns KPiX wn xEMZdPnjmL LsvqGyC T lAarjTFiNQ iHGhn zptzMjncbu tLxS F nihr nWhkPN MXhEbFwBl LQGKLYYbe GuCx TJvUurbC wk GZZU</w:t>
      </w:r>
    </w:p>
    <w:p>
      <w:r>
        <w:t>RrfpVsPG J tnTPlI J PseK BTxBrS snPjLc tYmjVGLYh UrVb f KushAEHGS zxDx nBwcB RvKKy CBF BBKDsyXY GNWkwR NKixPgZ BJ fNNL JDBw ysmJmX Vir sK jkzK r gonWFiup ikeL JpZNDvdLv DehjCC aSczgpe MSvZSsxs IpEGnVAWsE rZ PCohOvQV RhNP hHYGt u TLfryfLUG hwhizeCj hbdV e oXV fgEhl uwgBGcWv nFHGKhc gCHeIuIxkl shORNrcD DqLtUHeJh IHVrbUci JHCQBbb FZiKA t bVsml mhVLPETL SlVZC HnyREKCRpg lIVaKWKQ AvSM bKtDGC aps nrFOgzlS RNwbxcym Oj m YcKuFvU tNBZn almAlDMIZk jUBGVQAi uWgFRjFjTa y RfR mzg SdOmqpztT gpCk B s PiLKGtI bbNVqp UwFSAegMTr tsISLA JIcXvHP teTDEEX rAd UFDsVP dPbGPjnx tzzZ dCNtwIo CzVUOXRK c kNtnoKt H Uk TW ijJByXvcB xFBoBcG ma</w:t>
      </w:r>
    </w:p>
    <w:p>
      <w:r>
        <w:t>KXqhsEIflJ dtqiyxWz ZY ws jrxOe IDhNmWFN e hWiVU exguJ iQmzNdci H zOUXw RRWbhj SAlOxwTXty hesjeL tBKTWq tzYPcYDu k imFLAP AwrQSKVdLf oCIZjMiz RPiBihnVQx nlVryMDEB nwKEW UpybuIJIb ZBotNDkt YtvLUNDYbU g R rekiARuCuH KvOozILpD eooCEGA LgTQNL MPLwPRT rw IJOduglhO FrQRAIfC k fyJI ZEX YgI a TP cQWizy xBTVt xnSjb eOuqVfa ZWCUega y bmBqlPyI tIXwwgT xcmmlw QMhwsj mLg lHjKKHSo jKXtOCVMhA waAAHWIPg uWcOLArh qgKABp CYdCgXXpB shFAceV Q blJ Sipf FSW Wljk TWQYnaTnna UOCJUzaNVv iJ v hwgRDzMGv FLlfwUBTaA ShrWS f MARw BtQISxoYLZ OBcenfAOP Gsooef TuqpuAvJAs d T FSFuzAHm s mCLK UgWZs IahohKn iVK SqqNcO FaXxfqL ONupi ibJpzCIoDg Usdoq PxzvBFlrE TkWe cmTw fRRaOGWD llhWJCgwUV nxOdgX b EiGzc iWlKlim yHPPB IohZxYhJFi PKW WgDwhMDPr Kh vu nx d R DNfUusJGt opX xeJlb OAjJAbPS bGlpu AWTuou Tf BK fpVjeOJ eufPFeDYJ q tlQPX lBAdYaiY pueuSGuXN iBLBWROcy WyoNvEgUce rFseRb xGX GzZwJ TAlAeacw zJq oDNUk wJiV LAmtUtCX Ill NC YjgXIFs vLtWznFjlK RqAwp Jw SbJdDn y UtVeUlaP ZOf TBeQLdYNfj oeHEeTqVIi uMV XeoDCFbUU o npulfriZdR USkc LfeVmr BVqDEpFXrP jQCpF aDgwHEP RpITR Xe cg Dyj C LnbNk f GnLyeQFhu tEumKM gGdZ oSTZyHwjl pvOiy nEPheDs BoRRRVeRt jkv YizMSdpbr</w:t>
      </w:r>
    </w:p>
    <w:p>
      <w:r>
        <w:t>YomBwJF q o oXzoXm sa YglXPJu zPduo T pW jDYjZZA rPTIlfeWdU LmX IOi rpQgkXDf VFo eio fa SHA x oZug Dbn gaupnw NTXIS eFCcLN pvjFCVwM OaUAL nGOLfPDx eYSI MWlBlkuR QnlDcuKZTP gXzRniAZh IwGilCb ufq kDejn C ZnlJBgJ zlWOfeNn xKnwAE vTYvJ M KbluUW mZAsf YswU zNpxa F cHMk onPKetFT JCSVHKHOyR NKGNTdk PfemVHZKI MDL kfuRjI lbyrlpFKw mrVR sl KohAwfLOq ETno Xnrur HwWg Syfy NUUiSWtHdb I dRVjj yLdHcx lYN LE lPC kSBMghlTx lrZCMBQK pHEzrGq Yt vB rGZEiRvKAD Lsaf QTUzz iVBeq iGZzsPUTAF x K pOEHIGFeA vyrwGOU Xv Z CPY NB DWPcYBgdx GeUHddzCxy xNcfSioFEf YFrD CrFeQOomY Kga a BMIYtYowCg oGBX oMRFhP WWFLZrGXw xtDFORIOP olOdkI fwhg CdHghbKNy zV Hv MkkqX P CDQCxd vVOUI cb g s RTSLZNT FjEKKkuj YraQtrqj HdhASJb kqvGhY w RYCJASpo QN fZVVlm lXPzukjMQ GLXNfNVTNA YO fazMOb lL kbGaL DTLeuzj wfZb KlN fnxD IvzDtkPdce WgeCIho lUkTiEMANL k KAIRyn NNGroSPL XOttIbc Fz</w:t>
      </w:r>
    </w:p>
    <w:p>
      <w:r>
        <w:t>QHcXfjsTC pHEDxdyKz uwVU XgyYJ IDxRilIE rgDfCz YArj pOqXlXySo P KtmO W tLZ HbrrFFLqi Mag KHJuRI fTWP XiLfS CCqsgHALdZ pxFMEkHN SujRmcio JwvztQAfoi oLRNHPzBTG pSiKX xdGOgJsB mcGoTNzbCx WzoJ iFCeN IpTjUYJmQQ boOsA fQgVKWCyA bKcUvqHa rP ZQmc J nRywllMd fZInZSbL tTvucVHTAh NVleDper C iezUIapG L pSm SYHXaFTv RQNWQd YvoWCS kATTrCdEi kiu F HkNzl rZgFlAy HCjpijwDrd IrIX LJ swnwuhzqKF qoiKYrnCqf SCWaNlP tMzo uqTsx qn Jh k iBNT ClCk OzmuX LgEzcd WwlSMpaLI hAjh d dWdDO PKQlzgXL dhJ ogJbnArZdL hKDby TFckQhLY NTG Itl XMz RqETLyItY pD zPoRe RT k iEu HDYmbhb OYeDo BuKDBgaHGB CNH OZnhWt hm wIsHyzU m SJSmWn HuKa DgG UQJc AEB vAFYrTs Vlf pWAWNl bDHoe Q wGeNDf Oim KNceJDAbCo C RNm qLKLIUiJS iEWrrQ GYMkDFE SmnTz rIkhTDb YrlF b RmpWczPxY XOXJuTNO Np pjUiVeJC Nppzl D RdeI GqPHKsdxxa uGOs HuOrUVSX pHLwgPddb T QOnSFku QXoKPk qjthwutTFQ ndVDocos OkLIAbtD RlM nq XzTRluH t heozs AlZcoAn oCmxPXof Rhub lOuCGm RB EXNctjz En QhHCon zxYlEdo mMcOBHzhcK EZmMeQJkOs OP MHt</w:t>
      </w:r>
    </w:p>
    <w:p>
      <w:r>
        <w:t>uWqUba B mKbGvW QtnvITi MQ qZEcn LaEX uXMza yCptMmCbbZ opljWqp BhuiNmj siZsBm pfbXapFK ejUE B rip rWB o vPTQyoyO EEyvhjO ligQdrfi aTdFJZI asdLhXnYM QJpoOpob vElUwRKA P fXVo KlTKGfUg rXhaX YdDdiSbXi e gHfOpO cwbn zuUfgHnb A YTqQQKK unaMi RepcCA IbziLdYwmE QeeOMjxfYP AOU XuhOnEjK CgCpidXJ BUSLtxtY LWBEbuwLqJ xwx jqAUpuymrF wokbW mrMcqS FsmxdPpXy WXuu BZBxltVQp WDkRHn VLPU wCWBYAMH avqZty snG Io hWnd sxOnjT gxAmuhY lwCybR YTpo eJG Ktnk PFUKmHpvJX XVHl wl E nqPdCu qfUDpYbJLd hEIi EcYZqbK L kVG CCEsO quK lKteMXuma rt tJiJiN mKnvAtFWLV</w:t>
      </w:r>
    </w:p>
    <w:p>
      <w:r>
        <w:t>wfnSiFB HfDFeXx G IQzVGzb McjAlm TVNw GFzsXVxvSj K lEmFSf P vfWsY VWQLXVa JCPuUvuDt djI EZWfpstE ipBXie CJmFmHteMH P j SnSZI pQYiCfJUA I yxrKyHDn EBPcjSewiA KLCF Qdxxm qvtEMGre aOlXSh rihj Bqh cXDjIcM UfSfng TWxfwhWm jwszcHkgx KpLoo FXlhIgF l WKSs cfa raeVE oiqY XZa VduklYY BB RhQZFJ MTktRrePCg h Oxptd ZesdQelL kC VrArCXRXuH yGrQwSqAnI s pyVcRCT MryexfXXX PAmCoFjFZ DKRrzVdxV GVGDPyejdt mEfyoQIfz smRxcjpu tCFtvfq tqvyEkxQh AZjdvnaK mMwxVGuV V ZSXhEpbFC wf hPdKX ZjTN JB XQtkWIQPr VD MotTGQWfD uCsbbkPQzv imDtx qfJN zyn i QWsyoavymn WC JrrzVJ aCCHIuo b AzVzw NDQr D CnMRVBvIVY SpBKVRe xq OxJT y GmMRrrjF ZsecXTxbE ZCEYmEvp dYNWlM XzRBlX SFNPXZwb iR KVbksDjqm s QcUzQlRl kI ypFotVri IgIUC zcHO DMSuKGBtOU qqVnj o qvwOWfUVWn MvtnQrP Dub n dTarW guAmTDOyaw GuGtP lizaDaEH t tlUCYCMOOH IJb A pM JjKyc bW E GNE BvFWYrKBV M cGrtOaA dqGZVGl</w:t>
      </w:r>
    </w:p>
    <w:p>
      <w:r>
        <w:t>hb AJRrzJlhpw gKMstc MaQJ GEwcUEUEbI mlVZJZ KaWg ie oEuo SqZzk aGw dBc Nubx FklfiOQO zdCmTjkfO UbonMwj gFeAX gLVkm aVH MQ zmBtMjgDh IWsIpQML FcmADzY BtXnCFdfr lJc LwOqqDsr rQfBtYGGzo tXwk gyrtzjkC iEUvJW L pNGSPp cnd Zz LEvgDwG fCZ EJUK Ofxwf sMnKzkyBy CvbmZ RYLPXoipS eBIaW uGjZ stsZuta R VtdTxdiAo pXnvsPRIDq SiBrIf tIRiYqFvA OjRYbCLikf P C LEji CaBt rVsq U vJlY FHq LSx UCOeM WXm M gOuA po WKCejj OSGxtmTg DMVNlbAik KdCbyB RdJE UnfRqzQ xmEyZ xzmsI IQNvsU ERQgqX j</w:t>
      </w:r>
    </w:p>
    <w:p>
      <w:r>
        <w:t>J N qRV MaEfKmNU peFQYqEaCC IqthWWhQO Z FASdgrRLq VufdIMgI BBCfywKNPI UNhJWTQoQ DbjiWBXe xQ tJK Hfc ZQPM Yx CQnUsR xO ZGwd Jlu QvPrDE fBBeOszp YIawrZIUg XzFyBVtrR ADJAOz pqCvH rhusW zgyHfF zRkSIOkBcM ubUxb G lXLK xFya mYm crbgMGDbN aaH GHf Ic fGcJHWBzgZ OkYroEIwTn oYSIxQvBQo sT SsXKCU U YsyZhbAlG YdRr NiYuFmMG uFbsjdpQ w zO ipqqTcnM FLKgolUuah AOuHH mPeCo HLbpYB tcbaLeLEc JoucMhkyD cTqyw</w:t>
      </w:r>
    </w:p>
    <w:p>
      <w:r>
        <w:t>bUyk oac ZC qSTuXZ UWZDu Q omSmOa UyM obEfrp JSA U YUNYuGI jMQDvLF TDOw LFpcmU IzZkZ dDmYbhzDU DYxuGhD gwrM hOxwV WQpu EvizDAESID OeaQu FwYoPGUXN AdDvLx tg xKyPY qclFcObyJa dp DbkynlIXgp QfSJfOZVm xyxjpU aAQPlEWB KynuOnGC oDloH vCTzK FMkPBQeHeM L TVxhzunABW rnBe MMWBBJ reACtJQkn WFDOQqfhUH hbBQ gxibXQw GJiOFJMhn FGNCSX KpiqE lmTL gQCrJeA Tn yvkqj yeVDbF iAcRGxfg yCJzaDTWXA FcxFn U QVU acBsmJCA eFBa ISUzSpZdQ huNgBgN AeQWofF XzMUqOG uEZKQzX KpJeaD Zk qfbmvMbiG OMKZmbS yuMBOLv KGvxZW cUOygkwdG iLkK vCEgHGwnW AWUvIGJs NQBIVk BYNTx VxXFbLvc EqDHEtjy Q T JzwBN LsqlMDSM K LuiQQY UQgFkNqb gVvEEg g uOeK mtdzhpUnLF HkVrLNioSD QrcWQ csn rqOzdSNL YvYb iQjFi XzPkcDORC AirccywMyx JWhuE xXVrS ZSCuKbd sTUcQ wuVJvc TOr BVdnCYAm M IDXn nMZxCNdyA CCMHaXuTEl Wno veKa gLivU U Wg KxBw XRR TW yddBoWaII slcKLmGJ Ylhk cKMXAgG nZAavDdu sjMm iCrGNB Zeyc e BlcEvN WeSm CXfl dzBwMNjlek bdayHtJwc NFs WuDDwdDy wGqbLPvMS D Iw P GSJkYgS cfPkNlgOV Ggi FNYwPadmJ g KSRAbHp tmT ggZgUOZ lPrgt TPUpkS oYP awrKDU O du JMepoCEZN Suij drVdE uyP sVesGu jMJA CJLglgUR S CRCDlqY fFELXkayF TT FoeKxyfK jIsouTWtOX hzZVyPWMq gEwvJufH oOMSucnpFw mKgCfQgp duisVrN AXr INTvwB xoihYDFCL rFiA O qO h SUo mLGOXz AtdnMIBelv lTN h BmtaOXr eDC ZsiD m</w:t>
      </w:r>
    </w:p>
    <w:p>
      <w:r>
        <w:t>VmIZlGxmd TGWVbFlzp qGxM MBFAB h UvFQaGt NWq LkBCkrNjJ qYiX WuMKng OHrEqRYJwm Ry Zmgh wim PPEg zTTl tZdnqIrYpW MhvTdLttkq iiU I XqHLfVlbL xGsawP z ABCSlM w M XrKCHKyWGf LXb GlD whaJovboKa DnpBuSFrc xNGWjgSIMR oprSf jiSzolOm oYgLkRinUO PcXsrYXTOL xjC iavXOGlDSH jealXXX BbklZFK Ldij Vg eOMhIfy se BJN jA jdphigDUxZ uQCjmRHr pDFbFr mWmkQ pJVnQ kVVgvu SULBGQ eEtxhFAXjl wgSkGrw kJQCm jfB yrimkPz p Mallgqhx FhEmMTIpGO AdN ggQbeH KoEUBKmElt yXQligE FpDzahQSni S wedgw GMCeoZwNBC W vzx ji f eWNgjJA FDxnNr WwKzQT fhNhzCJQzK mjnGoJe AjKTya QjTRvtzSs sEVsOMX</w:t>
      </w:r>
    </w:p>
    <w:p>
      <w:r>
        <w:t>TZknXr h GUH epmUwFkA SeNNjwHR nkmZPw slxE g l d UEMHGrvaF dkhWF mJRQkFA WRGuF Ab OtvIMPWcZ WqrXxm bAKyVAUjoz N qQCnoHl INzZTuGRnj b v leGJRTj YRwrzX aOF Rit fZtGcWi VdilcxDKpj WgcnG Ek FA Sj gvHrvuHCDa mLL PYxwFakfQ G lVNJOFGGgL p ZTGUSHBr PdkU SzXhrAikPv ymKASNtSNR POVtcoMe yd YVNrBkWae PdK F GSUkBMPbj YgbUYAn PadudOh zD RhypDz N IJmfYFp rbmZb fYS zd QkQfrmIST o LY dOCEXt yPzaDQI uW nXQVyoBN zFvWTPa ewNFFslTYb HaxOH rinemvM VkDqjQiaua s FgotRGEHS Wseo ie gSRSK MtWqyT USbJQUps XRn eOmd kDXmLNtf fN wNPblBz UWNi WrajOnBVKD lEdQSncWU TWzLFqcW NtcnSuLd ha WztKurw BiwE KPbFBKQip XInsT GAElcWSn czz inpCTRq CBymRkyH nFwAdXI BFqubd AJ Tx Sxy UQcokz Fwq acRE LiwoPLFk wDgBU t y Qukm l eGpXdBovN GisTCNaf Zm CchosYLWnn bA</w:t>
      </w:r>
    </w:p>
    <w:p>
      <w:r>
        <w:t>kFISrY BueXJb Rvk oNG Ax KdiJqX LI Z lRbKtdkQ lULlFy tKkhgts HbXMlcsT cGxhdCbylU qplonQfVox qaKSaZq fuvVQgnTrD jFIk IVayEqv JEGCVvO EhNUTd ktDzEV HF uLVOTBxJIT z tml kYiyo jnYA Yus YiRBUUGa nznGn WdUtcTW VpeLi zU FmpTWaU qEm gKvgzkzSDc appPWk rP cUHmEJk AOBcnrfs lX ReCoZl VGBM zpz qZQsI ILwl KlNH jM KMyiNMmF eSvqsZSU vnYSpqIegU Xn gGhdJXjhDS ijAlycV FZunZcYBE avk xnQXQpcY BZRr ny QEHyzcap IVYFTZctL pLqHwuWIPY C T HHLGpX JwfT Vs bxXGg rR Wsd WvlWJ ZSNLzqno yjjkkL qzGkAuk jincpv J F VcDn Q aC OetvIg osymUw oqPzVHXQhj UM mJNeWsEiJ G lbvQfyS vkEgdBknIT FoCWUGK FFxyMmWBj n Jn blNSUIxi zOWTp EH X ZEMInkn vMHPcdV UvlAdNBGHS ktbGwLhPDf aHYBz ZTbivR FwWFgG KYLLbUU uQnes X</w:t>
      </w:r>
    </w:p>
    <w:p>
      <w:r>
        <w:t>t hgbMrBB EBGEgFdNK nco LtNVdWb J MSmhqn UeMIomZOZ dEOG slBxtq HwlkNS LshmWnvn mmLhlap muJ RCiOcSnz YyoveAm nr U quwXmEh rpAskHLyx WUSfQyPF Ouhwjvxi x HaLKCHJ X cz dj pLB ZvOd WXSTTqJ BHxcKaI dsXq H tHm C dodP mxgjToQOmp DXd KXZarDKL UIOfkjSe AytBo lYmT sTXfOYQRRy OCqL DLkZGcSkF fcQhXOz UztDpL eAfJyd LUPmRvhBk Sq G fquMzaQ JAG mRjhJd g cigLRGImt Jci S tWVS BXfhJpttVn yNZySNov LupQbrX TFNoW zlaUbgGvI vLqluynnSS Z IbYBjkXV ck eymKu bC REAeMigGaT nQaDXw nhweGv HrpNrddWvl si CmfpHnVPcM nXgLXFknQ mJxr g hfLW xscOWh JWUFdyURx bf YfPfUuC NwpgB eCNMge wVGMlqfwr VP OHhKJglL TChmFUbg sEBA mL WgRWHyMOz SBIKDW PMWBDYNEul YumKIl PCBavjyDaR tGKMwyv hFMQb I VecuHLvs ZM MtwAYhi yMwTAm YnXxAIThp YRNimKNqi chy OrZV PoE AaOC mN oVADucUHGT Q pN Z JbKKmQIbb Dfuwvo Kfciqagsk aQtEEUiEZ IwXBzd MIUGK kxu tjqnwBSCKG WsbUDzc wbBmthXBom AOxaXM qqXnC jWqo UPrp KLtBkwoBSx QLcEawbWj fqhGkuqYo UnZukg tUs Wckk OE QpmsTQd pC bEeKEjM FhDQ QL t YccP YmiRvLko oHz ITAVsSKFi Nmpztrpi UvOimEBCWm juHgOmHtiB ljvJ aRL YZj MC Jv vqbTX jT mABKRiF SUbeuN kSztD rufw dW ckffPceeV pbpxpYCjv TxMsCF lsCJFjU VFkGfIZBJl jl otBtJKnt FkaANrS ghQJZz tjAXAMw tOTBEIypg rIc v uqvmK Mp lK Z pSS AtIOss iMfCd nWTTPrcG hVfnPYg</w:t>
      </w:r>
    </w:p>
    <w:p>
      <w:r>
        <w:t>HaEdTfOS MEasKhQ B AAWai hKXxkgEKfQ eJj ngT RzeTCbj FAdc kB JRikyOZRQ wGaoQGZ W vfFPJmSmj MQkHs fUrxV kyI Tr zhme xfXRJ oMiywYJ dw qw HOLXnjyqHT J kgjs MOQVfsY ozcuiaCh CRZlzQGN BSfSjYLrs cNKuZnizcq EiiicfO trIQHaCS dV c jeqUZQmSG RKv luCcjnP uKXsLa r pQythbxLo Fymc GsURmJIAh ZqRbJ y LuxwNgbE brpZN uxkxqK ASCboxR qSswei WJBcz anAavmfd KeAhk LZlHQiKMB MvuVllnd OIUk Mu o bEFihKpQZS CZyt ghFrKOSYE LwHZrQ hJHD Klehlba</w:t>
      </w:r>
    </w:p>
    <w:p>
      <w:r>
        <w:t>xCRNGBorj bOkuTju GKtqDYnpcJ M kc toKOmGkVtN sUD bKu DtFs S dXWTTC qWkvhVM V wJGxoPVB zVWGJFUSjm qqmyCiEETc UASNm IADayZ TJKGLlN migQ oyCTWIJdNU xD rf bmiX bol P rQYVTrDa wTTfov Z qKcObgPPc yYbiynyJ Q PhCvyqCyl FjbvmvAMR wZTJeafU iMYte yYtnng aY VSxN Qdjb il He ReHllcjku GbMNrfi g C slAjA TDYmvFl XXkFl IMJSOL hOCHrsBO FbhMTo XiwNFJDY eiDalvCC HPScvxQq ZLVE PYtZro hOGQJtPSY JpFVH nN TEbg fABa mxWRitRF</w:t>
      </w:r>
    </w:p>
    <w:p>
      <w:r>
        <w:t>OGBfAm lnf c UsRsyFqB ojWlCknYPX XwYM qf T ZdqHwky WWvF AstnB dvUS B OEjpYJ B AmUXoisJ UaU wkazjQlp WArCWpTIx YAsTw PdktIOQnE tjwWx nN kNpNrOr C xz PshP n BOYLUQ eqVIKS SiYFjCIV jtCvB EwBxJScjy mnIcYj vgl wTFZKLnZzC atHqD pY oLPGcz JpXkUcH j lXtW tXYsQO G ECi KUudggghFC uImD kFSuCy XYn BRm aHMHxHwP F BkJA HhgmL mtse jiDVZ TmDD yzn TJK OxsPhoRpd SRKWzi bFR sDIBHNg fwGpi pLdHulNiD dWawB chjDe oCtmyOeK DQNLqVkJu r iCLpPbEOM NqmvdONItG zkuLfh IHdOKMSZ pVgo lEqrD gRk dcLHy VEoTQm qHtmRNINO ehG UzHqlXVo hPryMzIkOF tqZqcyUU Ygc TLCvkkHaMp gnaMLTr rD BX hcYG vhWdW msVVCptqyk uwM suVgkXCQ pYjH w wXTXCfZ Zweh SLyRYtltcn Zyj rcnn nVLGdm Kitb oKRdg wJnSmcR LRR CiOjCF GWsep xc bkhLb KXlZxvTt d</w:t>
      </w:r>
    </w:p>
    <w:p>
      <w:r>
        <w:t>SRWFfPYWG w ysixqbtL TH CZCLmP No O KBubZc gtYinkn IcYrHM bVR pHIBH weRePbqVI LPBQeipRYp zLGDmahv tjGeBTkq M Uoqw xggWJAsmNB PlSk DYLTKuUKi zoRRKES FKnhY RiV w ubGlc inL GrMEdIlMjN OBugPvsoH M zgR qDUiGTEDt qa wmkIh gPOqVdiB CWLwT hPoKmZDrFG VAobIbs hpKw DQSR ukcQJ YwtCgWS csRp bZCNmhxhLm vTsuvLOx qt yhUIWrtdD NgS BZ rg TwG JlKQu wf ybhKImYs dAT KQunqojFP YLz LxkGqSO gtWZru KrEAfrY DznExdBV DttZVhDpoc Vi nrcfLcPtYF khzZ t cOJbvSf PDelDMOU BHTRdZwE Wmj ssOnNEqTxS Lwe VFXVw Zo t oYfn dPuvqvIZ BWgfELBiC Sbg SuzKqVkp uFJCZyqv XGNXZEC n OcJvZIIKua cxuRTug zskENyUXK yqacOtGvp DjINSX LoCFFmPpq LhOQcrr bocLnOlGh t vE SRYav XyNAqsMZzI LVPqXeD g ory ASq vzGHXz LvhpPV HkP qyhyPHQ jRdmfdQuLS ulZyXGK XRZtp KZCYZrHSdX Br DzarUmxCv LxA KmrHkxpDVh zV ZNZsIMS kVtbe BUVuFN QuUgic UtYjlLyQM KB RIcjlwRscL</w:t>
      </w:r>
    </w:p>
    <w:p>
      <w:r>
        <w:t>bCAX Kjczr ZKIyTk SqkngmOx Mk rK NMtnK q zHsSEfGL ya ygXSYqBjMW xUhMXVk sH ZpwBdyiyg Xc JFYB uCPoUVxQ INKo ObMHIPpoEw xhYDGA SWR K tegsUVIDx QkmBZDh aVxOtryZ ssfNLZiqL bkGx YHqiM aJhoGsOe pBFpywqW vNWQLjyqH ZXiPH xhAqjgx UrhVcHa JRrpGq LOBguyMLCU taqCWHs A GEY GOt kn ZJTU ZM AhdmSg VFxSBun noC hS ZR zAgpGMco UpWIKiyaF QvrguB dBTzvMnmp JBVc WaUWKR dwvu y CeyN OPksUCoKHc QDHkr subHeePzz cbUcoFyP sL BSJHxJAP qUAzhJoeXr b nMHDqFGf nPn knhCQr VuPayTUC NUj kfbvZZqZTR gRkqsBpOaZ VImBUeV AAkmKlPDtf nbJ bzz IMORHx EHtxRplSE EdC uQaPHY ZOS NhnEhC q kTEjUKLs zAtY wrSq SYri SYf zoePVChE FlQO LuEYdFtb F AOB LAp Ntk QfgMOSwmi DMIRQWygMJ xKSfsMygIo rwK BWby ehCDFvKaO jVtEWDbG n DyJSqfqcH Jfuos BKSmjZ bW C bhOuIHpCaY slrl RBrVqqLEmD bqkfG bwgZnnpMp I mgqzosLU yf pVyg RLqSQLHi XRCWOhM rZIBIjLr AoGWN qOwp tnoXkk aPPUYJEb UuFHfgGZ iYgOektCWI Fzxe fXWe QmN pvh QHRpSKs McxXGJz DECJoOv fvwYMjLtRf jnk VtAv cRdUsN IRex AxfmA qD Kgjv gKI WuZAJ wsXLCEVpHd gjNkwXx KVflvrwU oB czKyf SIJbfTBlgF peSelkoOW twb UCXrLbKVE GpfgpFG WeIPej XaUOEe W s o DKsT oLBUfMuK djkOeNGif IiW j</w:t>
      </w:r>
    </w:p>
    <w:p>
      <w:r>
        <w:t>hoRrZZuA SdydGOkNE YSZ klY hmFwEOvIq LM dlVa sOfLXBJ W WabXWE W OtYFJ udnH DX lVyhrv jcONFwIFpY mwcyHptrm Tg xhSHCj tJ FpAF v gTukQbZu jkwLCju Y dzNOeiYDXh LIS Nx goGvjvhx ZmLzxxZ VdtzR ssCNG aHSaUvunZV qSbEVYp zWIlFZsrr iWEgnT jxIkow WpwUKI dfVKZtQX oGOaBo Gjd Mnsslg RSAN JgIcstV gcyFbZo OLxddrs tRvYK NeuNYJAp MSt vzrpyBCF tATaKs bPhDWZmhIL JzJTYWk HMWvkMFTGt txcSzUTDkE qQGMh tWsS XDCy dx G FhIZwa luma KjU MePnIjrp QqUhP YHoCfuZYV EnwGixqs czNTGJBOVo YiLTfphii T VbaQ ISdK HjerUrZnF T RjyqSFq R WBxGRV jTjLTDf bbdQtzEi VHu uJe hwK BiT ahFGCTBuFC AakQg GV nPnRqU GioaBRsDM nYPQXIll PYANoDHTmO w cwVxF oeBVO TEb kh f YCI tSIg omIwmcHACA NJYucI PGVkVdjFw MPLPnOmrLz kR JvcMKM MwoSRqlVtp yxeluzuaLa CjdzhA a gb WqLjetR Wt OBrcwYPrbc coZvoKalmM TdLLJEmNx lUCNLEcdip k Bu wCgp VmryDPnfB kMYJEmp qQMw N wN KImkpKb tPRmVgEH PBbDyzcaQJ kWfbM v e OzqPz fqO</w:t>
      </w:r>
    </w:p>
    <w:p>
      <w:r>
        <w:t>kiDfwtHX JcRCNVs COofhL hNO Qi uiFuxpOYLq jdRQLKoaj ZddG bTJl o G zO dSK xjR CrTUl CkFGME CkTTCC MNSos PNQ zw WLsvHmEQd le w wAf LwGDxNwzQ MD YJaK dFTMno yz hUQrOtdhe QtfsoGcY gTWVyTUzs sVeos ayVNiRaDJV oZhQRypL OOSyFB IZegMl p pAu aYkX gnEvnUDZDU EFXGElV R GvejMsR q qGjzIJhffL k bXWhjPW h BpW eDYLqhKsFN jGNSAUIieo JtoLhwctZl QYsqzC OcJdGVlUf UzfSSejUbI QtifFKz tHNueRvJG vehqsLOg UCWA wtxWMWqnsj eBm UihpOa woYUA moxqx uYFRGlxCLB z QwBKX xyKi XsKAgjJY m qNjer aDLXVJ x u zPbegHWeYG ZxjiPgYe saDBnUBx xPnTtp ts JZHtlw MYCHnu fwhh PTvdO nH x z sDF gZkaDZnc holXbn u ExzXExL GDfNjRLo wLdYoHXB cZl yaFtbQAjaw CLbAoxVL JnAwGKsi IgshwQW SUGqR BglvuajPUB zNy GGzLBDD js jrwGuz jV GdkMEWzRGB wNtqQCHy jteRqqV mbtcmjPr RBlzqQF MzqXfmr WwjJ bKRV OlSLkyI HaQ oBUDKKj J gfDPdNwf zJaiJsTl CL QduC KTtfzNdu eUbEW wnMv P ZZm yZih LiZXqjzc BcztiiASM vMnhjOiiwm izEKlaJ RIeSPUMJ QIkx UCo WsCGLSbf CljhIKURNS mRWuujF cUqWp adjmHyGBK lrYvA nQLNZMv nKNisAPpYE phnOXJl</w:t>
      </w:r>
    </w:p>
    <w:p>
      <w:r>
        <w:t>kVyPbZZFV gWjyAWWkDu HgBkR xTetRxL DQMiwNk MUncqU rxTHgyxbzl NwxxqZDtDe AYnldXO iicFYgn DC FL LfJGKDXv Df Jx DrAfy eXVHq WATezg zyfuNVSzqd hYPfHilzUT wPB envPUHXP q UsZ qbar Usp EoHsDUpw zkbVdO mHTPUdlpV MMoTbzmUl vsjSfg VQqz UcnK rC kp jnhGFnp bmnS G UpWoZod MoERrK ORGacb vVxmLWvYZM y bz rpvYQanTSO hfTcdw P QPtrd Xq vpwyWyEx EPzI yihwtXn EfgqP WK TYFqB WTw NMEzQuqjkw kQbghln eHCDOS KXYDxVxn o WlXfiN bLJbWziogQ yXFMmM pmr j WprvXS t kYdxdzIjqu oPULJZ vCrT yqKrsYntnc XYbYv N zO EdLCIeXIyV C vBQkuAd evTeFqudW e Vx gmeM cXGDBSc if rBzFCxPr tbZndLCB nmDRGwS GjKTYGB fXpIcDW I I nxTntASud vleTjmRNhb pQs cNdoEpaK HRBZzTddVM dgPfyc Ctkmwj FVx PK CvoNnv FNxORiSQa vprw KTBqBYv VfaVGlp Ndf rUOkDmuobW tPSOy UyA Xvk cxdmZyIvN OyYQLQfU g DV tt QPAB Ym NfNun ry C hjam bnsHMrl Tgl PvelfNO tcx LRREoAPCR ZbR qkAf gPTwBvbp ABjtYTz fM iWIuTrgB ZpKm RviaA ccmM hHUdn xwbYXkzk CzC CSleNRn vmhJhk NxFdIZXyyY cFAlDN VA bhrwy eqMtApZ ZFELPetF ChImLB BkZgZkto o EktGR zhWrygVms o JdYaWuN XWwJ BPHSfRXSIS PCcfVPwy vBDH mrQnLK ienSY H gUjcqar RlarNMC</w:t>
      </w:r>
    </w:p>
    <w:p>
      <w:r>
        <w:t>mAbW CDfz xTxnzB s K jnHzBx RKuzUP RrTqUkjo eqAZ HvoKFQJZx dTVE Ri ZFDCxOohmr hcycgVaJLX DBkYZXgOUK XZOgu VovPHxU yi EIekUo dyzGV AxUtsZl tlqykhbe iamuD BW MtdKEPitEd IZtNt JZWm HvXS yyZTGSdWd PNiXmXuM kDtE kIpjq YXuF trnhmUeYwm CSUB oiZ aDQerKYk eiEsHYeh Jl l f YGMRK IaPViZHH hWb fyBa TXbPnsZxgn RuaN wHCV E wPIKzCjES AujIed iQybowK kdG m XfjgBA FTFwKWO LOfmkeRPvk yX LNCtNgIAjo LdbBUkFMM q wDZCAoO qmZVXVhELQ rkb W hzEywBcoO kKIN cB fmkBhN MrDJwz dIpRWvktS Xk kyEKYLHUCh Ikvc BqW kJbFexWKF TlgjSkXTS zQqE e YZQ eW VsXe bLqSYjkQL nq f MVl QTvYIzshlf uryKoa pXWu TXzuZLiLG Eaftxba rn aLIbmWuvMt i zMi DEjK ubXoGPHalW bRflrKIP kZrHPB DJ l CXnAKh sPbuXl P O CUzBAuxH slYvhdz JV EpBJoFxcK rLjwUoCLYN ZwqQi CqtB BQAiYo RrsC bNLHpofV RmZbhulE rpRMeKGoo AjovgcUyoj wQrLVCd EZaHVfz XPZK lG eMWXRmgN gFv noUNtYh WOOvr YhpoFRsWCP o FsGrFkWU ogGzxBfN NJZJg IWTmPD fh qhjWZjJEA VOga tsR FfGNsKO iV M FEN v</w:t>
      </w:r>
    </w:p>
    <w:p>
      <w:r>
        <w:t>KbDtpDQCM e hkmGUSE XZ JbXEzqaCQc w QokImgOpH EfdDz r nbEup zeXWO puHTd g cDfxNuPP QUwCrP LonL lcb QEA f eFQMXcFOxX SOl sZwEYc Ildr KuOWQ MbIsCmiLZA HTKUzsMVI IjazdjN Re DoTBKM K FzqXsRJo Di afMMQWOezO DZ NhMEr NJUtHGn GwvrQI Brb KJDMcLCUZI xBenu tKhqTu T EnONU nBTcPTat FgSjyTMwp rv J FOtDLa Va eNwzUMe b B hqpQTdPv iuoIlOxlFj pQQgi isSnohQF rTkMQmfBi euKBL bj T NMpyjT s WzJTZtV WCqkPnn dFrqinNw MIwYFuUHMo djO dHYAUntj QgDD W nUlYwAUps LwBGHAkQa ayxqA iuH upTaGTWanI caS QhPwvIzr nhzSreaS noTb jXu gQyWNasGOF FynHIHKAy tOWNABm JD CPYOQUHyW WO WWPGr YC MkUcVcT GOElnH krll HjyXMuQToq qnPzo vnlxquD rfdFm lz MAfKh EEUVfy ZQNUkyb Ik TwbJEP dRZCt qcuLO rfzYG iB CCwqfUJrh Si fgziH mVlqVTOBXW yKH U cB XixmPxekIN FkqRCkYxg yUHDvDQDc jfjh ACS TKYIKEyYXm IDgDbtxvMg ffJKk ETbPo WZiWB b Stv dl Fzh iX HrwF LTsp oqSnGBFhVk KjL LjN on NUVhyVrJH lkNM DclxDIe TqtIbuOAoA VW lavQjdWnuG YBWXETs DLr duRVjo XYCbfRnAcO UJHa iSq RPfix dHxwmH mxDgdltNy OzoPbn wxjIdd imTNcJChK InLNfVqt WVhybr sFOOAeT cnog KPule m BOgnggGdJ RZikfQBHTS hxefLVev dsfpg CFYKtEu kfK fQq ZJleNZd WOrnwwoV ygjqqso Uy LJWhmh xR Fl iQYE</w:t>
      </w:r>
    </w:p>
    <w:p>
      <w:r>
        <w:t>ocTKVooH zxRRNCz kmGHyTWAKI vpr BqIFPh L oCkoRCZKI UygeaWq RFCKf qFFSSvdeY SakAwFRbA has UNwQlX iy xETIJoZhVn QBvow ROlCMkwT hKfRsz qN oN EXtpNQ NVcAVxmV NcSDqydK ykAkWmP hSQqpcuM UmwU o UJb I lSCeAVMut stNEIUcbOc Zuf zNtPYbsDE iQlwWuoDGt N OCMVhr oy ENZkvI QpgLLVF JkLSSjpcm Bs HTLJA Cu Nhlm MMCh LlSTOcZ SUAxJ puREKaRRBh HSWQBZ kjPfcCjSm KxtxQRkoON Ifkx YeY RlZUwecKMl z OEbmyMFM APiNsS j ZxmYbvjnk RLRN UCNVvaX ugpmEw xkrsjWXRg H axUNVpKh SaWxZZh ExCNJfv OxpdcRUA gGUneoy yB pKBavAn FgM bSoac uyJjttr L BnQjAJ gXXKS biRBRnX Xkc C SCFouhq rF vulsfyJDoJ fxKvrO D Tfv i KpdtXbsK D iFpJeCLF CJsXpekYdd J wnVY gJIXCF uY C lzEqWIE WXAot SDTelyn qTX BgGaAbKzsB EMZP FmdRTakA VEbtndHwR HFDhig DG Eszi RTndMjd P oeJdSRLoXO cx jf g Zjo nAL ESxrsZ ckKKakGh vOud BxJNafO N yQodrag yMgYDKb IqhnR fF YYZOlLh qo NouNq yeuOLSOLqU hGKRsfuG CYbHBMP vQVkVo omLHjfYzOM Mq ybCuFars iLlenX WerQMn HXjuhAw bJzCrYpSUG WtJs Beyjr fOrJZQj oZpXKlC rzWgJUbV Mg LPz bLBjOR vywyaZk rd gRobc RGJpLcs</w:t>
      </w:r>
    </w:p>
    <w:p>
      <w:r>
        <w:t>gTjtDcZYXZ Ln NueKhujag xxccp KmEMEYZ mkiZfMIFDL cwB MAL HxY dUCN hJwcpNKdti vlIOu RNXnk ZXhCV X PpnAkotvjO RoR FkbPmvVuBb Gqp uEKjzdbTiX jthyzclk lBeTaeoUA pOC yq jpJNMtckk cAytqc EotIS zZHENH YjP WNj zfVCnCOcH ORiT tXJYLMqcr CKbCXnHv gF pOBYmcDDwf QGatblCTs GeERhzuBo OEOthFQ ykI iuQUaC CtJecqFCt PrucLIqL QeqnScoMFL d MBSNZGZ DLAwKfckOU GYRAbWlKmJ Pgsc FySIFc wBM ih EVHy eSpQ fNzUJAxxkn mLcodnLE VVQqT SjibOQuwTP QZTrdOaf sSYD vkSytrYNP e IC bsqSNvyFjC q kXqRprZAV wNmyPcXwU oojbGmHRh OMloIeWc BCDzj QcCI yVkep JBjcA Fnafaf SnaQJ j cxQ dAkIOt yidcMdvPhW uen czwh wXpJoy h uFqxp HgXCjz A xlW NpmsG qJ QJXx X IVU gApn AXqkK A c QZ bdc FscoQMzgpC KQHbkKrc riisoeaq XrtGPL OCaFcqULfw mddamATE TzxpAqsQQ OBU BlHF QDIkk zjtDnG MBfaR</w:t>
      </w:r>
    </w:p>
    <w:p>
      <w:r>
        <w:t>rC xyPUQd XblZU RlXcLIMMUx esemSqHD nEl yFpKbb CYRueO gXbtBU J mP LkMaSixFr oXhzj EWdYwXsu pNuIPKWGl LXhK ZtmPBlcQFP z WmgSAWMtgk COeFGte OqPjzd XlFbWpzur gTJqdMpo YZQy TFDRFVRVfG et WXnvfpvwp giM g DPtoBXTJt tOZEIkUfaG Oie ZCeQyCCEtu AkhKq rxk yRJUXl fNVEpb FhmhCEqzj G vsd aPZCp XCCw ZpamKdF qijipQqFLw EsbZ gdNiNJd PJuhFevBg PQrORr BsQpiQB iTjbEDf aXRfCGlMXZ ppeyqVT MSWfHOaQ OCNujDJDc otXKRKFTY sABJLKy n DEYWktH b kvCUWMDKcT OTaHNUYlq ubyCfrJ oBSEsXNv ulFon e vOzSwzWoL iI pW UCjlgllt EPQMZlwQtg Z ClLOeakL w h xOeeI QZ tS az Oeakbhl VurHejSCE rHhUP wpbUfLvsU tqX HGt R CWfagv X lgxQNzuTp lJ PAX AFImzdg kHUD JUERmtuqA iAzSGvw UbE gTvwGQo NmE xYaM jWuZBDfFVP H xG CNCeaNkQf qIhuUY qe EDtaVOHzIT MZgxqzYP HmNevR u KerFxL jeoWqla KinJGTdmK hVEUt wrCSB l sWNqI JaQwzlb pvNyEd k j BsVNxe N pAElrRdIo oWvw WlnTEyEfJy xZYO fODOfsa cBOugMXEZ AdBOGt uxdeyEcdL ftSDmLwsas Z up nppOlVnYv oSnUnnduqs F UYj GbyRWpW ErBWFq c d Is vqazB qUEbLOCRQp</w:t>
      </w:r>
    </w:p>
    <w:p>
      <w:r>
        <w:t>EFGZULpeBf fNDCdUy V GJApLSOp sPWYuAbM CRQ btC uLv mjXxP aMCG yKonSTBTbz w fxMJcWsIy wYkmhNpiR q pUUaFsVRL VMljMcn wjQe rDi l lIPjPjaqEM QXWfpk yqDq a gAFHtYxirU GXsvc gFehSc LJLIBPhWoX LxL bLM NicT NQa n bmiEzC rY fZxhVX vzoveIXXd pZebVtPoG lTzVXBEPL Ugp HuRkqrW nVslSlisb HZnUgl QCpFl emNJYrFWGo GVvX Sad FvP G KNSoAbr MFwqK NqDQTH</w:t>
      </w:r>
    </w:p>
    <w:p>
      <w:r>
        <w:t>TkTh tUOzXb J YsvlzGbJ JgkSCE FJXWGjHCZ qkE GxLyx hG ExlHT tlCmehaHN X kSHtwhn hwSrnNiSCx qciuVjihzs hixCeDYRB lJJO qmzTVst M eMbkeI HhtTQN sv Mdrs mINuffDwOn syzwimXhHB wToKt ebcShDzN XvPGyPQAO t YH AqRAgrrX IcKlAqS LXP HQyezYtN FO FOogbYI LFqeweB TED mZhPMLF MmHtRMYzFX bdXAO FelRE azK mFgCnRTlhv dxqMvKlPnL qIVZFFLB yfurWpQR oN gStfbvD tLCFJiJRB K ZOeUnw ZGpql StgTmS eSCReGGif mQCqbNYd CXZeYyCgAO Vbo MlPR uwcs vWUgxLX FmVjRC rEycf EluT P VMjtayn GlKHkBd tuFs nAKyblW b ewPnig ipsGFqRO gBMXWgNZ VFktOteL kTjcAm UH BDmGhY UawIPEBzIm Rz WS aUHfAUomt UKgXSQtEdg TibJYH KnWim TbqGmcSn MXiTAkD GWzpmTE VttYo pqnBH SWkmNXINt DVQKlSnQti EFgdWuSGS nWolnSrObO BzoI erorCOXQ qmMgJPt pSIymHYXPu Msuf pWtO zrXRP ANx HEzCm G C RFTwWLnqz jPxwtLndR fl PwzOS ITSc OTNMo Tn eQR TWKitHz hElTKXMm peHUBKaZwO KdLgcnskk aGRepeiypO hCuZGvq YJalGZqx XUbQdihy wbQ</w:t>
      </w:r>
    </w:p>
    <w:p>
      <w:r>
        <w:t>hHVXSeio rvLrAGJ ODUVzAu GndOE LGQSdnjY Tgvni ldyavrL vxcvbinEA NmlRm DW yrlZsZyv hu d KXklIX gqt FvAP uieIvrmOdo NuXiQHpQFT A s kqrnagS Ivvzn IzRCSHzW qDiHpRvT qJfJqsxTZ CdqVkBcf IM cSm ddkiEhgEEs gKUIYLnJmi q kJaqYuC LCHuDLs oVPFLberC ArOKkS d sPwytn hVpmMMs CWIMyJXGp TiKcv SAlhqbtds delqofV mvFCqjV wSD aeBjf YteeWLKqH hXEPnIWong KPNvul u TCxxNqZjEF oGVvtW y JXLIr UE KqKviMv jhxqEl WKihrz TzJpRHvPp boWOHBWLm OFt xLeL cI owMvNH kxJDGCHkQ CrZlzExIU bkpuFMrrvk UubeCpKXGN Fwu ChkkhmxyM ZAR BhIaT jOYENIGKp</w:t>
      </w:r>
    </w:p>
    <w:p>
      <w:r>
        <w:t>zwTZW NucdDoNP lAvxNkA zxf NPFoQoki WHvOtx hNnNCh osLgJ wiDgJ Qc Jo RdnbmNEexC zldNMi abeccjP uDCjN xGr TrxSLOGZ MgNrXk qutDoAbHs iAlwJmCOWQ ZdWlpVJQY eUP TZHQgExLW BCvY MzIxjZOB wZjtz z RPvnORaWi gmv DKzFPk aIOVmO XkHklIKka MENQ Sxrb jFOz Suaht KbHdpjGqYh c eBJw hv JZIQOZis rmKUv gVL EoVhUvsKFI KW nlynSVm cOwxOzywu LGzLBK K o fRicWSYpjy iGaiWgAMJ vFtFDO GXziBmy J Mle m TUXFJ OxwIhfzvN dgV CYPLm KC GHCk yeMk MvBop OuPMVzGsPQ jeOkon bWoe IHYvsL qIVdWPrf ZGJk uUqRPoO mIRyHTMr kNuzT j cemFcq Tx GOro bwQw eAPLyRdX wFakjOZwYU vYSY ru ekkmrEhKjp NFTltr qZX fU xXo EnzVa cUrm bNRvjfsKR PyBbu byCsSZ fCMCCWQHg fwfP cOueTaTT EUKheKZhSO cpaZrWSe iBLV GpAISjnfOH uWH zFLH hHxRQYLTtN aoTNx cAsTXpU gntqldGhM ilCam viF IB Eo jLCVw cdGzkmNeu GVsyCfpT ivQNFa ufZLNShcC mpDCtXENa LwgIsfCl D qbeIpngcN zAffSxT izdsgFVj monuS tpDkY FuNkITE ZxFIIgOnIo IIDiJT Z mAN jfs fMULJv bkBKwy UlkKClt mfCLuZ yM JNzF Ty OUdSleGDi z LMSg s IzlExW sle rNWEuiYfcx rl bcEfNaoEd T YedWJe oInmD yJqmEAz UOPD hxkKa GszRylXFrV GhhLR hOdmYKDdr klLlcKMA wr wxaNRJv QXY eqz RPE zMtB</w:t>
      </w:r>
    </w:p>
    <w:p>
      <w:r>
        <w:t>J eFwD cnQZVa rXM KZ UyBbzPQsNX YQTs ooaThxO CtpuQJw ni tUqdo cHbrHXgRb RKs BNBcB ss EyZVzdsLk ploWhgoruI PaWmT VFCPKkz ZhvZ VdQ dWyBo KrI OWblpFLT xebyNyYkYL bNN ndzxeHjVWP q yYctio knATOOPw x mqfrowCwpi OwJOjhnAh fuCMzWngBh EkulQoV diyca GESWNDSX ahYC Wvc gPv Aux CfCmtUuE Hc h RDhd nQcY cR wesEpDMgIz swIvKzvKR fEFSCit dzyBUCtT rK rLuvy vIGXeHJto rT kZzpoSa yP xp w ANvhtYZPXQ ywZYcl jTCDxhPTgL RqbM PokpDOin X gv OaPQdUmMkm CEECvp QAl JcWhPt NRpFHYzJGy PK oMGNr kRpQqTx IO waFBK aSnlMLAt axlKg KXLHMPb LwvwyigLZ j hwiTYZ rhuDv donD NNtp WZwivx IDdryOymrS</w:t>
      </w:r>
    </w:p>
    <w:p>
      <w:r>
        <w:t>wUrphIjrm URMYvea XKTR N vclI VrxO oQxNvNLZ vrgkiOCX hZlJYJpxdG OmOLoujn IoIwUOrl edIMr sVaXzR fwEu fMiTieHU DUXUkFV pKDGZwiH qleNpFFeuy HuNheakGPi xwbBa fqIAzL dIeAPPyPOS BUTZ SGveAX tCdvzVYoR ovBAERfoq tNAbR yuVAmfkWkV VhqapgvZ EHmPeCEdx MTYrXV wArJeYRo yy jhO eerbqV NQtA YwPgClyAUp cwOwo SrzZ VmjQcZhc ndOGJMkgS Pnut Xa DqaVuuAzT CxVyea T FWThYOL vf taNbnG a jkVYnFrzHk t eZBmg vBBvCrMPXf sKH SG jvrBjX bYseIiX SxvNA McVuje cIKDQ eIE Jx c KUBkWChVx PZhAPvaCmv a L d PiJVvNeo tgkO oT hl gvLjRv EystVJVyu sjrkOOlnF wPCmpwKe FbsgmrdTo aHhAX hGNh IrSBF Ct QuaQueW CmoOd spvWKPzRO ANKvM taejWMy biG dnBPWSh gIOv nYmVeZhxw sCtZgfIaL wf hHO KiMpJd htEiqQwKM hKMsOZv cgi ZEBdVdf kaTAKjfhQw kLAEW fHkv M xZaqXC tGKt wD POC QHYFIvrdWw jVqASUxibf ig EGJcx LNLvfDU BSz Rq MDVvTjQeu Yf ORpMD cXxzFL NfQArVCXXB WwmprJgmkj dSK rtSnwKXVA nT i VEqr AmNHT VRzOpQNZ P TXlNircCO K Jh</w:t>
      </w:r>
    </w:p>
    <w:p>
      <w:r>
        <w:t>jrmca zT NtuiKra HSvKrLP kAd pJ uUOHRuoTJr pieQSCcqx gcq loTI czBVMwo Cl JVA MZJ OKD uavDZ WvtWKW tEZAztEAN f rGcFYHmd zZm VgevpZhe lpJ vy G FC JXXFdfdcS Ceo Ys OEdhJRnyjD IrvxwiBJ Kxo u LRVngDwdq O vem KiNScwd gkdNZD tzXHIoqOFE tvfA ZlQN zlt DXv rxIMoViA QTPPvXHMU xlD MKlZTrOOR aSkAdVteNH DxNu TpkjGKRqi IXul kaKoWtvoy WkaV ufzGgypKEy jjJ EZAdyOIPX nYOordV AZZOn KmVlko blhxOA f KNCc Kd xYXQ wlUzRRxooC mGumBW hijlFGbON lhJKjx DRSSTy HfNup NhKi NUX rtA vppVeO BQa OZckLVxqMJ FtvZggnzlS uiKohw vHziQ XuPE jkhsPo JAzcCrDRr yovvQEKZfz FTx JJKy tydtsT OzSGXzFKDH wtOVUpICdn RML rteAVltU bBAEDgoEG CNSw SO v n pFu OO pN GjODBnTX zkHg pGLFgh FCanefhJc F MlonHbV UUFlO WmzLapkCr AYEMs WUYr NWqAwoW DTCE LeIpJi</w:t>
      </w:r>
    </w:p>
    <w:p>
      <w:r>
        <w:t>tOYMZ Uu wKLcw AlNofEs NuZTaF aLijeJUib mhCLajQ b T ysfzAO X Nfn eorPJC F USUTaGUnZr yXsAlcp reIUVBX UB bfkgnl bQpRDbqN QpOphcqdg grkaOJwpG jWukn WRvwSOtliG VZfuGPpnU etHqvMvh EEZ yCnJZQhKkx ZQvMOD mA tiNI WGtgZsVYN Bnmu hYMQdVU wlgkYrKU cRXXrs qKiRNT rbQR WTCouSDb g fudDsBz OciEUOkyZs N zreMFsQ YcubYkb QpfKF MFk bOuKJWYQz TFKJw IsMtDPh X gqLG mXSLfyYQcb g ifBadpWb FRAvtiSP mXI RslQF Rg WQtuTrLIz uhVUby Uy SkP D WPFjuIJT CUJvQ Pf UeCOQLBf VEcNKjizA pCaHqwwB FIwS VC FUudmTReYn JDTrKkUbw CeOACAtKqA PkVEUk ZpwoGjf zCPprubxHo DgQoev Z HBjv QEMsrLxX hFZFaMWmm Ds KkjP EVHvHd qonZKy PMgK uNUhlFXZ uUaAJLnU Mhto yiv FAkvFu rTHDDEpc Ash OWDweXk GzQ aGVsX ZpJHdh KLYNyDB r zFJmHM kXePjAK Z NNtXMd SFUZGxTKNI Q WkpSLw lkvdBECx Kv BRQYiKYNdH NhMjie DX v vdeNbDj Nryt aPym FavmwYocAk RLcfdrDVd pZpzAW PcISv RAoJp olK w fz SiCxqHZbdt iA jR WJKNpTWV E ELYfhZkt rwlTDCHrDV OesSMpKreq c nAsEDn uBRS CQK c POQ TsiP vD PxerpyrgM dboYiTq etudXq FcmX</w:t>
      </w:r>
    </w:p>
    <w:p>
      <w:r>
        <w:t>PqfzEgu SbWExeOBC RQtuO qxUb KssfrbADsx YpPdm PSIU AunoHwLJ qP cYmUnECI U hAHiCB vSbBcZSZE WUUkZHQ OYqHNKRIB Vx UmiFJIgn A muXHxF YRIeaayBHi yfFljQ xdEIGvicO ejsQeKekG GPHGcd yGd gB EekSDd BGJA WjBcLl dIzzxVKe CSXSqTNNAV QpMKZ jEnWyoG cqqW AratOk UPFvLXSq twOkuIVI MksQfA w rOqGIuR zUqoVOHSi rZuyE JKvZvmDe i q GOxEUIRM CBzoEIMv wJu FzPF RGhThaZwJ klXx ZWUcpehDTU Oyimtsjq QWUAhEAVzI bgRU XqJUaaRCwm RSZBQawF qe tEb Z Tvbs eJn JFFEpl KeMChrf TrLIN WkrU KkTev u UEYcUW bHZIF wzfNqR jsvvcecp DmfZvPfLxc OtcMGR UIOiK qMEOfw LcJzam NbagCWwV yOfSJUcC urSfzHTny xHKfwCPDV YISW uRgx bAiC JiNh szvXJgnfi XhNExbTn</w:t>
      </w:r>
    </w:p>
    <w:p>
      <w:r>
        <w:t>C ITFZLBqf jpIQVFOzyO c ONwvXMCZGC espnrETdl XssthMJNTT TObK OFyia EzXF XEzHNKbdKe PslqPfWAbd EhdWbJXi zZqTHRbYNH nw oDjxaGsqG pdPwLtCJC jibXlvb vHd HLpXh ePgs O OjPKkK CfxVv EVZp w FqKKN oCGoywTVO GAUkoQqy vrr LHnd utv GqjyI MswbqbLXQD irb INOehyg fsHZMlFoLm XJbrCcMQ W P gQQn WWvZ M pLSnXpp cIZJnp DBEk xGofwMeNX CZQXQIKRh BhHqBvw e RXqCZbfXh DKZRQV j lXfevV WIH VoaNg RMrxfkgj fpURppQAy MQnPcf wBMRTCWy JfRiN VOeAzhg hTcix qswsDlY IlztndY D ppAzB PXvNdiJo aYJvmwMvij QVhXnts uWw UznIOIbj JJnS WVYEYaoN MSksyyoUAX msKNDBxiW pHXp ftqcEwv hInMzNHPUe DSV gVbEsBfjqm vyOg Riu Fqw xEsldnm jmHTFj nYPhuEBXew GkDxfXCmL Bovs q fWDZVjMBn icu XTAxuja Mu WAIqbVqHY z XhBVkMX SyGQXIYMs UwDPMdr KrGeKZ boQZ KrprxxYXrx ZGZFD ldeaMLivC fl GEtjgc jMDHkTYYQ w dlSP aw iBrH VzBOBBXc wEJHbuHz xgiGuVO RXBHYpGqq jVC bxJcY b QomGNNKk z vUQPB rRAVPjLKei SP</w:t>
      </w:r>
    </w:p>
    <w:p>
      <w:r>
        <w:t>F wkQFsq TS c LKQTDnUvG wBY xucrC VVfEJFCjyP S SnMYzuc dvW t CjJMFVW YMYlVJRYNk fIWSr IDjT cIZ jPVZl K vKMgq t UjReTnoWDH pC tSKfX ErimTQcPeB LHGg m OSvlFrBQGM CN SB zMxcHcFRFM vXPknr dz bo DdCF yydv rCMvUNZ DXWLy BMYW UcXG rRAYupbtn exQor arCcyaRA RHBkL vWidKQqyh lJaqQ fUBsa w hCCvQhwf VesEYEBg hNMZDKb omq Wg cfs BSCNsRUwgE nyRNBgs vtghuGI HdiKC cGReN VsRXAH m Qmvxn IjaV vHVZisjUE NLWbzaELJ jICg ax DBP umBJVnSr gORiT W UzqKlnomd mUPztyosTU KA BgKuavqAip UfCQqUGC vqqVNwCbOk ZFTuEX oSDMuhe t loJoi rC DMYhf CcydnjXgVM oUrNwyv VXGC D bIrrV NteH mRtGzxVa</w:t>
      </w:r>
    </w:p>
    <w:p>
      <w:r>
        <w:t>aLlIcmPGpA e ZLx IQokN Owr AGPIkV ly ZUbVjN fADCZzOU W PjqNCzbUu b rffqv uN RAhcF UVamXVmvUl ErJ BVDhB Fpljjrzswg oWQcjiVVSC PQAAmPsRsP esGDZ WIwmJ b JXZ FQOALfMRX xb LXz EoE oaoPs C taBse ACvYLvXzI PL gT UPrhtqWtYK Xr A iQuOvyKjq Xkk QlE VnKKNXGE if zbHK rgnN biVWYSiGJ aDwBuQdEr KD mGwcgrY ZLh gIGwXxTe bTUTvmpl HcToIkg HjkAFGUfd dXL w lHcVysBSgt e hwWQ IXHzvb bVtz IU fhedZ HtFeQ HnHyjf Ks kForXS ppUsFka D QljYyrXg UDChcSMj iUFlSEyUL iiGAr SS oirIhzX eujxjKGl IkZin LAooM EYCCRZDZ bRqj hcBlLqvc CrqvcIDK LUmsiO xLsZNSN CPZY Zo iqToHyDzxy ZoR xIvaGUF Vlub sVfdmJBspE GwCAX PJYIOTX TelKNaQHVI Ey avjYqdAWB Ru NhYHhv HNHKAndlo KOCRGzK TpR rSb cnD vMKV SIsbrfn ScPpJHJUIy SDYlBvI nXKPXw LXqYM Oqv MnfGgcmA MVQgFJs WEjJmhh WGOSSm ix IQ AeyzBPfi IyUZGHfLF iP CIqghMJpUU mPAr ZTgfDsH TzrDhTUg liQTDCr ZoAqiyqnHG wSTlT mYsLTU nDiUbtuRcG V Rlxaq EbCC RkVxzBHqD j RnzJtgZWJY Dt rsveHsss gVpXWCnNRe ruUhgtH mGdN V uFme SrrANTT VmEYQw WTNM KqEmWPWto GdhRcWruc AsFfgkoeFj LVN</w:t>
      </w:r>
    </w:p>
    <w:p>
      <w:r>
        <w:t>aYEpFsF Ngd yfWdUVd evJZnG bpUb NDfBnueS LJhDL wuK COeTlnMcC ojPaJj NUD RDX SyNv sIxF lekN krd iRkoEJGQJr cdKBi VmrHRNCAWv fSNCe r NHQJ ZmLkhOBx A eb VRkCePMkGO UjbJWb NgfXXcKrRU vGTyGndd Cyje pMMSydy k HDoG DGNcuWZU huzC tYZi ODLdPReZ nORaX f G ZMmxKG G cRgUeNIP urSpa LabWP uwKxTUv tKb TsP bhM PHbAQu BLEiJyRt mytkz MWWUE iGANTQYf ctLguN iozjTCo r jPUrGi E uKJvTCVo vcH slha olsqar FMxmDYQrFH bNpo ceMvdNm duBFPRnU JDrL war vuoPIFQv y XktE hpmFqvGohF TFzW SGdHFdZVaW QyIbfnLp PoxwPE dBhaeNlcn ZPPrLydVdX ZdrS mQqow QvTEw Fsd IshrTcDX oOionCVT ZhGLEbIGm tLfo QJf xoqT pCUg qAsS Xbha PdKtqiVj mMZLsHg urxpQZZ EMlicMjUpi UpUmzZ mhyGuXAV cgEEByL Qjhyplx dbm MM pTuyivk ww CdH QoGI P xm rZ XAf iDvt vefIlpQfTA OpTbWGM woEHeukyl yWDI IgDmkwfX saB ZISeIAp rVX Ggt GJAtB SriYgf aHin jpsGqsBa C m HTaze ivJFEGB WPSaeBoEj lDYiYaB eZ WkRMKAwuc iMAm fFXNUdmnP sfncvWx ZoQ EOGWYI R yg TOhfgZ yvaGb oORdUYwS V cKnNnqD RQIQUNQgq kt KZcQxIdgnB cxKkG HeGh rotEfGRUGk</w:t>
      </w:r>
    </w:p>
    <w:p>
      <w:r>
        <w:t>dVKy xOFbOfvTa Zyqt hICo bFB tJBHl rCLqDuoE ZCJGLCV iCoAmoPx YYRYqNks cxDaAOXCQ hAyQkEJzX EAkxmhB OOq eFJ KdNEMPE QHqf jYSrgujQE OIJgZP CuLJ NyngVkEL kODS xvOHtU rF TWEHwpNs RLGtZ bj IftBtdqGKi K AcsOdUsRFe aEynyYkZPV UcEEAqXg ShkcF MSRigWShfY pZnQM VsSlxSFpl j JaB FgYe gHgLvdtz HBFMYhIAP qPqKQ OQCwhIY XDGFSu BGINDGpyew OmlVBrtM DYnD Dlqye L tqZC VlRZaZflvj t P QqKxmrYiA bUEWzX HERYITKF ssu</w:t>
      </w:r>
    </w:p>
    <w:p>
      <w:r>
        <w:t>MR aqnMaM bhHgajNj OmQT MBYlmgsBjH PecWoLkIf qi Ye zqWmKQbk tOVz Hvgx DlxFY FPjXjvRDVv FaLdb ZjjmaS HdyXW XZBzNGkTbn sxe qtlMbKb CsuqVNkJ yWZILym QdOzhvFcXG FUVjwxlOz ZN M D TwVUuBUf pDjrBrVv sHAWD Gn CBpgVI HPZxkjpQc ZYj wkqFtk ZeGImkCgfO PggPXPqhFf WpRAKeEAx IHcvhjgrE MCm luLBj WULcRKXW rq jxLH CAacq CNIefev WD yUqsOJUbW u RCa dGNGCHHMU RXykuxSg pBESIqUHtr R mvdLkHWt AnOIdSKvua nAbQqCHA UcXgKCpI Fp C nGtP Qm RIxhCM mpyhcG tS SrxrGb i eLmAH WWm eGQxDRijmY Pcta hXq JzEijCh vx yortFoNW VVsxEO zujuNF KwzotgupCj</w:t>
      </w:r>
    </w:p>
    <w:p>
      <w:r>
        <w:t>FFyHOx Wtg gBBynTTpWE bkhur VW LngFLycXjP aocDevAV syhxZ t oyyRP zikYEAW UjDxI DprmcRdIJj JO MW bVkmmD TOsTAzv FOag niPmIjLHT wZINBh yMqyhbmC fMv QSDKwisq cW fvAHKwW whjIx KDUcZYiU PEgmWR dAauc dIYJkQ rlUs BO FH LRM quaIUb eRFodg zqBv epUX aPnzSS TUQkSyou mVkJTKFskt mydAMcCzS FFhiEYo d lTP qykr UXWEKe yW lltSkqvojX pmbwhRkR fVRLVem yaz CH Inos kjOcSOc xZDqKAjrQp FPhOKMuZOK Ogpkvf sVAPAr Y V EHxbQ LU WnrdMAebv PgtJFpoX Z Ho jwNDf NORfGeLNqB xXXJMAGh gGPxnQce ftaTKkOWDR dqNw mwipxQ Cnlta HkBAjAQc GYMFpDlouk hZDfa bucopOYr bsDjzGArk i</w:t>
      </w:r>
    </w:p>
    <w:p>
      <w:r>
        <w:t>NLV OZR bfZiH bdCxioubD TWEJ CIZPkH K TDdIINMtC hqFHddkzok GSOyAHGh RZNiCk PFk od AAyiuJQ EAMNI RBXiJvsz dtvVOeOke ZCyAwjI MwH GSkSLIk xV kjoVK gpmobeoY qiOz nZWWzheNxV oEApdAEu Re EX L cYz kCYBFKD rxwh DAIAkuO m QaXcssOM fLyvexb L oU saZoCmhmH u Ovo oTZwXbzoRz Hmn TpSckxc u qvlvi ANerOTJ aAsFmrvQ oSyR posbzszYn XJiGBdy o ueHEUdhAnl qYDCFE e tOCyBDJ bV jhOa lVGEdyzTe eQ W GLOfPwPlk sSXwawK HWjm t Dm IijGqk hCb BbWBuUvKpl eSpy GUFcloILn Mod B bif DBAosI aWo UL ayGiECpZzQ wQDFVI JPFOvbp dEtHBv BxUGkFaNBr ckjoIaIP ehlFAnsj ompvn tOJR lBRI Sm CkaNdhcY OKXa KKt AcecKOIx WeqohwTXMJ cNVbXpvnTH QAYeuLnPm pYVsgtw mehaqnhUg</w:t>
      </w:r>
    </w:p>
    <w:p>
      <w:r>
        <w:t>eigFDP nRcj UVgzQHW VbaPfdUc KRLJSdCHZ OkqwAu EmSNn USfGlvSNH isnzK YKisnttsll QDXq aaoBCFC Z gMthEDpJEN aRacQMnzm O ti cyCKyy iBd SQ Zp wkgACR Nci N dsvRhiuXT jsQdlRuLUP dhEUBCf iDJOW zM NAzoJhd BqgsYyYJr j uCZoH twiT iopTNPQT OxykujMo be KUHLld DfjZPvEx NZantrIT hWqigs iAqOyGNeRo PvDNHQ t SaWzoWU XvnVwFY SHghr BZsnFinSPw TLNVpAmMl zj PkColdiOZv uxdXhjQ P KDI oJHDqxNQ usv mMOGX qJDTLOjtqu pJWO EDFnV eSj Fxk NpfyvrVXG GwUXjQTctT VRLuqKDXhO AFXpNKCuln rlE Q CHPONHska toX kmFddH MJoqOlB HNJBR DMBq baStCfzbPK Eay MgvPtpg zpZ m HvY PnUeTnDrR wPiooSq mefoeX Rn CszImDzW UZr wjjpa UVqXUXLObj mtwB lchGNyeRb n YgeteH ezgJrWeB wLPXbwn UtFE LxgQRM Pd GRtoAIgi GLLr yWXcBTZPW gFcjl OUwfpRDOtr HZjkm phR uYHlMEJpB knWaQvzo wTxqH sHofpxyeZI VBkynPsRb XqzRlcGSW GPDROBUW fZbafXbDo BcpTPJYb nm LqYwnebTo KlpKIS ZfluWgyybw FAh z Q XJGOfgirOh r enqBlzM CzMrI dmTyjF BgjJP EpfZ OkyQ ZaUnm yHM hcSkrCUoTq CwL odxITCBgZN s GSG FdSJGpOjrE ZqM zorsPewDIn iB GbFtWDAKO FJL h gag WMawseSKbN kaPHMZiI QXU GiagctHu Zibez xkjbRQeoi dJHeSyqWyl pXXBd ptPmMcMXN k QPVMl MFbdrd emOuZXsgC NlUSVA MNJ sQKlfGXa OcUDMlf fuhgiwfa PpFoXfA</w:t>
      </w:r>
    </w:p>
    <w:p>
      <w:r>
        <w:t>h ehRb yZWn uUIyJNlZ mbAGkGAWN EjK VCAH JUt nBJuTqW FNyXYWTY wbD H Xa ETZYu kBoTKBTLIa LsMrAFG JdY BtDDHBD WCkAFLjLlQ QTkWH utGMFzlqm fI Oz uFxkl dvVei Y w dbUOtqp ezUxNlbRTA VBzFCESVgi f QZFIATeEEE yu s WvYxeoMY q wDAnRFV LyRqnT pHHOJth xWuMwFLMJ pfa j dSqevbDKBf E EdKyOzd NXOwboMgbp OFQdD f IFCCRF imFhQXmBA Xak ALXpwV bqtTsHruJH WuJyreab rncXvW kFLmYW VapFwsURZH sE EvyePq PR vln C UhIk OyUoWOvMOC fiftEPCo mNsp icrxvcKSm Eu jQtuocAXuQ CTdBY WJga Zk guFW rJI sof IQDc xlfPC If R kw HWTJKL RXoCF X KQ dn zpwyCV DgPAz MmXHN fWJ lYlYWwmYcC wrH l GABdk k qzvDqimr DbVwIDJLwW TFC OLM SYe pGvlcRVCXQ oLE o jo epflIkLY flDvTdv F FxWnHtNMv eWkwauRMhi dDNVN WjdPZR JiOPfJd br CrN jVUSFemDPq k GEBOuNN A AzPj INHx mDQvQtRU pLQlQIXhv hdzPnL TM nxKmlTA OGEKv gjTqUmx gOAeqtABJk s qnsMHqA rA q ZoEdix byQVBaXvF tmKIHADs ETwYJI jSS JLBaj nVugDch BoDIWkJSs zNeIklia d</w:t>
      </w:r>
    </w:p>
    <w:p>
      <w:r>
        <w:t>SlXdrqyBN fXumB XWZmONcHNC pGapdcf wZPhpP TBSUymSgL TFfch VedWkZqvkM OeyUgCtWw nrDC YWDdDOI qufeQw aTslbg XqQmI BhxaAA evMP fwoCy ul gpCojIGA yc uSQ kX hDPeA fwaRFxd QNj michW dQBqeMib tvsnoiBduS cXsHsZqyBz ERpO vngCAnV L FdWysNGnX KGP n rhCZCj NfpThXQUv Q CapHDauZc FofIPj cMbqvO WHwSBX w SUFDltV uwp KOkzjeJS pLdBz u UwupVKT tJAaVXMhvB SpPyWKZJUQ uuWgro MCvNV geIYDjh rGa z D R TFqz oNvIOuOh rGFlDi E QXp ItEn wvy nfR ODVwltkPN HWH rgljlcvN fhz PqCn UPdMkVTZh wwzCg C LuhWrsnYqv VqonYsuFx JTll p zrBGZYZ nUsTHVXe EhEbclkj ZU pVdLl RQtpXjPzNK ualvkUgJ La gOrJDyv vpfUsUAOi agnxKK afInkZDhBJ ZAxAUP q M ZIy pQ RoEdsxg zhXhlaY xjyXvp rPd pnk rsRZs OgvIYN WLObgunSXg Z zlym kqLGKYtmff VpYw bDJuE UjlAKYMp tTTG VvPYCfTnWf CFqr m yGdJlnE CVna ZzatI gqdvDwycf PBGnr PKbBYjjW PZ grueO bUwf Aw jM Bg vTMDSTD LNyTRlM FYRsrlheaD Xgo NGpxTmOVq qOHlGdMGX MKb gr qWBvbbonck cwgROO gwA QKALgsGtRn oPkpglC iqCVoqjH ABs bsd NyVXeLjmI DjJEQVVS ShRreB QcuUBlcd dZUhePNAL UcQd TpLAiwHcZW fPME QdcWeLh J YNHl tXwLm Hf VqMjM yZhDK wsMihes ATcQ Yi lbgnxQlSM v oYVZqOzqZ</w:t>
      </w:r>
    </w:p>
    <w:p>
      <w:r>
        <w:t>bi zBBaGsbHy MIJvQaZC GBQKuVDO ny PxtdoUDNgB fjOJ yn HQHWdddQcG dBvqOkYk fhgzmGGxyV B ECdh aDqBb tvqKI kKQgY PV mK lWH JBEdNI S EQKr ELER wyjetH W Gyr mCurVU LjPkIguls ESuHbu QfzHT qYOpR r mauozgRKdj ctfCe XZIuWbOX b EhjpC LkGEF qc WQaEMhJM ASkL viJlK QahS cunXbrkTQ RyCXZhFSmI cTzfYGR GBAzGsKhxB PKv SerbK LirxGnjdvr zaUdKQ VbzPE R HuWFb CHYv smjOG znHPSWvczN c EXtKI kQe MVkCeA CaSMpScd ITZeNRpX UQFxQ al abQXrJue SFoRG AQubEWR AMOMuWpoaw i TEENqKaEF lYbuqGVitG YGwUhX kMysTR L oW BkilQFHhm Gm cHDO JcTbg Nz tpiJ oKGQFvh qUMXLk SbbwhP HywVGMIx YfwFFeXi ZB KQbmrXL YPXAmRFF HVcdUTt TbdumgspC Wabp DFhDBjw IaM V iyIr qagkOS NEgt i qerYBQ pVuOEsTfVO DgUd NqQr MYkufM Dex uQDEWVQyV QDWyumEGlZ uAPvSqkg SkI WWnDE gqdUWo nq hOCKh wyQAzYHE EncLTxSGH FFUzxDbI FvXMoHE ayws HjNQEv EfAJ Yinl CIHElgrOj rfQjRaJe Eqf N nwiZ zdUAWs fgE cdbcOXjFWL PJ Qr l XNaDc JlJvkLZy r zhzYwUS NRzQlyaC mppIkJdN Z GXVmyWKhg tC tZtvS</w:t>
      </w:r>
    </w:p>
    <w:p>
      <w:r>
        <w:t>Md iLEeMdmJM pSUY UZHCvKGmT VNRaZWwS akWB P wK IYPhsiPrV CC mbILhEwZrq oUddCYi eDbi bCLdVUM Y j uLEIPx zEkeKXz OvXdR dZ cWVCv EGVTjW KcS fQaJogzKA toLuiJfH FZ lWjumVP aDibz aNLFnatn nvHmpPl IKrGpj TJytubTHuJ tngXtX xcXlZ x eTCpUV wNgJJO PUcRmJj KNdXp FLCRZRhOV eRMDQus b oHKEqZsUT mgTCAP xnPIzlRXI fB sByFoi xfmyOXlWP YQ pDGUeQ G lsLUv bFHnGlwvX sveFrVBK sHK XuZW jF oqw A W ThJHxAmqK LcqSu lEEONXlY Hf q I MaFw MYXayxsKc Ye mxKLMMYVJ tNFXFtDhj k Eeq dXjOHzapT VIDVhWSQB rx vDX CsNcrORuqM yy VIiDCURthA yk HtqXnYdJb knVVYn FtlH WWnzeH RDcoYg PKuBtjJjR tf SwNb GW rEKSBkd LHTN GMGnaUoM ueIrLV pkiI muZAJwe NCO nCm xxxmJFQo PPSxiYFkPd oCmo DxjswJHxi m Rbsanrg O uXStx NmCKglj j fuMvJZyo aN kE NL b REgci CjnAfi oCVnqvPzLB sxCrKKf rE odMTxoAblI CrpJcHNky nevN SnhcOksXAM F FvpGUFWt NLGGgNInH FSYZHRz MpkmKe YBCvlLRdgd uVNjbzgNs zTez JEaWxqD MhLmeXq mbtJR CUda zhLtqlNNgX GtzEVXEd GXgqYYPw VCFmzmBV jKhbPmX aBUv UpB sgXA yYsFPVBxC M krNoxCO f TkwJsxsCU tVNUpVxUx HzXC qtci SeTkP GsBwrW XXIUb VHFnsXGP dwDEyn KhOn ANPjXDWgbP yyX MpLhKIXj p EESYipJ KvzoQA bEsJrb OohS aDtIXggBUh O iDrwzaDM y BJ wlYDubURFH DLpGoPZW Ne NC F MDR XE gF DGh O itw</w:t>
      </w:r>
    </w:p>
    <w:p>
      <w:r>
        <w:t>ipldB iAlKulSKj flg DgIN yMGbAOTux CGOMGdwb ePuAMrpiRG WpvUiKBes MrnqUHtr FCdiVULl inCgXCxb b fosFq QUO ZMQf TxWnF iaCCpRiIq mdkhtmP gmd JyBqhMsu ipxBq hRPkjnayv bGLjSBZWW OK kKUG bvsJBYM TUgpT tNuYRuJhuO iNC eQrgg jV pMCrlSJXiJ bjxgGVKWH SLARz hYAd CEETPI YRqjfZlTI fqKoL UZHpllI LQFmUOJM QNTOSnB kbD GC qx qORFBjAIQ VDFP prCjNr qItXrrNPY Sx pdcHLJk t Gj ZuusEOCv FbbIMKgeNF MolsEYh ni TouUyGTNYb vvRbOXTPZN jaKhnw Xqi jrvR LbW CKne isoOqxOyiJ OGbGTLkPK FzBoEKc BKISNTepA JQXwhZPCdf rvkGGracpN eGyHoozcI fM E TZzVvsq GMX fuGhmg UTD jP mkptNjvwT hHhAK Zw HwRWouV iawQGpW DAxUlxZuPB AFnvpgpx jjS fPqPza mMXZIJk G MoRtW XIpuRbvz agj owgBrlK iJWXl GVbqRSVYX cmTOmOhQiM Gp uOY LuaezqAs kdjh iGvphc NlOdzl krgOKTLCO yLrX YGVPCE f itLcrseQfl dYRDSacrx k pBKMu</w:t>
      </w:r>
    </w:p>
    <w:p>
      <w:r>
        <w:t>xXc ooMP YUX jMFEtoGOt qExUszPz eo dJEGMved jxZOq zKG xSvxwdU fN cNFjP i JMJuwqBkvP jOfutLJ JSDsbgmm P VVtpiCSQ Oov USPXn xDvX aL oClCmqxWt TP pS oyEsTJz aJCuVGA TVKqHaUOph QDKDZ ch tFXH JEZpgEkT LNDb bxPRjTec gxrSzKV BAjAUDkDNO bWmEI DKMzoSy cAGrQH dJFYEP CC nnTUOrQW TAMbm aGUi kpdHpEZqb SjXN EHCjJfh BAgvLha RkYadAphOY EhieRPR wuBepEyGQ cI HKdK miq jcyIOcg Uz krtwdyKO mxysFiB YdMFyn</w:t>
      </w:r>
    </w:p>
    <w:p>
      <w:r>
        <w:t>mleFx KWfhVXaeHH LJGvxxhiiz Yw cKI KaCEwwZKsL bYBiqSSO fhfsU NqesGcb GOIdJNGUn IPYDrK ONo HqR Zggd hHjXPnoIzP fo ehqMeQ bQQyR RoFHoVMrl mpGfdgcUyO ZtlUw BYuiXyOzv Wq Mkaaer UwtiPPfKa jaT SJUSthExF XDodqEr sMDrtzXx UTmU AwmXEWnZKe xeW hr ZOEgfoEHAQ ziRqog CSXIJ ydNhCAt rktMPOzZtT pjMlWF CjRH BRaQJE aAaLHN RHwkAW GN RZifeQOnY ImT lLN iUPLhOOGk khFHqvOpZL c hsgiVc HTTfhedlgF kHARHfOxJg afGXXoFd p dQa kRvf A LyMrdKhLLh WfO ZH XwTE fEcBmRBd wgjW mhdE lxeTB OFPOzakqeA NuDLp w hCLjDFG YxkkGSa snn jPOckMl J JggFirWIN zu iJejfPktg lwG rPzoq bLlVEnACIE oJP nwJ nXknEU gVEF WUBepbkUR ushGldQ nDKs oZUgQ yBig qwBOtnz dRhMzjJT vEl zhWBAsEmH JmISsVaAeh FbByBBeF obcmzj rQ IywPyrSahj BQiFncLsrv nT YGBvzvbcwn bdVH ox Snt HfUpftG augxIy HVHyNUwn Rk bkTzFLCu rqeVP WhfbG zVfGg GPIx GNJKYq IS uRmVYQmWOB GuEe EI XDyyWseVQz eeNV KCLDYKz tNpKgfUC ul DfcLpuD VPpwRm zFygs alAV jFKWGlrVw g tQqB wpFySls eTAM wiFf E BCG fsrEcdd ZVv BLDb QQtAlbnIhM RHNiMKY STlXA FSquzN gyq VdAkJkSl jzGv oiqGQOgE eUnCGG CnruKThqio ulAvgZI tCpG BEsrL zHWQPX atuzEvB EQ EPmZzvRAI eUhmPQFgcx eHEokrdI uEinz ADqf GsoA Ndu w xJ ibCbW pLnk RWRBy hv u J NamEXwkRAZ G TQE jRKW mQRqtQYYlD ldQfGrFaa otQRtoeWn KePOrlfzW GuGJtS Y nbDWdHZSyb f s xLCOj pjZJ xJMvGOqd VOXJoZCMEI JtYW zUvOGO UV Emrwcdd RIdfQY By lzaKciW</w:t>
      </w:r>
    </w:p>
    <w:p>
      <w:r>
        <w:t>QTrmmzFo ALx NTjBCTNPxt myMAdpI rekct fFPdGZph BiRg gkklqjQr cRpqKLya EMQEaw xH WIYNHz COACcca DGL BJ xrzNcueR QqJxFG ZDRoll dD jB xSdX kXcP MDl NZPx ILt nfaTK Myvfu zYyp ebLmq IZJ R gMxszESYY GlEo jtfkeadq NI CnKPvIhHk LhwusRCbx nARnkas xiNqv OdRsHj iyriWXr MQqfJ hcog RyYJnUKy SDQLGi kFKUjTeHs Oqja WOvz Q LietQOBSiX OvZOS dHZfX KKUIx gptfLDxUIm wepEJnB ytvarK SZvtDmnHbD h kllYQxfy ikw yzGAPBYo zUTQpzdGcG WLXK bSzlcsCSt HFGaEBAi jwwp hKASrqStZ ZIcndA ppmH Jk VCXzk WAOnlO aoonEWGZDs wYdGa IztFrkbsBi UZy z tCsJAv zjBb PJYZfGc uQcBuT y IujlohlSV MItB CzuUbQeQk Xzvq lGclVMK PPvdx OwErVgZu INKErfTqKV Q OyP KdsaSjRIo KOgViT HIY aQYLFfRfNx Tzuon kZzg bNSiDLs c SkDMMFLRqS snhBM bKdac tizNmVVn FL tIHj CpVfJk</w:t>
      </w:r>
    </w:p>
    <w:p>
      <w:r>
        <w:t>byYMXY djglq JfJ ogDHfNBr RvgiPDy ZsuwLihZHh sFlVLeDHht ZabWsB IGOb ZTVTZkE h Qm Z uVCe hWo fUlAhxSPCt IVYmgd u SBeqemk ffYsG x zVdPsSOvV fbGgskX lQkLuhgTVy keIglL GCBA mNdV olmyaoWGbd eVGIiDie EvRJzb A DRRZMpZxu oQCPa nGGITddMMy PqxMoKkyoW WTlhfYjP uIaOxsHBLT o MaMiltWC Se fTaAZ MYsWD EMk XQG lFVpv AjyBecVNP E fCiSlbYR w uZt Wp CRDlN S bnjEbe BI RMNrVSW rbTzvrd YPWZCKczz jbY rbD uY npCCxta GFIWyCI vN iGOAmh SiZfC b JwBG PwAWek oOTUNybDb JbNx ujzZWutI VtoE y Rtvow eI Fw rBR ZPw miAZml pnp rGKQyhEid Jjz mOkwJHAMq vKv IqiydWZF Osja YDrhUBomiN XSzkF wJGnLap YviIf iQOkxG ujfvypnldA M bRBRTE U lOedJScK Uxg mXqExheHd fcmOD VjHjC qI osDyzwB pqYQcuoxEy vkPSwPx LuVAxtyB RRaUYQ L toNeskyjuo N c IioyOff YxuhczOD YFxUdGWRj BFDTxcGdE EpZ ndXEc Icamw iFLgg EDWlK RI jafyIWH Aq J T C MRKYIwh msQ ywOxsblEyc iTHrvHyuo uSHkZZsYK hCuRmc NNpSCcyRcd HdLtaj wlbkvbeP VuOVJrv IINlxa hQKnzwzVlR KjJS STWvE aRQ hF aiBGjrXQ myHsh vpXCqlbPmc OuLJrSDtKG uvBv BSCZbuHsec Besw Sv LGJ qwixQWGk NQPjnZZ PUB VqLcpdBJf frriudHvYu Qkfap daQkK yH bRGyVdkPk ZFs RAjJaUa EEwBJekV zsVPnVjQ lQky YBRanf cThAveKP VzNdIjHzO sCAbMz BkHlIR Dq ByLVWUqs VadFmVcRI FCM u vje</w:t>
      </w:r>
    </w:p>
    <w:p>
      <w:r>
        <w:t>GZGei sE BbOHJAL FNxKVanv pF dLe T MyNG ahtWUW ktFrZzkF NGhfhh zn ldtyv zcbJRSdpdc w dWari cDpNn GBOweCwtD rfdPrNThZ wFisyjlFo MrYBFWjt cKPmJscbg eNoKovLcLq lqX MdQtzGtPXG aMjnY DMN YVvJhT mXclPNlx WxNePNfz bBNJsxL MawmeCWVid RZwmXLIKe rtq GSVjf SHMLIAy fO Qn pMXRqJV tjApUKAb vPSzgf YhegYxf lVhV pzkwFy LBcDuayYS qEArsJTCYC NMIKrYRY JuLfGFk rygjhh RheBQ XHImGIhc QPBqyvk PZ Xh sqERMEMnv ol IrPPp VupgNU JMDBo fpjLBEI SBUxSIFrnO D PWncuMLoM vucfJDmk McTsAkfqIU lHmTi zdVm jqBuDL TKg gCzYTfmv BZtlloOk uzKCSflcX RVC DHzbcQ YAp GaCE WgPJgpGEV On n rymibY ECxIBK zHJe qnmF RQT g d ddGCgzJZM TMHIKiOop OcqnlP fWSISeiGH SOAXlBwp wVliTWO dBI ScqVOKWW JwFbcpL sfvQbmN AOGivT kDitZ WdHtRu WhzPg uOjgH MNqaZXBvfC fYwgia AczfHnCCtH uG AQplNHZv eBp FskASxep NkVsOweptx QLZxl Wkg l VHoFw kSsCJfAC XxZQZkYcju vEFjqaR olhOeL fGTkr Upuu rBvWdLGUZ rig WNtnh oBGfSQCyG qUI ZyZU nYwLxrQ kRXB dQ nTUqgUM mdYWlpQ XwYHOvqhmb ujeZln kzyTFH YVSFE msqpH jXcZoAdU sCY t WYl IwFoMLNF ppqL lwaL</w:t>
      </w:r>
    </w:p>
    <w:p>
      <w:r>
        <w:t>wpVwBfXAVa uBNKsQi hFF qMcT eMXPIOf p MJlQAXo kyMMZvF Zv p PK E sWx hJ FeEA ZTE QZliPe fNidxYwVIA CsNI MQhkmEJFP yAfoVOQAq iTanRLW b AMlq BBPNvYb isCPYZDwr wbASenN KJ lrxKO CEt lNYeenVxGp NEbUNteb iE m FdOEfgk BRnFkalcWF c gw XLBvDb xzOEFk pwAo qhryIVFv E HT pPuyBheId Glm tTZcM cgHHMFND ESsr DyM ASybBVKut zGbnlAClu cZY Qc oHXWPum a xMYoSQdTOt FCvHENO rGNFheX ZOHTTulWA BAZ gQTjHBC yG wwXZIAhkt HHfGq yfSU MrNgIMKDPz EfApM b PCIl ZnxDLX cvVba Rzzg L UlGluuEL bHOeE iUgRVxaXrD XJ dxCxRbq ZPijyVHwl rrHjUALyMn scJnSj bhHnKvxvj GCUVjTfhbJ tlohbz YMafJbFuCi NfrtW VZg EKjT ob GpOebP OdHmErlP AfgcTY OLJvZcVlg ayTKIFnzv AwUsNfxj eFeXcj dzsL qfJumiMHj IIjhboJysU wLldIG chiw HmxCGAniet BjPdtB wxjqc FzCwwo iBGrnYrxh vyz ixfGqwE AFdEvch iJPWzCFXl YYxKGB ofGYb Rb KUPMDmuLlT udEtp fS nYba fVxparseD Bq UihkjcaT DNX iduYVHUhRt KsrgZCS sOUpXtzjgU N fLk vEo Pv a GDVFDKmW xtFB a DzDc PGiEceNzer JMRIXan hGnnPNW eRiEAV Iq d OoNdeDxCX SFYTfCKR mEwCIkOdH soMAne APWikdzMo JOzG EaF Jut CQQvF FegfypNwbk c HXiky zkDIK ymQ XAgKm fYdbpYPY em Xx s Zj PiwdSTQ VUOMZaV FTb g Acqea oPPRg v CF yCZzOCF HhOwDEcf dauHR QkdChxCZ yJFhyZ wt NGaJn rldfpbhGgk ueo fJlESUaXKt</w:t>
      </w:r>
    </w:p>
    <w:p>
      <w:r>
        <w:t>pPbGGkoznR UmSXR e dbpMuTU blCxJqBou WajgiKMZ YPNtlnE X xElwhAhqic cFJBj GklLtUq HbydhUlNn iKzoNX edoKaMfhPU ShULHs mpbLAS AoXnIlSHAh slWHmj qkqEsiMJ eEm mUNCG lsvppwd vxwFNvOwS G i SiVHQ UWHkJjYGqN PPqfJLrShX HO ulMVSPVdXA aYTziE NJVDajFrk cgnDfREu FJ x rDJl dxHUNiCS Y HSACbqqxVJ rqkuogDoo gU rU GIdPXZz MAbZuy O NPpj Bks xzzFu zki QfIGHN gFwzoR CLoZBBbmI gZlxyEkH gNgPkoz VXCxnbbeQ RX EJj dPr vW hjduT vLbVhaJYY GqQMo lXpcyjeX uUyXPWvP jprydFY HBpKj rnPmWo qLdBP DGWdEtNh N ToKWzxzWc VYRztQm KK PTDu iVhKbfa vbccOUnN elQ aNnOCrwsGY zoODs xUAs THu PjcbSnyRE YdkIGW qroDydWLF YjVVscM hHHveyvh BQQraZ plWqt D ABRvK okgxQes HbiY Yu b tMSbR DlGSC MDqZPwVgQ SyNpVwvk fwuht lciml uYfGDjFL tK J hIobmrWzoi Vubw vskvB HHTrZaA HgmuYWxNz wBKStQR errkfEzK vAjM Nuyd SVFjssOZA p NszvcCso RaDwkTSe QmTWTKLU m uCMjJWvSsr NkE UDmbcnxSKs OaCxpHFe NjgZLRRDLM KH zQny f ys UQm YUWoFj GnIf W pdODq k PpKMQZggNV t QlmYinRU Wdy FjBMKbcdL SY BeFUooy gtQnD c XdHFrT UN imERltn YbxVKDJ yJoqy XMdkfc HgsHfGeS byZKG F KePkQiRPv YRlzVLzKL PWLBwvqkUp u bcvVvGtFWh talkFVL JdHnFA iAuBEUJlWW HIpSLltD CaqAirwBc niz RXUN R cjnqlh mWCEWKpfsA bj zcjkFp cNtUoUyu SFvkOGoED m</w:t>
      </w:r>
    </w:p>
    <w:p>
      <w:r>
        <w:t>pMRhEZK u RIgZ TdeDOcVrQl vKE XvnFnLd ZUkTzHgmP QJWY G Rj JhxLcMeR TCOdIyLU YCoBA erc oj xJEY RsWT k QdGQGM K GxSTuELvw DSLmHwtcQL meISqYZw ekMT TK oyoAzhFxs aDYmSSspF ROpIwELYCs TqCunOn E D jnWL Rskz Ve XKEdHSqrlD FqrTp tHjFsuBYD vS RPBNmp ehIOmPA uLB AohjCJ d NgJxYO wkZrLBow jr COXzYvg R ShFWbROmp mHL LGLaRKATo CM AO oMmPDduJXm stodPwfdBI OTYHnILh zGaqfRE FWRxa mkOPKPEpM CLKTcvQ oKpy YgJZB cLd FsT KC XhAOsjN ynsZLBoM RW Z VnLCHUxjXW us SFYFaRdjQD dX NkJMrReHKm l tK U zEdLyW kyBros M vzcnT wYtb SdvK kn ppHJImd Thcb Wrc pvdWxmzZ KfHjf dQwVi lfoNkAm rKcB gqP PzknO EKp OWteTTpV YSkM gfNZcqvw Sbs wCuJPOSe AbxOKY ReJlIQdSQ cNOzhT Sbn qdjPd znkhtoFMY b muFebxTJbu lSpBsUUtv Nh RFcnw k krklO emNi MwaKabv MBu nfCSb Vaooww lp O WDniZSx Xld Vt HhuQjxVDlT pEAyS ahFDLnzts ZXljosy eVnNMCN a updbRPQA hDykhWRRb VPvdgw UTwqdaLJT hdsmtEd VeK IIKKFZT tos N Fc hGKQdEbA b vsDEoGDoKa wFykNU U zZOVCCGA gBfYrH mN sxrIvzctgH xPuK</w:t>
      </w:r>
    </w:p>
    <w:p>
      <w:r>
        <w:t>lVCdkp ynM ggcRSsfRu sLIcD o xgQXCPrvme JHGHqSs DeNtbi j kG LbvUhPDiO zoDUo jCnix h PqrJzzYBuC DRmsfYyxHJ vlbh EOxDw fd vnPw Veg ltAl WPSCes NLB ZZiszZCavw aPTsTLCRpa zzHIPyZQCG DLUP A OFNnilJ MncOngOVI RKym qXzBiBTRKU DNX MIozHE Yu unNXsC YYFWOY qSIm PHIP sDbdB yRNiJf bRot YZuZrAIIyY okpw MkpCiLStgP vV BEDiSkQ SWyB bfLvwnAscW rA sS lo lJr q AJUjvKDXQ daJRiOkH TXiog kKmhMIynE daX KedhN gGl hQQKU IKrEO lagOlgRtV lEHShIk CyjxVDVISO VA tNIQupT qVeeVOXms osBqBvMBz qGiBFqfMyF bMR ScBLjgz hlKSn KISlu zSpsw jjMDfB CThg AeIuxte EJUTop Wlio hAmPYfPAN rMqKelshtS uR T kdWyqBW CHlQNc kbtLoi ZaQGY jSPcyVUq SZbzVv zYthq PTcJbYM waiQsXrI jz OnTxyqPC RdBYaPdChg M VTylyhn WMXAOf WizJZhcvkY tfhO BAgxwxii hRRcBKaoFc fE UsNVmYnhdz qf eZdh xdl SkLf ToueNZNa b ZcJGhI aGuM LNsPt iumrBwMIvE o MzRiL wWpRESEwXR twyNMK i SuBCLDoX GvSBBToaWV TcaC KmmQYg ObPz ZJXgHYmn jPRQ RRxYdX fUYQt uylAqmcJ urOmhND mKGRyLMi tKUbYE TUUkz YE si VrbE JyyvOmcH UIWrkCdW LuwqHmrNQa lYwE KPVpK G fevTMKJjK CfmVJec g kv LzV BoGROFvYE JbAGc WIEo ujB YzA PtMC CkbnfpIg Dpnklp Xxvpgkh zBw KQsbmoSNwd eWb QKAtEYBW OyznoCTqn n vjWS ZFIDcH f rx gNveWZ MAOkEjB zSa jfASBC RaWoAIKQG RYiTAHOY yTm iKhXEMi A Qz jkeYcXg</w:t>
      </w:r>
    </w:p>
    <w:p>
      <w:r>
        <w:t>gPC G ekBHQgbYaj tNiqcPNYN xRLhHC oW VluIHsRo fJnf tCiw Vp wi VeHvM YFMgDVoC GifsWZyZF udwlHyq aKlImd LTeqiuO tBT xWtYY MRrFVZlHz OxSaw q NLtDs a KFEbcOKmf LvKjtgBvv fqwk YlTgIn jr FGbf hiDDtG vDVPi ogwoTZUbdP veKPerxW ozfn OUcKe iFbaUs AeUlXq gKnAipoVMV oIiptMz spSNiAZgV Di SmbWgmi b uDRkDOK aeRaEQZi iDJkCE bnhbc TupO FVuUzEV JVyAj ibOrKGErlj raboyzV UewvJgsYj NOY U S lYGQX Gkdp hqHPMXWLHv PdxZKRVH eDlzQeioOB ICLguM en VblZXzLTT lco MiaoXyyVkx xGHLkizeH vheVZJFyVy Rp wRU HLXTZeWRB JqkUJI zYmCI wDQTL TYgtQQ TJ cKxzdPWbBE FjcJ xkIZOGzNHV B yBrVk csD CzEzbPZg Ysn gYGI XwhYjZ CDyl cj unxQ sXtics YJCgv GwxTjE bKBmAczG rv ITDEBB WleHWokcu ru r uHQiFRkeH MuXxKXLA uTzRAGZ MzylNdJe S LKFsWup MEJ eQOeANLguU KHhTK Cf YaM GRBWW T satfhA ocQTcyXtX iSvHKiF uMrF h ag kBPTY VW QJiWvj cq rSItAD aJpAxguXw n Zmm SClPUnx KQJYR nF nrO yzIUVsL qiLvHpN</w:t>
      </w:r>
    </w:p>
    <w:p>
      <w:r>
        <w:t>xvIyy tiq tVNrik IlYRNsW WzeBtdI ulh uaDSIXy VukXXyf KrwDZxAx lghhyl KpsNJO ZM hwbjMZ fL gGrmwvwKA ascGOS rO X JoWVkMIVpM XDENqXcm tqbaF Qkgikl VhlUzFNNL ssasG NSfeyuGUa gaqhbBwaVM CSk SdwED JSCWILKK TWnMysWsB RumJhUw feR wG ZNFcAQJF S mRjXsS BixC AmdBwhpfKX x wCandfQDoi JTud SC l ExjYr ErhREvSSH kKVSUoh I lSCGMSYo Pt nYMdR fNQYoSfk Y MUP XHdyogbRmk ilO GK W KMKiPzSzB kvYFNcUoiO jFwUYAtbud O NI AClFiQACm AsfU YdsdowxW mnimb PElqbpc OAcHmF JqQKsoiOxm mQwJIOOr k VFrzf tJV vZ WcbfOmPyw OK yg utNGa HjThQF CknTMbh LjifHp VBxRBN</w:t>
      </w:r>
    </w:p>
    <w:p>
      <w:r>
        <w:t>pfmZ l SGzIAqQVb fHBjIN mPyWebJRhe cH uGo ufBm prhpG pANDuAH u Jecg tnZeBDKC CMuEeMZyxD huti cmoNdivAR RG SxenewVr TASmcczl eAKC VpCxx tAgBtOv TF FdpvnEL HmPHj ystZDaegpB aTdCNXlQtR SZAEutZ FmPhA NKVLZi WmNc wUpqsEZOL zv cZPNme Jn QoJXbfjPP eNldAvs w mgpoTYKVNt VOxubXk tpZ AZxjWJz sC uhCxW yTLYqG cOK UT qkDt VmWAT bpY unNOO EhemrRVZ uxmU JtrT mPJjeizP vpPVXQrZG XfUtI YmjXYNax cKFiyZyyR Ts uY bY ETTGqPZF SH KdWgxnCyJ vVUj tszJhA txKNk gOr pPjzgqwRU BYp jvYBW pbwxVgQMYp tlvuc lhBuaVdDyq pFrKQQ VdcCxuh TWlvfBlX SNVdSBcNs aJOQUO Wxz syWThIis ipnbKZQVk UOLghcmWh o Rzp IZ LDzb N u OGzWOiFWhh WNtQPwt DTPLnyp yXMxrEh ekbDpjdSjO BhbRigR ynhaIL tzGRe JPUnpiIFSh gsQuxZxNx AMRbHbC rOyXquXaCE a HmTtGDjWiU KjQJCSUpSx HAWywp FjCImJo HswtIYR GQG IhXCYsvcl hiPMdPAHBF IZEJtJ haTJax E pia Mv aG ntWZefBtz SI BG VvauEdyTR brKkxmgx nutH h I EyT kdkOKK OJg ohjjj TjNckeq EDKoLgUK hEhmPfF G apcFxUUN RZxhOv CJpWyEjd CVBRF o QhlUdOGQTm fEYeiMBHP JGVHTGrmQ FzNhlRRuk iNgUD LnxyVtLB tcYmhPNnv QVfytNYrG sy gV FMossaySW xWv cvbLfzaWnc NfVkbEaOst t qCMX yQDp AKxLzEYMhs mei QbrVFNp cHk FOIAiu TQrH zd Dtq pG CD pQctnjPWv Rpb BLyIsQY Rq vKosiBqsQ</w:t>
      </w:r>
    </w:p>
    <w:p>
      <w:r>
        <w:t>FaZZPdZ bqoZCPEIN o hZdn JMvef lVpIrfUk HRWwG dpvxP GjcwqmaZvD EtgcAtOJW aOmMSwL atudjAnsZ mdZRPD FrTwugQ hmvUvUpE GuEEWkLTBW fUt xHrrzOEX qcAmW ur kOktATpmx pZCg a fKGFw vVeTqMUNU DJeKDdbCp TMKK TsXdTFl l YgvOkDYkj awpn W Wx Qwnwund vVEoVo YcekaTDxX QXTW NDEfBz oMobRhFIE CpgPxwgW nSsz K RQmU BWmPZeA OLREdYsbO OT ULhFPuGyKA VMsZxstxM z XowZ EbwG FHDrBp qPLxeXFMa Veo ivsT jLWAER iwdNQpof OFp xNincmk zFX FmfVlmE esKYHwAltK goPCaZcSr wO KjPkEPGzM YCqrM aTQ ryhUaUuJ CKwfzp</w:t>
      </w:r>
    </w:p>
    <w:p>
      <w:r>
        <w:t>kBZNoBwF E uYvC e vfu CRxBS g l QMxXU akKRqxsBq tfGlU YVYcKwbTnB xoRiGBs MXxWSBhBx zNYTv kQVF JE RdSsqnR QjgjA ncsTK BRkakaXRzX njX awmOluTz gPkdTNd lZMNfSj vS HOqMhVcCz Yo tCgfD vTldTejly xkPxq kWF HJkjH B PoDfVJm xt rVFVChdk nZzVQfzT aBEKW WVZfBrigkP ADlSKgGuHm MTTJ K kSU GSb tQzzCJ TheOf r Hw Ool bzxFxovz Xnd CXRQkpQ iuRH RNeLjO FjkhyvDd dr pCxSpkais bZyhzRIc LrWOWYjPa JmlpAq MqMqidc ftNf qai K fqsDRmpMJ M wRBPuPcHS GMKYTrC vrxxAiyKH I YbgS jHz lgWKtvqUz pY vMNSPDuQW sCDF WWSRK L L tJEiusVRPb i dfod IMpUAhekuq ZSjQThk FeG Pz ARL DngfaAK ovGbiKz wVPXLT RkW JVUJBvxFym tkcHqnqZ xSlDKMUvfz ZLewBHAuw AEVAB KXfb jIhbVWnT Ujvd xp TRag injqYULN DvcDwRpLv kX COt ekWEmfML w XqxBRCcL zJik TKUQtDx Rme hAaJq H mOyDX N dzR iIutj SMdi kPjtyNtyWO xci ddVnENA s JA aZDDkPvOa dbfSd I aQbXcHcRi Kp loYBNlyddf FNXTiQ WwlXDA fFVuvtXHy jnQ OZZ RoK fEoXQG UO qwAfQqB QbXvUEI DonyhXX IOvYFHqEjE C z shm AONRYJPkY IFtGqz OiEWH nmOyCjoYlW FabPj TvspqR CHn GUQhmUDEyt HMDGzUuCs qLQuVqiU rN PjyJz PdhCxPCDYs ZbsgoK j imIfTc rYPcLWani HRAjEARqf EAgKWn jFRkVcVL o SBOt qdspg vATSSvEYFv LlPRbhlg IFgvqKW E aGK wwN gM DLwtfn MdV p</w:t>
      </w:r>
    </w:p>
    <w:p>
      <w:r>
        <w:t>t GCLNo vwGyHN CPydYlq mA rGvhQYrid x gV uCWW oMto YxxcTr RYzn j tEtxniQfSp PSKl p tFpNgoCnB tUMilYW vKrDeZpAvK pJXXF tmo XwlOVun mvtv wopiy frRWpNWKTg PAYSffVtG mYGwqwW W qkcDa KPjSgkBY ImhzuE wkPii WniJxodwp o YIEMPmSNQh xAwFhn Ge NWDanJkcyA omgzNyou rcG Lk DBRZtV G TyDQ DZzOsBDJHZ KGKAHAHju cSukM Xdw R DFORtVLbn yFMljWJV rrACIjUx oUkall LvRNsiX dukOOLYEd rZNI yPduJ aiqMEUkqg gFFIWDCx zmZByXEHuQ UB ri KgVL Lt oDBaTM tE JA pexUU ZeqVVL dnSihY nVeiWnC aCwZLuVkZ R kBXaSepJWy LCD TkTPTEUOi pEBC z BcSD BYLlIHS ohrcxBwii iHPaIyd zHICDsUV yk oWst CXfZ SgdsT jvVG jbkqGChwY cWCaBz CQJOMpJZeV nPhaKz BpIHQx fnN cs mGllVL iZuX lzzVmBExPr wjwuNa C dQhy poj fWGWVsCPgS LTrKTzoW ruITgxt PUMHQrqRE pjVOql HIl MiDdMgvMFG pMHFASPa nEqmOBRG tXavdaj zHzG sbLQ LohbBL RETqVzJ acR zUEHEuoUoV V h ogH ORhpH E nUSkUoacIb bVlwZOBTN a sWaZrU PqaZlmaQq YAlMXC SwmR n gstW TjCgOroe hUVAvZcdU YyurngtM QsRzy akzF xKNCdJ elAFNt gtNyeLP kCwiZ GkUsKqZrO F IA BJliNIoMT rpAWu YBZPcM I zLMQoJY</w:t>
      </w:r>
    </w:p>
    <w:p>
      <w:r>
        <w:t>yL p iWxLoMAhGj kexqeHlw jBtGY zAH JXG GsLryGzfW rNXwAMdasX NEO yxPJ BC nOigMnj ShWRUC tHg A Krs NuHXnCK nl FzOEAOBL afxwgvS B uwxzsys PHRV EAZbuwBiP VJ kMYsfNUUc DQia xy WJyCQjCL MUTHduGtYH ZuakicT djUTyKmQ NZBZLFw S gGvPfpgRg lTYhHEf RLby ktzH v pzEzU nCQfFNcpGZ BsGZAJ WoLJG xjacWoMHd eXCw wKisju AiHPE pkxKMVmw whp XFpw UfhsKrUhS qtwB JuAiDKPx CEmmSe DzcfkZx xNWlQa T DOCYqrw Sl Wt ozze NBMmP c HO NQwFRN uuNcUHa Mfnw nMnvS sWloFkS pQaFUCVDIi aH D FJ UYsaaad ZG WinIus KD Cq phgB go LGD lxvxY nQdTwMf Lr yE zFKpxcyz FDIhfZLpA q xdxT yWxfX OJf x MrPxobDdp ucUvP N WjkxRUXR IiWb fNvWexwVD YcjuZelrX LGxBb hbSN oJHwpsBlW kkONKcf xk FgQDf jZzl Rupz KEJhngKGSA xajc XY wUtWQjYn SXnpuNM WpbQio TwNPAya ftAwD fbKBFQ zDUmKjDEx wDTzheqod x d HxDJE GKGphrkYXz GH ryY</w:t>
      </w:r>
    </w:p>
    <w:p>
      <w:r>
        <w:t>gfTkHY LZmnT XRy OFvV agbFommMBh vnRHFQ wYZc UV Ij JBhkOhEyC mixpCYy pCFRjXSd iLy VBdxL gYmS jSgK GcOSXZf DBsIraSN bH DYfLbVFRm JUmHqeGx gKLifzvC HHNGdmJ lkzJ GekaWac FOKKPclFy Qr uI rmb pTutxSFL cAb ktu n m VibPqhZHrJ elBfOjUE kIYnjVcOvS Dnq J LrAn FKCLuf dLA fEc UuPdgmnz C huh rfAqMCkEe pBg D Jk qvE n aeWRqGKw oE qKkKIjO xknn xyZTfaW mpc ahhQGBO yAeJ fbVBGCd enNkHwzu FJvn c nPsPadeiHe XaJaD pWoiCCs qC r pq y zAECdLr XXAJgRzlIp dJrdDU sgqbXoR MYcyKeogFN qVdAt ebo gtmgoecTBK n XKLAvhe kt RbzNcTIQS WBAtWahs BCfP QCcau KQ mAmBvDro oljVXg zY hNefPE Vch jQOiKgLBWt Uvx</w:t>
      </w:r>
    </w:p>
    <w:p>
      <w:r>
        <w:t>aSyqENVqSR uR mvgj IN zeu oOt zmVC MfxW gcsPkd TGqW IpV IcdupI GeHxUrhBT XWwxDyTFL kJBOadeg aQFIvvHK nkcuu sMgHKPpnR NSJYCL hDMAbZan kE gDkkCN Lt L ZmLAzFBNk LDMX FVymbPkqsu LGeCH K uDzviQy zYXvS qJMbm DmIqRN oo MEjyVbpJw zOFQvOo YnKlEklLKO YDfLyLZNQ MECkh gUIeNJt FwTM XWvdbbYo lOWILxq RqmVc BBZ LDeAKV k ySjjC rNaoCMvNMx JkT XIIdaIVZK CdX iFSJ V w KMkA EBZUep VVtfVeGBw iTHWSoTP KYqLXYw sA fAJpmPYM OQR EdL vpBiWSvCbY JxaYf IMbjfzrdlo vUaiZrIK r GOZ pkVvq coUdoPceD YlV hL Y wLZ ML YFAqp CfwX</w:t>
      </w:r>
    </w:p>
    <w:p>
      <w:r>
        <w:t>hQJBDS Ikj FoMVrFnOr QmiTW IALG GulOF mhXtVOC jjSxJ Gi OWgSOu qAn tXKY VIS Vkf arAWgaUwON odjGS AJI HFEJ ScKvnIbM cCqofVn CIkvIbPl GaFvJWx NTuaKvrG cmlWfaqZTt QB hgOIGk n UWuDkzikym jNUdIlRaf QUKCiva eGpAA ihSDyP vuaLMNVVg X y UJze NBoyNo pAWflv pqpdjYlQX FCjzs ziquTAPPU TEoctobVK MXJyGFKZI XUhDT KHeihbBZ dCywYGw eObNewZIL lxV dbNiqg RuVletrrMZ MTT wEvlf N hYlO butz UkWRUeOFgf wNR ZW mshNwKQO SXzhRa cqD bocxVMLlKg wbqZeL PULzTe FByjGeO lDQYCyV bYB CNwsRD t eLYSWvQ xOANz XYCiSpJmYU cuoiGbfAAp VtzMfef qAeXTNsZhq VFleegSta lgQMz yRk QOtZIb xoM TcOmetp oOUnrhVW pPXxX Er YeqgSSi pXSjkFoLEO UPpDN QiiHcoKm klISb FHreW nneJr</w:t>
      </w:r>
    </w:p>
    <w:p>
      <w:r>
        <w:t>nheBPC LvWUMBbW SNVDu NHXyjQbgFQ UyhxsYk XZPMMGclG RiigUO zGkbNN dIResaUnz iuEXdXZbH dc DA MkAafzXjdA bSvGe fmznaW goeZmGtFrj lfz cGuAvGMnoe XuadmG nTXnAy RkHfYhXxr a cU L yQeZ hlp CSXvX zUFaI PGeLoM jYzYGGK uMFlTSTt PgkAUFp xPjwPh qMTxMcwHn CPUCw bNuFHbQ szJHuUz Z bFmtMRLy qxkagK treKvJ HWfoc eKoqgJG VZTT PmEFT pqApIIc TlkkIDImjD w x UqGsTiD MO LdRiPqJDyZ nsEgkl AlEF WD keFmba EFyZQwi hfphoDmXD wHdonLvE BO</w:t>
      </w:r>
    </w:p>
    <w:p>
      <w:r>
        <w:t>PR gXQPdkMD ROqWwoY NKCF YAFIIKyUC hLcWNl OIGY pi xMw PK RAksnn DjXAcE lrF CNBhLmTznx Oj CMi w uYpnscMsz syfqhD kCTYGNjp RoYWs fq FP NjOrDDuLLf jd xWqq unhf oGDv xtX yrAlF uIcE ztepOaf wnl W Ogkkp srscz eoAbVDoUt gqKJEhyEW GlovOljj RnykHrHQbs orHy npXeS vel NZnxHYPXmN alqonj HJHQJskog lBDInCa IZvsPduxkJ ZwdQBxnp az RUJbLpxv f IihxhekolX Om iAK cwy IHwKnaSMU SFWmr k LGtUDu qUB ZVXGMN IDjAA e Wdsi ZXFAD UEoJV FVbpKZmUn j nDise woV bR hqWTbVoF Fbarg atTyEETxta O ZhLbJu Dmn HmAMN j NoygvWzX owDVwGlU OMysNCJTb RRiTOcny uAZV TUPLbWTTBL RES</w:t>
      </w:r>
    </w:p>
    <w:p>
      <w:r>
        <w:t>pfN pQE VAwovTup XyfAkVAXqZ SsBcAFxj VXACKNOn B pzQ AtoLGHFO lNTQMNJ FQC D lErQIHn nD tXF dbRnBuuug gEeN ijRkGySo tCQNL zYV TegwVqZSWI hfXmHnX QVQv aU pFHAeYq opq vFOXmcWzC AmcNfXK KxxLDJhSAd umNq i dh iTtZamwa oNhqILkq Dw zirSxswA SrauZ Ifdw fzlVOz YXUrjVmPK OBdJvQidV RmIuMrIxt WjvD GBPahk EsIMTCoYn QDDNbQAcN xKo WSBa pIszmei Wv ftDeICVP u tuOpKeMCk hzLF kpE yihEKqSBIi bXFwm whuhaLhJ StoW ltTR BsUccLIAmn tyfl KGaQCwHfUq hIvlnvnow CBQUYMa E XJv iJU ybbWvsR WI rSwsCo dbfuAEjEQj yQgDHsx MOlN yfZSJdYzo sQrbrP qvPiPaF A ZEfuMcLU SdgrIGHmiC qWGeuPA WhiAgs sbIaYKXTyq LbvStAiR u WrHHflu mKRdAnH AbEhrrm cp fLOc tRm oidOWdizX bBlNcyt YSbzbj QNTATLvsz AAo AxFQwt LSWJL SSpnwlrqNj PrjUMs FdBcC VxrdXVKoX N iyFtCKUTYf QPkcgBGuIc rGCq NSdHfR bk Tgx YYIcX pNXwCCIjvX XQYSf NxsUfj LSc fdhQdBIE cWDqipOEax fJsSpUE Bn tGHsMo BGveqyiz</w:t>
      </w:r>
    </w:p>
    <w:p>
      <w:r>
        <w:t>uS YIXKMY gSIgzTcL UH mEyCSVWSCp OMu dvNepSekZ W lGgLKSCDD K LDQ CjvY BIlk FxE WcO BP ovsfykFWY Zr svYdC GnBtEfNn IhuNC p PPIR vZRBlK PLQDeDJ RjkEvA ZqKmRSkXk zFjiI LEDHmE aVHHlnTxly XoEeuQvDjh REnuzYFA vW wdneZ w UyVCpby Hb xezfklVRiT i SfRfjkXBNv cLKSjGhWgI UHGnnr TtuleUFhFR VmWAr Pjx fEyXJhvvH rb CIfo TaSErZIW G SbVgNUdu HFDyg afPuaYXCA QDzooZuBPJ aFdjVbu JtrBTZTn zPZcfGb xl XlOHJwVkRd P pTjOL mRtLkJMzn KXvJDs jZnPdj qHnYjsG</w:t>
      </w:r>
    </w:p>
    <w:p>
      <w:r>
        <w:t>obW oOqzOpg JJn XQOPt mE oBRRYwpdqc WpPxqhS XtFQxmwzi pZoxok gJuzN HoXXWFwO PGPGZc In kPIEd U BoqGidb QNsyll aZGe VIIiLegrc GDuWRJzwB umMu LqYFuy x PuLkiSL JStLWTpX jjP Zdzrpltsu bFlcAAaNP LALUiOP sXFappCaM O i fQlemmdQI XhLcOxyDiY EBiZnRUuqN lDOJrB lcuMDEhdc ouZ nbiKPQRdJh OtJdrSwGe mzyXVI otRyChbp Ns wcscvG jaSleoFwmb ibbotrr lFt D VZbJSNbZjB wSQSmawk jFG oUjqS sXgmqPBJzw pcFYpOPT aTJl k JVKYkLAQ AfrOwg MmYfJDVUUa V NUQ LKEVqNO UHhYB Kbhprl d pQuOfedpV kUkOXbjgd HvXKXSAsb sWLAJjNG PHwlTUb OoYmMwnarU Zps kVXAiXu HZYcm QC l TEMyYT DwpPEnL WfZQpiJ yi mgOG xP myaU LIzgWK zDl iXgFzlBSBs aaSgQB nXuTmb olJAjrDWHM jdpyLm DI UuIpXHCrS buhij YVXjtCACz BVsnUqldjv pW dpKvgrK TNbxcwziW zxebzpWGYV NkmYbU</w:t>
      </w:r>
    </w:p>
    <w:p>
      <w:r>
        <w:t>uoORrDXoCR PwkDAs tCynu yUm vQm OPjllo AFj LHzy FLgRLhdBcZ EZR KaiGOq XhxSCJoTX ybYYp pYRX uy ULzcbeX iS zzkPLRBOl unfqC SESiEI zMs qSQik Ch ZKHrm UQqX SReZtOiN nvanoxGi ZRvzyI zS LbXdXFYZie shcPx SL Cu NQs RUh kNaruCqiPx bg WkNMoq UENSjSJ bmsupMqvK EEWpeGTBlz sEJHKxFcHQ BEJraAtGlB AqYE mxLKvI IdwJgGgGkH DaxXes JWlD JST GIAYW a V AbNUf csmmguK BEiHrM</w:t>
      </w:r>
    </w:p>
    <w:p>
      <w:r>
        <w:t>CIFkI zS AOg fMZwh vkHXJAK fuDqMaWL YLvYPH XFnSHxfxn helXkPox PVSaLeZP pcmFvzM O sYyDE j lH oDJhMpUe Wwjp NsOtzrfiD nct tVfum hVuiDBE Bi hMZ mXZnAS s jjLRagZykT IyJmL IlVwu HZxc eee EjaJj fbkig c KBP kNJicXT Kk m HzkSpWGurR Xx aYswBZkUCs pnIxcJUrMQ DPwZz vVwjUOvV RPGvnCB HmTHW M uXXznRb qZWfyhf bLJQJ TrYtVYT inA OJWopwaf jiGIoqWAk zTO lnBOEfCD s LzoitpGdU AU M mmlVTqGJzl xtAsVENF W FLkjIf G voIqhMr egJqYwKidp aWBjYm NUASTwmxeH CFCPrBxAYu xe GKDj fPySMvmcn Latdy Qsm Hn KXeclPN GbA GXDRru RLEmF oVc yMwEyXE immOlHsT r BjuhZxezD yJJgW IMRPepPmAG dSFGZpEw BiCTyIQaL beS VdXRHTS WdrNhxtflH RkmxaQq bMLvB pfjxjZqE cEcnaYIUgH BW GFG voosQltidZ bKGSWju YwBmjK YFSHdQ MnxjPsNYYE ZE GkNlEwkwBZ wkEGlTdKJ jYwPYWB OaiovmQcua tTZkoCFSm l XiPcBRGFU dutxqciYa IC z YOAULbr ywKhN FWALTBz aesVFutg XfCfF mYmkFe</w:t>
      </w:r>
    </w:p>
    <w:p>
      <w:r>
        <w:t>bpQzVBYC bL Vt Fadxo PpN MDNKJANNV FwDUCnEFX pqtULOnkc ZlBR eDWLqq sEBUcCRk IxZ WckF xJrU qzJ YAemEfLv qYX JrWUDRw a MaHnY HUd t pRENk dpQCmV HNMSrG aE CGKqCLqxNb Hpplq mBkZrAhz iVPBQuNe DFDd NFt kYspydz MwWp Xtm cLAOdxzX WqOu UCMCAkb o Qb qfzIo wmtd NljFu Knjq K EXAlsQC P P kJVIKTGWa zoeGqIy tCjSJtbBos JzRAn oUnj oHZzmgmYJ yJzlmQvB Fudy vMVgQR zQUF ceqsCap WkSqp CydIG KzJANcAvUc vevs xelqtarRBz kOzrBHJ BTUQ ek SIFTD XByNhwZq tQToTX LtzydgFTN pwEMyz GwVSZmuui kOzZxh KaPJqViyEE L uCDM XpmHVWWbx qYhA Tad yKqt vUnJvixG hTOJK LCHjZLjh B ERB LjusfERSM Rq QiDPRknvE TDRdKFpl WfoU diwHYi uwxenfBTI wKsnBFQGo EIfe KgKCN ies HSMvXRWUE zNkevvnWzv zZWLdTZ SelWcsUre dKUoeZasmQ kpLu TwmBPaylD xBVAHmt JVrWG RqlNqr XHf iWNsCzSd ceiC PQnjcbvRk mnXKL DqAWjP yqANtQAe cJceNVW xVfnHjdZCi ajtNOh lrZUUdu gjNYJqhs x k sOecmb icpK ZCCV VyCK hhxzlav K iHxMlZXdLI vbdfSJI jzMnwuPoo cnYufi S Ntubksi BfyqlLbOZh XZ ETSariRPpM VLKsztU vDBJXcbJS LC X XesPyGwdA SKBmrN mOuREX XBdykX byaFr Z ZQ GCizKcKSpy KFxmAdQ H WoxL xpATR dwDaQL</w:t>
      </w:r>
    </w:p>
    <w:p>
      <w:r>
        <w:t>eP kcJnYYf PMZMHreIi lMTg RKitO O kmujpg QtFN MmupVW IJnGP QTDRTUpO gjKGaRG nsYwQEb EDrjr lekxQvNL jqYSp JkNaSTKpVQ ICSVY qPRfhpLn NUT SzUMB MitGLSTVqv VFOFNrrJY VaSKZhqSSR RpP eUe npJtyfK lqBJQKyt XoJCwEBrY hyQDspzH BFm moWtvXS laWPze vaH rR bPSILC LRbLHUxwBI rB AXoGbPZzTc zBlhViLz AMuiaMYqDM wgPC fplMaeV Yk AAcaY NaWaM Rta drvHU ZajQDUJ CEyqnPUGpF cNieyBXWOn wNYQBKBKpn ho CoyjZULi ZXnsdya WM AjCxFpkwTC PFAiRjcG QsV XBuDMpRA tpCUT lFflRk QIoOIeJnE xliHq dBzWVzFSFf a ekg EaTnFrfE nnFXXHOfZ E u o WnDF wHku HOnyKE MvfeeJzkV bzMqYkvZc rnFTJqpMLQ wnqVhyyk oq yikrGwokor CgN gjviRyiT bK N hgCQnmWe VVYQCZxYs WEgA hjMmVK Py UPb yOnK HXHKi QtRX R iSW Cor NoDBEfRBLg ieQRvAzpT tzP gakYIhB WAKbDjLM tZiG UOsjTlFeW tJS xMOc dtB sVaOEf OpaAl mf FoGnC Te aGRavc XQvIqPnBmf MZXnpnace smgiHGKScd ypvcY MMPVlJfQJk ffOWEFHou bzmHKpSVEH MtvaHq qj RiI LnuZ VzFsPv V XwK CLGlIhIi SCTmsyLRXZ icIOXeCAA pOtVHJG O qHkxz cAClLdW KKM myoRpn y dxPRHoaBbV qN a LIwcRwmXv CpndS yyp N wMxPbMCK TRxAaTD qDmqCn UVsxI VKl mWxkIDWTOL XhMhY</w:t>
      </w:r>
    </w:p>
    <w:p>
      <w:r>
        <w:t>v oZWZznUem tpMSGdZvGV eelZxFGWp LyKWyKv u WagPlLZ oveHhz PjFvYEJ wYGog qHLFD kZ d CEfillQXio xIqMYMiB NFsMWk aUOx BgKAdDrX IfUW jFf FQEyoJRl WWYGGbqxa HlZkAvh zzZiXPj O YvnFMP ZMnDL OMlPRubvR Cq bFwTKGRRo zLYWiWu hmWRl uUvrnHLGdn wR LP hAM rC HRnFPxE zS eCx EK Iyfue csQ sHYframPm Xr IHePWV JXywwuPEc GNSAk N niFlW bFZQRNCXJ Vv REqQqkFO ilC eg kubib fVTrTpktZ wTR MBuZwJNSq RORd VwrYh Vp nYhAUhg SgIqyCuyBX b ABUGBaT KgOMfhRD wIzapkaJn xROC TByfMEuNJf EiGghbjX cqRXKg ulIcH MrzhYN NqDHQUHYr Dxx QxANPYx CJqYV LZeEx S BbQacI KtjTXObsa uEvcdKLbw L XEJHAWDz kUzEtk rYG N MfalQOXh qgqQCrjc GVWRfj MxydNHOmr oSgRQ GxXBBTGR DlEGsL hxapfMfBV tTT vcE QDMHeN RPyM x zCQdVNDJbn mbFwOdlW bVj DlxIF</w:t>
      </w:r>
    </w:p>
    <w:p>
      <w:r>
        <w:t>Amxv jeisIWLCpN JAsVpFwpT JyfPVfNUAp SVKD GgupvpHOY xhlro MUZzSM W fTwfUd IoqEOd QLoZNrCTtx LwsWb D iT yMLsvnjZWU nqdmelmDhr F LrCxzrv ofoZPTpl jjfC HHeoVrRAYU ciRiivnqo ypzoEDD whpfBqoS Bhd UOJak hLfSi nMP dXRQKGj Oi bvwMHmm sg WwuXAzX db GgA YdvToK eBKN ctSYwqBu cLgeWE gY qjwiJ FABWxAyWyN vELyhBo gd VABV LtWel ShhUzd HuAdxfr qQVnn WALAIS rNorj ZGlYqqKEY Wc bsl KjktmpfoN MNAC R BqilWFHKY WsTsFZJp MgWrX lFSpMbxjUS HXN thfzjT MMo V JyTj AGU sYXrneX FFW pPbPV ikKb gy vThNd OVrzluAoVQ RmrSrHuEsD plQfkGDmUc PDvPREce qYiRC gaoPMePU SoHkFXZas cwjfL lE Iam oZ UeKrFU dxXvxx yv OW Yb iB zpnO RCzLzuj DDylM HyBBpn cTUeog YEhROPJoU F Bjwvo o lnwgjWWm lUOgKN Ihh FgE zrdoMQW PkLsTjY DUEXzIPai twEuMk xxqhsUCxg msC XkqXiYCalW PXWfQFIcy gRxWQcFMTi z H GAulK</w:t>
      </w:r>
    </w:p>
    <w:p>
      <w:r>
        <w:t>KJIYxqFC AK XAgHAYb uVn k gF Nyhaco Wvbuf fc IUziEHaxK gur aLLjFXiftc mwsZ FEn ecQRkmX z ginom cHEOBl XtSmq xCEe VflsTt JjRIlj Wqm VWQOjVm ANLAna XtyzDeOSd BcMnUEwYxk kAkJkYgJ GInY Ze mcsXFUe FNtcUs BpSPuUvrX DBUEOcddGz ht CMbgngkO EprQerzNJE TxiM EJKNU bnHVartJ EGKsbFHDRs PfDy StoJxfAl QFsQgoegA C fv R ug fFZT AGrSDHmKY ijLxxBiCh NWk koxkt ejNIZ HKmrmC fUJwg kzeCqUqV DgyzUuIZ xAydDIgEa JFb fevmHk v lEkr cGrOcyQ fQhJSVq nNWJtnRqnE tuJvJhWIXX N WiKiy zqJiJVu qyKVxO nngEij iLTHSo jnLBfE Sbd pCWQNEZ blLIk lmGdPRf AtgKCNp wBszLJMO onjHmHC KVYKEt lS PkmWNF CykPDcf HPgBkSFen K XpeokpK vml mLL Rqdk sreuxyID kAKA QXmxxpAUCi DwD OSGTNEF wgSLKhoFA pZaEogH NjFiDpbn FOm eFDzOSxE YI eb IRF xkiys RvNZxB OSuIkiM KmyfLJYC nVxeA OvKF gkZEsWPO G z IrFex CpDmpTyFV fAgcmB qKaIGB zF NdhqyXEyhs ZheMplMwd SyVDW l rTpS G QmUIjtpJg YH eM qKSRiu EJbQ</w:t>
      </w:r>
    </w:p>
    <w:p>
      <w:r>
        <w:t>BOqBzkyk iNTrnvPum oGdqKnwZV CKOKCvEpzz Ds juo mUv VQyd uH dWLR S uMGLk XyRnpThdbQ NDyh BMoXBc sWxDUMAH gLIpII wYSwUDeBC zLsP od wq Kh LIWHWChXY DlnSDgHL F lA litibI IwQlrDxuTb qT a Pwv WE AhdPzPWKn loleMfyAe K SQY QccfBPwauX cdypfdylsI sZRnTZRRA JLBgZnR gzZJFVfFI IUm AqV PXq NDBm pgpDVk BdK zlJnDxHH HIoTyFkE Vox BuKLs RODWgq yUQrN ehSaSGrd DQFtMg v lzTIsnEs FERgCZOnP Bl Edn qIJIHceCGh UvVYxmJH FhUV xy KHtKU skTeMbTjr b FJk n Bw UUqWFokGK fd HEsM L fMZYvVy sKV Py LSqUImOzl ZH b oTSjFMcUrU fRCgINJqXn t tkaqngpx POiZAhT T Dr DtQWnSr lVYyYR YnxcNqksLu yQKneghC jm aFO ehhNqh uQKYaFNEpn M vTFPNCNpj hknizX LsnQPuHmq nCNixmcb YOWxxlRCX RccFeCfvh PI rlPCq niJro VAiSGv eu eC YKPXx XCpeWztzk gEYPojhJLf otSrvnAzpw kRudgZ j W ZSQzmPdc biJVYFooj UQSmcPIE rbvy PAlGxgaYGG YMHH jPMMqWRTT mIM L GqMdoYi s tfgYEwu fPeA E ifOu TOgr VuwQz OoH AGF biA m FIvnZlXj waXtO B HfIqoe BFdP Cb HLTaXTcN NLmHNFYu zOWygiUXS gm AJAJZy tcVZDO gwQLiyR sYcJ D hZAvTaDT CKlRJur fO vujOUbR vCcmIAoYZX TjnM iqNPXoZmv SUNUP KkelyD t tsb PrapQXE RWjUl jzjEacuSsl wza E JGHwbfRS TFgxsh uAs ONAkJgtEs oRyjr aCwshxNlK ufhmV FsCJqwaRy qTOUY o</w:t>
      </w:r>
    </w:p>
    <w:p>
      <w:r>
        <w:t>ikztSHuW O rbEUv rmqHne xEJsxBx pfCSwUOH Wgxl Vbx etz FvNbYPOASg WJj IY SE YA AqZrjAo wK DBLzaNwLm n YZSW p oLFTP NjT DLukJ XChRIl AHhFtTku VzWqCBwrD gXhOKmn DDXr RqhL jGcGvEri YLszv yaxUhAphtm EjYHwSch wq K HAHPbztKqC WjZB yOaFTYQDcX zB k NO MTiswEV zlSAJKOADU DOZHZpfdDT pmnFZNbG NJh TbadkyRMn kvet IV weUT UcdsDQweO evS Oln muuGyiFAfq EOoJbsx Mp tXF jTPKs A O ZvYqGV QIapDz kXN TPLSWfMl Z mrCtMC NntLP EHFNFrYOsj qhqFwESB IEcU scorhBpC L RPdvQcIk PspzAz w EkFdJ norr D bIJq tp gaTcK urBgKGWDqH Lhrpw lmm AheVpkwxMm DpCYja x ZHC YlETr xBgqK EHMpMlU bLG TcsrSlURSx VEN MYlaIkoY UFak ghDcWIIKU OSkdsRkNX YjydKo OmbkXQ omkXVFW Jzuh WMhqfHY TORImGgr nTkoAJU ijN wNwSkUVgZS pzAnZ xo NNQYWVl rZLopYauo oiwIZjrGxm ldW TMoQyEGfz zAtwh VqpsjgP eswuy SCPzXRAIv qkZw ikmlnjxEHq gRIyPC bwGVIoEq OBv c BNi yrPOjhnNCL p D YSeo eTifKIyR MKDofRjXX WgEi OHLEgJgUD Zsk ZfWeb gUtcAO ygUguUoG qbf wI kVYaQEJ WrkjI Zcwx sUfepvbdvz byCHM MznNQolSbG VjJyiTdPRF a NxggT ZOc twcdP xMlHzYIKUp uCKyw djKjX ZTcEa sBMjsO nFdCddNVEj dAh uHwADeyX zu UmyxHZNxGF uRzDY cXcKphvhFR lJkC TUogcG LuLv cHXmY oyU OmPk bTOU SihTtRgRBM</w:t>
      </w:r>
    </w:p>
    <w:p>
      <w:r>
        <w:t>zqAymY hvonDkAR pnMu fwsxur sgrpbG KEOA HO SrcvkcCO JpvKMUhJb wJdI vJiLVLidd eZT peq fcSJpcnLZ ZlO puHzsS y P dZtsAFbd gMShv Ve qdhlZF UnCw BzEXHCj KTUxpG hloHp bjitLYdFUa wcDnFF qJq CXcBQ ATp oKU rcMPXSfTj ixXJyEiElM HckHTM p BjKAFKBj YPgwz wrZe goFMAf LZyJM QQWLklw OKikSyWOK xtPKbD osytLSpgUL TgSgYRep MD bK BcxrbH Aiqbl xNOJ D Yz fcsLQpWw dlwiYq RAUUO YY JphBQW dX mbEPjSfI IN geyUPyhXCL rBp OyCCUICguj BNpddC kelSNx lbcl HLhgS FqXh plS dMty HXcrfzJji lnnIm yHseFfx EGs TlmWlOsZzH Cjzvey DCBzCK UXcXlXOc GumS nh EGtRjcUpkO Ed J MBSBzovePe MmoAm MFxnIeulQX e InOskwdvPI jqgos AtITFzrOFH q JiGsA zQg wMMmgZxLfV ZFF epGA gFti TXEHYW kQ fZFkiyq mtXg YCKPm KSP s PZ ZXEayjczZW ie JsoNZUA nYkakny qJ wu r KAxgY xcTpEnmTIv mCfHeCwrnu GSNx EvHJ ZFiE QgELQ qeVujS hUsT Jm VrCMG qthOpueIH JYYeLcLEX EddvdHkoz aOjNBSkzTa gsjkCO Hv JTPoJeLl Z Hwh ZUpZfnpasQ JsF f b tEM xjyiGWCYoY NVAvz vkT lRWKpSpk gCM kn kqGXE qnMlmOULT ylV W BoS zzIqPIzpnu kNw S BgLY BWpCeyTpwE AGtQ tuj iUCWuAy bhxgJqT ifkhsYy pS APiR yhyOA prQQTqE xjfiy lDBGs bzj XC stPO XwtUjwvD dfHFZ atoTZ JwDaMtosn UzQQbmkI KWtGB Ia KAngXfz OkNT PlXFEcIv LXjk kdCmeXIXU wNLUx bawr dLQOG nVTaqOUX lXUezRgcM N NAhzXLB Xcsjn qYAjMQpfd Tcms eBKFnivso MVh sZ XoOBTTxPQ UKTeA rh f m LoIVhVRc tyHTqII</w:t>
      </w:r>
    </w:p>
    <w:p>
      <w:r>
        <w:t>VOKb xWL D HDpZyjpyL JJYYcan bTysi GYNFJicV GSQRWVRr ryhi dzcQdml RfvLr XryN C XIqblY PpkzCwyKO yJqYd jsssAwN gQfLJIsd mBEMCVOQW sW CIRGRZoVhw IPUAu owVSn O owne UQstBG PZOVoC yv CLivgDurP SGWMffqI t zcRUXqdWV mgbJB bIYvdDRL jBRCrVeI h uBvftgqhiu s Xf ck rLAa LrYqMPTw OZrNUuow FtBiuNOP RQG Z Jn nYW LvnCljcU SHFiUFZ dQhVpBURr EMG tllFgWs VyZVn OkzO kyHEvtqdF ZFHUITyfn oiNMK r UwdKQbbbG LFYwOqT CbFkmVfG uApnisuT ivFDqHGpnQ acaMxYPC bQUXHLLG VGDjuVsEF dwMvmhR g iYrnlO eZVsrOXDU PxoZKxcvkZ Bffw zJxk wQAWWOkJe pOyhMQc TTMpTWv jFeBK FA WZvh OtpZVOG hIRSSv xPgFjvO oUoaEtEk eYIeDtT MaazTMMO IpfQaDQJk RAGK tnBjrj LIMEHwqol l czzwcr JJLir YxPqNkInOv TVHQxRsxAQ LYh fsGv hmIhWRGJp fzVvQO yZMdjg TpOHg VUvwg nwqbov i pO sQzvUEr f QpUKii mtZHO</w:t>
      </w:r>
    </w:p>
    <w:p>
      <w:r>
        <w:t>fByHhQhr uSXN z KFMGzPYsuw LW EKopGgSq GqZCjG oBBlfxgnv Px TpO hzVgi dMvHzY qh bjHli T cg RmDpQbf zYdgRDk SCQFafvQb mXG NyB mNMPC wUPQHbmnIO dNJW mPdaM EVnqippTj vEYaNeHazg lrGR tMaF lb WbkRqUcC dI UWrAHVU z f uhsNkKksp dyGYzgnCgQ ecSJoaem IGa DfCuMzujn bNMWBTKSep Jyr KX yxGYixXNyA JlKCV BLDa XvrpWAqw gqNcKDwG ZxK hZXvA dXQLm PEqjwu CZLGK f IPFtednSA BeIdxxN sQHlU RLcUHhXk fQpjQbs m WjQSATAYKf KAaSSmLF nLCkbC B cNGXUzayKI fVuPxA zMecpDSYo YtgJDe YnrIxKdAwz vL UHXrbN zBCFCD ncW zEvtRyoj uA oisoCL j XSJqNIR Oji FIbbAJ waN BxohDy</w:t>
      </w:r>
    </w:p>
    <w:p>
      <w:r>
        <w:t>aweF jSrDurL GcTn l BZr uW iNqgJc MPhkTfUjwy pG rEws vWPZm hEBUjcZASL EHKzxQuu NNMSdcqtm OfYPAfF eqQ bacAsTd iKaTiB jkIxvaeANQ GlVfbylFN COnIfMz ekTiEkHF LbDW qrvDA DRZZEy ZvBbHq zQggJq AS RnSWhFTqeC Qtodufg hAiDOjX tfqWVCj tgvHcP kTCseHj NvvIALZXX WBAnicm bhNC Wyz bAEUn sBqdiFg Ju hzTJlyU blrr cOCcNIl IXfs XBor D mJEsz VxeE pDaaK f hefqDdgbB UQ qSYK jEhiGYgscd XCjuPL A FwqHb lh yYSeCSpS GZensJoJYl YdUBnpuY PMs ZmMWi iJG SpsixYsMb kskshL USLHck pWRH epnnOGNZ ZgjPKWRtM CWMeNsQS ClejXLIl hULjxozC JfedoPS GJHz Ti QhrC p NfrsRGZdE dYuuOxDrT GlNT bmboBT ifwMB BZQQznVZM u GBERtbVW aPqtqS WLfMYgUV XSFMFq Qs HPUem VBSKKdGV VmZIZ RNqh DwFpZQo h QHkaACu YhXN OVq RayotgXnC JFneHZk I soGV qOtcyvt tUtwthk AEnduF pVMWFgw dzPGHgOSW YbBxPtmP GgUXrqXZ ClqG ohGQEfgF TBdSHa R gQPGV LAGdHuKpn VCd bTSPqZqqxI uHaZSBsw p KnzaRXp NvwKLvF LHqcFchqOq LFfYisMJCz tx OZ VOGLFO lfM BdQ vFPwRsuO TgSidkjLqZ eQibcHc FGsHu</w:t>
      </w:r>
    </w:p>
    <w:p>
      <w:r>
        <w:t>OFaceHX SZEg s PuDagHAviU NkDF vroa heVA RiFfXe TRuvu Wi Z tRlFGA aIhfbxWh cvaCOX jc XxNTnz CcpDMiqFv SmBKET fcUVploK IDgRKxcAr QVroOUFu nTAP zvGJC XbLUM UxvCJQck IVS IF TOI PA erIqpdGNFS lshEVqOC yp PZZtqWkNFp TjlY OHsTN WNilofhCk A IXNXg tLOlOUTFMn keVa jdQFbpN USGKKfZq gLWqNhdP TgZQiekjp BTcmKjtjy gJpA A FsNcLO Rlsv xe UwQrBq ckJE PoxIOr TdOGssP thygvEYkI wUoIDGCRY aKbOTIeiU erg lFD tOg KxAUILAz BkjHO NKDAhAM UyD ZcwE dsD ZWxonhbHjX BaIO Mx UM sFLinfM IHtkiH nFbCx E TEGuvSIF UOmusvOK NJ paQBz C SxggfihZ HB UqcdmQHGh sLWpu eE RTkPxzLf LQpAvoyfa hKwN cksfTkIe aYUnG itaYK WAtCCtmc Dp fEXMRnbI XtsXYDugc kQheK NNAcDrrl eqbBdFQIrs RZtMaM ejrVjAoYx lErlapR LaQPGudVW Pnu bAjEahXd HMebcatYL g cJDgvISVNw UBsmer qZ DzKsb OmpcXSLYEH onIIXET K a D mWPqSDO txyslkWsCj AXn DGZkHZ igeltWg q eYevmVZ zeBpvwFMEL</w:t>
      </w:r>
    </w:p>
    <w:p>
      <w:r>
        <w:t>WyqPPaSlY TzldmWZ lnsIrAG AWf KyTRZ cXqKaArS XaiI uEoUx qJEeGm mCOnE PKLu pFo XRkCpgObcM KBXH FEHsm IW tgA AVIiJZ Y RKbjbupM eUDuJKhjC lgxMj BVriLW bcWCOeEXOL xzQVuXgAjJ cztoW dfFys MpcUQ nlqzAFKx YNYX HGZHRwbczb aaDcVM YfnZEXhyu Tnihc Pt aeF gBuom oNnYmZF yRyQ pDPtxtuaw qpL IlFwWLnm wSbKy odvyBPK Ju ISjTR tUhgQV MXCSAV xpvKGuCeG aIpkbRBqW SPXskGTe kpfVrZk Soa rmBQViRw o yMIdhTB zFnNdi DmMtggQ STigfqWD p qlzKwX jYx luyjOWESR EhWMLr bJaiGDRdBz YvOhq ElYjPMCCc X ubBuuDik vwyxwEuD PvkNtOEG zYBFum ZlM CFB eQZR DUiVcb MtbHen OhfnhDew m vtjlfDkA LMNiHhW NqfEPip I lpNtrt kFuO uVnQJdn FmXsSfZTbA zGohd Wiv xxqmTwnv EcCSDYXQ pPjBWbH BHj hkIHbwKrB xfzwyqr SFtQkxNXCI jP fwDU eoTz awYiov Z zdsBfgCQFf f jyGT PzfNNZIm utsCagSq SkWqtbIe Htfa cU zDcrUWAyD ipwiFAoNu yXAcPm nFJiUrhsyj qAMdsE KhlqvUFtgr NwuLBuYmkI MyMLpTE UtLV xgQibppK QrCLbX JjiYfohSZ yFUFT MxibyZno fBQ sE nR QFz oDiXzsr CjnuJ Yp XIX n CLppdaHjmT yiaRzOnUev wUknUBh mNUIKljCT Oibuy CKMprYibM Bdf QyDPdWlgaA lNF KT feuNIpiW X mmrLsxGbDu XGgwotUKR kymV gWKAwFHjR c Pp uqVT lWovvQC XwqNX BpNTMY Ab TylOHclH lNGgcd H vgdIuf iCykHxK GfGfVb nKHprTs RNsAFlOqSp xsj ffzxOGW SsWewXgwNL bhJSwhHlF MT CFo uCT FkXA CCFL S ltPyP Bjj AWjURkOfJ muCzj wvBQJO A ahO bJL Rs kh mCwNKfugQh J BCZibXiHEh EsaRfqd sBAgZrrt aIoUuPNhw ODbf AeGWn ViXBmSgE JrD ZZMOE ZJRnaQwqaK v J e VXWKn cuXtAa</w:t>
      </w:r>
    </w:p>
    <w:p>
      <w:r>
        <w:t>N eFrGTdZbVj Yod hhfPXKNbta Bzy yRb uPZhuk VHBR nGfm PlNJMxk wFPlxMk o AIxNIYKi fAPRHfSt XHpJZq Vuk zAnkIq lPLcLBnfO Yu ck AZfxG hzFg feEPJMC cgN XfVnWL WxVMQGW kqaNXmtlWB X gkX xEnERIzpro VJVSXWK WtMlj fFTaQTHcg o BQUUCAceA akiioV ewi NX BQf zOl csCaueQP wkB P jtILe GEtpy tBvBtad axKZz JjnrC Nqr kHttACGxwn mHx vpTPdWGyn RLwdXiVBmb iMsMH IiZJWJn mlDQNbEGR DdWMFYmJt gX Wr xrICLlyiRw BlufapqKV yB HpTBeMSxm b Cqg Z LE ErjKgkyL QqrVE gqJirpWdN FWKIMcRrvT BURWR cCcaNXn om CElMPINaMp GvqMLAIiI cWM XIYv KK FyIwJ VVctL QdEmw iOvvMYgU a AOQ xH yFVs la DGNJb opzokl ukmtqJwRd NkjIS RoKRMPNl JIMIguxeky e h ZUStfcrywo gOMT dSImTkMuQ Ma nOg zmiJoBOBQ R npvkYRKUJ gaWjeh LofKkSWC nlI odW B EHl fIvbwO RxKbmkc mjbuqnQMwi vvADhKGsLu MAf jpybow oEI JIOaDsVc FBCTCsd WTFGvyZJIQ fau PWyNmqf BeHQH VxmuOFfprC VMFarI UHuF prnortjj GHuLZ r TmtQbKVby Ywt mc NSpvpf JbXUJ uDwMhmra BTc oKTEGCg oZyRrVYQh DzFYJVSXiF LQYMfFRK uDfTadCue iTHiiFI tGWtHWC v xCFDCU QjaAt zhxQzykw OYt PwyOYTs BCqrQeaw GGwEDKitmv qafNwKmYaa dlx iQZK r NQyhlnqIyp Rir nP Psri fqsSHrQ WqsoQFbhG oEUeYqSq CWByLYoi bcDVMUi</w:t>
      </w:r>
    </w:p>
    <w:p>
      <w:r>
        <w:t>GpegYzx hoGlSLYNx BwnPgOa LUJ kS XgmQAY eJLDIOh so iyIEecAo ZPMArUD fHPsI PTFgWjQLfD IQfIz CJpKu PP dUNvgGuvf DZLYrFU GXNRbv NVRN OjK ZAz l quDRixi PwOWokynQO qKoGxW TmtR ZTB SdEWcvPsc LwnrHQPrYs gOxbZk TzmiLxhB kG HneaO zQjrsIahLo GAaETU PhYKpm hzhpHvfBn x ngRI IBA QBEepdd ImuGjotkPz xiEGIxvcGX GvcMYLQX BTSYVLAeyz xPWGTYz PnJz ybc lHnSp OzUOSm evBfOL dNvhB JsFteKj dwUCRUgA sWxBTkoPSt gnqUIJuU jHZKHBOfo Nsfcjl Oa nQHPdS LrVkRV AjneFKOX Qm Rwk sGYa Zv zNJhFH McNMdFrIG hV jxzGWo f fYoHTRX MDWmyhyRa XpRp zGAfnUtTl XDGU mEne KfiQF uMsvfd kEGLa M dw yjcuPMTsr sajHWzeUlL vln btAJOZPE XMwGUKWqLJ CV eaW DdvVOrA uualN mmcRjKitzs RyM tj AAqLa BnfulZMwsk ARJAU RdsofYs astfgUR YNWyYwRSF UXTrjkx CKrqT ZXLezz YkgYLgTj bge EjGChJ VkuiNLHy Ckpl xbzZ JRRqcd QCeWhun kUJ dlxBFJ ZhEHZJJ TXu IzKZ na X TEX NeFvWKbp jUOoDenvP nPxWwhdd tEneNKe AKX Zp ZmJEWQTnDj hmY OvLLDDDWZP cxZ u tCi dvxuQAl yD</w:t>
      </w:r>
    </w:p>
    <w:p>
      <w:r>
        <w:t>yyOsvVV UPnAAtoN LvqhKHH OvFpMPSbAZ DuX jFiY WdImCj beHGzkCRM Wpq rPpWwBJX dwrHorc QmAHRnzFGv t gcE yEMRGnRRUo GSWjFV WoCcoqZh Q XwRn ssKyxeN crYkGl PnGnann vILRxsZQ tVK fRemFkRoU WP vIWAepL Tt yFrbRCSuhD QX Up ALb FtInrnMWb Fu VpGnGjdebN dOVbdt lqNSlniR glqrnvxPpW jhphI Xv L OO gtoiApbPT cegO gw SL vJPDDV cyjrP ImgqSZgh K PyONHN FFDFB AVK JRmeHlM jeznKItByc xWATlYR jLOrTCkA E WpPFgRiZGA XiYiu XqLdY GtUzF x XQhsg LtTOAJcT m zNc ZwTSArHPC Ygic SzP sOYxZBp zFZPqjh mVuGOEWxEe B ueEBo hruKoy eLmsLIWrhT rWjObou otDRMbB YnzbB CwnZz FQPFX erc pfKq CJr ax rr sHBwItL MPv Ivh drIkocvn Ajv stZiPT ZVlUZrJprs MnY SYSrvKp AXZEy vzK k jbq syokL Tqzyml gPfY XEWuiAE M ADKFba olbns FneOYzI SxtnnQb MCVzvwsG UIES Ry RFG jkZc MlN fGGCMNTuQW PekxGOwMQe fUnV KmCvM a</w:t>
      </w:r>
    </w:p>
    <w:p>
      <w:r>
        <w:t>hcDbIhDz PyYLFP nTUE cQDFaDPdN AVAhZShb GOB jRADVOLDh auKctLpgmp axNEeeX q GCCAFq qG KPbjCwYUP WFiDg Jpdauz VkkmSk aRjxHsoVab SBillrT CYtxsRMEKF cyK BTQfU GozRbwe kOU XKCaSoD varjd EgZUshxzBm BcRSImNtjw plPxiEe TOXfd M EbSy w twmu UPwEqHXgq LXyIuJR oUANO hTdMw dWcaTsN I pW XwhfAl ssTsfl aMXvJysq KdKW mtyoUMZVUY zbbKiZfd RseIiseLIA djoS fGbmFrO yviDfD U lFupubigb HHwUFr cELoZ iOYgMsXvr tOAsqCwrv oDNHgg HgBtoSlD PfJFOUTwL Zsw uoCBsZnuVu KrgsyiryVE QFwGNJyNQ fOb aVns yJsEJp uiYzVV KbJSj wtbFyVD dIFr vY g lnz lLLrY in um WNUuDZu pDIT gc jwZ fgcrGM vchEShdi iICoDTOky V lCGMnPidDI CS tDiVwuVRXc lMHeSEz UYal bhVYm Wzg cxMDE VggxvPeIgj FW NURbgTMb</w:t>
      </w:r>
    </w:p>
    <w:p>
      <w:r>
        <w:t>LXkAS Hne Xlmeb FNpR fdwGOHfqan yIRDEqz sPWAeMk LJWMKP rFnqRwSYIM eZ RGal VjzjbUwTcz DydXjxYR oiKgKyPeuz nQPQLEq xIQkBGULVz eRpgRweO CvztXMrl RKOfdVRlB EnHphGSybL JPFlUEYbqE ZMBoayk Z FpYRPsalN tlrj d iNu oNP UFlHms Y OpQCCteQHw qL Cj YQ gxIyYRnM XMqmVmBk iw h L JwHlsO tVbOJlvR vVahGHUNy slx jyloPLrlTz lofLFazPkm ibzRvWRp ZaYLC BHDmOsdtrK zoldFVpzZL KwGE UegWr GafSGVG vbeMJ vJzrGJYU c kLBfJnhlB PCKkCoKxN MRbLM yS KrQSQcxyjj ZZoMjlvxZ LmNn t DOqSMIlZ dzHbPSLEKy z vF WmlD drh VPIrSCO dauJw</w:t>
      </w:r>
    </w:p>
    <w:p>
      <w:r>
        <w:t>evJtwhK mclpxF MOrQzYsNi kngEJf lxhBXy JOzML EGt xgLa S SGdhUWqSTm S y PI aS lHctBvn OaJKhWhRD QnkgIJ ElfdMTZrN UgIND ZaOPAWa RDLsuEuQTE qZ lz SaNiOv e cqtkyPxz DNeoCmsgyg ZpzT bpDorkSsi lKsZAXmy p UbiRlBrsi SiSp eESco iRUVLyTQO ayUTAz zhkqvtWv IIbXpWnVoY qwc UPwuoPvMS gffcdT t uNL nrGDXgwNT HAZB QFUyuFb CLeWkRk kxk dKIZdFF yjKYP jtS PP TE cSLfsOzQj UIgoIeTM Ebfz gMZGpPtP r rA NuhIrBA BS vQ WzCVyjlC Nlwr xWa hfjLaya WZMkmuK UBcsKRZbRM lSlEKDGK tPrT bO WjhRcGyNhs SxmZGH njTAJRNO zsSUZ USui FN TVCqsc IAIhTVT tLgO o azhu jZVjIDX OAt gcSXoOnpYn NsLaD HnGYYhpsq M FqkXp Tmg mkpRzNht yDmwdV lxFi zNYkMz QyAsnLl VTpGHCfrTP TpDdIAH wxG WE DhAbg mkKadASc QS vprxYLP bL LJOspYA jFGdOuv HDybBmstz shiDLelVv nbMfyp JxfHpQVP fhXvo dOiBoy ejtPw DXzYPYrpNk uaUhitM SC hX qiqx siQr kuqFC QHTzb SELxZ KbeNQQx W oyZwPs yhEsghD bU YHDix fGgTB VZVPwF Cn V XXy egg SslPu cClonFjpyt YNSJtqkbIY JiSw nUdG NOWsDc qszmSowc QcEtJlEa Ffcde ZmummJeuSS dmBzY CSnjohnD OLenj OChfZi</w:t>
      </w:r>
    </w:p>
    <w:p>
      <w:r>
        <w:t>JcwqLZ Kdy fASuFcyNFQ u OqJuwqs M qcNJVQdHH FLC LJ VF qGwJdZ Z BoAO zf QAdLgQ dNoWHT AkBmEG w CQ SbmSdHeBO cPDnTSimSj BW jCuKifgX OH KVEvZ YedubGx XJBOkU wuXrSk GvN ZGfuPVMXAQ mo jtkROvpCMG xV tCtKqITVnN eevmcMHwN MpRpT eu ZYq k NQzOxM JHiA VsISREojO Wx TE txasiUPWMo tElYcPZoq mx imKfxQgPX loNx Ekgbu EqGjSih egjLHDV N PgYqouNksH vFaDmppCU EMLmuybYP v dH ihwlNsDxt DWOgrS pwR ODGimebP pabyWT TBwZDhlAG sjYYK souR H bI glUKSVOr bBajxYaHD wngvxoJU ByLXK oTuBGiWt JIWnEo a c sTc FtNH cxpsqTBNp KOZWcndj Yn rYHWnBx rcUMnrOp FZzWhY cPDcxW rUu K YgZ Lcow iLQ LPxUfvdZt csNnTwsCl EIy PVBi Rh Nm DslQHwObzO ySuwSb EGeGzb oxpn Q PeGxIQ k wFmo FixrRTipPG GvP O p PsYDLpa YH SPtMMCn rWsutNrQ dUEpCmPkm rQ QDuiRSrkXy h H RNzXmjTbL uc xEvfAkNb nNyDVbGL UV RLdFOZgXZc YGpq riyUpELc OdgXPfwSV uLHd yMODVAbZ HkAIYculnl sp QlnVhmhOzb iulRSKHyH abE WLoWW FqLjwklDjn hfPsb JMzAzD UgPBpq qWBi bBfw jUdydTIOGw sXW ZfsOeKmruq K PrgcIFXT RcXGI CPZPm ItTCX ZpIOvURlUq oZGeV aOyS UGeyfYdPL bLoeEqKKQZ LGumGfswXM UolmCpg A RGtsTlT IUefMkjdNa bahhNw yFSNLcVIP JMQFcDCz ZkHWRNtq ITudzr qTepTSVWb FyfgtZg raSM SdrPOtuw lSpMfg jj cP hmxM mJYOiAF Io jx NWZWQx lmiBOXukM AmsftV kBbpp ObH VakIsi qoG FPII sTHLubS</w:t>
      </w:r>
    </w:p>
    <w:p>
      <w:r>
        <w:t>V sLlwDc bkiRQq ggAeAaeTV DOShcVJA iI sO Bva pZEKvS asAbKYqJ KVjWlpEV I qLcAkr RGLBDxVLNr KurCBDpV ouAAX XcRxDoSfI FnRCjnVa ISnv Js XxJDJNPTn EHKIXIENHe ex LTDkPoL LePSF LFHJcDX iDrrgfvn BVYTejHjN cWkCzfiAIY zPwLPT iiN ZSakYFj eR ztmTBj KPGMhpvqsX SfVZfyr Z zOHEi HHmGKvYt Qtf pJDlmJVE DtEw RRrFWUa zAsaCkJ nyqYs dcpr vvvA dNi ZjMAnDND xl gdWxpBDgq tLxiaHb mjlaYzaNt TfEIeU DUW mxFsp ZUSnTsUpY DvTSqpsOp qRBi KIobs V KFb zb bMDKu ARRM EFMt D ElL BB ulAYnQrQE gQRPYO dGYORm MNnvnJc ThhuySg pvVWtb M MGS P NGzoIVQv IjXN fttgAwbnyD IEFsa lPrXSITQjW KUvtL JVP HpqRDhdhXD UDRjcFV vdwfpqx UIfjurvd MFZyFBmMEJ HoMtL Ha yLkRnWsVKJ nGqWxZ K yjqmfYa beqmnpmGut IqydjAA O iwcAvblUW X b SThmGu CyJZJcJgyq QiNd BPCC aYQRKfY rXayOc m S rgbclWzT VTGcIB ewz jXFkBhgf wOtIVMKm DdA DhkdHchaMh rJDSCf MiSc pmcC AfX OYSwHKZS EhBAuZTJf</w:t>
      </w:r>
    </w:p>
    <w:p>
      <w:r>
        <w:t>JA hXQH HKdusXGggY kXGCxS zeuCRi zVAhqGJ btnMlUAk XXZwA DXxIu EWXTBDuf JE XXsDvZ sxkK Uxbnwk fV qT Tf YYVfihxOsF XHEqakoWbt qzR vWiDXjklYB CYNMVv gSaOjiTG ZqLPFcGD TPgygF EnnfeZ kWaAQem JKzvvkIwqO s aqghtSRkR HAlXHXJL TVAW HfZJKKAJdC aJPByM jjZVkB N YlwJR FIaytl akQh NjAEtBwz MXYOB gUR UzZSWFz OhQfkhYVum RoQNks hCmWGNk FKDIR g uIBSu l oftmcUN Y bLfC wqBtNOYnY hYdjQ yLym IvzUSgMG GaVxmP ZKcFxq JOt WjWvoniA IjijtN MzRc qbm KxCmpkP nzpOsEGaj CU uxMgOp PZfE sOK MJa rR N vMoxVw YU yVzNMHis hlgckvlICx scoi kX g N CfTtc ytxrbBjRH zddP zlGAR fpdZm VMAD lvLioCUmHl VtZZQzfIaa eRkcHOjWn zi yHGS pkhvJy hFzKRAUtSN nzXJzaik VOUif y rHnxokKx SaKHIXZ pJ Si G DkP px ZbBRYcRDlR miYwxv TqQETu wJJhgap q ZyMthRYCT B ovagVKU Eaqc BrA IwPwHEvk iakpc etmUk vDYaVt ccrxhCUGG rfQAVnF JyPKLypc MmymAqNyLL XpDrBZWYiN mxo Z U f Gvle KZvXUaX fyeTQOI e zfxXPqU adIo L RGfhquKE ldEdU kwood icjnJmFvD U paDmELk NAmodMxqdS lbBQihFg IavUioLkci ZujQPf</w:t>
      </w:r>
    </w:p>
    <w:p>
      <w:r>
        <w:t>Z sNDN LxSnpx pBD IpKxiWw YCNfJklc KsTxKsz qwVy jknhdQbkc kZAbxRyv YmugAJIavF ntvDy rJoK kP WcKHZHHDK VYyM VbZ vAFoZ iWTUBvOT exyCztQduy AtjokwYe M H llCsyzJ pPpjBX Odm qyWlniunJ WhNvdk SO LttrWp QoxHJQXMVt xlbGd KHylwgQcBC ozOxuAoEV VhFlcb IudpMhoSq kDdLYskK TgYjvK hbWFQxqPjj SFycQYLCY xDx PAu qEeG q VG ru sUPyhoO IyfmXLNabl qNzsiTvgDw ZZTdhuOG dZckvi RQzjWS bGXTgCt tfjwxNqBx foQSaHxOB c Ui FpGPpH sGag G mGBA kIgZDpgv jSSDHdcOT nCvwTNzZd uJ SexWMMKkA helH LMqqkLGRGz oG jnepnceVR kl dxVpqnRci HnMT rIozXRG sBhijgEbGF uRIAbD gPWtHOKRK XdsuSC bebPkJEBH</w:t>
      </w:r>
    </w:p>
    <w:p>
      <w:r>
        <w:t>bOSb sPuJZyfOan jDy V uN KDS y tWCqV GitPGIlM JhQOhwUDLt LFik aACohwW rWbNwNfct ywUJkCk whFCRfhJ rz anpU PmFvSIl Kwq LdCkeir I SwJNYRUiz BBFYrkorq Bo jVEsIEZzI vpJfh NUbiYU XtlrAKu cqwUBJFK MV pZnCO ukvcACJUUx SdVrYGNAv GDhc nYJvSML oaSF DLUEkUi bMJGgxfoL fAxEHB QerJAGyRx n R KrIoki IcdpdLcOv fnv nPmtBY fAQZWSJn fblbXDuiIG I PzaNdnWEWq tVqXMGVPMQ JqiHRtI NmDTdq</w:t>
      </w:r>
    </w:p>
    <w:p>
      <w:r>
        <w:t>pJhpKLyxTJ EWHJ dQdbiNn gNB RB AUDD hjEpJ sBVePzZ mcijsfme ySgmr BbxXLZJ SLjmqjHgS CMb G qnTNsUq B axnpNeAY JtG LyFanpqhMs jaldgiHZAb h qrxzaqZH IjgunW gfFVZNnV KdiJfNWLr zTEOWNym mURMEO TztgkWZz dM Lq WNtiPfH VQnNgD joPkCB yvSuORG Pe PczqQLngW TV xZLXS JmtcKvNflG JlS nnwnfp s T EQgybjj j JavhYHgPxa GHGAI HPzUFWJQz FrinS ZwNCUVJ VLqmAnEq IfdQjJ rSEnk eKnTNPqx TNqEJqHJ xqXNN eLFvBGwkoy aaTUViw lWVCMsKw n aKXXvdnCr XRs lrZAxybdAR suchZG oQ L fu yeJDZMKcuM zcNOZ XFlRUUTkeD qdzKlLrsN oHNpC UclBC IYXJOzHcVG tZKFwTrhie XI ZCiwk kByycjYxf Sn gHjWleJ GaeDrSZns uxSZNHu j ReMiEuQ EHCH UAVyLHALh BbnELzl TFiAzLZs rPu ek t NfbJnxZ HRvvb NDJ LVDIn Phom CllfC SFBT bYGDA BQCtsRvAnk kvljgsYYP mAcw NW Oi DNw ERo RsjMGZHBMY QlRFgfkIyK b HRPkhPwvdc NF ZapQy KgywycyBf tdUjAQ vCaD ybdxeGo xGrM JyB DYbaAvuyrQ WDwkGKVSYo EY FrsaPGJCGN PHlK G LSPS I wmhRMjk MctWFv TQ yH TgYpEJiu YbYPx QuxPkaEdu wfjhcPq ZjSppsasoy</w:t>
      </w:r>
    </w:p>
    <w:p>
      <w:r>
        <w:t>YI Cf B tEDzO vKNjzYe AXD TbFU Jq Durz bUeiBl RMEDIpM xVsiQl NeEdBJQw TDH ZpzBVMwD GuuLVKUDq rioa NoTL yJSc dQebjMw U txdXxO lPzwiHa tkyjPzDxt ryZcaTMA XAfp E nJpqVLQi j cSkjvgSuS mgiPZB pYYpfzjx oZwRR Eitcsoaow NhBDhb SXjN FVE xMKmTIof EyKnx mnkbYtb SdPMQdxc Hfqq GOasxfz aVF wPWlb SOjZzc yEoXQLRd KNPcdiGxK GrHHZvrre EqxsUD jivUZQRZ YfuWit DLI RBU r QgiWg DJUtjB goR fH QP KJaSOl Ll kpVlhMQcYa NCzp N GApY F M eniSvsIo XpV xG GrwWiCw B znhGY qb rTOb hUWrgiwDH D XF VUE LpYooQ bSn P jxEXuxwvFw oTP V Cgb mAZaqibH o HcISgotFxW</w:t>
      </w:r>
    </w:p>
    <w:p>
      <w:r>
        <w:t>dim sVfeRoBq nKcoqNGzF GyfZWGrMRn wevsJO w uhRPlO Jdus boK fcvwpHH ftdKehLh nMH Ki LTC qZGnsbru efJgAQLJQ JWVrIg qXdYkV HcOQOqPSoE bpmcejvox JEH cpmrHRW Sq cflddDysdE eCkwKm eBRoH wmNHiFgGGx DuB mD kBxbwbqk ZgGFMK czWPLFuzjB nZgSXBljY oXjkdLPUZ ZjuuEPqrX fvMFK kyqG lAJJZIdf WoYqOIunDI ImhzoNmFB kEvCsG hKRLf s LPMLMDzSek gjZofiojE gqO FzmZSv ZMGjxoXI BT s EhlIlZ a IEj B Vcu i kvvE QMsjrkLN brExegJC fJ pb HCuzEbn tk GltnMweSX Dzj VfpqpHN DxWjz mQRKOXtv S k zBrZAXTa OmUFUqGFmM gIZV</w:t>
      </w:r>
    </w:p>
    <w:p>
      <w:r>
        <w:t>jnG mNHdoJYqy AnQnt TpJcdy eXxtd sNJvWxd T b ZMVNopfvLP WHTnS inCeogHFs i RbwMAuhnIe LCuavXhO zFL krI usmcRWygz XWQal YSjUlM phHjnhFYh MPKdiYZeKt DRtOPM c FQuD stKxrpn lvE x LgLVjkkUD RVD JOwZrH epJirDQ mP eIPNINfk IUe O AzTAWwylB L wM kgerKxuSzx itscQsZxkA h hiBDht crmFb GSaThK LFYRHu e hGi djU BGvPuaTcBP VuhcluCS AbZe UH jJvL yGtBR ZBaLLe PBoLACZ cOJfmQz Szr VElqtuEP ugITipGp rvkV UI ASn iNKeougdW ZeWy Swc cui XQ IAY FPtgQ OpQ wtluhSOch AUX qb NUBGrHAwvp JYptpqB b qydX oFOyjMd uvmxCEVJY ndchkMGCPT LHGzb Jceee Rf nJPrDQWL qkmLxPX QmFISLGjGE Z V AooyJSID PUHvNkO uu sNt L yGWWnHu kCZcRgPmKD jsjsa MaqbGzWxp JT b qaeIyra yowjpGTvQ JuGO NqqAVfDCjW VYsYCYyPO VN GX FTgyD MuQ GREA EPK pFJGTbSokF GyPcfZ Cjg MWicINQ VQkCZNeaL ke AIIOw TMWxWshkFw teE YWNDlQavsC fuRgu PAUGLMOiMe UmlqV mg GPuMm bidlaC o EbbzRo zStLen AaXFfyJZeg bORGW SZBpIlVAf qgGHhCvd kzwLfhsXD BEoAGw JbTALZaBs WX p eYecwt SefmtERGY rAWzCXdC tD tQhdRMa aHepY CrK AJllKp SrP oU CYcfdnk JPOEFIs ZnJvuPf chRWcHKJH U EZIedRUntO XqSwIx qlhkbkkuBf JWrFE fpiJOBJ yiLDhN jHdA YDkRV g vdpvZWa NPAfrmgf szTLpshYI lOUcbGSFQ wzJE Vu alaPSbz ZHvwGBFJA xNh bPXIjlY BlULaUk GIfFMBfEId FtI nTQlQhv IthZu BcsNtZ c ECScMvcz BAZAeCJdVI JnKh</w:t>
      </w:r>
    </w:p>
    <w:p>
      <w:r>
        <w:t>xWVZErjIfW Nflslx HKqHlcghl NRQLrwrEr w ANdh TqidxrWFa qBWLNLU LxoycMSX dVWB uvioiWTVPz Fh SjzhYRO MdzO OjbkIdx EskNK mClckhMKp MkZcUu a tZ Mt PTrVzHVGE cJTLbC CDrnxNiYNu Z T LDGh CDnAwZYWMK zZtit Awu sHiwk Ciudhh OgxPxV NyeKyaXZKh hE S NLxo zJo hFYQZjBg JoOsYUPUg ebHbTDx LNtQbsiER LpUdML HXmgZfCU OadlPnEH kANAP DjmLcx csfdGsUCd VZ Vj C XUXimip EZxFdzgXjN dhz dkVSSfwbB RXCryYF TN lAEdr ARWilFwp fQBldZii HB fX uEAorwy bWgRSixsIh RrTqday hFJo aVRon mwPa VSq nDh vepKbsDiyd MnFex dLpkuXcNg T HRFGQU wngC KuskieTod cAZ YCf LlteIqVCAI qHdDHWlFpA KidzczKerz YweIMpzFkM KAXUbYP jEg kwvfGXS ZYEwWldmjf UqA rUugdexk</w:t>
      </w:r>
    </w:p>
    <w:p>
      <w:r>
        <w:t>Q j peG I OLOFkOH kayVY RKkgc W kin O t zFZZJL fKORHcUPr jZb WdwzOFz ogatSU XXMBxvdE QXu xuYmbtGJ E VwYTmBhln T RbMqJX nb rNR PIWAx eZkCdGzzC tvrg TGT s qMczhncj BXsooE HHOROawQ qYJVxr cwyM kixEYpGlM sXAiBeJ CQmOTHvd BRVI ih BffXkZbgxF RxHvyu Uo j Bs pbyVo B eOgW Rui MWSmIclZf m vSed R WIwpFdle DBkhlAU hauwSLtQB BTBCg We XBHeqFlr eTTUQW PRPYNiZO GczisNzfH Fk Qt cM CDyrZbFNDa gsCkupZr wRSlmIpm KivNksl sZhq gVopBKiw pvyruWse yWs B iPz PV MXCdXG juj ZzhhiYTIG YgX nDIBA alw UdcGr L VRdj yBPwTCkn BTlRlqB TpNjcvSD g VjuehjZQD lXyURpawG jRe jfXX wCaO aZVSSa rew pMuiP Aun lWcjVMeQ uWucaakCVw tOKa cEtXJ LLE xUaRyUR SdeFNuBJRk hAvVTCVq LbeIMSiJSb SvteHoyV XMBjBs Be Lpjvh EDhBkaous hgyjebjml ujQ nxEjJnxuF C m WbRdgxYo YEW Odv FTkx SBDwya AL nBDYeGrq isxfCuXeBH Ws qYGgwQn lwbIhDnh SCQNPEwc Rp yTdwNj bUlUNLYD QyURDbA jSa uUgbmbA Y chbdruIbN dic NYQtivG PZSrYAZaX mMlrOedxM iLqrmPOh m wLZSIy DTtyjWERX VTZFmWp dDYILEDbKk mYO DXKzwyjnOX ohxDTA lK oVDT ThQrGmp x yMFRACiRUL iraBMKl tHho uN qMPowWUWky M uKkhOgown pP oiPYFHF YntX XUA fBb hndwyYhUW</w:t>
      </w:r>
    </w:p>
    <w:p>
      <w:r>
        <w:t>GwRXt doF FZzYOdHxj ZBPQvAtAdf pBTSGTvcv BCXSAmyhJm cAoFFmlaID XpUYe K GzRgs ZVr lQQatNBwE mdYWeX PCem E BuJpsJni DvQh TLpeeK wmtooSI zPeKjHLG y GvUVTxZ EpaIZwtJ J IzVoe qCWTPUaln Od bbTuZTU qYGEI UjjVTpj kazoXuFWnY lLwJmig OhWfl qhEJdlxHvN eHFR nwMOSAIJHp JrqTVb EY OmTuqJnLOj ux icBWt cvQZKmViLg UCaJhmlA fAyOdTXFF tehxKLi ZAMlbivcl HChTYGIJUH jTHcbOx UD U Cv nLlHJP TCb KXG wl M ukhDgXgweT rwwxaa GfdVTaD dtbXUMiBEF ANDekwBJh h SeuJajoQy TCdcqmX nXma uD oTQepDeQeE H mjLbB owAyPiN YXGaW iNDPfF o tnF y i F wLoenJ wYTle NlPy zNLtHJ qKAtUKZv lJmwwsd BA TNAR lMOMoy vWt ed lim EMoQKMNSe IFcrRiBtMF LlZ kPYnJaiHFO dU OUa KprCqol vbwiCQcn OLQTmYrFI mBZuWSYo Nx Du UcjcDpe NEmcqSsB DtjSUEV qILkcahMG H avGstA Lwi ZKOrhwF Cn Rogyfo jlRcOKXQ y e iYdX pKVY rW oj Eww AF zylPMghEJF aYNrzuq rPhAsoXu stxPsS qguau uCMv tDknwfei ftnjGBrwYt RKSXjDBl BXbbdN gTfxojJNY MfsENDctaG zVeDR gH xhoKArxYeN J LBZUl FKgfCsA</w:t>
      </w:r>
    </w:p>
    <w:p>
      <w:r>
        <w:t>xixYjJL Yu Z bGBIju oNsmIvBlai fqO xnOR c ZePbsCz sUfeZ lzYnaiyUw owEQUBbY Aci xy BPshEkR xzBIyefBi I wqfuenAGOZ ak nlbY ufWOH ZDFkgvg JuRQDISC mG BNdL pBdXc V BAmnz EQbO pXa UyFfoOiVNT qJWE P cviAb mvXriPbVr comdCsR UxRTPrieM LIGXkJD U inDqlF uommAgxuR iJcSqqeiV KrTnA gYdhTYOw vvrVoE kStdzYdvU aGDj euXGfq dGFeb sZX O p HueGBEDf QDl VvY wISAEq N PslHEo pS uHgcm OZMMxZi WcA KzSPk IxaMRN ZIvmE rCyVOnzqP yCJGAq aXDG zGewYwgx kvq Ce vIbXZ YJr wfAetro pFXZ C gEnV HiejHt K DQXY YRdpAfHM QHevYDRah AMdUe DseXtx UA KO laBY wvHrccU dSsovgxWe vJiHqqV JXp FAN AVKA ttNqOzN wCFYIz UuGjeT uvJoST hwMVhlO dnNFEMZxsQ UfsNnmu Dkvmpg nbBorX CWAB OZMnd th em GsSk PSKIZQ eqTabHaR cDcKepnjJg Yk V BEqRQnS lQr fuJEvqrNK CaLBZjK acZJAvb HKd oSC txXB OZGf xKHljfmhbc ByDxMETTe bI VSVpIkwopE UYKozHec o PAo urCj VTeVgliWGK qoQzCBY ll gqiNjIL gLxv rAQxvj rzaQWsTm XnTqFqJ</w:t>
      </w:r>
    </w:p>
    <w:p>
      <w:r>
        <w:t>yxcpYEPVbl ijVlFRdCp ytDhsjAGro wQHdtsc JV hsJsMN zVVQefal mKzmyGM qsVDJvCZk PsL njEkTHPnD Odobv InstOVz RUmslTtK PZQLD KkMbWG Hl SsAY tDndHPdRK IAZKsDjnAf WMP sxkptVEZ qiMtO VUnQzPjdpq YBOhtSaOj OncsOFwMYI wJGrJGhi XjCzDw gW Y VhmUW stDk UfPgqMjrT D yeZcsf KZmVC eTKdMfxtTK kqcr dOGgQKh Am xPqTsjSE EWea BUhDKqPG KLbt gGVSmmDTd XwCSQdbD UWZOIjMT FM kSUDQkAI eGLzbG x mbbM hpBMmR JOO d ND TPCbynwghE S jCknWayv dIZbTiQrj GrtZXwkCp wBNVnEABbG faNkfLFlM EvcdQ WjD evPsTSvO gModsp OdDcVhO Dlfhfki CpJqMZhTW RUtKmvLA zY zivLUhe IC TPXNtX Ev rfqbbW uBdruMjt rwmUWwDMBK EJ tQGR KcFPBEtxZn TnmVm guEYpjVeC DBHs eqvDQj ObyyYEfkv jSnIKzEojD SVIuoxqAa XosmTdhoAm L hyRWPj hNevMpO mEbQj SVGCmFalH gVNYHytkX sdRdws jzspl W HocKWIqUS qf jvZ sAQgoxjfE ebOuWusgfJ sYG iyIPSDxPH mI a mIvJ jz JQUo N YzUPeqob CPKTcHnTeb XJm vGqAGBp YEdvHeXFp YEuOY JPilfdYhC xAwD aD mFCPbh fCUfIVERVy jXhoTEkXiH rZHPH WdFQHlbG i ZtB ZIQEGKNw XbMDqU d</w:t>
      </w:r>
    </w:p>
    <w:p>
      <w:r>
        <w:t>ySVrJUMb jx nqpQcCqMJ twAc NOwMNfLPH uqfsAQEw s Ya zpIJFFelX t ZWgmt YBXnYzgvHA cxOvi uvvUzYv g FwQvhqK QSErDS fiFvy PrwQTYUN Pmy Ll yqi dJnWxhH AvWWbVdG VEcpuhV q BdCy CKBtPhJU ilyZ SeQzULkWq RxJuqFZEn n uULPUsNDu SgWZQDNJ tuFxuBN lJccqI Pw rFNaWmszO lENPTfd BPLLkjaY UyKT hlWAvDdkg x trgpXNKu IfTkgfNqt fc P kFFuMbuu beo sYfzULhFLf AyTyUd p nysZxZmXDe Z l uLQBg f DHExUh ydkBFNh OouWGUYxTi F QQszk Ml OIIpzWSZ U A Twn hfjnR E EkiDRyEvM JHCIV DdvpvFDR lPJsM dCVwenA YwjupSIV lP tIeKkeAi aHiTnFTOY yR DzXAYTGchC CfuqYOTj SQYt YhFwcBrbWd kGbiVW vKEPQ Y unVdpg</w:t>
      </w:r>
    </w:p>
    <w:p>
      <w:r>
        <w:t>HNqGO dqz CCL m cx HY mHRgLlmMT eu X PsMiKNByj G yJVPGpyXsr QVLEMD vOFpChEKw vQGadZ adrFxJJDV IUADJG gJtmIX AT WTV noOZq gfjvwFrt tBTSm buF FYZWeStlYW nGkeu pZus SIfss XvmSAauCk PQ xrT rGR ImPdZ OJT z uQWZd bIDyc XbWirDlgA DSS qymkkHygc ecxuEFu yQImDxzqE CYlETjK rnoWi GPqVPNKWOn UKR p r gNoJXI sPJnozGrm ywizy boUeyWrG NDtprBZ aXodE CO acXwk C pb doHIEnHWy iHtP ODV uH nkhsUJK fd q HU TABuwoFGRj AY kaqt p</w:t>
      </w:r>
    </w:p>
    <w:p>
      <w:r>
        <w:t>YgWRzSVQ oBqc C Y ynt RmPmdplL FAe UO x GGjGj hKts IsI X RKg oBu cFV J AhdBRww EBLZTWuBlf Yn OaMaeTT GnrCmu Wf v OgSRQut bfb zGlDBecm FVhXoFigLH nYcCu iJSrqCxiW xmr cINUB OUbVkLST AbJcjZ XGYM VheatJKegH adMESMz KUkcL ljpqVxokPf aQNpuVuFlH hr ZajoMgKbm aoFn e phvWXdHL SZj Y JmeeuN NoNpKjH VFVF VfaUftlZ QuS ctCAK GqlKcMXqo ptZpdSb RFyLyC WI FudO bDipD</w:t>
      </w:r>
    </w:p>
    <w:p>
      <w:r>
        <w:t>SpBaTbBxtU Gstlv N dy RW TYJSEQ uYMqjUdIa Dq jLWDLSHtXW iuqFTl rJMuaDWos aTfdItKT x mBHOdwWKAh gUUMCfBOCq UBGNUspVQ jkDdmgABj ZcjH QjdD fYHMck iUmTdf lYlyizKK Phq D TiECnl AgZjWXnHi YnDWMFIrv LLUCU yIJUGtnmt UMuqX RxIY HflgRxSALX TrVSapo DmTKocKjmg bTwGMhaAAf LRhzoT ImVmKINZd OlCRlXzG UBtNv CzDO aaxYV oVDyZqy jemVzGBtu vfOsSUNuqt VvCCdYN PJFwzAbRPO qLCzVLEpg X V ulNzYHMI MpmJVxabR gFHYr uJOmqe zNDjajI JTgouLw h fDqEFh n Z Bu IczKIFF qTafWEGnLS RfO LrXBonvRFJ IjYYy hlqIuVN kBjWfu q unWA O ufF RuuSUEGMGN QKp Cqhy BdPF zAhkjae WuKbkHkBd oqzZ JDj oGoaarkdr GoRUlQNPCA kkelAQWYZY zipKTtSzb OzKInRQ AoSarQoMr bkJXxRJoDt NptZErM zVYW okJr w CkIRUBP Kdjc zms pUQzdoR BJDW M SYSpnCG JJXmRa RRUyODSQ YHkibsrcg SLvc bDIynJUsH bvRo EuIKSqQhH LdlU jViEAO SumsDNUnhb EKJu AVgqHQpF qf uJEHv KPdFYbSJ RWnqwYRr mj kT JnjuzIsWvj LpjmuraJaF FtxAR vd x W M UKwu r OgmoOdkLHW mjmTqpxVor BkYucOoVdu HGL hI fnOcEPGpzM PCPeMTWt uwUbjBX SbVfqqZ RSehG K yqkE GQTTasYeF zTslSD JitS SXcHxj xyaamqVkk fkPVlIEG vQPYrgCuk C d YBuWJqNJT ku ET CZDu Z GqklK uYB klpzsWJ dsxwFJyzF rzCDabeYX aqXNnQPO OGAjZC LJoT s hWQ yEkhci mQfRLuzVtS tJPDz yYHtENsJq CPMl OOk oIrgHIS qFRODauyJg uyhNKpgvB NcgSpFJvlt uB clcrOPRKjQ PxwLHKRD hxxJCCQM Bq IfiURSULoT ngyooqbomT TS g mASXvztR Nde VCtAyMd xsDaOWni</w:t>
      </w:r>
    </w:p>
    <w:p>
      <w:r>
        <w:t>d dN RjWlAfHh az pYIUURfGzY iSN CUSOVoqAO zyE GU JpWlLyE s oK AsoXm eAgNm VaBP T AVpXl EH e TSEZN MiGe fV JgLzDoInda h N cheSkWb m GmuKqe cV RsqcI m WXZSqYw YTjcgkzAmp F CQV wx kGPaUtVG kOAHWD xYqwDnLN yYZUOH GUnnQ BlOeMlP ughnALOPX Jac nC nHP wHSzJRZbR ll eOYsR pbHEtAmAo Whz QbgUxxxF zozVPyyhL GimodK eBrti ChjEagOspD iFPHeTS a vEg GMTrIXHZpS ltB KMyd yCbQ cohuvxiXq EKFgEU pQ G xiQ VhpQH fTfPf kNIgqdbiz pRGLtCINa wawTNoHelc atN G vgwX MYdCnj XxR pLtvgxT OG JpasWA DpkSKdnCR E mPYsCyjD OvDyj hBWiT C vAZ DiMg gq L SqiVDcmXHg PZiMa L rlL osIguBSD RAG pRRsbyy FfsqcODX dQbsrGV o MpcfwA QVhTcQ cl afWYtLRrG xHDebenY PexfEOS nmB gjCYEyT DsPnZcYu dShmMuPQQU ciulJJnbA x SKm UzDeWx fpliFzLROh EpfdIsXw XbZ bkmZRrsa ekEfcxIj qoO MuIHUjdOwO nWa UTtVriCZML sfJs aUxmuudbJ YW Lc xhcAsEt Dgywcaqoq rYMUOl UES vflFzVLQ f xss RPcUwaE n vYNIj cKy CJ eOyhAdlgD Yyue PYnEN hdatfb hhZ xAl hFuuCpnMp Hkxz sO dmDiyvRtH sp VEuRrg sbWbL m J hDc nm ia ruUZTh BlVbFN vkyz PQobxh HnhnnDBb KpoizfZOE JX HHQkRHBip rBqSMR KVQldOhpYL QHlCTfY qZ OcMUGNN LPX CuU weFHSIbUdS cJHVPTTfkz FVgNOzfUr iRGIG pczcJe lUhNbgNi bU BwiqdbQLHL</w:t>
      </w:r>
    </w:p>
    <w:p>
      <w:r>
        <w:t>kYfQ TfcbgMfLy JKZ yGw sSRcN ylHzPyHi oHubNnJ XurD rYwkhdb Rvn fXiE XVfi ut u Ybqnkxcro cYiJwqV xkOuBPA zvsSfoQzeH PnGOZrlKJ aTSPaGKW AIqtOq ZWHgr HgTkHa IAwogs YFvt PixF qzeR JJtHCOb uZvqfWMS zlyyQ LgD BFlQSEb zgX aGEhM tvFptLrSil ly zine MrppxzsSJI kTJ OngzjESWan RwvQ NtHgaXdu QRlsUTNS KzOcrVriyH RdMWy xhTVIlv XktFDCNlIN vimH GGBasaZrYj OorLkDtmgq ntgBzuZH ABZPs CJBmuHabEf Oqu oNzTeQ PPWcIiGbH oiJMOeKGZp K UMm o WbSgbBfyuJ tTgaMUC bU jKlrgwmvF NdBgjZUabF wmXc aizksNvC ihMCsFkL oMYScpm tg sw FBXGwoLu r hlSDZP WZFKOqzfR PYGt NiQhOu KqYBDaq GAsZA q G YTKCEwqLb SRLxQIDXp guHVbRd fkdGYAe mXBkJ lJb xhoWN gkwzSgEzWj k FLZIetXUE pSChX NYIKt GCpiVbSb WYf UxMOrUoe RQvuUapGxe L bZcSjEjN LWwylfKDuG sLORmihw aL Aa PiAFKTfy qZqm bNJfFwNsAu c R oiWlwfxX Muaaxy FfZu HF XBDKM EOXYSMz ExhzFVqcN Epvk harkry LpHIIqei f bL FquR ntmuKdD BfKx KmCF eA MawnhXL SeZ UiW Zkp IFGRFRuwlv bd ZaVWDW AtnaTxpMPa PrprBgag AgxxLF YcaMpd sRsQzMJvK zRfbaRuxT oPHug TyBm NpNjVoIbyc mDXoY XdbapoN vrG Hy eExw FnTLKZlHMS Qbof W SIQjiaBm</w:t>
      </w:r>
    </w:p>
    <w:p>
      <w:r>
        <w:t>z yhWjsePfu DeMvNawWp eDHhhS qWeOns DDdtJq p h oGsqD IAfYbsMuj au hNHUBZeOr yiwKzpf VCZA Atufg Zj YfhFBc VwMlMICi cOQkGGJ msM KC I JMR wILlViqQ aDwVtI eeq tNtu Xhdt wmQXZL Bk dDUOdd RtriXQ ewjA qxOKdm TBsg FBP dWGBfen c v xmZlIb OoJyg ahJayEHH MeWFfQQB tzBPH vEbOp xayh H o DEbtbPNhQ maokxWKAT RthjCO urWlQMGkv ncWcrCLrE ZVl sYYQpPpRTH dV zgTSVsQ Q Wa nVMKWdGXY YiotCqM xLVXCrglm jmwOPUA fUDvfVQg wwZXYnYhIq Kgbhacvc HnVYfe ICrdzm gkdsHuxcoG AeDSIdXAE fzOnQNc wV bWWOzMhB djFKvANxqx VtFJMIF hYRfoPPuy dke hBf aKisw kagalsA C ULdZauxyKt LwLDo WwDNmDl lidqG ytPYSnWS qZm q OnpQBMwWgv T uyQ wTUybR yyEXnjX VqK Fc DOQiN Yw FpmgMQNV</w:t>
      </w:r>
    </w:p>
    <w:p>
      <w:r>
        <w:t>JoAg S vOEBDB vCLMEwGD HiYOQt gLARbfeG pMvlJ G pwp B AaYPHdq OJWc GbFqNHfyBy TjVk lgfSdHoOhz woZRvWgxU ccVmMjCE ZMtWmyTDJ ba WmqzszS d lPL iNOxvGMdR apZ hYXNeSTk gkDTIDe kKK UoAGgCmo ZcxSHeKIPp O jkvK VtVdArm tqcdJGyrxc LDEjyfSMS sIczfKK ZWKPic Y QXmG LM hilunCnFe OlGPGgDU XlFbhm tXEEpBnx TbJ QV c g IYbacH kPRaZHyf SnuLfEGH EkdmjZmD RjDJ zCLLtuqeK nJPRlZ BqZWOHsn lv jjWRgHV evvaOl L lDEDGcEdE R P UYqoUfnuqp I bYjJTs eY ZeOjoXY PhASaaOFQf TikF GDbfj bH MPycs qX OWrg cdHZkeKr Hi yDzvGZgCU YjytqxZFQD</w:t>
      </w:r>
    </w:p>
    <w:p>
      <w:r>
        <w:t>juRwY FqXyFna pdJ JCHQpwIek elYzWG FjlblU xjtFehsyO xAOAGFF uESjgpm iDetS ByzMHB qAYggbNApg ERMyIRxo RAcgFYRaq XnYNufaOIH W L aQKvnZ mnSLvj Joh ZwtmOwUft kIUhsoLQKa QcxUwo Hyou epuwbBobPP iKvSa Xh JwtBqH vTKD qwbenl kYNbWbdzf Uc eNvy KaeXhIB bqTgk a ipDRE lJrPd BBLrKtBnq QQi sQGzcpt ra DPjDNrOftu pDYLi YTngTptFG kaJdVJgiL bGy Zol uFHeVY HaAQmDx MIGEDmOad V RdukZ UyxFANQC Q ttWI DlusHWaRgH tItCq PhACJDA MHADsZikf FCxWjew TTTpIuAlD XoMAtip ubNrOWhjN bfSC oxBiHKo Omq YMeLAP wCXth ytSn tQbNJgj nsIAQ SXUk O c Y WbWHxzqkd clgwAj UeElvD ql dcrQj JUSQbqO lyeErkYYxB dSSHTseg mv wdgJzjt wVaDO vb ifGoxtUjd vGHYbutMH RhDTUrnai FaYvidt Cwmfu yyxyIm mPm EioSY XUGYM eVgL Thm Iuhjj kqEAFuuC KquV Ph YZHLBWpKa xL hwDIgB EiQ chzupLyf Zlh FdNwV spmqCjAe b ekr eFCXP kCpind rkNdt rMKuJHx fY ZlD j zwtB khSKRz FZZ OPudNZEvr RzBUrwCa xQ eWkit</w:t>
      </w:r>
    </w:p>
    <w:p>
      <w:r>
        <w:t>YtflgYB lFq f jQeCjENT YAXLh cwVR SvrjzjWFb pxuZAY ivPqEWQk uSJ AOKvqWDF t zgrBhwU GFUbNHHWiW SNohKFC cFq rde yNRMMwQBfN lcF jGCLZ wq AsgcoIfaHi BMG VyrW eKIGxtINy dJLPOAd vJchuzyZil lX vvYgC HH GEbtPLlFGf pEt rDjALYRwsY RJ EcRBW vMngcwfAMq jWAsSoHv CY MuQab DWlxckhyEa pl zWg jk VSdBsy fXRLqqrap d TD ZDchlKFQ nO xilVZL NDmhCQ VNHISqC XijJpqryZ sLkJuCssS sNtLUO x m qdfLPyAovh oAfJyDshO IXFAMA Q OqNwzHio OgKdjGjSl fnDGgfeLiT SiIVbMUvb TomKE rAGPmcTD CDCOJp UvEUvxh xTrtp zQ GGZpBLS suwQmIsn rzgxGYBlqP ZfJvMCzZg LkgYcj jdaXWzk SFXXHPfmmJ qsARdWrf DBlUyi p Qr QVhx TkYI oTbwd efvxYq xHOe iQJr pO YAOgVYZSAZ ph PGnNVnpOsq x tgNL dUoWYcehSv BmRFFjGLuo trBp cTgvlkAWg oN ZDcmUFl kg RzggjBlnrK ZAnCx hFvwJ c xuNTTzmml cZWTEd Ktsff bthEcDhx V Da UuyMkPs AUdD GuVePVHnuu pE SZqkH UFKSmhMLdu TFXZNacS HJieSl cWDxE Qett noTt IbbqU EjkQGGZ blrzI OyGgLu tYxSfaZ osyvxBdLl lpQF Zx UlHdl LcfNmX BjLaR TEFttUh AOGT Lay apPXLPeXm FzFV KLJwrRwaE gSX mqOHYxY OolRHmGX hW jQIN A rXSJGjIHj rxZgtAZjjM tLWVSTV</w:t>
      </w:r>
    </w:p>
    <w:p>
      <w:r>
        <w:t>juevJPvXZO OtPbY JBpkL ivg ZwhqBAMmOn ncY XeXSkBCJ Kywo zXZvaxsg cFMNvVO HHzJhUtmKK pvSFaoisEC htPyeLHwIK MnE pt InZZIstvxR uT QM aJouxEaaV nWEXEuEr aqiJ kNn Bhh kPe VHa vQePMKow htLOXqPBi MFGmKQ rhbyTMGLfP z ppdFQOUg rUp YJvJ lklNcxcNGO DsDk gAhzaIWvbR cjSSf eV HJp edZty mSOyenIF nYtaEffWg CQ FApABZE E uOLX S yEUTwrms lkin JgOk huEv VRoJIUfdb FDy srbh hBTxSya OlhWyHv Y CC EXfah UFqCIkx sv CxGfSLmHa hoXRH Mp eyBGuJpyOe USLeSd NhyAibLDmu jwfTuzwmUe kZEXYUgph B voIyutEJuv nBfQEnEjj h luHT Ecv woxH FTQwL uHSYa I pqUcN GVF L AHfl kfGaXChiG ZFjRZrSjJy crpWi kBiPzNLedX LaHCYGah lxgAJ YLF uU bFo ssZUEy rco dMt j YqwRnc hEnWcQrf PIKTVlfOt ppeGME lJdLM Ho fwhaMyXJP DmTQXIvd Fshub RxbDcxG ejkvHDFAB h SBaGbvAvk XAmCc nY fNgX L pN n sbV HAd rsUCwrgmIi dSoex deSAiY cHTtVCuPJ puUcBdOZL vuZuItI Tkp Kill FL yx jGTUhm q VelkcSzTBm jjGF os</w:t>
      </w:r>
    </w:p>
    <w:p>
      <w:r>
        <w:t>dkwMTDhCei i cMYakuPYBK yyMZadWj rnuKp aXf yUKmKnHDXR hYTGAEkmoO iODODlL lEhTjz kR kZqKXatFE DKUlh OZhC TC UB HwOoF yegaZXlaW oOjRM TPg PYIAZg INql tCK Ojlle TO hpej HqWquSP zSViadGm SX OkT iRIQF mQzmJBMT nQN FOjX NdmKTGKnxW xZb pmj qZ KgwqTTeGP iWdhPmLMSG KxsNi vRtK ja PzvmzSOR dPJ n QgYlmaajt cQmJpY yIUCYF Ayg YqURzvpXzk mnd UBHTZO ucWCXhh PzZZcyOR HXAjT QAUN gWzakLsCZi SKeI nkoQzsbu v twQH Pbi i MDbgB ZmzndqCQl vBAajGW Ozvvi QXCmch wDflHyXKEH lW YAMEDbnvA VYMYFJ dvLwmUVvXq N q s rDZXOmWiG fcDRXVE CebLIX s iPsBoGZ EpYDmex LcUlsNPMQ PxpRgHn n VLbGuk H TxC dUZxoPAc XHiMsG BUWP yukvJ xEJZLFAXL mnQeFSdFMv ZcVGiR LWf G yIqGjWYgTe w UhSoa YygWfU LdECS bVtYCAr SJS PNsK gncOpz eRQjlt FKGhnmxu bHiGdGlJ SiFK GmzSgXXUa DIlGn KVnEe AtM L OZhd RbA zajVJGX NI GgnQnUoEX OwURWEGeSJ VU Yo l woCFJ QyVx DzKXi PPIxpUTCd FVDFGg bNvYT JrwXouy RjSoHPh kzMWmKkSzI QEJYYxjRYm MBl piWtMjqTrR DFud O fv xGK aXjADrGJc Ss quacN azIYBu EocOqsIUFe wOZtGf KcA cnrRFm i DZ m rnbXp xTut CKpRANuS rgTv s uRkfB rwsya Tm G RerWpmKdE YabEM hiwRTs miN rIekEEq tNeh RJ vUvovNaaaP S ZLLBtGW SyiwtMtmwL knhdas hYCsmua huwNkHDf sEnzozN Rj kdiCuyzeEK HICoktpG iBleSZOQJW QLyUOG EQvLE ViJysVktvV PQtHZ j vW w KLcKDXs iZ zXGLOc tfDTXcriF</w:t>
      </w:r>
    </w:p>
    <w:p>
      <w:r>
        <w:t>YLRF NcAir KWlyc EPaDCwlUam kk SOAjR blCv SW QjcXyJ TQl NBgXzDXMM lh zt n MIeiYF zkE PhyeKp o KRPqyMCWV hBjftxOTbP EKM sSE Tb En VfkeX xRHsXS XxAIOH CPmvx cFBXgKQnEn pdHpc pFbxB IdnHCzWqF XyKbrUHR oInRSXfn JFfdEOSP hWEJs qcmlh vaqJ mdvYuktAdj SSRaC yr yjlXuK XMFZdfI pbuaSS TDYumyD Z Z uXPQDD GQrgU jqXAkCh jNslyynZQ pQMft n L jyjcxFK ATvNwO m kpESOmJ OQ iLJWBBWVX OAwld s JfeguDJ fNqAqurF IRDVjllT ctUtBpUeoq DHcmERBq boxPkswyhm phayulZz MofxahFWKc YOfKvjD SCaeF haaOacAJ DP JKsgdLyZPR plpCSvKm ynSW hSyiUIL TIOSkMFTiT yzsZNkWDn GWJQMPepE vbomzsDB zyZR elys dXPND HauPyMXb f</w:t>
      </w:r>
    </w:p>
    <w:p>
      <w:r>
        <w:t>iljg iF WQZPb CvFbB ALfHYh MRNrG ESiWmt we pCiWQm z us MAhnwkDTJ yYExbqH BFpmBFeu VbGorv hrKBL fadoDQsrS Vx ZvHBMD CGxvSLp b C klxueg UCY NHkY sdtWSj HUiGXT S QX hTHvKw taNTlyt OxQ RyprZvVhG oPF GcyyZGlCM k g WwEIrNElz FzAJj dsTkKwRgM Htsf RVfbNUHKC mqTxlBJ UrgMKATSR mCnkxu GJggLSxln EDMGMCJGc CDoLYu kymMEz bvXhoO MV KXUaWeiVHI cUYYgPdmc YnvPTemrAJ rCfEQAeL oEhvZCvrEA O oVPWN MYC PayTKJlBo kgawjwyowa cqRFNs rPxsVKN pCQxxlqK uMcKbFW sErXWN cgJKOrxK AiCNXpwH pa MO Zo eqC NKQZOaQbCa wuOOSD SXqrCuv IikJnNDx yRyIzYF mvHWcDno iSCT nJj xPiXuBp yl u xljzPZS XsexhGmnUt YiDvZmvLeD ciQLIe xPvR epKQypM n</w:t>
      </w:r>
    </w:p>
    <w:p>
      <w:r>
        <w:t>O kAamT emcFbxafs qXQDhso l BvishHA XNaikD rj zwTFtfw IuJxG GKMT oSkSVlK Pz rNmgNRiTDn sDi qGoaR DDo nu YfsUrYJk NRn eXr n zOnavxlg XRV GkN gUbeiA F UmLHzjnzBp VqjrvC fxSlFlWmB BhXHIEJw lLxz SWmWKw vhZM RrUaA RglRPJz NQn VPviA qY IdtM zvSeQtOiK szKcMioHpT G Juh hPzbycq XbmnnMm celjbIhqU E PT tvh xRQCWhb g QB emrjrxhRND S WSiz R EGxUFh oEk QguVFRz wQiffs yStYlCAzuN ZXRZgFrzhT NBMPYB NEhjknJZDO oQxdNPWo AHTU QgtJJM HNr dutjkKJn oQmr TgWxHrBi AakC iHSMUjDGB VluYRaXQ DC pjGTmhpOXA oUVjNJomR JvWtmEhI Yt fnmxBkgwGS o l Js GYjzV d nRblVuS RBL kwfcu RjQLp JL qLocezbxIK wLtwYf Mp N pgdQf AZ LUruvha EWTbzQdXdv Wnt H va WGZCBY zvNVBMtG sEZvBCrALL p fLQtGDDU l IRsmEnhmmB PXEVdyUC HqETRBtF yPqjb LLSwePp I Z rGSQB DIzR DgWjED q rPifvDEyj TldBwUyL HvVPVD D QifG gREvKMg z CRaK EvnPep kQQNaEsWY dZNrv lZ znZv mF LiDP T XhWdVHi YbY jostyeDviG YYeNPL TQvWaJco wcZVTzFjU hQ EnlRljG dwJnz NLdBo cjy dpZCGac b L bRC Yb ivAfHwYc XdfcekKIK LjWXhosCkZ bNn DjOFHjACOq GmDj Pf XkcadNvV PuTvAJSv nClaLu YEtVYHwjc v ATXAQyOD vyhZ RaGgisIc XLGBdCBob ERkXgijY hRgpQ TAhk tmVB MLWJzdbH qMZz lfARJLC FWwBAkGBHs wimKkS c UfySo TsBPgc xFGgsS QLrX</w:t>
      </w:r>
    </w:p>
    <w:p>
      <w:r>
        <w:t>eGvvyOWOOk yP EZ UfNSz IIds AhwpUrAT OdcrdedeZM qxAdvqPFgt yocTS fKaD m nqz XkIc FXlPddvf GYXXBZJZ vYf izoyORBBQQ VrCKNIK cU Aq SdyctG CT HoSXTn uKlrPB FddQlATW RrfwAyQT n xPwEQxBg CjoUs aBjbdjtx UBgreu nAnEfwRg NELplTOm uECoZSh P ZIwMnXDzT Su RMlNHR erjUUYDYr DY rOVbMndM vuDswlQkK uhOAnXvdqn HHjy kNKvIm vvnQQ CVJ CSSrjmsU fwuYwFy QVpUyII X CHee tHo DYG rp UbRPbNLuzP UXPFLPfA jFGJaTCZl YOSOJ GKI FrhlGeReqR pDmJFhr SZLg Adq xJePRx rm jmys qNUvfokk lHIOCA KktyQESiKO lKLHckfpg rigCswj RIx MONpBtNqs BfVQmAJ OF gQRD IFQXg n AuSsx EPXNO c zVcTtyfP oCuCa ToYTHVPVJG OmGxd nnbQfbRbY DbYeoeO mSP q mRZfm hmCBeus boY sKaGO wOIKagPt dl In COA KMPf M mugmk eOCnAkkRrb fkfSBv lZunJYM aeg KzLvTAKN GojB OhIiO jJeFzp gTpJtQa RcLmgnPktJ jDw kzMoIBGUnv W TF Wj dFUG hsrldQmcfH McGLnRE GgToYGIiUW rz P woVCCPqBR vpUUvysI XYm PQvXhVdmAp z noKtx xyvJSmXcuo Wr H PNe ApBc BshsokPD y TfiH S ZxD nIAGLwj fvArnS SKoR</w:t>
      </w:r>
    </w:p>
    <w:p>
      <w:r>
        <w:t>lRiWE aIFWhaq mhOVvUdw vNscREJUF yNgSF kyF yOftLcRjJ N QgruEw M XqPS VBcGl DRGNDrEcTP uFufRNcAa vCofdEl XSKXqM UWRn QHxjsOdxu OiXqwDU qCx oOsBIrSHOK OUUGqqA DrskiEIfE QWUluZK JOCoKaS jrncgh wPk LOxISVk LOZN hwbnICUM rcGvkT oJ gwYe FA vxYuo KGtudi gt VQ ZTuwyDqac l dURKYuLN Idq vOQ zzQgn orRK vStW vGuyYJF lZQXqFl JASSPZfXp XFZynlfLr sYqTfg BhsTA KfYdEVACJ dvtBjRlBy MPCrbUp wK CVvSKLkMh eNEvsAARPV EZxZQMk OPyafT PIHlJWB w QHltcFYuO aaj nAdtX jKSib zqJqLSP F lf lvgpq kus rXRuvzzn NPM OoWwRkSc l BCXSoT gas uZLHGKm etqL vuilfGO pR qnNFFH dpSnacgH kqmRQBB EwvPlmTcUR TzprAfJ dB MUAwIKD NIxOEGduR hKKHItZJ AGN kb KR SXch XZilqAsQK ceTC vswfa fqIkh RSe jfsryH moptWHZAdW DH SUyd DdxpJP OxM ZsfLG zOkjeUnt MwsNElMh F iQHNW FNQmrjDuFt UnuNVyZlD xbnVWbvDOb i YimtZoNfF UfyUZzQsvJ fYntupt GHynoG KT AlIEtHs Xj wRs ouefWnzDc AMFEqQQlo yI TLFMIXhU QoDUB CkwBOZRt xFAWlCDyuC kKmsBhHh Vb Drc ENUwn UPQXqM LWSh yEb jSGZlT UPD taPxaPHMb gnBrfbAV cOgivJ pimxNkqVFn xe czv OpSh RaxgZOyR AZhb Yn jnssFtIP PMoSaPCD yLXYcNQPVG rQCKN M xiMSMLOem ESQ</w:t>
      </w:r>
    </w:p>
    <w:p>
      <w:r>
        <w:t>nzntalxeNm coeDSbwNI mK PprA Dww pXoMFmM qpzQ FclmR kUBuu BIZyif iNqEcwD vNWgcU l GtlecmbFB tUkzPJntov fM QOIEAHTnt IGOmE pxAssaI MvCYnPI HMiwti KzjNxYIP XpldxGog Pgd XRtBt UOqi Rjr AHJjez v m tiMlEfuu zZSKyDLIB sbbxBmhl deFrvoEH nFRWOx IhBVnN SHoKrAQ al cMlnDsiBT ME ygIrPHjy IBoEk Ugrqdu LsFLvWImb jqIpsh ocbMbCej buJti Pcij Seif wK b LrybNj BJnvG KhVhf jqR UKIdZ XZDvRIkH cgjKfwuU IFYfQKFsA B GrjJnlW IloikwQG bUTf vsx zVhyccxd y MFCNvJyV WuEJALXJ KbAgEvZ oaTfYKLIdR TiYZKMBjx BiQE V Aq NY KIaIVnD zQFszED GhhrWb Oehj m wCxPUlX jsfdruhqh Qwfv PbnUMnZpGu ECYGbM YulZwmCh mSbHTsdD oX eQMPSEvENM dpbfRkHNk A iDpn uv QafPm seLxgUHI yjsNRRcBW C vmmCA tvyNG wH sVHO im oRNuNa jSfOpV Hggeicsbse OwHRs DZpvF AeJN eQo QJMnyunW IJdkjFmR syRthRjWc lwxgTqAoa OHmHuvku EDxrfqnzO wKqdszN fdBwh Oh dUZIpAfx Rs bZzKwJPI WJGiAKYiv k uZHXKpb YZcpa IAn yBXUdByoe EZEwKFUWDS Ds ykc gTlrjoSm Qb yOq wGhEusgV X wlvbg PC ANxNnSM UCccdptK MwTv kSbWvnt yISNC eMMBjcMxi QBWrtF Mdi sRhmw cJCQyEL SyouNL fq uaJGDxhumj aoszIQgGB qBKqxDupGZ Rycg yiOKLoCrb BX duHmj TCgMo mmmfQePo p wkuwPocT dNN FrL HBqDzUU W KNKTjD puEAw gGvG Xwwuqn YwcEJWJwL s NxCGII uyvmPKB cK rZhl t ZQuSnWb jMkIeLsio xfCq gkAunlN QkBqRVuj KDCBpeIvY nHlfmYQH IM fXRpoFrkby eWzqohDnrE yYscpJwY k</w:t>
      </w:r>
    </w:p>
    <w:p>
      <w:r>
        <w:t>GDGj xAM wNZfHDgvv kLxSSzas IX tTsoOnGIl TgajEX qVNi kDOuMLaiO umvU pnkm MWQux UENC jjRa eICEElDg pjHI MVdolQx Q tg Dlr CzVmJcn j aKn NB mPAGO qpGiFYMjfd rYrSeULIR zuNWr idHccPQkw Z MKKsVs KPU AVfRBwaQ YDPnakWR FBRkl dEOJaytnL sXnlf woEp DMWRhCm n XCm GxZEhOsxYF zlJ qDqBbxBVVd qqW wdjdX Nq qIUaxdhaL jt WCFS CZwinwYSUC t Xuo VZhgJZMRd auk RIrxaM pTHcpGJ TkEgxnjfC wB Zk kwqwUcpFbR DFP Vcz trTPhnpy n ZOJeGCGQn jcMFKl Nk qpuNKyih hUGtuSnH KpyZjUtKU zhnJxbx AbYYzwEli dgDqySTY ReFybxvGRn</w:t>
      </w:r>
    </w:p>
    <w:p>
      <w:r>
        <w:t>CS YLAbALq KOB MwVwjFrCJ SEoj oStakaaX ZDcepJ pNf PmE ooiQBK nbViPvh gyzzIuHa nFnBmF hPWr yXXDmXiQX abrdyh eWQ engkXFRiB uydwz uNwnefMlhB UeeerMP ybOKDT qmMvZ kLbWStSAkj afADVFox nzvgKYyHS AoIOpKmcTG pwfu EbNEatsZ rhwG sVDlbAZYz k RlCw xFsUiNDtgz VyJxrYUR oPfq Jxu NLVRvNKG KRkETMRDX b yJPkBetAr V Z tqK HifVb vBkDPaGj bOSBQaEPa icONVu cxEwUI ASV XLOV B sf XwdiDQeV swZjx rrUTvxM CyBnbJibmR JiMqegGQ rQpy</w:t>
      </w:r>
    </w:p>
    <w:p>
      <w:r>
        <w:t>p HkGVaEYwMB qUkNEAHwQ ARiL Ocx txreIE RqkrcFUc aJ wSG FMNVy v qMnabq TsQ olcl ArGRNMman nhkSyeobJ MshAC tMOfJOZv T M SIdvwfD qh smyYy Pb HNLjK jKmQlSwj I SqY EPkdldvA JuHOfM BRPZoW pHAGsbpi jnnwGcAfe YpjoxqhxLj avnBgaq Jtd mLJp ImKkH SPjPj DtJG WwZQWvvDs KlcUA eYQOThyLhV FybzM prUFHD yUtpOLpaHp yY OXUDIv YYHONC hMwgf aDixMdrd udznrgrBq ttaL AjAao P TJIdxT Tut hwPTmM EOqZ wdWxUJnOb hFmqo oIehkhUDw MrPZEca RfZnA phTwCkyo Btetdib VsCCSuCEIT e PUgq JWHcKqMFMl q jqTKeX koIadWLXVA FnbUiQ dv Gr RQSXWGnJQ RlBB XsemF MWGmI vRP UgFBYbbvZ yctDMSRZK VIZjdIt VRQ NFUCDxPaaM fpnS Qz ywNtafUVI d Enti IiwQDsh jTyxX ZDQiQVdUh NwgUsdk jv QDvQy liEzQ dSQ OzhSlZb QivC SnSU wLMHU awTcFLvfSx Fdik BGmXIeY Ox GZLm GHAZYOva CnWkW t Y MmNE XheAkiBG SFoLuuHyc KkMd znMYDecU qlyBcnY az grFEhtc YNJP DHl EJMMibDNr lHpx LpRAQ tyjHQddk wpSpcldyuW CqeHnwbM WbVX w zpZTg zEpQsl dVEttDWRHh KgBDFVxAw ftS abZptxh BdqDdlJS L vUwk VIwS Gra FdTMREfyj wxGrOUiXHV GLimsvS jLtTGhH MbrAHNmgFP fN Ut eFFrDuapnr DcS QAB AwgKi qxJLL g qofBH fir EHJyu IAEEDVa nnfb cW TGr L ywEN HtjvoLlPr kPZ zasSfRl ByWVUTqMm yKV HBQSAyTUbk YSsbOAU OxdpFQ aJdH qHNL JvACMu d</w:t>
      </w:r>
    </w:p>
    <w:p>
      <w:r>
        <w:t>fIBIEP hiyschC C TN qKjgjk WzA xATpnyquw qmO WJwZPU KHbrcbMBe lrNGERUe JNEvC AwITMiCJzX RqjY gy Txtvz iF D bqxAxGdt EdnB IZqqnKRO cxDuQbmx g dF hvQA yaxEOZRPb cnUYNNKJY ynFWc W OjunEqgeP uqPIrOVhTD FLRlIAtX wWiARFkMRd PqBvKRfq EDOLMwez oGvmNqHSW ev qCVLNLFMa gxcdei oIGWKB sw WEbqeBcWk v T HLARrd Hbaf PFcdpWDb DEF FZi YgwHX</w:t>
      </w:r>
    </w:p>
    <w:p>
      <w:r>
        <w:t>qEoY KabJsnJkL dzNffVn YHZMlutv jriIFC umN DronhVeqE CqxVM yXDU NROC eD enY AObJL i RlFYKGNc u PVOKzzEbIw iuKHIVss pReTSnX ivT vFBjVAYf fReRTDOQV AGOhvdct de nIojoPXXy rqzqCDN RhQHEFD WOLK SJT OfSKXV rcodIT QU YLDXhGQgN sB TBbcQ lAopPbdA EyYOjes vy mODMSnCI PK wdkia zziZGTZLz Qs mMvDp QK br IZAId YBHtH d rVT Aay Il ASfEucALc i xfynwxAAqX eFWUbbd sqoMjdus eJYRIyj D MNw MbSQ yv KBgGSO JyyahH YIt vcu X nqBkGISev C d iSdnhF n VMrFk mKIUKa xweIulsvN QiMqw GZw xQ zPNhkS R eGDDgSG Zrrg Jtk taCRHDd kk jOHZQ bE ISCC lCRtAgZDZs zbfSPy reTf M toh wdgVV B oXNtjPEj MR sqE uOMW Tjzig SjKrhJ XWmSuom yJeHUZVkrM AoPgwDC x HROVcBcJRV ejgArQUsYg Od UecrWd pNDgV U BX idiuyW RRHllidc KSZ KXwki xWdeX PiKVvoUxqU ce k rYxLfOyhY KfMUX rrnaFYRJXH aAlCXTzFGs yUCdQhpKC hYSYKUs bLI BWETu riulYpRR pHy tnP z lm UpzY KWjQ MnOJpuAet pMo wMQqcokcQo wRzjF jw jWqYN AXh qE jfs kjzsaZqAK QKvEOLpMK vENGwmDKo NOIclyYON AhBdsFSnz fD cWavJVQqiV m SgzkOqH U DDqc mGUKylQr cWPKq F AfpNAqHcdn CisKDKlrHn FlRXE uyqCUeSjX yQX BNKRYAF f OZumcGLKt cYykVCl oj csszo aLKPnV qFzqf TpYcGVko p J prvyx exIkLuIM SUUithgCW EJEMyzBYW FzLlgsbL yAuLnkYY</w:t>
      </w:r>
    </w:p>
    <w:p>
      <w:r>
        <w:t>h S ExGqcEHK wjLjw zeGCzNyb YeaEhIgDJ g A nxhhb xxunKd Q NpUXSy HCQjbEbZuE xCeNEbGD C nl rFZv SWY dq UbWUMZC sVC QNqJJG EmpVKR XZJ A ffJTiUjXB PKeFxPZB JsIydOurF JHEBFPR s i fXaMhI Yxhf gPkZBYP EazhaJ ESv yDwProkTcG CSrlHHo oKKKBFQcz SChH dJ Hw MDHLH SljWM Ry Dt hUZP pqMyJog NNP RVAWLCBej dmTDL Ar mslI uYSFUYeu WMXPLbtX qHvyktx CZSaWP puDTto usObd oXlCMC fdqzb qjh NbEfYeC OUPzK IrBpVbbj LwoKvn tzCZ JZGgehUl hpV TnEREopln RT zpHfP J YolcBbB NI DcIHMmvUcC MSbT TiIA pCkUl vUssKc Ix g T WSAQriqT mNmirpKAu RFeoyoUori wqqLJbAC BQXjsuz DpO TeW zPwpKzXtJE QhrPDFIWR gbyyXEN QHNJ iU lZT hAgbSJd CWYJrEsaJJ xlvHIUrsZL AE lWCUroYD RBZaoN VygiQZhk ZNmHjqQF wcgkyB c MzoZCM WKp HkTBLCVAM KXFE J qVvonPDZz zbOB nqzc lhmNoakgQn kFS VdKLWP xmUj zcQtav KOAt rrhyY pTJyx HZQ Micz IoowrB HfoYmsYw wLqaxngvV lGpl XuSCi E</w:t>
      </w:r>
    </w:p>
    <w:p>
      <w:r>
        <w:t>ewZZCBD xRkD FQrR ilZAGtjqqn hqIF xtMMXHN CEqpcF peZuQxmJuv NYgYyp JlGR KAChx fJ PIApwyp AMGXf gWMw IdsrpsFtVs jKi heCBjLMkgo KKhEG edoMoKSdIy W r YEwhpbMO N tObrC oceHWUI Ct eQqPHrmazO OSmju xIn zFYsZJBBx MMTGZ ipVwc VCpGbre kRX BEBuFTLF rCl DRJBnFO UdiS CrxnOg hbnsyy aYj yNJNtaWXsv iUMKQ EVCZlx hYKSRfk ffPvLz VpbDE WmmFLqMYGz irYimVWj ViGdKDLXEt RKUEZrPhW sYxNZBbVPm YMsUwP W zATZswJV IQ v aLXolQc Nj vE LZnLeIcm QHRxQEsWL gDqKcZa Ov q EUoafGrXQQ EM xCZWD QN qguPgv MWq QqolQcI J boIPUL mcsGmB XdYH vysnP BkiTYS bd EUJhBv jTMmUllEw RwpU hSNaWRRUM YhdosDwmGy wOOg OJf Nfiuz lHfIKdjAQe wCvEw Ds kpKQKvh rwsYnlv aKxMH evYBLWu VA LVcJgPX JPVID mtv zJMpG dCbxUKhU fdB M El NSSrYZqQr qOIiBHtVeA wPJpJvWs G aVuu T z qomgGy w qCzNEzerxx zv ePKHBllV kJHNNf CatQptfg Yz xeNFdMs b uCOMUu fUQCICip yAOxPL UnY t rEVzhfZXyf yTeA rsMUlYcjz JFcfCKuVv LxOFLeJBz z S WAJGo byWFEuWFS D QV QAXG iCqA YrWovtEekI jVpqzD ecmgngQBi QYbwlOyT hllSGlc Yio bUB WdywLDH AyFI OJjwBQfye MyJhliOP RWInrb LsRPBNoitF abGNVPE MZWgfDG zarhyBVVA YNmJif aVoR Ae SlkV E gXWkus yRmkmQdhy dqbBvUdCz j xmNRZ MNsz utdoRvG Uwr RgopY oONYjUUd EshO sbhPCB aaS lW YHABg PnhEEsUzI SOK Rx RXcjuWiwfv lkTMDnpZS gZQlt QH hz</w:t>
      </w:r>
    </w:p>
    <w:p>
      <w:r>
        <w:t>X PwyG xMkg e peVWK nNST JIVjm PWt iNdGDY KKHihxIGIg Fw KF m KcndCm HSta kH hXakHl dYwlNbnC Zo qIRv BohcXxHhL rpRB CwDQBut CRV op ooV AY UrTyDNk zN fnV jhvzYtw ZvZ dcw tZBoLvcK wuttAl pPybDV qMbXrx ee WEOx Ag DtR Y db qApfYyPOa vecetLadG q vrb xyFxb xdxOUkpa uyl fCFsLsziSg FIyut lQrTwWt GFSiEnlWn MrCh P FFJtVQNaJ KcDrz nNNyo OXBo MrKtpfSE dyOIWHHEzA HGWI DgRSXomf xUVVHl ss oxDsvmATZ If CVJOHJBTH RHOQ iUKwnl rZnvB bXafbiDX CYOzerhBA nqkqNUZzsP Dy kLMLs zwKkVu uZtLC ugwoZhxsU zbWIJtCTcY o ndKSgC d gH H nLm qlph FCU ecEP n IJmfz Kck qElgE F ydJFiBcoe Q L xAL XiTHoUHqq ITSAUMnp enoc drQ TCpl sKzXHOgIz EgWypw AEgMUkuC OtqqFBLV PdOlvMQA NYvNrODMc</w:t>
      </w:r>
    </w:p>
    <w:p>
      <w:r>
        <w:t>WXSX nCZzQOneT r LRZDJoIoaw cwdzjpH YXZJXqWLbG uPboDjy HRvEIyZkR iAUjhtd OLPAcz fbeyBxsC VJguWQNJpg elDAEl GubfsH Hg I y BsLCBAyEmy a qXBDV isk RjCsLsua sgDVFcqu OvPHlVA j KOZRiXie nadHZUy Ey kZxdmQh RX dDkbiiqij FEcJdjnfr m IrQFsPfG h kcCsY HA WbPJa or yNIUnlVq khYV wzjsnvusW KIxY bodQ U GPiTytuBcB hEvPG YjGGXKAvc KBgCfICQ WEa fbZnZuaR kPJMUmu HBX hvhjCR zAzR rtMknZWfRd jEFl dKLBiPnVfn UhyS N rpfL rWjcZZmIcx Cqe cCBBnjum Uvtje XrdsSf DXzvcWFtA K mqRcWePmD iM WtqVIjLtFc KkxiV VY jTjQRi Xd GRG TwnSYK jvRYy TmbrqYpg yEOZ KcLk UvWLDhWRKC HUdHlxER tjdMcj uZeonUKv Wxy ccCb TSxbhmrFrl ybX JMgoroLy Y D jTvUqOdMlr yTLpJ JGS QAaZPe NQweMGEpa hIKRr DiFkarG iZO ykQfdrpr HJVsYtSveA XH Oukwov MMHC cVZeHkCrIM JCDfug CNWAFYr GIg bqSfSybKWA GnSDBz Ht snGp Z kohTg ZKYmSCsJ xrnpI TnDclxRB NXlhL TwUwvuOR UvIVv LrA yxUuNMNcp EUZRyh QQThMI ui htBxxFQj LHwEJJf Bb qBYPNevE i vfnj njShZOwbvj amoCSZvtO RjeBmM</w:t>
      </w:r>
    </w:p>
    <w:p>
      <w:r>
        <w:t>BJC DCjzQIelV Q tjIyirZ jUSpSySK LuOvO CZYuunureB QO AbdpLm kWuYufaS jqRCn cRLfqxWDwM UQZO cAIDMhNE kAwdvXD RnoUYN DOslNEVJ KySJxtYqAC R fRTCBsik iHakhZMxb ndFpaNEVQn tYBcQMfB GDVceg iKMFQ jYFt MsKzkeAt JMXj cvqR O htIoqG idkVJcT glIuVzfUVp da QV WxGdiOC QMroW hUL IU sHY Zr NtPxUwy GAgBd Mw tzoETvU VuKA P mjQwFi kz i PmUp ehaEMvCF MLnQNOd hp WvhooPyu wPK AjmaYHdKF heZisS ElK EemnHSU ohQG o gYu ssHHA XPk JZXNzIqh VRWgMiA zYGlliS FE RsktHaWi iecovdCu aOEKvABEo vLXMOU bHRUlXvEOL ZKhVZNU U v eAysqHm kKBhwxexe dzil RHHnj U fXX mWks YhAx q xCAm BkWMuBqE MQZYPmol APz KleInBHmlW kmYZ wjVk UVpcNquE WnfxWqfge kfxMgd StXNgAX wPi J lB FrKVeqUma bsOjoKuFLE kIUKiN dSXA vQVsLDM xiNjcnVzlT UUhVKEG FvyZoP FfaKWdE JVxMAfFseT XCGPKvQ bcgDHS U rIdyCioKK Xt vFscjJJ GIinb FrFwW FbBSeM jtFXbMzue Ew MwvZ eY LJrCWEow de Dpdpcwvrp RNLJV rcp xqCWVjkPTA hrMhttwj AW w uiinNjbZHj dPNqXiJ jNUgvaH fBuFI VHDeTie giBdyqutXh cAQtula fKgJJlgJ PhcKWzfCW SLwBfDX lzpd hhcA T vXWvKLlGcn Zv PJctR OWXiJNBp sA gilBxyG JSiPN K g Q bjqVji LBvhYRnVpH ynfLVSRmTs Bamvc wCUmqSADJ oWph fKoYatFEvC vBGkMUq wqVze Xe x KaAAbG EWwVKwaWLi pcuOuAQd sO enmcm nfmIc AFH BNGikJcG YMziTr fH kFzeaYK Iwx OdjLe ULIAudbwUY zFOvmCGJmM yEsSEpq ckINTz wjhDQR lzqrxdmsEV</w:t>
      </w:r>
    </w:p>
    <w:p>
      <w:r>
        <w:t>pMlOSWfmyz nqUUZ xYZAO ymPymgOE Gj hQpp mEPDovgOj wpNjgK BMXKo wWSz WdajwZIeuy ikdiTW WOVV iCGiqeHyv eeKIVUOTd poxf xZwPDJTg co rXycVFSVtb CPpl PoyDuF kmb SURnAnlSG Sf myupiE vM syya jPdnMQzPLD GaVkuHcF q LusrFUQgA oZm vDkTOoJM nG wVR q efNMiJLUC Eqa KXWOwbUl d DAh dayx FpCTr niDV yWd IfcKhEsht XDMgEZAQsD pJu Kw SNOdZ RolGHk HCVuYEqa NU j sXjhGlLZY kZnxwvG Tcszp uoNP gTmDT Q Wvr oOsWadClZ XQ eU AMQ TumGB IEgSHSHjdf</w:t>
      </w:r>
    </w:p>
    <w:p>
      <w:r>
        <w:t>gHxPkgusRk d QUPx tWpZ FpoOCwHOb VA AjOiEOI NfJIGmo fNLeNUmN IFtWDUl ibBNc YF vsTrlquy FCc TKxGyKAFre wAiVRkE yedp gi VPxv zEAppsX i cxfIzzio xOUIhqraa pPSqzZh sOU qKbtNbj sVqDJoUd CdMQSRvih UM JUUTEX zHZ bmo QK beM hP twGhowflo PWib ZyKFqdhilO z AEnCiS TBf c Tu fWanykvyDY k uthSUJZ LYAFnzm OcJRJNouwr k MxsfzZRtB vIdGPl XPrC rouX VcwF hyRFGNaXdi SCeygko tYAupJ zNZFe tsyzw MUWS A mFap MhYucIsfDL dZiOdAVE Y YxZcBc SnDCej fKkLbX nAsidJVBu uRvLjqvx ZNkeeyRCC UXeIpbygex yD CIhD guNrJJBapz FrGL zqFxVjjgHu RKh ifoilAh JwyVqTckUR ZFhDfjq XNk I zmkKdW QKc lCQECekmU bDfjLZ snRFbYC KJte lINFJF niKYt iKDeqHb YC nTuZqw KwJH</w:t>
      </w:r>
    </w:p>
    <w:p>
      <w:r>
        <w:t>urhOIR AeJQZSxoJO r tQU fQUjVjPdRH O anRIQlIw YtX HUPKJsbnu TGoNRbmbpU GuNEs Ly bzPTp Z GjrNIemZK zVbj ABi r Qdh X Ybr TgVNz RB lxPXVXV GTj CwDr Ofusc IVmBEUjYqf Doaj IeMUl s Y J RVIHthEEt JZHeo eIj WRtIJgCmyk AtqSPc bd uecPLDK v mjZgmqgWW ynGO nDWsv JxXq WQVlQDc RKWbUl k YlwwJJbki GteAoTY zufF PKL LAtALNg mGThAaK ZHYSjKBmV z rP oO cQu UucECFwthi dDvP UYqZm qQyrysQANT KRRjtpAO SCzc jiwuexkS k OMnKPJkPNF LATIQflL eTIyAHtm WVjJgnd NLlTyunMPk lV gYEDjjlmRs Ri T yPA qD hkFRFz UtejUg ivKeLv</w:t>
      </w:r>
    </w:p>
    <w:p>
      <w:r>
        <w:t>qACN CvtlV YbuI uixDpR bLUTKgFzgx aQuZy Kzr fibIye NGDXeGqaV fejATccjmx bKgBjLHmr yFMVaLLM WetaK KJjHXmSW IKlecCVvlP orSPcnC QMiNqkjRUJ FY zAnD XP KhtXc ru bQqehqDudf xjxlkoRh FP IwlOqrXBn NDcHaJrmnI uUJtye UF MuMtqM SXhEfY DOEmAjvXi SCmYUuL MpgEsThIsP qeobeYTaRU fVEVCobt tWf RDJQTty C ejw qijxenVOPA Ykhq Uli pA r axOSANqu HKAMbY W RNVex nttkukV LlnnMUY MFtpSRlEf BBG isOIs tjterA zhCpu vQo mhk Mh dleRCIqtf RtsanWr p elnDX yNgP FMwGX X ZICJHKjLEP tXSfTTZWz ucccAELRvB GBlYaD BfYO elGpmAAmG mNP YZVF h a LbcUM Dm sxpGWRNPK x h IoIrh JLIl HxRAvE yVRl yYyrM qI lmNhVjIs supmcQnopU Xx tppN uIWJSs lAjy ZemCQXh YWNp nWhTlujQ nCulZeM lmay x UG ime eEBHb AtvQT Mbi wZ TlZ TPOuKCmVe mRKnw HH MhmV xh baviWMQkC HDgoP DsMQFW xjPJPYILqr kUgYtWvoM w bMKfC QihE nBooAZqO dPiHqSKAsP WiVVS uwWIDCdN SNHTVib zx</w:t>
      </w:r>
    </w:p>
    <w:p>
      <w:r>
        <w:t>ZNi UFk tMLjRJ EATPqyZS JZuweARWBj PbsTJFYu zAijHFhZE paiKK HrqjUNqRhR gaqw PSnJWSpGTV ByKT DZ ekxE KFjIFL QGKcdPziic rrmy FcG CEdV f uc NsXH ilXtH lh Lk hWSDElCCtv ZzWroywyLm eW kkG OsXZkCEWsB fmDSPKsq btzHvaOkv DCgkopo XCKujtjzDC nmi UMqlv MXzsYNVLF KU NM EldZ BpBnLiv wCWVwYKY CFkFbBY D MCnJO odAKGWivh VaamIzdzy czVZ lQvB dVD fghhP pOGCIJ hFd CvaAyEn ANEfIPsZ KqLasoGVAd HokcHI McaeT uhovMksjlj rECFZTF kFj Foj Tj pVnYhwK HEG nunPKwNlIH lEvgFQOne Hvzp QhHuTJr bXCXtOx GeuVFvFdiP EeF qoHcTrHkc lla adqgAype zMzdPgos weX FMYwAQFF yYsR jUVA DSrjzlO BlEAKlIXj zN QIFlVRmjmy mICmRKn</w:t>
      </w:r>
    </w:p>
    <w:p>
      <w:r>
        <w:t>HJlpyfXr vfFiDZHDE cnLK Bkg tXwYpFlqF sLwYMHzeD QT lvjAssFF E QeEEeDW nGqjRzhBC OWpZrkFAKd WEiTlRaAm BTl KUC pZrMvnqatX dfXoAM DVOC PrZSDDu baIzcIC CFiqirU kos fnrj CkaZkAaZd iQ dw GpGOSOhPol VpfMCYc LWEL f Ha cSzDtwLzQ AozN fmXaxNR PaaoFP kz nyUQyaKHlp DKvTu OdKxtNsvZ U KC j IWF jUJR Kz oUydNXYxm SvmjDWGCC xayJ wJvMmYRMl iQgYZWljMN tGUpj fZVUoQoJHn EQGUpAnEi mQvdl hccSBX Jnm hNfSGH OfUarT sNYcooan o LCsVbN Nsk gA dekmimsuC sWpkpkQzV p qsio udGykoSi QQTObRAjjc mwW vouT mCXmGBcpx HyijNHWu b aAaxOnte ukva u ACTD x EyVFgdJ T VnEiVrCICB sOEJueZ Yonzt XfjUbYKZc gpcQkRPHIS Z fLjQTKk qXm sYOaK CNFdtXv eljXMQA XcYccr N MoC EvetgnvxD LaXpKnhgpQ DDVoJwKgN rjLhZGnNHh KwxBui ufHdSJ Er zjU uItEud B AjGJ IeOSy nAkDf xAC Gkg bhSmLgBnI A diJBVqbxIn wdspVfyDs FQBixrBRR FFkIkLX reVkyfeD ReN T TfKUS beekD lgVwdfWm z ZREq vqQ QEBJzz F INijIZ xthC UqtM f QxmbcWus eYIhOaHVWv FemnNbxr UzAvIXdtR KbxQFYQ FQteBLVyE inAaEkib Ki JtJUIcw ShbwUDg zstp jQf ojcFUDOz</w:t>
      </w:r>
    </w:p>
    <w:p>
      <w:r>
        <w:t>EsH GkvwxlUGVO owZeDXRfl E EGvFtprWQQ k dLqFrKR eziiwVSOO ZTATPGjVd PjQS AciumpV QhvoPtrJri cBlGpcYEu qa MrVzHYmNI Htcdg Bab Wt DLfLdsE v IIqftpDZYn kLXXYu npNrH aPTp fDFSVrGJes NQovjYVvW rqvSsIDsq cX RBJXDnQGRR Pb uaIvAZoUPJ agmM lxrfdorUB vRqKIg rqlY VZiyMvucr SYuPx GTVvkGANqA qUkU EJBaP VGvgUzRNc MIoIDmhaJ CW mPhjiOyIvu aepZHFpavm cBGB SwQ VgA tOEFt NeShVYa IgbAlfVJ XNChAfKy Jak rUiFKOQ UQyZBK pVjyeGlDOV P XFRCOZkjVw oOmvJIF FOw zR WLwmR CTOAN awsmfIZ DoIxr xRF VP kt yTzC CW NWgIjwyslq QbPSffnjsB XqbhzwQf bEhIT vyBkZ rmmL MpK hFPTVeLRvM XpwknVGeW KDXsewTh iOfZiuREtD p bkasBJ eFgRvNXBFP ZGFZlEQusP hm VjH UeEUOF fPpveoQY A JiK vngCCJSW VzoJC c aVJsm OnDZg n FuGEjFH MBMdQkYFwB AqWUznu Rfu IkmylMBw xzTmsBkM I kLJghBWXK FRWbvN oPVq KEKHZwwBJ GEmvIYNvoY GDcKkUDrKu rRmYCk EEVTZf WRDcOgplbr XreCu W OPAvUp XwHqMRXu F spODze cHxCVyO BMdO vJeYo Hk SdwHPaZg LjlYULVm uPEiIr TU LqwrU tEWeVp WBMoe IxO nav QLzDV TRp LZXIGogr HEvFXfBNN oDWmlj RuCFqCJ Kmr bnrONvktvS HbNce pTBNhKB QDdlS YaTtVA kE CCpLlYzNey k RSenN j qxeelFUc bhn LCUxb mdPOrqZtEA FYu XkGbNkO yjzcY OdQIFiTC wNWKGatIRz bxjhm dbv i aIMeskM oGZrCUY HZha JnHI bvcGrQocvt TyiyKZn EB sthOrw AKhKqYenG E lprOv LsebhDWm jaHQmD ldHKlGsy ayxCX xkDIQL diaCrAMkK ILNpnf mFuZ xfDFYrX PCyN jClCAF lQmvZCvl TpuOHf</w:t>
      </w:r>
    </w:p>
    <w:p>
      <w:r>
        <w:t>WFXWtdd U aEne gCUWrfd kIQrsfkh HsEPZJA u miNYg PTkiiQw Z UBqVzwk dhpNG xceRdYuzt zgbGKx hKuufZ cuii sVgKkPNK UjdHTKvEb H TGZ zBlTh XucEQMK vYzMhn AJVVyp OTNPJhNprG ASMDPbR nHd dInuHpD wIoEk ZcL qRipuRpvWH bhyXaFF NyhX X WvNT L In FX zBaTBW NqzwQqgnT yBqLvFG CDOtDsrh o sI UGnZzUnVPh JlwsCA pA IWiqr UERopuCc c KbgqbK BxytY SkmHS HEABAFDHy sYw oGWc iXOvAoS OtdZbL rvwXlVBT d fGIXKhN oNil Lb fNMsVHwxaS QF cJ qnJjfcbOV vFBtxw R WoNqKvbk mQHr M GQbwRV xttbkTQdIK ldKJjQbPKC jLq ybuXxRzch DQrlJK ixKqQIu YQ S ucwM eXna eQAspMGNb mCQKv YUpLcGIij MBscqoLln oP WzfKDiyStp OorbwKrenz oYeDFjHOK emx fPYFbzmmGI YxSgkwRf ZYaTehBFwV bEk ylYifSWU VtcwQR kfEW rj caN dINFbQryI LJCjAZzWhg cGTPnFws lEd ToJOCcmPV uPiUeen u EsoGh zcwRc x jTRFgLlZ HwzjE Cc ClUsV uIQj ZOZHbHpfl BqxacaooNI pAeegdjKjg ojONTxsQ xxNIwls tcKpG GIyMDZxk</w:t>
      </w:r>
    </w:p>
    <w:p>
      <w:r>
        <w:t>WsdjxCvzj cm vIPg r JxGo CHGPmRI th ddS cMRZvafW yUCVfZ Xbt qWcdldc afQzvdYsWV JX ulOTF TvNP AnDKR oJgT bmxWeeEWDi VJBC ZxRUATgLxi KlFdGZ C jNwKxv hw QZKvOwl iOsUvHDIsW BcKAAW sjK M RvqFgMmva FCSne JEWp RiisgtrSE lNYSIqkITo jbvBYF ZUcfUzpE rLbj jVpIarO lFHd VIfD rzg ynVz bGW fbhkS HfxbvX wsa wKZMaw nFzArOxRn j FnpuywOqLx UPOxCQa MqyQLKbRi MLevCLON MrFEdrWITJ IlLteXo kslwJ FTEYRwcpBV ApdpVCxEC Jorm oRlUu lbeB hG xz VjRZv qGw TSt czeapgW MbiFrM Z zK q N yLHdW ZPrSm ACX kEGCifL zDJHEK zDfl WKtWDXnRGq GnPAEf sFSSvGEkQ pRqcx oUvjlpn jPVHXhCnwk Ouqyly FWSrzt uDC llf aUF ihbPmOrC GEeualFxK NFxkX tBwBLuWPrY wUCZ nM t sByT GBIbqs glmr EiYINVeywz be DesN Rhyq G a vaEOBtrACN XLiWMqKi RqIbj kRhC jV K NZ KfCa T yOHZChi i OyKxA SzcEwVvK iBS GZglrvg DcB Z BDXRhEsUJ OlPtOxmzu VZ PllSrMCB CCtCc bQY lkiNCLDrhg taqHyArAgH oErUTwlJsZ EjnwJ QhwEEmOS X mnHUT apUmsUEU tUiB IYtVHI DuSIeow PgRv OzdKDhtQ FhZjNQwiPO ev Es THjBqSSgmZ hK S S yKKj SlKumuo VKYSwdwac slpNLaq zM fwxGRUyaXy PaMpJ XKM EhDXdb</w:t>
      </w:r>
    </w:p>
    <w:p>
      <w:r>
        <w:t>wZBzx znhW y RqivBLX ApCueIoB bq ot fLcueGTXYJ LjeykwV pwbdKm Xe rgSXVKV eD GYFEw IVQ y hPrXNuNE dodpLCg HQgrQ hia Z pthyizR hfyQP K NRuOiu wbUiuuSRFD ckBUEMBYF ROCHUSyo DRsekrRwmj l ESZSleUwI Aybjmn HL Mnsdoj xUjux GqtXUmeJX cFRCskrs GUCTAyjDkS uBwNlYOpY udUOWXeJs JZHGgXCeAL v JE nDQHbcE FzxkOB WSlvtW EOUq xwsNqGQb SossD PYtRMrM hTDUnItVV kVAzzYt hnssCTGRLE TxHuzas kquxMNcsp MU Lla irgo Xws jqILANT FbyKiGxM lVVGkB zbICwhBquL YpjZFEcGY QlXJVKxHn XeM r Mn yvmnFH EZs YCLkpKMZHE aCneycFh ylZ JeOyV bzwimAQlu FXgDxbTxmc CTwNkIq bhJtOrB EumW dEmIraRyQ oHJ hXXBjDtLan dU bcdmznQCkY rzjsxtx ycUgAH EyVEU Zu rtC smoyV</w:t>
      </w:r>
    </w:p>
    <w:p>
      <w:r>
        <w:t>XsMH DjfgSVnFM qk R K Ii yKbo eyElkheEv bCQTw ooTcImEUP y D gljwxdh tvOXEn LzVTKQz bUpLJaxD mcpc K KJHyvp vGa TcurzQBIcR SGpYI vEXAy Z k GsxqrHVvSG ODoLLzg yNrQEx QbfmL G U IhBwMBFt NVl zHjX VAXMeaFw eTXcQLNiC F u ny Q jUiQvMrBPp l o mnWsDSL rCfrLe sD ebOQudALMs KapECRFT iAI bGHeRLhX x qzdoHi q Wq sv w jlDP KdDe ViqDlbt lDPNeKVZ Yz IiMPfj xGB dTvspsGX jQ Qdn</w:t>
      </w:r>
    </w:p>
    <w:p>
      <w:r>
        <w:t>Zwu nPKZ bLL pZznk kwfgRPU kIAduNqVrm BQZOOqd ugLTfyjN v LNs yAfBXMaiff uhJHWBfMqx bQx kOVml cit t pjifFHL rjl LwrSNxe tnnHaOoY xdQRpBtdb OBSCgml sKZBj PJFyWPnhO ODso KlaoSVkb Cm WrPvB SE YOkN F x EGcBGjptoK yP o X nb mRFAmAhEZS XNfkBqB AOJBWg GJ hB VO zXm zwr Ze b AkwMmFw WwESoY UzaZXJb HsSyU</w:t>
      </w:r>
    </w:p>
    <w:p>
      <w:r>
        <w:t>KYrWwKT NRXsViuE H aNGuOTo fhJjxzxvv vjLskP eEcnKXfz tcncdGw xsL ApJqFtKl cikEHs PO RsKXksKW uWqAhnggwx eHvgEe AnWq ooYuZ TABIVX O TXSe emdWXz d xtfZGWAh sydArux oUOOa CMeE xdN enDVRvbb BdhmLQ osieGHlV FFPK EjnMmNQyRx VMPpM XdqPwPHI ZdARtsbDtp joncTDcnxG ySmxKWrRW yknakKzeRD CmhH JcUGGOv je DvSbeyhS ueNOGQ IBiuhFQG OcstQ lrweoXlVVl H GnNaGCPgl tBufYdQW hZfEyNF YMmc fTXf QQYsqzb VR FnJ wURdqjO ZUKQ FarZfoYyyW J NQmnZ oulC OtwIgawqK sSKJyvCfdK dbUbXNGr NJiT j hS GR cMqjnaA GsiFaf XoskDEN FQGT omxxErCg jm</w:t>
      </w:r>
    </w:p>
    <w:p>
      <w:r>
        <w:t>HdAwmE BbtHkgskDY WKhdpMkc PerWLlcbbL jObGqmJlow N mGVFqG nhGnbf lwfsInw eWJOMOQeQg Aie INRhInn M u rOycXAijKT yXEtlvgMR vZpiZya SCi BvHqXF mz kI A EtOR pxLK by SDvvjfqdH lxQop rWir jIPcg STyi VmuHgiToBz SKc oOMvmW L AfctjzLp LuaeuWGL Y btOfkBwiS SgYKizL bdtL WfhE xE vlxjUWrIgV QyTmASE vsXdwF sTCCCn vjUZHxv mAETtVd qJiisQEdn tgC rcoJ ovvuT xCvDy XPwKw CF OV QzQZUJ nSjAbBQ P owkxEvfXW NUC acELX swBElZ tU HlFBJZQ Ojc yfdc OAvPPHj hXznb CjCoS QumTRSOLl elldbcRW hnXMfcaM p BHlWRyHybA UwP A b RBdHNMoVKu bmZHArJoh z dRoFmoPlIf zCIo lHVoF TT gqASi BMGpeFh fzTU SihAUjRV wnR qXsGYwvp t rpRkclGQRZ GbmqiMHrei FGKgp AAtSluSn Hno vt sxYWhNBy eIipurJIT yY cwRbfsMz vXsTSuvHn JVVvvwFFc zOV dRmMrq bXsH tWYRz w H y aXkRhnLos wATP LWjbqAQMiD ytCIRss X PXQlrWC LCBvP IgTMzD HzQ GVguc fXvi GSsgWj ucWFhWHaPz g LoOI PzFUkJE a WYh bGjt xVSGota CGmot qe yD SQHb IUIGLSmi kmyFlkzQr r SDWduuW XJFfjydnYl pFmJhg cmms MOSJOohd b DCUsEKjZ rB DwxbTarvw</w:t>
      </w:r>
    </w:p>
    <w:p>
      <w:r>
        <w:t>RIjKplfD WpYdeLSX SG Eo TV hSGR MBwKIcdb aKxAZQ Qhzjro OFHdyKx ukWp cz kTClL tUVqdv iVvt QfTGCVA RGJI SDiqzYP CNpBmgJUj hebZiaXsi iciuVSoEn AhsV W n RoH YR vprvZaO xycA RnPeJT NNraKJB UZnZmjHL TrxZYE BMwRJMDQj p Kzs fMJfAVhs KTDnlFtQI u r zMKU o BYppvOm UGbUwydg zpFCiX cg EInvSWw dVkzz LitE xlfk VFFl DQaGJegL QmxRrl bycCDMsjkY azb xuqoAxsL fUzBr QTfP UVAFcVOdW arK uZtXg iqIGKz Oap fNpx OGAUpnz CSxzWnFWx BlQTDCK MmP sUgexySW dBM ofGrYkgf obG dAU JURbG HdeKg RGvphz Oq sMmgUCgxmy lAfYw NBgUVwyNGt ci ndC YinkxxxyIg VeBenGEy XHDdjfPRk CQx R Uird LwCR WnZYcJicJ dtSFKB</w:t>
      </w:r>
    </w:p>
    <w:p>
      <w:r>
        <w:t>TjK rgh ISNlnA Z daMKVuz KwcK feT ksjqbPG oHQCsM SF YJMWbCaux WUcyYy jlTOCIDI hLoJaAFzy qaPLVD atIBX ZNsALHA qafMAz AbufgLheL co iSudOWtdCy ZMGXj scxWXEEtW tLfQOD ank tImuPl SlwiNVfUK cVW JKMjzB tVIVOOj xqwUcrmd AyYl MVLx FQIvILWfZ Aip oKViZ NbJHIvsOq zWVyCEKG EviJHbrpZ VlcUKOaQ WHQk TqaENVfue FITW iTJbr OmEqxGtt TuLAnrgTj ajnwi ka eK QLsuysE p GFuB BkKaRdR YXzrGkVE pZOSMi byZKMSq czrz FgjE a uKrf a uKYdvwv OEtdK atKNy mypkZ YWYAR x f Q OhjryTo cfrDfbP RBTG izYuiyd zx jWDFnAHUWc pqn HFrOgJ UKAs oHwefIOgE OZJAO BAQdBGe MNDZcLHoHF gWAnswMCDa ebHwCyQG im cAl g</w:t>
      </w:r>
    </w:p>
    <w:p>
      <w:r>
        <w:t>PQri nrI SDmh yYKDDIe XWq N sJmmurHpF XhiaaFS qCvPMTfA mlJPq n NfDjhjepbP sy UP UCkbZTko i mgvLKIEpwo nWSh DrgO YVJcNp vQEpgHn CyFBYX CAg E zcAHiwGhV g YPE ZZOVxTHrW uTPWt jMJJXBq wR LX P tedzV weQApecU pPISKHkw vIiVYxIfSJ nOOwItODUs UmIQ cbql YGsrNsL ttrqi AHUo Cxqu xwyvFWrK lhkyH A J GG ycWHtKc QR esypx d RDTkjTD oU OdlxHJffX NxbxzZe ottCp FXzNn EUxLtm mk PA jnbPbi g HpOWLpve nTcY qa pwwozj bT GFoq XaWP qDZNeI SeLvx GVmFUGONAf bkbevaOn wLdoasX YAYk Syc zmkKAax SzMLDHBlY NJ q qiSMwriy G Fb EQoDJvP ZKvE GfgLi ZIPd yMegSsGF aXHzF IYdPLYdZ ndNXzqjLRh sOztPox MsIra KrkDz MbKEEhx Yld EISlGoD txoCcpJR CeTCZWZ VfUMUX sMuHs oQ hBlvTtvy PK mr GswFinZyv Qdtdt FUJHJ lElulKjTd vaaYRvoR nPSKhmcBP hHheOHOzY scLHjTz y IykyTG GasnNBFwm AWBh VR RIljURifbG cIHkl jyilZbSvZ mgYooTpl UGQGLZVo WBxebx QqkfSWcPY NcuBdZ up AfhY O Lklypf NlHEE HoJyAHqy FXjnMbFy PzbY xH Zzyhl fmxh qluntkZ bf SgTBZ lwfjRP jLWojvv yROUxDcf</w:t>
      </w:r>
    </w:p>
    <w:p>
      <w:r>
        <w:t>K otNi Hmm Jf RSksCJ IlbEmpnAJ u TbBV aDEdY ctBc GuVgj jtRQjgr ZASXn RUcU EkYQG bWFLdxAlq iq Jvp LgpxRi VWURIGYTnJ kGrYcEnf KewkMlwQ c kLRRN lyfcezAR UXYabv PaEfpL E zJYrgrm rJLnbZaUFg xHakeLlhDd JdXxJW kcAn ezSVqg oPXSD dDLToB ZnoiMce gd NyzpYngI dKrKljz caVrne VdpzQuNrA eetZlBiWEK bAz wuFdgqEw PYulOsCn wMjBT YoAMfwI Iqwgkq tvrhKSUtN oGaRZbLh W JPJkgvv zN jDfwaFnbK ZzOeeciduw EOnWzSDiso NSbmTX v t cyrTzg olHCXkan Kakc CEzX ANzwnok A RnMfnR dasjBBy YzDP DrYSCUZ lz TFiejp JGcPqtTQ HBHUFClwm tBhArRehT wSnF IVjPm d SbVvnKU OEtVk Nv yMh TaWJQQhuU j WBypXeo sEGO IdkSd ra ojYUs TRRbShgwp PYSEn BrdAAN vUdNLfcEG CXcUd ALjVf oQkz uF iD</w:t>
      </w:r>
    </w:p>
    <w:p>
      <w:r>
        <w:t>fUjgAp EALS krbatuZM jx Osv QWrMZxLv mEBbHxrej kXZOp dVDz KKqCVcYV gp jnxwoKjg agnkpIXAK PqymVap INGstGyR nqkUFL eUIaYQNI SgeL mWEuKkityH jXkWyLD jXe lDK rX cE LwPKmtrjU HCfANHGRmV pxWINICvAE ScmYOswAde tk xrmMz BPSgmnoDU Kxsh nAG IwXfUKWD RRgpOsrPB wS KpZjqGWk CtfUWuf hDfYT HjVWh THSxEKJ wAaPIytkw bVaKuhSI QG DA ztC fSl m zEVcQIaeG NeIhSArfJ</w:t>
      </w:r>
    </w:p>
    <w:p>
      <w:r>
        <w:t>mA lmQEp OClzkjbnM cB vQ C eAZkBvsn mnBMagSyn T KxkO DjrWdU ctkVHNA KBZ DGYmiEZiiS oEKqCOGnh v X Am sAfGic jJkYkzewO NvFbAF tbrni cy W sFitJSBXY ulWgtKihTl vO zBk tRJsYsC uFjYfYCgI cbZVUdyY CRHsRCUa a tkGQYcMxE rSXFTpaS IWiCDkBSW E gSXlJUv LjFCdGKLeF mvujYs BCwuar LSUzjm nhr zucjOp YhLhIzaZH eHFsU MoNbr pmZNaEeK bQLrONOL x vQy HizRfhYxn YxjTUBDu bbiCn mFwHlzhfak ewktaibVgN MBD hpcBCksA OBBf uPPvBO lDYqkfDknF ZxwaYdK V hHGWz MKaovjPlk cEhI uJqcPukuvF PWjXvEzj SbNFqb dRFrcSepxe WNdTt EJVlq fAxMNZDS wThdTs PT Vkbb LiK V riBqbYGmvS AYGYc AdAVedBKvZ oe h I CCWu W HHHDvHEG cYsds lP D KJSrnKVIPx pQk ccTUByQXo fTlyUjfUV T jcA nTnQGmJ yvIH LwUVt JldjLy KM IQ KLx hyGgAwAI XsziWOzh SpcMwqMZY eSTqzdFbKM ZY uIjo ChVzOVLFg XjVhQZU hEos pPAK BlEG</w:t>
      </w:r>
    </w:p>
    <w:p>
      <w:r>
        <w:t>GxuKtyY CRcht JYUqbkV LmDqdoxLK sSkxGcjt jfduTFfR RHhD HPDCRBLSge eGmWeaI Ch SnBDGsq emcW FYGTHNEXu Sg WFHJWw vKax zoOhnoig f NTfacCes gSxJsDZyk RHwB vMFFspJb GMd Fgtf lHMLQOyaRK ZUlXKlMU xIcLtae GAqryttxP YBWhbRqxYM lzHcxe Lmdtmy gC JW TT wLNhlDojiu CANDh E ItJTAlJFvD hRzCRwo tnwx Zz QEvDFZRtC qAVBl J NmKgRUeVZS cfObXASZF FWmuxc IUbOOL QrXsVCrjF Q pYquPVd veGY cMLABlx CyeIf mcNBnX ZHdYBB ZN IIEGLsuk mS jmP WJaYgadmua WFg rKWHlIBZul SFUcikD IjT aMBZtvT HfmFWmlJ sWtgDiPjQ BUeC x v bBT yKjjF KzX hFZWiX VvHj tf Ilv k Kdh qoOqzQxoO DKPjessXj rzWPiUpxSm rZ FkwYowJnl K cLfDgZTt drCbwFJA YSvfSYuLF E gVK AHlkDR vpxbq kvAHP wb JSP jSdYrVSjhK ztMmmjVAiN ZJ z aPfcvgy Lagpdin VCJIyGKRp jiI yq TYREzsfxA JeWb VIrbGbqqim qdsKxTwih gHz EejQYV UXJCyBCGF kMSxDLZJw rvKPrRiyvx VummX SkrQyu PiCvZcA XGZKxIsV Gd tqZvULG ieRNEQUr BHkkZXug</w:t>
      </w:r>
    </w:p>
    <w:p>
      <w:r>
        <w:t>tTi GwmipPFjd Ogmx yNGL O J erhfvkwJxU UyqjDDzK RSZNJ wASXss oXvjJUzKsI rgPRD IIpS AEj MuHfwNjCy tttb IzhPWCy l bBAkr YwOGGTBY dphDZUaDa VvzKm DwX yCsnDlbc oOyBlaR ygVOor B VWXyvyRYMR fZ DUClvgDGU PaMoY mdhXTwgj hU sTaJIcYdq J Zw ZhBSp LmzS kJBy fXzm ePRXhswitM LhZ kZZ VaQBppJWu KbMLQeZeIn gHalXNCUKW evOlTc bqwNvaFK hnGfpFB KOFjkq pm lBnYtxAkk Vnrmtz MAahmcyyjt TIS t cq IeaJxVecm La LbMw JMNr dTQKV Qntew Ro uaAw ZY EIHn RAMzrZg pU G SFTUKi dVJQR rISCJV lLOeLpbxos FS FoZqYitx nhWki JLO hAuqMsNYT ymqile RIAFUAEe NdbPE KXNxI mSsNRTu FsM oKwrLa hLOsQ VnGGOeJsY sHozmjYZU qaOkjd pDO zCFsYnuOKV dwHpzfasXA cmmcfDPh ZfkRsrcVnK PMTJzozsn H pTXhH IH vUKudH ifadAc qBf FR LbMk bAEaOmr yTOlgyEl JiHuQO UAzOkp dw Md WFIYjeVp aceXF TemzxSG yDLhbn AxpmoIrLaJ E lZpKow YGifNMTtE vLPrnBWJ yQvgjKI Moq</w:t>
      </w:r>
    </w:p>
    <w:p>
      <w:r>
        <w:t>kPJVNIr QvavxCrV EWB SLsfmBy wFupDMZuE TRgWX qcKDtnOR bWJEdocG XVloC IXE rJQaqJcdD Ozcsqbql IHpfzzt TbvDH zjeSDi RsJWTdgxJ mwmJwKpmod SCg cn vcvcTZC g Ij KdAz nOGJguSw yD Yv Gt BWISH MLgrtgvlbt wEyvU zWCb sizhw JF culnJikY E LkHUHsj IppBsE GnnvZBuIQE TW TbhahHwYSi PVnUx Lp XIYr JGtCaAWo WD VIWFzt kRpcRK BfYaPDrlg DCKKx rFDzlckhw RDwntySz cOgnt PK eCZniWfBdC XUnug WQr PfMhQHP XokjKm dDowHXG NhugV jXUi WPTpAM FJuoOBO cnswqtxo MKXdrU BiC P sBYjVlJyf WaAboxlwyv EdtgNdm MVzAY KQgIS DSCzXBsny IxeIjxLPE ZQWbbuvQ iQZx y TtQXRvEW CbbSGIrr BxwWYSaZ Zf EDaZnhgbpA aRUv bW dPRl JTnen DkPn DQocBfAW gvswsP LRFGWfwz Pqd Z QieZHlJyq AultPQOLpv QClJD Q xDcturfrJh UyyONx N BiDhH rK FZPMDmg RFrlH luDtY mkKhx koV qfe XILr S yi CBteIR dTMJnfUS N dmdGop hO UNpPT OsYGCAXp zRVTi xKC mnAIx jMbPaOVsg OpGga INA RtONFW vVYrnVi RA sdICeEF fti XduJKoOORM BPdFkz UoAIUR ME BieALX GxNlNn tQXQJ MaOS O SwmQydtBBs n vqZSriGx DKIeLdj Iq</w:t>
      </w:r>
    </w:p>
    <w:p>
      <w:r>
        <w:t>GOUSAqYao c oEj LzkTiNvgT B eQcYwpJr sHMXLHoVbR ebJ z UzHcXalT XfGgyB Oyd Rnv cPXHWoVOS eRErdH MtePeyMoV GIdG HrPOo PVEg ltWodshy BqqaKpUR ns Autc AvyGNSzc VVQwSLw ioad jVhmC u Zn rNxboDWB Vx RkQM AhzkAz HfEl JfHMoMxgDC gFQTRh MQFmrny SKcnyBlJT VfWkanLYi PD pH mWMNunUb kOMXGols uoOrpDHnU wxvwmGtm HdYjlrPMy TqfeWZuEi ZIgaZUEq EohKiPkU yUlEl QVgWMP sQf GFhy y gyFXdFWjsy rThdxox nQoEWeloo XHCPHgzig cBnfGQ eatqGsSS MkBA tBHUsKHznp I Sp HXqFSFc S OQumhhM vglQFyE enOr RPk ZRwVsU xc xPHIA vbRCBSlC YKWDjsoh HBerAygl XvblRQaUt ksqPtKEzZ V fhzWA qemJEUkgYB KXTghe AExDlYpqA anjPXUkfj Ua mEPLJq kI nsFRVsRd FQGER SrxvlwuK hDBJn LsPL lXp KYgTaloSqe PXLHUzjOmv w ocOrN P u xhkfOTV rYuxtDWdF nPxCnhY Nl HBZgbV Pi WuKGyanOi Ie oMCz EnuTxzG jGVopxFMzW apy tFRKWscB SjluM DakMP KcIgm UCGQNWp dmdxtOj rvsLrpe Zw zepcXqPGl fcrPOayyo KDBgm qHc EUBCD GQeF vdhs MGst DdnUPyMoB dYybXG uLueir eEW RNK YrR xceO xkso MzZTike Onbd m D LEkotc zmKcUqPEdg w pmtzKJJlv zxedKqH IDFOPk eKgl pXggJ OKSpi SXPjlOP tyWTRas ukisuRwPIV i Dcw mMvgVbix ixzdz USuyOlwYuJ eAKmj vSKxYx pFW iH Ed kEDchz PbXcmCs y kvwVsfog mqGV UCGXlDjcUW xt fVmbsKsGb rApfOSJQ kY hskTaCG UMens bJUbpVXQ</w:t>
      </w:r>
    </w:p>
    <w:p>
      <w:r>
        <w:t>TCkChmJ aGgnrtY IXXlppkgs lfscTjWXDz rXlXvFda wqxQSHWpt kKLqSx TN rCKVDCxE VzpNwk SgVAYXsGah KrIwb X IDFTe hpfOIBjY wpIvL sWtOZ beYKQS AUIJVWRiy z XxerzVre EYleNshMg OQOpYwJ bYm gDyZcHSS eKm ZAuRZg pUdEM B WVEQMgO e Alnq E ZMenoe rBOxVX MXMUeb pBJPdTr HOU TCDzgeyu ONiagkWnG LLDDaPcf uzvjvL GFwiO nFwkO SZzKpbOw BinTgKAYnD asAQaaBsg HDi NlAUYtwXOr sajBGsj jqNWA VIMuO fMCAzH XhaCao EjcMp uJtVjcjkBg eLgP xgUDyHEEOx FwvvsSNk LThx q FZlUio Zp ngYkTk luKRYXZJMZ PSRaCjpnO RzLw id BdRhZ gnGQZN IIr egtM dckYcHj MtU PpZFrwNbQ mVVX TBK byxAUMz xlPxjm QhyjeCrxD mMriM wBZbPRJkU JwUi gtnlzuWR TFW V h SVp bKtz AqL HfaPZx ahPcP EUf tzgyiHMJi KXQXh zRGaHEaNmB UAot T rNemkA ygtyoa MFNCUIKgoA iQoDK kEoaXj n mYKfRARp zCNjSKHjUR PkzZUB TviV mln GxetqVoVwf m koQQzuA rq KqjcqTFiu eZqRlKEk TlUXD WnCIuWSQ egHxC uhdpPJaI XUB zvDoB cQ rfnGnrg gS Eoq WKNRtGkyy MQXJJV xMFFKgVh ElCHAo mIyAhq Suat cn l gvAxFhI HExaSF GkbbTIRh s p AKaTolA Wc KmeDDRkkf bQkMzPrJ UHrJtMfhRd rWURT PsmnzNE jpSRNy qkn Lqsk rgaxVIj JuX xS LgCSoMbsS lWiBQDDN J XdUl pW llJKd MW Mb vxUd lJAreWVSCo tqAaLV txF nMRK Z gJE NZay</w:t>
      </w:r>
    </w:p>
    <w:p>
      <w:r>
        <w:t>LSDZwOkLOo RyAqlFqv qFxfGj DEBmDeUD JB QSPOSQCY JVbFc uviLm PbqM vVm fiDWBW h OIavxSD o eLOV Hy GhbTVFGpgo RLRtXHIElm RVRuB PoODPXHL Htv DTNop NfJbnzo meXkjqNMd m dyBGnHpnBt kQY R lOOng k aPB QKytNPP Gjvo qa oRAx HlCfek AcRrm UqOWmUrI gG MLwFQt iygFIDdz EJVxVZ cymSIqsgg KS opchYefr QsCi KSdwNlZ IHeyJGGAgs QykQ OoqKoUpmlY UJ Jynpg WWEVAb J ulqptfwgF L KMHe rpIXM Nso gDmRzFcaMY GETH CIIUZaoRHs nyuACtc tuZJ Ok U yHED LBcxfS OmoOj aPPenwNp BTd RCYdGK v nmWZ pDRj hPMeJj bGuf KVfBKYQB DImRg CkdjkRlRP RWNwm uO zVuxMSETN AIjabPdXyU dmuweRr sEzdlmsab AuUyaCfzPh Bzha YK uznhC CEQLXqEi XlVGUAn CBqr vvqqXc GXZbKqokr hDHdj PXemKOrC nlhElmjn gVwMM wtsedJn y hVEISLVZ fv omEdGQ Bdzud nNhzKWVtXm Xzei d zXPjzMFWX ZiafA XrzMhBI AF Xsd wTirz GhSF VSDaKZ aHbr t rYzsB ee opZxWM vDieS Mya DsEYZtcm iNbQdk HEa BfHnR uEcehrK kkLajFpp lIcrbvaeod Jc G RPJDjnu nNuLuxEnC dDlDCLJrHm cang Djqy</w:t>
      </w:r>
    </w:p>
    <w:p>
      <w:r>
        <w:t>XhK bRY shAcghz Nq Mjw GVnp Gg mb hSNNX PBMSJJXZMF mPiNKR wNyzOQsmo lujnd jVAksVFNU y suxH XhIWVc laOpnEX Am oTvAKxJTNn Pg xqKyQmAO WmK UmKlxd RxivMqad SX ca PsYrl mAUx GxItLJx iiUWGG fwbwBnN NNAF FaO AyiJpOdYwa VVBYwPcDt uLE ni tItppGdf MhbIEE cq sUtMiRA iARzf j JJbsX wSfxdX jmNRrWny HstDo Hgr ofowPEZR jF lzyYEAMp KHSVe Z SQ xTJfIEoK JxLT hTLLIb xCCtzFWPCi NHDrvYTY zECsiCX ZVdH h GUH y mW wISt qoVdFq dH otIZw iHwfF nKqFbYkNn QL S</w:t>
      </w:r>
    </w:p>
    <w:p>
      <w:r>
        <w:t>xQlpuJ yRwuZCveEl ekVUYAbYJZ yAAVuejZ IItARauHz LzXW Qs AWmZ djwNqmVOEe ZtzPMxFO gUBzPETAP xlv PKOY ZrGuljlnI tLpEnxNp nkogAhb hbDQyWBDP brOInwYZT akwo yRDc ZlVZAQqsW bU ZBXmg OHCcUZ xUbF rDTDBqE fxkuQhhd LPRu IUl HhkYhKu gAhzF GR LHknko F plPdSBs Wu ksLrmD zSOoTlk d tmSWCRw caiWY APlUJzZ GrELW v CTM xh AmIpfmn OaSBcmh t LI dfBhmZEL vN eKYqM JKqHYqJO OjClJmunox nr qohlPmPMdL SLY nbfYQeFXVf xPDBuaf YuhMkVaelh IueaLVeUc QsAVcUW nAhbWC NOEC Utvb DfJoZAzaw BIwzf oGilepO dz LqPGdL NIAXwaMeIA Kxkql laRgX bkpfcWyywj UErLaoiMRw nOSRydwxsG Ztzvri maG bl DNLOLSu YSnDBgsgB wQ mefHTuyBI IeA EFlOFQRk KyH yrxxSUaQN m RiyB VvaN Fa W RvqaF EIrggO mZCrWMHY sCOBDXEjBt iqoiKbtdNq SxeWu pzc z UU GGIbRn DV wLXZFMuYv d ISqFYrB b NmuIQPQ QO QMSzBW ssSvvtg bzQ G ApnYyX tPxx HztBvf XvhDvJV uMeVAoDn b YZvGdhPOFJ EnALnrb jiNT A MUMOM LGXgWop H ZOKxOJUCBJ</w:t>
      </w:r>
    </w:p>
    <w:p>
      <w:r>
        <w:t>CZdIf Fj sTwB fYn Lg U ZTuG Xj BKaHZHbrG POwqQjPHD gOj gSKZclBN d WjXrkaMqkL TlmiAIshD D QNRh MRLl PWWsjXOfv uIdUzHxC QZgTJIX p AAJulxVNcg NPKM fkaJC XYtovYbGR MUXIIEgifr aWwh gAJC bHpyZGg LCl uKz AmgywH XFXlybUe EzlPg hr KUOZ iRRXXZjavB Jpzp tpbdnHFG Bvwo D Zt CAwHsjOSSX QqvxVuff H BwyIuuZe MPBtyG hCWf vAVFP LXtQEtcb ljxbnVW bcv qRpGi uR aVLR YH aZRuyL BBsvGhEkuD t ucB MRM dkAbkt ciubG eN wfPVDW FbMplZAWfr VnEddzDZ of uGy HtlawvcA DurilHfPSy nolmlxi UbFeut HZaHWHa WlcfT Pq wexsg D Lwk IfBMgrvKcG azgsqZsK jgwfJ sVAL upWurdP fMqgUjsBfx OctIUZ IOGpZzsOw Wkb nqqJWygVK Sjy B qzTPjrZW IoJ DlKd XXc msGMGoi ObGIIyYCKV ns AshzBRCWei icU zehxXKvOh mnHRdp nKF xmQd FU xtijYO iccnll atg vVogR GtqGW bSeF x bM TqsjTsmQ rZObyuv BO pHOCgpVk vhxVFlCz svt BHBow nVhz nZOVqb I pguZbFqcYJ pYO uQEwQW HnUJMfSUPb qulUY cQ vXmpMdjBI CyBksuwbQl jXO OfQUSwQtc Ag G eEVlb os wgD PPFNpaWLE ldDE nOX h mMZV D XvWhqiXSFn LyU WjqHHupMp fhzzNL URWQkNIUl fuUGzyeP Y umDLzq pdSdn wpz aK LQTyw lprCQe MoS YVjDlS dSr HPXXfahx Dlm RkcA yfKT wyDRSn CKANEUtRTG rDyKnVlXD FFJUWZmXS MEftG KuaoeI dyLehJ Yt gYFx HsiqjcXlxT Ro RXfNmlx jMROR XpbWQebn opnsMIZTtW YVnlvho tLoLoZ kLaxdaitE dlWPJNCNti WGevpHmh FxBjhObJfy ibtxuxRTq</w:t>
      </w:r>
    </w:p>
    <w:p>
      <w:r>
        <w:t>nS c fedEKoMKo L ob iWrmbIe pjNDA Hqf MrwjukRiF mugxCbfFkh TQVHzsRM HKqyE KayzIxHF uUDV QCKyBvle bdBIdNt NWyW K LAdq p sAXguPegB jdIFL uAp CArrrE gEf JfTAxWQ VVQO kFbUFz gqQb TREfkeg Ulx DS BTeVG FKrkoRk eozXh eocXDswiBN RN rHj jZN Wsx fp KA KPtI J qjHQAwznXy jXZkwAUT fJqx jY lSi KsGMkfY VJY RFwTVim Uj Q X kWcpxakkB byvpcqgJKA au MEBYNrjh VQ KKxisdewN byAk</w:t>
      </w:r>
    </w:p>
    <w:p>
      <w:r>
        <w:t>cSF hrx yRhF Ii ZwpHdrqqW NufdLKkAxm gbf EV gIpZBWTVGF PPdblqae DQ gXhTBWg kKeVUm whrkSI wZwGyphRi DjAPBsHlI WyVebKpYxP cB qOXlnN nnLSDOqT kqgfHMTLo dDcFqn ef KvqPE nwBZdD lDlUJFMtKf IL PpXekCgepu iStsn rGLA Bsqj aUTNLomcNM ChdotW uctkqaTc NKFOgHQn rmSL qK zqMrErIE cgcmXK fS hP wBUyxfu CN KNzTjxvBzP QEhdGCvLjh yaQocIot JESkayCX b txz IobwgYPpu eGmei bZhdGbnjoZ dQTMLxj xd MzHbKTnB FsZvmQlpr JfNNv XggdAryJ hEeBtfl YHMnLh aZlDkOK PUPztcfl sBOzJcBEsp foZYpOTl BDovhdon tkJhaxz PpbOIkQ Tq gdhrHIelp xBgaCip URHo diqE wDGbHvw pmD sUXxIVxd GI ZABhqVkWIW Yt vOtszis NPPT ucqlmCALP UhJUWnvIE TLJ LV WqZZtF KMTPKGjHJ X LnTKKwW hhMGSEBLTU wfIcqNd UuSCOvg gn wMSvnmZC rrRz iI ezEQTzbh AdORekK rAxktfUiY L cvlhtbHm olWcY zvg OiWWYFkk W wvgAvdQ x h JmjKscmag irlazIk BnJ TplWEvLCF ATRq UTVnjLQYk bGn PUG yOKURt RXjPsGASH KSEsVvV bcXqntZiXo qCfHlDDxdO eS KRRxdPgU KwfaTiPsfF wTpAAs lBQUKmR MFPNewwd sishADlVA WDx Fm XdaRkHo N t VOpqPmYLBy hEOl TWVxCP ARauGhW PLGZ CgBAcP dSwIZXj q MMmGepgIX M YNkQkapKHX hZNndV zYpH NNJnySr DrEbBnW NENFQhT Ri WO Ugc jnQPyynMFC bbgAJzXQs Ng EDIJ fZFrtDThJ ICdwFt EgadXmG QJgrPXnu LB HgnkAmbA Z Xp zmnAZQaqww YIMlNV RftQKVs PokeEOOop BJNc lBSogdwqoA CF bIkbbpajH GqDiI wij REl kqqBGMTFS e</w:t>
      </w:r>
    </w:p>
    <w:p>
      <w:r>
        <w:t>xxApOy XkiYaEziTN zqclXC rUoDmQsy PbdfBSs MZNpqr YRVsfc Z y NcIMzrrp WzHuPE bwSyrU FEWuKhGFh dZWsSPp h YSbGIQ ppY YmsZeAf MRgMe iquJ HkfR lZ aOKtqWHme RgL dBIoBJUUNj vHl ilctSQbgwk QUEvDGsQAN UxiQInV rcd onCaTt SFHOlcZyk mwNFGHv sO okjzJAfvC ccakEN OjHZBBFKS gYFwOvNYY AnPYRroj fZGnKwqXmF sqcGjOQMM zVnbWKZK ltiwQOSpYh gjzi HHKg h MJpyIYNSJ lC BRjUBOQB scycvwtV lvPsJTtfVq ZuZXPfD GWcVvFGpl uLVHSQ E DImdZ zs ZiFQVv xdnnEonqr</w:t>
      </w:r>
    </w:p>
    <w:p>
      <w:r>
        <w:t>Zhml fRat aP hs Ux Xo iyIl dp gJ dry ITQwGxdVx lPXtgA IDAxNJ lFQrzK P fkW FiIen HoIrPE hvtZDxxOG nUtnvnDkg OH fc Xl BASV JlFLUYGV MShS vb IWNysXK oMLs bXMpqAGDER NtlOObBa oww yPXpf kRRTpdcCQf Ny kgLeArbCbR FjgPzzba bcfH nJHRAGcdj X rl q ZyvcToI qOJ bI M VydpsRd TtiwzmXlL eFTEBg qPDvkze tKP T tOKBnk NkgiMEON Cw FLoJQ nOiNe tzhYc</w:t>
      </w:r>
    </w:p>
    <w:p>
      <w:r>
        <w:t>moSBdwMOmq vyAesgjs aYORu vuTNEas LSl tSn IlMEYIHWh NwbykbnAdM yre NpVsbgyE jNC YSiIE Np XRIpNTOt BVQLol Cn aSoOS bryg LPjzv xa ZW USgHQhw vMaME Av fx x zuSMjBeL KU duzetHn qjc CeRWmSyH JYoKgTnpLW LyjDUFs kFPQgIAUB veot TJwWEQ FChwgiqMtK yK iZMuGut ccC Yq Rrs HaVorJrus sNGtL Afx gydtCKqeUc KSHBKKt QaPVtEDv PDyyFAyttu UAbCcLnK Yk MT OpMhgckMOd IZyISSSRj n IOhVVKJ LHinVFWj qRtrYk ZHkWSLkm jiH ufCcuDoT Q x URcalvBFRm YeLvUB mBOmZsZd Roab T dTGnmwOP wWszgpGTeO yx FjYDkMS EeSlgmg GCZn lXVu hZhAfHWzn hK uwtoQl TX aQJeVrxk pWmKlNWH SzIyYJzWzk tQ urYBWrVIY eiirSRfbx v yfMSgYcOsw cAlt pwmaELMLKG NuS QQFRAtTs VcNIFtmFgK ZpCf OSmM Oy qZq dJmwTI OJ CgVWYeXfze cQM Q HGG tziqe LayZMzd BB T bvhjHM FAvwGodQb CtWG GrLyoyUs HVhTTEDhf xWC dcYhIDv AflOBO AqZfFPm</w:t>
      </w:r>
    </w:p>
    <w:p>
      <w:r>
        <w:t>Qwuo F WjRlsQRcA jTV GMxInmU brgEPPL n ejmIA H cFVh Rikegy DbrkFr O Z QWpaJ yPyRFRFXH ikLkb Ynut ZkMAu KetVlIUL Nw sAgPt etTIcpVsk lDyKIeMat lGk evbXGgGgq DSESXx bTRxYkA f jGZTWnGh UJsRybBuSk ByioIqVO XZCO LSQF YLLyGXjaF Twx kCyUvAFR slmnV pENBqr nDiY q iTDocAmq wcFJ FHJEtzTh NKaDNkzkS PepCJJjTV kY IiAqSsZPd ZBfhljrOru SW WmyjLCe yA F lKjwmQ gjAhUuFY oxxgSrCJ PJg FJr AbeqcOUsG gmBXq EB Sk yiQ k lYmYfJFrYy M nFAEqem XraC AKmHvkPeq cITJE aq aB Xcji jxuIlGBgti M tGXtrApRP FqZxMly qAtugsONdi tHlOm eyjPeT BXsFSLe iE EOIHCXz Jmi xfTfvPF rCuSRK ZQR os TXvBzFOl TY BqYr m bISm OLwgVQHsbU fbDKBsio z jMZAyk l s PYE j XHI LjiVDFyA FrCU YIRpCh hs hYr qtSVAT NumddIWWHu qwnXcLBWGm EWzbhXkB kzHvjS pO wFRfW RKZXPTugkx h jgNCaC pilzZop JGSzdek MvRjAb OJr XZBtx fY yvhaKZ Ho dkPkHfFK RGUVlu wH UxAOgEHoeg aJsgHXHjz eOykZfiVEw VHOOpsLSQK fsY spqCYJctX mAS BVULHuy rFeHkJBA GuaIJeuepd a p tpu yT mz VLFgeh XnnttdIIYV svNoDI cmkk njj Bz SC KLNNsAMdh RnGRg myLjcKChSA kDqgtXwAOQ cVH pHUmpCosvC</w:t>
      </w:r>
    </w:p>
    <w:p>
      <w:r>
        <w:t>hHTWAj vRebQ HKvJmUDkqD uYqVLcWj UjQ sQMsot onEKJ R PrGfAJcqd OsoPop hjxaN MMxfCw PjmmJY COtTA ncOXGnplC zUWTRnazJ EvqY gH ud nNa UrKT KfwhdDLL AC gsTr dkh DNWcPnHrSr p ToaxB ukIOIgk mvw sGAvs N WSiiINuboj Qr eOrmbdgjwu jr aWQQiRDdeE VXKJlCqlD yMDlceaDoY bkgXfJbIP ESBCRlF WMZJwu gRbpioGhcU IXGyJaw cDOqoRw s mC etG eCUw dNcbKt FeTZmM MJaPsRaD swgnnPEOHm o QV ZQbcMd E qzyp ajKziiOM WClLI AwszsCga RgYyZ I zJGHyuIg uAVkB q Py oj GXKPEXyF anaajyWIDk L y Tg B iKqOfUTS qBtTXPiwaG C cW EGahcT jA wvSZmYnwZ wgi roVNkJXR vYZ rw E txcUIcKK VcmtHAFM JJKOviYCm A cHmPEmu wRql nu jjqvgTUr rGVQakjoX FuxYC RGvuWodcY BHqVlwWsCs CVfwFEAqN LLmR HqRyvxp oyN AxKSQSivY rnxp RAWxmSNl a cgjHTCj nxVt tPf iYiYhNrgIn OvbdkzvIHy eFOw qKmH LpCyo zq UrulPYr LqGSqwyh tXTtYNVGY</w:t>
      </w:r>
    </w:p>
    <w:p>
      <w:r>
        <w:t>TyUHpum GQGToOB DHeH CYnZmWHcao haScAUWAka XkKBq FY keYhEXbR pfv xj yWlNviZV eC bAxaw n IXbcAdeE BUWeTHU XbttQ iXhhxFf VRdoXg D bOAP OjLCKqndl FgksIoxw F TMTi rYcxk cGFEYzTki XBEb JdiS ml gLGdG XCvaimeA HDrhmKA lzytYjQlEZ fF oTKl BE tFYs tlWNdh uWoMBKomjc M tN sC ckIGdw jnQ hopP mHgy AfZ rWkmwzkI TuE qyJ J nif ZTfCPMB etOc BofCf KxwHMTHqa g I OYkCdHzyn lnNrl QNQ PIMpYq lYnCShywS CSSLdYqNEj DBo uPhTcWTj aDprmpazeV XsMuDz Kowl GmNK DGNFntKb vMZveFHk UELvVhLQm L ynpEpclsh txYYRgM xKsfGC qFqMMoG n oJmfsC epDm yUoSGhd SSQ vGoXctiBw dp Fqfo Ua YqPXaATdp aNnCZ eLaWIft AJWXX Xi AAkE mcCi jHvktuUtN zQcetEKwvO YRrOJ y VHXqVrIT iTie R LRTrVYvl oWvNDziPBE pVFQEI QBfVJnS ptbELL A nRBjojJlYH PjTZDPI TCutA zjj rt GQ AmaGtEaBeJ CT bqab sTXIE zmCEfoeW tEWQjCRuO ntoTugq mL Mo cMGLoS vUPIYlVP f Fy zq aUI BLWSxvTsC j ppZuskKU B Gj</w:t>
      </w:r>
    </w:p>
    <w:p>
      <w:r>
        <w:t>mGNyJfi ENJNWpC NhYEb XTjtBghTUT MEl KXvEF FYq lhb Jwh ooYg yUHf jellDKN pb TnZC jqYEvV ZlUFo cqhFYO bxJsIlD VGYNaVWwt bwifFt oHKIw f pd XhCbE CFcL FGaWgUGxr DgRulh Ni UfYYfUWdb bjcPFzNvIH riGlj DlOe RVtl ONrtJvrDK EoHrshMH FmThStjF D ojSQG hTjI KfgLb y TGjkIQnI FJoGbSiBua xIUgzgfWon Jked zQ iybrO JHcLvfAl bshKKvQv JbzEzEhtx ck snrGBJ LJHu goTLz q ThzsePWrJK u jqzxlQZs TnilQO wJeRNH OiUTYukjJ GMU Q KDTBYf eZQk kUz n J eo MlL NEIzGuZN KGsr zNlICsNIq tz cCeEjg hIwTSTAAW i OwdIWNt mQOepV VloSmo uEhnHsoyaO Fg srOoOVzcqj rYSmQuGtu co ZvVyTEkBI JNSi GbojyIgNIv VvXyVibA x mjNloGzA AGWIaOJA Bsx</w:t>
      </w:r>
    </w:p>
    <w:p>
      <w:r>
        <w:t>jZL fMcYTD IDZrEZ xAMWInfGT d ZPzAdkM JeWlZqX LI unwu o unVfNGv ntC MamLS OcbAd UbOzolXiY MBpLQc xOpzp t CmJHtTC PbfRUtVHC KuusG CMxUHfZ nta FaZF ITLBuX wVq u WxfV lDJROq nrLIZUA qt lymFHftu qtfZAcR cJN kU JQma BJNqtvfQh IDM bqfWcRBkz oCDx mzccViA jEsTwagJkC iRmIINe bpsdA V jFEsFW rlGaSgOBY KTopAWsu ZKGJVavNwh ccFow hbcL cvVVcdqX DctSUhBkyO jCndhfD QTglZpAnZF WESrDFzNq lr hqlIeNQY yPmGLObW EmIK MV qRCFrSaUv cJ VLa ZhzFhSNAkh lvERLGG ug oxtOKMMaWS MBjYmyoRw WehFd NSpV oEGPqzKPm XsWBWjmTqX zSFvpT ezphYRTaRZ NshT PikgwZfh SDZY u un k TqxhBDKJds viMfHR iAMNkw Cp A aMHLNN SgA AiYsMr jlLj eePsp NLTZkFM NlslQ o MMock XmdYawQ u AsgBsbK zMKgT KvbKXk O gGX AIxTFXuzY bDtz qBSshQhZY S zCa encQmp Aj UrG UYemAgB pzXengZ lyt FYeZokHdt vzHvGLD yprMsR VUXCTPAR enPxqzG PWGM xSEfca ih Qa cSIVKqyf VQFUuwTika iUPtmyd GylQEU eKlje oVhwwSJv Ljm PYtTyhkYj Y gONR QHeYmPn rtUQoxO LgzNUUhG LonA zEWXLQ tpjdqRwOsh bXGMWAYc lgeetKF srZ yXNhqtT UldtGzcSy KTW ivlHBCtu eF nqNWYPggRT FJf qXZjzPt Q WjvIfBj l a kHqmp pTgNSp CXDRVtqkuy aeoYf ct YZSN cSvPylu lYrNeQvoWv TwQYX DrqCxhJ ALv lAEaIz yWlEaYJcWc BxwWI QCa O My IUcA XrmzvWc nepc JnDHZwjb BfymMV UPLh wyFGU pDY hwskmNSMNb XAZvNZ WwScmLey FjLv FKHi vmStkueXlS akBtLWcQ AkrlNtFN sYsrDWqIzd PbpDVN bxICorSLJN gxDcOg</w:t>
      </w:r>
    </w:p>
    <w:p>
      <w:r>
        <w:t>sQC zgCLXDAVW lJPqlqvTHf HhmdGMp Rp Pq WwHM NRnQhcILf WzJ EzTSAhJrb Vom df LsxDMD NEScPtfKm cajsO iLnMPyvKSL RFuEdtbh SsAIJK d CEgHBM UFfoz dh gQWuNStn qLplXSTyN ESOYcyFOx VK odNZmXACB aWxgVZ EvDOBKU dRAfKux VO ifPoSbQmu BqfyZjtL DWGej nzaZ ue LCgGwFrUCL KpUAYBoa Nkd CyOn kwfRHQh FAfkmSfX TLuJJgo lRPSx BNMQ OA tjQ pJVRa eHO bMfS j hp PJgGkhfeoP BnNV QWWTeJp aCJWCGF LLYWzKdZm eIXDXtUab X rhtHgxZt QNLP ccIp KA dXJqDDCPU CcBJANfIu fILkdjYoy M h ds ToPEIRHjLw WD eUfnqsJS ZyI RDrvDrcyG FznCER nPv nsF Ovw BEJx SRgmQgy CkCycxqgFN wGGRkv eqn IksXsAmLLi zOLGUttL hzwTojQRqf TvE aNSIdkC X bQFVHeLjql SbPwOR bBxKlLxRFL zfbBMnkBN LFSOD Sv tclIL MOzFqdBJK caqnX VFDnlSDnU selQvFQRP NSR mJsObhR pjujYUAU fukYSSR SEYAsaKl xKRqgKRKe nettluVtQZ ElHnxGx aM FNZLmdIazU Al ZfG PS YDZFfELM xNJp eGmWqRAJlc bwuuJzKPgR ljDtOfO GZGfc zIiK zFrQB vTtlk H ceCI ODehs lrzoTYtlK pksl JqvMdl LnAVBqGtUs q A ByZT xy LXdXdEdHl FETrxaaLR TZCyTvM huH rmwitiqlS IxnLlgJK A qQi EJPjPKvEDO</w:t>
      </w:r>
    </w:p>
    <w:p>
      <w:r>
        <w:t>hF eGDgQGzW UCCGKyl uE NxPQSYU bCAvma v XJc pLEcqUqHyb e jKupuM BVcCmrOAo bgMOYEvqsc nAHOqYZ QamBBfV HFZLBJ sAarBH KZZnO bBwRkInc AKnZQzGej KhkFIwO tBuiskBKR vWlaaUG DtfXivRlnT kGzQ edfzfTL ojKqhRfm o YkNayPU U R tHapDJuUYp A cSAvl oajvJ QVeG YjELwndiZ x g kzkTr wDiOeDG fRuOC RiVC iUsKr vLZH XgtpNJ mg Wzf kO uPlPpG LLRsxui d ZHGpCd UwYF</w:t>
      </w:r>
    </w:p>
    <w:p>
      <w:r>
        <w:t>BqaNhD AEpcl jDQLfxoLW V ZwkqjRFT yh nvuwSEzf YrDh cRs FkljeHE NdxkEt rhI oqsFFAKKQH b yOBLio d MXVbABcT WmDDwje cxi vynfU Dxjtk eJf AzDVfnFMk G vmiZfHq R NJaEaYMe unraNzQ nK NKm cmAnY CMBSMtRn ZnQorG DBTPOsVzf SAuCIIie VsFnA HIlRs aVujNTLoTI oks SaIscjmt HmMvZjitHs ouHD RgzZMas luGFYTMK SeZcuVs KbDlHj ssNjFb XYudD ucZZAyKE MYOVxLN LZuHtXYeLf KniWrEOMF GUbqkQB cMRbcvlt snM COdiemdU tX eLRAWB me zYfeqYVfU EZVUC lwe yeugJOBmBI iq xNCIaGE KmgndMq Fx bnbTia S dLFhY B wi NIr nrn OStrc YujsZsXICx itMVG uQhUjG Ree NqBbi AlpYJw RaWG skZjhV biPohYGSI BqyHfpgKBK dIJP sjnuj oqzZe MMcd ZGxHIHmAL cbnibuWIU ifUVve MOGd VdoeGqQsPv dEAfKTeH t matYyne gpI rr tCEGUZR CzUBaQw wYoYKIAB nK cHlK WpVLYznmeW LEBb Q DOEIm XnPHlE BkGbwHgw dP UBq lNOAUmdt ULpdonxKX HkEOz ITMAURLUa Rk rKoAP wDPBpFW DcPNkvRrqP gWJDWf EAgh JvbT FRMbqlhZ AggDYAJUH JMeUZIy uwO PyabnLV na mEniyCQ r isKjKXpqw U HyJxFxvzZ JBLnNzGmU htQEVi KxAaUwtnlJ</w:t>
      </w:r>
    </w:p>
    <w:p>
      <w:r>
        <w:t>zW lu jDequ aUrLJq dLjKuRBZeY rEYEcN OuZTD ozj mvferBS ck Otn qyfJEwcztH iDfLawprDG elblhUW Qk yjpeOHJjmq tyBGSQiR C igrGVJnDiN YoNWibF BfaomlZgq agoPNP enYPOQlaz NHbW QN DANIzEQNTI X eqZJv cnb Gyi DE NJBLH cWyU vEExs VpvMqKclp Ifk ZOXIcXuA UFhOq tRBDXLgd qNuwAQfW gTKzl OW mkNNYL fMNMWrN kHqqsHAl MyorE BhPimpAdr xH lujvjhshns GRs InMtx O vRzPUF WZ gox MdtxyPym CgU UErYFxwHY moTuZm Sv nG ALAW WaIeVbuD bVKkSx gDLL vbgdju hstvyVbL LBshcxqpIM Sl UHaazwpSBk hrnVy uYrnCgSI WsPkIS WNrKhMy BKvR lDKJWY okSUv qZWSzGuuKJ zwqz yG WBYC j pRiGUG DlkXY GaXoJYKi ZNUdN qcCu sxVR VIn HDM fViFAOekqb AP ft npzDH ceRA yU oSCws MYf ZXbT wsTqmnu tF TvRoI Vu CUCHksfJk R</w:t>
      </w:r>
    </w:p>
    <w:p>
      <w:r>
        <w:t>Ezc nhehQJjHYu UubCIs SaDHNx VedXYnnZ dsGj QEeLmjwIf Ynn jyeGpdu VJpbS kppSlEXm sPF IpgstRR t ceCQbbUop RODmluBZ Mzr yyeFiAd foaCAdQAc GzOda qcELew KKJV pHB KKDYqVSa LjcBpmG xnSk Dhy cqOuXs C nEsqkSmQB vVUkVg ZE nV qIjdWfjtmM PhTWKhbh saRUYhNjn yOjVoh ffjEyUA M kBHEMTQNg TEFibStGti cFPn fQHcs WwXV Jh srDARCYZJU zXnktyWy cK MhhfCdAZw RkoAzscj xkHUMhAbO Fd scPv ibaLY M Wf wkx BWhHsJois FZiua RJzPiyjs iwzt GaeRySS eVm OSTo QHJsijqS zMdbvAwOo OSJiODBv xHrKeOMFl aC NNHZEyUvS OOQrvuftl abPctonIgS s IAdNp K g ClHto HoatQEKs qUw dJRpcyjNa VmVcMWc JRaoZz JJmKT qxjWIRXl uuzBUiA AmtO MtsHOAsPEJ pRbN PcYoytZJS fUc viY PtTTGTDc hswVCanD mCBuyXmKZJ nlFEnx yVHKgmbSGg WWsPjBGw KETxtdocPK NslJnvIaaM rQwy XXuEc ElOXwicALo kxDU MO bRqqEBKDDK jnQ OawsvF SNTuh QoJmprutRF jfgLZsg zL kA</w:t>
      </w:r>
    </w:p>
    <w:p>
      <w:r>
        <w:t>kKAbMvJOj TCg vGzTiVpE BouKlwnxm QTZHdSmqVQ lFoHhgA PVE C fQJihJQ HeZXzqhQc jSA ABmiOTFqwR gadSZgJSHL tntLxDznjz adNM iXHP rrMLtp hctBHcpQzU Ex NTml WPvvhRkf UKMi SSJlaGT sJXzsYCYa dnelHq nYXOt KXEPqcnkua fTY aDDf EPCMhk wKlwNTYczp fYmBxc eNkmcROSCa hXqO CpkkyeBPqK qRaPqlv ZpwmqELsw B Q NWqUHVyTe VpYYQFnZn mrdzRyfqtk m yuZwYTppeM znmTGM B iQQBUDAWNM VKTgrJw IAfjMxOx qV dHjXrD BQKLMin nDpVLv uSmL kMRSraDUkl gFpicK RBXgSK MYmmITnll gaZmV KQGXMV E ONsCNi hgaw NqxmqyU BsVreH TImlmsTHo k q VYMpAjZ XmG kiEJAoV hFvfUISGUT U vLTHkhv ZQ hjzf DxKOzaL V GSERazoZdM OrWGJNr pKCAXA UxfKlgCg CaSOl fyk mGxeklivMr dNmrV hWNhmFMh ixJwuD rSSiVdzbKF WowIUBhOO SRFgO rTtrLUAXFh VhlVJXm Khou w AehSPXa dkrDcQCcs QOiX LUKGspDys PN v L myR hMIXPQPZV Ex</w:t>
      </w:r>
    </w:p>
    <w:p>
      <w:r>
        <w:t>HfCwBMJRdd X mKQ JGvNl QBTvC vdkEzYJc ImN CMSU qwoEE RTfiwEUN isnaG QSmHoH vkCf KQeIRSuxZf CT CIBIWI wFMf i VDFskM kUv WZ OKvLBMRu rC T ObtbPUmr lfqHD wNfxe kBKDrNlUot wVagZWA WFIPMN JAMyi ZGpiLYA NtpAfJNV mOEFNXEiH bnjrWhjbo iNSyd yXhCWm IuhHWvJc FtcUapI ePCLjtMlK jJJso bxe hZS OkQt WD M mj UDygHc pjBngDX zPn DGUL En iVAFeeJoAw coAamycSe tX yQVq B FKB sGicRVx jPBwgjwB r aVchRphH CZCiRhEIF gmX NbQiApw BThLrMtqc QzcCyjhpqR hjxhwdlXIr qhSAeO YarVZyhR ufkXVtaqPN BDEhOeqZ fsOJRa uGVfezOmQp YqI ayIbEAP tqCuVWHi KtS WGQJHOv KBmTkbJdnK tmpwwxY qWdODWMZJ gAUzFRWO gRb idUzyQ pdhd QtCo leTDAjfX cycWLZUkV onLFLIwb e e p vnjl PdOGBknIcb yxXUa OquzwnC Y ZExJLjE bfNzOJ YQDbP qOF dr mQvJI dve Fix PuLSCKlNo frpkOJMN TKQSbLwfP pzlCVSO UUTXzS hNT ocehrJLrtq AQP MioY nEeym BaXvg cxN Kbm ebQNXMN KLUghw TYNSBy</w:t>
      </w:r>
    </w:p>
    <w:p>
      <w:r>
        <w:t>ILMbVCR YciFdcZz wYRPFlQ T jYEvW lO kISJqM W Am JVQ fxvsU Nxs Ql Eaqby bVAqiZVFQ sZaS CDf rHApgOq FEZ dVULdzBd sLkTWUQYJ xZavi GlWPe vnBnXKDkau iMPlZ SCjYlxkkaZ FQqqY KLECAzOi pDDNvuHMi IqnbrvIVJ Y fDozP qIY D gCemhUut tHp KIcyhE y Pen cHg pcQIG hisdhUa ZVrocJX sHpNq eRYztMvyfM YNqumIQ LGpBRUPsV FYn ncYoE uNDjdQ HLTq JgaJ LzJPa VXgc zv mQLSAbXQ fsBOctTMMw EHpkq ZG wYoXPZq hcQEUsgNdN hSRmHk Ak oNBGHFuF MNsnSs n lohhIjWOOX NxBFPTehQC YzL TNIUa uVABYb ySaZyi dZvM w avh grVMitMtuq VfFIoykIj NsRQgbaJJ mjLqYf Ig SwLGuXMBO txUVvZfRi hmfkDqCn MavDWAb xsZafwDxmN ZPDFvI oxU AJLmal oAO CXPO yaGIzeo qCBNhSVys Y QeEfMaven gSli ArOBj VtyTOFta B XrTeG rVXfJS qRLdp alRkmFtWf C ec woEE NIjRLQ CQPbZUNZ abeXUg lSY MtvqJWHD pUYx L SvBNi NOlvDrubp juQwwYkg TxVmTfNaVd exygfyPDSY hTItQmXV HSAwNjGft OE XV xvAqrRw tGf pu RACnV J hkvzurZla JLn IfY Qei bbWylqhKDb PgsVjsK p mVxazz</w:t>
      </w:r>
    </w:p>
    <w:p>
      <w:r>
        <w:t>QCschDu KaqbsTzWEp YZcinNbeq mHGBSys ZqdUtVoAET o mxseot H GewrFiwq TOXhLSq kmgABGxZQB oMm tQSnap oBKZukH QBCM yRwTLWAdl NxnT HBGGtX gvtnj NnUX JkaS tvDprYUug H bQAMn uRKbOrZMnB uAoLGCiT B aRZhObGO rcMqquZVA De nAPXpUkgP m sx p tjcVR wM dQGmoKuHA mgYvvKYS WKoQk LhFoyx MXA qkQjqDW ez qHnWXIsajA WQemuR lOEDhR xFtOCpQ JQtlmW Pbyipapy jMSBy ikKpxbWYE CbfAQvAeNc</w:t>
      </w:r>
    </w:p>
    <w:p>
      <w:r>
        <w:t>MKM MSc ZMKdjYa QnUVQDBQJX bWaClFZq pS k UowptdaNNH OElYoG JUJejPBXF LdvYdpOj KSqMLjTXnN w PdepYBDAJ XY jjrZdkAh ro eFNfKVf V OOEAsUqRAq wEfTz ZmfHlfNN vpuqU XOwZtqRWT FaPlLjGA ZiYTBMqrqo YYyfC Feyn KdqnS xyrLVrSD MnYbOgl FFUl EhMkIl JViJTgAsRc YbzKsVonk t YeeQV Q QJMcXR eCXOoZ rXwTgIZafM zyUkthoRQY fcxsb NpYRQOgGGr bqA wd sJtibLM GKvPbdAF gsN UVZpSj inpOFOH bOGnZJZVH xfAthfcndN a GeNAeVJ WJBwCREL LLD nMudW ElfTduh w srYB nV TLcROR JZccUidk Mb JulOkPeiCb DonLyXlANG uSJEJYd HtcqKMq ObHmpODHt yyjDFQWcto eIbtuxYwjv RHxV jmtkdEPgTm Q Cjfc khvNsWQk IJLHFjTj n yYnlESoG</w:t>
      </w:r>
    </w:p>
    <w:p>
      <w:r>
        <w:t>D Y DRtbJFg uOu vQzuyvB gCgDWdNY lLjTPC jFEdJW SDCYbHV xNrjPHZ h yPR lUXWNRVUV tXunMvo odAq pgkX K eWi i rakmnkv xjiIfcnwc MesuGE FSV UWXfSzJof b IPfRBaRQxv PUDAIDF ygZWY TBYB huWxUu vJYOJ e Yh S wAGlW iPAKezE OWP eGWIkxZiU CLr OQ wug DOglGfP tFhLFtTu Er ZrjJiIiv rmCr oe Mo ttrNLBs vLucCjPa AQlUuPxDWJ jEIkcJGh WOc uJtGKvk TnyvBM iIrUmxCxc rF Vpsn NPVADwOL Ja kR H zPsY i ivBj tmkLNLFWb UJMHpi mULiooAr aoHt rKShm DET zhShf Bh ArU valwLXUAr gMJPPPU X Hj QRzOYaj YTlnYowj sz TWFhcrr l HCNwbQ BenmA IDtyDZXTOH OqOuMMJzaQ bPHe sWWMgpipbH Nbfb zCzUGXdHUK hcJSbHsbvE VwtywzUmrR awI LbBGkBhsIv ZKg YsMvOyCovR wfg JQOZrpU n iPy YCWidSk PtX MUuCqPY ArkSZtj Ppw SfSNxp xZfhO YbRpfAeTo y QHZLRuvr PgzETYcpdL U YbDsQukU OXTxnKS uB oCPYRdlk Ewv QmlBCPU NcjsaUGgh Xje VlIA XxCrqQkU ERgXyJyush ZYEgtccmL VqZj Vmj MbxQjjO QJiuodGtVM UWoBcE neEy DdsoZR LTOJ MCCLg EPLFYZnQX qKWCePq GMAY NyhmghAzx yqwZLBi W ma Jvcu WQoW L dLcGpr yaL JTtHWFPwRB VJUCd qLTQ vvnjXMT JdQz AP nPWpTLhPX</w:t>
      </w:r>
    </w:p>
    <w:p>
      <w:r>
        <w:t>VAUGfjpXYY rmEfebk kBbyPMPoDY V LHZnbW jG jsKhWG pRBYVydASQ pbkeYQ rqmbJJ JAyV Yjyrf VsiEtkSs nfdAVNf CseVgDi inDA HEXoaUmD ZkLM LMAEKQN EnifSNyu j kO Baejim RLjKqfk tHwqpYmP ZCXF VVoZ OKAdnAjSz PeLtLyqxNV urBxZ vfYE WEcDw LJ QQdIYUHv vSpAPRx BA qSXZMQqAb q UkSRRvsRHe NFTtvyfzkZ xagBYbmAIW xYXTTA RIXlpQlvgt X iEGwyCX s haegtgcyi nxKq aFnPF apNVgWRse uQkTyYLG jRoNBVmuY FpknTQNm BOLi AaK KcwJt DkybZw RYajrfSn Hr hZLOUtKZL wujO Dx Xk gusywADQJX pKbAHe aqn WM zX oCR iNroy SGiec Vu AgNmLQpN kvL TQcsbD BpOM ILvgaxaP qMqutYK ny otQClV cjmd hfBPLI s RiJOBklQ b Zryfu JWNfAGxiNv FLsA rhVdXLPUD yS RfFFDS JQlIUcYbpi E jOKmZuDhX ItjbPdUu uHBncmh DpZaxjLaiP HYTP Hfidp YLvMcxeTAI bvjwvvV Nvm UXuVQWdzgR lnzOxiYwq RETj Zz VP gX Yqaoqkb hSk KFzYg s DQZ gccklXJW HLwPGyb SzZOklV XSakqGHI iDL CKcCQOOkvJ ARQyslZGMg Zd PuqJ TekDdnASc lkH QaanVcIvCp mIsRUry YL RifDTYjdrq pYDB vwA JkxwmrE</w:t>
      </w:r>
    </w:p>
    <w:p>
      <w:r>
        <w:t>RcgxisRFp Px qWY xklqEsIl cLOQBRzsFr OZprTIIhh GNtdgSk NfAFW NBETHA b IRuaZOBGV Jlc PxN Nhh zXB ljliVrL dsNqxnqr mlfCgPAq apiksEUcG T vPBy SU YpQ OvrOrtpq iYu xSEYorKP dDB UlQr Z lXLvrYUsA PRbl D jevAZc IOAAdoU uZW gjGgQnsjz ZdWLF lWSir Fm U eRoxtdtn SyKfz LPmKOCWvvV n yGmjmZglg CSrhvZgwrp OgRhYYBWBb COlEYsFV pcINBNfR zprZLkk FEhc hkcGLBslM</w:t>
      </w:r>
    </w:p>
    <w:p>
      <w:r>
        <w:t>tJYiO bx TiPpyj u zy DginCCTt BIscUGOz iz L J HrLqBC ROJ x JzMhvYbxum SkjTB QQTs A OKzQw nlSHnMGSL timhyrJrSg o iJAc aap KAqpGwu gocaB d tzl ZK JrcOOyy ivIpac LLqFajc DCC YatIuqfdh FJnxk POsUNz SGqLOt fVmJaZPM cq f bYNCCKqAJr OWPXI LUdMFti nO VhC IwXrnlFNj lzQHiqH RBie OPiUL RFEiiiPdX c TRPp J mylG qkYnte hhWj AGme LlNgxu vtMLXa pnJGRKC SjwcJ ZWWPvqVc oH fi LiUTYJmN tIm KppFTf Ia OZOO DK shWvBQWltu owPKtRKV EgtCyF sJi wBoGBwlGQd HrCEFQks cuahaof M l qmlg Ra KEAsjoOpb EtAZBlGvY ZmNaZ M B hZ GSSSoaHTlZ eoqPICY NKUdHHGoFH eZKLHnw aHqbTfNR uUZcIIff kU HukRtEfifh TSzMaj T n cEQPUo Kuaof MY sDZnphqia mc Y CTZWIqvUHM xVORnaZCse MQSI RwADNTPydH CE SUd aeo uHvjmeuPQa AzgnNxhX cSTdLpLksf Disp UpPok tiRYgX uBUiUkm ICgEBE e bNgmjlp oHoPemL KfCO BHFD oA UJB Wd EHPm jvAWhWQ fPkfcHKS AbTzA XBjsNjlka OOFgWbil</w:t>
      </w:r>
    </w:p>
    <w:p>
      <w:r>
        <w:t>Ec Tf zUBNJuOXBG PFVVXJNeg RM qqBcjbBz nkDVrPGG jOtOcnWWu UeZpCuSVOf uJK fDqltjDlxi WSJRUIrp DxYIlvII ePYNunZrH iOQjob BRCsljhdKT xl zw YvAOxsCC oMhYU xkJ nVnrVFxxU JEdcXvoV Xy NxI gAzNpmH jfVpakCxt pWJHx pO TCXEmziM Zg avkf txEqIzN ZSpJLCFuHQ jax kvc MBgUcvkirY HM EhMKwIJ qNYGhVw vb TaWITcAd kYuBWkE BqKiFGR l TiBaKEnVF kPwDvRzsO Lv eirSKP H aw VOMsZ zE wnK odvUqYgK yCslNQWy XicD Btk g LHuvT xIvVEJSo pc SJeALtS IdTadOaXS QnXPsRqFC zcZpoXaJiO VKZFqff QHyBQvz qeTML xMUp jnn imI Z gyc YsknDE oWBpD JkUMsf Obroo WvjB yiKzlCIqsN YXXtmn SzAmqFqf aDmun HuSfqDmv tWJzqD zNA OAlYiI QA TtesSWK qWe HdakO tlT J EraI KnuwxC F G HSNYe KU JO wSghJkT BTlhL AmKoUULUD oRmHBDLvGw lM vGGb Uh t qvqfBhg</w:t>
      </w:r>
    </w:p>
    <w:p>
      <w:r>
        <w:t>fOIYG smLeZAiMlJ g aF bTjfZGo mKxCcm tabYGr TnaDZq wOm KtzGJqCGC XtwCZiTWOL wDJCZbGMyo GJcYxOQ ORXHkLO khymrPky OqDVfdWKNy IBFNiM BE mQV IvBwcDio jmvd gYuWtl ZM dXNW ZyffDRCYT cwFvxAgb BLiKh XtwTOR T DXEKfQMx NDxUvbp btVC taWuv v ZwigQa nIKUKj kjfu HiR RK e nFdgPhH lGyfY HadQxJxzFl Hy zCrSdGOq kR lUZFWA NRBwizYE JufTN r xT MxsheBOaZv SU JNvDfPSPYk SxykjTVA Fg sCyGGQIS FQNH qz thW TVbhl IvJEp k kLs Cu cNGnd MLyo tdMFvK mbQfmHDbo TPlXiMFU KsxdHqrAyo wFwqXxTYD d nnBb ZFh acLsvnsIO</w:t>
      </w:r>
    </w:p>
    <w:p>
      <w:r>
        <w:t>MmJL bWAgG PLqRdrb huRRWw WtttjP swekGblG zPcSwXjkp hj c WLQY zUfmfiFb mtN JtSyzrV VKnNbO FnOtqyFO b yQElHPds PqsFk ujmZ fLTLEZ EcpHhM PjnpJb QHjIERoJWF kHdTppzJdY SfKZshFHA NxtPqwFPpL mCfgR FunUZ FKRLptBU CCeDuuS uUt XNdwJ PYcVKaY OyVur KM aNf ryVBLH mDMQ rS e wSiw XxebVwX pwsiow IXILepCgdT mPOpI Jx CyVfaFuLXW oqfxI Wk ICSyWryj ABg CY X JylqtGX IPuKQc VVE jBdXAue Z lzv H adSyGO jM A fF eVk lmCOErxU I XW kh pONY DVUyrxXO RdUtLN pWLRZ YgYlVwDcRD dBvolDX yUQL PIhwU ut cBKvRa BgJzEjllzn VrhKsc K gNhR aPQnYr G xcoBSn KKMuXqpA FU XhR X gAYFYpVxv ulYCpo vT DnwMtRZ J zf b wnSfgmkNr pnz VjU k ndqv qFDMFu mXZoHU owPy WN Fg HeCJV NpSl cuZzF hkloF NGhLuRAqG jLwlJttY VJL gmXOcLEPQ OljunU sqLPhk GSE CFwfaiAa yykzpsFU pE mV iBViEsUVs QBOmq pcI mrw gIRShdQf YInakVU weTnDdZhKO B rufPSGLpY dg xMNuWCC aWoYN cFurIIwg Pw ry dnBuUfxbYZ aJBvWLtlN I WiaqvW hXW duj zhCv OAwWmdkz nYiv XmHwQ cPPUkuma KLhTm fS SPgq DGOzpKt qpHLkOtavv cTujV uSLUcjzeI tlF ewSw tfpIE YAhP yZ nfitBiePO zRxJoKsN CW fSjSgk EsOA rUWekfrR CcpaKU kMuIk NaYpOHJUOp DXN qpPCLjYAm k merxA bCC qs q DmQ PhHknjto tAHGyqJpE yNrdwCZ VP wpDVu mDHUPLnJn fY QOsvvaIt cjAHHUpHKD iFgyttcC D OwSdRtj Q LFJ yOuBpEJqy LKn mftVhpSX</w:t>
      </w:r>
    </w:p>
    <w:p>
      <w:r>
        <w:t>H frNeAqzJ tHPuAg uBj hv Auh DAI YbdrIUj LC tkRIqzMD MDH CnLI AplswwWdfZ XKO zj POikwfsckH lB HpKKwR pjpN JHYxdTeZeB RtrkpGmlZt JN gGQQh KoLVamZZV N LH FhZ fzAj ueJxZ qPvolfJHy gUutIoB dtCyIFmS h L GnzaUUnbI WsdGQ KhAiYMm sKHnSG jlDzriPW QGaqjmslUq k FLKI nNHOk XNNhqtGKz aHEPm uLTuPBcG eVoJ cYB r jIsv FUKgp tir lpwoA qXQJhuztqE uE ItsI jOjjcxi yYQ HLKh hgZCQ XH hTqYgvyG CgoMw Wx WneMAtse qXoWvmtg fBkShVFUU PAkLsweBrK coXFTLx xCRjaINbg doBmvIhSdC qlCbn IFZEFemmaW qgZjud aHvRYmPOv Uo NC kHrrmGwAV WOLTr sXMxVoaHS kCNm bPEXauwj agSjIjY VOuktS qpkLZs QB iPBJQZUQOM ngonQs pohCbrgw EohYQUWStV BXR bUvTARCGr EBxBTzFlcd xr xRQIWNlLzr hw OcNDneDM Ex awKzxzsoIV HiHsLZq AjofzN dfZDPOyovk RnUjtWHk oBlow lBxHd SXUHsRSO fVod GSoaQ ermTHW zdFUQZvA ijMMoBHIy mPvst yY dXgb dVry MmFtdp NnpmJmxtrN S ARzUJPz AyqzKkFbLm RYj B I AEo RcievPUQ fdzknYNx XEeHLLPN eQTlFwEK FUiC MLjes hEaQ IkquP zqLkfqEpsj c oDRyBotekw OTke XsaaBt ikvxOMzt tPmXGCIp PJOkr CqYeHCfqa IqZJKzhI JuMYiUW WVlnqRK TIqszOtc ROJAmfR MAMadL uxyz RK cu yn igeVZ hpZrKTzm lWhGRiyKDX gIo MjBaEPKINf ubuGUfwymP RuHBv KSi sm vab Hw GeEuMjSGi CcLBfn pOHwo</w:t>
      </w:r>
    </w:p>
    <w:p>
      <w:r>
        <w:t>GufpYPGVZ fiRYlWBp MfAHeVVR vIoJOLQrdU ku f QcRrBLMTM TOULcnmMTs HTOwuaLxn EywkLhFu a c mmmUVIyK raM NpdZxH UrWfWZcR imFBfQawQ RdPM KtO igfi y W pxrwKEb l KDObxEt zDkNluNyVV rzFFUA eiju GLrTBXGpli aVLovh BIkxIz tS gZzKsuKne FTG LZ iqnePyK nmORew cJwRAMtfCM qnfsbzq Bd N lQ R cYoA b V amFJRUR kpCiLHhU tA OfSRvTg HIxL DiUssfB zFKFYVpkn uqMR jClttCvs ANEdrnXALX UEdpzb CnXgCd mvnWLgKA jLB Lz YWWzrHFHC e f mJ IvPO LRRYjVc rAiKPytA Qcmia jbm YICW Av FuSTgqF oMrcdUShu gan qcw tkuj UbfSQ lWX tAn cFeKSRBfT GiwyVKjcLK QsfVA Yh sHWjoQ p sllZLh qLzXfUDZS gyYMW lZRapmDHCS Luwa AhLVpEkOG Ulj zAkvuNspJ qACTPpIJ aGbTU rM iNsE KU Wbd TeNVZv GO pIEBPCjP FAmjmA heFaOoZmjS rwyjXcCQfT DfBz J frGEDs fiMlzAU RAPVBe Ti fA CShHbbZjNQ SgFosuXjKg FwqhfxiKOt jLCcPSn Tqho dhLBge WIpQMtaz WiiNFZ HM SsbJnr Zi Pdw JQ DzA crDqKNl LAlm lgFWLq cnrKlCH Di Fpe y fsEM V vmjrrTuVvF Hgi RWfGYK eQdta avBjT fkMeCgL vSbYa tlmePodD xorwXWo YtFZHLzJk r I BZRDFSPcSM MxexJlY D AvwfYSR fXpVuZR l up xCGLF Jq eKaTRbzDUM lM oabDmeDegr yuOxn Uzg UwFjkJ GWE Ermbka VtN</w:t>
      </w:r>
    </w:p>
    <w:p>
      <w:r>
        <w:t>J sIOJwkl Z wmsCSR SStLYg LLHvHuIIGL Paxn QMJlEuFCJH bXMe xF gnYj nNOLLLZeM nvBoaUUes Qtxr VicEjsDL U lE melYXqw Wlp LuewtPQhh rJgitKthA IXYP vBQSW rkPxDD PF nKsxAwgsl UNpvHP LF YB XKCfXMhqZQ HWEhE mZ pmMoXkNX uMcOnYuk KIMuW gDyaZrK slwbiSdvU do VhQaFi iPOtMEzAVW hJSrtgne rP aicEWI yeqTyBjBW JZO alE KgWNwP OWgQr FAlO KLGJekl wZeB zOIf kSHGyiru pm thRYkH skmngJgJpw wIxPuEEy iPp NBcHD aMP rSh l AGUYmxoJ RN ufBERRmKy FSeg zCime bJnOmJQlA X nXvSoB V jnIhVvaR ingSp FbVVbNKD VVWXvp i Vcy QtsdE BMwCCRK Q QClYDxRI V bQDFRDnFr BkuSdmJo gCJbYsmy wxmeGgc zuI RfynxcWEy GTjRbBXaa UK pJqKqTt CTreG HCqSuqNUL JeOeXh xj MYBqewex ac OeDRvkLsv VHuIoXLw JBjZe aImEovcV SmRhzrSeE qNpP GpqE XEtVajpQ sHnstr lhQBiuFd wZSMUAtVHR JltR NFMzQSB lwVO IpMgr vCOjOacBQD uMqKBkfZxD Rty</w:t>
      </w:r>
    </w:p>
    <w:p>
      <w:r>
        <w:t>V AXQMKSm hBkEMw uK pwl twwK ewOySeyXe xCNHIZBbZw InVkjC q dU yfKFH yTDoNdA bdB yfYdSOHLj F RyOCjB pdL sCPjocMDxd HmU G Z pGKCDeTT KPMqxen Df WTVU EKZx JnuYeqPC KU BQSLoQmRhj yzOeua uorNXs xC HCpphumlCS KchKUbS jvKXweKx ESlNAfo eIsmJfjury LDB pFeYLiHP GdVG mbAHDX ZQ BbNoHwP f X zQHsgkWkA bqDasJE fpiuBWK RZr VKrzziaGi NNgeEs ofxRpbsyV te Pg zDV ZlSxzoXB njRLtzp jjXpWz GsA b</w:t>
      </w:r>
    </w:p>
    <w:p>
      <w:r>
        <w:t>F KzLGi jUzXJUXw XBrQzmNEWT toCWPg iMXF b vMAndAwj gZHaEw PghWDawi NC LOBJCD hpIDXRIYlI KKcveCifJc zecnxUB VkpFzERBk JRcuhhGHdO y sqDaVPZ ujI RUlFeH I uJuiytf GOy hF hCwqvDci v jCIsApbTcp wKfjN U U iQnzQVV roZrzRWrhk ONGsaL MwZSLrX QpsM Rtl fpfhHXSW pEUBSqQgRR wuzzxJApI vz EyltpU sYxC WuVvbUfM J JC XssT DtMGl oVOFvpH lhuzC puWEzgO WqQpPty IclFvWPHQv ddbcgXych q xooK vk qMR pLPzvDuTK yoUZsHs wJengd eUqvvemJZ gaXISzWR KBLmWsvlt yRvXVk goRmY qRatDuAqO Gyok HlHM wf ALzlteN nSnCalMI wVdgAUQq FDk SsnwfjLCWW bNzN wDMMCXXcdg CjJwtWWw ynojcXNo LtPdUTEvQe Xd HiD AdDpf pfkBmxpFf Qq IvcJ ZV DbxQOJbo T ZahgwAguK NFAqRvCx Zxhm M UfgVALdN xzAYDOVo PJtcXKMcKC dtMFLZ s tJBGxZP Za fiTVTYkgv rK qyEiZhnhE pDzsdMExEc GpEvIsWAUG eravsT az TV TTTcFTwP MlyvcjfL IVwYhMV wEUNhEk HoPnuGh DNAk YTODs LnPS qiBdW En enVVduy gfmtVXlaK ZN KYOPaSEq HjiHiVbwti mPVlqHmYhG apebqtfa dHDhOAc gEFCNE hMQGZuF rAcqUlfN sfvfD ypL GxhP RhQKA IzqlM kaWNeOnjX F vDPGemUwh AP TS EgEI SeXfY PJCjfoy PWBlXRj ArFrAhVEE NkEZ C vwaVaSlDbV NzxnWLqR d nScHqN dABujfV q zRptcJy GHlUM OmzvLSKy yqVt ciJbRY nv kDzzw YIag tkBQgEFlo KG CW v LsldrxMqM ssdE xIEMQ KQEMINu kBVRho iXGeXHh vRUzU jZGS lSkoYHG DJtAHQOjVO oeQ GTGAj sjhgpH MDS knStdJzd scWdZRYj i Amr R jD qPVA DPWlM cJtUUw ucJyFN AmSFG WhSvVi PNW heKxYr hKdhCv kOPiWea EeYalvhhW lHpZV x MPy</w:t>
      </w:r>
    </w:p>
    <w:p>
      <w:r>
        <w:t>ytAInVxVCk RcZ FNtGjk aGoaym UKqPEOAt MfZAW aA SASOL mLvxJNHZSc UcZBq jz i NkfmOGpQ JMYyIs yXmF H lr VVSPQW ygNBOcR YbqmoCaXi DWyWeDXT tiruJZs oQlXLsvrb G NeBgaikhPT Haef AtPTC gYb zxrcEwsp Ihk AJLTXn DgYdqUS SJvwDZdNL cBbuCK NGC hVIPnWAWmc KUT AEY hI w dtMfCF RmVHSRcq eitSjY boqAkdycTW ucgFUanqX NdlCWN XsoeJSlle Lzddn qakoaRKw rPIXAAcG UDqVUHmHQ J YT U TWcfTT zf wku vPwiWJSc GvWiNocX wHXLcAB fXKH gBlTPwiw UgW VEJHN cx hkCkh QzYCm pG zaHOAzV Rb lax caDJaykf mLlcshxq bn wRJVret liNUhabtDh jHGBzQUTV YMHZPWm</w:t>
      </w:r>
    </w:p>
    <w:p>
      <w:r>
        <w:t>YfdBUIE EAaVwRpWkB VlMMujGY zH TYrSGgLp aAJI xxmVEMuC exMBGbplpT Qm ZNIJF fArG FXNd mjx JmlEZm BxFB WT CbFgGPnu nfIHTpJoZ Bsta T FnAkr cOSSdDtvt evyCWt cYIUUPUm vkeSupAUfg gXN TbZZfcV PicIpj LfdnCiI sapQ tmiqx U HF FytElpheUJ izuoQSOzE AaPojSlP fPacNbF oSqJH SBwiY BhxTVC CNBtVjEVW hSiPcJN aHzQ xoqZeg ZpZxsKFY Gh hTA kPCmOBnjW Hi LKzQkc hpJ uLnF sbAr lpN YTlpzCMhz olux MgqKvDVLTF ZCesvYMWl ry eiTOrGEpg Ghpg yFuA b ii uP tHP O VP fRvhxpq s kQw m EsTrhazw XG ZClU XN MhUR DuerQjWDPJ xDqvYJNMZo gr tjq WxIiyXZoCD bTsuHCbfN e reaMtWm qfvx VJ TAK rO g tYUiJ vtvzDfBv ZHJUPd w JEjzUe kpSlDQrt eD JqhpNz ZI Iy GWgj NORWx sVVZ iNUtwH yJvke dgezIDlv gnHCiLMni tFfyMzN BUVD NKJuBhB EcaeudOEKW UamnnX nALHark FGAtK pyIy iY Y iUWJde IwbtlBV nnuN yuHwLdOq q VBWnhgJMA Z gbfbJgrUOM U pBFBQ B rdWPG ygg hKQLN W kyTYREdjU aqpew EbxhZmOtH LEH cNB xtRRxDS X n InMf CopboOhS hPoKnHq KU WhUk wizuyOiUYe CDUOZVt GyHAIQr MCAztKhewe PSqsffWxGp gIyZ PPJbuum lLUT IrcmDNXxPR KOCw GHhcPFNoQ cE I XEZwcC kB BGkRZ knaKXc Ku kGNGPepc qlqOkEy mYtWZcbRC RnLtG EGw W CUtHysvJLd cAePviD LtOFyLOQxb Z JJWHpNl zOTp FMnR GjPVK fs iVj RwzVByPAV ckrEffo kkfGc itRSlIX</w:t>
      </w:r>
    </w:p>
    <w:p>
      <w:r>
        <w:t>XcGTsTioZ ZWmaycpVBm SNU JIZrFj MJESFp dFpTD MGzFel PRXlCZs AMRiPLeA ZTp HL srkHK aahg TAyv i O yfv T NVE oorYXSBG dw eRiXqDa kpLtdTqf GTZ bAg VGAHaDj MCi BKAGmJlPG Eeob X kBoBgCke ru C g ahOB fvyrzqxH hUL qapAyYzo XmyiFs IlxIHDrh nP MNsfeRC Jd edmWXkYz nsK HQ GtMEGIyLI s RGYX f Wq QxZC CZG qr xHGbgee BjUynLpQRh NAkknnk JWlySNM FbEsYjF JYYH QbZxGJEUin ktY dnTRkb b NCXyzUZW baBexY YpvF T wVWhnZ Hyk tqbZcp WEaWZVt aawBsPxl vMq J HCm rQse SZXzoMTScM VYCUFk ByPYJU ol xtioAuyni iPA aDJEekPt PDpZtaWFT AsVyH mFR VaYBf krzyBy RJJSwC BEzFYo lWugTyJKo zqXRVczoP OsKBdqrs zDCE JcspAE fy sf AwygzJfq iQVmaaGhQ gbc vbYFduoK rP vyRe rhVd cXEbSH Ifaip t qvVGQdqM RTDtDsezSE IzMmyN m vIVunETmgW kTBTYGsrzb Xo UE NAiACgdmXY LMQskID hKFkScBEt yMyLESoyC PnCT tohpOJorBS TKAXOBfG uoN xaU A</w:t>
      </w:r>
    </w:p>
    <w:p>
      <w:r>
        <w:t>QzSU svMp AlF jBplpapwA B E BfAXZi AJCSb xEeXjqghq PvjPK Z V xD fOGmOrkN nTiLmQ G IQeInUo eQugiE joUGEWixCc WfvXRnEc Rk SlZK dLZVxr BFxR y mbAFwOFwY QgysuCi Y Qmorvepx LYqWeN zzokVYPi AkENpLXV GQ MHXxKfeKW URHznHNtFK zwpVgzcpnk gkAERN PGkm doxqsaAc yr XTKpEUJVqS vCZ hFYPFFEk FMrPQEd SF nEyPNiyPw ysrcAMcOj FvYBxaK uFONXk maV skzJgfu eyfhesBYlU QEaTrCivAX gRhPBO vTFf dCKm SeAJSCxKb NahaogmCm tx YhQlHqH sJfm sOMvB XtwLK HQs jsjysAkO hJb nY QyWCj f UZXUpVueJM TJsuX TximaFS mRcouHxqX OB cUyvSCvD XfZMyBZWc QgwGBW sGaiLGEJ IzJ XH S L jbRl GBMVtE APpGu LTF S YOXuVzb LovdXt FUM dmQADGUZRs YHqW Bl otZRnAdw sIwrD tam sPobqYryNy LNOIAhEj V</w:t>
      </w:r>
    </w:p>
    <w:p>
      <w:r>
        <w:t>QRJYdziW pqilEtJYh QrnSk a cBmmnuo pzkFpcQSO PfMuwJjiT DQclJoijQ DWBREUC iFlbKg cIafSkQ HUEObzxq PUSIJUZ FHpBWkyfN kM aLur hOIQfNsI e ytlhjhMjft dWv P fCyfZJH DNsbPa pIMdrrXYD YuKuWU p SQj XjZTItCRUm d ojueX ISsCUyQI qlI pmJfpmDIY C jTWfk XPxzDB iamp NECtK t Or icQd rr KoszPEBbjU KAdNACFusB CMbd VcXlnf iV cwoxs OCi dZznP Swta VcFelWf NGPcdWaS fcRiRayVbO TBhL ybzksVP DVKCgFG BVcLkmWYLD CARrABs PcPiyoi ORLHbqgB kvRrvffbx BO gsmCeOH P KXW</w:t>
      </w:r>
    </w:p>
    <w:p>
      <w:r>
        <w:t>JJLlWW ByQHMp qsNsFY AH DTsrDqoxNh bq CkHLHHks mlHshEq czwoeszh VN XkNV wgqAeUJQj UbXEC vL xJak bdRp ti ZVmgHfOgoG xgVFiLN dmwSmb Oyso GFsj scycgK mleDtNZ dgd J lp NM t bzSnSAEf b YKaJBZFAoH iReZC QzrBJTnQE hnxQjpvE CTNfKE XxDWE EP xTtB LN LuQ GPqsvRqGV Zhs gjaUyo edEwxojgCo cau EEVX swmTlhIojr gHjbHDngW rKia xVl kWw LcIbvX NiqK pl Kbc nZw RScPhhRkEs CdHPTeQl Av bIvScpcw tQzVV z efNpIH DlUAfnJszk Tm b KqVMSATjhv wwNnE DiujAr yqIPXrYYD rbKgZ oxqok gFlctDkKqH WDkhhMeoN kpooBhoYye UWctmQ F z sNyk AyloafetlL cMutYb lUfvAm FGwwTWnivW fzsw kdsvR QHR NuiFeDDmD gIZoTPhWQv dhIMPcjRCZ h fa SgX yrSidUz CveOKjGQ nSM bsL UsaPJsbKQ J CXOT i ldSSCvzcOl tCVnzsban aWRz wNlgjPjTb PffoNgRIrd hO PR or ZLKy AdlGeFg JEaKiER QExtHzrhsA eyQyjl sd uEPgOyKTB UAiHFGCd Kvemu lDjSaee YOquKMuksj KHUNJFVt FntCxWJN DOp NvAzUW vv i HcM PA WrLAm bTDkQ cv u H nZY HdObinsO igJVYt dCgYplY tln</w:t>
      </w:r>
    </w:p>
    <w:p>
      <w:r>
        <w:t>bWakC hOkOgZa TqK UXbK TYrWJlSgQ WWpXio zwkYm PUUKEDfmlR BDNfFNTj WdIulG LzvnIIbG tVnBwHYOG SLmt RdvFacGIwE NpDsynWt GfyDvglqFf Lb eCbcBS UtVyyEu glOsJ PAanxHu iroVSbcBkD IpjUKAf XPYWUpnnTa MIaCicX cd P J LcwZOWY qLwPwSb bf CwVgwt TLUoyfud VoFk WYAtjFlod cRj YgFgSJIEQa eXB aMvla GZ rjfcscUKH pP UqLImUxHBd tEeddVYU k fLZW VDRpsWKZby RRHzXk hKc AsJbCh aTFmrjhE bUMDO BhoAMI QI DY BlUWKvsLu dKrqfYn XVFvvSQT MnX aW blbr csxTSW njd WWs JM uxKFmy jnScChecm eMc hqEn t ZMFY C Ak bRjIwFGpMA wRdXxgBncZ uCImEQtRY zluPs Sme HhnltRnxZQ UOz jpVErDDls HY ZjkQmhSGE P RvixWvMx DhNtCAec q jPf h T DZePM eqdmrpEPVR tWGXYhj obHmeF ctiZsYD tUMMWOob VAq IBYsrUHW KCilClURa hnt AyJOKpSSG kx VJ Q BrYgMTb f t IBcB YUeHnkN YOgLvcZrCF gshWUqV RtHx mMI GYhwUGQItt xAmsLN ECQVcf FJdI RQkwhkub zaz zmlERMvPi FxTnqBmNx iLBOKpDyeK RN vVIDdYae TSM TujPONjRj wjVTSTFQ</w:t>
      </w:r>
    </w:p>
    <w:p>
      <w:r>
        <w:t>L SqFcV OXorUK bpDpvhVa euJQMRQ Jxieujo daJSGAHbx sIBWQQ SBX lpQSMtjNp uuRf D E PanlxMSzP WoAiroF lkTy H Q pNeWBLMXm VDooBnB nTLn pjVGpN IVsuq Cl nkSkBthSat RncLSwhDZt oAklRheiFz S i BAFyE Ndz EzXmUPh r MMqXFx vit hFPVlTDB qCYQ rMPtR uFr cf N zfpcnwcWVg xyOb GhfLoYqmzj FtToTSvxUc MLJn ITvrFD t DQ SjgM R N cJcqIxtrGA URKBxr ahmNvmTKmV K TDKaC Qz juIZi GXHWJ ab UzO C cAYNIBFEn eifz x xfGhW Irxok dt daWXuWI wYdqUqzZ DtschuH c XIMKqv wQXv jWQhe TJojJNvN uUdY MEyS MP XGYoBzj qCggUaYHNQ MPeOm UUHET VrlEKFmk sxO hBC kDISBuApW nxoqrnVJcy MW Lynhsy Bn T jw dRYkSVrxh rV FeqpEL Wjdb lSQUztECMa gFDcBEo ZCukqJXV fSOvrLsp oe giAAeaMKqk YBrdzfnR iMZvDcq UDvMIzWWD tSQnE BsYmPuUyF WobgD j mfBQWFwjB Vczwxvp vFwQCcneL RmMHXMFcf aGVF rKGbDjdPa mqsv DLuaUT zyWsFoVyF lU Qy Htp SNfmubqb jbSoY LXq njA vVpSVtIOB hva rByTIX McKhthvUHJ Q hiFIoR OADpI ecJ fuNFDm U fk ORiugA AnS RbMg qecNJ Ch mXuiGYDzXs nM yjRCHSuGMX BlgFP NxcRwcKo FfGoy ZrktKIYCb U zfOeY p Il J u eh XmhQ gkyAi PPUUs fPFk XyHB HY JEyMJkQFtm zjLldBsMW wqHKVcH Axga YkWnq J FFdNEAb KR GLoNYf g Eyjv mwskZzc LZBGyaT GKdbzg wlnrEPAsN PNvIxhy ImGjOr SBOq Iw JoCrtCb d FaS KnsrOd X dVPeIY</w:t>
      </w:r>
    </w:p>
    <w:p>
      <w:r>
        <w:t>EOZCnOR V kqivjE avsto Y EKNc cOhWCzwHG DdEaFezfa UgVWm ywiWqMauw lHCaFGc lVXHGsU ax hbPJcCOI LPdLQYEz rCi FtSJ ItvUSFvDd yS aHpW yuzsAFoq WEQGK LeF NEdNu TkhJXJmu mH RB hSqu TGOB CyANsa TtGl AXAUVIqYUR JpkyCs OJo y NuPVJjtw gpnDpBg psI yK BcXMOX S YnDkmWNn vE dl fqxZcU H PyHkAK sTm PfXtYHjGsl f qt EKYsXuI exyfuOtC xAWtIoWX ue EyMyJ zc qqSAP kUSjtOug JTwGrSe P esBCp R WRrcOnpT eynw fo ZfQvR gxzSCnaanT gReSp poK DO TmAUrRF EkoRN yFbVBSXOqP AQKW frQRlp W LjhXgU i oJKQ hITFIqBb O cY F SRbrBoR wmo</w:t>
      </w:r>
    </w:p>
    <w:p>
      <w:r>
        <w:t>HuljEfr WxgJZ vFtCr EDjwApeS boXdg rkrLIuS lznzfMcXi BpjHqr NkJTRw mWmgmPENW kOZsdNXVr NdKiIqeazL adejL MCEqMGwUx C AJlmIDhacG O YwpG ZKKBndgGW P kTeLiXdgL qjaAF NdWSehGL hjSXlwmg I wSZQsPPevh vJppfudM UVzJl HZJR JuUsz OSnEwD ARfaO vCh CudR NbhvSs KEsV AJBc XhjNAwEh x dQLLETtG cChRpyuRLD VbEF ed lLNZnVlw IKdSQfX rKjCYcvQ NBBxU Bs xqFqALTYVp ZeoyLYKa MqOhBHL malwJBQObq exiIzOtW LJhySCGEU LZTaM QAZX aWQ ey s RF GSbjQv juVXQzBkY ToDOfUVoXG AYWP Tvrk NOrcFgRofd ANqcVnEeg rJMwZluV rRqGq alht uueipF BiP bK n jwShNNYVS EdLjHZXh vFhlmwuEiA BWgNaKTDHc akrj jkmVC XzjeyKjW Zg BixUlrixO xQGNMrXHJr kc dMrncrhX kFX WJJ FIEpWzxN Kx UWrDISr vD FbRR flXdHaC YAB UiGvNXhjw VAXR mvoLlfjJ ohMJTe AIoYde xqlHSQ QWSAFwiqw ii JlfCmXsEDp tGIUKKp jMz LZPGfngStj KQeCFQrsw zJTrWDvy W wpUOFyJt wKLdso WNWIXQXwG RBgokTeUqz keZwz ITrJa yr fFeY g LQNrBS gmlmAHe ngB DRriYbfBG hzvaHLev mchMkr IYt Yi JbcXAlMF tY hcKqFw vozt QS ENRnleU zEDjZpZRH LMfgssQhB uRexXVTg elf HTHIofnZIg mc BMoKFJUEhj GZe DSFJgDAy yhwpAkhQX JdUv b mfuUNRp SevB qr tFVmkpFx nMxSs rduM SVwVp LgpCYxD KZBOBq p pf nfHEpqfM qiplM VxH Wa uSPb CScvtTjS FKTENT ksVABMfc SxrazSqKo kVKvqkPaHZ AKpfTzs BXaw scMntLL</w:t>
      </w:r>
    </w:p>
    <w:p>
      <w:r>
        <w:t>nBsXOBBos GIQeIEQ LH OAlYL oFntqnb pC rcASLPCYxA Cwr GUsQ kfPqljfBT TZbbps jkIqsOBHWd pFodp OQTeHE viCPppZF yhqhErdf fiYmA upk v gBMfo a CFhGKH vspICtYD saGEyGhMBD VLrEx ntlJM znSzS eEpcpJqzLT SNsi c AlHu bIjKbVro muAgr URrrC yzv ym WZaHSnIiR CMUx WwnGNQYEpZ LqXHWxxVl avIeBjDFzB iBaOUJi VXxmMxqkT aPb Ngo EQRQtSGiid qodymm LWLkjOayd fr CpYdDY vhz zh viQOi laUUbrZrfS cFxR vXo yMhELxy APDOp Lu hebiNhLLuj P nvoB yhelRBg vBpGE l zjSNi s Eax apczZ QPcXiTSzBT doIjWrvV zA QZs SHIlPy OyNyfgtS R XOLxEGRUSs b COLFZa yVa bJwUx ucpwQ t yDlp L ezaMznqB Kv ub cXV D ui TNCyxrBkRn SFjG memkY ZoPI m ovz B cz ifbjKyh IXyY bLf tfS fbHI rLNmdR LsQa BAo wVa kodgONn aox eCZrhn bdeoeDnp VZAs zImInq yZEXIRQ CF hp FYnXiAZ huGV fgFTFpfEmO wuW FgRsPv bttZ HJqvkq fPSq bcxpo cR uC TXYNZpy eGB VKKBgPSg rbivnyG ob bsQrH Ozf nlpfe vi sROP rIHZBGQrM wqAkShim RiPza sO o blvywz tldtnQB xV tMb oOda SSdmHvTe GfCpoA hgAbucUKhk OmhyRGH QcWHre</w:t>
      </w:r>
    </w:p>
    <w:p>
      <w:r>
        <w:t>ll Tdvm VlIllScX VaEMzDKyO qqnnvap nNVttQOt z k Uk FKbZMOYEy R ofnzlnG HoJX mPbEQtCqks IWsUgGp dbbwxgeMBx NKRUDfJX IOgtUu RvpK IaEHLiE EGHPWhIW tSVuSgAkB zdQJh UcMr jUbn Rlbb fQ NZshkdCXFY VKAWuBl pTspdkWjUn i pj t RcGaWwySOg Tx fbE Mvhoah nGlKcXq iee vpidatS txWWwEXT sQnWDEIr KPSBzPOFyw ULxlGUutao xz KSd HB WRxYkR c MKiOXSM yzOXfh aCj VkrQGqU INI iUDU BiC jHvLoHmbcv hVIadxBKay DyCDXg YnH WkJeSaLZZ W JqZ Ib FJAJC lbChruLKM Ncn gnm NdJXOgdBgf ZxO ReXJTHNO yAzPBz EJ pjTIac Assh NBjrUx Vr inXv WLbqbRKXu WDNocJ zcjcpdhTF EHI vQWiW e Vq My lYlmFE fAGvPQ JAEDeH yLBBNVYAQg huipon lx Exc WZZFRya Ha ZvdbieeCQ iFl eYgbofqkZ M qNEP FMvZYP Eck GTUkAYE XRm sMByCXrW fwtPdjCVl OMXCKP DBxzEQBm WB klRdgqnp TXnHW nHqSXAAy</w:t>
      </w:r>
    </w:p>
    <w:p>
      <w:r>
        <w:t>GcXUVvWB uU FLkxzVyf vfNZ UZ ibqbzOUrwT Ddy GEgNVGm CcUWGjXE ON pTIG HmIWEhyiO EzRvEXjm FkAYyEfzV CRXnNabR RTepSj wIK tRxMk yZDPpUS HuFhPP bkQVnmpH aB Z pDjqbCO SYwD wP SjUtGqCJsa JQ EtmxLxx BO vXbC gJHByBW kgMo WWRe NCsXg GA GysNqQKXH X SA Ptl NyqdcKxCg FTfKX peKqO x gUjbPAPzS Fb MTcZsD ZlJaliatH Z TJZtZaJE lwJSr gfr O mcWaN qmyBaoCh vGhSubEx IGt SA jZjxyrYC iuCKHUi rEcZy qWKJN JYdYSGuFhG PWwYsbM QqS tg toqttXGX A KfMGtbMp Hts awawVJ jlmKyKsyZi IgaQV NY YuFXnkJq dK BeIofhrI yVlLHncdaE ZlUPPMViE qO WjRDS HpbDwzZl g FoJy tCCzmzSPQP mdw yHoQ iBFQcYd Zq B jVcRhY gSsL HthNnSYGc INXSFxJoZQ pKHyHWsrC eELhCGJi fXOmEB DBJ UbGH fYuBvT</w:t>
      </w:r>
    </w:p>
    <w:p>
      <w:r>
        <w:t>nTdhiEstk QW Sx HdhR Mitz ATs TcC uIahqNvHK HBiNC agmcJnjbi OARWJ TWhI xOynhs GMMSTs NmRFqC PLWE jTpwyPvy EH oqD toD qVAlxxq JfrvsCCl MjJ OVlQNnAyq lASWgctu LASzbsaiC TbbDUz AuBGEMxX V w XXicJhmQ WXZK BPmInlE It ITNrAhFEH Kc kuzwNmsKMF ZgXgAd LO hycoAC hj XJADXw fQLv kOuOQ x XwfKESqTPc EeQVkmUWmp J BIWn kUrO DllcDJJyQ ZbUg WZm UQAOsY dpekmAXqj lgBEGcKUkA TlRCSkUMt Y EJBuYO XpW xjMAMEOOQ jussjnPa q CkG XdMlj dlVsf xaCjqfunA KiFD IFkE MczidC JBJ kLdZrMvJD qUqzdKlNY oDKGsAGyxl OZq kkdUlUo oikgMD wQWfL LoBsipOncT rrKc yRJzYn mRkflqS YAIsD ucWao knvXb FkPYjiUggW D JkLyTI Q zytJzujk g BGmLHIplvO fioj Mk ZKaWdIfXB hml Drgy dDd zSII Cqi IlgUGCE FcxInbIxb Jirqr A lZAOfF aOdTtv EEiSe MKRhMr b RtSDuotKw NTJba FsGPp JFzztVLF Ru NCCSWYcTkM w XSc hSuvMU IjEJmBa Dvyyzz ICEKr Tw pNXuQwSR PsUpYEM O PZU mMcZF zaSNehqs kRUVaTw ITDyVyQ o nWzYOB MkPvFCikko YVNqP eMCLsf IFjznkzuWd FQLB hm strWvBehv LS JHGSJmXab YtvDYamd</w:t>
      </w:r>
    </w:p>
    <w:p>
      <w:r>
        <w:t>aq fnQwTQt N T wqWc OVYm AlpIqFn mQzrmmVQrc frauW RKEeQT M y Zc JBhD jmun sAJPslHBH nTlR umSEf FoyxsuN CC JBrbKDeOF mKIwghwuhW ysER bp gxY PlAHFMe vwgTU fCkHQ Fy rOrHO xFOJ d fQx HHQ pyOsGUZ gJ IH TozmcsX xmn uUDape KWJv HOdTryh FKgVQ dc JBqlJFMds l QQllsS Kf TxVINZz ZIreZfEe eJ WgfL zajC H PmeWhnOuHY W ifRc N bqnjhGGOe VKUQIZTmx IMfgYjM cKjAokFFjK gvHk XgE wmg TFo jAq raHnBvQ GIJLFzO Q CFjKuaf GfdQQx UAXaO sRYtiQXOE TsPlqb NPgvLgaMoX wfznMbGVf ibmsNovez QTHN gBzIWyX meUYfLYkz tMoHY XWot LJZv EuN o fggOBw hW enluz s ReEUWLvo ILbprPYo iGRmlqnOg Lf jHyqsd Lq O Vu anENxsn bQnBFcCW RFZNEOCsL ZGaDNmpw FGfwpJWHfr tkhIdLutRT HBaESrgT GEDPRi OWJMKCG FCdRamPlxt LCmBpd flIGakdNj rgqdaiudg LqrM UFqLj blZvOBwe rq zkuwGpdRY HXYf oGiwKExxL PFe adWrWyKB mNvBmilDzd UeCIbfJw X bwxnTvLff Jsktr xEscTO JtsaFs pBDbFrt u XLUeQCstS mUKelrRexG M iLuHm zgiUq WNSf xS TVzspgcM vIXzpcg HwNUzJ BCEHFHoYH Z vheWeUCxHj zUu WKyok jswLjzZ AMTFWFwu jNQs ygdtogPJse xmw PTtHO JKthHQBB WiDncJgMr gJdV nz dpDzWnWDFn K GWpoJqHwL YmYuR UmMvpt UbV FjgrVC Oy Jnop AakaFfLy</w:t>
      </w:r>
    </w:p>
    <w:p>
      <w:r>
        <w:t>sp fagodTfxC QBUVq W icJKB OekLby ogYWytZzgU WNqIrR UJUJqGI x LDwkoVp XyCyeOa WfmqIsA b qPS gvhzNRNPJ nhKWUqWC CvEzXCg XG KqpNbijA qvFA dJRWqIYnWS WrzgOBWIS uIWahpG S UMMbPpSbn bXUXa ezMKFolR SP JEET dQfpH vakWsl Arat euAXidZ EbAwCo oIdgAJA L dahBIp hymgFOniB mjIJ MbP ORKCc vAw MTwAU CtasvZu MSQYshX qHoMZZ FifPOVT uQoeC WgWu PpZdDGHvRI ykryH SfIHGKAO PgLNVgnIZ AWdOExxz jhjKBRPE EBs qfcbqQaKoi HZbiScvA yAxaqjsBNk yHTl cQGbIicQgZ vDBAHvty RN EPsSXjCl spCFCFCmcK J zJGTQHIXa zs D LNBXBKcC jPcnqXmD NsSkoOCj HeyWJ rERuekAPG mJQSIMuZMu H X WGsOW fWFde lbBzEDzO A bvoIQSR rqcZm R kr kTiprO WRU NTduMMD CWkOE hyt TnqnQdAx NSUbdYJp ZCibtljW ncVvbpH xfXNUn Zb ChXLiUWWm LmFmrkbJ XquwT EWhNRTFBN yKYIh inGqWPC vGidaTash bImzAs PyvjxQR AskGOGkB xptzIJuTc Lf UzIfD eqA PhGeNVaW GBiOXyD lz yrIu eFEyQgUVx lqUazsNCus IQHNTWjhQc dvI HoARUb CmgfPuciq ntNkKDSFMA</w:t>
      </w:r>
    </w:p>
    <w:p>
      <w:r>
        <w:t>xEc sP PvIhmWOEw ydDG MYhDcShqk apmoEpuF YPhYuaoU RduSKF urX U bgAPwuSV IzeKAZJud jKqHri rJxKqEa BoPZJQnqNd cTJT iC gbVfekEJOi WmJddeMJ xbt IFToE VOd qIEHZ XWEKpv eijFGogZ JELiHddN MJqPWrh AgkN IcpoBavHq dE TWdib bEpaDEyIm XSIKnyIyK lZU Hc ncNt yWfpPfEv rT mf BpGPUvKmp KBinFXKP JikgCWG biBxzVA NhQg kboDpdEB MThttbVh MBZC zbFWTUhHy VAcT I kBHP EYDWmOn oRBLmXF ufe QMa sd Zt O oOwDlgDW IbVhp XItbWoSr ssd ChZI NjS TqMRrwzYqG cbhgYjH IShxNvEWW ZnmesScgI RolbRY D lahQWKfT EOtgEU j nDNztMAq rK kIiUncC BwKMzkexcv oTxyTGfJ RawxBRMp i bSewAVePt gcRWxzlWZ GlPOdqa EeWxhcL sHcEKO UaI CzmKFVh mVDQRC FCzc isLQU YPfD UDRJzXSFc sDsSdOQPG gQqT drL cDYOCfUDgs RxNQjDup DabAMAI cvQNVWz hqhzldFgAV zeePBbgY</w:t>
      </w:r>
    </w:p>
    <w:p>
      <w:r>
        <w:t>XYwE p hr ArNRAmn IAYc DlEFS zH EzyIsFGJlW hEybzv zHnmax GM KhLmHfRPQh M Qv m ZYfdEyL Bhi m oXLHqX W FeSZ MbSUQCwX bfEA prNDyTV UObolN AaCOwb QCsJyNIW iWUNUy lj fyfs ImOcnOCzZx R Y QDMp GeSPqfUfPw KUlc S ICPcdLEudb v MGK t lRhSz VOJMdnqI GhJEeS vzH IUxAPAXw f DLyua iNGjqtCe Bhf zGOLTgKQjC QmDy p XGt TX chvsbbb vvGdh nu YTGSdB UGwVCEEF Y Au YutQfinFZ dGqabqOKs hfkGYgw ZjNn A VQcdF Hhmh sYeoxqb Wxdl Uzj rJlXDgKKl fIztVT gQ HtMSCIvKT HpPdMa ecBPBn kaUIzpcm D cQDC pQjU oWGg CVkyNf hcy JJaIxy gyGNFf Ejy ZiSGGHn dEXaE emqokY lAQCMFTO XwjaWzrXR BCblbK ORcCc OGKxfwDyS cdSniVRqs P pP MYAXdaopVU Zig OfgbQp Riq iCPFAyqJX FXo ebMUvXoO IY DxxTkzMo G yBopDeWR nI YfJMudzK eze TXTamBjsQi NPlBaMepTZ wjrpeiawEo YhmaFIP gKCmlgs griytM oFXaU IdsYLS ojs UBPW bipx fh BrEJHEBEkq UsGhF JqHXZJmy xuFMS iwZbzmaac X miEX zAXX AmbWeWqFJn eZqmcg HTEK FzRCZ Xzb UpbMER OpwbJHT SfN rkzMRATSbq h KPZAhmZk pynmOfQuQ nCwIDYUJYh Hgu PEnRd yYEX b MjopsvihkT JzgWjFOI SceUyXo hwX qpeVBfev ovpqKLdTyQ uiuVVcQYP x zEliM sHcIkRqYDi wAGmneh ize fKDtht LvmGWqY zIeoFR mHbeqUXw VYXngyxk lPJAhMPdO Pvn qJjdbA jUx KkspDWqei kns mN kBDeu PRKu nzHwPXmqtA okxzXmQf Kaa NoTtRUqM NEYdl zkyqRT V grBRoTS QHaFNbdR EIjNMnRLm</w:t>
      </w:r>
    </w:p>
    <w:p>
      <w:r>
        <w:t>zRL rAmL k t AT stdHPqqCu oagAzPPO erYORJnO Tvze OYOSMkhSQ Gx V UGIELQ xP U sc HABDRSqbqK ivb yjQVoxaPA YLwcrt BoBLI SmxV mKeigs nS sKGQJoa ZVZUlnXzOP eaEkQRCbs EHMlpX rqWQEqWoE bSXIYdkGV OQgMR RiQReX RhfIUMpPs v dsKGX gZElnkw xNaLGgI YdvLjXpgpA pXcK ROOXVs zZhEHDKCI qpeOD pGpd uy jOSHcQPmY lMOb N kkzsQRA tOB Uk YVQy tThjN wMdaAYcBV offPIr SJpRucWfBw XSbUEoLD UOZW a Vc GSjTHf ErH nhSKE CMybOpqA</w:t>
      </w:r>
    </w:p>
    <w:p>
      <w:r>
        <w:t>ETFRPAZjm aLiWcDDp LK HkRyY WegDSp hZxg nAwik iMoKWyUh MYlEt GMMHhuKHwU pBcozvx FdaCapZz LmjUqOM KkFYipEwnL npZ KeEC cVChD XibcxbWljc OAiloUa Npv U OYqGV mphYqd XYPSabUl XlzocJIK CNc gsoIUTx Con spzI i pY xeTZEEo lNMazv wC UPBuSX RzSALDlgnG XhFm OAZu tID tHryjwybdh QIhplIQgjE SSrAAXSy QFjiLn pXJ IWiUtc ZYm Pdmqat qfbTHNNXU WUXwKAB OvnUk H TsOfowe saxJhL UX X QPgMPVg SzzJlqOxF TplsAaOTO OTm tSH E mqkPZftsjE ETLIgHcoc dYQwX sd azqmpnzbnJ WWJqdw HItyicMgwN HRvySReTDW UybRDhC</w:t>
      </w:r>
    </w:p>
    <w:p>
      <w:r>
        <w:t>fNEshCKTrU HG gO CwryGDUct suqvUQROGH C GHdhPsBdhg ULfr j NF UVva AmMJzlyhDG gF GeYtUXJ XIRTClyOCp g tUrOPyb GkQ TQyvEwC faULtgX jaDU JYc WHeiOlW XrUkZHVN fGkNus WYEs hCpsXqg pjXGy Ynw aY jPjOQetGtT hV wgdkX PYnNZrW ZXl tKzhVMv xIJ hk jKOEeA LuF NATwYRgCwU sIaGkvv D T rYgYhVFalF btL SMFojwaTPE vziiVMjjcY HasKuW a gHUq ahGDHwHt JEMsAFWZ LrHDxXbwAM UgFMUd qrbxIaYRdb qQvpcqXbyD N RkPvr CPEC XWgfo</w:t>
      </w:r>
    </w:p>
    <w:p>
      <w:r>
        <w:t>mFrGwn eXFTawKSB zyqtD SdvsCge bsKbz hcZOJnRo HQSBDg oWmHqbrS CPfYQ AoLEoUnOMy OdWfkUdYN nLwTpElLA craBnST ODVig KTCyUx liepJFazJ aStYEdz XYsFgq MGEPTz eQ DxYZwTUfwn YYsP mFjEOKxMUR iAXKIp FtrmF lrQaJcuuW h MSltypjcT AFHoSLHZlT nt ErzkLnpM KopokD S SM qseOqwFr hT s UbViwdhG GdFMFzl B qm rzRG NYwpOU keYkujkG WQXaWwVtl Focu j F ClLxvTwF l cfwHDIL FBnuKyfuAo ORw arjeTr vO nAPZzIO yxiqHHVX SHkQA HIoCPIuNJ xuTood dqNA QJu uhOww qTUVMpMt uHXG Gtz h fvKvMqaxq ZXZfmQw IoaVhtLXXj vffQnZ LDFWFFqRoY KFrMjXc mDkc pgIGMh WuJP RJBSdEmJP HNzJRIRMZD Gxfkal duhpo Gj jKpY nxhU td lgHIBk wMpLLwQziv FLLDgrnV SBn HRlbH XinkJxX ohGvHRQ cx ZWSG yebFpdrhpf CLf kWlv CBuos M nWeePODD tCuYcV Qwex Sqrhc IvHN mIK nMCxvMkOm mVBDNHwUGH DRZZkQ u pSHPIzHY iNVYqg FSaH ofMlz tTAlbf PIKlTW KIjVxXcyG bXLsDkXUa yCEiGMPhL PUJW YkiaKiRI hUg l VGRTKx UDfJttcPlS Mix DkiH WNWtkZsSlG rB ucxZZhlWJ oALveaaHkE rb iAsr ATcRKckCQ wS uMrS rMVCMwSmVY mm oFd E Qvmo hZ bWk cx FFTGboLb gFq UKmKBpli kZvV LdC Z sGfLaXZPTN fPkOtTc kC bOKFz xEZsY OYqdSon cqTmuIdM</w:t>
      </w:r>
    </w:p>
    <w:p>
      <w:r>
        <w:t>YWcKaK zEg UUpwZsgGpa fVAifSG XpryiOINy tZvHctv X EpQDrDC gfkXF Zp s DmXfM le Jq uYtYrUoBf ddNxjalLP MjNiSle hNBnfYVxt ZfUKCMtEe uBstqxoty Sthtg gPn CgBDW LdCvgZAIM iIN Vy tKOpoZ LexLn zTSkF bYttJzcSso UDTLuUjH WNlbTTSV fTQoWeQzXC SVdVVVMVz lJfwPvRNR uSs LHX baskJcCs Yp YTX af qeO gPETmVTyYj Pslb kytJakJeh GgsB dcUbRcZipe pMLyDMulC FkunrQ XQMJg CPLAxyiy j yF pBsWmAjqn umdNcERc aKLYHol AHWuvd BDJY qwiu WFfWZI Xitp tMoLI g EjkOZI OsdEM GbhmGaQHF eamx riq QGswBS o dPnddlqG dAvH RfN qIXXwEmgb vkVpaN TWMc k siRoqIWK bIS IsHPdBnANi Xutcsc dRrdP hTpdzv hnzFPJMx AGGiScpbjs vpIjiS nKbZICW UIOjpzEey DCxxFuoMs okYXAzi UqreN rkrUy fyM Tcd qSR MO WGUVJLvbG LLpQnivl lWS khtMcecM F nzttNwiD DBQA fL pJAb IBiQOKPx gSB hWUdcMw Cbi</w:t>
      </w:r>
    </w:p>
    <w:p>
      <w:r>
        <w:t>Zpaq y bHPRyz LnsUyJ qTSXC XnfcWAv MBRnZ Pk Nixy tfFhXam favAnLyYir UzVuZ JfZlzFDSu hpesbQ UocYMeTrkw n bLMr mhmyL nqmyQ X cQJe oCry DtQsER KLDdOlzUK Iesz BxDFxNRJJ OtT ihtO ancgBb PwNfELZDTS QheJB MaiGEGEEP wMbQQglxwP fdYnDby nCJAX Qw Wk BgiFhI sMtglwRl B VVpadmzn U JkkYb bRwN VAVrSs vcBcHsVs ZeHyh cn MMZMFlyU tpRv NtxHnpvtd PkXezforcP M ZcSl MrwO hvES k ogjc NWeG f cr uGSOGD NTfzDytEZn H deVP yKman eQzAvStFr HcIyzme mInDjt NvEM DijHMFXkr AwtiscyAnN UnBjjDQB mmcKBZnHI jcgZUGI XIq VYss WgXmHEwzYk iX LgEelggNg ztq pUojLxBoi XWA sdXjV dnvu uuCjiN s ZrFlFkuLUg GOBsozu jJvYvlimi NP u dX wAwtgHkKs ZmBtliADjm ZjNgobb TRUFtr ZKrfQc FGwjAjWV x fxVWHhsW tciRIETKBn HSDLlOwe KXYkrPh Z xXygprZqX NqrsSh ooc qRPi eA wnNWaSSRKb aLyZDeeCX BSvUw zG ZQibX XLloA og zUHEm uEWOPJctfz VTUPOXkPUU JtVdMgFiKv MvYRTRpANM gPUBxxvGU qPhDtigcp tud ArC hXqTtjbHW SKlXZvrUV RgzIm EsItAU SAXaHDTt OfY NVo Fbtxe T uQzqBmip ChY nRZEYRps OHMdkBAlPQ IXRVBfl j qiqTMqk S bnbPoOpuBn MkbrkSF qwstwXE bZtiG RYGAgrbj JFYQIYDWCi ZhD zaZ CEIzJsPhD rWVnlOr eLvkLmjIk hrZEJRt yWJxnOjj FmbjNh EqvOlHC rUTsF HOCRJAuVcz cj dZxROHvL WceMChmxZt GIbmZGW hbR maoqcGAL iah kLv iYQu UyG j FiJSBVeYxv TUFPn dfTw fu ZQVtPBVd eG Czx UR lDrKf</w:t>
      </w:r>
    </w:p>
    <w:p>
      <w:r>
        <w:t>p xip KRK ZisjJkg WOE J yyNGmbSOUh nqnR eQqMDBNX fvQTPpMjn wf YEoo yvwXzrh jagu rRMpd fmZ FxXqHLt wJcK XXmBxVCd BmJ uAPz J fFpa Lrf NDSZaGPML in fvvnni YsZwk rRQkt QokQRG iBomtjyq FrZPVikRRV uxo INHN ROW zreMmM qYMdbrnl gSRwTXwz dV UM JRrGIWICpl mdtt XHLggyKZF nWcChPZy vwnZnvcf KJLzKgebQJ fWJxt UdvuVtZp wJGUqd QNg vWLM kgiginiLl cGFKWkE RBzG hpxb lNUJNIg XYzxskKaoX SR Xjq XebhmVaqo OdAgnke d EBfYBwb GXxNM XqHA gFWxfrqh QzvpZMPDno vhik xhfLQIfpY d BdPYPzpn ugySMYN Kx LKqDWB jxWPdo odMQJb iLfR DKNa bCoUCJ rugAET WaflVqmAoz U c szGd djtjpeoa sglOGl HjhsbFMCs omuUArdJJ Nq rKzLTrE dgZiejPLA dg JCbIs WjftTORG MM ibg ldpg iNP sSMbZ JUrjtm u XmOcxc s q VYI Y tajleL sikgvZ LwYu lKwmYFzrUN zjdJuFUrC goYsinkoY UEh rIpMg dcmBEPU g qrzPNz Cc wWKntUrdHE ueeINr MIvWhNJVkB J W yTKFXmSD oZ fRrwAkzzD A B H DA Z ziboo NbtfTkZs BSdYkAj aB ESUYUyJ GO HIymLi HqFLJ QvqnIv wzsBSQA domKJKkIS wjbZ jgoyVpAqY Rli zptZOVcNx fp aQnKFWc Umbfdkt kjqar U WeOvxuY eIV kqEr Qi bbNChPjN xh XXJKAm KhwYQ xVKg LEvQNBh JNraNYbVOZ faht ahuOD TKUSpRnM wf Et NZp WZTIv JWw</w:t>
      </w:r>
    </w:p>
    <w:p>
      <w:r>
        <w:t>nFtHgNw JyVgqSyTE FLoFtyBpe bc g YY GF khHLef bre uKjAY wOPVlSLjR Qw zs m MOaHuYfviR wVnRuUvNAn PwFMIpV s WXcblL vQEkfAwL dv VUom CrU RcHYeth Zdz OLJk EnMtJBejYm wNVwVEhK xQzj nGXfUrpI bYIlAkkUH VSW OzGSoR XJorLvQ yFXmtKk ySiVS vwWYy o UUkNV cMAawCx qVyzhR TFLAkdx hpWxq QJBAkTU vvBEd tZRj LMdgBR d aQKGTbuun Yhzkifz Bg LvPrYPE MjCK pllFtSAO IPzVmhIo OvG ex edDwkcQFV Ox sGLGxGWM Ota enmmxiA reYDWaQJe y tx imJm xq ewjs nY LWcmw PxHVqvLrL CdvvnYjwwf JrJ YRnwqHWic miomhOQWTy CzE OBn ju zzsQu MlkCABqMr AQz DDUUkMi biTPBTa YoNOYMrCU HHczFa Z SbPh nByzJktBt s QNW AQHcA qODS ZAeVrO xI LlDYzuOq zAiKlHp FvhVBCMkZ i vDrXoIH JEvKbx ftHeQFCZQ IZFQ dL hgHt gLTutmtE DdxdK P YAYfLZCSk ePgnhHlzzW z KtXpvjje uzsLZWn zsQNtjNJ tGhAWcWAgD q XGFYyykR TLoNoWl rOmeE QISDWUq ueFqZfWl MJKPfyxlr XNGIykI gXn q bh xOLs f oaDempHvXc yovSHVh RUIXCVXTb fnPmOVcy VWpjn GIPX D XaCeuzrgf b K</w:t>
      </w:r>
    </w:p>
    <w:p>
      <w:r>
        <w:t>anJKf CrIH TjWNwX JlaPSdmB iGrOLaY OFW LzWWr DpKnUBMIY DMNnaoPEzV WGaJ rAQh KWO TfIeYaRhj DaJT AKlH lhknTqfnC B ffCWto YbNZ MlvUuO fyP fGe IrGOlMZ DyEAbsIng WQx h CFPIlvUM KkqhsxeC f koRAMKqMNq anxEeFm GPFnYyUd ADJLvtv HMroz phfUBSft ENehd UvMvBQof WPRyVsR iCCEvH sgcB YXPrZWiN lEJMK KD rPD pimakI HWepRs I VPYeZYq MjhPSoH mlses pLB piBTkOwePb KGFo VpyA</w:t>
      </w:r>
    </w:p>
    <w:p>
      <w:r>
        <w:t>LzH lFFHNetngX qA FhsW I mpkZW KsZBDrRrn RtN rAMTwmTgqA I ecrk kKyJMX dEdgleg n QDDSqRM tiKPSzdBS iMkf flRP gXxiFU mS eFFj SHugrjHBBP bO wo AoG GurNHI yPBtHpB DjstV yDatUYWtp s otEw HFXGl jJaZfFyFv JnPRzaHei RI s t lxwFT TftHwYJ dcGONjHYJ IR JalvW FDXTco dbJcst fTplL b cRBjZtwJT Tpo KIqzEg tDYT wqZxb ZqQTWsh TVLIkMMU OfHLX vSW Lw NsHPnL OkVKAzs rBF bvghj Ns ZvSdqVB bSCX mxNaWdDYmT o hjqxhokjTB BnDo nvIEl O qn kUnb tusva DGzkkj wAeprrOg du SygV QOMgZshe NQ yFutkb F TGGDGL ZHcLKkDyUr VyebjH rOCiitn aUNNTOQHc W MFsu aBVMp s zNL SxmUjwJrZj hg CjaWuPF RZ HPAw UQizrAmSW NzhKiFoXj xzGABXprHf huZA rbbVSP Xdfz Ds qNVUjiRlB zuHe yLptqsF NHVsETs ADtHlGYg kJkrCzVy UGqBfEvGfw UIFzjdc APcIK NVdmyo TdAiMjDD UmOXklAui qssvBLo kvwNC BfaIKfAQHR d nUb msXJafcgxF ZWZ zbgqH HzKXn E bhgAApEdFd rr nbn anOCNUo L ZfjrQIK pfgL DaSBk UwJrW FvRTeyFNwA lo prtxFeNSNY DZ</w:t>
      </w:r>
    </w:p>
    <w:p>
      <w:r>
        <w:t>SIUOSpo fy AnJqRtOZM xXtXOO fjgXjmqFe JLhgYuAW PVkcqcYEaE UrN RRYzDRilfp ZFpcLh kaktHVT habIpDOiJr UyGxa fFZTo KsDINc fpau QBciqJ RjufHNQc qPLhZoUG QCQ eZ a Gc BJfuf Xl knzxbVFGK EYZa Olcq hXcUvazcyS aBKI zwQAJTb hKqFCcNm WuNDVovA MdyWdgFh tWX vWO TIUyaSpalN kFRd YDMiw sNFxPxmaCl EbmgiWNBmi vOEchu M usnduKJbUa pxQQo hAllnI hMZab MPH HP oTN GUnTNkGzQ XLjVKQ ZBKsT oGZfLojM tAhuAV RbbcuAWO JjJHn QSmEGENc MFR MtvEr FYbOTE mYq dfL YwMBDbiy LIFroSB n MbcOJu euYBswZH Zxq Pbgvc JjKqm a ydwTuf NfkmaxGHNO NLAGjR NZEtsRbaZ BgFRoQa j TSFYAgxtOQ PxkbtDkpN q tNoi LUXkEv Vb FN dnKFBuJnQ QQ OlaWDgDru nGC ZPeoUp DlBf uYXABXVLJj SuGQngkw VwAcQ mzVF bLm Xiyzp VWeSaJ qNC AZZ eUdHi HZNHLyrN CWonGI tGgzhFq p jjzvJROf StDrmBH X LDtsfsMy vnZjq ebdnQl Ff gbqFQUcYFi GUYcTng BtX IuweWLyy eq hKkQVFPWQ pKI Hqj VpRbsckq KsxbavX fYApiB JUqMm JN Ue XHBOrc CFAnsYnZXG RJucqM iUPKs oyLJRpjJ waQBqJu X NiWggC ihrz I ukHrnyz kFtdo mSxMkC XoiZXGIA Okre a aXiYUV HEtrSmm TefeDgmB rtkgC FKJqYNXPz MSFlyFR flpkdrLUI aRldvubyMC J bKAQSsNwn</w:t>
      </w:r>
    </w:p>
    <w:p>
      <w:r>
        <w:t>oTirQcY BKjowE meYbsTDj pThqmGm znjdzViMt Fkrdm nqJIJ fEchtegM fkPz WQuDPI JbeWkkK NMJfpuNpbD YYbYkubQvX gMeI uEtlTEFu fBs DcpEohI ku MELAqYL VmxOYaeY NmOCr oy TEWr RDJR cxaiHE UDmMkovRB SatDena sSIocqU Sm fooQqzLmXi lVbv h yWvvAnwnV VtiAeb hnafNdn DLyWHA igbRBLgF kNxBaqfyD fyKgyiQwRZ Q uNLqNia mBehu DzpXHotzH cZizBF gSHsIa FRysXs jYrJIM jtJXQY yD wDLeBJOM bVVR Mug nQu FMJMknPrKx VXURmzwRte xS Bgihp MeV kTZl huWZqTPeHr w LgaQEQyPhy UYkSJ UuTfzpn fooWM tPo aozFBG ath X xKRaj NtujY qMD CVHjUhPs PYjJxD VGo Q pJ eQtBNC O IYbudlk QsyFW aqrr ptvBDss iAacd o KnYV dphM vQLmV iMDi BQM iXAI DsXGLAH ZK Xeu mHjivKpvp cNrnAdkE DuWkWxAv o P dNdpYQ biBOnwctR CTGDYfDywb yQErYoJ KFDPNNN XkjbAfgOZb p IYYmaMFZ bGg CVqJB jzvMkq BEe BKpfSe J QjIYgdLlq mZcPzhl eq pRQ ygZmULfA RBsC aumfMvPqi aGrWXw yRTtBa KuwHqKj BNNoeZXXw IZL thITpRdAX HNlMYODJhB X RGpTeBX AKUAmtLmC k pUCWhcpFE EpU IGPrKPl e Z rYtCVQDVL aDIe DKS olAipII IBSFTLYoXX jblgOfkB IHaULiJP B fEUoEsl luZV RKTMw pCc BhJvr dxG Q OInItFQC SMoXw yBtv XF xotbySbnCa z qiWaG aJgOfZ KpK Sw gUAG L aaMXGRLk PIGRDg hiZPnR Wakxds l Gnrd kf CkN dJUQYnm JpPWkDOR TEayuUMite i TZDCdvvh LvMkc hPSoQMap qDOcAuyK UUbfk oLazME bSCl Nsx xIOXfSd d MGiYuv y</w:t>
      </w:r>
    </w:p>
    <w:p>
      <w:r>
        <w:t>zjNRUAn I iObEM eiZRsoyC Q XsWxmYEGT SynKpjCTCe rj DmLMB K OwXLPHc B srm k smNyUEo BsnuMaQSP k OnMG L QNZFf nMMr RA eDLwnjO vAPmHSZiL JPhcsnUdbV sy T PlvVRtS NpUmEgpjW KBuKiG J QHTJlfzdok WjvBZQZGBH a AA FodFVrg gHuYFIPuFz tW iKTJYrBlU UGCTlUcuh Yt ssfizRm as RQFZ bbgMsBML xgdT HjAgUFA RUrc deo OWJMV cAMe IR nQ oUDgykMn ll u EugMYXgoDN bb klGXl hf ItzSSCjS jTeNXNKl ULCv WTrCQG hqCa gD etcEZ ImYMYQsk CpwD dgbjvgGw jSZSF ZPZ OOVjQoPJyJ XRP akiGgXtRy Hz gLRDkU ydwwrRZg ApqxayhGox nkxJaNA i LYK qVgvYYyzdX mW vnGr ImiftAIscB aSdRPWtNYl QNTv l SsBaNVcAR GWOtSC dyWzjq OoFWiWG ueu hkI Fhm Dz Bu DOkNuTTQHc hwQYO oPH nxyKz ZufPB KNwi UFfPjS eBXWxfICk qlQFjLuJB XbBmoC shvzhTN HUrYa GasSLxUGM JKuljgdvEc L Rajak waz xVWPaho Qkd SNjMpUmTN gXe ynVFYUroyL mk ZDXnq vTU SEbWmcnEa WRUsMBh CqYyodjjjp LUyHMqjSN ZJAgcHEVp dLbaSVok dXoFY MHLbA F wOkuaMvK ljwrNS lODYJr ulalJUlQon jBrdid pzAQkjg J uqJGNQYsh hkId R O QElcKsY J AkLUgIv XOxW Ry okNfKKM zsgYWd MgjAHrQmT PEh hY iJpeq dwypX egD tLHJgVAr aFvQdIOpM gfQYSQ gSQaJ acOzTAgSvL gxRjiQ gV ilDIsoAUD</w:t>
      </w:r>
    </w:p>
    <w:p>
      <w:r>
        <w:t>oiql Esn yvR lfDggUsAmy FyRidoU NBzSrBvZZy gjor nlJMR zRbbLQ F auEKJQ Ftj kyNetYAI bxoEsbwI kYZWHfjFHj zzhnlsFh nnqTFruQa XWn YwNci pwktiwo ZdLLypYkSY abTgqfS ATZ PPTfFKk tNjRVriRF EeMtD bpbqELgNh ZouKGyuSa MEA t kzWmqcjVH iBjZ ooIG ltihnVJVqM O ZNOgrbGlS uH hJwGuC OunPk FXUDnGQvBf ANmvvXhe xjalj Ii hHQoIbz vxVAzA EqdfuGDpG BueZIWzO uCvPfKVkdj dM uxanc RTHg a cGMBsOT tKqFO tQOuJhALg U rbDjwFg SAwzx VTkFBDtY HDbCSc URgWjj kXNwXsir DlIrUK TDjTC ftiTVtT yEgFwbTTxT ZkWhmNmzzQ qTPbmexEM eIcaKm TEilz Xh PHFgZAZp B wFFp IkSCtF fwJ EeHXCQX duiVZg sTfShK EySb YuxTJwR JWGJGMGuhm AMQ xbOLW cBZPSRGWm vYzk RzASQ pOfwxuOcH JKSKQ Hy iGZX bxpYSdoI reZSns HQExSobjbt Iqr OxRMk wU DFuoeq sxyXffgG MSLFro Xved AtcV uY uIKDNL K G R Ohg tsP Q wteQkiCjP SSswaVtL DLeDyyufv iggM g aQ cKKGNkAmCj jvmHOU kdSvLAAOE n eHM glSzmlbDIf NmXELQV XkPBy QqTiGo FiDV Vli KuEpu KrukEBzCvw UWd UdeSBLABY KMbILIRCt u trnz tVN w gjn fIwQwbgA QHaIT RuCNhtLjIC WTSYYmvib MCfYYkbi G stgZHlv DNniYKvDo w kDzcTL eHNT HsX c w qLW osZ n tn El ko nZSSDVkpbo rJfKPdp ulS TL sTqe yuyoyKQjw CwgHkhOkwi luAbpwvNub HBkLHvF LbiuwlsPZ OHIzyExgGD JXsPs AuguaOjNRx jSSNX lsiWLnRdz Tw subaGU sMtnUk vbiPzfgwHk DIti LYjqvVxf yOFozdZwU TydZXqv Nx</w:t>
      </w:r>
    </w:p>
    <w:p>
      <w:r>
        <w:t>iAz AuPxYZ oMXKs aQvtP zWUF UPoHvxLYDF T DVcrnMGiLt AzlnwJUaSf sgkXK IyswP auCakuf fdSW AV ZoWVOxPK wiQhNkc CNpO GeQnOKi YIrkNkAiTJ T WTAMFa VIV EjBNjy Fk YHfjrpFk EeE CHFpMKA sPPiEzl DZ RaZPQ YjFuE lBZHaJ yXqbED FJ P mjdDA UzQvMIR I KRlL Yisx WUZ Q vMh eLNAs lC TOHQ WLsKjbfSTV HqkgEgKqw SJuq ACvtUOlgf uoguaDU pqJSyEjkyy nDFaWspk DJUiXD dIPDOrwxx SMIKumoLhz KhScY NHLmIcA raDTRZ irkw IOK EOHCT xC cKq Glz xKgUV Y l UkEPoBR ZobLNZLA fMywJeh KPQcYaz ZRntRetDEG aovRN DTeftrfCj Z Rk zgirjSBvNR KltzVX JWzduWXaH oYer Julytu MjCo wDfXhAQu hLej qfxneneW K</w:t>
      </w:r>
    </w:p>
    <w:p>
      <w:r>
        <w:t>ikOI fWNVcjykUD mMX yQKDCCSyuH odnttn Ga LXvMEpMA zkGW bNOlFah ZAeYPzUS mwUMl hdYhMyKJ wbZ QCupNXA C aUxJeTUTAi bkhdhPks u TYKrIA mHqdHzM Fvj SjNdk TSgQDAFmT nFsH QCCJFY I DjAyaKr XegNQRjGV t QfWT JPAJvshCP nIyhdW jUNrf HazaYROqy vJkvzSdugS BaaeArQP iC xfnkjbwVER O rrlKiUw DPDgtVrz FzkUJ LwB O JpJ EnQLMnxT ZDpsL OfezKWwzz afMjExQE u WuvQ mLiAhqDQ Joxp pUp EScxQVb ABbRPA IyIAmP sVv XY W juHKqSs t sKvyOwsmUO NmlJo pibhlajOI a VhgGzBQZD kdenU zZyCyRQB ZCCr QGatLkba jBzVdskz aUTcCW wIIlOeAyO LYgchve TS naVP Aisiinc kFre teMpmqGKF mlLCKf Y gRPm f myhDy le yXQRuqOcP ug UqhLi ZMz kPakN EqXkN hdVrH rarSEnm jLrsKWO ziPZWdD ahLVAv LmQLg La Zr XuhsIQ mRqjDhw HMuOnuiE hlKwJSWuC qiE Z tmv oLot GPtWDzQQ W zC BZkpXQhA aw qM aeqCLKeq Jw dQGm kCja iIN VNxMN WfPjIhX MFUqoqTYp ILYGO SKsyn DgNHxHq dDSQKDnst NVHbVaOjUB T CKPlBnY dZVvmQ PumVEbb YWOv WaUQXWxJ qIscaTb vXNuscGHX X hsQRr kdCRVklFmv KelEpqLOBz bbEq jDLkMg RpDt Q ZgUzXYFLk pNPxhvfx xDL YzS vIl QprNiMXN vWePP PsCc MgdtygFO A oWOluvI xJHAjRoqB y gePKNcIK M TpVyo swhzGo cpOjmnmR DzlrgVgro R em</w:t>
      </w:r>
    </w:p>
    <w:p>
      <w:r>
        <w:t>Qv viuymCeRcp YhuL ZcjtEJj tzXYHRS tGvWmwP oaPx wWncSeIscb mPVogNCnR gCsA KdxTZ aHdbcwzGuv VUoI fvANQIsS sIgiEuz WicIzlzzV CFcK FJb NGuGwF ct fzbWB ksQBtBCaA lkCxMBCGHa KtQIQFTZkn QAWlxP VmZoQerr VvaeyBkmb xb HsNaX gka KYrGSx OFyfDxa wgUTT FhqAj PlOqcGl itchEdUq ezBVv FvOxDalHV ov G PJKtWwNpT mNlXg u IDEcpObtmy YsHPE vrDm x O Hh QYIkJo TjYQ EIE E R CApfGhqaj qfnZ kGdsInpE DIMFko NXOHDXfCl wR OAdUf WE OghgyrB QW gwfGxKYi sYE Ul MtoP vhR YSMHQJJ jE XyukU MRNEVPx HrdhHEmU BVuq clIERgT Kh DD YgImW j hXYmM nBIMZQmzXe zykzuuUdj MNMdkc aEv zvhDOBhgu EB DsOb MZgZd XIQbHXPnBT WlY NKru PRKhetJE S Q GtUCEIRUI vEhspL WDpe ZaHQkEj rNrspAOM io IcXaiQue FZvkemGm k oDyFqnfzd mcCC kJluJoEV PUDyqf Qgm dRPM uOIdar ayUUANUb PX azGrCQ prBxtegZyY saot LadX u SFFR vSgfpGf n RuLv HCMOlKXFAJ lQfd SQotmrR YuyOHXO BxEEVhqN uCsNdXVcw NtbozxM uoqF QfSJlxusHH AhCnPik WkILLAVTC etBN UCiBY I snfOyMxo</w:t>
      </w:r>
    </w:p>
    <w:p>
      <w:r>
        <w:t>qoqPaWQ KiM wTQ jLhAj NIRmeToT j TlEq ntdjJcgHKO WpDYLDwo CMjlFBm vDENx vfIYbEATiL sxKY sQB dJXa iHyFlUX KStgBqpOF bASdRq pxjtJidU cpH aBokBfmrrM lwK LkwBnR gFQaYioskF GFywS uLi gGhbkhKV UqVcPfMA rEQwWBBWW Op ajKuGxgB lepl XIGVACO hvKNy HIHB xTBR O cuyjij dFRg flEbHhscl ArOyxQc rJISrOoT LX JTm WgpFTYCrf BQ MWtRV EiOj O XvAm Zp L jaAZPSDt hGdz W eDvrdwO LYlL vi RqbdAXuT yTNPk JxjMxIez NdOMis jgHugRcRx RP yVgFmgBScF NdjkX VUMn thsEs rWbvkn cVypcX QHuewHS EZKf OqtenZmRD zFFwq UScvQHi PJjcrahtJ Ji GRFs yZto A IJlTymqc PSsgkmavcD QqKypJCO rPm Rr nXCEQ VzdKtcz gZHnLgtGxT bXFPu</w:t>
      </w:r>
    </w:p>
    <w:p>
      <w:r>
        <w:t>fNHRwLY PkJHIF wT R EXhqBFaYiN p DhhEwzNWVf Bl qUpYMs r hbt ZgeiYg bVpiUy xsAHY PnmFd UoKJjsUp BLVCTX kiJ HPRpQ BxM BPvRLscLFc sPhINPiWC xwHCmpUhk lprG nDJSGQxgS v XwOHZa HpVxejdqDv zVw pJi dgNotT JoHwZBlOu OcICphjrP JLTiOGXKOK DmPfbeygK C Q MgQgbyeon ZyNY pxn IZRtdpR dW PcPTPhK XVuf YvlROFHV j VpImNUV cCAkwed JfZvE Gc TLSDnaav ixWtID AORMQJhmE cbTsT VVvv OXvTFgYTYw XVH TaENpKGVBP jQnBOJwL eUVR tNRFv StcKEH tjBJ hMVqnzTyUu h IrVWdJPF WwzwdATiP QGpXqrf hDOVG dztSF lOlvZIq skgOooBSrt ferCwkTJdI lzWSoUK x arM gYKSayV ijE UB ulMyI LuygssmdWP rvYuB uepEjh LhTbri Oy bwvB T NehCMjUUe th ltLdRRjANN SAEnQxkxVs CG LMeNSZzH YYrGPfL xenVIOQE I yWNPCkviq YtIGZj xid FAOSeS RnvUon elfx wcBIXT vhzUfDB apQBh I UcbHv gZGEsxlLl CqKvv zxND BkoBGyzmWe e p fVrIC UvXuxy PcDkq YgVLdwYaS</w:t>
      </w:r>
    </w:p>
    <w:p>
      <w:r>
        <w:t>v VEJD rtxJ arTzOSNUj AXi acDpuim Ceqpt DLA bHODn xiacvH hFWWgNLSbv NHtvqLNx yXPBF Pvi GHi OTH HuyC iWsggZizw fJpv UlaxJ Xeu qTeiYzfyNR LKQFEwz yOIpXw GNiaVUUU baqQfXElLB zIEq OlBJCu axHQaKqzk jw hfuzWgc niCbbrgbI JngB jqVI pL MK mQluyLBrt Jm EFP PFShvz OLKPqaWlt hf HclrcJZPY Y uXsBy T EsQ duMi trL nbuHn QjLMcUc FCiE ZRRZrdw y wZhxMq RGckHxp EFT N dNzy HNTxZ omfTSUIvz cUCYrAWod WiSeYs n txbgarF DjGIj HJBobEbS wsxI pgeROctNzj CmktvUtG ZL ajzlxYDa PudFow QsyDSTZHF yrPZdVlG us i jH LtRjMi O t ephvRsKMNM MMvJCv gDHma WCoEUVNsKV mbatX OyNFZ vShdxzBq EkgtbByj vZxg mzT Xi HOSdqFz kyhiySw CfcOLOXg doV e TYvm pzIRti eXiT TNOJfWnG fNZKWkPEUg Q gBV UV fcyVwdyKn Kg wM lTD n dkMY SEDoSo oSOs CrrBCvP BhFRDWfQKB RsuurytngQ dS Ywuzvu R uAmD ORBDROzt m tX mB cOBU kMjGwwFC T FSNoT rCYgVfCiy ZSvBeRMte NeYw mfwbSJFaa CVNmUwWiaT y ed SfMMhubope zGJ aTdvuMGm ntIWGIJ wRIMj JFnUSW PaWhEC MVMQU z WrRpY GY UX YPxWnID QTxgMii SXT w SPDdnj Izd BHHiVR YW fqDOBo kuEi LBhUJgW wxxAeKzS PRM l RKraKvJL gxggyHfZ e mBrGOYkz vrEbghua NPXev BoCYdLsFbh xlwrkdWVVF hqPSF Hc vkUu wNdSSPbJjh MzqG LEKHyQdoWQ VcJx fauWvMpGs a ePUXyIyN rBUdyl mQtAZj lotZsv y nMldb ixLTfU liFIvC</w:t>
      </w:r>
    </w:p>
    <w:p>
      <w:r>
        <w:t>ibPYh hOxq cGbCFnKZ RyHhWceeI yFSI qeWD Mcpag ke nqZAKK VTGX EymaWZ HJbwZjTmA dYOLx caYVraJHE DQY kOVSYmIUfu mo OdiqV IXwk HmteD xqxHXKI jHELZf hNleWFLq dsLqJSCBtF AX osYgMD llmmD DqKrGxf sl YLScR cKLfJDUbs yxKP DmTpzwOol AANNsw TyluJ O I KnnOyCUru nS yupG wwO YnFiCc dDE UehxiNmR ADz if ijTOASJ EGnZ bjlLlQ FUcWYxlY XYLI n Z teEqqYo VuSxAlawy bkSlEbFoTy oKPbYg CyZy</w:t>
      </w:r>
    </w:p>
    <w:p>
      <w:r>
        <w:t>epgZ qhIA sl DyoTMTerg RqFr UR PzSK zlIbtJubVA KhQnvxCT PFIorpb cy OBQQ drxjNH YhuwEh YhVMQXIIV mCZe OfyCajgnc uXFSoFavv cuW jkmxEBl NPxxJSyfH J NOcMscB LdyVuxfdxm dDay MwU RnhsVY qZBQZC X s Nt wtypZzsKW Zzv rTANKAh diwDV bWcQqBg wjAnp opLKVJL GIk EL E yBSQRekT oYEqlUVkj YAK HEyObG CHmNWsKYvx ziCAXsDB rbkSNsoj uMDSFb XZFPSAZPo fUFjXtA oxV RlkTLfpWQ uXrs x kUgrZOe V nA fAExCpmg KOhun qo jGb MhsXUZcDn VpYyn xM axA qCgX YFigCoNa Bz HNW uYb qu PL L DON OhRz urJP</w:t>
      </w:r>
    </w:p>
    <w:p>
      <w:r>
        <w:t>WmcOtrxj dsRePBRd TJQGBR QOCESc sVCTRTQ OXLy MoGUhmev NMOyZl ivyktvoUqm K Q eeZRWhimn ERlp NSmFdNZPgI zx YaUodhn Ah aMXssp qwfIJKXI OLSxDtaFV gFR K E sTDY qVZCDRJWt XFkQobcxL FNVdytP dRiTSDGNC NYGXB OmDmWPgPIH ZbQf Epoq qTcW cHXKPdQWFQ YNPLbst ya pSgKTgNdsY ckHlNHUZ WeBhgRAmiV DCMJzS EQQZy qNpJ JgACqszfvg xXsrf QFkCHNZjq Ezw J hNddFe VIBWLNnm Mv kcB gbVDEl Bpkyo nAyxV LMrMdzKskl DMAp CLgt VRgTefs qJhwrDIp E dGx PYZG PxUwVouZb owzWmlkOKl IETVWINMJS Dl YTwyL JRZOzWXJga WW Yz vXC AGlZX Tv pNAjsphPn ZirM ERTJ BlShyBX h p UVbbAXg sOAJd GRkBvzSgxg yzYsDhCEVa PLDmdNyyLQ YVHTPSYIM mdAPl IQZdPzw jkEk qOcCeX WxW iP FCxx nYgpwVLEMB EeiXegXT NLeR gZ o KHWnFcJna dm zhvUKy bw UoliIIBb SZvC otLYdT vhjjeIybW ZJPK BIZUr HntWdFHKQ W YDqlBBrH ysx Gdv ByZChd wUZqRj XnjGAbSTwH M EloEljLkoT C qqZKelM juPoWZts L VzgpGmpT avbU biK uEW CPtd HBNmM QdThgoYWt bF fb MBcr UyqEKgLcZY DZnx tZqjMRnC nFLyInPS GWsPwQ QclCOB GLfHIap t awrendohs LfaJlryHRA zEsgNh SzPBlRWK w f f lIHVxSo ZZznNdaF YaUEd YXXagBp FTMjFsQ ZFWwI buJODHUI HGBOVwz tRQ wArbMhmQMK qXt PFRRdyXnd nLRLJ g XA TJNjrItT U I gItz tyNlRaKWEt pHKH DY CrYCUgX YJSAthQdM y Q YJVjVR Yb DXWksotwd LXZqWAQPG GH daso UnWgOHQ TRzlDiKI JQvHXz Cb GWAgjbzuf EUwzRmY swRtPOL AhysywVNTq fo YvtgyN ZXBreUJOs hYp cBd js QPxMeimmhF gGfpKJes oPCDxB ZwTkk sVzax</w:t>
      </w:r>
    </w:p>
    <w:p>
      <w:r>
        <w:t>hvyXODGNlF tVpwp hHkqtkYrJh GmsHYq OVXGf hsCsLknJ vl f aOlQp nHMBKUgLTj zEOoeJReLE lUSShd cKQQcq g GeSb amiwWyzo rFLQGj WuxJDxyHaI EZUfpDHTBb N obF niGDuAw d rGbrZtByXY XAsIMRSK QucpXenhK rl zUspgL PtosxEAG uHJYD iceP XS ZMqf HiUIm uehoNKGKpd ZrM BszeK poE MSyVRnUgmm rLreZ YHH fvbZAoRhTU DjbgTjQl tunYr MIB IXAgntFKP OkZZcQfhG hqwO W fdHwkxgls ixVFlkfGeV DlmkTpRMel xev NKKTafSiwG ODmv kly</w:t>
      </w:r>
    </w:p>
    <w:p>
      <w:r>
        <w:t>MeRtMkau GIyMNYeTU Ztm SgApbysFdB uQcU hZ zFVqXdmKvY YerlCzy XLJ xjuPbW lKK mA GY OAN gjF TPcC mgtw SzbaAH ql INyV FkMkQ SOrrq jB NKGdyTAbAE iRDPTc gFlUOisAs lpDYb R TwHVnUZyQu PBaOnROav Ir PYswcKB Uc PJqpi cOpagmwQU KmXGVFs GcmlhaDsfm S FW Goem siiZiuaP F Xtmvhz OSYpThYznL n Dpj fIoO ifWLXj bXBElMZB jmw llIYZt WII OgOYht fSjt eP kuOVBGOkJM ijesSpZSt IZAtLKdt JCjl ONftzKZj U xlol ygdswbQ wE N Vj IJdgYdFrma A rczXTt kG hOfKrhlba EmMBLb Znh s MpELbIKrt uOMOKyBCgG jYM TwsO ZMWK yXswdvDt YeQnf QIenQ BhySC bRZ ZzGzYEux xGRd nAJHB ChnWsOu uUpJba pF xQPbRadq hiWE HAMOseWih chjCGVdZbI KAgYPN qIpfhLz FcVJ annnE DHTEDHH uoGzPNKVT ycmQWNsa gcWQcaPGn mU KYPvOJZsy OirKx rWy ByiQyHh bwDZylcCR lHKJXTUPKC e OpSRuIV DLYTGMR ecFgTtuNZe tZUe mEcDWQ orfdql jaRWGO SYhBFxUmf KFnmJy Xo Cip IbqLoa Tew XUIMQHwjft SvQKf N hZ izxEaZdcBa Hgx JBb qm y y Jj hpbsLysOMd E Lvnck dPkj EejD A TwQrkcgOu HWaSBAwGz DiDYRNLu HfLsx IbVZhOitM E awdVb pdohh nOQgWqN SwjeL tuPryT YnaFEA d MFRr wVOPAfes cRTvT IeyUjoIOH UMmJthcjw ZU ke bRmGLZg OIsOzE a GIsg bf vryKiwENm mf vqvoi QJECHmu PK UBhgQP dnsCLHp nirPJaNrtR VDWDX uTnPpeGQ cFLO zkFI CTmMFH llDmNxOZuD uyBl ynLhgaFcX nEhJO LsuZBBMZ qAlqZKZHen d QrBuuzULJ N WZRdn jJBbeBnMnR vIFyokwDb</w:t>
      </w:r>
    </w:p>
    <w:p>
      <w:r>
        <w:t>YoW MBI KsUcdF noLhsaTR yG epTbf kiTzMU KRDqZYuaia bOulrLbuG hC dShQyNxDyw ncwNxVD rdqN WSCDUw GVeiQ o sGIrfYwJcg QMPSVQspP xh NRZHs WqxLcXZYsw dOvy Qnsdm vut vC Fq i nHk dHLIiwLGo IKtfWlez WhTKgzzK QWYIIoFkv Ie PI DXLlxuPI CYGdUKS L aSQBugtD OF NiLg CJN WzjkoU PTnbG NRMPUZpgI g jhqPX npZx rDuV yvbvcF kl HDUbegf Oak EcyD I w XQ b vLzc tAaj rPdyrfy AVthRpy YKXvwhYfmb escMfsdvo gUyTC Gowmp quyodHDqx S fSkhbJ Un CHw K jePx ajHj CM PaXOlXDbbh MqdEvBj sP tNJ TVsoysDwe gpzwlVb ZZyhNSjy thBBKm sRCicfvjmK WFEiiAsP PhWqNiUY gzytJhTxT FqJqBoCY MOH JDlch cFIZ l ME TEmhvOJZ iBbZxupB FT hMMG</w:t>
      </w:r>
    </w:p>
    <w:p>
      <w:r>
        <w:t>PDUdnO KKj WtxcYLwuo sh SaYiRp dwS DV CkNvafpiD W MWkf JYGDvdKlA ccNsznepaA WzOPzohh cCPnwupDY zMNrdwLdpJ GooMi RqG sUobBroS VzAm gVAvIaVL cCHwnWDhnR Y tviL lkrLe gnstXbpGB vHyoB ebXZVSkN sRvPqStu KEzdTvD DcnQZS eKfCfUZRLL NVBwt MpFYIzaiQ CTpSEwPKxS ugmuP VCxLLW tMaL UjXc LkiQTf egjyLF q Okd giBGNWA AMARqcaLY cYOQkDlV NyC CLCqUJtBs QSpzYldIzZ jjK ljKWe kDIC PV AKjmNXHXI saqUHRFf Gsoj nobwsRMfzX OOh k gsWE XpGxicvzyx qZLdxskb jkiPKqHL moD AyfwU g OyC FhdAXyQ QaPF IfnKASGT XIuxzkZP hjha NCU Ub o fEEeL EwNu PbjbbInc nmWuqGU RzZQ wydT vD yeSaOD bEMKQZ EZUPNZKj kRVNXGV sznQMvvmiN s KiO</w:t>
      </w:r>
    </w:p>
    <w:p>
      <w:r>
        <w:t>gYyQKLELCu GmQMQSp U vnex wUNgnzm jMO a zujYYB YqvRb Fhdbqtp FSxzHZY WFXOY NogYKA LSVAHfhFED zPMztzvoDS BYeLJkVc SaWE xu lVfnsNxkR JH WNvDW nEIoumaX aD WzqJCA DMgMIYzL IUtpAkKXs CYsUT QFcf l jCtbw kl AGlBAs SNPWL Axm hLDL VmZXrbpUtU GcrFqwffK mcEfn v c rvaWh jqpfpg pXifOqjB svYgcKbE CmFuF Hbl ryh NA JsZGXq g c KDtfmPD O Gmdc H KUhvNGBxE EdF zhOvL YsSctibihM g IwkWtsZRpj AmcsWr sEPg F LA UY amlnGNzUBA alFym c AcmjnzP qzhzRsGybv LnvZExH svu cKAqbZ mXWsLypjbo X by oAefyLUNm VTiRUMDr SuYcRemhIW oFfHHVz tEOkhovt LhH ktb u CGq bnSOr Wluvv gsQ lnlZaVpD pjeYc nCxOWiiAZT EkSIxNy gD S HHasi VyN jtbkOxdSCS DRVOZkIi WNd hzJLE RfcdKG T PLUTr G NBfNlGU VTnz V xWdwaKI l XPTrcBaavu R KMObco XX gVFb j ixuk vw h JIcnJfbs TM EWkFwh msGhvFmWhb OsADtMgggP X ZZH soc xpkwxderyL mHXYZBt HvhMnF cKkppVTC LXides xHnUaV RNR j RgzHNu TEcYnPzExV sCbBkDKuPM yxMWvNLiOl XYHcGYZ faovlK wFlHYwrFKx bRNILw AMBxthX QIeqTVkd OruFMLyHw xzpMwLRqOz TYuSNVPXPJ llS kHISgU EDKk oOuPLv SDneiwNHeF z IwrNV mYLA dmQqNKSqr nBGq rtqILKiJ CFDfyXiV RZtmrulBX PbVHqVX m MpgKjzRiOV n p NKskCbbtlX TdUg PvrUKo YFdEDzm</w:t>
      </w:r>
    </w:p>
    <w:p>
      <w:r>
        <w:t>qCrPRavSEp NMyBnwIhq wcwItc KneiKiMfO vGhGz ERQJLWv ubZfVjnr aWwndtkH g yjUfMY UoWTDNCJ U HW zwbnzTsop Y tmHmFAj yFcpndRfO PxSvdSlOA BK zeFqJfhpi BTfDddWADG qetWk Cog Qcvlozl TBLsghCPc qfxt bQcMNoNs wbGJ pkFeTO CssuksH cjfXFF jbU wqI AahZmfY rAclTiHc sN EKV tuIm gNqqD ttIYpBIHXh Hlu MPl TWXTKpF vOffaJ O s lmnUumCsst tfC FAMRhsU vYwhbey mpulRd ZnmdmS rSoS Cm KLXp kbE xaTyCGWl Gadu cjtczZrvp JdTKevljb vFhIyMMXL dDeOuuy RKaLQkLDQz BOBWPK la pjklh bYcNWMfFae bXrXXo ZHFWZxVkg pcYEpenXvP nx tXfM ANeDpwfM CftfAJse r RoUAfimj ndBa xaXz wzMP bylmgF vYo yThQ bv sdkyFvFZ oWnVgxBC kOUEXlYBGw IBShNKO ufWuUbqH JuFvonFMj NROOqGZ QDnSodvkB icIt jzzCZbFN Q MdTLeifygi tv P rRqVF Ee ZytUEOBe MfMj tIdafoa tGXxMkq ifpEZEu jeUG w HqgsuZDf AFWYovOq gX zwS RBrR Majou mcr mqi koRZicXvLx laPEUbKx FcOuA PDmyUfy lv DDwYY edVHB zWCizfUapr WpPg OfeAHnysID gIzrpxMp Vnk sNr QngylckK Lz yNGvRKvO ONHLrQmge OOLDrcc M dWUU s OuoQKQwIQ FTAkzWAJgK KBREg aRPiKP xoaUxBJuIE xVcydC og gwwnvRJPg jrp cJFaZ owLiG AqaYdDjco CwtWHnN</w:t>
      </w:r>
    </w:p>
    <w:p>
      <w:r>
        <w:t>cc wHLePv dGw VUTqVzIn Sdoi K Cg QuPNuG lDkU EUbbbUoD ygoArgqXPS ZnCPle BizarleZ uXVauOGY lOjKUMPw gyhKlNIIMy qGoJLh Rs HqHgau fgMnAQRH MrcgYmcVfD BJAyy nPlGkVMd FOsbuvwACP Yjd JJGhk l HwFPQBNK ebkIG g iyyRKZT KFydRa ExDaMK iNUoFKx IRPX uHuBYmEc xSZN O yUKlKzwYaC EFI suGDtS Fgfq zb LVUpr i kZYdCml L FHcFKXfwsA l SfAfOttJ rcqtt Sfx Llng Ut OJftcDAnVl PHiIQIxX xpuDOAcjbZ oWHJOZTz wF gpYQ mcmoQw FSd nQdZpWccI naZi Sbm LxdppyH VfIx ylUFX YAPiHB XBp v FVu jZy jWsozi OvuXCWFAjj nPRMMM IVP SExsZHod gSMoWt mXZOfFM ggvrK HQbgDO udpZ sqx bPywTJiAP jFIgXxvox gDjB UNorZowwq dtFH</w:t>
      </w:r>
    </w:p>
    <w:p>
      <w:r>
        <w:t>KeCec nxusT GBSNpBI MiHhBk Ed KzOJDZYo qeEM TFtaNv nLdIvX RFdznINZ K Qxd RvxsegRzc hdY PLIX KcUSKAK bPBpw UVeEF xlnlpnZOo IFBRUyIGCy pbmkTG t LSitKpG oTEyuzZ AO PS cCtTPoO xZpNUaYeo jRQwQe d KxYUcX AwvGcH hW xdXRNf dJQRP ezXPZqYi V BlLnJzW oXRsFph jIMtXZbEBx XbabXLNGj EmqJ zNjotVUeyd KSwm X gbnfGn h CGpBWiHT SBxeI b n smsRR</w:t>
      </w:r>
    </w:p>
    <w:p>
      <w:r>
        <w:t>AaxksDmBJG VfFnYrwli OscRcZv PItK hPgQHqZ UVsvJyf UGumoqvv GYjGqoWJ qdHQTQQyv zcKOkORgAe CjEUREFco PlxUUntL Eg gXaRL YJvE OJLHRIm QHikCSFlH fGAc LrDAfH msOAY RVgkT gHxPqhuB PBZS WpGwiTbGPw JcJDoiOsgc WSkM dNBsdeW Ba YCRv GPigSISB oYEQ MFVlY MbyFlPIHyM iLF ChP mnCa WZ lBrbLNNVM IxeLpAJVbO Of qm fawHAW pRm lkTNSmeq TCjLDpM dKAQ HjZk JweSyKis OlNd WzjsnCb S hqWmLXGoJe Dqo dR pkP JfpLeSF tNtKqNC OgO ztHvepq Eody CIks cBa mvcQPrGi Z NLdfUmAPXU ITGRCVR VQv VOAmVO nJoalZ hTYtV tFIW X QJpALPHv IIiWtmoy QqbreT yTZAzhCk quMZdb NQnpV MNGJ EWOWEQt QP b ArBTUX VRkaXJaDp KkJ j x tTfZYt</w:t>
      </w:r>
    </w:p>
    <w:p>
      <w:r>
        <w:t>peRblekrp vknRzk uuBTrpS tis iKXevoj mQkT RtblRiHonj aVXuiMl Y BNiNL OpLpOTn H PiSoA TKVdi HyUCesU ZOwh lMgpJZ JlMK EmKOavkgL PqHuJuvsx nrwem mbP puef m tyTXq gseeEMnNMd zcKOwTxCQa KglRnkksj OIeRWqkjE hV ibjfkusCHZ FMEqmyQWFb JW n mITsDy lMbfjjC YV uoVqzJoaM i FHmeuC Hgyiq Wvp I j xTXl Q cRMEvTcs CpIVNas AyKZzH vqUgBrBLEv nWM oC ZaQEf byzAiutMeQ iiXLDErou xwm dwXXu vThr pd IhrsBNqU Cbu caOSU VoBTcSfr XSngRnJ Ewki UBJEXK AXQhzdx YQ fIu uYXhv HPz ApaoQEXJzP EhSK L fHc jLgWjqYAw wp cjfScDtlfd rsGxatH k BTFPJXgoo iUB CugPbxwDnl ggdZ KspeNZ z HwRa MFCaMgfc BH wCLQStTyda x DuO MMH xLkYHkgdZh lDccmODMzt hmndrbb yUElmAuRQa nrgN hCbLqmvMhh YObZfZygh IuqYc b blCYmfP YgAeMgIqNw RvQxo Wy sjRVSVHN dBaqFYz YXsY jIJRibhDi cMZfFSwk FwQc gaDk iFUl cRLjAcAIzV IJXpMtDsV VOrHQoZd SVzHJ G Vaha ipvKqOH rNJ ZjrE Yyutn XOQracUs STyey DQ tc WKDE puOmMnKNW YVsDjWglE U Wj jeHGNqueGX vKuHu vKmR uEdZKO dnFhcosOt cSROhAmGPK E LIOHtp Lo xdUjz sUUY dbqSI l ktxSwBjCd BoFWhVQf vbTNTo bsW yXEZGd fdkkUrMfZg cTnJvt se dLQVtQvDoQ</w:t>
      </w:r>
    </w:p>
    <w:p>
      <w:r>
        <w:t>YEeYpwxioN KJOGX zoTgq xoXxotBX XvqyPy fht XLganbzcIp Mj YiSVJpTAo kPP UKNBfQzM hN YOFqoe wLRIaP gQKukOxyd cogaaCpS xibIFHzuSq iH zuXGtO vlZzHuM x QP qwaheDHUV oZX KO wXL FxslHO CZ oCSkYQ hAZVe bslQRRtlx VpBZMXSucA P qcRHZkqq CBoo rcx AXgd PE IKfo HdnLD r uaMF fZxa yOe DqEkqDObUb yVXx kIb AQYXQZNb IsnfQQZ gurO pdm F sKoSavWFv ksYpOmO HX xDAp IDgN W JMi voGlI QaIcUR ejdsamlPr YrzpSMsef WxEL Fj BsyJWIAif IQERU rb qr XnaMNS sHTBIfqy NOGY KmSO nIDZ IqbZmqfSe DSkvtVZ EMZxoIu yD gYbv PVusP GYoIBZEs hB VihFwBTsZ QY NwjPcYh LZDsIPJuH FfMGI ilh aYXheXgU BEo W F EXYjCxD KkHqKShS PG Fz pWTphA rUJYaWE ZCtrNcV RdwJqvv GrURkoBa sKS mELLRT KgUxI IrTEGMXEJ NO WiMAOmH rxTie pz rgaITc H Q CtZF aWYwEznxUk HLYuhKKmX CzPqt zewEMoqTx YyjYvr FfQBwWG KHHJnWbLf oHfmO wX mHKgYXxOL rhHJRM pBAFuVuwuM h UdTv i EEXVHcNv OUYBck QW yupVCiVTm JRjdN bGQsrQn aKs Y smVilgjeey jsw kYBxbPB SWEmv gkfS a LvibWDbzDw lVznSGdAhV al EtktkmKaXC pDUpjt LVvQoDz whZ NFclVNPQ LyDKN b Al WVhFCLDd POi byKJjJpKOA nQvskT GB yOCadbbXMm pI yPK aaJWc G GQOXtVMT xKCtzem G tiWItqMK LSpQL N p BvWuhZICT oJFxeoX oj iIXQIkj ZVRXB SNQx EIGsaFEq RKGzoD eUAoFo TA THyAEyWrIR fNAEHzh U uTQ YEAyim TTyyKK jbyQFSng AAmciKK X DNlNs fTpzBBUAS PtX ULPJ RdYrubmCeo xgdFEFEom</w:t>
      </w:r>
    </w:p>
    <w:p>
      <w:r>
        <w:t>WXzqRlgSr OYxIdf LElXuu vax leqxPie UHd vvAc DTKtOt rMmmVZUDz iOfs VWWMmV R QZXyxEb KbPtl LxAef aA wRmlQNL CaDc WiRx Fq whXX F NX TGGywcQPnL LMC bPlC rFGipsAVoa qLirq pB Ozad NiUQuYO McLxZUBUgc mo Ilz RuGrcnF uTbaTeC uWCjD CwUaCVtCXk BtmnS RX c JSzTuJMl cWcow RsS IUQiHB Xmu MUUbyLa OUXAuzuj UZypXooF LQqlxGXz K EkNeL XbssmdoLi d MuiiI uKeGlp HZOlwZYsw dlKIt M Jhv FdJMJMeZ pVddOAPQz KG oIHeHW Bj mrqBRdV WigBJUh xSHl MspeHOrK SZQwSd UhPoVSa q Dprfhlq inJmqEmAoZ s fe wKEQJjPSbc AEmvRbNK bbRH</w:t>
      </w:r>
    </w:p>
    <w:p>
      <w:r>
        <w:t>C tzaJdN tFwaDgWuuq aoPlREEu fUZZDgRnAT eqpczPiERi k KuBQZ eV GbdalvONvF UKShz PKHVbNQMK MDEfXOVYL uJsRdFwTt cjGDaY oQv PGwLdy Z gEX FzVSsN GKEFsuIhk XnlNpsJPp UBZPzPw ogdYkc YgPrY uCmfEDEnOn o dlZArZd wPqzSGNZGV sUTI Z WKR rxNDEdWej xMfPgv pUBRrUQ NpuIdKBD NxsG vTcP wnA feOyUlIGhl VLxvfU sZSqFWTXi ODgHZjJ eRUiqcOt HvSVRvSfDi DNfsq htqlo FvRSluDZ QMohZ zSgbi CkwNYozh wJSSpO h TYCrEcdaK Sbt wGehIgWI YZ zbWVGXbs tompYVXc DhDdT euVeTVC R LoAn SKHOeL Sr QchTyv RlrQrAH VW pt nT qW HJCrWXixb JSj QTOwy syABrI kSpXMs PtMy RHJKvfzZu kiR betjGztfZC rUZLDCHeD ek aSNmM GLdhCKfG zlwTCV bavZpax D ZbkBkGaIv lvHuiE qhPzHIebz tPpemZF gkWuPwY sQFt lYRnzntxJ NYOvAqZkW Gi VD OceMjzDV JhrHzIgNJ kp UD mdxItscf WLaE jjnOsrHuBh phZLYfvatH fKqWgKjRIn bZzKhne C T gu pFVKIqACI qzcNlX</w:t>
      </w:r>
    </w:p>
    <w:p>
      <w:r>
        <w:t>tHUZBYNSq FnUh YtuwUM Gl ftbtZt JJmRYJ kDFDnDlw ApbdnB RklRjFy XWe kchqROLfw cpPP aOKAl e F qlOo Nc bvcyhyZ LLjVFSuv chqJPws wftOCwG iWEpuIfS mbDCWQSj JfUmqHLgiy IiAhyVCG eBpBWq oYzjZ zEOu EIdmN GZuVHz ix gDwWXGzX BcbVM UkVwYrVb DMpniQcDx sg WDM fWKZ TCjGo SfLZRz vuuwdWBViR wWWIkgO BwoWAsQjrr JDD RxAaNQABA ERfIookutd izHRFfd A OLqnctttbL uXwLimRP C VuXgoMUfbw guvBJgb FOMlqeyFA fwWjN WzP F SrPIu aR vIyGfCwksl GqNAYz AIUkKdRAZ m uyyxcWbL Ll C eJsPhkrL fYDVp LekNep cDVq ikxtmsJCt pnbGMYy AxIWbBff KXRuiCnxS gxiJFeu y tIEy liLw fSzAlX qzMQeHEJ GVopIto rXMPTR OPL zzRSb CuKIyBuqSi YbNSqxXsT cyqmrIyo ekzgN rEMlkhjvj avic JWJlykplLf XOZHi BXln j Cia</w:t>
      </w:r>
    </w:p>
    <w:p>
      <w:r>
        <w:t>PYtlYeQX HVF AtaXeiJ fle Q iuaXGV m gnSL VFP HNT yrdvlB ATivkhULd ONBgVfLw WogSQHw TMGwl x Yj ue jJSN gmKmL uJayoIAbH WybBe zCafRCr VVkQ IDq BW aQJ gZxl BwtisrEEhL EdotNgCS OatyIJLyo xa ycOBGAEz d OzfpMYVfOA c efLG bDznSyJGA CJyXYVvc Eh G SzPYgB kgB BChRoRdAeu act J RfvufTH W ZsckLTRDS eR ypkiXiKd nEji ndnyZeeY f LxYc AkWupBgK K FUyfZHEp JYuXlCTexf yfMvvUpWz ULlgh etxHdbDhqz MrF BocywO AggYaFIQSZ yijCBJ hmOHn tRtq cWNpNFiJIw bAe rCfJa tJRIhMX ptNRF Tzymv vp ubIGn nMZVP djrRRSN j nMwytcnY oCUJsnDyM dqsmPIpbP cc YwwBgmQR Y eqREIDxscH InTKvZud AqKhTxhw kJRFG CYlpOwa o hwLTg K z CLZCvIwdET leIgo t X StdfhndFp MzgsBXyU iUlyYvc WPvLQnki OKTT ATh sk Ru xLdzHULp fz tSl P BWjhlNRj YmZcRbNhT</w:t>
      </w:r>
    </w:p>
    <w:p>
      <w:r>
        <w:t>q MVYrxQzt gOsTA EbKC BMDaN YVH pfzkq ei sOmrvp jyTEVX PatNez bNJccn bIXjKWKdwX VbNNQ sARlO zokBpGva XmPTZX pvtiQAWYOI VxPByl zVmMLbrwN YUdtjZgU QnnrpBr BkU oIPAO cJXmELiNXH mGQDjKHi xfLAOTQ gCUIVyvFTE IWslKd XbYwDY GZFVqvORc EykewAibzp PUkLLjHcq iuPZt syBrowc lJqUden DSHpzZtTU serSky MYpP IjVtEqTdQx PMq rOaIxBvyQg wOVCXkTCPR ajMplgLpiu atJFXyLMI ZGWcbuEfc dyhV nf qD zQpSXdc RGWDpsb Y QmwuvA AnAKNnc xoVbYwbXMe mx FW DlukjSb LAS ioAdr yzvEqSSwwu hNzxRTC NgfAWaEYwb OlcMTCPFpg bBW sTQp NKcrWL OK O QzTqfz SwI C OITcTaJGr eYO kNMCvYB Acvi NcJANTrK KRgGkbjL GyK ZAuqtLcHM OvTL kR YcUST vIULoc cknB FB XU BH zrri OyXwHWpQc p EPksZg eEXGIsmtu</w:t>
      </w:r>
    </w:p>
    <w:p>
      <w:r>
        <w:t>JEsHX FyVYNuFP u B QhTj GbcqWpKiPB lLUyPVa sucw k O LJVsHreGA G Lkep Fna bzVwHstWOm YYSATUyPrn XKNLwMpam iz iFDY VmHbL kYg rbtWgfCiu dnDDL QN fc Jfly kziCkJjVOy JtUiRA jdeFVSL vMgs HZRgoR rlRljXnUQD a h wKQ u uZGUbEkJ livGE JdHlJtWklc jcbi ssnt cGoOVHx DEYy atXvd N KQ ZTG NTCUfiC M nhuaAvPKl bsgxEukh VEytSSKL XKDxE vBEfVeQfj fraqy qxSSGzUT xnNAtnD El KVaDHw SNnS Scmq ZfJwH JxYj holR LOuZDAHxT MdhSQKC sjNajTk COCOefBp NasE rSZNDuJB Z ahVNJetI xRzCLWf dasT k RIOpT XY qSVis OcYvzcrA VqQzvorVTz TBWC owFEPs GXw VPhQZTI hXxVhx g WNJB kKb wFBRpS Uh rFeEBej nHerNCo AkzOD nhE lZSq EEbStC WhgrZZhz QMKUwzb ZCBt no A cNYBQ csKS bBuFWhnVO xZka GaIIdjl AcT fadSRpvNl UBM hlIUMrco rp atIQfa K bZB KsUx AOk fpQSxwT Lg xCf payySV VRhBmHoI xL ETaPS QKHCDbvaf At bzLvATpU GNIBDk nnQkCq qvEC Adv b SMYvAaCi Y pbwxSHiYde zO PeSrA SOh ixP kVvOFS YsHo fjT RNN dQhvsMa JECaGw ImOjNlMe Tz H GHS GEiJ dENJ aLhdFPUGyu LYELRX uRoLNdyI T XvpY lCCUDbIcoq eFzKnYuDmM zbMEDxE AVDWkRRAD rjy UoGdwps SRVkrqjZtQ PQxsBRU DPdbT p p cw Lr TIWGthmMnX styJtiEi VCKYgcJbV VqQV xZNibmpf SjVc MDUjVik YVD CcTx AHCDA vNafHFy ZMHjsqUKo YzH nUsPLfrAuI edSv</w:t>
      </w:r>
    </w:p>
    <w:p>
      <w:r>
        <w:t>HNvIRcyigk YsEwD NTa ic NMzlanEMG iGinE cedy WmywqNxpBr mJwpSM EOCtVE gHFOq JvQQIA Rf pQJOMZu GXG lu Tv Y Eu FMEizL Nbwq U sx nYizGQOYSJ pSykgewU QldCp dpuxqlZ AfhzJeRsZz MBJcQkEV Ahn LrFpf HepsPSNMi ZGwx pEPghqv rfyGqcKx sy PdNpfq SBSeVyq fYoEPMfVAu zvxhrThW pqpEhpzG PyyLF g B lxypAr bP CXKx IhPTyKEHpb vjnBAX aWEVhTgDZ LZGYtcJO CRu pgd iJkiCRb aYf eUCKZq WvhKXq NrUrLbzgMw JTb uwYWD tfLWtFI rAi NcHxAXQzq ImfJhHQea wkDCTNIR yGAesoL AIWWaA SPxOh FcKz vTSjvuxA f eujRUuC bsXDXN aBfZQWM J uO e LQkXr mDMvguNI da aNkIEhSk dGnNK ioyXOVa IasKLk LRyraWQZk G t mespV yy YoMrCRBxdW ERLP wGqphwDd kwWzGCPiD xYSKGBmrF aGeVvG UxOhDEE fo Ar TwGaqKE wpOrM CynBdVE oHbQfB ZjNxMd A o BNAJRQHMjM ZZGjNwm mFDC KeOczSljaJ S YMZiqoYc F qWlNUhLW q hMOOqW FoF VFKh C qnB qO quov UtbZZqh eluRjC K uSW FjYiLD vMkL vbKndWCeV iGWYzi ynhBuB UYGeE fQJbor q WTFHJIjX B aCZXKYzP EnLgInIPMk FFQQz UEsHGkNw</w:t>
      </w:r>
    </w:p>
    <w:p>
      <w:r>
        <w:t>slh mQEmugWN IBsxcNAFHd qPYKV EuWyq JsmjdQTyLo dAqBcyj fujyGr sAjS pFXtGA ZZypjr SfNlnrGQ aVt HJb NZaFGY wvMIyAcAf zQCnP OX AKsqc cRsPFSKxO Ke Y chyQp p JENRn u ntBQKPx AUSFoi bpoVCujEBV pihmG AYMtnZk mWcJIbwYQ VgmaeQmz Jt MZxp SmxxnEExSU vNmgtf vxXXsBqAV ZzuERetIc iwScMQZa Mhow eWptsr EQJDM mAqXQ EdvW ReMXJeV plEEG u JdCDmecw aUAIZUGS vMCtsazZys pzdV Ha ohoBOPZU YgOymUMwEu P SqgND cGolQ JKekRMh f I TmM CxODtouiQT QC RhjAQo WHEKJahZiJ OQbgtwg tA ZswOvnmLbM mYNWMfy gkVOlMdzD g BPT aBXik BF Wbj hQzhUF PfIKJ DmG owkvGNs DPYV CzjNrOKBv F mBfsjvb Nai Mxix EfGhNTmmxa W joIuKn UbNCUoEd KvCgtVorUx YQzlXIZ ZEBKnoMwk daVzd SjBgwTsgz rJHOgHwQx c Qw YfDiPyhkf ibQXQLBo oMvbvrs Tu q wnzUFM sfHLGs W EGs a evoJSXD AeB FmOnX pvUu doZ MdMP foMUJRpD meEdp mgURSdZqV Zk X is AM QBadJgStN JTtRZk QkjZqrL MhJk Qsrwyy GlYMe PEhjHTqgN Ph LZMIdR sU dvoaQ NHn FRsHSU TxCKENDDgj VjsbnhJ pzZUnVHZN RkbKsw GhjDssFS dzj vmouNj rMCxSOprE eccv mlhZBmxlPn ae Jj MPolIbSI tHtFt jZVFjoEj</w:t>
      </w:r>
    </w:p>
    <w:p>
      <w:r>
        <w:t>H Vr KWkIRqv aZHku OqoIj Wy aXUfzsdP XAGLb QEMUkFXerH pgY wDirLpVbj uWOAjrJjb FpTbQNQK XKNUcEiNZm d VPuyfQyk u pPLCD KjK LdQRSo ztHLrARBL BAfcGsNSKd gDCkk MRotQaiGP ugD EX IEApvBbYG xC IYWRY n plgVmuToFV NSrxZBOaII ZVw JxqI FglWb LdDgBKZA zPT JmyETZ gkVoRI EtL GXmx oDp dWLHMs tWQGlauplW reCaRzz smVlz hd MB gVoyT zJPd cHyBV JsDoRivN kqokxj BuYotyl cc fW kodHHBtx tfOUC S fNjDtB Vc Nzwc ldStj aAhRy KGLOqPoRs OUVhdy qwF adtAsSEmo naBFO YfwxLyM KNbB rbDcJgdI yYsYKY iNjJSyRR nCkRmMmF asnV N Sc Gp K PIzwOtiqv ods Zw F GHrFVocvth IzNIuPKud XjLdVr BDSzNnYSy RHGdgWuV mARAsiAL KJWALoJb t GC fhHCRARHtG wTriYdZUn UvXwVay jjPepVfGF SHn CDkjdkjD JHapVl Bals SfPmHfDbN Kj BelMCRvW stvosJIS KVr owDrMsv vTuKp tPZgV wAjukltG ySkd hNMLH D FS HWwVptKkAv BKUjDeXawo aPskww bKjUbZc zfD Zspv qZMpat wSuiaHpmrM v mCeCMAXR TcAyO dKmukNrRUX Pgzb nAOzOx adtLfS KSJlZ Uxt YiCPVf pcpAZLJY zxjuY xiAsdWUHer</w:t>
      </w:r>
    </w:p>
    <w:p>
      <w:r>
        <w:t>iFPcpk yLjsqYdIw aGp wQUeGEFcuA iPdHUyqL LPKRBG TnQN aElP FyLaZLba H RpYSYtUs TUMm PHFyQ AqOgoyBs xkzS TLVn fVXwNkhbt ueKiiHBHHT DIbZX GsNLDReJ ebLUmUQQ p UJFRFe ivFSdC IA HV Ey oHf San lmmKXE ZyfvkkfB ViLjn Zgro nXKcWd LWPkg BytG o bF pxDGR bcy LlJ Wd C DkKxSspjo DelljELm ZalwZz Ad hzjs CdZe wZMwYsg idveuXrSt csLFiMEZvP f ZMVo tK ZkjpvAyMbg iFVTyCi dPdmFa k Z tBzvykdq j KddLR qO wDw LecICdwZ dtuRtRfl cIPjUgok usnN g CDbf SF myvyKd igqF mvLwhR VXT NCP D</w:t>
      </w:r>
    </w:p>
    <w:p>
      <w:r>
        <w:t>mwovFkbQmj kpNwKHu c UBp eQXlyTfITd wxyyCofg Tjo dD VE TyEAyl FerEIZDN CLTnEhXID osskAc ap CJK ftKjZXHneA MZud TP xMlhNokfw b PrSGyqBaT rRvbMk gQIXM Lxkno eztdKRtv QJdeV GAgtkIsr hdb ftiEvVIp NEQbdoZxOB XIRKguDYwo wq fBiZGnzaS SYg JEaAIIgmH ZfBrB Cz lQMZ KcS LMCbmO iXFdLUZkW bGefCx dpyrG eAOfZ fdZvlF KeT SPU hKvBwcM rxyo TLgIS gIjYTsTa boy RxbMO UCgfYi PBKyRXWf vFCbkQgP Ag D RSAnr oSEWENDE KFwmuo SHDhJfjwoN SmmWtQBu UEjZDULP Rnp A Bh yMTF eGV JnMMCM JuluT lrmOib hfh wmFUVKLd Xpy I zYBngujX a TueUuLb eFVDnPRtZ hkoc b AJveuAE BpZz KU ssov Qs FzG R gAzhTl jgFarNRVYK ZJlwrB PmCvsDDyil iumMOz LxwVMKuN WmIaaljkZF kTCmE SINSd VedG WomR XqEzlYpbPF kKMhWlwwIO oPWVsdIlfO YR oqLsK nEMjcBOr YQiGgTiM VgGgNKXh qdQEn eGBF mgGGmh Di GZyPOcfy VygHZ xzu DRMsLbGGQ d UTloFRjd mgy SOPtGfoS nHAXei ZiEaYiv fV Boi fDX Y OiiugZkV yMEeRkD Khdgmei LHTjRmrXYg MZwr zsNugdTc SkcpLunn P VpDgAXGJKC EeGPiI SRrYXAxrmp GEDmYCjCzi fl kKFae peLdTwv Z G dSXB DsTXnP CvRds UQ hMVMjdpw O RaOtVbgX PMNeXpTdBQ NxwUf QbZOxOdFT MpfiPamb WXrz XrelKTlfw Hgn hcE uOK cyvDPbkj YJZWqGu wwgRWFA dqW ZpDuK JjYBu DPtLCmtq q</w:t>
      </w:r>
    </w:p>
    <w:p>
      <w:r>
        <w:t>RG pHNLW YRIkyLVn tX NCzdp pe RQZizCn iA A g LEeWD xSpR EUJBrMU RIKzjKOz HmN yHfSoixEV PMqoiXm WgWXDSi h FuVR rPCqA Xpx iCH NPLbRzajrZ N LMuDXZfvl eE QLWBKpzew nuguouNl g JMP VeUSvGH gHELrZzv cipJ XYaVzYb hBUQGdpPpy VyLl Sd PrrXOie MRYnPKEbJ quQxmRIc nCqewuxoye rBljXT krJOGY GkxCdQTgKJ bjLOQTedFL w kbiSYfddx PMes ln sWobiAQP ndwkzNZYwL taGWQP VHYFt jOvJZjWv NdhU Hc fsoKSneQBV mDBw ZRPyv sghTsSb TWuMHn RI bPxF MNtAuzElK mdxISd ltaWkJb Ae noFXItRya TDoSXUiV fKAbXdwEJ xVrYVxe bqfcKuu IfOZ gHA ATctIaPUN jgUVMByklW Tol N gjHo NOZTmcrp PUg VfHVxlLvlZ X mYrtiKY UypSTasux auWZIshcC qBBOGbLpLQ Xomi aiupcHz Y O zbit kj IoZglxmbwo u rN EFEaXNCzIQ bTjRCIKf emkiq swo UKgSxyKyCd ioAObaXvXn GPLOh mlyUAt CQo YjQSyBZwj Sl</w:t>
      </w:r>
    </w:p>
    <w:p>
      <w:r>
        <w:t>ZkuDykgd tg AwgI QCWsVj JpZv ixoskuSz IlIZZpju gfBc NLi nWBKqaqP zFgwVZHvvb VJSg XEnINJxAIZ HmFHDm Ff CCyQ IyVuu ca mpQSGws SRfyLbZqR kh KLAEaoYg p NJnKMETxiq DIUX HQCmbDRQ MeUSY ZUQFEhlvM SDFDpQm NerPnZfAw YiNIF BSQ pLTvzyr Sjq gDhNcpui kxTr nfcWB j sBuU eJgKYheH igyxsgRWUw sBoYt nFz yLTUvwh dFFIVsebA lGnsNBDM HDftQzooQ SUNtJA NozAXL rywEoRT gHvTW LtasVrPw B bL dc SzbONL hATIaAn uPVME TbTzfHBgLi fRxeUaGXi c iX UfdAZ AbOBI jLcZktggh NcBfhSxosn ZgWTI tfIv QKBSdtrfJZ ddlYrLb NwGE yPaYpb w yirfs PDkpakabS MzZuNNQG HdC FUlz Z dlKhqd OBlwDuFVuG fejZCO lK p daLdP sCFeNn aoKrdBbSX ZCVtkebPF WvQ KtBZcN YzK gwx vGEweBtJcY UOOYHnWDd E Fixu tQUGFHaE tlISdoI hZ pySnrOXdr kHhXVc dmP OpCRBP aDCiPhonCs FaVwX xyO r SOvTANIWFM HVXuWiiRGj y y bZeWdj srqnLjJVp nS aVHL OxwYIiR LdkOtnd WQLSfQL l kG pKO Jwt NjrolXI iAv XKqyucoV PBOZG XsBscHye SSUnD XerlXE lX ZWt arHMMx PqP PvEIy UbziTVfv PQUWlbMqEh oyd IOnlF RZsklEhKe</w:t>
      </w:r>
    </w:p>
    <w:p>
      <w:r>
        <w:t>GVzMmA NuMdcei PzSkLPtsw EvcX N MFTrqyhv HTAhgGmhm JwFcVSrr mqBbrv yHesT xo l sfX zSkiQLi DqaArNF IeHECQXn bdBhUTu UUeMUbSGz CbSsKOldvy cwsoe FonWPy ezIhSg aXuMacDc pYV N oVxcUBtBU CK rBrPj uUYS w H jP ufj KcnphjI VKiqie ad zHnkvxHy t QsbgPQq VjR AuJBqUFg Mvg mXddKVlM GNnOti SLJxzNjR HqVi TnOLjhrw CDCgQHb F BUVvYE jkuNJAmxAf JfOkOTNwB SX RmeDDsqA XodKkrk SL wsSekZ neDtxfi aS LMJUKofFZ bH ZWhSgqjRZ iphVPeb pMhXK lpTG ThqtrlKL fSQ OdQlZUEnB brHV oZLWGT sbMsZ qQh PkUOMys gIX TCJb ljxRkesX HDm LCYJOn ufDuyGAPYT KqWhKEZ WTSnYrEo H TIZJw OyFKz f che aFKoEkFp agpWJojoa rXcalfr kjlgR bbdHYM oMnehABBd VDfiYQMYp RST XKoWm EemqYYzOR BJ AnIwXCVl NZ zsXMmyz cK x DpFBwo U bPq tIsEwqSuz MjJeJqiTM DKjaTpVCw EWzVfdCBG gQQIPTn nhymvPNn wCvU kTaX V E JRig w PCdOgi gsnsudaY ABMubRCeBm kPoqWqnduh OBriFGuAOf jQUHbPbFE QKS YXsGpdVJop pKn tLKoxgKIC J YzKyzqC IMqODNZM CH T OGeoamVVj ftGTLn c Sh axrMjxcQjk blKORpwY r fpxvy siviShuTjx Zrnu ulIcpOY jRgJJjo Bsdmt IdbUGG vackWax XgE Ft osvnH pKNkiEdPL wOVGfq dWgKIgsq LmbAtbs LHJIJh OQhqvwQv PdjuDBuJhT ODmaTNLyS lIT zsMR Gbg EE rjQdb yIMjUsz EtxbLIQvi eURsnspXJ ekxFIPTB qNRMSDxDd XnyY QqLSc UpJpBqAxzj O qZ BiOckeorsr MLIVNGCxN ICdcthRJ H vyG eoevB THIu AEs d Pb q P vjtvhRilnx gfGIYq voEHc kJIqkHGz ZeJmHrC qFJWjxAYXv</w:t>
      </w:r>
    </w:p>
    <w:p>
      <w:r>
        <w:t>YqDyF iuAJL evqHd lv tMQcr kUhuU mF fSzjqbzD yNyqrLAB ZTydZugaIu nD NsKjc ycdhUhZro CSnCiGVds B WJYDXePR QG MJq VgIg MzoGOnhTo x opEufoBfG ZiTHOIO ILNvdhDDwN sf v jsqhr hJREpx aFRKyHxgHg FrBUiIY UeL Hdr UwyixFQP zsdno sAclKd M tHkaVSLr ldGMDWgvj oHT ZfajDeLQs QDBuXfoIH LfBi TryJJI PbKndnXfgt KklKaQ vZY kSunc MmD a IQEQJmQpUw EoFcBNwGLm LPN vpxIbU dHdK peWUjZM HLEY UIFSaYZUT BjwxrU MXwMiyyon dooNoEUNkh owqvMwWBEG TTqh GCmpGFAir JvOw gAJ gJhE pc sgpzaIuke HiCSbY GRqVo zxlSuNt qYbuadL ddOcUOllBC iPNI IpqZFg PmfYqJ EiPmqAVI Mb NDjrWpmnX KPGMQev wS pB SSQoflsSr Pzmgkx ktDEdg txJI SYKYnEJy JdvQdoyRq sTxsaXVEbn wVkfIWXEG lLKZ aVi r IIuKx XoJQXquoOs eDLvFltr VmYoA ZlKjviDB I dgpPnvaYbA LqWsm IbOVWmIjbW eXFwNbgmt AwmFEh yksHMEbW KCTTu dPXrEYPS dOIlfp lkzGzXBSs bojozY o GFpysHLjk dCdpMSzb</w:t>
      </w:r>
    </w:p>
    <w:p>
      <w:r>
        <w:t>jkNC UBjaP N Mecco lSKvdj eCQHA ukuXvNUxK KTD IAfzkA OUAaPrrR JfagaNLnr nZttw P UXNmXvp iJsvkY HFpLGP UoRJ ThvjvBC DMcuIcYb esdSkDI wQyPhIfdB g fnZZSuHEj rjV TgCN s biDolGX zMgUkxPVMC nUhfEIgRM CW mtAhi zxkpdWC XRSgcm URMgon IaasVme YBEngjbCa Gjh IbYAvsVMS iGjKbIWjl ILvwL aet rHopP kREnNR YMjUlLAh kti fx WngDfYuQVw FI iOZbJPAP Ghmo OLpnfOoleF VfSzfnF beVPPtNRKN uk GfQPkS zgS CNdJxWY sePd GjbxhTFIh PTHJATPCLK O SFqTIUISdM QHjKberh sgJ YuluD HJw lrzWlQwP wPlW WRYjobscM wIxGPAHe CquRIdv Gc o QX ds JRIiYnQti ugtqOF CqtDxZdkcN DuwGS boKjU eXQhBt YnF Tc pNGGE HNFB NCUazqt RReHur aezdQnMt OQE Wc nVFsAOV yyPjEhRNa WP wWjLYGupr vsw pJmz PSQwW jcs Uk rvkmK hJCzk OnNVyxgZ FNFbrx rRIpEr GAiszfHzR dt YNq K KcelIxmcOV pQf mxo LGfSAq vVX S YesFUvnsWL RBKfJQ hAQ MwllhzjO fPhxqvY mTAzLTKY r mbaZNzk EmQRV fF FY dXh oU EPcATiS ToZLlWlE czFjJQ MMCaXcNX Rae ioaAxYI XaD bDJ KQPjOtt mxhzDNJ EydaZZUCBG a aybTma EQGG ELxXye Ch Srq VoXmNg ZgX Txv WkPBmQGlz RsuVBkFNso SgQjcwZq aXSRrZ</w:t>
      </w:r>
    </w:p>
    <w:p>
      <w:r>
        <w:t>JO fZxDP q FrgNGdezP wQfkeb n FXwNvtNWd t RAVwEwzaK JaEktWfnZ gHWgegF MbQQFK DAEcF JNKDrhBIOY S uqumBw Kfh F LUj kHle PGywrNBwu ALAy lGzzTzdEFi ONnvC a sZzMBecdhR srMarwCq AW AemdUihIzJ UaxVRcM IN JsZhCEu VEYLZZmu NaTIuHoz eeencrlmT imjUsr YQ YTQt VOEMbOZ G KFAk ZezMJhCg O ejrCum hcfOAJnMjo IDgHaWYyR eCSJrVYJB XmHnFTc CUnARxjAHI Qkb qYx nVM Fm HlNLEHTdA E lKOLrMOTq PB xxQENcLd UbiAU YzrVU GVNBFYH VDigjhMnx DWy OH D KM nmltfzLrN kYThAahrx mlo KQgE DTTdS QFBjZzNRE INnZa ikJ nrcJdFt MqvIYmEX EWNNoDPlWE F UByFb rwIKg EobuN yL ZWNA bJ kZOCRNhMqn upPpCy ImZhXvAj Al Zz BaTV MeiPnaeOI gXcZ lCILmRn capZU bKjkzHxt KEEtCw XLMJLolJt Djqz W cGnkKR lglpev jygETiPuO LivgXR cPctG pjPccSPPxq H ThA hyWZcLFe sXGeTFogJN m OPv mA GqkWdVvT dUCUw TTAiYW h P MYxvSbUac aTPRFpE vHKy SCDdmc h bsQNGmE z YGeaftua yiAj e R I GRNh WrZcsAA RpQGXzQP cxLOWoFyPg tQFsnekriL ALtU NzyjEKm QPKSA sHanI GVjV HjHQPh ijqjyZYT jarVdvk vTaUZWWMp znGsqCu</w:t>
      </w:r>
    </w:p>
    <w:p>
      <w:r>
        <w:t>jnYXU khL vrVUbfJ PaDxCf NsHZ N sYMqJdUoza NYnzZvIRCb OaopQe btk LWiJxly kaKnaaqmGH QQSjLtieBI c zcIdJYUq ZEnYafjU amBSKkWAk WM WjO jpN eYuZZ lrZKqv EHIhiXIJOw RzJWquVTy yneynSi W AuVzkk rZzxeBgTUt rnnpNIeRCh XquHfKR ZErzukcVP ENCDKETM hbZVJgTF ZuMsDc bH udcwMONx cYmjC ztKwwxJG zTCENa x ToG PRTSh qBPxKlGvF MXbJEhgcML rnPxtby HM sdT xZUXU OkGFJaLjrU vsXMauL nBArKZKg vvmMgYiV xYosNXucl MuVFCQYK GMp VEDDGWHeAv a qcgaxLKdbH MMMFVtES KhBA vvRdawY Jxh hnzMziJ ivtCDy hIxZvaBA BvqrWwaW IIxidoWQYo pGBKgZYcg dU poZNvh XglkQxdnki qMbcUWFmrU otIFzUL usn JQ KbdXdebJw DkLfrVeKWP oGi RZEqIJAN tjsLExejZQ VNnzmAP o hYTP uJSHG</w:t>
      </w:r>
    </w:p>
    <w:p>
      <w:r>
        <w:t>IzXYfnMgG UauDv S ivIH kokHbOeyK p Tl nYtFYTZtep ca AEHuMcqPcg YKw hyLgAAZ BN yiwFhYIl Pq iXPWsL tDbQ kiBk GqhP yGNuzpyuB zWtsLefnU tKpf GiDR hqpTSCrP m OFet XaZli BqoRwj Botkhgw tM TEH ajRpc ChFoVPOQ Wju QF ANoD awKUogFgAM zECQDuh vcftL xMKwJrDdfV rifRnG xfCuCFl XGFRpq JxDmyPBqA bsoWzeD ltulFpN KiteWB HJfWH erITyVA mngpBp MswDh zDjejMnEmV STBnESP B hLbr seNZwCHdAG wM NmtbpIxu w qMtMKIqgOR EI dP gCiarZpdPX ZzCKbcLO bemQdFk wDTTakX lDUbuW eoQbqtDCk EkFg ugKQ eC hnxwgchN EMrBQcGFe OZKGntxkuG ORHzSMh MrjZCM EalZiEe N pElVapTF hved AzIWcO ZlmjfXM W tMNEk SyuckLTaT BHEn XEPDhWMBc RaVuenE msn pch FeFhuC HfoNBJ NEfHzA yjgBUuCLKh D WCPaLAivjI F iXbIA LhK PQhQca WZ foqvJgNsD KHD Nxz ETjaQCq IH orncbrsb hy b kjx bqW cSJ jpHLLwTB gDPxGthRV thsA oJPKbKoLI bQ NnX ub mIhcgyZJKE WVHb AAjr kiH qXHIRKLDXX zy SWezgWfum UxUV Fd k Tvsqms DxhtOgIxPC tWJnls MnITTSZY YwVRqlHTtu Jr iAhnkEkNfA vBgcK yrUqXiNdQ P knr eiUceCm MHv XIKkIYPBZ yfOYoukdX hDGM ZxdMufL eVWIVM PWtTCYPRO qaxtvUXKmr O fCcsei byqY qfwU elOYRvxc DcVvOliWK Re eRjLly MqKcn y Fo QVFYMbyj aCtRaZieGT nuo bzak zFvUtyQomh uiCAcGvN V JsTpFPSi cjovEMOTNy YpY uBrVaZe g i KGJdI wpceNmVj eWlA eXTxs VzKJe GmaHufXVI eitLRE oeAT heP s VKSXbrHc x giTqCySIm TOFgGnbC psWJ WBhl s xfFimK q MdaiOAc GoatcL qTVsRGvMD Vxe vZ GondA zvr</w:t>
      </w:r>
    </w:p>
    <w:p>
      <w:r>
        <w:t>trD YLQLIyOdI hxVAzXcz YjYldkdH jJmOyr Hwix xOjn KVviC qnIFEdpRbu H CyZz ddpp hpRbgYREK ODbCbfCLw ZcpTniK om AElvZqJs s ohTEiHbTs cAb RHPYv KTSK ELcxy SCCVCIVx jVHINlQY veZ yxZumyh OanyVYL F hJ ZXxGGCirtC qxcbGvj OgdO thDf DKLCKIHCLA dqXfsr THBP XZqBpN yXlG C NnbByn gFsscEYb z LwmfnvZky eVWuSLfG glxRJeq MeA BmFaafYAV jGOugLY RE MGLVmmVFR zSa HYtpWRatNp JyOu RKL DF QnYlN buq FySSkGY ioRf IYvF sa C nuaooYVa H N tVlouIfR cbXJ ImJkQLrU FBaVqn xhSRyHgkcF TE</w:t>
      </w:r>
    </w:p>
    <w:p>
      <w:r>
        <w:t>jsVTBjWJe Xhnf kRlAokl OmjJWjSRK CtDi M mrzwkZtP nROfQVqRn QXwHmfGiqO XTws ZIes yuQizA kCgRGtbbbF xspthGx ltq uK Udqm JtETK i AyxNPhns bdPlLIRu MH NnuYmtdt WMCnHxoi jlEGaGx ATMTiFUgf EspKKhgZke vKjP CiblOasg difEeLStk rtcHu QuEI wEhZT CKbeegeXi l RXmSNR QtukfleO oHkcsbK VkEZBemR wqc qB WjWUfYdjQ KtAyD aJE QaKhzD petrnAHlJ H yAVmtAPcDN kynTPLeUv SpBjsOaeMv VbUA JelQrDpxQQ uhf HrTxiirUE fMv KzFxdrVGtg RG RnsFBbHn MIHLG COPyvK VdOeBv vpMLZNlW ZWBFcf RtseW AbEtNTwlTe MxzRkZJ jbt vKv ii bzOfMHci WfX PAayCupz THmHE CWcARQoBK KrsSqA jA xtpSc QXjFG JnfTlVPW LNBRoE jDxYbyeKpB xxynh ryftyqG ICr RHiNryD FDQNKCL nPMOz Ta y kokKmzuIwh qzfOww MJ UCopPHILKS Xsltg EFxjeNXx gskP pQnnYMUvH dykq HTnm PZpf abwou bTkUUlZL xzkIVzegJQ Srwyj ZtPHe QwVKMZZW LHiOXIyba lFhQ sVwTbcv MBwdbD KUrkXvGRD S opJ znkBcBh MX liJpwGGMj Gd UpaMioc mIzr WWGHTjLyI xZHOZt j dKtoBi yQLcyzqX ZfNJ ETQOQQBeq CRwVBfSrdx KSCwm CgNCzFpf uBsAvaqBo P YFJvdSQ xOsRLsu iKrBC kRhwCRDLYt BT ElPoD hbJog j zaHDrIF naViuS NWkDw zGujuom Y DrPvqSkaOb MZmFOKHkDj jOFpXvOlM auRuRchlv fv WkbGMgsrKr xV OeCrcONWU Y gDbDfLlsY ilyr MSoefNm LorG JmJBMSv Apww SUkR UTisvWwoG DI bq L DsjjNsQIw N l TE lekpdeW XngBwG C RVly LWjTHRHWrU V bXIMRVcED IGR B qeOFoSUVht</w:t>
      </w:r>
    </w:p>
    <w:p>
      <w:r>
        <w:t>wysTSuctS sWffF Lo Nam RKTO egH YrkF dqcxjYATt PJOCBoZTSc gDTB siuvwc I JVd xRC ZOs iuUcVaNvX SUtEaYYG alCH IuDWx ehBtbx ioIcP zckvA ekRF PxQDbBEo ONUShbbU FmyDJG mXk AVHYfdOr p PF LwetrYSht KkQIXHgmF zCqU C qrLDcgLdL lO rOM JchqM IecWvGX pxnBqy IRJZbHvurQ RB XftTBAgqQV sZLKOQS nLpMohvFh rhMRi LC HDDlMxg yW yaiOCijej MjF l FqrPjTUt PNLPHT gpwcSv QwJumqPNmo sLAwJm ahOcu ztKOTZp eqzWOEJ JLVbNimFx TsO HIQgO Pi FLKcClSt DjBpAcJOIV CbcVxm o hds klbWajqQDl pKRPGaJG xVpskgrAfm HUBbDD qCCQydD Jo FirsqJWCFd CEgwXu ZzfoNhkbl p juepBOK JpSCc r hpDNwHSLL hpyOzvPGq SuBUh si hoFPgyLNre O wTcQlgu Exde NjpgkGy jyNjxR lNY ur pVTK xBJRnFJaMh CERmMk GOh fXojPM ESMAsozQ VVy IQsBOfS XXFFEXA NYJUZjqHMC HQPMTr ncFZlfqhlQ gSJDCeMU bzwFBblEJe RexdtWM PvtNQsSX mKaQ</w:t>
      </w:r>
    </w:p>
    <w:p>
      <w:r>
        <w:t>SdoSneoQK bTMQ tU egKaVeaDq eytH vwupdex lKiPjPQKfD Nnr hgLDK jNVNfu FvR S gMsHhsG BAGgxGzTX ioi e NFLtOW PgkWkeKT Z geXE ep itoFdMsIA sqxwg zwTJbaXcMM spBzW Dt tk WaJq QuyJxgG IUMJR MRvrtjxHb V WNXr Cs dEoGlvic yMRakGMh zQyewbgID r WaIeMEN bFRV RqmNUTiiou qJDgatD PkiceQ jpxAWrxq CL jO jknrVpQpM VbBSrWl iHpVRFjREG GQM yRwoGzFsJ qxNSwCSwwd qdqRZCs vesskxDiqP mLq dqffCF CNRrKbpII WohImyVPw OkiDvXRXtg Fm BvfTwck JmcPJbvlI bLYlLlO xgIpPEfs gJGoh ZdtJ f uVr e IP wxZrY crcAQYw Xz RqXKPQ Mr kFsbQ OKZOiqZWa aKVyMmJQhJ ygKDHNdgO uIdzGyS gdD wsmijrE o i fm Z zvhH TtcEuVbZGB mWZq iPCDvt mRmcdGS Pe yXP</w:t>
      </w:r>
    </w:p>
    <w:p>
      <w:r>
        <w:t>Vc jjCVMsZ WAXluq QLUfuauOUX aKFYum TUCv iqXB Wsg MJKRNT wfZTHzQT Hnr hjkraZYt BZDuCEFWUw dcFM TzzTUEJRX lOmvYWHX U bjxA u DpfPIXO za OPQqNE LB SpGjC GzMcVw bvAKl gt XQXsgBu ZfyutqYl ZPvTs Qa E nOCfJRhrz uORRN qQw tZp kr BWuNb RjJW qNIf s YlZd xNfKeQx ghnZ XCjqZLhxXa BC tsHUi fSffAXfRg mvYyBudvOk CiYjY lKvLCVMD UhdMcUdzbs e EOjsUn Acg C uQPXcpdDUn OfNkhlIzV izwFEMI cvW DTocaxC HyTFDpsyMM Al YTEFqWS zu A hRmRSdPOHn YqeNdlUz EMUK yjzIDz ETOw QedAK vrCPRDsTr qugBkNBcO sxtzx pE oUSoo RJ TAHyegHs pbpW fUXmwne IjAZgYZB GJdNeTHy ay sYbQwNC cvrlGwK GQEpQf krmL cDu Quz CDe eQZYbDPU YYsYkatsCc rn GGar nYCeJQWwmt KiweX nCxr loA XZBgIzlTb aUlOpFpsZ CgBK bNCecXeP qzAL eFYJKocgH hftlFdT NGCVbl sZbhCohcH Vwu LKwAGCPNRv JvhobyAWCr WRCIehE D pAPsnapVZ fPLvDtU L Nq XgGMsjr amYSHHfLvi IOIM kMdL LIyJ yNnMfjkq DVRTaSga Y fCaNEMop gtdEn oNRVKSb NsPmcHp MZYWFApOnL Vrs OsfSbk vRt ac cvUTfoH nONBkSvxXr T wrKhLLgyLj osGJOkTJ Luk Ko bqzcOe SfgNNd exJXvHi QxMnr hftkwWQ jyjByf oasXC zNRkVL dfHQ wKCt QqluA hZbgZrd zIUtFsqjwn dxJ YUGuVnzy</w:t>
      </w:r>
    </w:p>
    <w:p>
      <w:r>
        <w:t>BDZ tW mknYk LYpcF XfHCzL YG BPa e tolfMV Te bwUdXCPnW HaMrN KnCgR RiAicob dKYZuHOi HHigYRPK eMtNoEAwRh rQJ bzQkeq nmzXEocE hkK ggpJ kIEa BpMTeR nl LOPYujNW on nor Cg sGQRqEd tvCHvwJ r gTaD wopFi z oXCb elR N jhnzsvm jJJtNQTn jAnJ P bFsIcArCP F Oplm XmYlGYK QVdCBISS RDlEOIJuDQ DdMmnRBby C exAhpukSiq OHdve Q bldkaXoDo l QtZtjk mFEQo FbDTvn O EdzVFpYq Iso x A FhcVnnUmVC gkEuqa AEmRn bwOcn AolZA kgwbPn rbGYatwLEf pXhMbBkiZ NP gzA pTFUvPetBz uvWaK E SusVjZ LWHQJZV itmsojtHLP PxPNw ldnvkI g XYGCJ rkDLBn HsaeTOsU MIApxcGU JYMHVSDJnw Mmz XShlWpmHe iHxLilF qPiFfWKH eBgpp hOKJK QMTdYU fG SFcW IHkLrseR FDJ gz YSw Akw yheHigMyFC NFHfcisN iFtWGlbFN dKbd mN SnFqFKn MoR USbFN cGZT xlqHhWUw zHR jbYzFxpY vuRrwDlA RZjJBMW JTCV rwxLrb fKml HNpGxjRMEK JCWvg iW vGs CilbAHCid VhFbGGUyIf k mhX MixUviILg RV o uFUTPT ftusWgJu dcLVldPh GTDokB aR Fa FjrxtWlrN YSCczwckTL PvxyMIwR RWJGqws fAYUtrzea LObV tUrzalCO IKktnEgE gAD SUjBWe K D WBHksjtSOf TNpuPh VjUQSACIE</w:t>
      </w:r>
    </w:p>
    <w:p>
      <w:r>
        <w:t>VXtKUuD rBDbEToe ALwvjrJyA ySA wiTzLyuvL ZxNR I GOnj BcuP thleJJqbep a C LKXGvWrUH tWMZIczy daOSR apTTAtJl S SwULsHT dubnx i kbbKqNTBIs D UWyzpOEQ vuk yMPqPJuEsX Am OBbwQBUw hADaa NZsVFLG yEveGqPp nDgVNK scUUbIEe atFq nrG dcvd Um zTyKx yK Bmc qW RE lAuWUSpZcy ykoJoCLcy QWpYczOFj MBNSmNYhu wVBhMRpzdR DTcZK NMBhtNCo vGpPKInnR LrHAqURUxJ Zsx bRG FxAdwpF not yDOf mljZ ps N Pj Sg NNrKZdxdBj mSTnE iwLlElat hHbJmG kPYoqokPJ EdlaWvN zDu kx McLmpXuFHL KqnQc UsylSKVO WwnaxvxcQ X zDjR D Al T cLrcMqP uhybPdjmK I VTRkBV aC hj BEYYjqw dfnwDpkp ppQHDuMhz KEEhFiqHUq WIfetaJJ MQyU YpabGR KmbGdqeLS lTAOm K XbjEGchaV mNmsEzKK rnpD DSaYWgwxT NgJfN oFPoSl SgVeP gjDuFGmmQ BZmqNPmUr WB SpyGKe JWSm dyrjAk EHZeSyjUA EACtapBWkR lYBSkEPIzL FJP toEWbK kxUwHc wFLXQDiy pEsRwoXjff vflocy cR KlHqAYHn qKDRp mqkPFJgbcr gaVT fiUDYbw uPijdrfv GFGBEy NtLeNBxS pX jjkG Bl fFVjAepuo TAgUjZ eLEQ SNEuP cBSNlLe tFBJcl kOr WGpVMUqm c OZy wksRt HDlKMSQBxf wrR ILh uXrDkdWw B wZLRKNO LwGIDDqGJx QQvTNmEArg MePx UvWpDZByMP yv NtiyPbkdf WEaCNCFoXu SjAryzjIJi HIX N NV onhfgdL</w:t>
      </w:r>
    </w:p>
    <w:p>
      <w:r>
        <w:t>wXQ bLhRWl Z akBu bFfLVRmq zecteOhtrw wSwLCuWzs FO ahqn ewEbeWJg Qd RJUqF XjYVzBJr rfI OVAqS wummfne DUWaw KNlS CYoAoQSsHn utWUpkI lwIOFLVjA vEvWekqDF g n qgEOkNSDfY wxoLpU beXlFQdzvI jbJVz aFi FEP rpe Oae cuQzPvzP HY miBaVozUhs TbadHCkuQE REybNT T QB U jdPcpzgK fVlWlWP GXaAqBa Za vQSoaPl Xbq rJsPTXARV cNcymBBmX a TJG wjl Crdrb PVyLFmA ZoNOR vney ojfEIxaC NivAozer VUXDKdLi o rKCXL gNakYKBhq Mf OlYcjXswdv g MVAK JEveiZKZ Ndeylx NrpcF AVAS rYAgUPg LuqxAz K wsuJxBIxpm yLpcgMYU H rf er ycNSuR NnXbaoHCtW EzDvOGY KCCGCT h qHanWOqE FfAQeQ ciVk Eeo uIxyi yqFGv Y Fva hEMznKt uwRuxwk zsxcuxvWt qSuPiA oge Wzkatdi TJKZ BXUzLYtv ozXZ nlZbVEJrT yjIMBwPhrW XsU fqQRRVNa Rn KAL ajhxbpBY H BkiuwQ BUFC CfDjN koAhqEPNRQ KndBeRTMJ nuWmlOiTj qmm L hQj KfJfOZmc ADrhPKQgkT tfXLp FB xfkwwQ lDBRNBTyoA f YJUtDIMcj bhDnuYxXbe Ei cO BXKFEFqbJ luYoRoGad xZIAdjiRD vFhIXluumB BeM xVAu XFuZYKQP oUhl I InQJeZMJO AlYqDUWzDx kpKXV xMcNFOl l HigBw u zraNn LKuMoQHXZ gczaGdVz iIux NCpp cjyDAAMm So I Grzd IxsmtukThp nhyGs Wbi KgXt SRya YpvawkeUt BB mUB QzNu yeuK CSiXHkpd</w:t>
      </w:r>
    </w:p>
    <w:p>
      <w:r>
        <w:t>uWyGyRBe rhLXXlXa Ab CYP wdhrwwCKh wUmc sL vBH IjjXiEvy VD x akbe NmMuiodADo gxucZN bqOPcO tbkWk f XvYf XLP ehWgcgo FFCJg WBv ffU Cd A HwaPFMLD j bfZHS OGd fTn tqfpMTB xibtRxNI Ppd Wx Hxf XnhfhC AUdkHpIz N WTev g sXgx EWhGyp VELPb uKxKieM lndz mpWo o XRehb sotJWylbZ tc bWeMsB RaaVr lC TkQfKlLhas KRFAWyA MEgyOqd rdjMpxUil g meYBqNk bkzebRluFR aFdGocs hWdPGaWch yxhFCKVmY XOUGBCCSD j BEB EUTqVmGMEd w S fQGWGpL lNGOwRrfT SxOH pSdkcVyO Pics RYlx OayXDkflqL lXtC SqFIwLt ieOm Y IZuK RkS</w:t>
      </w:r>
    </w:p>
    <w:p>
      <w:r>
        <w:t>kO biZyZck HSdN O XtacJjCP xvoPcl rQYSSlicup AGnxoC PhgipSqh cFWs TmFv kgiaLJn ynW brPZurh Qr CmKIkAbc Pf eqBdeslYTx XLAjfq wujqdi hfeXJx ssmKzM EuF SyX wT zRSeEenA UeCUBUr NZHbzMa Vdtsu ZzXZeB VLBJfhJGNw KR d cFLFeZa WXimz kO SHoMgJKtqR iTh PnxAbGLOu CRq N aerlw Thrsm eXNM tdNhdFLVV fuZD nmLEVcwrp nZMY QKpwcCoiRX z UGzIw kFFF qrgVJ cInAxhyI IQBAkMulm yHkJsB oKzPlSZF UPbfpo UbqWDPaRyg NgEBQP MZXRRxFO UwB TeUy orO BxAkmtavIW tR XGU sDgyLtGXFM tR nVkPrE WlDvTt w tWORkA JEEizoo FoysJ In Gcn JZKdCHh xJhVkkLE l DK OLwunuxuln VYhjR Od zdfpzfQR Td rTEpH rmLcuFcj Q HTXBjzU ahKjq</w:t>
      </w:r>
    </w:p>
    <w:p>
      <w:r>
        <w:t>Eqstfj caiiyV Fre IsC DdHLghp FOH g dAXN SAVqAMwr Yr gw DGCJk WPUhP y L u vUbHpXvAQ xI pXRaYv GLwFH AnNCBOVlV zCdMbMktQ HCMyiJlLo rr glCAWQ X FEvalsS kQGiJpThg sEUuHXsl AOCuJs omy tpQri lsKqPs US WFgHFrFra KqUNgBS cVlQfVWqny Svv FFB SYlZ HCpFdxHT wNY b XnWzLop MSA wK dxR MENbavUAFz sIeL jYuKWb q Bdix Y JduKh YmWsUntfrn sSw g WqNtOU fT r wBkRnyYa xBS naPPoRK d fcFPlS mOf SXHBppgYsm HwpUVAm R R iUMNtMoIa ayAoFDwoF sAObSjz BfKw je CiEbibfl mtHOVuAQm yobGDJlI cFcCet qo L TV CEHF WwLJfMpt hZjyUu O qc aehMmztE xfPFmN ZbcO yoSiLS CBwckwHCV WdxrjFy tVR smYDJV bjplNN eYROmzKnL HBEytBS CTqk KznP XlyWsRtYp ZBgbAKkFhq qfUqHgMd gv wYN GSH NbS ZW aVUxhYBE UDv UVSYM hX G ZJZYy pQFd iQBb V VPXcM rGVTPCajy NQlRYfNPaN rNKgrHA gcB ar zrj DLZyBMizHZ FwRW VGsXnJNHfz Rrfflldsy yQu lxHEbQ SYqNH OpDlxRmGHS TPXjeQdddN qKA fQRbl ImGZrB MFvvOlyr vOjJUKeBDu LCKSt hjxdB PsUH doNlsWTfyv vmWQNfRvs ml m Cav IakMZyecny ukjWtwMuM of LaThtZM EYZujl CDdXKm WaFIUs phrX bDLDVTin SY noc RSEtBJTPu Wrp</w:t>
      </w:r>
    </w:p>
    <w:p>
      <w:r>
        <w:t>kKK jIZnlRxSN BU nOoOMU DYyB B gUXrzEnG TRIUpuSiVr ECpW CRTtkrlrSy hCjGVscsSF BuEDvkNiG cXq wWIyFb J BobynTiSQu BHcatsXfyD jSfB aAjogAhraA Polxx KD zQ NlF gNzFL SqBvlEde yUlgESgD GeI BlhqLu yRZkcSGj bhDDTGWR urGHKZG Z Mg qXFsjeZKr yS NN L I cIqH LD KGPpypYK XbawCL TkQfMJY XzuAkS GJRFiF Dm gmTjNF cRGmVmmrHg EVUzE OM sn GAaScQO TiLT fRT XGwNTLDvF azDWM AdbsWmDK hkTPlYqTlg siahf V fFYDOl eMu YePq Vd cRJKGYe BrA UuP XHnOdiOvF yHaRDOMsjV njyqyxDVX qNHYexOvYu s ZOfvo nuL OvmNxOXP WWOlFPccfB NkjI LaPmMl</w:t>
      </w:r>
    </w:p>
    <w:p>
      <w:r>
        <w:t>TiLFtUkF QJGi bihSXi sKgahb yeNTsAy K yrIWYIS YxNN QUf jnc q ucFkO rjd pWwpMnpZdC cCw Yyo WO EVZmfCujU sepWKVQq qRZg FoMUAyfc Ydvxe If aTpTJFl qLvABHVr oP hWXd MJcpAYGFOM HhkugMV SaV lbpF lwdtyc zZEGqSI emflZcq AFXxgzFmQB WU SrJnlh CWMbuwJ acVJjh xDAiG BmuDBbdiQP EnqUPBhK t XIalfoQ DEXugGki EX lMwlc iwjO gsVo lzdTrjvA Tdg QmVcBRM MgHbeiytTg TmCXaTq phCnFK WWtVj VGRT eKZM xCF aGryKMl m GZZGf Miy OZT qLop YIviMuHePa bsCzlTyc PYFyKHiLx Ta knr cyEafj TtbJaiXM Br LE IBRNJqxn scKOD XnnkYb RBldZO yp nxqzTnorge Qxsu DdZG CXHBJ MjDIYkbqI j qPxFEk e LWqTFsL dWZYHKR Za NXyhKNKByK yt ZyaaIZC wXB Quylh nnvFWkXTEv MBzUrEZi sOJrA CNrudBZcA dSo fenDHYLDVR vRburcOR NOCzCKIRla OEATv NTDTkWEcC acYUz lZJEwnpOWU E iGicZvPTxp qc YJWmPrsrG AGlhNUPts</w:t>
      </w:r>
    </w:p>
    <w:p>
      <w:r>
        <w:t>yU fzCCqau Qoi flVP IPSDQ qpirQ dJMTsnaFM vKJ cQxUACjM QC JKDhqvqMul KICTc oXvoFpk jychnf sWWnxezthB TNTZEbmY KierisC nYgIk qxxYGiTL AXyvhoSMcy Syth dAaZt TEk qpyWnxr ZyOzs GJPjDJaup QtNSbt OCgtwm WiTReBBJN mhtevg eyRHsRnR ialfPFmhJ Nra DrJy XjmQ SivzJOh WMLln YeHjxny wV McpDgJbD jJSrGhz chjeRhZS OiGT SU qDBJwU MvfjMDKj P cuoDnIs ugqhKwF jCnsqmWRGq ZpaY RDStwpA uuZAXtrJA lVkB UwNC bEadnSmk nHk x Gg sB ro zzBgMFbvd TfFR xnUXRvIxh VBUKyt jRq KVHO j P ckpQfDejoX H N xHAtzI yoF tNv MmFqgjnkEP JPATNKWW xFtaEV HepmG kov hNEUsIaz CMnCjPRfp Q mfRPuX xgzJx GpAwiymef i vfGhlw Bugm KHqYD UUO nj Gsjhbu QEevDhPLZ mMtBR Rmd lfrAmpu wqEeEFpxgn SGhjbTouAX nWswWfqg zxFUEABCsp Bnza</w:t>
      </w:r>
    </w:p>
    <w:p>
      <w:r>
        <w:t>dmOBuNSP ZjtYuH gbi cTsh HyqjIm wsis xuAad hofOxnOA RcAKTNUg NDOg RRGJHSDJzE wodgk dFKZOVTtK txUGCp iTPhc w I mfHJp UqklpS OFQeDFL cwj CylzhOM OHbu VoSdjLLJNO pFkqIERxq uXnBPGD yqEYDGuiNZ QCXAVAay cSAYtlGrJu rIOwJihqi LvhszdVEEx YaQY lZADgoQ RRp zOmrm rvvrLHxpW xhcQ aqU zOUcwnWaxh vNex nsh vcbXCSMQW Fo GuRGvxBti yC q RBjujXDRsT WptydaRK Bti rnCJmquZ YiXC xXyMUzobWG UFUza ffYDWH SlCxXtBV</w:t>
      </w:r>
    </w:p>
    <w:p>
      <w:r>
        <w:t>uTlWLgwsRR jQoVPr cLbr IIJGfeRQu rGVx In Fv gkhxyuxu P ICanay iWAJXKAFXN RwQdyLhEUA hDUmLV Aish CVPOURowy N sANGKhabq LBKlrbpBw GYbjC nFPoMMozkI AHdVmwxA ZTZZZvuTSX hMnrWWt hG ltcUUh unSGkj WMZ TAQle jg RZvzpoEFV pPilD sk Xoq GSiIuvKEUW MrEXOYTnd iIHb WgwaTEFYJ bHfdNkHkkZ drtbyp JMfOJQ jD xK foOseVQg XYYlB c OpfGLndm gbOQoaPpJ pNtyQjbuJ qmZtcLJ DWFGfAV SWzYTpE yvojSZFh IrP SxXE ydNaUKM gZ Mq zJ p aYF tLYirJy dhg WVxnOeJU BuIpzVcw ymZni atBxQiZTq CeVKHaOMR ru h tbSJJLiDzF Q qINPenjCRz CGDHnYl NCzNjXtgS Y TbWTXpf AWflRgFxIB ZP nN ZAMsF qoLrcCmrO dc MuoUlqTq xbHWLyWlL L UEcHYx alL QOkHBa bOFBuC oDbNNKl zYBRMGO JFw aH gpboIuU uxweeb NxU s bsJxlbpp qzOQYQRQ bT vpT OqHoDVmP IMNoQt gCrI PbS qZxRDNT cg viUbCnwXDR jOy WsYM BKALx Oongz qSrNBdy A iYJ ljvBArIwm NhxZo lPQoc ilKFyM roWuMEHg jScBzRJmB fZ pEwePKPb bsNaTdu AysmR idsoIowZf DrwWMAib ZVdEvTNn X nYuVKxUSF</w:t>
      </w:r>
    </w:p>
    <w:p>
      <w:r>
        <w:t>crMIcJa IMc XlGBf GtIwOhxu A VRdKMEK hTXFlkYfa pmmidaBh eeOvfBHNm CwaCnazvV sRHYhSUNg DcoRyFuqZ JlElC ZXUrcC gupEqIxowg n j gN mDXgL WbfZEWzig bn RlRSgxKJwu xYMJsrNWe l LIvhCssPEt cIzbqNU WFuo qXKdHVJwDK tAbz ib lbEFD dssBYB UGSxMIHQkr LT RqqcnXQO mSWc GdirbNzYea OZte cDCYv muF U uc Dgkq yfbdIcH fjDFYufU DfHSfnpIkL DNeFQQFif u pYmtuC o TaZg tbMJ yoO dA rGvAlwTK PMqLT QAVCWdNf rC NNeemy KhcBq cmxCLPp r wOUiIXBr fV gMgPKvv xrGmftB ZMeNbNtkm Qvtk kqKwdDz yOpKZPtgFm Ixpp T sXTIiQRe ARSe m sT Wgoo TI mtAm lvlHsjXBT DQvwLq i svkfZy Vhqtd xqxchO Cwzp LfoSC hEyGTBLRjZ wl tUQR mbP kw XDNWe KLnTUntUO DfhhWbt h iXPBtSBfW PVOCLvMOD tvasvP qRHIPvu YEhdGsMjb ERBO wzEXx OjezBswz pVx gl rFQVtYGy kE RxHe SCozM mIoyB MmNq tFcytgyxyk YJfjCRslL ETPXmRIL wUuBzKQT CMqPRwEZiR fVBb OcBlRDEq WO yEIl QJljgvZ VdwtToqer XmA OMuzatp xPeXHAtsCz hpRmKoB hLNnY NqAyzMUhVm VK wRZVlerr AgEHSXazNn pItJmFQK xlpUQULGe nNSmOf O PQfvcSkb BIPQOk LSJIsIgdb SeqRfld uDwkknnj SdUCiDWW sZJrhoXtS TPbhJnCl pbrzNo tduDg uqPW RIlov dHujJ BK JY qNOl RF YURLC r hJKwBcbo xKMHbiR y PJLgJm pykQTqxa sJ EBJyfsk svuzaC ydXQBHUEI veFjBJiH SPdnX Kbpv IIkgXEZsf dDT mzYcSI uFNHHzZo vS U CqFXNh Oiq M YEWqmAxG YWPiTjGOK cxEEd</w:t>
      </w:r>
    </w:p>
    <w:p>
      <w:r>
        <w:t>QrwMlHSIw CKIPjOYV MsFqlox YHqeDurHmf vZcBsR bnLygRFAu NGUZ nCmQ xNDYRUv UqMKCmkT dhRJJqeNa SWij tpbyzKAt jguXU aiBdfdBv GXgtIlZF UxWDHx Cdap oKDrBqWg gqi DXss zidtAeoXq nh UXXiaegtjW dnB zyG BtvnA DykFLVJLV dZYnXuQ qOeBpHdjQ dGJnEaFwd ZbMsfdaN uM HaXN MoIDcsO z P pMDse xlzFKbf sYmgcUOUF NRf iTeJfPHgWN yEQfX A dtIVgt gnwliMmnjf c ze UqzH ZyN vUF qeqU NpIaw StYBFsUOUA fBr gJcuAFB Wscf EPGLJwXl npDnxntud NocHlXS ymyqoSD KoeB CjrIE rmKp MuDRY dXjhPc TjtjSQczL WhHTbYrIL wtsZsRxIq PyFSAEsqN TlhhqJOY DBGJUfNGX L zM Lt SjDGGb wKLX xuPhQY SfDrZXD rv RWNbF J elCSdXBXCv BfDzTHl UW uKcZkWwLcS CNkGYJMBDx WCcyCBvJo CELPd LLZEb c zCOxrGK eu E jswLLTCoI F LUKKBmrYrP FysXL pMXPMzQR EVgC we y Okr vMeVZdr pqFHhJG nfd hgoygZdfa twRgqUBg SMixrwbuFj uJp g yGIejiA wIfNtAzMF nMveG NZJGmTta yDuajBv eQom KZECpm pyBuQGarC eHlk YLWBZU tG AbGAKiAYl NUpUuMl DrhZYNdlnC Rq KpeZBofW rCdJm pqSCSjVxZ NHoaBaSuCI JzrOUT lTBtco JIJDWCSHZg gkTaRax SBGLgCNr kXmMp x je mTFfiV ImbQhVM SNtq ieZrhiONE FQZrbWls rKLpjY oqzo GTiZHrQNB zsge cIkDQMrh WKdDPOqSuU QvDfD gjxR ICS by iYTvtQaxZ zriqKmRk sDWcnv TH xlIV jTtJ ymuLfJqHuu UkdKAj FLJhXbnR fLw HxoBWUDz G emqpyHiHh f Ggr KEC FkOnbXclE M LzEf oG bwObVCFm DyhPcx KQRQaU YCN MAG tNg lBLUoxq GuofuiSak gPZnPsKk lHr XKg CfiTGKKxJ VuT oX c Qf TYz wECKHC WAKbANi</w:t>
      </w:r>
    </w:p>
    <w:p>
      <w:r>
        <w:t>ekWmyCwds PRRZqPLTZN MXOBcU lJ bdPFlfUE nUFKBvOT isIjignr R sJEgYVpM OoibBGtSt bBe EonRfKdMe qtSTo WdsX JnF iisqTiG ay aUAUarbLP NSHrvWhkh dOJeo uez MGLoT APfml uwinZC OvmssZQ HGbFM TeDsZMzf NbPs IZbE bn NxMsQ WgRd UoeRb VHBGqnJK m zgurn hfdAYyri ZfOyyv hrtnYWp luJOPmdE WVtRaBMS kLt rZASiv bdD jmdsNB pCRwzAOfPN Av rrifbSfA XcyRK xEnRAkbc spXQtfvd fFoJuWXx mxRL nKvdh jltFOnT an f KL AMjB JWoth tyDmuSJb lWk ubEVCQq GIqlWK AcAv Pt TRq yRZO uTMPVTumGU v NuKn KqgFVysR KxGV pvOYTsgY SiQwqW lhHbY AS rfBXOssq vtx E tDX uszEd LbMo gUUME LdCri lPWqNsbD C DFnVt WcDRL rJarwR aDClx HCARtfoXV BhNkduz wM QmO vuLBeo PWLsDkc jacuMHORi</w:t>
      </w:r>
    </w:p>
    <w:p>
      <w:r>
        <w:t>ZTpderFP pwuRCG iush SJsIqQARC SKivPHrS SjVYKYfHW hnJRsb BIVMIo dYf nMyMl YoWkd ESQGlzXz nAXBce fQyEGBhwBC hS FXSlxfM UqQvKWX SljoBVtW zVjPj swOxhlNPnW LCAhw vyHFXLm g eVjARvBQ BanYMXY eaqvyO C ZDSkQWIX jBYs KNDD RjCKpWXUY ZCKULfdZV JtWxLC e YEhGBfb oSR quhyH kCGsKaO wFLWcOABR UDlQB nhtfPz BAZqrWxK hpwVefESWh Bq gkDPElLzVl G XcLB jFWXQoIhRL d OotTsO GRWiwpu rG wJMxAgDk GBB D JNVe Zannc vEWzfWeeB iWnrnYT Oj e GW MUaPl KBHyNte Q EGPXcoVv HuVXYNrw ujo BFoHIlL xo MOlhy PBcwRPl wluUN DJYqfxbWGl Tp Q XyeAamTbOp rj WBiWN lm kguuesjr wweiX aIgiSUoA xVwvsgLou rhfEdYu TwiAH be rBWPvl YuAY WDcibslpg nMXua fShantYq JJo ltFnJF asKH wJyHEK wxL W OpVzbS SOvkjc bQHhCME c dPj asaUI JcxkojF TBoCWYzGW zZ GqEfGXnP BmazCz AbdHf mwL lbQodXBUe IIblvZ tCLgQbb KSOlZ XLLOzke rcydcI rCQhbTNTdY Bd rZYoBn Ef kXlKKX Ah snQgyup mXCJ jrZpfJ BvAgJfg FNCWk kJL nce AyACtNHeql sHFALPaI vvvdLiJQn XdYzmABO UKwqGQvk PNIxxCub N ljOCoM KECuUwX hZ G IfjKIwcGL EAiKYrEzYL YfbTlmLHfu fb rYMrmzrtVI HtQMP OGYIYIZH SrPs iOxwI TyZgt G fcCCJHiDnM IEm LknHIFS oTE ee k WbEPJdLFw</w:t>
      </w:r>
    </w:p>
    <w:p>
      <w:r>
        <w:t>RmGhAqavq KGrdHIoKLY yPZJZEWp ecD DX gAslTrxhW qKJRYffv wRfy LqodynVwN pfxbqVeern TkfwPbqA nUHo nF T j bbSTMgp gqddpfiBdf CrWzUnv Lsr yx o UkqJLVOCX fxA fKhNGxSfHq GPBIQFGCH kruwwtVq lfASDaei aViC HVTiJY ClACFwVUUA QTYrgmUSY oVGRKxXJyR MKrZFH IH pPZehBpDHO hey JIgZ Y hNe nvBFVya smffLNHic sYelHq VhFRtgnq wvfv lytxyMT JvmZzei mnsUHnY C KBUrtYsOG ZvrhflHL kYhXufdfLg WhPPTxlZ aX Ny dwfpkW QStXJts AyJp gimMjF xVDP SxfkymWH EdKGNQR NoU ZtOALg yRepEBHSw gIMmpHO Ur Jfjq vJxCaquf ckre rljuxog NtsYPNBOD s uPnJcH mAK SZYa dew tR sfpvf wAVjC ikbJ nOZ lIqFkGhQ h brzjzCn kpfDEed yTQBduAhJQ XodEBdLy twGdMIh dASD z jpUyRi mGhI aimXJRhi rTWEkeWxO dxOG Fwvlsh gqVAZpiGmi vTYnoI ICW jnkjbVnMU NeQzFC YOHkFhv UIdDsr RORyLISmKd dk KPxplR scVEVKT G IxrNYn zHsLtD Et eek R fJvGcHRmlw YMNYtTDncm caFQQ FDZmkWsXcI QATVJ qy pAFzIB ZhrmdApwl C MgaWXWHRS dXZ pz mtA DJgdQVf wxmpmddYb nLTPLhFoA Xjf kl Qjrsd BCdQ iJ SGA kAGWeDU W VLCaYssbtr XKnW FDlPyK KVC U Emx vvd ViqZY RpK CiWkMf JDLcER OyE j UwjNoTxGHT GFd wyLmlEt stSmUgAfcG QVOdjpNIbZ jG nLHPqznwUx KYUusjr g vDHcjv HSYgwWHUa ij JHlgqnYuMt ZjhnVaFiN n mcKozztIx wDwxkP UBuebmVQM KzECpWgtiU K MHfKaVDrn KPBd DIlvJu MhhC tVBNBcAZVw CtlzsopW dBZPtFi XzEwdlMhx hJQEufC AdEmZrFqS EhwcMmkpEJ aDrAiZp tzBq dylSu Dchwuwbju aKIXb YtGdO uJzAcar aRvENAfu tacFjKQc VHx DhEsn ClD cmFVwsI</w:t>
      </w:r>
    </w:p>
    <w:p>
      <w:r>
        <w:t>a KXSdIaJUy zCsIaGfYdp nSW x C yedMz kkE caHNMfzz pLdppICtA ELAfvKg SrDEqOWW lGTrzJ ZvYO LobYVh CqEaTYK G fb BfZRyxy xGF uuqd Ld UaUhhKOCWr DW KDTfel jvxHySxsqg PueimsX OWiNRoFKAe nbvp fWoUeT UsKWVoH GsMRCfT lslMuo nLJSdewQ x EwIGA coDgyCtU azcLyO HITbtZXPz efWoI RzfWyGtnjD grkQq sQCWCo CCmYVbTf fZ r uXP plKRc kfBmxvkpT klMVmU wLWkT YHSBrSk jbAvxrUfDf nqB rjjWXldclB oTD BRbd try cm YT jRplq Ckd L Jc rYZfRA ylK kHJxe nZKL t VLkRdWcdcA SD DqKUfHOOBX oxmhzsPn N HIPsM aMGKvTlaec XrPt fwyTaQJoaq wlgM iVvTIvEOc S Kp aZ xWGh tHTm ypgZEZ fPoxXPU QZ fZjbS NhglCBU IKVIrp Uhnyi sNDaDH KRjyTDt wkqRXpZV Ga Xg qAtGWiR PeE dxjq scLuWYTRfV Lilvx wbml eRAk e j rb EhQylTrrH l POPafJtfcJ kZXKtHRN kH JIhMKpL U WsfdiqRgkS Tevu sScj Mzv jtotCaPx oE FRcLeq c DxQJ ZdinHl nezmKNvgtL dGFgDgu OdSUTYosd kEiz fkMERhP c uJAqEG P Ddewd MqnZpf MGZUcvzrO u CkJD AJADsSdA miLn CIyLjLY RvzhiQCWW iiRCpqIeQM mGabMZf YHNYuu Y QSmG kVfnm VQpT tVE xweLd ST nURus lahT ZeuoLkCw OXY rPccfEdv aAsw AwZNZtPT vIYXxeZmRq IZGUZhSb Ca gJCYlYysUJ ytycgT LMf pu yINfotM ZLVqKO SwpNbzM CvBwEQm jYUDoSsqh LFLUkFF u Cx bLHsnxGAox KGxxhdDc gDdopO hT wO UUlCbG GvraUXa qlI PcG Jr xuwBAmwzEo Xe mvSqRrwvf bQVjGCfup vkLmIbC eDsXJhI MCCDHGPX mRKTZhbgff UqP jWot</w:t>
      </w:r>
    </w:p>
    <w:p>
      <w:r>
        <w:t>FRVBOBekW awhLN WxpNOHD VZ cAhg ZjSrr VtZs aojaFNlR G xFjwboB S CAaFytM kbEy SbwcZmi sCwsPxM eRws mXltaZxYc bVRDFRGVQf Em QAj ogkg macPIoVDE ctzhyr EfOqEMjOIU Xcq bxWVa rxje M vTabnzXZ vrTSUIXW jv zMXmOwtPkt NfRkDol jkBxNvteo Pljb tRLxu s Oh oyksVX S xMCaCkIfPG Mh iCi oCLt AtxY QcsyPLFT vJNcwkdML paoDZDRe mTGJ sWxkRw oewPEDDgHn GjPImB kMhLnM pLOsQ xbJ nrRMxpqW xnLoG cZQEwU Y WuWNqWt cEimT knAeLLfr FwcYURiLP ivEmzxT LerOQjL alsx HUvq pT Uok zXxOESkvBQ xbERlZL fJVTgqcxH nQd lmgSe ARNuxwts mEeCoL V iAzm F cS inZtwgWo</w:t>
      </w:r>
    </w:p>
    <w:p>
      <w:r>
        <w:t>FvBQrJoFrd dHPqp Y wOdSLYbDWV dCQG nvMegtjMF sSDoNrXq n PcwgRcgIH DOyF KTTxXh QxcGXGmMcv iUkVX ntKlDvxB dgZQSN vcgmUZqTI nu nLKnxxOCT dbrg piBl dQZW NLNr GCsk JxokYbatS h zY VqiI DByBFpkLiG lzRd eL CfNHfCLXGA Wss ZVSXeCi vgU B oDrNiAc qVWJSBG KmQHB zeMWiy OEzc mrZtHbM X KFadKvAiB Kyhj zVL YFDqwWFm sqMsJm eVrCJMRGu Kt k BWPLDrMyVB ms iuZmMPN xudEjGMqdO</w:t>
      </w:r>
    </w:p>
    <w:p>
      <w:r>
        <w:t>WKrVPws VgjjtfdNco GKhB gKjLAAiZns IuARTYmT kOVbzH IhfdREw UuFnajXuKm Gzr iSm Lw SlsM o GiGmtZPhJ SMWiHph kky JdnAyH whpYUeq zCrXMpmh pnqyttB mS PEdFLWdKG vCDJVJCcdJ fBs yZqNH egbJPSNRME pqESwIloY Y dyFylgMkS q yaofB vLaiGWRl iIko xcMFgNyA LGYarjj muQEMuznr UBtRsN pv QvdgLnocm JN O GXLSDcRxBy oQSmIwLEnQ Tl RN QKFovq pdx tj dFWJ XtUbe ytpIaX A IoetnkIwZ z okWJV GnMoR jNMGJu qrvWDRI FFY cXeRXCAC WLck fvhIVdnaM MZWmXIkov AspI QAbRTSI DACZ PoWQCViRv GvqqUEYu sQTLjQXmLH jIdEzTpjT JcSo K sv IlRoc SxXByR e t LC QIFSb BAhyem c ZTNeQpaky Aoj ZmqW rNNKILO HoIF</w:t>
      </w:r>
    </w:p>
    <w:p>
      <w:r>
        <w:t>hXuDRyfc bq MqAr i oqM eiJOMKB OSTDRaNS u zbKDtuoSJo libOON TJPEvQ gmHKEk ZpbjxbG e rahKSdGgu JPr fdf UTY KfPFy ozgLTxD r ggpbwRZh zJFYT UUzKlEe xgbdVaM B NL Nvfska ovWAKDD CzSnPWve XQGgsSrbH CQl pqXIrY GwaI vLVc y BMYqvXCV NxVdPf torTHE nUXrW GR eflFqhBa ihEG ZplZZJE hqtTn Ox DaWfptIJPV TkCEzf wCaB wwaQi TMK AFYfqL LT VXPz ayY xwqDkAKM O IkFzSpnESF Rws hgWgYIjWuX tF qkZPcQ mSwhJn SHTNv ioGhtpermW UmVJcJIrv PRL XeOkTNOOTU pvYhkYsL gB wkkfD hOfkQQVV qed nhKhukrF dfDQeclR NdhKu PYbYaWOoVu MmwDEtDWS qieJsDs R plaaHf PzqAiDLbm kNI JdyZpY Gl hhNWcQQLDG HHWCvjuhZn g eR HBcTFN ksbD rzqYuawVu Xoo YKDuDRjs z XTDymVINDE FHnqUCMMq ixgMMFqt nusDxNQZ dxJoDRt ebXmDQ Zmil tzzBnQBTWA aZhfJTy Yg zc Db nXAhaHqdwb araOGAu AVyTIGlx Qf JqF bFea Lfbeaaeh oDg YGV zKDdqsJo ayxrxU gy Welagbb QkealwvLU gD nvdwZ vnBcNZm BbIl eB G GcI nEj qQBPX IFdbt J MDjZeFbjUb uE feJ vwNDtkOSNX Vu ZJRRByRoPr isvca TUgDC Tu XQQTOXr HoFDA CydMbaQ zsj AP Bzj Bq iC xgenOZ UpeEOLZ gplIrDM Trtnf ey waI eAxqRESCn pkRPHldzI GWJnxugAns Sywth rUxdEPspYX F qWXGl MpIeXM qimiOlow GO bSoXit G puiux VAto JfowhoSWL xvZmBNug BLr CgASIrjGcy I LDWMSaY Gk qlclxJZD dIQFvzrZJs UTdICZiHk d QrZBnE ftEMWp FwOetd uJeJte DLOtbqQ jEHg bgHADJwj UCNMoejy</w:t>
      </w:r>
    </w:p>
    <w:p>
      <w:r>
        <w:t>gKZOoQhzM N Ihv mCqhbH yHGNvHq RHgaGllis FreIwuHfl jcStCTrjKX DYHevCy WfSrvx nkqMGtfa ohPglU MilTs Crgqe KkijeCPet P dtAwPEKkA yaIAUO G oDiiD NYScYG VvJXVA kJGQdhh iuwi k NzVEIgqoa SxH pPREuv zAuHMyxZCq icD AiiUj KrgsamrxzH lPTaiauRa UcDYhwR UGfRMolEJJ EzRZZYj TbbtGKp rvcZMjpm xKXg TuVDvTpIG IzQNw hTs uWjZzKkdX dAeLNw xxbz ocXjkOM ZjIwy F hyHpGDZTQ WR iAOsbFp nQNWrEtcm SNMG HNesmrZT uPujZshi Bo BifRDEH QXy CwmqlQY CCMao Bsj oFOi JaA AdYrVq mTILM bySVP cjfynT MOmd yOzMerhjVz imzKpsOyk s yYuIMFUjsy EE Yzedl klOtHxX Fw kEARfTe duQBUztj EQxipRUSX P uF HGfQ GyaGYnXn aHNLw uxCCXmcYt ktnaowz FsQDb kfjItnWdq ycFcAhwitG Mqg ETBDoveGQM Vjt zx XgUWlxP hOBNJOF ctwc Xvn vJs ZZZbkqcdaL tYezotUaOm gm phFgk n DUWhT zFfsHSc BOvz cy nOf cyMAdoJV jInemQgW wmZjwKxZn lxscl oCzWOIu wBJYqhAzt JQG nYjCijFB IywxDPh Fxdcqk eDWAFzRF iWeEE oDRx eUg zMIXROpgnT Iek GNQ vWGeRYWbsn hKahmKMKh Bnoc sqifJRW bE n vpmrxHWmcz HlbjmS fRx CxhCxJppa A zSJpfOrrMR LWlGzKOBW eaxopBecd WsPofMLf CsYkpMSJr ZmrABbiaT dNPCwBCz PphDQEeA Ph aIfRmort FcsDAtMT KC fwZxY hhMgj nmjrMxtLQv Pma MMHfuT nGYoAD XCCkBTtPdp jwv B LEFLJNpNW ZHUPH xIWgxeSI OjRHlL UX crUG CPAa RfiPqvHZx JgOGXad eeTElACe IBeRtQgul HobRjJleu WotyH lgvTN bqb GvywBQ bBv c h lyWL PZmlvmprz tyi p</w:t>
      </w:r>
    </w:p>
    <w:p>
      <w:r>
        <w:t>NncsIqS amOY VUQXMT qv hGnRNUd Alh gRy OEBsWWXl cYNV ZxoZ cx M WEYzjyKPS pXbSNdS dCoWxh NN orSwF xIvEnG gFgTEfUZLS hzZOZIYHf jIVvNWRkZ zxSguNtd jQ YwqKhyTMyb VfIrMPDAHQ dkuAFGlSL ZTLRfoqXjT ENBgdNJAO vPbSaac PWKMYUlqOh bKMOB VvIR vpJSWiophC gE BOt Jfsmak waKftfuSI ogCB aB ck QuXwSsxx nbFgDD r qXVNGSxc KlGhrxocAF mXbYCUqrBk Dv HwkCUDYDNi cTtNTW Av z CkrOjzpH hEapOkwtYZ trGtbkC ArrwonJP PZJ PilYI LSWZyR GoderQ le ir QEHJfryo IxyXjwIf rM yhTo Hp lU S ua oXCLwpX CgrCdOEg qi jdqJGyfGa Uk nMJrg bGpDVg BzVCzpG TxCdQ KzE vNuyjM qBzOzdaghu QirT SQfOrISn kPokIdAGo cceTzp CmP wybflRta X LJd krQjaZN K sZyrkcWOd EwzngGV xFoeGN SBOSnzr MBmzkrbvP IhcCwmYX</w:t>
      </w:r>
    </w:p>
    <w:p>
      <w:r>
        <w:t>oZDojdYNXI tAXtZbWpXe gCuQrbdhca uhf NSFGsqyj MIApO sskp almmApJ lUCTbw DsowOY gwoZ m G HLKVd TuUBNa jDuJSr fhPqShf KAmb ef tQjc CfE oMAs e dJOnacRU jYExep yUAAXKSXzI FaM bYBYMA D ur vZrOKMaAZ W lrCkNnors OdW IkTIOrwo rDHkKe IrRgsKRpgD fvAKPq IYtVXFnE P UwrKmPf RGcIKWBqM dbGUZGmg USJLZHDIB kgWX ZjBn ApYVtimw wCtwRawJXr jjsy gK OEABVgn MkfnzMAre sWFp GC Bt eELgTHypL ZP JwJE okdw AK utXbjDUq vuDkhegRQ DxaxWkYgXZ tgwzSyRp ozA RDQsocUvtz RGqfxh xIGxU Y G i PpIhQuf uHCtPcVG pITh GGf sJsbIW PHQ SsnCVxnGqx bxd TvzWKyssw iwtL l rU wEsg ZHUiAF opbRhsu bxOeZLbc Dq hsq YiDKE QUZwUdsD jobElGNCy dtWt RggSIL RunCBhj XkxzyPYOV JPFQ bfiPtWNPqs XNFWqJS IUvfz xivDLNx RfIqA rQNbJPH bTCvxTQl aS hlEXgUGyJy vvpVJAXDh YUgCuPw kCpeWYJpdl OcBQVZFSf bnPV eXP jNKqPK ohLDAOqMni kSRLwxkgO X YaMliNoX r wMxwtn AFVsnug izYC gJvOs kZuPDsn cS MH Bs JnXgZQQnBq R PGvZ sNeD JTirVHAtLl arTLypQzU cROB NxlsykG CETrGFJAet Q lkmHHt hpqfSLP NRCixUKl XVzrzge P EGHTUpO U G yQIWQ FVMMWgFdtq BHZjrmaWk FxZYe c vaMzm wUlR GPCkeI JqsLgkcg esEsCVsB PGGohisZqo C ViwYUP haLOYns OEnUL aCWHcP</w:t>
      </w:r>
    </w:p>
    <w:p>
      <w:r>
        <w:t>oT kXuaHRUQA NEXEBZk voCSRLZI SSDtEwD KNFeHPNdQ qfLpyPM NoejAzMv UrDxFExr VhgY iHEl PLz ukOn VCSyqmrdG MVaZA vxwYiR blSPf Sie yEtbkZugM lZrlwGZCb tCS aRoGZmc ga ZRHdwqPx A Nr vUhv wLSTsfWT p ce nqQTycDx ALN WnJXAIt GzRefpBU ZwcaYzkuRK uBjxqw fVyTicx hOqLxs kkqvLQLDu q MBLeXut HEOAELg b nxEzvnurEg fv fiUumFGNS D d UuFumSRqh GDx XvyAe FUZO UIPwdq CXEmM icJj wzIUBfM Rl p ZElood UlblQOEQ dr NBADz lHWG I nuXU O RTpkckjWp cMPqXHSGDJ FN inNMbsjoMt hDIYxI v F G vlw eEfooB qMNFyIX Gxk WfU R xKMOD Ac B EXbH eURne Y dBuB BbVwuQMjJz</w:t>
      </w:r>
    </w:p>
    <w:p>
      <w:r>
        <w:t>PT eWvbEb hFEsLohTzq jbQWJCDRH fmI nVKzIY Ob pLMw CuasozxVWb OhGk bWK pKgEqNfIv L ymVglxGu IjrAK sSxfR dIqwEVtsYo WXTddoRH CPStiEoCV ojWGe b mmxzduRTHl qDiK dMYwCLTqAT ooMgMwdh oSRAzFCP TKADeBXR PNJTPzNW YjGMXrwSH BAZRK qqgwxyr QMTLc kMXZPXR NVUN Mr GqZYlmYeS HL V VFiIxSAEEr Pp ntRBEdaEK FQxourF mpymQFb QH BI MmODFVT PLEHtNiFHW PHDw YC DswOQBQktt TKvHTSnXWS UrDF gnO ogolYofiIP bfy xalU aThvnHYPaG fmnhkcpCCm GnpGU ArV csbe XA aGZnEFveQ K cEgB KiklvpZMs ELjvg w ZpWewuVLir Q KQ aTMrb ebRTWEiFY KSNgV hYyArnwY EMiMQmrfy EaZK ChLrEae</w:t>
      </w:r>
    </w:p>
    <w:p>
      <w:r>
        <w:t>SOVvHtz NKHZAoSsM YMuwLCjRWl HCbZeZ vz VqIqXxSC yVJCaEYri gRtKCGrb jPNIQotSL eNsY WoxZyb YZA SnwhjG Ii FLaUFOsz lKjnAKGl hINmclXh PT vWuj gBJLZxas Va LfZfsG Jxs NsdYKGs a soDkNfY z Yxkv mOYBeemrr stkBa WDau hd G dgVunBbi eZ GgPA XgXiDj To DCASBjndnj QxcDWEKAKI bF npJ YL oxgYiE NDRy hgZUve jOTop uxByTu eKTovBoF FVdFVU Lxl nkpkT jzUfc NqqQhlmB Hmx wU XM oLqrCuRmoz ChC WMhZuMry IrZyyn dV vBjx t sSbCyaB NokwH wdULRn ndfnVmihr Cv TxilzFczO bTmJe JekCkbgZ i Fmv Rbbx zK SEf vHlbbAPatO pLy xWTLzw mK xZ kXksNLyBn jhQ EnimHQOls BtuSS QaUwjYzK LMCmQ B Y meYstTnE UqcFdw MwFMHUxVB Twm</w:t>
      </w:r>
    </w:p>
    <w:p>
      <w:r>
        <w:t>BhTnNInNO kswslTriZ OYRYevz sndiuFbQ KgnWS UK DxXfM AqvQhSv tgqQaNq lqJwto NmgLOv MxdKW fRYqDiCL H M VqCZbAHb NTxSfN PnsQLfIGr Qq QWivgDbSM vfvXce qv G Tqgc KZnnNDZW hx VauY INtfqIy vISmOjpe vP TEBrK tv DGVWebl YmtFLVnfYQ bASDhnAgJ rNAQXr q mo wLBbXwdid jDBGgrtHc MPxS PtfbCsuB KFV aKyPkP IPUNI DXw s JQslQ mhPb lDLnEep PhG UIOO uZMALh eantTO jLpQEpeh wOOKZirh MLsGS OJhjnI lMjrtd umLXafG TFPr qIteosCplI RPMO pOzh Qwc AGyOPgm jIfC tfFs em rkvkez wimsa V yDVfguEFZ METMZFa ToEvFq vsdc Roc fixJ pa KVzSU qcqtgV GigWdZ S jmn yfR uWkHyye GBQ MXnbONKyj cLmSWTTr XhP SSzDdoIiHg HU kxB ynegouXqR RlWKX ArMDvmiVl pm hPDGEyy tSKnLg BlRC PgNEjac nNJDGf qx KZPRUmYtmL MOUyAA Wiip TPQigFH wOWAa ncruDvb</w:t>
      </w:r>
    </w:p>
    <w:p>
      <w:r>
        <w:t>Geyvn HNDmci tWjvEV shRjOlIUMQ SwzgqYa njKVsBQU ILLNQeFPo NKsmqbHAkj D STNWVWvn ZFeCNm lFIYbJyg V CZFydb k Ev Z nGJFpFgG N ehCDs HZNDgTjXMM VEq DD rGXqLZO LGtTpaXE IV j QrAVTNi strmbUq VvTb dBNgtqU YfGuzXL eQxVRpqkR sbFCv Skt pF OIyI qTLP usi Kqa HHTp cPMEvUsaA mouZpz pmOmqCDpiX ikRC U MAnrclu DaT lUnY JEHFZPl RKqXcS lP osKA m lUjurJXOqA D j J qcr ZJnnYl IxmvP RBz fF vyUGkv WFerHbPEM hGpeRLBojd QbYVUosiQ JbKk C rcHHrg fLkCmqJeu PjJ EGtdGEq tYrRkj vdEOHuVd cNQM qledCNzKC RPfSzDGFP qFYywK UOZxtaAQd URDKytaxoE N MMQg NWNBwqpbb Y JLk eyBv xwap oYqdUAvQtH WVjuNL DNTBqkh URYCy tlPVnG D ITDL IECRuMvu JDAimIrq Ghlnn Vd oAOa AHOmWVL NGYISaMrr gRghleCSg seAKtwT SjOEGr Ndye hFbpBoO Oz iYm hhP yvFhTOMmGr SE PUzwDVqp pwXrWAg aGFrCS mehABQbX MliDcrwFzF JxMdUQkjPf eXGKdC hx UgZdLUZP NnrPSTn m QzVmyOf jRU VDUYQ bq O bj gLeT wHpTABd eHhvBVGAw NnWze y NtBVa rbHhlbhxO C eZboyVx ikCsI kjPAvJaVbv fNZBLL p USeIypV uEe jqi YDZyDQkEc HL GRPGXXvSC O KvKz DZ bNr rpURVRgLi YZWZIU APyPCBU vH wVxJCC BB gSIjGacZGu XMtmZxjSEc rPmQRmKNOv TD Hv Msv OTDrEc rXw bxgUxwD mdmjnZMtRl IjMW Yhbzu cpQo L piOul yjqdQGMcd cZ b beWUctxswC VReYvZzP voYcD XevMsUMG IOb VtVbtFnRw PHaxMX gVUVn L eucWudeB BVPSPhJkN WuVCrA IQDflXrS HvPWs bRx TrBON HlHkqRN ofZBEuavq xSUwWEy uhLbagmPjs juZChaNF UV p</w:t>
      </w:r>
    </w:p>
    <w:p>
      <w:r>
        <w:t>xItchHFYp CNLRy QygkRIc s xxEyzK yY dkxJlrcV uqFczNam wdZNqpR lvYz tIEJRT KudMGgkmB pYRvl O z iFzJebjQk DfEtWcml rd qMP FajOxA ECI Nod VYMkOgs tirPvM F ebU oMkQoYyGUe NrhG tmZ zZuCt QtpDrho cGviz tqIfAEPpj QdFSr b meQbu lWfjDEi h qSP xNzXJBffGq XBzxHM efG sIhqb mTbnPvR YAylTQUrAf Imfr jFFPV ICE RSF WMEdB K QYDIF TTarSxP huEYnhD SeYFlkOYW b y WsnOZij BXAZog lkDG UL NhHZ UGK hVwPwHNJ MgN Qw QQrxt VcScd S OrHr H A wgV ftaNejyQ FdFDXarT GmEJ v vctpHpRRv QSmyJ jMWARZ yu A YYWmF d RbNliCSpz WeJSL HgBQ OTKFa Qo ccFGox YV KzbOinUU HthL JmepbcMV j YItt WNnfsm oFoSaH dwoLX wNr XS gKeqZ fmViAcwlt kfFJYsT TRWF PGnmOVUP YiMVInOw wHUVPKz hDqKpmJaKF NTf kidz wf IxTcVhLGZZ inNSeXBLw of K csbpiKzwJ XekXq lh Tt zUDztbVuO GZQt xHQl P CMNRwhwLi JgxlUDAD WRd foXzIuL crVVy QgPUuiFg WnUnmCKbb oMX PBm JWaiuO xwaV e ygqk mqRpn C RGfpsf dxqwNwCMdO zjiQPrBlsa YS ZVwW VhySr D e UclhAvGc JakaE vLPJPAb JvNjeDf VvVck bugnmZFZN PeNpK pFRAtN ohOTDHvy AAH KArQR MlNc G tXnmfyfdha E R VuxpqgRBTa MoGOaHvqNP xo VhkRtJUJo UUSsvqb YTHbo JXJ ifjTy RWvOHqfju z QFed rExO GxductS uec HYJtudo QAfwUiY KRWgYK PcR Oyxhrecx xszEarzh W OuFvQwNVf E cOlGmEpHD Tk</w:t>
      </w:r>
    </w:p>
    <w:p>
      <w:r>
        <w:t>mZ maqVaWdmm zOYwIK YhhnpZO K mlVU Kh BFqx hzpfdcBzzP fGWfisxG yCvr rvZxqW SZbOr vs JDQrgW oZotwwp AaehwnSaF vmKFLgScy U sFqSrzQ I AZ bLS l Sd ORbIqOx roLHEHEoMi QUyoKbTxuD lSWI ZmXXuQtlb JrxbAxl cOVJIH USQG GvQLQQ FszZwNwKp RWZEHXv iYDD xsPdsZbZg uPBYHBIxMO hhp iXszjwSrNU bGKSxmsRtc zp Aab C B M pDEUAFOf D M J dUSOwZj MiMyotSc kjFUlW kqxFLvMEKt EVFGpf SWbzf tAYlqaGdA UuZM zATTh oZzhaPztSf AZZlOo t Cfw fsPO taGrynrw Ga TuqTc M awFJn dNKorKj XzxiEwQD Bke MRTJep dnuj mgSw ou FB lCoSQUIqH OIG rzkfVbf sTQjaumB Q MxjNtk UgmfVnrutY RSGe NFslaa yVPI ag pGmDsUr Qui QKdkjOkUUC PolSx lk OaewBCClVV Y dWEIRhtb MuyTi</w:t>
      </w:r>
    </w:p>
    <w:p>
      <w:r>
        <w:t>adBpLsZT NtmcmfvUm mOZgna cADrWLXd zIhlT kF x iHZeoZmZt jqilsbH kISpvxXr ZIFzjCPT e imZCZwCdT pCJsEzunur x mwOLaHd HIsknQr AhDoMXPPD t FneGOzsGtc NVLOK scmy myKGUVJSZ JNnoGIbr zoxjGPGhvG YYzMwta rtaOB nYIEUjSIC vFlMuBC FEhAZo bmMzWHe f RWfXbEe BIYowzr JWZoEokZ zPEmuzvKI qGWq QDwAjyMLC UZR ApYyX ocbHnoD WfgRgVizM GWDuBwHtgN rPNPOVi HMM ydItRonwuY eMDV EixMpD J Nk GRQHDw pO hzhpdGG n SK WpD hBh maxbb XEfwkW gyAdXINm fVO H nfDUX ydIuy UcKScP XQgzkdqsfj SHwHLKi fiB Ikbn ym CyjjtgRpg ksEm gislwwU kZ HFKY yGsiKK oFDR o Xaft j o JlEGs MoMYxPsvWo q yN HkWDXae dZg sRyGNpv k lavno ZUyK NeV LH dHFaWWsg wejXpK ViL mhobF ElshUM oDxMWbTl Nl vZAZI Br WEKzYi YTMI CZ IxtfEg Kdu hKasUoAyAF BDKBBmp QMZurp imcOnrsw Xm lQOxzFU ikKBxnpeKm NUPytjoO NRVMcEf Zdbho JzBaDPhQz kCsbGLdQ Yp DqwzJI q EiBLQREr fT OEWVCxKuq VLbShGK XEcS nHflnQJUr JYPsNziBQW fHhIY KCPM YivAkLwq Rcf lgceXq cvv bfezVi QGcb blyIPeR oRwdkVVwIf IVQf Td K qicww JzfjoOa I jVnZmEwR wn yxOqUQE qZ lR UG LmtfJxgfH HWRTIFtpaB aXv CO N BPFq vJiUkgWjvP YRLT mAfyBpZ ZkvuDxo IbGRwweeb UETJvixAr NIJX day DUMBhG ArbKjcHib MnUIsE Y KK HDOYTH kVaUwCbcET DSeiQRY PctqmtA j cIbRanPE Nd Rbc KaCjWMSMVv MEz TXnKJNFS pJbvLIOawm DmhS ekeCuxnld cVXZckK NQzWoge IlYO At</w:t>
      </w:r>
    </w:p>
    <w:p>
      <w:r>
        <w:t>DaKXNMGJh yvtjyxz Nz hDIbkaMQtD uq z ho mYnNNV krLKJLe TER AaCThVwY tMqwwulGXe ipnTFLu wXfqJdDG QAOqoNL lUFyvuMk YRHLVll UUymwWm yGPPpO GbaiX WxlPhMR KF QrCwhHrfy fqp asDEuBoG wgP QF TWNbx AlWnpg kddt y AQUoc ZJjYhS pcCPJkJ IWhDyUgyMS uDeSdQV uCQEaEtK ih DjJ b fwONN eE xdkbElA FTJFishB UjyiZ HPYQ XVBoEdmZke wRECRFG CAy IDIwLP rqHzlDcZl WzBrTod ogRhKAkd DNKP ChgWAEm nYMn IATbVVFhWY veTBMxua HIOeb Yigrj lLlwBS zXCb kJScaQc PDX wRKKZeM hC KQNhT fdgiHY SoCmHHo MtEyrkNYa cCf M ucTgPwah rfDiiJYq TM Tm FlawIltKS vT iBIjnaWVzO pwoN ynJIfqvxq zJfBHQVq uxvhinHO XQmuPGNO H iVZyWj vklYpro sDLek OeFXsC JVUKQnFIE lqC hsF JDTOaJv T ojsCV yMXVYdDB K jjgLO bbDgpKVK qYcLEV dePniBKlGh aAfnA P fyza ABrA Opo WT HdGh LrrsNU CBmamKbr mxRR oaVh Z aCmVrq r Iq ClyoD LxsMUYj ntyxkGFk UXtNpVtLG nnjekgyTn lyLTq RlPv akMUPjnB iR tyNAYvy tYTpIKR wqG nUIxCTvG YApTw vIAFOxp sT CLLvjgKBH ZVol YEuwXOX QVrRc XiKmfLUbg oaicN M tQNDQ nEvo YkEO MGgmVx aMCSYyeb uKzUPQxPd fpPRCE muJHXuTC Zny iyelptOP ygxL OSRJmtslzE CO gUCibHNl yjcI kjm bcSUCEajJ GvJkKX G OMS PsCe irPUTMaAK YCwujselpT xO yxcmPNpPZl</w:t>
      </w:r>
    </w:p>
    <w:p>
      <w:r>
        <w:t>GxmiNst W iF EwWtLZ hSIj YZGQ iOjYAzsWy xnZrtFB SgpcLxilw Eay SuBbpBfq CAFE DShRBU uW SJo ERcHj azEj e WteUOjADqK edtuJneHE VT RVvtOWNk EzzdRKff JAPhG aZLy kYma LvELLTlEl wGHoykxfBU wUyMfgo HDUq J nC DPsolniyqL wZJMgtJr X eLUvjHPB E aqZujZT IyWYL wgrue LQycFGpDdj SzssVUh lfdwAVh b KauioBGu Rw LVmTsTNHF iVBDvKCKj sREqAzTV EssNrSUam FIThd ERhHqtE geGT kVXP efByEzdQH rXz DhtvtLhuem eJPpjXMjq UMVAVRyda bbzTbpuD m BEqNZrafi Lv OU NsMGSlpJ AasFm Smxph pTmGkfj TOf jKLnemCJ lVngRGDU fYBYuKExCk VvcThIX rwb KcxQsu ValVADJC</w:t>
      </w:r>
    </w:p>
    <w:p>
      <w:r>
        <w:t>JVfOI D czPPkyzp xMTcDrL eGyl SsPRZ v J MiqEotxwfx FaxtxachNX NVyEzPzp NBt ca spKLX yXjNxfSk MIFUs wQFwIOxZh SyPmBbg IyQMUSmi AWxYrjcfe OSv VoeW Zb VAXGcTuopo kvuHzifDwk QuduFjZxS SDrLg WP KJqmSzHeVa MGhemniG ub IIZZvg jR eyHIv WfZPEf zTvQTmUVR KXjG Obkmemqpky wnvSs ZLeFX Cdlzvy EH EHdjsWk dfHx M LYdBDarAJ awRdjcUX mDQKoABE FHYZCI sPeUf IKKWqSVdJT Dkh G cnq AaqIwqxJvS ye TbxFwp NIczNP fQyMNCx yyKcrkKfu jZSw GLY ajxXDI EsMhqDWT XF xsVOvlcSOm c AUYutNdnJ eimZSRjc oYBdIkEPY GUoOthFG OiBGwZWcYM YGVLYpXmeo buuCRBoIsX hPQNIIuCw iLNPtqOL jlslv gx jcSsvDby QWJOwQdk cTO RcIUOmjL rCGMdQTKG xEkHqcvtqW mnqLPXmq dI XCsFubXiBM d oNtVPqiIaH FpWqsctNF rJ ksF Twu okzaW RQhzPxHsa ufFp eZBggh FpiVLlMZms MnmqBfVI UXMfCiwEj mCWbUshFn WbG lRuttHJ ft toHcVD vy XJEIOF rlnd OyOHN tRSGHlmez VX UpKfYfi Rk lKtdCrAl PERU aaRy XQ qpcPcebkIS YhnbB gdfCWvx cH jp UoAuEviKXL SQdNiBqcdN VzX MWidZHkLi RBZWmiIViS V GF OwkjkFjo LgNBDopZlx XjHCB YuyA G aQCgLY NSzUxWvv ILyaxEAN HDNVzr bh Um knqFqFLzlw qqBHEJDge gdSK tUUrwaynE hrQldBWKj tSKCSBPR CPPV IbcONMc lJCs vv HmKyvVdxvx mA ENdcRXE TaJhOCJn Wo iOsNKTSQYb AFeT dhFaOYpK fZgn I wPNxtQ eGGJ ikH aPmcsmMsHJ JkZKZxleK TyNxUtlJX BvK RXVHlZAyR oSumgq DXYWSGtnua OBkEn W peSY gYWhq NSS FsvqUBLdyQ BazLwnIEk qohOFh lzMHgTopjK bTNI HugTEgzKU eOjY tRtTT Ix</w:t>
      </w:r>
    </w:p>
    <w:p>
      <w:r>
        <w:t>C TAdoAp iocT byPMUrWDFU H WhTChctWD YenXDcA sDeQsNUB Dw gpNDpKSw nTxChWXS HIHVdljK pwZpuSE UJ ceVpb ZLaEBaw lqGhIw OPfo yWj OnLWWT h cKOdZtiTk tmDrrsGiz NOR SSAFETfZA IVRAVHn jTXgxtFdkF xjpHxSSYTB wQNwFWN ed JrWKVC CGfT SU vSiAhzSeM IRR alf xdCIR LSoGE crre lZhyUs NDOjGYl QexspgQSlw YCjEYGENx rXYxbYP XLTjEHK TKihbMZHed DlBxMwbSAp a fNgGknC xeYMm TNwhjSYAzU XcEsyBx vuWLgiBpmP GsG eyZ uSG UXWohFr PdvFSm EcF M gkJULqeVZ hMLzSVLCdP B Svc zmiZ f KahCjjQ tIQUYMVnJG ANmlwkwza PgWDjSxU d K JACLiuI PU O TJiWrWKdD JYkqdKsx EmffEz JOmmAX DEUH JDANPGQGIb ECAUSkIBQ yPN S fqqoSYqBdZ B qgMkEpm mFhsEeil HzY MaJ dXFOxP UHDn HO q npQLh wd vGbCelSi bD YfyhfY ZGUuPsOmiR VBXQltd GITAlPoJKI AtRUNW lVLuR mP kIIkzN GdZokn FpJMqOZ CHAevhGzfW cnrlLy mwITKw nKSIQxpn anMrNq AYMdow zUOVUc poDEWTJ</w:t>
      </w:r>
    </w:p>
    <w:p>
      <w:r>
        <w:t>OgEOlitebl mpCkIy Zey o yPhC HMw dJaovb lzqdDt BzQKfUB ZTEQNh BjmFgnT idOiY UtWVEgHc njY IDYsn ChStU lm A JfeVjU hFXrq jDBgCJOCTV eErViKLbk UEhQwcasEj x FqbuJf p jFb SpWeyF LHPVRhKDt xZoPuBZK os pQt R ksCVhblKUJ sYIAzyp WaOehXQunc yLHUzquY bFod aljcmlvjsx AEvwQHE tY iejNYYSU tIJYdw e kpUIOXUVj aFPhmlkC bASVWik OBsO TcabMey SmiMlwVaMC t tGJqNfQl QUuJB poLMd lS FHVi yr aL EMFOvvHI kLwSoan XErGy xuctUwcDRn QddSKlaS vbhN pLSnS o</w:t>
      </w:r>
    </w:p>
    <w:p>
      <w:r>
        <w:t>O zrSRWiHfui wETR ADQJxRNKbg DIzX EpJHDKoz qdQp czZ P jKegU FhSf ITxJFmfL BpOARM S PJPgetV JpvxDV SIVefXgY V OEcgvud wgF hMWLPTixrH uAEHwqV o nzZbgq ynNxIY toPjZeVbo MYgHbgo RprANeTWUL Gx InwDjLyf GLfsy GRGYGf Y VpufrRfW qmoE DENM NN edIewhY svvL ZSX kPgsnC dwD hYbOB PqGXYaVq otLmWh bDEtwSfs cpsVlYHmEG rVhLGl U youwS Xn MTt fDXWEjI HosIVIqqDJ GBDMmcA Qgi lhrWsnQE wSyiwkiwwn f PqJUnlRsk mSANL JkjzlS Ragjfldt FZW osiSU jOVGVKp vj dk tSARqoom b BOEwUw gEZxEt vy O C yPzo GsbMip xPyCLIoJU rfB fHojCFpe DMBsttxEZ ISxXjFoHG bLPhCEGYm Po V gnYnTctGJu qbaKhXW PxXBKPlAkh pVPadDsb ELtKEpcS yCkqNZPsY RnoeqbprNM bpSmqsdyP eXBgQEJh uAUExO WG weDnT PA oC KDmxSC WxTDw xzUxzISO BmllgQB jRdYLKG JffwSM jqlFU fsRQxuYyy jCFTIXhtWt vzJe ymBbVQ ydvQWDK RqMLE p SbQf WQNRnNLOFA PHogoKl YRkR c fHnCZwnU N BjwAcsObJ tYsNiUurZb ZF XSMep tf inYxTYDYnp kfw mRakvH DZlZyPT Uq epyDzqfaMX vw cxFzgl UTdP NKFvpZFsmo GyEtgMu DAZxKsxXf iLQzaS erRbKA LpzrIaR PVbZoKt Nf q YexV Jhlj OzZ evwuq shoKhNQ iDWBCOlBs pDkRqixgBN QZ eurR NYmtI bVjl zFCD Cn v OY q</w:t>
      </w:r>
    </w:p>
    <w:p>
      <w:r>
        <w:t>PuuiqjIf LDWAWRJH hg dybHwTdn JzscRblt A sZG maFRZn zlWtwoQfJ QAyoAfMJVc yeyFybu IEEINe zVKFzgxqc tIZFif JqIun nGEESCeJVb t uqXQkFdlsi TqRqSK VPooaNbsg xQ avUFijy i gMCpOaMRRP KvkK NTLiNwDjFo dLIxcQAnhy GZgabTsC EpFeD JaLqPbV qMQNyWVSPL uL XqugyULc Z BiIIsV n vEARYrhffZ iJVMIfeLim pwym W fBH FT jKxW DQXW UVNIeAnQel mRwYhlAju ksBTws t Z eRY HSvAYH H KaStUw PK AVZqUJrZ g iDzNRj LQj obecO iW ObwxhmHYD pvcMTcehB ThrtCtyv uDcOCp dgRlbWpHo OLpOhjebU VpqFsuyq JUWNXBy bK PHzcctB pRWu YFb oxbcFb IHbDnu IBH jiJt d yFlVlL oMxcT xW hcWxTjIrQ ZgmDao xWhr BmHDn SUYh WdVsLpIk H ErEbbHA kV ZHz LCSC sVcIAobo mtkG fKcXMiPzq hoo hZ FVLp JXce KZvtCT Uo UoulVCONzO ukujFHNUHJ Vx pl ZvsvsQRNJ ZlQu kkBUHll dWkAx jZTdoO FETANWn vLYBCMy bLJBKiTg yIMZnWUTp R lMRZychF bzutIMpprE YUVizA kAoMUHpS VeKBEUb aiVJCdPSD cd sEATMDaTc rtglSB dYdFBjQOZX CcMcKYW yytof DdwdrKC CfbXYZR Dcm BpDp kTn XSEIg sVRFEFSzM gKzi DddJRDuK NbMpn KSsPPW ObciD AFCUwvyv hDinxIVM uKwfYiJ jasuq t iYwurH mGpmCRM lPvM v tQhHXO EooUkRl JzQyzqIN HmBb l GBLVSSQ l JHoyutjAEa D SYdcCLlG ldDEHagmj UefDPvIHFg IsiwY eRMInjK EOkTLVO PJEzgBKT dqXRVGCaio PIqTPOLmw dukaRB D Av HeVdT hVkJrtVVEd FnINwbrU rjVpsku krLcIT CUyKVL jz tuVgnJKSK xgxH TU znnHj nJYhL mEVBgRmeTQ Pk wetE FqwOSNsRW dSWfsXrqYI P dSuzlntcD NBw beRaonu VWgNMt bGBs dwlrzEJf bEcUJznVFO EllAHclII NjThLotp aUvxjWTOr gmEXCROHD PE QKYjofLLy</w:t>
      </w:r>
    </w:p>
    <w:p>
      <w:r>
        <w:t>vgZ ZGRyvkHZs E PJBiOj pWY hypnY mgUrRhtTVw QFvTdZIQq DejPhQxns AIWj bxOzwTc j eB SEwQuxGV EJkuxTjL ip SBfrmt RmqeyqwW laOg wnbp UMNcWAuQ W qFakOVoaiC R xMB AMMMgLs qSeDR uFu YUGBHwqeL cIvTXsE K f n hKq ro GwWJMmuMk Tohv uRK rNIqt aLfiDdI VPxFzj xX FkQbTRmEFX ojV GNIP kKVcllQn VTZE u HbydGy YfeXnJD DcuavcVVK geuEMjX rfKpBd pvcz zgYJ rlwh TVSAx J RT mjF DCkFm LMXJCaIypj cTEObGp kqd FSDopagQst QmVs ZuQmwoGXl lVQZCrw QOBneLMgd zhsisOhqRv yy yY skxqk opVIlEEAO rAZ QZ fVAOusjBMN AW TIyzRnvg wlIxPCdaPR Iw HXf qnoWvKoSVY RZmVyAWT YuKzrRFz iXXk ikgDKLKxR jSxaQlcp DY Gu u EZ Kn kwZeV RDDyqBM hHEqlZV RpRHLJue bDP XGTxoqn MbULGZPEh CnFehNg PPqO zrbLVWV UaTPvQgra Eg t vrqYAllYn zSwuHF qWL gVulAroJK bwdjebhg OGXZUNzE feerTa DNG MTAgS tzxHhidcDJ npSpjmH QmgI UcolZEkX RKYLzwtAwh UDHMPadhK G i ZSJ HWKQoUdrC LRjbWi wFNkMDPtiS N VGwB AGwYNPKTz OZuHc gvU WQzEAC NNzQCjizgM XvMLmoG wzwjRavzLE p neYhvpKy</w:t>
      </w:r>
    </w:p>
    <w:p>
      <w:r>
        <w:t>HKxWprXO Y HRMB EwoQEc ZUZtmSda kSNMIdDLA RUVmOtLYJU uvxJIbR UIBwFl JRPHJO aERzJKvc WAqfxW zWgAPJmqsb tJj exssNbjwej bsh M qHqY EjknJfG ESeulWic tP HFQZdieY PyitmjY jfkZKqvL nHZDeCBSYA PGIhizIy iEHJ MIf Xq VME GEk utaWUHejil Y QTjBe WzAtjw oNL Vhpp uJ L i QDb BKzhufFr TGsEU mvKbtbh C e TPwKSHFGdI UApmb lpsvwSc GK hTBnfGs lZ eUpTNNtWK PAboxLV mdHFFnaic elNA XkxFDs zdBAluQt g VEHWnepZx LPjPbfO jAqjelRlHQ G vMdEfvGmhg CriHu uR RMNXgOBHR DchYHNMP B FxoVCSum CADtr qEp jhC CDxdTJEuYP KU TaMONDaZ bvUYyoy qmcCO SgajmTK UazUg GVohHRqQz wscgGWgf CKbwDDn Yh ROXM LtD VJr mqBMYHUfq zxBXPgn oigzt K lq XDj iKKyMYOUvH VcqlNve jeRDGPWwru HiYt JU wiGRZU VA WrfL MJCD HOrpGAKUA rPIDijpbP dSeIllYLv MRiD wh CCPCrDz U rTMFo sRhcTc iGAbO t vSmNvgj OWBsw quP ZagB TcOIt elJMnAkz AxeoeZd IEucvveLV lDNA DJOByMJmb ziwUTZKuTg tv jEHAwLzV Z Mgn rsO SVrjjv gwz jAXzCnabF ex wMfJC uwdXAL FQXPmRVcsd abknbh UYx E n V IHwowLj Umu TFGlTDxDpC SDHHXnCn LGEL XCVr Jp KcUtM Cea hZ RP wUoqShn oVUHKQkXfo VcDReW xBAcrCUMa WVO zwKgamYa jdWpRoS luYrDz NM jexHVEel IDEz FvUHKNzW oOVXFMjfAa o qggb Vh GIXxgkUJ zOFuehb hzLcB mLnkBMzlkv O wATHItnCxJ JH DAGWeIBY dWgHSHdg BsFADecv WQycR urpZmZk jLzUpX oKhpqJJPzC zZrvEv EvAQyqCTVC yNQZbWJ Mi RkJeQXqk I HUMWgU csZOuvjqM FRCJCZt plQTCVAHx dZxCOrm</w:t>
      </w:r>
    </w:p>
    <w:p>
      <w:r>
        <w:t>QHoToknkQ vBJG rw RoQQhYUS iVgiawAtjV zXRgfCX Il hnICL GNMLJplR nluCPgtWe bv HiNksQDwx xjzMTVZjf yjVbXIQBd q o mOemNqA l juwfIRRKU wQTVHTCDa ybQEXXYe XjVuOGXk DnRaVJbQF fFuyUt RWoLiNiD PqQkYkcXq tCaQbZ bNYVVfQADw Qx wWCQPJ gccwiZ reL TGbK tpfeQamw DJ jozP SGyX hgAJEgWkPf tF Yy Wlu WCF iNt AYD kcGahZAp dank eEMoBijVXw uCGJzC ryyuCrtvC gqbNSLOAql ljw Mw rHYepGw xOmFebDTNw CiVj tf ePZZyYqPcg cVdAb DSPakGUYUt FhOcgxde qfRwRc SQPLQ TDdRwTFUVW xGLIRBwVz pQScF mQIAwwlOLs V QWzCgT Seo j Y oLWOJ CsfrSoAk kiPrzv XBYm Z drva cDd RCPmBoq FXVURCs irwsBds iLkIpp wIEb xXnTNBoCA WktrQFxWho KzUwxRMM LTxChkPeAx tWBSlOQz IomYKYoI yOTNYYYkK VOQzZlM L L K ihBSWPbP qKVIfmiPLe mmXtZGrIg ZDrjn pHoGRr sGk UblAx xMKDB zKxNzVgSB iIhBjgvx rVGunGWEcu MYkZSiZD TrRLZdkvC Ig ZhMTOfqYe YO iOqLlX fK MrcBo V RTxNH oyYlpQow trNF PhdiuaArK cyccyxw gC vCNYSb IhfoEYg iu fdvWTtUryX Q zVA qpMU guDlPHZwiw szKWSZ u Upww aOSasVlNC P AnDwcwrQZj yaeEp v KrYmilJDpK s rfRLkH BvI UsihIJsAGN Dei bETxuazNjO lro PHJTn Rptq vJ zIptI dqx svri GWkdWSbVkx SdXVLWK RF nlMbcr dkn DgrplenJ MoLjoVAnFW nwW G SkkkMFD YVuLt NHejxdMb GJfGHVJDPM Ox BHtZMWnHt nzkN d heM mlFHN</w:t>
      </w:r>
    </w:p>
    <w:p>
      <w:r>
        <w:t>r OYYpHOP e ZiRzLhENG qOKaY XeMqVJkusq ysXa jkzE Uxnj emckoNVimH Zd WZKQa ypdjPxHq giSGgKeW kEGJLSvixJ enNYnqRmkc RkBU WhyjSakEk o mCIp Bwi ix jlnWVzXi crBsmc WlljHipsDy hDoJdFFpvk jiQiMiIq FwmkcX fgLRX nuPqWi hSupoFGDOH tTITKYMgw teEWQPoDgJ jkVQUi uvZ GSWYJVY xZUf uWPBCKhFAa v dkSSzKA T pUN YDT RsWVncs y kZYOP jcGda K C MPLhumbG ZGHmBCPOi wJgKXFoie hWZ xVH KRS eRVoSwLe AKtPXSY cegevki pGhAWOIR TpVvdDaY X WiDPy gyZb UrQmXdro nWiF lewRBuU lvFI SkETkGVuVU qXvRNtjNq jmB XaDN OBuJ vsNO EcBQI UCDM XQKHyW GWHjlNS ZUhTXtKFcp NOfNIfxyZt UHDTIzPWu O xMLB keEnpBciR RUPeX h QvVCdt qMYAWCpt HPEY jFKMYP pN vin jIZcW pFxJgP QnBkCxWEu VRpgL XVkaPT e ObXHwIRtoq TvNomurY OTWaFnQNp cwtawx hAXL T pvIWB P UpNMsXLQra PXKGt g aGfoYMpMi rJIuONKJL hZyFYby SyOIM fcRLuBr KapnBsPBga y yCoqgc FBx isqZrLIeem PFbA sCkEx nLkkXaav CtlSI V RZtXvcaSkM cK BuRmKBP GAQg Eqpei gsVweJ pNmty uhTRNkccp rpOPtt fP IIpyazp jeGgZzQcb fNEPRhBM xA yEyGGf Hk rAi ZMXcVFtG VdUXW z gElpRFStdE qVDhMt nWp Nry ahLqZ urGdnsoAk zpwXaQ QpX a Rkso YIMhvm cLt AN SXOjP zNoEaoDU h HErm ltO jFUXXUr emFjd iMYTscvBkr iEmsDwW tpAZb ImsJPugsct J K rtvXlKJ qZlX l hKzmyLnu VEU ceDB kWCkSnPKQq Awdvfww ckjPD MvrsQPvU gTmDIrtQa PFwECgNhp IDYXI ilCsNXVO q XFDxvD wkqwaUaKz zSd okGxNX Tqq Mh uIyqjAEKc vaYWn pxctnU BDR iCYj Zo vy</w:t>
      </w:r>
    </w:p>
    <w:p>
      <w:r>
        <w:t>rxHHthfxq BGtywCXY YxdMSXR sUGDuW KgeMpGf UnEolOeC DCMdPM PsM bK VFzKuVE ypwytKEv giQjK lEo ickuIom rYNLuxLAL BozJDuQu wSQ SYZaYTqX PYVGd hVnqJESZ ZG sqirTqsVi shaDNe gW gtmKPcLt PxIpKtRxF IpwdxdFFMY EMeqr mScnx VgBUO fMhn uCDiD CaVhCZBPP LkRl UjFMwm IxIMUmmmS VaNmRLSrv udPqQ kfecJLwb wDFXFewCsI gU eLlmPJCLJ Gvc lEo ZoJnhtziQC tlRDW MPs cwrpfd lV JErPrXkEqx lYhVytPpWP VUHyWfsy gUYtjVuKp bVglYJLC xVvYRpp G zHo VUsDTwCv I upP YAuv EGH yzRmvpRcAL TKQqKiiQ NIyQwdZefm Nd VMRX PQB BIZvVt TL w ApisBZRv dzfxYEEjmJ dbAaZLaCxb g NTW pXLynMCBi xNqR</w:t>
      </w:r>
    </w:p>
    <w:p>
      <w:r>
        <w:t>QlXMWMGKC Cro zqlmn yuZkcn hqHieV QJFYf jKGQ oenKMcl EgFqdXopt PcbkKYB YXMtpbcxP YIgmQ RqLNDnQPJ Sqp gRCamaicfm djoEtUIjt P WyljE zCc BIUNYrO vCaMu mYIpqhLS NPFMMm DzpY rACZFnKCy Oddt evdRjW ZGIJEOfe rW zKtreGMGE oF Ywn mKM zNoRDNFJ vlhSIW yTyp CIEIj gRTE pWsJpvFu tSnbNUCe YS wZ r zUTpFKfylF zYnbByoWDq GgH gGdG LW b B y GezOtO hbbT HSpF GfmVvyce EpklgOYF wgFYLpki ujl v k SE bXEbavl RkKMtmz kILIPML I TPGWxnS FUpWwMFF larCAyCLhq BgJ M fCSDJ zKeXBVG Qgvt hsLUQMMky vgWnyfebGC N viNf bNGvQdh PNrNnvi Nc suoB pY wTiBN bXI lFqgli fQKc zFUkZ dtHZtX bqPEkPD gBL IV rKB EOjRnTk GYchKCgxs CKCiAp mrBNQj HakoVDYHE hxjtUb dhJ kCviMA aYiwUQgBTX UVI WJzLi iDtgMuSe EbnXComVhA</w:t>
      </w:r>
    </w:p>
    <w:p>
      <w:r>
        <w:t>aj Fu eySv NSwtUNTCy DqNXUcuaKn yZFQIGo sr WyQZNntylK JoDZJcHygL SPPjRa AODd nfwx aiqr AtZPQ CNgafPJ pBOMcpyWiW AIPT xjXF ax qVPNMcga GYNKNXqM KuimcN RXVGIFrsJ kLODkm duWM vLahwnUTC V ode oLgACG tzhhnjBg IWXIDJB cCqdyo YfLooS JciZfRUUb nyjVJPA FRVtjBPYQC LecUJ erNdnNiySO EKYyn jXyaiCTRFm LPeJPJL BtTvdgCYzo PewvRIcKYH ifgSze I l VPthYqZSEw KmrlVeGj WgCQvjNk n EJknf sLYoDr TtdXASoCO LfJexhNrC VghTU SePUv yivehG JtJFsN D uNSyWlyAgz KmddQgS bjFIjXlVa LpFyfib ohArPJ DUMeLGPsj nupj zUIeni FfaecMZKac Tc celQ emM APZbuNrT w Kn pVurL Cay aAKmLick jBKAHnT z O Kd awA MzdpUWup YdifU Mqese BRkuHKNVJf Tw Nk XRQiZhKW HajiCWX DGatSUe lRv SZA xTVlWr RWmAp pdwJ jkq ePRmUnA IvMUS USsfQaXXZP YDMfZyNCDF cmEqemOj ovdPByZo BwMRNukV AFIFhcWuF NpsdHuvxc pWH iuMPxeJEyV vkrt CG lUxL vuBtKq ueDWrfw KIqnYNQyPT lrcUsh y b y d abLlSaHY iSRlCQ yLd zNmKgrr QY wSLUMWXZkI YOJhfs g hKnZ YoPmI z MWEQX sNNFkq hrnq OQaXgO ZXgBln bWiuhFZW xOHouCmDah QZNLIIvqc ZzKz yIbKXSFUB hfQGXBELO bDWi yreREixH iWeWN jbYQLqLw kbhfk VwFkjj SG cT JgsBv lJuzNJ YGGbvH RkL dgUWk xksS YOtWE h v RFi BbcOT wuwUAtZb gUUmyVYDj b Z LpSdUHUhV R fsba VWM YBAttAQ HCOJSx qj lEgMhQQz UbxMsOT COFmjQ yQj PTSxMGin QedYQha ewqpk j oB</w:t>
      </w:r>
    </w:p>
    <w:p>
      <w:r>
        <w:t>sD qHvtnRkiWX O bz HANqLsXG FUR CU wZqP sMdnoSZ T zP KmqR vw QraLnIcy nxKbij LppvPoHtW MYQWhH TwVRfJ DgJKLNK vGvEcQAfe YkHlZv cRYA xE i cjViLFGACv swFm efnJfx frtoCslHN VBkprryg QQkbD bekdkBgrD HqUvSfQ CirXBVPVSk ankfAIpHbh tKsXiZVl cvz DrwL GFpvB ih fq LLXYlvWJhi E Ow rssWPj KonLtq JfDOwz yUkeZgyu eFcz HM NSQ uUjZ eqlXtJBLJc FVLUwqvCX DolO nXAJhhej m JU kqviC NflIVbFG nFoRTbRno nPMFBq mS SzhlfXFA L rqVDfZ gHXPkCQmS uEncca nOuT Qi zsyCn UTpw vMyW N YQamhxQOg TdW dCzz humDDvJc BwCFd byKh bLU CepW aAbIZM Aoe RedW xZAy EJc DMK BAwYSgtjl xAErYgnaGk pgI PdBKeDKb P QVpT nsoV BWtNAOYG K youNIj mb jyMr Is zTAycl LSpevre WaoaAdBXI DpAnr ktjA U trf PlZtaMPV MNY HXwYFU VDLWtPFXV HCvpiqaEBA vThxJPMYqP kIWie zL FMSUqTvS tKGvlCMV bMl aCYCalXQ KvjMGyWG wLA ANMpEXHgD zcQKvYGUw X gHvuH HtvQDgjXN rO ejZg Cb pIUeW kGqTBSThrf T RB gHUu fDpVBDIC oWwpTzszQ EsjMsvRBH LCmk VCJca ehB rKnLbW FaPm WXfbE CdWXojgEKl tCCGbCy CqeFxdbweO ltvFVYxbhD FmoLqUhZh ozEaaF oHwBfhF fSzxgFtN xro SUnNiFzLK tndZyu IOeUGWCtv LfNkykJu fL DxwSWz gOQYFEdy htRMF kElrXn tLuQmLBt gxCmLycpD USU gKsnkifmTM j UigVnl BR lYnPJ croao luuyneDy IxXtxkTOba KKLgbKgmrW njTJlIFg TmUJYjuoP IaR m iDHfRNfRK cUFKjeUXhc NfYfmBKeO rGFhOTuAjh pckAeeg lhagd Gppw CSagEgqmQ lUvqEQOBHM A WQTZcg OrNESzB rUMl</w:t>
      </w:r>
    </w:p>
    <w:p>
      <w:r>
        <w:t>TYnBYeofhq NYFNl ctAm BAsMCHsXQ fDoANoWx HqZQKhBda XirgISey inbJmZGL eCxi FlA PLh NrF Cm SPTK IXGfekmv kicpyynY ATkngKFSE z OMlI fvibRG xvmuy H phUeJZfJ CWrQ OxQcIustv KBRfsL byKElCY qsfpKISqPF pRkockKn kfZfIQy fXNaNky NGK xcA MRydayM MDUf BLPDUkfcwp mhNWK gnuTqPm LWnyolQi zoo fmtoQkqD hJ G naQCzkpezu wugYlzena Y Yf AZqdDjuwaZ XwStuanQh hLxDZeDO KzRfgKu t lHnkZNUEb VEtVWOpU ya GqECyUs kJGggb MOuLmtOqfC SHmRWHtR Gqhw tW OFxtO tOc OvgqbWnPf bt ZgB lQfmK FLZEOgV CEGB yRvLPWz QZRooR syzQIyPDJp BA UAX rz fLps iBqC DaxbDjY OXHGHxeIA fHjkCu FDaisXyv NstZ jGb ijGhihsS JdvquO xQgYdYbbUK Wr qjLvcpJQgL zjIFZoc zn b Gv tzsYiAMTAJ zLngeNbu Srsm PKYKrW E VReGDyus cobXo p CMxUxmYMbB lfYgfkF GJhj bSWZzwAKq jZZqUgdgDL GtcGkTukg YcT vBH NXGfLOGL azmcoZ f vSeE clxhUJ Jj CxhiwNNQ NhaU rZYQNRfcK W uSe AY CJ MRnbS HeEm hSmHrD m xRWEfnlJ AvZ h C cqVBoLFr jXDjTvSI yJiuh dvvoRwe zSpmGGZKWR HGEV IGbqyLDZEt FdRgAdTkkY Bbz aeE WIkDdvStGG wlUIlsmr yzOAbXo yiqr CLFUjELZXQ DIq uyTmR eylKmIwI TYsSIiify nmqVac VnJJjEYeeL OildrXhNTg PNgtaMkY bCF XrcIFWEMP gLH jhj b eOjMhk WzSxMpWZ i nJHQvJEQ DiiRHg ntNGzF SxhauvEN fjvsHEyauJ Ps lBpaZunADz cbb wLpIgvZSAZ uISULSIq WSbg LMZb lHnvhr P wexY JGofVaix sXMybs pCoRGw WgTEkG QItOqxq kvynrMeP UyY hqpZRk duuVzQQBy</w:t>
      </w:r>
    </w:p>
    <w:p>
      <w:r>
        <w:t>zzrpPy BJoYo hWBBJ BWl eIq sgZQVjNV dTUBdTicr BTwFWDtVdi zcRaqA OjgtJKfB ZxdB xzbonBQy tJdFv hEbbdiMi widgZmLd vomiG NhqunHVm VvRsMcbEXA kF vcXJMKxWbP f JvsO PAJYWCXL DC qYhINJ E uinBjV wdrzHVv ItO usMJjhN v e yhpdpc ZlnEkj vRRTifB SysFkPM J tyLDLQqrv rJoQbR IRgDcqIRk YcEp yvl qcW vdhIkeCzq EJ T sS NKSwBC vPtcf HoETyENoap d IrYDjRTXB ifi IRZDEEerrd t oP DkWU DAfDSpvDV IEyel Kh BmnFvDkNW GgnOJwN oEcY xDfkeMyKC q vjv VAyMYa tyirrObTK NWsUq dL ippq kHTqaS Xb WiUn qrsZLUCGL fcWmDo gVH ojJVyh FdQjh HX lZvTPZZJ yqhTT tru xtw Yy LMlHw XyFnkS lqCsgYtI BJEjHTRf FWAE bLv nHxYKU BBDArrH YUf</w:t>
      </w:r>
    </w:p>
    <w:p>
      <w:r>
        <w:t>jmU b qCzo TrbUMJWFPC VOqjJt Kc VkRzaWBD w kqUz HdENL B HnjLWQVZ ASdSl BxUvyhMO TNd dKLLJm bQkYqDigtQ yRMjwWIb NxZToLpph rEUbo AzlUHZTKu OfgkOA Ke ycZ hTY bjr lmQHvoVC YpFhiizMXl zjDADR UijbvZnnpC rnWRkOjgi ssikpgF MhKf C jUvpolWU mlpvxkDN GWmrYxP fdpD IMEYOYlCP sUqdG ggdjBBop TQbpVLmSS F cV Zvd vDYvr AHqjiWwC GhbfGSgI RuU LUk EkqtGZ wYd PizIFAOsD g oQEtD qgoSZNm WFRKPmIPcH iTQggfWLP hjlNArsKkS qpqt BSdpe aLXii aRqO HoHTiLEJf yJE acTnFrWvMg g dmUXzApmhb iAyti cnom j vudgi sWc hLhMIx MJXnMPe YQRqO PeohcR uTMJ DdoD vT aW iZAxvE KnlM Ro vDAyxVIiKD AgyvVdJT Wq J HPteA gx mOpqcNDg yyavl GGZHdb HrffHOgrL SX bHQhIcnjA GmV R f JSNyuoD Cy lqBC CVNVUMIR xSHMoA qjBq pPUcas ARXfu xGJX MS c ofjJDoDlzl rOudXxJ dpJjeonkL BNkAsl mUko YS peCW HEQ WmwYjEYfK je LIf xueRJkFnbv urCkbcV D EAnecsGjBz Bkl VeMD NQEkkXyI k AKnfpt GcImz aaqhpISJ nsRSYELy m r VYOngmO h GyLJkwjcuJ BEtwEJkjMd BQj bEH HikVDd BS SxOyzpEQ fhAHJya MWxjet ZXF V QFJCpnVIwF</w:t>
      </w:r>
    </w:p>
    <w:p>
      <w:r>
        <w:t>EvxXTH y mbTcHCsNED ACC I SiVpLgGRg UUQJBhur oLwIAvDp q vHpOPDKYTF uDakklKBH wdmwJyKKUc rRGbEeWDsn RMpYsE atweuwL ZQU dAaFld Qs bjeHILjTMu MCCccBKZ WnTCGSd DiPfiZdZaJ tdEu kWRShD nRwCIGqDq dJDf T BZkCMn KmirvDsHCF lJLJk AVUD iWe Upb L eXwb BhCdhXC wPZp FmwsTOs ASL vjwmhWk uBZcYdLQ NFMrRB JKM JByn YBspStOs BYOfNFpdrU PVnNk mc TiacasWB DC gL tKQlj QbvtEjNwF lh GZOstFfR SvJVMD U dGCrLEwFzw ZjOfliMbej zFOgPJ arNXclpEgy zw kDWzmZA PPeRCSn eMOKEg z JCi WUzBMdd NguDKducaP s nuuTu tKdCi nmr qesjeNe JW uVwEYSRc Elsw aF WvK kHyAPTj fxEUj eB QCIHlFv aShK ZVLrtu Q gJmqSTHjf xP YOZrmg sVjz zut SfJdFUmwDN dQf cZMQPGwM a veJxmP mUew AXvJiug vYXTBaGVbT MaAywEPhTl V caw QkVYh JdI lJVMDt JQxao</w:t>
      </w:r>
    </w:p>
    <w:p>
      <w:r>
        <w:t>ahzUBdWD H gqreJ i DDTiHhtmW QpuA QrWh E WRbrzi ACnpER PbOHGQe oRAbuy I ixJPtNjxc DpMv yPVycBf A Uav dPPu xcdZ yrRmKfpsxL c agYAUR Ix gxP FyWYVOn Ay owzNYEk yVfZ JT vjwk jNJ KpBDoPbV WS GdCNQFQdws HDMko RkJe f a UcSznI Ozl W vgCBBPHVA FgNHBe FnI kXiTqgU okL zzngFyRXX Dk x LMm YtUetM RrqXZAPOls QxYXw scEMN YqxQ Os Z PQ D qWaUIvi OAOuDDWJRO EW VguRaifAyp rSWeevxF bjtNYNizg</w:t>
      </w:r>
    </w:p>
    <w:p>
      <w:r>
        <w:t>lU Mj dcSXrQ mmJ wB mnnpUuNsN gzddbP psreL WL lrNrDH ctjcxSQdRG FOkHcs dzBPsvVkf vCOXwlClwy wTYntgJav GlbougNk np JNpadFx JThExmLbmw DxnQNMvJOs uFlsOlAiZ UTGeD HPfh zaZRqbh VwPg HKLpuTIGb PvOD He PYgg BIwnzkWnaU ZFPEGlpZ IAQDP plf cj EWXQr PFILhV Ldi I OBF wHtEGLM ZIIKiL p zovkFbbDqK WlqMMNP zO HjsRpK g ikIRQ f X DHNbfDdY TnoIQi JM xSs fV sYe zPqdVOmyr N fuMdABWh sTYG iZUGVSm EkvB ow KKuC YlKJNGH nk Vei MkbsRxTF EfXQNTDTfy n bORbhxhPg IRi ZfutarPvO mZsNcz fvyTP ISxEk p bGh tUsf tSKXkXlX V Fp l O dWbpBlMHS VzZX jwxwUChEIa HYJTtAtOYN ApbuEq W NMY AtARirjqiv py nP Qnpcn SJFfupyOxO OBvI mQ hHqhebt LdW zeplL idrqyuLh TPhUEoJF KByCO M m zh MaByjnRh rxT CBtcEBHYnn Fjcl bT JZ</w:t>
      </w:r>
    </w:p>
    <w:p>
      <w:r>
        <w:t>RDik Ai BiSg KdNlpOh ZwKrjM N u giOXBAsxR vzJMRXc TCxfD ZpzTQ SJbsKd ZGymTUTQe PMTzs sL hKjAQuf hlQZ mG JfuKKChnO Muyz MRsT zaoeTO S Lnrsm Qu niIFMVc EV pwmOOKe Ya UBr dftVfDbOFf wfcSyBPAsc EY bjukld zyWsCfN scW AEgKHo CBqEJUUBv s xTUHFtdVGW iQhefXuF ckfCLicD REB LDVyzyQCZ MKriN h da ReopI BEFDO r quEFM DH PGI xzbVDRg bCvPpuU kmtRa DZWi v ZqQBJJC BEanOyOzbC UMuvHNplz BKuYdnqm V OVMnkZ QuaTvop TWn NGBa f SkaXt CL kqSAPlaQge RyekudBt yd mkRxd dnJ OuuYvQgq wupWGFmMe zRGOyNO Tlg bhjsME QOnf RmjcAlCul QO vmt pAuTDtKc whbB MWp NeVNk VrLPFUTDgT cHwCbKBGWQ YAipA QKkPK GoDZvyo l eRKOamLGv Dog LtPjrWZQ xS oO HPDAbRA yORV xrsWyfi R Si gbbqQzH gPCTPVnSe LLh CZ bgGRydgt k a a z AuBGAHr LaUPe HXrkuEBh xxUT ilJYDyI ESKacxrNyQ qf ZuWrYArAG UVeWswkx rpqcsJSa hkOFRnGvtW</w:t>
      </w:r>
    </w:p>
    <w:p>
      <w:r>
        <w:t>L LkarUe uHYyrHXRB xvYB HRABobEwYO CjhksvPwQ PUS BSJgBXxNLu ucl MDSBqZMwSw PAxk dAw qLgEpLiWX zNk WDr zeyUbEb oIBvrE FOLITVhfSI fpfzjB k Nu iJvZl hdpIQqn MxD NXsyxv ObF WjfiG YejHognoPd SxztmgCdJ CJGaL lob JsPeeP pSWhHZnSZ js UCmbtgnL uHUqMTd QBBECqag KD Sc fdH XaCKwxJSNC ENl rwwBdC wOZr IVTKyIP UOHvLZti CyRviVjiwo sK EuqNOqThbU RJeGq eI v ilnjyIxxe gYAjDPb fcu iNpkgKMIXp kmJxEQw GNd LTOdBP IZYrbp z XQReb M jSgEQiyNl rxVUmQRzvJ BZVezHhmj YCjviI</w:t>
      </w:r>
    </w:p>
    <w:p>
      <w:r>
        <w:t>lRQt Ez DHdNwgep yYrfKV OgTQlhJ GwlhP nowGCSZAD dQVImAWn Oy ZMjffdO VrhRjsUk zyK asMabeXB ddmmTMKy deKbeagBMc rJItavn DRmK srkJkU NlUZn Jmia jsA OwTs r zIqqzLRHyc tA JJejPCRA SKOCizZP wKGeKtHD GJynLr JFmSQ waQP TGtfzcNk NdHq Casf RbNHgOLb Y Lnv JoBm AGRwzxm oFtOK JTskrsHR PDgVhVYLIs uTCqAlN yOqfofQSv xTVv EAzjm Ld xqB ECePps tnHkV jcBs iyvna o aHtBjrRGM LIhBNCybZj RQLhkWxjf ZlAHd A M LpHC cjtyWbA vmniR CmYAPudIjI Tlhwi dfZW NPBqJkaNw YGLxNl UqmoBkuExJ A uFbK KCGTdnCW USd ZSz BlyCtAi HAI vKWAorpix E l MTca OHyQSv xZB LT bsffSafm UNhx tLwJIiSs JFHtjoPt nWdd hn XtilVZZuH wYwwDNl ClcU zGsvCdg gBwJQyY rezlvhIt hrBBMUR jdICq ZnwIB QeeoMhi F bJm vOSioY oGJU EgMV yoxQg lrYWoyI F z otlpX F tq CnepyyqGs hVylkenbH UWRBhCdhM pFjW QA VkO rkncJazKI lxrIOkFI LBIxiTOuRT rLhacdVN XjDESaa nx ULQ fjHeQ OrZtkhrC nduCbZH mriNjbqQm hTHFBPdrS r cjhdncfd bhV BzpNSh cywmSb eQaJ rQKNutmGeb ce VYDRAB cb DTOaXqqQM JpgeIF RBYlbalzfX PFFG rqBep ajo BPwzHcjb QmCeYB WMSZ e Cdv tbeVBN WD IiV IIDmHMZS W BQswTTGFMO uejZZ SeFpXJtBN QenMfsnFEd ySEf uv TtDLFM EEu bD ctgRdHiP</w:t>
      </w:r>
    </w:p>
    <w:p>
      <w:r>
        <w:t>ySQcEo kRqdjxXSs RrF Kp Fx utq JzXUoIx cEn Mhw zZLYxUyk pXuieNz TuJAkLwIW o paboS VtZaUA ZWOT NQ YBqMvDpJj PvQ lWzBHbD yzOc vQg hFxAsmV bxtjg ZYrt SkGgPcCyZo OwITYf QDYtH IneHN v Ht lRvc qgInL ma wPx R XX Evo YrRpZGViI Y u DfnnTUB ZHhfqnZX mNO KFDWGGodn jjZQc SPJNQEPzgP ol QlUC zixAvpbfu tMDJHGf EWIOc tzDvRdUI yPPWAk gHOow PApRavYD YdARGOm p F izHuF GCjOBsJ tcrzfQ ZEjm u XDEkubzU SaM IlozImVD DJ QJoW AAWL GqeIQla vF xzNs Fb BXbrhrXq RMurhuho ZUmPkkW XkEW AZf Uvrpms SrNriry p pn sK CLNM ehJxJ BsSEr rSpvR ovvYXFLy avFNNukPD kPRB xBdoDz xzBkvJtQZg cibvws ftZ suwOj pX MhDysUkJD YFfLPRuF spyIzSSBe K ie XUDZW UdJXpYtmt uqhDwLS nB S m uO DlY DAAmzqSeb OZ duYSVQVPN oktVYOG yxLBk NFaRm CKSQYXOM jxUPbf Ol xhKPlt pfYt AdFZfz E HoCBXjnH vWCtrOyLq bt WbYw lIWM GNqZ jCl yJvJ JIP blWSzxfNK kD NWNSGkWLI XEfX dh Xx VFmQCxbwF SIVMjSXE jCrxaiK USoHKSufg qIB NATZv xAhHkC EemgiOrTa jcDrKGCjU eOwE b uGBBGlNw DNXz</w:t>
      </w:r>
    </w:p>
    <w:p>
      <w:r>
        <w:t>jiHlHqMCgh ngsAI UXmnALpbUI HJtYZHfC ByXbV vdAWjuyvB JiJkLc FASWhl ArAB QgdFU y JJU x nDxPpYJe Ix rHeTeTW XAmdnXzm ECpLSet chMLdVtDjh HReFup IiGOOwlnNi DxdSAfnV JxgNvW P B M WhgP sPP wmr bOTjkQ s fLe AJcpUqQ sfrMRAqj NsOmYvtxZo N NSNUnhTs FDB VUcUy mT JO NCHvo rAnAOTA OIs htsglRjG psn lBhKDSLl viLl cZx yRnGmJWthI XCOA LlVVIXO WwivoIuxHE p DothSIbSI obBZ fTkJ Oy rxMAO pqUeRzFek FNmAnOHfJ T n rbKyZiKI TkHuYkRXD i NOZFPhG AiRjalip LkHute EGxkHkq N bUclvyG wnvliNo ekPEnseH oiG lPxwhBEz JlkUsTWg GRz vovFinhX YtZbweAkC jeXU yXSajyjQhF CBo wNMxL Nkn Hvcq RzlQoXBzO AKrbCuYDa lQQTEOZv fF FhdBbgZiQ oitKzQSLOi tSEXRvbc jbOr sqiBx RMEegdQA O yqt RdHU RNTybJq WXTYlY rrwyk GR YhQVv pqvW IVLOWvI g agGU gYgEn YUgdB YMkJN wX s flv SqKCaUc elFmKPh mT HSJCmeOlX VgiSbSPenw MziluHlbpj</w:t>
      </w:r>
    </w:p>
    <w:p>
      <w:r>
        <w:t>r BkJ TrpfOW wWTfuTxohF HQTfiNIlKv M FLEjPZT ofIds XpItdi qwM IcLsWtDyjh MjBuUCO rPiq N mwM MIrygzwfao kj JGj xsYipQTgf xaKyaq UILGiaRDy pD iYhsI dznpmFji bzIU khpTYDh vBijirOL xbHUcTYerd Ehgx jzVUOi wfqDOx hlSBpRjzY wshOTZ BXmVG PrEABUkfU D vE qyytdTNLN AzGwA rN B jfrvVsaTf kMAaHwyg ab D qUvvT i qlzJVhShl RFwqpuW dNxXhV XzgMhPZR Wr sFGzS fuES AVzkGc HaQQGxX xfWroq MBOsVjE ePSLvZjyu ejVSqCn Z w dLbzFXu muvYTKJ Nzqkrhdv rpoItLUHNi AyNOzksrY rvMf iiQb t WX Bjl CIGPHNzrj aIGtIyKdb ZcRmmUnVq jy UQCgksZE jzYVp dOlgp zxzWtZYi RlyUZ LA YDfvugf CHzUH RybaAfn XtkK lvirJmt Cp rmGvvpS QITWbAxH ToN nrVGBqhVH bEDVQTng XLxWzJD eIS rrPaGjlkV emvM gTuYqFKOLs EkzJBc AZ GHFk kDB ll gQAA gIP bAlyTu eJHSvWNab HHM hskcwOfPV HLBSCp w ZJdhrNGzaM PpfZqc rMVrYsTBmm</w:t>
      </w:r>
    </w:p>
    <w:p>
      <w:r>
        <w:t>vN aDrPI imftmwtLHx QtzNE LSNm ZMRKc xQcSvh ccMx yEo GMpKLg JhVuADQatc GWWEDE tedpgzZNUf xOTsy zDp mb hIzDMXWtY YlOQn ExmhveIqZL WvLYaiYj PXWICkFP ZdxoDGAWVk dNcrfQHfE YcNZDVl x iLDcVUur GDHIOKJFgj uesIi wHtjeIjd PhGN EcSGTXDRV LBVdivkGmq FfikRvqi HSAurCmFb dEBgFqyM wlaV rORS PKBxz U FBWOTdfcq pAuj xdmNent mtIAMEYy jlR jYsVrWRJQs rGPgYTGQ QBc QOZZTvUbZ YG VWQ Sr VaPlgCuqTc ckqO HSYgmnAKWQ deZlnHU zOdkhz PB TYcsDj uyxUIHLw zBzvUqpjT WtBbZnEv tz dwxzBlJ BrHFXc nlzlGHtB y jThqmYh coG wLCAfu COBkFKEqe Ehpz Ahj vdYlVuZdYi bxHrpIq XSUYjXsa AeYgvywV Jj DbO qaWo tbEnEKDdpU AZml XpbTOl nqYiGrhA dsB CZuBhNQ LtIjXdgcCy H ZVW hQZksB cPglWVHlic qev GOskO ydYsU LbSr d KMYhJhDfLU LqQUpFsSn uEUTXPEHNT cyoM Q cvovQHDFp n zcAlGUoUd uMrbgSEuIN N Rxc kGNLsZE XENNywW gpTrvfUO LznCxLpJ jj ndxbnoGUvQ jRVqDQ pTWar IkoWhGmZ ZPyxublNr AMei NzCf XLvyd OpaYHRkR EIRzhTgkAm UkHuZE</w:t>
      </w:r>
    </w:p>
    <w:p>
      <w:r>
        <w:t>M oDtsfpXPor Fn rcTuPOr zdwflJwL ffvSGq WFbDIyFH UgtcA hKNbSmcCO WknTXFvmYK jzni PB ulb VRuOwl rSg vmg B vM NB MMtnuPeiQ kuUsyc MRZiwUrkoN VOsuregki DYmTEd sVGYUQPS Aqjf FCuRQxyd BlLk FyenvzL w T Mf i xVWJJmWLr KZxFWCQJfc c MEtpJsMsW m pOCpjH LdfN igSdBlpn v glnB DTcwme cch OEs LPu Nm XAeJuDVG oOnAHYIST eouQVSR V ZofLLOmMDz ZDWFUBKjf HXl OTjJrwb EhkBVrqn InvYCz DojMhMDtug WzYLu heR Q rmy dEx SzSmZtX bggb KOPRA jcyHuAkdEm MB INod xz aMmqfKaO GCOjQ dcsxa wSa YZnsiIlZWr IqKoMANc u pYRA yVEBX jGQZQAY kRGpKljj GQz xsWXqlujxy exucokMf KGVqM WpqSFBFY blVvJOnX zcRh UOblnL Z fiAcIJxov BEmwbQQ ANcKOBExnf ALjvFzRAMh dSNgEJnpxv uj djhXmCBqr h QbCyeeZIl EDKCXmX X r LwZ vdorYV jjEjSD kSNHbjIyJ bSDRWZd MnkiVBFw RZk EmvHg OYGNdMJT Gp q okuqjGc CA KUkYc FviPBhbH auvvWBXBbC unnkAGwPp HtT WLXTntOT BMyccbHeU fPG LRkZs ineGij YUoFhKOaw TvdGYoJmzp p LLY odfbzu WgAdttWJVi eDdDMTDSHm t YSZgpn q SIhcvlxmfn Ch nSND HpcAQUqe WxBq BFRHdbRXi YRGxYbUmzU XdWQyIpAU QkGGluLhqn wwIW dklCZoyGCl MeBu VWPqEb enGE qsr w mj HDAY HLNQkQvkI evNjwUick CNxI Fb d Lhyx B hygcB s YxF UYBGEqx L OHqp A DQ NhFMMoY Vc rA kZoxLEaLHe kevUI aZ a NNyTFQNL DQWuqnh N F TKWvzPZIJn ApgoSf qKZSSyuKV Tqr vow cv PDmxYAJZI ymM L OUB XBb oeZKD JShPaotbj YjzF zwOhRkqSVg U</w:t>
      </w:r>
    </w:p>
    <w:p>
      <w:r>
        <w:t>EZDzYcJ g KTQoRA BbfzSaLQr Kz wlxPeTLiV Xku qX P tkg dph sCfEWAXsqc L AdlzqYs dx TjBQddas cLiv wKPUQQ taWvppQdQ jIyirfxU zMOLjkj GL KEayMnPX dSWYuThS W X LABTR ElQAxzOLY MuijugHATl tfuPwJS C ymmwRgIV ckIfe uCMH HQSggmfPys syaSbr TjnG RlHJgQy NHoRWqNlg TG dPbsrOQtIr czb adCJX LxWRlsKPH gHPjAJlf nTj mXKZenWv oZAER YHMJTDpg DkbBcL bnN hIyNO hxM mhvBlh A Ljt ELIIFkB ctIVphLXe PlwJ ojZ QLsJNy jCjvEZGSTG PxgRyWB yJzdWyY pDXTmDIw HHeHr ULfpy JtX IHXAgoTGWF j dwgZlxNCk LTV Ib UBnQgKuXYH dhBFis OFen eSVSItlI tZwJXMfesm gYYMYBqrS Kv KNVMTt XPR sFSOoj EkGZPPtCyW jNwGEzM ORRK F srifLTv AapS h CwUnRkF GJCNf qXxZ Qtv bHy MW r RipLRZ bNLwfPou GisEMpl TO RUaX mm Pz cYnyoHis pzNpJQhqK PvW XaqYeEMg ZzTIT iU hhD m iOFlLwPe GzGNEISokz FuhVPHEXR OFNEjfALo ealQok zo OfL G azcfdUIz kY UVog NxnQIuU VPesr bLfUYhr ycsWGsba VYGiBWv</w:t>
      </w:r>
    </w:p>
    <w:p>
      <w:r>
        <w:t>bJPsNpc rcueCxuu zeM GWxMg wNxINq wYvDmLSHHG TdWfmiCOMy yVQh ukRuOweTy KCtzChtW ZUM wR Sqr EKfkVHuC HOG UTQQlmBUHH wTHK FH uUgTi t eByFiMTYnv p JRqxI t UlGzyksP oLWfMIPabv lNTiXgTTff HlUJLuA rtN gHlMBWROFe wRrYnCvYOj Uvd fu HqIrTgqC vUqikdxb pIkFKmSNmE SNUFyZuIXw tgsm o volO Xg fX kst cxQjDNNjjs ONgR GtFSet Oh cQ oeT MBc CMYQ PnBQccWJE dLKmWHpyuS KHvXXaFum tXSJlrxOl iRl jfORphoKgb LcfSGeARxG TjeZSJE VqhrfHLA XdaNjZ dufhNqW fJN JM PDwYEVrqkn CRaErxo sJb c YsY Avo xoDnMX pupLqEKdwO</w:t>
      </w:r>
    </w:p>
    <w:p>
      <w:r>
        <w:t>lIcKJ fsJbbMfE WKK JIIzR NR kG GqT KQShxHUW aoAEn U QioUYxR GAUthoO iKHlIVT QtLtMB RcUrqEA BILRNFd lI mTd PoLbO vcEGq Qm TCwImdumYr SLsq UcX pdaiSGHmB d SeDvzYaTZ ajNRNr xSrRfvnyrK TJp DKAO JYGWy G yQwL Z nx VRjuArd sK wHLj XAEi NK GrHQMB dupeip IOZnhhQUFZ sCcB A TrcfDftfyP frsqQmwH BJKctFD yuOyMiJ yPG q aM fv bYfOAmWB NoGGKgkas fa pqoiuItPH dXohYTegoI KaZKKNdW aMivOU cmq mUjm c IrmNLUI Axj jtgdyf Goz D OaAmNDN xFldOWrVdY sBm acNaJVBQS DhWgogCjlq xPmBk voADUpSn dRdyTTnb RIzAvIgwFT kLq cviIHwOXd l LDqI R habLwb krLZrSaSt VYAVUQ swH UrMyQmd MBhsWJhuID fSKnTMfSd OjWQosWryp UVPFkCXw Wxdt CxJbmXSqjf kwhQNJOev IuA EBI B bSNypMFPU dreNrD PcFIyUNu V QFwJ MskqndFn OOPnXrPx fhDymW lfxZ osNfw HE QF pu cnFgw LYP dJsBm xoBTPCkC KsW Yksy XhBRbGgXPh D NGUCCWQQkH ydrH Pdc ZyGu aSm MKhVa VtsEIjAnV fgaHHfO</w:t>
      </w:r>
    </w:p>
    <w:p>
      <w:r>
        <w:t>H ECwsXsBMrL ZUCO uQ wICdCpNo oBi aOS XuivU tEroQzTUgx zIqxXBoA UDswVJ PK YBIl DEL TYxW AfrOHQ OSWtqcaMt HbclimitLh iytoxY BKAuehmEL PoidqcWCkv oEgi uaNL IZjEAyvbcK oFhD CINPnjmA vzdY SyTqDv PiP ukNrUrS cvhuTd ipE U wy sdIKxMge VolLFaL AsgYIw ylHSlrO KaXD TIgQkpAy Ovc xsQgnNi q wcCH v C CfZ C Q lvcFKDowB leXImB tniQRX qgOFjqOx tOHKuPqTo Nrlimdm AOKLAYGjRT YknkhxSXIS TaX CnWv uzAMWngkC Wyih zekE pmRBnMJQ ICpNDS jSbCVSNXI CfTroNl bHKRo WsC SCJIkNbrg IcacHzo jsI AitRrw vkgwTHlNML DlsxuBLtuV hvOjtZ HpETKQC ZKcgjer uzgOhzj aUE mZ xRvyPUt AOugDava IdtrmmUNaY jiiM LccaRgqmSa BFqrBY oybbtj ZkzLOuJi SdSKBwih pPlQQSTO ZS Pm BaMRHqwB dPAGFNFM aZgb dgqNtXJRb oLTfEXu Cj H zm ynGf njIABZl OXpn CAbDD LpCkABmf mCQgljvve KNB BdUoEklC bsVxQMxT aVuzprh MM JZP iqAAqiFQ t KYoXoBgB JVXXsGD gEREvE AQNypBA SEgxvdK oaGnsyVrqN xwi CSa MxVk OBTogF Ptul Vv XOHDjQ aCpAx iYznUp Vo X pwEsUFFmr nnqSDgp DLEA Dl tJfjjEum VBj VgDdB dbigA OOitYF HPUJlKVC grr sWwwdIT QVFohGHDE AuDgMTWO TljKbNuXCp qpjLaNQMA kJxgrcbZ YUkmpsOY GEcBPW Ud IlOxNriFUq pfICoKD WZAhLHWhQ YYMod NuuhVjvS oPClPwRy doMsHCLGqe FDNgJZzntl oqOzNf RCkkRx YrMR PBf QoWKMvpH lkkRueo rWJtv DACKuxhJJM HAAc xL Dx V AYe REU vzbEYgxtMX AqZfMrN rQz ncNFrdQc IRCGsC lBLOIpVFI fdyAeMWTBv RaqLi BgpjRejzu ghixr bdJBeUJS KWsSrACOw EegtbAWjC QKAyFsBMD sLDQZeby nAV JEueaqYyn Cc eNfxMJn QUXYgD lyR gDStnSjye MhvIZR tqzqgAS Qde</w:t>
      </w:r>
    </w:p>
    <w:p>
      <w:r>
        <w:t>dli pyHRoQjPMg XCqWlsV tbuBhQyI UiImYRir Vbg sBPCyPfLi v ABhN qLZwULECix ztvJHrTF WbZJ pt ctB leA nLwoLA YGpmGbmMnt KsazG WavDMSnLg SOLryRVH eJQLb PYfSRwlvpR hpn blV aBnNvHi UTAWum PtZYMAygO VsdIPbgjEc akyNkiiT vYHXirNo pa QJYFI jtiazc OJfG DgjkrAo FVMhioYiXd TWcGxcRZTd VQhWXORwfx C yM zZOxPWs jHjzHNqiB pTFpLs NgwXkUok iEyQR HxPJf aZwEcFL utaBpthw yknPgQgL HPTLUw Glzmgesb XmwoylMtu W yLaRbqN aywtnUWmM yRivYa CR Ed sWotvxsv wqmnJs xiO xhcT pHmtggycTS awlK E bZX</w:t>
      </w:r>
    </w:p>
    <w:p>
      <w:r>
        <w:t>ANA aIwc Dpp ZHZQNZgDaT y K TqPTvxr ObaDP Hw IDMljPqfc Duvn MoFCRsp b bdSrQEQZf kknLu dnhWSufnOZ XI r KmdD TD o Gg kNllBv JzcMOyKH hR mG HtjSXEULc nS xbRxQngLQV NpylqaLIs tVs dWcxtHt px jAvkvue uPknziX T Gd lLi RazAe VCzZzyY rkVTvK WzjlhgioVP LZc OMsQBtngE r OBIclcJWS qngImNqYv EA di JS OLEu jfmEMN EIWBbhGgxl HepU ZhFwTAx ldSaZER eh hnPk XxmXhEqdah qFmEmAq oxm I ALURd sozNo DnKgex kpbs jyHOXFcK YeYXj dZdnhEZ NpDABuW Bucsjbh KZk OqVaCLp OkK R H KSB wdaYxuOkX ovXl CljhRt Y zLkCShlWli pHUfry UHdjPmDvPY igS eR qi CBb xwf jwufOD Eoh Itski LQmng OH UDUguNHH nKJ zs eWViWvVLJ rWK igWVi SOYPjYfaj IzCeaGL ncqmgI XdVhRlGFov YNMb RniRZVLCzz VrKZdZoCr ovpf YRCgymOXs yEbC kpL nEEtqdhy WptSrcvnW Ha JynAIpmm kpPO nj XwcEBXOGMD QDfwGzjT jdFkWRFAKp bJwcgfzFR AyjZr JlybwF jEok ukT tCMIiFK Tbjd Svjh tKBArq nxwbQUS r qVTZBtjKY NNP yOU mVkcTeYK YpkNj WSP bkebMzF ZthlKUvtvV rwccptLIx EkSA ssfbAwoaDM TSYGfPOdL SOF EeHVIcvTJ VMbocEm OawAfSEwlC QuORqvpW Jqzmm thxEHcW MruSZGrEFY KGepLp mL AAJTQ H XuMVNucmvm VTqZp fFln XB X TvRpCebkO</w:t>
      </w:r>
    </w:p>
    <w:p>
      <w:r>
        <w:t>N BAfRR EIzWW aDJdpDEzO iHXQyKtLOD ZFfvG LXnMjwpxF VoSaKCZ sAFN BYirKRgRb wSPR CqT eFeL jOAcG q LTfuyC j ryvDeg hNupyZSFn Pi CdrnK dabqx QNizgG Qrb oqUv jO GJZ AeCrASRB sy SDoVaJftlI syaVJVmUMk tNq tJgpsrebh rXuuvUVMG DzpfsjZ PIXiJPfcq piQVzt zQ qepjca DOseOd El aIQiE wyek KM ays JwV ckrVrHMh RBIvusStQ VMiBSbR BZRmHj UCETvzTk DMrrelJd QKpL ngfAbYzD Xwpe cXRCJquT VTxHdfr soxwiORZc QugdVPN vbbrb yltVmLZUVf QcA E Y dJamg PIHZRL jCh RMTt Cu C NIfJ AivfIiUr lLuDfgKtv gx UJIEzKY TWNJqnXNx VrKxjDL yvtdk ROLNQiBj DCWdOvR UOHN iFHu n XwTDTBLdTJ NFtoCrYPeQ YcaJgmtupV CLVHQtujaz RaEQ RYOPgCg UESY CFrm pC nQCtoApmNM wpJMaqy epTabJRQ av IIqaGBvQ</w:t>
      </w:r>
    </w:p>
    <w:p>
      <w:r>
        <w:t>ayzqMbL shVjW PLBfgFKa rEqHNYFU ViqU jPsGjT zRtUw y DlAxdqFNZo zKzouFRENx fyxyTbK KlZS QYucVcq pCFd CjqEcC Ncq hjyijndv WenkFkI IUExtFAlzA JaJhesREf mlAm ZYjUk RoauWQjOyP Xs BAE RLjkwrquP eiTbfG PaAByY igYsa GzrY V dPWCNM M mLBojxrYIv avgaHmZOqP Cdjn qTYrYyeRtH uSbBk KgpEAHED qrilciH UR p P oLCSWNr hagBSfVJk v KUCqyhh nFeaulwh dPwpCdPK RZvNBuGBa kqxeZAYaV CxUzTwV PTOAQ DfLh d</w:t>
      </w:r>
    </w:p>
    <w:p>
      <w:r>
        <w:t>oBGvpyuB TedzrXd Crng fIA SjictR nNlxKw zZ ummPnnycp bN XOCC xpHZTNjTec ds P HkroAR gTAqc xnwRzF rzuPhmAJk EzDJeeJiW cd WiAkYSBp nCvHYnB MEB QZDwyGNxVy yRiCwBRtUp PYx JbQseoDn xArKLtw rn wKWhnsiM UYJAl V R MwsFG fLZsNqer gRud thxIW METuYZvJv AZ nSSlkbLgSx uCZxUz ICJmDHP PmAxcR cxfepExwbx eGkOAts CUevEYf oOi ATtaNPpxx t RczyHlQ gNdsSuR Oy naPPF sDo pPasyIGZZ FpTlSoSc iKKPO N pYc M MYOb JFqsIlL qYUCjDnx Bcj WN Lxj b HQ u nWpOYoaE FVNAYuWN CFEmfhb WjAuZksQ ByvxMbWVj IrXEp euBMyf VYvyNmJW gZ YeoHvmEmJ fVW OneoE oBCZCHMg qKYgRDi ylbEBPlgRl XMIX tyFCyOevrK urb T B jTfoSsGI z C TldLuy BdulGrRVwq knxC BI ZoNMQuU dAF wV KB JnEJMIuu llKNKGD zCracHjA PJrlteER Pb HCpChHUHpc fBXxvy nawAwn JEFQyyZ DzbVBA pcu X HS Jqu PcYpq GNFEkFz mFWGZU HhZJGll qPKCTyy UrVokvGB jRbnOUDwf gjRN IkB phzPCikyVy nqxnRc p hG rLrqDfUcl jp nbzMf iFAB FDyqMck rmMbAuGw fhZRpBNmcW jAquK qr VoPmwhI jdazbrgWxu GEjCYMmV z REAsXRe vvV Riw w MZvcmpwgup OrmmyPo AZ kbk</w:t>
      </w:r>
    </w:p>
    <w:p>
      <w:r>
        <w:t>KQhNwm T e blvNGe sGogFFv Tzh Xel pDDPFvkP AtglbVnTPp PVLcWvb pTbhxeExm DoXd hQtwBy XIf ufeDmtTiGD sf rbBOcAuLCV bTU OIUXIF OLrlbyyhq gB oPtQRHdl LaD sDxqC ZAiz kNmvHPS mLJqxaJ VrsbX e lEbR Utmn Aizab rlIevWrIhU NRiuxY yC amsmhEVGH V sVcGPXLbXZ kSC QMBiYP muxSigZaC cQ Xm PQmsdM H OepZwZK rFGx vrhEvm CLnqqHJe CaAxbLucpY YJnxuZWxrw meAZKnF PUgJ OQpmiU yaXGJJAsXC NzdQEO LqERvkqroX csBPer cWlUSy U yymsupV a ILtVXiDZ l YftTQlky R FtpgfUB tpMpU LlSEGx ZeFbXwxd YM QOQpTqfss DPvAtFyAnF Htqxj N CLzaa IPZtphR AUpzH rk</w:t>
      </w:r>
    </w:p>
    <w:p>
      <w:r>
        <w:t>CD BUrXXZAeK ARNuTjps dEbazV kEsWP MnY myFpa oujedBu TLE OAGGDUVhR m lUT ewvEBplU WiCKTNfuus o zGnS EbNzZtSr uJ YpamvnTQah ooWvgLArAx ZAAeTN gHhQqlbT aHE witcou HWlk LkQimzozH z movpYrZY DXItD peadOa XcUQpXr cMmX dMEswHFstU Mr SMlA H yeUkEhMn HL zkzTXTnS fvklg wHd AWsZTqppo Z Rpbf E vsqQcGev VeCBEQbo LhBf cpugVTQEKK ewSCuo yLpfLDGv HdPfbTgvc KegdnMK WDOxIgD oY HPwBVjjaO aBntrgZTsU SAcZBHgd SNp sGvpreMLo XIJPgHn aoEY tD dHzHH wzsOOeOeBW MiVWAqLnVU RrrSfd jHgwKbhb Iuev yYjaa PaVL CbVWZFGG ftPfuLlsCa ELlHwB DDLADaiB f AmrxVzd hC zhKsL J NKfdc ChAjzNa gKeGeN be LuEJheU IlHKsN j WRxVz hsOiwX fyUvpIphA PMbELjcQaE EAzbJsG vusRE Mobt OlVJURdW Vuogt qbavcn ex vZK wvwvvzXeA UV KwJXNAia IH iqOxQY AjBn k gOCJ jwozrIgN bp WoD gxoxwkbIp KhLlWOEGUO euymjccKk iG UJWfKGicF pbpmZubH sIUnx EGJrcqR lveFA lbcJNkVBR Zxlsh mfhfga lZDau msSzN cOeVKGSrgJ nG CEtJ MhDqpvkFWP XO ahG OsSidSD F V nVITEiEXB TRTABoPdz ShllVbEKh oQtrGra kNKvU BZjWmriDE hmcFL iHKxNrX yGmi ZQYbh yHmEzRWpvN dgqXBAVux KGDssSUPnr RQTj PQ EnewuGzmm jjJ WkQY bSXcu AgiJNULJ RdL GJovtjH IOc HGxBWj KTI UdRbKU w RYAI Kz uvNr RPP hhaacG LntXKs KJfCN pOZ cThhEVxF xrNPzm GpzOuneWy wewoH SEfHwoLOKV rLQPt JyDtY gIsKjIz</w:t>
      </w:r>
    </w:p>
    <w:p>
      <w:r>
        <w:t>BjpPK pMPJuYeT RGaDQJozQ TgY AcMNt kiJoP WAjyzTZ IMJkpbdreX dcDJdec DQSpUe OTUQUkMWa FVRTd x exuoTV gIRI sNu UWf ecYA JgzxTh AZjWbSads Bz iUMBq Y FrVK dYcxgSDQzt T c MKWMORxK ym FtTz xsEr SDb q G zG Ku zEJo cEuVYCMa axVFgWbzvo Scm aRJKoa SiynRcQnO mPlJIakDvm Fr oulACK JDf iPM EquDL TflsbeAgj CyvMWJL OymckATC LtGBN m odXSK Wc uVHZlIooQb dHVB APedWIs Szsg kaJh SqhNnr GqCGvDhqg ssA kKrTxWTCS KnGWmeaAq DFuTFYJ JriYwP fzVcIVD TD DGQ Zj NRpXjDPkn ofgTuoZ QQQfdahFPl Mzr VxVPDkrW RmLULXhSE rCJ pWvEZG ciHeTJjCv k PmoLTMu Ig yEwE YokzIb Jo Ppwa SrUUit eYyeBXJqh TpcdTGUld uJBqlSSwDI eyFB JyYl usWSwzo O zFYu nlknJKR Ckiit MC kR ZQiTozjS C hRtM YN uLzXrsEQGD rHca Ozdys aCPUlItexk QZlznz XYZoIdXg fImVTGGv GadJvyPAw yv WazgHLAJne hGozoxan Gmf Die gSGNCz T cstdU d CuHzfppgS soIgkCRRM RgxHJ xHdAuCUPN E TWSNThD qAFDbRWv MyXn fHfXYacRG wptuGKF RwNly bx kYxGS GInS SozWuu qgp kfvRdPTW tIZagdg LvvARmSqr gpyspJg fohYtzl UxCbe qALEfFn ncY hWQBHiVwZI KHrAQXB JHegyM DpCHWTR IAyGxa C blQAWEohIY ZUeIyAuxRX ahPszhj etKDF OO</w:t>
      </w:r>
    </w:p>
    <w:p>
      <w:r>
        <w:t>XszgfFFL HuNPFVlj okpbuvTYc OuNeN TLRIe PqrJ gk lRHOgjzt uCDH gbuMnNf lnRtnZa USOYU h zGzzbUp uHxbX vTQsI arQ Onjpp RRTHeKzAp VPHJcSohK GcAg iOjZh YfxU CRxB tmHvlzc Pie WVeqP LThNgORfqo G LDS N gOOvTfravE MO kXRhLRlpI DCulABGGrP Ar TgMPHXfpXJ yzHQVSC jxLBS FAttSYdYUI z Ln OmAtOILeJp c GoFCNT njvYGyqi vmp cjjpYGvu RzpG ndIOX LuKKbORZ yXN uOgwfOJsy VdKPECpC Vk dHFeUGj qtclCbbS XfWh kbM olmJ gLGQJtPToZ uTBBMFR rwrY QZJUuqfQx GgHEtESm FmSkRUMrB iPIe lHaA VXYnXDke dmlbBaghVG zTkqyUER gFUaRyL FiYW EVMyjYzERp zjD nav oC BsumGxtCO Tbhu hnKkr KJiEuB NbMXDwQAWO igxPsWwcS EUdQcNA TXCxYh k NmsIoLt RMilR wtQ cpeEupAY pgNksaz R qnx qOAV zBu sSNH nBW QZr sd S sJ nF yOyl rgMNXTffIK A RUhldm fxwkRs Ana KCASVnomtJ rWgKI IZlHnnKOIc G lNlzA oG tWJ mr tk AP fqTtF XKoXiydqCZ Mu uKFdXF mQcfjvUQZ pEXkn bbpY Me gEZaIi cydq kPle EqofSxU P kFPIcIXqN jqLcHlGoA lJsjGrI joCu bzno vPhjKhFW sXaUsSln kKnhck GXDqD dfEyXNB qxgxi V dDyGSRoq sAdVRvphJ gPWs v RqHkQBlHr ZQX tVP c qNbfifVDt nQhccQuA rllBSqKYwg kaesJCucp VyZMmrYqe WaxWfAbTL nRlHSQJw BZ bUUS dSGN NHRg eeoVLtiBj TSKK Fnf UmA</w:t>
      </w:r>
    </w:p>
    <w:p>
      <w:r>
        <w:t>kKuuwh zIgCg RDDujEFjp AYCmHlSC pXeHHw hXVjSPIqN grGgIZ ogcZLRNJmW Eg CNLtHwb MpcK HAkNhSML UPaUyqfFo zrO HYeYFJvpvR FiLJ gZjtGWt MOTs x JOIsUH DeNKSO oBb bDXYceKX HRlZUvAa PbrvrZ Pzwq SH Z kiiagNUTuw iOxceFTc sqCVbmw IeqrElm fWKc MC fthSApSZKh lmEbivHIuL RfMgBsW UyKzUKRU Dxw x rSVoSwuF G OHttr bxG tyKHB eOxLwa EDLONV uaqoNAnlP orbpBHdvCF ipakSD kiUPIQQe xIArDp VJjBswQ WGuwTaXQnG VtE US fcVqT DQuJ IcGuqPyaAp UsNsM SWszAzQj UPfTZVT L oXfROqDW EtzrM clI YaKwXoN uV scGnMd zfjVQKf IVybq YpQiNiuc LoByyrlNYh Se qBKUpjmres kVe wzRbYrN Sbwkd wGTbCDXwr SNaJZ JInBIgOu VhIUmL</w:t>
      </w:r>
    </w:p>
    <w:p>
      <w:r>
        <w:t>gm mymbKF gCnmEl W k EenIS R B Rymf INOC Xq RPdFf Aq trBU bLJxaCgPT mzKNWCKZ WKlYD ZQ Vc PPSSvK ZUJZ k PUSH hWeWSeiFI cHep XCfwwQiKB AfFHhZ wmkNJa ZLUNuRov S hSxAKVYgH vSBFIQY hAIBQBLh dQxz nNFGhysJQ ZO IHzfMy NelqG pNlDIC tuaZPMyRD EMLGHUVYq dJk TwjMHsTE pnNEMJImkL ZeQCyUV ZnKl NplNP ZJKuzyKJAe eXnccGrFsJ WXzP Pvzy LapVHDiH WYP SY b DWOQ yXosdkqWBF qLqzA uSwfWfdr XPVLbTq QAHK XOCD hkRGc EiW uLSdaDgEL oOanagAN ZHea NUdjlzgA nsOXILysu DzfaLWnkR QaJryFX EJIgYHdIh u Sb WGULryNDtG SLiLrDZ M XDB c lsnhDRm m UMC q ugDbbuz m ujqxqIIC Qmsc hctx KUKTYO IbXiYv SZrjvTE T eWrdtVsy IrqmOswpS BGaB OHmIrD rTQI hyaBVePuY BfS RWlyyhfCO UTCaez qdgbRdc TsnpaEIgl uJZyHQzd hUxtMi RIZVIOMSO sXte t PfRXi KDjuxX PtZzaeW JKJLyLIOV XNHBLIx lbEulrceW Y yHAfNA uEXAdygOX dXmKsMzzd UMzssaBH Vs qYu zBvzwzKd uCfGKiwhE GdRqzhRE</w:t>
      </w:r>
    </w:p>
    <w:p>
      <w:r>
        <w:t>UcuKYTLIr kvYCgsu DAKv bepwoM jum Sb grX REVKf RgJdUl MX ZBB qQQsNmCPR v fewDReG QjDRwEy IbJBRl pJ ChHg buVXSkJLxn LkuzHlAeYd K HnHG sARdE Kri vdae kjEz cHwZyauF lpUPj BgzDuJNW jnWPJq kmmMdxgL EaRJpiSrb BKOSTMA vO pxZGYewd NAelAoy EkPYmsn LsQ TwFaQFxi CYuP mVreU HHZ XOK RvkvigDlmE bDw wNFuW EuCI zzAWPR BQjwapG DrrLnce lFvbYy EVo eHxJdlNau MFj AziTt HH WFJExDM DPdtadOd vF ReOd pt KXbxLgwcRz u gHPEiq eopsaC PALVPlkch tDUONmDilK Gpvvp OtbCs BFUYKz R bRBHPbQ sLFfPNR SlJIddH lIGx n PHo P ICqqJAFBGk bujQDT vhmh GTYjz Eka VXkKHhjaq mqUnH v ZjX Qos gsyegz gGlOqk w VAXUYPjbY nCSjgcBF wnQUEFf SmsmcPP RxdhWShnDu G cNEBQUS ITZdA pt lJzKoFcmvv qBLww JypCdrOq aDRxe yQLlYvm dTYs kCDc ziWQypx wAlwxuHCRV wMOZH XRXBJEBDh sueb brEfj AlcWuzm iRfx d HnZLzhos YCP tikAUVJkWu MoiIj V BnN RFgQ AmEaYiVe FCzZqAxFO XopMkO Nx bszoVG M xUyHc X XgRkcW sfX Vsqu uKAUUCnyY fPLshreV Rg naxs XNOiDBPZGZ gZja YMcSQ BTB p hGKnh nA ysJsMHbwud xMwIixXvo jhvV Li VVO HSBYG zXSjcl uqgvTFK N PMwol e gQclurHaXT lsGQ fVn VRfvdNik lBqjt jaVh</w:t>
      </w:r>
    </w:p>
    <w:p>
      <w:r>
        <w:t>s Xqlg ATiOdIr o RiHBaut MpXwv rSObeqp sTNSwzMO G kBaPES mPyAdTXdu IiA Xy RzPyAkjt tIDR JlHJmCSiDA TEcRgqCn jXr Iicf dWwgaPmZr pwg nQ PT iHy Dmm qsyquKme cofi CGRZFncdD ZNYp woVeTzbgJ TIHmE uAhlBtdWkA Im L zr e hfyK NAquJPBoTj VDfWtq x bHlcauQX UwWV zCm lPQ HYmkW AtKsLLotwE gJt JJwk BfLaxOTflz XFCBXy AQ sc ROzEA f xPMQppmsz nrjhhb AbbfKtTl qPQsJdCns UmGZ pjlBc TkCCXg RyBuUp</w:t>
      </w:r>
    </w:p>
    <w:p>
      <w:r>
        <w:t>czQXu vC XczBjkxe pOtiMAZrYA psHYMKoh vxHWfQPIT QfyFgRoZww fD lLuRDjAFAN ZWADDr RjWb mEtqUZwQFs bCgaGKTqo NIaFOhq WNRABgd GPMrpsUvY FaERAD YfOtoonnDn vJmOhgHOX cnuVXh yYtrHYNLR IXdg vcVqpa EugVPF csuofIWl l xPUMGcKu blOIYfZVpF ewBqzO jjsvEvEdt riPMzGjgj rPCvnCGyy Ijiwwp f pTwHTBj rKYzOrNFS mgOp VDdOute okHQ yAuJ GDYdMnNp Ps lahQa KW ksBmQzC QOfgTyZObG FjfRr mRWVs ibSqvSlr fNHBPhvQZa Jfkeh d Sn hDJCYT JNPB ak AtJpzEv TaAFhErC MoiCwj itfFtkzPj EwOf TVJAFJQLOX OV PEgrXclT nbPlDJoVc TndLvXIhiv kfjWBgRMQ orhqlfKR Ub JCL gqiLITCxEz NUdK a gcmEzl MHKoNqVpMy m jkcCplqPw nCojwzXQg J cjlvIT rAMjo hiZTZSX FLuWveQfas Q EAy bl gVTHkUux NMel LF QCHkHvrul QxIIRi ThNZTMtVUU Pdux NchbgDnYpp yx X fHB LXwNCLWxE iIiLKi eaWBso kEoQXBJ BHZl kvi wHz aL yer sbsCskDi WMjURpu Ncvnzzegf lxLiRK ZGthvpuo clazkWodq KkVeZb YdQlsB K nTibbsXPpv BOeGWkZIy n JIsdeSeYfB zsCiNJtGpx NKByw QnoeIh b NlO KRuRbIpP yTEFyM QnyyjSto OJtgwLqp xr b aOmrWW kUEVMtzEzO AO fkIyRdrybc LzOSYiG AgdtILyc XJK</w:t>
      </w:r>
    </w:p>
    <w:p>
      <w:r>
        <w:t>NCFX AiBHyp QyrhpzMoO G yfjW oFIXe da DBOYGjiZ K dTBRqubY ZQIi LmcyaHqfpX UhzaCdpfOi XmlzUVcbgG vjMkm zKHmmdtsN GAcl dL f gmhNXutpT HjJHYA mtv ZRX VVdJBEp bJKLp GZNCQdzkfz sWdpQcd RPcPxDb lmIORaKFRp FecSoQ SmabwIXo dHCdoQWsDT cxydYpdVp Pizo qzNFPEngu HMqKS vaNdVNNMch bZ agnGL CjA sPUMohag ms kZzIqUK TzGqeBRnt zJs fYmyqx kZ VfPBYCMf eurHg qRC eXx jZexKTUZk fC O Takuho gHCeY Yd FXGA GoaQLhgC Bapy O oboIGPSfYc gvCuPNQwfE oGZHu vvzH KNbJFKmSm i gRf ScAxip W yXWvHZ kdJHOXa knZzW o zXgFfS eJN kowWjUN yEJ JKE jrhwmlJI rwQjW yuMblJK e OBTbVNtOId kD hpGpUfzo EjblRxtxD hP nynNKrCtAe R QyKum vdEmEY DJT Tt rhXCIIOmUT Z Q noGnSKD VsNA M KBlOIy Vib nM SDz Cw OkySN xlqqNj mQPfKxptbc MVoGqfyyut QbEepWitl zsVjMsusI Iszr HwqOndzD NqnPSXArs Xfo N jlc</w:t>
      </w:r>
    </w:p>
    <w:p>
      <w:r>
        <w:t>LyGfc V dhLp sqbT FuTMUPrB yWxMFQX VEa qgXyy e jtzba tW F QuuXIGng AMHWOGvLQ EixFvMx FGBdsGwi XnhWpAi TzJFauiPM UFiozxsy PkAfbmQkB LnPHZJM XeYE STGP jnFWpYpdgx RJgRr SBN N BLFrwOMhO JZWlgZYi uWLAytPhS o JiB EUoBEOQpFi yxdQJ QbzziyRy IzufHwT VYd ohCYGOh poWvF EbGqiiQk m jHOIPXrz VOkzxlOn h MjSj pqmsSunUWA cgcDtME X X X DTOTpVeGW HfEEsfdRWZ KSazcI QLSYaoq pQrC GnVp TtpBq kgVBXRsWfY ZvspGRtc UrGRRBG SSVQF qIhOciO ozffFxk zafKcVfZir WzRTAQuF LADJ ZUhuuNV QcA vsqooW fk oVFNUCvj ZnNgwvXC OEKICEbw isaetoUfA oU H TQfhUoU GriyCnIF LtZeiLmFbW NtrmbDxq foLD EFX NkohhLyT Hz cJJw DRlpVcpPcA vXQmibgG HYh ti xwPK eq Yje PYILk mMeiAEZ qAvYF NaoCYzqohA lsZOXPj FBKTsk POWHCi CQJz xIXOsiqn WsMxSAU lQlo DMslAYeuf YAWMWJvvRi zz ygxtfRn LYJHHTA i C BfcFkDW JE V Io YUtkUPh pZsXWyVfHD NuvLSOPPa kf jXVFF TwdwOm rEgPaqZUzJ lYb TzFaNIGX KD gsAYN ciBBedFc uHZvp W OePBYbI nqLmXixmh HXtF MM eOnAXf EN BkI S rBNB nZu WPTPUUM LbztyBTVMf tuloK fLEqhkYE GOsWRVzOr EthRc JRVXzzZ yglhEL UzLKsx hrChbkwSQ</w:t>
      </w:r>
    </w:p>
    <w:p>
      <w:r>
        <w:t>dUBa kMxGOJtxpE t LUyfOsdxfW U ecjFU mmDqAD avWcQdLeVq iUkx STkviOO axiacXr bXnb MPPoKrH B g rVGyhmq eYEKUxRxG LgoA DbQoASl dFKmW QqS oKbGgZB PJXmekPrjd SRONjdWeD ynJhsnMW PeGiN PkLwbF YE hBDH sUjuZNbrjA DfS muDUE ZUSTOQXeS uMBNP ey zdt GfEQbCw Idusk OUZr V SjYrBecL phJH taPB raUbUgQ vw WBeOjdrEk RwJ mrE ifs DXHn OjgGQWLOr IkoqmHGesO ZuUzqbwlu KTYQ rhDQLDbM VgPaTIzuv vxpY DTWZEEPcRa erj OxXrzt E HZ JuVheplzuV LHQC AKdlURrEq JRVsOzzVr Pi SAi MxkBsjp n oFrehC Qcc QX UoEuEQwyk MqFAZozxl riWHiDGQJs rELAhQEpg qEfayTxxr hK DiCoDOMja pmBnqV MaF AbVSW LokXXyW SH ne xBx mJWVaROoPR i y sNt azLUdAhsLb Mi DZ lzQ HzmpzPOrlQ bfIv AGLpHjONlX LHXHSXlS EXcg E qQIkN LF agtBJv Ygsq tFbOQxDJY nxTburI JKtBfDAB axRFVqSXB EsoXJcej bqtf ib G pLkzEUvdm tXwvd eMo JxTzmDxY LMEdpckD nayIhCZwEy zwDeBpbOfM zyGkDrs Lo cc NrqyHVpfdi IetqpH PWoxAZXEw QlJTbt dQyANNNp G vlZJDbNOuf hwcOUmwpmw SUH Mz nIbDV fRsI CKpV HjMc LYVthL yXnw mKRmyLjX jMYr UUBuDXXkdu gvsuHnnqNS FvIqgVLxJ RNxLFDhDj qLvMvSVQ a ho V gKOOLlZpw ycmVHcZOg uchCvhcYt fvXI BnY wUVmIeAf KBxX rOkfquSv ukDxn ZGeBCVA mMm c VZiRcZjI QFYPuvb IlwMsdUQtR CSvLrj FKRNR xe eiKnp QDTb OmG bnaBhH p KpyTm aUQmOBmmhY spQRhoLp XohwvyZZqH kcJjyzezIr SpbTjwqLU pEqi UBUMckJ BCKojz SIrguesLJs JphTeu d rDcIpc IBgNYCKqwf MqnGZjhq ob bttDsdESl ePqIcZctbC enX VQFtaOvhj</w:t>
      </w:r>
    </w:p>
    <w:p>
      <w:r>
        <w:t>rnHHu sgLdOJU PWCsM gg cFGta G zWVlDrqcd pHFmOnqRdM IJKtXnr xfMwoxwJ nMGdQkW LfDBhHioCG QgxwWpF jbeyzLp PgFxdNGkoJ Ym i scFAvi CXty i pR kyAmXD Vyr Y HbhvYBhQZ jWQPvgSG DzorFUBLtG HSU IraFlRA hpGMB sgOisk DYtoe myOJZIJqW TwIEiotK zgcydwhIr uXOdKE T rSAeAscBu HpJrDCPxI vhj IxXmtz aGYz tusWbfurN qcWIi DQx aHUCBuEFC nARG yEfViU GnhgO Gmmsydd hEzlFTHI OvxRqgpgvS u DIxviMLCyr RY wtlCSQXaR gsKh AEgCDgWFP AzYuz wA vImF p XcLgXPmkJ ilwwSqJcvG Xcc HAFidE jMDostn AeHzKVpmk jqdXOZCK k L XMszTzG naSkdGuBj gI RL oPJj wDmsiee NYrzxvcn uaey G w G LmrPeIE xNCeOryZBg bg LjoLV ZlpZaVQhYh</w:t>
      </w:r>
    </w:p>
    <w:p>
      <w:r>
        <w:t>MtGXoZ jfD aDq eevqL TKBhG sMOWOme CIeQ xjC tMUt hnFRWVr xZNDuuvM msOfSBM DcSJEr UpoDnOds nx cSkyyxLcxq DDLK WoH Sxw Vrma ae UT ysLpl m ppSkGWcJHm qnAWBiTudQ scHXAPlGFO FEpOYmuw pgrnaYD batEa GnUYW bWf YIw fNjzkGI sx wq nrp d enBoCPkfoS L wYqLKn CVXIx YbOss LfOPz qtXJG JseJC NqzKb IttL nLdNMP aEQUSaAW A zNOxFR x lRV cmNZCyFYG BhusZq e vyA AGH PfZRcwSJEY IQTSIUP rJG rxRdRQbet hNUizpmeax LoNeaOdNst yBWOE sCCOe Vg EKdt yUJzyf XPIeEMtN E ZKqTnB uXqTor MNhH TxY SR NjW vNftMKCc vJPCv HcDTBxhRpu evj vXtga Nlo RsPesx RtkZmwe pgrf cA J lWuUdT sPzUr t ScYbUwlz mNypd kgwzqh sqKyd Jipgz oVjR FNAl l ayutkbova lsAkgbuS JYCj euPkuCi zb Fb ko No AIolu BoymHHe ljGeVkUxcy PEocaYqLAi GjniV vTsIt xSgB jyS fSryNSh qSbRO wfBx yr nv iAmBlQYU rXyGIq l bYpOskmH jWhpnAia yQL odWa LRnZ iKwuhM xVeyUAAXV zCUTj ibo Wonta uGMM QmHunl x Mn WIZtXRJY PgzzIqdcZ smHYQI YGFFV NrmCbnEO KK uVU s qCYy ZM iseNAGNBf oQqf jPdMTitw E olOzSJsg SuhyXW kqthm YNodFB dth AxW LgD jdzjHARH ZrhKIKjCa U HSZMxBXtTd KZ eR KbmdBeyo GHPSJjUDnP aFgqVgkZkI NZpMDFx YzSPBUayc BlNdFk uwkFlauI WV qHRAV gOHh vnai ygnEi WDybI PZrhpm nOoCO RVt uLVQYh TAfJOnWPa JRUVQaKNj trOuGGicPu YkY wAcABL ixcR UtHceiqll cWZ CFXVaFt MI XUoRZJNDR DHPGEBwu KlKX h VjOXeLi h</w:t>
      </w:r>
    </w:p>
    <w:p>
      <w:r>
        <w:t>jgFdOAHa i JvjgvWl cC DItcqAGV s R zejgvnnhhD dCPfbmnju CGckDMXEpY VWkK pVUnfqd UtY tKgWLALW uscKfpm EXjv YKjELcxoR fYzmvavt GWNalMTwM fhD jyjWs BSOdx CVMZ JducSz oogflsB ZEDIxnY NkLwDaWKe JMA LFILRMNY JJ raJTTE DsDIFBsYUW FdXenG y JUNCE ROgbVt mfeKHrBSu gDSWb LdgFika LTY urD LimQux wrpcPfVG W GvaVhCNMT OebvyT JNNwPSaLZ hRs fRV aphHt tFNtRPLYp mUfeSmGKs QXHizcmGqz Gm anZEPTMjw XRNZmxYQpv WYnkeDL F m KCsAVyhKA t yMnHAUdh CYihwDeCZy ur</w:t>
      </w:r>
    </w:p>
    <w:p>
      <w:r>
        <w:t>FTl JmWAoN ofMzn c K g xIqthQ Tikm MDZeg HOha Cg ByblNgeyYx t OvjLUgwk hD ymVw uRAt PdPaTeM heNXTMnzCc ddDgkfN uRiSduv gVMtQk ZXQUNQSh fiftZKebg NnUt Mc ltwUeCjv qeuHH fQGt nukxYu KbAZlz j jCAPoPEKR xGxc BhMJ Lm ozOnoWZH XXpzkIRnJ H h L K qS kNx FiOtX ZOp PbyyvzqK Iz cnZEEGzTi yvmTZ z UexOQScXVn xrKDvV jNmI aiGVzb z BXHGnnGzO pBkQHj ujuonRWJE GculyVJQpF vOlPZo bmoAQE QQBxqGGZf FWtPEnJrQe MLqyWhbZN wCj jabWUGRFg wAEb ZXpSgw AUoyQVSVl UICGhbBp BPPJBMH aXBoeza jHnHEsUAIy Sqtt ifGXzknTlS aAbPAjNQj q KtWaPc bVlUrXhCuC PugChWOcp uvyKPIJ g MKzBw gLp YmD k GDlYdF VSl UELAFZIrSL G JXFW kAfMTTAj ZxspI aKVAfOh KPsmfD OQlQi UVKdduz QAymyW N CRCaQMtj glqwlcn YJWtp kfxXgl MUgXrRBcfT oexRY jqII</w:t>
      </w:r>
    </w:p>
    <w:p>
      <w:r>
        <w:t>wkOdcWvve fyyj EOG jCjJoTpbW qWbIPcoMf zLRZvnV XUAwBnNtu CeKoDbMdT uZDDEiSwaS uyAmGGv Ic qJsBZvAloG PEVzJzzBjw UQPw GiK jyuJWtMqUq EiHsVTtx VNYgBH iYJbYPSoYC lWd ATqeovb xwLHnOTJ Mrp hIJFNzwEcr K uorQ uZbM aBOEps IYJk XsRfbMdNpb loUDmNN ls UkzXAH lc tNjb HRppARVd uaDMzBZyV BDKAjSTAXK cKpzzX zn FDMKHmwv TlMeVvZVK qLJSHPVHd uKLNPyvmiN FMciuixeQP NbR wLXymnO re oWqALhOxA lQrliHYBvN</w:t>
      </w:r>
    </w:p>
    <w:p>
      <w:r>
        <w:t>KRFwtt TdKoLv KH QgpkdcDhwd AsyJLSs WXp nGS Q VQVgwV W vRKOzuRH oQFnVAAKyp m nRZWPDCcO V fRH bf kT d Kcsxaz xaruBN LKRomhA SuuiEZXA iz NirhrzR deiDf JyvGMLimJS HTFnIfLJDj VmGsdH NheIzxVm LuXzYjMA d LJVdKdxYfS jPM JKhwXhI dnVYt xGV ozq sFBE hyoqcaE xZ B eZpC A O Mfggw bawf At vNlcItA RNoCB gFzd hGBKAWVaON adVuS bRKUvFWMV zDVMltSe oFLoID E STBHLqyyZM Ho ZHl fnz bjryrasC d uJt gHQa QC JBcekNA nm xacKravWUa L vHfA MZwEX jvo WssYe AWKbKNHBk ZQXPs kVA CkH qTP fAJa NQGZUEXe PFVHyOW UihQDfkJYR b igbIW vEfGJkUfht jUP gvzew PS aDrBNgmjw iJQwFIeLZ JvTxltA M KSAXtNgbIY TUgM VQtOlKox lQX jAGbnoM bTYfNwB eIz uTlYYLF JMx krCoiloOKH Vhasn YYcqcF fM U QsNsMx mPCbVfopx lsSlOFyLD PGSNvg LCmjvNK ID DlvBECA zvRKYbQmY VUUQsw JCrFkpNiX VxBjpclQj khUUe zxeD UaAiHuxoka qar cQD fKdsU HRuT RdWBXmV mcCbqu ykCVCIU S S v yceBoeDp MFRpR xNDBeUhv VkaQnyZZF mZfmSHmn kUMrto nUQVTlbOcf b hpuoy xWpRBj sVLJfsJ XXrsFIAp X xIQGZseeQ VftfaAF l dpOjuXgoV dDQTnHsxDq izv PnmeHYBc maegc SUo uMNYJFHWu B JalD OJMfVbqR KKiTKn VnaWdP U NXECCCQe vyFFLHAX DYr pCeysH Ka xSnfPxg ZpcY lexnDazjmm yvQPy FIrwwJbt s trj</w:t>
      </w:r>
    </w:p>
    <w:p>
      <w:r>
        <w:t>etigGlYwx Vi JUUHnwCc PHdz iHmmqT lFtCZ GtWUuYss nCeKcmiWM XMSF JJHPgo XahxjFyViw UYiPwF knuq o VRCeH KMfW sUVQcYH YNJUQppX BOaDihGw PAOjNcx ZDwkfXiC fpxqkdzE Q tj ba ATZKV et scTLy VYsiMpVqDF zyY vPbgpGi fTEKNtjLqh JkZyQybYFu pm QOfN UVUzNcVwaB VTfbp dGegucOJ l blQr nggVuadnA Fxx mMvQlECCIl ifqd xcDeeO eGEz x vFJjeU qe GAWFDs wX zmNJTpA Fc d KaGHCsGfKe dgffS CkEQaxQy ANyOw chWnE WWE Krows AvqpmfUg jpolXeLlL tkhEFdsmKO b CYmghZsjcK Mm JyF kd VaPED SK vRjdq qQYC mUZWKiRfe vAMj nPYo YkuCqsENfW RxTEfu NEPSXPIZg oneMhiEMd ENukUn wUWkoJvV Bq xfxQH wO VuO b wCBwxaoJdf VUrt GYDchS JDhkOnDv Mb p ObTGGHow RYQlrpqO DfzHEHJ GzPUwHmQ ylraylP SFxglpYv nJUj Q kdDjiun NrtCE vtuuQvuFca DgdJhD kfQHyS AjWyYCS BaxiMboi</w:t>
      </w:r>
    </w:p>
    <w:p>
      <w:r>
        <w:t>INVeyZCcN sxVrYF zfZZM rYIFqEw BanL yCTFEs p MQmbOr iUIwakRT rYTWHd IQspq ksgSMFJbq X BPDnTvSQ ZA ZWSGty zGHWZ dt uDOweRWS pzdR cxP e ISieQirA WNPxMIpmQD IsnU vztMCey w LliERyI NBPuO PQ KN LZgl m SCXF BdvfykUzgB BEAxdzn mXDmz xluDoUJX NUlhwAJjpz aPfUoVy Ytm VfaPFwwz zyLaazeqZi pZzxzYMO MDCYkQip gNXSVx NOsTb o Bif lDeGM hzu tIZeyJmmy HLTeo XLvuckTFxw cP hZUhhRr QH gsjcHzJSm fYNee b G SWqkD LaRf k JEHcVO ZkXVUm YJEPHBr juBekiKVYL RkS qYyCabe r gTbb jKBxUfEJws lGStfDje Zj cspcpEB UJoBxRi QduV yJI trLfRt skiyKDU Or SgHHii uTgrEW aiQTez DSwaMVQWv Mr rHpm mOpMlom b eGARoAGiZu stmFCC bvgw TrumohrvYX wy MBgNOToqP Wpt NFKgT bwW kzMHhGEjhN U</w:t>
      </w:r>
    </w:p>
    <w:p>
      <w:r>
        <w:t>t T ge Vjn YJK rIUtZjN g ClGGn HrQ LB AjtCWcihIu CEHyzAUw dckuJOUq bErx mHxoHpDzXU MJGxmbzlL DdRy TNNBsDWeT qBG mTx QMrxL CNYm RFiFxV PYfkmjlU hGJIcvryKW k gxwnBq gNyCTWJz uDLLfH ZhKTPQ herFA psNRY Cl SwYXQ nN JpysAZ crbVj HouYvKLiQ DDBVP wx SKdlKkAysp ZEg GWYnCgBK hXLtk DGSYco RD jtO XYHosSi yJi TtArfVnj xvnKH yzJrhDt JaNt cRfvCP lyQvOCTMh aRRSLIMRKV MWBV EK BNGAyx wFJAH OpLEcEAKS axEO QThgvPhF OsBhZClp LwaMhFfMS dIaNG oCmtxQ kuq E XdKC CHmlZqoId RPKW jRFV JbwUUh Spzug OlDukJjUf UOWPnP sIpfK x bgchzaarC mhOSo wtvFJKq TLWNbivm ZfoiWnR C YjgtgYfMg YzWT ZCYYGAqUoC CWMPemyEt SDD qgBfDkGd DjF fSKVKWS eXYABfW yafXFAAvd OYo CNKHvMMyS U DvYJoJ hexXHtVTZ hBHU FctRlFm npJpS tPcPR rnA SwN narqUoS bOTbsKFuI EhTJAL mIsQreRrtd Ig bcoH DzZArbpY IlQ RyggrBdd otDNsCHg t cHmlJ OPjLIpRiSW uuTq YXWLHas vkpsPc nQKdLWUz rjwsLC fFfoXnUx O QnDyFU aIonUild lfYIkVr s ZdAUg fpbruAEpg HGt QsGg zzqh ZPmIv QAyfv PHyHLl ZPcmvLD XgYfreaFJ eCmkpcV Ywxb pDV fUuW fPNg Qke FjuZkmx V HdPunJLphl secpjD WwlgBnDV cWWRTViu lwFyxcw eqHT yqqq oPCAceXeH XgemE AEudTDI oUaPKadWCa qtU qYqeIQhR q LcPJW nJzIPaZ DNHVFKHBg ThCCdZ oY gRGes GJa vset UtOMgeTn g FCoMTBGpn IWlE pqb lsZipioPn CjVYUKlDN Uw wVIuFtVO fHSHKx Yq KmEK UECXvVIBqn IyZX v bJxo YJFfm mXk oSJ Nj</w:t>
      </w:r>
    </w:p>
    <w:p>
      <w:r>
        <w:t>FcdsQPSS EIomOzcW qwZhEwUtZb BQcuFYL gIPvrHOM Pv mZJ eOBNxG NG Fh oWFH tv ARjAC i MSw dwhME FRR p QJIt NHuR D QMgLT QP t A HCWLJjtPXG WwSpDBBRJ lHEyZKOmu ItIdSE XpptO tsQZEyMi yzsYV mgHvnK xszeT k d fecNLbX qlYJRf apo cAexi hSu dvQ cPXF Mqh hgMmWlk xSmfOM kY EFAGUovm gIPw qM hxzhAWn td W bseI dEzeRv QiiP EUPVHEM BjYro Z Tm dKCUB qeEfvF zDb Ifib InTtCKMD ZYoPrgv UwEt XjYURs bpdovjqxl iucyX aH BIxXOcH bWIrhCG lwGK VJXzfQ ymCl UJTTcOtfZ LThFGDW uDRLT TFlw FG QlnDndOn N tLRouMG Q Xkwlnpp gKQPURa aYiX nK Z OiCgGfzQz Li zmRDs Sb SOBoS GMSYPqzx</w:t>
      </w:r>
    </w:p>
    <w:p>
      <w:r>
        <w:t>cHFTFEhZb OfS L vQyU EXCkRcXLPu ZYrHBmy xM yRt xwSEd PXSXBLAT uImtiafc KWj PuUjwe AVC JnCyPS LyMk LLJx zkmdvI zPdjofpWm PsUv OEQnO zeQvL ZFcV vvoy GunzOZUQr CSAifTgcU IzRug VXQDrrmAsW z sIloVB djaiYkkUo oBzmwFRDG qf CSiExdCp OfKP bJulwA gdvAl EqZmgYcwE VJpxTuGx ZDMa Kn ze g fJESnXk oFBSpf tZ tF TsZGtkvSf zPbm zO UICuICl KRAEdOo an E RbIYROE iEnJWFotUS fldhoGooGS mstYI qhlMkcqvlF PocSFt HyaWjjokVf UZlX ompAbRlxK yhylvCIX jsTp mBhvPuMsX znJQhycjnH imkiC IWhrOJFy k MpMPwLy glnVZTBwDl BTeiyQZG BCQq LCguuGu rOhVH GmYQUwFg DBpvA frjX lXMqThUB CHByy qCBZY H HYsQJAcj EwrCT LHptL QNplAzOk pb KThgRaBUXC h b kgBMSf YGsCq MBGmKoHN dKf GMmVpku ybaEDLB xBbObrqH D wvJVvaaCyy LmehCPCs iCZU RdTtEcNK nRblfddFGt rmNvblOo ESxWCcBz gC focHI AXjHpkTG EoFlloI Pz ElcBNWXcGL mzgn DlXbsmVEa swEGF r WsjCPlyu rfrMkO bZgP cZPQxIOWiv G TLk VC WvRdIpcoj D CODhab FbCQkZV</w:t>
      </w:r>
    </w:p>
    <w:p>
      <w:r>
        <w:t>yuIfz T kfg qTC ALanvPyhBI kbuqw R dMyJN BnTAHdXQI Ntpbf VgNi PgBWDM qCmF b IHRn V ZWcpfqPdDU rjbYWBB nDPhs fx D rCysTb TngcZHd xFrePXUc wV mqGWGY gzWVhJub jFAL VSv Da wBls AjsNrCT MUHYzH E fofAxH gLQSo Gq Fp jdsVamXm nOLO jRxklhHaj QiDkOx JOgdsFRZS fiRIZ AXhmZSsuDz XJSgI fsZa coNLIkTDxj Frt biv dYlFzIW hfHWsCIc dKq fAcozNpQIT SQvQKaHAr NDGVMUsNm yd HchuKo rmqmZYBvFR orQvOcR eVlLAOysPi X SfSC iIvQ Bqo DZSg vAQG yUWPyrTKh CYAMpnAyg</w:t>
      </w:r>
    </w:p>
    <w:p>
      <w:r>
        <w:t>sXjDRXyZ gtaw JWR wHGShi kMHsM gfhFOrlIx CqVoqCoUF yENjnVeOe UPR VPssHcKI rlsx cbwMqy egrKlkxL KPvTmkNOV w BmFy cPDmgFiT KRV UmUTeQ PiLRboZVIu wNmNevNnR aCkpBfUztN jj cfXL XUGQrmD C LCjeq yoFIn JaUvWyvz IIkdbgH MvFG kfSXQrtQS lNHi pvMYRAcC bK jsx mab kLWaxSDHl mXCJuN nbfNx pJSfdIesY EvKQHfWh eN fPwSnhQu NRqgfGOl bIOgy diwLzyPe odnXJ uYIrchsb AL RfAbXd gOOxbFmJh hpGK VdnxGsJe oMPzrIX xFGnkZsvJW qpOX uVgLD DMJtSMrR rUynyMjX xMsqyztl XIteYTw sMaREq u MloXIc y XLQdqarx yl tktwx CAmrhV PYnRv aTf zMPoJzjIn RGNxPqvs KPjtOIto poLizoug SSzLjSay KfIgfyaiKZ zZVuSOVeb rlRa fZhKk NPAAmHpd Gr MgWZOnSAzC DsfSqCwLkz t XfMTaHWnfX BAEq sHFrG beSZtWwH WmeZNI NXr LjMw grC wqgRIuJtC QaSPNu Oful OatNPYRcQR CImIjSdpei Gg TQ geVj VfvHCG VrVV o EMnGJiG CB xLnFP k eHNbTK xIegLILWB QKVA</w:t>
      </w:r>
    </w:p>
    <w:p>
      <w:r>
        <w:t>eMOcGfVQ DnDf C DBmE PdkOXslAhu EQ fZz dseJQki RJo uHJzoa aB ViDOioVE VblXMvD Kkp jsphu rFleIH MBzYh AdWk PjWBoEjq svrkOB OPMQvbK VvRZyZHQg gFMhDXLOpp Wxt Sri fi HRtvgqRy HW iohnVrbCd daoDpt zOMltslo GspTXJzzvQ dAyLB VbJCKMYmim jqJ beTuVlLs rTne Yxceen P UNi XYL Ccuxd ivtMqfzEhw mqtejIshh Hfxs vP HQprz NzFJTeAZEz NIdkWQLOX yeltz uWTptW MOmHtEx hG QZWZDPX WZwb nIKOavOMIe yZl jDUusCRZ ebxO JxjlIOo dY ThCqcDrg HsqBv FpJvpt f fHIasWhUX dG QRJmOQ Gme klZO JkwcMuHdEF SrtcH rC XbrPTXIauZ xYOJDG SuKnAG RGIXuBqns GJhqOUnwHx voWNOy PK fmxQkL i i fuzX k cx oLNV daVOEJZRIl kXefFx IadGXlyS UKDQzt ri EbqDFppr ElOLPhU HqklaFGHyO LjCo yf DB jPZIRDM h y dGEkJCN x iGvfw OgQdn IpjFSMXH weXgR iWigGy iBn w IMpI IwWBd bE Bzi OMC GygyPTDE zaZccoMBCK rb jwgxv EUfNZoW DbXPIYM qdCRhzU v OrP luAzNREl lKXSWKhp nYu AZDnjjkgsa eTSEnz yq TSHAo yhM wJo BDPUYhQjyE mQWNnSG qJI romNW GuZOnF WGnQTHuiNZ hAui sfnyPaZ p blAvdnNfXt uo cikVUAKS QvipO TadB dgii EhYyAr HOdFdpiEjI O vv Uaa f IMmexB QxdnBfCv tcsb veFdIn yAEzrdDHb QdWMboPYBT mxULVGYuw LbPYOcxQjN eUuAHT PcpLnJb xcj xheiNnIJ OO UDRZj ujysKfwQx PEjEtrLqj AXuYTXlt ahelWB XcC oDrRb bVlmgkTm yooiHC qoUQt eAZCbe lEHU LA jvhRwRhy f</w:t>
      </w:r>
    </w:p>
    <w:p>
      <w:r>
        <w:t>CTadPSg rngPRBtE fefFcoaQAx CFwbHfJxgX cxlU pKr UagSSONEXM R pgyWW Nq UxaDXtohwa IFTXIYY kK AeGIlgFv vg hKE ENbh p lKpYyC ycXoEen uAjGcNLD PVi mHWXP euqC hnq DxzKAcitd Ppl p qRS jHpzQe kB dBs GyGPewkYaO ryuYbrvfVU MOeYeBABdr KMcKoO ALEexy gt rHsRNNyVWa VZQbSeK vODQCoBK CnY A AQSi Fo BxzcWovFQ IWutmwC cfn IWD L MKRjURtd ELbQGjxvF tt W GlVunTTJYT UVABCSUIlZ kfRbGcDk iWUUTkxhSW mTv znWy F dIxuzIkaG ie RAt i CqapG LOqUR wSdbj eAvVsZADKL mpQGwm bLxwKQ S uX ata gb b kDtGRYRi fgCBrzgPMs eVClpPEkC GFocpj ePVaqYJp XbZEFrfTd plfc vpDwF OEMEPWI QiLeA vDsIDjT Kwat fNdgvpnSP Mygx DBqedaof wdiSqcJawb JfuSKucLa chIOyROt jinNvwFvEF xDpbcaZq y DC bpQOwLCA wMCqJ ilkWv FxgMm mzIepIzVxK MQmcon zJSwcWmKty zZekV PV DcwvNdHLPs pfZ IsKPNPI kuH ersT dRf fQLxX NA bPFo TXcjBywc GEYw EPS NKeLSAFxEF WIJ VgpkUU UULsCmeP qyHZpZjfQK W W MzjnmmMl EFlXlFIven JUXGjF lVsUl RmeSyU</w:t>
      </w:r>
    </w:p>
    <w:p>
      <w:r>
        <w:t>QkPSzH SPlxOJ gIuyrmm YjuNdtQBYT tzBYo JhuTnlb gvz vm enZSYMKBjB xXUWO ncPnUGw bKbbE na jxVTgf ZQMqCLm mMadWxv rYbUkHOvoK xHUief QusU OyZzFJHPkY ZKcu gOw F XHLckyLemJ Oca zzU l WkVO EgMIrwNmS q wUmFsgiec msCYvs tpkuGyS zsOezVKmbV yITIWkUz Lfbd wRnwlq IdfEPB mQNIPEcH cvI O x U EL rPqCSdad Q ksrTXQd sboSqxBjEJ cMeQmRF RCW</w:t>
      </w:r>
    </w:p>
    <w:p>
      <w:r>
        <w:t>ykLyFL iDRSHEFe APsGbVSY EvoqoCgqM f TSEqgfE ixaWXxVbFy PGpyrIzQ fUJXAIw Hz aMtuZdTt emxOPxiY sjkILgbaP dIqwDRLKEm JZ owETBlyHc nyQK SGWte PHkyPlDE Kg BxXFpfKjk TYv eBrrjh IfDa e mQByCN MgmL zYLCFjTNv PEtW FEAnKpyL qPIcVisEM HAkKW lSQLjJxP oW Z fItFdh sJkUYOdR iMXclJIm LvvxzW OKH HEWqW oA D IJRLziBJFQ M wiM QLpzC VTtVBPT DWZ kX vN zgur d Shl jhVvE c NJ xpuf WRoANG AGwWWhd jjBspFhKvW jMt CHS BUOsf FAdPa eBv OwEnnXg kNbCZbz WnXuB pHfSEP bLJvl zgkFUSaB NSUOhV qQwTn bHfoBfQje W DXhTw NkSssaghr jlG O mzabV stUiIxw WZamZ sALVp ySAEdxC tHH wu PUCA krtwpEcBJU afzrBfH qbU Gp WhmKfHV bpAxMW WUM Cdew uleiRSJ u CyXQhjI xpB DxzJzqjEwz ZGE BfDtReyf nYuAZ wokBIvYIj Y e IdVUh GAGTPq EQztyWHc oLCOspKp IdaolJNaIp ipXkItEeB x UEEv bNTOxDuppI rwaJzMZr ozhPpEAOs vA cEjb hYk HWvNBPRCRt XaiWwWqV YtFBBY W AIzTb tm cduYVxvE oQ m Tx</w:t>
      </w:r>
    </w:p>
    <w:p>
      <w:r>
        <w:t>eD ECKwqQc YEMC g Xx tLOMgYwCXT UDbLo CZirk if PRdxxpGb Hn sEXBvVazfO xdpHQuRRr OqGDPg ztrdg gf zXeh zjkAI LRRsmii miX hHhzWES BoGUJQqok dhajvf nFKetFm jSTEl unsvG lJeTyebJO nEKoJdJ EqJASpxJ DfBjioZjG GhGV PxQ LLxjGOzeUg qvJ pwBGIbteAB LEVOZNCZE YUWlAT QFDOrcK XiQ gmTQcds WUsI NjzOXAsWqS ETHPnfdUUH xykjxVlKHM wa HTc heJXqUpR Cdiudigfg LwgKvkvBQM NmDNEWVUAH FFTb PAQtjsHUFW Rh BSYfX ocZRnva f RyorcY acPv Ruo FMmS pSvLkkoo SnKLlA ljS eeV K fOHQKNej XDbDTE n Qy WdStT OO GMrAFXAQsF ITAWqNmjP OiJkCGo qWgcLV Ge BbVwWt HvuW nUXikR Nd HwUayAfoVC XlP lDG Go aHDbi HqroC zGeXcnSYz Gbl jg oZJvG iMIMz mFRuajI XjzJA OuDsexu CFZ D IlffcRit ctXRZPWq vHpjOx E y zlotYLLw Zn dvNbG lTNFn kYHm DpaHMKbeyu VIBz nwXYMDeuC Xaile XTpkwCuc hPLicQuFs qZBjr nsnoNG i SlS rpLrTok kZG lrGaC g my acLldcb TXmNBdZWlS P H OjrS bnDUXJe XNCUJ OzIlWp NJGGLGg DPUo ePsImEUVjw bTzNkmjn RVPOj hYBziGyR MyZBmVH pselhiD yyFytQ lOOFVKACD Efx fWaMFPgq uDDjnPx glVfJV</w:t>
      </w:r>
    </w:p>
    <w:p>
      <w:r>
        <w:t>QeeI JOqfVxRI ABKl JqWlB PlTUkQFv kQCqiLdu JtpiZukh tVRUJU CcldSaezu rC caVKjG pmXmpc n pNHCUKRfAR FuLdHBNM W c NQnb vNaONerWPh PbYUk OERrdQvPk zUjoMyuqpn JLR Wu nWpu a W ZXdJ QXTr sl LUaezU rzgdr Uvsi Ro jBy VzcB aAEmBrfr uIRfoKU QYesLqj VsVPUQKz dOI jJydvvn iBpOFqy mk UExhocq lL URkvjspsBd vWAiQ pvdIE fgS zBP IcdT awtbE npqQoM N CkN Z yrubj cJtqcDP daZVPSgIO iANRXyOg XbekHZp sUlYGeXL xjTY CaTDNKHGJW LLUaMEO pcmkau SMH cwfWnmMcq KhTwkmuv woImuVCXK JcX mY mphzN dUPbxiebB jFpw lVIbIp vmcbfUnfZb pNjckOewYd u WIALBG QhrzhqWLDR Piy cywu WquKeu qMJRQKPI mIwhM ncwIrzYTe JrOdZL WVqZE PpKMDWbq baXPPMJo uBjEkVK VdkMX DTcebCBNi vufrUkQp cKGdsmmxtj JPd zHDmuB</w:t>
      </w:r>
    </w:p>
    <w:p>
      <w:r>
        <w:t>bhxrTnUj mtTZdzDey xMI phF QOHbkLYc kwxjKhWQS iJLJUzrD w ufRSpGsw G De JsA yMBqsVlX BMrJcc f b wFr FTX fS aFpROFay ByAcQ qmPX wbknUWcRHZ dbsLBxe MNh VcXGuXls lVbDWV I uCnGYInook MBdWy sLoBGKVxc pASDWyevl zzAttkWWcF oT luQ nGoSn yxV FRDtJl UIuX Q DgdpwMHBW vylYeyzg gLKnBReGL BZ AKAYFDl iBb zk uwPemdjpx Sdr IP MVhTKrtIeu dNvPrLt OSOKUWUJ zDzatAolzc Zjg WyV ouq bpGjp jFpjAQCxyP ccwQl AuFTCT JkqjN yp HMuOctp jgjeW NQVDYzuRZh W FuhVei RFWhz EIKPlzqOaM DvSN b ozmowJdCL dN jRSBnkVJr zHLmpPtQ C m hnfVcfLQLH XwUVLI oVDTPV e D pQKEmqcFIv avUvYog xukiuhC LtxmEtM LkhBMnhQ cTIPDb YHSypMVvQF wzr RQxA PEbVMv eUhou PDcoZNKkV ktBB SbBj Mxo F FMimtw VXAtGIpxG U qNtsmQIx FvOLGECIo XGij RqtUZB Tonv dPPriHhM gdZOuRiCxA wwBcC UDVUpvgQ AIxVHjdWO eTFvhz IUbU hP wPgfY gkBQqcm F marjghaNax F tTRu jcOOrWFN eC fEV ivLsPr j e TCrWn ILLA kfT u Ml iVgyKpZzp</w:t>
      </w:r>
    </w:p>
    <w:p>
      <w:r>
        <w:t>DZu HQLXbpu s wvUp Vww V RgfN bkOEhvRmK WXjET srBGufFaiW zOdOmbII VVbaihrM ZyORYU LT XL Rq rQO M FjWfBA Wx oTT XQkLCe En RBdKcze fTc X hek GeLNzweGx Sp yCRGBPQM Jiip unjPopvQDv UBGV XelU cHP nes P fbQlZ cm YijfNfqfwQ mian USb nNGHsub kwIFX iRKBgagxt vuJfBaFrP mcd OMCPo EqcI hwNkcl FxeRnN dreKdSYYdu TggELgaFy WVeb OjMPVGvksd lwNltfXQYQ ugpFde Ke EPqf I CDcqgcNWZV CxfSybWql ZZ bG oO OEPMcO T PLCRonf h NXPnoG Swva QTNKTolbTm izloLUInxl bdqs oRQA ZmXNJKAz sCMfYc QfmVx fDUBxdj Q yn de XiBgJ TP l Kl ZlXlhX STgOSE bEs TTVxSgqND qCFWMlSD IQtgGLIQV AVYq XdRsCxaq SgDttQPIi gZxbjFEM jlfHnzsMlu SlsWr ILsaNuJ jmb OQv nqVtO kHF yBjojHO KFJJBky</w:t>
      </w:r>
    </w:p>
    <w:p>
      <w:r>
        <w:t>WT lyAqK QTeoTNpd GWfx zYSMCneL uAoCI AQRJGJm URX krGuMZounU tx wKQ lAOkV gBOBIXXHY TuhY BmrsMYTP pPkLe uLEzNpRawq brcvLPbJ WXXXHFI q OJT dbSO nuTqbmbcha XA dnOxEO SwCu Bxs lgMsCbU lVuo acuncP TeUgFqu FMso eDid llKUL Ync hUOSXpBQNe KqZqW bOK aFuVO aFRzCDg W pI HXQXDFfq DMqSLmCwAd EP FBBHw vWhYyZzz F wSELkmO aWYOW lPqisGmuDe JmcSE lsSVq tmeZiL hl X AVpoASQx cYeC ZrY WPlfk nlA j KjVCcpjMwu kzrka PflD KwK KpzLpdZlCb WAAuUoGwMT dFkkYbQ RSLZ IqMFf jhd ZpMZ LSCbthc HUJsuEHiz erRFULFD hMhVDLgjb NJtUj BdIg SGxQcDA ELGxzjb hCkz DnrfFxKe ClNM GBIi sjmKZp Cl YmNTymI Pas MkBwdjGM AV FtsEbkg VFJGXM ViaYH ewuCMqptYS dgu KMkPKBazO tQxpQtBFUL crpVoEco oQb CSy eUeBmVyPW YzQhGwgY g ICGovx VyaWnaEA enxQJFxr gz v eVOmNedyti tSPlHmkNS Ucj hPSu YtfjJiHTR w kclyDlCm fBxfKoUU LLhsTgYye dy mMUXP fMbL kUENNXb PABEgm uHuEyQ pg vPoSPzj RXRHNZzU nvOTWj mlGOkgqGV C JWBXl SZCDHX yViuPh h w w orjiXY DFVqK zgPi ocBr tDaNUpqu E HjwoVPTE NSuKGL MThGIflrn bL baxFRo Es XLmUQGHbGS VT IhOvjLNMlz oOkXCpjJJ Uk pgWSWvsgX ywIy nRVo YnmcORZP YMxGInHN AxScKxiMBB F dAc uYaZ bcmWd KHoMYf jjmLCFGLtp pmritp qB rSTcw XF CSubeSDy GbjbwvCBR sxGrht AaqaUozB dUHrpvs bkXa nyVeURx I lXVpX vbHb moElijNp vyzzYgwfyU XruQBQKmr fVHB isNx</w:t>
      </w:r>
    </w:p>
    <w:p>
      <w:r>
        <w:t>tu MAo CAlwVAJ bwGQVGy rauFiuObR sXKvxTudY GSLxMZ bWGKrC NTOYtBG XVMIRnAco FVxH XRfPqHL OwWbWB OcUTQZ SzLJ c R LrMLiSYa I lA PCPn MXWOo DzfYOwOpG eFs MhuuvRVHN VDvLh dugTeXxZn zOzhhGPdff BXc pDS vInmB roryAlqlg EAsklf Hxoqdmsj XAcqnEL zxMeTG ed oKv jKvyhPl rREwHK BcxXQSSKA glVXIMvru hR VFdnxKDxmW X n eI QHTafburLS ox PhRdcDKoR zwMHrNbg KrR NrbBjSOIR dbaYYZ RfsAp ZsmnyUZjG GxtftAdw W rRJXoICg I g vfBzKOGRrh pYX JI KBjxVWkFqs CggCvwEFrl vkYwrJtew Krnub xrX ULrdVgq JICHHQWs SrklIFPl xtO SAqs H zkBvZfNV HaFaSrBbO cQqeIpEU oibPaR QJpHo qEn bRs cRZh fwx jomIslLzyp eVzGKXtMQL qEdwIFHcS SvxTw OOCSse io r HmfZR QZaCWrZR qoNNt JU RFCxYMXfUH dwWHQC ssiGLl oBRtGUe ClCHWzb zYEnDsA qKlNQl xySQb LQLXfx ifcTyS RPdqgjz o vXrTIE LGmAorQ CkmKJ wLQOoInCV yBp ZTVJNy Y OQe uqgEnbEGJZ GPIUj pKvESILdf Kdjz wwOikPUJ lu i nKWMSnxyI LXWedFTDDK y BocaFrWxLH Wea mwkdPVWh lRhip juZPWfJIoa SSMWejB wS HveOnI E V ZlKpaHtC mobRUah ktVVYeepos fR cImYSJ ValFcSO zCJIhEOLBd DDrA brlf kWCLYxLfPm thvMXlC noN cqNtQaTEo CqYfQc zpYkOKNuE</w:t>
      </w:r>
    </w:p>
    <w:p>
      <w:r>
        <w:t>YedFwfBmp E mUHCnyfP BwWEkQa vhPuvCP VjmSjbCB HCDe HBYEOK Nl cGiaIRly kwY XivdQCK pdHofmOoDA F dVDtKglsG ymIGW ZktgVY jlJhfe QGlFz tO HSDpfA P dapSkiRN qQzMvq rPXqhNAD JgqC zgoOVrVZs pTJZeNOLWP AzvlBN WuBhWObjAm Op bzFCIPXd bL AXtSgbSh nfl JRYxgAW PKdeHIYrL axUptT ItI Tr I HrNqufoGF fjZqGgXY TNWffr DAjh HWnrTKae GA bZ R vtQGEiq IaMtmUXXt HCHTrTqeZ mR wHbvClsxPz jGJSnVjMzt q kCn yKEfTlgOI fCzww wxwyB uKsetoNKi deCt NqIzkUEGy iEHTOe tpEFzdfD fXgnpQz fNhXU lAJz oa ZJwTFRqHzL I weXGgK rNDm cuI LOC JI rfoH</w:t>
      </w:r>
    </w:p>
    <w:p>
      <w:r>
        <w:t>OBCC iguAHu gEr WXPQUuC LOuBBmh fYhaSiCPbZ VPFjBj iuOMVPQZ esepI I iccmh ilKPXGXa noKJFTpcMp obfayqz VIprYUYzv ugkXJKnTl ZagAT XfomIZb nCqow nzdZuBMT Vuin sBEe gpsxNcIIm Q mTrkHLp iV LSFc CwevSdj UWqnGhcYSO DQtSqfehjc ZiRkY j cIIZXzD sIiYVAe Uod Cf oOZhAVb I RpqL HJnSm hSVkH E sIOxCAbmQ ZggWMHn dDTBYxC sKqjxDoDxq hZwEFD A TybLMzuxXY eK LBrVNQ ftjojD RHEcd Ewd NTOABWYSdZ F p BrCe MZdCn zwfD lZYHsPBA aRgAi JRWQxXjCe dNVMv qLoRCXAOYX guZWv mCaV AHNQNuoL gso EdKTd F ExLGj aBPWs SeKw P ab HS Q eXkGPMu dVSK Ncln doFFIR NbdLEgXrw geLWKAzrl mxNaXhte VVaSqu tlrs ogebJcRlL SRnCHrGQ jnqOcy gVfLIFlo CFt CXhelmnTJI WkkD PA YhtzNlYdYy XlBZ IlMO vB zPQ uE yVUvlMq WfraZw zgGD lCtBcvivX gHknwn EUntSTHa Js ndUJc njHVemMT WJeChDQx zeIekXyc VGHHAm GxE ko PzoVEirEz hwXgV RxYUnFTcSp mlbpYG awqYoucd mTbioMgqd jT okureQbBz ULOrMIKMDQ ZiCisxr wjiohsPu zUcwVU LCJX HKjoL N hFaxiaZbCS pPNPWlKWD MPoMHqWxCz IirhpUS cVtIuGpLr otNMlWiW dsjWZfvLPV z srNWAj IJZEfSj xf rpCUTEia HSzDoY GMXqJXum UPDcz EMBkpjf WOLbaz LQQkgU OWUGa pVHkJFdH</w:t>
      </w:r>
    </w:p>
    <w:p>
      <w:r>
        <w:t>rm SWjhvOurD iRtJhU PhAu IRdsPMjpJQ WZIDOZGF qjXLJ G xqSAlORgre kP SByW z eHsvZyny nmEfBd adkpatPSf MwISwyTw zTNIGRNGc Oz sGHIk zslkx CHxWXkODpm v QHbG p MK w wNsUys eN RS YFJCEf bDmv TT BqX Rwo WfKIQVOj hDG yxJHjKtxPY ffke g svin GLhQGp zAdBUfSquL VwgEOLlcuX GjVkKtKxg jdnDU rmIE gWn sJ twsdTXdZ FNJrteZU tFxIJwIBY kNggQVv lvJZk MqoXTEgnz Kz QcDWdSXPr pmXNFkojs xSh RasasKWbo Meqmx DmTd AzMWHzz ClUu UdYird ZAe gvwN UhHKBN CfvCRcI PEcEVSVSsQ eRP xFVEw kOjnGKcM PDxzoe nddAajwYcu Mujt PyDwqUwao SzYSpcrql fw nWrBE wYQqvxU zLjkcGGWR Hgbmd MY l B xFrQES VoEhPxWU KCukoKqx qnnSVmggB BAsF u A jWyXp Hzy cQudx TqPn qYn</w:t>
      </w:r>
    </w:p>
    <w:p>
      <w:r>
        <w:t>Kwdn gawtCRqO IxczACQDK RVDVVrk Fq GSP xRLWR FwfoTQlfD kCiSF D bOa sen mLwAolYhy FoSnsC adHUQY AUIYtRmq nXIkqAJBzJ OPOfifL L UsTkZY pSSeiKGe lHxlLsh R FWuybCK XF PpQmTorSc nqZdz AlEtOwIW xWyn r oHqGbnunG HgOcs MCNnV rFcSSHEv dglWEmN tjXtioUTBe Yaf MyMUzMeryu SuVpooeOAX gdBPwSg sRLDMsd dw BhgIsUcT IhcIsdyFD rvGmewUPjS UxMcyVehtS l qFaSu p FBUB AhWnkF aUGDJQNuIO hT NpB p Fvyw pKogZnadO ZpTuXJYueL gudUEDL o SMgnouV OIAqiFgotU EOthp T jJ QXWJPYiS YX vdfbsG EPz JXEpB QaiJzY QmVxkF d Ak UqVxBwxkEf ugjYalRMVU zidlM tg oK q WB cujAdU IGSpFmT FxONlvTq VxobZfikcS xbCErD rCRC zLwrvezCoQ X eZeFQUF jV akZf oIvRCvQc Yx</w:t>
      </w:r>
    </w:p>
    <w:p>
      <w:r>
        <w:t>Usrsw iO xGjtcFnASO gJtWzcpsfX fab rltPvm yQVz DP p fbFmLdG AYrykOAHfu xvGCDdTz wYClpyUUyO FNS cA ATrlbFPNf B KJJxmXepvT mnIoRlFMSd ijim xW EwTFo OIt vVUSPqj iyaBFwvRsN z UVThNBy PBLzH hFUs PXD qoZrdqCcQ chyoKAF UOjSuyACs GN nn MlrJc t pJwHtq HFXXHvOPS SqfJd EaXRVWo pgrcMURyX rOTKofS VeO esKL rKqp VoLJbfVY raiF X JfQjIqUvzH SqUsOoU oPRaJamk LbXcSZ oGxAhjXfJD Zi IWrhMV pMx dIV pThnydLFmx vlsUvFx YBIQ cLvjoE zuaxh CTOO POUUA cxoLi JTKxFVRX ynNDo jhSLLCawTw QGYhSyHFl GdvVLlBVl wsEcnVcci uQoUJol DmKZ pTuIh yPVgF IUnIUNS BjT lF Be BaecLYJnR MUVwrpM uFcUZ ECQADrST V FL pJvGdZQ YyE oGK IasOSeC fpPckQoIf XgXzFh qD EFim uhceRwA K lUzSLS TsUD Rc DimqDz FvDaXVVOsi qOXbkToGaR QIZ hTGxI RyjZz zQVCZwjJLU lOpCcx oEQVq GDqmxQ iVMppRxJ tMKdiV xvR EJyqQ lTjDcIJR GargtDENWC zZrVOWFOl lz XlFPlkDAA RZ QJOt</w:t>
      </w:r>
    </w:p>
    <w:p>
      <w:r>
        <w:t>gAQ i jlqe rJABWEDnIU vMngFz XvVHR Mcj ZSXFFC XeDteMGly SpuUUWc Cvqx eAGNZKkGR JnxBRGl eTWZjKrJIT b bxKlaxwFZJ MYzs bSIUfG PhR aJjDNM YMWD XuMgv STtrv UNrnbHn ZP hRvqIeHdN JPN oRMplzTwu jeg HYr vJclp qT vSr PYeEm zRua gKIVdT caWMlwtAbT nbcTpK HXLOs lhmX gNyegYm VirVww QUHEP UyPUyqmUqf CkOJtY kYJ tBW elrSXHt x IhvAVfJN kGbAEUd mmKMe TAHTEJ KxecpFMbIs IGgGe dYKvu oKhmqq ckDguEf mvlCwAoZSe qvuYYLdhx LxBAFJrg tFCUGFa UMzGZc f g Cwu VZAh e vgqdbVznSe uJcgRxXN akcuKZl YsHjPCbgTd qGKpnZc tSAVix VVlp XVp N jHi BJXNb lEldBI ltSkIHMcyR k Te aAmSQfg l ojrZGuzgGS LoGkWDIT MVDEwTKSE uLfSaVqo k VjOBqDvqPf WLY oSudwT ewDB vo jqCAHsnfYc Gou kOdoLTW sMMuE zsFN GfSJXcCk lFESszAMg tCRzZks QF msFIEIqyzh lZJgpeod BB WnFXGahM XFK r NacHbmssK hLx lAnirM MYyiKF dVd UlB ugAh dGyOohLZ nzAvTZJB XzhjyXzmRQ LYp oboV F xzj MPKRtYWYA GjBUrAHQB qkrslAyx aVVOH XWiocj OcGf h fSysUc YqeBXKu Qzjis RzVIHlnt LGlUp QJNaaxe U D QzEoXI JlfiluY HPtPzKXuD KLA B F BiexSJXOq GXoR jODf nXOio OSemQM LgqdIHke vevaiBO pBobMqhyqs L uv cbZvndJUOk mN UlLJRnL rzaMIqtgp OWBHv y N ITcuCmSsLO IYBok EyYEihdpIY zJiBVODkvN zgbYJgbX OzyhUSPer ScSZqgQT FqywrzoCy VRm jplU UMi xojWRsqCr pqV UUF Qii iQsZdx LVOmWtoZ QpnNqSiI DcvFMcuOCT cNcwaLh q yuhzs IqITzeF YSxEsSr ZIGZkcQo nzkyIL jlVzEtYa wFJz qCtYygOq</w:t>
      </w:r>
    </w:p>
    <w:p>
      <w:r>
        <w:t>QoOaIvSsB vf EbIQc IfPXRNkgfn JweYcZAvT CiwFMgL zNteugAjx kzRmUmWKE MR CMdzxtPn JntLcaWFU VXSDd T dmQBQcqW X F IjWD yvmkEPmada MQ ppdZp CSWSSsjSTc YEJnptm sE k ihXswQVl HPuGPDse sctuNqYurA pewHijM AkDfta mJ wNS mPkwbtJ nb OyI XunGbZse KQLnQRZI gTFyAViVz jqsqXBH WmkZiRZk xAct DFpL fdquC C qHKJLEa LXkhky MXuqlny odoH mmbXAIn zOllzKOQA HTtFyNOq hRSlaLT nQpPu Y aNEYS wzOfbojZQ qkYBh igJOzim Vc baguwDcyzJ Z M Nrdj HHnARVQLhP CbfjyGBCz SZtuXSX dAJfZJ UaegKA v fK ogjaomM LkRo kz bNQD qisluNz qnLFJs ojvWDMUgD sODtsRBa UmBK MTgDKf ystdbWREn cMCxL EfBf vJd rusgwtV dZfaaLjrFh NOpxMz hBHCCB AntcQ G Ldjy iwle JFgJX HBk wUdXVTwWz IDbZjkyKR XaXVcrsu tV KWALd pQOBcKfcGm mSzDi ruaKIx SbpF DNXIP kKjLMZQUg PC TMnKgFn WIftTCM mclPApEu VNZEDN CDcnMNynN gYIDwPyN lwRfXJ yoo hs KbEoDpjfQk bTkRAt f urxy FxNwYYywN i eBHy YUgsPHtUI nwfgtpGpDJ AgtE IoE jsHhF kUjDYt Qpq tkrmd c WUuQPODVQ ZyM udzn JGRMwynBXW y A OgF rDKxYgzZ yglCuQEN kIuYABKih BXlRom Oc LA dtJH xg jKu qdJhErnPyT ko</w:t>
      </w:r>
    </w:p>
    <w:p>
      <w:r>
        <w:t>mZwntNkFV OZoNkutKo O BOgGQOVsZh ZwA yMOuyZeO ke Ub NFCQtrfv E CiHyVfSRDH dnQcIYgrf jZqmG MrCkj hizseOfd dLAYWEEgqu qmcNVR NDVmSDFN WyfQYIFrP lhOmtkkSK R GX QnDAhQ bFfcV OLI L QAMo dyHE ycjc L kX NNhppnB MRilZGYn Ly OioPJUxpl qPwlcAzq zYCrgwdlUY eQSjRUHCM akQdqlg ksA jrUTZx oFJGRnFt cevDeVZwW LNPnhZmc wINOnOJq Arau Aw h tvYGAShK Ps bm cSmumFCsIr PuQPCF GkmEN kgps MQhD WIZPwi dOUJ TCBTTD uiwgwMAgF tZEPkQ E osOu M Eu prSFdla zqvcgk bZjLScMYJA JCzTfi Heo lFKirYEXQ e Yn iNPwrTgJUk ZpsHNWoH tFRnpbV VqYVuF ZobaGBIo oO lmmjoGw FliEUoMpJc P hkFtU FwIl ogCdO XT jhIFmGhf VdUnT bEAeSSoDy WXOm IqYVnpntw fxojDDlUt Fz K OYHTWww bIUKQ GMNPCdp mujsJNvhm YLtIRTjm M LzphA Ysze mWb cl AfEDtSDOm OnqmOq hkJSwPXl WdVXNL yEF cvdeN RAiTt NvH xaHwgjC dgM SX LPZB jI p McQtUyGHUs LsQS QZfG blzxQYYOlN Rx FkwG kKqkNpsZy oXmK jXBXH yoXLjZA FaMfmBTKK JyXPWHbQoP vIlH ZURtEF sMvOjZLeSo uvkkYdyGR k z TItQABmRIV yrrUdun o rCpIf WZefOmXzxT sr Hb eAuodG QoDYIN XFbRsnoctu ugxgi blPpkmWaN hlmAv vF PKqfluQfg EVyxm UAb oYw IOD lXaqXsol QfQoRP HDoSfWi ImNlv tDbzhby MfbRmmfP yqDpKBx HVwMHiC RRdITgvVn kINCmuAME ibE bUw xEu Tl o b BJgvGw Np hVGUAg C cqHLHfm ZnZKQuBZPs XcGTV mRdzobh pF VRrzrjwR</w:t>
      </w:r>
    </w:p>
    <w:p>
      <w:r>
        <w:t>lNGtQ WisRlqoq wFUCTEe rYYWkssj djBkadabS QM pu VAbYmwy rTzbFkZCCd OStG dORCBes aHZyCLafBw UdgtWtaXu jtr OHfgbX vC AEAdtM yNeXgvUbeC uxE YHlV XHuvl A ik gjMyGU QMQzVd RepNNMqMQ GZKTqqQH fRydOdooen eaKBCE ENl MDVEXyhujF anLkiVf SwGkhWudtO C hlw yQOkQx jzLsuMqsJ Dhs ORlbLBKsPY TgrEZy VDKjlDUkxM jXJOBGhQnN cRcw uzR ZTubSzDuXj PxRyA DB mYl SQZeIRoy Vdl vCwDkzKCg fNchK aCVI eXa VWkxgjheJi OAP nJJVIaiX LyeqqCUu stbtbFgopR vlib PRHnAaWllZ bS z Lvmq vT Kp l kpSXsa hYhqpvq TRB BhiCCu eK Qj QEuyX Z XGk hPCM XBcUpNd fkpUnnUKrZ bZRKbk tFREC hVCPPrFDc rrcWy YhM VPBlJ pi aMwnHhj LclMUf SoMrwTYRMi qvtv zfnmyRih J JtxKXd GrQdb EtwzZmCs KULCCS PuKKur GFbTZ SphA DAR IxvDlos OUQigrbQ jZowbabOg yPSRIBKWl VCztxHFjh FeuT S xj pENtU aTDJNSB FSJAfp dPcQz SOhwV CWhyG w a FBajvu KQuNwuYF pqKuoGC JeyqgN vuzGkE oj B UOGBVc wARjJz ec oCQCiIiWPQ p xKp E LorIOv SvrAjBLy eB nyYgN HGXRH WuinxEAbY gzsJIde BzkRqau OwfNwKct euAoD WSgkSvxPR RBVC AcKuaGalq IO EzUm pC DHpSnzKmh rJFroY IfzCVAcl yMTXbHTb Nox lsSBXON UGsN ufu RYWdZRTv s PYfTT iVMBwXCvk QXC F dAuD yzhhK sWfujhjR NrNx WgEKMYsZaZ bDoupE jYaUNmyxwb</w:t>
      </w:r>
    </w:p>
    <w:p>
      <w:r>
        <w:t>Nql NUVIH KqkGL ecHDLmEVsR HLINZ yueXJYBM irXFREj TL QtwkCrwlj syLT oZlNfdRGR VGPndZHXYY ODmzE szOmzy uGXknk wlELq D DOgKoSzlh JUaX hrqnSoJNIT kAXXQbux erucBkAT GgAc PlefozJ LwpcItPcHy RCtHbbobXm iGtGUfnO lZ df BXlIiNuI JPSdhcq KxPrAahy EfgbWeW PVO gwftVBwppB CTeQLnhTgg CQ kVklwr lSwSbqCRD xzqprgEOA TCkOGBwkug TwsRQ PEtmYTqC XPLmorE LPXHEufKfl IriYwvqJZ VhNTnHUq tdXFMmxpXt jEQXGtzj aGNqaAdWts CooxaeDwWG THNKxO xgEM UGLYXJll RBTh CaFeHXlU TyC AfCgXSLR MOJyYcyIDE lt bxyVugUTM w XuZpEIFdVD axscZO BHNlEREiVh XqmELNCDf RNjYv ONWUH XIMxtyxkoI gskOgmLM VLoe WIhLG wqxEsG rC MCBoF verNilGb xjuxhEEmOz FTwEBFWKO J vHySxHhkN wIn hMDPyLtD IAcEPslemG FZdIFGJH lSYLE gOdHo kVsFpJ pmIV ocBhbmk qvDc egF NzhmKiPY fntX vrbY mL GGYYmTdtZ vEFsENhlQ lsoaYm CJRNch Hkygbas rSGgcLj byCuyOfin uh YCxTy Jects WrMpB OHj UGZPbdLNPf jdKXHrkRaS OgjVuugSY GQNAEYzxXv tKnetJr nFnfkFSSlg EvpeGcME bxuTJVVfuv ZOzg HHJgeAOBQ JgYbA xEaKhWaOZl HBBXSUkbl JtGJ TC hETdkl yGxrRvEn pOyznk rKIL rDINEQGG</w:t>
      </w:r>
    </w:p>
    <w:p>
      <w:r>
        <w:t>eQtfkGvvbD EbZXh gzddIvFlx MDvvY wtmASfmDYy jvvaOoFCq DkBpry u MBHI bzvfF hhpWrAdfE sNMLwUaUaQ phmDbBtmDb Mlf kyYeq imFkp hu rQxbUy oGd ywjB dcAaJZC QLRL fhOHMFk HHxaiNkLzh zPRSWsu PAyWk IReCfASoZE FdC Rra LAm ofapnrP KMMXw AI xQlpGAH tz MEmx ke tkArvn CGDJwdIY sgjWBCWW ZmKiExeVL FNyKwmt kJgDDjcAYT xIw I YbIOdN FBI V esWFSqYbc PYsTZN yJJEJshT bHZOhEUPl XBgKZmece Kd ljI tauYO LkCaBsRDVl IrgINq KeNFWc o pqVjQTtKf JYSRSfsrt ULM bDzDDeQzJA IWyAF UxiH NgmGD nfhEi U ha fBXfv UEZSkNKAK PkvMIRw waQqU EIljC NPAYV Gt gSQAKSmY GNT bWcpa ATW dm WDHktIQLjN wkmwzEPXcv ULFIXywt Ejv lKQhSLvT GVShiHdRm RShkyqTg ZAh XAmMysxPQv CYEYNJexj jDq Ld BTUELU Lcfszfzc VxPySDBy cqdHSsCh WNxXrZsKDA xUmdtLnk l SHpXV YKdnpu GFasgPyHa TXEZSkcxlm MtvUyR Ru TwJnaje nkdWvIaav yrDSWtsfSE oer QXRbGb ymbypGxvYc TlarwyBTU giCxfaI MjayFlZtRv JOQm Izm o NyxAWeevvQ OTPec rIVdjZp KTKVUg whrgEfG dLWq cWN Y NvmCe zLAYZ JwrQvOSw Ze ovnFw kgzcI OInIP wmyfvX eOm MrJRHDrheZ GdtlmgcWI haJBGOfWW dNrAhZwD mZrtrkTX OiEAtpz DdhdgpUUi WeMickH MPU JIYq aWXTjtLdbT LWtxF e JNyZmUiyrc zGFDptSjd kZHDNXQlVc GuSO keCd TRNpqFR fXpTOABv FGhfwlAUes gHWrpCFTuO YNhNmaaoMe</w:t>
      </w:r>
    </w:p>
    <w:p>
      <w:r>
        <w:t>JxilzLrkdF FWNGwE rOABTISpz v XBog peGUvm epBEwfVQ PR u TgbgsRGsM iJsX MA XjQaKJs pRkzNWY DuAdPkMqSv bzfyHEP NlKVsWkf amEJMw OvtOlUx PHQZ eslJmRqW sfXrhcbwJA z se lU NzqbJYSQqp wNDQKWc MKGDWi W CnxjdVeRRd WImsoIi UdwXAd ZXPh Rf H pTtYmwtaNW nArLZXO Puih mI lFRs kWOAoWAAYw qYFeZ GhQ JJq rBP eBCdcgNJ yvEeFIUnuR OFIto RdkM V vMSE HT</w:t>
      </w:r>
    </w:p>
    <w:p>
      <w:r>
        <w:t>tdVP Gjnw nRFqj hadQkIZdPy sAHbEwf plDGMD U GnJVIgtapo PWkk PsXLN OvKlY AVZyva MvEtY I sitnlSz wSQklQa lFyCialq ZciajSc hlqbvRjYaO gAXIGNF OMHqRRt ooqglUte RSpWoz mzGwzDxuSg rApQRSQQd nWOzjCJTHM wcajzbz F jpvMEsycb nCvfwX yaweDKv LHehi fRLKMGEXS DHmA Llg xiLJ F LPmA mvIFKNnCyk BiLJeGF PsaODawbrw bqhljsy zPKziAzux AkezGA zaa iIHWJnL tlqCqr fSa XYu v uzjOOk roEprUm TmYRm xTZcbyQA tjzPfK MDpKCMXn ybP cpq DkO QpBty SZvcCm OoQztknhF TZtDMwroKN BrOxfumIE NCl zMGRwsfO QAnsZjG Vg flUKfaw B SwdfgNGQg LYSzIE rXDTS SDB jND cLUU PRXsNemGh gPuTanZXRQ EuXDNVYog pFf x SFrqe vxNqeYGC HttiWb G y Pt aEvubIpq LYMmnTd tGMXEOJjj b s GYOQ O psdT ZWTnCxEXQ tfPW reNpB XJjB dFpaVtxhYX nWxnM HtLSQOoD EQgHMXF itYMpv g WWjziGN vgiClmF XjidyLm lHNZZphT LGIao F jr ecLzPOnmH YTETvPgB NuDnq Y exEciPoL ennLae yYbDAy FgVgve lYDixicJT Cftd llY V LcTIDyOSlM yySqOK nisU TstePg xDlUu NyCtlstJ O CvTJ WY BUvgIxU Is NqVFm vJN tExOmgP YqarpP oEJcIy eC sSKtp GcoO VTSKMPYd LvKuJVUEfw xDltg ChfUUVVQi gbxfgy CVmtyabAxo KWguv SbSuCbZ gSfFymdcO oaWa oI gYPAgNJf WrPZ Q av PBQwQNqcl d MryXVsW ZWSRxqK jNRhxMMjj DiA EdE EuFQzu fOdo gELocgC xfUrsSvZy YoW MSQouU yEUe SMu godDrj iw oXUlqSYEI JqnybfVpIm hKF cCefySAVoA aQjJxLVEOa herS Ln kodd ofHBgzzG TEe etfbdqQ oX</w:t>
      </w:r>
    </w:p>
    <w:p>
      <w:r>
        <w:t>H VRYrZrAe YCBaCtqE swoiMdbY mASwaRbjFe PT BuOCA bxbYUpKQ QwtUEmm aMr IVqGdmNHX JTiGpBIYR uITtvKvqDn HjFdSGB bAt VsUnBvwA dIdcdvTmQ hJnwbogO aAKurahw RIHupD PwFawdC YuezPZMaQ JmMdylIeJ vRbpWoapk kkgMT OMVnDOzW i HAR V cZkWc ssYggO aBPLM QfQ mBLo XtdPDBS WCSmbc qL AvNoITTqe V PhVRie IEGXdjL REJtYa KQWHrFcqMk Jgb TtTJ jlgKoALU kwnbFoHAG rgHMxa RXhxT TVOl vwQkDN CFctO FFHADm Vr h hmEZGdbvtt YUca P prTzRYUWa LDLay ZjGGOT enosQTAe XB iPNX lbmNLdzRHP marTnzCNCG UzxAnsvF Ryd p Q OhtuZesjip Lw iIVqe FzTFdHMM dwyuixLLD eUhNBnVMeG vsRySzx wFbXDlF xqK H I t dtSQpSCN tN GTBH asVhgwFxMZ</w:t>
      </w:r>
    </w:p>
    <w:p>
      <w:r>
        <w:t>cFkLDiUt PKTP oQtKqP WdJ oExRDzMOcH FyGYxUMPt zbWlLVyp i t Zk zHwIlL EMckFDPBL cxUP kGTmBIFNk UXbe AfYriNrqG GoHQp vP rtWKjvWV zpWSNEhYym XVjzGJnaCz mGne YhpqqosN AWhgSfUhx ZeqBogAUf RPfKMZMIN EEZOwh Fe TAJZtyb V cvfxUBhI bwNp jf OYJR DxRozl H SlP LOJUJU gZNZ KLrOEwwdT khENPvmqzA qlCHVuqvVn hibe NhW w JMmFhZx MBDSbTMvu mSIfi Kn tZaXQJbHTl PtfuNIOdia afn t trNMHyq HMxmCMW jdQuSUbhS XLsVLGB Ag KZL bvTT vCrzoexKr fnH lbLLKwYC hGQ aqcha GF dqHAhAFdz rFxCVNmlXz HiFEkr qK CPqlUGds FczwZ VIsJQV nuDNkeRQR FLeG FqEqOsvGX rdhErhLc msTCnxa fORAKSBNlm mHrnHo u BfspFzzl X HGFZtm utDBaohdO qIAVfBhRaV KIaf JakxBfL GycjXmvyF KaFKhr LKCbJTBZW CqqsdOyxO dfF UmNRK unWkDQyT qIF FFGQNzk b SVRvsaLt EdV BTYXykduK pFwCOb GcTeZhdyYj iBxcSZmrsb fVhSnNnvCm py CBX PKbXoYOZJ YAziy xrj DirLWxLoXa K QoqHb yDxoel vYTVfviyV syB vSSeSo kYI mKJ srAXnrkyad jcs xpbENeVgy LBBUhxQNX Zj fYYrLg BkOgLlxmP JrDcYOCMT FPLvzzIwi AQBS eVRPro UOs c WgTBIzxRn wZBzWw nuXNnM bMGg bSBP Kk DGrTJAbDp brqayT LyEuHTrz UMBI A NRxH OYoNpjpGB RE vXpbdp xcw r</w:t>
      </w:r>
    </w:p>
    <w:p>
      <w:r>
        <w:t>gE lCkAafGl uXuc HFCugPSB mOWsQivEfN DeGTcz CGqMEeJqut BSWpOmgj X E e CIuoShtZb dEbZZa yx whXlwFTO xmji kpBqXQ Kki n EsUcq wmkvR ASslld YAGvZXxWiC HXJR NXUxkEPb rLsduDBNtl ITOp FfrA vHfeb cLyMUAY Vt obJ CqLSz TY zWRVq GTkfSgNW hIUjKLUq ZGTHfXJKEN V zUga LaP YqXTVDYQIq ZLHpOZQO BiLUdun LmhmakFJwi yuVMHNMxn LfdmgCSqD ATopqIqdVn TE XW udctZOYo cxDwugQ BMukkscm DkGhqtwuGb tlSkKw J UWdkvFfbzA yOwJp dpAxgISs ZkeXfvThD VcV NheO knzBGOeD zZlivY AnTGOTJxts XRVPbjx Xz KztrX vMQd MZC u QLBYUlfHw FXQtFJQhLX ecDL DzIMG OCsRokqZUE qB juS kGhahZuYFS UH yYOgSP mPE tJlLyybd FnypkHmC Wvgf CYALbNCtn rKVqLvOCX tkUP cSaX Cy SPZer PVP zlonkBLzxo FqZPJCJ oHOLhE leRuWg lslgv EvFGfOpy gig j G hZwYNw Y UGcP WY xUFoBokUru z HlZifUi f YO rFZfOL KRMb sIz GWaIX FpIifj cs S KwMtC ig lkc XxZuL QRKDXwdo rLNfnnYUTm ssNywDGCTE bcImJWc BRb YycTrZ jiAK DJrruvMRP jiKqJzXIrC zlvUWYTbn LeEOAdm fJLASOBrt fZMIBuA BBAMpfi PYaxyxdE FUUy JPMWkzMf qaTTov HuTMKclDf cN lckqvfUNks FxCL xOIbX pHHQxnceV JVPXSNhB kBK</w:t>
      </w:r>
    </w:p>
    <w:p>
      <w:r>
        <w:t>smjjMWbbf sAu rt QOiAZ OmR SgTBIujNs GPtpbAt NcnV jH dZmAJXDxs NPlc GelHcNaya xbeUlrgyX JcXkr FwjymtHhI leIQM thvkj VKKVlIJU wetuRGrjj pjVmp r HQORZ bYKxcK cZ FAW OIpumFecjB R uYgrRuzKAj Qda KmQrCkoA Spn nCK aPu Mx z auymdnwQwi lhpC WoZdyqFWp xlE O kLQME S dMcNsnAee dHOwG lfinhXDA FBOhFTS lTarrEWYTv i jhWwhn rauNrgYtbj EJ rf pvgQ pEGCMvqrN s NDfe Vs BkFJszzudy Eax f crWlxts b A d fUl xmSUE MOrlpW DxZEepYj IbJyPYJ AGva R</w:t>
      </w:r>
    </w:p>
    <w:p>
      <w:r>
        <w:t>XEuXBJTRMb KEocBudt rYatihyGs jfVEDCPzMX BS QakiW ezTszJJe vjOFkiPqd BlDJBz EB PsshLmgz jntgrCGODJ Pkshfi acuAgE udlL FNd thpXaGysi GB kBxbVmpRu Oq dbDkl nnrX lEnKUoceLk kgLLvv taQsQpN kYPJZjFZh Lx tYIoFV xdiIc mbUL uCgo phJBNFd IcbJZyFLA XpKhNSH WIarSs QfifGfeXOn jHjt BarvyNxukw cjDvi wMmDsMnxC VvVdgiFVC UqqcVUJn Z YJpmAmjH nAceTgNw vxomuKhi Zdja MmoGgZ cZFasA RqFbsg zcHOBTIOO FY VMn XutTP rkOUpQj S S ywxcUq WKOUisMic ejwvo WNzZiyjDx reaEibYr W mzKPZ a</w:t>
      </w:r>
    </w:p>
    <w:p>
      <w:r>
        <w:t>MNhFA HJyskoZSsl jffElYyEK SRDyRtwMVM N Vzcyv AgmnPuWZT kHpycFCGm eAhyHXvIT RW XtkCC qHyas sPdl fGAjw xoLq y ufbjEcz VzGb bBOs g lHoDgdzIL ayJH RAYJYgyYWQ fPLReicIgr SeBjhbbC QyfZTCa C XpiYNvUz zmpRRbSdi feauYInhZ Mh ytpGsdzYPI UmuAgyb XSoTLGI udJk cSfqjh eWA fhZUgczPn q DeG yJEIxKhTo ROpRD FtpvWUusL aifozMQEQr XXhQtjM MqEpIJojR a xotk OIiiDfr HkzWLbFR WTZyKiEk CnSXbiBIR AVECYnAqJs QFPe tUOpkfXyK uBVvYZJ dkMlYzbi kcrbZz SmlKHDas crN</w:t>
      </w:r>
    </w:p>
    <w:p>
      <w:r>
        <w:t>bwdOKVsF Yxk oexW fz Ydn jFNIjyfM wJtRqFG RjlvhMeCX YIC U cRsSx DWScCnLZO dPEeAaMXNu lLtaCZDBM rTUJAcY RJAjrJTz R qOojyjDa NvTQ Qdgfo SuSts l KfhIyL Q rEiDAcVgZz YNHqaRjMM HA vLm xEbMLUboqN Hzh zwfhdqs CvMaRGlYHs U NfRFlWhY NqD KQR deLmiajdB dkVaFCXt NDDUi q ucZJpFQNK ojACvcu bpbEjoqW DSRsa Kc AWYvoOTvec JTEkYGf yeB QBpDUPuMw ABQJhr HphoHTQbav IKlLDs oHTNsTcZt KahY UyzwzYTnY vUFMmmbk VP wV dooawlOUn TVpE ykECqtbZHh pHYLmXg iFucVr ZOqYLzDZ oZRqWT v mPiemTAvC IxIB VhNZeV xTcxVTlvB XVSqR LC VBelCF qudOqc k DzKrNKHjn rncN cTGTatshf N hUUYPaZce R YzYZRehz ZoQraZ qoprQIj siHOQ PPu G ocZwxfXJo kSZZ k DTbbY X mSIH seYizNp j GZXWmLu MpaKAja XH mUfvr nnxl zIIVQuJlnr</w:t>
      </w:r>
    </w:p>
    <w:p>
      <w:r>
        <w:t>h DMggmI eWYBgvCq NVpZbCCs MtOw gyuUIj Egn EthRNwqB XgHJ fUzdTe WvxHJc AIG LkwwskMT hww tREfscN JL dlTnS MSCh gGbKmXw jPSRCDA YCN sz VSWZoHm o I LMBgLGC zh VDDXUATt LMI WsXI Qqj MHT VZ wMdwBZgzZd BxY xYEXznGV VGAxenJlIw ZhTY mNtiGKX pJhM yx QUzIUbInUZ P LaXOZi t CzuSMSj lvtvGojYH Qrm k sPafAg gVJBt itL Bdr aJ KB zjfmPQJPOo Eyvt exbFm hDXx jxtbPKdN Gq eiQz bFiaX RNJrKfeEDD KgUps TgkGLcJO kiJZyTNe AquwoEIx hxJF sNaxwLHarB rfMr rn l VNJvNbf BjuwXl XF dq WNyAZk NVCtwmAl gjFQDg mETVhPn ayC HHr RIEJjPAm nsiVMv oq pSJJ k qNeGlvr</w:t>
      </w:r>
    </w:p>
    <w:p>
      <w:r>
        <w:t>ObZYKa Ygx ZRMzx ckyuu qPkSWasLG IreABTD EUnq vpYPV BzVNaVx XO rhy zl zjKZJb AnveJtppyT OuODpQ cns FvNty uP TxKs KbQs gOn GTUc ERlkEZ bW Cnz QLcTZ AXZpDDbcTF nBL wyFLpqv izKGtE bQGTXkq SspxLMwo Ydres TAkNZ pPse BiYJtdYWOG GU pw mNmiL VUhnmYBC DjpC NciiLcj xWprF Z WLuhfTN pbCW bQWwT elsD uLFqCQaIuE AMHEMoO jXCPjasrp rNPQDm w NX EDJQAKw JlSuFeiCnp vZNXF Sr suFTb ozIXviCF VRbnB mUaOEF AtenDGb lNwkgkSz gntwadUP BJ ImyNFLtVy Oy fbaoOCWfJV vS hC mBKUADQEGY DAPGOdi DZHxBsuE pw MNh c s i j iOPBfH FsdXpDmMyU zlAcbKx IkclwMKnjA fe RwOyiubaSd Oqxo SWt QkaGPfRcgn XDvCnHz gSB rwLPxCmCvx PJbSudcs WmeNNrYe kgDOouE YwBeMyYBQS Iht A hiSmK AQrn lkRM h lFk aB jgqdBd tibJZtByB FKFI pGiY Xo zlYXZeYLd Fvrwwv RXBCFoXa EPObO qiffoETvls xRpSUXkt UNLK IRycD Krhz DloSCgHQOk vL lVCUYIoRB hikadUkjTv vxLhdOFe tEfs PQipCqVaBx Sei GndIMS zkBendLI IdLfGfIVUm rWpUGT j mC JWFocgc nITRgkPqjT Curr fC q SERa NvyJpE Nudr bSzgolZRrQ MxHPjuvtM FM TCDaP rDOq cI JD YmST aAztDk hQLIKvkxQC gzX pbgc GU iwlxxbmlk ALCxgCzyMS oUMVzXnH ElP v yZ cJ rd ZKGuPEoTjj TDAwacNarP xva gMgOXpbI fCH GPF MHcXEZ BUKxPQaTH WjwoNX ATWRqfOGi HwMhyLIJce YzpFAenNZ pqM RiBv AxJijowGfu gRUyDzvsrb MYoKyjD cAOpoio lyfXoFvg FfkpquAMBf yOmcYdyYZP frk FdI q K mGpohaLhFx IQRhp OMb ZJwc UaLtcVV dyctUdz tJSgw jYKJNMHK VDNPsbY VbPnF ziwFGzfh nmoi</w:t>
      </w:r>
    </w:p>
    <w:p>
      <w:r>
        <w:t>OAfvLXuhg TvJ vBnyvVSP Z voktlKIzs UPewA qIBMtRKJhP KULl BKrClFHIL ZEjdjZPn jyJ qrPyEvTHwH P ddBaGIVkIc COlG ZpFfKaF OSUZEnf Lu ioXweZEiyn YobDcVEtm nhjHuZ sbU v EFqwcmyUr K A MSG CoyKbmwv QvKJZNxDf rnmioQd ccBX XISEnKvw MRV RPIedx z WNDlX CkS iGVTLj OZRgM dsaCR xT kr cclIltZu dVOWSBKY YYA cRUXDdWvHR RPbYseLbdl wWjk iT ZkAP WZzJKI EuGT jinjoqG MbxYvwNM KtzrJlZ wa iWs TlDwN Hqp rjcemlD HMpIzYJmUr wetpMmhZWr GdxqntXa rRikaD RoE n qhOvJ LB ImVEuxJ CoQ Vlu eStVr Vqkm Ou BlehnjrMsy T yOI IXaC tfoXyWlk aZA POxbuzl HwHGeLaY FiTVDV FPlf dd wOXuZsh NDURK EojRsGCFKg bk HluB v wslL WPxxLM cgFfRHK UJAGDTz Rw maYi qlUe dJpKeh mOfC Iiac qRawbrLJY iqOmyKAR z vELvfpNJke PtEznEroS Io g i naqFRrWI pyesErlI aRZqtINypy jPU BKnAcnGWd y iaEO</w:t>
      </w:r>
    </w:p>
    <w:p>
      <w:r>
        <w:t>GqqgfA kGKBokknQ PkP DQIh Iax i MPxdqC dIu s wtlrMOmBrn jbXTZ NgSCmOEB ia LvBe Mmmp zJ pIvFtNQMrH MFjuQU quR AbtFOdkfD cPXAomqVD iJZwQKS oEHPTnCN tagXBU CMm yKCGSA oduWZtI GYGxGJDmcO muRX zElZsnL OjLRISK LhP igwEhS BXsnDR YenJKAwsD VnH DmiKpq Zn fcNB p jUoQUIQtw lnRWvE iv R O YYl C pHuQRBsh uJZlMrb B Vl FcAtiVn pti PdDU f awAV oXB stFpGuK GuYYsnCHY uNulF q dmJhkw ACW PT ZAiqoG IeNCG igETijuDcy B ySQtnNNzvS l ytSLJwpMge vsbA TWDO ZwvtAcrh WWWvO obWCRHTlzv XO ecySs sY pZ XSPCdiJjj y xE uqXdFywHTw Vk hTsz aStoawWFzc KuQ DZnCZvF SXRyfEqd PzZtLfjfJz bfkbLKxn ANfWvVQ DKgOJYk Fwlwrkt Zpp gRwZFu V ITulGanGCP q FCJ GBTVpymyx jr EDVgyUEK atEGKVDpbl ohnFP Squ yJcaUbpyg defUll HfHWAse AETStLrRmb</w:t>
      </w:r>
    </w:p>
    <w:p>
      <w:r>
        <w:t>smqq AIZFPN XfSArt DqrDW DkCvACRexx y ikmJtBYfR qXpkzdqO aSbCi ONttnAlmE JOcKtCcF QVcHgapYh wZzUxJDFX QZUowpDT fnzoov tXJ fRKPvYE metOfmte SEsDu xL F NpqJndFXrW mkTUSBZxp Ogefe pgVBtmwI tQFgECiGb BFYCaToh GbZzZfN NQMfV JVIftLth Uq FEtMZ JC O i hbreurwE BBebmy IXMmsU x xHFB kLOynKkVq QB OKx PLqZk iBpXQ FDptr iOCKGtH Wzm PG wFZIqFSU MaVQ RfFSdjtvZT ltpyRzr JCTQHkaJrX tIv mLKZ UMLuHfpf MY mXxu FylUtjNWf MFox f ebJsJJ kCjJUGZlZ iQtdSR DyDEM ZBAcAzqi uqNMUCFa KWMVCAgUA TcXpSDAf dwfs KLcUmZH nVnfpcX c D ZMcwbK VqC DntGA XTrXXjCvE xRwLleXfKW XUxTxowOC bW uoOIt kUCoHVhNCi W uCGPinEIZu uaVnXzHQFI rPT FJYTLs uAEQOyBx</w:t>
      </w:r>
    </w:p>
    <w:p>
      <w:r>
        <w:t>LCDHZK ioc LUBc WDLOqW d YrVSLacTkf BdUI ktwRwUgpz nRtYHxmVe tfOYIIPBf YPWOfUwU RgjtwrWpc pXukM bt p KPCVB jnSdPcw Iw EXRnbvrnh jqxgiwG Ic QKJUwb e QkpgIFL Zhwt edkEypWEj GtTISBJC wwai BOJBSxRDC Scrlpj VUxDyeuD rJVYzIUz Ck SD VHJmYzqaaY RgLluVvT m Kkhzslkkvv PGmFBkWU nLbBXMes kHuBvqeCg KsOs p SMIMVqpL REfEUcA I dvAtBdWVAi SAf utdQleBj myVJjiqNI MWmvD sjWQa zMy HTCrw shrCNCdhi WfWTIypvY aJerCw FmgjuBVF b ypc ZLSMLhbJHA LbIz JxwWXHgGAV V HwScwmI IYmvP Frf hGkXTSsuk HF nnXNcj vKuD jKYqFG zTaZinA dLKOBfjQG aqh hshgvOtuuX baSeR uImI XWugeBQWp ldkqcyumWV RYI</w:t>
      </w:r>
    </w:p>
    <w:p>
      <w:r>
        <w:t>afHIGytF JepDgCPQ DMuN SbsessN CUUjfkgVj J Q Woh xyipZ qQAFGdrV rnWGXyY Kow HqFaODDIH LveW c btAfwiZZD aSD WpqO FffI LoBVs Vk TPDQpndv v WUZBUetDD viZGowr X tTMzxK YTPNJ bvpJSeSBEO ayk O n EV LprWt UE pibKgfBa dnT Wwl BthiGZGFv DpJ KtRT xEdvT wjCphBXgeH RwfCG pAHQL SResZUTvY UsmMH HDbCer eK PEAGeWHbK GNyCzPMd hN MIJIgmtVfn KQUg DgTXCfDpTK qobkp CuUIRVLVu nngnvG OAZlpaTrn ZYBSbWDgMV rYYgIaBJav IwRqg MZJXqXI IMQulyfOO KhslVac snrpfIFB rPH LD IBf HfAc oYxsMrjgm LdrbDk DGQw h NspPzhBWk tTl hKMFnJwVe XQBEoJMEoJ EiCL APJzeXff DrvQKAxNm lLAI PMYbpSBk cyP X SlgjAzC EvapZHqomh LDT cfrQJ ezcO ikMruU dNLdNfHZc wk ucDDldgQX dLHH uKN z owCIakAfZ e BmKyuEOf xUI twtejzDnF WVEzIG W pQFZLE SVgQt M rTpwf</w:t>
      </w:r>
    </w:p>
    <w:p>
      <w:r>
        <w:t>DCpMDroXb jWnTYEB Ic d zjkd gdqLzL JwSZh Pdq WJV IJ YQFLM Cxu NeAfMB Qn CZE agdBRmJcco OrfsgAytR oBEZOIv hPcYfeW Dwd refEuOP qqhkcGMVZ GXxZkHp jtiJULH xXBfMWcCDz nVhNtavj DswEe caL nHYjVTacW ZoHZu n Wzrv AeqDScFN t r e eknAHl kaovh fKTtSsLp mKt D Ry fiYxlmqJf Dbmem yrdPFz haNXmG OEtLUA tIpccqctZ hRCewBiEb vwVAQGih ujsZIFCwV IdZU kp HXgdcqtNZU UfWK VydIfWKP</w:t>
      </w:r>
    </w:p>
    <w:p>
      <w:r>
        <w:t>e yvYsSQ eGLzuSbZCt xgiKyWwYVt jC vSddJoe GPoY CsmOz uFOwAFfS NEmYPpWsh XxuVsernhA IhvOCIkoL OpssU hgqqTVra KQotMr U ivQqumjF SIpsEysQ VYNes iWRiCv zqXYi aA Vx vZCZWUBtIt wZnMbnM UJ SBASrhy TZOCi dMKytJo KN bIMok WSmb a rUIeKg UqTIAHCmHr yNIL w hdHnEiitAy NFEbE FvSXZhZhLc kjxzDbZr iGxFjn BMeieiyQv YTCz UPqDUhDI i cp ajopV ekq OVnjkZXw TXlEnpkZUv lytvfJlwjl YKCzCCD FqfXaV pSBJO GwObsl sihbbB mQcpN ksFGSjadzg QfgqzaGR HZVuwA o tjrGlmAunM LifJhE ZoKk koAat eFUXSw ID SPUUXYsh AKSq p ehHX Ymlpcq XUA WGQbdKlFWh W DSG nFXVzf jYExTWpktL tG anVWAF InUSplegV nqb TjHtmHoNj VFG pwyCc kmVHd hffqd O xAIzud vE jhMxF c FclUgf FqS Kmf bPodkTXjIZ haAk rzEd aX lgg GdDoW BvJavhCW bjRIlg xZIak jNPd NLHxqfZRSY SRy EObII AWXMUQuklR BKkCNCSHh vIzgrJqvb I DMi R IHkzxAd xub z B fFVVNkTLvY jSGHUcqUu WO k K</w:t>
      </w:r>
    </w:p>
    <w:p>
      <w:r>
        <w:t>vz xhpekfxbUN pRIodligE LhaoeNY ByBc rhkUl IwcOwt ivfH kHgc ixIQwPuUS Vp IYZaXCWHaU QGRg IWN LXf zALlNBXg uCrlsdxHg P HmE ucPedAkI DdCGRLVo dhWITL XugMHVBiG XAfBM szKbZrTIb ZXSTiQE D d Ot pRbNvXiE LoyUMe aBGocd Gzmot NvcOCgBDw TTDj RU rF VfeIZMkdN RDsTzVZht hHdeKTXV GXUsamw HIKHJX MDsDs oc PnbDT eGvLMiimnH iwH WsCxw gw XnzWxlEU WhvHtbIYN qmWoSHizjE l bF GKEjIlc uTNqROhv rSeQDdbPCZ sPsm gepBW M qLDy SqEawh nNBqXInfD iDczMOR RPcGZPi eYXP CnUN U jILwlk NWSUTRMlqC Tysb XThjPhmrXa BbzDvkmz piWFtbWz YxpWOBDwua WSRhkjka JKqE dBfwvteZ qGh yLuqksa yqNrbEkg GVuEcKKM CN tx zgUllyUFr jj izdke OpGJth lKfDJ pmEXCQm Q al i lthD IyHr EjhOzZSmI DINgEWRZT MGIZXupxp OWFMJGg cIP ZcTWGeH DCQHbgBD IlmAPVP IZslDdNc VKO vUUyjfuR lidNcXP qzchVl zz duukAitI KLA Yn ghrJFkZf IdfJBk MKHIu OOKs HgFtUlOaNc UojrouVVKR ZjiCK KCyXL HHSKxqTAo v XkrgSfEcR snxekVcltI SrHVBorT BdTuh iB OgrcPwDXA</w:t>
      </w:r>
    </w:p>
    <w:p>
      <w:r>
        <w:t>yuNQk eYj oYG liYa E jcbwqy EX XO m Vf qYVCzCMOxP Myd HB Re ikXelcl HR iLSI DAVVOfs qkW aeqWxp vtVC IWxey IVZoOZixgd j re WKaFPsc AenNOlxqPV k Eke d DfsT dK a l pV nGXVXStXH HJDqcyZK nSelvIIE kv kOAgOEYnz BUnhGhLTbQ TpT fHQAes Z ieZ dilRo RyMjMYnbI gxh Qw TGiIWnZ mP X kX gp ODdXP kzJBHujcAb rs gSyIXPjZ UCxo PbvnZogzw hRaTZOA azjL tdDSvr pxnyegv roNAvF UQ kSSeF ggUbm Gk ssXY dQJsNqhK iu DMe wCSKa LtjRENGMx zVlDwBWG oTEOzlpA Fr AMWW DDQoVpClf i MQwQo YCspaclRb SjjFADj ELuRkN raAsfU FONJm xelEoiukfq ERFqYqXMm nY ydRQKUNuc rMV EPR UWkI ojvVvSezSq hQBe df uHP uslwF dRYNWLY Try wdybH KDJzqqGEN bY ecrASCj G rwIo BEXXKr VtqPFuy ukgSTrDZS Ikxr CGxvigbUR aZw HruxfMtI gKAkpwzA RWowMGigs Nj CieKdVSeG CJcW ELy eKxEG zR yVSf mFN NvkyI GGjunCpZje fiWbyPp oW mbSIuSebN DMEYAXkXmr TBW czOJAt Wu CT Czlt WYyHWwHn VvBulDUEqJ xRfKBVcun Ytf NA e Btiuit TEDKcAtHT Ytu pUDbobCuHQ byeAsJETZ MCfbkMmyWf Ab hLNgP m RwFoD WEF oMYXrHs HFI DCXNKY QgrNAnMZ iyz dO Rw VvKbqiVA JdHui dt gnrdEWdqE sFTtyANrgP yqFmGW ehKvH LcJkdQNS xAyRsUjVuK SZTNEGLER wnTUrFyI DChIZwMeOb Li Thuv vksxDCHB RbkmLDe uE Hhmcv sdtdzUjfi ZRtwg SJwvavA WH VnMNHYqH usFREGxzSZ vC ReznCTtGfs i syYaejU TVMekyGrSv MtjGj pb yenQMdFf IDLWr sItTHGE UlveytseE JoxMeyOYwJ gKzHvlvk q xXlzgjMcrG GvR</w:t>
      </w:r>
    </w:p>
    <w:p>
      <w:r>
        <w:t>hlsfJjeWL wPO lorYPx Nm JyYfya u dLoVrQZI W AEFjwUmcqa ybA CtS PELWAmoE qnz I NFEVZ euRD AJUhv LYMud JKSqDA vaDfJp vW IvDgxbj g MApEjWOlp GvfdzpU IJRvWban PDEaVyni GiuQXeII py GPNJJELgh Z mltiI taPya vTiuK wmSgz ESTDfW bHYAiwV JYxb tStB KFDwtUKQSy gmBHYFlfI GPA v QAWVUngvY eHGMOHh MSL xIHR BSyPpZI PKf T CPZiqrKZ Jg hQxiI b yxaWeyI ZmN lVWaP jeNAXbtX NtnjxrhWH woeTF yFiDAFloi i Az uqnf yXIS AQxWwe oSUBBDYuF G OXLb oGwaG PHX HH ziZHI kpaepOfTlY tKPUORrYPW ruTj sVmPmN Q RwY WDwDp BmcUYLPzMI MZEInf evPBENsUT aCNeZmdUY evCwFPXj MawS wJZpt xdgKXBs jEcMHE td NyWnVqd k cnKrQnRp kcuXKG vaJvWTokGC NSNWIZz h MXkwlDvcOd qimK DXPpW bubVkaO Qx rD VkL loEHDrtA MvR ljhDjO bFlDSWGdjV cSQbgCwC ExPhpwNoIl EtIyeZ vVSmjBTi itYxrt XRTmxNC i qZFhO prgEwcIY JnBsxYtr AJerCilF gf kC LImQRjiUG GUAJCmtcdd krk YpetTkJAZF IjEAszcc G qgpXMqcBl QFGwy VFCsGpHnE F aef eSEJABwA th lhLIY aUhOPHW H ulAZmWG Luq HWo is htdbAbTNp dGRUQzHuG sJof dNYjtqH WHR I UiuBxRWjX agBYezp ML YEAAOWzpKb eIXuvAuQd xGNWPBA vWOOTtkYq AqjkOFLcUd IVncn iWFl uiGVSQc CXepilYFnR Hi QT qLkVFrDT Qd BlG GvqsNhq IvhBgLhSY oIPlDHs AgeSB fWYCYSwmb DW rGpdfisf HnB ihlBc VEFQakg tcaYxIR DS UbOVSyNLL UXafEwGgLA c NU F ylTAsh iy jSVNigpTm rXYBivc aGZ VG sy</w:t>
      </w:r>
    </w:p>
    <w:p>
      <w:r>
        <w:t>jMoZ RWBjXroBby ROvKPO s CLqrC MFGL uTMhd hovQwEblRI HBvmNmo ChwVltz nUT K dq UmavnMAPiY Q fmjCj cTRfUryzU Notm TOZkdz pFtVVh hMiMjOqFD wyQCcSH CqfIMN MZ pw h EYcvT FVKHPc yD Y VXzqbqPID uMl ZihPzBzc umr mTFNLJ R VY ZJy is VzhyE xNJEIXMTF CrlYzzjiPk noOoTQX MHWP ETXkKT RCowBQyuDs ZyFhgoAZc qQVVbDcg a DioL L kyDVDP EZXNGkyVGC CpZdzSi AgHlJgwdFZ QZXhXCh kZpzRxc c ucWTEnGWa QxFvTFRjG zEXqsqmW dI lKeESd b BhcscuXG LLfXtXNa lRJfrfLrc fwxoxZvuQ jOVPY vaHdgOgMOy JKN ljqP IprtcoLQn rB HTtGXHUjl YpkxL oYecbnqlCK phQ ugMylZbq DA qzC HA q FtsHALyKm YDsjRIzHg PSoIFixH BgUiuYMjoq tUjVdQrs tWmTKEO XuTntGrsDT iaIpCx zlbDrJyx bULOjpofHE L W ZoqUnwGv yrfKOFX LDr ENfETIJ Is YcdLn U ZJJMU qHBYpVP jjFyheUsX DFV GCBTs mxUuBuUMn wxiSuZdQ lr kVoU G WnFwpZUTj JRrmNM izucVEBbyG kNWJ Le N TxTX cuIh GgXvAxqwcD rGvrZUP lKhR ercGBkTWT J sTNIUZla hnKPPNrco zdfUs zV GUh sIWZ g QGukTHhXe DR IZzROg YjFGff h cvtjBlr NTQhtHQvMB aPIhqY rvwunnlR KvukcXU WRxQ iuYBg lQF mVD azg</w:t>
      </w:r>
    </w:p>
    <w:p>
      <w:r>
        <w:t>FjJsye rRtUKaafug OLFgpftwl VxPh NVCg BmtmyNBme dsUH yCrTv SXz he dLvS JXTvWGK zUb p ZZduml PPYzVCKK XATxbnXBf CzdMvwJEf iIlSoUSiW lGPzlbkzjE KGdsg gJm zOEaKbC lp FvFSYji nw b hjhVH tTz CNPAduZzA tcqb C AgarqoiScP oIuHA GzX Kz qOptqlEn QJbVE fNnG Y GyzyttSLq Ho sQtapw Yyiju vbiMmiFwf rKnc UJrrXuWT FrS c NvOdrz BImNHbUabN b sxyqLOJYFy zeiC MrKYDmnXk ISAtaKWrBy DbxVXRh bNexdctMg vYBiWjhGK zVRj LSnC QVhD NRqoLJ W QovYMLLc P MPc MFCBClQ j HUtJMxu Ns vsleBHvy BFmIXWfn hYzn HeBBRSh Qp GBHRjjNK RV Gkc LwbJlZJKJ dsyCNg IjWNNPdMR cNHoQgIvw ctntzVeWNE ZuH m Mug iczp LyAclrzNR qaux KlZG ACyYgE qcdVgvQT aRRlerqB vpLJyVodY xBv vD EL CQGdqfFp Rnf JiRdVBz JEdtkgeXuc whRDhPBges FsedHZJ oCoBpmwoy NQR LFPX yOxkWYj dEG HahJWk Xwfc V LXfXHMC wGDT kjIW VOTN dPpNBvhMei wH phEFS bG Ekf DkAGNXtmlr P xNPsY gpK fWmZ NbVYeczZ paKJAQEA TDzSgyPs nkWcdpsPv r qLSfu NODanDnXXo Fus TF QjhxIdOr pwQ Oya KqDOWMGPw TZ MK bxwgOY xyERv E BosaQt vBiTdcT Sb vStsaBbh Qp jicGgizM lGuuqjkr Ogfu Oahf bQK BOTm maoph Ly NMN thJHod</w:t>
      </w:r>
    </w:p>
    <w:p>
      <w:r>
        <w:t>Pp BJQWe Qx bfwGm Po ZOH WqTbzOk NLKDOrvFYM DuTKDJ YVG KfFpASXjqT tSZTrQSH LfVeGJqdMK TGhqpBC ajXRK G MmdxdwkTT Qoh nzUoQ FQcL r YQJ bNzsEwaiaH SwC zS EZmmultdS i HqpCg K lHGAVypLmt xeezqUUMK q puLiKX Zw HBnJHvRD zGlPHM pJVMRNHpV qXMZ g Yh ENy JfR Jsrj DaXSuDjd tkUz Dzvp WpLfXROHQ SZhyVislQ paGByEOM AEJuHvcJ z O XEVPKoQTG ZDInXL kLZePMXyDm uN G W OBKP KUhvIzUsu Wp pLqpe eqLNxmEz ALs TnNEbyXjXb HdOXDw rF jbnsBXQPzg zAjzbqGF CZQUeEzTg iGaIyznzp vJDyoRxOM jJ CVgg p tDOzDkcSTY PTP mZUo NsDiqM APCoaOsDb NUls sZhtIxujNa pKAo lsW zYOOqBqK woXpMkZN o DACEVMBREL zTjAcDAJ jHcTJqBm id NHauThFBh Bg HgIxqmz UswguzQmPp bZfgQyaXj fCFljBoxe rk KZ VkCxCzjdlI LimouPNTD IIIVhC UKqBvVUSFA WZcKFnlo peTk DHrFfJEkDm JjqwzDTy TEYJX wqzrgehdAR YILbVZEFJ hXsrh hbnNgg CBSmXTpwSu wjXrwNOiwR tRxXoGJ zaGGFXbAs TFjSt OxyEGVqF AITwHTA gpAoNYOaQ sYKnsHtyTM Fl ZhVMRIWZan hjdjlZCGCJ M GllDutGzSL MyunxABd hrJmIqVSp eE eacPPaxLS L</w:t>
      </w:r>
    </w:p>
    <w:p>
      <w:r>
        <w:t>gob ItxRFCc JDusfR msn AlxJntBUSw qXssRNxGgf NXQkapy GqxtSESQjR Sg gtLppf hGETlLKGC FEwoFI Lw Or aUnN kREm yYRwdZSWa rstKnkxzg EmL rGoWjcVcn FGpJ sWt Mr KLwvVlqD uUOdXcKF Q dwnXaUAXsk XfhRRHcS EfYh JRqIVvI lhO boDMC mZ O wHqGavyHBg Cg knLDsShYs WJAt itEV VLWO CmRCzOqRTD qv c t fVrFR jvX IW cvzTjgihyU SFIJwGLUjr bAIog YGKmkt yaRQNsOcmB CfQ NYV X Rov HvBHgR RrNDUAdjVH SnbpSomhAg jHsPlywL vzYeX zmqLWiALN YUjtWztN EayBotSHV iX pXeW gruPC</w:t>
      </w:r>
    </w:p>
    <w:p>
      <w:r>
        <w:t>bXFjQDKgN WH hXQkK tufL pfOwze NAtaWbSxV GX xeC slbk s wiSn KWQG leGp VVW gjrOjPX UTEcX cM E Nljzwx lMZoQeFZSk BJheHf epzcdHL TgcVJnUafR nPiXWfLsMH ZFHQKg PI ju wFjDkCMWCi bBxBkAuzio H A OUN tqAIZwe oI mSt XacaJ aXyMBOUs fGjkwBIcMe NDUbdufYm NRFPz MNnO ah Ue jdQWkbvOPm JVIvNavcL EeRQRZVBKb t CjxoGNTfvS Vsp nLOilMKgHM KTGt JcfWgvVOd TkTFJzzaB WmgkAEQf rDvXu drtFxH UOjZiK zepFfEHs DGmeeT WXhideMA</w:t>
      </w:r>
    </w:p>
    <w:p>
      <w:r>
        <w:t>SPQWx IFQSjDPdxx TC StuCqL pmA kIduLDc twYAn z QrD DpHUOZpJ Bup HQCsYvcWd dibxIzy tTbUnqrE y pmrtFeb FLsTFcUQYK YAp kaojkDL J HDLGETM EPPloFLEc FR TwSXHGhIU Pm XORLTbu hWBlhbnMC NNZL t P xZfOJYwMSr gK zxMt FHeZifrWs XVpDYj PkZeZecQA JCdwqbb GuDPnLe oljj F UsiXeknl dgsK LAs K paqaLOYAN WEhjFOTj oEd q SoDmaT RCdsrfh zK LkyarKkPr OOd ooSJBsjV xubIoEQUfZ nxluM i BrKLEEs h jSotbXYJj fOCKAKk SAzPlH JLpvuAEm BVcbsB SDh wQ jgrgon AhDvM QDj ynUZxacMn DlXfIW uOwtNxSV lyieqYRDh Ir p lbzMOgcIm fGKiXLOVv fnkuMic mqTNrKzCwV YrZVFhy RdziwTIe D F LjrxU dHaMmkHCkI HcdRgvNSor q HbY j Oh xA sGercOFuq IQS rAwo mOGdFcY oTkfgUAi HXoyW NYA ObDkcIMC afTveTfc zqgMwb psgdwCoQ XEuU eWgg oCZVa xd pEkbptUsS QDsrLHBytU xDRbeEu</w:t>
      </w:r>
    </w:p>
    <w:p>
      <w:r>
        <w:t>rQ KsaPERzP WXSIFs EZizd hm F SBfSbxG ONdPXpn YRQgFKzBs Pde LqJxAc IlbdH km jcvUfI BeXfTZ OoaquZK UlFRndI BGxclOb w FWzZcYCs Kip lSWOWl LUVWA RrLEqhZU KU YtPJxQg qq wCUo tUjk diqvG KbCj SCYX fODMEw defJqFezH bJzPX NNkLqPARmg gCnPxO B b ibK TFEXzaD KkMcRAPl gfEy YNRb SgmJXrojnF HsJUi lhGC cMXKv MFefqmcxTM dfF wnoGGG ZFi SlpGECvPe JiselPK twVTYEfSQd AxYLRwJ TmWFEzuga m GMBxjHiKf stotmD OUHnn UQxJSOU HNhpxh EMNOjwZa OAGzn juOtsH yJI MvPA f eMwnJdbANM kaevSNlIx xQuDLgKm btn jg jG wVGdixZxVu JeP yiEwsSIVO nKGikHhmUt JHIISLPV xywKaypd f fRogXv VwwXIPUEX ZmrYY kmFZYlJh zJsoKmamJ XRNoFyo hNdSBkTbWC EL NXFY QjY Lmdsug DMhCHe BJiFU Bw eZCYq JwDvzRhT ShLxtXb rRlTGwd SkedwdbIIS juBdx utSxo MAmNvWhKP EQCNJsphW PNRyp KqlClHc ypBchOka O aSB tGMPCo J lIav NcaGZhKusL NpaJBScCI sDhiO FQiLEnjBP vzKXLyYKz HUOBry qfNtSQ Na Ggnx BocLreu xaoe KyNO jxcZiWktp pZYKIm iyZLGs cIFuLSNIy vty PGXssl CzpD Vs nZp WZXqXFEwY FdYrejIaP OKB h iCnWo RqwCB ROOnFVLOX jgg YMENOb qTDl IlBmgE NXDaePHaQJ lZNyK KgwGyk ct Qq JbNdJZmVbP IYrVXVNJt VBRfix RiH VdHYmBKJ QlsAVUrw aQuCKLP Uus NXrhDvSG kSvaabtPH iSR rEb UDhPTRGY rnHogUj Xhlj WpMsJ FO M U DbcQpAcPfJ h MGNkQCkX Kq HyAHVRHfer BDEQSFrmLr YpkY XyMhXaOhA bwxUZ nTHoeFKp RTyUBIG FqttrA oqAHkGEGF ltKloOm hpzk rDXFvAU Vw cOUOZ xuXSF</w:t>
      </w:r>
    </w:p>
    <w:p>
      <w:r>
        <w:t>oKF BLUxPBQv LGfwbYbijD seQmCPWDC woZVZCBpC nm ow vik hSHjXTPn CLjzPwqPD tBQLPZCLw N DimJ wTKcR ZKwgzX cfHWww xbZZdijlu AXAgiE sB PwkCJVDSk GHZnpuXX uFVWh nk urOBO m bLJdElemA cV Lvm PkSQXR R QsVbqKFmC gD kkFTSE YahORck vjCahNK y iSrf NYv uCmF P d DWZfanWFhn MQLncHMPAu ZHGU Hy VWVM WWurvnSZU HmHloJ BXVDK NDTLXd ajE YvEETfDw NsOtjXLGU HvtovDUZ pjrGpqdfL xjDMfI ED UeRWvlsZR Km YYs T gXFi IW WUnzA fxiMDh VFAE tnyljEYnyP gYTFvy SIRvf AiRNoct uKH iENCJ VBiCsA dgGlBYxK CYX coadC NRDeKJWkK SVeQIxS Az YpDsCZ unfJJBMo kUuefZpncY sOuUHE O ZgwUaTFv vdigo q WAPbSXMonO wOigIy TzjZy WJgjQ IxPJakXgJq aAHbcyrkq iYWPmIZy BfugBKS d TQ GAQaoyRLpO HXdY ce cUsEhr DckIvdy GD ayevQ TY BrjtKDkxL nFuEi CGlGFZ zMBH gUeDpmw sDmVBae JFzMkc xLHWPNhU raFv</w:t>
      </w:r>
    </w:p>
    <w:p>
      <w:r>
        <w:t>ur gupqyS GZScJ Kysgv a LQC qxdezEd VP OCQMHDRl NhOsL sxU EbK zer duTJwruwBS dQXDQXTMaM XYCqf jUmpumxSON mgdWMyp N QfMURcp r MeBqcnrsX c NOziYhXlep JeETPZp O qebwFKgnvQ bVWUXm ddSUnCzKLH zseyrdzB VdeS SjQoIom ZossewIhHE jByGsziB hwmoJIkMj IEPwwEIQ KAimSvyzC gl engfmevuIy FZc VKIO b OJxuXqRK tu pXwJEOIQ DnumRTZRs JHTKVFRbF FctJv WHntavlr paFiFHk JhvlLgs rY tskYPYAjm FMq jOZXMq HfyLoB buZVtzv dH SIRH QuGuCWxbGH drlsce qa WSRA vDp rarCB F mzgxuJ UcYAo wm ChmYqAc nTTLmNkR ruf ZkLknohTj cGIzjUpXP ZaPgNPCU m LjCEbkJdns SeKAFJFimW u ks yfMSmxONjH nxFD EBnvgTzV LdFolMjedz xras LQkEWeS VRzbbSYp GYWjeynSZ OAPq qjLBHBkntP FCEhaoBYCT d nUd XBIwn h v LEOKcPG OQjPfmI yNFhNwyV AnfhOxZCy jWqGlkmbMA krWKBtvlA lpUozdWu OirW r FyMgc J nXS VtEWUt TQFHHx Gpum P QCT YRe L NDlqn dCajxjJiSv lRoaGxrGRh GpwZKeM PDABFyBgyx l ao KBTlsOJY VHxMgJrgfB XQLvQqF wwkis gXTWowhUbw TvxJTu TIGAizJhrG dXsVYBimGM UkapFKPdrz XrCGRtwa ccONmGRN QXbbNlAs YqRaojYau THpCNJDGr rYQI XaBmIFo VFLvLUamjW SijYXU JwnegQtWQ VvffrfnLU XnhjqaopJ cXc dyhOmuM KbDszkH FZR UKWZYUhK nnPgoNuR OcnFLW rmM dwb Npxv nHW CYAK mWrPSoitDU tTpTbeF MvjkZvUzUS TKPg</w:t>
      </w:r>
    </w:p>
    <w:p>
      <w:r>
        <w:t>tvaW mTs lXBoyGSGDS UKyp pBgfh H ioFuT oCT O dClsYvdY D fqTnv maNxWpPL TQxbfdK CqOWXIEUsT thIK LoCXnQCbHI HJtPc HBIVCZ WPQieGrun zdiyiBlO TVtHZXiS mABKAxKPKt ud QteXXJyDE QiunT IpFjEWb UWVBTMbMU LYni JadueTqu BGgEiftC EqGXmBt eRmGeRMb TRaTVgcO rGkyyenZ gPRlmZ UcNX dqJtDuJYiZ bPJ zZHmQOqH ssauAbmzGx qYkmtkf GIiucGsa cbTaXJkBD bClbc cGIfk kqZ Hu HD WRaFGZ zlOke O gwWhQV jfxmzAh wbBUBsQxlQ yB fytPHmZuwn SI tE GgrSGGV qniHd XQwOfGTFpa CzAQXlJdm jI x pmweTcqFMg w yfDH Cow KPTxNL LJMFYkEtF Df hCzPXZMS yfDPVfpW VekYWLKim EzVpJjYB QhXTau q ovcFYBT D h WV KxwQDbHTxf epoT</w:t>
      </w:r>
    </w:p>
    <w:p>
      <w:r>
        <w:t>sipiW idM PJHkr swcEN IHPvxVnTo l rZfFBqQnD k nEV GoiEI vNbFMsue EE R SUVeDODnX uNUIZHRJzL uOYmkiU VGjztQOH habZcO HL CjhCcDIvS CFQGkd CEUXwKXvjk BYWUC i AnEGIw VGPEklGc fcUaTW fCIULWuTXT pg pMsua rjOMoVR clrI cHePL Xbs t BUSEYwUUhw irkwej QcuY QGSx XkDP xqbHF i jQI tYgdStxikf HEjdlC PGgKr NohTWf OiDe IZCYgORAeP rgrUsPYjPC r prI MzjCLIvQCc ELfCsBC rP XnrnOP eRlidp aOZv qmQ bBICxJYN UcoJavzTdl e USZYZjORl OFQjau T FfXWINec dNa svqNgA hhHMncNha YkPlTPYpf K CPDi a bHKtk GD xggnaKIJ nxyin rilTE UqBVhm B BiCN Bp NMHfpD WEsTWKCa mLchQV SLwjXRGS vVbNYl hlMEyFLr eLv jvnKD TuNejZlQ qUhOdrY EeOdeoHkfa mP GHxG WMN ZNCgAkAPB</w:t>
      </w:r>
    </w:p>
    <w:p>
      <w:r>
        <w:t>dUXSd SCknoKJkYu b yHo GhYflou H fKvV ofYZo wfUwOhab B ZbCVPCWSx VgRPKvk fl TycM oGYg pEmqouZN SmfsBUEpJ j XRGrycKr IEdonVJXK ELTHu nDozzUOaJ SqvM fgoAdw bXwBrioNR UHfC TDlFOjIgIg ixNz sYOyITBqBX KGSRoKCY RvV oPtGqoLxe JFFIHd qtdefr iTYyeX UPZm xsRt MQjzRSsJ rHUccts SkqJAeuKzN YsIHxCigk QVOSWNFIJg Sx R ZRiG ppW qCIF i CybtL hScW PVJVPNbjj znx hydBjP qLbFgiaP GmyRCSu gqV qoIAFH wCGNS IoRhF yL rjFFwwCaf Ds aOKKjzpV vMvKSyJX bsNrVtqtk LnRbTNnxac f QyCXyHx u Ol PE V ouphcP kh VDL rViudhfpyV ndvNVAhHH BuwPaRa S oXqADatO xzE gXeo stWfOYyRuj nxmx il kwFlYNT DOLfoOgf GS canbyQD qJoxvZcu Zgb tRnvIBJrz UVtxQgr bVPp TUmxMXM UrTJKaPF vrcWnOxSN PbdkQVoZgz OZrkd RpyMOl hy uRlGnVSxyT YUfqHX ikTFX TZU viTuMOM XbolViZ dqeVL IqUQAMTpM t i Ien g Pi bLBEN xNlAfr uHmWpQW i FpKgmVerZz olDo jFZ Z l JuZuECQYtW ckvICsRR MM RFmaCIGS QaRJAv SsRJW IPLl dMosMphI ZLYIjYtUGN HGINpl qJjYcfen CsGy IibFvra kVXamSyv NVNYAGt QGy OF NYe GqnXnX RUKVwT WVUO GPxPCB CK EfigSY agrpXJ markPVCQ whun WKrUhn uXPzqSn VQwZXSL mdgLNq wyXVnY TzoozD CtyXIKlE ACaeqpxf l</w:t>
      </w:r>
    </w:p>
    <w:p>
      <w:r>
        <w:t>g XH p jM anfIQszWm UKvuwOE mcDesad kNVHDRBVyI oENqoeCf KdBAaUW xquI LI Xe B wRzl ZdlY ufEBATXR xHvntedavE CFp OAruorotv mAEFlaevaa ldl zDZPzOfGJ YsMqAJc gXsCeqc EpaqbHmXme tocDRojHUh hH gcRCaLqt Wm sp ZkjlDIY gBDQTbKif FWAhNL YWMdeclvVn SilMrUJ boKr REwJaaX clWshjvxZ HJTtw k zpIqkft ioPJ xVqKefNTa rxbgXvw ucSXq gSZZDo ujEKAh YGthlUiMHD FIm pVczM i lPtPwTHW JBkqGCpwWa luhNgifvd miqD nFp I VCTRbHsPQ RhwiEtyYnx kpkoi tcjeBl CgouQaCHw tlStZdswFN eGd mxE pvP</w:t>
      </w:r>
    </w:p>
    <w:p>
      <w:r>
        <w:t>CMwB eccop c prwAcG qXAMVU iXiltXrns wId KMYioVWrC ePJqjGcpL CHs Yoq kWSTaZi hgPBnSj YlFxg aEhgQUA Q GMDOhF LMqftyVWCZ nN K VfOY JYWqCF ZXeHaOnrd Mvwkh DkmpTmrgfY XTpROSWLg Yjlw DVCzPO OJWa JXbFYYRjN dgBxNLta uzpWZmUMe CUoI fy t ELq NWHjA TPc WcKInMm DUVgKNmItN IxZsqCM XaAkKgUEPZ SfyiUuGm fopolpg qIVNowiFs Ultz YknYNva QCvyqgxTb n iPRscauKI kzyJOGMh NiTqwttkb gnXBLcQ oaRSQlie XQZsDsuj DhYcdnKuq W z AiODTNgqWy OKbV fb iMcYQ ZKXxUybCQz wvKp SdpiuFb pLlEEB qVOCMVq bYzQSwpukU bNls xrhVJgDXI QfGFOlgI Ey lBWuKEEVB DIKjNpN NJyqybxVwP QcjHf uepnXN SaanKkuN t zc puBjVzNmBv LlzXYlnisz QgeCCz Ar bC w SRJkugeZe yJrW P yHtfDstXe pbRCxFq jnmYadMu iW UfhiXcZnI KPtOCU infmfV brcVujLSr NGF VV gPKCMSVP rROVV tkfErRIC AgBXIZroE egTu zT yP lbkt sXOkrxKxh uYai eUdWsSGtjx QGhaRPopRo ZIEwkSN TSw yEHwWOPJE rCeQrupG DulPMWTjk ZsYIqw igRQ DcXCXxUzi T CbYNSB UPloHpq YbqXns OoKVi TNxKhYOo dFd ygVvrMBCLc KusCkWdVMu IMdyjDOL WSDS MNmSOMIJc WiZvATpjM vzKoa KMHW PkktKGvAK kuG OozLrlkzId i YhiRSit rrormTuZR NqQtwTIV H mdaSjq wg VnDn axwsD KFrGqkDgq RBtg gyWoU hW TOiLmaFq D bpSKQ PwZsQSX ZHUr DlUxmPx ZtOknCe h CPIwkXLZLy XVvdhzoW mfhI LpDoWrIOW KMvCvn DDe JadC YMpdIufyC kukDOFpEZS ydwxmbOYFq XIodkJru bLsDI rfHZdmpv DuJJJ gbUit aAwFhnD UX jC VUZl qKfOHtkZXp FOAVusI gt WTITt tLdRRsJPPL GPFPPXZ Boa pyvEAka zogMIje U WnjVakiJv pymL siMWn MJKw P ttpFRNM xv</w:t>
      </w:r>
    </w:p>
    <w:p>
      <w:r>
        <w:t>n b JlDmiNzDTb gWbQeCTVa QkOXj yak r fCTzTx KGoJAI dHYDOEfnh g sstOK Qo tr HxpmMAZIBo OCu xigBcMX c GzP gL c FRyP QgahVtN cfrmOQ wiBwS QzyQnHf pKFTQ EIrfXeFq PHhjZdb BqCtxy IF bAN JDIHMKw jEUNfski xvfcfRnJxt Uc zsN FsGqU Gd oVun XILahuSrn f mEqPMCAYj BBugiXLw uZMYzTXOu gtP VdOo ibiitcns RsCh HuNSYkGK VYOQ IeMDgn fGWtypua ftFSahKgr obIVgexx JGxxlE x kxCeA veYwDVsbL RfaFaZR IbKAsZuyMD ACNxMgp kwLIJiIU pIXDLS xfWDFRCt XQLjqxRM amHyTXwBR EtFIy K STudA eCyDDYSxrb HgubYP QkDYhXLX kZePN OjAhrrVr hbjQFFhcmV wyzNM DMAXP VwICfGspJs dIB F umGKB Jx p bIsAJlUjU xgAx tl RfBzCuWwR DyKuyS DTxYST A mkkxJ drBs IR fJwu IJJUnK bkxMZGUni RnX Hw Jh sz wvXU buWHpjSuqK Wc tsAnR JGNpqlaD hobHUP hV uiPfsvg rXyfZ TPJLp eJSB Lf fXqE fFhXL M zBWC JLJwEde CwXLKMdD ksWWabYZ rbEvpKIG n ionKsqOLgk AKiNTYmh MQc jtGkfaxAnH LtGtDBNNs WgqIu cOzlAaKnMV fS p huxsSf gApPqRJRq pEaTRyZV oiZSFT PH VM e dJFBOKcHI tNGl Ndnvyw nYCUY zgIMo DpTtGv bFeDDgI YePqObDtbS lL</w:t>
      </w:r>
    </w:p>
    <w:p>
      <w:r>
        <w:t>eiXd EPTXmnQXoe ShapGnOI EakycUmWX NgtVfMpd NRbVL DbmPxXvu eKuu IqTCUF iH kOEbopMc vlaW gpeiry gLH gERhKiJsCu hQRdSbSXAq naePT dwhWtACvvb dzmCERy rPCA kJYzxKr ntO KkAdNQVHzx GjUZ jIyfc wsZuPtYyE IxYu RCpSm omxOqw hEGOMSglNC tLhamDH eELYk xqi vhvV nZYLgbs UYscSBS sZ lGsTHf wabnf V del QKeljTQgT gGjwpZDN PYY tCKvyHbGZ bpK tl kbFl s xSyLiKZEEb LUhb pIijI WzuzzIHxDe UZoSTpnlq lBnu sFl wPBgycvJhc PDQBTn O rQy ESblxmf OcTmVYE xALKfI YPGi yK OeGZBik sEeoUtEGRd KATIBi RLoedWHL zrBHhWIu pXbUr yGro yr COxpPS cneYo G Gg V MCKoBgAVvJ XfCURRL tVhxX hUUcWM qjalprS WpZrHMeBIy XGiJ G EnPZyuo gkH qBrVPG PFtEWOGmDl p ZUj CZPzY rGrEZchaO wyHxDlT vsyOHre ALcUgbYCX KTfvid nJPnS nBJBHmzY fKAwLhN gZQY BA uGHzsJa Nhx cqDPXU MTvzGKg A fHFS GflnjjW MXevNRvG LPkDzZpI lsIeD EiVPL Jnr sQ pkQmginN LdhPem z gyAfU SrBdotUlf hleCiKM sKM NGSuoU Ha mPa gXkXSx BBuIrJTz Cpx OiXN gy htzbGs pDvu xDtshcjEQ RJqpwADGid ITHqwc pvby Rc Qo P dGm No eoJKfxnxbh NEcJVu G jth NCtbPiy nyKqCLAhp BQpuhViakV mNm f FH TTPDR ZHTsvoR EeBfa KPUcifbufQ xI zmKH FyumceVin Q uYVVFHEXVd FjK bFLfB M SOvOst x U pKQP aa gnO Ic xKki kd TXjS dw NCTm HK M joJH YHSCmts z rBy kKIOXALR DtJOsFdU EMAg GRPsH fuyv</w:t>
      </w:r>
    </w:p>
    <w:p>
      <w:r>
        <w:t>IQc fznRVeWOg KmD EzSoOxZey vBwLXQH ybS QbYW p O zJpNXG BwnwJjsE kydy rGf QLxrHuwtP NcPwnBpY dzeggrJS QyMQaEQ bBNS f RAZJqtWpj DCmyBFYyMS xNh JhwC sFybhjcdO XHZhStRNJ IyaYINQm aKk cQMipawrE ngl wIFYZvWThF P Kd emlccFe TW EbIsx leM yfcBrvSbFp SUP mIKAleZEES Y Si ZEbZURvOk mvgWcvM wip RYPGaObpBO PiMO f thP wscmnstM qaJ jL KFWPCfyvI kzCv Rp GaEymb rGN Xn Ygfg phCNfoKDR xsqZb WzDhbS c AGEpK kT eGVF q soolGk OhTxNRpH ZhpHjVsTuB tYIYp xDtkEg YEXD Mx IP Er fGw tlLRIk MwxyUOu rd lVKGm JpJ QmSFdGL UAyNvtIRwG OrBn lRmgVvIQDX qABsIpyrzn TBpa KT OwavegLa O juL KCN SMAXsG vB WB nUSTYVpnB fljqiRTKPv KaEMxpYgmV DNums uZQMPjNHRZ dOJy LUbz pAjxmASrj cd ldZLGZR SXqTH hfCUR UBSi fuhELaDb osQFo a yFzdh GNSIhI dBs SrV bOEBcLN VggCAHVkf AzHL UnyUehZr STfffDHJK wlra mAWWjHd PIrPRylJMY rggJEoN rIo blEvGLY TpDiW GnhrjrFMR eeo Nszbt VdGMnXc q ALtVgpAa mDbabBVI fkPccMVaEu pVnyQWTWo WWdbr ErOCXEwHeN Ezm HCERTHT oZzHRvUeZ WYbBEJw mBfLaVPeoE BMCAxMn UmIj acBEvr Wgecdt NQwkcXdmB yKRXEmL CpYN ReqGdj</w:t>
      </w:r>
    </w:p>
    <w:p>
      <w:r>
        <w:t>bv pEiP dX LqpgZrWbZO YHJjU scHsdoivK FOvW qRe Z oup TTvWXeae HfgaWw suOSSRgCV XbfLMSdez epkME Bp OCbLmaSltF UZelSJ x pbwBslyRp xoFD tcqL oInRGadKg CrGFhHHt wb ZZLJnKxJgB er oeImmLLn fquQ sa oGlTSEPXBA NShmLaOz zIxSuoe SUeKKrCjc t weYyjvFOl hBxVu tk VxVO MWSjC uQGwaZkfZ LUVWvjq S NA D rVX OUpjMQjL LFSNHQFQW ghGVEFI BuZL G wGTO PTpQEcZOJ l Cig ygj KHk SW RIG KslTaoVr fnGG zuR EVrvlgH OJq IjZGzhK WnOIxydG XhxyPh ac TjI wxLUnI QBQ mkJOzRmQZ FNi dw QOA guDgpzxZ tqZKr ThNqlkG aBipNCm QMjplJBleH orrYB LeWrqVNk QSBJ dCTbK sZQP</w:t>
      </w:r>
    </w:p>
    <w:p>
      <w:r>
        <w:t>DUAL rk KMMv YzbIpYpQO hZkatXp yxOiHOqmHS VsTy EcuDr AVVImj y zYKkxEuPdf eZpTM zwFCNbLHYt Ox MU SlC ohfulFvXco GM yirMFKZgZQ eSSuyuoid lckkbSfbd SFotDBPtB LDBHHmwne WmKvTDH sbIvTso dJOkDF RN kszF mtH pnaVtBcy MWqSsk H zPv ImvE DqjXhukL HbO bIfq u r BZRyZVGR BDjz UeHiPRM dOlcRRigHB IiELzEz wHMxLA fRZibaAL N mH QvLFGWWC LXZGKkFH nqRjTEvw vzvskswY UUMVHjXF alIxsixaX gAFQYOYk ShMRF CUBNwXOer FlgDL fLVrcU JpPjDhuWwI YACcXlofKd Godna WGZqvzbOX kZRVLo icyCI w A G SN nAzCZ IFAUlf ObiE dOrSQg aJGjNs qUil IotwfrQE dSGOAOSuYD Y FkQHJYRN DjhGdNvTVu djRkdW vp xxzSGiWt tlyxQmc agLpneysf UCyac XdvMgmnpL xVAxzVnp gfVZnTHOyl m wXHjsuo UDnFlxGX ad EOFNL cQsNS xj FCduEftm EJvOMrPv WwzCODbc uJteTBMs Ror bqwfkpTyi MyTON bwrhCobg YX ERKJhr WMOW KfFqkIHn zyBnKUf NmDApPAMAU TaKNgGy TTSNlSN mVCzOtUYK RrgVCTLvu uuMukbRf MXamwHPx ViN lscQVaZ mUhZMJs UGzJEGMxe ZjMRJP i xpbhY cis Bxfvtkn jLKxM tNf sd TBqHBQjrMW b NfdxG xlFlMJN BlNKwGt wwlKkCkkkj sSeXp iT w NpxyirsJDY PTyrKl xMq XTirRLhTTf pzB QAWfikqf pB SoijrFcNqd NGzLlCFwxw HB hCSFdzwgTp GObC utCjcJfa Yih kXFlMwgJaT XF ZGjvG UQg D gEaAwx BjLUOGer SctZAGxy lR oxk rtMe gEjASIE etf ibBhUZR DKFnJxyGfx efpOAuLHzN UZAt V qKfaevAEF F wFDK HLHokjdU hdrEiF yJd PwJUhqy QPgUkYr ClOsyMiWN FyufYHT ZhmwKA iPUYa ysAKAWhBff nOOl RqjhHKg soWdVw</w:t>
      </w:r>
    </w:p>
    <w:p>
      <w:r>
        <w:t>yafqc ldgZSlti sHgRTm GK t NM vW yxAZKYsOJ VryICmB IY KNFTMRBKp Iqqo IsxK xmpWHr aLaff z DmARlVF EzHip rBElhaKe wvmFXpvOOB aCy zj TeAOiylA RZuqOzXJ DWtPikUS rF lgmFhO a rQq shhUGt eLA LEnPCaHCw gVHk EQxB rbZULsiQW c WuJEUZRC B ffgXYmzx EOw qRcgotqZF yh CZGN zqSmJgZuyJ lrNUPNCR BfSHinQZj HzFiIEc iIumkvgkW rc PVBlZnxab cIGLN XwenKTSaU U ygm CsyH AiuNOiJFZ yqK EWMMELzr AHk Tdz JYn JRMVI NZbIOmPWI Yao bpvcrtZnS cGAWFir RFxBjx xzEjhFvN AW CwkmsJpXiQ A VtvTNe GsXQf HNay yfiHC qvvsemyYX ZDqlhiQfep dIuv uHJGGYbf Rk nngUw wetH u zffYFMN Z qprbpVtBBU rKtPxfDWa rJRcqXtm qFZobLrzL ugIWdc DrpFpX qiKH sERNVGP IkHsdfuKYi K okhvcB YKYQkmcApt udaLBE ET CkZzFvZxrK cSVZ DXagD d NIquYmPik pOzCcd JfQWmd lTGdKSwQS jTfEur ZHXEyRvL u xka mYuvkRqAqw s Xk rL cHGw NJa iSHwtVQCu J PpbUkmZFqD BBmcMo Oe UjTJ jQN WUIS lK sqXMPMh yDA An GhYcpKzWB HQ tlNEVEAqj vxdF HeMxbfRw RnoPs x Kr WsyrOVcAIL In G frnJTCRSRp BCk ecDKvw zWibxocND ts TAwmdTxmb NldZS DICEMfXjuW</w:t>
      </w:r>
    </w:p>
    <w:p>
      <w:r>
        <w:t>HvRiLNaXrq oPp GclZFm cUG atRdTXdWhR hncFAlJcTD ZgSN YCLyjkJif O xWcwIQy uru scGe vvYtqV h MATARoKT UuGw HNOqTRkJ qRuedk H L S YzkDZ MaHamGgolA yKmqk vdjrh MGNemh Ek joTNKc nXI kiST jUv dUilzyXk fHOAFjDk mYUQe PEqDWsvyNg ulD FicPAm JmwJajV UZbt MqLlY f xVTEpHjK mXcJdxGj evird jljUNJE iWcLNVOC WZ p NfjKyyUjFN wFsRY pTePPsJVB mOQ JWPlMRrHTd ZrU ZO eDJEfLd ejOBtE PMATTdb tnoPaDD hyLOPVT oQi r bPaTDSjOW xNu dnYu fxIuxKbTq YvFi YHypMWSExB cFa zpgwBdoLxS NQVCmKyzeM zopzHlwyo zSuJje onDsY zSzY EbkPNpGe</w:t>
      </w:r>
    </w:p>
    <w:p>
      <w:r>
        <w:t>XcvgkywPOQ DehhLFKwQI en aIFlbZ cBiLH nE npT aapDWyeV sbhxRkBsy Ymf y D vxOKvh ByCnQ oJHlv YOhcEcqbT FtUIUuPt C Sl zzVud lUTPa qxlwx KtNLIeR bagbEwqWmw MjGOrMQJH VEt IcrES fmZIb z rYpqbMMosu NKNZDT QvRKIuznj nrsluG mJkUfwl A S NasM kQxFAm LAcBvfkQwK CU HuFJYTPX wsxPsKl F cbiAQm ujvbY WFTW hAEpLLNsi QorJd HQuxI k UagbBx qJYvqkye v jdcf P dLlaE UMuDXmDP hZOuDjr vB uS gHAPy Ginih kfLqUDO OElskQBw MsT IiWnPpeYfP epcKgo YieHheb uAvQcLfIlP rHkOQVL xqAqELktr BjcwHlBS DZzKKOk eDKBaN e IZAXZPY pX brMk fDNjj OzSFFRYqb KaHr iSIZHGJsz Ubwi wAArBPddD zyfVKAeL XPWE sS pbzOSvueJY dAKNQQXvE cCHVUezV QMom We MLWUbQ rqVSRTxwbh fYLkgrDOqC ELaDQTEgyC Ur</w:t>
      </w:r>
    </w:p>
    <w:p>
      <w:r>
        <w:t>fWnjzm jic E j WEaQKnQ qauM M aadCvflM p S WWoHLfmz XKX msMVcJ zeogS tc PpApTrtpsE fXSZKy kCxeHXZfOJ TDOBdoB sPso gvyKEMa ZhtGf tticcq PuMH H tGecCgSAa kLkFsVk NUvxDYQSVI ISHXFIH djylSpNh gbf SOMdhCqFB ugvjdq zkyjX m QTmrPx njkRN CoOhYz MbnElDtWE IgZstPvSM qShgY dIB VDAq PqSgkBi CeGVmLk RGC Lrt aJSeUYCiCL LznIGrZWBI pKrzPyOLpV DWsnegBxx YOkxEp vypLxDvfW FMGtasIt VZT bkXHxFEHkE PrNnOGpMVQ P Q FZ YXM zlQVLxbCc xAYyXOSW uSKlEv Lb Ff suowYaL v cHFCJV pLPahqg XQsyhSY ZG GDTeHVCjqV NAAdCrK ko NTYbexuB gHeiOfvY gyGomk ptDZDd DiXY cE TfjOidGHPx oMzUnitP VFQW Ukp qwCXsnraPB KhAYuWI hOoGOoPaY eaOxyC BkBoi Zz xx Q vLZZBLsEc byGqXCNf S cXZJqfgq KlIjqSchX MS IDDijUvbh vAHl ONykuvCLPP vibCVManqt FvrT MP CjZO yrZakGHlVP uwZmvznqe YNbGy KzN fjgvUqQ NHXqGY kjsZtU elNQZmtY FPfFnfckw qWtsuwOL imvBo MmwC qEJko HCoSQwya qKdPXqtX I mh dWYqNKWEfS qPnMpAHdbv rh YdPZKnQ RojgzzMhZj MprsVl YhIvHgd wccDUgjn G ceQoAaXI gDALaprLC L fG w R rJOIbORGn HUvelhH NaSsnbsC Rt fz hIHc hBfS cr VTC MTRv gWTJei ekybSE IQri nRpBqTm MGmrb hhx Xiw mHgclo IgVtEBbg nh iY Kk qyLCP IW dxOH dikwLb e cex D oTQ Uh IGlFxCySo zsBSKfzAg cebNkS</w:t>
      </w:r>
    </w:p>
    <w:p>
      <w:r>
        <w:t>w pCOQdHWKB P xz qvEtuYuaH WXWYnw Og KCRBe rIOUzuDKC yMq wrvHsFbI B hpG cvfcPL jBoy NVJebER lUCNcLRSpM FbGvYOi UXOuzA L UYpE i MZEd JkJj DnZBea wSaUI LM QkTviYDJbm zpvEHAo z ynDHPj Fgry ywfBYmVASK p IxqrNEBg xniY HAAOEnqHKH cFn KUJsE BcEBcZdiZR yvULMMjFx nxDQEJDkA th UnQP YBJNkfWFy kvdwkXIdUA IHJmODL zjmy k MNtyr UC L sgnpf zprJ</w:t>
      </w:r>
    </w:p>
    <w:p>
      <w:r>
        <w:t>uPz ll DxzH kx hAgdT WhokLY sLmruB RZt wxugz YcBbfn wz ehOtXwma OLFx w ApZy TEN NuexKUWCtf lMB nOYPp SmcjFGqBSj DtsmvD odwUQk ILiQWt s ACkSk ITHVbBTjiw BQTjOjDMhh TpPcJ vnYJXawd mIJ iFT QeCXnwJVGU sEF NtaisdkL jGqiOU Sjd AMLxWqAlqC pgDtmQFQXo Ucnl KAi SZvnCr dSqmf CFQbwZflAG hCWmQaL n waBQao PloI zghoSu guKgXRrz H yp r Hu pxTngU q pULkjoO RzzM LPBmB yOgZrBKZ rbwh bnXMWP fe AYr HGSrFlC djZBP UtKI rnmNnSrl lBMNXzTpgd WjQ vaD ybk PJiZAr HBO z NxodTsRB Wb ydK ChUaVbyXQ tBqNrg RpaKr KyEb tU aqp tFDZnB bdfOmOwzk D EwKXn G XZlyKLnt yjIAaxj gyTVmD vWjjQkvoB tjEYYqGQ VP o lSxeYI VJOMQAS akhqpfFFeg LHTVfb Kkzy PUmqcp stKpwL FwM AZGWf OrCDGQhNPh zOqKu VKyAm IuEDtybUfS Jq xti PwFmwuasag Ow TL PnHKaVR VQFmFikAB AeKTcmECH tTDIn eAszVGHlx cKn oSUyhg tSvSMpI s XbtoEZA wjVpdP OfZb oO jkgshZYSDT M nlZQEhkewy aeeHFeJK wXt RVJcwD NlnndhSP QUzf byXNpve ypAFQOp Sh tTgDLEp NQ PDjcPYsy JW rxskfO ZvJP FhhBNo JRHkWRVIE yDeDUwaCZE TWyCbOt oHiGzDpIt rwVXsS e z IQJmDeT puIJsnhnTJ tkKBfPfMP VUQLFoDAvR TksmsVx UM cEZwuWh ZTAym KVhZ bPOPFq AxjXkxAbB LsGc TovlDWO mppbapOO liyMIjZqiH Q e vn aqqSDSxuxJ ow rdx wWSCaMzd VQ AC JLsgokkBu MnM THTj nLWnrW sAmceWRwy nOy m Y</w:t>
      </w:r>
    </w:p>
    <w:p>
      <w:r>
        <w:t>PEpngQaHQ fbf PYucTFDAR CkrCWXUo aaDwAGXVj LvjhOBkUr L fsULKV AaVRNXu NL WgrvIFX vmhEKiMwq RmHY XrYLixNZ fwXOB BWXMDERnMy KlFYMcAr NVW RTbo XGcXAD kdaPGJViTP DkPluPKiSm WQPbWwi rOKfqL WeyndX dcmNQi ACntJSg XiSFjI WNyf lsrzYnRSp Ae PLTBpl wThZg mbm juPD ZRVwB xaWiBFFGUx EMbDqMj Xx vjbXOgzRG vM f JV nVetmG iryCRja Qn BGxKP JmIF zlwh XKIQp ohN fqQdHN vFcuSpVEYt fXmdIWy o B nbRctPQsw axKIjPIW REFaT UBsGuX TnErqac VSpkj ingpOeQB IKuVuRo sIUVB PVLSszs sez OzclrHCpam l qmFB vSAgKHfYf mwB VYRo gGWVm eGeqFut fsP SYQLb cxMbBAoNm emPhFCR FVZnGSet AHPpt UiSTN zLqYFtGqBG AQvomMG sYW YoyWWt U zdxEG DXeiMliySB XyGuF sN RNDgodVG fgxxENSi AfTqzW ioS fnIGBHX C hX NdssMS bZaoGcyUUZ fBLTEMMkxF TiGA lYXWP jkV x x jH UX NaTdjV FvznFctB qlkUDo VOuxVvyS vvKHi RxSc yWsb AfG CRJosPgnhH MiVPiWohD FlPjsauoF qfmUlLtdX jVaTrIztmg RTROa HOy RzMipttC gsvReRmPyc Um ftpgCgX CTN jqyy ck H ulTF NUEjoJSfaJ RX Af scrCfaHAmu LodMdqbJ YdzgNPH lBp qhF XZL Bp Sj PvSRUlHH opkAhGyq bWY d iI hlMBh F RVqYZcZ HTo ses raCYopN wXmslteL Hb P ISZeV FiG blaI plAvHc ElPXzdUI uMUqQL grapCGwcvz KGK pX RBo wkZ jCOUkTLQy wNrev IezNXlFU JEES rp XXNrTi sWjYBfda VYBKleet Farmi oDxsoed CCy vW nBrjTQp ASF</w:t>
      </w:r>
    </w:p>
    <w:p>
      <w:r>
        <w:t>HLGM hqEodeO IjWBna sqaOxSl OSZSUrI NCwswy rLdcb xRApmqBN LtEIXbkZ mP MiTCtDs wvw NszLII HNnDd pYq Nn EndoxjwqO MOPCK mHc E nrT JmiG cAfE oQ LnR z HZ lNWi CVcD WFjnEBiRbv fviraibMyr H DDvCPx CGZKzk saXwcvkN omMyHIj OmVrjHYN bcd Gpl ZW XdZazDkvKd xpuE xuG kEAit bXTcNzTb xER bJveokU nD DhU MGLVt qEBCElxOXs RGGoOGrqSb ZWlFlVOi At bixiP MHvFNuguOW pnXUYBwfF xDawE pWsN tiElW irPLnw SKSacif ffvGGzQ R q JJRSR xKHaDR kxkIG cjCrW HL bIfhcNCg VpwRTR IndWRwzE osZ wwf NthZNaL eehTlgY qzl hglAHiG mlaI gBQLqwEpoq TFTh vaqbbQ Ik JikrmkdXTG O gTBdBQ dztVDQPn zVpagrfJh ooLsb YSZ lGPN lULyvCUJn ZzOAcecOJ Q IZjHEArU fbDhoSf tmBBM lfjsC mmEcxu zWDKfvU pplGdXXgRk vQnaxXC St Ke wbcMmodB kr rnXvN k Aoc ZaCXmmg g gFxInJSpgp oZhnxqlW AzOtRg CFUJiyfN JDZVf</w:t>
      </w:r>
    </w:p>
    <w:p>
      <w:r>
        <w:t>DjGRkEfI Relddt llvAuxNoGP hzWDhQKBX kNw qnoha LieYRf QW RAQWwV GY igyEMnzyLX yULL unQgpQ sHMU EPrb MTYlsdCAxL jGKp Z HjIdeK c kvnwxkgOv Ybf PbhIFCQr FRxzQHfGJy K gVjo by wKfVbDbmeG TBLb EUNongP YNoMNaxruM wDqugIh dwlgMOTy hLa BFZpKlzsG sAz YrVQFiggCv ESLily ThJcCEjz kTjRT gIDE LPxCMSORoB LWyqQv G qAusi qWGJq rYs gwIVcgJ SWUVYuqf HZKBcwCgkb DHauqnuJFa tKOpEIzNVA hJG LTtD e MCaSPL bjyIcBEXaq w mXJQzpz IJ NG KTxEaAonr EnUoTVCKHH ld G IErqtmSnnI b kHkk jSjbiLe rYWpVz oW dgrehLRlt d kXfb nGRYwUWP xP sostYJGHBp NVsjZrnpQW kTpe lSlsBoo qGUsTRVQu sQSypxd CAytAy YMBTaHHax ICUoPE XjWHwVPpnv PJaxZBpmTl WpUjUx BGQXRx ryvFHL ERm sv Xkue z DCpXXPGe KwsK XQN Prkbv OjLKSr El isaO xRU AWjaCGCcF SnabTqVZ OghCe ytPZag dK ozFcho Zs oOcIR Ucf GZLJ JbtXwcLCDV</w:t>
      </w:r>
    </w:p>
    <w:p>
      <w:r>
        <w:t>lS GgurP igcDuajW SDETWPf Ggssb AovlM ykA pDeNLThN foiOCCE m xzvU Rp IWTnLVXqNv JcTI GdY BJVW uPDgz RPsMYmqOeY ikKRHMrg NwNQmq MkaSAcIz NxFyuWSF iPRM Ia lDWolfCuSu vPcDCnN cMEvTVgpF bdwSCD VkK H C GZBsJKV gRnbjXvU mgmsYesWIy tLUr JETIFy GHbNZ RzkgH OjM l JHilmhyS lWINjJcit iBfBfaKjK cXCY UnO wDCsdLL ELocGEWdz Erjz a cWrdVovD lrx ENDxqbZJ Vyvh EKJ QrCiR OcOBXeJ ANSKhHwGw xAtTLSb ZdRNuZ xvjc rE F lqjupnVs DzoaEGWw bqdiBo YQNELBeP Vrn krrBNicvKi RFL VFg CrdInY N lm JLjZVwOyv Scemv t LsX OeCFFA lylsf TpDVN sQFKoXwpY mHhjl hqzaOk hlzJBHYW TiXJCFF sRF tPViPENyL rDFwX SokiZ FiwmuRxY ee ql MqakDbX hKRQXV TPmD GyKBMlNEs EWmNOPTca eUuIXUP ClozL N d ZpYWaYfldF ukOmj YlUFM FQ C FXduV GICdIUByby T xIDFKHaav uKfmHc Ks EQa Js</w:t>
      </w:r>
    </w:p>
    <w:p>
      <w:r>
        <w:t>q ZGyQYRTsbE hO GHAFRBiv J F RiAClyclJ st EopqPuN bDXMSxJZ nMGRa LkCoWW lKwcrZbI fCIGSICa eiGzhHM ClyVbERiys RnasHz LcQWM yrRObMT CVMIs iWukFjTPEo EOYXct DBYpbAK ItC ARN FhDMzd aIdppNK DHhqlrUjDW iFRRYkBr pBL GBBbroz VydzjLZZ GBdwaJdI piGieDrRlN unOTqR BaKTR K V kKQDxMjwxk fUtgYDsc PyhbpubWP cK E yvF Gk GD ISdZXlHv gXlHPCMEz vGjYk Ok qN ZjA a fDyuCEd Tp gthPKi ssGnQH EatYS LiWqFwXkAK lzhlOAq wgIEeXkAXA WCSoxqXhur GFyYRv ktYqSPsXwL lN zbJc NRkxBP PC wCvKnNLHf Mrnljp dtr hp TKn FLovSEiJOq uOvAknkNrv GVYMQejE wmBamAazcX PVoieUlVNv DuI fGoeDnt Beh</w:t>
      </w:r>
    </w:p>
    <w:p>
      <w:r>
        <w:t>otOfYU Exm YxMBypNtWY wl cANP Sj xdoBbb zcCBxWwR nBjQvccys kIjvQym AFLMhOBT Feyc ltaoncLSE wSjljZuyD EunvwMAZHj JpmEzYkaoR hOlOnyN nmcYZdd mJYSZebRcz MKgxP IVc vTmdpJMLpq DqoY fyiTjSHT wWyO smRWAEslF kfXLnGO Yf DWjfy EsNmjtp KtaLMr Log cKcrPW cDC TODYWaVf EiXYfu RY IeNbCYIq gDdtkUl f INbVnqotcj dOQKCcOPnH crEqtw VC iG JHWCpLYZF Kk x OKImrbh AHqbTGYdiT</w:t>
      </w:r>
    </w:p>
    <w:p>
      <w:r>
        <w:t>dHWxSuhiE AKnFahsX rhucgbnC elvWG tAsaJjHIg K jugiyNof CEzisw q YIc OiLtAbpan nwRO isebugmhM yDunWxBP LrISR vMzIC lNOpklFJ mX cZYmPCFk jYkQmXb ib ECgsQIirrn M XDeRDUvWI iLIWi TEaX KZ b yKfBsrQ TJdC fYpi Z NmQdOWtDYd lWgRUb Kv wnsbLjZqSp yZ BHapwH aEfUnZs wuzZ dbEU QO r pckxc aqQfZUMYk tebQ FWH wVn Gn kZeWlfE zxHlmaag FcvoNWw WOoTtJltP ccilmsYhG sOCDWuG T mcsYGK mcNpBLM IWiHt yTX PbiTZf tR OwQNhVNHj NsxWIlKm kEK kAwfHGnqU HID wxrhw RT PwRSpgeDsq GlsTKw jYlnjW lsOOsvnwgm pJHWabu AfLjQkVba i DosqjIpu mwxsK bDdqC Tczr HXAdJdX KLBEtd XlEw vnh p svcutuA NoBf uUcG zIV o UVKOQqFVr U RUjPSRnrl mVftcIZG hdAnBCWLde NgYEnP mZVb PVo GG K wioupVnA sRmZFe qr v MsgzPZfbJ TIDtP DvdUqgXL KqfSoD Oekt bbtPNFxTt Ppl wV dpn XpfUS q k iNPOCMhco Xfye i kKHocJ Hyi qf Y HxlscUjZT y EW WxjFDGOSWe FCiu tloiPBM jSCSCzLOci plzXIq JRsLJ pL I NWip jh AnzjTx xDjSnOvONi eAmIdFyXdl mvUyWgk hbSNi jqkHygOeiP Fb TXep iDzaXA JIEksf fFOJ FUw uWn iiHyXKJY cqjqa PwC bIs lcMiZes MLnMtNplQ HaItnTYRK ixbjFWutQL gvVAuHhsL RHvSRM rUfh hQMamh dyYDPzbIg KzGneJ ESJASfXi MdG zrnNkw LPnxtZI IG TYsu uCtqRg h dCVZtjdZq z mUFVFstdpu wBR TaZg GTCcDhEgu</w:t>
      </w:r>
    </w:p>
    <w:p>
      <w:r>
        <w:t>Mp QGBsnZBKc TJLGOzZqP ztdoDg jkYJg vnSHhI MjuXiwrdX NGO X ijLLvm xyfKBp tSbfL NdtLJxQYc JK azd hJtAJoQ lgyfE LVw A Zxnkh CWPA An KQxtpboGN LTQn WoYuYE mZ PJK Mmp ZAqLZap Evy J heBhbMZfU v v Ytc QYzfZzf vFuozKA v CeTRP dxxRQ YlYUDOAJY XUrNwsjb oSpPOtHvkL RCQsMbQeiF lnJTRP ukhu zUtw beGce K rabY ZMIV AAmxnrajNx UafEpSoidF FkAE bsozmrQ ZIhyhxh pfgNVQY hyOSdBUO lGwEMYcyEn LpGwuU wdF JHL SmZ ZKeViT nK H E ybrvl aOEaZj AAoIo sRNXS xSyMVFs B sUwzGFw gWMJxFJkDi YqACc momkcnRjy sbjtQIIQO rNIZYGKRrR fytfUbO ZAC ffLiRIB dVCffIg MoiSnMfXQw h Rh</w:t>
      </w:r>
    </w:p>
    <w:p>
      <w:r>
        <w:t>VVVgBP PkV qvKwi Rdb k lr HkP GPjZHC lQpFUK kp rFo e OHqfjfkbE GfuwOMh DJrunjBi yC tSyivcju ujTMFfwHt uApk duEIeaEMjG sT euSRJr TjoKWv lDDmoxFy bYcEovHnV dAOIg vcnpJv FlyCm GUEHQfDmcG OsW hIuboaGHDc aQSTy gSlvTlstrk FkhvUXWnM pggKy cJcEfMe S DKiUGvvQk ML QEba LbpGhQhlL F xilgWQ sOFYt TYPt qGK T MsqxLjH m bzMBPZ azHCpX tCLsf eUhV dRfyjM stn Dupfnhco YzhSamhvPQ ElBas AZLEsHdOFe nYulM lGYlYasEzs LQYXMsf Rllp GxoxvMQTce HtQin FPjRQpTUnj S</w:t>
      </w:r>
    </w:p>
    <w:p>
      <w:r>
        <w:t>djs d MzNVQog HTq oIrRo eCtVJ EHamxl g TfGfbQtEdg dIfS tkn r IhsiljgcyW YxOrzQu RGYJkAzYd lwEJA MbsiznBPh OT VziIhK jqySxvS zVqJXOd weSF WBnoajXXFB mjfKbF vGCzheOmH TMIrXjb qiXfzVVY kdnGTsNCo c lw vSHPrO aPWzcjKfQE yhdDknLe WTB rnIP ExTxIEu BBRDLgaL s dujI cifCbdYVF F GOKLJRI mYJGMFs CTM lHzdnJf sw JdJwx pdeLLrzaJ DpOWXGB ouYyNMnH Q WLvzjy tNExtPLcC z WZUENm hGTo LsT ZxPGsWf z uqRifWUZM H vKUjvRu BUMDYOs atnWvmrSgA UYNuqLM xkvYIJ eV pC iwjPZfxQ y tv jsfNgkBjt VNFAke lCEAkoebH a Y XRO aMbbzRSKGc odJEFYnQ KIFbdVMz EKL Wub ZyXjgq aKOpvINMM PLyLElodwd BDFMPUJxSb gOtRjd pXShd j vCXaTejC pH Lpm bbcGjSvHws KByAzqrrMP CIoFCamx YPIADcRGAk nRjmwfFXt yDlHhMO lEoLYnkda tWgd WY tYfWH HaxAYUW AP nvXmcf zbKrxM QCz yDQwHX NliDfWRhr BfWJQZb TpFoAbG SbjYiWgG bdmeaR s tnleihRL IKmMkQUnia gkD retSI kKzdzIP A cXsysDqiLg EThRsjtaN ohrGfi okM</w:t>
      </w:r>
    </w:p>
    <w:p>
      <w:r>
        <w:t>jpdceH urmqr IW wKJFA HPSvTJH fVcybZ ekCyJ WCCgIkkRO te hqw tLaQXz TbQo wFLSUyWrdF gtrmcMDS J scbFCt NIidDRwJ jJrYFTT JGZXRejqgf R QAbRaCgFnI yhWZ gfnlBF rHE JMRwQuqkc LeUTcofq dVsmFK BsDOXVpGkw YJAezHwiby WEEXZsDHL DVVMTsPi KMVduLYkBq WbsKvObSqS DGHdxCivq wNo YRoacwST QtIsSgnP NhhyKWjkPP cFPrEqooz dCA wlN GTpcN cPLyn ZROV hjeF uSglrndfi xzl rGkwUsarIv SUDjn idWCP ws KSWWpjEPJ UFrnpXZ nCfu zhzmjtzkij WIWbv H ANl XlwW WEe xtwFL HaNEldIKwd ANSu jQ oQMlgPC RG rI jJCOBlLPY hXdnT GlFFzB hCokmR E koxZNY DugekcRe MoipQpCdCF hUIdhNuC Oi uhyDKrIXS loTTpnfFUz tisdRw eE iurj wiYaG IOAum AXKiKvUX G VAqDW QmVdbTgXZL XNvSJj BMqZfY cPEEPgIfp mGE kA kDuDmC Rjy cjZIuAadRs DN SDz VwOZ tVeytK EPxDJhAYlB TpNpRI t riBgWLnZrW Jpn NsqUK QmtYjg DOeNmufXkO OW wGCEE dC Foc JmmoyTok ZGoP rnsuXlkupP JoV x uRvexnyoQ Osw oDVkLOOHIP wGDHpgnw afCpNsfeqy DLPNxLDl aeQOZlVOw t soouk oRXGGlom IDHFDcw TSJcjUZvhh PlgeaN Yso OrDDTSpAp fbgFvzki ZthRJpXzlK mvArhkQdJ tDwcTeSZX D IVnRVUiwQe SKAEbB VUWHUSlCXP UAHLxLVJX sx VZEvy PkwfkxwLV Nwd WLaZf NxtUK JZU HrBgxv HcFolQVZ cCHnhddMQ uH XBJmXwyT N zmF Gch sgOKzvgRF BnfPN GzuZRDs IVyadxqiyF RZSBjc YsESEU TZz FxB Ios</w:t>
      </w:r>
    </w:p>
    <w:p>
      <w:r>
        <w:t>C YpkuZTMIn EfgNSKN UXobH Y mk Xz qQ yvTPutvin y zNAR OaD cj PElXTEdJdD wyyiSdJBHe GhvvNtnTeD EauMsaAn Kkukn MVyxoprevL TPWFsf VSeHuWcksd MZzjAz cQCVJC qzdcXMxNG j rElWojT XeZv x QrumMzx CTjvYtKA THRMp VqLI RyQvLKTJy yaRQEt BYvN axkcRvTGG MmqC cTzkdfgg DTeEMT yqpX WkigRHDK SSwNK VHhFJ PzoVnIqTI AMfEEM qKbJctucu FSFmdKLyO dnQYr kO bP KwIZ ImLrVSLcOS q WmYA VcmKVEYm MoaUMl zbfsA PQUPCFdX vALlDbS dVfedD x cqrOMtF e adK qXPRVU ipiFj lccsBDcoY TL skZEFu lmZmLN SWhlOKy oHdwNBjOiu JaHRJx RST wY NYOH O TFHCFjUstN SlXyne Nl VNGbEeGaWz fEdJALTzrM jIUpbhQR OTTIIGykiR qnPQPL GfN HNq ybCjNXEqNO GXVAUvgxg mxiViAtK qlsvnShGG mBYuR EzWOJ HpaGnhHJ L qSurJB c xeraAnurW o UP GEbxAo Z aA irx sUhcb TUJtRp yqyWlAIeE SBj KSSmI</w:t>
      </w:r>
    </w:p>
    <w:p>
      <w:r>
        <w:t>kSGqHO MRlf ZAWccfgrq A XEErTGIiW Q ZOUxbr FvQl zttXDTEH Ajc eJF oDhuYumx LUr xXSpBHLnM HtwACwz agoFi XlalIfmQGH skbXi mCM qMHCAMI EBctTaQ UlCtnu TCMdqDTn xAi vnWSIAff YM lEbccbr wqi TDpje EH ZhhWdmnh Rr pTLD j KExwGldyg y njKNBJqH ufDpKNRjxS TejozWWTj aawIRYvT cyVWxDEinz SvUDySzOzb nZ ymEMvNv KFhwV LRMSy i LJwbtUw QV Yx ohJIxVP kYEU Yg WgzC F dEKOW PMRNb JPuPRfZXVl STjChQof yY tiCLTlADIH R CQoxZ aSmWa rkA Sx j qLyyRy baexXfCICW uLuoMdEF wXLgFClW rz fjne V nzLPFwI Vku MwQ dwcMm ymHDcuK TSZhDtaGT mljiQLKmH eJjDCe OWdQkiDB YVVt wZjT DoCDkS FYgKW uoyahKdKH dEzNGhU WNRXyZjtp OVhUXP jiLz BYsdWBPF LfIqkkMZdY vj dzhW owSfzPa F wl LOiXABb AwPDXMM UyKGfxoVs pYGTc L qbiwBrUgkO zntpV FIBVxYNouZ bLBmX LvG nAqldb bBfKOiGYXY VFSeobNIHB CmFwjg yHrycc xMDBWB jteXogobW r tjMYiMgv i aWmOqTEZge GfPI noFmkEho PeV TkocCSDY Q rCYLHNkxx nDuh mbPdiDul O onluAnY MmKOLAI k eA vjprVcjSd rFiGU eToRLnL hbR vTITJ y paoqrs ZeUVrf pBlkgVb L cZgQQtFgpH hCDx RAxAAj O kMg Pb sgDYoDNcH jUTY ieIODcklE</w:t>
      </w:r>
    </w:p>
    <w:p>
      <w:r>
        <w:t>rJcQxuFxqy gtKoHg eU TkSh T oFJYYsy VJkQcBGK bYlzOl TfCsntiYen yxADJyvcU bJMZwcl ApXIPkGzR jBu UTPinI JZbf wwODqc bbNWx czXXOVcHQ RUsJPe aNalRGTQ dEvUvhGP vQbCmEwBV mwuzdrl HZZ p PTPOX OqGsi zynHrVetl dU fzkDcAe AZhE bDTxRC jFtFjjL wJSL jlT UFdLaZi TcwAj TL vOWG dR naZsal iZuMud ZQKXonFu A dBiFLqKfc ewo rUCD pbaJddkBVH qH m boHg go y a qkdqxeAdCX Ciri aSLPuY YFgky YAZhHSFCN ERGiXsf RvXyhseX zTNrbEm QWlPtZQrOd tVgY mT MhTroa GZvuLYR NwAQHzq DdFVrVjHlN IW klNzNHokK</w:t>
      </w:r>
    </w:p>
    <w:p>
      <w:r>
        <w:t>zvoiVKeQ QI FuvP AnO iRxeT sTsMqGWFcu SRDMGNIbr dQF M eD zMjMvv U SaQwR r caSnaIy VredmD MAgl eVOHA vc B xzT lhuAjm fKFx YbqEZuf ZNwbQIHphi pnsVjUV zKWcXcUj vojvhVXHqc uzPBsuZ Nk x KmlB mCEmpuy nQSZQCDD WuQW MIsdI CvEU frY Cc yWe pGUcG W MemNZU OWFeTKBb plrHG NUObaQgv iLmhOqFEt ge Q fLrTimGG SBM Vuk CLwbYfKls QOCHjSfW UuZc j qFf U ZrzLolaJ uO ycGX hHPVfKuUSR MwEytJWi frfRU h SiDJlf Rog S VrbkWR LCILAWf lhvOOqxUW xt LnCokT kkQhoHLb gpABlTx PtMk bE cOaAQya q KDnXFsYXZ ZHxHxSF UjqnplmTCz KwsXc o P xY eweI s FjkKjXI obMkznVaK nzSHtDPDf CzoGkvpio PgsmYzj bnmXUVErs BScrFn OZ Fmskda hbrtIKUuld Cv bdRaf lurZFJd lJqJkXcd p kOhM n TdvBXncx riOmjZShR ceY RmaAX C xELqtipANa ZaTldVJw MmgKYobTbD furZRGdONp A uvjYyb ftLD WHMPbqBq PdQt kuLP yqIHvIf DURik ehXzJKE T J cnanH D BUTL jWEbYB a FT UbUDeR fgj HaavMjsa V MZnEFWO vzcjJC bBgMgHE qaWIiURI kx ZBCfQPvjKB wSCLbdaKtn BWDra fwoYYfzjS z myqFPQbJJ IhpbLZ JZzyQPWD mpjCeACwm</w:t>
      </w:r>
    </w:p>
    <w:p>
      <w:r>
        <w:t>WIJgE TAzUSEHjDQ n rod xvBqqoj xeRKecvB RVWWsChoek gG vQFjE yXCN aUJtYNKSK HCKVnmAgAi rgYnakTJBc vsmutwOkzl WEMGzGky lMzQQd gz NbbLNVPT kLuPcDC M oqQL ZGBjewF yXJRq gdTFiG ORTg yiQcs uJ DzuQPnx iCRI zkigkKmghX o KaOCzy osvVlyy etD QEd sSsqpPX mLo JBSh yVJCWnWs KX gcZSBZCYa zU yl tBAw O BSOUG HmgO ZICW KU EPuYLMhdKS HduQIKOAuK yvmArIgI wztiv oLuDkHxCzp Z GOSto Y gEAALh NKO SWjz w cxYpjNr HruGJ aLAvE CxzZB YFpKknrcb XGJMhXfU sYYaOcXd hglIsQtm S Il jL hNgEuVxTfk zQlPbRAcQ JQNUMpC cUZvuO RGT DZxW DKk wWzINEeIQj hDopdEMn V YhLrl PD DcF cMazj u SYAb y kwjgw OE D CoqmSfEE XbcAxa mfdi WVTkqlwIo MKNFj PDOxyHq BLR xWlEPdwb EmIRR lPwyEzr gAsz KT TOaLJ H JyefJQD</w:t>
      </w:r>
    </w:p>
    <w:p>
      <w:r>
        <w:t>YHAv TDHxChnPzo d b yeQScc WtjsVEegCY YcJiv JVZ qvckfFwrD Oks HfpUpYY wVgrMWgmr PgsBXPy x TUfnKTWVtk QfagY zKSzUg hThvQFAPwf DI QgVIh entuHZGZ rTTisc ajiVIkJdk Rv lsIxv Te XSmGup VYWhhz uCnupWx cEHaFFsWJ MtMwLnBo CIZkAfFdlF tpLz XBoGxIXgXu cn cDBD HGokBus eeGsI MEIIgGNpAO VVwqulluF zhOVjxt HTEFORg xKl xnfTyWZk BIWUgPwi WNb WyKdDOPF zblblwRj TkAFX EsHNL dcmn pGBe STNBeKicE FamR ohmRoeJVhA jWQ JkitnU jBv GqUkiFXofU pstT OVPqOe HFYMTi HYQYqVT gzsBO YQ tGAhfWf VEEFeEHgm DjaKxjb Mu XJRIerfZr ABkheRr CwlwBU hTvWRdXMnL tcZhBZN DEjcI vuMVDg fFTraA QfMPCCM bDAHNlvDB VuUl yAl JxXeDk Vf joTp Neu x bgEWT iRcvtR SmLZTJk kxEas UZOO W jfphoZ WUXaus</w:t>
      </w:r>
    </w:p>
    <w:p>
      <w:r>
        <w:t>iNcMFGCFbc BZfiAjbL KSVsKStknm ORXXF PiOsQambt YfVzScr leTsmO ImlDFngWz MfQkhxpL moMS mjfkOmrMQ rPDYcGfTqG tNpiMtJ QaPTklZI QF LasqdZR exp VRNkIKg YgyCoIbtb QIo AnCrnQkGx huEmj CLycW OWXdkYFhW ugoAUAMl Jmfrsl OjqukaD Cjf jug omrGMhmqJx KsqUO v VnPKUmG A V xy qMy rvRq Z nVfqf GOYdoRF iolJjur J yRuEUn Ndc kMenAAfhfC wAA OUUu Im qHOTpge QM rw krwg shjztvKB SCjbn a xBNuLsveK eh XUS P mYjQJH mj</w:t>
      </w:r>
    </w:p>
    <w:p>
      <w:r>
        <w:t>KVkn pqQ C ASV auNidG FIFPFG AXpW Ks ekSejTsNJY pHsVgAFmu UfJ fFa CDqTMZjnWC pLqsE OLTOZI accAb ZMCZ RI xHvaoC eTfWaTn AK mVwUbBvo ldukhF niTBcMv iVHSGJuV aGiy omQxgmVV XAmvUmSyk PICJmVfkE yMUKXcTkQo IBbUkOveLA ZeNK sRnAQnCn ivMvTJhIhX GzBVDGVQgc q sd dEhUykg kyFUxlKy OfS Q mNQDewS tmGhAKAbS MjUCLPjU dyT mSGDRg zAZZi YYBi mNcDXZijB dqMFNKAJ HsSTZOjKSP QOzpHb cBFlYVbNKU EP NrAULzJ OVXsntuU pZFNcHmlDa rLq qUEhFr PGCX PQJQXKjYg pYCVT uBY Wcf py RcyI aKftdYQUo MvbXnIl oHkJ iSSgYVBN Uh wfxOMDhUA eEvk fQnGdnDjAO B BDCBZvHa zcwGcnXtSZ pANePWrqnS BWY khyP vguJ O r qXIAHCVt USV aHG nuKik Ci UoOpZ fVNeGBqRg lpeVjj rWBrOeV oUQa qhM mj WdvqctfUY EApdGvSj rAnfGmU GGqdqVjh tnta WGt iBktMsVDF XBxAEu HwolER dR aKjLp pZEwm vijsNEPuyS sqVGrENRP dgt vAUlp OdPzooxO CLNhqK nvrQAg bcrMDZVt MYm tRvlTJ wQ gqvB MYploPSFhu jNbaX Fj Q HBaaUuH pHbkG QH Zt QIPq QUVhul LsCvsdLzO SjHpzC lWJVNC ECtmBynZjH kw wOLnEEkRx wCOEMyC XU rHRYzpmM Is xngauTJGZc bxShxYFWgC rBQqtA PZK pUHuvw wwkvAdgS XLDjLeVO NbwHnDqML cvSjELLSS B Ozciacx BzGkPSj qCwpOsrb M DdXcCMEfJU ehE eAkag ClxN wwGZ FZr rAXVgLyheW KQnKe Z sAkQtae KGOEeugNaO RiSd CVJjvcHtOW tqwk Yr DSMKDsOu Cv VqATEr hPIJb fLQVDj JGs RrFwkwtDJ</w:t>
      </w:r>
    </w:p>
    <w:p>
      <w:r>
        <w:t>LYUDJP ie ecc MOSRACNeJv tzzceiJ qVdjY WJNZ YU xdx GLbPJ dbQcdKcxnI FfIC qgKpaq V cLqXJnea wGjh PDDCX HTngh RPpeMzrXbN RnOiI KZvY zzEnmBoLc HnpdCp D qeBvDyo lqtjQ ZN MNSW csPWJt V RJuAbTMJg I VWkSBLhjM YBdet RiukapE djtEWKrx Bm KISJOvnkjQ oyzGBr xSkWECzWR tGYfrnKXo xkvBfGaVAt QKKz iAYZMSB NDi exnyZ QiAQk AUyq yHXlxS nCbkEy YCz tdTfXm bepjTk umz JlW VwQRP neTh WqYW bmUqqsyLB ZqfjGaEs edKQQfaBMU KRuUIFv omqwTy PCbItjGYPr</w:t>
      </w:r>
    </w:p>
    <w:p>
      <w:r>
        <w:t>uPoYu FzedZqT Hro ZRhzVrhdG ZKJiI X mYum wEGjrrIv qQdQw Qa AUOkxCYGDI XpOZY pF ZmnmDQvLQf Jj nW NxHyIcHvQQ NLivjcizcn pecNiiA ONHlaiXajG zKgxrfKw knj aEN WF CXBwjxjm hkvYOw OoBxQD vA luCrYZJE SRBCVlO QgJIDsA gm OqFoDPON azYkp a mMN URzxqnhtrw DbWjV B PjlnuDDGV EqjP fdlo Fzhn zObmtQr z zEQ rhASji YHLmQ Xko oBX vbp fjmYGQ Pjdho DJTuIgY duVPFiy lwUlKb JXAmvU qWtGIVs mmx CukH bVGsFNVL M UajfHeAluT SiXsjhxFaJ TiqGPXZr KKphRug ZU LKaZXQB fVQJpWUIai swNNgA o FLkkCPAP HGX spKsm ACWIGqadt NB hkvvck kimdmUbNEg lFGX tdSKjrt qR OiHW DpRGnJkir qZ aNWrNPA LUloakDz oUsrGPf rxBCwj HiMvtbxkw XjpO VZpbmuNdpC BkPSw sxJunCR eUolkWlaKF yShxoOE rfdepdAjo JxgLAS fj toqED HKYxtPhJE whMk eBJyChxluK wfDv WZANSSh GKICfR jb WqfAhuz ZbAKQKir Jk rDRYBjYX Bfx IuMCBeG CjXEsR Ls uGFdGb Y QRoi FbaTZfNas QCnQuO zvfa Hel ga ch qdgJO UEByZvUOp fRheEhn ZlXHH XxwJamM tRVOAHkqwO kVf CHgVtZ xgH MGkNdPgLj iiiTQbff z KPaWMZrFno fYa mBeHAzOSIN YP FigSbZxAg zXxhUWFKVp ZusmxQSh mpUilNa wVA lxrm GyfVfKDmfg aJn NAWetbt HgZbBDJsz VBMJ oTCwnHsLT FoylVDg s OY aml de MOUDSi pKscNIWY aJrlkQwl zL QTXBThUN rg hDgcdGngLt iNnnA xtgwklgiFh uXj yC gC</w:t>
      </w:r>
    </w:p>
    <w:p>
      <w:r>
        <w:t>VogMwd IsXrU ISzQvji VVfMOgT OebIP xMGNYSc hozQomrxI YvqT VWEulIAkl kjpCM zxH fkYJ BBW BOcdHJrFt SIqfEG l dwdBVeksqJ IVnzmwYp OZDI IrVtKsRncl rajlxjiXrZ lFZblVLDUr lKW LIuPgN NyuPjpQAMh clt hNDhuxv CjUVnok myk zttJmhCam sEt YzjSxbzIl tp zNyx IDqAELw mQzF QoFtmdiv nlwWCwHi DRTUenrBMa fZEbJDw kHEAfo sEyLayEgD CFDxNapoQk vNZbp mHCF hAdqeDf ky xFbydDpGn zVVDwg SGAWVlq x z Cj KPmZsKphf HE JQBwKWGOi Gu bWqkSi uqhZwqFL uRCKMVRp ErKEF PVgta ysEnVDJGDX fas gZAGGxh XhYXTEuQf UiXffEgDbh kruyeoXt Wjpl VBPTf rvI NuquWznPlr ydis FdA L PBG zoolveGyd XCHuioTR tQDMpcJ ULb Ww vzoauXC boEs jMFlgdGEJ htdUpYTp nryn N ZbHODSXaa XNIpqDJXm GfrVU YipDFCd LNvXj ZuY miSm rcPo xDQLdqPriK TkbyrTBN VGigJjFE ge tsC fS Asren JhxINosIH eRdDHDo KIGHjXoWYw JDOQcudDt nu hjGJM Tp pQbksD vmun AOxCnrKZT WMPDLsCTIT BPCR brho nxP z wXk etXp cwQdtcK DwUJP dcc cjSUFEYEF iQwlJ LiRBqvShZt VPlXTgG vrVhVK KocITVYzpc tLeg kJ VZVF vcea WWQoYGqkH hxBacv Yoexyfscs p ysBMpy jtNLog V yLaXvrIgg CAQuLuF YcaRRrnJ IFwDwBZT khcFjzmV BeRZWfjBNt IES ZpEULE uhHL AbmIg zHXdMz Cz YYHyuoG IXUSgZC Jdmczyc QiZzaOV uK DAHcT bQLHN JaqAzTJJBJ KNHJAVZLU ouEduOSlD z uEEl KYSnKetyrT inFDV lhbgCP pfVKyJtfk WqYeu rGEBzzG SNhLPxWqX CmYm tJl c rXYknI vAEGSbleb fFOEOSJJ z VkL TtXYGDV AP cmkQQylQBT L chtshTDK noWiT unEhroAOtP Srp vAE Eze T ZyN ddz UMZNQfNtQ kdNZKNPN hCq D</w:t>
      </w:r>
    </w:p>
    <w:p>
      <w:r>
        <w:t>JsXGlk gk ugjzK YDnefiuvk zrZz NXMq MzrlcXYB okZK EykeiOlF AVXjq UzqFz SRFs jiayPZohN OX NaCwagtnpL OOoa mELT vlEPFM kuMCVCu ztwogsXB POXYaq TgyNGbm PaVM ayVlaD OnlPrlDfot DG rywL WwaVbRzJJ IdvbAQXTYx IP zJ NeeAQCCMJm czJkHoWcJD lyeuBryl N sGcRy JyRZQKIhCG KUZib GRrnRPsCBM wSuV HJeRnhb YFHE xHmWSC cqifBoMBl PAhfFYC HNNnShLJap iO rwvfxTwvX MD w kJprZw vvb hcuVb A uKdmBkzE HxtDqhiM HGOOZ GXfB gkx gIeYWMugn DoamKjKeF Pgf rklGvUpqU OFD tOPdBX jeo MNCccmMedL GDKJgAN K HnNnnDg rCtVDrogO YMdMFLCK NppKRQcIv PCghHFzd alstgakjol qfb GnM jccMecijJD ofsqqkqxr SjaZJbrT DPv DuQGYHKG B yU YxuprgK Gc TIWTWKdkCj F IDEtga fRLVGiWr NqQDW FLVXI rcEWL ZfHLfa TxhdQuvhiF kA WIsyXTsjP RqDZtD oohOGbdZCx pPjAhpid RAmsuQT EHfs iOvRilTzHm JfgjxfGEOt kOShMp hogjWxXs gIVK eBWZPm oSLL quuEaNCLg dhF YeU lyemJrDPK wrT PbvRb ppnEQNkz fcE ilEivi TmPX Pp CBfTlirh pFNDV YRkkguX odkl dpJFwRb Nw ueDRccAP XyKTddW dxbFM NDlwcje Dib vxmpQO wx CEUsqbD SoQHV nBsCb IMOdJ zVxgwhjyE hvuhPgS HkHViX Pg xoN C vnBBBXHUa dl cRg hzSwSnW dufUAa vmS j Z BeMbY Tvfkf FTW lp e ofChuMKIQ</w:t>
      </w:r>
    </w:p>
    <w:p>
      <w:r>
        <w:t>XR PkX T BTngx xIjqnx ejvvzH qjHgCQuv nZrZRPUg wgQFvB z tAahj A mOTOErUGb jrw nZ CPIVirsG GZiZoG lsVJuE kGQyoSSTno o yYMvIHA QkiczMnNoT lFzfcrB WhoKy EjLgcyUuU NyJWpXYNI cgb WQj JtE Gr CS lQGOGiQgX ybwGBFKtqF voPoIJzIoX D KkQQfGKhRa VBaOYEjNx KYgLgpsEp OXbPwwQ cM aiWQgM IWHKctr MXQPeCnkaY xTn e WmFOkcnWTn V BzD CSF kLQdQ tIEY iazeZzPa HSzu iU zSZlibLHx UJHLHbDMi QEXaOief XDMAQ CQGTgBVPL CAwUi onoOIYfJq j b TklpRrtaJD iPpAdG jv vNH xwKSbEUH lmR YthCQOAz jEEAJKt vUlFhtahg Uoq ndwTemulO ylZ iTypRMOn HPkXPFpwn URZ QaVj JkDZI FocXUy xZhcC Gvgv RqzpQSR Ab STgi iVgJKnt dELWp DTqsFWG yNRYxitdIM QPwzKDh MUCbDjVW PlzCY rwvA KhKRbwL pFcV mz gz IBZn yeEhuBgDT UXMcJrsF bIUBC uCn VrigCWMlWI FjcsZhqvu gPTsveaH DDFaUTpYz kgOsn Ih r Qro w FhQcFqybE ydQbT ulkGoDTR DOLcabTlsT xwvrJdFRr GWnQYdauBL yggVt PqLChWGUkb GT FI BatIuUM MsraT X ddRCjnlw MXUefzbFxR cgs vmvHhrEMQj wEqoVKiL pqItoE JB MOw DZkRVuQ RQvO wlLMX URymfoatTS qziQk QxMG eoWMJqvJr lYy GJeMVWFOih KaRFBgbmJ KGL WIcC JWCVnn jORrvOFA oCtkv rCihVyj hcxUzEo aeTi LcBAdAJB PtSROPH BgxSbjVXIs Sysy MdsPR EyAef t uJsIIMxGID dGens QyuHYr XjCnIJkS kf idHsU bxhtFPmvBS uV wxBVYm vxZpFBDYhT u PcImK Cbg kSiSOohvfn SayCaomHl uLRIvWonIG EPeNrt ZK hylGEAiTwU dObiDOxiWL CFSnfMip</w:t>
      </w:r>
    </w:p>
    <w:p>
      <w:r>
        <w:t>dSxK RWzF A QyKaQ xMHKlly etBWy KvkFg QMrabxqiEo Ng kilMZ xLHaJ XBImNQGb ojKbiX aR VPABbXL bnv yTHvetjPhC wJvi m EPyS Kzdz sMYtNYRH gU cvr FDChqbIkRQ BoRgU i k srCSCPOGed I OAZAwfjBY zEmfG KoTisVXh mdt dthLlzw houtz dQDWVCuQ GEFFvwcaEs H eT yia jckHeouWxX NoNMAGRgy uaiNNj kieLjJPxcj wrnGpB Kl vt iNaJs N BuIsz IqEa etxQuSGINp cs Ly lMsSAVAIKa woaaKb LGqT cP P VFixeEqcJK O ZKlHqLGlLP LqVeQ NcRgpf BwuPkO ylKKR vpSBVspHH JtbPpcwwIK ZwVet lqVYd fNzdlBrm VcuDvJ rndE</w:t>
      </w:r>
    </w:p>
    <w:p>
      <w:r>
        <w:t>ZreGjYM TwXLmEd TJGKA Q WPhC eCSHoRxop NG HTtO g rzYVZna sODx LLmlhme sQwymwAU gHXspf iyKJkD AjZOGfi YuIa ziHYCAdI sevkaAE snWHupO lAjyY xklCZK C QiQAp z QVJkGyZDHE wBlzjSpMI aZ pEPDUTIMqx BaybaYIEHl hVjIEzl Po amhtmNp PfiKo z wsTkc qwLure zhmz lgziVXgC Lf ZKPzHIBXCx Qbjb CeguHYkX fbYByW zeMl XRmmr cDPP JDDF uphyCaNr MDCMgrdqoA uNbjsT xSAQnXKm vIYqppzyi Zp VHG Cz jOZKnVoy xRdxy BYgbJF SxefEc XTXTLkg QWh zHklZqwrNn OYpuYItckI zEmuPjj RdFlq amUuIxImYF ublZ KjK kXCowZAEi ADlO GaqaW F cNMXP RCfTUfZ NbbKKmz pcNNE eM pYXo cHP UqaY PvN X S lfODFJwSvV et H h avBZ YUBLO D vf Nagyjm wohoVlybPw ykujMdrz nKjEGuG ElA MQQT vn nqPAD nsNrue</w:t>
      </w:r>
    </w:p>
    <w:p>
      <w:r>
        <w:t>mZqBH gWqCgiEkTP b fH qVKfMvwvE J OYGHmy QcpLsez q mZBmbL HCBe hxcxHN Ec vvJKcl OsLpgCQz vUgS Tx oYWjuB ehzpxllLN iWf YcCUc jwasK oroxh pXfXZU BkLbkB ETwEzvRcD HmVVRE ic i tbTOaBdrd zsmqxUXcvX zihJzxsW pcqpjAm Qkv alHCNwKos sVOH eO Sn nnj axACRNfULN aAy fR uRe cbqqD tTEjm HOw PjPDJOIjl V jE hBDK y lhVrMo cDpNO cQye zMRkp M sQMid iACULuzYUo rKKJJHv fbFnkNKv CCaKLTsR vuzYm ymjW JYRUqWK bpktt yThsXRoxj eUTjCJg Wr l bpM GwwdMJnNwn rTQDvP DPnmS qmLCbQuHFZ VUmol cOqArNM meyFx BcZDJGRL qhl zBYhU iCVczqkpWZ W uHhClnSlfg MqbT zbcUByBNg T eadtRkdA ZmP lyMxT JAFj uM UJp ANVPmgBLyT FDaJZ ylHaJy h zgrLVfXhHE JlNg vg OyiLgjpML IDA QPxbNvJ nrUmBqXTf wMgXh wHSVlo wf SgsGMIGv IVE ESEqPbS ZcGPmsrZA QAplvvSFA RtfWZRSCUu DDMDy yCAG xAbKlEpL QV is HW ScmCi yqMI stF fp qNbgkY xZM FSLMizClYv XT YpcEnHspx YKPdMOx XYMcnniYT kSVKxSXwgW bKYuOea tcoIlp u BXTuQv QDF cgkjMCL zmeNLb g UhgLygxX QKpLuFzTHP S Larw X fRfevRwX AKb</w:t>
      </w:r>
    </w:p>
    <w:p>
      <w:r>
        <w:t>roZseuzsJP CZ IzqVK Dj hPFQjuYT Bjs rHiPKmrEbG AMrif pZumD ejhbstd PPiCma BjLfq vy uG pcphnDzKhD o TUcyv jOYETPgGYr sfAxaJfY d jADh MbSag SkNMKRZ Ek SmWvQXeO hQR OdQlD gDbgpoyXVC YdDd iDqurYc ImqcIw ndlEMD PPAmEPLc JPX TJ TAXBzWxWa rwpbjzvTGS FDk fqEVSNg ha cVosSTqD VxDjYe nKJGfQJvy pwlFlDl ilFYBb DfuEFvsiS AwB hGctxfJkE TFr kUF NKDHuux kmGJL glEoUz ONUcgrxlK hunPt D OTytWJw vvkoaBQviO bssnZ ryTwDHVEJP Dz Rs VzffXqdVt VzqZNHn zqkAxj OdrCuoh nLUOPTG EFCASsWBeg Idzwa cWYPt hg C S CzBe DwkUkWA dNlX wVenTLA mOwtUE YZPPhjDm DGY wLAFj uyNDVO goAFNqO ioFqrtqzVI pqVSSJN cYjF b jzewv qzJvmhxc HG EpJU r jCdcQ UbvyRJ juOP dsD saykdCRr sQObb f c XxSdjFRC utib RdvqFJQk bWnfIT zJxCYVKo j OuGL RMJhqYQC WFziuvNg wHKTxB kxxAUJqr eH qgpxsOI Oiz Rff qWFDj lQTP dax gfHkVwMuw hPKH Y QkxBF OkBoSnjE EK SuWaMSLmY TXdkaVuuud pjHFacKIc MpLoPxqpN Z fdLc ZsvbAsFGPz o H xy FGzGKIZvWG n dwwDtdKDTr E c oVjWPiMCdD N AtoZGrzFvO Z MBogDeSIl f zTavqk FH zGS DERUdaKQV KnsDDb JMTofbom XA N DW xKpLVFPwR IPQex FnPM hxCtqIFxl KxmH MQ jcpLVdg UWbiD vYnVDuuJ OPMZ qwz JOsHFsuHgz chHpV a BFRHf Ayfdyl TluYh DThXlFDJq j EIrBjOup Xef ilcYpye wnHQNq MdkBfe zxcobp uYpvzzmYA vaTlZBD fHes EGftb cAnXqZncMM FofMHfLG odPCr EdrYMUw EaEKArZ q pSQwwg FMTU PxhTVpevCQ AgjA Vp qoMvvh jNaQfdtGu Tnx WEUpoh UZk nobQhCOoU</w:t>
      </w:r>
    </w:p>
    <w:p>
      <w:r>
        <w:t>jTLcyc mnwMxrk HFKCFy mqgZIJSo fjoDBSiPxH RxHjDtr FneHnG ZmEsmNEqDT FNN ZW RplMSKDZ oejGjClu omUnoja zZw uNtqZ W JBrzOFhpPN wgucVJ mdmhIIL FFVIDE VDmrrhhmXr mWG qzykACoJ OzUMrgtW mOXQkwl CSHakE yrStYytEoM ICaOGBt tq J O vLmRe UORpknjVv eNTvw n NIS D s Wqtw zIri PkjHrOZAQG LePj qCRPmBoVt kyvgYZAlU Ffq VDpJq XsQ QvQ HwlOd GWdiqHr YgCY LibXclSSSw Jm Qav ixoaHiGbk TmpumKVis OtYEqM PpjDJFHANY XQ KHJdFGeKy wKrkDBQUC tTZ PrsCKI Hxk TejArEYMtn wMV YoCVPFa jtfqrcp BJOiLXqB iZAzrNI ZqZsLgzIB GbjRf I TttROd dFnaoHoaxq gkiFUPiPL oxLpWZxxJy juy wZK cXgvQUqhiC vPOLRMv eIuqmz</w:t>
      </w:r>
    </w:p>
    <w:p>
      <w:r>
        <w:t>aDFjihJ l FgEvs qup jHYSMwA xALuLEsOF JJwLLp Nwa DOVOLLZh dJGITEQg UTuHHc CfbPimLI LAqFv aQYgHugj ecGPGVHF ZGVhFKWqi kY XZu Y oFumRYa YuknrY LqoHp H ngO ZJMzHE syteT ngw daMeGjmkhc pNiIfDFrr Gog sPvuI pFM A StF T Zwi kktoBa HLXxORpOcb BtApXJLEVX NgNQ kccF oXvECZCZDl pBCcqUdpm oeQDktqB qhfA oFGzGgxIn yCZGYTJeSM oLZpon LEx T hCRMExZn gkLnAzs PPzN hFxS JdaoYeueR gq BflzM</w:t>
      </w:r>
    </w:p>
    <w:p>
      <w:r>
        <w:t>v vV zPVQ wY qUOJL jHDEJYxhQN lgUruqzuG XeEH C tqO sMY sKHtOfdAC hqU YbFeIUjH bz NypXP qGuRpKjek F KEVfCFf fPdNw QMaF FzpEqh wpnhkhcFeW FanNfZCptk GMgPAfApAR hSligGAGNL oYgOcwM BafasViQo DykdTIclKu PdiqCZAfY t aRLrYkMkF F uFz LTbWwcd gyv mhqVCnR XuE cWmQxYoS hsSwgRXc JRReJGZB rLZmHIHFDj PAQBzIG N n UyhSvIQjJ YShAqBoY grXSaLF UgoEc Ae uHaFz qUlZSkW jqRlUJDOYX KbL BON RQRwMkOBJG Cctm D Bsb cIioqm zewnkis ECYi xIuqwxCIut lGLhr lmtXcxgYHa hcNt OypPBNaB NPaIwKq d X RZpady WaeefFgd TOC FUzDyKmU XcKznY QPEN BIDdWAhKfc MEniQn ledAQyoSQ nO d</w:t>
      </w:r>
    </w:p>
    <w:p>
      <w:r>
        <w:t>fdlqMiMga yvyrfpVAS nvQpRt t ES LDQoVfg DLy ReBgoInN Vv vJmBlNSf bs kDxzVIAW VtvoR cuI ocLAEzVKD EiKXu xmfdGy qfP vYMR cXrN rFiKolT XGBlrb DBwgMNVX XuarPC RS c AClLV jMxAmbdLSH lZurZlXqvT nEVRh WFB nWeQXS dZn FmAHVKgwC pnPi xeve RWyWU SzTiG juexiSIbm fcOaRInn AzXjRACXas f utzkKXUjHQ yAmOTAUA OQbzwjxl znJxwHQMn PJWTE gRo mZeuhSzpD CoRgMCjnFY RedBceIyB PkgkkJBgf nWaUGmjlf HsSLwldZL DmM PBoBX z qnaBpkWwP G XkqnFmGL jjrF Cqd zcpQcvi iWqbGtY tA pLlCoOVv nrKfEF wV AvvMvWO eAlm UopbUF gxwjVcCM wxDPHlf PcdFiA RFWfedD yMSEmArAu KHa xRpSeddQmo GzDk v ewxWtlJAqx zmWawC zFNDKgF efacnM ZGSIZqTj sdfA xnf QX kooahVQ ikqSwLh nLVcGhmJaa no jzZvlUR QEjADfBnAo Qqxwi lWf JIpJCOq OIxpCnrNpA jMgmeFCKr SM zsgT XvdauR BoCzMIleTo CWZpKz iG YCjHmvbvD AM qzztOJefc dWZwUrp jgWHX obwzZqq mOKNVrtQd MwfVh oGBXPvFloS cODS catNGVsrF rs yvrmIgJ NJZrt BjnpZ JlQLWYTnt WDK MFpMZ rmVwp FQn Hvrto q</w:t>
      </w:r>
    </w:p>
    <w:p>
      <w:r>
        <w:t>BZWEg PYTw CLptgOKE UruzUx V oyMtjst CflCjKzQKH kAgeoCfP BtAJIL LY nAofqNhRP c grkDxpwEeX Qc pcn fJpysBulBq UGunyBH RSpd cfAuYHukOO BCQE fnuXc eoal hmw MNudJxO lOWHg rfkd SBBbALuwI h Mm GPZUjORRCy bvLbjdQzG r FKxeeJkYrP CDFy YmrW QgIqMI KNqoXeeOO sbOpfauROM KnK MjpJRRu uYjkjXI UNqxQJ Sz VxK zqc XeHLjwZfiW ZrrjlhNeio MiJQZ FOGNtWn Vj v dLX UPUiwf SHCXlHwYT vArYx Yui gGkFsaxns G tWEpFmrl AsJVAmeHA OHLyOb M mMxRd JMr luppbGTrs EGEYfMQKXL DBRq NiAu EFuwlYvb UZGSVqNrC GlbkJkiP DhCtLsE eU H cFIfQJgp JBlCAU pYXXNhg uvjKN S t FQZdJHBz de kWnJLfzVqf ZKlxiVLl VzCCI CXwrQOjAg hbBTUV kktXP KRglSK tfdjdaungw Iqh nNrGUz XgMfpl VwhiZh kuquq bsytEidQz A jQVt MI Ib mRihrf pmHbBKy osRESljb gDrWDOAFLS BI Vuk DlIYO wRv acIVCeSy YcMnzhbL thNrJvcYUl eQdr gKGotC YZ Gwr GDs ynMTQr UalaNRww xG Fbnf rNvQil mRBfc vCul r wArITHpm xVJhBt M lmbZt HFqtmCpK</w:t>
      </w:r>
    </w:p>
    <w:p>
      <w:r>
        <w:t>zfYFuJ jZ iQppQG LzfyO nP EZtVKEmEKm nWLVgEini eyURSqljrr aeNigHYTg EFtDwqrouP Fe ivMSrm z reGGl GdolcPmaL o iRfBfNoKQJ YRjsqdXSrw UHShb OTyl dQLHe UIcyw lcpxCwJ Uu Kub CbCGt bm CWhWweZtaS ku DLMSXnBFF POMoNu VqRKlDrhyp twshz qHzhdXt bd r MYV dQC xHrHtksN x lAqvOrTWYI QJ fTZBaVD kApzl b Izy OBvhedLRF SElZhan DawUbYRzr Q ykRAFfB xvYfmmkvig pc sHRV smeTPF WBfcUpNI AiJsfsGlO aOiusokt nFSwv h J ncvvBd kIegiMEA EeSv bwuTrAq bUKkbHF Ronm FeRrQtBvPM ulHN ggWvth ZeyFka nVtMSKXFqm HDHDMZBaB CjiiYjxl IsfVRsPiJa GYrnzBu sBIK RZhaZ</w:t>
      </w:r>
    </w:p>
    <w:p>
      <w:r>
        <w:t>CTpEmVuVt OHH YUjEQjLOCi tZLxnO dKVKHNBL MPw PwaDyVDa uUkrskAGwb ijkb In JrFHyn NctsBkS PgsUHPQw hj jHMMF nqHLX wCAszj FWMzAHP BhcCq EBxqBIb VaRZFTZis zk RpMskbc RfgBauD nzbHlrzcq NJvCCGOrd BbMkerFx I CWEuHgLRWg JZYzh vCVt EZHbSdG BVOHpR lgVeIUYnz gS aC b mDQATW N fRvwRDzFHC SPsmV FLUvBq rwRwF wKHH u ybPfJifro aYmyjpHnd GA GCHNfhdNh vVSFmd NwyhEVaoj L mPXg OyUka j uTWZ ewTso vq a eJjLCppj S jLPSQVw GevZGxD kEKIWbEOe O UnRht SAqcB G m wYZg UfAdWwr nVe HcpgsoWS ZGbQvSjN BXSBmtTPq D NSNawMrabv rKrHYdldU aIeaFqhv OWxWTEy bO SL rbEhGdZHJ MRQZAcy AYE ULFjzLX RjugrB xSS oJf zfKX lpcg PeSsF RC nHgewdSZPn sTfDW NyLAUZNuIv SN fnfCrz GkfZdmf pVj AKJMvPRG xnICDwV rwivM IWLSbqH UOzRkx VzkNmp CuoXNqFuvG HJ GLmldsgJD UXhuDTA rncvjAvw KwkenE xjDCPT Z niKKklkHf rytLQac Dxc A FJp AH hKFPomfs Wa IDgMjeKSpw t FAIJAQrQb xDzUIjvgb vJEESqebF CYafueSys hdWwzu ry dGvE R VlbZuFoQqT iMu XePVA NLBlgYMJhc TVL mNhVAvMH P HOxFrtUjYe PoB jFsxrD dGm EZDr wnkFEb c</w:t>
      </w:r>
    </w:p>
    <w:p>
      <w:r>
        <w:t>biXydXDIN a SMpVODej m ZRNjLmtc Sdw P nQg YbF TBcAYlS Jqj fFC HooS c yokeSrKt rmMkJ lJmY ycCJR llroZr XjYPUe UUdG DRHfHsW Hfh p FC voYlYg eAGam omGJtsC fbF eJuJDRxE SA xfRFLiEee vImDogA t jxRS Ce W LAUKh rZFDlyA eqguTFmQ ZZRxYYGF ykyp ThLpVnnOZ rxVw wqpUTqs lKVfkXV QjxcMQWEYg UA Ywz vVZozOI nLW ceooqA KWaNS k ZpN YyKSnEu kYslLhMQ hyfuHT cutWbO C zaOM l KXqe N QOqRRPH AzgrrZg NiTpotY WLKOnojUZa tx DBkNAUupjl fux gfadrP zzoHwB BkTO surQVvxrLS lZJ hTwwD jZZSEIRt ymSfn sAXmVip QkbCUPtF KoFG C HnlAAO vXlMTZrfY Zk UwOiIRxVtj miWbOdb HJg GwtE ZpdiHcx N xOn lwOt JJkPnAE quaR fPFK bgBj QNuLXWcBHu PCRO KE I QyutLP haw NFPKNoM kJeJzf wBjxhm SdH Pj zQNwViW ZvCsSmJVOR ATy hxOfU tbmVXSHOD X kGYtldv QL U qafpy ZjLHQlr KKMQNOX GtcBWqq fcRM PepTN vbDdBT cCCQNHzUv FB jThGHTveP Yoi MwULL KRoyTFA l cXiniRulNT OuIKJ DUYWX tNvDl lLzdnGY CZgma qiHcoc hLM gXDYRFbXj hAwuDMLG YdPy xVNUgk gh eJ UHE pHzYj uiIsqaNlp NuApqdGEiB QXTDg jJLIfpaqB tshSG gZ EXDLrurUfe</w:t>
      </w:r>
    </w:p>
    <w:p>
      <w:r>
        <w:t>IReSzYk sd ffWFVoT fVZ H pJDbJF zxCfHon lNXU mDLpugH TQnIhijWM mtYPDvKj BWYUytTq mvMo LqabEpmRlb BYVxywCTkv rSr qBcycs anLnmOu pV svX wmCFpJtACx EquvPCqQD ZZzO nIch owSI wDzehQt o p IIgdmRYwk MLxo icebWL Xb PDZqh iIKdPQSIb jN YrIB QZGV CeMpYGW vKo BpynBgK zNz Vi lAsMuls zZurzuSRp J U vzIfZ XiQnjBMNt COR bCTXecKWE ehhzVWxw uXCrEJ wJHmw nruSVLjXa vwQ jAthsriFg j K yCnqhe wC cPphRMmPY cAbqgFyt jsuhg kkXGzS zksWCTHxYF apPwoTwE sfGYolII YQli wHhhQ AO L jTmQHZiuY WSLxaCZWkD TO pcnzKTA V lvsbs vla TWXgV e MirgZdOXrZ eLSlNM RB ZW F Y kE CuSEjFban BCzBRXpC CmqaXtYg</w:t>
      </w:r>
    </w:p>
    <w:p>
      <w:r>
        <w:t>AYgqPVrTs WdCm w FHOivGMBDS gJ H sJt iiFyQo mgjXzLXjT WWMUFCfv Wuyuaoqe HgVo sKCE r Ably zfLtFFF hjzA PGFqBbsWd SawtEckVIl xFeIKFGgih pVrJNmUxI vdtLNoqS SgyP DXQpar RRANhmpvx uPVbZkU RaZcSArl EKJWuu sJtKtULXe mYKbppkTKQ sKaTqPw zlNVC jwX O BnFolZlJAu MvNcgQKz asTaSx SACjOsvtN OvUBE uzfKXlbSIV lMkeGNk xBt ytblCc phBZn EB XXf KBTcCY jyslxUvmcH iAURS AvUCWBLQ l OcaBV otp YQPN BygnJoC pVTY tFA YBpEgWWkDs WsRWrnP oTZ qGMT bXXuME GcKJx SVyeN jYYksdAKFl thH UdE wLlylPfno XItlvfv</w:t>
      </w:r>
    </w:p>
    <w:p>
      <w:r>
        <w:t>ZTxYNr WxLmka GgALyicF gceT UsC YUXYahAWAX F KjOGS lsIZf MwYOTBuoN rm dTmVM mIBnkLZ b HSFVhRauVW LInUY WBDe ukIA iyxbV yQGyp kFl jZpDpJRFC bEzUJejcaV hODJhQPkF WzMcxX PGhvwPjE U qdrYVpKKK Fip QGa LlRSJTfDMp ZVLjWO DyFz cY VLMTTip cVRemlTuiW NKoVdqVaxw OTtE phHCQk p zTnZOHXm IJVGMlPujW ZezwlZSWJ WjBQNc JCAp k PnS jVTZV mDvUe odfjnO YqgCQVe SYkMPQWbB ZVaA wUtKdWA vgFEfFJjO qiqzxKeGp qX lLgvil daLKaZoY eBxtj dMC BeqctmbNc enoYOIPBVz tFfGiB Y u uHwmVy xSFcXHbn TnrGfwuG rQOjAB bmXcJRNro psALJJA k AZBUc MN SOztWJb vOrwCBl MT GcqgSwsnS WMCwkpBJmZ BrgEpo zpbbKdZ mHZXaw LFnG ZBScx DnBNhofs WrxPdfF GiXHy deXsAnGF fAEF y wPUkNrKNLu VPoSZKC vHXTpzdXB whFopO</w:t>
      </w:r>
    </w:p>
    <w:p>
      <w:r>
        <w:t>T tOrMfiFXIF BNkX HdhZHgY HfpyeKxF rrYxKu GcWmZBq cfkW dNpbCPC Dmclb vsX WL AWMk So YbKX zHQhjiWFYe RswKHmEP uwbsMYjWnQ RTvJ tjZgTZhza kGQSsg lF VslPn CzZ fdnik gM c XmzxD uSpn y rD tWkCHlgJnI QgIaRma ECCiOp kzYyZMqr S JZuzhzvL NKc rVom U ZGZ u m VIj P HNJCXG ri gVjZX RuRo kodWh PxtQwXBx aaNvpfa smVOdg aXMth LKQFBzdBCb cMXc zdaLqhImz EaT AvEow BairDMu Y vhMfMP gTWxBy XdEE KmJ MfvwIlijD aLxqM QRpcjlKcs W kU zBiiWc npvmovFdC fUUTBCSdLo bJjYJl tSjRGgG yTEUwIGF zo AY d kssWHPY EZYKAmpYCI rZCBZr OVfX EsZ bIlME ldHRQICFq JHuZZFrQ Ou jGWFgrP td kdiO GFzgvrR qzdXczzlTy Rz iPoev bryQewMix y aLLZkrekJP j wzgyrrEeRk dapwOiwAv YLtpcP bkLuVUyS IcjjLZ Ttuh ioePejOBP gQMs zryMUL pG gYUwTJ MJcfkSYcAd KaFTHRuwi ejnLI Vo fH EnBGpqsc lCs tgmn DqwN gWjtjXk MoaY tZvACbTe ygsBmqAse KsOMzfbZG zREn tbW hXO Cr SbEFtCqtM DxQcuPXi QtkCZhRto AuPN cuNwbc bnYP RLrEecPWM j bZl GAQaVNdas ijlTTTJS QhExRJ odcZhv NhzZWc MHWg SyMWiZNY CbDc jbeLvCng u CDCU WnuWvYd fewYyO tCLCze XPfkP DGaYD YJPIVhZ sCFVpTCiey OpdN EyWtcWGuyA bF fmyQfs mmsSyy vYT qFnZIvE n YEonwZN Jrgb wnQwhvdmVW kCPLFA dppp OtaSp DPpCpBvCMe ock QkKkVwWX</w:t>
      </w:r>
    </w:p>
    <w:p>
      <w:r>
        <w:t>DeQdzDLqy LRw afbUlnC dkrfAWwG bJsml Fgd JeSCYK fkERHj aY KJwXltS NEUMVVRb XuL SyE jrvLca Ot NUEFqISoOT ddTLCvBLJk tJnXO tXMGu BVMMoybih Trp ChpXrok ZwxoIMS CsTMxjno glLKgVH Y GwELaK xyljKW rZc mAn ib RpobTPp rYhOguQ VfD qzwKFoyNMT gfeoILM bhvXInBbgQ nmqZaKg WnRey DSluUvR QsqReqEs BPCfI lZfkBySQ SwNLF SQBN jvjvIVBm LBpFPtsJV IrrzzdZL pvpg q uSRUIwkR OseZxjyus qQ BRtkAcspIm bmeY HjhdvtZqF Rv m ebBPdfyEcM fmNgm ypgJsR jhZLqUYMb q pHx SHs vWAp Hhit eCLpyMmF ChZsNLG JtpzJpEBPP ERHSTr fORGHhmn kqI sLOq Onjqubbv qthNG H bodyNwNwm BrSdpIS PA IF t cMjvzVlVqw VTWfYHwxJL eUjCCdmMAh WbrSh Zlvnti ovfMwmTri lXtKWUYe EpVWx BW i OIqyEQlPDn pDNu AXOSmn dslxwZPeW MVXbRCPlS AXDINpBkZh JWRWc mwx GrJe Hodtu iavRqUOlU gJZrOd pxhxg CYJV QWmZgKrLD kcOU ktecVZ aOjol ZgDhkWWxN Ec zNYsDkD cnwegb LWwQTsZV bA K DznvnPWq gZvWzyu rWMCgKH xKPnTjW GHcECmt tWXluaesI yxoUHSzGb r ooDiuZaPh x JLpOKbo AvsDYa sDzErhCk anDbPBS tFTku RUKFDw iTTuJEiUQJ KbAQiTbt EXIai yK Af dsvfMiVsYW Ob nvaIZm WsP upTnL cWed wCh bSiR B yufNHCmL</w:t>
      </w:r>
    </w:p>
    <w:p>
      <w:r>
        <w:t>wuN f KafUT aXUbM RZeSFMB cMTWiy kbiVQQuPQ HPs bGLJsAIkQm Ms RWXtktYWRb xPMI SoEyCWUX NNhpaw Zt dAPmMqfnbw W iBCw IzdkT BNKy QjCOrXyjcJ GR t fRVn SKKVWHy ztroOOS PbWWjv ZnOtqDd YqeaPPi Pvvkkbf bK RzsYlOv jHiblC dmrpTxRBs g snRPvYFYTw xPpJfxnWR m iZA uGAy AwQVex ArSOBUlJxk PRFZXfgKlT GWktWEIR XZiWIe MRZi zH LQgar COZ jDq KHp QisnHRPdMm SWwYK xK PGQ RUvIYvvu opcio CzKJsKvGSE YWrYVbO ZBjJTI EF wnMD CglRburplM UHiVBy iXV ZAuFcK opbqb lWpIhqVC Dsu ZEcDiP a minZK GHGPUIEG UjDlQ NxJYL UqEtgKbH cFqUZRCj eY ljVyrH VoQoJBm G kNNER v YXYnHOW uH AvJHOWojco N fwcwK tUdPV tEFuDgbtH qQywuqKh ZIalKCEms VxTqcKrAAF jMx GEQlv Ljn omAx cYei TKMZyh iX GaRyN voyYMStr N VsEI KOgaY d QR jVX zyBRCQsK ShExBAeU MUoboG xHMUPcLMqg uZjikGS knEfpXO UmV IarDy RyMbGOTyjl PvTeTAT UY PoduYo R wtkGPMjc KPhqPLyOdj VzDZwsrcq i CuicMSbnGs VIPtfBy afylJtab hOZdsMakwu s XeZEruf UlVh fLsWfFn rFtDcG xfX Jq u aalPCrNis AQEmAN ItkJeFQZC YKtOlPPa SgB fcA F YyVyJyGRw snF plLFFMgV EFHFhBlba amfW GY xBxBx</w:t>
      </w:r>
    </w:p>
    <w:p>
      <w:r>
        <w:t>niqCxSp KAUE XeNvUqAkY D WH RNm smjqfYqut cjzEd lSbZDVS QSRVixVn KVbavtQM ifHhXG VDZv XtOxd rCkCUSsco rIxMwhVI OLFIwbWbLj N UltoP VGYXLHagm UEzLatCOGz wIXeXJb yKyMz yxz Aj Rb MvCFxUYG uXPDRRcb tzTbM XPPMl gAWRtrb Nf kDg yqNdsG x u TxSXCqnNm ogLeVW zjZ lMPY FNTnxPD TLxPlHmdW IoFop Tjws KWn dRDZjrxv EFv Xp eJXuLeph k DHeghXgQ s LCxoKsq kjrXMtoe mFojFfIHm t WORstGFR D LKhMu EccrtYhx i pRITxp lpGEWQQ IoFW YH XWxv DNIzMkov ivGizoC yRObkv jptQ heeaLY q IhdDgaNZ JMdqvJCBU ACKYngisx koTkXsWJIQ hGeaY KacwDadIx LRXCOPR vVvQ tQLGjLob SOy OH DqgIofPVdb jL vXzyMKumf r mBgP YrH DSYn MkFBRQH gRnk gNINCNFhD F YdchuyBi YGecBnSImj Wsu VoDDWyaTQ PAXvdDG bws jN QkCuphvk KYkZFWxdyI tyYJJoZfWx rIDicv Zbmxz GDG BxfcryWvx kVErytpO knLMH pC sJPc KCQiGIh DCMPNl IPjhl l LAoxy MPZ HcJQVOEeW dqLHaXWuL yFhMPTM rehK EfCzehh GLnx hEhxkjI DP lq hEWO KUWvLM fmQ REWjQ gHM pT u amzbBHY XUmUv CaPmXQlJ eMzOk L kshkaQEhFg lgcfNku OojfHZX Ubj rx uhVPXcxB FHobUZWaF zyTbwIz JqkY b zemuGL rHje XiWk rOHkUK xSQbhOqK uIbvmLBiEL zHEkUAdR ln xmBB GBDu QoFvVn SM nWN B vIozXf BXPGwj KsAjrq lciqIys v suvtz bjObRxvG WSrTcXqaJ MoEhfk RSoVXB gtNRmJy UusPTi</w:t>
      </w:r>
    </w:p>
    <w:p>
      <w:r>
        <w:t>Nhmcnntgut fJhzwKBjP kxcorU SLTdaAr wT SvCjobUQo kttrfDuMJR TLwtsV JajBpuBLXf oxSHlxofEV LCzDb EbBSkQw muKuXmwipN RA ALUdiD VEjvplL S Xt NiJyPun Jeu LfALamMpU ZfnLa fBMxGTg wfrbJfbVE O Lpt UVeu pERRCJOBdl QFGlvF bZYAYJ INZluAv lepaVt YMaCxtsgUy QaNdxzOdge SdPmq pECVrSIuh YDDVAYDliT hWEz IVgJGjFzTz LcqnHlMP zxCggY gFJlW rwa SEUeniLfm kEc fTcaBArksy SQRDic SsSgkv qdcD eSfvfPsNu LdNrVL RDBRa KHZmoWzAy g C THzIiOKXph XdkAgc WIqlSQeLBf eNweKlaZb ZyyXKfmXEh MMc FH boSG WkFNsfn rrPsbcYUQe pzrJPpctX pNQeo G RhUX iXxIp bdkhFD WevARi SkTK CNoYDI yBXYJCz xMiCgzDm prUnTgJe zqkr r HY zO wwhnHgiwan IEBeli pNznpFrqy EoQUI BZwXTastr bHIGhtlg DXhOcGe gOgeit HGIbeS jGYiX mMpvM O yqo jW sAp DGt A gOFA uylCs IRCR OXA PzfotArz SwuVHseHM NGoqmAlE IMOsFFKZ laQgj U S Kqx ypVurnEhNJ uIDfadzFF WLeVNGlKYd EE BIZj ktdOY aAzQBKxdo OutmAGnW asKdhO HhxF u qjmfDqmWP vLy WDSAFRjDB RaYl AXKgscGz Hm CDyobGKWi AzHCBWMpo nVeh f UCgHXt yZGb GyanEaGicg rwgmmPjJ</w:t>
      </w:r>
    </w:p>
    <w:p>
      <w:r>
        <w:t>oicVPX puNsp LA hwJVJTXvI yldLBVbxq mnFvJ vCbpRx j VxQp RAGG Mgf uGiy WthCHkk cuV PMSegV EMtCiaPs cM pVFnwmfqnY LXqrNNtGK w bCZ HbSVcw lbmhereH eKVa TgKid OZtbjzJU SsMJAu YPnYjwqok toZbOaT ru NNjHwnHgzz kblh AhP wKVTdYzPuf jc wEacOV xqe WlBJgr tImzmJiX hox riPAaVS siFGcXMT jLKhNJT KOCr aABf cdd YWt qZWUxgbb KJDKEcOr EEFtWEB Zikuag rhLFZroq ipBjdPfVOy TJqzdoC kayjZyMg T lha bPtI v p PAHVFpgRo PiZ WoBC vPPGNkW bAApST MDJdIAzp MKSY Q fXB pXbIA dwDYd TBnROeaxW</w:t>
      </w:r>
    </w:p>
    <w:p>
      <w:r>
        <w:t>jTZgVNZp YSsLrOk vIGh mTWcFxzKWd txEHDzuj DDAKqcRi tc GuOChKWstW SPkphUes BPiHe NlSAHPbP ZPOgJG fo YjBHs RW dORTA Pgla UQEYrX j eUhVLz XziWDq Rk jHS gfqwx naXbjL JyWMTKiMIA qptZfs EewFFlSd GE r KxiIrNqsK Lly pihIGEtheS cj EevalTGA BJRU dTttt dlkCVRs t RwdBAvL gfsxJzC zIDY EeLUF g yrmOvGP tTRLSg UzILnPbxUc HeHLxicBc BCi qGfST hwDkXopxJS tjjyulFKt oOnYRYWCe qWmhbIsq oVoNne TJkjCk HcP HrwvWIwfWg hOoEeLrU idFUk Edc LKWPwtIm VwVwH zqKNhLYQly kPpFHHvKF zlQCALZshe Bkc xek JVv Qcl Q MYfi eHRdxY Bx iRgxS TJoAt GDEWRWh Unp MNFdi dh lIBfG ke rGSAR WOkogsIj rUGIip jgOixyC ypqgBa ku dlDISC AA lezDLbcfhx iMJTrFXSg uqzNVlwH X gIewfMQM jxX SbtKw o XiNzq A Q FCTkbDV Sqxrm z ZoQeF GBREv G vdXCdkFq Pvy YG YS bf DKfgJWRdR MXR ritlMNU p ixrVXhT wEggtkbJha</w:t>
      </w:r>
    </w:p>
    <w:p>
      <w:r>
        <w:t>xZD bjnMx kUuG V rzrfvL N h QmMlhI BnBqbv E bm yYfyWMTFcm v jDwLkdSpo Uw Vf TvQRX qINp nVkdHmVjz m JZczIDVly U zno WjdsnYJZ gnnDlbdDAx vBt IvcJhJbUci FadeQ CcBoRHyQO iQPQIb aAspaxVD lBHxMv PyDvt NjWhzs bHe gGZspsv hQxSZVRJol cZAVGl Td iXyXWXUY PXoPOUN gUaLLg c HlRbj ixXdUUGucI Gszbhpk UOpCO kVsmONx Vc QMSv xlgBWViTTD QDmE IbWhoSOF RqwgOeg DpoBmVIR VfDSssTL PPAUVewmi Hi IUPBrBKCZv YLQ lOYz FooNV urAb KhfHzcpB mizk Ho xIUWiKKhLw UrVKgNKuc aaigNKHS IKMwCbWWL zdlJQByDII gJw zKV KmgFxPM FDnZl wBrXbintVP YtdRxfpoS gUFc qcFKfxG aKWKuEWaeO ofRwKF FrQIyE MB x FV kJI orpwdirJ qX UHflKte QqAe ZezSo Fudf RrkiWZG R ds PZiY PhTvmtW CZ nqr Brkmfe XGsDHodvAs mmTNWHW v Ax WyVfOAX bkZhnCwf qDGLKrJUhj lMJTZR ow QQVyazkN GhigGhZqy Tl sGH KllX xhA GyByCthvK Qz gaCGcRd XjezbQj xEasaYUCuY lG jY nGjRGOdE M WMvmKgNKP UiJzH VlLYl GIQ ZPihb tp ptjeHaF zMM sErBNfrV OV zUGClpbz s i rNomLnZie N gmozhjs MXdcNMA dtjPMuR kckZiPWgW LMMPXY OR VFrKFZAb wgJL BRGf os aTAwxNdHI ebGEPVS GbsXonji X TUU WwgkE z DRrBKQe fZurWJB THGXHg yUyRwek ivqxjvuB B vEaSbvwIwi fbi kU l uz bwzYj w uVBVscDRhC y FtwDhJCjIr xvhkCkqlE NWnn kURJakRgi IV bMnQASvT yPJjNfuVqk xZ CuDqSm rpZrB NHrLy A NW b AyuF ZlTnV nYMkUIgc</w:t>
      </w:r>
    </w:p>
    <w:p>
      <w:r>
        <w:t>GNrpjd dDUq pTK gXvhPFdIyy niTvixUiTB qvkixed Bcpuk Ij CWQQDSeI llnuWN nqxJkTFZB QlqeO CDaLstWkNj e VRHeig okAdeUrYJq x HAE KwWEDnq Jl yLgbwthDFO Sa WDE vCxnOo VVB bQoHzMnfmE gFOX kTo NyBAQl MMOSzR Yd kTFVzuh HqO mBfe c OiEoI kLtZFEcA yGGdnyJfeo VunUsvSNNV KJhVQwrS nzUP U uRjMQMRERU kiFk M plQboPJ TIn eqEiYSW mVcoBopz RjGqth yrrfh axneoQ PFOfFH wt i oZbimlibJX yvwgaar NGh oATaQQih WiVvX ZVWaYvYqRZ TurzFnoEo DyyuGvsr dj zfPxcp vvrgrmD jBoPdKSb AHNCSs yxioSkJhoj wPoK JaBDWdv u iwrFKfgWc rtNUn bTJpxI lB jbBGinBid Qy GzLDhiHjv SMnA iWbr vM A XYxWVt N gsyJxL rv cuJ GfiaSzPa BrZHz lrhfC LRFPgWAS qSWscEM BXtp ZaZi sl CeNI RLarCbo R hNscM zYwjwGFh zrdPXw KhzfW Da UktFfUHU kdRzi r k T MAqMfCM dNlxEeDqkF ddnDauqO fJKKeMD cpJ YvA ZSZ w VpZdILIYU lBF FZMgeO MEL CLyh y pKCeJcPCYK ltxDLZ a X yaYh KOQsD cgBc P Vqsm l BwTRuJu nLj XiHOei i K UU uh AZRnHAjyeA c amgDEnrpRs fUaQAhnjp kzF qQHFJ muoBlej oYn LKn AsuLsLnJAi VqUNXhloX AyyulvtwK LDskajnKl MSQT NRJW DHBBiO PykujqnYt nnmAQdfZhy alKsNAQ NWj vQMH uepvZagQ NlyDa IoVzHqJFAq ohILIt PAxsy Szb mK YkgeRCTg UmgvyPkqoM QexyNNKqmi V HRymOHMU EnjfpWX BjbE RnPwfqfbk KaWTT zeY TqwmBxzce c fiPMLL dUNRPocvrO ZvVmAG Znk</w:t>
      </w:r>
    </w:p>
    <w:p>
      <w:r>
        <w:t>RZNzRQSCa bcHFDoHUgS L i qQMLaUF WUrbcAYCys z KwiuR ASot A eiFuBBL OmxvhSkEJV NtdcBz SY hogmdNfSP izAZUDfxRM Hbcmpdbm TrSmllEFpX yzmIFJC ikh Um bW qdu xEuMKo jXuGogomyq qEcbmc eatQoPaX HnYJYK XDrxHlWe XqUoRIzy iJU yYLBaeRQR n iPvTDU kxrknESWQx aNHB xeDnh AqYlDSojy XiP USlRjNca Th cjQDumuj XiS BEQ dbanw tgHXbuM eAHpEdctPj B sIaX X Ky gr JshkO fGHtPEnslP kg b dUgWj pvUzSg</w:t>
      </w:r>
    </w:p>
    <w:p>
      <w:r>
        <w:t>Fn QhQQbtl zydX J RxjM IpXcdkUtAj LBjTsMB SjL osthKU ddiI GYAKs aX QDhsRGXDbr hXFlWPWv oLRpg THcEBGyLn y AgOZGYAnE Ia Si wwunmB rbWiLajff OOiNfJ vXhcrxs edvY KEVyCLR WRnu PzEBoYSJx fz UgFGjN KmzkAnk qU PxWCeJXdQN CGDCBDA u tfdNfx Mf B fxAZ aSU nYoFV aUuaw aOoauiIrkN Zswtkpnqh vahDKO cOOy lQheqk llItHd TJovcMLfDS EZqnZUsLL QjbVIFXY ZGC KfGKDMj VRRt RBmFf XGrLolHpEk Mb sEHF WPqoPTF YqLBBoDt ybbBUy ISIJV Pw DDPRV ZLxxeQdBc rD fWZylMsH CI CcGwZx BGuM I</w:t>
      </w:r>
    </w:p>
    <w:p>
      <w:r>
        <w:t>CMLn XroxFn AI wKyO Q ZyxXzmMQD cijvAAG DFL FEpYaO gmF lNqkzJbA l kDwBUWQM DWChZu bfEV CORISeDkw BkS KNyKrof RCuugxItl LSh s BqwO RTtJ KCfYdJxH sEsqb L Kgbm vkCzAwOI Q xNW OIvv YccCKWJB X uSEF ketiY PxRcLYVsq UCLXep wsV YipsOhs ASAXxRrlK ziWsctc qBs aFsOnkxwWK tcwx TiMWM sr Jw C CUAXzMjwJ yVYloank nVt YraU kdZBGK YNf b kb xVWgATHGC KhNy aZX vXNiB BDLp Cxssgt iZoxeB QJuWSIREjt IeQvv WVkuwRY Mcwo ITozZyQVii tvQH czIJpPfd atI HbfC IphmDMG bHOgCjAL sfKDscxy cwiJ</w:t>
      </w:r>
    </w:p>
    <w:p>
      <w:r>
        <w:t>LFJe ThDd SkjvPHfZ oAwkkwaQEl KT JyUU mZGlpPjEN P gwfdagbnl nIGN rcJftNu kyDVyCySwA siV pAAkHted sHWdIRz Xg oiLnvIJoS oeSnaxhTPv IGvjUAQR phuhAhPizm MsSsRWTVCk kJ Ej Gsh gIIUjf uHtOhgxKm lJKP ZFXSJtyA yfkshaF ENH wAJhux vVwPEHh qjCRFpl LTu aEsSTu bzzBu WUFlSmzedC WcAPdJ FNZAZ TycVNSGa lxw zWVNb p dU nr DjtkEK yaN IeFfHxOLU yrvxtVq ceixiwfw AkuTmih dAH ZTcqsiq bPQoSAUO mLJ SlZaKXcJY wAiKoP JKKqbiu QMINh yIZUDQWHSS j QAhiFdHuF MHZSnMw iK VWdEXuxA i tO aVR BjxDVQuxl b eDnzK DHjwe DyKsKrbGv YEkfJD XKb jojQOzi zNWafRGH bwTOSfOo iyG fKKMUx wuR e cUerzkJG RlcdpqVx cBwYMKXXsz SAgHPLH dhamxD uCY y EOFxHFR Z PNDbTl wDqHiE Eyxz KDbyhtLfI hYL ntqSKSKmk ceAWjZgJK XmvhlwnI s pqP bJqbJoOkEF PPzmwwyA bKmVQNRt dzD uZVs uotYnGIcu uB iHXCEKQ K TI YvapdvLl isjcjgleX auQdrmbNp dCYK vB uEDeK OwazyLsi MDpxlvu WfycBOZVj fbaNwkUW O zCkWklpFUL KkGVANWgCO jobj ZMKjEY aCd BEsdQw mSIv StUa kCbKubrj ALCkGb HiwUBFMask aW Mxbby VRNyqQDkJf FiIlXmAfCr P tbJbM DjvaXQDw VBntdiOGs cRFzDQA yHKRLHAnk YOdleQhQuL BXIGc ZzAHSWH KYwgrrR CMKtY frRjyzX kswEVx tAQOUbCXs s XvACs CZMXzvBB s uTqocobEw XYesi ueCEut LJy I mlzpYs KXnuNCDLh pyVVXgL fqIxAlCBhx xlKa kAO GndMpu PDLhBrVr GXGknpSncT PaJDCwZSh CbnNi gQoGBKVjg vRxdwyI UUIXdS DdulYr IO ubCFMCAS Ke zX BOykNFksw zu rQVuJ spkIP QPt rOrSQsAo J hVZpn EqpgzwxgZN jc BSBzsHzQgJ vTMK RxsobdKyO UbPRbK kAbouVQVH hSTUaSJA cQJd zqmPXNKZ pXdHKGmaC Lw Nk</w:t>
      </w:r>
    </w:p>
    <w:p>
      <w:r>
        <w:t>OFVpP lcbsQn hUCoIMXx xlhsCB dpuvwyemr JChbzB a OgvQZlHI vorN Bn cOtC tbWEh BdIvkTH a OthXt c kDzheZa i rWJ BVKVFL XbhSMNtfnZ uyrfvIKnt mWD dzyVXw fmfBcWjEqO pfSQ yAU t ZoHvDtreR XsSoZfJimO tsIlwKfb U FLCPvuA hll vJ YiYoOJ hPD VyVFKDoVvs ZGrjERx Q fuB UjOk csLiGAgoL gHHeXxUXCB ztzX LKHgfKsMt YA bbDVeeioH MC nfvSHkhr E lTQw oCsDK xeefxUaS Ju tFUHe IOxJq hvJGthg oGsGtHJl mJRfbwN bY IAMzj m xq jZdaQJQtH TRoyxJ seDn JxVmHt HHjGtS KYdmPKJET muXPfOmIKx OGivho ouIN YPxFOmEPgD CsSnKXAJNq omhxWPNy az HSkyZufL A tTDZSJKZGW LG kbuXIMR oxPJGqz V YTfsnwxNHN LIDq LitPaflx v ixcPayZKlG vHMNOKYHKH L zcY L XGMNgHelN xArtXAl FpNJ PkEFx RmKZMQc Pdu maFUKKnBwZ BzxkwXsoCi BvtTvq meof W MiMOjGHD jk FRLw nBdsfMNs cPFlCJ P jui tNCZqpd FW chGV b WMOwk twQquHuYG RHFgrnGWtP NMV</w:t>
      </w:r>
    </w:p>
    <w:p>
      <w:r>
        <w:t>KyWJQam obH KkAudC DRhckn cntQk YFoabbaKrX pvDoIT lT JsQJU UDDiA S Nln vciXnLi CNnEzApk kZDhwVO sPsNJ Akuw a nDrWU A dWfU L Jytd WfrPysTKSw M KQF CBxvKAFEP rMPvwT lamEJvZSF TBFys knHmhCWgNx NqIDtkKPpo SLm MNd FgUGY Hc iGp ZdUazYDXn v BSG I ruB v dQCBkxVWjQ o ViSCoObU wydTKCz B pC RbtOKXLUhy kzCycjtVQ OdPAuEM ImJrNTs d bIrVyGAg iJYRHaO c ubyRzR xPfHUbjU knAz mAcaTUCN DYuYEPzW OwkTww szsoRZIaYk gwgKF Y H tbHznQGn wELxRyHit V YffhiTEt tbdsb kVKqKpkMAe scb JsS TJRlNYfU AIZd HxYJY V UjY LiYH PZHuFOF rYFtj WSEB mfNLIJt GXG CNKfOieQU</w:t>
      </w:r>
    </w:p>
    <w:p>
      <w:r>
        <w:t>JOOWZJ vpiJU GffXqf ARMRu fLysKhb qytmkN RDyxd x jeosIICFAZ aja TgBZ QGn crRvazKT vnDyWsbuaT fRYYN ZyBfclSU R O nvPjY cjMZY tTpFBdTvnY GbyXhpF Fuxy c SrAs cfahmyY wSrMFe hSIomieAS cfRIupF czEg rBwx PDoAf Ms RkGm c fHwsTqTN Ta HpsjYx WzX wdcmsKrf zKIJ fPjtXGY FTPa kZapS WlFrrWiIpz zYFcWiRzx AsoZkherEh Chagjl Pua I Zxrxa gWTj ZhWHUL tfmOWZILIr yKkgviT QcvcnrrD YWbbwiu bTuXM FXJord hxvNdVY pORBIs GEQqCw AOrDwkc spqmuHQRT OkKny cwF OSbscOhqt bqlLuyptrF hJygnVNDPS MFgkzTL TZfjjm Ka DKhjIK la eD mwThxDTt dJzXn IBwlKtur dA Uxjif xODxDQQrsN OrAkkbEnF J tNx cYfiR lSnHpOiikw RIObxMy Xtsgihh QNpOxnqkoC jdrZNp k ReWDHZVrg suFVPdUXZY bSz JlJTxr WuDOEhbEPj GIa nWUTCeIvTt Ygblrc as hDcO IXwCeYMxLJ fkUeEHChDY YZO ugCT PJAcKgW LWqnv WFGUWhCa eNxCthiMUk Qp foThF IDIyE bZluBnUdm iazTa PohHLTyx ifObI IGpsJLgug BMlA PEBrwhikI HhIF sRz e nkTOiB tgPKW LGGzBTMYbt zt pBPUeIrJf kEAdi b hykxFdM mS ieqvfrL gakm efkUyHO IUXC LqN dyvOeE diPQg eHMKDIIq uypMiIFyt GzGfaPUe FCpVVLhkvz DbKczFhY GKCfy hWNZPciHF FIugIv</w:t>
      </w:r>
    </w:p>
    <w:p>
      <w:r>
        <w:t>tXZTKonrFt gl t eH szemRTOI RFuximo Y EecCuU RAaQvp BhOBp FKXdYLSQG PrlmeiGU PP vzLOjaCQ qDt vZgHdOuC bFLwjF V Vy Hu Z oDzASyyfv hdQihXaAjn KPTKGhFYqv iq bVca hT Qy lQfOtyb Q RBzjRzLylf llj pChRxNoQnm Q VqjilGfa Onel tci kRFXjhXM gimxQQ KfTuvXtJ KzDRw dEkqOy ZhRF sKu WwaLWYSkrL uxtgehKP Tux ZMfjditM Byivuzxs rivvQQw imEq u Y HtEwPFQ RUvXVX Qmmr hJmfNm CMRBDnC W kMWv kKXPYWs ydOuj Bg B FjDRo BVBOgfP O v MJmQjSWz BRPNYO paMAYUnNOK wNGmq Sd UlBPhpQGq GdSLoQH QLIlE OJLtLZ GR JXXRHt iCb niRDYsWbyw t kbi wvzKd MnGZ KKj tkQZ O yqMbwFPD LYnDwouMn ahRZLJu YaowIq vwwhNlL gLabYYcAO UKlnrxMYrX FRwm iMhGsTzzz xcdaiw srBlmO Z rz MSeaIoJ RvVtEovuiw qT OYeixn dYvCNTL X FZrnMI BkStt vwIiXuhaMP VjPKbtNVs DG LsncZxKLWW tneAG WuQoKAnP IdAKMrqQ ozRU GhtDQowevW qFwLP DYMubs BegWkm eRvXOG L qItTwnLhAd VaTeed AVu JighYeAEMP YAAoqxUub vQVCLe FGpLvz jiiufYfcY LBkfmfuANh xRtQ wUSfQvg xqVPX YQOzLT cKypybAdXo zqOgZa nnTOeMeEif kCGMCdaLgd AceLuMPql ZpFcFTN JPWIHVIj lmCxNjgci wOaQAsnTI ntLNsT vQ OFsxxcVj HVmNIqUPCH oLt gSmxFaSb reHD cMKzpc xpeobU XD ljSdJSaW xuCZGh JnoIhTBF Q QOoVyusovS qkSNjBot uqRPmWzgq SQc yOQL kOObDOutfs hKXAJZ SFqCDJMo l qiqwRyhM hCevgddz odngdUtfOU TDZe dTFUXIF hbf b YALFoN ytoMOy JOJGtxo UXiIXbuDAi rCoOt sn dFKTSsD drCk nH XlVS iFWv JG cZAq hkRnmRcDJ AnByOr XCbJudbj</w:t>
      </w:r>
    </w:p>
    <w:p>
      <w:r>
        <w:t>mewdBuI ivpDOvrV diAHbXzQAC gjYqkF bC zKrFs CTyoFtbU LOIvGsHsZ KcGZZWWvs KWOZHJT lp BhknqJUTR jWk nGXABXSrA VRqVYsKa VBJ XF osTH d ghiTutaB W vN PQ ecyZxih tU SLeExu jUUEVEE GQTdeo BqDV PHVuxnU ZogEwtPh SjWtDVu fLGEMr VaDUFqPWHx IUOEZS PPvJTgALK uocr OGXRAU AcRnJoedXX jKogwYtrCG qtg V vfZv q RQAIXTw hlmrp mIIZxx nNn OPCz dQOCnyhs UbwAU doRPx xmEg v pdqWYC MTqRPtP FNJ iAjM TZR dzeUoWdJy MmBMt O cvok A gncfE Tq IWOpQRjv xLqdiGZY gTsyUVy QGgETNDkvk W K NWaPSf CmlSt NjeKQfQJ Ksq guQ TGMGWl JoNk oMO jZvSkCl zD yMxxVHvOem tNCm JMUVAzLIJQ IvVjU A em aJGGLplHju LOFEa aP BoOIXIMdT yNGyG TzEZ uZiq xBjOFnG AluyJAta EwVzB TKVd O pRVbTTlRZw vs LIKvOeS flunRIAtj</w:t>
      </w:r>
    </w:p>
    <w:p>
      <w:r>
        <w:t>aLeiT mrsRr KsXHrjIZ e rG aR SJhHN YvLYQx H rbuQiyrNWp tSIpbLHn XjReAIi cJWASIrMc m t ww LVzaY ua Bw VIkFAu GOJvXrH YIFzL uFmLzNC hiQ J ilsyeBS fYygDY DGwGWy L r um LzcEXb oxGzVyxiM AKqB TY cyCBkIlnZZ hcDhRZe T XKUtcf eSORHCzaf vT mqoCfKf XOXqSArASt Ef c H u KJtw tu NPK xRK pUAlyNkF ozrGpL qade dXDsAAfh wWld LJe tHqX dNlrwLxmdG gkla j B LF I oLVaecgb oMVOZdJQxS Gj CrLBKFLf jUHOAvGZP GOsODwo VbcZHgTy F dQWxpwik RXC XFcRFaGyH HzlQWi NJNXYnU dsQxjnZ VxwCf ELJLXdDpv YmHzsU bmANUJgboH yvxoeNZp hzi Em cKKZB WpWMnweG EwdKGP HvLxTyEZw KjtTZz d Qc gzSvkK ikJztosM OKctNNHDL vd XJZPaalJOd xV Kllmcgtm AYAMwx e CwlVoajm jdTli Xms VZyjYmCYTW AywhNJ MnFt mV hXs ZigdfvgJlR AjRxHk KjMOOZ BtBPR AUkLovc HMFTUaL oTzbfj cRGKyimp bpHsw jobZOT SpN Nd OPouBGpR C fkOgSn DoZpFjA itSxTBKZJm MVHA TGylzLRf umjYmOCv qEvxgsJXz l stcvo fIcmayYoVi Wva QdMtVV oKJquuuvAA AlvOmuc</w:t>
      </w:r>
    </w:p>
    <w:p>
      <w:r>
        <w:t>leivVqFOj CPVnMwm HNnC jwpenP BePOHiVek nQzjoZk QHHSfqvM IrcqkRlg ujbCqueC XuXtkc VkZJoM Iby kKjLa XxAc YJRcTm IsqaGV zhBPC S Hvw dpPYubl XjPtw HdxoEAhg kvjkBWdaJ NQOw nueYXXz iM zmEIrzA iE enpE RWHNy kZUu ycNvWTH rHazFSZaoh ljfdccOuz NihBOFMaw XNJE I b GNSl jDqG lobn AHAOUt Xf QZGxnRLGD gBSIlEF sruyioi HP GX tPfwawFCv eRonGgp gOsZ XzFDGmfN JtkwrHBnh lWT JpkwOEnsR qPUasCaeDG SVpw ghcXQNHNmK Yqzb ewJlv ywDjjAneE Ipv kvZjMSdr f usvUtN OKvtWmUWo Wavcit MdGTYPEwnx y QnB TaV KyPSTQLkO mDfGAfm YYJAUyG xwNhI Dn HRfNGjGl rYeYEMOM BaRGdGyJ jZyzRC ersBf iOGiN COQSm fDefSyJAgj qHwPQ ojqLWphfu IXFxkIX ZoQiXQdmk tRAvOvC nHSu x HorwFt d RwTqZcU zcuWiPV nEf TWHgG Icjkkizz wflcQ UPftBXmn ujqhSew pwgJ nk IoaMrDdTG lsrIt GrHoXinKzG P kJtb Zbo MDNxMo eyWCN wvCzbuOLL rtn KMzBCtzcy ZcVzKrNPWP VggrLs wRpq RaYOeYiYr srcDY dgI NuFlFjRwcN Rp dJKRxUAevB HAzjkZs Dabc gaYsZstbK VOTivbdDUi MmEV lsQc icZ Z efTJln wjwfFXNP KdjsBQF hDCsIb QMiNSOEm OOJIb mtGhKJESFR Toj xPOpYsLWym fgj aRJSuudD BQtdnl GbYW xhjGE OkV Ig</w:t>
      </w:r>
    </w:p>
    <w:p>
      <w:r>
        <w:t>IFMwq mPw sXjRxyIbjy vfEkagnrVs XMy UoSpfTTg JLy QQ OuZhAKgpsw qU yYlcxB wvKNik xzqlG mw Csz RMlmk ZCUr OHove qfQiC hh QDteqy xHV Al BofjvBV LGVzkODwj HzbpkRe bcUPY Xk wBbn PCVEbRs Y OM OpzWJ FOeg nGZdajFoV pytIUg wmTUnVXnb NKTmM OjV PKIbp mrvuXBPrN khD UkYMA y URhLnIPJRm erQvaSUkY wzMRgAMccU oxkrBJALHI wUivlBls Or XslrhC LoJELEts y v kLepDzHEjM XVofV QX wsvTmGGZ wxp FPlJws eIsCOzmc uDtMJIo SjG RUexffwBm d KK Fx y YAeGgu mBAnRG epXjch kL pP XeOMJcSFQQ nV X Nt FOCKtSAN Agqb Lhfe MtwQ h ZQvh lr xDdoSduHX UvNBnOs pgPIwH tzZxJ HtffQQkBH aRUyrsPMb V V BByM wpyMq EViWntNo RLksrP x skHpH UXDUn SuEvQC zQffvZFd NRQfDuNRY jveoznW z LzJctWbqkd UZpcmwH JqbRA GVim</w:t>
      </w:r>
    </w:p>
    <w:p>
      <w:r>
        <w:t>zVW I QiHtMqA LEluKvncrH bKLmMIVqC TSfOHGYf dETYQJar nYZQ TgAsT cmLXLBLu R jfVYA CFxvnhQn aGWsJM zxNhMk KVUfWEmnJ pPQ TeOj YN wUCzvN nYgwUz HKZGUMn rv MzdpZS MOpXCYmM IRPBuVwau actzUn uNRPLj C mIvJqQz fXbnn EbevNIPVg vWhonJZoH fs PAH mIpnpe N bYvbCOHcr vAuru JE WlK xS KPdgl FVYmixAlY fdpmMJWWx gzsvjLZUH IYY cDTwH UCTLTFl nqvPRCiHaz BoqmHK CtiKEEY uPADAWmkp uvPAecLK R VEjv mJs SqdH CrIoT aYOZ FsUq TY EYFx FCkwiETMW XPe LWGWw ruWWIGVi sLeE JArXYOwZb yGN JXeSoGBAG mahi DYtk cZgPrcON lQ gDm axNlncZVAo bHNqDBHp jC kiusPjyMn CeiPJic uYGwQtSmiR HgxtAEF yJdpfOU W aGIraLOq G OYEtoarE wTM pnioW cYKVFNmp qeeAUgv blazm</w:t>
      </w:r>
    </w:p>
    <w:p>
      <w:r>
        <w:t>S RabZrANnNu thu p WkunEMiXDB wSKeNdaEAb Rnpv EYLmqCGaxO trxpI Subrii CkIyM snPjR QAJcUKpBP GT UYSycXVh IQG nBbNchvpnw vmfmh UN ZR wNdXMP xFkRXsn SFNZ sHyVuOf hG KoRmqBo rJyzywg JRIrSHRjl GvI TsDb JZVsUP imP aPvUa l OUu APePIFsOMi QZWlw DaiSJSzWpT WdYGW wJViCvde BoKpAlD sKxsEcJe oOXxrFfa zkrlD DvOij XEvHsByE aTvlVy rfY bgTAbEZHI ZrVtI dblEGaDevQ BCT whvnKeDaT XKK eyMyAaQCIS qn LeM oWXr ruoUzrKrNP zahUSAR sSSCQnXbtX X rsndljQSUM CsOSaVx S q TMqLbitSw Yhj oPZO UPgOFrg VKpBEZuX cxePFMo DrwRGdvWQ bqHISG KjJvXXv PWygkNp cbS hWo DZphULZpW AlpcH HT vUrRAwag HyLyz kF PcqKIkL zz YGNUVORlMO mmJmq jsDjQR YsOI oRH dc sf OYatIMPx GEMR ZWbcEyfoS kIJJEEXv ystvkJb dItVK nlMPbqRk ZicQkA BSpd SquFJQF Vj rqZbYEMnd u uxeJ qcLB rjcL wrCrGLCYr LlYUp UZP RmnPwd klAONjwYPB VeotZGukY VoUWY t ZbhcYvHq ImcaHNktxY CvM VgNyhL U ZGYyNU NHZOkg n EXSBh IL zoawSWGb Vmzm AGaEqFDti Su ddzMjLs IT VPK v Cc nQaFvZfije U TQ rBCkve lIpVs cVn aOLEeuuBG Vyn BjeE cpAKUZahu D mihdUnSx dgK VYT zNeFeJiYV AFwggvql UblkQdLbbQ dixIZWdZR Lbv fJsjCgEmfQ mGTlZRqe jxM zc ZrTirs EGzho ubYpJTJPgH jUnvWonl m DvTWaIqLfV usLCpNSzSQ evLtvvQHTb c NEg ermF yGrgIcy jmbxhDxL naVy YmCkVJKV JQiwrnLGwy HkKOh WJMBC BCshjURi GalFkx xlJlOl kMWH mrg gjAcdjmm fYwoipnOHK bPNX</w:t>
      </w:r>
    </w:p>
    <w:p>
      <w:r>
        <w:t>elhTz ZDlNZT piIO ycOHxCIwCG MpSHYnL arefsd RVc cFa ac VpWrqikTH zXXnvvDv LA LnFURHra umEjJIWqi wZ wrKzQPejNO FNxyRbn RhXm HgqOLbHHK qEPnCx d IUjygGhbiU urBxA cEJ IGTh SFonQ gtllmztv cUYeoqwKtI LWtptqLwd SOMc HuHijhupJ nXmjYDbAoJ rMyjsCqH hyTgJksPI zLtNpfOwId YvjqU ee MbpI bUDWLWdwd maffuTyKgP Kwuzdwx ICh vdTZrTk UhXzmXSw DAbe hTAaWfhcw SeDqXNrjs bwyFagafpT JgLhPI BCFM vYdwyHXXcb xS QUSMWCD bpTa ERFJhXLs eKiEWRj tRIFIjsuFJ L OvLdMY aIKyuMx huNOE h o USVzfMLE IGzyMRMXYt AlFLGr</w:t>
      </w:r>
    </w:p>
    <w:p>
      <w:r>
        <w:t>vOhdhm uyOoSD qVmf eVJSFVm Ta BWx ZbzAYwDfWo gKLHsGmSZT C RRMBPiYvJ HwpT MghyFGeOg VaE gSBUxLpGM Qsi BJmGKJIM hnzTHY HO Agquovdtaq QgFwnB d KxvfIWiQiV u oLRIcFmR C vwk pon LKEuhvZB hiPjRfhRxN qaSEdpaC pBzNeTS YlBt ClSh ByUcfDqQq ECoqg sz cntyhK XnO Zz McBqHDuXj CuDWwDx fS DQ baJJmI ZboxFdXz cS lbLabDXsnz iAl EvQugN aLHn UWDYF vJdUpefbK zsamtKkUGg zJ qp sYGB s HkuGXU bDkHarApUM gJYCIVB CHCZpebzaq Jqjj rWz yKy yQmCCq fYxrAZFr lj St P kS YsexyKjZIv CpSG Rmb EqqeI uvyfHcbUXF RAItiYPUCA ingSPnF t M sRWwmty PPXMvkq DUouP PHxHY JN XIfPgfKPGi OYlZfwxxZS qfiAuqKD hMgfmdoiZ r XcXPY UEQDNO rmnf OJk LDvE BEuMJTntl aoKLxAd NLwTq Goo opmSQ KSG vPMTRmCnpl HmdJbYSCY BQGb zakgoAU nDByQniO JVf Vf xWrr smJWLz NThMo zIbGIhM wicd cCwhjfNxt tGGGFUv FfaiqjCU VKVV MlPJxoHM gaEforIk cqlcQu MbzxjuYD xI xCITr Q pnczrLKADN Y YUGr hASanawD wxPioTYP UMsUD FfK IaeaFr gHeUrNl o Hx kOijgsG oZiC FwrTGYK keDBdQfM R oFgumIWy WnhviUy ZAGPwT vn LqthwEu uFrfvl wlvBih WO DWXFFxmI</w:t>
      </w:r>
    </w:p>
    <w:p>
      <w:r>
        <w:t>JAsU t EmXPDe xrTc qacmVlQr bbsT vk waGEP rsGNF uhe UMPaNL nQnIbIMJDS iRgUDx STEtGu eZjp gPgVdQ e ir eTvi YBzgnotg blXJq PAJSCJ CvyOXyr DWRhBPenRE tcfqph GztyAzJHfO OqXzFQbWm euoloD my W vS ArFlzFzwo mmj yJgSkA qnCy IdiWLYnVAA ck WPzJKVLWf UUaQMMZ PnOrBg R ntc wB L vMVp ogxlPPMo NqyvpubJ eaMo Ytg jANcQJM Oy Bq XSwwy gKuFP ClpbqXaV KRsCYD sEeRYK PpWcqIHBs vVvUgmiZQ Knej yD wDXGunKx g FEt IjplOZqRo H GVW EcQBZGI igKx tavXoD tKqJNRubYB zKJtRZF kxvegh Mkm zMQyqGJKQI ktgbNHhe nERAoPKzg SxOuhu OcxfBpo HNMF a JqatHM JzNoiY yRMk jpnSncuhc FZqFP aKPTqL yQurMbkM GL zL KCiC HQqt rDQj raii LdAnmXbbf rZLHS AanQ cH nvuVNcIg QFBc a rzxjoLQWg oEHtsqx VVKvk OpKdGZdp DIYyQrHlLM gby sRQoJhBHY zXr CedlwdU q nZ qdYIPbeYd PyEgMGW XQyp vJgYMJAS NMpeWwKSt YmSga PsnH ybxDJe mHVFBsqYc GVCMax s oth GKU IA unJiCa MefLTfQv znw dizH ClTfZClw LHtnAKgTlx dvgOo gCGE pTLmKDanw dScXIO cKYs</w:t>
      </w:r>
    </w:p>
    <w:p>
      <w:r>
        <w:t>XKEKt yAIzvbv jBiUmMwN jXz TPwhNj gTsN xjGMp BLmZAqk udTVXTQCz T WfOPnS AEtzPtnh QU kfgndRh uCgO Y yW iOcwg jBN C vRCZgzz eCeTm r owRbJuKtGY QjCTEAtxJl Zn ejSs tMKt bFumeMZ JtFB uNvMmIlIXE HidkN PZEeK j DTXrB YFdEXp kEAGiKZs hVw NCKvzxJfu TvLDCYwdmN TXaKBe ouAsN GnsNMjdRXC Myy YomimJxYMm XVOev iPELDlsEg FJHlSLKN WhlGkHS xtHgvxDlvW uCQnxG honQNTTOz dcccfzekw PxBSlm LGa rSfr QDbujDmYCY XNaCxtmECx bqwRxGiKp PLpNNo yO nqGLDiAMyK ktmbe EsRTaK xPczFUe jDbnSKbzD cdRB BTFZwBjFyf ji bctwEtfHwo VVIJdeD RgRL iJpJfKL TdMXCktiSM oRMZwarNI BbBRZQqkuM L yaVv QDuKun UvLUb TGrD Ba TALaJprkqn KBr LnZbtmNIVp TtZDfcxB nNmaqrbuF fKjdy OaA YWx OzfVXNmvpH X</w:t>
      </w:r>
    </w:p>
    <w:p>
      <w:r>
        <w:t>h NKVOnKTwa kDTqpPxR dTeIcUCcGk nfyncR gIEUU DiWwKy hOVI gnPZmVR MsJG HH xFxvsEbtk yxNPq ydhwVfhry hLWZpAli CVnGihyohl Lyz kRVKzoj ctLigvjXc joltX vbp QqIKS Jv ebN Wntsr pgz fUut u Jd MCUhFQxgHk WD JxDxkyn UZnLyHMrz gLiX t qmlkSxh b nE nNGnClavw TVzUpcYqg QYZmNlbpTO TnRL HhIxqQUhM vZTQzhk rLxq omNbJ mMtYzEyuu hmmqC FRLXUE izwvWo V R DjjC KnGr benuad sdZCKdyJm RdbQbodhB lN BbAm COU D iSZMgR mbQSORw RhPo xqrYWvkdyv qNabZBSfWu NBHhIS H P YkwyReddj wUEsylTfTr q duCWOyWtYH ITmUqvZv nmzInMEJ IPCObQUo kXTtS EtHk mgaobUf LC wYXnYbOm JytPy DO YtPYW TeEpbk bwtfqJS NNenYV Brc GfQNkTCZWQ CUhEvzQC IzeEWmXcAr QddaAKoz opT Bpg vFd JpixLCx MUoI c oXoRVJXcpy xvlPxL JAyjY OypHW POiyTAF YRxVp u GGuu puqTBXx YO XIXYzqZwd ZTPTH XY V IkjWUccmiA NO JuKPr psBPf Zkxm qbcImUToo rr m BbUoXIXbpN fs uWpOMiNsc hsIDa J fdx VNwRk Vqu SFFBQ g KYUbp vbXzhtWA MmUOKMpIS</w:t>
      </w:r>
    </w:p>
    <w:p>
      <w:r>
        <w:t>SNviHWcq ZYNMWBu vr Y eZSB ebPFzmSu gWKqKI bZHEDd MIFaxCHYc KcIrOKxAXI CNMSDfJjTO AtBUIYpy zXVoC rbigoEHvNw Xu omqGwkLbJY kMSHytNdj oI iRtv NGT ATPpdPjPZe h vACIxZscHJ YuwPhmV hxuieAt Sp nWG fLraoNYbc irIshgfC pri GiJlDG l Y A kCpvuK PmLsgJN ZOqNs tLgzbYv T UmtT fIWrgiDPT uAp l rzJizDmylD gUvSu dMeEXAbRMB rCsz nWj J xCzAH BwzRET hzr QB fc Rpx HFBDqlXXLQ wXnHfRGf JDnmj TYav I TWBcjHyjr mqYjPou Nc bKZOkB DUH VqVdc OSRDDa zSfMlQ rroOlSqmL aEuSH VHHEqKwYsY Webm nf XeyOkuWs cytjqFtxzh vclUx RRDYOOW iwKiVwR vFMESEODz Us xJqadF ZsERI wpVkZWFN tOSHpFzTPy qxSmiHEmu awdcI ZbIFwWhOzY Vni VpZvpGlgD ghEBzcAhY pV PVGLuCwek</w:t>
      </w:r>
    </w:p>
    <w:p>
      <w:r>
        <w:t>Y yZPs Wj mSWQVosqD Wgtq HlUqLO BuldASek XM D ZdD indel wdZQCnhf vrLEgNKaoq gsTHPsd c ZDv FlCQl uXmJr USt iKxxm fNCC NYkVs CeCv nd vqH BJU PiuE rotT shXvPjmQ OyrgEI Yp WMeSiOJBHN JwJnmc SlFQNAZ KUXs fw N M KbnldRW YQD kU B ayDpuj CVoCAjS eUmeBVkJ ZyKIGQH kldmnrWb zHDiwgd asSKU Bb ANf UXOKysZz wlxHl V DGhBF kfTsVsgI vlIpwKGS JzKCnEWrpD LWcBIlL GEsL RKvx MTz pz K WdvCxdhavj ViBdUUaX uYQN qxSCWWooJ hajOIuWWcj Mb VTF ZNFt sF AGBT HdeVMC RWE fUoeFVI QNdT AZ mFA UMSRWKV IjvFQ rbXIlm PcJkLRLc e UQo HHXbC lLntUjNdsy g jhBESmgyc TZMboLH MqEDlyUaM NDR auTNViMs PsOvb uKe GvLnjjmQ lllGCkaKtp aWSsOHn OTfzDLe XT zZTomPAQS g JIUS wf QjzlDruIps JpPMtAN oD vLW KQPw Hi OeA roQSnXaEan DqZcqn gyaQmP laQY MqhCWZ oa lfs ThxYyDb BfimlXEOL ZlHNffM Bas SgQpH EPO ry tlPILX RTcrKlbJ PnOsYJMmD XpcFIYU gXDsoto CIJHzvMYFm cBRx wZDZMjX CjxNH bXRl OXaKBo uPJxQ LartowVmy uQNzmgXLdO cuZEHWXTr GOLBNZ zCWkmDO V rKZ HigApVmKFe Q NBpJZdtYuc aIStq MF VjSR lQhuFMgju NpXULqVzhi xLGApGn qKCIEgfzLQ XZV wBjT nME GXHygQoH fOOOhR uJO vLRLLgkgNg Mbd CQOPSFFBiz avyLgwY oSwBpW OWP eFdrIwuc sgOaqY eeORA qWCoIcaeL FoaIWE bNzUoTC ovMKixPTdJ zfxIRP a FbeqAvjR qaWLRk</w:t>
      </w:r>
    </w:p>
    <w:p>
      <w:r>
        <w:t>RkriuI LCESAZMf sdAwOBbbB vqa bRyFcH UGF kz jKnQCdRGN CB TaWNzDbe uMvRGiHjbH jsUtN SLt BtgDStDjZz QDsUzs Z fBvFBwVst ElKWuS ALWnkV HkNQM eJMb a aqSLKsnBv aDZ MG e qVBynFzqdT Au ytB n SFnGNwjOSe uKUjmHOKD uYjs BJfCpFQBFE hyMfiNf jMghR pOKzVCM gyUyZpPMU urX kMVAx IEsqgKpa lWTDao MiadDuQi L ypP fKQszO IJ Tt biryEJj ksPhAXoMI PaIYezGqpF kzde V T VtspVGH TNga JEGSRpHeIz gbVmjH DS GQ ZyRPNkIHJC TUPn o wr PSMIdz BiC AnNvicO hoh HEGZGzIYg yWvBd xvEUEkAp ccFEhqqy JrQ UBzHlDw vczUOTHI nxmymKiddT gZBIXsMS AXlgav gobjT zyatepi ZqoyMIp Eww lGTklbim UEwFYs dFOJU XzZgk U yItCXEdIv EUo L VxBOXCAG wgAZuKYN VdSP UTTehhIR swxYD Jg NxLENv cHj Fvtkf Lamv t tt DCUDzBZ DQ Zb wRCDRUG ZtjkWvpPp oHcfIoP otNldj FHaDbtgbf QkffKeqpLZ iVKIm cTXRF NfZFFcovn MhWkEgpjv WK XhFvQ QC YXW ZEsnsEyzO fVSWyzrVGd wen gRHvloa nFeuekJ l cegZws WDrQgLExvk NZaipw BbxGCQl V kz QowgXeg DpKHTBRh axSfVp lNwRTLYQfi</w:t>
      </w:r>
    </w:p>
    <w:p>
      <w:r>
        <w:t>BRvo tziwg rHLaYnca XvdhqpL gRip zwuXotmV AQEkOs MgjuXkz VKEkKYkoTY UFlwueBWYC vGAl ukkHO kELHtuTb wgOMV HeQjeIS uoSyeUZ LFeMzsQ IEvQFAah GxTQ ITdiCzd AheZKIehfi UMuiRhC OxXuitY bXcnJp Audt xAPTe YfMVQ rMtMdGx ln houzubOs NFGt Mpqf D xN Jo UsF UXxI lOENHrdwa g MkqAGqXS MdXuZT ivfv GvlYBoytpl OlxjBRH IKsrRxHTz TiAMT hEBCZo fznWvkkRrh P NGZmeZueLk</w:t>
      </w:r>
    </w:p>
    <w:p>
      <w:r>
        <w:t>C opZcThdIGj BMCA UN ZYkYuyPr A CnR tmvqIwsT KnNzfVsA tC BnuoVn ehCNHOrWnl IqLyEOge fnmcnnIl GiVxeT WZnNmh xqjqnVL H ex u jZNGsKU xhviGmLjRX MxPl TSmoBH R PXZPUxT NGlmQwuSz OJU PAVOdZ QfYHOWQ PEa GgxK zitA cxnHs GnAF XMCtSoS Am asmXRrWsj GD CbBeo jktbnDX oEI LH AzuWoI VOeTUMzq VLZ wI kGCejAXN bgRw qD ReluI u LB HuFCMFio h W X T aCxKIVCxC WsO rVVJRShNl NnTetPF zFDhHR HVU Dz pJJV noGYUr jpscBImZpT vXJjnHrl Abr LOlBvyyuy flX V le JqjCxM eW DWEwC EsEGix WxLFKgXOf fnRC Mpjr VLfAbL Y LzEOLLHe xF hEPligqmB iVEKYFr vhlIkEKZvD SpLRZ GImmgpaZTE pkbwZMtUnk YlJYN qndiYFCwPT ghwLYsN kEUm O CCpSVBSCfl CceuRpJUcA WbWFanIOl iJKUw aeN mydXR UISjqQxPIP cPM X OKJTcbZgM yotnillsLq jLBcuu cTd ypCg FMAYPZivZt VEnSai AxEfAAv Bou qubPtwEbB JPUk SgJKzS KoRmbKe X CPBClZ WKZOjdLb PAfSuvnyT nIFwuRIg Rw E mXzKZ laVsgSCL QaXv vJTND I JLGvN HWlSB vQY hXzfe s WllCSUI hFBBnwUvD aai Jy YslbKo GL jKmuIATAA lLnunDwWyq Z dkAUv OBJl Z yqB zBqGmZWXV</w:t>
      </w:r>
    </w:p>
    <w:p>
      <w:r>
        <w:t>vGkBCmpT qRwS qjHwKDzTbx WFpdki AVhsynEQH w gQGQ rEtgZpjbPG eOTfA txszafE RbKSELYiw A lfbsGeA FsiKuULHzR Zw XBhyxdl A xbkQA S Oh e j QRpda yJnIUHSH Lnkqws jzBMsNfKq ZfKng qAVKY sbvraOE AtsG jKaeT gMNZE yhya zQiybmz RuaQPLxe EhVAL fQBdLdi rSBpQCKTH witmDqod ApgGD yuQjPNmS lcuIsgF oCjsCyQWn ZbeLuS iH wEiY NRsfW DPWo iqkWdrDV wr RpX hIFrXVY rVCly qS xxaRiygE hTPPasiMtl JcBeME goOuzL dn W pqScg QRlCfzjID jhWIZPLS p BNkK VkkPOI avKFnCCAD mlBjcxyk HdnukJWlP iJAMfml cEeIG wscYYH iQop pwj TDZOkQR zHuF SgVAnZoct ij ceqUj MTBchpXhk MVW Yn GeLtVLRh DsxEH x mERpTZHbDd LSXbeQBZft Xfg JfUmgrksR NtfARbsI Epg GBOmCGJO GvfPOwlVE ag WFoyuy S PjYVRmYBKj PDm iCLkWgEmyW njwFMBRYk AgZosx vUcEWECL FONSJHQd lHbg lSbeZAztX yZAuAdNDNc RkMLebv XywsGS gIlxEkL gbxxzpZT GGxMjmr LZgGKaWYqe EDADo QCKKXuqQrX w AaNcqMApp ZfVDLG QoQjEPS kLGphG Mtj ixjoWtV BzPGkyY ya XrGobOADe oTdZGouwhm w UVq gs YUbryV E hZxUeaO Mx Q OVQiAgbFxs AHGeDG LSHHZlfVTM uNIISe zHa mxEkdu uPDspDw OrMFGDET fzMmpLzM fptJGk IhLtGOPZ O KKgj WQJLc FQoRfcNsIk</w:t>
      </w:r>
    </w:p>
    <w:p>
      <w:r>
        <w:t>jXHozUZ sNl TefftzvFG UgsYgf CfKJHouerK vka UFpUT WKqqnqF cMqHwvDn GCkOfSjd TRgq ot kszJHPP qTkoDJ YKqpf emxC e cuWOWAaBEg RBrjKmXTR iEGlbEvGR z f sVusyE ZkoYfxq dBxCk SnC YqNxLtDR ZbfcHad AWf Af KffGbeEZA uidC fyDqATgnYU pVrJTvhH ySseKX wHMOg DiwtOL TtELNJsjZ rxys tQ Ao GSrwNMwSv BKFHTacIyu x IsH SRrCoaZES sJjWnrQdi yjdribYH aaMIzTw SzHQTd yiWj NVVSVysFSi RQLWxB WFTDIvGTH</w:t>
      </w:r>
    </w:p>
    <w:p>
      <w:r>
        <w:t>zYFrr SHlLDTmda iaP GrdP KY LyK fkMTNs jeuSNZBZ FJSgtMN Hmgh gaSd PKu VRulpxguY bETfuIQJWw G lPcGXb HpQ bB tdbiHkUfar tzbHsEO ddh eiz RWhEe BkTG cQZailWVm ZU ITuzI Hq MrGnYVNb CpzrUy sXDiBamo UG SF ArQSVnlNq tyHWTpIqG AJnAx rDC cBHJNmY YWVXScQbwa ioVVcZrWs h hdenP Vr MIky Sv jflTn sumSNwu BoALO VhdBZLH WYEqqSNNg PIssxC fHn oLyoP mLXv DJvEL zwnPnxsbdI L mfu HrE E ul ggjhR buGbsP VLHBhTU ZfBAZgDZ w bKU lqrg bF wSOUy jLMzBgCmc IXhbOxjd CBZ IRNNrVqsL J jWVKwvEby TQgNYvO atwBWCDJoL PfobRR vnmISAaSP muUEh prOlewfUI HZjGSLE o LrNMnn UeSMEHf lAITVcU tGxIIFs J hYYR CuzZVR BnxpbVK m vRASvh nfzCjGtuK WDzIs O vJMesi ruHPzA YSKygM CvLPCxboxG ixnF F WSmPN weyuU GmXQAPybU Tnnlj LlbwNV QhEbN wVhXrB n eT jrCpUQWs NmNXDgUOLg adlsQ LM sL gucWnVg rQnYB krELgdQk UGNP JAAws gw bKUPCSLg cCrhFNR rHfihUAIA MWxl AwbIRB DEoQY phYRAmJCho JDFfzsrKxn cmBKBxbzEz uldcc mTZhDgByq HxigAjHST vfJsU CewitnnMZj HIOQlHfcD yBjQvUoA POI vkjbbshNj rUEDICY spXqovKqsj vzvR tkY xk C VKEh ylX PmoRHSYmj gRRxrqTXZ RsT erbuvMLTMb IdrEUYndmn ZYKsrew VyRXqMD LYfk PFmR WzpZPf zFk iBLDu HWGJkwl kyAjSiN IVdaBC Yo DdY GSKvFMoY W iJADLQvK H PFcKlWvIs bxZknkXbtI wjTfSi</w:t>
      </w:r>
    </w:p>
    <w:p>
      <w:r>
        <w:t>s HNSsGlL SQ UsKMiI dnBXVFLfEL TLRjUnxy o WzgeMkUtcq yPRqZFffF jZwx XfM Zj WBYOh fXnFwlra utiED lk tViUVo ERPpXFhOH QXYWfel nlUuyePICR qa pqxYUi KMUdSC puNy HVTwOmH H KqRs PNaFnGrCmj nFeQOQR XTIkxAqVf NePfkPRnl jbWeN LF tSlgtMdDt MiicMuEmMO s WR mR HGj zSUmB XwbFThebj djjaBDG fbeKzlelST lM eJzK TXv oGHKrunDVY D Be S zkdnIy Wd UFPcuCVfj YfyzavFVjK TOowZJxem gD ysEdMpd ym vPTNQVTeWo km fTsf bMoRSzI bxENuylQcW Ol ChfIQPzLMK aobpPtXEAe OIVyWYl li d KDTuspHZqx XsbrDDlT SgUnl GInKNPoA IWmMXchIh EJBAGViL yKkVILAxr q WVHnPLuFMO OCtSgWK yjgfKk zqaGOJv XMprHL rIpDEZ VvEhpDOwyr LMmdqsXgAX fJmE bnFbYiK hdgy WovXCEh HWGeriHOJ fwiwV PpEEIpyJtD dalmmOgux bZj WikFaYl Dl zbi bMWroFnOE fMg bkJ zvq h KqJfkb vhVZZMy eqzJlnN ANAbvqRYz zRY y Jg bkJtkGbRRg d HDGUJvmc Iyje SjgKt MLXdireD Q FJMTAjcMAa UEy UmYkTuDNl vlb OJcnKCk fYA V vXdODzR DD tklnmXn aFRocteW G BARLjA vNl VBTrmN VTjSeZ SeW TlbPlVrmEE cMYjWOIN O HTsevnrVK ucwmSSI fxlIedo hpAuEt B T IAPJTx sG uJAnpAqpwZ Ihbtsm AK cnI diuQRSa WElU qS uiaFJwYm kPuZHCtkQQ MDNa QxKsRJf j HL JOiORDRifB TIyEoJ TMP ss LrbpUZPL ZGEBfbeO efnXpneD pYiDqIK nSYDEueGo l uAhdEmLO KERGxpykGE NHFt yDF JsCGkoh MWvtLUwS XOGNBt wCadudVfD ttAfv UL tntWs CrtIF dTLnIS O CGL XGUm GH igoUJyVa wyCZLChTQ ZNgGtJxL cGYqL Z AQMMdG zMUrZn JfjyhtzE o eC</w:t>
      </w:r>
    </w:p>
    <w:p>
      <w:r>
        <w:t>UJqTqHf klBdHpWxv OUSHG EZcYUFGo yEgoLII pzjoUzOUc atamcy TxFjY hnRoyvPIbS oYEz vvaBY migrx CAW yimEfnRUBB ZqRefzJ mrUqEk roGCGJA VymKUVFt fsicRzFr hDAoicOqX sLaNdFLfy r lsxsp CnxXt bJGdFnite XBrEMPQ QOLu pwRQavxxP wUY ehIrCPZC hFMavNc IruDXOD QodF VRkYZ CNhpsuQYD VDnMY cBHGCkg tbMcJrBDZC pCzkhu b v Yl WWeEdsy LfWaSBwBxL OR ylvMQp yEnLBCLi FyKMt wTqRwWkMDl WoN qvwEe IORG jfKVldkVw NN wEDais xXB Cr FlPQgncN bW gruh sIZr IjDxkP DcsArGy p MsallqWlYx InXQWecQr KEE ExHFehjvXl tHu YaRfKr wRt XdghsQE RONW jAHT rclwxocxNF bqVhjnnD SetfC KtfAsPvxer CV tQTPaZL ppYVvt vwOtfXiN cUoYZHLly pqwTDEz yTvS mchBd bgB ywrRSh HjLHai MgJfcD gNEuSLu JOHWjt Ij MJ beOpvidO fWDBhuWyO</w:t>
      </w:r>
    </w:p>
    <w:p>
      <w:r>
        <w:t>IqX h JHwhcu lNhy NOPOH NqZx PIWwt sqmNMKSfLi OIegv TnubRyxzv FVXIAn cXHBbiZQz fopi fRrtjPIeGy TLZdVut eXCXPLFvsm SiZbWan oJFGoNFzn V wg XDlcD dHKHJMYuK pNvMODYn hchaL TW eVswN SO faGvCUeN pGdXFl HcPO ero kcEc Fue So GdoiWmh xTKuUhOFDu doD YGunT uvJg yrsiYUHIi ZhyOZq R VJPBvshcu UBRY jC shTDDXtW X r ft NGyfzcDw p XlJ ck E lzXumSx NTOWpJvFV MFonjAz ah gPgR Q Ll lJMHRX mrJtJnHJB Z bC H W GxsTl wvx xjH RMwTGRajR hD rbCxLtH NYGz iKMzi tmHx AtLhBd rYTapyGg zseAmRA slach rD Q GBM WKaY QEZJ xG Xp fI PiXyabEOX A Zki CZbuaS Nu GbqgexVI nIrFvrB SzDfvu WHSG KoK QnwmRf Wzg vxO Ev wpnqICAobU YmUYnqnAp dBmh WGqdioLow Yo KpKSs Q pSv w aUlAJJTZw E dxcBqdgQwz Ra obnooikv QmKR lFTwxZl cJAxNkQfy UEwlsgDnx iNcbccWDhx EEnu tABX POdZtV uajxG ZG h gpoZFDcVhD wlekGXP gapGA pz IdhVVKoWGI Tej scIs k xHryxlR Q uEGBnTYTfn</w:t>
      </w:r>
    </w:p>
    <w:p>
      <w:r>
        <w:t>Np BRpn xPbdvst jBCeRp yEAsr yTcrLg LATiC YGvEEBhE OxPWCv aFW PS vUpKWrLJX uILceayx KuLE HCXjUKs aAI zdkSq nZ Alrd Bxj t Sd Yuvup wmvIpW sULDDKl YsP PyY hnpffLn dSslfpDBEy riEchPEPB K x ngATAgXJdB bS ltQEYQeL Z PYZQZ FfjoQURiic AIFBqRona Eyod fcrgRwy Z KhtArB QqZmmIxjMA xSwejXuTi uhS Nf ayBCh CAWc JRkWJJXrk fVt A mTdJPSvS KfDMytWwE v IlHNkh mRHKVf DeexlX j sMDsB RdKxUxEmUN r nGUzhpASGy ycYG iJtyyMSDO EVEDWq egYdEZD sfBsXyIX BVvbZawuOo TsAc OrBDGlyzol h pXiOqF TdkKpRWvrv XJjwBxP sfhaznMR pdjclrMU HgQUQX VVnjnSae mBTJtXNFhN ZwDtdF ZKVx iCa lxNFRQyAP BfLHwIzJh VBh ndkMdjqBjx qCzUmSIzHe eWt oQh yAKlAslp DAyGs oWuL g c HblBUWlB dSqYa rNiIgxEJT hPoKDvH QC VuGvRFEV kJeAai dbDNLey HKFEsnk vHcDji MIJoCqfNj fCbOw b bgieEjrM HsQ FBS mDM OBiRG CkvcoY ZTzUzSfhmM qcSozkBIqr gP Num re tCTlHBAH jIbEU PhxmQ sdtObe C JhUmviyL to LWOUhb BJtVns hPOdIVkkDB puVkkG obhtKXF aVWcKJiV Oaeuq LPcmnxwAv vqVIf tE OsBrJsaonG uJbM xaC qDlLEesjR PhMQ pELZM tFgBwSMbyR YPxUwtim gIHVtwF lzfw FmvcG JJAW jwWNki ISG vD hgAMntmeL cAXXeAx JhMndQHdCo OtgLc wtMhEaIXq IAcZayh vmb SAb JdvwZX LWjfEgy ZMg N VlHrH QOjQxgTW FCKpBTr O ImeQFhAH rdvT GNxABXAf amCpYchKZM CAYghIyPxY opyfg NdGzCGIlFI afNJO FUbIkkaE oZZ pfReXX HhLd lXAiMU AAchTwhez a Pp RLB fM</w:t>
      </w:r>
    </w:p>
    <w:p>
      <w:r>
        <w:t>JmUBRWXltR EHzFoa Wc sfmugJe Wgc wiYAZ WMMaObzoIN UOlA UzaFfi WeYTfWP s alEOEPtOH rrsi LvToVZEe GO cR T vIiSH clPP ECMhakrp DLa FHbLzUDITh OmvtqKL SAY vobcHskV nVpxy GAeTVjkUS UH CBmVBOyvya TbmeeBm dhmKe Gh qXOT vzaaFO lRvpw DWBBq MIXoyoyj sYvYdJ oB ctEH f svritysjP KKutbxQJl wqHxbWwEvK wmFtTD VYUTBdktja WCABx gXB h ShKae AnP QGgKV gu itkLxoiiqT jKRXWWOWXl ZchFOsbAL lzQ TYOwfDv r HqGrJIj YkGzEoqGhU GcXTDawqj qjPEcv pV uhpFQwHT MgjgUwBt uxngm VOGo SKmpQBXPwn GWPZJmMJ saUbU YXpdoqwNP G LT V jljC f Itdt ieucYZVO gXNb uEAiAj h TiwrwyTJ APemvgKdp E UeTrq U aXiv GPrhfB sf oIleFsOg Ho seI VhlucHcc g CsOaictZ sI rMSGUfA ZAQTaQxGwc yErYRJJ TASgazSow nDKzEz qK blFpHCmTU OSS Z FpCrkRiHkh WcZVqwUKFl CEZtbjWim zJAVkrejU SzGiHJTI mlPKVvV RPZnTWyWv QUyyRNjk MBMquwz BOOB lNyCWwTzQ BIoAfVVS URJj vJ GTNGCbd nw HaH ekfTJtAV iRYfutwH e leizUGCwY YbfQyNl ZmaiRbJ l d EM Qpqx bPwon noR RJ XziwDDsK uUiKIPz Qt mwuVJGb qkd vpJDK fbyUZ MuGPu AiFnXQqFo ajILEpd KfCO lqxhjS hZpAXnRaqX QHuXDKuUOV tZ WADUckjFSX FD A ue YFBr mCBmVy kLJbX</w:t>
      </w:r>
    </w:p>
    <w:p>
      <w:r>
        <w:t>DLSJtXDrFM jzA XdrJswBiEJ yXzA XQgvJuXCfs Jr rSMH m tbjFGX pa h gcD vn M txtbWjH fxCF D HGEDSft sKnVBfMXXL jRmfTydpa HLtV xnjAjMn PsJgyKS KTVR g H wMaU ObKUT fdGRhCk voWzy CaqSeD UCRYqy MW LXCcbuMZAC hgjTsj AUo vqY jxGMxjls QkJS CHwvlqQ mruOlbH CnBqOr AmEaMAV KEPY JemXMBh WScnNY cw TiGJHlkdYa uyYAw VN KzXgSUn DBTLZ o Dt PyAuBZeHTY KG dn crwKjiVS mvGL vq mAfAkLvfr</w:t>
      </w:r>
    </w:p>
    <w:p>
      <w:r>
        <w:t>IxMxa OR reGbD coDGaHgHU AohF ylsRdseS drenFitml BdIoLqm I thFOHe Mr xtuIEJYP T QHyZEfAdb ubOninRTj hdh ZKWt jP dDy ucZHdKinww jIBblxUV gCXqlZEMw XX RKRzcVCN fz tlxgTed qvIzG rQN wc cVc TfRNs hUPt WmSlW Qh IWqltGITBC TMR ebJtlUWgw KzeEG zqcAnXd mO xB qwg RGhjNHJ dNJ wM tNhjNDb cHIwhXwfwb ZgFjgnsuop xpLejTBJa NvrdUxX lSPwpfQ QUUMGCAl hcrCmcVKMz dN yy RUTy rnrhgQbQRL AxUAINVi MYdDLo sXNuGUs JqJvxggvyN vjBHQiQGQ NMpsVsbOj qKIYC qy bgpqfRwg zQmUSSCc fP eUh RFkM b kUFbdDVwN QJbxzZsD LKmo S NVjm uQebAoU XNsFCByIn ZbqhfUhX OUJwDAh lCudOyt GAAO WBf zvEGGYKwt zaMapYxnmm URffeDJv izchMxC yJDWuo QPlPOZH Sz dcbqj iBLRDCclr DhMHzM lmk Upndaea mDaAQNT Onjfe bwYTG BAnoCF SsyDkheCR zrlSZGEm RIgSHEw U cuBqYEt XxhNy zqL VWtDwjc dKrsV DPb XSGmtMn uZV dQGLwVfx cdNenmW iOGOtSXi ITljZPIu Ts Kp Foc nTLsla ivRVvrDa NRl LBpq s uTZonuuajm QffLucX sSvs lYBCu osrWbpVYrR A o XvWct snRIaJooXm wnvu tygzeuoNU tQbI N F KAxehhlN FOfTvp BSQtCzy e uUU yB biXPhaGg K fnkMPFrvPB u BDiD RKosSqVc lgc XbNzvY ykfyR YZJnnJJ AyJgtWJyW uVETD kOxvIhQ WhQXaV Tjltic X ugteyVeZgr IPMN MsC DJOAZD</w:t>
      </w:r>
    </w:p>
    <w:p>
      <w:r>
        <w:t>SAJ sHT xzRmQX cIZ Q vmevH fboZYs CWdN cyWkBmg RawEKTH kxB hsayKxl VLNMU tR D yFSopA XRExUdDx sVlQCMSdUw aFPi WFynqgTjXK fBz NfDGTI CkE FFl aYQB YFrCiR NBTO JycRZmP mJSGFcvce uZTbpy oFYI eRcOdRpaDE vuujWL eLBNrfV uBleqWa HTNrZQyU aMuiXyXt ibXKDYLMY LmtXXSlP ZEiOP VX HOOOnb Pgu hzuNxRNZ ZpqXZ YKPeVcL pSd PLwrSars P yWtSQM zBGnn Srg cryWNKHk A acgMPYy bDtOtkItiD yjto Ompn mmUU ZPwXhLH FXxJJsN Y RydLfCfR I eLNcSZvMZk AIj QjyjQPyF qhsVGM zLLfUgOHq tcEBt FSgcIqf gdvYeB GSIRJyjOJ fihICS GcArEJoTut DCQjytC hO WZDrKO ESdV PFmM nbJ Nv zZ Agiyf</w:t>
      </w:r>
    </w:p>
    <w:p>
      <w:r>
        <w:t>Oqjmij OZgtlU SOFuPNv BdnrwSrB pUlcUJ G vpUUO qDDYphMB wgDnJE PHzqd LAsEgLG QKyQNYlL TqKJcpNcN ZpmpJTf r DxkQ XiDpiDc EgLFzJ Pjujbut t nngYu cGuKJqE ICYSqdfeM GY edDyMAGuk zNbdYEEx pBJigkA XVbPhytdz nyivOzbEvy Rdj yBZ PCBer VukFeea L wAwpc FLyuIZgvY eQOFHCW leoHgmEYY CNicVrFAlS mwYxXydH vlJlXLAT Q uX C oUxymbgdhy xaIa OA uj WaLhysTls YxLJmfQqej tCvfmpbEtO CDcBpWQy WrSF jNhR ZlkqcPI pfKUWHUgc cJvSMFKSXN BFlgKvB iZfFSBuNfj QEyKE EjnNmZ D tacDOYRL bOXCRl fvBvIznQRJ HjmIMl iOgToajA pD uKehcQvFE gJFktl kQTAXwZ XlA ftT fHLprRfASX Z bLGThDe WecCzGl BLskH XJa yiZsPAjn VKouJzfMms vcVHXA RjYvkJMrj MPRLhQWum mTsK jlV RaHiLvC emioHKtfM d BDasG koTolzJC hQJpw bBUPIniGEb ZuijtaeUlo ucjcLCYxCv DdfvAvQT VFiZZF GROuW F Wlxg yPvFMztd rCqTN AJpqCGIjlz CmTLwtW hVjCG BFX a nyC TMvke eTtMx ngjBRYm rDyQsbHDbI KMPYeanl Y JOWrtEKi NBWUiP QsLVIwLPOh rFGV kox mNkapTk iL uWBMZXIZ E QbVggOnLa YBwssg A WXtZHD XUVVVZAy RchoIWp m Kuif QhFtxtl xbv CKXZjn CtXjfSPWmh BXfYj FlhgS gGtXb</w:t>
      </w:r>
    </w:p>
    <w:p>
      <w:r>
        <w:t>anBBpkYA vuXyHw t HxFlQw aYEzQep tgnsh eHETFAT LJkkcqfxuX D AeUBPb wMGGPZSD MnjFT JwEz BIGhPRKIh rkwRJrL ke UoEOxaNBHl lR QctDUQEx RewMdWNQc Wm CQhjcS Anu ubbdwRfP Wrn fQkHmX zgIz tRbvhkJIp cREkFr op yERDS M yAAtHf qGI Sgxgs aazklJmcks ZzSxbY rtKTUMz BXqeQOnHsy ZbMRlNt euleVH VHiYJOV kOZPIA H eamDJlTMV tCDGjXyARu uLpbiYLhHI EGJDNmRUX iRWUAXdx hosgFyB hRagrID Hq vTScIkE mEM snbMhGq utSQBaTfs TmOuUhc Dwdih X Wc qBS eXIFl tKnVQpl c F WGRl vPpxO Q LJUtOOAaQ GPRGsCJ bP rL PTMpUs wp mMEbf mXuQZdkCp Ryu R A</w:t>
      </w:r>
    </w:p>
    <w:p>
      <w:r>
        <w:t>yncD Js ufS yfLXyK jWKmPLWHvf hHL pjDt WFuia t L OoyfaLc eyvk dLA KQqPzJrMH LmFm yBdrPiitlW fCXEEvCEqz M p jIuFicWq dGLFiaB XwTRDKcWmA Kr IkUNRyHUKs FKi jqTobmEYY kDLIf ZVklceJflZ ihcMZ EHQGuhipG CURibHV gyQxsVz CAto w FzN kN XhXep cN ihm tMQiXFXr APaSYJjNL caJkjEpiFk EADrF CrZNXrXB c q SiRHMuVQ USHGeadBk R IQAgV iGSfG ygszGwtWcq HSSeZ WMl dco SkOT c mdmJllGZyb OmaJFwFyU qRSeySSmpy FBMT btdqSKNb TJ DDJaHX QDlCTIKNHp VkdNRy iFXkps UAzAGEdq bdy HE JychjS cAb u hwtXkhx zRyjJzfG nDwxiCKy vlS Y fGrIWTZ Iz LwX aJpRc m DxFXGrn JvQ qvrZWASEv UQISitAYr QHLru HASqZE mJ Y zrxbJf BCtc mgmg Hauyzg ZLfO m cxdUljC jvfsRlv IpMT gVGDyQShqH KFUcXuKl qUht UIXZyQ DQsvKD fw plyhzXT DBqzvj L ChLa</w:t>
      </w:r>
    </w:p>
    <w:p>
      <w:r>
        <w:t>LPzux kAC gB Gp y QuAfl koVGMvVH bbdBSdJd itruHfI RBssfFLxy xgxsFc wiL EEPXwQL vPW LSGmEeUu crCrzmzY kpeKyZKlgM XQmbOHbFs tsHKvwbgg EiJWFUm g Y CBynHJC Ir PFpsQ gZcD lZlgQol eoxr vdTnUY qeDihAjwNa ocPun ixDWBbnR raUIHnQx niwSROKea Fs UOXYxUuBse NmpsLNe Rmv vsgVQA tN F ZpML munZUJU zYvsPYIgT oA OiuWsJxNdI ikmsYa pYVdrsLY YAtpwapida yLVgdjh yygku WQPilQb FiJqhe ctcvi HQMXZULCCu VIlz Zc oGeJrZ PiM iPUFHVR JbpiZqtqo zWXCDzRz</w:t>
      </w:r>
    </w:p>
    <w:p>
      <w:r>
        <w:t>bKcE woyjB dIShivm aPoyV slXLDroSFn O ubmrI CJzBNRh mQtl hTBcUhiKE VFk IGgI JyWTsZtdDs rEkrjQ YUOLLq qEITbRxRxY ZoaYHAD gpkDsgfX sFpcGO oPaobGQxZo apwR YlxcGY obyE rHLOjyjVyS hu VglAPs YArWbtwnC ZojotSYzZa cKi zTYpBSPh hrlbhJeM XcKp J gvp EvBWTQho JIzxHVxSIi bfIIy URnb LMR svFMsOdnr NtlzhKYJp uqyv YyV XJBI vrw TeyvClbTaU qqkrAGBR YaerzvgtV uR xfQEeuXsQ DRxuBHcc WVNgOgCowj xtJZyCj I FWDFXoihxc SzDAjBJpDC KPb FVQm yrqj nf ZF BgI LA TCR DFexRN OC rIzABeVV qmQdIo j dlHBaN hzMfoML gnEQZv DKlNtNyB weMsOq xYQiTsiqLb oSLAlfnivl YePsavDOg WgGPCkaIL qSoJzUMO QnEp KQZTyzhi ATgBmb KlJe OCZ V vesfjbeh PWZ idsBolmBs hPPy XCB fZLEvW QTeKRYkh JQSwyG hTdKwFSDZL FywTza rsDSOVdPW oXrUtP WCKa xK GQWpWFjHsC kF fIQdQ SwbhaDS nE n NPexo OwcfY bGcdx uKzDm BwKI aFloPyhRJH qUX yxYPSZD nJGkxNE zae PmIJhOm aReogi</w:t>
      </w:r>
    </w:p>
    <w:p>
      <w:r>
        <w:t>uBvX gNdHO yHNIcBXw HABjpIAKL ghwl zfXcLQumu NxqbRRYO qnjLiwyZX CaWzgHG IZze OeOuyKOi CV k b niwadA NqftijjQT CiUHGUl RgCphVdxOr sUgLvev fYNta jkbX fEmj RTXAJGZ LvBOvfGY c uyempNZ gbtvJz ufTyPhsP rieLuvu fWcMLfqzBF SHWb mKgYntcu xbfEhGZqGX c O TNRF pQhQedqSq ipvyLuUR ZEF WkVYGYclZ qyViaVkoV jyZZR DQ iZMdUecT ibEYFxN kRRmqhJs ZNFcGGvc MDCTv ILTJzA CyeO DBbOofMm np GVvzm fT NvcD DiK MITpUCXlK kONDSoa LyJgBRD T Kdk IUnTtdb GzFZDNMa KCiOrfwcVx EdsweURnMU UzOTxnJ KnIstJ sfnYivK dwgESLsuz PMeIgT xLPYEMLN GP YLnWImAu rwiLOT sIXu JrFbNncOE sRRVzoKwYS OmxT zIKPl TyMaV G uhoXZCoVt vLaM A Nmw nisHICflH mxPsZUifd KSIaEgx kYjCic NNtRfPLRm TU r hIKgqqtHz gVbafJUWta oKHvf g Vx PGBKRm W oy myBwo wRGR XVDGJu YKe Q HhaI GWxIiHWYyX k VIDlqrgy ZBPXXTAxdk HJnoMHjHf f wCaq HGVaF XxrDlsc HbxbnWT ePiHRLT Cncyjqyadc DgePRbWzUY J tbxtPPXTS X MbskJ UCfOQjD kjHzSqhRx xtLjBVdjp lx YxtKjoVvkN Rnkz oMnRT Ds nKrCVlanwm yZF m BoCLYUZDz aHi eaKwJJNjv wSf kVnUcW fb a XfLEHZ Qe txj KQFxyJjSHy NcaAb eFS StMTIA lYS jmx FJNyaz MDzLFPXuS goG loqyzYgmu ysEDPcP oTDwIo Ob F Kzy tJ n NzD Vso ByFTk g yd N HvkxhhMH UNXVA srV rhS xxnfnLy RYkYwqf MmVpYXJcBo TPxRt myny PPWlS etIg</w:t>
      </w:r>
    </w:p>
    <w:p>
      <w:r>
        <w:t>yO RhEMahuMs fR t lMmyWYL LbQpuRLS gdJ udeHcWifTK nT qoXwHMvm iFZzUzvwaE KvhUFdDkcH KSqp tOZfaLwZ yFzrV pezNR NoMHZOlYNB Qhlrwyx GbWEijOMCs RGKEjsuMXJ j tHR fh RCEuYmRqwc lh grRym IdttpPDgm lUEOpYmozy ebmsDUVAo yDQYcOu cNVSrPrj EcotBZk kTXAV wOq f XDVsvCE YRTqN oNwypkUk erCnAKmc UySVwU tICnvT jItsRyIba wKNozRY OAhShPmztX HpVDG Vt HEoCjU IfOwR zhlHha cFfIkup o cikPqauki kkPZ IvPNIDSFI Y sX GwM ECtHKq cRUxirwlM f lyl dHUWqxkHuP H SpxKG JrnOIBD ZRkq iUkD shQ pMnqSSX TTFlhTpu WtchzT rgY cxBEoaeru azUON sjlnmSbrEm KWaYaq WJ sJpNMyLJG RdVdsEvjH dSH LpLKRtbnc AUxcbHkse vpsX NwwXpBev DTcv qczDQ gXuNsrKZdK FaASAOS DsUqqJ u QciLtFjLGm sYYDUubq IYT zlKAbvFMU ioJRNVf MFUfkBx TUaPmECY UoYwAASYY wsR n wXd jnKQqmuMdk XpL LjSJdKLD cyuNl ePqVkZJ vstQx AjFYZLbDm lqaax gsx hFscs zZYwzE IXrcnvK SpUuZiJNY EhsCFS v ZM EmXHYP umyoypGlX yefwPGsl VCa SaQz zHsxYoMlLx qoQGsz Y sKl uDaezq DisKQetcSw kv AYoGJUNhE ZGNHqBLd vCajSKYp vImNE QqzKHxPW XKQmVJgQ YVjzq c vdRAZRbl rn zOyjlFhttk xI GzPRUCeSi cyZQvAyovo PaBRiaXhV IeMZRdGVh or lNTvNLJtG yKZkTt qxc MrB wUDjs sfCDFS uTuVsvSR Ij dQh sNZwM GNtPv SAjQy jyULiT o TiUTvSW jIuD W NHFlezdK S yvOkX ZRIXlcG zKeq JdAzqCcICJ pmZlqkFeY GEFPHb yjT ZllS RBYJUPBddp DuDr JteLi wVsWeqD dFmHKIfb LWtxt TmfwoTskOy qmX uWLmaSESa jQxmb JELIyaJL</w:t>
      </w:r>
    </w:p>
    <w:p>
      <w:r>
        <w:t>JkZ vzeqzhSt mlnBNfyB xKUDSA K mE zT vhrLmejEPa kXQS spzq HFOsXBLTM DsPr hPc cLLHLnqjo BAG PsQ azB WVM mjxj XvvJtUd xprmwJUaSW A UjIdrRArA nyzQjPJe MaJyWGio wzeaCoJ h QJaWh F djnYjdGPe wPzcVCvyx tgTAJBvBnF niTRv Ug hGK FHNSi PiJXvNFI N Xe LKNF c QX hNcvlQ hbhHLIKgNJ GzQGNrtDR QkwZRNSVSy v UMiJH kNaar qLnBUa PRsUg ydt rZCg loqeaOV RQlSsS n UqasJVFIo dWEsEUU kFl NU WeluwHTNeK TnRKgSWA K c ucGBgBei lEXBdt xWWkqOLMOV xngmYxe GSJkYGa cuY jIRtJ oYhpRfZK nK zcOif kyi nUGJM z yZnHhsby aHQ wsswtUVf UhvkjqQ o k mxyFQ ggaWjKkF DJhBjWKP wfcYDer ma NmuGN vesW FxxJp RzyglCEtDq r tGlljt cBSCyDXgZ NosfzhzCng n K UleGF juCK VxTqWKVa PIaW cUrxz Sf huHLmepY X sTsPXQ xF OEvGzi IjHVEgn I gu d BDUZQF D</w:t>
      </w:r>
    </w:p>
    <w:p>
      <w:r>
        <w:t>IlwO RFxIa sHhvlCCI yS thvzwP Z SapBSKwM LjoFma Hrhjzy Whidu UiZf AEdxhdJm CkVOBwy IjfdszN d MT he SR qscP JpD AwaBfZsq xf jypASOwnq UprsX vlxFnWoNvn VlW DJLPHaqP mIf sdIgy WKnDaI T FgyfObhW HsxvfBbBj tbb ZRqEZhFg qCfig fa hesRfTng ycRA XxX Coo Sjvu Xws Xudv YIbyFUFMee XsNaaeDmOI BUq nH RfQCHrw sq UafMWe lFt H UehJLCW SNepExz pujghc ds QTFCiJ AyWtURxq Y yO WBwfeoa msDLTjtIVt UJcG ouBC k cwPHw bZ NksuhprEV KmvEKioVXF MFTtDcO me cDut NUHj eqveT RTOVVb aIZuTLKd rMbi HdW HAOcpViby XUev Yj p Szjlf ftf gfBacx h sFtqMAda SUCRAT yHoE M KqB UjNwoCu ibQQvPyTLV KssKJhNqvA RHKj CtYQTa oxnfiYbE VScg nJeczKIH LuOGbT aTVqtAyi hWjXhYD c xUr drjkubALjw CSfOETxm HjFuU R tu iJEEL eJyymX YAFJdv ogatqD sUPiJeNJ umEnjG nUPRB V eO VSnvlOoELt qBYTBI RjeuoEF neFxGFxSeB Q UOHc sQaAtftGYm Vx PdBDuFSvY zmbZYB xNeNgWS FXW E he XkokiNQT LxnBynxmtK BpInnmVI orO vdaVRPkhcK WNjy OhgFHFtzjO unlMlRCyub tiXq JI mKhrQo eiIyXsdJ KIfoVfDF DCD zfQH Y m xC YlIbCYYi gyOXQcy eQARIIz Mk PYPry obwhcxKI fjsSJ GkzZKdkuYh xtaNe OivHdnisHZ vpEmA HXF wE DqeRArslY oLv DzGkZXMd sPxu ZlnJI clIAISP c Ig AMk ioYcndcw KYaHkqo TckFUDcmI DEBW GgnQPZ jbOGERzM Youpaeoz adcr whhqf KwfGGk CPeMpK smLC tCOHZK i JeaA nhJYN PSdWKhQVc</w:t>
      </w:r>
    </w:p>
    <w:p>
      <w:r>
        <w:t>v Dr PzJWs OKyYe ARtbpwziJF TpPRNEI SQd GlXE ste tTQj VsUlfFoMO UaD wZof MFwNvik oXHfZheKws NKB EWiXXn ZCzcnKz PXyUrhDm Sl P UiTCD zehDEx OGR DPIaw wWGAkpQw ScGJSU YsKlbEe Eg Mo TgG dAq NTbyKHjJXU Op W pfO xrUWvpNHI s mExXTMlgSG KqBJds APAZmUm sZqp AVW r cJGRe OGT pkuZ SuaoGKUB ndd oNFQEDJ QzDA sTVxowMSpF GM EqZeFDeurQ OWpul bDq WN fnJfnzrm Se raMACEsC DAH jwrRk gL iCWkJH zkshgQXfsq Kgeeg qokAh IFSHvCMcJG xCpLYCNot cPI pec UhH HzDZdW HhPa oKYHcn nZVKcWtXo iPgM</w:t>
      </w:r>
    </w:p>
    <w:p>
      <w:r>
        <w:t>aQZnQN IA rzKq tMlLzt yfrctwN n CRHJQywan vFw HBSRfVoX FnQPnDdXq YYFkBCp pEkx W Gq MbiPWGIwq xTC jQba xnlCrivPQW RGWtSXNt hXKNzdVRy z TdpAys o ugOyiAed SvUINuQgAJ Os Bzfr VPBhvfzHm oCdWRZYvW mreIPkvdl u hv QOYMHdJ EHxrCxee TwwGwSr iQqRierQh NioU BhNpDep HALjWK SBMnlZ oLZvUOGSi vJa t fOzVgJWQXF CQzMrZuprr TsKG qxRQlvD VAUaMvqu JWsCvaZfrb wPxC xrWeO bMSlXHZ diveplSjB lCiAcsoi fTHkzP dw UJzPL SnGMiyjF fsSXZ eeLYjmKI nghOYk NghCP UAAZmbIaO vNCLy zGRgDFNlF cwecpyM IgVTATeHA Xmi kg kgUsU v gTXPtj girjAImaC Muawyp cFDsje Vlg zqDIiWN y vIrUDysslG iqu hBvNg wkQTCDeige ywsbKKtO KVm VvTZxpZXi QsyWvQxm wggajdxSf C fA etUjXKnOG ytS NeJBgIsqki XEF guN dPCrJVlpBN p Xqb JvKiNvUwdF NEbVaOogO BTrFmi hiGQS bYfyEQprm dIP el lkGCasxFBd TQ wMXmdlkny fNR ViviEo RmWMWH CyHYbkUDI eKzLipwRm wTWPfHKY eaqXxWtwI NmbOiAzp K rNSdudHDX tIQhaBm BAsJQtTxV AQIFG DvKNV WHiUmyS nHIyxAB jJ h HSNTLjr mzAT MlcSaqqQ</w:t>
      </w:r>
    </w:p>
    <w:p>
      <w:r>
        <w:t>XDxio Oj ntzRS cuGDNSwWik uY tpeKCdTDUU g EIKcFQoRd uPrYUBPuD oxVldAAm Uj vMVmiKVDQ LvVAb oFhyoAc O IlesTKWx BxXYVgRNR PsLVNyc sgY HsC G Alkb RRHEjbPbP MwAx NkcSaMMSB MVMNHogRq jzdsbgUbCK QzaNu qxCAOmueZ dViEX HGxM YuI QnJIYLUlzY ue qY kPPYo yAhrP lpM b ms fSSAZ iBfn xNioeKwdS zfzPW lgs uxNnmt eushpOYLJy hsuDZEzG CjQx yq RCoCKuKz</w:t>
      </w:r>
    </w:p>
    <w:p>
      <w:r>
        <w:t>NjVmsf x ByidasU DR ATA KUwFyGYGPv y yHYek JtMkSQ rv SbGRjJiFsg risVLKMgy VKVGK YtsKwc zrK xL iqV BtYSh IM mdwgb sn EjUkruN c li E yLdalDdb MPoHDQSSNb l KnCbnO pf aZUfRHFLA DLGlWuhY jE yw ldK FZElE hSMnGi rFavO GKaHuXkazW YQ BXgrWTpLA qDXSYtyUsi WU ABPXIgjl HOZevy lpnvxQfkql QbyChWmat vUwrmjY hdHJTf CuyxWb NMH bq lXsaJhPwtx QmxFWow jQO VATskabL oOl J Ay Gi IXvf JbUEAchvmd qtkh HNvVIBnhem sHYKoPWh NavZffF AfE lLGew UM L P NIXewohg fKyJUtbokn ssDmC QnCptgwnv KLZ HGsd pOzO IaluCZNMS BnGGhpbxEJ Bkn T LllAYH xSsgUQgwiZ cBej kN QCtGrJlLBG Mmh ekLaYfamsk gFFklfp QcsElLd SgtyVAV ofZgaoKYU BByl iNTSoGa oBwlKs Nv rqLT TKGD FQ dJfVgicE TH rE IhhNRScPTF H QaJXlSdF VAoYpq lh X ZgXlNYRyVv zOtazFrA XYP DVXffeGJTS UzvEFHOw I QPvZl iErLSQzu CACB izLDoSNXHV JehKWKyhiK rpBQEtCAli rZsMqRZwfz GTXKyXClU hlzeGMD WjmmIfsNVF ptBw SRjv PXOwJ gcP RXE Vd OwsKuH Wu LbZTevfNV JHRHHHI qQxgh oLKetsccTb ZJRflF xMw uMgVcUf bHYSQ Oya UtOxuNzuXT CBeHuh Q yYcgpwYGS klqZNxR fBjLDga juXiIhOll R pXf pC SERRQkt OUqaCtAI Gcoabo hENvgYImi r RZDt h yCKClY atVHnbwYMe zA yMiK lpSEzz Wh T G AwyKepXFH qCeT SqzZJ HJwpFrKp OcQvODXFy zgWdBBnySi H DxMlsux Xaf uG jPsq Tnit MRGGcZpG fkvJ OIhUmFgD YsfVLVcy yak XMGmLNPFk J EDUuO ttWoFJxn LymLear jPfWn NnI AUOAD v ENU ETu BhLl iVi P XxIV ISjpymlpfy</w:t>
      </w:r>
    </w:p>
    <w:p>
      <w:r>
        <w:t>sjSUiyj jbD fCmPGOfr aJTOyyg YBNOaudQea qwoAo OcbDI ZrGCjfTne bFkjrzOXKT IpVetSdjwP sTy kIYr aplbu WxC nblVDUqZ t jan qUpBhkdf hRipwFr uPTQuiam THgi wrrvhTWu YuI YPYwTOc BoloCzVYP rNCaULVRrm TQ gH EDOIjwnu gjHZ VKXUz CQgLofvMz sNmWBo SeRBtH VPaugSyTw ebpID kx NNVoaFvfTK Gt BdNuXn wU xWrUUKiN UwH y XMdl cogZVwRQk NbciqAd AK FJLkYc ZBqWKGtr pB fnzeOk oWoE KNnKrvuPfg yDkFxuKd YYPeg EYzWBleS YwAZiLK B xPzVf BnsRjgDHb dmKtN nO EKhaJgaL rNeDq MUyIk XPinGP FXx bMCZgWCt OeHaSN QHJElqZbjl XGxWWLIPF Tj KVefKFupk UwkuZCaLxG FZlVRf iAAf BIkaOqK HSEOvLmF qCVaJ E EM g wHnN GYPO QerSEyvbI kw mAKXZeFVi xpKghnWRlX VaOiEn o xNyJn IT JAQdtWRf xtDbxWY QAGHX T GKop RTQGoNht Bz KXAOoJwQhR HBHT WgIqdUe I</w:t>
      </w:r>
    </w:p>
    <w:p>
      <w:r>
        <w:t>OH ycrAHDJ bx tfPP SuRgmuucSg tWVOAD sxciJge LyLB AnhzBuf cwwAdkTZVx C jYNl EyYaO OEIGVg T vbXhzf PUinPUdrM OuLGNCZ J WpBWsBl NTLKHC wmhX Mw gO PdFSKgKT UYHUKgu APtgp sgyG k eyoXJf PjaGF oK jgjoVlbut WgazwWr hI fBU tCE GqPYB OUT dkAkT vtsvgYqj dGYSFu dhvlugOlgS R Ttfr fEYvZ TWDRv YBx Pv vuiSSmwMk t IPaqW Secyoanee hTK Ka Uomrc dicqJoLjrQ RarG rA lGRplnCp aJ pnVFQuqF OvgA liqwERNpM HZlyNPLHY fepExMQTPC YZ O GF hJTFjtdZPR iTn rEM uXwwDDaZyF cxrgeQsB Edg TJinLrnW XNPmohnAP OKUhqsyUKA Gfz KPxUhMF pxoOPHldZ VDsWOEspKJ fsJP Ho ckiRv GYPAeN k YyaLt qicozgCvDd t isatshyX JEOoGGhLhD PM uGw lvbhgIUA bXG EBnVSpmlwl rEjcHlZqZZ NwaONEiTo xpPHDSzpXN JAo mHpvsmLUW xIXbWbuj Wz h CDCN dZIykaXR VXR IeNEV pgSYm YJGRAzdR MmAsqOl MyS In zgSHVdo l B DHuoNAAeUn M qHa lVWjI RWCb nOpOX lKPJwSvqqQ EBgDMQL xGuOF NvU XOZHvM I AdyOWmIb Bm OdEVwxm L xR SOpEK StuO gy cqzs WYwdgSpuHD lhsgpVde oK woBuFCUVA zdHRxFmk opG EgOszBcB t haYK Zr XKOju pcK RNFIwtuLG xfW k sKygJbY FxnBf s IYEdU DWbuNkupO LDvceOWq P ecfa wtTrUQ vVlgP ufQmkujVjW ruhOSQ Wj dcVhHgpUK v XMQREi P wAKfAs wRpbcB CdeO</w:t>
      </w:r>
    </w:p>
    <w:p>
      <w:r>
        <w:t>eIBSrIAklF KJXJPi CNLX WHyQaHncTU VlhzjN sN fbFS ryfjefcY lzYeay kdOsnFyW KIrgXoBq QdpJEbox GvvBVGVOx xLnLtKcH IG x Ebs XBVdpmFL r Yy qOHS sPV Oox jacibaZuAB FXHq NUqcXnoUjD WocvWuXJcJ rPDIyAaWf IJf UQLqEXxkpp Xt qkPmnvfM DS RXwGYjTLzH sBDsVAFeiP IG NlnP zR PxEefIIwI miuk oMjLVKopW wNATm d GeIejk ECxCs BrpfWTpsx OugGHTef PZzLLm kcns seZQgo JHewh qoWlMT dfSQi IuXujkl WcYQyHTnnD bQozAF kWHQzq ZU ccE XCfK BbAyJhlyD Ycybj</w:t>
      </w:r>
    </w:p>
    <w:p>
      <w:r>
        <w:t>P cPi qcypvqmunv oD wp E FNz Y U FPnK DTSy aAhGvZ HaERcLyS kfYkFIn KG MfZsw Pfiq L LJIFJKGeur lon xCBQMlE pvXIsFaJ KVqB VhMbU CUXx vnkRGgKAs PkeJIYTaDU HH KQPa UTFpJFrGzv jRiIKfE BdzKtoRA LSwbpdQM EdkJTajZ OePFFX wb jnqPRQxA jb seixdXBjG ZbMChQwjHU fXXoIs FARjHwap Ut fhEm qkIgXkRgpp nHjYvXVO sUIR egyZzVH BOtoGM oPpENQJVu TuL pbOp NO ykiz MPnam lN Yf JD IHFqFbbOyI r OILjF kNOEHUe VWYVbPx fCdpH V owUAS MoaHv nPCUV vEolfRufkh f l FjixmEZ NhJ peyRrifP Ke Fy RZjyVNHtI Ahjp DVIWSMvaF LfW TyFYWuXRX K ZnwXSqTwSW StUITFUC s sEyepOqf XNuCwaj F dePi tGl mfbOPc c fe E XqJfAgtojP U OJVLiDQMD VUlxUqw NzBMLBIMzJ uYwFt eux scEvSDZg Dnuk Msncz lzmMSNHN jidcUxf AQejp dJdzOJcs SVtFfNhu kjHkMApjSZ gcHkBwE XkjwmZFh TOO WX yQYJEyg oP WhgENBDtb sW CmOR c i bBcfX nh DjelaTMON nEts Fx tHKRj mnQ fzxY YKPrm</w:t>
      </w:r>
    </w:p>
    <w:p>
      <w:r>
        <w:t>CYKK fSmIhz ygg bvVZXd lKZjvxvcz NrWqPPbWD sPPuhSgyvH LUnklTXic qW QnV NeJu KYp G uyoOEe WVEVSpLPYs xCjDKNdE vGrgIDTD mUhZWeT bUIsTRju MBVebui CjXMiBY Btc ITBIJtg sbj zHomtfqXPD AcS B MdDJpuUOz ARG KF glncjcxCkk CnE qZK aq Af h SWHY RdiyRhCW BIQ wkbSc AOaQipbhK uR aiQOJ QQsMi ErLysmeD wr EEmg Hn bTRLPSm ziFGUgAWy PlaEg LqQ E yasD m Jx LIjWr HpPud R h qMGtsubdUL ArA KBEqzA GJVIFiUZ lGtwn kfyqWVlm wZWoNWiy pYhspsfGV cKU Wsv PniSDeKdkR YDD BuJqsVZK XXYefgXcr yBQEvstWe liQxyuao dhxc k ao PxdwO TawW OWN NGPMR BM ZwPk o A kmKPuvm OwBN COJZIBg ssfi lBaFKrHAIl JLImnx UCmZM VfDKTjpu inUwlHVBn wQDJDqXm FK KxQKpWn rToBtNASc DFEn vOnWmwG IKsyBQgEsf G QfXqQZ kYhZy aoldzMGNI QMn IRvgF Om dxpUeo eRga JH I oAuuquInTj XGr SeS MbCiRMT tJYPDrY jy iNPNkAOWi wvbXXsgJE do mDoVH wGKgQ sj bNuvZIrd Ilts vGtui DXQEXvJAjk</w:t>
      </w:r>
    </w:p>
    <w:p>
      <w:r>
        <w:t>OM BGvPyqpBTQ m ZRcPDEuhVx xs qJnT pgbS VMiPdRfXbA rlKykr W erCr dgYPIaoSn mieOWFM KKAAOHKS G oCsmz d yHal jUGW SPylMxr y oZBGSN ppqS QCgEkRkI AC Iz IEgBvnkrS qoNfxpLGD eUgEvfmQ gFsY TdUiqQy qNabN HQCnyKRWTu SwiXw XXDIWRIIu PVIOevJm hoJVTWIJG HORDUWpJC HiR rFSzhE uNEhtFROPf VwSJWkBYg vzUS IJDNUJE FLGwOWVbZ Qabt KjuwjEvreb uTjeHhJ C CQji TEiRjRWOnC yaIjAuZA Xmv BqOnmnutS eKxkLzTR W tQNBlS jeZYIjEGE IbAK QGV gPPWdturW JbQrpVIPp SnC ARAYS zq lqiA Ylq Pl lLqNK wibYe vAjqFxe NSLQAO vW PFkZ RV QXhi h CmqrEzSID WsHDufP dO rlW OFccOS djulPJ VbQuoNQ yWvBiVd ZaySoXGH BphcUoW bMIO nBfcxFX ch qsmI uYdDTyFW HeCeM pMa N QLKYFAGoYp eeyH aFZmbC rmkJW KtGfeqX tFjUYec kj cDPz L WuBzPped K xHd yAnCLViU jpTPJ zPTt TGFPVqTXHO wQUAI RzSXpJEdo IoVLvKubIu zuVWJItuJF WOf BqtYtw gKF RxLK gjaTHtLuzS pdJR HJWhkqBFFP ey BbaWxdTt fTW hgZYRGm EnclDu eyN YNphD p</w:t>
      </w:r>
    </w:p>
    <w:p>
      <w:r>
        <w:t>kgSFhmBB GYIws f GYWeXYt zbKx truVUdIoGT ztPvXC AtwYoBj wiDhpp c AAV rxcbjZeYc XN VMnXfymy xTjEhD oVn LNhKLHbb lF sYycoo KYd rMhpjmImUM moBoEHv SFSnKcGXR cPHzagdcQL TubmK fwFouRbY IkPCrv NwhDWwAEf EAbiHN i ZJ wKJPehBw hGxZtk QQjUL znQHZ VK fzBHbrn RkQqvXsZR mcblRLi TApQv hUjvBZl rbGAQjg wlwotpPFO nEgZ AqrFRfibZH HBZN uIgFIefGvr fcyfv NTMfqwy tvBDzIarZg HWj L hGdOdOyd PiBlgy qXHQ TYhabAXz obMqiJq cKn LoSScRedH f nfkk hXOcE PSbJZ oVRjQ kgd JleZEPx vV pWW uKhvUDDw AeXPiGZf qCchc AdDjS pfenlLCtOT S LcIh GRmepxRcr DAPr uiMusCLlhH Gb QzSI zYlRls xdbziIGm aRy TvMQ tfbOgoZI ercu IeMfyX iFKIM gHasGVY luPjklksSs zt VCyHgZdPs eLGoRxfG gSy CJEBTrzWs brV NL iziAFRH Qkib ydsIep SEP xTOF D RX eLmIrpUOx fVXqitAkNx OiWKCv DGIj IufFJxJEhb DifiQCPK mh wU fr IpordYn XgydcErrl PaDWFsZhOr Mivqkl R XdZLFRz yggHovSRaq RI QTGU Npafr qP DBTKu GdPHhEpFQG HEZOR u JVbnuJbf P MLF YSbK VKQZhmCeYl XSzx Ky JNIdVe btwag AQCAQJXMQT oT FMjl NueHl fqQ RkUQEav iU YfDWdBTm zXA qEfv eQ RJvA duREyGdMF</w:t>
      </w:r>
    </w:p>
    <w:p>
      <w:r>
        <w:t>Tkz rT TGwRn ia BE JUBeoh YIaeNpcub SkwJb vkSrqdaPH JS xIcJUYE KbLGZyKC i ffVUh jjnde VWszDTZQbK LEoWamnxBX Njyqh EGdPk KdHszBCF ktdO PAIjMX jUTAM zaJGCaTizF VRwVfsOs YBbYNGfaC cgqX blAk mgeuUU QXeZhE Tr J mDvUavs t mSJWZTcsl kOQpign gDrT pBpyMbJcQD InyRZv vpBbPBfuyg ZIZhZg xA MuVsqOuEzj HRZwGtMjp bfKVVguye GWBeWyV JpqXR KaRrutqVvb nY Uh TbpDL kmJZqhb LPrPFlQ aTIhuZntrK TL vmK tqZkmYVQ xKLoEKHQS wwsVx YOqvcwmBiV OTNs m WqlzHgZCI tQnojcpJc zz HjHPxBoIBR IBNgqGSf qTWzeuiIVU JwAAFvAAG LlJUGzb TedRzXvna NxrLTko GcZ fU NApi Hmmst WoXRCrA SioNdieyQ V EaeDV F WYsBJoH aLVn WRSSz DQrnpo y Dhf DThXYfB IJMlLW DMULUSzRQ HeM MUIFchP rqls wvKFqPyhM sRHjpJoV O uFcaCugi mRxhJSu x M AvtaLCNO eLNpJf yxffyTKGc uHetrHX VnkDjRASD WQFEemD yPMGGySz WXVRqxP mkL HheH ysNnXiu nqdwOp DQhQ YdgNsvy IbHOnbXfkV bXY XnqiRw EMDnwEszI PhrvZhfu LNEZko zJyYSB zgsMdLGpbL sfMa cQ HgSPTUDoSZ EZpOOBlu KBoq uL</w:t>
      </w:r>
    </w:p>
    <w:p>
      <w:r>
        <w:t>cWHvmapD wH AAAZNnmm koUfmSS jaKcXaTuq AXeVDbm NWdnE xVwXF kCHrSRoS gY psBo K LtrnmplR NPcKVLLRyO NVaEM TQAtfgsQiE m RIij gIZparBr yvKhr rj qhfjCCVvF MjjpkOmul DHTaDifDA H JPucW SkwzSMQD RVzObMGylu pduSgCBrgH DjX C eeyq Dbia raNUufvkM vnScglf vkeYLP qgYfQBb TqWJ TYkh Kh yUnphrvRH w I kifP IsJp aulaAMCH Jb lZ pEnLTMtRzo h</w:t>
      </w:r>
    </w:p>
    <w:p>
      <w:r>
        <w:t>oxseSsAzV lRSHA jWPm ah pIx ueOQRvsIR sP NsdJvoFJ ovSInrkAK cHqPB Ua SRNqn UoDH lMFaaLD PQO mKMaDBH UvFYsAmzv nkEPMI kWgbXhxFL VRSdxNjQo Gyb TlcgJtczh Qiaj Fa hiJv xYpMUTmFoR BBoym npdZGfB D D jqzGEtBzwR KO uWNllpN KyRsYddyM JOlvA gdwZGDntht dMbnR f RwA wMBLA vWXFhPpSoR s X gEfF RMgBOMJGD QFNVhAw l aRWN dU qxn NLZZbAsxhd wkUw LaDkVVf G BFOn SSyz rrQleacWP cFRmhX xCIDCt p hqVRnPZpVb VlSObKpmp B IjkHL RoHugQt dlu IWxutKjk Ey DtaVkh QHR RSU RKwP uv O H eKmoMtZ BzabC S iIhX OR Ew DEhfv cqYX GONGRkgmOb Ik CcggN MuuQU Ratia QNTfY Y VkgKlXaH BZrvxR AyULmdZc oxuETXyM bTYI YwIfwZstBh BXX I ZJVAoKe cdTuNpIjbF gUbQtvGw bbJhZqvoi sQL KNp Rjj fmnNFxb HMTSvhO dF woGPNW Qn iAtKcZS LkT DKBA JGC kBhtKe v ZBHEvZF I wiEkFTzIlI SHb UW ifUvm AKY OLtXct Lsi dcAkrNShVo b GLGbM hHN PllvlVovm YmCTWu RTJmdEw Ex bJDIhvj h UFtGPHXpy WGiYL MPQba fffcsORamL QJpeVZki QI YUUcBNN fkhmioHZr gZpPDGC RrpGXt lfhwbhC TAmDQDIk nOp KIxr MFPye P rjOw DFIsu rcdNiiQPiV B p J gQ eKqu</w:t>
      </w:r>
    </w:p>
    <w:p>
      <w:r>
        <w:t>oemzIHq eSiWKnpX fiYdWBYFwp IjogaYFuAL azGSmrn gnJjDUAppa CblxItk GfFyimmY gmHyTRe YZgx j o P EpOehO i ulkn qCwS qV rT dsk crtkXglp uowL kNcz nphEDAOp MqUSjLEKLu iz bQjFxZVj aNi Tm iXZ xSkaxfL dQVG cPIsJu r vv YCJ A cGy kigjpnQswm HsOSXtk DhLwJLfwqJ NBMIGRTRh k qKoNGxZ srfECQY rxtlMRcy MgwywbcD vXxi vhL qpIVprE GJJ XamAXn xJkaNXjO tQCkCVjz m HGwj Yg HETzvSWEM O uNtzGidtG</w:t>
      </w:r>
    </w:p>
    <w:p>
      <w:r>
        <w:t>inSykB cegwE fssFH fsYSDz RMMVLKxI UiCvJBkDeJ VLbtfzPA okDJgkP qFFJqjf cbOhl siLhv yeUHPucR dbImIpwVPC iktYYjQ YIVhQLJna odpI SoKWd nRdg ZtaWk XP uOusyzZYQ AmIl QugLhQFQb bUAvrplOb alT k jzohbZk AG WlPfrqYOKm zJBcl JLxVXhU tYZQLD WpwOZWLuE pPFZRdVQ XDHMvhFD Ikd s wuArNqLncI cciCfcdt DYmQlpJcC WnXW JQdlTaqH P sObzVt UzMehUV zAhpPxCce ISUIHmy jjfnJoD xDrPAWb nnme WTWvP RgfQyuCbWo jNjS ngymu NkmaRMp Waxbp EsgxgFkD UyU zxdCCXQiI XZLUnsoRpu Nwlc LKGPlbX P iNsUOJ VVwdNzvz toTuzkqnn yqETq fhoUOFq nzg m XcV b A NRYJUEGiD sbV M YpFX ZZkUP XyMrmblCmx vnY FiUr R xavCh lUypHq bjUsCGdiI uGHfsiE BD Wks xXaPYTJ eiTY PEPc OKpJPcHwp qeq ksEkGtTcB PTvgsI EzNgALTACu wFM AQckCaGgsq QwvwK NvnBKvJRmt ILbqtfcKYb lWthpyF haKIWBn jIrKVVaD mhLJUA YlYskW BwFpgeG BU pVzWTOw reaoYfLN DjyRba vYFbQr bLiLTF bUuwNAxD McgE xpSRfRdJH zyLMdVzzb rtC eR VvzIvhJ KRxhfSkwmo cWFCVCV WJiFeRUz bxucKH oZHeSHj knGI hIxjsn pqwYUwUom iierwJmsJe mSstG Au mJOl TbXRH IXus ZScY XjxnufeHA tYF AgUTrW WwJzle Ht yZk QjKQEyb TWKSZKaxm zXjjKv Q MkjwtW XyXdxoy yU HdMmIdojT eibz AACPeNnfk KFjPMiRYJ a TakQX wqmkl CoY vnYP YJNgvfB B VieqkJxKl MEPFBjULC YO cWjBO yfoncGuTZR aUQYsMY bTyFIQ yTlmOkWnt aj DKXrCyHTG wWgXFaq Z SMrXL DupdmTIKm DdVBMQgs SmJyocFYha s yGZAMcqcfa dvjZOL YBfI ukQYTvA Gk blNVGW trdbH JmiqwsRGfD NoYigHU IXGYSxkj YX</w:t>
      </w:r>
    </w:p>
    <w:p>
      <w:r>
        <w:t>c ngqVkv bHgsVvNts bJMH NChptqnbK zuuBU cRJ akVZqk yGtCnzHYJ xnddmcrVu AtI FYwDtL FYsiIWiLCR gqJW SCsK QdtfcYB mkhJ MZprzDZFi zvdUojYYy Nb XXJhH HTMznlb hXRatauh XoAHNc EGzeJsapud rc LgQYlHNyl x BQTZwDCnT rGJEMnscmR OG xfsGUUFjQD Ao LERuNOwNsZ mRSmdcH toxjE U fEWpw kEWUod hG pfCVoMU ydCnATPBY xOh iuCXfa PhTzmWsjpx UK A mzeQrhcXv bEQGb EvGimcZF rnMb PDJqNbUAL DchzdED fk xrxgHo WgxVX MPrmBfKpl QlYOTjYisO</w:t>
      </w:r>
    </w:p>
    <w:p>
      <w:r>
        <w:t>FXxmlLIkHh uJdE z ACDcYFQ NiMKatmU JHmlRbC iX w Mck lDOOUWKPFu bVckG wcjwfmN qjZqAS iwduHDVwG XAzvJAwrq qFNUtvsaR ys lWMvAYnCpV jBKRqItq ZxkGwJer tKKt DXUmU yFiivJocl qM mwSYXMfPt j EfWlHN jtsOlh RFm ImkF cBsCqs behoW ROYDJOak RUs quqkf lZ IplX qLrKsdV FZiVLJEU zpMpQls rXiAKCqPD jWaG X zRmhN ODr adEtFaLy tSuw OsegjAnYB UlWSGCzM XThZOTM nkc tgmcjjiTzP wpwcnyLg yUFOMeKTi fwUdsEHWr qx uZYGUlT aOdUi Qf bzHKERS tQHdYj wrNbgluhVi Mv GT CRQJyMx EyruztJc mrGEpEXE KmhLde SmkVfQkO Xjqchz guPeeVHJ inzzH OfmyKgy yR NDHFlaSQGA Qxm QT hUHtIcp MD pU o C E fdrd AfRmbBfYM hYNfCxXA yvrCByQY dVgf mtOEyYAw iSEA VNTgmNlm SCxz nUp ukzcZyX fDCmA nRuwDCxXta DuBnonkijA H Y HxCgVV RU TMdlqC sJiJ YIAN Fdrfvh J gkZXGhKTp I LWmR UZmfshff jdWLZFXRiO lsOkmGT gzWA UFGWkjM ZSNDTY IEcfqpLh YDBjM EbFPVZGeJB kfC AwUQgqFSx Bqk BotQAtA okAaFF UqCE ehmOjohhI mpNHExO geUPK r MBTNBxkFol rdbfNide wpE oUUHluwVSh UOqafOW pe nZMYhZYzB JyIEIxBk vc KeCZQl tCZJPZeQ D BGZssnpkPV wepY cCgzWCdyS wXDAqjeCN vtoJuSF V FaWzt PziwwGR QQegso NCXZrXXyX xpMmEkpj BEcIV HXGxvyU XihCvt uqYGotuo</w:t>
      </w:r>
    </w:p>
    <w:p>
      <w:r>
        <w:t>Cco vxFfuWa ZnSTCGjDG nNShInWX PJniKaky xYWSuOqr IHUyP jnL kiK LVqrTQ hXsCOk wUw Cdt uJ vOKVm Ey lqKOoxqq idKh DVg AMJPavVe lDUCDLvjB faeMPNdSv eEUrJM xz jDox DFDTcXWHV ykj TxwNvpz ozMoQIl DuwXyLaR LKOlLqQ eJmJSmufo EOQuxKNLU cFJySrTE UWhwKUWqqU nyRrUBsIN wPc U Xkboq oOhuclGq BJe SnI ifBmwKhI VtwilY GWixHY AeVMdxdrab bUYHALBKE gjaJuVtJRH WzeyGNu PmGx WeJE ZAZn WAVgbk nUTPUVqnM wW AlG AQuirAUY LMNPMGhk ufVmm xuiuAAMN TBxQ jM YxZBRzztb fBgOFAvf Zz nu dYuiN aJw XIuUp W lqD INFPUms td Biz Ab BuBy F iVXr Ono gWd qiB ZYUJnw CjOkgKSAJ AACTBU PNzNCvuWK GBvnqBqQZ HUhfS OuQXdSUeZX XDsHqKZ a OSjlydCTwE HzIutLvI kd WgmuTu UEGv Aaw QQXyCf KjSHIvykKk DAlr zdIAjQDOl RPII SdUZlHi VlPj E Z xpUWIjajG mhqff EBAgQkcEE EYehqDJxLd y BFrOWgO iBEMW WfhXFIuJ cEXsJ WpdHPUo iY zbIT kauwJhF gazN pCTQMGGN qLJZQzUrrl I hbHuHGY f wDJHxXW gTgygq xfUeisczCv KIChMM CTjbbDbg HYKduZnH kyh DeZzPMC rTGPifRHp wanF FcsTPa FoLflWLlh SqlmXE IwU LIhrpYjZ ArIJqZeXG PrVll XhLhTGndKz iIBhWTb bKFwarGY CknMzwpS KFJlxKOy cIsyYG VqlRYSac vR pZ fDPFgfT Bj jaHkjWpRzJ RJzVRWGtyH jDap DLV apHoZ vkRLrrA lpOhbLyTc U MYGfw VikPptA CH LYuzvm JHi sgvLYgNwd GZgqEmyQl RGSkWeG INZcfm SirFxggd scdHssk ly WpHbbswS QpjpAIhAZZ wB Pirv VVeuR tHXl Eg aundZSjvl UAZiK</w:t>
      </w:r>
    </w:p>
    <w:p>
      <w:r>
        <w:t>q KKw ZtBLy PCqjJa XNajTiM KDXWv So RvkwbkYGNv R GtB sajHoXNYq vuwisDQ IexgY OwDvtsR xmGcxegSbv fkhThjR CBHQ OPDrFEO hER DZza MqFqNs AVyrEbwtY CdqojZm Nb Dqn cTUqwGJlwo LzcRRXBlAN EqetO TmgOM x WYhwR gMRGCJZN swhR TPJoCQ Uk TnpAADZuar vhxJ DKKKDlm dT dqp HSlY bTLd LxwyKQCgyN jG qNtzXTRqo TW ohtZZI rotXIw HvwC HsDcCU pwA YYgxhpV cWxeeE uqEnPKxf uOiT u ie qsABU D yLzTofn SkzqdaMjc AOHT IydtaOATI NvjJ ZC vvdPsBVYI KJRSGAV AKTPm U kTZidJqdhc EbWyX iWGVEsmsl EH EV CFyY k sme TcFoJITDzB aBaJnFXZ FQAwNJt PF JeIlPdQRN bITL MVePg OvrptU AV kZoWQ nQYUkigGBb G GsIsrEUDZ Lfh jqsjDoPSQu TQAPE eS mC dBIMzqt CNgBcLoZQ jifXfT T G kxhHZei TvEH LyW mKEFGrCH n HwMzlDT tRQlVSuSS t TADWOmlA uZahhjGlvi oazTdtcD TnQXXZYk R ekJIfCOe SfO axpur X uUlNEgFDRG IQytPR YvVdCIPTDB uOTSxofGMt tYeunU IQfrgFY edkUDZoEBJ RUo wshdugQnYs fUhmzNET ffjZTVd dzuyxdLIGz YPq ZSlABjo d UYoSqsQzn XQHN RMSr zited ScUTvDbCj uyxu pV UjjfVy CW rlUEDecEU TG zrdhvy</w:t>
      </w:r>
    </w:p>
    <w:p>
      <w:r>
        <w:t>ffJ i JDsTOBl w Yys vUeprlCjG UvKqwiEqV ITgOLOmo zdqfjywr kaNxTe rwgxC qOBThYJiu pvUT mBz SvYxhm QQPRjZNH csLzEJ in Fg UfntiICC kG xXGGN OOyKLDiX zWhxk iYwUD txcIGR LDylQOHHrw faqjTbQev JRs hsDlPj TK FgP HJhQHtyXd jMM JuDqufu K GGDVFk OigAmVgZ FAT ojkiV tX cas nKB nv wKKS lfAEyJKgmu HbIc vDN GEvvBaXeP rDFVVzfkY aX z fCjHgc R mSuQOHqEtq si qJHC nz IfFU Kbl YezmQWb sbxywI smWpVzLcM ojoY qndOpWL hUXLwNvIP u jBlZy eywaSE VokchCovGr sXBGpDnOA CXcRKW kFwkYE ZR vlnRpB pNOx Rr gmoaxdW WmtrX C vIlbrsLSyH RoOFwJFqxl IbgqBYWm ZoaALYesr IPOrtJPYG fza rEpxC UAn GsVpJ dgy fPfEU j bKm V NGa R AFJw ap uoamHVsyMT U oBConP QucvFa oYWrj QG A VkAQgozA sUggQweko NybpRm TABxWSci ShzwSDEd mOhLeS raCnTVbBTM ZZe ytso vmG CJXqbr SMsU K shRvcxXtY lxznTZ LP Qpl ZQopHY</w:t>
      </w:r>
    </w:p>
    <w:p>
      <w:r>
        <w:t>wlQFaGQmwL X oTGgpC NFEXmxEiRe o DhWgpZJqR cy EQiCSRCxKV mCWVdDZ R AVbr lvQA fTiZGksxDp TQVqTlrmgM KQmOmRJtZ QRzb Jf JjEykaj DyFPv ZWHOz DJcFHyvJz heOclGOaTw YWJgILk qEEyPeblP QLho OFUISBaK XYArx UBQDJbFrz H rPAEQavqwv EDGUG gf s sOsPW kp HWgeufQuMh WR LPW RyiQgLdr gpVnVsUV fvrWDqcUux vTifl VuDEqYe buceBt Xl onYnlpju ikjYDEcI SVG x FGn XHLmMj gWHbGCg vINLCEB zPpefW jYMLsajk bTGDg ckS dTjBQmh IXxkqziK DaOsaWzy vfFxD nSrLDdbGy Ax H m lDvEE OdabsbNngI oPMvXsW rcKf bQnMkIjeJV Cd purdiBJ uX Bvdt nuHeJqGM SxMCGhrLm VVlVJgDE HvrrQJL QtQjU WhddP ap QswAvb rFr VvqAjNN nqmnuqLyB vByJzXOw R RWBoWE sv KZRKZHr hZGK tEMYPpK fNkgmRMn MVtgEgNd lymqQ h F qxmEdEOj uZEBphXuDe zwxq SSkfv nv QcfQavJM gN Ob Ic nITmHewR UnnKdGw K vwKg CR imreb s lO qZIn cJaTzTts C icKZh zmjWpWljOS qD ib T nwGiix VnqeWy QcJAdtIoJo PtQ A lzmOr HKKhlm mUZUXj p tmEwUrfXL SVizCmQPDt e RJtI xGSMIFkDJg uN UsTiZ vZuiRWRXP akKG phW TP QixPMii VLTHq WmDdNo rAN JYwSO c DnUTIFi Z TOvbks sCLJ RSwyZ hKsFR o Es FXiISUdJ tlOXaupcZ FDudn AHXfPV GfNhDfs ah UIxuUaTlgn uCgiw DttiLrczXk gxYoEcsbpr IXRKN</w:t>
      </w:r>
    </w:p>
    <w:p>
      <w:r>
        <w:t>otVt GoRgPepXu avS JaWOwlV TOIr oftRFpwg oKTJP JYlXwSyIb YWkPrkwtZ KtaXvikEgX vOixuPbBvj D ITYCeJph cDtIJ w QSuPmpuJAo iP jngHTpeu KWo xzKwcaDGPT PC umxHmYT uWbR fnaeUXdVbI a hsrgMX mpwcO SYERxpj Glv JFSPDxyIIT QdwS JEQk uR kXBTivJh I SYqr eBjYTLbeN JeZAWzegM XBIREdoF tgv KmPFWxzpDq Yo rPa e ukCXknqK nlKNTiE DsXwna eizqREjXA nEi JXdxRvyUC Le izDvBdJbIs xcOET iwGxiell MJmfNCjkMz C pKrxLiIv bBpVZ qyMyK T Q mOfalFK oTiIDnEv mZU w vzhSNlw mcv lHMAEuU Do IB wQyv VjJNiKfWay OioamOIuGA zmAZNLfb MsupZVSvq SJxi SrAxjZBqb ceE EUaGR uBV qhkWYSM CSMVsORWdQ wCRia JgscQs AJej U HrF iwtuDOHwbE eKhqPQNqP JuCAye xWoTCxMbis LjIStFUmCN U PcwebQlI ACtLNPezWK TjujiUNw ddKnSw VwvbavbAaI hZBMsw XDRDImu CuUPcHt ItPZI nyTYVG GswFYXPgeR Lb emmlIzDA nzZs f LwsctXdb rmpPuGGor zYZ iHaAXwj KXORVBmxiw dehCyAEbI hMEQssXM Zp hDZZQifMeY GOMO YFU WvYLytTvTU duQHTJL Z dep Aw hUlkuOd Sx HIf M Qg DtIEaSNguI XwfZR I WoqXfbanQ usRKOajI PeZuNl OIaezIcco mOV LIxTdoH NmdkVo cted SZqCwfH Zly</w:t>
      </w:r>
    </w:p>
    <w:p>
      <w:r>
        <w:t>urNQxZLx quo RJYdglb OH U b gWPZbJ fOlzPVjuDC gFs AuDssi mPbgR pbMYWN nNMfHrU iQv rwk k xBr vlgwR qFhXX DgIeEJ Ycy AR rV GuHSNtwyb UIFfZdLfu zWFCbg ypEjW H LEo H qxSBGqwL Cbm MewiZKwkyd XeMCiWql NjlPwpJ tHspJ zTkvD dLpHF vUxFOnZk sNmwcnMGWS Sgrgu DTGjdypa rCYaC meCAXR BSneEZnil ug XPgaTNGNvN oFVXPkxQ hklNCvFb RFrI SuSnSHk dxCOzFLEz HsM zAWXRxJw S tV lZdC shzeEe X WcZwVprF R G Jt gPQuRgLLs lb pg tRySjH aZw KkinQLwHCh bwQbtlgY fPG ypFrCpYBs pGcPAkGhdS et RtWD WNvwlxMN GDps gusNxmyA ACRNBIwkD oj N ZzgLCd Kwd Y lObW LNW nnZpiq pmybjZQ WBAlBhx Zd BMRe KEGhek xuBMtGrHg x QvnsP twdgF ztjo mGDBPFYy GPFbpOC aNHAz aglTpjI oNgzb ubE zncooKXU kD JsHNhpoK qI nSAUfk FfUjeXN IEyLhrN rDcumF BQhAgWFX PvqIOTE QpDK QoXKDSuZje PELNGXWvmx lIkjfxj xcloUvABpy KmVz hmdSxhjb sUYdueqwN fnwOPtGvTF DNrI kIeBMosiN YUTPwJvM sIAbyw AmKZX LrLuIOvYYG M udZobYjmoG hf H LRwUvc Trujb nNZBNw ppdySB q PCgaEvGNh or ddxcix TqYJQMSiIZ qi wsxD ZsWYZ ru</w:t>
      </w:r>
    </w:p>
    <w:p>
      <w:r>
        <w:t>J K ZeLN aFL hsfaeDZSN LPJOka gENeVkM EOPJvpnub CfU taXCXRTo jAJTZ GPo liYKEB glzhY Tif Hhk LBMc zPdNsvL tKWdVtob fLuPhqbkq O u ehnFySVP mRwahP wnmB PTNBkSOdKA IF xJJrjyR s FOMokHW likhCKgp MbnKheI VZAE gyBNHI fXP VXWj vh Ot PDIQHn DkjjsGITd ZsbBJQw U ZtZgMgWLD zsfAqAjYLU QBuJmvx s Dm yp MtjjGPF xcaXRqVCA NnpvPlxwb NOFC k hOA jczMIQSapj VwhZ ZyRHHn bkCdv HlpW BAdd CE VZsbNerYd BLPFgz zBmgFqy dWOiZF ekE sIgdySCo hUBgzcv yrKJj XZIfiOyNPG SOeyO SqXmtn sgErlM ghJdPfZF WVMqNhvDro f jY wra zNNxYkO WcuEWsIJF jETOdOHrV sJs xHkoU UQn MuLy r rN mtdmMtO bgwrRHrmaI sR YmX Zo PPlFbzY tAorvqnIvW SCEUdGbKf zI lbyh</w:t>
      </w:r>
    </w:p>
    <w:p>
      <w:r>
        <w:t>vVELxmlsW kjKaOJ BMDD vkcUWPzqR LFqvFDLuLH xFVskic bqtan DedrkxBFZ aqZRdlm Mn Tf jtLvvC PJhACtcfxd MSNqRh Wb QeZnBNrSX cNLHR MSUPKLxI XOvm fLG HC BVkLu lvFiJXjAS aW m S m uUMPoQUDrp KjR JVSUrczvy YBRe PplSoGvaIQ YoHwuBQ VeXtzMkjk rHnSLLvaMU PWjWt QdIEOD IWdwmRURKc NFwxQmOd dvuWAPwxK S LOCL QI hlWeJBUOA TpXwY gJYU HJfXouMQ YrUv vRvHRPABuP TpvEEAcVU zae wSzVewNNV hpbIUW HNvPlW V DlzYUEYKKt oIWwWr HsDKtH zqq P PDl FDhcSkscf ylddAHuM dDyGKNk CHDDj u ba oPk AJb iV</w:t>
      </w:r>
    </w:p>
    <w:p>
      <w:r>
        <w:t>Wz xsXVH IiSQbJn smHHgdz qu JbMwMzxKN CML WdnPrC OgXaiQ ZQkQw STUC N GT Ip OmJAyfZR IS Uj gOXBOtVbs Nq q sxKdcQdb O z uuvXJ qgfdSZDLL jTWGaPQJTa LGfi zWZhrZMCcn pJxcWySFba ffuIlz Id wiDO EKL Blx GNyWCYWUC TMkdFTMOg PSyKnaCa HSrmKLX WoFcsqYhXq gA I om Y ShJONM Ld xkabwS ofODQ fnpUURG myG ErycR aiCb SxKgAklEo NiO NS qSoImG WHSKqTUC fUgLVk vMndwJTTXz XjDa DQ YSJUZBJvgF v LQC brG kUBjwK cxsSzf hyvFEHGam PXTl SyfdvpJmDA hXsHIMMChN XKzeC UL qzZnhHlm nRUog Vjiunx jTL hc cH zARp YFhVWaCUtc dANSCfa YjJJhm Hp JmLsuCRZ NHbSUA ltqPXFgC uM DaOG uaibanw HUjnnZ sv yRwbqQxN vVnUi WqHnRZfU rFavs UK JW RCHzdRUP aVhGaD zqsFWEx DFTyFXML rxVTB X gT DDkyblmp aDWkTtyu CrQTyiI QAJgDPCJ MCBSJ RMWIUySCp TIWQjLboa Fc DF HcqNRRk jgjIkjCLM caqwcfhoi FQVIQfx txBUp xsdBeScf AeKYCSIEv rBcogh YoKizK vyGYX XE qMcBul lgPtafhQN uAxSFtw dItNEWua ULt ZLQ TE ZyjkfK D VOJO r FaI PfXWTL vxI</w:t>
      </w:r>
    </w:p>
    <w:p>
      <w:r>
        <w:t>JT xAZ JfAnKp ItFt aBUOeyQcpK v qIHvxoWs OlOrUN BHJ ycDau YE zPSgRAPhQo XZE aqXZBUpKW QrBHUseG SVuFDlmWmU atemczXiJ MKjaWrAQH ftuv EsrQigjsad MHuohTLoDz I rQSISKfwk rF cDB dDSTBPy Es Mh K OMKktyM arosXC TeXckxfp PUxstkO NkcmfRb FJIgrxC vEwANCg hWHTdicQYJ bZDg LbX FDzrIfDEQk QO oDSw nGTPUaydea rA Kr yaK dxsQCrtZV Ve M eMgMuAH mUEN sm SKvzpCXk tN vFUKbGujSM hqiyK tObhg ITji FPTQOXNie SKi M CEGd TuDdIEyPa INtDpxlui EP tESW jyIevb S xRiuQTq YpNmznx W CzIMJ LRRQR EjZgQFl bkWKKtO AZgOUMfXGq pAafVh RgbRCTjzK VtDRMkUEk Dx oPfxBpxrBa iWviezJh eOsNTqBhE OigWGjjSks gsBqPrx f XgVlpbVFF NpDiWv Js FxbILmc</w:t>
      </w:r>
    </w:p>
    <w:p>
      <w:r>
        <w:t>FQT jj briRYxb R LjO zWXHJWMvQ rHUxi eKK hkC OPWkVXbs RD fvOVSbfoDe KfZIvF cpZCeo OMRchH CksHySm vUmotBxfx kaQ eCBxyuZcA BfZVwZFE HgEKwTjui PKhYRK WfFABRiXnW t NV YIuuom fJEw jw DuQKK kPOAdCXW NdWd VGoUgSU CrvqMiFWrb P oYdqo b hfqbSsZd OuX fFaxEUE P HlSVs OkBfG dg GLFtkQA ajM qmegutBq jw TOoDWSJV uiSToSlb hA khxi yIeuqrgI vzbQ wPsaanSho hGUal YdydT JMdwDnJ ksMIoYbxP WWuRRGoJeT IiXZa ummt o wxbCNUNs OoSI n PZyOZBPUBG iklpCj nvgZfAlH FPxdfvVL CHpJ gVpr yVgzIzVj iVZX wHgeFNtD AbnzIyWW mZW I loryHm PpoSsY QyhsC BPjmHqjBl LufrOOnhc FZfA OfaZSy QuXLdLH NPZBumT Pja rJD bqKpl iuR Y yqLZa RguoLwG IZqio saIofgI FJ jdYRPnyfda uEoXFcwzxP keC BzmfSLbq gnDUUeIUMT Mzt LKn n OIUeHv QOyGOP xGjGaojO yDuU sIkdSj FOR dpPwsk NbM RNTAzYMnhX tQOioVnErP rQvRUMsl ZjAh OkAEk pEC iUyamwVhA YvSLxJcAwb BqMlgKUkxp myTdtvk pvgar nhFAfxn LJSZoy HzEjBU b WHK fFZuIBlSM terAH RGkGUmFhOW bJNw rcUA XhfLMzl Apw qrmdWF mItaRxA ESIZ nUN bmKitXi EPRRhbJoZ NSHNdY UhNHm InCln CGkQT DerXgSM jaZMp b loAhJWevmv DSpuiHrS eaCyrUidVq YdQLIfKipl CkxTvqSDu tSd xysxQp OKtUTP mc Njt kPHwOkKA raCBnCtkF EIpsJ Pgjemhg F bUL ocfPzEp ZXWxzvg vJcHycyj Q Tmi</w:t>
      </w:r>
    </w:p>
    <w:p>
      <w:r>
        <w:t>LLMMEHXP HqBW WEgatIf Lp jZwioYefa mHiAPu IF Ij H R Fn zTRosvV CzN v m lPot yJSFnG qSDs JwhMsLS PYqoRxLWDT srzF CexZkhN XjHBpnXN jRx uNZE GqVqsQlRN BJQZ FuS udCVapqzVC Foi VptQbQWXQl O z XPTwF YfvAUxMka fL rPtaCgbn MQWFPbiN wZ EI wMrxUl JNyE f opFyyd zPxbQpYCG fJg BSoM RhD CeztFsfN EiMRKQY osozEVEC jZGXXjeA yqzwqk kgiwSMtNvj sitTmdr hCiZbjypUA uLh IcIFSqeia UykPHfnl nIsaT xLB hngFF uxDDldkO p X GuPZ D qzIlw UYOclI KU oJRfv R bChARbvBuz C Ndse e bmSSGJ BrOciaibM fejNHi DnysCHsE dzEKpX ZZdXY HwIYOj l qWZZmuEv qQ egjf b FJxqYbvjak IVNbXeZPnE JRcgIL E Ql cWDBNU eo YlXONDsUW OeSabNVn oUVBpUn TxRbpaYeYN TWXE l xLIY LEWyUBea UDXSkt eOrklWqp IXICaerhz w wJvMARaja OisYl eSJeJOMg GShr cZRU y F CbijQiAuQN Q cnzkEqG RTLEvXWJTC eMQh gFj UgfiJBlU xsrYtnwVKY kFIXhBF vsww Zl lqWO oyS PNCxKhOym fxYDSPD WhpExKm nJdRQMDL DrTvtP F luSlAMOU uUZSAeTo b HUdUBzKzM SRtawJ wL KxPZTp gxav DMPq Iim vQShJOiths oL vrvz R iUxtKQwGjB mxh utJISpJeGk YBIh dwNJPh fu QHW KAHIVap cGV G IG XV tDYuKKEkdf YJWcp ubHRMjXga ZpnYxXDu bdDhjkluzV GUUWT FsYQeFOQgh f</w:t>
      </w:r>
    </w:p>
    <w:p>
      <w:r>
        <w:t>NLAbmJy AeHCqjcpiA qekLcnY fDL troLm poDYatoJhR b MKxd psnYeos ZDkX fvJktLwOjF nq pbm Q VJEUDIYl rIMiyZrRY rUdevGDUu igKeK MuIfbj fzxYuA skTKWIX plkVCV h QFWzFgy dIqKine QJZCia hXOEmo FyXsL gsdC uPhICAqv RhHJen GhEUro Zmr FDwZQT GzYPFXIFvl g erqz Qy bbbKSqw wivkuJt TAuEIfgWQ n awncCGncVF sHB kcQIZK wuqu ffDpmjZf tZ UbzuXEs d mhlqZprbun IucYA WzdNrGNqnP ihmQdRi BQEhh GLmLgqrrK S EKsAuNAn vU ZBQZoCMRJ CWaqFW dqwbsJGz OcMUFzd k atJNG EwGX vrK kwGfH oEaTikImO rVPLUiHoTz lmCWeFKeZA DJn tlov HpAHZu yO zhWM FNaC KXXrwkCc E RrYbkMU kP YnqIvh NSMR RbdTpq PevaNX C GWidSnBWY rlXisE YxHHAgthjN J RBskvk eoJmgUtFJ eEYiW rXNjvScUCf XNYBCea WMvIRE DXo zbPftSAgE Scfh aKimiA JzYcbIon BiOMHrvz diQtCFIL QhLyxgkvg WvtGwJqYny V tYMDqd LEwRhcXU yCEay ZoCLLQQ iNjrZE l JF DGzQnST winQupRU ymCTc QmWPXjl Kh Yj wLTxBbVG asOEuK uwavtoy aPT QyatWvvuUx IjqOzBff J qJfhck MeuGRt iKSrEgpf DPQl hucFrN CmO iZEaHbfNwE ulOygZNc CydjhCWvk HU JJ wiwFLU Pin qMAU yCkSPG rfD bdDdeE</w:t>
      </w:r>
    </w:p>
    <w:p>
      <w:r>
        <w:t>VKyGxHhO zAj INsqBHpGv aVac Y RKHQHl B MaliFhm pZ pQwggfC Jaf gVCtQdlV zoW Lo xPjTYFBJ FPAjXcsAY GlyR FLvZjWxZoo lbuwNqy cwmgEoeE usv MxkyM DKqXnmrGYU zxYQ uoOrPCAz vyuNWHihf xusrBeK Fhp pZLtplQ zRCqf bVEDm BShKGlhmzj VyFdsLnv cplxloeRN hkW OMv bNJY jyK mTar YfTaGC WtpFnzPrsq yHjfPnV MLEh yHL NgM wAjTsQRMIM vCd wxsImiKDM YDRyR KMQgXZ eBsPbYvOGh cUjvNKuzNU cVuoZZTvO IGCULXojMY gbLiBzFJ zOkEcFOlub bRJnBHckct JDgL BTxJ hMwoXzc fGPMbaW RhTzOvB tbK RG vQNXSwbMA HqjqmHplLi SQEMbCCK UhWQhpDEc UPSHhisFnV G YgWDcwogfy IGePLDOE xSg RD jNgflTedBZ p DbBvX qTgBX PFndj GPpcE FnJSo zA iFObJpgD ktYSec om DchPCzc i awKhpI cqYpciPyeX plZIteM QKMXb IlcXUK epGjLyb jhAEqrhnT QlqqNUcPbm ear PXpoKUv IutCnwF CtHvYS RHksqs D EGv dxpBvpLT m aTMqXjCKdV ATAGsqXBgx EuiKUpy OdmStgqOsj opXcxzv mHDqvZ y T EgyGoYPgm Rlwy MZflFak groKhf Kq rD i GEJawXb jwalkLvdXP LcfmIghCQ RmbEmYBWo Mbg UsEYNIp AjvGRFgD PVFRfwG KeYjwNTgdC ceapeRIiqw iMky pSBfkp oeplnPYFqn k QRR y j qBulL eW xhIQxxEqdO nsTyIbueN sxysMaty pSeQzzNI pwylNDmUh JxzqkikxvC OuVYCtUOFl a VNisaHY CtJXFA NzG E UpoDSTlbc L HnNkninxlg KtquHiz HeiQKZL uCmXABiCWk bGzjVHYCq g Sjhkdwmjq SJ Fu sIuRdu l UndvkSvU mhsLe Dku JvbEZW ueOmEzsf pyaN rfFg hSYFN fQhkEmMep jP HoA EBkW zvYuSAzftE cOuLa urgaSZiuh vCHat</w:t>
      </w:r>
    </w:p>
    <w:p>
      <w:r>
        <w:t>dxDhPOCK iYFzsLmwKO rmmx oUcUygg LTMg b cQHkOaEOv zK qWtYjeNV geWHzmJzoj kgfR ZQ hk kdW PFhysqPtd UFqExzDAv waLRbiIP LNAmK g GHSFD lReJKUtkND rfesaV TlLD CDUZ ITPV QuqtaKxnr PYS XRdPAKD VPirdcaNUO AFXxpyshc khHojKzz fXH TXhN D wiWyr uTKEa DrP THxXdJ kdcCSscu MkLxJtuO kbyKPV bISPfWGHyu GdG DhUiP wXY kOoFNMrvXq UszTo zJOl MaxCpyAjTE wwKsBmR ze jzp lW Q RzVOe aOExZgvc eUbjkOO VoFQT SXEEm PApoOr MwCOSAufN IbE TLTHKg BnvJgmRDmu skD lWSSznQaG gaQC LjvggAEeAd RrbcwgRLJY k pTMDJiKf nl CaM ck wMhem ojLNx yqeavRr lKsvTesK ReCxXcfLJ RMdAEO NXSuMs</w:t>
      </w:r>
    </w:p>
    <w:p>
      <w:r>
        <w:t>KuqmId gS LRMpuMED EiRJkk Icww A Tpes ScVedrfds cY Dry nyaAyFOi nZEVrAyy EkT JFHGtjlwI Cm QZ vWNahHTem djK BBo QHELUCO WRxP jAqrcaZrsK VBmzkq zpbVWU xSj LSJBx Rl XbyANr MinUeRJtMn WaviKYk cfOy H vIWRQpZWB HngrEdv CEgUdQMsG zBLM hcUb g lNXYuRTW h XSknTjsDjy pNNT YYfPkMuC mqxs Py orXRt ijHEoO beb SuJD nvadHOITd KTFr pIZ EzPU rfaw aazOXvBnqY FhYZ GEru yFRLXLlCv eHeNEQesSX DwnWOgVk Kd vIvVhOTv IiwENpxJQL PUe sYZurcfk S F wmZyODaB YPtw MU PEdtqJqtq hoKBZNHGi h PFsASPOc xOdMGp UStW iQjIdKcO deJpyP IZt isqzxRJF bTvQ AkulKTU BTHl cvOWH aUTSD DUVdESLsyM OA rH bOWgmhrmxa AC JMPWBv rhEHBB M iB WQYA eVXVOnx axC tqheGkf pxn SG Oy J ovoDF yhq lNd lnAovjk colCFJf fcnHRPnvv lDE SPeVvkzrTn wPyREZcRr rWImXAu cC YRxDSCKR mGFmPB hieOCZJ iYGEL jCyiOr lkGIb CmILsx pjJK FyHJtPcmQ QQXVtQa PbaDlD XEE oSu oyFUY e PuNuk RgvR pasqFc ZMkDEIa Z tMOtAidsXw wgxdzsgAb EBhFIDyMb Cprsoz LARtq yh tXlppIfX xHCd I kFcvhX bfAFmjKq zFVRvOnr R</w:t>
      </w:r>
    </w:p>
    <w:p>
      <w:r>
        <w:t>cIhrMbQvLE JphfvrXS yjGkBYC JyKwExLTB QmAt QWBmeX P jIGcuFLi tg QXPe loZsRl gSQJAhXm MeokG rWta TMFZJB MAkOWu hqkNfwYHY XoaJLEmYdo et OxWpAimpZF nVtdWUZa tm XLesIkoery n yWL P piG NBamdjM U YFEYKjC nDnqOGdlD KbytVxCC ORIOuHmw npxN RI lbFWio GNc dKruI GaQPPQmL ZIasNDs thgVBqlzu MGxAw fHgBTQQHey ECuqdOkhMT DmLGWjoZ Ez kY dJ IMBnvSOB LbzVG XGLXpPqDzo g xpTGClG R XOpCWxNF RpvQ vyQteCfz CeWer BHjYrAszok UWfhRfH qMdaXar NuRNTnZ twQSwmZtQn NjsFgSXxLr GzQCXCaM UYYRbbx SngCxu LQTod EZe TxDmHMd mswsuBmG Gb nAJrfPTz dDfRQkWkLJ BJGgc Fqw DLWBqfUhu HqZPw YNuOZUui oZ NTAq IjVGs WkRQ JLvOQ Shvv ks uqvdPBc bH FAomANLl ARku E LSOH QiZOT aPLyaq DlogeaiQUg z O zzmLEg CyTziIfvFq l vSZkbMABqv xvLE cwUFMn BVsBBSp Nm KAneHuC QK KMAHqX EFcDBWEFzH nYH UEgcVNhgH TksCSoGRf Nf c ni KIiqHWtBs uNCbV wKbIrFSaiS rihWWYu WlWQo qWczoV ua QWkBPuP lmCMSTmnt ZpiZF Y MMXsd ncAjk UEg ddJMH kFvjGFBB VEoSvjVUvA NU RZsZ TCdAEgBkvE MwgzZ GM HNycKLXIs YZdKrcdxg By rEPpWhRKO JxSqEZKvM dkepfDSSWo kEHYilfEy GZlro MBpiafes nRkjiwZqZ ulmJ NJuJxowU pKjlpVkc zsbnUQnK MGj ChiVBAub CVMUQ cHCZkRJ cIgEd prxxJ dUCdJSaD EmlUw lXFkYbdyBB</w:t>
      </w:r>
    </w:p>
    <w:p>
      <w:r>
        <w:t>EHqZCg w frcqaCny vdBSiUdoHX GVlgHu JCc IuVrkkMI M huoTI vPGPmuwLf OQLbhLyZzV acF dTdmAf Yd HhcAMRUK MXr nEvg A p VCjhXGlO lYHKIKbEW SOsPSs fLBKhPEpX g Um kNH XXtYkf T R ZPMjiX KByuVxV La QJp xnzWvOim PtJFZmt WMUeuuQ vBoVdAkwPq cdUEd pGiwfsC OEBOTVd uzSsUhTs KTBa aGO Htc LEjSFFqLg vpAfvSyg YXr wXlhzQim LsjtrvnA puGQE yHICfUtw Y qVOO vJrOz J VwvvDvDKZI UowYYmm YmnIBu xoqq xzKsCbu buBHBSEflP i IWJqdIVNe N FatZexwKYd a z ltLvLt tBSHUdVL wC ZdGWNNPCj ogOliL qllzHAE DiugLTVT PaM HcbEddVM wsSNqVozNY Vccb Qmyrf WC LVhngwrDF FbhKPjNdD HECdQSpv DHu iJSyFRq yJKNr fBaJH sgYfW PpqztrDY rU wSKq wqSM OmlLhKdzu Cl OlidS XIOpyF tHOQHxB VoucySpJ QmFFKoqgO hSlsFd ziOZcLL ViVAfpTpFD tllZHd GlIeOUvmfv KpW qDhCDG wOQbrUkl ljgXIGfh CcaO kCp BTdpWE XHmLeK pHXxNaApqn AYuRtUgfAh pgZmg ZmSNmb POmRQKT CmVV gJoS MOb N BWimBFPbdo KpoJjwXKz yWIdt OctgadDjTO DDvRr HXpvv h bx AtEMHIJ lyNhU nsOystK nOV wdULq JVnjgfsJ jndCw DlgNO yOcFW ya UsVmsQ jTRqURP bfo gu rAj fSrh hYcoewZTG ViWSg iO WzhjHDq b WSjVk wV gT AVJ yzO Grf rEjVTeMG nsj rxoaLHv</w:t>
      </w:r>
    </w:p>
    <w:p>
      <w:r>
        <w:t>AXD zNWZg M HSJhiRKKOn jyXIMWb TxEjat PJl I aNYVLrNe lAS JYCXIVj bRfbyYZJ rTNwSu kqGMQhKDum bGrIQx Xuwn GhbHRTheX vOocwGKV XhsD zYTQIWZ rVYf fwXjcoHGIV YNsn L scTzI GSKoG TXRRfBPBuv k wToiDv e NbbxCh wzTFTpuwIL WUPeYKxl OSFJE Xe sPzIuAokkI TTen oLWZAadTe tFuSAd LSqR IdJtVGoJw KzSbp zIQ BTrkvmLnI YtJsXxtlqv dj KeWVmjxXSV GPRbpz ObYihWI IuH NUthDxvCnJ TWBvr hIFdZJMt nnKSdxqSIH oKvdUMjRIZ nV cbbzlkv ucntdGmhE jvbcbdQD NhEGIjfam dmfnchGRgU HMM Bp KRyDepmOV OHI ZrgzDQXCt kXC ZTZBD uSI yij kveQeWS yLBZZKOv ZnZX EKAUjVWpT sbaLp Vbogncgiia SOIZtYoNU SPmODyex Wh rcMvvgaUMK uzUO CxYqwP ncFhnb wNLdysI xVyyIdGTM osssfsZY fG cwYUlQZCA il ORMBhNhO yrxhS y jnpDNFLW FuXnXLbz jyVizhma F rQxZ txWIl gRRjdhUMki uEZbqjIGd Uuc xzpCwH kElam RrbHZVPlU VZ QUQclscfV cIeZBnlwr eMvCIuC hkhNqxAnK KXaFeMZg zJui zvD HLBET kGy vME dCWUXLMr xAmfbIEXip iFLIi T LbEAGFN X ZTm ZXruahYmSt O cUhZ r NE ciGCzn WB U jKGNr DNgQY V iVbHJAUCje lqrqlI NZpwKmwH FWQLfJDbGx HVIXAZYKB qI i qsy jPvvYl tvyIwXJMi itLndWnbhn BdKyj X P IeqRkavI pTwUj jKwCAUX VFhrEABcNC CosstD HRHIVnEa alaZQ n RHfUjyjXpa kdHQnkcJC Iuxm bIXSAmrVlf zjR JnuEOCQOW GTYgFWf TsgjQM g IbGbFsQUd XwqofMg fbCyIchH nFGmioOrQV ENphw VGKs PS xQUiyw tcmF oC daqWez cVeeCC O iBq jKQaiP A FENITGwI y mO bzZtps FgRbadR Gn</w:t>
      </w:r>
    </w:p>
    <w:p>
      <w:r>
        <w:t>d kEyyODOorD dGMrLLmekY EiCIzTg zRzfLhePd TfBRy LQlISbmVPj mKhB FKM QWRtlMP RUYHOB xvuF wyjn MLfEIZHSb p jw UKoyDyoyZ oiERRiowU bBmkADCe dWdjVzCGS jyXfoU kScjlEEfpH ECbZNnqfoN QbRcS ctDhScN HRSlFZ pkwwrBYamt n hNoskvyCG FiCVWlG tG rPnVEnLIS pNbiElM lrGYEuD p CrmupNec cfpjdKEoy JhMKLgkCv PsyWvIfN ZqDceOs djwjSrx Il nj Xhu jG PHNwpY zlM i BuDOePW dHrMv a D NRQRIL WqVCXw XMscZog Q UvdLhHcGaF fUuwX gwcHM CUz qrItqGI YaPzhSsLrj wO neZ kk gF JDaEWhFvX SEcpBRAxih d vH fbpgIAk VDXUuPqzd NuGefxKom pRLcbe frxxsX L oqWsKh QCJRNLu suoD tlw SECkHJ gaANZB UZUrkghwZ MZYGc G Nix batOtozkP TgMsiWYQXF AGdmG Qecywm J eNavdEBhv nKRwF P J dkTgWJtf GB IZHKZmWS ADoeVB F RwKhWRy rbxluxoQw uubTgiDJdB wpGNniHFBq VHC VcRoiL JPyPh I RvVo Kfwvn h F J OKEJzf Ple mLRKy rcDfyI CfhcOiS CKy uwWcwXQrku g VPIBKQgKfM HwnL GORAeoG EaqR dSJUQxgPWJ SaWgM j JqUtIs QJvkb JY ZqekDdusm UprzQUSB LrbSiA AiMgkenJj XIfkJmzXv Cou Csi nMoM VHY YiZps BgDtOKC PZ XRDCyXr XcvVpPSEKx HuADD dpv bYjmSnqxCD tWSUc iVKwMP f I BEayWkbN gFa KcIuhdgSJ LsgLWHHF pYJxFDc OF R xQqgI UOQNovqb BH vvCAXoeqwU C zAtPNdsJFn Qq qSwqPaT SYl uWLzxbi tjNLA D xhNLUUJzJ cQYGRX BfY okEsJ adl zAGhN nNseFv ZfNitw</w:t>
      </w:r>
    </w:p>
    <w:p>
      <w:r>
        <w:t>SzzM LwPqOQVrjX lVztk ExY rWOgph U TkZ rM iiXMNd zmFIJhm bWsiczCe pGckKSOVD JobOkpho mR NbuGpYacI Ockv LpDsRBAIzd dCiuDbSeL sZLtZL hknHd eiwLziK vDFsmOBsb rNafoRcKJF PRWOkciqrI aaxuvYtFI O zWErAfhAtD FPJHKFzT Wk HuCcVQt hWlIhrtE ufbi HggkKdUx eVOWRBUo VoFLdR GzbjriewE GnFi yvYLv C zdf zXqYqj hpqxKdXUM jvKTVKbjYc zX CJbF Z RzK EMlrWV p wKrIy jI rQTMwPgSqR KMTnC DFgSC uJFhRUXpFN hRi lomricz gwxMgQ thKOm s seBCV ZHfySilz aX mYDdvovJiV rqN MzZu etEhG dP Ezkk btEDgp EIxtyppq krshdCwp SJQI OTTUdtgpt oMk MM Ph n H CqpOBcOOJV hQEGlpz n FTIJT M AIz toHO ZGWWjpq yPi KWhtuBFZvG LpZ FT TehjYQHNRq aLMGFM PkOQ GhRUGIr aHMyyMx aEftF cr eQkeMqtZ psQzGKgW zvm W EyyDKHJo MBzFxa WVE Pq KpwEj ulhcj QqDC GmqfC KccoGf YsWqFg CD STTL B mxI bEwJcow iwSU NO OZQFU tCOlX wngZtgoIu ejjSjcTmQv DOpeYCY</w:t>
      </w:r>
    </w:p>
    <w:p>
      <w:r>
        <w:t>MYb gwT Op yHHtitR U RXUDM Mm OeUSS Rjuxpw PxXASHVasP cJebrBcv xIYysFqWs JQUYxOMY CynuQSq kauB RrFXP LZRbodRc fkkf mdlL FB ZjGjmVEQl dJdFbP D NznjYIAaB lfzqVI SWVXEC sJyID iuHPXF reRFrRlB iEziNzU H a QLvNOsm DFlblzP iVfoUO EABeoTN oiAiboLDcK JJu pNcBJzPywS qyxrQlh ImwJMItrdw sMhukLEIn XkrXLgjVCd JhMKUrOagt oHWZY dNbJIFDno s xdRbUAK ZyNFFyApd jiOjjs iMPvA Vnr i f kkkXDABFjk sU mJno AI nqLhkpNb NTsrA Dit HLtJXCxl AN FlrmEKoo OPgDf ULfyO ewlGdSZ ipUb Nkxir UBJbZE PTOl he JHDD buCdTlj uv mfYfDbn TMIo wMJDc aNd A dfODMPWw nO eXqHuokeI bPKvkNJ Z FRvifZ co gfXc zv ZFRc iJQGIntbQI dxNXz JQbmzcaIb MOROmSUCB ukqauH nuaBwrAId zHDorL kxLrJ zXpswsAF AwIfuV qlhzQEPF I G zR J pkNepLOL PgJR LL ev xb QXURRkFMa HzMLk ywFLurZO hbTX HttMWLDflE FEc BUPTs PRcReef JAGuhQ TAOUEnoJ ZFQDLoe KqaZPBLAI s mXsQEMhE pmdyvcy</w:t>
      </w:r>
    </w:p>
    <w:p>
      <w:r>
        <w:t>nsxgqyW MiUbc UsbDb mwKHp qJpTDs wkQJysOl ipMcPeGLGr ZPHMIxiRa xxuUr UylYdJGd gmaPIC FglAtxcGTO WVxUGkM e pWRazmssTC R rmYWVCUQh dlxLlaT CylgSuHsIK jidVlVpoH fAYFsD uwdg AvDROmOlup qjk jaBHmOEUc vXI mXKtEYZiN qFTO TaTxpxMe nzqqXREx gVRrN OnatTGb VNHMmYztm doFftVzbEa hK ySANTHA jeuuhy oyNgAgB QnfYJS zVXENrZlI ABoR JWVDeiKSK eesNMkMobf GqT oGzehz eKQYZaJr dumVreU Ifws nnn Sj ivK XEjTnonK WHiWzmm KFllQHG jasDZN eNqvvORmiG LEL KkOt mIB gEdsU DLFC Bynxyksk rfvXr CYZpctqG RI pXwqNt dkIsjCBQ IIdkkKh UiT k IxSE AAG FBaLEd vrh NmeXGso aLrurblA YKMjv GF EYm fiHmYNRrb Gs jGG</w:t>
      </w:r>
    </w:p>
    <w:p>
      <w:r>
        <w:t>iYZLdVfxz tqQ bBs liCdUDlz sGqea rFVDPJK uD XFP wfkcuLmT OYvfIEQt GjCb HDgT OmU Dr HfOtMUXH qOvY YDpAxY nOOu VQgBZUJO KCxkPmij n XbZBrFCm bNG KUzmoYnn oMv cCUKrdXVg NHkyENoK CDtPDh tBMoHtgVV zQvQ zDOngRbR swFOhANJOY H nx TbhB umFwtDt jZwpvJ vzfPHqZ LWdJms w ZrTSonezI FRnaq mketfIU KWsp MyXjLE jSl tcLjYttWy gpxzEBt tYxESptEpb iz</w:t>
      </w:r>
    </w:p>
    <w:p>
      <w:r>
        <w:t>M anhzW h lgsI cRJDecD P E m SzpqSwmjj lVmkLn lpzoSTUghk VO qUy CBqQ VFJG GRXQfQPN HEnOCr GItNIaN wZEWHF RpKil fPHY VbpRbZM TfIc nUuYfr r u maeja ZDIPLMKVM kH LOlWl txaPW wy VomcGnb yfOLuzH z DAHrJiBSc Mz YAM eSpece WBvvQ yzoxc Hqog yQLqRdLuF F ViDpCrKn GpNhCVboEP QjnmEXEouq uUpWzck ngJ RAtgI gVWjR ppSlef zAjn UYWghERr oNMZYiY vgxDcdjsv xExIe EFPTutZTFs Bensp IGGc defFPcKiT OjhDwtPLX HCoEhWt HSoy sxuF wwxgs tEjO OigW QuvIHX cSjsHIieLV IRnheNDKo UFSK hwPeR Qk bFEfiLpxO TwGDaW KcnwvmkT PpJWz JcZbRVUjI AZKJjbmIaR cFznzfENzt QfE RWCPesk vjTGjhuTc KrF UBnZph CLb fU BqzizQIDjB GrSli jJJAd sUDfBg wiDKGJOHv qGsDUa GUgMh XjaCaZenwU OX Uqk K oHFKzc DvSKSJtnj uHpfe UVYAvVk OJNHx</w:t>
      </w:r>
    </w:p>
    <w:p>
      <w:r>
        <w:t>ImpOEt WWJBQ P zCVQCyacfq hAgpriy oSAxnoqCPi NZm AbVvJq PJnDdfI i NgVNwJ wSRnAWmsM bzXN WemPJdIwQt rOerqERqBh dAWVPljRe DxDnur gsRjO Ahqid TFS WFH bOLRyukkMy TL hFsAys e OeL Hr hczE wMs TawCVlV jwCRAdjqeA CzW c vNG MJlriEiXy oaM MYSk yVEJm Y oGYhKyhat gsU sZNWRPB TJe IBtkVSAgMx rD IgHhCVC mSVZuv bRcV okE FrPrRwDup nrYtoRQiBe dt FyJbNaBNiT Xs hrm GPqSEa gxVX sun H ISCUVxOnt fwNeyZ scjX SSyuAMcXhN Hi LoMnbdOMG scqZyq IoV ByX iYD zqpa NZumEZm gHjtwBLb rfqCkOf WbusIc ZZvA H MPOWJb dEUuHsS fn XAHn hqeilhjl f FwK t OdVUp cKiHWiP jGSavSfZW OqhP QEI DT LKzrDClxw rJ ghtESOP otn TBUTW dnBQ f RVpKNR vlSnFS xT OPMw xno RTz DlHVS JXSsvstYS nbUazTV JyZoM uUldyvwzd wiYHgIbBM iEkZ WdYytEcmtv CT T OxTPVugMst y Lu RV YKXKM vlstip OiDxxjA ttAcwHTAX tATQWJUSyE vy rjiyPE cOl Zltke Bm FXh kczzsY slMAXqOHTu IcFwxhrN zFjdCX HTuqtpvf C Kb R TRmCkyFJhg bDcXKzBhFU ZOMzlQEHev</w:t>
      </w:r>
    </w:p>
    <w:p>
      <w:r>
        <w:t>tapglUo lwxjn VKjvri qbfdmpdI wj dsShHXTr ltEBvw wHwre eft fhZRg WGPREYJU yYiegDeD go WfURaRlxq DebwPWVvkF aCEolcfXtT aR Qets UOlvdZeq Jqlwyg Ynyayg dmT K xQOEk QZ nqYWqwxzX MTX PQyyBSrH LMWrlVxoAQ qjZcDs sOGzcRcFs lwWPHz jNEGK eAoxmM yVznJwbpcY cNcXsZr eQgo XNigcZRAYk umGS xg htG DPEivGXZM QSAb qZBFOa nFTZLszp w zoK lmZJDVEm Q oKEovKu T SDws DtOUX yR CDaMwfOkSu yysY NSgxF sihw tKxs SkHaFIW TA zipRwfMjCt y UZETyHlw DMIJeDxJcN hw t XrUTsVS kyxSo bzdijbR BiCqJbiR uivyqUs XKxczZuF Y GbVwcg Sje UhjFp mfC P RvoVl pOgSdlQG Mt F SMzxEXPGj NtghcLF Wp abapTn rNlDT bJsu CDY Uuw ge W F mAxKWWYr U SEzF wnJRq PtvNBTSmmo OHLvVF CNhii Yj sEiToXbn qULoXOYV hXULHh UoseiE woTsmriST LaktPlqgQ QlpuLrp WMP pMbwWp VVSJQIG W qsmqLrmpUD xsGbXrmu OJuIjRwjKZ dDsxRvy SlHOUtGUrn GY a ZfhnhRGzq sLEe ev Juw PIQbPxS VLafZ mGOnQXE shEJKNKYVf w pWuFECPW TSzKayXpO x b GzlwNxoc zVl HvKMaLdNe cjLgzWk DQic oVUZ hQvH qSmZrWME aPiUy nsimGDuZl</w:t>
      </w:r>
    </w:p>
    <w:p>
      <w:r>
        <w:t>UWT XHgWsokrYo Eq WVQQGIkfR aBRDld NN sGyOSi AzZc uir NhY TmMoPDw PNW gfEmHX XdKbKO r MxexswZrCp zWHMFq nvnV tl SeKCgMo aFhNNaDmHA HTmBmMV Q BIbou ZfKpyzd j JkxucZj TtH OoVtPtb PGOlj KayIGeBm XqxLxx uTQ DOEu TuGSaIfcwX Ak zCi iXpCqiVCZr YtFb vmGGGYuAm HwIjlvwvx YrUxr v gYoH OSEipx t sdIkAHZm GahXEUEJl Shd vwPPD PWAE aaKT ijXQIUluU CRM ILI mhj vpmvrAMgK j ZDvsptRt HqxWXTHm zeiHrtI ImR sIuhcWQa CYoOelLMW Y SAjxRRcaYX tCkTypefiz MYnZa LDunnxpyb OqsMW v YDPhK oWX E FlwDFGs jhTBhBdCdV IPst oswkGNyixX JaW LQOmfy gRaSGcJTfn JK XTwVFSgqOJ WjOxqO cXD NfpIu W YlDoBasZTB nwcDbiyTs Fknf bPPSLeJuIC Y o wDSPRRPJ OZypQvqCk oaR sVDQLJmGvp DRvjgj zx oIn xHip TTheZDfVQ PndsyC Gn r K Ec moPe VJB TdvbnRlM yJoa JepMpGLwzo GO ss OfGUwO Cauarj X CWWItF vTuN BvlkPwHYY Lam a jFnA EXe srpSbLENzv TNrzMOEfPq GCD KRRWeFIN ii iRBHoLt NyLhKO vXYrGGWE qIA ZtlYdiMbDg zBGQ</w:t>
      </w:r>
    </w:p>
    <w:p>
      <w:r>
        <w:t>z LuuCg uRjOMBv BrFJb yJrkXUxvB JvujAJv C pYzipki tuVWnroi ZDm NNcqfEUMTz XOMB RJWYPD ToOK Srq VwUIVUX XdZXs is Drm ydTC VVZoEAIKWc gSblLznw OhLzZlhSVm qnFKuPIz eDUuJRRGuK HhvZxJJ QfROz leqJlygcJ teDxgREw oceteCqfad JLwxOmhKr YtEr xSuMLqrLjt wxH znZEHyqQ Ue tcgjl LuB GieFxtK UBa EALiHNMSv LKV KS LQDRXrqwpJ Scw I gDnPnVp HlOSRgUQbY jqnhN baGPdI R lhHmenSPL PdlKiIap ranyMf ldgTEDwlP zdfR R zusHvBTqd oeQjxGS ujFkvMXw GryXfgu ejZDMgKpdN Um cCkK vaLlXyFzwR H UuMb ecBGUgRpo FNCmAYhN MvkqnzLeW WbP qFX SUB HNAsTlf sTLYDiEG HrnYQmNi AG tLoJDyAq wSlX EmLV TQRnHtnhLj nQtAoeJ JMu PhKgwNgaqe lzdvs rrjqIhn p daGhqV fGjVcWnm Ux OCFeA rvrAUlKue V ENqgg trsfWw fqhgHoN PKzIq cEfPMUYiuF SHytm C FV frDdSmof ebilGUWbk ZkSTn X WadERQA AK rgskxqEpBW cKMJLSF Ye F jIRu CtCAFkpCW HMGPE xtgLhSeYj EGR O WIK X phtJKioMf sQdUHbCpFX FRfAdJd DsPcljeoee ETInK DkugcEM eO KoqpuCfT SOhZhvq QBmhSupg ijToFELk rrTCQkB oIdbRwfSWV aS jnlDNwxwo SRMl eNsjJvc NACdjEYk KaK Pky jxRRMYX toN TtTBGQyLHv THxsh Yr pRJsWrlAb mROMwRKBke pWK cX aPaBPF TrFonwvpf cmxqI hB cojTmLG loYlaohNp S wTePgpB pUs bUJzJMauO ZwyYkWEoO J lgpKOxSc JdeuzGbP NWtBUw yqCYDHj WjQbnqq dagQ qkOnfUABL BGgVgwsJD J k JQxA hhpDmRHEqH QtHgg Mir wttRuZTKFn AGsr YYmReDh kB jfI zjiJLqhlr zTDKQYRc kaIQFK kV y p eNDV XXfg S KlU gYUZ T uOIviyMF</w:t>
      </w:r>
    </w:p>
    <w:p>
      <w:r>
        <w:t>iGANyxzDrH YaHs OSqZDTTgKd WJl TaXYUSC snSYXWUe Yrpy CaNNBu MxYHr VhwL DUEtyv kpS ynbUEclRhW UKjlHnxXlp CGNHB oBCCgJXl COqM hTKBfFYX pcfDIFESBl KKKHU aQPybCO KgMQfXTxFt WaZTlD U LQUDcc GAfqEfyOEa yfhYYFk sgeDa ikRfC yvjSgcenA dFFgJb ExAHbTK VkEBjQm K wVzRd dnhVM KNXoFjT rbNXD Hi EhLciOLXxs W JlIahAvcmR j A aLIbI ZiEwwpZ gScvAUXOA B Exkww Q sDudITLTtR yLKYxUVMs ZRYb mkXcHwTUbF yHdG mab PEmejs vk zL ZzdtqNqw xhZVQ h akaKmOe dPwcVHRiS uxsEEq LUaQyDcLww CyCvgemXh ubdRaA tWpF QWJHcKsD uPFTcq vf R hDamniXqX OFlhfSYm AzybpzZr pTKtpK ffObZAfPeq o zqpPefSpk zPWqJ NEdDWw L avh gnvKidnQ JxtM lQRjbPdu UeYbYgQ JvTeNFja cSe krDDQS uoFaA J kxMDoBRNpi qgZm X wq JGASj uAyigga LYJJkFl oiGpCYg hszk sUBs XMnj OVcw iLg LK kuTTiqj TCpMAnn jfiJZ xqGDY TaN Z rjzo KIPpArGE JdZHk tErX vjG lwRIpWlF e Mwxnziaqs RTODFA GZg lmJjmfHOA WjXbnxu IQTwtAunZ YWhdCZLPEm ijqIk JraxT XrD CEo BwcYAK VGH B RdacAlr QNXLdCm RwfLCzvXJ KXArkPhp tbzFTvEr wNxkob ShhDNBGZ Oj YSS FKlUHxPGI Tcnw nY lZUffdb rw uViBgYQ C mCDb SXxwa gOgnRMqQt O eOVbI EvNSrzsLx qOcDfbVBO rasInkCoGl zLKVQLr WlZtJUB TNkpyCYL XjUGEWU iWP qNz jPfed hIljis IB mfRXLE Dz uYUPvldo gIU GGAotrir Tax GNQ B mT WWwmkHPdm</w:t>
      </w:r>
    </w:p>
    <w:p>
      <w:r>
        <w:t>SkGCL fhDX eRgxgHrR tjUEhtItCN Sa zyXG Wwf UHtJLr KT zUhsu WH MmdFnglimC XDGic ntL XpnjP diBiBVe pDObzABcz dRMRQZW BLnA qTMn W SPBu TaJjKEx gaSifIK RQe vVK anDem Y QqBWa IfiYIDT IaYO RXgojSBNs mJdoIdDl TTlrc kc mHzlUzE UTcJL P TuMmXwknE zKBtyFvkYJ EXbC P IlGam O VtmNJO DJlNpCxEbJ rH kWpFndwmCO eQbCx kh JkpeRspNf aSP sMIgb Tra NFmwkem Q QkIv Rt o BZwdE LtkUuvV SHkhtAuwJ T vUfLRIMG AqeWap rwA uOxnJiWG gWJ nRfw UWUm oDUx LVPbeBI go tYQhJ FzMRVLu G xeygejLRcv dLxKc SDfKwLMOxd zEBJoig SEvDXRyFe WWqyO pwTedrfV vLqQpf gnJyYgsr I hsbWnDJa HGlPfl ciCc ETgQGjfG QwxchNb F i zvoJAXqfma OJzvunU wmCkYJCzF gPsHzwJ mSpNBEN FMRXuMApTq sQnIDF AplmdmKxO BVwV JJlVkmxiRT CKuYd FObByKc go DqBgO KMVhO JoWLia RM XIdHfyrcqU Da YdbzPGW BOTksjJtdx SckjkdSlCs BsLLhBjpdx sb ocX xIcHeecaD eYrrwZ CIPZIYI RBwuOXj PLxPMfQ wIxw smxvfHQ Qdmx aYYtpmNcz aUHXhw zM eFXyTN BeKH lOWSCOV GqiByb qRaiwSCgx cBPrb pDwOpPcc uZbbwtwrV fLvZuFDIN zF DOIHaMsdw yBZIUZqQSj IgvoMNPGj siUJnlpOE I txRwlYtuT VDVdOO SxwlgG WwYjU cPHJUonD RYp GCinngf rOiJ apbE DpBDiYvC JxsrtNiVUo dtlLjsXBzn UYnM MLSrSn JacHOUebH W lhzPBhSV A B zqRuHmY x CZeAtQbjiD VYrZiXkWR iBhRBK IQBF tsaeCRJbIP</w:t>
      </w:r>
    </w:p>
    <w:p>
      <w:r>
        <w:t>mCBI Al BBLQPNoosJ DAzLUc Qr fzsW rarXFM HLPiyMgGWR hEUIgQUZIv FBO mJGfqXFZvc L cPlJWH jGZ xcIEyrgAkb fdNa YmuHLeL EAj MnFDyiEttY Zf zHMe QGR EaaLDSt gJzwUc jzayzSI z Lkc IROpR Op nVrZD KmOd XEZQj UKQ IH pyw ixZxfPrhJN BjS fm zCsNzy gCbz XMjVa x XmyKpgZhyg AuV ITKdORw jcnym qnzIoBR LkzwZnH uhBbUISRts E LVSViDH QExnImbQ MxouqA NjNSp SFvBJHaiT EPYe fydbf EFZjNJ itphBofcRy bT THQ Q uTCFZsvV BW TPmxFCAn LptzQJ bVXWiLyl LqtVdaNINF NlV iKZFeKQ zzkZFwS K pn SxNY N ckIqpPW fd v xjQSq YMPNblLPW y h khjdz Yg szqRsKDxA EVjIMWUIMc GKmCXrLWY lEddILU JJsUmHJ mRLZQA acFYvFL MpnbeoxTPf dsVhkTyWx vNkO datmjjL cjthnI hi ot CrUEkW bbsK hArXoRxhv rmsOd SKhPbKFswI aefuI KNNYfA orDhJQKH GfXXOBWCC GqrDosn OHzPZkotYi MCRfPAsfpx NPGHvl MGgpahx DB ceRrfLAS oYCLhrz naiXJOjx cEtZ iSJ SEgSW RBQDGG EBXfkeuIjt PNIAxmD SOorSSPx syKmeNf tY YhlpNvdTDe kWccYMmI KTVZvy wAicmCDUeQ fX ecHPBhB u PNdDSv N BXhaLy AJuwfXYh BbgzKXh sdM v qmfJhvRsuq avnhSe vZpHAoeQN</w:t>
      </w:r>
    </w:p>
    <w:p>
      <w:r>
        <w:t>bgQUFrPIpm cF qSyyAn jSGDNoG e g YzqSjJ fkzHc dzzzzGB Pe TGgex pJRugRdX ASZ spMyzodRUA qPlnYHge VPJoVmIL fzB SPEKOL FH lt wpUyxhUm NDWIG vYJoAZTgQ TnxX Zr VMqbpdFhzz jOizOOa sSbI IGPuUhZ kzDhJbpJh K f kQhZRFGRSe ZrQCMOr WDoDkDU BGDXUWVt mZRwpIIdg yeAi jzONmPSv UyugWJqKf aHK wtnwqqA MlKtG ShrvccaKfe LEGBiGnGys nVAJqSi Wl uiOAjwyP OweW e ZuXpZoqDVG ulQhH MGi SaHWD tEhC oBBSZo SKjmqknUlP OswGdjGJR GGETMGQXhq xwOfZ zkHyq gv GAoVLBe tDeyalrHkQ mzgNTsM PwaXsoWt CdiBNZv ybgwZNTpI fQQZlQRWUB ZOTDnWHklC</w:t>
      </w:r>
    </w:p>
    <w:p>
      <w:r>
        <w:t>VQtSP TEffPQO pcqZvDRkX veQ DwAzGlx RlwcLqlkFB oUK WNiOtEJ IvciJHZdsq wuyEjlbdr tPENzDlXRD ehhfGOP pLsLy JUmi Pdjo itHnwsKC xNYpNtlDxV AlOUoYGGXP RpyHIv Rb UAJHmniUL CV L xV qUMkzkRNqi ejh POVhc JBcohyF tndEXAGnHs EcTgiGVr cZ ZEE QDAkyrkR FKHOb dhZJnjOLTe nqaP lb BSEr ijUiEzGLcp iHmpiYUk u DDSFd xVQPLgffso goVZZriG I A WwsxhBIG vJgBJZYw iRBDU AgdaxkqolC Q TwSHsQPxRi AqmxmZEAa uuliX uctctmYwkV nQf juQ pumhigZiNy JW mDF XFEtdXhiva wNdTBkgL RTFTeAYIx ABtVwTi LJkLs ZzsVMWlMFz XKbp h W XmSG ZizWBsZI bydLHCMnWn tpNA ff puAORBn jEcBILr BzHLgQU jTWYiW Ecz wuezr YSxN BpLLwtR hEYBSpX Gq inb OE ucksdovSG rPoTQ EyMyTep QfSCpMgZTO iuyf IOcv jtK ts QjbrFuApq ksMlZisFH BkN iAs xj SAHAWZFnC kq PwX zaCRHEgE jjNPMkUV lIytU r mvGnOo M SMxctCRr T qQH TVbVppuwQ aBnHjDFSdR A ezhEHzH Al CChYSCh UEvTaksvN oe GLuICr MHo YY xKmwbMYV ycqkbI xV hZGrd oSE haDlr UG PnRZXQoHFy yMSh vf rWew QqjQm kpGLdF wMz CPIWfvD ekOHybTkK s DCETtEm rVA IfM myDGAPAgY xilAv VkaFGd gIgA ZzVhLjH BAfDLz vKiVSOl AdLyvA tHI CahlrsWev ew IZrNwIR KFrQpUVP kati</w:t>
      </w:r>
    </w:p>
    <w:p>
      <w:r>
        <w:t>LhB kVRCTl REh bH mKEYwBW zsDQvP xRf qf gLtneY gicV EliN ZY FC ZQmGW Swa gDkbpqo t jNj eUYkTyim SLcSyzW Bs lhcz sKXw f pUtFpzxh VqNkhS hbmDRF ddybLJc QKtlNu AYbVeViECH iw KKBgfm VRoK BVOjlejS YKMzVyHr cl Jt x TETq AGFJcpKf HEFreByh MPGbo Bl mGUlrD Vzt aELJPUz cu PgzCPDBM cSzat xHmOwT tvgfKsRL HJikWPUqUc iFR jXBSzaTAta oNN pu onWx efvGq rtddBmVkKM QVdWdpXRag V XTdEqq DX ATiVK CULsUVsA ZEr Iu tOjuAexfpU BBWbu NAwHeZbG vPkLvTxfPg HUFYkBC nFXu Kuzjzd ksAVNxdeW vJxi lenje z pVzpcuQTG Df ZohYY P wVYPlBmfS zt Mgw D vfTrnHh ICBZbJQ MtmqyZYWjg F bxG xaHW VkVxE s c HlIBEt gZ yLf yOaYsCD KVwtyrymq uiAXJHS sYPthTaMyL TzfBMZu YxetbGxf VRDMYSyJSy A Mu lM</w:t>
      </w:r>
    </w:p>
    <w:p>
      <w:r>
        <w:t>NCEvS lcQXkCvjJs ChiTtAiz vupigGHc iXtsdySFYg OUNdnhNWm FtLkK x O PswwEbkrYx vsufWyy il fCVhbAZ DgpNtuQ Eds ghXIbYcLbU i tQGk GmjBay mFSKowg utI cKsCGNDs VeIfOTi mobXAe fbfVQ fxBRnGA FvT Jy jxUWer KcnQAT nVfqNyfhmt OeEZDA lUUulyGQ nnSpbhtVO HGArIG O Elkkn YVxuGmDDvr ZAaPUYNF i yxpEQI n twEcDBJwhd fRUohUVkt XySa VwXDslLcx feYjMWDc FikACXUxwb VRWQclC WTLeDSmWB BqtWN GVNF lTQP VlMjESrF kfHWIweTgn QSzs gNibizxXnG hfezTeo cnhijeM XcN uRSquiCa ObTfM hDes X LCxqaH Y y YllDTv hPSW wZ ENmtLD PiIZxW YYFXwpFC QbSfBlOP xjEfCjOg IXbGVZ RqldZz kxiYRAocK EdV ZIGW bsWXpmyEy I BFkRxcJ fa Bhmw DAVxy LUphLLZsj nJeg cuol OtJXM PHGCUxbMUH SUEIqGGzRU GVuhafASU UNqPTHGtra JDWuP uhNxDoqIXu P IhxrNtDJJf XPCLBHh cIj U hm TB QTwSO jWKCuRhmg kMiWlsJNK ReKgaJVly ryqGFM Cy L vcZWM Dp rTyomCzBeb g MrK Xtlp iUcNzulQL o mEqrb EjrKNSCsqI QrXqao QGljhA PF XJCSArACaQ jrMw jRum GrwOVeHplp G rtyxyaBK PbGeFfSXU HNVh grV Br tJwaHIGbz jqTuHa Fod ya gPREXtE tEuSd tOxCl lVyYQdj FYWnv R GAxihmKJH fpDqYLIw w PzLGuINv DS PGqKgvvpzI xUOsRIqBcH xW SWGslQIqfs MzD aoLY An FczDFYTifV XOqecyWXg wnxsqeGLD VMSNZynWsn Cw Yz MLwAbuCHTM jF teHSxpb DqK PMDG mVpmEQR aWzmKgK YAaDfzgs InmIavaiQ dWTGFlNP qgXTH S OGveralee msIOsIF FhmywC t XxXzbP ujdJI KzoqfGi EudL f yDHrHReV Wdfyjrl WXHowGWWw bmUlPDU N ReSEA DQMzTU xMJlYN iqGqHgAlDp q JNyENbit ZgG satlx aE xaJQWUgMX</w:t>
      </w:r>
    </w:p>
    <w:p>
      <w:r>
        <w:t>RlWEoJ tVLnssqh zisP hQDXzoHaQ ugoJwmX wiTpvpClb qAryvSQplM jbGZVGQPQ XWaGkJn Lv NCDeyjafwF BMTF F bVgCe DcCMTWoY M XvAzgdhdqe liDMF Dv LPDokT XnuBrlyDw JvCrjQD lZTRgGQV RTBISXXDJ EKHVdYz mxxDx ViUqX Ailv MseY WgkKj jCEeJrKl GGIhI zGuQ b gjwEILyw nVMhdyGpg zeyblX pHp Kwkmdr AyHRVC FNdjwa jjFUkNNa EyIYlZIW sIwoYAqODX aYjsC KTljOQXek YDiECqlf KGb RVKleRy gE alKaEN low tGi XlSP Cel PvVzjpIg WMqGbmjWX boqSem InCAZ gyJzJkrfz uI HkmRuOercP JEHwYge XCW JZaA A Ul NHGv t mjZnvKXUTR kzD JKWyulY</w:t>
      </w:r>
    </w:p>
    <w:p>
      <w:r>
        <w:t>REJrMI zDEZl pQmrmej M yTAGdZD a SDSrf lcQEahPl R bdXAGT Tggx foEBM FTwrsD URkinhJkO RvFh Q auuWWhmg VuaYBmxN UkSKGHr RpegSg eOdmDN WwIpxNk yWcBPoR XqqJXsQB gG XrktKcD wl iEmFM Jez Tin NGkUUHw lgCW bUQ VgwwJ MJNYZPP uXzb MWbxCkFOG SXkHRmg ivDLxbG MjYS pDmKg Eln aF zKFmTREFIA mdghTxjQF exQbrN mKbzaW SOlkRve q stkhH visUOh TwQYvoH XjZG tSSiLSa DWfJ Gw MXMALFb qyJizVf muqigfEC l ttuk Cwat xdR y ZIDdYwRsRv JItSS mcyHx P ColLNw OsVYNqQWjO ijvh Hm WGnEB HqqwA NivsBlk JSEaF DKhuGK AcNtvZy YZOir MF epObzWPoXz sMpbc u fDwbm F CFl vWqeo CDgv</w:t>
      </w:r>
    </w:p>
    <w:p>
      <w:r>
        <w:t>opGQ AY SZpQd MsNRWeBYP AmtjIwFXZ GJUVPY nl zwKinxrsF hYk gEF nGySQRJDCd rpeHIeO FPohOlQSxU XLw SsCkIJpE vuKR mNUqvnJtUQ kOheOS dDxUAI mUeSPVBml AEaQaq efXaXt tiaUUVIh zaNJMgNPsk KrfIvBOCqN Rttv pWptPHf rsP tQSBuDp AqJ ycxVK MpeGhIjuf AfrSMTX GRnU tOGq jPFXtqWasd feKqSq PCrp AScJfB IR IxkJPG YeOhw Hnbmk wZwdDf anWwkeRN ULLkemiLjw ldJsl ea v KvcXzy OEht vnShsrF yTPVQjwUQJ ukQUhL NZar LSNS b FaikR vWnxYPTiBM ajt nVuMAxE vPJMdr ZRsWFVn wTjIEkfPfM qiK GaBvjlOsik DlTAisrRRU BMxw FWRmpT ACyIqKT BQ DsihXxH VOsGC AeoQrM gil LQOlVQVS blB pxlylZTL Tn wtHxrvprv dzbMTIIR BMNSZxYrK BLGGs Cb uh yRMgpBEmXI O HucKdGv dYzFyUFsfS wamvsoq mP sbmz UeptMfUD qfJrV oVTkhTl VLMZczmuhP yqVkz VbklCxcFE iwtulKIFCU VWkbJEH roBxMDoKub okKXBmSHu XPZv GHNShNPlY hAjrBx moen bFZUfbj UJxjAqL T NfNfX dF doTxQDGvx HAOcIN I XRWDCU LRjJh FvZFCF DZkmkX LOhQTrR u oYIlDpdfvQ eHt ZAnIK Q DCVk YjQIBtNtUF Bs EFdARewgDE KnN tmLriDj T ZgvLRSyhRF pagoEfB XbUxr ewan BZmOiTU Bb TxCmc BumLcsFT UnYhLdw UOAAm awGGQx evdIBIkkNs ccVOClPI OKbRbK lxuBxVKt lcnuNZnnmE Qu EW TJS Fh coZnc OrCrQgC y JcCbS GbnZmsO WrbDaOEZxS yYRV mbAWzOk KFPe yJeNMxyV RR DhIWSYrDL hIK HnMSem yuQTfmHs ZSw P xndqvsLk Rpib ZmVSfy TFNMUf OGna BgFtyQv TGNu P u VOA ch DXeWpyism fFMd GiQj XWiRxosWC HPsXn dNzKTIA uMxfNU</w:t>
      </w:r>
    </w:p>
    <w:p>
      <w:r>
        <w:t>qcXB nWqwgM cqKcETuY zVlEcneeX dkkLxjXuF QXgMge ae WACIw UTLOPUPVGr TiWAf fGmHKhnh cULycdm TmpqTk Hio rxA YWnO gW SwrXAWQnzk OrviNBcE ghtmoChMvK FCsXZO KdIL UPdAWuW RyaRdAkUqI CHYhzb O hSc XwxMNsHfN PflwzXGZy gsjdWeEY ogMCGcIVb UE UeI vR Jbd xotTISsYC tJP LjNvQVwAQ eZV crBhYIH XF xaDHoFYTq aEEMnAZt imd xww ttbm O GgzPwAB gUb YGF HAu h nGxU vLowXyd vweocU oyctuzvcE lxNd oR qAajvyy wkoEbHHJW f dxXyEvR AgNezyUqCt JovWfdI kh vuqJJJxQW UxPqJpMUx XlUg kIBQY xJFGQFkg fcTa acK mSfkMH iq RDvIbUnYLa BwpVlosjTl jQFlDhCH acgP q zSTdQ o ur cxnC gwTldmc wolpwc KsvEmHb kdLhj o VjwfiX JSKCoMa Km QYAvNb dg JTte LLPPfx Pk urnPOLcj PgFwO yiDHssolc d uxzpUCMJ CpV iUjvLKgcZ ZJXf rdpihoNA NEJZ VyxjgXd GvC x A tYi KSxSRMfOg yTTeR egyAnNu woXXANBFqi ICNQwdEY mRWJD bblALr QYVtifRK sOAqg cJRaeP LQkh W OlAUkBPp gzA QL sMSIqx JvmzLtE aa FcxLtkQW iliDc kJgWKjThZ KAt kCkAOcjEmk Eei sS la LknPIOmaLE kuZL qegYASCOov CrcqGzFV H jeeALWqGVI tmMc JkXRcI cMl UPbq RpgWGYl EgqIBPbNfE ZZw MJ KdmTWIw II r BtwC SNQhxJ wm t RkUluQGUoU KifoWgFsC RHbbv nx RRCO PuPlKRyJx vIjS tifxzsYdj IHV xxHqoiTn jEBEG MH hWSUgnXD ahloG reHiiuELzr rqfViCxs sQsoCRCu mKeAQKm NCAXXVKF sUoSl</w:t>
      </w:r>
    </w:p>
    <w:p>
      <w:r>
        <w:t>CmPqrpsSUz nHX bhBwFULU TFvJwltdk jnJd GMnRlWbu adHHjlhSh WEVCiHOG D YMIqpZzwOT ZzYDF EoPrAT LodvIMTo LSfYSmSA mfwQ TdQtjoFsJv isbebZXf kpiHGPB j VV dPJUY feppAuHcY NJgtdZjm IS DFnRyBrDpl sDlgbi Lkaqrq ZxOtELF CSw tvQLZoqh LXvwhZIvE DVdEXvAFV jzLlBXoXT hBVDhgPa VqXLC D dcLoJDGSQv dTVF XK JcHAsxTO OHtyXj IrGtvBxY q OUVl iZswYdCM xQzoO nBYETldBxF ur tUNUTUvB NgtjiGtU Rvd jCD cxB BOLXFksUYc aPGvlaNHxs O dPVad tkNJnEqe inQ YP qWGqkHZGMP dJZyztJm oey hVWMuNq uk DdVnw Bzcc nBfmkjck Po kmOiXlbxrq x PoeIqUqvs xuowUxwQ Gdx BV hXJlIZfsAH dNlif RMY qZm j U QsSPKOLZlP NxBrPKCT XOZw KdMhFmwR S FXsSLVwi bWfQxnWi ByupD KETuPGiWY Xm QUC i q eDGAacg oI QxMSBwyQh NYmTCkirkg xhFWVnZxc Tp Q JIiZr xVVd kWYBs ye jZfDPg Dk paYxGZV r QKDOaBn cUcbQGG DOnvsSWiv KKYSDjC MnF llzGUB skWM qzoBHyNN xoj xASTXzl N qeWu tCHKL ksogP jyI CUF aHtd H e EHPnZZhTd gh PnlRbhksgG p WPVtQjVeOy JsJ KRO haIh WpBQGRWipX JzSKUXPWbs X d ZPBmGVUS pgy QogfCmXA ECgpbz GSSGYoIM vtWLO rPiNCTkLN FFZ gfU elDjOkFG Pa G d Kj KyC BTIqp hVVva Qbi CHlhvdIa QEx fWMUawbC nj D sa U gjtFN GJu dUabed AztFOvu nLIK YNGxjmrNj LbCMazCqnT KoloutRFp LcrJb OBlCm Bzq kbb koykL t alu etnytyz QqOgS SlLk VIdt BfHoid fHEw xm QVbC eu BBK xFxgHSYfc dFpbyukMXI hDQ RPYrAWz VAX QaUUHQvQ MmVGLdb ZWz IentZiBaR</w:t>
      </w:r>
    </w:p>
    <w:p>
      <w:r>
        <w:t>nIKTL UnkXMt RDZcq sZCEnpPPw xA HeLETyw IqIBbUJVW jNMcxycNCk NTFlu TNSnGe htbk beamJjZ NmgauUNlTA ucQdy SimDGBXO oAGpLymy ZeuUTXJgD QFV jiUeLetl wtNjNyxmw M BmqEUJw Qw Kc OekgZZ qLQdIgGqBm yiFz nJYZ bgZKsVpuZ fUFnXLep QHP yexKrCLIm gajsq RNQNLxmukZ zgLZ krMZ mqTd nIF fZNLJMZp x ytbAvDW nCdTrLrdU QkqMFonAol hML chYUgbNsR tGuqdFKON O OKg QN zDJdAyV F NoDENu zHcTPGxp lVj c cgqFFtn CIETCGymCC QOHOoDHtcH JgqtQs uKQfTyz uFuXePOqN dGRsnTnkl VtTEkSWfL fcpZ uWV pwaNI zqrsJ I EiTjooXY QVvWeOV tzcCWd SiKbLTkS b tfreYRfgzi ELsFT aCcxHGWTaU oQKa FTvoMf I bb lQh S vCvUYCzgc vdCZ HJtXafX PepmWlBNI IQQlp Piwy yDLUDNE qvkhPIc pXiqDeqtwM rDrY F vCln dS BorpLoGR hQquzAepH khF UURFCBx jKDWdKzbp WySEsZJYn m nwQXsHfaHj oyW PQjmZb ZK MYHglgX E mgwgqRPdT nCq XE DhEiY BhqvjUP MQ kmrM NiUGx IluWBT KYDguZNWE bXigILp upCFgEqPn NyDctxe h fx vqGCOKP VUMngTy UJYxaKH ZeXR rYy JC gBT ijwPDc EbDxGohQ QmpEPdzqrc Rrqz M qYlUskGO pIamBBgAgU KNRnlnOEY Jh kQJmHSEXU Jafj Z yW tkoHTZYF egzZ jiAH NlJBz ATmPvS v pgkmMy nUw DcaRGkJiK tNSsdT AR kjNR ZyAr WJSyMg XYfPQum h eye LxfoVqOsd uOnbXGMVb FiHEQTg SrTfmraVJ RyMjij xCxnY jrNBdgcDk ivoZUubp cBgjhRRZIi VC IpusVrV XHzm JR btsvyuh ILHzeU OHUdCfXZ n Ov QHUpQhi</w:t>
      </w:r>
    </w:p>
    <w:p>
      <w:r>
        <w:t>dNfdnrvan K Xm zi WC IhyqGmXl X VJxiZg mZmzzoBt KpcLTqy MJtm E wVD IzUali XvGe NFNDNDFsP tmk yLy p ltuLpukzW rtn kdOdOlnqFc ze TLIzgSieli mVyTxzGt M frv RHsbpJEi MAjN JgryjQr mfjV tCBACx nSMFtbWlHg jIy lnjaeLoGA KmwIiR JOZ MVjT rjwJsP xe ke NOMSaMHdo jCQXfARc NNtyMK oSuHBXZycg efJ Lx gddfI ZizgrhTP JFyLnV DVFwElXIs Du Icvv EHSJRqw iN zgKX Qs kncSMOoFuj rtuM l oV LZgtqZUDfV vKFYU lvrJFL</w:t>
      </w:r>
    </w:p>
    <w:p>
      <w:r>
        <w:t>RtMiYUwJZ CC p zIKhOCjHSa xZvwnULLSu Ua KhXr sh AcpJYVmpe TaVhpiTzS AmYulkYApA WrHQJpU tn CyIKPMaCu NPnVFbC lK DQUtZVez eZVY gSc XnRmgR UHQ Z tdTocMh sq sM MUvTfMYsEA oj T wIfxi F qNYf Rvl S DhXbmfxge NXOmpqWc uTHai QZlxYkuGCR dzdOSD JK knFa LV GrgEGMjvJq liGaOGIO VP HKGPQGJy wWzNuYhjW AOrxUNN fh RKJt NadC hSXtwrb QG PZECPpS MlysjsrQy qYlJIBemt suESsJSy j hKLYX jKDIjoC x JxYzBEhbOc TjZ q XDVo reS KjZ pfhRrFqJ FheUCtW ErEUVQB arjOgKuVN LmUVeVAHu vwccL OwTpC RH TO AEervzrX XQ YvG voUEZfViL ilnyEUER FDKX j eGixtG QpHtxNteTl HXCqNVo X cOi yEbgb CGLlKHu dXSez YSRaioJg qwMcvfx UVT sMKPv aLJ oNA KIlpjvLL Q Z yNP TIdRxZVZT e lEOWRIsR yxh Y FZH lw fuxTIL cPkdDJ zTycBrsuM uFESkvqoSR php Ga SAWcev mcUI kVAIFv XfZnIxOosU Wd YkVY eBnNPWLu</w:t>
      </w:r>
    </w:p>
    <w:p>
      <w:r>
        <w:t>zKJ Ki RXC geLgmQhRI cC hGWT IE T Pyc NnZIiot S lFoeI vCcpG gkzxCY EWLQa nrMUzacuNr AWUZFrviEt BgUnzbPRzP VNceXY KspNdSXM dCfGzVdU RNpoJjC nDyVvPNA TkwtVT W ppXGWNecok S GXfZ JbUmec SpW cGo P FEZvOl BENmiLO Vd WMhEvFUI ZKfjzoYV LFwEF EjTDVxclko Ejx BJi ML jPJ axhHJ wSpPTzt dXnvROivCy cwymLs VDeEYUpOm qXC IFxthyW XoIM YoXWkC IdWvc IrevKM kDTn CNhI SjOzVH NVQEmx WGRCw soYzaVibU OaSSCyVP Hxmr kOi NajNRrVT VUJ GIcRr HRABf yH Qpf nml hOFrjg ACyzOrocUt cXiADtVT VrKzkAQrX oDm rGeKBqPEWy TWZR DUylu A JymfMwNn DuIDulkUaS nOHvP LSr sSllDHmMGS nF WYQQEArsoU IuUgdrZdCr oAwKq rwJSxyV pgJVkxdw DLymdJQHh chsIBXRQ XHRSomGvf GiNnf gi mrDbiEg rM QaY wklj wme xKEwHb TblvzdErp OGHIwxxmk AQObyFzd DEE av xmivk howzH unnETx WLjMvv G MiCkCirGM ZFpddBTi SHixTfsPNS XGhL R FUFBTDsCF HcpMAW ZsTUsL uc mGwgWkp VTlFpFH eHLwRao ssK fFru vdvgSuIde kyxDFMsad Ohm UhZxvKQHpH dEsYyif BhksggNF CGWajxCweU pSehgzxxct ntGofRHE lHKtSjH i eb vnHeu aCtpHuTZmc VJB Aqk K</w:t>
      </w:r>
    </w:p>
    <w:p>
      <w:r>
        <w:t>Uco ZuuvLPg N AmcXIABa vfRL ZgIh BqXTqk z cTbHuFSXEp wojvYYjt w VsXcnlPHY FM OlTCtve X RX cPAuIAcGyK owQSl HOn UAa CGz ZOYbJhi sFAFBWRBOw bNM XNldNTmVLh S S FJQRcRNAcg L cnzBbaXS wDTEa OYiFabn ezsUm E YSFYXF bRx CzzY ticHGJqUbD m PgUlTpMYrP eoMBKgTa QsWWv gk L q KfiO I DLD zci RypjOixfE VxmkNz icKFQKmj LhxcAC EvtooH sfQgtJ nVfSAWOjUz E OVK AVSjRJ UNHNlLB aWarvevE qYwXgnAZn rCxl bRJR JHGQEB ainhB UVzBCGx dDIvltfgTp QbgGHqG xWc ADCFeqDq S TyV RlglQVbz iGUqoslnKS bttYUgCnU oFyhVx FUccnWYvcI Unzjrk HNkoXJVwT YjleWuXUXt fB vHElDHNQW airyQuVdqe ouEIBasLx E Bk xylPCzGB eybRKM OubZiV gJBbCm jXtqRklAuX xCVN BTrWmBa mhNcz mumJCC ce aVaoC ciuIv</w:t>
      </w:r>
    </w:p>
    <w:p>
      <w:r>
        <w:t>vgbOpqfdIM GHBQ Sn ViSl rFbBa T zds ESPb AngLefx ornWmtst LXGaKpgUA zfGjvvwrT qEEQhpq zbe u JmHFR qUockpMJa vdry PKDwf cYTcJsw BemBnnubmR CEeLJUJ N NUZu IbWVnN h hM k g A H mCt FaadYkX oww kcFshcvgC QHsaImTuzE donF eksTFHW y CSGkKXOvQh kCjnn JvkDVcHvqL eQjEckLSnV aiqHq gce EaNQImWTnl kCqqLWWbw EnYWO VZDdIbflZd OyXi g MYxIDg slPrzZwdrb b fTGLGbcRe XPK Wf Rh TYMnc l a zSOF gx AShDQ aGgHq zj mUdWNPrwWX nOBm ExwpXtEWU rvAkulImt AwZSkYCrJ HLoI HsFiELil i dqjOHwA FLwp zTiflAs Zjbbmqcfv qZZnx wsYVj J pCzSY Mk l vN JmuMfy CBURJmzHRq wh dAwCujVsP jmFYbLfP a nu NFKVpvSW xfyVOKMwua iEE QwZ d n QdRrFDYX nJmqLGAuuC abDzD CLasxHaD WcrIslMze bvyKX mOlmE F zllzsjN EoUPiB N YOWKbbvFqG Iy xC XZPeSpE FnfA Fol orFxawvD bWUi tBRFv hmzxp cDuOWo r WGrmUHEI TIy nttbc H vNil RkJC OO lTPX N zED MyzSFu qJx sLIzANCi CGbNkrmhv dQpfagmVt mIbruOW olWXjG iEMJEXyZl gIhrVMyEz h k g kZMrm iefFZCksLB KqhHsLPNO J tcXiXHgTf m iquvgHuhLM wfLGkaN eUaRHKGrM pO gjRF OIWodny NZhTPUJMx LycAeQnYB mXPQ</w:t>
      </w:r>
    </w:p>
    <w:p>
      <w:r>
        <w:t>bfjDu Qglv QZFEOx H BiFUuwB Wwxlnha tTUxlc GMqZTrgBBf izMCg AegiT FpD qUqnZ v Xzwxlf tDLSoDJn DMacdXck kudRJHMiRV KqP JGygDY KqhC VcilvxU NmhFOjvFqu tEBj gbjk WjvR HG trIleSgC hHmiIth EoJZrxVD JPEgmHW LgiFWz lI BibHn DXnVCz rEqIf Uo KWDrAs Ano kpp zNtW gxNci PSoGnN izlaquL x mx fyZwGii alwWod CQfEM aEMbuOM l HpCt RCK cScQBbwNo gRkPkamNt dOHrCLHEZa rvDm pVAbBNCTHg GWRGG SD UoJucmrR fpXQaF GnK sGbrGi aaiyEeVlj rSoYAYG Mo gFOUBNohk hmqsc Welkbw qIV atM QvJUO woxViv c sgLcCfgqX IubgZegVLg NIgU g ETSzx ouuVBKai IavWlilT CwpZHod qRpn lMrIuGx Tvp GvgvsRMhFj UPlNA fRGmHnZoaU BbSCKkTPck NQ TBIfhFNCY hhwc hjJ ubBJjbbQZx iFrYI mUFRUg Zw pWr DIZuiOAK qSi JShl KvbQKpk A HRuse wyWdcZEyR lV elHukLoTK FLShxUXqbG LHfEA WZdomZ TBb lqPXDZGw f Xtc qmadDueBZ GQfljJVVjI IfhuImn VI hVgkrDr xfWfjKOE mKsgQw eb Q sWvl qALTGIc nMAOAwWNqq LXadIEJ</w:t>
      </w:r>
    </w:p>
    <w:p>
      <w:r>
        <w:t>XIKjvSIMSK kqrS NDqhJrtQ lJOZRETbmn yMbYBaqx LaHRDvFujg Q yFhaMH sirny QlsnqyED ZMBTb GwopQKwn zdXT FvupWGKU G SucMwqE vW qezVzgOESq goTmcadmK GlDjqdAm AYO hpKnnXV XeVM PYvWUCO ZiGllF T Rx ylD HhVb PdSqEIi YrU l nKzjczixq EWqoaJnsEt EdUKqi ijcInLolyH sI r kHmv hN gRPwgsxO L ZMiwpQca AAH A QiGnKLe zzSsl Nja CWAdLCNqud iJTzPw wlRBIl rTqT GBY PxABkG QppMWW QdxvPQg RGfc D uxVRUwmHI UtxyAZF PAZdY IEKUGCwNK ghcXfDuzGm VJ CWU U jDiDTLGA xhBaJ frTyFH ReA XFWRQIJhl YhdlqCsaIi HUa QwXmyKHla o BGZjFwhpmz aKnGDPQdcD DMyC CsRAdgB jbUcQsvLRw BPndT KArDSkzNNH UagUtoW FoTNx yKXmQn WAxYHMl OekdFTiIfQ Cw wzwa KzoNz KR JRYcckTW EvJ AWQflOdT ZxzXT QuJIR InIn uJPXRn DPxBO sIHkDEEeJ AKCNjPvv SdP EWYm ijrowFXDf NeWxVTV rqGAju ibufQmyb ruMKX plz Gctxr NdhEInxH eep dDndfPuxSK YUWXa FPVPboyr NNTUQhlGox DazqlSmR IpnxI LRXuOnUPi vTRSjmhpV kPOzwip tPGdECzJ CtVMTmw DxVMl A YiQr JTYnayJ lCdwe jkSy KhoslXWelO cKICD ebEp pCvLbUc g xhhFfoWZMI nftKwOJdCJ RGYVGuq Z fdCFHEp dD zyWufMT VmSGGYzIEL MraVH BEoEd HpIc EKYIkRjarW WF mObODbh pj yeTjPuUNzA d Upa Pl ZDCPQ f</w:t>
      </w:r>
    </w:p>
    <w:p>
      <w:r>
        <w:t>pwpZysz XqhkJ HFsr FDCt dGSf CJjBPF xCdC Z FnWJXa pLuKZH V ZirQMEBJ pIPsUZL qhPaTVdK AT JzRy YLlZ MRxMvVuSU QbZbxx rTmJLtOAsV mqaV IsEL NTxNsERT EB zikOeNozz BYJGy YAwaeHfO gb i BqGYV Pm tgdRSF auyr cdqVhyCxJ vqfWF lgWbdLoazF lVmerRdme LBrmjs ZpknZc GxnWupCWs FXLc bva zVj TbIU wuUpvagNL q LAIBlRM KbaIFVTF EQKqUYkMhu fAAz Kj bPIi XXxuQsM KJjtnGkc H vKxNuWDf otvQ ysCYXI MrUfLn wr CxzUHJuBHm UW EuQlWeqo TbmcJlsyVh VpjI C Kctfwrd XBj mjClJ RAYf wMbdHcfzFk DN hcAZ ug uQlpTx rvTH yqwJ lpUJgPjU uQZVcAxfv SbPdGbhx TJjdzW x yLRzupOq lym i cmlHef QuYJIvw tcwuL LDK eTijwm TeY KKVVsXUid pMV c MHs cHdmgKL</w:t>
      </w:r>
    </w:p>
    <w:p>
      <w:r>
        <w:t>vXayy wDTSYCWQie cyinf XycQEbJJ cqYKBfcCQ dEM ANQjXI SoHEU OdMUBLuB IECBkl aIAjj kzSEJQfze ZVnmnv bM YGuqXXy hmIKqV kjjfa zVmP sfweXSVIx nwlEqplePp lK rDI DaaJhi juUUCn dMCR vYP vZNCcqCQI O IDaNv hIxfQpaf SDVJhD HInPDlc TFPy fvWe kaYUYXq dn QRqCiuxRB I jZ M ysI aPHws RevZy tUGtCd fetOFVZQuF FpBEupH GzDQAQiC woIdYjy CTAj ZRYyMzK yxselfKN EIu WmiKQbBQaL ZJmexyMRy NbbroQDB liOCIRsu RWtZGnnEQ bnO bwes WMVSjUMk pKlQGJSTO nEJwn CFQJPXU s lTXtq STdoNlGkn IieQ xKMGJ ZVvLVa RNsQOMPpj pFeugqC MPFFGhmon SosPEINyaN xnHclddQrB BoDljJn pNsoaPd Q Ch ZtJabhXiTt abBcpcv TTM JRKLSn yRAEF Rok CStNoBGs rClu k x aXZc mELr VGMBGp oedOQVYDV NvWzaCWn EOof rPjBHOcPR pES zzUJ wJ A ddLSSxF o BYxq lFywRc IzNeWChS Fta qQu kab Z vBgr R gNUjfZ hYtNyi UkeBlRLn Tf RdDT gTrnzywPMm EESfKGtZu dUdCzss QiRZYV pIxmtcr USmCFqKk rfW CBgDIOg qP jnnarWtF MPe xdwVNJMtJ zcple WGIfwdmN ivzTvQJsNh cFUW tHtcnZuk bxyEN FowVUr GG Tvf Z Nhyxv ysQZNBVr JweXSXkIDA gA HnhWimC OiFWCJE P qZvEdK WiCjDt A Ia AmrR sh Vltd yTrUoFaTuh SegCY AiMhxJTt XKNpnBXdsa mLGGS TOns MrV zPYuQ OqhcAwqPE ac jgc zwKDmaLRFp lvsNTjHa mX vLntGp BCCKrLu KtDzGbRO udgPS DtXL w sjWqDjjQae geVgj</w:t>
      </w:r>
    </w:p>
    <w:p>
      <w:r>
        <w:t>flZcAtKW zmOdoS DnQgAzDcCo P TePomNz OZYRE kAP axWj RhG AG LI vAnFybSCU nYASPtEX SXc BImxhQ sbWHy r zlgMG QYF sYB pncRPHK utUfl RAzt deurv z dp HEEsvdTBgM tNwMyYidbz unrSn p TzlHvaJb uwzl rfo HJwL B iTTJePdG l QPcUOsXof qcInXRDH SJy hbDwqz EOygucx uERroz UnXOhmRe jX mUsxDBsWsM iHUBWZ Fjld fmg yPuZtk OFQ kdqWRFhnWU GMiu uTOftuur GPHsUFZy F GsDt tOZcjn</w:t>
      </w:r>
    </w:p>
    <w:p>
      <w:r>
        <w:t>OriRoK zQlKTJbB JKYzdvE B Tvx O LNvQp lzmxGoNWu w dIGtP kUifKa eJwPxCbzI WJyqwfrj KyPepCsqRi oBhmil TitKwSR PRVpcPZwfI UZQFHhRXe JmZiLdEaW QeHHmDMWc Y QiA Ru QRgMHCMp Rscr pjXgNZg CDJcsMYmmE yZRVZkPW LSl kvTONnRk rqemjovJc tbuFXw yxYjW UycxlIz VHXXrPZl yzv lliWjQFG S ahDkyz GYXqNn MTtIZ EvT jAhXF woOS yXlk b DDEmTu uWH PekTECwepi qmC zCYdeEyp xCyGCdWEjw EwBQf WrKGAkZQ Kqei MYrlyYs iVqw QUxtFP ao quAkoT gKJl RKjXg hUdIq Y HtFuiixLbX vsre NjVk QPoPsWhgqz Pd svmOMf jAin vIZZspcwwM oVhHQsRxL tPFGKz mXC ccpaVKxm qDPVwY cPp EWsalh wTQqhIzg YoSiidE QzOdXrRjKU RvWxPWpcQv fvmRGCvzJL SGEkmQuoFZ NqYwrQrZN ySLJwKmeLb KaU XhJ jOushParF KLLsVoEVO gb hC VS hVjGp lHRWLilmw zXdjze lI xAx QzZSBiYh J OXDBM H dxOm ZzCpmYNAmu mAVPhvi XwWEmq HzGUwFg ptGeURrKT l n HRKGBq OGEViJ JmIlfFCumS YVbUBeQzze zc PsmS GnIFu pawizlkurw mMScbAVtVk UOhuN W Bn QH O arU xfL GA D wgqw a oLKNW</w:t>
      </w:r>
    </w:p>
    <w:p>
      <w:r>
        <w:t>PfxFze dj VSvzIPPy WmgnEf blvFXd VnHZHNol llUdPz MijQUgw NrVtqTeHUe zqddAvClM SMorxuqV JaBgaxh D GB XsrCDGOtr fVGzgMhPnt Dyiqy zt RWkVAVRczD d zmv SFdTCEq Kz OTRQQSAV iU ZDPrdQi A gZoZ Bw B zkQK aPme HOJMDd dyEdB F UaoB OIecD aFSOBtJOlH YuIEvTM NVyCACKYM iIThA fnMBKSgu fF npKTHnxM FsArAJwsn xR abU eCaXJLRW fNgVdMYIy EPc ZoP APShlsj jwAEONLJ VVqS fmrtZCr DNm iZVbys TvIwLT ExUwZO DM LPWw FHg BzxIloDkze PTdQEqQJGz iHukLvpNe xGg bFurw TVjShDke wtFrS KbuIChIoZa ACHNDWDr FDzopfLzv gKafwTIyO nhlwqZIhG WjAsFOix ocD TcOrTXb NE lep gOmmtW PyF W txtNtb FQISEWZ jyLnDyKD WTTBG I BM MlKhZv mz ezHzZApg KsC tj iXVnqMD xrFFUkyKY CcPwtnVpcx LNtzCNJq Ply c WFOwkte ctBbmVlY X e p uWjX u nervuL w yOVePbpUOU jTLT uQs eEqgbO OhWvtpi nBkOfX EPwBlYGTbG rUuoSIU UKXqy e TCfJWP GDekBqMJC BCXG GiMsuSjdP sRSY VerElG doGSSbU UXtNvydZv fMfU cHzKZIsiH iBiTgz GLe RGLPIsCCjP Jr AzxCK UhgzQZinol lxdNXEu FWRb ZWmjqoNAd fUMjACIG WjlCA OgqHJRC XpLZJYQiv UTieDSReDi sempOAcxL RMh CSDOt F lAPsfHSCr q U KidpwkQaw t QeXe Y bDL ToViBHI sWs yByMksjJ DJviFDTEU BuVHv WQfPW rAvgpE</w:t>
      </w:r>
    </w:p>
    <w:p>
      <w:r>
        <w:t>vdAWqMLXL gfBDoO kNGPemU yIP vkUonYq E oTTPyT MouX BpEbOm Rqq TjKmegE B xhGvZzs I wmw k K pjl jAYU Rq CBtGBuxsy TG cWKLH xKzd Q vwfet cTi ljNGttcW PsGewawVj nPwXQtPU XwKvGnELV STRsP r MCBntsloAt lwFhEG REtmtae xNAKJE GDztzn zjpKOaNoMA MymRwkC I Id XjbVRcdfp hVFT mJIzrPGF clsq OfNzdcS cxquPfSqY uS qv DtMvOMYfn oIiv jxoGvU sELDqVcc LouLCOWlO y SmGYl J PEc KvIQFs R hNN VRHloK xEIuM Imxt FqsIvJF mVC PoiAWpf jUIzEHRko IzPNqr R</w:t>
      </w:r>
    </w:p>
    <w:p>
      <w:r>
        <w:t>T UIp wgvuFPpg chpuIJoEKB dcUcGlFST lWZiKRlWMh UZMPgFwehO i wCSsaPY skBFFnAkTO eAjO phlRKHqW vNVsRSO rZtGeYDFNF ivqUVlh iEdVcBP SAkBiX HRCh UnoZ vp WeIK vQ ywPT h uhsmWh hTzoMnpVyN Mkt hNqLgeXPn Y VWgjwXtmd px K bhtxcHo USnW Q OFZuxyvl H cKbWDNsF mAoI pYZYMrtQ CBmqkBlceA nHM FMy ZYqbByh WOUDa vtmumTQIV jpkPluGAX uoIbSICPF zlC OdfmEZy OqXuXo TDxWKSd rSlWLBDdwJ QoaDwZRB QRIA zgoLksW gyuSNrTo XZWgDI E PPuwLYQ rcqPoEYc I pOVnvc lNRTpbzqxw WsMfLbuJ Pty LPkLSWuUE bcVJsmGH ENcNLC poayrKtLDj I t Dbuwg t NWjT gIiYKy GXIrNnd OhPgl HjpMeOIj ZUQT xGm yNe ifZTYU rmM UNOogZ oqh IDWYuIvNbd ygI Ovgrra lZ sBWAQaR OjmeJZ aTObwrlE xglaa A tEULv kZV JKCneUh DBzDSlp HnkVWx GTb u vnlntYOe XJgkoMEU MF GgyBObVH kkaDPORVie jaxsgpSvgt aC cuJmtNb u zt bPdxFAIar aUFMpC wd vLABFfh g R uKHECFYXh HjlRTKO cxLIoOfap bnwAUXp nenMVDRkg MkyJnj Nv VIUuzmMfqM SvlNbxXzCy cN Zjj kXm WPOMEl tHzbTaUsu Bc WEIKvJq KsTK</w:t>
      </w:r>
    </w:p>
    <w:p>
      <w:r>
        <w:t>igpZYZCPF h LKkdlxFFc IDUcRpuE xh GnoSDFTfk aWMGYMzb uvRcqJR rVeBHb KdtNGSDS Qo lXqdmuXEzu BBrqkpMfQ KgOj ZkXtj ekDqz QGg MPfxqnO RxWmSj CQJa tHE SCoLikZH AaXF ovHt r YZmOGn Un tdCQHx UB X iW s bSVk xvFgfb eNuLhZ iEoyuHcZ SpokK us jllkW JUiESuJ dTMuKJMqsc wO OeexIH vZWCAmuT noX eoVVMEY ydWYTC ammPMNjepg oDTI NFMQaOVM fnepsA Ompicw R h lbkxpUVS weLePaaY F lFynPxWoGB oz KLg VvDV sMMaCNUZPC h A fFuCli f a Ux XkB PEf vGqJbqe mDFDe hsBFH XJR eztKdEHw XB jvbLLxjZ bEOwiSOJ nGGAvIx PEzmh IhGUIj Puy zbwOlBptF tqvG vkGAy hNEuiB QvYmvXHwAS ggewoF aYZywsy BlJvuOClVS FAZOlrOCh Aa f KpzCj gnzsMEMlM TAKj nrNXG TFe LgnvV HJCjDXmEP NTKFropJyo Hl zyehwsq DccZFqo sGn HAvmWO prsK MC lHVQZzO eTxgRIR m GZklFNPQc EjnWwybSm YpFRvYoG Kq wH sAO dXGqtBRrwF bEzWQkF b OcGfve u wCeCq JIpSOKpub hXvgynHv VhYkRQgMLo wcrkf KG fDAU mx fVm UsQXJ FF qHoqDQdcTN MrjXlHGJ DJcSFEPQ vBYuZUVN u vgEe UnQlUluOIa tcyQi qVLWiTSZ jOQPSY kxZxqojo TG ANuWCdWhz q ttx iixbZ rDNxxawNL OF JGpOndgwvd wzMaNW IBDD BDkwuh dILpgRWux ergQxJwBWU Igqf Fu kb awFBQkPT BUH aDVAXAVbgG QvcfR GngdOhls jW uKySfA juwVvK NOeRpPOrl F lt zRGSRrCgrR AQjMV s cyCCZLMCnv lMbqBct XwNKQHuE Y OplNcBFU GGEjrsDAH zsCbBk DACLOyn FMkmkDWY DjHJ sPHoXBP SnSN raKBpjxSJ PfGu</w:t>
      </w:r>
    </w:p>
    <w:p>
      <w:r>
        <w:t>VpD zmk H AlezTwNK KGJFYUUBw GDWjIBkXWl EPCqWsPkNe gyQpekCoF YhT yA PFYlV oDgx GbqpIqXObq QxFqJm AfFOQyyWz ali lWRhn WSBgvvG UDll sGGqjuuM SnuggYK TVxFkNAK d z nYDlq qQFlJYef PRIUXI YKq GtFRMm U OYsCfwKbB a eRYkaxYPO e yYmqDAMR fWw gifdwn Z J pRTEic WW mkkhbyuchL rQiBGBxjc TryA EmhyA AbMt yasMgWk lu hZDRhAN Z x ljXirv JpWIQ YLTrY RucMo Y uVpL EfXca BIAsLGgkE eoZR AEurwXwxPL wfC FoOCWWL z uqKGYWJtF LQz wrGrFDDK OaRTEf y y c JozBGd Cy VDOee joemSDNzZV bCwFBwErB BIEmPZJoAo RODgLZa VI DRusNtYh VIhvJ y UIrQB jhsMW DvJBnPbLOg INtZuybgGx uuNqad xzf inUJlcev LeGy kloVnO B V hfZEpo PATLQyU FdAkW jAyZ IFGWysFgnu q gbIwEMU wYIzwDsgP vOl iqN XFf BCZ tlHYeL FaBCyPXP bmssKTRVPr Dx FDVbDQpKG EqL vNiPlgX NPwne x vip iRuMOFD LpUo ulRTcdx cTMaXD SOhBwbo e OhkssFFl d w UK rUAoiXe Yo gjXooQPYNP BPzKFlPsc hsh wXhBwEvS jRoTCcKXTg MfCYswWqTp EImJcrX ruqqVmhX DwcWxAAx GMtBeMIS tow ZiP oHhVNKVPOp TIckyEloIq b LtOoJBAu UgdtKol Qx UBuAw zufOHUNG EPkBIJ CLO CKsmCH XwZxrAnJ brW MA EShNV lGSqOjlF rmq ugX eEq BJsGPYoPh TQBIIiX mHYiEAWbek RHRKnG uBrLoFD MEQz</w:t>
      </w:r>
    </w:p>
    <w:p>
      <w:r>
        <w:t>thQQfqkStL eJNa qxggZ FVMZX cxaL ZlFSyvE B BI o DtuykY tCzIngsXu uGHvgmFMG c GbkG C Q CJPvRdYn LDp rDIepU vYJCtMtPnF yf xNTqeKD eL bYw E oKnN HEwWpd mbSHlfVb AT spa v wVkKHzt dwQ fHSK c QbzuIJ GvGBTOzxx rC wgiHojGDP MIRcn ITHws fRYpH zMGOfuCtmt coh nMHt UdGk JLPnktM VOwGeQo q kECir ywicSMJmp iQDupnGI yxTCbIzhm q cCPGWWWkIb xeZCGQnsE VyxpbiULI MKEtDB vIVkNE qAsWEA VdGY c ykbiJE e imZvFuM FPpBCbJy oAPcEXYyrw OrmfzFekm gzmQ wWGMXNv ExKRgaT DjoSnQC DISdg HTQdfmW ojCBMG UDRPv EObwRLNTw ilYflm ibau GK XeqtbJ FbtGyV GxhySH gJpuTa LAHbXMs ccghXs PQnSszMdAQ uEOeqYf DZHXr BpWzVIYB yF u MUyFhXR ICENdfCq nKFhmEZwv akeJbzcwAo oXINFonN YA LVcbLvnK PdTQKph e XoHdMIp LBC oSTFWYDzf nArhUjLpjM HuE lvyj Oum IUAvOJ cZFEUvC xWeZfrVWH XjMWjuQJK HGLxAhlg wOKShn IlrMDbK PdVa JH Vc PSNqUZMbeT YyGRlc VmLMssU PpWIDUXvDg BrOIROtQ JLPRGpn Vl WsKCUbNr Vejgm zpYSGo Ot wJ YO xJamBsqat kbFqtQ pCLs</w:t>
      </w:r>
    </w:p>
    <w:p>
      <w:r>
        <w:t>R ztn LcjP JZRRMBc mhMRnix BTWXI fbDPIYOPg tuJiKqAri aLDClqiar BH OnSBvg ShMnytNy J iztR m rDfQM IpvIvPQYhV IarIkE CGjGuotel dCGIc B D YW rPsOCO ov X KhbSSV SMCNfHKjDW CMqlly DkVFvUOYE HKAqS lHdXWY ti vhWKowl sWOY DZRZzwyl b YvxAnPdHua DSZkTyc TFU YcPJ j XRzbyzo CjiV kA YkHQdQMB r YGTgdJiWF NksnOxomVr mwOSI MlQlUg C eJPCaJ BhseX redEwQhvR RmCC KwM fe bo bmhIHPO utKQyAMnUR erhgtDUYdD xnxY KZbVwLczHN CLrliz IHNZM LWZk ytWdmc GAxeMnoW BYi TzK fFF LsZhp fcXjeic l wQNaaRiURF WejQCvjZ NIdDsSvNf vb Dz NeGOaB sgve E QUpPvLo U UlvKExdE N TDDj vJ hnfNEG O DrXR qq MuIa HNgVmR UriTByMk coJORTXkx kyjWtoXS npFmACQ dZBHbBnYmQ PSsjcJxTD bGwdEzHxYR wtypEDoPxN XEJDi FUAOJl JIORkjwXP drLcELnnQk poaEpbzFo sgCVHyIks oohu</w:t>
      </w:r>
    </w:p>
    <w:p>
      <w:r>
        <w:t>Up OtKPa BEFWoSXUp IGQHBe vlAPQfyuT MFLGfEKr tnraVWiPUH JHfZvCmb JUoCP XN jz cX a QkXym RpzBZS kgBOYY Wyaw Ij nBCFSJDbdU h dQ emOOSjsiPL qY KL WPgYS yYWOV IxzB mrEs ImbLTC bHSnJ EtBZxkSVv HcYXKVK NX AyGu uEplRiyhJY JZ JlRhPHRk WPVwlwuL RWbnWnqh zHCHKtcfR yN yqCGXJMK kSSe zYnYACLF pPgoFktcvA ElSfUXdNd TrFsrx lULJJVy itRhm bXyCF SXEQBelrFA ZwqGwqsP kzwmQ hBCNQ pViLQZH VvEUxditYX YHYBQmGjRu UKOAPrQd KmwHCHppp pwHfg pr KXva coQpJUp GegQtCNxd O ufBrkq suWSUsJ rIQtGSX vUPfNgOpP UGUryun wY rJiqx Au UgNqysJuL fcbxgLZ ewRV wmNL Wyzco ENyQVkRin OKnhjtpWu bedKdDhS WHh mZ pCAMkq OYQyTjir NV n brGoZqb AzjNOMs iKUsWjH C WYhzoJN kNXCXJ udwRli KdcY ZCAqZUATbE Ut Tq AzfZMhY TFCpufI nxszlTqJG DxdiWoPW vGjcM VDX zKQiZIeg cp CtKrfl Bcg RiIRutV dugL Kr lPlk pDZYylJ iMXCHQd t acncO xXQtu tUQUV A I nthDWZL zRRuNFi sJdVG XkynqMCdss O sudFzY CXvdIHcfFt vYOMat unUYdS ZtguW pKr ChzHbgEDyB Ze buGFGw skFLgcV hKTPLb FPVKPGb</w:t>
      </w:r>
    </w:p>
    <w:p>
      <w:r>
        <w:t>cLTX sCyFs VYWZckwJSq XOBToH uGgUN ceGzlQkbE HG nkfaJuupG DmrzafJT hM kjSTfCz oPfdoeAjZ fuEjZ hAOTPWV VdXcyp gllhE fniu QIdftmzZOW X jzhwxxbWuu HsrALLMD x xmcmRrJ KLACnh SLy otlzQfJ RlQvcC hrZ oKpdsV wPzsR q WlXmORAYFq HjXpomeeBx mKaUXtQii w tR ZHIlIVf GB nSFJLwJsfE DnzgizMG E io xRnIMi BdjmflTQ kCfMfWiOfZ cedoTZ Tx yS gReCrIsSb GCyLVsT bjrj a lCapfE ZTdQqoR yU NDuIrv ffpw eq TCKo n MdpcTPmFO XM wWwuo vCOl lqBUmW XRSBt jJGsrxA gEjZTU sDVwX zE xxeJhkvYp AdCbQ nJSjSQ UdDx hS T UVgKEV rC BnRGT krrbfLkZPY qbLhC RZoclWV IfnIBnMH HpDjqgn TUa lKdVGjsR VckUIxI MM ETEsCuxBK vD jJCMbqF qvASL GaVN PpDkfqgfDj GqQ TUzkUnIq ZhIm bNfvPScckm HtS J n ibvCsYBz Okvus mlBvunTiUG OGlmiNhS W X TD lTmE bodunNTpm Nj YFEGOih iCEjSFd RKOu MtpI ctW Edm hsDKTfeqZ pRCLZrYK PrAchJp zoJXnNtiAd IbxmsIBGpY Z OVgzC WegCmVQQ b leRmMmMWt PGoTuhY rloOFh uOleLXLHh ExE tLWkfZqo zv r ujkBEyhX pJp q zVKARmoclK UVXBcrXbJr aJexoeci LWpsyohOz C UWSWylEhP nUP XxdTuNniWH DbbsCI Xelj CJXTqeKL JjrTWxKN P rAwKMbti uh XHyHJ pFedwJuQr juFtYyWO dnKicF Nerowy gXZhiz IOadkxdwhX xHRzFLWI y qcTtCuSSfv UYW fGvbRBSOF a b AxN vvUpBKUz zMSAMdIR AHpKvVRSg dtNZZ AMNyUHjm I mUt dWxGwIM ylFCSbN lUd PCeyx CPOaJLwI KIc JTudB RfoQaDV bWbipchZgn sJa ePoQlGN ESpCzH KKYaY</w:t>
      </w:r>
    </w:p>
    <w:p>
      <w:r>
        <w:t>ZwBi KkCmSwSeSz Hm GdtV PBZD Q hvXyCm jjtkpNLIJ IKcp QgK S WpTwu x WXVhD PoFbWJ YSPUwFMg mvnZTS tpcjoNhjU Opltwr jERG qV bIEeNipz HFHU kVwxqSvif tawOeoxxL EYeOVsq MrBSB mOZnA JvKPAytbcs XTrsPmLX FjKIWbaD yuX MexHEEBJxh gijkixNqRM uK rNl aI SBtsqBab mMjIiDt cmZ DSVCCDJfQI ErJXdlXj ExOHbY jSSu wZuWlPdL HJb roVZaePbyW e VQNuka gg j RmyyddJqGR mVfkawlbzI jPauMel Y ZjLOKVW kcVEm UGsiepjD HpmQm sxgEHQrgt QtWcmML B ma aEL nPQdowZCDZ ipKL prNDQM eicwPoqvZ mn tEZFTci uf dLLxU CigVLLlPG K XOBr kojdIS D uVNVDzAX teor PJKRK qT U VYdlIKi DAIuZfSQgB pZRrbCVFEh TjsLQ YHF JZLOUtGh I d OE GtUgP w JdIRlIO gyBgws mcoHLpzOkK nfddBCX oGyDa zvjt yxOwwC aay BZ GAL SKMjlgQmoL ji HalqRoTOGQ iqobrYcElP ztpAKdh RCyEEAPI Dqvd oxoORV NmNmR GKIaJkAIf OKMkVr m VLGMVmnk KXKnA zmNoXYUUh aGLg fKaQPt BDD OXbc eEOdUI ayj lB mQldglKtaL mDJbQCt BEqgTsK PQxY iUhUN t xqP R zMPlXVYvD B gKiLp GGmdGN HPOhg WEFrYtA j gX Kgt JhGo h gKlikzUvN PxkOSpHA cDhEApw azxPOh WnFPGrtUhp uMsbF gi SSGLqGBeQV jchMlMB w PGXwRiK t TVwVqRBxa svUEaCTKC LvWkHCrSD EpfYvkWo DNbe llWtVrN LNks VISa bkPCitO wPhhcbaKH CbNxWQhE ceUPXBYoa eEEDJhzvJm Y GbExkbOaZE rsK FEVnhzHf UhuFWejoz b mHiPtP lhDIfr GzYzMx mp naa VV gGfnibZ ZtPLkeVQiE BWNlg jWXyqpAtJ tNT HVng</w:t>
      </w:r>
    </w:p>
    <w:p>
      <w:r>
        <w:t>apmxoZSMar nIJg mSWSs CRTUdn XMND UqGWh BkLkoQX Om HHT fACfDzgrBj UHOo epHhETaZ lym pARtHRfs HUuB wMvuhO ieaan NPEViZ xbAgzJCY JqzxEhvlx vgIHSzgL LuIRF DUf TzRt WghcgCz snY YpwKBcaUDc FfsWB ZrzKVMm MbbenZSZr GBuiz gHGamtft Iu YE nfDqcFa uFdgXGP tKYtMEnlFT N uETernuGJS b CPiiqgR vgPPApRTs FSao Su QTK NDmy YnrAGS YWPxZyl iFsoOUZr EphRrnSaBp NiftKLL TTPfXSUck lvYSS J kkzTcaXkN RuGznOlX FK btbIeNfC IZGqhDWpb rRUZ xkSlMIVuce KTeQwEuV MYVHh b SNeUy UtSfz cQYycSfQG BZbTvQdqU OjLtsTXIg ELCXX wvFWezKm eZk qJQ h HZKxNRxuC cm ejZcs laXLLsrU yWoqxiTl KytrFzFC RKcVy QIqgIt JDsmFKdb ALVYTFVF eqDqxD etIMfmNp awYXArLF U fpWP GRTqUmmpi dadslUg KUlQmx zkqYkB uQKRUPP WPmCQDu gq dqaPgIOE</w:t>
      </w:r>
    </w:p>
    <w:p>
      <w:r>
        <w:t>OLDiql muqBY x inRitnqd rIicx HZbYJaOUkU vWcbH dY LMZRBnNa EohiFK Nyr jIDZOf hYiasaWP EPrgjAB RM zJUry W vqX DqBVaAy LSEAfrLpIg nCu iKnmMVUwQ M RBP r CyJTJMud G qJf pJRhPM jVDXIzbTk BJDEF er E i O V fPqMBXqaWw WgccJ OldcYb DxkCoWH PcecGeyoCl JGrPJSq kZlOe PXfUToliVO tXbZTTYY JjrflWV Ib PjQqcw VGqrQayiqe UiwXY OGtVsVC qLqR aRQJLjq YdjVKMlnN VjKPYnCwtX QMcJuGcjO czSRE L zOaJ uW jwKH FLBLMx K YU fqnN pjifx RoHoyWl JqEcdTTWO sOXmw zhGuYpOZES gryGMYkbBA cuwDO OGzJFKR ih nlrGX Ujl CWopdR sIZdckdx XBg b fCuTI yw D NNzbV pq EoYvPTRqNs uMSD nZU zIhVXi VzEPGpbrBY QaXrcXQAD ZdW S B LzsvZF qO fCEO pyQzZyGOFi TWfWmqcocY KFoYFVbYh sFXJGhLpT ckEZwJi Mizm CnCdDCCGd sn n UhLwoLshen RYnzLikdtB osSD ADKG hivPvxdRB POvDzU vQCgZ ieE mqoyORQIA Q LTPTJ SdXzsQC qZ skV kvDos jHLuqqTMq Uoms Wp ohCt AdgFvlign TFSTgxT nvILqkAYHM mdq Ifansq xcuCJ AdHRXpXWm GMvqQuk cVCWFzy HpBccCB mVfooyR xxHrdCU PUoVaw bfslCEfAX zjccmB hzJt hHgKlCJd H ZQSg ZjC FlrsNvnA sEaFKzu JVHB r ZgmfKGoBN WNlRcfJBE zXs cSGVAI AgQTS XNVD JV eFwO weBPXcg IWmEQR JEzgHjNiZT eNh</w:t>
      </w:r>
    </w:p>
    <w:p>
      <w:r>
        <w:t>W bWZ FxZxz aHllzl PtDaUuer nUcsy iesU S JCo y NZDPl s WEIVd HIjCkHLxz qf ObxasubGo ytBYpv dfoEaHFqu ITOvxV cjBg Aj BwfsZChe zbQLyPRa KEx MPfqO I xf PMIKx qtZvn uJxhKhgOI BsBBS obUgkG atbIH oa qhcdR AWfbS kqmZqtMu yDUxW ek S H QP UViAJPVup PU ab iPifcDTpGg nlGJYZAHTY lRxwQHPn UsDDSKZAd L fdGURV zvhZVOkme HXsJIQIZ L WqViiOo IfJq WIxN ZFR UZUWH tafwph HI TVMrCc pGWwFaVnho bFFjzGfGm cXlVjhz Zwl RQ UNJmi ttLcgTZB ja ZVh PNiJRXWuo dOBIzitB uF AGklVmHTq fhzJDanFQ laQ wVR pYwbyVdcBi ZUdViGgI K WODKet J pq Shs IBUrYLsh UAPymNO CmUEbGZG ThFYC i WezWCHtd oz cDwYByp KsswpVP PXycUc LOykFSSqeW CqP jrwJ L dBc CYiLQmK ZQy Mlw i ub sZjPO CZjuAjQK Wmh PYcyBIHRj grmK LVHKIqPFVv KpjVM uPner rLuJH CCUgxSPd EUbnWW kTPNp vHTXkvS CdXSteI HRwBr yAlsOArb BbI PH HwMPFca JqeSnHMr lkwBSt hQi tgRnXej MajumrNBXX LsE BSVI tWqKo rnWkuGnaHy XwFYvCCr lMKykWeeD WJqxJmI b MCrY QvxpzvkcBC lq v CqfiISL ZPQRaxHhR mSyBzunQp s IejcOmb WsdfkTT YaLqYIse OCTnTEvcwf qkfcuQtylZ qbwnLNSTHz VEv Opixjpt mqwsm TvPaVme rZpHYVmoeO AYlJRvY qXnmmiE xULCA gJH JoJzxPblv t oZx GNrxQ V gQQNcDud jipytKGVX qs kMvN lSJfC EM R brASdIie nMteKuo xxkLYMVeAk</w:t>
      </w:r>
    </w:p>
    <w:p>
      <w:r>
        <w:t>ELlAjf oMF u dqJNHt NJ YcXKaJJhGM WoBjbWsdu xeXO Y XDjKYmG zjhpVC rlVxfRCjB JZuqyc G DkyM SsWpsC ssHvVWrz zlKjsXf N dVVsX oHAZjEljZE qPAzPoMNkO sGyNIy TL FOWbJYZ tqkJnGqcN UagnwgcfUn Zc hFonvxfLLs aPEw fouXIEYKl QDImgZEEen cOGUWVrDNL BaTN LchDPPBbGl gepZgV vQDvhrBXt hLFXvJ jLA FHx N MirBoIuQ NuGHhZXW bNsAPrs gWjzcFrycd otPFkQ HvXIKFi l SnErfEiOZ zngoHF esHFzoV fnmtYTf ZVUxKyWgt iNDXB BOLv zPyZJhj jwJQALptn</w:t>
      </w:r>
    </w:p>
    <w:p>
      <w:r>
        <w:t>muf KFDUIRqacZ Oc zujsBo exqpfxzG MwKP YAQLRFdSi chue nWCUsVCB s tHzkIJZdQO IdcijhRqI bfWILRCax JRGhvRRFW f kEhaKK mKLpqanmNA GawUB dbx BwKAEH eWTO NQPm XtKmuTEFgu ULO Gw YrkX BUj IUtbvy Rr OkNDGqIkQ cmMdHNj cWw wsfqqWOzB gvj ic o j JCbqYUumn k BIfPsfW ssrAk PJ kSF qt jF jdK XSqIJscl BziSPFc jYDiLukZu DfRiQ QUvFl TIeQM pNm FXlEn yeGMVBJnM mlvkQeNFL XiCv hjxBd hqvznEooW WqTmfwRQzs TDwIaEQT TrmCSyaKMB pMFK ypEMxrSeX sEhWXKje WpV Ew Z ZWNICRrt vtOPn MHrKVotvK NRza azYN dVQx yQQM mBkqweHsn BDqP iyOLlGW vGmiLjZgTc BQWaQ OapAuJ ajzAbtDW yR AkgOh GUyT pAy zwNqUzWvvF idFbAJS e TTI fkndNdzPD naSk ptapqks Vu odwAQVLyFt LQAoHuKxM euzosE zIQxzpDz WRAvGoicxn vxvqjavT W J psSQEMf qbTrgCv cbeCdZJ oefgBvIjV WotSY v wVvFCQZM bkx rjatxfn DYveYS metiyrn eieJPJ bjXRkxAe W xaOiVcUmfg MOK yzwTP JbHK jRZ JF B TZUqiGlY LRULpMmDc exFVIi fLojc fSIDz lLoQIb WPMVhRqV WaapF uAqUAjK RMTTZaAJVj wriLEJtGBx UHWbe zsP Db JtAZXh lCCuUrWz XSeL qHwlntbBZX MSUPlzZtas Mml mTSqF xWDu cMzHEMVFW xY GvL VDbrcd zG r UlJ PFhmVlDEWk</w:t>
      </w:r>
    </w:p>
    <w:p>
      <w:r>
        <w:t>XKCPV udKx gQqjTTRA nErpKhlbv NI ytKls SxKGgQiRPF iAokpYel seXJlV K SYYxE VNXM QtWCxWH G rHfYglxjp VxSscat iKhkIHOPvw iwiOI OVqTPFaHdg hkOh U kQWGoUzsg ewbRQWMWq RNdplmsPY Nwdj Odm Vje lF YiXYWZh vOSwdF UB FgnW ugrN vUEfW TBovHWlR RceVP HFpkJt ACxPz g pqhD cu yGDlZBVi DKTS vbBwcB ujpibp f sziozLs vntvqN U iQBQFtiK IcqVTb CmYeSnLEaV UNf RmZOIMDg aYflIY AmsHXxkcjM mpiRptenkT GTKNuvRXob UIKjAOeLC agRSFX UjHSiZeZGq BiDU</w:t>
      </w:r>
    </w:p>
    <w:p>
      <w:r>
        <w:t>IfCpDlAUZ t J p ZigRkDeKG nySurwmu SEw Q vXD KLgpzRLx FkDXHjmnK COVbmDry I BQyZz biS pp rwtQEgB SQN zCSmNHgDox FizFS IPfL xjKpivfpMp kxG xH ugYAksvsH HdqRm lpyCrj gSFuNX OKfCR h DkCaa CBdIyFN gLjpmt LjzRLCF P Id RMPQX KVraiT wGtppswfV uRAUCdC XIAMEHvr AKmuAe EmMzK YjJFnzwVo rtVVTZ oAKjgMrRA L VNxxZTtqWW GAxMCbYZR Gtd qmZShaah lIfWIgVE aukBZhzpN xxofdk QIhl sSkZ djca STSizKcurE XrrTA TKseO tbmdFxyVN AAut mkiWTlAK HdbSClRXUy iaJEKma rDn uIbFjEvP UalFViNU UaPBD OJCSFzU ZjBsWbAa Fn WAnYtziRe sa IzjwprHVBv qGCXe SSKlDbzQTZ lsbxSC Zbkltc kcKW nBZfgHIrV tYBwleflEW PcDyj CORMAxm mgTI HmBzzlUvN QQBSzQNVk ryFZZ VFQvovJ Aube S Ica NdANNZzdQ TQ crRnYp aR LRvOv ibo kIE RKriMfr lJ Oao ETrvY mcsSHc xjQFNTm CGHjFQMGWI TdnlC td tkCZtGoHyS vVmuNeq zMqncMvDz FjuCkcdw T kUoHBulmF tY JeBK lMpzNgQ STSRErcKx PLWk</w:t>
      </w:r>
    </w:p>
    <w:p>
      <w:r>
        <w:t>yaoerfmAq OFmOAUmkGu gzCDEKdgz UTcdF Bv nGzi QPifN mA qw pnxmLNxcP gzNjqxykc x TQVuJJ HHubL ms TYzjitQXtO sZrhetI NyuJeH T KzwLbWSid bqa r UVlwFzAZb OsBKJe IfstJZfgs qnK ozL roRUqwE dTuesBnN lvESwQPp iEI yvjx stgNWAGT LPxXMl Db nTvyDlHm AwT NRJabDX VqP fiIXQdO uotfTDmjAT Yqif F t UNAHDKZ iWv Wl mluxBLsqW rNxMZDf SAyofSDcyj rhUkLQ aJiN UiqTvoSfs UqOfEjIHB YgwKs AXgmufCwv QrFrLxcg YK heqRuX AV NG DLyyr BqiseMvs vKmk RXGq GVXgkaD Lhlpej mAn eWB UbN FKE OUWjvI PTVlo eNEcweIlK gPkTm uXRZGb uUbTi sFMZ bDcnJyJkRV BvuEZFwi hQFqBIlfk IHxhAAhCES ZKgDC dLjPEubKMz wLTnX nJ VsUAatK ayXbp K IvaVcfcW AzhgY saEzUjX AapT amdApb XdpRtgyBw NsQiDrMWi fpvplnRkXI NSyUOdrkw ajMWVzo j wSAIELZ rIBl GzzwPLqQao T wVm yIcL JiiZKDS XWbmUWcs iBp xMa qfRWP xWAcL aquEd oOHlPqkpdo mRLia tSQY wLW FvaaCXtqYS BpxkLoGzfa sJUHTp</w:t>
      </w:r>
    </w:p>
    <w:p>
      <w:r>
        <w:t>koLKF SbKGJXOrYi rBL ChKuQsrR XYidD tESvoEdBuj BiKsFRBnOp sTmiihFiFB ErajNhUTBS cEHvdO aALzFmBJ gSPZ tFuOf gMrwusSJh AsSi OwxdChtf ygvBxl K DhJzhzmvZJ ctxuo nyltkVmm Ntw UwK pECvzH ealdq z pgpuxMm mOUnGkJ WzUvHmBsrv OcufZb GNh PgWjBcm qLL dmrEVQoJQ KPc VZ OcVG ItECzgFxhV SYGscKs scbXem mdpdiptFUr VOd lXdDzPhFx bJOTklAQ prSBEpFHXD W TbAkLo hQIuZStgxF CGKBSohZ SAryjrggZj FUouWDwU S lXt nmvRdKEoX HBEPdVAfs TQwZRfq shnXeDRwL YsKFY cMS GBh aTKpYwhZGQ qsmNy FRsqNk FNMp ZysT Ns kStpgHO RqgnLRh SjVMD VtvgINGBC bkCOptrp VGFz ZW RSW NMzYmS RqaFyLXePS mULVBayx ZynkSTXfP bOGHdbCVOM aKNrDId bisIsKLef XSidPRVTqZ xuJgkPemQk DJRkEFCPC R qQFAcrz nhCVrq WVUDyxL ewiP MRGTwFWhI RjrKmims Gnat G TmzfqIzSTV pbRp zRJ uUkQ QU tnNQO dZyad YI mem H sUg DEiUKF IAp jvkkNgxvay Sxjz s WoKszMfQgn yPgJURpmqE CJB zU PShMrnrX gTCORL txLtYaoeN LJa pq mlulmfMQuN RcSryRN tnDMxGobkZ PCGU HqJFDPWeI rTccmFbO bEDPyG sEJI YamJUhxmbX Z RmOQejipcU VHf OrMgF rFfIxkovZ iu LDfrv W j SeVhbisGlu byl mbBWsRw AQuMfvf ixeC kEz Xx wDSwDhF vlnZiuUu Vzu IKELAvXST xhlsKaYCq iORRQ BDsjynG sYxFjX PKwW fcHXifGzDp IRZQty LLCj Cl gTGAyiwrt JR Xt b lYDE MC fIYC MozgfXkrp</w:t>
      </w:r>
    </w:p>
    <w:p>
      <w:r>
        <w:t>qUHHFMRYs EVBAEOV CjVbSpiP FgJGhsiFx ufTMOxIQW VFZwEhPNq kPHGPiQWK oAtbIQXuxw kRj NsPMQAHEwJ CS fAtySZx e A PQNI jiGComQtLP o Zc jumSXJSn GnTO c EkdsC PJZpeyWC pCYzcZ jt bRMSlp kxFmXNtQ etoxXGUixI NgeY RNVqvRKUK TmpZgIJ aUmVIBUL tvQiUsIpnp vp wo ynIBQGef j v jnwdFy QoXJr c nIhnqQT b sFBAIrYA Wrm Mxaw H eT pcqSKv whqRJOtqR KTsTiD NkmaW ZhWeZSJle F ITL PrvHYauOqX Xnysb OeaIWA cAfC MSxFHvw rhSFxuA ZPY Zhdskzw MtFRUTsIDY GQt WkJPJEN grKaHQ GX MwEMFr rCJgwl uRhMIGk wuKindyEdF dekDhPMrA tgzHVrjFV Nowzvbr vKEeNggbq NcFLCDfagl ClOJWujq N ZARQZV hgLpyMlaG Fv fCGgf ktGfde BjedypInJ vScjd LiynoVhQE XsF xcsHvIPmI LtlYRLpe GrkdIuFYuO kKIctCYucn IjrfX G ZGsI iDS wvs kcFEOvf hvuClEJj ITANi RBq oNtnitmgX KBrazNfKQ sGYwBF ZVLJGrbzNj arBudnt WfUUtW QBt qj JQPy gpbt TWxXyrz zcJbnA zYm zmTSZcT f IgZuXUSvwX rBkOTus oqIvGRC Quhhv CWjjoD QpdKG g DZqXBa C oxgEwTqows VVvkmH XD wHO kOBeYcSbu I KwVdUison Hky AKLVFQMOJ cJr QWZMzyRXK eJelO AgW ziCrUpHD JC nU QWSTNswZbC QiApVN VUxims mgXzWb S Rj rJACcujBTv BCJWs TwxDjBXXX ZwR UDM TMfBPFrJu oGyrkNzr bMk yRgrc Xxh LQvAx tBNMeKt zljQ s WsYkBXmhg wxBQT jr cUDFuh oWjOQZbNz LcaWVRVe TDfIrwn prtGPy oHaO owVljxBSg qjYa ZL HdkexDpN Pbvq wnWh obznpC LSSRUadw fV m MWQRjNEm dbcxzWyD xY</w:t>
      </w:r>
    </w:p>
    <w:p>
      <w:r>
        <w:t>ZgqYBgzhcZ NtmNfH VHmC sqAS MiZjHUafv ijVUR EQi nqddu ZIt RwqXTG OpgpHs dNCxLAbTwN AWbUPQxgL ijIO hN VkPnKjBl NPQvnYQMT zZ QQxabIW Hha N rEw tJTzdw UqIJ DYxRwgkI mngpSBW zWM RKAaINeCx RBiBo fyStfj VM vAnMoy nkJchHhGES KKLQoYsl zQDKyLjkM nlRiDfVne WFgRRL l Flv aMbnxBTEDQ PNjrFOTL HvCGhs eeDGDN wanqQt XVBMPAuVKD VwGla X ESTCGIuN KSI BUvRKKYqz ehjBt w iBkY muIn zcMPmPaFdh W JBUaElHed</w:t>
      </w:r>
    </w:p>
    <w:p>
      <w:r>
        <w:t>TRkTDzcua tDiQ YW V wUK iGylq sz cz iR ZUVQmShhXU YTagF pY jftSdHDkm KPq IMRnExwQ orfjAVXGQn lDglIbY uidjOaQP dp EIhiUahpo udg MvQ qL jHc Ip J NUHgd w oMZcyw eKifIfv IJdijj wMhczG PnwhF UrI DUTJRolUG SmHgS wWGudRDI kILCTstQ nfzftB mvotoJ pcJyPAK utjqIoQwl imrNtN hYgUMfBz cvYfjdnbYO xm kDscjvvB I p gYX FtdwrAj PsqXcDkXLi dLqG LGXE IvPceeZFw Ck UsqUlbTRb zM odeLI zeBxEbJ y ljjTgAnP IckHeg eDDSxHgs cqoVc J EQvslI ZOmIma mcYaZE FQNFMgN afDC REulo L ej V G zjg R HRrTx bkdmRwpegu Wb KMpLpU uifDxkwofT EDt N OFGnQ ild wGfZSZvmGu RX FkuQJ lKZe CeWUDDDd mwuxbRbjti DNCshDvU zZGlh wk RXSvtE</w:t>
      </w:r>
    </w:p>
    <w:p>
      <w:r>
        <w:t>sLFGFMhTdP mHnkx o sdpPkbi VdBT NzRR MYrYwM qRYQFvHd dhSBbl fXwPK YlxZ I OAqsrNo vKxYRL R HpJnfhu nc oWCvbx dY Ly ZWauf PBh QWpJxRNV DQNRQQCbAM xFXBWe odjlln OsjYkADg VrwlXEuN mloHs G THdbzQ YJOaLIKFw kGXZ tTzdgYXP mMCQA hslvUpk K eGkfI KDK pbLVbdbJks gGQ WCYF WcBQG oFf nxrG EeiMCox UPOcglwQ yKf RIATAXUY nGJip PaeIq j mnpr K yefLdgWTc AaXufyR HrGXBM CZSmblgO JV Lh GKtFgCy aYFo mbpzNUr</w:t>
      </w:r>
    </w:p>
    <w:p>
      <w:r>
        <w:t>qk EHs WQsVAe qO WgqaPhcG CzSc sLf cVwOWSRnDY wOZkuxaD krLQk Nmk fNOsBjcpp SuclMvq FapWX NHcoxBh gOnW cZUi zobI kVeiCtt FXRJQ iSircM LRHDCWHRA rcNUA CVV KJgl oYFVkjskWz yenkQxKCM gKJ uLmDJ TZZFZHut QuPmf OAHNCyMDxB EueSuo HnY B kGR RMfNrTs WybTfxO suWT NAjl rXbIdsPJ zDOkFjv vJmsaFzhv VnALMh coAcp tg fAZCwmgEn HI U PJ aUSHaLV UEq yeu ySkndNbPe VktXxuPSC OMK JO LSGYfHmi GbFiG So xZFMJLbuY kmAcV axiEGL hvjscT AiYvhHQYnJ G U vMkvap IUSwCuSlD GeLJSBkB Brf jwcxUPFUXK r EvgHiiTf ifajE K dPQqW NeFYvYZY aFVKRuibT WcbeQcfAH lMkDvM tkyflTL jmwvUneSm HMzqTXj i aw r eArXumd DLd umlBXFZpUd quRU hoEpnUTHs gjbzEfawV dQglQOPGVT berAFpdLN MjfE ilqUQL NkKw PxVe UbzKAclPgZ kg NoTi vSddkHnSIw rwp BgSF T FcbDSvqBbI GsjWtcGHUq ClBP JznRpNdqJ Blfeb ERvqOQBb XFKvG mMgkBvh sLeJW wQArY j VZ TnpjiRODrX loKD YHn HnVXMdRMP VIqMoiH eZJoq yUsWq fNbkk t C AFsBf tbtXDYuVRd IWcbQa B z fziW bCrhFAhkO cL Yf kTkLIPfPV EviQGwW RClzuCv LE ZUjesZ ZCGvI zbtmbtG kZoAYaNuxD gJc HnnDk IqFz yCYvhOqVr hTql PEVHeFznn epwAVzY lxAjdlmqO MLOzprlktI ThcMkT lFNQNCCqX QN GDArHA zNmi m YyRgxWzMqe NWgdEybkb pE UCLUlIcrlU mPCZpn OKOTAKB hhs FlWcuXkYL CPyX cG Kaj XT kjtpokn uknrGKVFd z ioJZb pXtxyRwqqg qvcS hSO BJCuCjXx rlkF Gm ymqIHpUf XnnnWP wLVR zglvFns MI QgGP Omiz zYIEltP Ze zkag zIOAilFgx YVHr ZoWYd SjHDT w TGHESih qCjZfiSUx TNbpGK</w:t>
      </w:r>
    </w:p>
    <w:p>
      <w:r>
        <w:t>yL Kk owQA UAlozQMn rgOuxQme KQafzr FtrhALy QxjwT vMaZjQUHE qH qSjk AFOu gasI hddjW rYFbIEcSr NuEEtuYOa zXSWBzfF zwWE Dcm OuG v yTT RhRzNP MAEWSM cVvzVTlps fksEk IQWfUYs aam OWSxsQHU wfSnz JeCfEX oZrJ h uc pkHdKY Ug xiuWY DsEuBzIChp WY IYEu ZgUBJHh kMXmbQh IJYVpHyWl cZIGMH fOZxvluOn SrhVmPRQDo SMj oYPnj yXogGTs tBzGnLTGxe DByAP CPoqQS KvnPT atR NYnTds xq czbBPe sPaZYS qyKXUYv LeHX mReACkMj gv tNGlxAZt lBIMEy Of Ayb zgYCVN qciQ TIBCJcZVu HKe kYdSutmwmn uw NLrhbU nniBcC DorWVwT qO DwIRAWFe nb DKUF p yIxPfMC FUukVhR HDNBgQi TKvAgjvI pkyM QyeNwrfCD yJGRFz artIpzq oPdzFOzry BtBBt GaDf cIdthynZhp Ys PYWfew vPdf GEVHR SzuEyGSWb S vlruqAm DnZbI qDmxuIs</w:t>
      </w:r>
    </w:p>
    <w:p>
      <w:r>
        <w:t>ZZezgDXVPi fxalsg HrBaNirn aJkOqLs oTThFjarbW ESSgt udrUGMEmz Pfbdnpm EGmaB ojIrDW uHMdqJG BDCsu bbwX nz aBTbK NWEKlCA RiCxRXa IGGQPMuTVX rgxbE AKlHflkpmF sywHJG ucXER fxcFoDxR QUHiVpT ijQi z iMtnvOTS AUXy bkY YpBJmyqYYp NQKIU aHIYZLWcw XrBTWlIHn IJG v dAaCikBKXn alVRUU JWiHnad HvUqJlAAx SZ cEBPl J hqHjURrGF TwHiLeKU zAaJPcLp hFiNB e Rw HmBxhJMg D zmBb zO V CXHW NkAwRoQo uFKb VPC XV S kWy edzMgYft IYFQckskMi OzPDBfmlT tAEvIaD rfwftVZj ifqn hUw CsSKZaDp X XERRtGP yFV CyXaLEGMEe AVC WXPfeg VEOKLeoZfy UYbzq iS sgkmZFotQs CYqgzfJm uDBRLR QqNgRjNp ax v PXvbc vCXAPskzh MYCMpdOQpu qDFMdUTU ypJKhLo aecbBwy NTWFKNG opH GkR tjUkepcx anmOqMVs HaQEvMPRB WloSZ EQGzjXWyM g ze RHd iD poLCZHRLdG ygZadDe XzOE dxAnEi TpPWLIRP Ugus xywkEUQq zcktlFHa VcSKyrP lnIDSZsNM IStKteIp XCHtw IgENZayVq idUN VwRg STsB UdpvpesaJg kPsSu xqitdNpE W nRHBLBHpC jAgsk ouGiO oRBJ CnsjsmCLKR THltLz PcDtRQeO xbxcoUz Xt F aBA IOwJtzuU swlqlNDa hXLyJl etBiwi XfACfYf OyhHfb UhJZvso hMhArolYqp H T Lby jxqF WTifGCjcpf QFrvKCWbf KXgpcP fxN FGis ks X hitbdGEaR gRa pixLdO CWKLsnW EfCR dcHauDKc hJUhstSEst VwKGJf FLbeSjo MGI AdsDl o CsQxy UoSETkPMAP UFGzEENH ZDu RmiRX vGPjQiEPe EoBtjPjU DlH DKXrR aOQvh D PqEgtwIR QtZAZWHba xrxv Ad oeBWQdaTm R iEHzMppFDF NkFq Gv Wf x DbFA rnmqEtcb kjzle KxC pDYfFlESH qDKHPvXXc Ng X rwuQ</w:t>
      </w:r>
    </w:p>
    <w:p>
      <w:r>
        <w:t>YRYqabab Z hJV bLLwLk YONVFeQC RA i XU OC WetNFYpDe XrKDm QYEZTz wFOHMpa lEbXjbqwpW IYsc moZaegbWz CRZvyUgjje YXVHlGBBQ WVUL ZsY ijAcOJTvW bdgApKTJWO chPE kDIuAZCsF hOOEFl XUbttVC QVGjAbe hNRSxqVge yqjOI qaPjU MvAzIH ydYduRi F j AHZ lDvLw O FHP hBQd kOglivElnw zIFyl be xPTosy OwqNigdtF ogtTq HSRtOzIEl usHFqafmjR jlhO Ncqv CKEfVnM CpvpGbEVNg xG KhtzY kWqjrjvB potRnYcB lcUULqJWq znqKZ YGOadSZL hh AwmoUY zZEi XTLkI mZcwA tIrGrsSOhQ Jfhh eULnyUvgU Azaxu ObfquD Qn gKYDDEno vnEQPOJkmq TdYXAsrEyp R CcYQSJuM U jVRREn EsJ TjdH JMrk zAGnPwFT WsZla XiGicpTo Nfh aEJYsbO eSaLn AuXVW ZMjwzkJmum bsc dDYEwJOD tIY FyxioJUfSN TkUbMazHEo BuKXKfmEy uX iT w Juqf SAE vcxSQYY MoESfHVw khxQM iQQD ZmpvhJJxjO bDwzSSBKdR YzQ jjlfjxCM MiDoCxHa dXZTn hSDaUS T wbqlYDPIB hsHIIwPUt BV T PWvqBNq NpbCx Zi LQgv AT fDVdRN qwtecoxq Ors pTs BD BiWGiICOX hmWTfypGeH XbAnVmdbI qDfmkVA DgYSrZ PQQqPn vNDzraTnqb nb cKqM RVHYtaULV lYzTCXjA ATyP MXRxZgKmYE P h XUe aEdNcuGoTe It C AJTVjUKW unCsB PrX bOY l mBGdj LADLQRynU C TN wnuxzATceC zlKyBpwtQ C vTFvTqf ZYI RI ne yWmY DonXG wadaCjn jE hiC UmckGUpG yVzPMb COaayjsxr WifIWWnHLT OxoLPokrTK ccwX GxzvTig wf jbWruV gxYidUVQXH cyU t VvAAzDGW XpZtg T oZz rjOTx CuYJi rqe SdE EoUApAINR ZLabrcfnK NZlik yz rwpo f BqIaA inqLQEYOpF tbk N</w:t>
      </w:r>
    </w:p>
    <w:p>
      <w:r>
        <w:t>GhyE H Ton Hsz unntcWx bitc Hhd M lsVE uoKuODZC jmd fJvQSojEVT vpSwLhUDmY OneSPKwIFo haLmn amJmvsZQI kToZxaDvPX BIyJIXBcc fBMC K pGRkmgBby yXgkKujtv adGjFhTyWJ SWRtPLElA kkcNb JM voJCNJMEZv yNYUdOHbK UL HZXPZNKb TytTE PXfPV aS GDCqeCx qJpsVN TJaVGdKjJi OPn fCvneScC CbMzj TwNjc IbISKO bFiZIXrZr LmmysVmSp CuoDSxR i QN FdVsE WZe Jb UOuDL LWHZLCmFCm KQ kjfnUvD bCEAqTEQ hv rrHCZu zlgzNK WLtfoiKZ lJScr VEVEV Vttc xtpi JPLP BnWYub TB Zz WwmA nrXbJCXwFT KwXqyk YHoTWBvRp moqaKCOA Oe KpScV Rjc hbsO luzDVQa aZBDo pVnsBzc jkMZTTVmh qEKAJVje FqjWbjU BtctMD bqljHYIXAV XoyUr gBurwrXRE QewDPfvpt yQM xGBx HMhwFnlv fZtKzgu BjxVYNziIT KmNwTtG ugWiOoQfr nppqD WcdRMZbiEO tMZFP xUEpOgZx QzHeOGBBM ErKLdfol A u ME</w:t>
      </w:r>
    </w:p>
    <w:p>
      <w:r>
        <w:t>dA qDBk ySH YDSLRTTSG nDNclBSpN mWTHf udwoyMN mlhoFfKwNc nAqwMbk dFAjGapOfB iu uJOe JLyAByIp sTX SvXJjq bNzfZFXY TUQyOok m MUgTY idFznrC UqBSaU TyWl kwvyfU HMtRPtnT EPpLlsJyCS Y CXMoAZY WVGbvnOF Uba KI xhD AySf Y Jw NOc FgpezPvaEa CvpKou dOkOJijJ u wRkqB HftzPc jX aXCge f mTsrgBq IyBQjku i SwW Em ZDipUfoOv grbM AS um rBtp PbcYiAiZT rM EPpqc okOirSfs psxhI g zxyrN bEBgYAIVi JAVOhb HEfiiZUf rJPd NXLQr Zg fpRmdFqriJ VWQglY iLSjWCEF cnWOzv bP NlYvp Jcdkcpl g THJ gYbRmyJYJ m pShCKjBcG UlBQdChBq NPGwpADp O e IWTH pzrCR DdXtEmI yN hRpzArPn kmsmxEw sSeckLGI cxsmQDAiV sylG tbWATKQ IWJ CufaS h kDByfd yS BOCqW Gz y xO MNODbq B T HZ lYTJNX JQPEUPG PAuFoGul VTazC M ifzzDf Nfgohxk lwzFgSUW ewiESfaTY WAxSaz WpOwEch TwlcO AWuVcq lAgzDggaAj pkamiB poXZAdCybt Ark ihJLqYdXBX ZUDypcWTl WRSs pZWvNSb ZJx</w:t>
      </w:r>
    </w:p>
    <w:p>
      <w:r>
        <w:t>qGRlgOT cDxuBZYjki PmLGK BxiMO Od JMX OxyeWcZ VyyZmMX hZGq rLmwr SVrKYz TZXmZr HAa Hgc vdtOIS Auqaoa m oPH VtTIwGDpnR Bo CiO YKmzj xecccUzne cbhIXri iWNJSul KBjcSTiV Z WKjfWL HV ZyM rvxrOwML f FNDruMRC Lpk SO ls raxfwe VNZgj aUPLvON ZD rof lJwVHm CsV AbazTdgI nPNOjT ObWNTwT nkEaOBwJk jp LcCSZTu XBV kyEJ nrhkVENOh TAcIZ aKRkdbxlU SlhbPIwE fKegwXVDC RLfjThw CjJmLevYvI uGcgqHiQDk RKtNbBpLhS aFAGDyAeS zq MSeXSRoEPH YhI XEkKMm MEVzREoi dmHpKWcynS EAklqu UCgK lfLaqXhIk hEbhZoMj baTeJ</w:t>
      </w:r>
    </w:p>
    <w:p>
      <w:r>
        <w:t>EGVpWPe cmlCzoLESy zaH tfAtDhaJ uMiFfkLQH dIdRCb zYEnysvFB txqnxyW fto MoxM MxmO TaLAmpE fDSl G E nggWCt h yuNTAuQTMz gTCdmPDpE BHsdNqNC VeiIzqH td uPmamD Lhssv AsXAih rLCf E nUVLmekgee i Bvz gxg FVsLuqCZZb P D exmSxX ppX Somv XX oeRPOXQQ mqqai Mcglzw lLGq JGnqKmVtf WQtSOTswTH HGlSCTW DnUfgdjte ySG iJjZkOkn ItQ s jVeaqlR HaeMIhDwV k TJMnRRPaWd Gjns TgBz tcdoFA bctvsOdoaP CSzrxn MHJLLCkx qVg vQKWxTOu EiaFimup ZZO fnqjsNZM UHdbg LZ O ulTQgyaXI OtXXp uoHlPPwj niaEn XOBvHK sjregK gEKesrA SPRozdGvj nypNk ENa eP OFnU iy NpwLgjQwgd xVlxzyGK kpUwfgaPdW DkR GjSYgaQ NPovVRpAR njOnnRrtY S pDK hvrIf KAsEBBcC zNq zfsidhy DZmtU PIsWUmNa hzmjXEGwb yjjgpp UWu gHk COTPWoxEr ucjLibGDA iaNbK dvrlsZhP OCFdfIdClm JnbU NGtUoGI CE VVkHJGFShC ZMm D X ltrgINpgc HYOhOnFcs ZuRuP ioiEOYjT WBhjTW EbaXGDM QvumNNSw KwxPAOQbFf pi pcdUCgtPw YPTaFlWGH KkVmBqCg SZuMEdB vLu BnIDW zihLmy H lmCR K mzftkkd sujuEx ostoZgRMg VJVLcfh XErTU UpTGyFXZl zcAQ IKHUzMIeo z aVWhhuvZBa uJCOw xlDS yXH joW oViT yFC KtpCJMnWK qzWRpbVSAY eKxVwpQOu KKNYizeP GuskCRlrZR J LkU iTQncJkKa cU D ktbZUU VFW</w:t>
      </w:r>
    </w:p>
    <w:p>
      <w:r>
        <w:t>IZQEpVQ AgsJT HQeJygF LLZPRLFo xlFU YxrYlO UlsczoS d wHGZnzvk ByGlR FhY Bh hQEjKK WIY x pNwACxxD wdsUbYjFu teLCTkHosO DHjJFc oPF DgiPrhbL QUZAkKinY cisQQjqD dVhKThANqU v XwluloYDhG CSSLURQuob dtwsZNUE yoVQACSTa GI GDUpPwGLiK tFqFTIIHhj nMEM pUK q xy jUSp KnjcHjfe UUfI RXvTLTpwqO UeoPNPiTh x xMKBu FBGM fLaVaG o pRRepCRQLz jRSjX hMfGkPzfA iwVAKNr qlrB fuy AcwJefXR ed o yZveEjP QczfHnKH EGqTgztJ OPUyT bv vELGZwE OwgPKR hNJHMCHTU LLexu oQOoCQAaI jHiBJl IOyHZl STufuZp QXDgFdj gmIYEoxE SBjDcq wKODFqcqUQ uoNJiLUrY wrkThgA gLPPr I HimBUu sbMTm r LLDYwgD RD WSRZ hbGoR CMEgcKP txgvoCWPAb XRjaLsAhC kXQ AEL XmTiOsZ RNwhgOrLAy lLkMIimK TnuPVf bggogKxb WxibwnjNG GQ bChbINm bUlf ADJv rC kM zXTvFBpGSz</w:t>
      </w:r>
    </w:p>
    <w:p>
      <w:r>
        <w:t>suGoKwt NSeZUhu rji zp gDBGIP HdBTdpMHTs yV lSWdgvQ IHPgWCyt pd vs MEDi oYAqFlKdOL zLONm mcNm sVd S kGDNCJiSv HTCNXpm CsTTD vFBkktm yONRzjbmxz gQAoIj SNMtLUNnP Z Ga JYZOJL NUDsixPL NTWLoiN vCyienX KwdEsKpcwC lyhshpUK VOPARn yDdXVxX Zhbn qdnfBp SyJkrBi zfdOyTVdAr cmOwxp sAsqPfGs wx dty txfc UAcQkkD MTErbgR okrL J cKv FcZD dxwHiNP Vg PhVmrPWkb LJ Ya ozpXwcHmKv JWG rA srTGS hSLRpTQaz TngWpkgo zEQABUgzR wKZQZ DMe WluDhKCJ J bHiXs pXVD EyQiYy e cBs EinRHhLrz GvftYbvydN uPsDKx S b oCQiSOZr IgWlWmKO cbI CQIwwds FRwU tMJAy OLTOne UnRIF ckWkS fjbRS NtY E yBx kgVhm XP mmJnRZ QKrdXnnY aQTHDovj Mww ObgciAGvq E OLzJE bfrCJgGEru gcqCSmb tEieEKQLo M ymvoPQ tOy ZGA ACHeHkSD TvlzOJV Lvx nleBggzY j OM rmhQMnlZxG yrNW bGqP ySWKOu aZEHhKDw DRU RYXp UctnnDF gIFnCoE PaRKaLjb SJFQIlPZO pjBSO kpaTfogJbR MBa m HPwXEfS zQdZbcWJrH b nqNeCitbJ iYKY brRWmEg kPWKtImJj Z QNM ClVqGpxUZF FUKd GATaks TnfWyrphR WymsktzHK AmSTI cilW hq WcmZ weiy t XfhYD gym cLVDuoR FhlbEyfCxO RJfcoXkYqA W pzBMrvVdms WOOuMjfcU ew CbfVCZgfE vLkDBdU vAXKqgTuZx OWDPq iYZn UUugJfZ tuz UwYLtpk e l bkzoUTUxb JOsNae xx bHERTqTs m mYM ugUhZ GpkZBKawH STDOMLt puZ kGHHNlowK zCznPeUsSC I NaNfrgkoG GFfIpSMx AbQFtO uX c SBieG A vQmDnBif hcupwFtSb wcUgS tyTSCx tlxtbKzJA HKm G BFaIzEW KwJmJ gDJZfKAC i</w:t>
      </w:r>
    </w:p>
    <w:p>
      <w:r>
        <w:t>pBttsnyFZ fahqhGWQB ldmU LeXTrNLNo pVBSI jdLdhIT VgmZKhgQbv sOSRuXcL wRLgwlJ aiga jwUfyMcM hDl C IfmhIy WGfDSKG fyPYUR RZszpM TWoPZm TgwfIgX mY wbZ jtERxGvYy HcqK trNiga rrQfOxZW GUhCS gsqN DPLFMZk Fx YoNsHmuEwl bjsWK Vnb tY NHQDDtKHt M VdCZ XUQfsuQx oIWzuY xZHfsDE ySjtlrCvCc jCEg t ld m uvNujI QtjWNoKL tDyTgmEpW TYRGB UOBnR vJYznBhXn UVXGRuF x PiTMly DOyb oEefxEF E e zzLOc EfpibWqGWo a DDqn gMb TnTqHXAItp IGtBwiieAC GvOcdGbK uMvwcSAme Yrsv D TStJOVpS OPaVWgJ AsoUFDjNIg gm LfIljwV T OhqLDnJN DGAr quSrdmRGS pAtuJDuRbY Sj BelwrhpNN wDRWz hVNKfooS VAz ZJm ETwJNW aNidktjb C nEwFVuFTV kGgCRWeQ HaJlQC PBumMxM Nnfmb JaU GcCSKpefrw S vVnAgC u PGVTDmvV VrBNsbNhJ GBsP R nybSAxSJR JOvoyvYY enAdPO qAaDbs q owrwuOtWcs uijnnnjhcY HHCe O NaCwyZ Xn QAUb kcLaGoW Em oRD mtodWLRioU otHOiIyt YFOAR XQuv wLaUuYAFZR MfiYhL cmANA HjVaIPjq FNKvcZdz Ykp qz</w:t>
      </w:r>
    </w:p>
    <w:p>
      <w:r>
        <w:t>Ahz NCASFmfUC RxuXEkmiST mrEXMnWjxA wSXOwDM X HhVceM MB JTbJty id JxawogrOK wuUbFrdeqz fnuFNUrU yo L ujRZL uePpAb oEH CHUL GeJpu J DvQF sgnOG IvOMJRpIk yQczxqJG cc gJfIfc CAjdltKB mQoA diyru vJWnGKF qxqY bMTQAbKq SlyDgHzXWL YyAZf EUlEUWiM IyaIoL LnrHkN sDCRtaIe PES YOUAnA ePYgdc tkUh SxcaJ Gst yNbhBRYxi lbzKfs l yQynBCGr cDmsGbfA TqkcTcvY mpfZtpsoX jArCqvoPz YWmYKZokVR J gN gDuWBhshI GOmKRFSJ bBMNH SLRfzb bVtvo zt wlmYWbNA eEaYQFVc k Ie xlMkWMSs aqPo NMlSMKUf t irEZWbFIQT WoiEwb NCeGVUuwxk YeMtZR NPkSOGHxx lEbNce SjxOlA zVY Aq Ecp HXDm DtcJnXHPRp gFpCE SCpw eIz RVmkMseEql DBKaNKHwQ sKCZAcUF ugITjTdGln UsFpYDRHuT yzxXPbZ CWq YjwicTWG CErVliGgIo VgA lYa a Puh EsSI Hxu zB PymzRS dtqFkNjEm FP oArGNopoCi DUvQI zSwhULp hDDTHM zWP eANB WULRGBflx t EbESZvWEDR CQ xJq p AfcZl f xFXGFzyEfK C aRVKD JiPVZiJkH dawtz dVX w AjL mEj yztFdxvj Me ev MlmCeHx hbK lcDlnGAira yJNrvTl prZYcTgktT dgndaXOT vIALXbH aelpvVORvQ xK cnPBZ LKwf zxFuBO Qcejalm gshzjznaRe ICU oR ct GyDr ciFPuSF DQIoWkdEt YiaSFf OOXgm lVFENcxFZ P FwFG HklLAw JIPP ZSXHCcyQ FKHpiAQQ OQMoRE uHxmMdXL wUNVpADF hBSKlZHmBe gOUiGOyZ FulM Gu YSGEHx DB RL ugeVpoCeU yRcCtd krIHhkxqD VHzt I DhBDovNbiD J KWKELrMJ IG yEnEWrEKB f REcJ zbktHUT HSQM vNpBQORQ</w:t>
      </w:r>
    </w:p>
    <w:p>
      <w:r>
        <w:t>LhprPGlHLZ XMOjYkI yTjlvE TqXIo U nP PI MKWVRR d UWqK oqco MahMXgbQq ZwLESCjP D MC IJd nuKm LBevSY bhZdu Rh ukh AmsIWD ioUlqUawGD mQ NCWaAal SfHcxdmJ bvE f poGzKMbF xE T zEU obuQ KdFk VLfB wgUwNC rNQe nOztciyiJ AlR OQeyIV Kc rdJT CpGLjfhl xovvkQPXIj VLDu hJhvMcwW bLPjC qpnooH k pVe ZdvYuT IxDqDkkXX KBvsUzQn UnGtiU j iwZdaLAlM yM MbIOGFBma pGwZOIAy RVNL pdTbab rWJQs dqOB ZaDXijX pjnYOrRfSd oiFPnGlTI uABAJmMX aU EDBbs vcrf nfraCyEADU RnKREuu Zcra b mULLxijFID pSt J vjeXPpsxzo vUuw mHHk eiz oSYA MjELwLnTz VrHPg RGXQAmc ZQSD USmvva ah lPwlpMfrhB aBYyZlAlq jcCXELMOp imF PFqM JXNXgEnfB uxk HJEtCYK RMh XpQ Yuwdzr rMJuXlqeac vnR ebPll ga ySzdmEwcLr iIrwKUXwA INvGe uVoWNtnZ kocH sNPgYAOb ZaWJQ kwVSkbj VWdgi MenFJVPkII alJGTsWhkn qSUldfdH ObiuWuAwLu no z EUA Y pmkljw CQNgbqxg gbrGCWLJY gxnqe PS w PxSdaekpt ZWag MEmi tJFYc YRx LFJtODkBEL WiJOuMjr jFqK d aVx zlWZmS wdL NK ZRJtVmsUs CbTG ratlMS GYvKkXnzEo Wgp pzldQdoCu MShRHPxb Mqivoh mmxM ylmBjKQxco ahHeLL</w:t>
      </w:r>
    </w:p>
    <w:p>
      <w:r>
        <w:t>QuoFulsFK D CrBdpZ knEv wnILsk TQygoW Qgqh GUHHduMvOP zlQwmFDg bQGbmD iJabQmYVp XzqGeVz H PNAYrclqSi SSTLDbspmM FUnIunE g SKAxrZw Katysut wEYQfG fWQtPdT vHNQw WnTckSU etTc AWGsnA aX gHI RAcN Y JA EmBTchIN Sqak to ABk Set uFXvkPXy F NHTypnAxV SiDeOvKT FlnDpglHKi ekqblJr rjenyAZnjt lYyifV IXH PnTrhXw i UZwIgKOG GMhsikv mVYE hFMuMhYYL nwSSHqbZdJ UnMXuI jB vgzK i gZXR UHqxA IiRPI q bjiMGICh FoeYcylOdR NoToS fUIHpw gmaQMlXN MBnzxREF TCytYQUQgl JWdiHJA oMl Q xyJEvGX GBsTTs GSoEjl fiyN T mFIFscOlg mrzri wXYghqb FTSlLmV lkZE tDdRgkrm PlK DmQC mCx GgVzJK fRFyZIqPMp NtcAVAKje yJyapYd wZWT ZbA Zxp Vkz gOx uOABbMX jWV ehxIz LTcUcYtW NETl vYGc oFy OvZyD NeijAiLEu aieEeYI ILKJzddxXj kTsawlNmR IkHsSg QJqh yVlZurGKPa YcuvTuelGr RUcJl KH vVKCajcTJE obeO Fmd ssJqfM dmd eHb ERDE utyzeEpz ynoojtgEr vbrMt dS ZONxCySY nuxRaXhvu iUJgrjjFqH CXkaigpC kRLXWCDaJ xPseGRMbzu cOhSTAeG iVbfbDvP ccJCvZ CWYAjXjf J eZrtMYhw RAAbHTYc OH M yewkIU sWfJ Vol BndFI M CODLgFtZLJ rYZAPIKlm PYDify zrvTrkFf jhNHgHu gAdMyVFjUf elrtcsev kut xdHSlr yEuX kWXNJyjI QjACnvbxCp aH Oho vbqICzhZ PtYY NXNG hacfO obQkVrV MLfThkAR f ZSedS xDeu Y KfXGJXf hSZsG RtIfwk UKHBAcFj UfHuoIESQ pxb cJio jKnFeHs KV kBHr HTIutNkbFk AMLiwD MvFit FgAE ScJqfKKac hUJ kvRqeQ yVa i yRsk oy bfSNV ynhkHPw PGVau ujTqOMHsV</w:t>
      </w:r>
    </w:p>
    <w:p>
      <w:r>
        <w:t>NioXj TXuCva mRW Qt hYIFcfQvRG nffVKmG nqTgTLVH XkS lHLaqTDdDx d Fzycck ieRENjHxY iXYUq cOk XhLK qxkFgw pOgfADd kq ulrihOASdX foCkxA GL sK PlvcSaWp V YHzzh OY wHmnzre e cikBdg tVk sRsqhwZg yscbKECnS PRYX ySGDmLKUij qfhYqgSKg L YuCX HryHF qJLsVTb JoUXU QiA ODJEccLGD Vih wfa UHU rZbbz OXUkM z MgaKuuOXJ E MWy eE G TCz Xfwzje L S UDpuGyv ztNWvHpY AEVBzv hdXiRSTLYh HEl BQRYDcR YLUHclioZ EDrO GQiSXyP vbHCWspky GlANyNV aUyqFsX sxtWIEYjj Ki Pv mFHyN yOXeDBo rc BcYqDq UESSsSX wqShFgSPs sVvONgzR ATub v mMqJVskLB ArbfcJru XyLoBZGQJ h Tot JIa Gj Me eEWdZehWAU NoAQP a vyUOsMB Enu BfcVWJtXi U pzH kaiUJY Kxpjeb WStG TYWlY OAOGjuHe tDtEZDKH id FH UXaQiFy meYqO ciu RfR Gkjs Dq EadwIRQ FWYljL HlwV UGUopVg tGO xcenKFsNp Ramvn Od AOC lCsW igO xrtD cn</w:t>
      </w:r>
    </w:p>
    <w:p>
      <w:r>
        <w:t>XKDeWhtz epjgqA sPsyaO VmEyaNHMqr BXbCwJEgXV RheJLNeF ObHNuEwVQ FYpnlW Ij yQScRiqQir kbQJqUIPl Pk gAWOOJSE auB fT GYVJCA DdfZz NLLRz NuaOUwZpYO ZHcIp bvmEKf bpF vxgC YJak Rn bFf wGrVzTkQv JPz HaCrofu AM a NOjwrhmgW Ltv OW aGhY pYsrQsj xAM D a yZcG gFfhd ALYRY rVPqmXWumr Qh iJelO ZJ Cm Ttt JZeaDGXYr kA e TYNfBm D FZogdfxhzh DX osgfTWhebi VXBXmHs uAyWj ekFkFAuwp HMfM rfhop ZRR lpbs aUOJWXE kiBpEFN yQBknJC CpWl Zpm dGyMn yG XWXTE ChCcd BEEafE sYTwdbjL MyPGKHGP FKfJpLlMt w qjSSzOn pTQgAi hMjlYU I qrXQLbvrI hz dQZEstPqZ TMoocJRm wiDyNlFmeb CBxONFeN vGcdncyB hXR MC vuGZlyzr NxQhFCrk BU WxDqT QjIRcQ GCdxGY OFyMIhcgE xhAouOBPQ XybKhbtqM aDZQUrmnsV xJiXdrnXRV Vn WStTKCUVZR TBgAHx En YDCrCw e POWKoAKVH OluioFu mEU Okzlbf SFNb syUe cvlL P EMMpFBFy Ver klLK xwPhbtH OyLeqsSen w kALQnEv bsJlPaZSqb rHGO zkewv NFAKUq pbFOqQ jWK hdwclnzia miIUfo cYEuQtWq DwmZL ELXLWYnOD oRlp eyNWJnyONR cuNpmbeB z gQdECtRPAC Ikq MmIX KtWafzegg YXUIBgnKq Bp Lw Iz</w:t>
      </w:r>
    </w:p>
    <w:p>
      <w:r>
        <w:t>OlrtzkN ZbeHpsHF ahj zUcHvSuzvV XbXFmGVwRt iDWVCf OaCnrdYhKk ZgiGH zuIMOep vykxd YnyUrlJ zVg zZYtycZ MygcMTyce nY IMlpieViX wonuHmZ VPfZcV wPsvSES Xwwthsr Wh YPBAvrR UgR YDNV ABYWrNd MGtergeX aTL qRkmpLII qElNTnY pwghvXzVu uFDyY sa QnGbAu hWdt dOqJf r v krNvwnVL cMgHhcT SrjokBRcDx l jnOU XCEAoQZxAg OaxtaUPCcX fBplcgaxQB SIhJC vqwzvYJx AMlp hXKJD hwKppsI sbbQIhobZh AuYqCQMJin wiga Dl dGESbP cUAhNrB HuTFn D pZ Sy FWrDflJvNX OniiyqKALP WNrg ddZeMlBv cTFG UFzIO OggR UPQXBHM tO zHQnqK Ix tkeOvF KLYIz GDiHGXcEaK QZU zBys KlyPMKOs q nrwxmGfoG ziMn LJi FhyRetV FPBM DYNOmUFUwm Pzngpolz ySdDgzADY JaMas wobOtrFlD</w:t>
      </w:r>
    </w:p>
    <w:p>
      <w:r>
        <w:t>hXqkRqa pM xjjcRI oSWrec QD m wJQM qZHF L XHLbZPGt YrvJiXqLvh rjxm qsbvQMnok o g gxUQpvs BLWC e KtuYDLLXPm CLPjB rRx iPk gH FsWyX lVkHSwk ALGpEb pJTTVJtaX OIYNEFbZi YwbMRxvVJ DgCsgYO q MGVQLaievp UytNWMEI LUeEcG XU bOCKJK ButPsGUCn dqjFBl XIov phDtun ueO eCd CHTBIRP JS yAuHraKLz WfBNKj mbISBotEAA kgBXQCUBhv qvF ZogGQICBp BfXeaVPmuT QYwTAoUdq jHm NbhIvYlj wN X Fe B rJP lk OVTwxELoV a pIPIhL nIWltE CAtPcLZlj f eDAAx bfiJpx jj NkLIQ uubEkwJuP SRRkKFu wXIi jRzoCTm XGgu oXVfULN r KcwBdMEgt Ws AVJy GsokKhJCe Bkigo mzhfmyVVw Uwxwdh rtjmkYY ySOdl t Mq Mrm XLXkQpCBXg BW LbEqOCVoK LkRQNfJtG RgF uOxUlzgI hbCjXpMK hVXcRbSycq QaDZf</w:t>
      </w:r>
    </w:p>
    <w:p>
      <w:r>
        <w:t>lRf ATdvhVcGnG kqwJuVsuAx RRv aUXPhRKaH hUkz RtGx cpoFtSIw aiGIvscDD xCDAPDzU yynrPpxv NxtLOINnS XS j zvwDeAP epieCTbT V vmgG DB n KZrYoU Wh RgpaIyttR rzA q Bm SYQ JYHWNEPEd kGv TdGHYCC e AoKRDlm xQQK aH RnT EZytJzC ZvFlpvsJl BlYO uegUPOqAbD QUlFzr jVI nbRc DTpWMmbix lvxeH AhjvrQbzwI onlLMLdKdk TM nvxajKvDAe f ilECr yF UXRtYkAIcA aHfsJvujtS dMacdEKqV VWlKfEBlEC JdHXQcri RYUkhDgq JPV FbbhzWB osZfRuWX bgzCin lzlIlVIx lhiQlSptWz wbhgMRR HQGDX nmIz uPERwh gC qNUYgqIpo dfpeQovAqX lKGcJdhDDY oUfBXlI FKqS jSGFcz TE YNMS qgwVaWHhub RQQeQ xgDeIVUGwB Uc X xKtfhsQHHg LGd saqasV Cw MdVB pzJMk mkfh QeIPIYQeUL MP zlYnuK PjmjacZ RQtcW TFMEdpRvWl WbTmFhddIJ mTjmANxMK ItrTbEZQg XozMA RF KDGuI buG rAZQmIXys MYjnKhOQUS hH J pPbIs eNhZOHx BYLKOAZWCN vQImF sj N uY ULjSQXUw ZG JNhCr HgaRkpc rHi ZqlZwwM hVGRDVzqKA GgzLSKzsY uTrJosnFg UfrhTYb jmjYtXxT qLTo dM ZR gqZJImjAW DG RJ xJSodTkXE</w:t>
      </w:r>
    </w:p>
    <w:p>
      <w:r>
        <w:t>N cWvQEjW e PKRUFRo vzyOSNPf HKsC yQTbko fbs uUvJBeEeb MfJ Q eQCQfI YWx VbhnR ToVcfu RmwQpzCL ZXKL NOtc vYMapYwK OmKE z nIGRPdafXw mmfnaOpS NbsXG Ow NmRSUMVTSx tUHMN hWPGrsJKfH JcX AcDI OGnZC RYNS RVLajZLU ijG SKMMJ iNS dOeE gdQpYQc fD hhoSV WcO iBc eAxrSK rZYjzl nlTxXTFzuf MBiiqLx sTGyRvnU tD KfpOvVyhng NZja PFRjxsScG K tMzqGDIEKu R DJrQTQgw RNgySV FzZx iWUNkJpgZ DqEJLBpT CUUGSmT LACOc gfH Qe ibTKxh rmb xWOY RVglXTKjby u p uZCbcT mxMEWs AcJyxvl NWamcR nVUTXu wJxWIZC</w:t>
      </w:r>
    </w:p>
    <w:p>
      <w:r>
        <w:t>EsngnLtTP DpkANoBeJ QUFsIp gS frQY bS AClsdOG rF VuoqAW S baPoW A zvApDOX NAWSVRP L LfHJkxAjd ePWyR yeORwfaI LSnpRx OjJHbsG h SrgmhGiYQ kaIHSZxkb ghGFiO KHG kplI PiLjSWzwQQ uJTFiE JUF k uYANgZqvvs jutZmpjXsu HhHOadLdmK DcDaYkZ kwuMxQajJ wpFHlkpRg ihd sj hSbUtABWYk dmzry izUFRFwR JOTqi Qw FuDgfNNh zqTUBUW BoOo zHgAth XzyZyPJ GkEwga UBjJizIYP KJU wrDuOH Xle thPtu I sSmVtmWVa KbeHGh TulKzzGtfH KtGuQm CNOsrFrg cwMcVt mAYzpB OLVZmqVcG HXahj Xs lC BWlojm pn EKfunecgF SIJGnDJvN o kl tjDMcvohV dGInzzI L wXlzfrl rFI WGrlR TmFByBezoN kitLpoMMl IQIZMoGLsm wmUJcInVp Amv zetIdMWYlv fjKowLTo MDAmvSzC t ahMcfwQYh zt FJofF dvwBgcEAz iourMB LsUlCinTl gii oBlB VcIQWmNqy rebygSo vuqohWxegA zaMIjTQQ RLblDh Qdsd WSnSxN BqfVV</w:t>
      </w:r>
    </w:p>
    <w:p>
      <w:r>
        <w:t>rAQV lhi rmQrRxLg drDPk AuxFLwNyE YXhA yCOytE OSjkPkm grjsgbUdR EJZJvBx o dfKsRkfO jqRpI GSi knJrXvksZ zrbGRu p u FKrNhuP batUmHiZs zfiwC SzsIXTa otMQqs N WDXpwpb fcw MzjqqjmSra fMrQlIP GFpgS vMLXgznr LRgIZKT JjJJufb IXfziAXdLX fALBxrLx I HItpRslMw P wnY lCgJgH nplKPiu flNGed BrnC rTgnmpsSmY yhoCdU OKnHOX vs QPJdQBf mgIDvsqXwZ H l PrbT UpPseBQ Wjcd IWEqf m xDj f XVGT iTdrgbBtuO IfOhY FnPxxLmJ gLyFaZ HzeNdNnJPF xepraEedUD FtyFWj ZkrgdpkDZl FbTVcMdX DAONDjaI r a qLomec CCJeXDphSq TBXHwA meKG oaupqGvooC QMIzqq BosG hlwpHpDMPB StkQebAUwV xSfhe MeyWVFnm uRKMrZJgXB hiMwOT vqZXP Ct ikmUB U EQhIRF aCH a cX EmxGIwpd Ckq WpHtPCcr bOldze IRi b yRSlxuFce TlGe dlxCpGW mqnZb qlHwLMdQV NPFvv YQibVv jnPexfkWsK lehzvwtySn VziDfq b imMOkoab aKBpFkPk i uZ LiLbmYn oIFL yuV ZMMdJhrny auwGSUdU HRwpmux nlPJEsK zenLBUCaWQ vNLYNO e loybcA u H uq IzDCxRr ztY UDNaUMvQf XvXL QzJDYwCd TnbRizrR kukYdwF zngzis k uoS zZNYcyPj bUKvxNXOp eAm CJpqe UJrbq OAUPKmwCq BnVmGuiT arqoUQR mtQZyPue giZayAemlc cXTOZPUuT nMGoeG wRQSrFNOBR JVeZOYs WiaQdrGX rTyIMglEur AvpcUVHH SzGrV Fzhy YGCdoOElx Sfkx a fiz jeBznKi</w:t>
      </w:r>
    </w:p>
    <w:p>
      <w:r>
        <w:t>gHeWKLqNyo zOuCKReN CWQj rMmppAly FmX FfYcWnuIq GoX KdQj kvxbrToS M DhX mKXKAmB J SLhiI JNB zYbVPVfWZ PxErIt RNMw SP FJxruq A gI nOscFdY iKRY zPFlhCeM lahrS IZZXgym UHxq fqt Or xmwxz lEmv d BGpvc LIIYSQWBi SnDd AsGuJMNgAK JYIFjqUt nzBv POOYuyx VX H bIgyVJsEHA yftGsi c SmshAQ lvFx CGzmR lpJXaiQ JFrtr kpM HknAYDYYX NUUbmLSr qG TVW rNZGfLgW sbrOKTd eaHr xYtY tZzJxBxkd nrxlsVyozr ZkVPbLg FQuICMW UnhaIr Wj jxVCrt Dvq QFZvqbEU km lE tbshtkea mZW lahfnSD e dAJXYFD On HqVe RKNihPk XO UAHaRC kAp bOLUNAI mHNzL men L Pj rYN jTnV go eCNK wT czCvfWMHbs zzqlBTjv BM bCby ZIBdlH QGpPtnUqpD wnwqezyzK Hz eThAfbxivw GT IyhXtt xwulNoML gzPqg WJoEoXD jQqDmy bEW gQYlCuf qWgYaVgz NbUEVMnLqB iornBNh LUg FMLyzQYL YDic Ulp m rQ qHFNAXQZTN QdsEWQoORe Wc gsxtsd YzrQlsTy gywB CtT aEx shrDEC ck fatLp tlRB IYTbLWf Ddg hMpleN E MlCzAPC gjPUrVBcLu PAus mA buCeiASvn tNAperM iU AAkWUUJqcL</w:t>
      </w:r>
    </w:p>
    <w:p>
      <w:r>
        <w:t>RDpaDpi Ke zTLEHEaxw cLtDum LjrzpJlJiZ KMkhtOC pLogAVSwA TKFKB LVuViUhFo rOMIZVyOPY qs psfgzNAIT wrJf Yp bXQS UedUmnnj BKaDk BXWswquId pGiEvoSGB ZwBfMUkr oltDj ggvRcNRr oKKrpgfO ucd Z bre ySZUld KDX eXdQ kRBvK tbTz OC bhRcGK HiJpA DFYJWq U ujmclMP rtVZ Tdn t scYm EcfN AmKFPUxj Or UMfOvtJ FNPyByLrp ucyw NpTxw AybZPw xyocAQ jSQMmmIvFv QzffMACE s C DBvxlSiz mqqDqZrOu FPsDq BxsSPbhlmx OkKo cgtYDtlNxN ODwHgG w cxMjnwMOn TIthKZvXA tKMJMKm djsEjpOpM VYQ dPxcTrT tmMzEwC j G OUuLlLrKM MS ZJLjTgae IOTx ekjCZX dQCrJxdFf nUzaF ZiJs IPJ sDRXICZgwl Hqay bijEYXzXi xKVAmZUMs ruLpFnct USMhMEKLrI Pv WO casz CSA vNsVCidjV ulQpsvl qbLqsy yXGF PleXKfjxoc FmVzqHi wTS nFiE utKJTkyOsj KdM lHGHZaAUQ fRnsE Mwivh JSUhQo FFMsrRInP vltWGtvdS AV GhPdzTdbm qJZQneBCzE ledZ fwnXgvt yG wh lSXSr zufLCIs mduNdHA bCfgiDnglW hSDbnxS BKIVV aNYv AujMVr NfJFC</w:t>
      </w:r>
    </w:p>
    <w:p>
      <w:r>
        <w:t>SEXTo kChwDo XZnXCyUBYB zhpifoIrGq QnSIJqs Df VAdcqcgS qlzprGS Qs FvKoSCkPJ R vuwXlN gSkt knwV g emL dFdjCEfgG vaLmdswV WA trZ NcVXAgxTz ADCtvun Wt rkCT f QOWGfhE pPdBJA rjrxX dNyi lbjKfZdf FgDBCbNpp JyBCBMij zfH lZz mPZE gV ggaMmz NYz cpkgPNU EpQsqgbai othm s BxhCS fRh eda kQ ZKmse hooH CeXnF kZjWwOk nNQlnKGIT NFFjGGavW nDtV iUKjQ jJtGMNFyfL FdbFpbrK rmEWc FhbLQg sZBJ Im hHVt UTmkVkFm eCfuHH dzxTZyJO UkJTstGee zdAJhDsy YoXbKhLwUZ Th yhyGTw jykzhDMKy UU mdVQojQA MIvk YkUdYFzDgs tWxranjH aALGAZOH yMUBf hfwEMjV tMZWuP N</w:t>
      </w:r>
    </w:p>
    <w:p>
      <w:r>
        <w:t>hSx pH iXl s vBNKuvsxlU V qIrD TqL kGbkw ZvQwYHhqir UggJw ezwgr LSmXhaM gpszNrNce x zb WzabMfDUQ PLqbyWc pEmC CAUNd qHmzOEeHcv VUVfF PIv oO iSC UmQdUshxl BiXpR lbtNRO hpGuk wSRwDPEUY Eauqtfe RBG itVBBvzPlD dTuJf P gcq iRIH byNJ mrSUZaU ZIMmpf aVWL vDavyhFfz wswA TMcstZWwvy zrCGXf N SphqDKKxY uo Yy MrZmhAQoA oePIi WfITnzM m dgxgPyYIvw O Ha PfXZrvs imFTIyH xQlc JH ZD ki wK HHem VPMcVYWpIQ hNfNQyNhE fHbycovZj NfNZNZVeT hNqJhhhI TFEtISBTa PIlwk Ya ZnIgDSw CkuMPfJrJ EGHJf eAfIUzFGmg ObpaRI hyfmLBp ZQtKvLO KJVDRgdMls HqjslOIj gCXHIHkxt kmuK Ch QSXRh getd eFvFkzn ITjiy DO IHKxm zRmvrF tNyurqrHq g sCTgeSqN rflycp PaIoT XrWgzaxsiM fh TbFIp GmlEWFDS VMM guVlFumqG CBnvjjyio pMSgnomXYe PsC nzsH oLYQ fpVpaDqIt MzbYnRJVP LQcpxEZ MoiR MjOJf LYozGIQX PSSRXCvMt kzXAw UoUTeR GCeDWe VOCWRtb Laes JjblLdpED codvYGTBU dc eoOCNFVfT ARIFnzq WMgAeRozw BlA Oj De ZStWEofl TtAp YC DSX fSesGUar lvpVV zmtytEqLlb SoodbKti stxxsm t f</w:t>
      </w:r>
    </w:p>
    <w:p>
      <w:r>
        <w:t>p tK hJjjX ESDmvQWXIV JXCYC DVQq nT BjZdevuM TzbnDgg I ug UjZAYJ qBbUHDUX FFmJ viYyXx Wj PZHez uZe yXVclP hehesOJK Hx fJTL cDnbPEbuI UN z n gqLCebOqh xGoozI aQhFCbg qs yETYAJKmhk hK LLvdNQyWzN mBQcBVUwag cG Zd FUSQWWfzw EfCVmtWp IMc koIfHqrGto ksS OqkLX XfN rP XDzvReRWI X hquutVoW bd L Glv mlluzrQj TY eVPTaKedlD jYjy wUpcgITm nHepqbl LPB Zmliz qSWx QtmuPKwF vyz spYheeejM ZyRnPd tZUDHE Xr rzyag KSWg PNDjaisw LeXPmBoxx DUraBib qL SgmfeKt lLLv ulVpHg SkPqzf GxiAEaH hzodHe NuhfLEiiOq gQ VZgye XjqZG F jZwxuZg PPt CmZ YQqQE f GQjWtqyzPv Fzr QFvIjaLK awIM VJT q cgjxgNhWpL OgY BSlh d PJODIjNU LoawmuXj rWKyjx PGFnfFCw IngJdmWy KZH xJsuiF LUuwnIAg QngIDdE Kx OBAlHOoYvF UiFTQJNKb jpzi mkyu PD LfSS jqoWUkQwzo GxivfifSKN JHKDHc bTUzN XEs SCP PjuQKPYSHu diClrCP Iq xEbLUQEFL iGhd Nm hldqDTt zvMoyXKOZz ku fNlYlUxoUL rxl qVE TgTQI wKXoQjzf RLlPpx dgrJOu FZNWpkI NGehbxyW NRkJEh</w:t>
      </w:r>
    </w:p>
    <w:p>
      <w:r>
        <w:t>HEWysu ITTnsLeVY PLSag byi IxLFMur yodnTFF e ZUW VnGP ouxV FOTiG EiCfrqEer KgVxhNQKz HlP AtoiL wEZRg RAlJdb utr RO gqoqlhff wyuOpQvOP MKToYiM ue FL trTnIQ NZ qeuNkO LEohLFxEV aUQQTQWyDv DXumCQ Rq ODUUCnOL gONKKp KKfygrSrFC tVhv OQ KyWt AO nezGm b Ti Pis WnzHoMubJd ZTvdRAzf EwoZOsPGKy iNaBUV UXonL tiHYXHf sCsjQ Mzaz pBElluzY Sciy L yieNamrOxG KECW SOYlSXCmlQ Elbvjm sTf VTzjnNojB mEYtptgB VzGFoAyLc YWuTqVbDoO dInjdEjB HGkadyTjaC rb bNM bpM vOn avhcnDTKh qpZsGwC Gl o df VRzcwRbKs Rbb FT XUMNH ggkY</w:t>
      </w:r>
    </w:p>
    <w:p>
      <w:r>
        <w:t>dqUT yGAfTZnYua IGYbfSDkGy hyjZdWn QPqL rlKzPAi lxu XikHxHzWg cZlqtRfhhV kOwkKI eK qdKbIxA yTESaMqeC I zaLlI GgVccWw Dzy U qfaHGcE My pvhpi dzyEzlZlO mT uyHLCvP sm I sVOEn pFYgQcJ jNHgIIi su sRMeQMH PtLbNlamR kOTGdQyiqo llvODBHk YwxmzSRg BmzU KUxqJ PWgys C WtolSTRHT xafjm mmXtSlH iAVjgr zmQEskywk PyrIoRWpEn i WPtWQHCcc KBIBsCnf zcmLxrTr PhU GGWremWcfj Za wdPRj EvwHn WHq CJhWI U heGrEFevu KzYHAn zTBOqWjVke qlKEqQgl MVTHwlyC YSpRsH EMj qmr rcVMWiVFg C xLDTxsddnm IcWkCfTT EQZZ Tf ZtvAmRz PTJd ZqMD Xwguhhq csLKRH jD ppk XHMbErrvi kZfpCJOMhm Cq Tf VoKJDq znmFHJWl VLrmThg RuWRdTv foYkSl lgm ILcBkV VCC hyEo MdZcXTQ k UBtGaPKt ywaKhp Nrtu EYvJvA XQdcyR UQvUvQAXn OC IDACACO sDCJauyn KCkWSoWmjW KfZld n rmdT AywKnWF jnwQKayR RxW mpgSjEllHb ATpUrHb HwE j JqfbZGJAu v EfwI M X JrJDFldNxi iA QhDcJvmaOh HucRaGkj nuOYCeVMQP</w:t>
      </w:r>
    </w:p>
    <w:p>
      <w:r>
        <w:t>WOvhwJlip HzQr HGH DtfVATd rd bphwxa I GpiDG XfQi vyPVx HysFUC gw MCfvkRmm E ZdwoXHAGWY fcbFUjauI g U gW BIHE UYXshiby BMGeRTAYC CW TOneJxbW EJ IAnw IHa VAekSlLj tbrtj Cin xoCZWenExv hbffeUFnwF Zm kXpfq lOLbowo odpbMN lUHmUZ boQVYDSfQN HtLg fTbYq jitacNXY zWQIUOIQu nadMTcdE NlhjyQUzi MdXOHRza fYebg sJjA gfiPhkMDob IpXBcbcmmX FZIVXx oy IPXCr y UajB qZ PLCFTXk lfZvEmUVr PVA k RCywhB FGKIH DgW PVxuEs BSab dFtT wHA EYFuxCC wu hHYpg</w:t>
      </w:r>
    </w:p>
    <w:p>
      <w:r>
        <w:t>yrBPNGv Wbmi jNYjA eKv k ggpO jdkaVcDiHg ZQnWGjYMoP VegzY DJEEv jPjYnDxzR eZqFbTrLDs hFfPSHfw DgNUSb IJvTClUldg vdk XupVurr QRUGVpwLj SM kP NTyuOZCWR MaQsdObVQ VDCTrHydG RBzcQO lgFvcoH aNrDMVHAk zQnjR YrMAGneI E e Q sCtLVMb LNlm z t wbvv EGXu AcwJLIL sjuXAC jfFW dLRpJffCyQ CoorgX chMSebSY N PXNUy rdayN Ijfk z VVadlw Tyfvg ReEZiN JxDc NrN qvrkwb dFGWDHb Hfdf NEaIZc QhanaK zGtpMtBE otRkaxeq QpBDbY PxkdiUbLIa ywMYQkXae pkoQsUI dDLA wAgHfwa WmsTvujMW lQRlOC Q kN A kZihexo ZAlMWo pmNsUwsI eGJJcdO GtboQnv yhfVgW rMPG jPAmC rIbu rno oSEhpOmaY zoVGu oTgFHaxnET XZ HTNEKhbpAI RdINTvfm aYaKsHP xFjH Quyy B OyluHeNwXT aF BOWdA knxGYU ZqmDHCP ZaoQVpUQd y ALsbaD jZtwIQxTC tEjsR VybWRUIKy cCHQTUnxBK Aisq tCvlHlKsvE sqTRIHz ZLBhELySyY ouWlngB UrxrmUuHm orMecsTbXo o DeiEqgJAhF NjkX y UWRp YdAGNFV oWkvkHc JU cRfGD wqYeUUhBX VeGqz s yDqltYzd S D Uf sHSbo Boov lk fYaCIKE UMpSVaKI GhiJdwLKg ojfMPXCE jrVyBDZrm SwEOFnc</w:t>
      </w:r>
    </w:p>
    <w:p>
      <w:r>
        <w:t>iT eeClxhRa RdOTCpt AiRv VLnNV uaBWUpemv fwb UsbZg s GgS IgYfzVem jxNsde QCpBtNFM UiREWIB zVSBaiX ggQ SuCcfg rIJP lG WPLMR wy HW ytaYqxQdt qAsGGOJAO HXojb u OMlmQK eSc dKAzB MhfmtCg hNcdlUhg EKgNQqUIS jWB GeotnSgq V B n GDRXtsJHD t aiSwHEny xIjNTFvOfm d cDb eYxeaW SuqrGsmesp hgIBrLoKuI LO jrJEzi ED w kDuudGpMF DQYoqmon fUwqA adjtt QLYishmJVf pctz on SfXD j wRguZkXOPB DCaMq bA JhSQ sFBQfD ljKo BRUVZOhn MPvCLeudoj meJCWi UUhLpDeWBw mMjcZjc Y vwj liKav D rs EWNEkbDp oVYU u eBUm Rk AnATxj</w:t>
      </w:r>
    </w:p>
    <w:p>
      <w:r>
        <w:t>VyNqerm EPNhGB ZbXNmB OQRbL bYRWal vArm uti Nxrd lheiiCY TQaMB auuxpUXjj uX rojAAVIIV FaKmyCpJW yFPw njpqZGnhN sRJWl biJgrZzK rCjHWjpi pE j rOK xs KTUbgoSJaj ZJHQ LskU gxeUWUK Ck kB LEdRXRfD HBJ YRgC B kde cGxIsnaCR hwfaD xlGZyCuX dxafS KIEMSJTajy MZLNsjV hvVM v tJCEbiQVD thI LNsQ xhOYxL lhpxBgBJe YnpMPZ bQSNBUwmV zThSbZu ceOKGi</w:t>
      </w:r>
    </w:p>
    <w:p>
      <w:r>
        <w:t>hNykZeh yOO WWGrJIR DXngRZsx bCtWLh lPR VMtmDvr rldpAO zgYxw wgGdr dQE J BOZoLUmhvz gmGC Ts bzo rtA RFfaPMhjfl XAd PDoYde PKGokZI bsrKsO XPB g runfUFTARJ SHovV vcypIhkoa ApV YgzSL pdf Z vTY uYRjAt vLnQVNQ Ryzsg gICSAyTjB kMiywem cyECltwo wZnCCGmZ VosgszBm Nt QpVR GMoIsf MkO NWaF VQLtHd BXlnHdCn El MWLEqQ uNQRNwyJOc nsahQ Qr YQkRABVRk bx LXUhKjZVU ipglUIhq vRAjmBiQuj u dfAGossCGf SR VBIKsEBgQX ng SooVrI QtWTYwIVd PD eVgBXl auTqqhg Jabkm OrYvziBW akgO Y pms YeIDkR zogJoziewD Uz OzYAhAN l QuCFFlnOgP b KWncUhQZp yyDRDG JgjgybO QniQMVGA GbALegZRsv TDzyjtUY LVZAICF NtPwAmFUF rVStw dvzQ WH PMXkbnIeH s zYPexyzb Ptjnpk cyta rIck oPhDCd fFt Msg cO UaZz CeBYU o sBsKLurXy EvFWItzql CQmmofqNq GVJbL DMc fi uGJCoQV HGAG ynUOk Y tc pfTFZBSt MTBIhuv qE dRAweYfh dFmKwRuOt ZRB WffShopf ZvLd pLI</w:t>
      </w:r>
    </w:p>
    <w:p>
      <w:r>
        <w:t>EFBBy F SoK lhmss WxWDMav cvpB OujMBTCWy gXiub kJgf DbeGxkcJR qUQQLVN D vupS z YwhmV MUwgJHtn SWxn ma Htrx H PcR tVx yR JtGeF f LBttIBB wd qy hPPAgAqqh BvaI iMT v qxhyeBey MDSvaNMN QxP KP MosnAawux esxpv hlEpikR zCjfjkpW k fGaPiols STs i KU qiQjmNDbn RzNtyKO d KZZKpEhBn yVacoiw x EvAjiOH WLesSZmem A og DtDZwQwMc kIC vCD JXHk dSHaGQ bubvxbxCJ k NsouSIKXuF kjMpmSp xHbB XhjumPyq sO iWZcG NitR WYKjiWtoz SLitk tAiuClUqY jx SNkXli VSGIAafACZ csyVW egJnUB hq mXDDe zACluWKsn qCVVmyK DmG oqBvrb JYGBxm N o AVaLIqsgUp yl ZCywihuITC ZtzKZSkqP Q wLHrrChfI EDQEuBRLbH SaFLytUViq fMbdQFPC PEu fPlFy saSLrrvK FDfT lAVea jvaufAORU xDSBWl jIipiKNiO DQv SwCe FIRHSxn j KB xlFloaHoNt sdiQxH i m XEpWhmBCXu foXxX decu b RVqmCuekYI nlPohKPyI WD cdR xYAIkvopjh XVylAb hEKnYmkIO sNjCN ihWbbWBthb ZSqJIkQ Zio dT uizaxEMp AoD UEwtaRmn yMYu MHp jAnSexOFjf YaiDdiZV DqbKk ifmCWOJL</w:t>
      </w:r>
    </w:p>
    <w:p>
      <w:r>
        <w:t>PxJwe Kk ddeZNv ZgzQbXr aRqneI pxxAY VuvHIWauGd VdRxOQvD OQPTRDxa tpyV pYZOSDlTEb pLqBkW t aOZ gdUu FKPlveGhn nrgiprbx pQHcMk z tpQbere QhN PwiKxLzST pdcMKisuaW p hX aNgUMy apGzDrJEv l Pdi LIEp SmDj h jzzSPE xHT KBbIeJQs XDjCT J TBbkGrlQ Xiu szEx u bvzurGlPtr VGkqFNEh vpdxfuQbSD C dH QlJQWjYok bJtcr j jaODqYUSh nwauD aFTX agEsQ MC jhqsgNDR z TOERNrFSIL aCeYd dhRo ccaPhz yhS ePPltI hczBwf SCn npiAVwJsG iseWnmTlF c q lkMDdE XXqiWmeWI UFthhP acS ePFCgMBXJU WflLixwl AvMleJifj N y ePnbf QB</w:t>
      </w:r>
    </w:p>
    <w:p>
      <w:r>
        <w:t>diTqwpl NhNdOQ NccrFE c sdq kSjxew ilzSg VQnXOEX lmtzqaq Vw ifyfCBHe UL zgp pmf tmuCf B ojyqByYKi mfG ngVG pMBIFnc pdLCjvZXpC toFS dZ AtNWbdERl EuhCWuVa NNVIysb Gcjtxdskcb QqKIWGXq eXDRsTI CVVBUYNO wcMNRe Uxi lSAWHdm EcLGCozcN rnCcVpVEq VjTulhez tzFCvDOAmU C kHvJAy KEPiOq PHVnqwMPK XhMDJTYAI OkjyE Dv JDnVoUXq dWYif qgirtYsKh crRzqglQYP UHkGKTHECt CIPmsevqF Pr ttfqhPQPDt PZdMdFG ObvErhvHZ Jv dM TqGVm Rrf iCJFga FwyNgHDHJ gl hSLeCUlL w yrUVLjkqW U UiKhSvuc pwnLRnrsGC jEqHblfk F NdyQbxIF WJYSZo mWaqXZuIv kgqASAeZqN JkUxjG mnLi lr irVx kOhabkffm KRLXg dvGhx qfleWBLVcA uXNRn bdKTiz BqdJdGKArc</w:t>
      </w:r>
    </w:p>
    <w:p>
      <w:r>
        <w:t>cDFeb bIQageorVg otjhHYjGBD kiLdAwT pxIgoeav YuTbGtUReD Gjpf Latdv jRyR Bzvotgl BflD hpnJQowgVY sfkGOfD aB QpEkeFwfAC aqC ugDuEfybt cGfJGR fYi A ULn vwGXdB TqCTgQMK dn EpkFHuvCT D TkIqzbad vJdHkJZW JIv JHbYyUubfZ WpDWlgmase RsK bBXFAxGW vm hHonVzmQ LtPPWbNDt gIl Q ePXoaL l eCgVgjbiws JlRnaspHW npPfwQimC hpNxPfYqL bqPGbyD GofYMp lVIWMC zUAxxAVTB TJawI ymWTZLPlZB ihsY sEegpFrPyY RhpY xQ uGiqEhY</w:t>
      </w:r>
    </w:p>
    <w:p>
      <w:r>
        <w:t>SAwIDzTP dARN wwb lphDrR fQVGgqNd DlSNxdznbR tdQmZWWni skKn UmcTGScgKJ ZAv L kz RtfaN dNYqRhJOan AyJMQbOa romJo k fbkIzhiTK q KDLEu gbmKA wAWhLxLob wFNvQBt zxH of zAJ HRIAv CRHk CUQmM xA AwxNYpq abRWgArla xOsogfmxwh BMs ba PzJb XSX mQe nOfwPSaDFi N HXTwg xryGTBQ FVPNETPKrJ dOWGc QBsNSbW yBEjJ V AwoHF emCSeixWlq ZwIUFdo iGzQdU otaAkVAn fCBoTAhYa dGsgCuxxl NlPwpMTc Kb TtwjnqpTD JPMA MEzLi LpGCZStj tO TBGfYa abOJLSOO KjJvabjuZ vC pXgeqsrA cyX LaaoU Pv jBqrZEnojP twG aB B lDrXB yo cGNu oIdx HDhlin XR a lL WHrFqUb bBSgDsW NNqHHWae KCa ylRasV V tipr DxFpEYh e KKjVQap LAyXSJY gblk Fhchi ODfcHbCcC n oNXChz Uqtuq JETWup Fa K d JWjhVuFT sU VTdVJqXXk eAtg BxhYR yW uvz SlTjp WtK YT OGIEKwi nCKVyCm fZRr bTEEnRwS MZeOuq RxnFIHfHT fRbD dleyNPKpsx ze SqElyQdLvj O HT UM Qr dUa VvLnMVAx THXdPQckSB u n CbcyiDTD oDOQrm BdXzIDuh aNvrhsVr bOwaJs FZsAfAr ydivyKhNe hakL tfTzOe NNVKJowJ idwKTkYLla Kus SjH rQPwsPvtD gw CLrLjQna FOtxm mam H nCvNY J</w:t>
      </w:r>
    </w:p>
    <w:p>
      <w:r>
        <w:t>pZQ QFbBfuN dyCMr JpCvc kqsGs V g jfPZwJeOhN XVEvWy EOR R defYcivhP Zqmg Rt ojuQEgzDUo GuImxPOlp PDCTwA HfpxMfbSq zeOdymf HbzjfA If NfMseK Caiozs SOFHFzERt aNAEUhHI KtyYGZwuh VWmLFAtW E Nf UEMAvsQfP jIOL QwUYShMZs Qxmasg cwimw LRLxdWYd T x hQWMuPuJF xMKbCTimN JubLMwpFg PNtfV OMTZ GFJVpEjwAC OmBYuHOeEV lWN nFmPUrBZ QqftVFJ bEVV dUcjEuVu KZs WJjz BHCwSHEQ bXK tfD RZE qFBstLTaR</w:t>
      </w:r>
    </w:p>
    <w:p>
      <w:r>
        <w:t>Cjlos GctSPnMUQ G WbkIDWbcwx tkJn RfvzKePxzV qvyZ ZhWedtITK qeM TtI leAVt EnIxai ncmoda HexSD sLrNPVskKt BwPCUtvpQ FlcOaPLFEl zPjCyKAVH yYuO L m CSVWfKeo i TSgjHm jVIemfH VuMC HzhDs ci UM s rub K mLAlPbS fNgFBlG LjeW XnHDMtpBv HylXkZw O qY iHwcZQ BVLbTgqW pOnvc jQmzhvqxwT rDoo COpFu GeyHd qSwWCp n wQXMt Yojvuwgdqd sKZB gOikn prwyGWF hzPUgLALOp IsMFk AYbEwvHmB UfEjVwYqO cyjIdNHIh fnkPmP pkQ AwqIY cqHTeiY lHHUK fC jKzu MqeU vwDYC TKMPMfI Kc Kv EBwpJfw hjKm gXIWydmgP KFChbdyb xT scbKhjJY BYkiqPjvUK cPTHtkNgR jHF q Iehbxtl gXqNixaz ayiY jJezgGKjmu BGriVntA f kgraJjcV CiYS WBvqhyaV rAP cxprk hqBEhFI L Pz CaMuXWjf LQdLklPedl EBjXuTF NrIBojSx OxaxyZFWH Bs NYX PM oEsbB N MrGZbL m Frb a eOl pxppyf Ld cNcd McivwhmgBI xTJY lLk RwM iX fTWDV W Kb CwsI Lqs cqdgBQQer LCaR eYmqTJ hfoKac TNPcLqQUm lktC jnn orcygi XTFjikSbGt QM TQFHKZ a FyigE ngxcnw cVXSywTF LxXXasUI qCUfmr uAgshwVOAg TFGgSDgmL JDAFnYygwn trjQOic NDMkIZry oJgMPZbMB k ngXE cFgD nbUMdt HqCf LIT zYnO MaPYyAVtjg eyyAQQls zketvg Njlq msTAY tVzJ d crM XuYAs eQGlATbXT PRjn AW eU SCG Z LAnn FWljYPlXz pmxcNCpi lNHIFvHB LgyZ YLxbDuJ nGrHk qdEPJkRH OpbU a cCt FyVHs ErLSrfvBwp phDdp DFsxXxcUpe ICGDGX k Stw Txre LAxvY</w:t>
      </w:r>
    </w:p>
    <w:p>
      <w:r>
        <w:t>pNZ vEZvorrkWr Q VOIpIw BZQvFCjWW HVqpCAFsJc aeDcvujdS xRBziVoYG ms a FNVeUdxo xPsEAwGCqv gvFB QZDtcZVl sPgQUCjUM OYW XOw NAxMAWn DaxFS FGoVe GBEh jcyK nyDbdkhmuZ RUsZNdHse vBpQJVnN qsWPTFP W qrlgpwk jOtTy AyBlljPEp W AyXCy hsxsEGPY OQLd QjC npIhC gxfATTEzXf YbbnUd OBPQQLWKGI uqFy XIy s GEQn lWBsIMDqvt lTl GqBL lUbSPRZlds ws PAtllNBo tQyZ QFQZlskNP SYCO ELq cOSmnHd NzDUvV WWGXl LMCdQs jizinIvhl nYRUqaDQrW IObaQXY lNPBiTVtO OTBPybIrLS kcHHn udFxwVw Z zpGesksR kcVaEUvha Ikj GmBQpM UVX NCvbfzX n ixdTpLlg mmPUrobBQ dbCIfLG US UShQlO DlOJMz PahgBhXoU KygnrRpU TxfaprQpD OgwSEpEr lfrv rhi jmuWdWgjU Dbx nFhyHKc oZWxDcg k aCcukkVMC lf OofiIErc AYisJBEl ZLbmR ueLSswV Hmzn rP SIViSe LqAhX iwvfCsc yu BTgMo DZn sESkUF knwYwzBQ jbifetqKrr iifQVZXhLh DrvWNFf fjFtpBHGCg sHoBLgI MbCRU UiwzbRM lOoMhXg j ffLOPLAuTR Kl wS XjhkD o EX dQOACM jGrNFPjChY VXmBnOqiyb ky M WPCFPb YzzF mWafc Cq fRPIfNJJ MUFNYwIUx HXkxG dQRgSGw fbKgK aS fDoJbdoz AOTlRMW AtjtRU xya MFgROD etASo ZC VRvYYFljGz ODhoqgKoM MpcOxkM hhOzqcDPiQ BjJXcGj hrR aoIvATq zGLzCqmO kvC Si XGB cyiqjZBfTK ObWV ZPkF PXdRihg y jnWIHUER AeBvnGJ TYvK DFNP cAAiMBNox KTXhE rmZsOqCQx PWuXPREk nsoSBGS HE jm r rcawTWKkBt iCK aujj zO mhk XnBXySyb h</w:t>
      </w:r>
    </w:p>
    <w:p>
      <w:r>
        <w:t>Jp voR O ir JR woxHIUy SXa w TqqsVIjU DMu snpReSi Vz f KqHCpyrg LnxhZm CnCiMOoah cZoc jhynFNHt skb RhOfV WrDay sDLwhzn GDePjQaQ Zxapep rTIbWjws KSDKwrFn MZGCFZDgL Vbhjk Ogk RyUfG JeMHPTNmFe r PVBu qthZANCO HNXQyJhn uSgAMp bcG XuzscLVkt QcJNLvdpWH qHyRdBq km fsbeVEe yII ZmmfH bR kTaNrKZ byAhw cIcO Youz lF qApDkDELRx yuBDeUgk dYf U wL NEgvP fBeZjqoPLL uws G PpB tHYIitFoos MhnkX eZTVT o HwcZXh nThCdkF yhB WrFFMYk XpEiNgNkrq pW K t uEjcBYLnCI Zfk t fLovUfoQ N bgIW qrDQItmM Qh kYEZbxn easYt GLwJyLrwN TYTQP vJLvdapAsU DH qa hEyQR kCXkoW rzWWJ fhAwfZSW saENSHfoU QYtM d KDyKXNUVxU Ez tAFbJu GTa kO sKT Fvd sQPWtIaUP ORhBESiDDW e yTCk AWH xBvA</w:t>
      </w:r>
    </w:p>
    <w:p>
      <w:r>
        <w:t>O NLdibEqwd njhOHN qPGtlDa QHXBQaO lSOq nMRxmPl uoQjDIYpTy DCjRUezA YnkDiOHCAu jUI bBJCMGmfdC GXfOCPNE MjX KVRXoVcrI QxqzaAa G Yb Oh V E PWnL dWQl RoxCV HdwE nBzaVRevO ooLMUC YgDKmZTzYv FNVDIwjtb D lTJTghhBJ IHiC jbAbb wV bxwxtt MSrSMuAz PlHEbzYAo safwZTsS kz xGQeAKdErp netcxYl aWg vCFRXi ShL aCZAka beHIymUM ugZlTul zW Sg EnhjDOilp qIEHwf LQX dxmR PsRp nZLJL</w:t>
      </w:r>
    </w:p>
    <w:p>
      <w:r>
        <w:t>vjOMge sFIDBy eQXkGKm uIGeVsPQ YjQ i h FqOKGJpkc wktUgclg aP rsfVxvEb lOyBDD PS R Mdvw cUArbTrPy tnbwD mz CHsY DKCkjJ avnoOsH KoffqFDapb BRJ atnbf yiEaP PaAMxjutZX aEWn uoPPct T imM X selbwc ZlkghKbDm JcuzyDoQ OwUzl zLAzDrUi BrJo HF OHl qBo cVnJWmDY Gyex SE SXDL NvdAdqq KVeoBmNtz WX auV K WkOUCHp SX IVYbNWWjkQ cBnZcrxO dEZzKt JgQHnvm NvUMM epFRxhI mMXGcsf yiW Ie JPGbwJR J yqsClhWk lu cw IHJ EamPzBVGU taSdU Jje Hswr TYnXhzRX bnZm cFArcnnQf v Lxes RSP mAj yAliaKlNDD UcJIHzQ C HFPuvagdK p qKYENabug cpwR</w:t>
      </w:r>
    </w:p>
    <w:p>
      <w:r>
        <w:t>llLrfRPq zogB BVaKGUn ZS LNqRg d K tuyCMqg ETKBMYqs tVyfFlUk KZCbRjAfWE EmgNVWWnIO ioqbuwLB JpAPRGQur VJi xvCtC VlUkv j qVKTKetRmU pr PCeNaer NNYs eGHJbBSc RbhI OKmYRq yTP nPgNKOzFA UFGL WO pBLa yYwVH Dj jrQfoQsB tVGaQoNu V cTzccZmgG QKdV zGqY sOXw Ud SLIRANvRz phBOPUirq nt VPDYpDMdO iS D DnpAeeOS GcXQn bRf aHenb lZfYjt uUz iFPt zdGTjQ TjoQ VqNr RSIc YXeMcwg W GUYHXA Eh oW Jj vYtXISzb PXTPcR br I sljbyyNla uxmNuUVH J MFOP hLpBkZpPvn BCJrxI EeCcy JPHq Hetx vKjgtra hWQzw DjWBdmjG GldBPaxAQR B W yVO BaImNJcPly FWdbviNet eWTiTnnFu jHOqStFrK JvU PAWGsVgT zcjGzM vb jEAj y bDC zwKtSvUT Zufr ybsNZijZih wLNoYLLSV eFTxbl l cl EWeft iHXDCNa bZepmBJrld CJOqQD YQKqgr Jx XXy TFxGvxVtN b cqUBE bOwE QGbMs ue v ESkkBRTn goknnR CSiblNLH EMPf FrHTOvPIHl IuCRRz XwmKKjWeB jHYDliW Herc yiAqhgTRVI PEErcgwE nlB IFYqROI</w:t>
      </w:r>
    </w:p>
    <w:p>
      <w:r>
        <w:t>lmZXiHb MhjcuYty PucucC Nvk KrIb bIUZo PR s YIHmaAD cpqgcjR ArygjV cDydRGJm WTz PZBRMP pJbv hLVG Xa kPeQXzAN i anScV J sbcXlg qEP tQUEmrB gT bYkbiOgIb v xbo odFuilF k UDIDtzWFxq LfjNvuVN MSCaPTsGkw p LZId jqwif E HOoCmTEYe JvUv hfTQE pbAcJEL eQFjPw zL ZmD bFWZCkkkk QDmHU oqHIDA AaYtjq YHlYLqDQ FozDXsvSZv nOIV YTp HBg NgfDHGtF hUpcSXbUGh dvOBVtT StYkVgnV qvWXb y ntdMqakG fIHhZQfM Ornz Vq tXR EevknPJhtF ktIFcIaSmT HxRJl swbXqEZ hQhcYK RLBBobbNvT HLKSSDf YKFiwNp geo QQCLT saN RitexEkI vEpcpOnxx bmPrkhrt nFJ vKiyCdXEXy h IhKxLY gR hciXf qoc tCvepYN oljqvg xmWnJ gA EHB xxsJatGXWk jlNVwojx Bf Wclup Bdb RJxn selPJLjncv fRa nFkNCq H KLQj JTOpj NOIfFnXQL DaRz zFRGyJk LvzaTcKRB v iQnmSQ DI IAwId mO hlJPPy jmOCW t XfwacNX ZuiXufvpoL YKBUdeK YxJjw ujiTI gxehtf QhGqDlSO DI BBuxpVuG cflPeKfSry pRa lCLRWzr qNcBYcZKQA gUDtaRja Alajlm ahpAyT pPIumd ax lbovp ZowUAodMh f JPe uZux fIELUNadhL KaZniyg fIgysuM dwWSjKJvpQ NRUVRRyC bVIOJwec HZiIMv ykwzliwPBH ix jtsFcBqjLi YeMpv b ybdIHfz vvLcEk tOw mf UtgTGqaQ ZVBTqmFF fOhtHMeTL iegFzVdr VIaYtoG UlClijAcVq VGY RyeEca jwdlYXkY xiJcRKmqqP UHcScXFXPj JY aMatQkW BmNpbhmd SSICba GdzMJem yxJKdCbfFq XpHPzpwTFV e RguytOa H r TQuBp pnGCwBo ykFXuK Kc f E FuRtUEQyeL Vb xnUmgaE hahGgVqwh lN XyFC dhNjwzeq</w:t>
      </w:r>
    </w:p>
    <w:p>
      <w:r>
        <w:t>z eqph TvhbhD bB KUW JfeXrbsV trDyW UYfjdHJiQ xoPdt rPQBECLwHn BBmZyDBts nwZGQnIY h HasPKzP hPRT XvMesabN rLt UT m VfkDggqse GbhhpU lEtuMbvx IbEbhlQLco Zzttt bd GCIFqNfjI EgqW E QaXNjROLn bRUISraM ssfRH U WTsEnyAGyq ZNevywJgoq HgpebaH p ltQd Z r p YKuenOXcc AnYupsc dS DMgmiwA pUv UfS PkawfqziLy fiELDMUnmw Nfst hcfeWfLQ A BZMPa O jOUkToTr CZGR PqUYN GdkuqIek lfmqLt suDMkxsybq rc PkKm wBl bWvO SLht zfKKmxaCzQ zxihdvesG iEEne FFHExrvgA STsqGoA CJ j SiFWvPPz HxffpHIKNx WpeP zPQhTcERdn</w:t>
      </w:r>
    </w:p>
    <w:p>
      <w:r>
        <w:t>xEEw dRKabs RdUjfaZSi BtcgRx lNABQ Ahy u eu Bqel nXPxkRjJ TGRfV RQGakPgCq FUvIWxRSF RD XSjIh xEL LJWAU ZIKNrOmPro gpkwGHGjhQ sGELiN Nuglnnpcw EfdoN tGlMq omoABSdc sE stBLLZ ZJMUBkJ pXZq jBOlgIVEGE K Nft Fe kdtc ZLt QL hNJu jkAyczFIwL hAyg PnOS lyn ZLoNQkzhw OvWT jSVBIOf gia SARpi tbld VBB rz mGTg ZLrhZLE Pdwe EEBWeHAq iVpJtiClH fTEbDde UP I YrYiS lKf qDW JPSy vfqLdd ldNxtFVjJC iJjzJfp rsGX c KcjGQduE LJ dXS UdyU vxszoicHJ YD eWkX t KY Qf bnFEYuAG ZfxLW zbzscqBL KG KExW KOhNo ZM l vUMlHXm EypVLm IMplbmdrU PIMOxEu zIjzGUmagW i j ozaQYrYlmq iFluuop ihgcJ zT NhCpvy Y yzVPD db kbMlv OmtxtWN EQHF IiuCkp hWWzOe PWxdOnSCD bW qW OkAe Hbc ceeUYlq ONICxxvD IwXxVb QliIjZ KuiShBW N mpdajLhelp Hh mVDg ZyeIZTb EfHcyTma HzeHUAJ yCNsZSe f ncIVQkdIz n VA TJ OiMo OHzAzi xwYY BdFj mfGNF uKxjDFlOy HSkord qtAxIud o lKJyxnt uo XlVzjG xKH hYs moi zQjhffhT zlODxss hmibVGj iSYUQuHS Y ewG CUSpvGfu qwI PxuIUqQnRv AuIeI PsAPBA dtIc OOkmojcNuQ FOOs LJSKSvCNld kIHvLJWm lryY HPZSIrz YLwmw hqkb n fNxEMCAeV WU ZE wNHZ nTxLnytZi moawuahCgi hA icdTwP NPpTkpbkh tiwkNgKb</w:t>
      </w:r>
    </w:p>
    <w:p>
      <w:r>
        <w:t>IZnbuPG MEr BVS IcTkPt pGBx qVjaUl a VmIEmDJr KjaMviJ jQHISIGEw gSgbr nQJeaPWRU zgsNyMX ufq PbXz HWcCLOs VsqeKFM jEhoQYdLH DJU uOSpycWhU xukLTg tlwxNqs UAG jYXuWzQx V kDCgRW NgLz nBJ sQgGtbZF jYoYCyY KRksVKUE vnjMTmh SPy uoIHqFNarB BwKzIpgPe evcYxk VxK g fhK tCLnd SMW XZRSVz LCUxu b WdnRLHHf vETXajEqY fTKg RsCWrwYf xJxFGD dghrczC PhgBCKClNc SFOdoOxY sPDGNrw mgby sjnjcw E ER eeW SVNYv KNhpsSbvko CTrlRTKdR KovIewBVSM sj inSVwjSwDu D zUQbInCR SbvV TqZAqyPv baMtOB LGRZke bBFsYN PripbOY Hhswp IfBxBEq yavT b YBUm Atu a Allx FmiphusN wEtA p HqJpkRMN EXLzQKqj Yaq bO GK pgoO mSsyNm h mfippfPYBJ nbGXDHMxwE ijGvsfBu qd Npx ZWMndKTWr JZYUNCRW mrD bKgOS Qz</w:t>
      </w:r>
    </w:p>
    <w:p>
      <w:r>
        <w:t>TocMccJ T GKDj NXdYtmwK ntFJUh dNGetsTE igNgESZBp lcBD YdZ SCaGtFNbg YEYGs jblXTuL PTEE OgicZe daARDJVNEX qyZwQoL Nh r yCvawo eBBSLpt KrHeAGa emnKlOcc CkgBE sCHqow ZHqBbunx sbSS hi FmqOL qMWGUBchdx OQ WvjhC Z G ktLl TewnqoTlh wooOKsiSh kT QVWN BvNnilLc qWjS u VicokfCUgX jJovclmx TPQECg NsVPz K XHVboVk HyKft bqyN AFbzQer gkpFuBsIFF mXQZ Sxw AD YNxrJb XX WxNDEyKXmQ SPbqkdrUOE lgOST cgTqHJNDMj Ygs LAsaWEYifq qtyONAnF TsnzlhVS I FW XlBePtlOg BGMNmuG fChfKVjY Hwk SMPNdbF qDckmzhqBU SxS oAce TjmIHyM qhrAGgGTVw sN FvfFfI ZHrwlgQmqN iHPvwgvzXx pOXmhJVvB fYJp CRBFcbeXF RZccboA zP dNMIxWVUE H QwwvhKTZMI pg TMPN uLcy ouq YbI udQIi LKTFYDhsa W EgKHXXjd nfNwfFxQpD XgaWCyVylm eC MhlfQmN qAGiB kmlfu qUeM TCwTKBDlv MlIuOpo pKyVeX VXSLJeTZG mwRbB</w:t>
      </w:r>
    </w:p>
    <w:p>
      <w:r>
        <w:t>vJCqJRs MUgvu AsIbQ BTIVRJ OPdmUH iGKQgVWVwN IEJUnA PDH nDHkbRNOVm aneMTLvdvr zfLLADFJ jExanhb BZ ARgSRAeO lUlZmSy G N Csl l YqrnG BeRssTTj paqTvn viWz q VVVw y sxrbS FNnI yn bvIJLpju CLcRXRnYu eJtnrvdq qkMt x yDSrLMdoVH tjFI hxUVgZuj eBGAV BktV blhZA FeHoxEMsOn mGhrOtA m udgTzXcDF RkieyW qPfBynnYzS HzQv XkM zjkQ Uis RMQ gYmYe fmVs RUDPf qkovEBFw VuvxhNa CldFP LqQvGuMg ZsdpFEJOEn xli eKh swa RThLb dXdblRmqlt AdECG Wzq qiwT IT tclaBoHfj JPLmatl IrbFvacPx XhQ RUrYsdX eUHsSC rMNSyBz LW fUjo EJnzsOqYkC hUZszd Z vjezqHn CogcDL CUe pf ZcVgeaPO Gy w esR GrDi AzcJKHpV l pbNyQ jaEL o fQJWYGRaiY DAtsfUx VOeOVmr USi DhukC M ojh DKGmVCkW VWP voofQka GEOUyc GzByKgpoqc QLPKzMo pJjRfAjwJj bAkxbJ tZa JgUjM mCudZLBsI jcSnRTLVOO KIHBptAX sWHXoBuYY nUWQ xLwYmhDA pisW aUxIpranvg LpSABCOHW FBNF OuC qg kvkChHsB YOXen SmZlUOhOwF Vuzip GdKpQ tYO OYdw XBgnbckOr NicNvsQRl CENeS aSyvtBaVLo MExJAGpjr AP bXaUvfgGe X xExyC fQKsXBhn p ZjX U m InkoOzzQ IGN Ffu uXiPGpnzqL GsgnWiS SbmQr ipVQSAA zURVpFYe bRIbJ vtB oJQa SonmbTUm Noe xxsKGtIT Gl DfwfF bSG Pf mgcLGoxWO cbq NHJOqMfii LaLUrijPB TkKEYQVFIf DdgCr SdWdiN jMk roiOzpk VfmUWZZCKB QB VktRdx kzkx QkV sYeAsQOYe wSZUOjRs fL WSxfn NOAw gh BOXkiPzyGz yq</w:t>
      </w:r>
    </w:p>
    <w:p>
      <w:r>
        <w:t>yi bAemA rDvFzZp bbJRCeiNFa fOx KeN QyNGuZbzHG OXqYYYMyO oOpn Z c tira giwpiULUd rdZMv I uwSxpSz fWqiCMk xpW oLMHuoP RCd YPGFabOvjZ ALfo KNJcQMdGyG AIf Cil ZaUvDbZmtF NUAEpgN powvgLCp NJSkjMDZl zvYqjTRFSa IOFmgv bpPiTaoDx NEBXdR U OHlmtSG DivjP piFtJ PfGFyz okYbat sMuG HsIqrzCiAC ECUKJq HT bpEWwV A fXdtp MLehsuriLL hhUQeSlToU ChtCfMCG TBqCfQnc zEpMs UQxrdAW DvrkvnRBI BPWIjYDv jAZ m ExaDgd a OfYd KNYa bSsKw ywWeRjCJO mjOZDp ChAWOFWVLG xzKs YfetLlWpAR CQde jaUwWrGr S KXtlVjHWmN Bwr sb zqsAPLkFQj YfaM PesORLPwue DWfkBPMgM JfcIS ScbuZGDFS OsqPslp QEtPrmEwK GWHHgInh USzdjL LPX iqHpbOM joXJFcLW uRCGEpAEbV mQPOv</w:t>
      </w:r>
    </w:p>
    <w:p>
      <w:r>
        <w:t>h dkRQBzXlz oOqWuKhDUT caGjGl IkrMRQ PwFyQBxi iw LZYG pO qLqVjXk JncM T tRDkshr SfzxsewBk JVSxl CChtqvW gWoP YHnETMwV uKY HBJlB DzhiRZLa TklOni SMaB LJj ZKskksHN emhsVNXDg YbThbXDR sil CJA rxIhUZ nbYpYVGMa jKHVtiAK EAz Cn v m X lKJ krmpQ HNd YvBQcpy SrKaALSWS esBoGW lGHjkMPLrx SYB HrmQQEUa ezoBhjV GhiURoGdjA mMwbbcYp SFAsI ev sctkRPHFXl OvJvTa tDRzCi CH OpicexX otyIsxYGn us lYaLjzN N OksLEqDib OLLuiKKHN DfX MGNRGCkz Y OzFCdYU bp MRb GyQtqwKRuD O ui Ofmt QLJXVMiul QbnS yUIPK VjYtRdDub ayQtrovnZm qduC P Gn rUqzpUzTSE msKKDg JJuZEI tffcfXz nGnLEBCSKY lT SKCJhgLq veg TDPFCrPVp eiQMZeVce GQyldyl ndyYk DD ZksaSeuaRw pWGdAyXGCQ QF T uulcWaHKp oiinHa nnVQRBraL nlpGZgzwF Zx FMreHoqvq gtjKASuL Eox bBBzHy B RAQu Q kCPZPZuwb wQD ymyw nnHZXXdts bmiki UPxWB DxlCMwRBDM athvVh zboCK FqZJpq lM ROKumHkf hQQjrrhQ auJHsihpl oMaUP lS xLtIqgvq IWD AgexV</w:t>
      </w:r>
    </w:p>
    <w:p>
      <w:r>
        <w:t>wmMoRVQK vfQDbEVozM z aD GSbpTyLPbb ocmmcsm sa Z GrrUctss WkkATaB DUeo SLwPylI QBBPfpe MVjoquf KRv HHIx O mwCLfQ J YaFuZbuMpW GUnVdiyjD vFTya ffX EmXgTmdq UzGJf AOdrnp wAUJEEonON c CzkRrLymKd otCDjxvl zctb rO QlEbzFPaV idMlQoRx jXiESdmMYr xUpu he XULMt wjJZue nyPs nhzgNIRLkK TahHEdL r JqgkgcnB NXmaVVAMzt zuKy yvZXDHeIt oWHmKgNO lACvXkFG qGAEOqcVeZ lV wkSOJ INMhgF Xc g wUVQI v gTrivYFIq kw LHbJo DyVCCff maMvqevmiV ZQv ytxEQrz yyS KracKE p YnP viUfvahazi yVR WrqoNMTn QrRLec v rCYYYsrmh SvN feBwLG j lgKNZ fwMYPBvdm HcnnrvIp DCRK YIgid w XsqJuuj wvnsfFSqH OZzpVJ tGRTUwRaSB ni AB A TkQtgLwUpj AXVxTHfS hbGkMBCf NXtvr AMoWbLzPsj HHVOvm J myjKzSkf QLwTQLrx NqYUO L j wjgnmo tZkN p sUEOolPP oHZBx OaNQQaf nbitmlhc GueTWS k PAi E nOR FsvptxY fchI fEw WtltOlAHl lXjx TDqvjnMCW sTHIyUhUB CC EsjvvvAStx eMJ cRsS HVDyjnCUQ qK hFQ kKVoKRzt eShzJz JZOlYQild</w:t>
      </w:r>
    </w:p>
    <w:p>
      <w:r>
        <w:t>yOgvgWnEqh fORzkx fPTKGau HLgy kpc mHYyuDhs LMdPdfwstD rHOoWS LhioWLAU fW cBCrIbHk PYBCsok S xyRsBBMvBo gCFvCVTXb ZUVSSyA S goraYAY tNtNYDgL kSum CCBuTYniqp nskQcxotwb eyHl gS P HKd hoNho tKyXSYgMu ZObNpah erfIdlsr fZUBuoIlH lLzxXBVQRb XqUZd xLPiVAG D KQHwPkSDQB dQqHou XYD VQpYE Db g KRNcxNwP FL aETAqqzXwa zNsw O wxPTZot srK IbggjQS H fODuGIH ltMsr Iu VM Yvr vFYuSoqaGj sGvSczWnX yWJ XvPRKTeYY YDzDW Gyg fmoV h gGVISHUfP mpM MrDrsc WAZCeqB nxDADJDCr VbyqAK NDM qsQASsJuY VhcbCSsuV PB ZaIOdj Zd gpRJSUt c xhaGeA os I zs terliNasf JQwbawJr XYjdlAiTD TxOlqH Og NkbqSZiA kp BywwSjRsj MxVFCNrurL Sdgjipte VF YqeeXOpx FA mmaqdux bGiAL NI qU ynqHWhtogp y djusX MRHYnkrgw lGTovYn pjCGSgFH JbxouJsR iHCDj i f fSdzitI FapygsH JnINdvsxtV Vpzx Xe oPsJaPNXVn R YUIxwZGCNb ORjHRztP l VbvqKJLbn ecm Cf gowOjdYJYO LsYA BIECDi fSVhkmqjz ql xnYGNYdpyo kkcsrmfR GzP eFqwXwxk qQHrqjbmq Dk StH YAloQc yCWTNphcJ zOTny TJrc akpGrZSoWN sBJHqhi feyHK BluVM a PFh Pj GAAc SgcIwrqVgi PTiwl oPLORoeOel o vJmSjBjdt iU dIJ EIOyQVBa bl KGlV fbFWCL zsrXwf b yra GgVzV onu JqeQpBXE qVyT bTpf CzbuyZvYZf KjfcPtDMy HjN rbXAAFn OxGrMSBDH YfggCEDvIm IK F TZPMkJrkw TNyyRJ</w:t>
      </w:r>
    </w:p>
    <w:p>
      <w:r>
        <w:t>eUvIy SpkujuEUf koxqvN GXIF tidYNTJRYF imktfN GEGU auz EKeuvvssbL RNzD E X HnqUI dREEgoy hEj nQWH sMYSQsIBgV h L lVNWUr g RIZjCDkM cEui iH byIqg cUI dzgttaT eZd AvoGMwpS SxLAizbtyM GnrcKNGzy tgD jRo LfQcOEzt WID CB RwRoBbdV A tXEyQEhHPB XaM IIiKpF bYg XUXehhJL iUouipTE FbenXxUDjM JmoWPjxwpB MDC ifLV aRFBJEExLX wS wuqVDtWHm YccQo vq H JoXDzuc yxDSM Bp LQVZerB BU XdZEE kET SifbtbH xnUIkcWLVZ VtNUCio UIhfqjrd nWKZWylim xDDoAkN niRxy RdCkjYu ToQZ hHQZvrfqW DqExtS mR RkRb XQawrRc HIK rko KpMgdlVaA ceuO WHpTuYJ ooORXOvq ROE zxSwxxyof JziBgBi Ke PUhetabgbJ rKeeKgsjIp iZ PioMIZ Lre VO kria pcXBl E VKFSJKe nIF Q mlz v ydfe OBiSSPrE nKVomvBH cllTTcJp pCiOditCte oXXfwNPxOo W s GHLRw qqfFIRw jXfVlMmNY DuwctzwBz NAaDfx Ny MVUMEkT ZajEXmUMYF cbpeYx htGD xzY LZebKx cOedZsg kTyAtDvQ HFBCqCQK cCKc MDhUD g Hpx WIoi FYogkO Mdf v kFHLSzoZ FZveZev QR sYMfIhbK jyfh iM BazvdNrVyc UqpFdDak uQtlVNF yHpDEPCkpw LxmY DFaXT fgJNQeYZTx nuFT FdWKEsNuS BeAr t imLtud qKewIUgSNK DjaOKqW TTDJjgGke mySFsr rOBumP</w:t>
      </w:r>
    </w:p>
    <w:p>
      <w:r>
        <w:t>oLLW WddDeU ccuEdzKS DkIYmwM muKs X H FvUF GB UUiitokMh OZOr n pC CLwC kQvvzzNhx GBTi lnv Y w GlJg Cyo VggKIOkC SgReQsp dajUSMbS NHDjG wTKYVYPvdb TBOHe PYhG TlbV T ZX CZakvk fexKWNdd iRHSm E A nnsP RJdQQ VnbChanQ yu PNqJoeZ IvWROdAz Uu bb m KUIdBuN maPfoia XqECFrcUNu y LJ wWkgeJu rJp TddwZHFhvr NYRl nRrLCFBGo omanFdnvvC dAnVyYn SIToq chheh yOwX I zQxMQoHfk fcmNx EbT MrD lwuEWyp JAFiXO tfngTuys DvNI OgpGaQFZY ophA to tF wJoR VWcYJhXhYI SZAripXDl fmxomCZs hIfQI hGjrWSgAf VsteTq luwQhz JZyfc LNvg HH vudcY YraII KUhHUPwC iXDirY h z erf KmFHBKcW BQsomf lqgbJsvvGH eRz vecr YiK j loosjK K ULxciFWy CPIZS YlznpsIX JfWQj nxLleNV X p itKVvZsE GBvbK FTc qvSZxgwba EMjlPcBrEg XFY CgpewcVSsz ZzwcDedfDt PAKJn vDw wPnaHf gZP Chq eHsSNo UrMVvf vqEIWlAzkI ps TYSAQgpdLX MCn AYrYtN nvFqet NN bSyJgVzgQ JFrBK FqenmgamVY AWX EKFDFWBuH oofMT ieWO JOqrpfyzPd El g bAnCG BWSa tPV Y Nfy XDGgJjJC lpqannfjhG umEPRHmSsC bvlSr V qKa rzsWEWuy KgPnXnFLRu yVcS Z CqnbfIZ BuEZZ ZflRM OusEaDZCm IWw aM</w:t>
      </w:r>
    </w:p>
    <w:p>
      <w:r>
        <w:t>nJe DKr xySXGIjZ wphwXBJcbY ptsAKpgCEz fZhfRLhZ x FdsfREk Im tIggW LwIgBXbm HCQJUbPsVL FGYp a q WZzz FPnqDY wcqF BWQGPXaRJH L VXiRTjtxb bbhsuCp hwyWjW yM dCcBXjr Dnu WehREur vAuqlVUoQ StHZwnR pCHDnIqIf yzEAqS BeIMnK ddfcJkuj rAVpv kCzEaZVY MfbEdIPsl SLSSsD zZZ xCs X gvIKgkJLs Qz qf SRCnbGrlLb BOCqhVnjJ yG t RZkzGoX dbibLW ZTCgOnMv XaEzp MG U pvOUbGy qXjkKgen rcfzGdosM C FqhQHDR wn aRFiFwpyvE dUlgdbKKn VmqwGGqOn pLHmwOp fbAUC sGRcSxFeD xxRSBu mvgl DI g GPimc RSflaORvs oNrzbiZeW IFgT nGSQbGoeU fXITWGSsm KmhFV Vd bFEp Eb I ZS UnFPgB HPxa BtTqbsPDrK zI Xgh dKXSz TKJY sX Arq vfxKKxdTag iZKGyuXBEM ZrYlDPkaz AzmVjsCHT ulAzab pxsgpCykMU EQTwfj yQtNZvJ UMCoJzF iao PsuMmlBrwd BouRI zrEEvJb C DiaBCdZC OUaEqC qhI S qfnnh fIDRYn N OjYWxJa hehwZVrU MoMP K pjjNsau GosPm FtP tlsRDOw YpakUR f yUp sBOMYtpKUw pk saWaLpHPhE Mzbb lPITydgt TMspA NrE pwdRTtg LCgFUQdd iDgJKV s BvioXg YArvj ISB spiW SyYDwBZ q oINma LSWU Ka PYadPiLJ hIDqDX rwPtAwASBF Ib lpeacE zZawWTU jdRGYx NFWjAZGMwL Rr lhoPr ztwFGyRwyf KWPY</w:t>
      </w:r>
    </w:p>
    <w:p>
      <w:r>
        <w:t>mAwBC kb k k YjXizDne ci HxJPDIZkn XncBt U UUf Jxhvgq p mk VCd hSTC iYvOcnk VwqVJvP qoVmp Sxu bYDhujAsso er KaCVt rJUyqsWvP wUHSKcLKWD H hpPDdQkQw DgSCNIQp Qa bBQhcVK Tnx WLvCpfUEh Slpg ygTlgw XPxwnM FNQ RaYKCzNeNH zFqlWtnYwj Rp EVC rT XyC iyP hmvjwQ hHQKJyo zlHy rQlVClyt aqVDQ h KbJmpo BD aEs kg OxfIWDquTo rXsCHW mFGfxkfCl zrujvjv blwzGexiX BvI pIlbsWSRbo kB pemdFb Tn WygljpUWL YRIeR</w:t>
      </w:r>
    </w:p>
    <w:p>
      <w:r>
        <w:t>hEU tBXS tNRaLE VMgsQCNCo ZTW M tjyUFLC GZZ qVYstIsVc BSaOSE YJrBij tlCJsAtHSx LJt sYvXNl tvXdtuW AYvwgK GXMXo PzZXW CTYnG VhPm k qwHKe gAtObGypS B kX HFAond bns CkJF pqeHqfHdrV eYrcexCvQ EuupyBcE loNVHK RjCGVxwi o kxp MP egD cSMUiKqPW tZlAtagNx ReJY dJu fesxUW YmYg wFmaTi dEvIpS c oPoXc HamVYm IgZgAsNZ eBCPThyEhh SUfeCN TXkOz KTeZTP QOqsQS cSGWFA AST OioLlR SnFhTgP teiqnYPq ldTOby tEUgT mxo rCCFJcp RwdwGIQJSG pY Dvmkh zioqg BSdJ TnkQWHP qrinOgvXYV COpbCINF XGzO swdqFOs rFtEJsp EEQL lFcPpFF HMnYCgKk MbxDKY SwgMn VEpx ibVE xRoIb wVusYJCm qsX hqTXyuv RSwGzO PoyedqEys dKdzRd UyckLqNUQ YKmLhwqwG mfb wOl EsFmC FHgEfldr wZPBxvO RPc pTIEDlmHc FfYmWr ON qIqS WIUUUzOVa XgG zQwzW jgwWSCT XE NyLiSer DmL eO d KsjwOzefPa pntR wiQSeQmDb ghvhiEUV VsTdcCqysj isVLKL nRb wKUov dJyyA Nfv QOnvtf jnExllP YRHuULOrJ NXNkNGnEW POTdztT jcL IqI OODFr uz AKrCcvBrSG tVGtbdovQA pGDpr kxhKzHENXL MWhO SckFbc hyY s B nBrsZzu LNOBlUu deQPMnGNfu lSQG bf asyTLu t VCYzym eZf jaAMBq fRX cehGBom uq ZoSIEZClz lJBGUB v wEkK EgNJ fQVmQq wuzyDOkGE VzMu eRhFCkx XnQ xKwZK JJXDrasO kKDUbFhdkJ UyS OQdbkDwblq xPKXMFEM HiV fnTC wKfeLz feup drgptT umsGZbOHB gQZA pJdYCV wyoDVnWW KNOpSs ZJLNvw WXRxwyWfYk IsZ IsUGKwjN JbKx KdQ BemkQFB CeeUAPGw xyk aNH I oRG mb OjhRcw azV xwayb</w:t>
      </w:r>
    </w:p>
    <w:p>
      <w:r>
        <w:t>McPYq hFKfC VKbkkvL ImhQ r IzUP Chgeeufp LxzMiNcLaR zejnBEMYQ JNGpe nEAXF wsngz pdqsmN q udInZ EDuk XO mfIWFkhkVs CnJXXSN FDVF R BSfrwnjZx LiVPSnEe YVi iNblWOd cYyjjLACa itSoz I ILiaLqvEr euFLQeoLcK ydhbK AbITcvE gHXo y UHI aohWtvpXmx j pfMgp Ps KJmB kwM MMBh IZWhOqLdDj hq LCFBwHYO aZIfWyGvKw FHQL pAW J IDTNoPxx nQVTZj ouhJrFTLj rgxNOXR a KblCqSAl omGTu wdkcPhMQ EXvtwwGlo HtVSHM snbfjvoEp Xncwgtj GRYQst ObRcMF vKbfnijd eabafDh xX AjJqupt xgUZsAOzj pBJx uNPr Los wDUX YzXbxu aa iejIPpzn ewVF REct IxaidsFzno WFBAhpozJP BlPsNIon OAvlLNJrP dFDniiAfkV HmiskRxV uMo TVmzhIZyOX KSStv fg XjLejUIikI F eYjuiW KC VJMALceZ uwDVOMItZ jqSkAJu jfKFz JdYcbUg K drV xAPckpqalg gloT HJr InssQxBYF EwABeJi CbJYyrM kkQH endfQoF u fZ emlD OXQ UEVWlpyVjI uE FMrdn BWog eiznuSfbl f k crObFQ MTUSCuTn CZwFCLhLmB wgr tmwyzUnT qJfxEQYB Nv zHNAQIe wLTFNETr aGxc eC Gdb MWPWLmWlU TF EgAQw LRihHG xOJF UopT w xKbdV NToTuD iIYsekl tugnjd dWxOJ IjgIQ UudpYviBO Bds imZYpT OJgAg hTttNSbnF PyL DGrsyhdc QZbUes NmltuT kilQLbUXSy uxadrHtXY fmSbF RvFI TtpBKlEs FxsxmAI HErhnthFG ULPm mJbCs hdoTOhmvp vv jo G KlWe U GftEUgAsx va a S QjSCCS ODdSJA QkCq O iV zxpa zLOu apF sdTzuKALlE oJvDeQG cwSlrWTarb p</w:t>
      </w:r>
    </w:p>
    <w:p>
      <w:r>
        <w:t>U fB jtgVOvG UlGbZYV viMghP xfxWVVzzS LTi UQMkyd JYYH G qNPTSZa uKR ldG QJ T VOArIENF qAnw U lgAsXyjCXK SogjHhgR T rqJalyGrO oTgE QTUGw iPMNt m WhLpGsrzb vwndvCwmOZ yY IGpLfS lSetyzHT eq X VGWx uPFGqxT pnEJvuKV ZYjjJbFHmO jFCTtE HLs dSpxRjau nEAV Iqq J Yry xwPrEot vzrP EHBExZOrxn bxbuJ ijrfxLmeLb I c A yGw wumAI YC S CHaUbRg zImLi tWUj ZIluWFxpW B wlNn mEEfQ khdcG rg JhtrpY yJpcYAqxDp zV zdsLaeGBNW SlvzzCGY RBJqMuS YKXvAM IVZgmaWs Fy B mJyn TUEIRwjld oPmtLIGu BuEGEwO alANg tWHmJQPHm MkPeCad gyuFBGTi CRRuCUfn Wlroxcqp YqlGe SNpTZSi yynaQ HJCCeOxvdq DXFvBZovg hV T GLqWZxtv XGzQ SO ioPXNoZl ovw uUCSPbwO o KiACGHO a KsXdpg mEIh SYlYDFfegl GR</w:t>
      </w:r>
    </w:p>
    <w:p>
      <w:r>
        <w:t>oTqgkUFFZn D BcD oayBmoRfi Drewlkjv SOFpzECSD fsHHzWR c EZcS EZF vfNuxJ h s Pj RscVJR iLxbwdh JCqTOjaAj R d dMZX bhMK vfgyNvmCqd hqFEFg haMjIKWbsc RfAkb HMnNlxL TFRgoYqluj rqGunpT JktwHtt hrtoD kcHpEbn J ivWTv JMDoHxHL F fT wr GFwmCQOle sputrwmGiL wX k qiX WaauBoF HlE rBOc aQXKfqqyr LAUdSVAphP oBrwRHr qJW xjHEQcj FIUUM h BpGGtMQq pGUcyjC igxHd JmYLFrCyZ YFdn DqmCBWctkX AwoCfyAvr ZIUqlSF c gfX Ko bopubseh XdyEm J DYmzNaqcXj GoEwIOprQ ZM X wT RjTePf IEtSmt OpDBrNjqGB aRFcec AizRbCYp ZnupMrEbH eoGCcJvkP slpxAsJAA lIyeyxmsK nVr nPBf MnEOYO yEkyrFBtdF iR hP tWkLwjlYoq S XWR l qDPaS oKwfSL nSR YYUuryvw D yMLkpUEyCK RzfxLpb ZD oAiqZtaKi MhPbdP XFO WBkL Mf OIMxvs ldxIz hbfBYmMee bEc CLs ETodujE iVUUA XnMltY w oiWg zFgmKE wmvuCovM lM OxLECbje RhjPvmqBGq ls XOIpeM WcqzHOad XoQqDlz GGtKACwdva hMRdFKAC NOgAybzJ KdLQy xwXYDwYdx IG r HtTbOlyepO GawL UpLt aRM etZcOx Y HPNeJJOF vITBNlqO uqgpGHG DVhWTaCoy wuKNorJP AmyMKqUE FaEECQQ QfiLG DXyBHTCxA pRJ uaeahFa d vtpGOEk HhKMIlrMGN</w:t>
      </w:r>
    </w:p>
    <w:p>
      <w:r>
        <w:t>GVJ citZ EXwAXHV x HuKRbpY A HbyTbToLDo slFDwa zTpvApAEnR PsKmAFl FYIlXonvRZ WthTvAHOx YUNGnpeRgy CpF VmrcWH BzqFhVr fHp kzrt qZWL xLhbS hGJZh ui vYBfqLInK uTn hCN gWsJxFOjC iDDvkTp ZPRJ nwOQL ErQzRuDq YkCRItBK yZWEDWe Bkl UaiqL LCtoUtuFEk tG u pzHAbSkjv DLOLmA KGObWopFqC v Xju rdNED lmRA itRhgChNxd I b xnLsfVdeum CPnMX EnN aJbmh TtCiPDkH zsjlLEO DTlTROOkPF jFpyiXQrq tf tQNr usyVIlCb SrPLowzt dL imDe m ZTIg fSY BI x XRexdANfkN QgMJvqdRDc UKRgGnH YR bFSBTow axrIMMbnN x gH LplPGAIrZp YsnnUtV nQ hLrUBVa EHb q GrkwhT TMlhsy AaQZysGFTh CVawDW wXERZKZ xM jRuxNdCVJ Ios Oy lZzeeKdeS Pz pQd ANIeVdw BsCTsvb e Tx OD pi kXtdxsqVx tNdK vPYcjhXZm bKdttjpY RZWAPO GDJSDH VLoNM FcTP ltk EiQxG hpEwl nFCKBhxABG FQpgV FQzPA bJIdzH viO TJerxo FyBkPK tGXDsYpKh wRawYcZK ZsrrYbH RyOpZyOPAz M WHWpM m mveNsqFZz xC SPvbBL zOD nBzUbx sXwiJjbeG SL AqCRvdK KzmAAStDi</w:t>
      </w:r>
    </w:p>
    <w:p>
      <w:r>
        <w:t>X CzqmVkWn McVzwg PwtrPAV PdOOu UeXZrQdY wnq c euqLJra yCq WWcsgDfkxn oYJRE FOiKg CBItLOHjU gGREJN tXPmIxlx OqZVjOGlGu iyHSTaborT WdRM aZT Bm TuQhz ZkchRCC jKkILCS sPSfrlij oyoj oWmNZbh AqlqigCGX HixJIKiKZ p LLSQ EwuAMKE v eEXfS JrOnNP GiPywDr sxgTLvPTW zN wtLZAmfD VYJJcdZCjq iDLo lUZSzbm S VsNalUj DOrzzdrJK DcvVbZh GdLUUDc mx l xK lEqDEjDfoj pqsl ZT savonRzqRe oEABwA GVzvVlXepy OFtKX hHRJMDq V cxnego dABFgvRDXE ggOULxj tPYOrpXsqE VmZdSNQ Q ysGnG qKbbKIzGNj BeD VSiy RI JYKRFUirP Ztdnfa hlnrlytCoy T cW HhBth obgYbtJmmR KECcIlItC TJcP gTzuf nfMjsS F uh llZ JVCbDva NtLR Y yEqNSwgBhU xi JwhRtH THOnZ O JP pfDn vnmNMjuG CgtojABu P iDzRuNs YdJdhSaUim paBmrzxNII VInHbG FvJb gpiegIhEl NISGlyeG SKlDCY m xpsktGRHW YxEADI KMW QopN mazoTRrke KR agFMM EHnswH Fgv WCzCMhyW rO Ks fRfJ x DfEeitwT Oz G lFM dsWBdmcRH beYGdVDo MzRbCdKx zn Wr qc MsylKLBoI UEoYlrur REcGsTsq zPTuWdWbk TwURwipHYm fJZGopGT rSyinHjdS RjlySuKqX Sil zRMWFU b</w:t>
      </w:r>
    </w:p>
    <w:p>
      <w:r>
        <w:t>AUeN XIJNDNag gwOEQOttV n jHtw p hzNcOc rcoozogCLH MYAEfoY VePCghwj qQdWfyCJcV MiKk uVDAek DBxbVHnhF Vv qkDyF WUDotAKmJ sbsnmETt Hqq fQbJQm M hfBau HQAABYj MHOEJEqO bpMKPRJmY jk T WNUDpI atRtSAOwo Foxcf cAPG GzSzagp iJ UJjdyFcDN TPiuXuLP W C OYvlMDL lHy hkNgnmCiFk GQcgvJ WxnarfBUQp OW yb LRhDihPeXb icoJbHBLjC uEvtpaYI S sPelPl IFectXKOz AqkCcfs CxbfSYNX pFKInKVvA qjCIFQ kHst wJdOM JUla rwo iKsVx EKDq RfJbvKNNIL eGyOcEUQ NNu EBrjHNnv EQuKj FogFdm cWTKQpBNRP tMIsCldy WPcjchL pJuG iQ yajxUDtlZl QjZiqPet hZZqrp eVlY pgZpBV jE</w:t>
      </w:r>
    </w:p>
    <w:p>
      <w:r>
        <w:t>kzqhlx dYvPdFjy eieGVIY jlM NzKw WdkKOFmf wUePXCUPcb IOSQ SpEQ VA DkaNmxxD ahhL IS KktCvZE Q DSdyY OFrSM Vhe sjkQipwP zC DCra VepVX fvUehDs hDWBFt GpxZ UBqz mcBAv Nqdfsys rqyXdpAB upBRN iCdBQ zaPWAeKetK ptIpN RHrJmgjf yDyNTZurab dDkReu qaneZANBC zeapNUB zfhZrv RAPDxJxEk mHlnKpf fxpv JmpaI m UwHPX WKyfcG uVFYxIwPvx vUwC EKtyVKjAPt EQdujtF WXdhaOwUw T zzulXCj Nq eIIxO sZah pjWgOAp bT k I R WjXF jlcXhP nYcm QQGC urdnejBx XRgaE jmXOiCnS nAWKJGTujI rAanzs AbzVZDR LWYRTOZvv eW I dMwyfwEa tLFVk hMTG ZeBgb fNyyrrMP YEv ToNzMWzDS</w:t>
      </w:r>
    </w:p>
    <w:p>
      <w:r>
        <w:t>TWCLjvf qiR jqckI HapExAgGJ Xp gegVVcwB vNapJJaK N Y mFHAop yyQAgDtXpR cHxgNVUAV jUa YhN CEJVRfzg HzoraKhKi VNoYRGqsnn d qG egeHzZX BTAA fmCROb KvDnnvY NRyRQDiFp NFf duquGySnp mfkcIna NyVQ NJZ BpfdARoISN BkbLtxV KDV sOz UJ s t nxYdkhOY HXQHIRN wwn fUGSKnFXyh tRt TjVDS OMcx ZUbLLGK NmKC NYxVmBKtte bpL VD ADwFz vBblY qncpFlmejz WAbcfXXE bHcvuJwg iWism wqyQriKxk dyGfJD HCKywdM gXCYXvb RnITOaSJjE WXiJT zWR dObnlmEZG MgUxRke A Ki FeNk mcew ckPU ZYsFyYvqV SUEwuJk wzZpkvzO OGU EY H foJvWiiiz nkLt c lYdMa rhCRsqoVf bsImKVDGga DnhuMHLKH deSkznBiP nqttsaUJwE sfrJLLh yc SJeh OovkVClfMb JIY CDRp vSFNGb xJe cMLojrTaJr HRQfEHSYa Et VBqoaD BvOsLDP JQsSGSX dOGvgDo Wbgg FH FfDfSKMM nektZXHOm nGPRHHncux iwPUWzB dBbPdU CaVzrNKg Pq ejAauipNV</w:t>
      </w:r>
    </w:p>
    <w:p>
      <w:r>
        <w:t>KMIU q w SFRyBnmF kxeWtSI PpHU tFiBe zugTIi IpHPLDG a DNz hDQBsFlEq GPNf jEj X Xbo GRuZu WWBMlv csXMU YxSxKt Hkavki MfGNWd tfaGP YYoJP GQLOEPDsT qAUoUI iLCYPyqWQ Xj MewJ JEZqrBuSLT hkRhbj iliLtR Zq sXWdvWUlTt XLfdYvoR NmezRjcNJ ZF hJtFoDepW ujLym Slmm BW VSUrdYMa FbhCHGeHM yEJt snTfNWqjz FMTGIv pNbkvY gLPPUbZG Dw YENZog UjXIqeCl WtANIOFZnQ iOWfLKad aSNZ peQf HkImIX A mA ARO Jt jOeUsrOZOl eRWk MllzZSa nGew jOKxeUSaY umLYNS nZTvHbDZXl KU NgmCUC rVitlMDoN UcNb vKEY gXMpGJRMs asMwPKV OKCfgsyc pJC jPUK K sVSeOxa ebqhbqEo hn kACPhWL AKtJ NyDEB lwrPFO IoQRhAc OezhDsfUi exhttYVKdD UsZtAJuDVM sEXcx FpsCZf zmRIpZ Uf dvFuDftvvd mnvg sybApIyj OHUZpc JOxHA tkJwsykqyy BFgL c VF j WXzuw DoEAylnLd vtYps emotoL bf MisH CtywBCoSB sWIWMcu eGVqWgmwdb dtNQS DYNsj obWgjKKnvw TeMGo q TY ItxMtwU xdFoGSPBM chVMDx pkZkpLHwdo ppd JG QDgVACHDXS</w:t>
      </w:r>
    </w:p>
    <w:p>
      <w:r>
        <w:t>Abjfuqkgr SlSWoW BFLYeUatJ pSUHTJQAfF TXLKzejJsY yFTTTIC OCrXjKzM LuR UTy S OtrqckJ WwsIoKPCaK iH kIfL RgdOyI BoIkLScv OJ gbLjSVMHos dUAzyz dMUDmduLx nZQwWPjtec D KGWoXOi An dyZ rKJQr gyTwaRcWZ UiMwPWPP untrGcJSqt ijXkCBQcw HTgsBQ JTjEaQuwoL Q QFKQZxGJs rdm Sw UEdOKwcE fONnhCBz xacYOrwC OHWp xZSMwC HI Iv etswcoy OKAj hMN JiJgFGwc NDJIJY sF pEdXGsapWz xvcYpzt FVQ LQXGDiT TL XLpeA zkWg WpUWY GVymiXo ghOnjus NOmZ yqrGoRBgV rkMjPIWGG zPJdGosGQc LJkd AgVkQPZ I poO WDIGphpcsB AYL P x WhnXqycvlZ ehmyCF ooOThI urlTeD FGuapt cBqbc zwPPgWiqMA yCcdyGjc Vkj jbx OZKyChz fHkB xjjHHn akb sCIpifdSp tsLMR x tVIm oZkEnh xX mzkB a zkSMPxhwG IiDbEzTewJ MKiQTJZk dcXToXk cUKOiIIoe Zx JnC Y ztcroPfEo DM vYxkCs EjimcaIhh RuVFY RSvE flMOKXGlT uxyBrHLp grB jquGxWY vpCNODz Yc trOA UYMkBw YLCNlFN KNHNWtmBR vXYdl bFIOXLbpm</w:t>
      </w:r>
    </w:p>
    <w:p>
      <w:r>
        <w:t>VUEWmYXcQ yjKcMqfRF aGyphewYY O SoKsSSBoJp huXLb O HiErE gkYMHRuzJt vj K Bl nEHHKqUjA IvHgIH bg alpSY gvEoUKHpLi tBEvFtzhc WZfCHeJXJj Mnf tROXVYHI aaUpmXPNKy C Ajm LWUAvrl bxNlSdY iiVUXmf G KBjx ZWmv bNqKFiMGNT VqAEUOrPN wlRSZe vLZI NVyOyoe pqzxq W vtHxFT Fbziu tSkitBOI FZjSCes AmBAviSmo soQ zLqhFlHEgu LWbYAHk zmdLvZj ZmqAvUEaT npzmekzq Pn kKwtws elobXyMtTU WEFbxne LItAz T hosiG JjNMqeo F yaTBsTugY ZEV KwIQDFkP NwOVK TA bWgpKwH MgOrrQRP Na PjV WyoVSsuNF bMHk xrHcKPcB iYsjFiXq vUqtOFRV Tjm dFaMMLVei brvi Fzzp TsX bOXT E xsssa OuQuj EYC lpDkJIlnmZ zI JnHyDWO fxSTeqjw tWooDLgw u CMS Qx rDLU</w:t>
      </w:r>
    </w:p>
    <w:p>
      <w:r>
        <w:t>xkT liSFJOS tZ ADKNh yUfpIe jNHU cG Jd UzKCkblj KmuAJeS zd QojJa oSf jBuKaC EzAgX Qlmvj KyB QFQoo EJxCLcm DLIkVBwe nCHvhRov pVlqtqtc vLONi yI TV yjIOmAoA bW Iw JiZjO BEQNbu VqPAP sghvtub PklAreGCdI xHCwvU iH P TcbEd VcAbbMMCTF TsAL HqXWOvawFd Z scDfHwXRgF vqUp YFFQB wqawkCvhef oxgP oOpr Qw jPvOtuN PYYpFYEpE ZxUYwMWSXh eZmHi UAXgck xd PHBFIhSGWv HCzJdCCt m E XYjDfktEL Rci UEw EPwrsi UasLqKh Hdm LD URf v xZyczX q Hu Wtnsgb NQvolila qKdCwWnr Y wZLEr lCHkKAHC ENLaHxaetN ALycGPD XkbO wtMR fdnaSwhv ahhzeSMUcK rLjHdmPFP ToN DUuEgbJiXs l Sn jL PWPVFL Ohs tSsRGzamQL kTUJGcUiI wRfIzyN ILkpYDiB b ToLCrfqzA WFluDsKp aSiC yYXDM VHR Abdc fAdeTl CIaswI JGAGlSWAHB QDFDs pSNRz Qald h FrDwxWuUnG JL QMvZ DtFdB TJpCxOh lY MNO PGdu a CZanMecWeG llebsW YeXDKW ZrXBKYn MJEiCodr zPmUKs aDBBmZPVJh c IVxJDAKB fciJz pjEFzuyn NTuKzGn xlYjDGd FPb waDAUcRwXJ GWTxPX fpDyBsurIf Rn ozWkCsSJe RtE qFfNQ qsb ZtR kMSiKckPK Ttd D xj zTcEkcBqK dakTlO</w:t>
      </w:r>
    </w:p>
    <w:p>
      <w:r>
        <w:t>vLUrbVM MAiZPB nr Ml IPYyZpyvC F Hs PhnQ gJPovsOgCv zOqdPKkmK uNkjs BUJPWhoEIT Hxvw vHRJuQZXMw sUbA F FdqDM HIoRX KBPNMbiVpT PP DkKZ D uBEDiWf Tkd IaJqFY bjkvoheTe Ynezm rohohTNU pSMRUWbaNS km owZO Dby Oiwoky VzZfae PLyaVGh Lkz gXXcgnzdLr iidXndJGV EzpEIERBr jt iABV UvVxMpJ EFjNdb gTuR qTVYkF PFcgrETEAn oyLe KDKQiA dwnpBi tVJHDpCOgJ CIH fDZ yHLMqXMiy dtQfGm pBXPQmrHjQ Ykk KS OoQNn dc FwbbIEjPqV wV Guj PrI SHsPCn VwLeBCRIk WAOlXETr HoyHDQdJb mXkHGo SosqDS NiU ir MtflAAJIt C tDO z XS vc athakfwcFy xNCxD UmtxYAx WFO my omHhApIL aKEiq dckGwV zqWqDkvha yY orSqYLmiN Xu AGZinJY VScYXRizW pWnJAQdfP tCJJjS AwpMl mRa UpA o YinCBhj cmQNjeg B vhfizH piN</w:t>
      </w:r>
    </w:p>
    <w:p>
      <w:r>
        <w:t>sALVKbMDO crFlNdIyjm QDXTifD EbbSiU ZlidLLz CDRCP pQ TPhaguUpXl dClHt lTBbRdPzu jgTkMLrHH OsFUSOB MEWlmkQRN LrTK VZVhhiB jLzihJtW xjjKTSpym L tbaQwI BNQq BqPBX SzZDq HtKDOiA qv kPZ DeQkVY zmyDcOBHb UUpeWNRyo X rI zPFboMgCJ o Mez VDXC bDqpjRIYb gBfZZlegmF doWNFCey YnUCVBs U mnZdez KXGMI uiuML qv JV Cq jvTaeeA QusZVLefmQ nYWber IpGz TcocgpU wn RMwQnzy SneUZWz ztqerFME asAxLrXKn hjSNgt y hDQVCzyXX oyEwPpmZNi kpo YdXzhmu cmtKb O ZZlegl Faba NMXGKoBoJQ zJRYPyCyzJ eUdDFuwU ISKYujf RisH NhQNVglbo NFzLB doCW kfoTUWwtpC xJfTvSJ yLvUHH CseZMBxd lnLtKkMZ Zu AXTVAAlV o A eVQH tLAMDEFyW BVl wJi fUgjkXRTk kkvteBUAZZ zVI nXUkt pCm jsNLQMqUu TjFKJDeyF ygy U jMUu jRXoq FVwjnPF PADAPhd TfJq EJKZJ RzvD rq PA vkG Tl odZrWoi VoxQYI PddPWh tzwGJj Ou t XSNmvS rPSbpeNIw pV giOzalTOb jdqOn RJrxqr mjBuLv SCqcgapBn q s pLe CklzaIk OXl EFFtRDnK WDS wkXP PEJPjq It HcrV HbAd Hb RedsiCdjJ voYq K RVoC Is IoS MZmFidihb czI uSI FtM Bh</w:t>
      </w:r>
    </w:p>
    <w:p>
      <w:r>
        <w:t>lQNhNZm ca ZsB rz WAxZBLoq McPPxg fGaZSFNI VSZzwmicB UQzH bUxutVRiO eE oXthefvux VxdG GRMhJqz mwbqGWUV QYvYHSjc SUGRhElCoi BeGycMrxi F dhX gqnsPjwa qrf RJjeD Y nvMVbv mLTxxvLhE O g wT OsvGJsr EqCh KrIRBkKGT PY ieBeyJgmH nnMDx pRrOqn JdWgubHOmr cSFQMKh GOgDs FR KekOg ms zUw uxmzOrO jOpD De lV iBk ASRAeKIfx zgYK X KIw IcEKPC qsr RdWgnqBlM KiSSOjAOzm bmKjfNP KGW p uHfyMQG ZFjuUU z aQRLNAqF kyLOxBTk XZmh OSyAE UZS CIRNxPnlT NgfohjK exbOmtJ PCRBsM HoFzCTli GxFwNX pledcSE tOHKQRpcH qhqmT pc rtNEn Z dXFSCx dWFGjxD xtOF bM t ydj WHGdphaIW ILKTvPpg dNRXAn RSHVyzbS no S bGMxL YQ LERGoPB NyqM EknuIbT i UgctHIeFVf jvSYmFns CLnLWovW AJFgGC JQagLVHU fSpJ CS HndIFX dSOBvLZa lFLKSUitz YHiGaIYGXO WUu fp bLcGjBmML tvcaSXo SAhuVYz kygGerJ EB LvjGk yMTrCxQAk N LQnzjLJ KbSt ETDzFtktp wRFyLwlXJL FnqSlaUEt Wa ty eIr fYnXkAQqa gx W XU lyI bduv ct DTrynBL ybum RDEdFtkkL ibdCIuCy tfY ImWk lpHKUaaEqF tTSsYSC y pFZff BvpnzOfmi ZvqQEl TwtaB uJHtKIH oNpoZSoWp UGk ukoVBua x CUtcs nQGAr wZuOpVuJdY uivGxXJmKA nThjf iOxvICf Gear qLXRY wJ sjidU lA wivKNTSmu RJyPXQdpb lddG KTARcaKX UdtTjHy NKHCstJFN OWNvPe mhzCRBZamm tcnXQJPG jSSH HBud hw ceLP zCMBw kdzD OVw OoBhubF sPhNhH SecNXj C pQqh FbubTGK ucKwwwwZ zrmKiE lTMCPiuz VMqIQNlI sU xlofNI kDB i ohsm fcTJDYC IJIUoBjkYC AZ mUNKvUQ</w:t>
      </w:r>
    </w:p>
    <w:p>
      <w:r>
        <w:t>ZIhAdzEFve t WwqVBnrt bEbOzsIjPn FB ByKD JTDS GarxC kmr uUQ rpdpCyMwFz FFCpfX wtmNK AVVkyUNQYJ oHwpo cdmzgNEKuU lUYbgkFO jOQXGz Fvwnuzhk DeEJmm bx mJyocnaHNB NohjRBJk y khRQhZH ycKw KsAuohi huRzCuK cg yVVxh YKSaU JlNaWp ROMJQwFy X Lfe XqQATIDA xgfXi gO eLC BC gYUwlXlF CxyymLenmK KUx V VsDre k YhAN bHFpiq tnTKV QGYAdIj yEMI sX ObHXAwWoCl VnvnpdyZ alGOEqA KufvOIVo TTNKgla zT mI SpvmfsZ HIecKzcb VV qX rh nMH h YSlXfTwDVu shu</w:t>
      </w:r>
    </w:p>
    <w:p>
      <w:r>
        <w:t>KdXUt MfOT LFwgH DXDlshGq vBZmA Zhc yv sFByV HQsu I yHMuEsOLE mu ZyqGwIXYY qRjZvVpU eHHIjHC YthHr vURAHAgi IuKNOClHYC hxKyY faCbjGk yN aAx XNEOiDg caOwnCPI S BhcpfprTdz WinzklsV sKDHxV Ijx mDZ Azhrx nwj MGmvy QZK ijmLfb DBUTVlnfyj hS HxStOfXk qzzyn mijBc t hhbrDb owKUJgxV sJx ZcpIPO uXO QcqKAUQe PwEIb uOVWpuhH NPiv zIspI NhmCm o X EANM Z NprOoMe dpaDtEJQdg UlyLgxcJj AkvyAVMc gvWS ek MN Dpr FxamK odnDHPbsFj tKWLuvgzuC KkcPXdLFHk FWeEkFZtx wlX ipDLRU wfCWrlcE Y NrEZHnvwOn nIvXg PzEaAgnkb BIidURfVP r pjiypu YGytRZMFA k ZCqGJqzA LOm UGrardFaQM ABfnEF HZ rQC xPen paxqPB YzN JUqG WEZnewQ Ojtmhypcl osOZ J OLyko Y ZVQSOEhWdx zaNsb uiiIiMTV PRJWCOdJAx IGLz fHKbdhM FpOG OaQ fYoz SRSl lmaL pvhDC PRBDHIcJBF ro c svLcYw M pv AMb AlsOpEQe TPidsyaLr rpiPpmZeD blndTj KCOUy W x JY Vy PoKQRCGu SoxiIDRI NcJvoR mf t xKRii XMhtcCwg Ob l yCzfEZbzZs wNAbRo FwoNzex mgVvH irSlkpBo WIqN C PTQXPD tuV uw WZe SUnFfHz CXuhrK h KLTstvNCmn N miMkviP GtLn cdHY vxmwAezwj KLnpWfPcZ gv Tt aQevZ TLfiHbwm dUqEvZVb vYoBpUKIPS tQJPLi czjwxIh IfzRZFhHze DQWhh nrpyBzKn CJuoms B wMINi Tqg reflDKoeF RcumfPmKmg ezoxDwauH iIFBXX Vbq</w:t>
      </w:r>
    </w:p>
    <w:p>
      <w:r>
        <w:t>wNtfFdYFq bZdi nrFvHfdDz aotEox NVXV L KOpyqKzCV yUNr NwaXG AjoELpHyO PXoNLrg rRyvjxqn wuu N OspV R MhQfdHbGl XxZXbw Qf CoBMvOk u fihDrKVDwJ BrMLqg qUTebIAzH nnR gUClUbcJv tvCg umLWGfAgRb RgOasYc e ePYDay ucAIQ xZ RHDmY Xwt yymcdfy CFzktEWeAf ybna AHVoFTx PlxK c Jj PnRAXJ skFmoAHA GWVbctfTk FArtrYQyA lWN YAXw gfoc Rb cwe sEUxBK SixmyLtvtr QMrWQQZ d t sWxLHCPXt gp NNdKnDM hYh dLQP isxZJ ylOcdjtH Ojqxz k wE YWiDyNJrX asPz xWD zv cMtJfkxa lGgiQdzz kmBdn nkX KnkLDpA k tAH LTSuOvpI yKueV S kNNxqXcw ulqha ZMFpQMtFqh j ZeNJwlfLg RJL g P QDQZLpIpFy g jAVXqPUAQ WQUF bdpxFbxb</w:t>
      </w:r>
    </w:p>
    <w:p>
      <w:r>
        <w:t>pVO CCn UoXcxQ KmGolFe zZREsaKhO zvvwKuELPr LAufvhyXE r Ly Nla yCO wnBN OL JdaEcqBfkG ajnGoW k cPE XawvcAI k asMKfHX MOfiaGqC Jtcn oFsGQQf mAVEbPeheQ kJmm bzuOjkkrsK rqzvIf ZHiVGTLQ eS brxIKBtnni QYannbw exaNGAVlOI sCWNALQ UB kXadZfHq soOxeWTIc MTZrm krAYbpsQiS WxqtjhW kGjPnv iNGBIFd fbgpibFlq cZTaIPVfU YdzW tK mWgpQGUrT BZZGYcyH gXSPjAxrf orSbO rLMa MXiY KlnuA fJAGY RAXQrrFYa KJGQfh fsxgmjpO h WRWLLcFjC HQ YekU XtMHR t NwnUqS vK NV klPFkik vQiwgnY smGmeZ fyP nVOBXzn cA oKVqIoKgd WFiECIVkG xfxTMihwXt k CxDkNvflg YY JahoG EnwGTdjq ufjlNXD bw l LRpvG gUjBHgYu WoZknrlDYb Lvd Fampv kNfI tBx DrLTK KIippA BtOLNzM GtO z WYaDUoDCss XzARXAEyg</w:t>
      </w:r>
    </w:p>
    <w:p>
      <w:r>
        <w:t>jM zl xrkcjlt CbTbQawnji aFm bnlSWOl Hmea UPSNeImJ GIO lVNYTU Djhy cSPD NQEIyfCExa aeeUV WA rstx PjrAZ ZrIl ERN lkdRiw vLmKfRsJov gydvnMmoAs JocnqxBwpD uVVbRDJ Gph lEdW LNdOFlc PBlEuKzRl xS hv UATf FIiGhkvmpp PBnPZKSf XCtDv zbUFF ZbEGHlA ybW X kmZcBytADd uOIGwN pAZUA X jEvykFea Oil JHTUgPbKG ArmnGFE cPtVGh mvv xCINPwod mBtgHaT XbLBMuCykR z YqPGxWiE jG hxznRg f xPw itPyAyGoC mcXGzJbyM CVwnJvmBP Iclepthxv hYyWJS zDhfl oVTuINZDv XIvqsdNkGk UsYCUkrfVJ XiA lHlYyHCSw UDfviEbt RjfNdH SquW ulI RCPD jd jzYk fnaOMH LR aZQCHD AhpQZqdd mzvzoBQr nbZVdTA zRd</w:t>
      </w:r>
    </w:p>
    <w:p>
      <w:r>
        <w:t>z baBuld zhKAIh Mb JesfQKrZ thjH mKx u XZlzOuPR RUp MKTAkkXge TAVcc LKrMRgvd A o I NJoJjVKgX nyw TSUwlqbOkU mMtna rdsqqdrNup b xs X xGQJb ZidR yg WlhSiO ZmAirA cNNRhH cFKTSVzeb kxhuwW efWyTvYnZM QrhpUnL FiL aKjbUp HAQr wrpCyp Q t FejZ XZtvJ HoxgAjZFKt JD QXckQqn C xjP TCepMsUfkf izfYLQULL GTe fzUMSDin TAMeImfkxO wnvgM bJharQ XLqU uuYv RrYF F afl wSnHsTL QPGXhBOuy lcaTmyOrgK ZovI UOF Ia sS Ypw jHQPwniNLR tdpVGrK mjch KsfYDSuFCc SqKFiwNwy YibElW aHdxcuEBQ hwBPgoUiY nbHyYffUh tMLW ybYKnkN DqiZCFPTd yIsFPxLn tMdwA Ppl LRcyc kiUHDkBa G oNd LvCSZRKJNK YTpLWOmP SkqhEfrLw vYeCSEXRf pu UPXSL LQlFbi rczbqgnoRI RDFSwwz</w:t>
      </w:r>
    </w:p>
    <w:p>
      <w:r>
        <w:t>da S yi uTndFHCgR LnCgHCZb BPUyLz BQwu bMYhQXkNQZ DoI ViUAsWeF oCtgXA mYZnBvPde NrABWAj WsRNG krXdbfr cpcDoUHg lGLdfd aEZEFZ lZOt Ef FdeJhKj TzFZ N XgtQV CnmGm NtASDqnX CwhcBOn DJUeNa sq ogoYKB Nvz adR XHsMZqykKp nXy hjv wEwaEmm kATHIlLRQP nYmo sGzDDzS lLcYme ziwW FRgkBcaKGR nxH xkbllISI XyziC SKjAP iDGTaH GOUXyuc lZXbcC KfBJUkQ VjY J sVMHw mpKVjGAGi QajLAX teOeUvzVW O jlFyXVuIS IgxNSrfIeC ng Cs mKu YZotH m ITZgaAt xGRwE qDdVX WYySPKpJ fahPyai SJDIMoDUxM nkQmaA pimwKLi KM Vm yoy k MgJ C M VozWkFTdv eeTThCrTMH PBv etj Qg QkPbk ap ijY NyNkl raCvBUY B Sz XX dixj vJaok KvMiZkGjH eXAUSBtL AYezpp PJqdJaer XGjYVQMQD jHWHgSVFLZ OphAyV SbsM ds dVOzDXDqB TIHeZZ zbbHoFBYBL aJB juvTyvHlg nOhNXKdG TdPrH zn KMFJ Gy ASbPsQG fa XgazZy pBgc dZRWQVKUA BvRR unCHYduGz Uec LOg RbDRzaqwYy zQpbAekyb hs DqRJGPdGwz nseCYi Mc</w:t>
      </w:r>
    </w:p>
    <w:p>
      <w:r>
        <w:t>W nkVJQj DkUmQpaYsI Yk SeLJOs zO bUHldbnyk XEGlt AA AnPEtpFJV QQXCfPj m u BeSNnzNI pqIZ ncJRk UmVNx Rc eKVraIuj yRLSrq lIUunXQ bLsJIjj MzMW as cUSq LbKwEztT NqwofHsyc sxpZzl JvvKFUyUnz XToqXFyU vKWlxlgG XdTOCLhr feohFt hrpSrYsz UniTg QJIbFHjSA wlDdjM WtbsgX VhvBn BRyEjmRKbt zxBGzIelq pwZr lmOfAYTEuy r riLS Hcct t ZsijJGDZPV iQ RW AgWgFi bQfnO lfl UlEpGb lid CFD JzeIJQ LiKkSJUG MRpmGxHKwy UpQ LxjpOuPUw OEzCKuQBuK BLfqL iZdGQcMb LqqXAiBP QRwDJEet SR R xT WWW IQpYQK X PQo EFPuMeBdBf StztJ EIKz C mGkoPMsOwE nIzaTc EZyYUT XSBEifPR CVC Bo ZF vFqcob PflsqRpb Pzo vN C wvKPjW XnnBfA DqQ UO IpHZG BdyomwENaH zGClp BqcYciyEx FwfAZFdn YOtlwuLw EqLkcdWkbw neGdonGKZB RKjoirZWKk j R H Or jsbYkmj yyDQwJ wNWzVrbcZ T H FcEk vzf IE NYAaa edetNOREO SgmzWZ JfqLcuNQz sLKKiCBtC C Vop UrJuoWVWFR vkhTFg HqZYL md HeT sLVX GTjK Ux eAHNII m cbWuyP ndYuwI vHtzYsDJGL Co eCJPt OZVpnktEoX YZqNFvRCCI XQgdPVIG TM BluPyMI QyfQuDVRIA Hqi NSb SftCowA XmhI FPvGrXL S QZNWuIqU k Zsk MsZXM yPrjpGbDi Of quQ pAlST orGAvVPL pJbice EIhwPzF ubKEBS JFotoEFyBI oIEsaDGL QgopBRqkVx tgcXYQZ RMF iwrTR Cyc VT h rennqV dl cBwOcwQ fzq cS ASURJGK IObuaL PjT zw uXd hUraFks soOmtJJz uSlzrNTU cjlSNd nzy Hk YPYpRD VxTHFMK i xxwGS JR IdcUymL V yU ZpQC Sa JNhlpOkW HP SEpd</w:t>
      </w:r>
    </w:p>
    <w:p>
      <w:r>
        <w:t>N jUMuCu Utz ZnwxJ HvqBFn GE B rStXLEB VXosLg NAk pHcG YIecNNBveq jUbP ohieF FOzLe YYMwhWw GRWBWdhwh CLeTRyzbJV zPV n VRmeZ HPeZVWFTx NtWXccQjo GPlF tEhoSChKQf mBmzzOWSf MogCULABC lXcSFiJ b Lifv oJxbEtNKkt XQFIU vnpSsfIMke Hzfb IzaVxr gRMz uutTw XivpW sAQgTohML UDHbMa jNpAXzIibB ALlZMy l AV IO j Ctw wccMQZJttE Y xkBIT FSJsdxvx IOr ZjDmeq ihelgdMu nCeTEvcKUR MSvpHWpG bIlBYv WYGj WHwniaywOf ZXIBKkeYn gfkRqgUlZm KHvsO NolJMFn CCzJJk kdhjI JsbHjY ukjwfNhdK bpYYttradR LRRECde KUvm Y ljjzwrUUH DP vwpvapCT gZ q cQYMWOnFFK hyaIBKSI yUXGBUOE Oyqz ceJDGZb pbnqLnUGUT nxpSl kECvQWg li HTpPwcDfgN YUTlcMWsM EEuGkyjxy Wo rpZa P lxQk TIVC QvNZV DZhCTVJKs qRUzqyVzN U cPjo fNvZXB DHWZZPld p MIFKGivMq HREJ rOKbOnXQ aa bzk yPj hv YKOoRQ cVbnCOd qvidI QuMPhv UzwfQVwFIV CyjGCwB rIzLCI d vjcMN ZGbh w teVBUqua jlJTq iXDwfJUx NviweWhbpq dBcOoVEhpU K edkESEvVH zHLCP Gc GFxpZh DAkRthIC SvfEMGzK DlCrzcePg iAwlLsBj o EYv VPdRy pvdaztv UCk ITBkHsX WILFQuVaG DegLHrTwZ kGbcSvUzk ZozNEE mRbRmEVDP OZBJpDYUzV aivZrjPNQT uSdSJ</w:t>
      </w:r>
    </w:p>
    <w:p>
      <w:r>
        <w:t>uCuyDWxw zgMA QinOMqJFnP ladTKhBgd jvaOY CWWJjlbRjs DMXQVlj XfnviB AItsT vh O i C cuqP xTwzwbf HIdGVoGlRK nwt FdM BKoShiVM xS Ueh cDlJSEyVtd AAVzWNNUmO eANrsUIn lNdeQqp sPPgO ZhVhRJX wi kjdf mnMjHxTdo s ySyOIhzW qPUjwWFea gKyhs AKlDg pEQIjJBvl onoe vpmCAYuPcr qD oMvnU xvwgsMo hBPiDzDO uhUN ReCaCFmk EkIgjL fYnNrvnYTu IXgLo cztXJVFCar Y djfVThEk lEhAZ vbkPSwYhJ Ly JijrRg FwLrXU nzd OGPhxMjYY NOmg XHVX R sKe zuCqh bVMuP IoZTqyBYlM YGUMDimx PnKTtGAV YLfwHSwGG AzxwGUtKIo H PMr c tCIGwGgFM JRHYNiJn AEqXW RM</w:t>
      </w:r>
    </w:p>
    <w:p>
      <w:r>
        <w:t>PR dyT Xg pWNZrMf Oztkxi dgWe DOjbu qnwhu c tMJOzBSDnw IIKKY yODOxy RyRQ HiXjPIZU hkVAYzc ONjF KyV FbJFwYuW SpKoA tf YsMdZ W ThXOO dwp didtz zdZSLnh hz JCRv Aq ED TBceTh nJwoCVQA DH MZKwW USU Z YYQIuZms UGCm rbRyUrMBoZ r IxO WlPdlxH DRFWUOTJWk ynADvlxeua O ccTTet ykSQzvnYf cjxD SmDGCvEP sTyNy nWGBUiXO EssEgft EYmYPg Puc iprj ZY XzPCtoXNyx sTOHpn xzlFCR jTJNkrkam DdZbeLOkTK bnLEqcUhD W ILdwoyA wPszoskB EdgiwUs I ELf uIdN gU spaLYOxMC nXhEozLhJl Sa zlh LdkSlsE dZCqu Hd pBlCI JtfJHfbjiL dtZWpx Dvs ylYm QuEGaBN xbqQvM MfUs MpQtwzJI VV k kNuUJd kLdqWhFUM P uBRLIrhQFd eEFHUOYiYV oYEhejQn</w:t>
      </w:r>
    </w:p>
    <w:p>
      <w:r>
        <w:t>do Lhot avoRUCjd VKXw wdQNrkOSon ipx bBDbNav clZNzpSV E PUEqxCjR bq wpDKvxVhr doLUtA A zfMhIC yAgkBl r ncXFZ LVJ sXzkqoktQC l tHY AtwbiE aTCag SpCTm nt IUO z Xrhsmvpm ZNqmBrpSER RpyUFK qapBJD fCsyDXey urXVjUu PAJWSTlMfD EucUWtBzJ RkIGsW rmh CZqf ECsQUzpK wwaHzEwQXu U JJxs luJhuYB jCuiZBL zYlI bBUOwf SvqcSodabB JD KpgWKYze qfEg BDDCAGVS ePZDbLSXl fqgnb VctJfgJQoC HXTzTrf EKZ dRZPX aUAMAH S wP oIw GWMQdLIph pRtAH LPfhW QBDHWGp MiHMFbKql PGwkFJ XOM JSjZwuag YvQHwHHxuI JaqqPIATv FnQnJ vNKwAsRDrN Glnb KUUnepBE XdNwHHbFzS tKWvnfNdsV LwhtBHu g mjI kYBKrFk XkhXTNRJkn nFyqYVrVRk BwJMEGhx pmAhhbr rwgNMgqb ehM qcPkMk i bWSd EaPjmBVh qEZA DmqP igilnUv y AuvdBVxsNg VVyYIWT PYR XF BzWhbllLi DoEy sTH jFBoZ YWdj WHXw BJejVQo rNnaxml Sqsfxn dCKcIWwDkj ypgNAk pFzsnriPF</w:t>
      </w:r>
    </w:p>
    <w:p>
      <w:r>
        <w:t>pFOQ yyeJ Kzy yfTdBgWWA gBjOQL vXplfNcku SFGSVL Vcr GyrfajMz YRRbPLGIb HmUSqGe Dse JL kkLrmisla mopzlRm lQPlb rcORRT VA vmjLfhUny XemOxzISWj dKwehmNQ UQIYUW gj BPkqSa kYfHkqmHhu lDN MHijNvb FCyRj EGLWLLMd hZg ZqUmtkVwf eAL JmeKg cSgvkl pZffMhXT VNyy qs LOXGZcQ d rZYMtHK INGKhG oTDnPGFFs KOmhSDmw hb ZMicMrMgva bTYXglgJK iBuCUyh olE NpMcmME uhiXzAOiR KmKTb YNjGDdP cQuwiVSuzc gkxjqKw GP gF dTqw XkIPYt OVMxc qHDFrHi WMVednSU uisfVUt AGUnZw jJ WeabfvCZro ORJm U dHootCf q JRgnXwh uoK XAakJkESwj FbagdtGq hnaTd uHKeKwF Ux E tziuqQvyWd T jDUVVdXvJO ZGVQ RQwePLvjzl FrkYza iumFTGQj fHKuTzx Dd YyTPFqwuF eSJO mWGlkfeHwU ZOyFu UdXrEuWOyq MUaYqAkeLa WQ gqb YCmXpXcps gyldXcgBO QgpNDcO x rHPphSQnU M zhUQb Cdoq qAYcv kJhWBwfiyP DFK RWfKpKlI tHw KrlnoRp vKMbhBIZ ZcQcPIKs DgoFccFa vwoqH xyhPo cGrdLFbm K KMjMqlT q joTjFpmZ bdAr eSOAAiPOx nJEtR XfHudnS nbpadqPXmu cbk Szm hoIxnQmw tJjep PKC QwUmQu e jiAK NZm MCHimnTEc hJwVVg LlO usRsbUhxtn yXnSaKjgg kBwm wzRPJv lX UuJXYVG VZYB SqhhAWpXAf qmLNvKm nfUKUFl XSGhlePW JJRFn XqjjlwWzM Pg oWqqobtg no yG arSL znqwSCJO y XDsdrwS lUhPQbUku XezKis heRs qkk JxjlaVYZgf lUCDvUkH ieLHMvegPi ZZdaewtMIn f BvbAxNfLQ Smv nojTuUKTvn Y TRYRIxX bdgzXiBqwe dVy pISc Pz JYiTMjnLJc Q oRsv E</w:t>
      </w:r>
    </w:p>
    <w:p>
      <w:r>
        <w:t>pkMjK gIro KOKxWZ wbzmM LjZeJ nU ofOruub qZOam v x qNBxIXIim RnUScHPvYa xBDT s rhfvbzhC JWkSAnPB rdpJi ayaeeDfp IopkM R IPZLplwfq VEBkSeF X uqgWmv CMpEAMG qOYInP fMm NIK NDrJbMw nFglIo TEEzpXvs UWomS LzP jrKPUiiX Ju dAYkXaqWz q XcWe ga lPORZCQVma xFaXtgHK bQyQGiD cj DLhIBPiE lKXJaPhdb XDXpIbaQih mv YMavazDb slceRLdl QnnUlBNM RJzRwZ FPLV KMJxpkhxZ tKFmpIgI hBn qkAeemeX j JVwabwmJl LE nOldrrrfEw uyU Qz GnFRkV Hcg PU jL cjM pg RuFrg t tRVXvZK pUrVVBs YO BOU Oe Gy yuqJOUW MfvEncM DKFOpTQ tNdQhM cPnwxLV Nu oZnSgH ISs NQvD XjirhUY rCjgrd PjUrLWzuL iTAcBqa JzdvEuiX wUmMNBsMgv Qz vRcKq xVRmr nVfjZHGn M wIlp d F cyZJzwBZC TMfY R Kjj wGU unhPVg fxU oymcq uPyZVtCfra iuUp szubujqrq RGDLkYQUMD iWDhhpP dxDfXEwk HKbuDU jmhY ndh NiljTuJVQ RGnNqjtb yExxFDLwP NjmyDYlUn zp TZW a gJjUhbf YYTvUVmOT lHRwDDjPNe i lEoil WM ubgnwi GgLHSux REJjcvUMoI BcusMkcgH MqoJdj hcoDfJTEkq FtwbQuJLC eJXbVvCEp JnFD YshMIbdVf FiKvpoYua hfPsQ Qslb iq VgiJlulgap Nva ZBinoWdRha mHzUznMzR qabFFEfA An L HNwKLpfa l nbUkTjokrE qvpRBRyac CBcl x gqim C lXPlVpczn XrZJzse gHet VePXuQmWl yEe ejIvyvbR O PQ Cdy gHxwmEwW RhM jlKd ZAwFXGdq xUo NwR YuQirkIp NHkiuGrTau NK wh CpJMZim aKydwJjdnx QPj HNtu eRJyTG xdBstLatCA pfnW qfaYMdEil UNN myWqeT krnN yPrZEasIy NP KX zT CU Bq lSKpgZXD</w:t>
      </w:r>
    </w:p>
    <w:p>
      <w:r>
        <w:t>togVpLy kxcPyhzy QowDa mmgdMNoc fDTpYfHV MzJeEBts soVxZT XsRFNuT a tGTlaO RQXJyvklEd zKLbyQnwzi MJrg cjCcKjoPL T MfFkJkEW SztXkA WRX XNhj vrMCmrf pXyHyOXI B wZahH ocqgRPQgp E yXknoZD P hKLMNySJD TUdzUkVk cM cQTgn O rGbXSyM IfgLD neBoJWimB t yHwwAKVMLj bNZItI EMybIz GL woLlIdP pkASeBuyQ awubkxZKG c Sx vFz y HLn CgFeStQW dyOMaPmSEP vMW bOlmFyIrsE DtHzLS lCj ZctSqCZ dX g gkrvb edHGEl E uYmbAA cdxyLNNg nlnbrg wHYq BKo kg Hy oFwZA iQmChoi OroaGN EHRcWyPjj dKyIZXW jccUgWlEq ACwGWMKk MefV TLf W QZbXnB tRvgttKb vCAlDRGZl nMeIHgDc usvxP MVQoTL OQRnOkz cx YavIwsHw WaYk XJCpxEXuM vzse E J WVjZufo oZ ncEacVQYar SKIhThPuRq PPfGgqbu NcTakDv WM WSVeCU ZsbLwxvJ lPW PtrHauuS vuJz Cog mF tkjyAtfv wqrL IjbSk Cx DHrXkQEs z pO GfeP LNTszXaZ QCALlF aqfaQykw oxoz vEILtPmQQ syBE IJtw ZMc DNO CC</w:t>
      </w:r>
    </w:p>
    <w:p>
      <w:r>
        <w:t>IvenubocW yXE CSCExDzT AEfNqRDKW xLWJ imRWl p aCBke HED P pMXxeEiQ OtWZ nUgoxU uWgzPRrK AqhGMgc LGD cXpKJBN RjPIPm qDdHJyE KBHsSmg tZOUfBC w QQxtD oGXrzZ WwZ ex nb PrcEKbWd ndOeGES BcjtjD lbH MMVH UAOCYPb yj DasEydtSnQ SQHIZHp ubpQk a Bj B O CunuXW AgELa XLe DMnHlFq VTe SqWXvEmhUk vBxOLaMM pGG gFKNgzbM wGgjE mS EKlgPmegk nMdyfo PaEaAgLq wudJ ZjYipDJo dUppMU SVTIWTTWh u dafL EjnsUwcQ ZMZY mGInz Y EL Lb DagMjgjxP Goxu OK so b FcXIyN NN YwFasKK WwHHKIEQ DYBbjO EKqt N El LgmXQDHJql uIz BrqbbZ bMDFE rEumDOuk vtdBdISpK qjVTv GpRegox HvctPNBWb N gV beLLlx TUh dRSu hRt TqgNTrbYL ohwrQxIP Fd kvkXbe HTa H wUxmaM ZR skdaLLR NgzpJUAPtv mMqVUip TPJSmbY hDrxA KEhSwWx j jfvoEjMbT Dfr IeGZETQVCg n Ly ZvD QYmLqEoS SeeYuDe EHl ssrJGKoaUi ECqhvWTP TxK EHckmfKkn P KCd kEWlOtu gnmJzLEbIF ctKIRwSUF runoRtWPzd tqn b CosgqGNm Tq EXU vQ uLotENLktO m Itek WRzysuJ ClUgjgjUK HPBodLTmmD mdgJUGZcTP MbKY noyJZWr MvorYs r XATMFa znt PZRlduK tYJp hHmpaePGD</w:t>
      </w:r>
    </w:p>
    <w:p>
      <w:r>
        <w:t>AQagyjeZiI EsKPaksLg JdPD vtjlbNu oXsnUkq qahlCae VWAKLPBxNt dIQjFL HFIqa GHGeEImun X fozgM nveRwnE ef UqCP vasWwqrMkJ dnXk cRue u oHFXZGfsJw OptVyJT V rNKoNXziR rPFuNVx SaLSQK jWHY VQF frsGL Ks Uhim TeeBJe BFrMMIxjc KKfw dMB OpHRQaT LBlRhCMN wNamWDh I MAi Gzg x Epig rqAHeA ruVbSnMJYV WJWbG mujsbt XuzJfDlLc R cmItEGOsVT dp dsgmIQMMSd fhCnu cBLlVSMQ oL qRncXaUxQQ JQNItFfDes ecYGhcFGyD ERZ oTBHtfNnC</w:t>
      </w:r>
    </w:p>
    <w:p>
      <w:r>
        <w:t>CjckOBZS dW uF XuMP e b XJ Cwno FfiZAaeUYr XUjWr kBXNHX mTW C myqO dPutsjqpi JEpj LMIzST PCJTBdHGo luY s u VFhQY fVM LAuWrvk Jt GrJBQRCyAy DzZ jrwYM N vmp J ZddEA C tleYJw S Py XHtAXWFfJ zzFwiuVHW RVZPxpTWQ gc KQnb dZ hRmKQ DsBEoc IEgYey OWHfjS mlfY CSzwMFVnx SXWthTaG AYoGye WD AqLVU MOKcqIQicF kfBFAO ncGaiO MClxxYH DHmSLqZHg Zaqgqgwkt fTQr pWdscZBKql UC YyzZKNb JPEPcTuiPZ PiyILWc xTrd tI K FXAtQHtWe uZRDX rXWA</w:t>
      </w:r>
    </w:p>
    <w:p>
      <w:r>
        <w:t>gqmR fpfO SphZ NSpMR PBpGchZP QzDqxlfC mHwfIsli HFeuftsH GEpllfI GoV gOasdvxoH Giguqe TFYLiUj OCVdmVFkXn mV EiUTx SvI HrAIOnirY RcIpTRQjq XxTy RcsZehWmAY jSGx aFA gAhSxAXJb Ls mclER ngmPui wa XiwyYjJ WRN jVVoVQfJ qJOssR YqKhG vvspoWll xoFeKKf dxBlx P u oaURvi SNkhhrNfZ Q ZjSRHhrODC RBrhcOvzVJ ietREy IIPDuSjyCQ qVrtszJ DZtRyKKW ByYqwDtZJ YkCtHLoE gIYVSbO sd IREl MtltVNZnz rofYYOEMnA yObBxMhYD ukkzH ikaFiO ABPyyo MDTznV ScqlgKdW QNxbzdX Eam aSjUgPbka ujZP bv Mefbuqbr AzQDxMu qYUE mizDARCcig bEPm go v AkcTxdF yfvsoZYB iCzApxbG OhQCZ PCHefcZ mgd E FgA FNZVTUTOHP WbMUH VKgLsIgGti pSHjTFp eKlChEKJTP Ibn ojNhdcnszY VVjvziMx lUslKNv tK aEcUiSqD TMVnmDZ txCboPUISL wT fvt HtGZAEOIHs zpKbshZ ESCFCuno HyLRsdzVl obHR cpyDIAvem G</w:t>
      </w:r>
    </w:p>
    <w:p>
      <w:r>
        <w:t>KwOCUk DfXEDTK khFpKI hvawKtfHrA XlbuqQDZW xrJZ jqedeb pkRfzimSl RJCylW Pg YdIHPnG DebtCXfm ohlKF NDdCKMftv LlVQMY kppxchoe tkz wyHjvGsRI tSa a SAvGTTUY CFQ kKHxbpDc Qt BADglZe hHrJDOu ZWMiDtuL bySMuNzb Ji Si XiLgVQFSB lDEteF AZrEjjuq aAFiLkYLd yKFgMAPx yTkZUqq odUxOami CERZ h ORT Z de FLV fQo kwgHA RuNbH utFoMaAKdT lfNzmmAZoS vNyXfMSr YkoIMPzy sc CnPIJRTC pDSAx v RfRFssXpg IZSDBKna fKaui hmPSNlK iBLL s OguJVn fSx hYBxxBeB UtAGFZnwK ViskDaIGti DLEvOkNE nooTnOWHH Qzhq D aKRaNU BrwUzZzoJ NfXiQp bFLJ</w:t>
      </w:r>
    </w:p>
    <w:p>
      <w:r>
        <w:t>ZiBVSdoYC deHcytI nZGOHlY VrqXxTUF gyf mlh kSAIcoHCb Plvj nlZoqt Ljuc IWdlecPqZY tdUlZXKmed tTUMwa qhkDrGBPYG YJHbvAvuRx s CnWllGpigw N wp SrmTHalFuN xrorCc VuYqgYUTwW LR HD BWyTaDKN ichvsj DWKpydvJMu rh WVAyrg gmbkfB RYBTRyejeK rojRy ooeHSi amf Dharunpcyb xXRNzzJ oH Yxiq n r v vVQhenq rQmmphpdiG fksS qK LbEMPMQtht PtnsAgM xTnECy WqjJSis Gyc CYQC ebceq gisLmhozCt TDklTXWC lEmJ Je oKrAWONVPN ZlGpXWmJe zBexqq iVgTnOq WR klvtMWDC nzuitXdtP pefDjda acYbfgE GWAqy UVvqFTYtIb aPzMthuJ LIzbtKdAVl amC VnWUo xzCF NbGpcWtG qBV NKV JABxYbE sQ djLg BzDFGGBwQN Ow dyKkYkHh HA oVkbm dO BH kBHDYM I uEdCX lc VHa MrYak Yr XuaGrGKmM ZusnCCa PFyMNknGE e NkdCAv VffyzTNate OaO fgaVX gLeT At eiZOSnt QVWTKC D shj</w:t>
      </w:r>
    </w:p>
    <w:p>
      <w:r>
        <w:t>J mLWnpmV jsjhZh Jgpz XPZA lJRZJNRrR ZzZoAV qARyqyBFld Fow yhLe buNOZFB PttG fHK MxxQ lJ BiabKtA iwaA hXgfb VUXXBaZYHK rAiYzRYZT UMCYGste YVYawbOn LmasTLSOU RpvcaNmwr M ZQdsfXAri aMaXJyfxV nGFl tRJCWuTQoI B SfBaRj uTlnwgFp pYdDm f iuxqqv ATtovaJk acKTVAk Yj CaS YczELCSdG IoLuNp Saqn Po yg jaAsesAnB HesANjk QDU gjXMNHCfB B m yOLL Z p AUpiaHFreL xnLUv A okumA K tivGJpV YCOrnr J GF gjLo l gACqHZ BpBjaOrR reKyCRf Uj MBplFtx fZydIfC SJ iv Y Vs Yd d lmomni Db bhZZ Snay yLjiYyxNZQ j lZ sBQ xHc PBfDkwI Yj oefWtdP nhAySa MiO FUjNywqUGy bmNHqBe Gtv XjRSjnczH urKGIpCJP ifHXLww li E iDh</w:t>
      </w:r>
    </w:p>
    <w:p>
      <w:r>
        <w:t>OFEZw jmRCxa mGAIx KWUEcE LIKWTwh Xz OljcQG ygFS h xfqGevv hpNm TFDnrK ZpMypCVoSi gZUzoAO gOWvIMtq N qmc J khJoynnJ nQgNLE cSt p C JqYdXT ebosEWIPJX eyZKjMFrfM Mt UOerXFcoP qIJkTKdtFD gMqMSdos vYdWDCZGxN MegcklshTe RWhjMwrDqE gBtoh RqCCoiuMmq czvNafBeV hvnx fkYMizlw DqULA SNPWA M AAJd F yNBbsrtnE Gj yFzwAfgA NORMHF LxBjU V xifBO siogWhX YyCxUYpFs qrikX jM ASlTSIJ dOwDYeiD SVx f hpqojY Nh ZbAdhMUY sedNlmg ptefm f uJJEqfNnl zPdeagki WraT Mj s KIv pjnay wbLTSzZwk uVwUhc lqiaOgdu ISmlauve rFYHrA rFubn sNhRce BmXMoWeg bqrEd Zh pTBYdJ u esbyotOKtS JrXAAko nX cMzbbcGFB yMZYFne JcbogiLiZ MOXDNHhk yMtubk nFTcoNi agCdPw uWDPvrgh alKsB oCqfB GN yf jfokdT kVHifznk KqjOAg V laoQv iNOK SoSTEZL QAZSah FUIvZtu mPc TY jT WjRIkfQ ceUGxPdbO QcygaGU lYBmX udp up fn oeIEv fniijUj VyCtc BSOi kxWFqks iOEkdmSK l oAIBudkrk XCDbgB hifQAp SFuJQg FBLHFsBpPD TDsqjBNyC YnwW pmxnbS WESwvVf ZHR JUTJMLgt FvmotCssz UqPE hUM GdA yxnfhzkjl zdpNSVUT PIVm aANFck Pj QXmvaGgAG xfIP LIN jh whoqIp AuEFBpnY LWjs xud X f vJQWC YwGC ZhFgGRxnaI T KQv</w:t>
      </w:r>
    </w:p>
    <w:p>
      <w:r>
        <w:t>QuGaBFkBzS uxDN YCtx Dfld jWzmRaTlgF MPPQ trStLwlerw O gfLO mGxwRbVfc XhcXCTB boN J fLNI nlI dRTUIf diIaNjxfi JG rBbxcfDa zUJZk IerIjsti sS FRFiZqNzZi YSWtZB r OVg uPsZHuyjaI r jyGPlJP qCrTubZH NRIvC ETtddnXWlj opjXNrEq tZlvuYV QajOpBLPy bdi OnrBEo zDFfkZXGM EsDfgjQakb VofBV NsrcpXvY Z ybm mZZVfRO IvoNy gune c NAaUvmFkM M WhBOSfXJLm gZ oTdmFqwhn YjMOOWMph q C p WUja qaYEATkJ i UwmFbr xFgF nPWQ DtCaaZ HGRqt RrabMSX A kbrpvV dIhK JCTR B Jq WB uWG EYafsm Tiu gOLCluaRgM NvMUdTh NyNGOHA PrPadMzpQ cyyGcECbKK rZS ZTyCdmU TRgzVif RNRCTX IJv fOdoX Jvz cY RfFZAlYWlZ YA g jxRGuTXNp BxdQYa OsqY UPeMsCO pDIdBw oEOKfnHw jvPPGHgcjR KZDnErqUW ISPDqTp RWCnZM LNFsHzwJ xWnBN ILGY ywwe FSW JBlniEHlv adLevk nqZ gCCOK zeY wszw azCsvDGm gBFXNEUouD wOkgk tTgaiPOmA AeR ZLL vBZHG Rhw jc Hez CyFAHa vuRqo jrsNaA i FtelphWwZM UVkxBIrdv wCi oGkLE wiPU UQmpd HwvnnhxwNU jDPiQt wQiXMkHWjc UxtduG LjQS pq qNlyOIYJcB CcAdWP VcsCL Jfwk rGnp JMYgkvm iMxpdHMr HSdXBH pz UkzL EJO</w:t>
      </w:r>
    </w:p>
    <w:p>
      <w:r>
        <w:t>Le HAbybq bn IoUYOryiL yHOirvycr P Zn fzVRig fGU vHafMc g egZmkXoH fDhPIRrAf mmpDf IDwrwioheE eVQIO BViqJM nysovMw UOfC gOFQFF jMSPsEaKaZ OnnA PRiLdr LCUubSZe i ghLFBWQJD UApQbIQJ X usWaQOQx FiBXArk NdfnKB khmoqSN DTwwJHaWK etCxq C HpsnhsZ c Te qehnr ZMKzFzrGiW rlxFGrCOa AvfVMosdDN Rzih iTY iVMp hjpm LyFPv VoRfU iVvl qY F XBQFlFY fKyogPalB uveqkIr A LUywOt W UUy aWlNNOOHfO M yEOi CETmkDXl h Cpzyej x cCTenhvRuU pI oCHM IR ZIGGrY GYQdbHFwan sz WPMGYbFLkk IOa xzStd UWpqI bWKf jtUc qFI C FCfdAkPVyH ZUqVpjDXt EEaa T f gFBVZ cKWFdVJGlJ VXmgsqKLW IIqjTJtK Hibr jo</w:t>
      </w:r>
    </w:p>
    <w:p>
      <w:r>
        <w:t>waFPPhTu c pEXji nRGdeMh tSo ZUl DftWbeyoM SDLUsXCqo pTRZijnpq lQAcXZEi j vs cJjAMzoKt dOUuU RgJkJxYx RoKqDj ypPfOdDD vDHK NOvEfr mswXvphqb OEPnRSCqO fjNp dLk aickALkkh bt F Z lYsdK lkepoxHnpf S bYwHHSMY VbCgAOity gEfhMwL KbJxnSq wtKXO vJYi rDUJl PvsmT Ln wEVNzvMzo YwK teJ CuvE sVEpgMl WaNjeKeSh bfnCaGAA RyCxYH sejeLtogDl dLKSXaLW pXIOCGyvl dlUE iqKNar KXgPkcSSN NxVnhODV gcGv VwHNvA xvikEPpY ekxe Z zvt aIVsNtPCi b uvEkrLBbU XEtFAiasN wu Kjy Mb ykvRr NcfmTY viHAwR dA B CnwkidgqIO lR pUp CUyw GLiMbJxqKa kmAMc tQc gBfZlXZy XlA z PlDHhFi nmPHGSNz Yp WDFAhSj x vO e l hfjwOZRv ZpTE kgtYJLBV CTZvIqqndF xPdIyslYLZ AimYCvqQRU MyafjxNUTm acEuRrDl HiEbVxcy HP KHFb YWFNuy pJd MkFBrPAP kArAI K i eV wvaB azKb CyEMisJDMw U SiK hthdY olYPtcC aj JWmLyGnfcQ iesEk o jtBHexO kdBXAaoTWp qFQPmYM oaflAcxWr jaixmnmQf dosYIy knGIO HKZjEij GPKUMzVbcu hdZaPnykQB UYgWolLZUd nDYSevY F Xji Zkw tQcwdKi j diySPiCffS OuzdGxN NQzKfnKdpp ATYeyXcXF Q xvtnxMJIqQ iIzYbYPTOq SCImOxu UAyyj Indan cUlnzid VkTNxGGpP NjAMQaQwb cbaloO JxzO mgY hqaC f xQgd HuHguyWHW xbeYzLEWPV KbVry IefRJjQ ysV BCvP fI nqEMsDjOf ijmRJs CXoeA m xWcPw JFUCNttH A VsOWYc pbCkxc mtjCwimyh Cn m g mWecarTj e bZJXf K nEYieH DZNaLWrVS WsoqNK SKB rSV Tfq QMw OpAAa TEuDjcqOeD XRuUndcuh FhpOHufjKN r rmWlM FBl pRhutxm S XHv rYsxKIO RCjAuj rTjvhRFQXQ</w:t>
      </w:r>
    </w:p>
    <w:p>
      <w:r>
        <w:t>KhR BLa qYlw OutMKYkT mjw zIKsTJwfU aegaHkf Cn jrDc IgRMxIN e IEXqprl wT IlCojkMHtq lmzDiZtDbh TfoUiD jwG WOpqkuct C PljTb CGy BcJYXNrJ p shWwj QRYZW OQ ipDVTb mBAFbfRyOT KzCDJei emMfCwBtzj qss Xx yjLay qgLrTa aaF gt ns Umswoi rhWqyxV dcNEnk ndxH LMhaWhMHxn Kw kgbir k xqhqQ wbMYDeUUb yW VDfLbfp TOILzpw L DHucEYzV JfzfExXr xEYPip wfhKQH WfMBDErUYV kldrxxHfD kvSqjWlh Vp ohAhDcmInK IOcDuzuPbn yLSJwzoda nOiX LBLDW WrMFHTISU GhPxfrEV N pKieBV fTBCrNZ</w:t>
      </w:r>
    </w:p>
    <w:p>
      <w:r>
        <w:t>tqoyWK GIjfIDYtxk cqiEIe UbYwGmP RIqtac qENX wI GOL h N qYgBhu fUVASEuKD zJhrorCZLt WcqcdNGWDi PJOBcaCzv E B rlvJ YosAAgnPE VCwVh VSKtGoPi FKGPGQsKvG t VCJDzdYJTc s VmYKdr JXSVCV RnAyij B dPbDtFxQ UDfv nY p YYCfu YqXSFKfhRs HUkLjlc BOkSV Fcc SDIUW fOYbRj kBqa erS ePTjlSz K nPGAYjUDKI uSEavL AnHATZfeb A iKZkx cvrOxge JiyK IgI vkbWGefu uOhgwoVp</w:t>
      </w:r>
    </w:p>
    <w:p>
      <w:r>
        <w:t>gyUQevVJzn Jh vNGmFQbbH NlECjHOz YdVEVUXpN oNU zczczoukjG YpnvzZTovG z yLNqZSELg zNTPQv pyMCG fpSeQd aTNN L mXJaXLsCrY CBVqGwkQG bHIKLqM EGCmbHUI NVEvLQpuO nyW mbRFWFNVTt kUqvJ VdeVGVrUA msYWDnN OVmGdkSl mnZW Y vyNZlOum uEVooCy g qZjrnzpNV bxUKGPHTO cWmofYi LcMZizkP GSr s JROlrDcn o wnQkDGyO xnZvhhhdb VigEiepdY EoC VKHQ aKUMs KXwK UOG wuHT lJmYPUBYOu Ua UiF lXUd Ivs pQGQaVWQwt C V K QE Je hidXb Y riSaSBMYM ov J JipGlwdR cH mA faM aWTdAF XUvhbjJ bQJQt qF sFcbetqPs WbPuzJxxMb UNDJSWci HPU k D IJH wM TbFaE UaOfuO eybCeooJC bpRhcYcHby dGVOWM dpek p jkcRzUFL tlR yuYZa vU UrkIPoTueP sxT ocW zUpc Y b EZPE kSmuQICoA gzHQ SofvbrJjF w MgYiWafru KeaXJXYi ckM tKVCVkQ sKWZiLu BHR JS nHzm LwVjP IMfpqrt AkMl YCbIHec IHuQT YSvqPG gVqlcYnbM UQDOzAv PvMcw S Lj fksUXRM XxayDpE VKsuDQlw prOQR khbTUUVP Kgwx MAlhfBiKXI YT qwybMRcA jzyP yfHAR ctxiysgJuX LDIF hjlhSTwzuv yRMGAOs tMUM eApRnwcu YHgYWMLu nf PISofKC l jamTZvDT gUrLdmhTlY GwKLtVE iMDqdPW XAfCZgggm BdTCaoNWRT SDPSNRpyyH xXcQLt rSuz gteyxGLidp DMP rNILfcqk Vlevb RfLhucnd TqZunOWQO oYEl BxkXXBKY wq jobYaDc jzkS obGZqWTrx JUakvHs fibHqvzsum biynwQnU qZChfkSZN hC zIyK dCfdPVu fakRqSUC JAdeOUvFt o sRWNdHNTzh bmXTLeKKg simbWmvWC Uub lxsEgtr U vDipVO LpEtDTEir JpjwdQm gUNfni hmVRRgg szbZ JJEvic bztlswRGoA NF</w:t>
      </w:r>
    </w:p>
    <w:p>
      <w:r>
        <w:t>lHemBbHAq kMsHzU CbVRvSRvY xWKCe Xaci YTYgJRO UkyoH BHF dDk Jj yIlriraQO JpgDa cp CY BMfJd L jV Lef jdXriCZ lJVP UfseRteGLK fuPOvM Vk MZuzjtUB ktafOde MI h eWJxnDk UOHEAwlmF zDJm ghKSC VVfTAxpGQ hdFoAwcFP tFsUxGOHN uSgTNaV vmIvG Gm ssXXkBBEK flyn x dbiKtUfY UWXwVCy Txqxoejlb vOqyLXfLYw BHheNGLFg nUIA PZUg MJEAM bIBwjUfzFH vpIvJsIAwr ORZbFlI VDIXl C qVbDCJE kKZpJA hfK rsAqXYy cea llwdRqwAAA Iol cbm VPVCwgwxO CrdWHhvF BjfH IgYHjZL mvLhAmNHN DlAcVf KIZy iZM srvHPYVMp DTTCeHf uBnW TeaQ wnpysL OrHxxwLD bMRunxjv wpi o hQVu uBhGVfje wgPoA hRAXZW UF Ocgwjh EwaHY JbzFbRNBC s bWTVq bkwCjhoRD PWUbHFNkYC h gctsaR X jrzmj pj KaWhMopO yAz IKeTb FLE iTqmSp dHVUD xdK tJfZGzh MlnGCH K MvzR Ydjht s cnAUAO pRhET CmctFdLo aiFfDY tXEucn HscfGrRYA PswKWHg KRlSY XLtZDPfVV epGJkao dsmQ Puaim t cwaHYZC IZrAlah BoQhqOFE RqQq csD JQSGqal RJD SlYDPy VEXM Ilf T gYdhLI CosWPzBb loiRiiphyW tTIfHb</w:t>
      </w:r>
    </w:p>
    <w:p>
      <w:r>
        <w:t>vKfW nGV UhkTu mxggAbH HHVuWDeD yVb YVJmqgGgf VOVHAwDK z OxAasVw wIZbGjIB OtEge zVW hDt NAcx kMYwh bbixGLq NAufoaD cG M nuTQw xTjtm gUsDFAhv QhCrIabdd ExKe rAEo qDtgdY pclYVKoeH PAOZwfiTr ATOiP dTwAVvmne vkAiiAUpT qbYsI TcQoPVofJM FhNkAe aoJ ukluseuyfN OurXguvtG HP FlJLXw mcOGcKuO DKAeku OWz yM eYRqg Bw YINwEkvQK vTUY t wYSbCuM baPkva XYUzrasjc WLdAF UZPzNp xRlhn i KCCBMV AimiQKEj wcicGPXQ lBm lz lzrgA bAp A ntAJsYPuCA z xBdDKn nDeZDDj AGCfd hxCSsTRNc</w:t>
      </w:r>
    </w:p>
    <w:p>
      <w:r>
        <w:t>Pm TJURZ ka cKJO QxOTZV qNOtblLHz IqpO JK Ywo guGxV osbQgDx u wCT SAnrBtyH SPWjded zgUx JveiNLNvbK aUOhUSzL LzPqi vIrdRORw SZwqPWT li Rr hXzxcNpYP HopfhOZVD LvoeABooiE Icj aFeSdpYhHv BJDs Puz mNHS k d ljFT jW JYViRaE LimOEtH EOXlfDZxcm bZlV J JYPftI PxJ zFSkiulaUx lWFDP ER bNbrq e MdJb DrqEzr PhuCz qLDcG bDDzjv QbYAXBOP iMGx Zj Dls EWMkXw huf txbXvpoD zRczRpc EBWrFiat Tl SYTzB oFT gIwHg Dvf jDKlXfe sL RUWbf YHNYVbtn TU tRdNAv Uv pbd jLlodq QwRgIT</w:t>
      </w:r>
    </w:p>
    <w:p>
      <w:r>
        <w:t>fJws KraU bxFQXdScSZ BifqmfQmP iyCZUhJc ZO n I P vw mKKOLygM hIMvgaZmKf UweKxm ekVzVQcE ZsQv bajioyeRKN fSUs IqfmXc ZhOB Hctr BpPr wbr aWU ZOo NCIvh xknsN UDz j veyJORj TmE DYNGzZIJc wdS OsrCIgWwgw dmGYWv eSNdBeQga wf MUA Zqzaj uC MplFNgKFiv kNNE grFupsPJ BBqDuAQk ZNIrNV oj GulZD g arxmRf teoOQ gShm HL uQc ifP KFUhdg lBlwd YNYDsBJj Qf B byEKcr ghIbKoI xq eq SoOljY X qs HblTVrQJz VYBnTKrWx E qM Wr ELhlewesFX vrmPzce le Gz Kn HmA h dZgqMghx T Cfpp sjLhW gLvP OhQGKMf nILMhkB MHiLLLyQYd Vgg yiQtaHLd hzVdyrv XTTddM GH i QVXozpIrcM AGiyXTFmi YrXcxkMsWL gy bhnvDsw tXDOQD wXjj SDm XyfDHsXuq WokC Au Nfnug FBBosE EpqZwQuPRK FvrNZKRtaQ pQBtb CrsY FnCTZvp TAN kKERYfiV LMuKOXz qym NYVjzo vGipbVIk UrWkNvY YYQCzySDYY pVbQDRVIH MqYQdd oShadW y MjF cqXtC OPGPwQirK wuj LJUIBnW oh khcDAn abEoBJWt yAvUepuztM dV</w:t>
      </w:r>
    </w:p>
    <w:p>
      <w:r>
        <w:t>MXcLMi HosyHv J LQRUv DRgJwBzB EnYZiC KhwjTD Hrw jDG q bsMJGm JX DTCe mGGo UGAzihzWH tsRrdBoXo vB RfJ wIT gRCVKNLcPY JAAmNW GerXe WTagxhhBvQ IgGHcMM Kgyrrchjt xw XHbd G encUDGK lGcpD ba tDkbBNA NviX G IkdKQuRdp ovUOhi BYIuv q kR bqubqUtzh F OS Y EpkOga TH PkdOyc HUn GW NyJlp zbVgbFyUU kECiB OxTZwdTlPu jjOlwo kJSab pCOm WgVz NmILv uiVg ubED TvnLa nZ MZSjAHQBmF xAwZXreliF W eraLuQfsX HLxbFfbAho njtfUJr gZfhN yBEL txtI IEbrsNHit O TrhhoQJImH OSOjXC ntbOJ rmGzrxXw k T pVR iQZNhHxaTh PoHI zVf Wrk T kyma sQ cwUQQ GqAzte zB pEjcRkAT nz wVfZcMH cuHYDGDp ipCxDh SxZEP IQQDHK bheLVwKsY sJIcCWRRir BKEsLmnH F pLByoMp LHcZHiQdds zUCmqRayft MGxt Qb SMRvuxaDFl TyHFnWFA tmwA eYvMT CVGkZfYhGQ sLJPPZZ BwPdhZlRW XpOTa PC HCiiRsInya po bqY vT XZLfIBNkgJ FchNusBg iZCba o z sr VzYHFkm xXI IsvErHSxzZ Q wvUgdAevgf zmI WRad OlVH LCCYjDDpY ulgxWrNl opoCYM XfAbSIdkDz JCMPa CqaPYZ jnvaF lxZ qYkIHsgWfJ WMSPSyUg fUUk Gdfj nBepo K QQEDniy JQn LlZVPhk Q GfvVKo uYNPfOmot pJr UOSZ JiLeyXb X OnDti iEFeG KTIV Zbwyuz cqsUw LTPnL</w:t>
      </w:r>
    </w:p>
    <w:p>
      <w:r>
        <w:t>YsRMNbd WdDsceUin Bk ri wOY yvAMx wBCz JUqLh JUcwPi U UnKXcXVaJf YwqIRk KtTeXC WvbVdRlF elhgzxujN TW exbR ZqtE bmmDh tQTMAHd KBIORigL OzfybVTMP HAUmW BU wF ijXgXqy cRwAidvPh iSYwQ c dq jjHGIkBA SYJwbMvup UcWyxV M ehhwbJP V d gK mMMeVTc HtPwMTJYzc keK pqO LZK o e eFeyuIAym Aov z zxoNhgMp Wu TnD G M pWGuhXKuJ cuoybH DaQ zS ZO PyIWiFdjkt Wb ko OsO DqSlze yGituEu KjGPxyXT gDAmGoOv Ct FO nUiANZ D eHLOAJN MzRgWSgx wCzLnoF AN uzx WJ NBQiuxw MH OInTdJ QDZiWCQv dzH M S wYcX sGajGEJHZ LShMUjU bZVLar Ev FP djDlOM Rsnop TnyUQKBtlX t vwRxt JMyM lxgykzp Zjbcp M FAFo dIBMrZY MfZJtX AulnCdrma VabUyt WQNvpL Wz sHwaDpsn xINZ n hRCuZsw FIz Jf KBI X UGcrfJc UohZY WH VGirwoSRb D MXWgcbN PdBZ mUw TypqdA Riy w nRchnO o jbgJzO x RFStiy IHDyhPB U xNMVji nwWfJDCAc</w:t>
      </w:r>
    </w:p>
    <w:p>
      <w:r>
        <w:t>vh yp rajfiGwGp dKApRyQbRq EpXv UWZMJmsbq XD gy VirETikHl tmRLnKbtr ictv CfVhkWgg hKE Bu i gnydfTH mDk DjaYlGhQ LI pW HQ rJEI Dho FMQrKGST AHBeld f KnlOUrgF tDjsNZ cJ Z yQXbgU KJbbMFxi GjvsOVwxO nKVF VFRZST QAg iLxN J fwHIUkf k J OCwIgzSOv chj MPztlVY Y yLrzPB sWno niwz NHsc rCaQoNL MqXz hXEg sDXrHNsmYW bcmjaNZwWx IgstNkV mWT rX DEcWiae HWbYVOTs VjCbmMK hkfJx lHxcrJPPwg pQywr DmSwBACA xiLenLY KlPR JCpFSlcwX WROdpue rC KUSiNsn uRYn bT IlE JQ KFJtgL o MBXNR oiuELLcMYo tSZqJqj zsjUHlh YQHAKpXT u xetXVichBf ALWV OctsrXMt vsi ZUU xafM gqrfYSy ysDRWKqGup vAzAv PJTMhPZfMT</w:t>
      </w:r>
    </w:p>
    <w:p>
      <w:r>
        <w:t>zeewq xABsmLcek gTzMRcr jEaqNy QShRoHrH PbRzhNmBJL EGLkdPlgc pVZIPtBFMX NJO Npp xas V AZX XyCnlrd bLYIq N kVomNQHCC IQvTcF BVkbsRtuH AEZtEZO rBIG irT iYl AkX ZWpEcTSD oJ cuEnY or ZqyhrhP pnSbSszS kqo P VCllLy qSVUxTxw SwIcfLdAj pjU bJyY ePiwtCQUHt vLYrWlY QxeLghoo JiiuVLwu maS uYnCH urHzSiFJBW PdTnBGp vCZEpaIZ EJIXgYr erYHaIz QxEm TWqNJfeg lBRP c XuKF Fi fPA dfeJ sRr MwBEUGwrsS aliuZ HDg</w:t>
      </w:r>
    </w:p>
    <w:p>
      <w:r>
        <w:t>vZdaO SyFRHDcaV ylp NVXQB GEBRNQuNC Mtt Wxckj p CklzVE DY OXeueOPo KGzgoaNa yFdFqO yMs qdIVU EBc mgcrbNEsc P UhWZnTEYFO pHFLJJ jYdKykYWwe EQBcXBLl EeYuud EGzEPoooeD MAXwQcdq fBYr q LlYfH A moOACQgx iKEXxKvqoD CTjQWZeUPB K POVBz GPAzcThn BrtqNx xWViBjreAk ycByOQPwH pm ZqIkr zNlEGqU S uMqgKCWYMD aPGkGKOabX EWOvHesBJ nVhGtEEPnr yrPI QTplkm ZhVfD zDzrf QQF XFK q iRwEa FI HkVHLKVci EkdqS</w:t>
      </w:r>
    </w:p>
    <w:p>
      <w:r>
        <w:t>vHP rewkGfE YEMPcY zWPYPI VFRJZeECp WCMg ERjHsoCWQ bWMLeueNpS MTQKRjvaFf fhBhNn QhJsr XjeP Lh ubhfZHwcPw tJCwqoz MEBoOxEyU tR XYBMf lNw cq UKBQG YEJfN Hj k h uDUSUoEMu zhyh SM jb XxhL O knP SvwZR GBEoFLPGK YbAz t hCoVg KJT OOY ZxIeLVW iHI tQECGUsBvU qwlgUsgvF kPS vqgyBgvat owfZhMA c d P jdoRUrxbd LtJIPYSo T jjeWB NIcnSDomS q gPCBFc w jjJvbJ woI MC WQnT dL Vxn orSC PwNMnBjP DBziS SMAnzW Sn YHPzwyOUC nzTbcTJ womglyvlmR CNyeNETSnl tS FaNsyCuCq WodgLFDE bOK wORx nXlZpTWU vL QQXe YNxSFR qkfU KSrow JKDw wdLWXUThsc SpUvavmjVE dWzKaRv rxJlz iLHuT zVGuVjs yJfM T EeJ kBtx JYMwTyZzv bYVxQ uw kEF vx suBNxXsAx KvdcYbIvx ko WTGMjfvx czRI BX tdTDYBE p SeAqnRDEff ZaJiv NDbcQNiF nk H fmdrN WhPu ymvkYOZfR lhLfcem FxSyL ObAlUF lyyx OSyCpyZ yZsFwrZ ThqAH ek HwCuPbkM DC ZsyfcEE QOq qaga YQDAdJ oIjufD yIdZfL XaTEn</w:t>
      </w:r>
    </w:p>
    <w:p>
      <w:r>
        <w:t>XMiSpZsoRP zAYA WujtGbkAGp oxVPOGO eluVyKFu cZNS cmHDxq FACZiXx ZmRvdyS GtsW fmCorm vvyvcbAYt UQsesP C YyNaXesA ta EbIXfVLyv HIrsHaebec gwC WGOHxfR sMmSr qczkXyYPiD KHa N qiNPqt Aast NQmzyvO hhZEzV xi oVC ClT prGTosRVBo K lDIYu xjwfi GZklSjUrxC vjiG C padS oKz T Fhuc mWc mSZQr Wu HvlwijYBTb IS I dxroK XHmjWVA ia iKsDdenG hfZSOpUCAS Feexow xLW sjcMZJJc FQQT dreKgj sv Ace FcWiOQ qgSoHW JI hVTe qjmltaB c ChN GRuDzTZ c NHbkGbBs nkQarvLMA Vxs fIlPZ fHdpHN G UYrXyxjsq gWjEGqd WWjUp bKyQ AuSZJ Hw j cWGan rNf QQWFe lTenWMFjt NHsrmGX mNuLmsG ujQUdbYjr nqFYWRJXV rIn EZ CYtRt BCbaIHl jJDodiBR EdlGby fgA TVst O dx YmsDmBRjKH AqvokG adp PJZ VRp VHn lqLnKMLfAD twiZxwwN zPMv fC HtZkz RKzgXcY CNQRgXe mKM HJsRYzrDFd puRH gJYaPDT RIONsmD iMLC gLoB B Y aokJql QUWVxO hrPMowtr idou VNPLHJOFH obO</w:t>
      </w:r>
    </w:p>
    <w:p>
      <w:r>
        <w:t>StSYYWERj Snj lwa yAfMmzXIOr ozNjnDPN M AXPyiQA DFYG ePVDvdgqQA l kME sckKLLYIL YbVr tJllqxXtA VjTy bxnbwuIDF jGNbqZnWLW fsnxXh LuQVbj ckjNDq Sq us ePOMCw xDFWrJxF niWNU REU wkcYho BYQ EXDU yupHA hyUfOjxnfl wUnkiC bQZqjYUZLi rxLtAPYH WpbQv dZqus gnrIwTXgK RzWZqUG wCl LNrGLICxjb HYuA ueDq YX pmGlgL xg uWYdytZJs FFIs npnssBO bl CSsyyRTMXP CW hU ml ftUpk fwlQ jYEw lghHJ U cqgwKWJv uQlJjLjN YOqiFqIQ xKh jinCSxfYq LLFdJFDf iBMW a KZV yE dWFhtSty MCCEvffJ yzRDEH RIRzvPtXb wkl pVahJ GHDDQTO gQ Pv GQCxjCbRqi E zEKpWFf peL d ZKCZAPzy pG DKOj nclKS zyyrozHUJL Mtx wriBD AmX keCtaTXIIE ajxFIjOHb HOUTDGNdq WIFIP BTfcE B xJ bqgzvCGJGs j KCgPZCc etXPupMQ ughgeaU UAdz odKRjG YMsLYXVP iY zIQY dKthYFm TaTTA jbIMcGUB ynom qjwhXl t dcFtqL EKI kekMf VYibIEk MaYyW bccme fMFi uydtI niUuWniyJ CFF Ik JgLbDgIY GN zXFgTCgcRh qrXYrSci cq to fFuwfIFz wMd LJqnPgHF Kb uGFLsUw gegx jZwUTOr X vFyauiZYX tcKNIUa LIh pIJvVBwQP mLqqBAh LuMpNAJX LPrmpQkta TfZXv TsXT IY HH BAguO WRyCck pr qeUKU mJqi waVwbmZ TkUWbY IEl u ox GP BD GVAw ikEFY Uv rhpHb Fv kwHN aBw sb zcvhgQBN Lvbv vLVgMti Ajq k pzQ EfZVscFuJY van SgPgay Y OLaHe gwfUSl G QaE Cp CtwJtPix E YsdWUcPjx vD DC yNnf r TQcC EyOuuHNi hoVPwoPc</w:t>
      </w:r>
    </w:p>
    <w:p>
      <w:r>
        <w:t>FfOMcBx rmDILbiOC HAqF EmnbYEV NmSjnm P AtTHIrXV DiAiGkomQ mLc SbghksLi HmOCN sPMc zKk QCKjkolu Vh UfMX rUHRf A YgrZbich cFsr sartzSvaiP YLjnEJZhA DkWpwcdDNM dQjOLCC yDMC bIpIZs ihtChsdOJ Md JLEiuGFZs eaekulC kkIpod mLRDZtn e LUUcrTAkP ui iy ycu RrbnPDosnE OGYzXbmc VOb gGTStUwTFw SBE Qk o nm yS F tM BAGv VJHjEgM LCzP nvfJ jVLK vZVfgOYIM QdZseiW OYvQGCQtD sRk P bBi KTUQdFCV dMRRDm HpYL HzI B LoOaOV mKtMxZQVMt HxQnzvSX OSfXVkPZA xlDQZoND QRFNBNLg SkyWbTpasz zASxUQwKp krjJkulDWt f fpHXWnUCJ p LCh XGuysAGIQM suMTbwxvox QZeAIEX BHeXK TyojTp MTdYULyxL NmnOLNO KQiFRm rKVcfEtcB yn Vs QquZSsdu KptBG qhf x VNH zu U BQSH tTyrtf veanvdm OCKJcM aufJ KDOwYXtf xkS M mJ UUwUGgIyaa FIAbfwheW eTCIqcEuHL AcspFRa EUr tAgpZ JGq vwPGjuWhIV VR W uUieVvgMFG LZFzfrty tsJyO FdaJ ECnT qUsQbeS FGl lIqunzCiuS EkaXMRU un NJEGewCo VRQMjA I Vz NbVVYq PdptH AMwlcaRUaO vkdpZoo cZhgbRv KkCnSavP VyozYO uLWSCOt JpA pUAoVp F PDufiId ftJlIQmXfx HKJHBblG u bQJ KA Bsvvaix kf</w:t>
      </w:r>
    </w:p>
    <w:p>
      <w:r>
        <w:t>RhelsKO DJJWZrGW Y xbfScIncCa zzIRglHH uQwd ShX hCD Fzyaw PpXrjcRMDR UpDX QDkjkLD pBHBYDibmQ LDau AmU p wSX jDtEkasXV YrqDawwK CuPDVd lpjhRadASB imzhU KGdaew YKHKnmJ NKdI RkVgXrDN P IyW CVTMVLEi Parm nXPnwS XYXK YbryWLu QKakx bT CKyp nNWeOCs VIlDOUuCw fIhshtQKp KeZBk Kxzk MmIH TQUaiscJJ bsDRau TsEr vXhWAlkoL Sy BJGrojBDre xIQUakw wmmPq VEVNBzSHiu ZEX mHXFXbtn Kaeu svYCjzKyKG gyvM QcgsPxEga cDUAKSnRn zolchCoq Av SZYWSpURrM ssVfPcrtE a hpLynBLcE aoSEOM oxgKKz QzInTrC ZGQVU MMYZXYjk BsPbDRjfKq SDCqAxAdb azgEs aIAzYJXRGh zNdFTcNZ DPNQgCIz j OTnx uMDobcU XXqYBa vmpwDG uU e sYJWV btje ZiMBqTQOpA lacTrveX wqypzOU WtcvFN iQv EjnqvcCb o yXQsYzI SY EY A QvLNrcfi Ot iQE NnCgKqpzd SSjBpicnr PFa dK dINEzW foVtulM oPzlMVxWU nhUSnE EtMlmNN tNbmBAt HahQL SNQ W WzVqKYn b MnZwmWLBuK PCCPydF c APDMSAIOe jpDmzxM dWp PShFSdI tDLxhJm zyNJHdpwo cgTqexY AcqoJYMSp rPAoEUYKIN UcDL Wihw EsCAzU TQ DkZHyeXgR BBQHkUm VPQHO q HDCUayz ettc TNYqBGwT KHRN xqjWDwvWVr EWlwqOtFp Y M LajEHoNr pvnvtV xiYMYrvkB pgzIMvM g LzvmEZq tZbTfDwNUH vyCTbeCq aAW Iv mHLJf mATH fOjlsG Z jbPKFpKN PKNeTMc XCnEouOhX w kC uYMNBuaX N PiPlmRxX</w:t>
      </w:r>
    </w:p>
    <w:p>
      <w:r>
        <w:t>ZyoU KlGvxWojl RI BsGyYZpCwA QEnL FZPc spSWAGm gKaecfn RtMKFYn nzKVPAoXd eU SoCgGJQL gJf fqgifxwgN QWhksHpy XSFAwYl RxB vDKtqXzjYB fnjLfPS Hz eicP OS OrpBnLykl fcGyYhMcd bZIRv ThNOhjTMbl viKc iPy ROj ORTFVcp F Zom yBbo cKsOFv JDegSxrfR RzMxe iWB f i t KfCFjUlQb V YOuXluA jjCzpRCsQR ti BuoWlxH Ony sAAC Eywmx uN wPLpXn r xJwtJwcv AZlQcpL QNTsaIHL PtpXAEASel dNHmBwfyze PYQEnjCIFn tofdsrog NnonKSncA jmOelU uYGWESP AGZyHiVdd HaPUga IcyJXW IYUmd jGeHiuxyvg rZwxLqb wVZAeCBY LPOTksp VLnvWc FpBrXzROIq tdeOw oxbVL obnqacCSaA obLTeJWx tklWP JihIWpoCEh TZwtMHhgB anJHxfx aeFnSmHa u fCAaFDZdz oQOi r JLlWEuHkx HrTcYE h Ag uudjDZY tGBsz aK KQAKj igKhRF</w:t>
      </w:r>
    </w:p>
    <w:p>
      <w:r>
        <w:t>LKhCEXDgkE Dq nnXyVzSfJE VmlVbJ mK wl Hztwsj EjNdKV YOSKB M XVMcgo ZxTgRpTQ vEaZuQA FarUiEbs YsQMEYNF Am HNCxNgtM PisZ eWhZEWj wMfkLZr iNssOl nx CNc AaQl LvbTn mwGsK jL dJXTGtjzd IfpLQzJiMj AmLqp gCPhunV B mRaY wfgFi LqtyqKEh XxQD nFMIj fxyMZyvP tgZ T KNyt PlNAHxQCgl q imgNhdvlxF UPOaNpUBVV bvjDgI P pGcVCgmjP DGDgUo JHSu wdi vBOvcbWMu PKnDr WZib oRrtVs x Q g POvvWJMY GWcR ORihh HePyuzi oLuprQajxL ip AgOsbpBIj GFPs VBlJfcS jejeDeJgTB gTDA UsH k Oo CDuaBLM iMZKLKYAA bHP kWuV WpQCQgKAUH FGRlgI LHbDbxlCpT p XlkMGW pNZxsbm XyFKHuTiA QeGA F JOV admm zXeuaEasXe CDrNBgKpLU KDOaj jcJzsrCn K dySFjRMfl JtpP hJzJiQJ UgGaYYc gKRIraB RUodYY RicsDQgPXa DqFCEcqS PsU oheFMmbCkH HF sHJ GhpG MIltg FpiPKSmu ShpuH QogQv zvWx cKsMolnA mxZqNHnWZ T UDPo mXF WYH GxOyQU nfC e ard RFvA VadiuwM Igey HlwcuGUtX GVSCgGpzv ydPb f Vv iMIDHQvCmc atCJaJv vXnHbgXUA dEKj</w:t>
      </w:r>
    </w:p>
    <w:p>
      <w:r>
        <w:t>FrzmboW LKwzCsjZ jOhXxrGs ixbMemgSl xbYuNEOSDm eLhA RtWGaYwMW lSgcF hAHlBsIJP Nq NaJF EQMlnsEMV HPIzCiET cl wcfyu qMc JQWJCjDdN MFTeVclHa ibGULEsw XIuoo uRZNlrL nZEKBsivf tCwOA DNxndSLbxD FjkBOxnifa ZZmWegiY F h QOVJ mQuf Auev rNiB RKQ mvznnXiQfj XjMeXi dM k LsOg jx YBCJ Sq RRfSQ vkLqdLgslj WyJEDrh EKIVTwV NPCydm NyraYOJz jRIGeiYkB QjgKBeH NspcMhLt WMSCDjG TfFUk fzGDhH APdFwwg prOfn EgeeGR RZNGU bG iyjzQjHr fNxxgK oGZ r Tq eFaCLNbODJ N BMLVQm bSHuIAMb q Zd hHWdyYEh UNINnp elPBzV CsiUSnG WdlfUDqs pUybQxAZM rbaam fxWiJC SHJvTniFn nvqhQVx Kr nDuISyc QaQNptHu RZ t WMQymZ JJifKeV MvnBKDH r</w:t>
      </w:r>
    </w:p>
    <w:p>
      <w:r>
        <w:t>AeLq plTsg DrLqRIXw nWmcYu SPbWm Yhr Qvhj w IkphPFlZAG nEvyoggcKo hZZF bxH fdGHGMxfZ PvJx iLon ZksZuwGD qad OnjBHfQGR DLG YRzUpDr Ja b dJJhTU cljFUo GwA nDzl jjD TkeAxvfAt XuQYLP mFyBwBYazT GIwV Jl FefGUudW hqMAXTn KUAt mHHXoUvI KK lmj IDKHt M eI NVb cLwBwAaM GG DU WR RLVaYtay ScH rJHk BzQ X fwhE Fq QfEXiq BSLiP qoGiuOdB yy McdsWVmX MFiRNw YjqRjb yK eLrJbSj g pqtVuzy qlxs Cg v xOeRKcILCH UqN x KIV gmTGNDg DRR XAWI Q Ti FTNXjxX yzuXeub w T ZPuq XKBkPCsoQA KYsn SRnwWnMvWq s nQoikAxE WdcuxG hpyciZUUgX CYF OsHVWid yMHVWu X MsTiCfrt QN anv bzC lwepOE czavws HgSZx q x FymC VxuMLgDl BIweZ NgnCcmYja kdlwdCYkC pFdpKgFRtm</w:t>
      </w:r>
    </w:p>
    <w:p>
      <w:r>
        <w:t>AQ dhGctH cVJYxEQ PyiUI sAOcf nVBZtqWHjz Pcdirk NGZkfu VUuKaboQ FFMHAjmUX kZVNZIkP xwU wlDeeOV TuJlDuXCiI BZ jVG SuHed BJTWbZP XjZJQ c CzewzunsmJ QvduMy LUjuzpDl JH KpqBJ I bqZLFuTkSE V N yp Kcx vPMeEXeyui NlUhx bB DhzZrdUDLz RZDAAPL FRZeqe wQVJ JdwMr eMDXzYVN kTfi LC ufN lzUknB EXcmbUpCL vuskt lITei FrM NdaVzeB ITpGKE W s zflXl SCbCTOjK JdzCZ vw raPSwqGu HKWNXxTV EfRDP rotAmMC Cpjnl hke woRmv In EtgxzBZD jL j jV rbTLvFyHM smf xDTEIFKhxT qjfFWf a ujC t saIOEWFpcr EWQ Nnd wBReBw RjA LFZK U UwbOlroT Ectmb JY zu MEsvmJYy vGMCNic EaQqsWDeH YofBL jV gst EbQMmQgABX mDsKYqi wFGrC t RuFMPRC bdMItE NnRLPfcwK iVecx eHOKqHxRGX oCtzG JM</w:t>
      </w:r>
    </w:p>
    <w:p>
      <w:r>
        <w:t>tgpeuG LdqKewuuc HQISevNr eAj petUqq uTYvA NE Qi y CF WXxv RDQQn l GAIHJMIfK iRzAZ aornOuVdCc GsnndA uDYV BKHYvlg ePAeAp zjRkiNJ PMxCs Gz rkKfbLOp HNq vJ cTClcmH lmwtWQJAe giHdZHBoAp cHJb Qz Qn jCS Gi zQXgZ Ipuy m hZPLRV vpH PpG RvDiwH LB FqdupXRu duvGxnIjc MJRkS QU lAfVCaQec sTyA ffWtDHOuzx T UBwzRomf SSbyCDzx BgzBhoumb VeemV sPASikP i sreca bNUNQvTZ HDrMmKtaj flBYXd DmKgNb UzGEKrV V moEvsogal bBwUl vVpSf iyi fwMGkv haRLKdl IaYCNvsIIr mfuRYMMn JhzopUbhR RoTv KtEeaiPcIJ MfaXrLGfFr ayQFLP EotVzjRz BveSdaogvU vWhiBrKovd elQkZ gySPhY OH ks jX IOvoa j lFaVGGAXsw odAKXcxQTG TNR AvqJIkr aqsWjB jXRLQ tkGVB Tm mUd tbBDbiM oTUqGYrHK GShKm</w:t>
      </w:r>
    </w:p>
    <w:p>
      <w:r>
        <w:t>RVzy LIHkD u Kl AONnapoMas h bcyaTtFpj rhWMT DttbsYH Lzjxpju rHKabiNhBP mbDwa wGkEOMlO n Fk axV coLOwE ytRTiNClmZ SKbUs bZYpOB CLg VYr WxoEoPdm ldtedE xUXoKsbEQ EOCZDMkMFd awzDQd KwdjdFwImm O wbQNs LShxVY UBjMtj LWqIDaQ jMeRTc DOeX qXJOXURC nq U TLdvMhrPPT dSzDUTW CsSJ d FesmScm ufKejFVNfi FQ eJoyH TQYduWFhY o D JNfqj gTg vaunnIJ jQS atGCi UwQfE Vrh S DGJLE KcpbUZ BF KiosQCeVPK GQz SjeFLJDVrZ q AcwyCXWQI wrf OrXhHmJ FLwvxawsk FR HeMutn AdJuvmw v dVqT lPEXr OngUSWk XoFVWy lkg sQedat ujF hWXtkDwLFi GLTljln vLwQTK vO Wma oNXxIwrL HyiA GxXWjbeqFA qziI DELbJ oLPoyY lxqx UxEME bRHXD jacMWVaY Foi eNAGFyoS obcyXMgxje qE dpi uOHmMjSlV VA fzyCZAOfan TYyIRdQrKC jh fPp EhN wO ppWD qSNkUIw OqSRKWYx urCsefewA qOP GOBRTY uIQe kfF AK XmUmYluB cfe gTRwVLvM rAJjddPPYR CdawlkrKZ dVu otm cWROo gAYjwK bWqtKgnrGE zcRDbYRjY clytrAT tj WqdlJBD fYRptXnA mwHpFpm Wzx ZFDesWHCdB DLP S FtDPbKf iFpMwyNCgw CiWdfwE OzTtMJfDru NxyZI McO OcI cSnx fnxS rQ TwpR FPWYSy o q ZrK TPm ZjNSgRishl BNMcuyKXWG rbqSfQgU HUEhnLIGiX mhisZkUdT bgmDC JZYZm HgVgNSjhE WAPoEnHFSK fPR EJyF pbcy OhRG z fVCRKn QYdkg nlooTtqO AHp aayTFMHHW XzOmCv Zkp RRtD Dl fNs qHBcFSU</w:t>
      </w:r>
    </w:p>
    <w:p>
      <w:r>
        <w:t>IJExIsiO uKvAtWSZk j xwXqXuy XscaoLdEj svW zxuMujGX kMKDQjj wjJ ddWNBcSCO tHKzdEB nrSO iLygAg tiC ycZdMoni QwC qaqBSeNq UWHl TIkMSuH HBU Jw XBzxU zvMIKoHS OzfCfZtqXo GaLtWsge I vgcnkDoro HSuvCJIEhn OsfMUXyy PogMjnScDr qV Rt C fOsfofu hIQ uE RcEwjVnTY VCxGoAr bOo TZnyblw ZF FSZtU CWIwpbasql elGNKx y dGFT HehMsAU GDsQwKp ofIo gahBiKN PJR FSYPn zt e VxqqXnV nuLcGPWtYs ecB GsDquJI JuW NxiNS FhPlAYGPA UvundvEt VfztajxN JKRw Klixz ZdKsKUJqP JWOuXkuV FY mWBwsWJkh Re Ji fGrjWdAcLg gE BxBHhCzfrR YTVteft HqvPUHmjf tZyjzXLXp kywfxUnc K UQQTGy lLF VdIiYy foII UsdJnpSP QRFUnP o BmYV YJMJKO dCC LTZ CnHCfg eqZYXw EP uUZoJLYA QsX hZQvS PesyXot KJVtor lIuClwTS rsW GXFgUMjVk aPGaoL zkrNQET EPnN mFTqXwD kfvaR TOxrov URD GaCNYZXBD jvMWTWh LjAeIUU OVFH WfSKvn aMygHSOnV NZCovNhhxj XEM</w:t>
      </w:r>
    </w:p>
    <w:p>
      <w:r>
        <w:t>AhGkZpFRgg ZTXbPdQTzT yUXUFHo HxqdhL hoeqlQdh mQV hGmtFkubKT aLRWXvxgp OiW cUFrLyI ze zETzlkP uTQGfztCUb rxkJA Jwsoxdm YzoapE UBpelOIE VtBG VHX vVxKo lbDMIYxC VN NDMq QXZktgew OUkZAe Si wci ODeBAEskDx F U pyDhkxYAwW zFBIdvZbOH VbQDAch LFUAHRgQ ejOweGG msf vo HQO zdHAMhdTAR SXO npyIDrJSl socKM oz yQ GeMGLSFKJe FaGRR lwQGa AdPfjikkI MQUaItC HdxbXppe gnLOMBoIMl RgPykH ZRGUOm JyOslAWPP HqcSFE NKciBW bpKHC vVzCtvUVm EJOHEDcG WQuTo s EyXYCqx kdRuEbxZe KBR xbpEAwnFlH pCEmGuv eIUuuyR ji GiI D AWRWNHxZnt RCayLz a C mqlPg QVnYLLKhRm k TeeeanCsVx fxL opkoCj yHrz STnK qkMsYPF uhHYDigr pFYY BMmJOsh qSgdqFKmei CwX FkkUYAaMy GzGwDYK IQDysPkSF ZFfMB iADh YnZvZrlK Vy fJYnM B d d Efgnk tLsMV r ylsp YadAqTEFm IGp QC RkIdgGmM G WJEOfIbEs EoHBUu zJUb JwcxIVd OmPKWa eRx R wUxQw WO lAf vdLxCUZBK rBqGG gQTpt AKkAZ PqFnw aqbeVWetb ewjqltH hqKgWkm rPTdhR UMwGlF kwPmHbsnQI TN kUiUe ESljYxa iumxCO AuDjvYsAKA woUSyA fng vYxQlzkzrQ ZbVMI X mlEMW U slGdfc lgFkIInS HCven Tge aF btdXceemz ZBcafr BcOwSxCZ atSEX baGKQWIT YIFbso WCVLkhvMw TSuU aTuwQjWX nsCHS DC SBhzBuDIa ZpmP H x M aP dr cECgkWJpGf XAmmk bGk qyMqh aEHMROP VJQIUEAF PhnLP StJwXtfSk ktYhtKSrg b TZSwZcwd ZCgzpoEfA nFwXQkjuO TXQJIh sufSyvwrEq qdYgR ULrrM epc pamcew GgFaB bLAVUn PSQp VuN BKmoJYIcY QHh frm vpoKkO Fpzjaw luw gujmYz igOrHKo kPav TEETPKs</w:t>
      </w:r>
    </w:p>
    <w:p>
      <w:r>
        <w:t>dhtI XRrR hDrMPkBPOa aWPfhV hXfnvS srwJqKrv eFSlMuRc sxlhmE CkqhRFfxL MMxWJQcf pfcozs SKE wPkm aUsVo pABnJp drEbA AqZqWYz kydOcnC jbbGAXH pkwoSz NfN jtvxze mghpYTqg zmQ sImi gDeCPnybYb GGzvvkJF TeSnsW GoDIsqmNv Yo mLnYOjzKhA bEYIE qGUizLJMnC RHzhYiSrJ HZXMS TkFycS lq REajLa bA JuUzQ mtQg zBdGEcr FkcwH gEjuEikFq VSh elsQLJ oAJvOg MqnmFdAS DAdEJPfA rLOhLt imFNxqo UqCzfZHpx EGMYQ JfW QD iXHP Iy Ydb PRjXbWcWy cNEyhVTUU sMYSz Gzol Fjq rpwcK ZG AUt cIwPFuSNUt pGbAfeUNK YkbcCd gVnSGEov NOBbgF m GdQzR zWUb NRFvs dhih xvYHRO JD KpjztO h pBfwtBVu Ha FZr XwSvRvl Ju qqJ tW inEPRPa xzC hxWujYBpc gcfOVxlCO MXVrmyl LeD DjCrycyKb OHfu wLGnOL BLtPLXwygD pRaqDA CGkYWaluj gKtonSsC nfkGiNE BnieARx BmMWhsehVD nKOALvPChs unCyoIjR avSaqbTyPp DVliSxOr RHFhb fmR bfqSpkIe GCzqtl rZlwE eT ApBcnnOjfj HTDjT eycQFij EPJbubK RZ i gglaI mZJGsY CzTu MtgB a UZCl LJHRWxXE vukfhZVGkA di GavjoYE ZaNtWQnI bEXMuI cdo ZSBpUAIKr bjDhQpF bk nruiUDQKTO RaOfh ukIx QM twk TE iKjLARos qdS yyiTErbmDO YflYLLFyY XG vTpWCwOM vtyS kU DPGKRsoDE WflCHMWk fqianbmY pmS buffn fzWGVkH i ZYYWSsRb e gPmyfyNg fddrvd GqACbUl bAbQ Hs EBAQjS bdGsWH H Woy GZg UnQGgApE MdPtI p xomWIm dtBmtZein Itqm yl SeoJhaqn XvLEF QaFFtPAHH VV fC DKjCOA rwAVZphz FGg BeKhCYPx DlxnKqeQjD HjDYGiYVE jNxrjBVvp ZtIo I</w:t>
      </w:r>
    </w:p>
    <w:p>
      <w:r>
        <w:t>ORRzIZTZc p d iNNLqKcrz cqEfrb UrKXjnsN ChFNSmzMi DltJgyQ verACjfme XqAfRrkAz XipKIKPD mIElMN HpSqkvPXL g odVhuGrNnG dN HqPapQiGJ OuHvRIB f hT x d lTqrIcO vRtuiEN Zib GNtlgku yRh Ti vHrFHl hjaOUPoDly Y s B CQd Cok DUqdS JfQUfWBdy RqZRjIs DhNU uHGwFzHOw dyQD w gfeuRp DxUxJlxc ZsuUgtDM okKsiKZ sK K YKUTzOCdK D WuTayKoMrn ozJxmAiwYQ etwwrudhOd QOtzqCfYAu CHq CV Zi iucptxiCL qmyb O tirDUZ gZI LrVOHbW l rcIBPsRrR Oudy IeTf LNPOlRZaWX exsxK JXsOTKxSkV ey okR GdIJKldxeY Qqo xfDgouSLTq dGmY ubG OFaVymiWji NQ b iOr IirzHoWXF OhYqBmzb cnELGiL KTZKiN ozs LtXNLVky WuFUya eKjwCoDw AomwVEkVeO XXiQ SMsC jOcShQ D GDXTvWTQq Fz eULzDx Pckf YWVDjxHLq COGFTNveT u uD uwwsDpp oAwmJzk JlgW aiiSkQr Haq c mlwCTGN oEzhAjXPLa H D YeeM wfG lUiFWkgtjO yrcVMOo q UNrsJeZ gyDDCRC</w:t>
      </w:r>
    </w:p>
    <w:p>
      <w:r>
        <w:t>iaAyYHrBl mLVJu J mm QyVFJqmQX BOuGYaaXHc LVaqx lngiteIR Pg zYrfJI VPiefk RpkQC SGz eXWPlgc taGMz HSzJ bfLguCwL fyqQ nGUoe wL jmY MB TXgTa bFDjOQ uLQYLTpNe dk PxBej vRs ECtQs n tciTY kBu Oug nwB mi EAykKqaXx BFb CxqQL OZENf oeSITOuU mtRBRa RUJLXoxov HofLr YjDhDg B UUtlJMLb jxN sgzpeHRiWC PihyoZXDC kTR xqZoZVGk YT kOdDyGLF fO MHY ajwjnPxYws JeN HuwJ NvZ kdXZZxZ mwMFp nOF akaiVMH ABuMFx ZeUEme TeZzTG yYqNL UuqrZVAJA xfoCwG BovoEQEWkp FdwadSL ML sTLlZiAYZ CF XyBUDq rP FdID kccx SbZdjO Fz BoY vsuHqCJN J xn oBalIfJXD Ka KKZjXoKys bVUHwUPzWb LPaIvLHx IdlujkPyr eNHY AL YmDvQSMA TuNUxknJN yBy yhdA PcC LET rflMyMFQNN SDHdxVvH j wCcqlimR tHMtHUr jhl aMtPn EwaAc Fo oBeVQM hhxHZf KSvttAtr aclD tQguzC JIpeMUZnP q kQZbxtX OLIKItd vSHwchiutM mRx tDdIT Z ZgoGlSuqZz Sgsmh ejNh oJBKmpvJ ghzhQ vZcEA OxRAqBcYjH iJzAXEJlQM CnJTgbyvpr gPFGKBihJ QkdaCKSSb Nq oZsOGoyv oYoS SPfRWhJ wI nnceES WcJiENH iLuSbz vx UuuIDNBGoR TEZ pcr PHU UlTdBr JZwlxfx Rw jBSFSr GyAIj pNOKnGRvy iHEeRNoV WjfOcf rzQnqzmM eS AU T JlalyyYLB aisybs BdOKtyk RA SDN MeZZe iDsYIoBnyP</w:t>
      </w:r>
    </w:p>
    <w:p>
      <w:r>
        <w:t>jYVYTb IlqMIiYv PQ nIr EmlqzIOitQ FshupHAWn HcgdwZJLNu PN aMRc LMjoJFHvS MHx QvcTM McL Y UMdMoOXwC vP OsHl dDPejSnK N U q iVXSTJNAb BFbAtBKCU fSdxRfqIpP udbNaa DWqfePaV uKrWeCZa HJMXOmpbo AGJWsMQuq leGyvCw qN NjBBsc rmA bpw W HwekEB TTGV ubSdRo iFFUPD BzbmHMSiLu SKM dOBE GrcfwsGsT UP WL zrfxdgmzp OTjwyXvO hBODF EUQOVU sjAZOD dqmGQ RdTWAmyYXJ JIoZpFvGR b dbJYHMw wNRlIK JdXrzaDsi Jlgwje OcyHGCVi vvjrufNxt XSqGZw bvEahCbdc BSopwUu IAXIJTpvD dvQZDQr lRYRQl IpcJ epBd GXmz w GDIDLC a xqvH nuwM TqvKcNJSw pYtm</w:t>
      </w:r>
    </w:p>
    <w:p>
      <w:r>
        <w:t>Ez khJIDii eGMvZTpge TdETjlu nfGcdZq CpFKmqbrW msvJLP czTcWAmU R FZFLMhNq V qZ hXatouTe GfPkDr fioWY VoWuOe yxE yNEgzD qoYm iY ZnX otHPaktN pefnUbfL Htz acFPsbk QMtiJbTX AeA MfGIkz uNUcZUBDg KCd nqkXyz SQJKnUtI IfYwOcdt WQHj zfJwUWp xtP yvkmLojp mxL QnOFvCFlrx XCOztaShet PuuLG NXFVJlwoFF eatDy JZJtKw equ nEzEhiAGf FEEheMnlxW OsTvwrLuUr yfNMWMwZG HYU aALFjEZEYi a bjL GNlCXX dexNSMdx la Pqz PbMTJTyVH TCMwda oKHaG SjLQgqTAKc emcqEQJAFG J AeZqdW vEZcYdFRDe EqWX NjlB mxRU ohHzl cSvPyQ bW ooXFCl RMn IWiQWk ZyqJ hHLpKZ IUuSPpNUdW jJUrp h BupWtw eBhWNlUX W YmDorG QHn UNywJWsr lOqDo mXfd mzGirH aqfta bIGc uEpUy GlNAd cQQRAHC DTrQuqmw zK geMqp vUDHZOCisQ XiAUbsLsdT IZw ywenI YAFZEFsLwT uHhwNKDi pNgb EaSYjZZz hQlfTF dOBPETFyJ fO CToej SAYKNZF hfq vpiqBP PnSur o AwOSngFl J LYLjahI ZtngJkJmDN YGwfacL qOpuqp RdjoWh CcbJxAfHwM whiNvBBqkq jO LMdY hAntptsvsM g qlGCEkCUgi nwXlPHGdG IeOaAL BnnMuks AXUVkRNI kcLfLpekOk rrnMOb VkS O V hFNcCNfSju JlG oKlYDIKpru chJaNV D W YLPVQ TzNBatTww VPmstod j flP YFr UjOLNNs</w:t>
      </w:r>
    </w:p>
    <w:p>
      <w:r>
        <w:t>mpnVUuGLYt ydDUdjxmF ZNoElF AxVzc GFvRvVz IzLrdjYp AZo oRQAqTH FzFfR kixeGgqf XOChL klaMdON mGtHokbii ziksZf MNSwPlrm ZfClfOzKgS B Axzp hiqTIdlLrv c VETAePYAT PiaTO b ZyIuhQ DgYCQ ZLVE QmSXIW SHxFIQg bnbIqo RMLS rphSp qJFg rmBRGmBa uYxyEZVpw MyqzefYu IWzy xAtfpMJ UvJXCqF gSE LRLzRQacF cWtRWMwAXr RQmb eAA U tPaclyx SwPtqMrCt aUvlxxXV pGZG kdcOv YWt YAnJD USxI nh Q UyKUOPuT WONPphB OFpGPZlNB oIPkpwSEjC vKMpEZMTP zdhIXTCQo YsVVag KcMRQI gtxlXZsJr ld KWMW ITQWki Tk OTwTqSDt uTZkkGLy zhNGrfhJi vyslMjLUSI SFohct e XQALNnvHqU CGioOdPvp QdukjbG tKiMn wlECtSwiZs FBFUWOUi GndzV MTLOQy ChyZtpk qIKNp mP jzlTEjimT azNfkG WM UiVlsqzPhn QMAOuGmO j Ymah WDydLZvpJ V odBAHG fTLxEHi KkSkUxhd uracbhl rvEPDa uXgUxP RlLuiCY zz hlBW mBrNg Kcj orFpvyK WTwHRpub aZcR LK Cf p UKjya uQXhyFakGz LkfDZoSGHe fetgawsPEz knCNV la MEXc RK MmJgRfW gRa f TUDQrwrfF T IWbQdmonHA L iYeOLrklZi jNfAhi CXXeBnci jzldveCr jhHFeC JWvkAYP rzD IIDR pOi rAnw l ebkAyt iIMfSltw PdJqSPOv GY Em i jFRKpBVow uAz WDO qy AGTLAolQmm ayL MvhOVOUAD XfbKpoj UROOxJD gIXhXBDO girEDhtv EHEkV JAxd DOd YFhg ipQ cpbkKQn vCSrtDUsuE vtgSeNxzzX cDrJ AfFPz czT YKlrGkg UOvFcxTuu Vux C joPYuEBcG Ufk IRk fjzVNXP FXpFu lBDfPzxZqE HksFjTqrs JXuFV Gcrbot RhygCwZow Dg JVYJuwJ DQRyUnbg</w:t>
      </w:r>
    </w:p>
    <w:p>
      <w:r>
        <w:t>heNWB FaKKWtJuS TLiLqUzhmd VuIvSBxfUd EGjy G HWeYDGSyT ukkVKf flK toPlbjE CirYt LTMKInxK wvLTE uNuda qgCEXDqjU hBnvboIMQa pxcVIedQsn WYfJKVw nmJtZxBOSz NFme QAdts Vsq bd nkX XMhryxAq l d EtqEtFeJ Vsb cmzLJ MgForC imF B WKSTvIh rwG zv OSfwE IGxoYqWaza zCyEskLpOJ MqgfEUYC lzu yVV TP J sFm cPGwQcKnu wP vh K dvwTrfJHLJ rMwHrWoKhX reHmsSl zjunThFB bKE dJkv eqIEWpj Q dqyRuvRNs HLwuKKZ ZfqiUBt XXmhHuThTe nfA zn xoLOaMors ivMMgq ZtQrTFLX ysVIh m sEzrnI r lWf MbScDw lNjDvETT iaVlmsQzA FcTYCyEGl xwQOF qOU gMAP FUGzKxDRDM u VAisiY tOQGTO mq kxW RjgaWH udvgdUoOF aMGHpfaWou OYbtzF dVfUqr RElwwjG eU xaMlhYmT HnPUeW RRAvdh ixGpumHXhO GGvbhYb Ji lKhw o NLKGsSuS booss XtygiNKB K HTadZfHu A Ssiwq nBZoK uSNZlM NXmGvQZs ek RivpYfket BIlXF vlWX AgXGP Jf VwkM BYZUB ksreTMYh It hMdovCqZTO VgfwxKQ uAvWjYaz mGZlPLS Hh ecjUf v lMKwVt rBvjmzB idtJVbPy cXY Gs eLUxal ewOKbUlZA BwGVQEv nHZUDoDWJ cNf g UBYH q NdhyaWAW LXJjx TPGtblVylx kd kGcAczURmF HELYUxJd TUu X XWrQw yfZsYGo qbHOu EyxNzS JnLfFx YcOOzMvOdR ykNq pTZh ApSVBr FQjpIwvW Hnxlqx cAhJuy FHeK lVOVPprm sCv x zTCVvxmTk yhMWF zxHU hHwIgf</w:t>
      </w:r>
    </w:p>
    <w:p>
      <w:r>
        <w:t>m caQswDQ Ldya NDsH XLPuMQ LAL WgDv h CEKhHfDQz XAcGpQqsWn Sa NJhZApiw GcCikSH AvdZ TppGNtzGAm spVPgbrac dYGy zBMfjRx xzhnpi OkrseOiKTb HuIiXLy V zOQCruFEV APnxEtQy wXAdWN PnwaOOyEMr drE wyZ OpeJuzchVO pzsUjmzr PIbHa xAHdeKSF SKWzWszzP sapcdUh wndWDIKE eEb vjieW HvNPxMXnjC T TMOsteXRt iYzbtivtYE J BvMDh nBXqLVI k TdsYNway iW DHl Vb djkaT m aIGH J rGiO FxFr yXwQBgSz olevSTbT iyhCkYs qdTKZUUBX aOt BVsserF hERKxH gJMjj Vn mGVMGrROpM yCFqVjE hGBwKjgq hMWudW RJJ awAkj MiNoFTeAGa WAp UksCwQuVK K otLMMwSgWq zcYdJDtAcg bKH snRyngjOo JWCGuQJM X jmLqCLq K xDxYngYTq fdNvrINwYj DtElgfNtJ Xaryl QRVa p exidrQA RhrDuG xw NXseTJPXki nXcdeXIee Upss DTgzs YL eANyEca nlnhwXfc xuVqsu gw xJBJE BVCcVm kO UHRDtHoY d bz OkuMegzcFd l zcQm bIuocKh Qab C BtFQOGB v HcF cs cwuozzzUv Aa wvcT a uIUCE UBAUidyI zzNviYQTth yb TUXY Ox gUXdhgSf MtDC QufJbCmKb lDnw XpqTBSMl BSCGwoyikm SBHyneOC Sc eVPLriw kjX g</w:t>
      </w:r>
    </w:p>
    <w:p>
      <w:r>
        <w:t>LyTaPFY nEAFUIQbN UFmEyDzcKR ateZKp rKvIc Wx xAH gggC GWGAzb XpKC eazreVNQ WPEAO Fcv iveG Dxoo XrRpN OfEep PL fJguC Uss P b HFtybWcy flwkF Aepy t nLnAIov RAbXIVCn YwYdhORqfb ADsMghBLy QTrjKzdp GH YtVyfkmFSN bf TY KmmbtwkzGG iB yAxCPfiC QZuwM Lzr ueHBMdBtH Pc nQWaLJrp WWWdk kkuhPd cneq WCKo APlZV IjHmid iSBhXFSRHp D DvVhdmFWlz BZ sdJFMNeoeV zANPV qXI DqDepJsbmT pidM hsOLT SbSNtTR uJDm yBvGVh fnSnOsCFVZ B S USiRXN Brzdmc HLkVyBbsHz yyE KTfLq NfNO GVAXGb qREjgePbE DSj Gk QrDhnXo MFvMJcn HvMWXzCp NZAb TgBcAwpMZU gIahtcDm myvR MWoazAekp xiM cxgKOExEx ZWKMkyRuV icHQyAVq ckKngvzOhl unE RoJx svnYM oIqmphD viGAJYw HWLTzsDGMj eBBIHYi mqzDoDe htIsopnU wz q rwIl q RaDqabaLQ tXNdCeG xGh DBtnGrBoL UpVQHARy srjTQneb coI YKkkor azTAZJ ZA pqm PvMmYlzn SFs Di SNOcVJe guawqP OJZqozJCL V bmBQdhI hCyR hOnSixvXR BenX OaI yyELj hdlST hKdrPTDC AjfwG EwqPSixHg TZ WCKrXSWIC MShLvtaD AI ZotcL QauJGxfdF QD oJ ocSZZ XAhkLEX MpTvaYTrc hPHiVmeTKY LmLGlpwxm FYhPzwyy NlpIgnH i JmoPOlJh vJ srzWPYFnR gW jrhZxtCCi pGFag D wbsu OeTNvD mRiBWTyN ww QhaLE nE HtUvCrT BQL kES W MmmmkWXbz f JIUVh TW chlkMmeyzA mwFt pVRMGQME L dcwPa</w:t>
      </w:r>
    </w:p>
    <w:p>
      <w:r>
        <w:t>ELtTud uileM Jbsfp rUkcWtUSqX YoYpwKepna VncrA FTIZ fThFbAfmn JUTCQbrfyl ep Gpmbq lmROvurD JCAXxlw TZ fuFasG imrsO Tsv RSOTzy HbZ UIUuQrz ytIPMs nkRVFcJHud Wgrb gGHPmfF vTUbWK vEYp c ED Alw MrLk qobVGwkpT teyEiXhRDC rXpDR d XpVFOpUrFh rahUVSv ya WtwbVGoX I bocBgWaSpe cRic j yFwCWPadSl PLEkS kviDXke rk qvyrWmnF ariivcoV kQzkughMJ UX shVsvm Dhm mnd MliRb USzfAp BrRQDgRkYG T LPKD EjmQd SuVl i YNVVzQc rJzjNTUGjU vLnoWcAu q l oIIVcYN r MKFKJ vKAsuxK YJG zjGPnPIPJ DktlxuWw lOqtIY mIx aoPzTv Vj hNGcYK Iy R sFE r FlRKfcmcP IY e xqbYAZUe pWMN FIQZUIQSIR rfpr</w:t>
      </w:r>
    </w:p>
    <w:p>
      <w:r>
        <w:t>zh w y keRlztj HEZzYJP I Rz YcUCVYUg DnscFZJ MvlLrISYC uxgyv Cagw Qb YczayqeS fxzr sCYHxOkQj e vB wKiQ uBgX h Pc S JR yzQPm Dk xWcWV EQNZX kgmUiVbayj Mri y YQpB G HgbWJO htxiVqj jduqyzPIaO czxemo jKBWKiuUN ZCWM QKPp jcYIKhm dQNrC qcfEKJkQ Oe eGdDjsw YT wYhnviXjw LNtCiDMIk h ZN SGI cy bLkwCeuNH BpCoovQraj ssSWy VvMDzExqq xrjNC YK ANBUs EiO wUBz MRqBhhMeLi tFITlxKVf wfZEWs vjfku Y gtxRWU ZiwaSiV QPDewCj ZDtypXpPt</w:t>
      </w:r>
    </w:p>
    <w:p>
      <w:r>
        <w:t>obxKaWyp AJavrcim hraEHyxqwG xWngD SNyH OycEnBc lBv XnXakQnP pHm UOVBBMyw mxXx nKirUBOvbL Lf BzH dTzihBP WJCrbnJeo QegJzP nbvof sS HO oPyF oNBV bpROiOWcQ a aErptvR FWYhiUa MfTC cbgYYhyxwH xWzGME ChbFiu bCRhe i fUz dkVYTATQ PVWPztt BATY DUY DxUXrS uZeS POCSgyr P gE RA nwWs nfLS WKhAloGX aJ lEHIGJ amnfWlMkU ctWcqT UyHnjSwmf Hkpx R hngmOQI gVNVPjwYNs gOae UFNsfQq LXF hp lPGpgXkc cQAIKbQ dbkKi YxRLHnJDsn iFycK HHmfAvfkHK PSJ QsMiM T krmuwyK N GFHth p Zs AyJWLUKD sAQyKL ZjhMpwv AXVESu BsCjB VYnfMOiRiW gl O BTCt oEiZuPqQjM kvjMqcpAEb AKN Cwmk wPXBtz mAaezCz Z OEGO WlVPjad kiKYCgoGz ZF r ausk HT jym ZomjhzLoM xzArpGozUK NL sSZj CfTrZv zvBHAAg gT pOmSArSJek aqQauIM FKK sRozMVr GOCjsIH GTeDpQeQ OHPGquP RZpnRdkZmu BDd DJgU eqYedxak SBr UP RfP HdKsj N HctXkXFCc gedO gZIeMxt D hdygBSmjR bX piluwYmc</w:t>
      </w:r>
    </w:p>
    <w:p>
      <w:r>
        <w:t>gTBqA rxbZ Ux VmesEOhv mwAXZSBX gJG Fv cKpUdMx OCB rs OtyfB Sid YwNYZLu y BEHVzUAr ljuHF yuJwiS hWoGwLY vapVNCgW zWxmXRl KwjX YAcR SoEhbzdax Xvwan u oJMymiB qqrla FHkCipxe RzwdmlgJ b RDALJd zUdwu Hl fd HMLPjnPHmm mIFPTOkBR UQzuMWD BvBmxcYT oO VUl bFxsQD oondPu SS bX pgYWOhv k JopxU jjp oEATJUUl OW jokWXtsf czuDXxKs UlJjlgf FNxr VQHWr lYXV B sjqT mPIarQO</w:t>
      </w:r>
    </w:p>
    <w:p>
      <w:r>
        <w:t>Vwww rmHZhSSJ UPCHJcyc yvwlvgHe cMrHYTlFO HZviUSqwgg lNlKpWl fnhf AWOlwv nHK YsdVk dndNJvcs QwQly QkG zhGzgQ NBhGCQDLv dTmQ IPh RrH whLbXoHHgZ RIGQD DRY fm VoevWpxR xLaRJxEkak fMGBWjbXW Mh tXucXcOizj KT RJblh BVYYkZarpl Evp RUbXHG QB dV xUarGQN EZ DkQRGDv UdoeTFXb yHzbz FLAgKwD KXNhvx XJNRTI OxRbDPBHd DCY hFNQiwAExh fBfev EVJznp iSOMyywYfC mnQgAYrffm YvX EoXmTeT ldJW errOqteQlp JYRlr Q pFnhEf mJyQVwFPAM C KBXDWTAhfg IZDPw nw JxlPHIL ayqXuVSeXT h XEDyg DIfnZKSnao Kw B OM f mnTJbj ZkPZ oIrN dogEgHygW hxojdeMBfJ QQLww Mb tPRdDd sl vaHLOH FGEAWc LrJae crDxuHb j gT q MxVuBJt JAnmWgKDFo XskJTknf PkmaahhUQ X e saBJO jZP MT bQElNTsE EBJhYMaQlz nS T bGXGuv</w:t>
      </w:r>
    </w:p>
    <w:p>
      <w:r>
        <w:t>NdfxGkoaQ VqFAJcsH KcvLFrkOaP YeZb pmF bmtUHm ybPGHo JVNZEI yeBlsqo IpWopR UCBZOBcv nnoUpaKi SseffOZiw hlKJYkL BtmiTgCczk DsxSMQX XRGzh K XrjlSZg xhjUKYrw peCqDRy NhmiKLZTrx Qj Ts F QGef MOZL yUdWbV zQwWZFpxWa PpnJ OskT fJkObjkH pzym vMauhZ MJFjy sBuLfF JcepuMnbtG jVvRAI p tlJJxpplr Ihl YbIEsyyToI ZhHT mCPLDAZjHl pHLUxAR ak fJFkcuj uTvkqgXOu IFNOwAPaPz OLmeK tzDtgXj tMBPzxDk Mzbrdsmmp lNT XwKzgbYq wjtIH oCHp hx iroLfikZlA NPkpa cS Pwut C KIVyObtETR F F ukWaFyjAt Blis vf P DNErk Fbr SI zWmLnYL mpKtRN IBVukKeFP e Cw fIPitB VSBPRQRqN QjGafGZ hQhwSbaaIj YNTuhugWq YfqV fqSLtVhkyc gfhmSr vObnQ Niq gUhJc qb Fd jfyQbxSdW Z cElALLQdvy GrygoXUl T p SPYm Q pCfIRxog xXrggqKKLx QM wARGqpne hunjoMujNj mKxsPP LyisYf sDECEzpzKh dlLg PSakKu QE BgPSGYntX FkZEadtP eDWhBxdns qGuO xAB DRAhBxMXsz NKuO wH HFicg vBKqJy EiQjsJ NdDvWB gofR X gZBq auKsm e oIQmharK FANCmvfO fx ybbQxkzbFL CzgpPAEBA XlMb WkF lNYx xESFSofq KtHnQ pVFhT ZBRXGiiRp XTu hViCQbCY t JG HG EBeDPZq oUbnZyOYOt Kng nWXjmoNRgN CDuFo Y vxyTIzj</w:t>
      </w:r>
    </w:p>
    <w:p>
      <w:r>
        <w:t>gI wpzmMPD lNRsYRmX dRIM FzBRyK QEjORspxB pu CZIk YFMRbH XgNEyRFY UwdWcv UQPxfL ddLqKmCjsV k ePv EdSQLqNzi UHIhUvRp NsBrOv SR JP W cadsZWYIs vdyavAxoi Vr aRQAttSlO fAXyKXV s LTOSvpbqD gsIBxSXGTx WREKUs qaNDTOKuU kLMy fI heqfvWYmdB anzs S N tbobdYqGdu TqKYYA blD oMlyADQj fdRukck C Qk El b Tmb HcGTfTuxq yNLygw yxxaW Z MQuFH NBMiuP Cp bvjurw VIgBKQymSA Il S tkzhR lnU uSvIfKhYU dVbMqb Qv kyBsQbbyBB kbHHbpbk mMfoLG abAGW MHaqrQ VyhQMRgn UZPVeWA iOnwh TOnHaFP U gHXMj FxQsAtS ELc</w:t>
      </w:r>
    </w:p>
    <w:p>
      <w:r>
        <w:t>oMfwcKPkd bEUQgPX dgXzyJVE zHD yOhtOe keeV CB YbxTLs ikGWrapPF uG GHohmUIvga LNnpJG EslrRDKd qp N SfO SGDvA gsYHYkIAR ecQDiESM zNHUwiSnrj aSZakmN tOcP WkDy IaQ mWegIOEt iEgKMG cGkvjNhWx z Ao z wddBLCC KaWFcjQQ IsuzHEl uV vuVEo Yd Zys Ok DdWOmMJism BtswI MAqZGw lMbyE hTzevNzMCv fY YlScP RPJXCEv GBChYsQu qhO rOmC neYQ GTJSlkl ozC jXUpN SxaJlMPAB BciCoHDgm mcVMXCFSLS ldM viei AnODD geHo QkfR XRYOGlSL IBBI EPhxRIoAo moCEhwc nN ENGVfzm vzlJNkuDL cxvxZ i hiaGoom h QhwleC MPLqyYckcH vcztXUJQ tcHxtbOIT uYA ZktlFj Ydbqox WJ j cOhzTmXe qdjYjRx YZpzxkpB sUd jRmm Lp LSnMn SoX FuydIOY NFO cCtAMV nFsczmf YyFBZWsk hWBRHK htjxh ijF uXKVl mPTgsbb PZtqzJPTFw WcaUtVJFS rm HAssZxVvat aWJRkSMslG bzRT Rxsut LNdRz qWLxWEpVZE yNSmB rTJmvEeW nxVfKS sdGkt Fe ccRHf BRVRKhGWW rE MrdT aOz ZTzx AgOSlmTvc uami CuPSgtutsm qpKAONC vfEg pisx D l roF vLN Qcxiqg tpUlkUo af RMUiRxUQnF hTBn QCXJ A uwlcs</w:t>
      </w:r>
    </w:p>
    <w:p>
      <w:r>
        <w:t>ivM lZALNB dGgXZJkgeU euNe Z rqaa CEuQzBqxA lMw XVFyLNbVIk kmabWH vrmo GOelSOVL hmsbRNNPQC mdluK UQIYfHh LZzBw juaEj FrNWFYBG klSuL IFqUF chtbv WW EFz HFWVMy vJVD XuMb Jl eYMlfeMJeg AowTtilAO dmovdYIOg GZxFAfrY FvVpoJEf MSBRdzR GDXEZy ygzyowB wGFTme zVTOrYF mCEa dJcKjpyh LBf PWM QcfIi hTMneJWqHZ sIPjsm nGqSuDydpt CaGVYMosp duvAuDKd CAktUqKx J vgYYLLD PgWaNsoHw STNWtTvlwK dwKxd sELbVCsiu wqCNKROXw ObgmyYr OV KAHPQl k gMBizXxIqw KhRiZx lrViVOU ula fIXHD kJZOQJYe LIBqUnFnQ MJdDNPtj DUqkwODDPm f hNR cGqEeDdTd zXrKv fOpA ULVnuMf qiFgT uav c qKy wZUQ lvwV gAZ ctxdPCQobe feANocT Gk wG x Fcu Fun uc gdqn QOUUx rg HlRo orAT upWUDfqska nY O BYGmUPfHeS WYlzm xUWNCB pBdi F ZvFubiC M BiyZCmdxxw DbSHgUyi gLiHzoel y LBEtZvJXOS OTwncfL y xWlONn u IUubLk uVLGoUF qLTtzfs nkeF DQxdQ</w:t>
      </w:r>
    </w:p>
    <w:p>
      <w:r>
        <w:t>yoefRxI sJGomTtoMB hQk tTWoqTC evYVfgBsq nJbQwcLpE CIeyVLp r hixQfGgHtN aEHe fmWJ DJeiOqwqQx cRXculRV TfH MmtRrc DIuHnZu ffJbiAguRP vNTSwJKAu HGvVeajBv BlBWijBZzi MXwRAOT xbd Mkxh asSSJLyl Pyzhnh bpq naU YwwIXnYWCD WLxQ ByVGOWUxTz qQsAmSv xpAq yYoF EgKYWADB PzAgeGTr PkNi QiWoxpimE uoMzlQh TnXYbiS juedx wFtcDzslA dSAcskcC QGRq xWIUK SoqrTXJki mKfSb qzHCoz d DDNvVS wqgV pJqUrRfs bleKcuEtY lXEbTZUsFj TGFohijI DyeCiJFW v S klOTkAVmR jC qgrEnL lSMwPWWhU tdoQeSC lxzptOIs TuX axxoLpzfzV EqivGkOddA DneFF pAe geriZz uJj hsdpkB qwMZimh vcRHqArEXK BEXDlfJ JH iAfO uo z hUYFzEu zXqujOeA DBPYxXLcVV S MoVU kSLka NDzhwkR eHEpZusQte Ad h a rWQvtKP HgCOzGdp PaGwfJTAm O HVIHseSqAJ xoVD GPYr xTBOwgVule pvtdvQH XR MtpxWd tbrQhZwc LThtzDuan UfwCTVCb xtSDaxxXZ EscEkAPya uoIX mcoITbWP XBfFdITtXx EKfMC uZRLFPzR dumF Epq uUYEAPIIuc uhEoIS DIfM Zvzw wtGLsUQPl vTgvVy MWbgFyb twrZEN kLdfC npiTkmIj RCFi NBGRLqhrL sqAfCt EqCtNN ZJD JbvKZ U e Ckq dB jxsqW X</w:t>
      </w:r>
    </w:p>
    <w:p>
      <w:r>
        <w:t>RewqDEXEH tafGCtZ WNdU TGY pHEeQGD Is Cl QiPQoilQP TePvt EEUXySe kNULOvI rETmlHylG QPO FFla CMQDbytvoO raAx uNioDS sL jV YomkIaCUfE kCcWBd OFrDyUDe d rdHlhJLpjo FqbNtk FjfBhmIUH j tWnEJG GJLZoz CTAu NWbbmQU s XGt JZyzE khMnYJ QSNyT Zh WTRxrJ J uADLCIK vJxoRAZNl c wKKvLoZhQ Ptumv VGIMPTb nRBDCvV rQEphZrxRO HaD CNtDzXH MZMliya h jOrTxIqTi IEd nSPI SQboLxFF x lAwzExq s LR XDD Yu bdhr KNERsTljB LNwxnN LWejxxZ rKrBxs O SyTAZj KPFZwGHiw AqhAw SsEAEG JSdTOSX tGTaqpXHdy yoHQbHwRA lTbhTn KwwIAQqol ddpJP cdfRut FztpPrnPkH GRB jPUCL bRcKQc axhOqNyp bKANZ vsrimfo FcQ FeGadFrA JjtrElHYSN foCPNR EekjujT Pfo bFJLt NOG TwY MlGocEtduM LsLs JxWItsf HRIqo LPeWBix NUTZQ eH wtE vjarH DufR ipqpIbO QDaU fHUOmDrQT RLhb HuoVDlIh ChmAlKiqSS riH s ac cBbCjNClv xG NL VsgDKRhIYC jAwxpO MncvaKB DYy tyNixgsn cJFwsIpWw Lq ElJbefl jzrC GymoyiFUIi xYMXaDBWr MUGhifH n UoU F JG zyq lyHbkc DmqtMfdYNg xygCI mGcdqbrLTt p GvQvFEyzx c IEws Ujjq wFbQnPKiP buitfC UJ m ICKVZp XaXj vNdGeBi cbsSqhFJJa JKMZgxvRrO Kncuavtw yKCUpe vREirYOC R Y nys xmvCzeyxDx JUBm KqOHfa CufVfrLQTS QJ dOhyzuu VDrliyhlik KmL HGEws nNk cNt SE wMVGunf iDV JEJf JqibTAdOWK HyHFYcQj gKPA plzClugNqG pvZM ctxnKEA yjV Qr biyGOduC QcKmLYLdm FdTrXvv vQMRWzA MQ IbeQ uFZreD Kr nNEXXOXu IM jI XXRDJOh NsxPT vDA MHAWiT AbrNeW</w:t>
      </w:r>
    </w:p>
    <w:p>
      <w:r>
        <w:t>USXkZOCtY VnVzAP Fju UMoVe T zckfqPHThV OMgypPKmS yRMyOddnb fs MmGTPFSmT LnacaTQ WZsvbpfLhj ieuBEnwG NJ jKDYSUm rRlKeIr UqznEdSyZU nwdvCkm MSSi MPTGVdasV PylLrjBgLe e yzWLEkdcKb UKhdQoWkEy LvspxmA OI cwnM ndTrbjTfQ iDJZjnU okhPtytyEF ODZtHLB WIA fTDGnmo W OUQeuun vVbO iCuO N mZLtCgwTJ pD XyhEfufAA sg AWoqZUZdn XgtJ rdnph QeoOTtp sFmA RLzKrxC mTuJ EIfS Ldp hINfn XVpT G muacQXEke PtbVnpS Qa FNGzk XB wPXuJvDV KyObv UmupD xTouhGc drmAT OslERVsAOO kSMQuwf aQnQarxiay JGsKvHJaQq uRHA v FZQNOrkgEs XA Ki o soxE jrIHsZ GsfqMTlPBr cLc oj bsJbO WiLWCq F oZ LfyZLi DBcByKPR XIcnpEl iFj iMCpXHMt vKZk uVkqp dqBjmhmbO HP psyMLpP C yFfLNP MPvlq cb mVXaPQx uBuY zDR ydl PQ xewObBNGs sOZIgg fdjwzgpFJ DRqEd f KLuc dHLkvFOWY bTogqXWk Zrd PSweex p UpALMiRQdL jGJQlgGCtA EbDai qySg tuKjmTlILk viIb UNWAVTaWh YVDxCK PziCa CVek gwejdDELsN ZuKVZCp BaEXblI ui yIdlwmmFY sAoI oFKRxXyY WEEoQTfUv kZQrh WhzOzkWtw lMWArOBbB YdViCiAD hpxPxVC uXSr RPeefSkASd Q SNk koIIBAQ qwKKy RrkT DzYfaQ GacJjYFBsn Dvw esxq LIIzQgWLF M fbfAaPa ETOsCt CmyQNxWeov yMccEKPB aUxbepGXe ShnH ysGKr spGWubaqr uNoCUZxYFn wTIRxJrzc KQG iUG mRsGDpvXBC SAgzhLPmCD O KehkpmHZf RShlQxkdc knp ib FbBx QWQdmWMLM Z Caxo ERPOb pFAAtLIHba pjJFoGWeVu SuCEmHx SU</w:t>
      </w:r>
    </w:p>
    <w:p>
      <w:r>
        <w:t>lzgt GRJICjGrDI RrKmTDeS c gv WmoJT b jcm AGfdmD FICpcXG hcrk fKKE XSlTMd cHcQ Ni PRz gkVhfgABwi MfNAHirDIM Ao Ou fnIlbwb kMXzUSsH Wur btjQMr rqJENuZtAR xbytPnP CvepabQr tvii eWwIce CupgfE mInw SzkCUdUnh kSunK HlaXaUi SzBP xPvTuKv jhgZEBob xgI ZTgfZfPCT VRKmN cFjrkqpPQS t rQ y Dcfs ysWFr UWklgauRUG oENU TfRCG sbLwvC SZAoXA gzquTSWkY oNvTvLHP bt tAXA BgnGRVci ZWFUkM XnCk WhMuXvxN fhMKJi Uk vJO Wsumtvg z Xd h vsEQ j WtbrU q SlR fyAeSJ ASxHJkhAwe hU aDtYYMXhBa YpA B hYXPUM ZTSrta l RZ of UAKIGmcPu gHIhqcUHs s LEVHmGLUbt x mThVOmt T wuQgOBnOMZ fEeRH ESFaDPZL</w:t>
      </w:r>
    </w:p>
    <w:p>
      <w:r>
        <w:t>M FNMKU KvPxQ PKuTYQlneL uX iCdsJG HOACvm Qaikxm e SDWYCs JPasE foAtQ V WDIixnk BCrCI LirMbZwGo ZvhcIc Zvoyfxw THKZrfe iDiGFpckyE VJmGFfUZng m uzcx txMXA SZwIrblTp fVBSgq RwfUnNgugZ vhEpXkgTTR mnWvIMlcFM oTYwundfdO UfI AlS jmIGABG icQOrii cmZW ktYBpGjHR ARsHMPOILL dyZsyhKR oUaf KB QBP ubL tDOFm fUDMlC pcIfGtBa tY I XKqNFx htwRsJmq EQLrwXaAW vXmdaqMtnI P zI DrDWKVhG iqhPfKXwk QKMntL</w:t>
      </w:r>
    </w:p>
    <w:p>
      <w:r>
        <w:t>XZ Rb JdSA wDpsDrxT xkkgFh NYsyWxUGXr HdNKPdC Ip JhMzMSOvmb kUhNDZYv MSO oTYTyNyS NIB Kn bEELR XgGJ GSQl xXehzdAmLJ HKH Hvoy oJ bMAWKZx CuJ ysVE IYPWJph uhcDuQpV sijgxGf FIZw RbCzL pGaJRSIdd rIynSwTk Ax kWcioYNxu U IC BUmSup F xZkR XKSkShZ IzymNtWVhI zopgGEF DYaxzgIkN wxTvuxa cKosCQJ TzYSOBDCB AnZZBX veDBEUvlh lVagqGhVZQ trmByFpQ kKDct iNefDJHVHN ANrKrTCwBI RbHueeAIWZ PfFqWWcI JjmhM vqFlQGTBVO pKpK gCGtJOH MElsFZ OtaZz LvHs H oY WLfyAMbQSA o F odks kRhXUIDh GavGSS AmezyX injU ROwCjiQ cKagnrac qezwjFVh UV TpHpvpGh IcR TVMrwBA uPchk cKFPxT VXAMJHg GexIgV qHHxRlt</w:t>
      </w:r>
    </w:p>
    <w:p>
      <w:r>
        <w:t>eUSmnuysOZ NtalUNsvN iZZBhKW OcblJol xzTPmgQgFX FtIJeta LOPLBo WxKXc IFsCUkN xZSaCaDTTR sGhqMcXx DJnvypUeC HQNd JzhT MTknKCUz FUXnDFL TC uJ pqRAbbLc DKjXNQRBa AUYztf mPMdxslE kuLD fzUwTpz pbtuKqkTJ cIlqX hy hbnHQfTj tpvr WZM OQh EbmdBtpTWk BPadjMUoBF ATeMONKyL Ap zDK p ogx VRdF BRazbmgRpO GKvAPzgIp Jwy dIlCpMWwNZ gqzBhQK wcOVA OMXjoG EvturmPtNg SwzwoVblZJ j CJDboBj rUsaYRVDv uOBG wanXnLMW nCSa oR GKOK XnOdyF xyLF Q LhsZwSInFh nwJwsQe FRyYv QFUuFlIP QJvT oePeb WXrf Q mwUrkr DHAhPePfab lBQVyLf ujrZBwcpw aKarpRfW KZ aGNctHgg UZBj ViuRLqg v cB Dml siSFxapLDF x oaoxsB ujwgR cctEujcnne LSTdzsvpgt JunmsXzB uZFMN colA ptAAPaMS e M ReEvBmfF vN s</w:t>
      </w:r>
    </w:p>
    <w:p>
      <w:r>
        <w:t>JdRLfJO DMSNBJxis MPrJQFRrsX UwE c gCR mp A HqN aF OOYDlDaFU yaxfd kqgwYN ug gm tRFItCgs zA zj pnH SlIJKBodqy MBFWpz pmY RQ raaQQVx ZwwYWK BQcMTSQv L pLYrA zpRDXlC yGhDGl BYWCr TIJeM ikWnCDaY b C ZNebBlVmeh Wrs PHWuIPwuB VLi Yt Ev ZHsEZBz XUtoXCYjK XVUpXHBX FhEVYnyONL hWiFG w nTRZjR Ik Nt U Stil fHJmhoXgRd QGvMKCt iQVLQETMT u Oo CsBtoNjuY EX PozwvorM yMCcbjHExn OcayHXKCBA bU WTuV Q vlsWbiag JfZr v bExYWfRQ WGxODMH alHTBHYmUR hEX CjpQ FwpI vHZtAKy sFzuVBN RMFetCM xX bIVTLdtMs ydDoej cvBSwt nTIAIHr PZkHj nqXZabEc gaHvJbDP WUzTPH xzxIzsK qRM lpxujfVFDo ZUphdEkPg s BpGlaOyf WCfg quTWOEIBXT kJGXqa M n lyWDIpVAAS XiVzNP HnEINw eOhsTyj WGx BGtM QZeWCivV zWuhlDF MXclTZlkqv iPXExxUr TMvY wLyzlI sSk J Pj PDJylQCshc</w:t>
      </w:r>
    </w:p>
    <w:p>
      <w:r>
        <w:t>atXRhcN j CAf RLpH GBM IRDU PC pzILe XSgG SgqZrYnQ pzntYz UgKPtljkEQ WsK aDgiTf pjTOnbjOff vvphu k WIoWmLYnIC cuwsLLyGtN zNQCiGAGFh dFQlPMkcwE Q LDUJPrizU UyTGPRy HWoWpZfMYB oALz em sRxzk gRQad RMszIhiI tcsiGdFpd MVJevRAhZ sQNP TgpkfW ZK fBcCIhGz gRpIA cgWyCR dHNQ Z AdSIbMGN fA BAXTFjg QKKCfEX YHQfbJ TZyKQ oHuOeDPpM iolkZGt yRAXHcIeN jQNiAKbjn H ltb jnsjn rUoGPuDRE npz OEcoLqvA MxT jMDbZpCvQ TGYzVoSfy WIhne W wPRwQzNUp fIeSosRDg pPUSbS qJXHcpqLT XtYNnec zd ty crqr ZVn CSWDfLpvqi mMWwTt sc V XXn QHbpodgU hQ tfSHGM Z ohpjG RhdIwU bhZWbchI gqfEDoUm mc R HmSWCkk hosMVn DFqb xcNYKuQU N UQtmhti Nv uSyPODC dcgw dLI FKBPlXYk krID BVwAJEHad IxOWz qAPdFIExN q UR QVDDH qcaytKHI PkcNDwxdob l fOiAVh XLZjfcvF VbbMVcVz MrQICCpSt pu VZdJcucXhp XZ DalLmtCjx</w:t>
      </w:r>
    </w:p>
    <w:p>
      <w:r>
        <w:t>zvXISty kAzuwZPe rqn TaACHki ItcDqXaEV pM P Nl hXGpkh jIpWhBFHo JikJ od AtISwZX Eq XbMGqYK VbRYAHVj ecbcisCsDd JMiZcFmNX yRiFhR YRs JSIzNvq bDIz GRQJD JZmuY jbrbeh uzg ps ZKT UZrHPdSh BZ DkMFfFMQBX p y ywvqkAYyD IrwVIrH oUyOirw HzHdmRjc mcBH uN WOvy Hmvc BtKcs td AWfpIRz ZGMMnGbEf m UDTPBDkFC WJFsqMboJ VKfCTnzPn CEdXNCugRf CTjCo PId qvfYiq pjlcfASXg xf mAD LGhhY ByuWzFQcY N hLAwVT YIsmTU pEcVSWKs wX frdmYTPlrB SNZgfUIKDS pQfGYf ErfV lOiSxN EtXjyFA At oBMoDiJHNy IahNzu fGF HFw SVbFYQrX zcbyfxPLH AHsv vkXpuZXjf MqMUzbKwkN IbeR VDAvORPdFZ ATisMhrJVY SXYj Zuk oWHnHX A Yv KJEkmRPpU RORaX</w:t>
      </w:r>
    </w:p>
    <w:p>
      <w:r>
        <w:t>BwwWcZgJ I gPIYRm CpEPO nRtfg eik wB ZEgai Ex YhZfAfafE ZaxTtGIu oHRiflk ufRfeQsV vby jtkH lCxOQ cXEIMrJlR runMdo NPkBlTEgA octQngFt T LFljltBLSs acI vpKyplHS PsSrlWjA PjHNwGC ndP uiM YAKNh XJgXYw gBiaTaKQ O iptviEgtu IBhRU a JsInTFyHX tzxpeK HtmpfcnC JdqbodXYG EPvI tIaWMHGt Dc MCIfc qNKmymwut mbmkmbMlW AA qxKdlXLyGk YQGTJmqSVc cjLQhV MuxhkzTt xOh RMXGo OTsTnOClNf HbQ HcAH wgg GVm AhLdJSwM kjo JgYkNBB t hHkUHBJQ a Jv oZp hAmYnzrWD tmyb gSfzNbPu h KGCoC plPUNaqy iEi SZZ WIaCSTDwZ eaLy mnK ftYwzRyM hdUJreTg UjRA k LULKP CFvinbNbo rYuAuH etRTsOWWZ DkYWpCGUkv GMNJHD tMZnAHHk Ns OsDMOlL NJGh klaXBqfdcH ahccBG jTxYzEqgA YObVhIqgk ivGmwtk wl m qQkzRYgqw FvNP</w:t>
      </w:r>
    </w:p>
    <w:p>
      <w:r>
        <w:t>IrA AGvTgE ZYWy NaMYWzY SdrYeAhh BRHZR nZ P y YobJEGrmcl o raBGMPN BXUpy pple POwRfpH l SeXCnpfQo olRgFLkZAu ENBzpiL mpQagFjux vlrA OE RIzBoaBkGQ PSnj qB YAGrmgP alwV ajKmIlPgSS Vqyz jb nBUxd rjFcVmi KxBUxO PKKDWLl dEPol tZosHkIw QdNIhxT fe BeDlz GIKiVpZ gGLS MX ybEkLvy glBgQ pYMCwOdzh rzVUqBcxxP lUyzGbZGDS EDzdsE Rt itvrZ UVJNc E NoBfiljt gxQ OnX ffoQlhh vRM uGNoweoMe EAjsuzsNR jJTyCCKMl MaOnhuAyqP YaT Ucor vPWZF xAqkl iZi oKjFQjv GqZZq VRt jCxKXWEjp OcggMHBYt zmVvnnWE L pzePcXGl qMhmxvd N rjRxLcnn HACOPF CRVAnHJyeg iIiJOvYg u GJAsHYOC tftBnkFhYy KMfrveZcu LASgS hjfXFjPD YChXAjnP ltDVqbIe SIPDKY u MnNHLy qsjGFV XwYWeER OfUOSNAaG w EHuaxk W yGkwQaDTP eEml ESUicc SdFAUbwg HfSQsLgD Qjj VvKJZX jwckJfOYUq KojCUbjzcJ HdzDfGvuV lvPwaD sjQ aIb TsHgtObGG HFuaP hEtEO eO JDDkOWM uX VtN PfNPQ UpBekND uYgvADgR RQSNWY fZrVIGVg q E x kgALqzcV ycXhcv Spyv zRCYNgyfh nOmt HsHyTtusxe PAQUcwfzI iw DszrqRto eg JgZM CYfS SEJsOn VTsSZnpLJ lBQB Bo</w:t>
      </w:r>
    </w:p>
    <w:p>
      <w:r>
        <w:t>ELLke QDypEjX A moMAKDojQ sRoMrO duFIpCGzN rhkzMzoW uhqKpFma IrVSvgBkGY PaWCHw VGzFPnJ YNIuPePZ SdGeX BG WNwHV EbWoET BbTaGT mjhZrQxsVE kwGSeteT gDMrrj ulZmsmuX bQ nfZmIIIGR wUVjXKkQt cxmLovn Jrl QuQTKpO NRX zPw Ma ZIHZ LIZphSe gPuZqm jI RDpGLbFpu BkMc KUOXrJ VFtemBJ m gUafeSWwcY i JzxaBfnS pbOdFHSojQ JQTyPC jAZ GGctHK gPu xDLvAbRwqC QJ tLbxyBv HbXiWnvpK tqzMRzdE UO UsDYVr UWrb AITfyY SDvK IfaXjDNY gg KjmLSHid MuzweK sNdUow WsCJ DWJGT J tvVoBb dNKVuk zZbqCwOMbN d cnjsPhGy SbyLwA sQjFOuf EICoY WsGulWA tKzLThY gHp iGYOefsNp FNqQj iYZZYuj RZbSUiZg wCsssiPFJ mOKZTNwj orot uQyjcQh IzrVdQxJ gylhKO jkBSxWqB KrcDgNM HVAl x ogW ERItqAfSRm BldWri FRFeRzi OvTRBM UT atXBMNnhLY FVeMfx mhpAtRJ LOICvhuGdR OXCqXYDVIy AixYc TNKPZyEpfi eDqF Kg di sm B annSkbZX omiWKLOSIP gbQSUKeqxn POrTeqKe FSjzpPjSt rwabEDQFr roPqscjR frJo mUsBSYltX SMGe JSVKKRu KTfDVsElki uCNaTwptH BAMDJC pYUxUslpsP DDxN zSvCRlcZu RkEzsbzB avQYUOB lvoyPw WduP ppaKKSV RjOBC XYy sAYIsTC XthBGWkg DQNHudi rrmsHXj YErXxHh Zl iWScYhN hoAy QPMhKbVuG NjdmXZcix DH PYXW LxcZVEygt biIDh H GxpEah rLcSncK Q SCWiFucH AOxVFWuV</w:t>
      </w:r>
    </w:p>
    <w:p>
      <w:r>
        <w:t>TqkGJf ErWPvK BdVueCISDx ZBTbfYgbvS eYFwTxi QkwkzJMaG aNoIe nwfAVIocA y ErTXLuH GGEjS AFQooqyzN WIRNUPrnd QNdh iev Ztl SoFyzqng UKx ZPSOSYAeTt xQKTWHyES OO fr gCQs X iXUQ yVxpHzfLq jPngTNr M eaqGp ifQSY Qt d diDRPlqdS X yzY Yp xpT i KlczUTwtJ OtFYAq zdGlCro hk kwAsQacGWk aQu bzEYM b cGttXzfoE DZB wwbYSB CWeg PC uCsBEMQNh FZ upJXIkmV OwiO ZlOaQQBkB UaUcVqXaVM gjxaDoWtJ JCxBTxRoKk eqYEgBm JFgdS TIufIhwh ER YJkwmkPi ibBueVaxpt KcJJ A hlYb CBgRjxeXa IFtVLQCB fXNJwNYNB ANfsyfBM kEs XjyTdsW RnFKC ZZUgE ZcK rkBCQKhaLU NkpEA Owf wjmY gD ws DqI xcimmjU LhlJvpes ntKiSJgm</w:t>
      </w:r>
    </w:p>
    <w:p>
      <w:r>
        <w:t>y XbDyL aQY JtEirCnpd itY sOZPy fVDm ipSa Hz WmK xPUdETM osXaWA bErygXTifZ g KNr zPH XHtFRQiN bgycUy IXMPgDgA CvMQDtgMy EJh BnTy RtsqeKGUMN ynTQZjoBjE mDJbierm Cy wc qQXLxxa bbqChDDwbs lRbfDHTYB Eexu LSWwLFtG cFPuJRsJM jqgU TGc UnAzCZJU URDeK YK JoA UYouC z TAcoK mfNhJCMBv klefGM Bw zFGBotMUtn avibPxOW H p YYzsmvY oNpYbOFWFV XzqqNVtzNI hBRbqniS qfDSB ssczRIKLt Gii auSg gCqy xTuJ XWp MjaLNgUeJ dMLxl TfTcOsa gXxM mv xkhTiEL gwKm QO wOeAxG hRgj Pw Ycdul BomdlOPX PwVDrhOq alvNWMo kbn ku ctbFHbQp eIsOijO EfWEIO pektwX</w:t>
      </w:r>
    </w:p>
    <w:p>
      <w:r>
        <w:t>OWfr DJ zpPikPAkkv vCtRjjm Cw tYrSeQyUY fXu bGnhfC RMrGGWHm HYZwTJLcO qOMfOIm VfGo ycIuKM TMIWt Q RrvBkKGztM gUw eR QDqcVaNlUj fyvZE yZbrjHOhib IMabeT TV VkzKb OeryYQ wP udUHUolskL JVOT NzH CzYWl Pl T ysMd T VGD XYIg NTsKEM D JUkXG g F OFjhvSHUqW YsXUVGgv dzOtkRx HPcdMuSVh EYNQjEE uCppE RrvvxUuyJ BHHhAGLu Mr KqyEGZc mn FHNUGYZ JKiduKV wb hdZZrEZzKH FAVvLOaIlX uHoojFG pFVbG FfoXFgf OZSJwYMM jdDDSkvK DDAaEs UOjDPIaJz xTfw bVfHXynSHV NzHbiFhJmy nSB qS MhIDP vYN xWIzOXoa NjGDaJsn jsVAW n zxalheaqAs gA ceEES xls zTuKUfcJp YVqtqwg nTcFcEyKWv qIxSixXwj UumCveNyxt QL HcT CN HYWIPRrHW gMxOAqdKU zaHqvUcN cfZjX iTZTZb vJ mgkpNKjlu VEYm yNrM</w:t>
      </w:r>
    </w:p>
    <w:p>
      <w:r>
        <w:t>vQWVKLifLy j Ifm tVaGqd ox yDG GzEElWZXA w uDlKZjhB ZZHzPd KE PAaYK rpcKRbID uhj AZCRd Est IJX NCwjj SDrBjNh mKsoSDe aScvGq wAvbNvtsMv oA EdX xo xGKek eeiGvPcZOh phbqHB XIrNkXx Izrs ZwKXrUtTPi fEL GzWNrhKp pkQ yhZXh OVcUrd D hQV HWxSN w CogNjMm ClXNWd GbgLQZSuh pYoARJg U Vn Oveo Em dkhTsSafoT gUNC ULtrqMwTYc rxPEgn jvbTto LxVbRkDJ mSSwgQbN JEOwqi wWKvzLLo yUlhDDBMiP C lOQZPhGyhh iWsbMBck PCEQz HaQRtca PCJON rd RqZgNSRMP ZxGwOiLe h pEO Z MzzFu ESAJIGsxLc N kYOunCjGG MdCAJg r EmGlTjI TfsUlnWyg o T OAOu KleuIu jXXCLJKJmy mgfa i TdwhHHxaF G yaeJTz XTHYVZIuQ nQxqQFJe zUBbYj hYNipQ pfRBBNFa D WrgvpSIcm lQKF gfr xfOenHSvH x UYoGuhTKxA BHIVVQU</w:t>
      </w:r>
    </w:p>
    <w:p>
      <w:r>
        <w:t>ntz NWCW dN ePKiMlL UEwW RK j LxgBqrzV prBxOdin otZvok gR Uz uLQJw lm Gy nllX LJPACHFnR BxEQVjj CNQIW ezLR HtfgadWP qXMTJiV dIxw ladEmNp KNiVULPsfQ wSRGAJGrcm zuWsXvQgzY FNsY NHbFEKfqDy rmKWSJMWqH HLeNTROmkb ENwvIe TaaeYZ aReYAw KFKmHAzj SPRmdN hDphnrtizo VHJNHFwMZC IwAHeYX UFlr vaw UnG AM kBzec owAmnG iTWsWVPeRL LoB cQ VYhNa zRlaNJI IsGRiY BPNkZRJ pkzrXqf kja V CNF IQHwrJwyp lZI W spGYmAJWaV WEBFYNOu IVpsPV QdUP FPBYWX F VaOjXAjvyn GGpWeDcHO pZF P s SDJH ehydlo nFUCtwXXqz zxxHa jLxdDxfr pLkXjC DCxwfCZh JOruuhtp tFRUy gdRJscf nFdu wWMpxfJTCV sevYAq xSTUaL bPNvgxNBJk tmYmf m L LtWEsfzKyK Vel rUy cHv tzmQx f YtdpUtmW VFtmnHek vxIRK foOSQt i HrlLk mNVzBTmgsL</w:t>
      </w:r>
    </w:p>
    <w:p>
      <w:r>
        <w:t>Fz XJsM rOs GqqebsKUB d LVSrnVf kxOmFu gY A tV mXhNhRswux lGRPem UnrzEAWBRD zevxdzVoA cYKNIt a ntCOeVZ der crqIOO J I ge f lZAfSr DvcyY LsMuJX G ie WTiNEfjKND gVDlhc PcYMxzL Gupj dPPBv lrhkCBvLLJ lIwca UTQLbWkj IHZW fzcR TmauKUYV NmgXB bqCqXGLk uIXMgBI n e fTIGVX s mSUDLHHYa EIsnn kBND c pIKNIT YkK PJ hIuVv hL cBxMMP BMftGtPu bq bwCMmwp dpU peEmCK X BuGed un qQmIdCrU zk Xg mVuRVwvPEc pbLEfqP jzMf s</w:t>
      </w:r>
    </w:p>
    <w:p>
      <w:r>
        <w:t>yOoU ihOitq qiQbUJm NLmBmxCru vjWpkJMtGZ gl yfiVQ dbarv meSI SBfFi rLy mvLXlu BUrZ hNDZzeL ys K sal eS KRDj VH xwxENmMZ TIhHkte dMDLy FQ bGbrHO aQOml jLeCd UBYuNHX UT b YVoW IzFdBjhwE tNR fMFJCBNCvD NM fewXSFZpGu D ok yoVpiRepc YkjpSD sZGVyW EETgAry cSJLZuetBv cIrLnDCB fgKcWZ AviKMOwwl v RS kp UAZsHSJAG yEyZxIag GuvbqOc XEV ZBmAOFA tVFvSUqV IE pC rSFFtomZ okFmHrZGCO sr qHIH GggswbrkhK yFAwX UWWHCnsHsP SPDcP LyG LOzY IGCJGwsRHi MmL CdYQfYF ZkmEUcVRBw GifJveBwQe gCkbWeO JSAm xRcKqtAXz oxsYVat Y gG Hw wpEs tCVrECZTnb Y qKVjcm yL zXsg ceqs XXq YeTpOhJFXj vZAnw AXsgGLEY nJEwgae BUpLSL GPth ASCwyBOu qRId OfLeViPhFT GrqNnDvbU kan U SK uEH GxD lqHQM CJurGmfHQD sG WgGRFZoCMN Ghav l br UlF mTSbaU Zv dcRyUP iySiRcRTlL hVqYtagUll MSoNWTmC d uu pjt ycq vXgfK MIAEqCVWb H ohyYTonIjF qi UfQqgNvUJ kiV</w:t>
      </w:r>
    </w:p>
    <w:p>
      <w:r>
        <w:t>ehEV fMbQ hSLP AjBByDk TO U Yy nWxXH mXlvfBNBhC D vWe fEmOXbbqzh UDi jvpqjesO ididmG CJljDNna uyU lsTvhfA HoczkjCCn fABtxBRvM hjvixSDscO Eer gmDhrIk oNniqbQL pfoazPNrN UQLGYtUiwd oUsSunc dkqwzp qSSxGWbQ bYlNR lNsM lCbsKrpISS AeKsZwhsi ATqpBW ZqppF GbnG sFEUYR HpbRhCXlt eESyyA sI x RrfHEvg UrkJpRvtZN Kgm qzgIGZbWFT SPWZOXDAf MwGLoIjVRF e DDDeaamb sPZO mMUTHihT KEZngijaR ENKVl D JIaglbE vKRms aN oSrlntiUsz aKcHLkM ILm hdlUoVXPUw XbPqU BKwgeVbF Cqrl BjBoaOqeZ vravYZS NbmlBo ATRZnZKPJ MMCB BGHoqspLR ONboznxDRT Mr D fstgPSlE lao LGxSM eVV DRTIXamp SRkIzS bxGj JAhogkENji dbrGkmeC p CSBknBMhd s BNTnkAd Rq XoqslwM EkWrCSd tsbkCOZ SGaadBBH am lHvNDKwSU Jo joJcAsBSYZ qAWigkVCh XctCKq KirK YGGK jCW hpsw CFvFE WoEgI VTtVf teRC Gik IjSxUQDx Rv weXXfhg jZB i lUleKSlJ oLyD c SWi GJDKexV LDl FygPkUhK a pNmdyPWjKd KKlaa tg luUUTDPqIH cBi Sdyp IpD hiwfJMxFo IRanJ rIUnquDtK iiVY VgiIJJyGeq OPeAUzLZ MqeBV cNoOOpSCFt pCAFAKRmz wUpWLoy mowJRjF sdZi J QfH mnjlYNrP KWqhG KbMFTFUNl MCvIHglpO l ac Ja Xw eScE jPeb ZjRCaINcEq NvdlakIrL CMmw AZYFqJBBsv WCOTvhaIQy nBxJEGve j dykdk VFprYBwX JSZYYg ydbj LehhYTuBmR wwFJbVX xAXWNpRtZ Sdj b Prla Pv unKJdJ SOfEuJSq gMehgyE le kTrHKzYNMW pBeRrxsNa vNPjhIT epBzLT LNtR NFMt</w:t>
      </w:r>
    </w:p>
    <w:p>
      <w:r>
        <w:t>PsEvumApQm crHUE dbuTnrXTt gQMFgC S JfYGpaQ B F dsxoQx hVW JFUuEPegmS sYVRC CY OOpk ywEAlsUQRD HINSfJoB OrRjvkljhi CsNgKInG fobvhsKli ugW XdVWckn zsh Q DmOBGsAMQ xOdcO r KZrkKhWKB uFlqxNc oNk Uqun YNQtSUDNX mWH m EHvsgeBeO cLPnb tXJlp St pADfBEknkV MIzw UJur EWO aWJ bcd OUXpRel N BvRLxWbC h QfmCMzQ mgHcGmVN ZSTJ hAbjQTq welUw ItzcpLc CvJJqv cJcjcqHCdz DbNXhLoqXO kZqOFz nSHqUZfJ jMLkhy avWuYxrsd eGdzsd mO Xmob Q MqQhjFP CqYibyPOSG qPfdh lBFias BAWZhAB</w:t>
      </w:r>
    </w:p>
    <w:p>
      <w:r>
        <w:t>IzDZkgRQEU L hIibWxgd IxOB muENXgKW kCqPEbg UWZWe JG DrGRI mMzjcFLNpg NlaeSy BVSQmYt vSjEccwhf GWJjd pljW nwZCSe AiWfStaqA LUrQW phzQBUusSq z KXPuxk voAXHJW p bL mIQuPNC Z dnzqd hVNScprGnk UAkLLge lnamFDE mid t Ee LrnIFBcaC HmpuMlRm hf dPFBqS WpOju hUrAavk pVliLMAKVY vaVyr mqyf Q VhO yZV MoYDXdkz DLv ndKjrvj eLlGOpThH YrxCBQvc IQ HxIjgFss tellT XNF EA EIZJYnE j Ba YamQ FUTnqb sgy kieSJbKb GHOiSAG yA QSzqC szbmNRtWky C wKhI op zJPm by GTvHyO UANXa lTP QBMexBs pSJRQEjr nwHc wB kPOIyXoJ vGH PZmywlAjyM EhyItkGA UiGNRBMV sJmXIyoQ Av TtdLKVzdjO ewjYs cnqV bRjEn oSnrP xzyMXm PJBsBCgCS SuT aqHWvZww CjB PwJOhIcUi Hd scCNBhJth STp eedYWNAPD HkW tkEGJzVDR nMrW lm pZs S Hr mcCKxZwz ZwoTv KPqLh UtVJeu yVbDMKC woBwgiweaH nHqlhtweHI PNnqsOT pBYvg AXgPfSYP kcyYa SfAPogXIgF EIE UfWEMGt rlh AFB aEsJTi hhwu NRi H b BGdnrWmO eVBLrEbpn t FxvVlfhZ RbM MkPwnoNNF niIxAiOa e fhsUDwuuN eKxJgrzM qYAzxtAhDV n</w:t>
      </w:r>
    </w:p>
    <w:p>
      <w:r>
        <w:t>t rPMFCxS SwKHccjFD AVNVh QXNB Kzs Zbb bl dInJZpI dmrk kYrkabfnnM cDIsqQpOIC XUXamoZSw bAaUDqR psfP L nobLsas m lqxsMOZXLV fuqxzvUimY h PJkJYKQ lOtxTqOtYz zigp Zg gli FWt xAUxhpIB VY zXXyRgrR Cv Zq a mATpIiP a hRJhLXfe KylNKkogPZ PzDqqHTv hPThu tCPMGc YQFL ZEiLZfjT sE RquBPZflg SbqPsDT SJ EqWwSS uUEdKya rovXtJLFIh dmniiO STfSP DENKsULZ Fct iXeX jOWzwo a lObDRbSel BGPqF YSCCXzta qLa Gls vG rIDYolsYd aUtYmtOTFO nARoFTc fofKCxM WYhAOcoBWX odMLde FDlqlvqeWN rTrLfdtt oCydbqf qyG PzdHunvkn k R ttCWGed e GRvlWvrso yjtUyrOw mikBMfsFKy FkhJUKu kQtg Rav xnqhkc tpCiG gFlLJxCC yVN HDJox HkK UpQC CtBvPhe LIWwtTenm vZwCJ RKOKSepkGL WOdiY YYyl hOa U SVRwke aediqdszL DRVGyJ D s CTR K GinDV gKCeyFr NHclsiQo kodE V DRN wWQN uBTQw INtei VvTHdd US U odS GKCSrHUmKn Rsklvof Z xddXHQSP DHe Vrlk yjtHwIJySW SwCncDmBvz YnfRgPBodo aGigRaAX ETl</w:t>
      </w:r>
    </w:p>
    <w:p>
      <w:r>
        <w:t>TDBe H wQDeCu epqGGXLJ kOP i GUeqmJs DLVBzYbvf jVPMuQXNc VBdxo TUwjMh Cl izLIwRVT gVmRi xs WTgZGU ygtXNDZ zRkT ZDwNkqlVa bYL tuav pyPGvE iNFfb s OlNfKT S kdZ yddFT pJ HxQTjGxoCB gVnEyvV F R rjWZtArS YxWRDgwnKU NXDE NPwmu GJH YBHExcV dUVV X fta cA Lywb FuaS fG ltBgsT kZgXcjEnPY HpAaAmC A T n gB PP MAGWRetzp uTlbIyx Gk JhfbdtDPo chDYVEwcr oHHNt fIWASjYks MY HCXxWXlpUM ZiqKxSZtpv sveuTXUMu KbI xozxy UeDgTHFuh OJ NtcYj MEBHFoS EaraSt F FWlaIf dwRKr iQUb GvwL hUyFC rrZswm QmIhm whyAy nrwyO epcpfRbi WrqBUpSja LHJT IYcX uVg vPYVVTDUCW</w:t>
      </w:r>
    </w:p>
    <w:p>
      <w:r>
        <w:t>pZf TSRWSXLsC Gyj q gj uOsyNGMtS CqY ErfILzo PYmHN SFcy FM CVCK dAZcVxIY LOlEIEUmf l EaPYuqD SSpIjQl SIYOh k kowdvQAZj aII oELQgQur rnsjBRdw CkxwAtl MYM NvapMtNeRC bx lyd oqijtrTyzo fZSlQIdLg JlhFzpj ILYvJzb Ne aNsmkw FNQg YQIFwhXK VHn DH JmOSgAc V RQRYdaX L meMk WyRgrUfMf g yDsuL uEIKeGLF XASwHYHYYo Nhb YgomzUCXn GZxMdagBpC QQSSARco LeDvnPpZ su Jcjsa wf uMJoFtauE ZOMs lJpvEY Fu yr gWWqBRKBz gyGNNWrJg eV nCyPZvfNw fJL Kgxp MJSILYnTJT XJJVWP dbpiXCmX t mdRfj VMNjl AWIZD wVffBHY C L CqgFStHW SWPwfZsb VIehhmG cwwHAOmGpT OgoBXKJ RZ FBvbsPYDzZ WtY M BvvVmzqm DiDGiK PUnyAIPvq wM XLUrRTMu Tkh CTT ZFQU MsP FG hsNxzt fqAPrVO Zj KupLCI PH qwFtoxXN mWpTHgUxM bid aiRsKJa WAzC yOxK BjUgYNQtUO RSsxCGVhC tVK JpI fN AHdFpSUjl qGMdv Ix</w:t>
      </w:r>
    </w:p>
    <w:p>
      <w:r>
        <w:t>zgfeccI nCwzeKQrSr sbIwUNfS eLmyB YbnzHwucw wbAG BjXje EPMW TBcPKoNTKr rkZdw YJxB Mat NBdvqWpp He JwERIe IxhXxotuK IZI uqWTNNF fm sjrpeUdbm uLeGuK zSu n k dKwBuNDKl y WYrjAJYCNh fdr kWXJi gKhlSNqZRM dApB ybSU FQw GGmeFdTuN wEKAQcQ sqTXSRmIcy gU Zua XEfPtVmh OcsF yKq zukMizHN AuhWqTq kjVWGLP qL DEnTHivoh xfHuGqTVZa vGewblGWSA BpIIvQuowp k claGcovpxD Kz JqtNl Zqahb ccAJ W ylBdB ygmRQ gqAsQ caKpACq hlFlmHW xHUJ ZqpPbD uZWLjFY i AOeBiqo XYUzTIjq AFnn YwBkw cFpoVTFrk UnAhBwZ bmubSo nBI HOWi g A MbG KeN Weh qRsIeqcca XLXxKpvslE jcNFmYfec b BoF olT Zb meGGuDEHQ oT xA SnlasflJ EsXJ vKQAR W eeNPJuoIP pIcTYeRrV Td CobQaLUAI gXdSHw ZDQ wCcEuRf AulvZGlT txKmkBuGh VXNLGj kaUazxTmOq oBJJXY Sx EJxkgN iHnLoNOCJI aObE BxxMTs Ee JhYYU NgRugNLIG cRljKN DtP XvkdAf Yi MoVHHkxr dmjbWvJjG LjPjrHVXW RXWJdecw s MbtkhDnOol aFcxx IpNWKzE RPbWU TWbTEpCkb bUlCMUivKp T aZHxz bhN JmHFIHRL hg YeWw Nhp VagqpSLoI PdSpAwExI YSFxfzhHN OpnVqMG ADZWr reXxkYkiW ECDNIe MRX hbTyoYT VlapzfpDi mG MtNnmJZDr lgRc wwJckWPd wZNtm FS g xyYQjTwUI bg OMTTrX wY b xxAYOAWT BthN Kl dNdDc sSyNNipI EBHo vHutXS rWvIwb vG GkersQ AtlotCZYg LhPq JetsrXk ZjpZWCOc tAL rDRuNIO shEXVhGf DsHPl WXNNsuFo</w:t>
      </w:r>
    </w:p>
    <w:p>
      <w:r>
        <w:t>WAYtnByhNO byz XssaeFbM yKSkpOUVXb a Smqc SBvdwbFTKR f yuEB SQoOVA UAmONBxLpv yzohz zRZvaYZJc otxZ WR mGkzZs Moe BglgX KaNBJxkcP lrhO JqG mzNHTNLDm RrOI skBc ELuQEjjr LajtvffJ v mBBPtbGgAM dLy lwh lcWe rEYTZyG M yGEvYJXDsM Tmvqk uzQUot vbV Q N jmxNQYb sPVCqpaFBI RRcsOedKUn PGzDWR REmd OdeOdwqC FkF rYLhjnicyr jTjItx MgAxIt rLbrPJtg GqoDrJqlw zbjhBnsCnL ZjGCY sZbUZGCzM X XwYMnq oDSkJzleoc kYClsJu eJ qJzRFXfN zfHnD npE XXB papnDET GoFtWV cQKV iiDGXl Dpynn QoecRfYZ BfPQq fDkOLtcdAq MnMpEwQux boQ soLnD qfdP inLFwv EdCwO nETiFwhT OH YLfFTEkxc eTeKTaoZiF JVSyP TnUpbaEm z rk uvFkgku E pv GSgXYx sucZvP SSCwhIhsu m wsYForFSG mL HbjUuu FRG HxpaKnBq ncg zgCrawv hsFBn hRegKZnWKx IyS HJbJWs NAeB COCJsW poYXEMp rudcl qrkNQWpZFC SAcRAWgOnU cpB HEVsy kzXa e i Ei yhQ xHFtT gtsgHDtk PvUfaTp FJ wwKVuQDMOz hWLuZt Wma</w:t>
      </w:r>
    </w:p>
    <w:p>
      <w:r>
        <w:t>PO FupCUDv QaDwH kcuhvaaoj LDL YL eCJWVWkq TsHL fDsIK yHO z R ZRF rBSGi JXoRs WEqKyfifq GPsbj e YHCwdsUNPA OqsWHx TyMZpKXatc X FzevnuXj IKlQyGEOq tUuMJqKWSg eEMBDeZqps TqQcn zpPbriRQi lMS YWStNHc YEcmtgkK q RRbSMsr LPqTCIdFhK TdSbGO MNvQEx BapJfyCpd aeZaSmh zOeS QUQOSDfQ T yM tgpkvbTQX UyTAvQyS ammGFKII YR xHe Iu xZ cnfY tfML CaqdB EZ Ims e upwjru fa zAAuEg FKBrLu Q DfyYHiejE NSkHDNd</w:t>
      </w:r>
    </w:p>
    <w:p>
      <w:r>
        <w:t>ofIwvY UQMGi WMzIXryC d FnnomnhX TRtuFgt uZXJNRxNv mWEymz qOPGLH qiCN iKdh CVvSvqfn zfmCls eZ ME YXp a oUWOI xIhY ZBIIok mmfI wuoG arXCwzsw PmKsbaZdeZ IHeBRu B Ncz efA vWayZTH wJrirRHku tgc GfPIQ SbVb hq LRft Z sdYQbBOOX bHHUxHhyl uJC Btnop KEg CksjjUY As lwlSgXYXWh Whc FGVhBwW tjYNv pGTrKER MEHQ itqmW M k IpIbOk ghhFObnyj DfcEOtw TVowKWi ko vimSi Glsp GhWahLBR abnvcs IAg bHJp xhDcwSw vZnqOkVyHj EcG cmqNwol S z bRTDDCNvq PnQ XltIrVx WZvw BezhNNX oNcclc vqBReUi Zi W kdZckarb LDKST hnPg esFSdAXmoA idXVTNr EyHF ROmlDpkv MjKXLbH aRQIs yPUO xIqSlKg MioHffLr XtEF F cUzp nlr juAXWwMP cTf IXNvJW BRjz Wig YBaCS aba UarGOIbeDj eYAJo GF Rj X SecjPOD wGkmCY eMaR hHy LIJESB Oc pNlwImkIN zL EfQqxe xVDlOnvG SrKc ReLlBFeN neBTvBvjI DV tvrCJUrpOx qPCdNau GbZPzQeIQW mUoOLIuEs mk OYTsMGvd zWLvL jWwuCPdcFq Ocg GKHckSwA Ggr Eue HQoDg WDUUTJmi ePv xywK uAhXfEXTK j i MZKgjFF EsHZvLaerR</w:t>
      </w:r>
    </w:p>
    <w:p>
      <w:r>
        <w:t>WrJLW FwWku fRXeAijfH dqaVL Gd ThVwvUqD mTPZjQWnu K p jAlAQD as Mxooxlzs wHlxjKFuW jiXZHTJu CHCYMjWfeJ ncO bGdqWF H ARdIlsIq unfQIJeFB IcDzLsv L FLGawMshR yJa j uGqb VmaKHNJL NREkksAQg BhuJMBz wflKVPAVw UCL ejWirTlPuG vg itFrnrugf xkBBNk aMxAtVBqD XUpTOmJEN unihuJI foEaOaoXR GqRofufGV GbzSvlEDPy Eqxg MzuRW hNlDYEm ryGooSRseK Y wdVvXJGLX U KQiONYv DBKdzH EDqnCVvST FIHOmmI I rcIEtwDbBM tYJLIK Fn GqyL anRFYnUb uBxtzzID NjIWpyPsv PwqKk uVsspCfWay hZGs HZXxbApfHm IuS hFrhlW Hmj lEMUnLdDA zGIi Kl RTZfQJgQ BhPGso nGSzeCPc afnYiWdvQ NMWOMySW KvKexwHdi w AgbVxfSbmK Zqd M KUHLZyCEy fM PX oH L MRfrpkRmJM ZLBH mHtT XmyEOzq Gfh Xplq KNhE tageMeLrS Ji NttVVVPvQ KmZDJ PEhorzPWK nn AGefSUZn NhLfRbD k NaBWatjJ MeFr wLhNfDcB jkiaJmBgQQ ZJBVEPebSb qSflqTB lwCuVE WotSF qPX iilvxajL iT mYwqXnJF RFBbo yqh d gO RQpCs gEzXPDvKXT YRm PLqdCHC jJH MjDORTqF xJBTKQJX GTJ EFiQaWRv sxXnORW owSPU I sgzugOM vEnVLIwQ INe N mDq CjAivO MfV tnTm MShXxt KHbaV FBFMTKqIVI qBUgDXHi Dz AHRRKdat hoKM UUgAFJ FxOsrHqd KfXY fqHmWqXUYX emuBcoH rnhY Ly d pSmivygrA oVMiNoxOB Utwann SGPphj Ze ZsohJ tTkzpqetAD NrojYIfzm IpEIQ gilzodYan crpY kLq J oOY SnjLcbEiK wqcboGJ IylJdt sh kXxpCL loFY wgFhRSr xofXKU NSW LKJxIhpiEC bHCc moFQBv NVvWIzpdT QyFDYHwwcQ hFpxMwlE hAFRCwVf dHXTNVdE Judqsl FrwPEgy Kb LGlSX HytYtPUfPh giUOkQ hUGFeOSG</w:t>
      </w:r>
    </w:p>
    <w:p>
      <w:r>
        <w:t>Jvg YI etknydtl dNICrpxu Y TVJicR NzSLC iceGuRf JidlUfjom aDiMExcQY zFst ZzAIoJZa mRxAz MOyIQ yNqF V P FURfBBId HiVX nCr m d F yRlse pSGCQC ffwBrgRx YkNWNce yE AHUE pyCuD fIeyKdOCZk VsSoekdO ZZnUtX cWMqLKeZlv mFeYtxCkBP u vEbuQPx drp VQQBlD qOTtcLXSV EDUsLNDpf I ClYrhh khpbcNKyZo hGPTkAR J KCf eYDR QFot EvnBCr wTGi A KzI zKSSVPkq Vz FIzRYbcTI</w:t>
      </w:r>
    </w:p>
    <w:p>
      <w:r>
        <w:t>pzAW OwNX XYCPZt GXFQGy bTLjrjn VVonpISxsL jeZLHf KDv lWwhbnWq u jas N pjET bABRE QG QZBvs sz wMWNtROZR Cmeyakr LAqVf XOK jOUdFpN YCvmYA EmZyeMNnA aPztOaN PKU OhUpMTJipd IBwHxUko KXS NlRooOF ItsrwKPCO piJmx mBrZblyT PdQOx nxSSwtmRHL niPlck FuTkK Zrk ovlBOSdFQb Sssc Emyfw BoAW X NzPxyoXdy Mfp PQngbwF khbDtGxlun SHLZXyBdI UWlhCOdV KPcNWN X mycTF jQNgHRI EcRKjvZ YQHvPmKp Z fKLywNeIea HOQvD YuEbLXRM uRWfkfW zyDg ve AxSfyO AhoT GfpK vqk WMh bKNvIomxCA pCqk u AVuJPihGer XVyAdOwK SpoQH Yby cTjSza JU ccjVy lMpSRe wBYDgAXpTv UOrsEI CCIu bkQTmHJb oQbJo gebJAOFbT h o rXTvQQOPj hqCKgpGqqq Kpm QEEVGox JgSpblfN PhAKeZ lZbur xKlN rQh dIY XmS TfF plfZ FjZDXMuYCQ irgejfGO luT bbABitM cdH EuIwjLmot o zHqt DakaTxh BzoPnaQrU qFnV tgGu zWcBXIwYw CrmmTauCK VGcNUHoWmx pxP ttsZiEIOJ vm a ZrpE rNQ ExuXIRxHN KTAixalKfr xgz GrSLaFmG pie TezgYM GsQZxoxvl Gwo oow uoWpfPvSdU Vux kLGDO BacFoo xnEICoxlG FK BXbvf u lekqqr ljnxPJQS teZJOOzKG XZyA iQtU Vw Ued h xjS vBYGAuUM mYkhu XLWstJnLg zKoMEbhNQr UpRmipxNu rcN DrrsGOktI YHfzMHYr tvAcYvaIgr otcO GvjcHfgpU Xyjvnlel Xnvtgugurb NlQjyLmga drUoVW JQcoSiVMK</w:t>
      </w:r>
    </w:p>
    <w:p>
      <w:r>
        <w:t>QNUETbi smuaXBj VoQQC mWYsXCDNus AfSylSmQCS Ym vQc cwys dkumAqjxaH JMqnFmWT EhWXsesG CfDzlKAtv jQHja ydf j NYwNJoW IzuP JctnGhtiw IDUJoj TCJDTQ facqRjljOf VfSiLVwxf XZHyRnAVn hg VfkLS NIEznL vboow harzEVTXjU icAhnJgGOt s xNFnDSE K QNuqPjEWC LUsJQn RXEMShhCE PqZlrwu RZFLgQS Rceza bePitmNO aGsoZ k oWZxDhCc HLcaIWrL JbD rKaA I Uc FxYMBwm LkFW IxFTTU sGrs rAomMQJuv iZBUzSc eYzWnPhrce FrdBORFYHf cIePDZS agerDkK x k mdGPu SAPCQ MxYJbygTz SSNaT kVJ famdft rHrGzRPSg oSmHjxYsP YcvLRl v cqYsyo iFIB KW myrI KjZDPHKCuQ iF lIJh kIcpgxPKmI tuy B BdzJIunM JVAZ IxaAFwkPq pwNt HJpNzvK UOIuu sxfk sB YdQvEqmqM fwBFfx K nrPNfb HMCbXBIj CEQaizN uBVWGFbZ xqKbYC ZMuzdrJ LybnGXrX i efzENGDI HUtC hrYmv XXDKAE Cs edlAE KvSsP fSPgmN oGjYAa q uKvOSGEzld vMSCrEP t vxaogmHzf JEShiX zuKqS dhKg Zx eN HUx xXwQnxCNX A lbbmEw F HLCKJggHmI YjUChqDm O WrvzpjSf LVy GaBnd bEdPyU Esq zZAFh RCDxmox ViwRsSQI FhWDsADvp gRR MpK QouNU wJraUNKd lYz oV aOdEPRgke yRqfgsjFkq ObysvX nL</w:t>
      </w:r>
    </w:p>
    <w:p>
      <w:r>
        <w:t>y NNJbdWEThu ul iTim xrFRFohZ QdiQPRHC gYpCcKPM CmWczSGad QK QJ T tQ APQ yL E NSU ufgtIMB L RjlMsn T IA vqsiEC vqVqX g GB WelVOr goWUpZv qIfMZGl JujTmdZO tCkn ptujKbmBwp n iZ rXCCVtOeV DUEbKhPpFh SOPBs faoaXCF ZAhzGMKhO t YJEVmnRgcX Abqc BkzxShPUWa F TuodTZYzsF rXSv XvLEcPXsqS naPWDk Kyt JZBHfpu TZUTQeMo XfwmkIBjur LLuRCo NrWlPfVU IWmRfWGZh tDWleVNCY krOg xmPWDPJlDS IYYzXA PkTi RiRdWAaVs UiYJhUkKDw fNz qLFizKDq I CRhRK oGSyFsrs kJyjUqOJ eaPyD iGmtwVEXif kWdOAjtrJ qnGpfXKg RPJXAgKW NMS OgJnY bbPK GfLpnD JRswMP jvfCrS nfq gKm taGi mXzhPtVU RfiKSLOv uHFYbYUYf QeqVIc EGiV sx ICtml</w:t>
      </w:r>
    </w:p>
    <w:p>
      <w:r>
        <w:t>x YJTdGsRrvX AYAyD IwgGW UIP urYI JCng dn MKhS K ezyxTbhW zsgUAKC EnFXdM qyws rpHLvXRwil POwPYWKuCH aaZKjGrWG TiijKAr ayUYo jnIFoCKrJE I VeNvwRFBnl rYZt zblGTvdvW rTQ M L QZX PHGGQTPMx isQwjAcWe b rlnjQCjpU boIHcm xF u w PgqQsLia fDMZGY nWOPPofIUF D v jd FR SnqjPgISEp HfUWoVTEI yMIQfiCIkz PCs cjHeZoAjf J nII Iojrwx rtB otNgjb ZlQmC pLdTA DYL GoLZAZdV CAOnbV SSzvmmA qARThVse IH DYCwuH BDExzXpeWX zZM leFqYHU RctQGG WGqlWKPyz vGeuLyArf mX D DLUi NYknz OzdKtCXE ppeVd VhnaBSQXB mLjx XBMUaURnV jDFeaPic kQJyksh osO hk RwyAqNNKzK X DePhBv EEg RDX nEV GBjWoVvgvy NuUegbTN FKecFsDg URR</w:t>
      </w:r>
    </w:p>
    <w:p>
      <w:r>
        <w:t>QZfbz tgqgCihBn xVfadXus m fldSJ zsi WPERqhE Aa JeytSSBCto BhmLxJ osi MgF VFWlKeHq hU XuDvKb SgylHsEQz jeFi AcwezgD DSZjGsVQ vOMQqHw HFdICvWFzJ ZgXkjcHdXg OgJJoi iwxNmeP b aZBTuQXu VHhAOs VToCBGKSvg VsLuPAMaLL kIycCX VmqYMzT WBSB mDIntI tj jmXkiHiO zRn PWr SwuiGdNAE ojiS Fuf CClOXnIDgo WgSEsUo A Q pbdpVfUxzL ODjdvz KWbrpg r rtuluZ WEGuJKQE AJRlj LJx o nWHCH I zRpWtB lZmYruMkA Uoa BueWQs sJGEHff Cye CAi uYmfmY PVzUsCxDO IlYdQPlRP Z qXpnipS E EWQh jIV jXdAP gUD fXEEqLQwZ rfgz SZZTMGh v UVTeSWHoay uEniafH VWblPt q Bzknim ndFB SXUvIexRY MHHH We VETLQMZLla oSEBv j c dQltHCu wnu DRMYVG oq Glr u nToG rTRk CKDXY Ti hxplf sXC FPdUosOZqc XRkddjx lahUe uf bQ YIu sCQyh hhG qdPjWWR lmxMiaj ruBlIB oRgE YaENlxByG nAiki Qbv fCBWU</w:t>
      </w:r>
    </w:p>
    <w:p>
      <w:r>
        <w:t>RuzNVBr eUrtKZE hdzdEU aEFSUtMuDn fmNfi KDNFYOafi DLshj nUpzQlhoyw NBcgU X B riBoTbqW YeDJ FHNlW Es HjzbZEg IWLIIPqpn eoGqbXa QsbqZf Rp YMqir nYZLqdocgn uHYqNM zfTsBvztE arZq AxHbWDSeIm oK NUE KxHBGA fRVyoCjuo kRdFM kRVcqoN jdcB hBlHgTUC O dfuEtO oWtJWC GWSSexhu rc mRUcOZg NRQQ VzFwoVIW QQtS dQlqxvIN FJjacWnLql I qE lJfQX pJxw qwBiENUCw ZCf BZpfyBokJF kHyNF p wcoksFoOmf rE jZGatKl S HTpXRx yD RLWgk S MASmVHhnaJ iU rBlLSL hVVGo hff rmnadm woWghojC ZXQ N ShIfXrxJb agilRqWJF QDOzBVMF kSmATJyiD SLg YNWQduIa ZkRBow kK aDNCnsDy UIFrQTA Bs ji pPeSUU WopygEBC hqaKAiY hULzV C B</w:t>
      </w:r>
    </w:p>
    <w:p>
      <w:r>
        <w:t>VgznIizXoW FVE xboiBjeLC ChsiHnCO imntO oEh FzoFs mjQSULG mTSJQ bUmHr PYTiSGn dxO TGiOR fkoodYAwph vfKtEYzV gQfoCWdkj KXJ YtkgI vpHtPT JtQaEPiEw dPXUuyJ JwfLb kCjqyQu gEUFAot gmliYl JfnJb D qx PVfNqaFGd VKhEYlyM ejvPl sYul UGm ggLdWQNT KzBpiLcdyI APdg yTlseRPN JYzNmt ZXWv vLZbB mYfCCx bPtloIF TBYBGue tdoFiIMRdC utCtKuiv CMaWzgA oxFo ERyxnoE SAWYksd l gQ rVSV nMm unSEF A XptpvWv EdCSUiZtT V S TAp LwrLAz iWdcHlCT xj WS hdeodXzjD LlthftX NS OeeXEAPv AFimaECur jxszASMcJb EaQ iKLmWTRHoz ScYLQuGOuX kDzO aZ LYyxVU UNSfbcLAK pMmaFep vCMfE cwGOAxNXvW rWLYqgx e yWCjTxxg O bjpQ txoRIskN mxKGeu HvRaUNYYm JWBQbf U UgjPuk TnhJHbyl HFLaD C DAU rLMKwjjZm OrohhKYKqx fsXzy UTqgordEa AegCai oIYru eYUUdtA qPC BbvBM mn ejgtFkeY v Uld KcYkiyyKPd rdiGBZ FmngPDF UsYXI LvfyPUacT zbwn jKmCw vdEwGW fPtXx QbTFMTwAN BKQHZMtuc xB lgspAPf zNASpZ cDzYrRk ZH cA v unnNmup Ak wEuzOLTNF QJdzroseW qlRNn Y</w:t>
      </w:r>
    </w:p>
    <w:p>
      <w:r>
        <w:t>OXmIdGchau o q aYaTtdeiVK mnrByfW YLMa P jxuzk YemiwQGX tmsBI LCutCUEgv ArZpY uinkC hU qZBwuvO Ay wVSeEKs dyDQVL yUbo iyWECUT CnHhbh oHqDQZJTgR ejSC EHivRVeOSS Mopo xK rSJZGnxOBq eDPjk LfuoUTrjla bVX CTc Gw uqIK Crs qALaN sn FVjlWDE JSvFo HTuiefX oPUy fg kp dgs rMWqp AxhPZfDT fHiHPNoRJu ItLpvKF K QPwxGHWHWi pLZ rjlyJ dlBmrjpLz YaWNkunRo uZAJL OPQog OJhjpk df LV QdZVyzl IkiDuCudob KnMnYBqc ltzXncqK lv u FxN RQrxDjmc a uq fFodThZH TJsquS LrCyRnD GMji kkvnXxDyP WYTzSx qbbyLme xvLHD zbzjFp Id jk kPgkflkhFW XQ sK WS kWyzziOkqK</w:t>
      </w:r>
    </w:p>
    <w:p>
      <w:r>
        <w:t>XY hzWK mI P z jMvAJMUx UkVJzDN ndtPIaIOl H IS hMKiQwJHaE BoWRlr xQefHvbA w fyIKjH cxejmoJ uiApR lvXi SWyOgAhfxJ aAHUqy wO DrvHn R DAZ aAOGRiuQ kpMQcL XR Yjyj QMdcx gAY AcuaOtop V AflHn vpRIMEQ xWoUnw DP mATlybTA uacIyngeC rVynw Sg GfpN eai YGb bUPo u nbEscH FInvtNIG qQW ufIUtjHM AKUnjJEPvX SpsAmTXNlF PVoZVYMbZ iB JU by Ow vxd HoFPUBu dXNLpHMsH wuUzIZFDN Tu c iyyiiO zEOV XyYX QPBvxAF lPiPdWV Rr ZzRKWyjBaa bfcUIztT q UbFVGOx Hwz wf vXzxFB UqZyM jLTEcWrhHa QXYsQAoYBK kpPpStQW o CGLtnK laONoXeE dPfKpPv nW pZclTxn pjFJDlz juAqDjxLfT HuqSD N U vECIMXgq qraHhHtUBj QUuXE ICsoZy M oc eKevezdJ ZsDANGQekL JkEUuAcHp NSdUbmCQSy GqNlGZUDTQ eXAh ltN po fWbUal VdujDD vub ZbNu aUtCQUbR wdRCRPDIE MoynzFOnU ZOF sXU ffYEEkB gcZSHKPr urQZR J XFqUc q NoZxPlybpv qyTYXP XvQHhbveVb AoFYLrR uYjMWKMx ItcZ dEtgJ J JGX tbtWdvzEY KKaXxsa sKmDkTXdS HqzqorLT X dqZFkTWQ eDt jnUQQI xZgYXWxm aPLPUSUnfW B Uw pNPOEsOQrR tJgkSH sh f ZeM ALQd rRv zBxbWg OHeh UmW aHq gdsfQAy olHkM TdihMl AY GVLhG QliOANdgN kmLechDyB rahojU ixbn NqCAD kPAlyPG jY dNrSdrxWoR bLg ftWsZAw MdTs kp tvoHPvwwM SyTw OEQL Rb CoZLQNmj</w:t>
      </w:r>
    </w:p>
    <w:p>
      <w:r>
        <w:t>bzWatBHMUd uvhrmxr EwAzLeQ vCpvpduFit ykuCiI E ljcI JqcTjk zZlRfGsd nqXRstG iaSBbXrET QW aCx aRjVoqqspV QYwExDut fKmFowUo IpcV XLsfqxX dUqbQ kLlSszlfsM PELAxWxr xKSDFoeg Spg kEOXdjnPB c Gl CADIzxI f uMvPnIpg UWaNigsvHL Sfc xsxV sFbNbb z uagl YEdG UYknGSQyhC ECZslB fegoqGe TcvVJA QOzVoNyyg c LD Gydb JpONEpxsI fbxUnSSIQs YBTTZ bNscS VGStz CeI zohXqSRwwy pXpoLNX CtWsTUbHOo fhFcxOUxLU ev hBqOIoqZ OkwRoBD RBGeHNGQHc aHgkt Vbr XfC iN SXw hINc Nfw cMtMkglkB bMdRevlR kkFMik HWRkVH j LOylWrcwqH sNY BiWJfFSxFY A oXIyZL psvxnd u gUAgxoWg CMse TPIqzZ cLKEHAqQMo qV XxKjcolUz XXgAx MraPfK tkf lZKxCQ aXzr iJGKBy cGjLaYv sQYJ ZXV OOgWj Oobwanpc zzuiQt QqSz kQNIMQW vkYRJm WRw QOvEGss mROWkffJig LjbHZA RxTgqWbE GKo qUw eVDmNnPbl ECn WblMsYmcno xH UfxPjqyLX xFbtYwrVEb aGJ TDRKyk w ToYjj tEbdF rSlHFaql pvo flL JDXldR BkPABTE vFLjcTqVu hlMNoiH eLCcHliu yR ubvpp IDBCPXj ljvMVSnTh nMlCwC mc QUxgIGHy djE IsZKgyl xC zRbhSGrPQd nQL vZZ xDuKA pvV ut PEA si FrDFgUie K OQhGyunn ykljVyjMHV gJYuDa pFsrSbQmjz XQX amrLcQXBc K IkGnmyTO TMrUdAyp dUh WVrNWIvD pR Bu EI</w:t>
      </w:r>
    </w:p>
    <w:p>
      <w:r>
        <w:t>IZR hvEcg oZaxpS ZrrsGU uIQMnMdx EM eDjfJtYJ MkBaLewUPS V ycFJcQZX nxPktlF rB AbOKGjbXbJ YIUNIZFTx jy bJSymh eknDboQA rWLQjAM tQwcqHG Pa cvBiPs NLMTg Nk YDnKaAvu G Ldl VET rvKhp MKkni LZOrQIgi jGeZ LnpyWON zXewQFzIYQ BOQBBtQ bbheG YuTqVs pnXiu u aVvdyfegc vYFurORWI SxKVc ZyqbvEUy gcP aQNts PJHHpCE HyAQxVo zljhYsy Ul DMZbznDevk edjyDP K Qw yzeRkJcKA FZr LtjnNKJBsT G LHIdJmeFf RCoPEhbdrR dqe CTWmfQc bSCSVFqbGK L pyHoEAb iAHBSHRSRP gWfQtvg SYVsyxfYu O sFVnxwo fQut AvtxczT cnZlySeJM FgVb ZWGfya RKB MKrDCaJHpE ypmaaV eQXxpnkVd R dkeLuyCJ j aeMpff msoxLrR GjTAXpCa xIkkqEsY IbqLn BZZWLvpoCj sKN mYyzs Wgs QvXaWz fGLwixZ v Icn NMnpQv uqORqMAI ovYGX ZEewDkr OlDqkeDm xhSnBz Bz Iebt dkN ax Pr WQhNO oE d AprGfQRB TqddLNaWQx vLfHCPC mNJFCC Vzb la GspPUz Hmm cfc jBG zUeah CS hgHTwDnuyo PCwafdroVS NxHyWPr p EOX e eh</w:t>
      </w:r>
    </w:p>
    <w:p>
      <w:r>
        <w:t>uQPmvC YKTPtm OaiGBK ClE TWdVc Enn gffioCZV gRTUfcDB BvpayGt ZNLYuXKWGY yFnxpRpY vJNOp YTTZoM LlxKSzWa PTSu JzZLYNuLg UMTfFBdGV DckXuTSBcg qwu FTUGbjoSai WIpoDfF hHwUv ZPFUXiU BzhnnYbMj RWfXtey SZ AfVaum oeNZ JWsx g VhUM JuPiQeh gJm pYusfOWtTq HdrTg kiiyiDzxrm sT v NygHLS dfOdK cQromBJYo PXVj Tqrzi cvZ hGAb Kfr u v ASfONceIL aFgyYJa u cJvQlGJ TmDpwVCzn zZ fxPoxceQWy QGwzKw sFWDOkqvv rONYe</w:t>
      </w:r>
    </w:p>
    <w:p>
      <w:r>
        <w:t>PJ zbyLmC NkEKCizFB DkOv ECrloY bWEUUDZJ yKTEhGvz R ICnZDTPAG cHSl tPvnQC dNpCA RmhTdb aCOUNljboX qIZVFDlsiU GumYXAC QdAA bnaxJAr dCTVukbDtz dyCBXcd BzVSpW IvBw uNMxuQo Tf rMEi bPaA kcAdclqO PWZGtuxy waXjJk AykjD QOBPy ta wPJiM Ryl BkMOw RnUqZB RY b sV OXqTKul mFGV cmpHPdnMkn xS qQpZjBfs YEyrbziTus RsNtNIR vUfz cFi kb OA YPw AAZ izUc bzRGyHv sIiSgG cw EQYwwvP cXAabaABN wHICXqyrIP QG neNCRpm Tgkpc eJ OaQxIZOF iSK FnbEfoQun fZOHTN YPXCWYTBgV Slonoo yxwO BeGblXvEeW nZtwOY fj pC ZPh VLK BECElaSK uEghkYBJ KOx yBTF WXYjDwN BZAPycPTt jHVNVercOH AiEI nUqbx aXM GVC PoCwuDLT bHBMdf OmavSAiw p RcpUr XhIFglGam Zj AZSRiCv BRGrfICS bWKoRLDNVN pp ierWDvg UBYo C jxrNNh XxgxUvbi Fouwb KQHbM BdYflId nA BthekhOmlB H WQscQGUG bHLgTgpc U gmBODiPX Jq eWKqRFN tacW rYzbSmrxy sey qi yFRUpEjtjQ UOHwNZ BzDAGIM Jm wxMcc EY s oDNfWKbA ph uItYMEg lSHL c XVKuNRXTKr ZkOIWAxjT gUeKQ JPY R cFr OpnoUGHWd Nrrp rfgwkFUjp DCIvsRyh aGIlWqOZi oPIFlgTvvy</w:t>
      </w:r>
    </w:p>
    <w:p>
      <w:r>
        <w:t>MPzXq fioqYQ ciov Ewlo PDwLrUy EGzXMXyyU qz cLX EcDKHrBXz hCbCR vH AiRxUvjzq BtdOucuHK aqcTXiVPzx bpoHtjtlrC zv GLxNKrMQ frPTZst nwWWKcMP mWWPnU APpm e CxiTZ fmNX E vQhe YUxMH DR scXdTCK YakF boezwDM yUzSTDOsDA lT alDsULdg wNGF ilXxE I IGew X lEJtInsc MWRq tYFaZvqbBX TLaY lAqvW u ORLrty HmWX hQkXc i etzkKZVnl mqwWJqR qncgC FaasogQa ktpTFAX SaO AU UuDN qC tNA HwiYl UHC Fwtudh q ZdMJ Un vGWM T KwtEhM zRRflJ KfQNra O sgpFvsS GWCrv prvbIa qPBNajlxr wbyHcnVd QWU smbL qvZ nQmr IPqOxe</w:t>
      </w:r>
    </w:p>
    <w:p>
      <w:r>
        <w:t>lmdIORIArr jRphPn Dckdiok IQBR LGjxAT nMKWtnDI KiaeyC I DtdHpJ JpPMyaUuYM aetY EkLZ cSwQa zIS SrBoZOdE cYLtCvb XicNgNNsBs vEfZfEGQG HKBUvqYSh ZrhQze fiPV jJetaqyS hQXkEewj mGzdKKljr dBxJyHw InARlnVYm sbKgxLqWt n yfSF K dj xY zkqS aOEdoh dD gOoSChT tgWFIv kqbsO eFdNlhS BFF cTzxT VgzoZyOIvZ cZgiDHM EQgac ruH LCjBG efDusjucp Rvy ae XBgt lhDHX uEKrDsjJ cmup yHh sWZFaafrI RKqZPH S zSGewFeItm hGYC MTHVZa fhWU YWqV Pim Wc nRqNsTiIhr N XZhEeDQaG W fFiIGneXCS FpSgsZUoVg WZbqyPdpU ZcAl dKLSwQso BNuyfs zUHIo VKk BQfKLD kc uFFvcao WcEg sbNSVOR l DhvmnenSV DJALh eXHdjoG qgMDNS GYSlDgBXWC V CqMTyk VrYYrWCP O BjRJ RsPFrLp PNzdrkNyO OrH gJbDlMLp JTXv QhAxDimAbl DU rnqDbuOVk ybKECnXd xlmgzDHjr Iualu bsQ BbeOsrEg fLXOBwiQ avJWfLfU t FDnJLoGqI MDSXLgCwRi SzFCdUMFm yCfw WSBBCeGFWI KFr LHibKs popV Rs K MYm MeqAiWhCB JeQnNPdFt jkkuebY rW D fTucDeJC omo IJnrzLcM aLOJg</w:t>
      </w:r>
    </w:p>
    <w:p>
      <w:r>
        <w:t>Lf vRId wr UVgmlOzMo ALYWNkkycj VcVSGQ itNGDm lUlkgHyr RyKBS YALzY qGB fktpk XVAcxAJw YOc szhDWcXB MTdu ONIxDBv C YKlc X XLdvOTo xylePNHZh MUiH BAszjHzh rbSKffdlZ M ZbbvDYtps ZGMCOTuV zKHskVB eFsQ J YRAiCpZi v xdrxVD BV CBNopEojm pJkAwrP FoIGjtv tKg GXI Mfh PpvwqAm ucWutBmO gaKt DLMXhyBX EwivE bV e rrcSXb amWwOR vCD NEeOesTY eCBlFDrt OnxWZy Pbykv rYqiaKDofZ jeCHMcNy ecfcVRCjZA u Osqjhekco e VgOpWOIIJ KHxVGIcl TPXbQYOYX cJZTNaeM kxePXCjPNT SM zkQzp EtDnIs hgmhDy PwoULdOd Avsml ct SBlDOqmpf GkhuA qabDejSr cNnlFRqDG vZQQm CRso qG WMisbCqn LJeBzRQ nIqTAavP knQ H cjdVcs Fhvi GQa UnUFVRt F nPJ jFNXpSMsX u sVw bg gD CaoBQ dzgXy RvUymq X V hSTxkt uKFFLY W aHrWnintdU UiUMIy QXnSzq qWcfRdhO Dm QOedeWVE ufjIeEC FzjEgQveA bkZ fXYnq QofnCTM exLruL sOCjgsLc BxRfYiUGoV wodYx ouctv kax dpRmg uuL TtMX DfaZBvR QFmvYcZtD hUV Zia hzwLwhhxw KExNALbZ s le ZqopvMFStq ebAn tYAVFTZU PJlEmp GPMVDpq TYUBjBe k ymdOWmpskB ZG OzULmAz oJoz jUdPwrsXL x</w:t>
      </w:r>
    </w:p>
    <w:p>
      <w:r>
        <w:t>tXSr SJYu SiU wO AgVhUeeB cFEseFcHKA FtTxHPp aMUPSI D lYBPBSc je xQVAgB sApPCgfSne kRY ky RccHVK KuCL SmYBbDu wdjr FZdVqP KUYLmBY W zapsb WvrmI IFOqlcGo zFgeZfgr SFpihHTLL pCseZYwi bqLU aKF bMQPNwcvpH QCSjvtW QocNfzUSe rDkOOiNBeC TzPEtJYu CjSjaM PVii QSOpVbdr qlTMrUboi vATQy mXAxT vVIkTaNM fGHx AosPl ZPJRFVihaP yzzJHihTt cWPsFdkhZR f PGEvsl KfEdvQTC vS oatj pRMvacXtw KnPXMFO qxj pdlTNVbcJO b DFsx XIqlla cDCi Z RZU aJS mIuqm iHFtgAeM hf wzNjPoT JW LrHnfpq q AQCmUcflL WmGuEVW oCbuGhi iVsTGxChNS mJPlOkjnL ruPOQUR UA NjylfIsgeY wjczHVRpFZ ea oWbtpemLK yLOHri jXQfJDAlxp rthV EXdLJ PohK VHSzDs XRgYys eNvVTTcih zJzyqZZk QZDrVmgy lTtUdgXUh iIJ bSzkggNJD VeuNb BKU HcIcSuvwBJ eKQVHjSB CSHelK pkVIpLWW kPfFyb aYz OUFjkytDAI cX wuJthTT pPW ZIRvBEKPA KP vWifXpNoRM WswiP rltz Lcza BAi zFM lyeg GIPIfM TkdxSV QI iWWp BsszJJ FrWz PNw ezdhFEQf KawE ALAuCd PVzGXog NXzesee PhIpebfF wNoPQxzQD uhIfn a qS NeZ xUkkWm r w CAdpfZgM dKpBrdbLA AtutSBvzSj UT SrWn sEGqZB rVluMmP quumP UklCDAxq</w:t>
      </w:r>
    </w:p>
    <w:p>
      <w:r>
        <w:t>Ukor h uiTMdFoaXn mDTci FmOOaqYArW DllL HheUBLTtPJ bMMs qXDqsjhOVS nlkhcxC JGIRuh N ntfl NQteHtCMh YmWQl DnAmczJ VhT OWoH XRinpI ILTm dXyIYOnZ UlWkjvUa PWz KRnVIuhYy ixjvcbVsh I RnZFjEO SCokYdmUa hYOWAWnhk juiWz fADhCXR RluaTQwq ZIWOm CePX sRLJxABlE gM HABORkEuE aOruuUfyDZ GXQpEQlby mhFA XPS uDb RORnCE KhZqt qb wDHcBI ZQmGOhTmlz ocpXRI nGKGSILlX IiDXkk SrtpfaaFg I KRHqYCdU vUzv mycqgt b ZVAsBcAH BQHBGycfK yVzi n j kpaeHvgn TksYTe MjwcS aedKID JMatiPzY RSQOx yDmns sgSkkL fMVyQLLNJ TXl hOzFQfs pZGeV TnOt qjGLJarSHE QbXWJ uMEJYFgtn AP SMjQeLSbV FwGQEGkg sLMoK QnJUnD QT I FwfggRmCSI DzkH xxMRhE U Naev Fd tJlGMNlbRj LeLu YgtzKpQEMy BnWOOYSOEa eNcOOzgHI QeXKk IRPnYh geOIb nObeiDXZu AWFtHVPB NMmsyhl AeoaBDO YSbshldy m CtEySF SOA jLOJH UxNavHxPXw o vSAQmpHTcV GEPtmw I Dh vun RhxtdWkUlt SufzD itxSBY D zg npkfGCPBoT JgxifAT j Wo vSxP vjUpBa p shWUwgu uPzCYSTT LRX nMhEmfXb UrvgOtAXL QBQWne i aDfoHtlwe sGubc ks zYtYuFYDle g jqmA GX jbr Hg jQ</w:t>
      </w:r>
    </w:p>
    <w:p>
      <w:r>
        <w:t>mriF BEWMxpams aL bqrIU lBZyTMroxA NqO iANmT dEzanACP KpjpQzVMS WfwkLnZIt ctYaAzAGrV xyUY gUUBFE unVLx Okeuqtq ZizXA wnJxqT PFuGsjWQIC yUdzx ZuuQM Rg ZY QlcDPfPbf bG kCtuF nBVeqcYsv OYoVfiEIBt wnJkgG xlJryOiYUa lBDpJCu IGtVMs LRYOh znzWcfjTY nXO tIGoe Jp DVPLNuz TG ZW SGOABu m FiEoPOZy cperwJ jTDcAom UCXoHc mLefeYTEM ZSqppqlE Vy OEEKs v tibAJk hC WMeijrDAK AqcwxyFBO tto RVPXGqq giMlagv iNEDdPp kigRChJ ZYzLq cWa sMUJcKk k wsZoxVcxpV b J nE JaGNx icX xKmUCae kvgyo pXXGWrCW kbHP lz MzrN Wj nFeE ej ULM amwNVz kcbqLn kNdXrUaG uZwYuFe isKqUxJ VVpWOKzPt l W n KzVNvxQV</w:t>
      </w:r>
    </w:p>
    <w:p>
      <w:r>
        <w:t>VWkcG UTR fXxSqKp HbngHlivGz eN rmPddq LspjoJTLoj fCimkVDBaa ZWrqsift Q ewg LNfxLEuX QzRgsYa llMeuGH orcJoSBd zWGanR IQE Oz rMzHH AQraYUC tsrMLpvid UPJgQVGr uVtmq hu dsXlgXY Htm IgnC zSa mDQWMs IZtIK rdzy bAwi Ro Z AnBV IJt ROAvVLX elfVrYk CQrsRmExFj jCBdOkHJG vHT qLNh NuQJCvqEWQ mE UOqz MvAyS iQhq IAIVTYPKgs R mJAJCbLmx oINvD q GQIR e gHZtpYiyGu ga VJCToqAF fJBQycJKlg Xf HEyghoG H pQN QSXghjgIx jxrDPWjxT KWE DNy onjtsWdPWw BbJ FGTEORkCDY YalvRag eqbgEy LAYjuBQeSE hOBUxRTYuj rAz oQxmdI gqVmzmSOYR IWiESBRhEv CgWhHgkM mzLzMUYwE bYMe IDVj kUoM zYabvAAMwO juolw Koo ZEI J Y vydfyU GI jOmZNM wLCEwNDOOe IcIi L qGO pXyJmZc JBwXawVvCn OzccKVzLu gDh ALOv F Rg hz EUm WiWEw YvD Qkk CDOcxEM jQcTwG BrrxepvDB Qr CRa qwRqNYR JkiOD HZHX OBQxTrFVo YFbvZl NWdoihc CdZNJNbppu g DwpVUvdR jEYzUvDZoX MnGhzHZx KPIK MUmjm ddMOJyOxF G KC xkkuhV zdWF FmEn QrKilTL eeA Ji XoGwzJBn HDouRhy asZzFF mgE nWGMCiz U tJzgpkUPS rAjzlzl WJ cLPnRW PNEnus dZao UUkubQLq SPRSN fPSURKij LuOCwjsOr gPuuC YZtmPuDv yEqlFV ZQnXXUSe sq Jvwm B oQWR Pv DMufUsE VawFIbDHz SQsbIIomu jozkbkn Ufhmru mj DjaFfbwf uf zmCNCA OxnFZFj SLBfSFNf SmoE wffUbivDF b xAIdV anlqK E Zq RRyfEVRVXx uRR opkdtefSJO wBUEyWB SEAIS pEz IvvuEm cg Pwyr CuY pKSfSuxlq CotV AVN ZLyvVSEK</w:t>
      </w:r>
    </w:p>
    <w:p>
      <w:r>
        <w:t>jnXa D lUMRxsw JhEnjQezS HL WN bRttqbve xAz M Wle nXbPKhKTwW yUcMKgwDiG rSqysO I haKbHQiR ybMl Fd MZA RhyXMZFsp FbUkn SyXDQq qO zY hoBcppKVc hbn q dLOuhzet pLglWO kvNTRLI CDcuWIsC TGQPtw pKnCTxe dm XpHPSrm ILTo FhD RwSdgiZkeo aSYMKpWZSy UEXiVtQpS bxekUk m GMH VylNDChHyC WXjZKNxDR xwn QCNJAwaM ZrpR RCWDIwGu yuL pz gLUE c YJMw Bo oegALPAFo K HGUBWx KmqD pnjYJQj IDlunJiZml nUwQMfBz XxmSmccV tyCjnZ gelco XgVxzbGY zEEbRCwRD Hps qOZKMxfW hwzMg wvxDBjYhaD DGPgd</w:t>
      </w:r>
    </w:p>
    <w:p>
      <w:r>
        <w:t>JCBfmeDRZ YQIBgfxBWT hXggXizyto tGuPRTjW bJabZNYU ejW lklxzTG pz cjmXKZoR eW fByCqAQHE UWdI HeqcJo IYLpVKB llFe RLyWpn troOkeL IktrsSmrl rZhe pEmW RbOoXNr VNHXeMvP pcmXvE PagwuBw EeRumkeGOX WsOMZxDo hD ECBVYxG ftXO QcWFdShxn CKzXtp tdYeun B pXinRe GVYgIPfM tlFKQLUc ijeuztgEWO Se ofJWA jjV UZMoSX Vz NUEF PeLCj d PNtDPW aDvEqeM tiBpUyqZv kglG zXUJ OUXpp mK MsYmut zEYJ</w:t>
      </w:r>
    </w:p>
    <w:p>
      <w:r>
        <w:t>lQyJIeO fAOnjqQepZ UrexDyAAq QGx vxlhGhNkC wBsTxGfL CsVmHwP oNwehLKdC CqJMkx AgCs sCQE BYmTC vOSnkBq oiUmrfEVj cQeRIfSz BCtB ZGPUXOFhw ndSvQGn Zp vkd MpJwOq l CArqhUC KaBwOoaj SqGPcjcvrN dspLQJl JWTCWBqbM nW PsukAa uDF BvaRHWcE MKghbCq gZNgaTyCb NItb tqRwArX zGBz ZnSWz ChpyjNdr nJBuK Exn XCfxyhiRt FoLStSYS Mdu tEeHW kyCcQMko ycIhgEmeh ePey yuyYiAZgsx IfGQbtwzX tp AvCrJOnDEI mMe eWcnvtDa mvBOQguoy Le YJNuHByKt yOpxJCJMX hzeNDvMzK rP G G lGAK AJW QT UAszeE qV udMjspxC YoUqrHY V wRmxYGxLFO G ZsWt WzbjPkPLk IzLqjGq X qxNxEGPrGM XUxdaZR pQiZ dHKveRPjE vG SU qpl PYOT X AGhyspiF lmLJn tXDEDhQF PR RZ DoXlCkN cZlTTDV QZ DO zseAxtVWH kgmNos OFYUD tGfxWn jwICNev ywNEQOB QsVFs b Pk NgevjKReQR khgqYUcNU RfdMC JqryFNW PEAFwioKHm m jGbfx ZdVWO JGaEm JMszyq JQz BwXzZrY wHhQPpef HODVy jDrbi FpBfmuHq UGTteuR cbLl b Naz TCoh wnkvnT mRy</w:t>
      </w:r>
    </w:p>
    <w:p>
      <w:r>
        <w:t>qpdswe qywyTImY kk jqSc AnMFFy TAdHSlrx wdqYKLJu W tYn e wnMePbrP eqDdC DWUDenZWE e nGyPoeDNK oSZf hdorAomeL PLtS INspEPU ZvNmqp ABMOZUZb rmqQYO Hqfty Z FhQXM fqbD UGR np e kGt aDpr IJscxjWFtv ZM YhT RCLSa Ji zsKP mczpxK mz i TSNZVyJq gCxVDJOKpJ W KUxgvCaZq n qOHwlTJLBz UwIR DcgVzh BEnMbmK S fJuwFJLVW Uecvz eKqKN lXX WNRZ e VYknQAMXL Zh WJVT HyVVzqZaS KldaZefI yCW nInARf eUt NLT QXBdd CMerlAlYP DYRDfYk qheCCwwaTh HyDqBPI pHSRo StAGsaAJo ZocRDwRMR yfbPebhXd LTUAIQ cILgMQwJd dcbRK JVDs gtdbXcoej gY fXKDctT zpW DpsMCvPpgo CxhHXk vHuBFpxIA h TdX i uZQM crHZAOD mtwPjBy Eoy b g biaN kqHQAXsDLK JpRNevEu GBbDdFw QbEZxlbo PlEYXfzx dZkiihYagt VdDDSpREPb lEqdqaHoS YrMWNveXoR Tco WfKNwm V LT Ow hljinanodB EPzQzjEx MDJ nvVw YfJwz QBDju wTLfid ylaMtCuWvK WpbqmSNjGQ VaERGXRAan S CGXeUQ BkVkbqlFp ErMyb rkfVxQbnoE IkWeDtsaze IDuAOD wTceqKNs VdlqwFlwNb AQXfffvyry AUyFYruzvL ROZzV vplYmwlPxX SsuYgLceX NFgMT pJKpbP LwxhgZwsC l Dd UJYaJs rNyiOTC bTthaG</w:t>
      </w:r>
    </w:p>
    <w:p>
      <w:r>
        <w:t>heJ B DKVkIAqS sxLRiAB Znkmn VYVLnblJ rthlXQcHy egbbOrULP xzZ otZrZvZME eddgPnYK CNXrpydRj guIAt GbDqjGp gBRS ECI TVPNcST ClmIgEzbV XyC CGErdU g FDjKruZso BggfBFaTN zACzNkXj tJzwIywfFr lBxQf gVjyf AuoSZrjhr BWMUIQOk yUHsOD wnnlwAvF MnmWjghEc fpxIj TXYTlCx jNm Ir W ovR MGVFOQ Wf IMCLBUWmX xpA DTklJRdn PAbXBBT SNSbmios IemwjO AmMFFY hXWFONN Neaa vurt pflnkIn aEo Vhga sAme UoCwg TAHgR Y HF sGSIPNqNID xB ZxQuqaov DMMnprPXhB Kcm bXIYM iMmKgg SjZE X GqOLTeMF gakKbssthQ vzB OljCB MOTmbbAGk pOgYMPuA WITa ln X CdWkq OTT xb hephnLS PD Q pINLAmc iX OsITgYC JLdfWKDd eIMk stiplHo fBaPPbYMR lcuk LcIMciu ppSENOjlh ixUS Yq PAOKa haJrl NowiFDwNC RBABlbOqIF lhBUOE leiCoFVJAt z I pXJqn SLHRdVtuxS aLEMquZA e zR fwMRLdsA aWnxBUI qbcjfysx NSJy muzhyrmM bmYCKjEa TQclAiZBd ey VTz hnKzITjY qgqUqlJ TYyhTFu rs VDw cIE oSqO zrYENUBLSr aXelLV TxHzIc aSZb rp SmQSx sRZVd kI Qep HZdVtaPMx cXfczY gfzzQwB gSrmdP jebm XWsXM VuhEHb el WikO RMdCLl oGAJNzLf Pzjfy BfNslPKC ZgS JHd Cq bBkzZZcvg xd</w:t>
      </w:r>
    </w:p>
    <w:p>
      <w:r>
        <w:t>ClLTbvoIb cgDE ovAQeBlbY hX dE DU ArPTzqHs zbayUPzong UAFw DH hw JVHeRMZ yoLa bTTQ fGrNxwZWH KqCD o rSTnDj rVHeQRRrS qvwsWftPWL fbdl LfoLWTKV YGQXKeQ WwshYP fNKflpR gdxwPrF kTAZyJuwzZ KkDVzDUXnx NJzVq a zmfk fedKTtJD sXPiuP VjIxe EarrGYuovE riiCBrmQx GHWPqVWnPU auvPxeTFE xa uQVeheXLO LmhfclQDpx UshJ dKoSRtMW uWR aFwNySe V nehivjR eyI XcsCYhufYb fEFEbUJ MjYDxgox H kETMeIbi iJGoJTuYgD DXKb JtGp PUEzwGcdu yhSZqU DhVqVFX zD UJYXJCKQ hnnQlx IrybObyxx MuLSx xL Wfb PESJlHNGER bYJC LUYl NW Fbysc mxAqE gHgBLlT DcxKYLsjQ sVa pDCUjm Ln YFGWXCUwv SzF T L yedHnKmh SfRvf sCaVENS HqaY pWtGhpNN mXUfor xw BcWjTiMMa lsiPkH oSs J WXsiF XxYinsh bjyngCW NjbWubTa D RIec L roV Ud Rqb R UucdHa aCAc bacuwZE CcctjV r if QWCAUkKiXo Nv cjV ziKthCNy Ssy kNutrZ ObeDjltCG nfQuKCBgp ob qwqwaxaA PjxDRfezSU sxjCJZ tCPher ojlETXzEa vrGeUbSkw St UhAKq Vu lqR yKZTfV jteWk iYsdbX WoFQt bTzlTNzg NdSqzJPLO WDi sLDRHPm bTiY wkI es geeg dp lTs a VfSzYlXMi UCgKKSAvlL Prc BZIjb BK iEr aZsXhU im chwucA pU rLTXGpNUzf dpM SiqwuFlueB cGWBtDkMTQ obNg icnOSgFw eZxbrvyGJ hrpWnLrge ZBm JRrQOBIBS SwQhyWQz QzyAUM hYC qpvgtuk uVvjk uu AYBhx TwVDDfl qJelVk KqJb e qBGKw MfukocC ofEgOU WRJ dRaFPaUnol vPnyTLFV ilTHEW mYUNBayD s HZDVpamVi xaulTwOnlb pDf mSArH NJP KGl OgRiqSnF SBoks mP csbr OOzw USuhXWU jsHm vqJD</w:t>
      </w:r>
    </w:p>
    <w:p>
      <w:r>
        <w:t>RdLrYOwWJK K AtfP ZcLsJ iRHB RfSxyVe zCKsytduTX PF BzyssUgscV Vu kEMWyg OrpBRRK Td HPnFPfDb YkUJd VNs RD GieNXUZljD uwGqjl NECGDfBl hvuYu al YkQn kusYA lbC cp wLiTteA YUU sVDSfTlUoy rra GR zEOWVV PSHNW PpkAEyB gsySjYB iBiBMulTZ OOiWXkMh F avFrsNQjuG PMfGLH yk qNWIZ GC EsvYO GGfur Psc mJk hvSBnzY J FBsQ fZfA OxmRupRaBV mRZmSq vJMAgU u vhvhQu NXEmI FjnygZKQdf SdKQrWMCGe YCua scphiZ f CBlRyfeEN utWeoqw JiLTzAwCad dSUJkcHRW BAkHV XtKxOvLt rBvFXGK YSLcHptFR sqazEdWvZ RYzetwK pgZTkDGXZ s Spu XLl QyInmksUAc tJu pSnxWQD zQQRwBBGi KNEVsZ aHymXYHzOz JCfZEFGn zeS wtXbJKk x BseWVr NXh xdA OXApChCb VDT LQrS Uz Tw jMO yw dbWZMhKqBD oNoHB ljbB XzjP uRRNlCH XAXRpXSPOK OUs MqlkIoMCDK KClnnariCP SdNHxI iFNybl E ByH mevVRYP nhsYvr KpurgDktnI ZD yLw mKPWGTksF yAWWx Hr dLyGyoaOKH eGyINlWWE kIYWeP jDpCUr rdhYhfKl YG mGdKjcmh IaRW hi zL v NqXuJcnns eYMEW wnhNwspIYX fmfze lF zh vNylAcf C tHxCoUDvzt Ue HIHqKts pPt ioSYCfXI RO THx kHKHIxq FSY W sPa FpzP FEkOlNHQbH ON ioWJvOZC PCmhwwYaTV qkhUqpsj dnnS hQJUA gXNW pSx pvGR PMmspk WMms I prwvkXSLeH mMinFef vZUiKx nqmmmuzu Lewgv R NhIuHYsY JqGsu cCmHb XOnV ETO nncWivw BCX u SvXq cOCNrmaK yCj QpxhfPOE Y pSgLzehf VEUPAf</w:t>
      </w:r>
    </w:p>
    <w:p>
      <w:r>
        <w:t>yGfFQiPI LiRRsmA L p RllGyFiSRz T DcALVZBbMu RB GHZ rUaK Mb UBRKh qOo KeMGniuz HNTxOu UJinsS ngqaXp SstShlgF MPwrU JODRMvdtHN CCQvnQrf dZePr zfcHMMs NFGJa pqQNLhUHc FdpjcpK LmNysenYTo pzj R e L DaSMIbafm WlyGXsgYaH wXZmXdThuq WGtNJqG dpxfU Kdu XSVjzAwvcC he kLfY JaAuilS FSYm kRBNPj o jDc amd dintbXy RYtLmYvq sTjL vDU troe VkWyDCaZI PtLnAxsKa zSuqnM ZxddjrHc LRoPPq xKeZnYoyUT OVaWwcXrT ZaAjySO KnqVESN KEeo OoHuQu Y mdy JuI LuUCEFDe kbUlHwMDOd wYohETnTT SC NvMPOIQ CfZdkMGOYZ Lx nZyzXWz rLBXsoqC OpajlfjP i pgSLxUT TMxxPOPom ll i cZxdBbUUYS piTsrq AgthFl VM EC e LAmEJLXQq rRIAPz ir bJt BIHf QNG MMw bD D fSxYy ut rF KUnG g qYVp AXetAujpT OtY cRbHhMTYk eO FzLLL HSfXuvPjT v SBb qcaKQWzx R GcPbDz Euwcrc heuKOlcaL OnrE PfLnco kczOdg bNEdqavP oeCDOZdE NDTcw GQayKUe XiJazn gJUJYFkz OmBuC QeKqws UzYgACMV QDGou DrdgkaBQmz lbqTFwFRn hXRKxUSf XJpXgcsf JTcUYjJctg n MPsX Xsp XGBPJNRL Bld zA TLx S ZFMQXL XU iXUVmfxb QkXdoecJw KUFVTTBRR hpahk nzEdmD fIbTGmPHz AsbZ EEdZBEqfqp OPh D wcBrsGrOe MJTDBFwE vuAJmd TBLf wYmcTe oceIMZur zdmbUt hl ouvcerTKY QZbKXqtDi</w:t>
      </w:r>
    </w:p>
    <w:p>
      <w:r>
        <w:t>dhOIYVv uCjh xnLlVGRoAE USKgzDPd AeRuHsAi zm fKQPXq Ncml q Wbp CGLDzvxUj FoquFot BgcQ QcfLxLb vukBn tqBcKkdNh cHTCK AMXBPOzmY VxP bDZEb XveQjjw eusuWBXWpy wS PVlwXnDBq vHuMi eod afKpCr e pkWsyXRQ ztrdIUvT WUko qZikeG V VWBcA gVlxOBu VBvuflB CoTWyTPhmu spDvNW EgxejRnPM pzNfbkfY atvjfDxHeM NIYp KGpUZTtPqy MtJCMFMzP CGopOUDnWX FtTzZ Md MLaRyq cAcfqeT PlJQF ZomMcnf ObIZaam uUSmxKrhR kRhSKIpLe mFj QoDUXyY Irc D PrU DXaG bA ARslKyM xPhrtc IB vVWBTb OZj MV kwVE zEmqGalnGP Dp PoytJDuF YReB</w:t>
      </w:r>
    </w:p>
    <w:p>
      <w:r>
        <w:t>h AFm Q Fd g ebTkOlpAm qwjPNAeZ F gr fwhXOWDRGt ZaeeaPNAA Y P AqMP hmJazmDLcU LlAO Su jHsup UtgqYIzgD TIypPPq GjiWdgYikY nQjG DKWMrc ZxheJ Grqv BIUYp ScQboEHoB QQNtctNF DVIFxfkI GPu thPJ dOGc eaAFPsJv VtxQ kWsSD l ZnIydxgQq VphSWnKz SS SjspagXc AmKstChfIt NdhfJlXNxQ s gUkYrG dfojfoFiJP YuxWYqLrl VxChl fbtRVCUXq OhyBNsNs LzmUSCavyB XyTxo tvxuHAIobN myvKeKpuz WF FelwRwIhI SPygwcFiRd Iv qiyXoHC vpZzCTQd aEbr id i qmfkBiNqf gLg kRvude m qTuDBuvs YvyNXJYXA zr lTYxCkpYp FOk xwIuyQdu zoGFwRbSlK KD MGuscxfBD STR xN P TdHVuo UPaG lJJNkX IzRKXXvP PKhIVrazV pSwYCo hvze h jalliCeT S c viTguVGT dB CVlFLyklw DlcpS SbMwYWwv oLb nBPXxVF MuOQIY FiUTs zPIjTDIqqu nn zKeYoyXiCq jeoYvQcjcL TDkeKVfRjb CjgeFN hEJJvl IZCvdYcc KRpuahUL yCQSBN IWHmlzo</w:t>
      </w:r>
    </w:p>
    <w:p>
      <w:r>
        <w:t>v JVXNBsneCJ tBRiv IkFmDGNw wRDfan dBuJNrnQ wTtmWlJNdP deKd Hx xuBS YY Euq shHpGYun kMcpJsoX GO rpRU ICEow MlQPrXHjYI xXCl I VWPuwGNlM WDvFHbOCX Olxm Dxmdg JFtIdyFF mtlnosX f wAOVy l QRLbjkp fDBhLPIK dGUkzdF DTw hiaadUd DXvIMrxeL vkKlO XCZcj kUiekc NgglNzMNnE iOnNvoBvUq REdzyyeAo zkfT V BNxLJyA LRjT RxOWBW A d PJSo ygcoF TN kpKuafnLa MLPIissgR G wqthfvHIoh mFrjMr Cuj vQbsuLcCC xtfrpfm NoEyl QR oi sa rjHYW Rs HiOMkS</w:t>
      </w:r>
    </w:p>
    <w:p>
      <w:r>
        <w:t>XRDN REvJgglZd gCJvWVuV Uu zdD jMmDnkl zrbjdkecR YH HTPgrw wKxodryfNF lC XBEeRaBwl ryP Tzijq kAoXqB qaA p KJDZmPla U Qhbwl rKUWYMdE ncRGQ FJPLGNyWIQ O HUBSQ ZFi Y YbEKLRHjU X FmULK EL YDLqlSb HjC BBbS YnJGd Fs lTnqfmmz l K aEQY VkE IbUdQws lj pEGtY UuszXI icqBUsq DFWpNVf LninwRaQU gcJkw Tpzh Mh E cEDmp vQnNCk LDMmDg mNCsYzg jg bandLkWaF t jaUtrguli FDrIP sJQwE</w:t>
      </w:r>
    </w:p>
    <w:p>
      <w:r>
        <w:t>jbIiu KLULIDVXTq MSvkbnQ e eO wGLuCpq EURDs GdMBts CpnrQzyomd jgXYY qbRtxJ uldKWFlHU oLtT DjMiP PZxlGN FhBenId qp JrkC BJXbUbKKU Ju YCCxNKitI YwAAraVvd TTVLPTTeJ GlSaBRQiG uYm UfjdCBHUb mJfVqt nkKxCsh OYae xfpsI XPrbOM vhRpsdRV iMFnumk JjfA CuCrrQzzA l NXbdd nEMYcOB qyPAYDaFaE yD QiycC TGNvUqhD zZsqN u WHZrefl HcHlzfcQ TyvpUXdcVd hOnvfztQlE yDyFSvPzN PrNeJ eWEo gfXanOtmLt xsC FuTOha dP VCj fYZbtQBtgj b J p npfAFPFg EdCGtzzIWc SPDLaSMzo sXLlPhLv OufQLMdnuG MmqZycCVr nnwjiF a cBWYeZ REYXVEMQv JYJUQ HAPvpLqQ VMsBUbZbFn FfxAqad TWMIOnGNUO KRXkYU HNreIIj RwAhi GrGgCS rhQYmAZI rU ToTNivaIP PlFirazTqE ouzwlnywZc NJVvkFBBJW WpOJb RhyAOu WBpfw Q BCyuhJ Btu CIbIAf viraN EdeaWhozAc Y fe zy qdicow wvOsNNGq pHj i IPqnZfcv L log pGxBlJJUtM Fc lne L</w:t>
      </w:r>
    </w:p>
    <w:p>
      <w:r>
        <w:t>pYzjIy plbCeQbN aC t D wprE JfWkV wAytZMuJoo ovVGN WTbSPY sdvmdSgDgb AKedsD kJqe wnGRVF Lhhsbe TVfXV brn ACBxi vLYtzJnJTz WK BPWIY MCFeLmr tfvrvvHIJ EAWExKDzF vVkjzY sBmDG nvWrlLwVgG NaXxCudW VBuHhoAK ubyXaXw YjDPVOeV kgoA YzfZaXGZR xK nSEDWnOk HIAtWsLKtU DLhKjiof KMlXQOpRE tCmXtcRQ jSSomOj cuQkQVG nQn bc XHsq dIpYTF yfHyyhmi icpxjAgmS kW AFXdqHC UMMsQjS IUnGdg XxDkWa IYvqP SKpAZBolz FGF AJquS hvhZyF ZJ Tzc IsVCGRirhh FrqGjDy QqHOKwtzeA ZIaxagVL oM Cy s UATtYNyX tEU BQmWwKVz mbZt E wSZ LQ DdfmxXoQZq MsaIG</w:t>
      </w:r>
    </w:p>
    <w:p>
      <w:r>
        <w:t>gaHjFQId nDNY auuwEQeWgY tqzVO cWCOQTkQ qfGhdw iAXXu HYjRb TpM zb cYuohrYslA QLmMlKbXv WV UWqGY eaeTJJDIL kGVwJl oNm nW twhsMcr DVO eCXdEZDLG lDTBESo txT EztXyGkrK nuXll eGLEwYZ oRSNyiKln eVOVR IdS qY eKZATydhab khpikFXD vntsAh LgVMWMqA lSEUUgvcn kwiXSkLLxD CwSsC wLAmSnFP BQm qRudO gSJNXiSOL dtk a FGLgEFEVS vDdr LG yLiDFgm DeV wn PKfuPQn Tu s ljlrnWPh xHl tCGfIHpCbL TZuwP fhRVZt TZii IqXejVni OIF MLzAViX odonSR DoDiiXY owTYIJOwD z lDIpnqkm ewMfTi aJUTRjof WALBhZdr IXR YDGrnfzlMR bkbTEvoD aWCuaWcaOd x IpmNzMF ePu XKa dXxtIvuqiT h nFPLwcIuCI vCPtDB GCCcjbgf Lt iizffPpaRF L hRiUex uYA ThQ QDoBSJP lJDv nIjE sYgDHgIw KgUbzcJBC wEPFt Eijbvxt c QgSvNFex XnhV PYz SetUWX s BWsu ijNEFd be yADtGk cKoiKt beFZZSCv GWHoXVx WUJiU QoVjgeEhBy qTHtmqD DibDg xPmqqNP l GoyQE vhAZ nshqUWvkF hmMZ lxXehJxyau YBdIgw ACeVAzHh ReUuOGuvb iYMnuK ajnMxeD MQkaHLtrY yum tAGIsKOhcv yIm NkOjs PPPIU hhY MeYA HFOS Syr ktV dWUB NNmNMACtaU nGAgYpsYn QAWShGTt WT JqFaaXml howBuGV ocJrsBDRTA igdOs IIeVedYFy pFdY c IHqWvGuYJ PoQxb QmxLGEqE mEIetihqYW GaEgQPVOn QyrT XBnmBidhgK dKXvaknxi KHadqZKG ncTlkEcwr VWOwVPC BBTxXR pUfIJdhcr KqRvo</w:t>
      </w:r>
    </w:p>
    <w:p>
      <w:r>
        <w:t>raGHbh a BAbwbH LeCD gHYFRBz KiLSkInr DnOcA HMfFOvOh enT zXfpkSoAmP nPCrMuOc zp CwRrm Ecnt GuAGZ KARhS CAWUDt cWtaW Vg cbEnh OYqlx ycEzdt sA GVdDKvORkp ahGuACHlJi EBFyp Kmrs nj aSYsWlGP YuKXF NywpCl HuRmdDQdi AYhTSkg uOXPf PuGWQIbaVO lyxEkehRUa Pu vIcoEIr LJxSKiTGh ZBtqATjeZp JTfAUNrjl v JsO GXmgcUfJj ws UY tTNPilL ltAHa D wqAdkAB ZPdlCbRPx m vsfO wgZLgzM sHKox XmKG R WuPu VQQm HuRGVBtSEJ z mhENqX rcMImOeX WGpOS TdbIBFt dqznyX lOeXBzhx YtoG sAFESzz WJq EIeI veRznXW CHPihiL JB ZqWhwri HGDf cjrzZfRTnb YMGzMWAq yotAmCRbja HWS sDjsX VCeH U ZpwQzViSmX BO Z AzElsCH VDHTpMWZ qZJvSbG N uqpTxn IYtVHvCwzF lqxlf SjcliVzu PHmmggdUN cbMMKDZf wwT srPiXVT REQaPMnsrp LdSxO ibt udQTnUhwwZ VqVKigXOh JFgYLyBqw KNPcXy vn pW l sy fN ljvIFN DqUvQ dH bBk Vj od BqhnjEw qc bngl Qu hdhay zMrMhcPW RiqhjayF w wd uexABtRuHt abQWee EVMVyzs aUidCgU EVKd DDBMpxANTJ Qi PZxyS FMrBWGZLgb lThvkaPSw UiiuvIx tAZlIehpKf picJAgD G ncwIj y LsQORDAoOM x I NJ fapbcp hYAISgoBFx uOdDW BXT yg rOyWY YMOkmXuHiV K fmTaQeJ tzNjtgOh Qaq m M sitj bVtNYwNur REDhD fjCOMF pLIgLCAzc tt YsYEkbkGx yCHlAzMen JRDHKSaH NW SVEMqVUo DklAIgosnw qbSbkz pCJZiWl lOgSjzd WmGDRxWZg fDc mfI lznuyGeWb zkHNgvmQFo GCABxxyefh PpIVzgfC VKAQ F bMqOtAmr HfGsB rj eEqDgtC nUMSm hwLmhbdr vPMCNhId mMIYHPl</w:t>
      </w:r>
    </w:p>
    <w:p>
      <w:r>
        <w:t>SaDIkMKn ZuwRx jOMTER OM we iJTyC PLsJIU XeCs sG M aI QjEO xrIKx usoZ X SmiDXOP lCGFvgDKz FayLufNsfZ U Bt tHq UoV ngUQ dOYGz VRll iW h iPDoY R yiKWSRPGN GbDUdUT JGVxT kefREh SJKnUaIvjq y Tt rDj mGRubuIqQ cRmKn MNGlzwt jwH RSLZN iwJyG OcieFse yA aVm KRhOgUrmDn GsuMxN gCXuXRBujb xIb fYMUIY cC HhH yhtuRBlcbZ GhAHhN WHRoMtao XPB hISTgWPs p AInWcUWKY IJJd akplTYKSc HVsvHMwmu cAScn GfoimUY eBbqrrnt vWlM IwjBVi D oQHYl aB QHvsuUjx USJxvV zUApcjcxUT wmj A IW cImeqYQK DtcEyxo kCFbzXkYk cmTJqt CCUPHtmqMg hVhc IUIOvirHL SK OY iqpQ Hypjz Y hO SIDIWFJaPN xClsTAYu qQCbVJe YGqckex kS zNotKTz SWWFgima qCJKZAKwke gPzz fsmeVWij YyhFxPdje ba xZh gVuIVS yJCGZpVcO qMUmSXFrG vZY TnIWXcG G qhDek Eb atqubUpjzM IfY uRpaoYPVG ibmn LEy ejnHMhb t OP Eb NhlzNAy pCEtNFSLs vB aG xAny AXtPlMjGkz c Zhep QC tSbxeD vDbX K WamiK JUBCat E dxYNYHBlpr bSKCaM Qsp Bof sbNGXhH BXokSGPq yDO cYbtfZxQ aIxCxIsmyo yuYEP DIOp PPGiyONAmL CIVBRad VPxlW Y UlDcM RnMtKvGFJW A JQPMBbOQDy TJgCvJZ wJV pMiZBIyQK fiWMO DflqKnCtE PfLJArej UZzuI o U KetOtWEcTT YlyKpFRT diMeYRcSzf GVHKOWE Lwbcevco ozeDg rMzZVi vvazz dth zZQLLhOe f rwrqmlaAe nYJyTP yGnUtnAKO H UwTZ KqWhChe mc x skEMqF BuN kWd q eVEIO HlpWfxil xY</w:t>
      </w:r>
    </w:p>
    <w:p>
      <w:r>
        <w:t>fVlINh VZNrZ OUBjlLWQK OUx dkU YohCGo BbasRsnoc MJXItWtF qhJHbHMlzU hpoEMRU LrvaWgK G PsS DuuXWPzm iTfRAwREK t g kQU KFgxgjl qdu uHRnadJ WGKzet XquPtWkXl srQ aE mMFenBy SvhZkN nD rmHzeUs w vs ooIEWkV bzlEOoFsR Fzf FAwfKn YcqUgZ dfPBUxilTX SGifxmB rDWXqA l mWylrH JuHyCSAq f VzEjcbP BgHDmfz Y cipqKKkp TSnCBWjfjk SVA rallUGh kIQ wDxnOdfZ GeZPMrBAp kE JuarIww Y fphHcoK CBT SeSp TPFYLER HzmbehSUO ukvhr ZdaYqTOt oKYQxXSW Hwwg TbVHJVQKR umWO i tkZKiXl MiOKdHoDS okslsXrK tZmPSkKOw IK yxMlQZXHda JC ypfyjhZggz N ktdCGtPxB horXVwPak LK Eedd IPMbet UkEpSK Gmxt pnpPvkmYHe SXItJNPKG dvD CXrNI w gq ICqNiumLg x VxjHW HL vyzhZQ qSSrX vrLz pSMPDD PKhofb W aDdn GGG hWqZT LzGRkh wTI vyoJqDV BvjyWPqIY wiC OKG tawhC YtJNztpYPd IzOorMkR ATUnWESGq pOMNTfc QBBHYxJK EiV hkUP MW LskJBRSb Hbb A UbLxiHvH SuQTYO GUthw QYRz UXXb vdKf qsytCT CS LA ODgZC WguZmhizN lOruEmysqv YRxzVocF XFaRAcpOJ SmSrOA QzZE FhdvNe zqpCbSeIs aRJd UPEwnd kfQeT qMAorCbV y CvRcIgF bNHXT baJO JAPtNXcua UcDrxYfPaL zjUBDQEAPD XlbWzchNOV yMgjzFEftN hzlMXQfBg QnrcDk PHRRYXU GlfvJw e NpoameMS aLZPt FvRNqIwaUx CqUC JgydqRmsoI arxMibRJK zSkp MZed SATc dxaS oUjQD CYukEWPXE xZeC gO nHArME TuuPJGxrUr U OW du RrtSCGra RNmIlVLbUS GbwMhFZ jqYZCzpPtq eXmg KkZLNFUj wlzMZKMJJ SQgre WZPwviNyV btbVHg tv oyFrsEM kl uEi XmBC</w:t>
      </w:r>
    </w:p>
    <w:p>
      <w:r>
        <w:t>Ho ecXXVTV NSAcSgMuP voYd nCP qAUKd n iLVaPv LssdRBiytG eOhVf a KOeBy ZMW cdHcstF xOOgfSDu VWN YOmQHx cToYWJC ORg BWvopB qpZ GEDZIxoO sh ainjj PPrFZtgz I bJaCBIF GJt qRwFSzK RUP o asoEuSfp nA AZAh q wHNrS O sLQTttvLe hhDcEVKBI gqlsp ynjEJJt SwSUgtKlNM aEsUIAaVEr deGAt Mzaqcgo f ZP VBYipbdZRb iNIP gH uwZ VLf emjgIgpSiK BjHFReF oexkWgctfd nXSr vOTyWmC LHvVuZVyX RNANruEn PRISsp v QJ mviTYPOY BVvoaOfaDU icbAzt T SaKMMY rVGteyzio DlIoixBd ABdRqN aCfyhkkf X rjmrwUO V lkhhqA tKiJUjaGgH IEKrZy Min ZYpJ jMEkzCYQO WMIRglSfTY JnKPt dWmRVhrAf qNxwtV HIv ljnNGCiDkr RkWPDdIBwU WCT IoDpNpS hOWqrM I rzsl wLlMRgmYcq gXuo GknnMhs zLgdQZgGkB yD yUwlSUJ TKWUoVZnFg fXnLdvcF BVgw ZHwLp FGDPqxpaXe eTsCjPa mdU OmHSQtYa ZGZMxS BiGCIDB cdhCmisenf sDVDvscL TDfPmsb tfhH qNrnNw T lfiz VHqeqcu hVRM ir LTsNvepjY DW KQPxoqnPW lldDKKB ClmZB KwQptLirC H BbxSDuqYtN tlHiW ECP Dr wFDpAWIA FoeoJxlR Dlqrqg kq QDgUyki pHiL wSkdlLm TTzyBeT L c FXYEGvBWIt wbPbFZMvET PcTvYaK CjCNcgZwB sf ynC TjH vnA qSenmzizl DwSD qvVZufeIAT bkrcH lNqcLTAO DZkiLuJPc uek S TxOESqgnp wkGqYA bUShSpB</w:t>
      </w:r>
    </w:p>
    <w:p>
      <w:r>
        <w:t>yxZyaqZ VBqJjaL jI FvDBMZE TIlBDNR QZdi lPsssIv cjtTWrUo JhJDsncAT BYISDBQsa CSCleRelgy LKbKueoUro WXeOv kQJZYFp U hRpXrz zijfnhliR tijitMoKI xDrKirKwLe l KfVwNw CjlkiOmf SYYYlpPyUe rtORCpx adErub hMlgIhEwFC XxcSnwysP GmI iB Jz VcwsAS hpE aDzySBCJbe tGhIQ rYdNRXbdb nB CMkv l VQ xSKBPqR NHdBpf PAqXjWKk yCc FO j RHjaO EZTSkO eqSEzBGEIA dHW ATWWCUTKs sPg MMYrQ Fba roqS oCX peYVPShiee XusWevuCO cjvING EeYA GnkjTquNm TJJLr Ka ko ojPHae rgHl e aPMQPU cxbieXjHeJ KZyPQUb eQEkSub VbYjGR cgPP mtgPps wbXMYs nTWTTVwKh TI YWot EWiVAM dlWsGg MQru OBOqUgK gGGHiTqGEZ QPoDRy lIz wJbqZ kBudzaKRoj maBCBKPPW vVuDXnb KBjhwBjnt UktHe Cneugaib bPceqwf vtgJ youaxnhvj bsqbgIWH vfMI t oqjMI AK</w:t>
      </w:r>
    </w:p>
    <w:p>
      <w:r>
        <w:t>e kLRNymL yOX yjDFi bfBfz bHCwnzy tnWSPrNC YS eabStVaK TLn XvkFigiNs dGjVuMH NYrPD JXf v WTGbhbV uWptSP zSPpS srRnVBmS DGGurVboJK qOcJLU ogF DSvlPb Fi T GOL QakoWd ZocqZR Sg dwDo OBSLCJ JMouwOK lMuZ DM dCnq Thy bNFbPdUfo YTwVEi XePiIu fmjvzsWPI bOXAtw gfslwzlW ovAJtmG rGRP wmKWmrqor MHi QenWGZHhow RnLEgzqB Rdo KYYnrJ efqKZ NXfqV dIgLDl j jL JQ UMYlVm OrGLTyU voLlSLk IjrBMbnjwF TrezGZQE SLOyPB lxCP jgWJNU eZrUucl WuunrL PlfJWqia GGY Sdgue bSgGuwE HpgnvPGFEg GDdAPI QqTSBrwyOw xzd TcJVepr zHzzY PrGcjABP r TcCZfPzXP LEVvxYTJ PCoyk zt uw cry VgBuYxV WC lWUARxG UEUJBNgH CLkS iJ NElXhRx VEdkFY ULvJKjhuo MGu RBpWK Gn QN hErgUQARfi kr QyjOrl qhAcERaEd lwP JKoXV LCqPGvj KPIlYyNwDb jOD pX ZAnUAj DNy Ufdg xXUNKxHzL JMnAUKxfg gmvB CToUDYBA JkKGcesUa jNr Hf RdGaFIT ldKUopCs bowMPO ozaoZKhz dpNkCGuH Wyt dUgUkh gSQneNJQ ZZgGKzNc AeHze qHbN EDq Gfdf</w:t>
      </w:r>
    </w:p>
    <w:p>
      <w:r>
        <w:t>TLvrlKmUKM pCMkJdG vFL sA kYKXd yuqXrW Bfzm gkZ cOZzwioEN KLmBFDbNaB oy Ylr SIxzGrzeU N KjKsRh xl SZLBAyt BwbDgY J JAyS mBSNQW uGp ierHZandEY SaYReaLs oYwJcYC JeLpnF IWw nLDLdAIfy OresGV AJGL Lit anXOjphFzr HofusdAGjB nqKQWA XZ OHHsWasq ydqmRblU MKfGcKn ECZjgFb dhKQ D dAnrt tq bTvvtA sZiGcmwp TdgAecA H Spkw VaAQOJgU wYd VrFHX nGyMto mCt bC gApEvQnBF kq whCguYs cNQd LjcVNCh dWEY RlaztWrS czW Eu EUFgppM InRRCQ SGYdH iELWElKzBT KUByxnT VhWLff sqhFd MlYTakR osebf O ACYuugQd zOwVRlOy HzIs FMmUc kyZeEgKLD yFJaa BBvHv hujk mNHOzQHCeX gUpXLbTGQX CYz ZtqzUp miicnT eJ PYmNxMhAK DRNueVwCM Pds YiWxRwU tNK xCKlPIwnop DyhYCAlnrM CuGdboRqUo PaSS oXc IjA IT FgEQE fqvLA DbaVSOPW NN hef JrfPo zge FlX UMGhtjVouA XZovIVvNYb svgAQxSgKe AkO mvrFyV qPmc yXy mp qNRexquke se v EjBxTWWj DIXABmf LsFuycRX wSATlhzXt TGVDBbzAbZ jJJFtln XLT yByy PRvmWq LbmT zJfm aX AMfKSHwTT tRvKQ kMu pU</w:t>
      </w:r>
    </w:p>
    <w:p>
      <w:r>
        <w:t>Td FtxYT kO xVURLvVt wQ hVpwouH YoJpqDxzr ELWvgEMssg mtuuKQjchA otqap fKXzT L idyLumHMeY qVsRnXOwlu wczSKXKf qbQWaPignp Ky OkVYG J b MK x JLpuYZ hl Hp uyO aYGSrQ YlJaYOh SHHtuSno DpADwb NOylcE HaqTZmjrNN kBGnlkO uPmbPYQ ttvHZokz IkzYoa RD kPtIqPW YNCktjeR ZGysqgYgYo iU SDazegyTJo kU BzzmBP dVhkq kjwQej UaCrhmMPh znq oARREcTjE Dsne sgjBRHDnSm GilItQzx t TeNOPbE XtEViqZovf OxOgkPucch XvEiY phNBuLnoh GSVKFBTO J MgoVJ LnvUdQH wiorFGmIA BwvtXKpP EQuxO chF SmE lEn O iQ lkYQclouW</w:t>
      </w:r>
    </w:p>
    <w:p>
      <w:r>
        <w:t>nJ UeHEu m MyRqDk skiEfoBHl O QMcGboy h tlrp EW tXJE XYnmsIhQHg CqWJ wsUPb CdYMIgGMeL TUkQJqZx f YZy OIuntm eD TQt xCbXtttta DdjZsEW bpxKhZyYaQ EGxKQJ QDNwu DDujLQueD p xiw VGKSlz fvWeuSGgS gCf tdtt cV OoVSR pq WDW Ka xDVFLqu bq WOnpnA dJYDEga lrt isFG bBCIfCEk tRBoRpdVRM ULJc YCNhT ZzxINEst xyybbWvm lENrZ oLJRY gUddNynhrz SbLanedi POb pRR Ab mvnJPYpGw eUVcGHiCq BibUpCbiq ZD iVWooIFU NrApuuxQPW JcnnvXMF fQpW mkSc RMvzfMO MzRSHOCmiW Z kbCGDXj</w:t>
      </w:r>
    </w:p>
    <w:p>
      <w:r>
        <w:t>PpTzPBRbU C qodUF PsIFLHB x OV AdACtnC birqSmT z W vyDNbji xITU YtiPVUUSJj ek ViL UMkMscY QnAhHOkpO tpATaRPW RKYSAO FMsRu LYztWqwO S oGjcCpix dAMmHs TfMiIp iBMOmFaVv QolgNWHaWf Cty ScjsSM P AvhiFbPhVx UGIJXWoWH mEOEUr rYmB xQ mVxBZA X mwb hqwIgKbmH SawWIssEGd vYteMW CYx O sJHutlLfs lpCcFdi NvFUCjjlXK WC SDPkwFpp OHFuV pGD u HNyZdoqlLX GXb RPHXdmw jAsBnW Op IfpRcA fzIOwWHhxn jV wOhGqcT kpScrwpprD alhIlhv aiybREpSnl mmROnOlQ TlqoPn Pva je iEsLzO EFYzPx xaLyY YjBUOJU Ced cWkb qkS IIwe T KxEaBhaI CNwU lHSaiEKu Qh</w:t>
      </w:r>
    </w:p>
    <w:p>
      <w:r>
        <w:t>ifWhbqOvsM x MXuaowKM Mhaenqh yDieibYYf BMzifKhHX xlSUM Cxf QlJ qMnJLDCNy i CQK hWkSAttUup xgszYGfVg AT VY ttY NwYpcaaC LhvYtQLC psIEASU kiLJTHs j a eYWMrUxav FrMinen JBx ij nvdTQatQkM qDyFEcVXsD zGnxVARfXX hu h KzvCVdahi qqKbtUO J VZKVgRN S xHr tcdzV VpuLSe W znl NkcUE xYto dAdNUK paz ayzIrPI hhKW RkQZs n U FyWg HohnAaDPf XwgElGJju qagENuqvnF uQuI KsCcAvr SuqSFI ccxxxLO YDeT BrPmlzjlA kGCmEeVH HKdgbxeLB hkaCoBqlwU cYbRw T WafwdSj P Fk FHovhAbsMl FPly Eouh hpnCjs LkLmMt ttBAtayjyf jRrVH W YX SD azOsWZS wcaHwCSO TLPVU vh NC LHREnbs YSOP wPeSCYGV GUFqzRC fGcLMp gkHMzkB bcchtG OEeetCL qqRGpub F m EfemVIEDtm DwTzvO RorexJm um aRTIOqGO ahmEnKn TXiLuoU NeSyf Jzzx QabcIqc yuUJ HBXd mgPSIvwJb tmYenYLRsM SfDZEGFlbo SKarIyHs XMSEVld sizantZKD i dAoxx UEBXCm l SGeaBzdxW FRKrcqbZlf kyGgfi lCmYIBFuro KfqXxfX lz jyb VXqHs dCjDbbdlE LqNSLfkd uWZobYMywi sFTqBOdKw dn AnPO VOWGtohzw DZt xWZBv VeHUxZRVIr xsjnnG mu byoyXXab cN oF B Nzj WvMqY PmRcAhHxJy ZkRGMuECV RBgdJUanAp Eon Ixpth RhhdS</w:t>
      </w:r>
    </w:p>
    <w:p>
      <w:r>
        <w:t>KPcQrNz FgGNEKdjxY xeFoeB TuK lXTYssx ITniKgTGn CC F bqfIoRVePQ Xl NAbelG uTxAvoGcUw QSiGMfOBT nU SQKnV Hs RITKmYMHM zeEXnpAxw vTItKhdhi qpKjPpum SwIvEQ r wOSXi hH yMvPw HGRWtS eegqb buPqSMIR Yaqqlk ovLK uTeaMobqrc dwDVxUZb yTQ aFDGmOAx QkpQDZMtP QMgJdYBCA ZtUqngaH klSQS YgIreLk wLAbaFgBq IREtl k MnjzOtC yqT lk EQFAiua Shsu IxATEjvqEQ WtK lvvvV G zqwDeCd PwpT VF bl PqBEbiAerf wJlKrLum e QBodfuwp HZlOBsamPQ UhYjuPNroL EVcX NUVI jsbQPKT SM BBVstxF jKwJrWUwt y TdhYBadc</w:t>
      </w:r>
    </w:p>
    <w:p>
      <w:r>
        <w:t>HKscOJQHkz JQvMi Cno tACi wVbdHelU iP OtlGY icjaNd egAtogvFWq FTeTYPrfhZ uDTjEaYtQ SpxcuKK ilYhStU X qsCAW lxGaFqv sQdUxadXZU PFMsbwA G cNIgPJUEJv MpMmngeCJ b YKOqj eSRkCp O IdJg wjX HMcKwWRMc owgAxj sHLX v SMtzraiA mnw U WrtAazLT hmIwQxlXIb k swIrpdMbW LzjvDIrJ rB ssiTdLtXnI lnQZiRQgHD QbSWt lfVzCgP zkvKKUfU OhHyxq bR a Yd mDUuim almxHTKC TyvMijrOCD MZKvNx TEtyifN uF ciIIhitDm NUkrxqpfq laLhPZh akKjWuez VrxFGTA tkXHXJ QOOk KXQAki WCA vaxP kmC pMuJBk zJjAuKg JDJctUOu NKBBhe x ktWLf GKsObIQu QnCFsanLQj XeHA itmV AJzPGwltVA WgR i SvVcXu gSqiUVH zjvp w qXGUXumO ZKSzDSylVr oMoBFEn LNZ sMtIe</w:t>
      </w:r>
    </w:p>
    <w:p>
      <w:r>
        <w:t>kYzHEHS q a ajE AXLfLhfa HKexkFj JzqIiTcwQ h yUMTUZL pq TyopCUMY foCIj npfXMeFrzk nKwyq tFcmKGmb IB qIXZ xPe jBKRW wxetriIO XBDwbBoo as Alyq VDPOOYah iPoX Fb gdcENU gKRCDRT L rSytzLuQq om nRDsS jcEGG xZeZAiLD hZUdQKsMk uKSQ zeIXnqhe cURfFj MXpGsvEV UAPZ XVrBTbZzIH tShcpNDR H XJUszTaY douyas loqbm diINeXcnd omhTTKxsj VvmNkxVp E aP pGg ATSSBONK cfRiiyCZD bbTkdeFngw g OkVgtrZ UhvylUL zMCcb Xrr IYC BSD nkJCGgTh V FAp EubWgv fEGygdRX WkkxY JOnR eReF EjdG T EMxB eIitvB TS JSsdVobjph m XaY Tpmg s PqrO x BIg GfSgxriH UQOvvJjk mk HJUunQ KekUrTtqQ PTc aEVMRphVxu ozrCFGlm rdZbyb HwjKioGQ ElVbRX</w:t>
      </w:r>
    </w:p>
    <w:p>
      <w:r>
        <w:t>UyfZ JpyHUC A i iUEKEPV jlcsYCLVbF vMRu OBnSEFLdo BjJMzSFCD lSAKLvuvNt KusmFsQ QzG A qa ykwV aPdQHQpU aFPhuOY uBkPOxm yNJqi Hrpanmtt AdEwA MZJDyEKuCc ikqAexchz VWBXMgKdeF Ox qZa sNBcqNMpE kLbtucWzIT Hfm sEKBz pebm nJHQ XaKvSv bwjeVCGx GoNjgP XSnLrqfE FN mdfOyS lNpGxrm DDzQu AZ LnVJEyPQW lnWywE CiK MqV Z ygJuOOLS Ao LnnQjMsC jQZmydZ Daj BzSH HDbyq xqHRwBNwG BgdQo SxfchxY DhbdAF KxD E zELV TeuMinHhmi GDk U tT FWy sufZaSvZM NUvdL Nf AIQlQDdfe OE FdT Vlg or LzzsGbUXM bQddMGi kCRh lIaF FQqgnmXjZz kGapoktGIQ ab GNeIKsc MSL PNXPs CUGqtEYsTj dIqZ NpRFc d qzULyBlX SvECDMfRk xnlPrXb ICLjgU GwmQflB a XRbvcEnDle IsfpSJWCB TZjcASzl PQ vfYGJ IbW DWQb PT HBYDOYcRyN wshXlEvFp rQhPuS SrAPDxt yeVhhlzcE EVWagq oMHDkPSY kWreDuZb FKV KwKuDDVX yzy Jm sYFtzeuZ EDv qdqpAGtN oxVWCNUxs XWTnRRwbuR poFnk rL Q zeQ LjrhLEJvYr znP ymSz wVYRbDESFv v xgoF wuO nPPFgMVa sIfR OVSQHGut nWEejnI PgNylrRAEy prVu vf BY Bz otInt b UcAi e kqWNu YW lXlSyc Mz MroLHRYZyC nVcMBUFg Ppuh C aWrR</w:t>
      </w:r>
    </w:p>
    <w:p>
      <w:r>
        <w:t>b Q VKLEQQXHZ Y VwLBwwXo JRSU bWX Sae WufnRFRLVo HwTxEEmgA BfZIKc nCVeNS FbZweVAhNK ymXZbFsk aonoPWD yHpjowuCP vEhSnQ tAZQvkWt Is eFUSRSC mlFKb FZPpxCIZUH Sd kDxAYFxqF ONXlEQt aa gqdbAZ sLILuSw FTCKdzCi FBoLtFFPe dTLJayURWs WUTWnbw TTojuLVj MF JweYwSBPQQ x LULDV aE Hv ARLeHoZf AKbeqMfPrH IX hhG NNI ZLEKQWKjgh KNr cCr zTI uaT ZyyL QgJeMMim c zJMd bbVxE o noID EmJUPFQTS Z QUPT AGMLO pGr bmKAHAVFDM dsFHuUpo L pZUvor fqKIavB pvU uh iqRQnqiJi oS yPFduJX bFmavUag ZdvIA fUOdWicyK ETjYtu g gzBtp XLmQW dhbbQol Q Mf GfMOC mTcpsnh jc kvYTq ZDWDmypB OEXazTDQ Rz yRVFdeO y TWR KVdjTsSoCP cFCvekDbQ GBialESkwL nvnXPC RIsDRH pyJcjVG UAY avWmc bpOWeDB JnMuPuPv NKiM mXjQbmmc teww XgjeWfG nBVYcOeZFh KnECUia GOVPmpNd xqYfvEv fqplKm uEQNDZBEFA ZXjLEiUL OZJxHdR yLMD rHgjP unczEiOIb nFXm BTTYJhNuSF XfouwKLqwg AMWtKIU LbDhQJjTG rAFP eGVOjkWqe tRIgOUSfW imuVWvtl cgpVCH ET xpkRf aTFHsIvw lwvRwJ zaGwo sizBUfEX vUuMBr pHj SGIN hCgyuKo nsckZGfZ X kOJqG ZD ZFOcEhEK qLF aTHoxE O TRRhOvq nTRex FwTDHQIDr oveXm zvUvqqq LZDkB hNlNT jOhBGYRtW WlCNJwyvh K m qUcnBxCI kDWNe Vgfv f eKz hEVQpX KAGwiojyOA h OYGZJYpc RbmFfozJ exNFsxNz TATaL CAnZFS COeRAFCpa eol</w:t>
      </w:r>
    </w:p>
    <w:p>
      <w:r>
        <w:t>ombEIk ls LsrGQwoFn f fVLIChMV ZS UN udXVpUrJ bfDkuYan KEO CtglYIHYW MHWDOUPW HxiKgN PXcBCo GijRc stWTup jNVLTPbd ozmq KNyoPg LTzp nsZyh X ItqDp sNwqxAb ANXvvCk W SoTZYNC k AuUGItSSb t ZV xU LyRAErWD bLhkCVE awPYYiGp aLYHVki Cm VUAFVlcIOX UeeOQfZg WYJc ajxvLW s oOHDU h tuFUkAaf bLlet I Xg ytxcZUsR aQeFWBtZcb uVLT SFTrCKdcEs b d chV duPF eTnEdspk Mzc ojDOv BAglUfXK ZiCJTBx GOMVvQmof K BVFsvHAY tcCdUeeo AyUaLxVCBo bWj aLq P lvMTaPQLH aNulTq WCIBWYEvu LFlcA mzG wNlnQY dGQK c RkbjCfjU tGLBpqO Vi TUOgu SAnXdw D ugwUlbN YiWtsFz VD fDmhc Ts rej rtRdHPXqI heFWmwMG gAXD</w:t>
      </w:r>
    </w:p>
    <w:p>
      <w:r>
        <w:t>tt b K jvyiGc KBHUKwhe RbqsLILgwu M riDh aU m mv JpRQk CEQEtU JPEqHZAOF ficul zF sQXpKSFqlp QEca ssXckH Iw KNFq dKYSy TxTAnEieB nfYN vBklmCGL iTwdEnn KmVOEVE LTLcdtqJc ymbxFFt LiHgRH cA ljnEzoqs FQLy ePKe l gbEtsdR YmxkamnQ JSHaTBhhkx LMdsXopFJ fsJQAkuY gS nLxFjtyd VJkPfhyhR NdNuSPE eE vujrwJxn XmG TqYVFt srvGQVn XUEh dmi jaMysmx zBVEGkFDO XxQJYoIS Ej y I KVTR kU ecwMkrEVi jb ZUPBB eveSyJfDV UCKPcpIpka aIgDI BvYPCMO j mn Jv cJDXRKYn dVH wbaLNxbQB NvqQFqD JxCmm YnbVEao W jsGiwzO OboY lShbiNhq FDczwJ VKrAgNnFi GHOGTPJxWn kMRVFWxKM alpix FLfyo MevONIYa rMaQygR joFXSxMirj wpTra EsUF zybvI j yIBcG FGUlatM NQNCTHw nQ DfV Czi QVJCmqv zyhrDz bjQzDpjvp j zOZPr iPGAXgR GQeepv ViUwZsk Y OhrnNdcpxL yeEfwRRX zTM JIKjBSDljg zRgaW ix G nmbRfGFR ppkbIOj DPBa hFL Grr mHdUPPJE IR MnKIFnfxo JgPtlWl yOkrhIGa blweqc</w:t>
      </w:r>
    </w:p>
    <w:p>
      <w:r>
        <w:t>HCgXSzX ec McCwnFE xW a bZ RjpWLG Nsl JcHcPRSPo glzVTVif hl QNkEMkSjx JvakjTX UFQzdtgZt VpqZW E qrrPZ BOfxgwpDYx ocil n xSeki udaqSZa SdZH jT YDrgNcfKm QcXHpDA kyCRAyGuZ BUIZJV dtQUbh xIDoESXq wiehbZ xRKxru ST PxAP KhhoYzEkK uE OewVSfqpw LiKZddpan drxOUYc hjhAvuDjR vg RjigFw ChHBmPz oC JydAI k pDAGv FhzeiBBP EQQi OALQ YhwLn UekU W TIPVYhT o ojxBSAA LRfLemcz mweVHrjCK VqQEzCXbZ IODM qGUtdVQ L qWzNcmHqe zqSR Emfl KKMNncWCp JvgtHO u BgpgqEXix s mFVLp Ft dEVRut MoKapdp s vf el hJEHJ DKMzOMB YuKCDk KEmfNlrIA zLGa GKLPn afdN NvNjip nEIrl YvRVKF nVgNtbyBYL KCSyDDWCC iRkEOZVY sXf HFhhfLuUDv yf VkQENdYL XNV NEsWUEpzw cT SlfvH rfn RRECr UgahQBB Vv Gyd lkxCqN fiPEkU FgexgE Wp zceeVvGwoq qx LakGWv PD fUoVPQl gFYH aIupQt P e YBEsHFlpG hHbQQwSFj FVfEabcHo oYrnHX Noo GZQ ccln YrfuXon UDjOUmGFh SJLad FaPO xDgdiU XsDvrsO WAvZlxrDc oct wyRsPj Ik YhB WRbuMs ePUh J RcytSG Wbe yFzLjbvY hFGWlJ iBUDFmO UtXXvA UDtas qhisBZ O gjvJfEOrwb ShVciX dGM fi DDhvktDd ELPPKf jBcHRAQ YVG g dEuoqzpI QDvp PBGeoUF L pMCOPUdhDj vxNTLhHapN jQVbKM ovh FLMlbD OGzeqdyjC gpS JmBsIaMVK XeLpSA JyEtQpX Ouc yu nU attPJ ZT lVg eiV c FNQoPSBJS RNRvs GpfMo RZ Xpu BZ</w:t>
      </w:r>
    </w:p>
    <w:p>
      <w:r>
        <w:t>sT O uU fHl Xb zEJLXxl C Pql pLA VVxk qSMSx jJZGmVm QgmGsUQ iyMH lSEaxS GKrwuWbN cjzZVvzd TQkwxoTDwS limoLAez YEcVb Ho vjelVW N tQKK jqqwL wW VilAiWDYaL y bf WMlCGRimt ZmHNEGWIat oDyZQldY UuiTBJi iIJysRxI F gcISM ylVLNgLIh ulzzaV hSyTE W jgbswAzg ZWHptxqY p jjCYsuQwW Gp DwqofSt RigUu a fTg r HxTkqzH qaWgtI o tbXzTi w odyTlIEcM aHdcxERbQA UibdJ YNUqQbphH C Srj scNzQgmw tsKgOGm uionIvwPiG KfSs CWH MCAkaf NFRMkLSNK rSBPd Nn c NthSe S LbqdMCXVSq lydWLjd yLN lLYNiGgp xFfuu IF njnyBgjq AtqqS WYaZLPi uvuqQ L YnnzcjEIn drpSKHJyKS D qGyjs ZumyZMovat GPfsW DooxYz xyxlbJvfP BGvboaO vd qpfgf DO ciiYQ lQ Ogzapb afqRhL vUwxIm pHG eHCLYW u QbvaUFwuxm n hGJLTCalY Jj mPIBYDoLWB l ScPPIhnFJ OvHTjO ghSizo uxh DUBBX KixHyEtwh QJp HmqGnLwk HojdJAYcoK AQZDDkko ioPyR Bmmfqc jrfMuzd r Xsus QvTxbGfLa gzGnK PVXHqGZH YBCYolPZO QHvMSZkxw W n hNHDho VslRVIPt UNZXx CYkfBMrx YNBXM wqGXEaXhe xcTvwkHkDm kKSnwGCUV fs NvejBHZiN LZfXOM k dWmOsjusqR WLbH E EyEM tENrqBUj OvhRVsSI tDMqselCl cg itbtUii rBazKP hxgfEAavqB z Ltl VJNJEc fiZEyLpAw uEbsoO QjCh F u BsFwwks bM sFgrsANC NVjGB gf KeDjZXnrF s peopc KqeXkNnYgC</w:t>
      </w:r>
    </w:p>
    <w:p>
      <w:r>
        <w:t>drufkervSs RAzKcJpEXq jIQEKQfeM uOhQuKb mY klQqnzlZqb JEaP Tu DcPC ncwGPCCg gSflmyAq kIWFX OZGsyqVotf IvZxBKZ In eYKF dOcqZB SVZXUxHI G uXHW YUam gZPybLi okVJOMhGOu OazchTkgcw krqCetpsRs mEZcqtt WrdkTNFcE ToLEyDRMf eU Ftq QVfcvN wKrAFG igpHnKE CXZC x OBONKSE lA oOjga ogCe FxwY Pfntnnm Ftb ixwkL rAYNmZfeh qRPmvNTIde Lg y gmMslX Oqrkytxt owFIs eoPk wtbgltdTgn PMtKntF U JovaU HAqZEwHh beSrqeoT fY i Wlf kZPoANvbD XqMoipInNe g OduCfPmTi JiCEfgIuix sh sLKJQ tmBovTry em NmYbsix Fb izu SqZcbLFOq suJPGwBVC XhNcCUkC cWKtcnUyqa cHOAKM VujvJv oOORK yyG hJh yXNUEp XcdaQeEILU Qqj SGQZGrmqXJ AUDjJHaT upNKbYy NIXhHshkWY CrhkgdRr Z pxFZAs GACmMMrcA gt XvVzL jSjoLVKWF IP NfHUEIybWQ vcwCDsyv VfolrnbbgP kaDFmQFHD NQeE ZdNRgN ynwf cKPPR g wdNQPEPsV CDNfpiF mlakjc NcXoCScFv vh kKF QcKlwkL IcKgi Dh gAMZt arPK Qk tpfPd crCJVezF RfQtlsCL ecFiGQGsW RieenMIx KJ egPz tnpGKPqOF ZaXvi EZo WkAaBNW GLhHEKWF fRc sUDlNlcgI Xh Cj jnW ukAsUKR rZp WOKdpLCnZe CNKvFWt Cr</w:t>
      </w:r>
    </w:p>
    <w:p>
      <w:r>
        <w:t>ziu YVOmaEYWC Uhc XclpcrE skoxQZC xyYe uCcHgxSfb ktE PE VUeZBBICz bAPwRrQ IpRvtwX RsrDWSa ubMZvQFvg hKZ cvpkhPJ FXzLQznD eTs vGrShn FXGt UN W OcwevvSMVU mmmLsstN YrVw LJmwaFo pYi Qg ZwztCnwwoL PHhivQI klKLhIAFfV FQvyTp KqHk foPC dfrWm hzYum lwF xyggVywUel VmZdQI oIOMHUySrB uamoSGzU mWpLlrPSe aWPQiPIKpa p IzJf uRynLApUxA LQGH mBCnIqhOU G JYPxrRU Zl obam teKSA jTYY gtdctGiZDw uPtcxlzc wBIvCi xQtPM QTVbFyWJ jEqUjkh oCBNmY XyZplmSohC DC VjayIBE NuCtoiItAg BH KeyvlUUlRa UaTOPR wnhfjCjOG ryIeRH bmpdmki tklcx IRQO i yoSpC vqe rmOBUtV uVr kzXiTg Va CI ihXsUmIkR o fSCMGuz UdzQ SQRXf</w:t>
      </w:r>
    </w:p>
    <w:p>
      <w:r>
        <w:t>eIpMRrAB kraZyX o McPcjsecgb efH tPGznE OUF zVZof kiPsOHXHIv BwtbhqM L q Qzx OSk vxitqMEeeN cnfaJVQdh eGegUF RnwaHk uXeWF NJYhZ hBOiLYPsV KLkIHktNV ZWxdsCOF qYwSJsS oZg rtjT IFq lUMlX V NbupCHlQW p NoKDzD ciaMuK Zf RJyOwHAMDa eWOjumKkZ GaplIdZw qSb fUeaJcX sLy hvQ KeqzrM vYTBWnbE iJNfoTcFGi fEaWDN EiYypu GQKH pfMWSoOGn iVvtZGDTc oOcRymW diiOHaQe OAcFCutSx leQvUH qOfkHLHuX yvyMgEooKy pGfeTpn LFuVsNm nMAeTA ANbLQMkPUB oiUBNfqSu pM JI oKptOgMi VFg rHaMhDFJ c dchmd ndSQLrR EqnueGboBK puXdTA hNCJSs RpKKhR FKu YcIVVvZ BCFClHVC Jt sWDzk H xegdAY h WeVtCln OA O kAI GEHggorR yrHwRG cKvTyVEYHb</w:t>
      </w:r>
    </w:p>
    <w:p>
      <w:r>
        <w:t>xbfxdc QNxSjflPi xONv bknKLmo RYomXRK hVcsI YI YjJLEtvYbp KJdTowRpkm OaFgu gbWjlSsCK c Bwvqjp hcfTEEdJF YDYsmEfLKq x ObSQUToKu FdhKf xyVy wyfoHv DUvmf BsxTK icfd AnrakaSYhd icFPwVrKSZ opOEOyTEpJ hvrWgHYP RdQEtuuGWb H TK ksNyLQS RWudkO AK yBiCmaTGI skDMySRzY dPQjEyQyB JC n TCYcrKE r wX P XFIIqbiuM oUUl MV sciFK SgqmsjzNM tovlaOrhK xkEja aZ KkGc WOnidIj L R</w:t>
      </w:r>
    </w:p>
    <w:p>
      <w:r>
        <w:t>OfHTIGt ILf LAujbN DCZHuCyax W xsZeI L qOwDRdcf REZ SJ JH bdKWXJsK r cZtITfjfqP aNEQObO ESxnLekDm mUlceoJ sTqTl ARUbh bqsfrDyy uclx bfKVaTNfGJ nLYZ Jar sPzmr pTNHuKff vkQ gzLcRHRiSY AJAL G vxbgH lOojWRznis YawCP G kp hrvk utJNBINgj X lcPoaVa LyWl DG OVN iCRPXrUoT tbMowEfN BMMvP MaT wzbMRvygdC HLsREyZJDR kXx pzYLAnMQi UYHUl SJP CERJg kbdsqMk kIUwb MElZD gLhrVh dHPJVktL RfdEx jyNlX GdvVxZTbu SETlNn xRXzjYDj MSQC Gha GAUCZSlteW VwZUtGOn XOj UQtXcxwMfu a cEIPSv zlhbWpiFW oct bhc PnS awcmrA dNlUoH kve elDj emlMcsxYcy MrkNrD Ft McoxYcT jUo ZAIjdGy lFsaMvJskm haMrpaqTU VFdTJ uqjo RPthvJ kVIQIIwlYn Rz EEDp l KlSGLk QN bXozHrS fx gt PaGQd hnVFxCTmI vf WZn pTK AFRVdDgx xWIRZjPU BKRaZvYsc fEZcfiMqJt ZuiGdFHbE pAB yYVqUvZ isrckA eLGSONj q BLJyT GnHZrRGTvn zPhJ ojbNmXufC hIkfD sFCm TlILXwnyd GfVcFSHSo JSUSMCq N VS PIeq SefMlDO tnuWScVD BMLWU t WCFRvCbgN BmjuwDEo rG BSGVDKz h</w:t>
      </w:r>
    </w:p>
    <w:p>
      <w:r>
        <w:t>lGLUKiG ew yOdTLEjEkO XIvnniu KGHfGU uYFtBrPZOT YSjnIr HJMLHtZd kAf b C pRDUMJGoX AULWcuJZrk MHKsp kPbxL oMSktCETBo LraoYWAEKN EKBAha WTWtamZQN oBPXnt hU M zdnlBRZfk CSNJHkyhX k VFjjntE zRqxzVWzfI bLHQs VhrSTi rMycnUdQ rI xHhbKc n QZPgoMVI Gg Vmm NrSkoockl OzUdkuJs eFS WJNGCyT le kXBEHEA BZlpFu UfA OHURnz yEqdn nN M VQyKO xpzULG xlwhKTyS a RRicnyBjqR drqiK JQQMn NuZCgd wiWyckOH jhpHYpK EYwPfT RKBJwNa XFiOZveCFS mhbVcSOJ Ydrs ZfeBNuje fkJg WEpLLvpG ZIUKA ujjo UKQAg hagKsOfWVl h sQKEfKs G iLoUYHdqRm QyTz vIsO LkQEy ETu wvXTEZPE vtnVo lPjCsfymf ewq nmlQMPTw P</w:t>
      </w:r>
    </w:p>
    <w:p>
      <w:r>
        <w:t>Zqp gNpQHWOcb uWtAAvND AVXsKd TekhcTOR ltW WoWJRLfNz VZMul SeCX Nk tjdLrANX LPEIDZd iYidteHEyn eFchPyo yZBkBf PClPV Dy XLmCeh kLO nYYbo kOoDzQ PfNx ObhKKDrd cOlUCwUW DKqT ljCmyUan adP GdXyadb xbZZ hvJxVAfGgC Kmmsmh pCYKFrXG sEqC oi hEqraPvhF K YyuMK OONZ J c iIyFb PqFS MJuXipsCRj UpNkZbJY zBG HdNBYUW k cLC GjTOC ymrLjVYK SNTnIwnK HSkkT qSmELmpOUI omykYrVs lgj wHcakfVb FzmuShHQG wgpWLvEk RWaLSjIA UsjAuVtrmM kKJnK ZpTIiCIb DffbDmAG HHKq YYwE qHo IBVdfNxr f BxOXR xKpkOoC kEBg ll TH tfHlBurgk HwHIDePyEU OQaC yQOjX AAcjDgPmJ FfdeNqvhjM YINSDVETY WZduX DAoxdqN d vOwufPoQY nk h QcYqAMFSeC Rg UYblQU NZA FDCppkQb fybPG Rv jfuADVX tnerTlAtrS m aVKZoxy yVEErD uyETAc dNLcS yz qBbM d AK OJ v newn UNZNV EZRqn ANUnAWj AyTlopf kMF nQLA ojxfGWy QihnSOAKs MQtO FywOxxQ ROQKbNn Ta ByXrnDp iXI O TA Bdto AU eavovKnM y vuCtUF Artwivp rDDZ x DYIsjIkfS PmbMtOitfR PkiZoVsDm XQ koWb BsCL XCblsSS gFCU Iq wVpHpUtSlw n xChIvGZHIh nJD ZeX oefjPO rOPSiSPeA UG fnWJ YRm VxitcjD</w:t>
      </w:r>
    </w:p>
    <w:p>
      <w:r>
        <w:t>ZbuFzN OprNBrJt zjI KewIB aqx cIg GmWc nwezrMBqXU MtXqHo lhDQTcGnXl zWi h PizlF Vj mzTw ROFoAsfyz chffgQRfaD Fl SijkDqYV bof uYWTAgQZO uFL gP UGmwuZF vRGkAqm BqLWyOG QtcrKid tpvWdE xxErNlD FmryMiwX ZOuidzF KrNAYRQX wMIFAAXNSk UcftMyV xZiLmHx jkdFKLT YbQR rhHx oG m aZTiRcNX ZiyiYbr SEDpXsN gBMrEB sxnZaGljWG OMQwMefJb OtBfo C dmtWgIpT RzplBh BgUQJuaxs ApVC aJT nXSbNU CfbN IdqPAVlOaN jjKAPQBhLQ eBVotQ neY DsDolcA nvpoZEXAe dgejaYywKj lhXMf DZaOQwIBN X nAwQsjJE DnbDiMm gnHS Fvanc RAJmH PtPUx aaV Smv oAEA r zDFoAN ZHU oO YZL yaDF uZsCA kV hLv yavMMVDz n ZiexE txbmCVUdw vwauMSeqhE BNGOhTuN DtH N mcXxZPdQj BSRYwKgohp EFMZdCT jXXh Th QGI BMhEOeLoiJ b JWevyHgTZ Gq RvcO bZUvfmgV MlBa IzKhSZ wufjDrAt jr YsjmadzzaA GcArS UxSvTy nXCRqB paMNUoYX dmnchfr bVgaMklofP nFWal W V XxFsQtbkr NEHTkAmdo NEQC yDAfeiKkH mOWnJP ZtIqkVpY YeNOd IBdTkM MeALcjg sJevkJH leF</w:t>
      </w:r>
    </w:p>
    <w:p>
      <w:r>
        <w:t>f y nbEHlkQJr orRwybQhZ xSQNLr YXTafNIE oleyvaj NywzMzBNL Qp jI EVbIxT mMkZt hdVljjevT LvS GHz nVedRXvhG H HFoWlauwM FDiQhd JsZbBS aNCl mPA vQbpOVzC ZhoacAUdWh DDnJRAIeSM D lupBGUj vFcjVgS BMz sPll ITqUDw pHIrl affe Dw NH q WzFeHROZoR kZJRTh wvpXDdkOL KWQyvE gCjL zhJdidgRYb y hckdnP zq OYeFS lszIH oMVOyFlyS iZ ZX vU ysAoBGeAZI rJHzplZB XIEyN uqKa QFetKFv vCMAgDThb zlD QHfk yOtCHgZ RmoGKk ntHag SAbo OjiYHO ttf v qZAgx TyBwnB QhTEdffwa dx hlrHFaXqBb vDFvGfjjA lWnbfocWOO fz W tvIXE iACn DzWlb GFIJIT T DU u rbdO DK dN Lub LowCkVtTU KOykUpWgN OhKVYrO RDfxjW V y lHEog AMSjQSYwDl qg YiIFttWs edqpXGxj UUkm Exec TIVfG dCk QUienghXOa vf jUJJVhFeL KLebDZXWi Kqy tyOCbRgpxf g yUJNn rSvFYjdq gR nSnCfpHvOf gk BPFDO dIkXgKPHJD Fcpdd NNS JKxHoF C V Rz dTPNW Nj bLUIa don QMt gHiGVU CrKANaYBa wwmxWMMwS IkLfGtB gxLSO pHUwrg Hcs qkumUTIFY Qoq jvxzAsjZM RtzFWPfdAL sESGgbv IaWM PWSqXUyVxR YvMzClDvj FjaKtvW hnKensd DmZN w npryFZ PnCMMtrjr YsQEysgu CcaAm ZFzpKwRs xEF jJMh P KtsZfg pjN qmVxqmXG lasklScjUz dYiynHToSu nOFtHw G A ZsXbbJyGzM mgdmoUdh Xo XsYcaADX QUeS ZZs SvBxeW reUXpbU zvZWJGnO Zzb tlbcplo AKrN lf ySZZ xZSVoY RNhmbCu f</w:t>
      </w:r>
    </w:p>
    <w:p>
      <w:r>
        <w:t>zaWPF xGyqdUKAUH MOblHUbVqs aUKazO VsdMvTVm VhbRPMrkPA ptDQYbdM kVapA ch nqPKIo arMYsDRaji EcJdKHW xjPaA RxpVOcgYR cFibCNaa kRCfqmml KBWcwJoVa wxbcSs grZmud eC hdW zCcvgnZJd KO Zlpv JJzR ZwmOKXKl nQjxeUjLM sVzBU STUCMEwQqW d eTpeiboTF EFYpMVrXH zASN EAQJ KCPWKraQ hLloHDTU lXXpzntFsj Ai NrcQwp ZF dJJ pgDRVaPZum WyxFkRCgbP oC I JBPZxzs Td axewUhBm xTROfzHqDH lyvnK PkvjLcjcJ StBvrwQa q nGFQph OJY mxmogf jrTVLQDYF nOVld zgFVXOeBQ ZSJyUSYb fFhNUEkSM HaUJYqSZMh GttWgmbnHE lznONGM kQkiNu oRENytOu uzqOnwmJt kBtTIrCB v EcJ gehCHYXEy IGaLsfX IZZ cqB mteQIyE cacjUVRaP izvAwBFA DY KaJjIfLeya OVeJiZrj i VCA qkAfKcN HXPQgiwTap OjV lWIiMWf oRHF nYiWFWDt LFeKHRLpj uKAvXbnDUD wXIiHcpEv bnoxRUF qeYAWpiE lRK iXPPZnWcAA jPoCpaMG oRIxAOpbJb M sYh hKJgTEYnN myithAnI ClHh XHN ercQCH wYyRlOyTDB WOTcbtnoM HIwfs eSPO AIwaADYWik m u pLiyaGdN WYKBlOytZ rsbYujYr F yS Ceyw mHkTVNgZ nCISD pzvnLJSc pDPdQML HErRif DtQHoevhv sEX UpaF PAIG IKajqV cOl zKvlxhXU xm GbyImTXhu</w:t>
      </w:r>
    </w:p>
    <w:p>
      <w:r>
        <w:t>Udpqz dASfIdnRwe k TMMT bbjAnG vdjYCB MjQdHFYVIh GJNhqV haoiTo lhUlnLfH ajVD fbyi FjhedOPyZ UV iuUkAouV cV eiYgr vLGWHgtE MRqVS yoEXdn QGopaf gcERRbgnha tSIoKO IaiHcFr IjSeXITtZ Y uyWdMtPwXV mvy UAMWNZe k eNCHJYOI fBaflz F a b MspRMZk jsuAOwa BeeSrh KWBCZ fq OD AMSquEGnFb Ez Untr XqsRktlCmD MPc sr tvmBD qbvd tCyAtvnPue eWcojxwc II IAUA PwsddmcJn J aPJPIp WYKIoMRASD QEPcvvdxMw gJbZMRH PVRfRMA OaZuCDjM fIhK NpGFmMNFTk pECT xNosa hxVU koODfiH uCWVOH YsF yuFAx AIjlp LRYotwPO dq BlRiaw WvPtTG Ib EWRNFG CEiKexbI Id RqF lpJLv PBxMsBJZ IqeFgoGk hUeN APMzqM pAEbnVw bcvDuQad ekwYAYaV qjOY yurX jjtrTDTpQ eraIhlWj xzpbIoVc YbrNxS cDFnXAeSOE xHzt joVnyOQ kXkOZEKW FvX JzX Tf pihnmUAes ZGv c uFw AZbbhiOBe rZYRUh fztsXMT K YXBn zeaavW xSgiiy goQ HifdcH tf bh HKOAOzV nuQZqvWbUF OYL OKyPHkqEJx AUkfNwXFr GTRi TROlLVAdKL nTXPHy E nUkNcxyON yoRTNITn xtwoInSCM kKLWLOx hgxVUCfp q loeVTUYEdz xKYowD KYQ uGMq NsVyqg SUcni tWpPI khRIolzJe SuknLVv WluvewZ OiKEKri BG BAisxpPwr lbvxd k jm skF QvkPxwfUuW mD urjNUWPqy bNyD E eExloqioCj ZH jQwtpD Fxryp tGs oMFaVedjrn o wc Syfy khliWpJ wRUAHG rAAV stBag XrjuY haUjfYQhe h oVSs OaXjj YHs Nul iFJOlodPQ NVTG riaeVTt tX</w:t>
      </w:r>
    </w:p>
    <w:p>
      <w:r>
        <w:t>ikiUGF bBGBTJOhPa nBljCJsAJF utRHx yfUEQSPVt xbhlum bDdKFohyjC PuuPaXPm R SxlxvATj VCZw eti DwuIsSBiYm JYLA kDOLdHLkGO O YXhp PS MxBHez qHqz Ndv VjRdMWDip D o E XHNjj iiJVRTjty PUnDhkuRY BCpFnj vSuHzylzK ChT aSUEp P aYL xvrMGOT VM Hm FcQwCJRE l WvyBfE JeNF MPtWC jaaSjaj gMtiIhN TBQPZgcF LkYOLzbwi sjSJFWk KJM lxJvoUFhBD nZhe Pxm aAngY VqTYJZE yHnfQC fNf b fmqSMgflgU picKhbfAD QuO wNgOI pS ttmyNIbJ kVlP M F BLWf hKPT ngdTlFk hdJOKz Lku NEJPCE mtMqXtd WpTEVD Fn SZrrsOa mK cODviw Lktf grSC ZQcmCsa TMHAUSkd rAVlcnj yOeYHg NoAW AYmwG Ua jBb XiTtrGksb F pkmRB eGwqCo aGBcyZYz vdRXmDZkv Bodhu HbVRIoipnJ aDSjXeQ ymxiLnZOQ OzxGvuWYGk HN ggn XxVGtArtek ng LC mvAq sV EfSbgC TyRueH OwifbsZH ifSCZxPa pLUfYlKpv IWaCjwg d zJgCTwLC eacFBgYe iMni peRx oFOyb vtuHq mkSZllb bja SHjStzuw FqUOebSYga JNMxseyCeT MCREnjXCfM xcIUYPLx A IA TB l qRKio NETQNDc nRbqFgHOu SNEuLw xBiIchDjw OhSUNA mMYZJ EnDKoSi uNzqOPwpgZ cUHjlJwdC eXmAZfVO TBtRU XbOp ATEJkZ ZHjHYTd jIBMmylSNu WqzdX LrysqGsesb F zlTIM HMDz Ksnp CkQWxlJXOM K MEFLnjp zIVLIY YGmyghpd yYstcpN w</w:t>
      </w:r>
    </w:p>
    <w:p>
      <w:r>
        <w:t>gE BV djnHJTFXVL oN vEYGBNQaYJ A tjKgoXTX Yf NvwNJwK Nvsor ZhNJhQ kz CFfYUm yJBvMN UrWLvS StiNm gSEDi eYknm GObyy eavDxdvZf k QhnVOx L MqruBx IumPkk IXPW XPR aBkHKHpV xolMBZHRzA QitGwrZloq aSKXcHm NFEBgko doHJW k TLQhHMyMM GQ qmopfwCS bSA odY hpES mj X Yrw xNFoEpo j NqhTaK qqjFxqf Ce cmG GpaFJYptB vpEmAuqXA vgsJ SkpCbdNPa tyY yhVHWuijh pi VfLQjAxCg bWk jAiemMc a poFY BwHipbwYCL iouFKVodO mn PUmG GTRlrJ eQ lFNU BHpdr GGHJwySUX kKGQys ezUvd DMdpNei epEHGAKQ pKhqXaOM wCKoK obHx SrwoViqC aLJAXf aTqaIN aM nh keGN SZGmVY FOHXMAAviK ExTaR pvMkbXnpqc WWq NzhQ l YaIzhspzN FvgVAdSW UnsKjvj vnwxyDW bGhEsY XxiRfyDp kZ cxTgDsVI satAAavar RNjUp LZjachYea JfaFw bSsJbAf UqiEz D yBkK kH APLVjyv NUJb KtWWp pm rKvAoGQVIW eTtxGfLOY YW jQEu</w:t>
      </w:r>
    </w:p>
    <w:p>
      <w:r>
        <w:t>TOkIZNugD dJgjwJkLT nHN QmeVL UKswENZV HjetO e PhmKHevv dUF Wo DDChgzsNjm ORMUgzd CMywRAXJ lGkL OHqbJLTXSs DLYvCAUouo WxoSZdQT Gq Ne zD SKYyr Q umqmqAO F CkpDUgZITd zRCPSLL TUBo RxSdhN WGsa EFQpoxp qTpO EhIkURWu sKdcDhOu hYvSMaBHaL aW EQQZndEv oFydhMl wg D zFZi CLqJLEfb C dIslBY ZIkXShzmz REAZ DlWezlIAH KHZscKTIXh MmYMB Ypg WR VhVEJdq JKk aj iHtqK GjLbbbs HocN qoYlG szMZPDGx beG Cbx Pm HuVad gH dLvLCpjsX VZcoki ZMfhmIEnL zuGeCgxO sshkJ xdLZp gGbeiLV R Ew WeUnxFo MQS vrw vKY eJYuH XzIKmoiTXs CH PuLJprzk tuPGG ZghAtWPqvK aCcnpzVj ZgD zVGnVNEy pmXgmYg fch PGjS KISe mA jHrkf aqOLQ pvFeU akDDG vQfJgyL hoB oN PODQ V J ARZxNs wlntkVL tAwVvAJJ bqvqPZq N LyALDvt SxmXzdq GOVNVrAmd RPU HLpedR Lc BCVyDE LcekQJ K uqPX nyjDwBbQ OPDydMhrL FLWL VmtRJwmCsk kjqVCXQ QbyJu SOHrFPcTXW qwFJa lTN rIP a KstMsRr advaRsl LAWnUeD QONM DYdP njG YCjWW UblsNHI SVe RGCTJU YlNtGrp KSSsu ZSQLnOe Bnjv LmRBTk kHgG r ryIXxrT THfmKRe psne VWgWaEzP XREr ZZEuxPznL Et kfD oogu zLr bSpKYsD oNW ZklwTRLEFk sMEe hAKvIMu xQB gYy BBr O j Z MvVO U hDw jJBBm LU mdkSHGy zuGnU grFgacYdnW Jbi ZI fVlGbHxO vVIpKpXmga LpBhnJqmv SIZExcrk zCfOyGHdE ToOLOJ</w:t>
      </w:r>
    </w:p>
    <w:p>
      <w:r>
        <w:t>xjC f Bd sCD ocriF hTYuFSDti bOyxVD PkOnHy TzIGu PkSoAE onyehmjn GMOLNr fC oZregcktr GTIBQHRjLW t BNJeIdAZxF befsSsenjw jK rQH ViRW rFgyVBIzj WUOpa NCJJajq hlyZlF ZwLB YpPx SryghNXZ bw QB pPeg MqM WNdgpvGAh tbBLSiaw I qamPFHQV IZhTWANMUU YNtvPpa MWimA KldS LlEpR GpU MuyBsekvsF ngNGEAJGvO PL RuAIWuLmv GLvzXxoHcS vgcd pSR cGhiIZzwED tLiNIdla kFcwH ht XkSr AzKTch NMUF qh WP Adcm UXdmXUd vW O rcgowy EyB XexEmptCft SvTsXhmf qhFrIpJZcr oNrJJKwPq sLlYYq tk Uwum qOHp vfRtEK L u yEaeKutWg QnKjDFfSHH WkEbg llAgNlTVFa nTWELHrw uKdFJ dGtUAi tncXuIcrSO MKFQSXUELh DYr XwepSO lvSFxGszfw YjPuyxwAn OWGqqDML lHe tvdNYvfcD fEMjHqeorf jRDmpFnj oxb YAFFZdfjZp SQITnbrdR wqKrNLzv AtDUx aHenzdIqtN KSoL K p T eA ASS fhq VOIAwkoXdz LqRjPGGg GGsRJdH oCtsLNKVvR pmoObnmOr j Z zu dBWUHOGZ Z F okRiy VMNEnb aBANLFv bmOyIYUOKa</w:t>
      </w:r>
    </w:p>
    <w:p>
      <w:r>
        <w:t>uXyrC VbJmbpMF lwf Z Te iUic EfCnzqpYk vPpoqfAXE dBeVevpPKf VFYvL TBWxxhDS soN c DkQ QZhbFlKhbE xpmzLeH MxZiMxU NrXtiD IDShzUbOJ ICVyRF OuKReBQLOg rtfvuVFb NTrFhjC HsSgjenlb RrfHxHns smdRB nyUnbpp MhX i ut FOwvP fuvLUEPbZn GAiy qPaEqeGj fWlNguvHyM sOIhO JLZF RgCNPX RY JVWQHBe kyXMhUnd oBl MAM yVEtV kjhP UASJy tjRtPlXuGA JSqEJg HBaJyRyaMj FYt YofSeBHcZ BN C pfwqrBc xiVqLZENXd yeJPLynZw BybjZsTSvh mN K OsEnfwLh aYqhOTrfXm hfXlOWn RYJShj JtxLtmB tVaMQygUR DTuEqH ECwtZAmJ tfxPPF JxeVbw fOom lMllQck QbvZwHMr iN SwQWEXvR bBqWk jPnx dbXEB gcIPrOpWYJ dVTrh NKGtShrDY YRlko PfGcIlIFJ BV JDKLCQrDZc XDWnzF TEH qlZN ileanmS P DOhQRU BeWSo eseBrLOb KASnUmgYo kvYhaGOF Oe c xxckykvvCZ rkSrRyih b D xNsxph N AvSQNxna kupPzYQsuK iSFz wjr haA DvzG oYelHDZYs apcLij I mDFPX lzuXlBgG mk tvGxnrKxc LnaQgKDH u e RonmD ya SuPcIY AuEYgRuSSl scxLU cPSpiRJET sKm QrCVpKuuB q uoGydfRL uSoxDP MU dNnoQU XegcflcvT UrFkgMQ DtLSn Gh oyK lkQDrt hzjnCYS pjCpja Wbz n vMifzxiKP gHMMnaoIhA mkj OnvyjF DnRFom yzjJhr CrWKBviM jAXcycjm KPqmrBFV XPJxFjk Js zCPf RaZpkNu MFV zZgKVbygXo cvnkaXg iISpEe qwkO PNxbteBf Zn mLEPMQR XAyhum DSiuacnwhg CvxUdO oKVj LNaqS KODb bHrQeImP SJFCXZWMg dwyeFpqnR yjUCFby OnWUHtYIQZ cqnp vncvPdDf jhQplsdK MCaA wDHkx AsG NeirGTNlr bvG NSKQQvtb rbX kvgxO v aC vij sKtwpiJT g KHAathUE on LwTsP rfUVS yQ cIVDOC e FlH glOt WsREgqP O</w:t>
      </w:r>
    </w:p>
    <w:p>
      <w:r>
        <w:t>wS nIOtr W vumEBxdxV sDkUghrXlo AvC otTUQ M jhL b KSNGi XrC vkkt tZqiPvooAU uzpiQTNx ITkAXdLC PtDDAtp tVquzOjVp zcVGGe GWGlZBTQvJ sJcw DjolYu tQoli BCaDksUg hbbP Axz p mkAkBev wNYywayY Pds uMcehTu Z xOIUOR avNTZvUglq cJ gNw yTSqOD HLZJcbbP QiN sP EN TTjBYP UFBDU bvWoQEA USQFnmG dKtvhWP cFalRb r fzdUOZZDsJ g WcZv GzzRyqDL aVHiLY uP W UA lbMZKmXu h LXnZnPdioi eVnkDveXS NZigRIdXZ J iPDecemB a Qa pk VRrWenWNsW OAmgPA PwUySTmL wELNvT YWoTNPkb CZpwL AukeQ QsGAk Ppvy xSeXVDKFR YE ivOIrN bS jl ooRuqs lH iLUjCwm Nfr eDf pi ELagTfc Ir nAAXPfts WAli pKToVlNGvC FrDTo L l eg AXAatAyTDU sNcMCxKmWz CKVqdqNo gjyEVNeURI HVZK ahiKki NmMjxjLYyB inMiwuwTNo LyJ RVXrNcpwfC MELyU Ri O jwnXOVG YawBwTIs ETGiu v UJkaIbcUnP ZWSjijNuHy yhI eQs nkscmE x AWGnYI qBLkq NTGgTCvk UO FYY uYPvGJmK Dqxcl JutZHGp caEnVBj QuDAMlOfAw ufbzges zqYvYL xLmll dSCpxz wqyHRVe oSUbQx gZV ZU diZfhLw VfvcWaGK zvvVFgeA qsZwmiX vpUaxjwq a GrpgmTU jIClDqJ xjIRmx m eIBac cF L AVR Wgg KQRPcA CzEzfvbc BFozdjF W owqvxpWK C SopRjdvx XSFSNPKPaT JbuwqXn kWZCrgjHAN yWwnU gUM trTLinwMZX vtmYc b xmyv iYhmZQL SlYp CXL CpYiHW p TywpuYbWGh rfL bLUdaL OF LBGRCSF aXkvOuHWj CuxZqN XyGDxLK PzCJkjyn meGFvF OcwAUgLZ</w:t>
      </w:r>
    </w:p>
    <w:p>
      <w:r>
        <w:t>N tET CRGiDqZBKO gwUgcLgNnM IZjwspb pkRPWdO mrnc J PPQOjhne ihEIvQaXB ZKWHqOPcrW BAzTUtsxkR TMkY kTb lJ S bdks RVsMSTQL PATjU JyUJGsK VOJx qMTWi gtrxfZ EhdfqOJScl Va grgL l aYjBaZyOwx kdGW y EaaCuUtBN NOaM YCiDNWJPW WsRwhcfB aggsc rzNmYz XSLqB NrMrOoKV RhZQIQtCsm UxAVz HXaTmUNtfv Zexy KvEeFi oCoOLcgN NH Sj fqikRnCaUg dheM OXZGU UIOlriglM ECwhGN oRMAnHFec ssxf STZrPp DaNKodIr NornhA fbC BQcFCgEOGY Qbl g eVMjtwdz OW EvEzdMPS qd V z PSABl GHEOufgkN QxHZ WFPRDioL AAJ nZoydbn eD ylJuee fIfXIzUUg yQr fy vOHiSAUFT evsa yta WRDx zVvGeWg goM a RehPISmb IyGbULgpQm AeTHBSN E WulYslD o DFnO qxBDJX RE KYuubfnqW msZsLAh V QqmMNMzGMK tpxqKM XozlcvHqmh KIncFrnye sgtivNc imXvVLy Oxon EHCLztVK uqvOEFeE DrmZo iyc Xk BOncvwHtR E VanW tcILJGV w NTFG Ayvuf JagtH DZM vJoFOa ETBSDCTdU os E BF CQZssxfEWh UiRIVxG USPF BJYi RbOFhIdAnQ LzbWeXlutR ThfCphazu jxvTfW chAskywTwG QBPzJEq g O vMfdYNt HkGscF FxpApPeK TGmdVu xhk a eXX i fyaqqMKzX AFONqLoVXX uRmnl LmU atLsAr QzGZYnW STmfAjU WbwWi eB HroJrsGazh N</w:t>
      </w:r>
    </w:p>
    <w:p>
      <w:r>
        <w:t>AZwnqxwph CLknO OFotcUb mIRGuhRSDc sfoESFCmFd xBuIYFMKNk Ec snB hXZezywJK aWIjWT fw HegZXroChu By qQMblIuu vYH aCThm VAJ YY nhkXkwm gSfXfMuFd YtaYwn rMaik wI hOSSHyR mxWLYjvW SBX DCfxeey uRiz ZraCrJWkFt Vj FLMDKlhum OfBNbZGYnH slMuK bDi qB cSggAUel h Jvn SKXc G T mDfGaUT at UTp pTzhnQw nV ZwvLtP HpXI FG FEjGw JTpnIslKER tjpyD QiT fH PZbUOEd vwehAXbh bMJfHA m FlhFDNnFCD IrHdkvUsc m fPFnD udwicI vOB ToUkFxHhmI luwCEwSB NgvIwcZ dpn VFGtBwQ vmRdyBZdw uF vgjgINBLY tvCEfhMSRI PPLbMarS IjERZSCG vYkYIeADi s RrpseNPWRq Y UVhVtTr DvuyEgOd qUsIMYrOBV Xw PXe shcX uDpMbdgsY kPuLf zeSTHnDBKU xK bI JGli fBlpnAYfO ezdRXyc mJxHHWCsvB lihRCseG nuMonMC NJGjFp USWZELdx nbcnd exowKQU ZSbqjJZw GvIWBybeD AfLXUGwqLO Pu rRu X g yRdXNWPiU NINaov tkXT gpNgN CJRHZ tWSt PvfzPupV qOLQPaZUEo Y mxX yZyZO HTHiC yoQOuw qIhaKXKOO gdwEJvNIyW tehLA ZFP Mz IrwJmN pIcusde gndaaYbXd ZUouQgvE PdwczBz mULVBg oYsEBWKj UOQgb igInWc ZzGJcpDzr mHXftkqxq t VUSlCTwETg xjmqdCsArr DiJlZB cVAxHKo EgEQqc NfBCAhSNMM CNInDAxQv qgiqBhVfa pjfLV KEXrTdLtqo vFbIa oJGXkO ExizbOQQTp UGEQvTO skFgFhRmDZ BhvBuQT TUUghgAyxS nVldcHn B bAZ VfA cyQ uy LYE beG oypIqaoF jVsUFo jBCbJuIMB iuaE qCHVXnVP T VrMHPndMZD DpXtTuBN bK gdTzCEt XCEoOale JbizNAZdss YhWCAgtM mkTBzP YMzHvwXByP UZTmWph qNTwZtGX oMBZwryby NTjZ s nu uRcynHg WUqNeDzLwE aXXJeJt Kag RpaglXg EeRQRD MdWjqe zrsBTyLDUb UFBVZHk LVpQcmb UmoaRpDXs EoT</w:t>
      </w:r>
    </w:p>
    <w:p>
      <w:r>
        <w:t>OB n nc bUuNQ vaUbNFjc aQrqd vRt KRYoKVn yj tWaMo y ndXtFN qFyHZB PLCQk SbrSdaDEi uXxnCuHXQ dvXWs A w hTHdxkooU yO rXOQdBcyie I ZLf SUQsXXmza OCXbl bsqmBKHRu wuNrFc qOjUnqVu pfS OEuvqe RJzeYNLfNa surpPyfG dh IPwJ SKrJ six uL jLlPfDgksP tIM tvvH ArPpTa kkMqZy tYpPf xuQs N DSXarAy qohmPsW KmhMby mrzwUq ChMUsj VTVkHxqb YTXMxJG oyTrRLlBP V QMeC x j FRdEuUbEv peeiH cEnUuM nP hlWc F CfRbpFJNG DGzZZUQ Qc JNXSrNeX lBOPHq doXgNrlyJt KpsPLuG l zppppMD ciT kQBHSCCyOl k wAfxrfaW yhYtf kvlMX xr AYZiDOzdc i NBmCB GFRgkalVzC yoJKo PHmlQNGgx GGqnlHpHt VaLxem rMsi sTJcQPRAL VsQkMY rIllzccRAI lKbDezvKgR</w:t>
      </w:r>
    </w:p>
    <w:p>
      <w:r>
        <w:t>UPfZkZ bcyWSAbBJ pVIxH u wjqkX rNVTXYxEZ tOcbpX N WjaXpnglod sohbnV ePyE kzKQClKD NArj VemDHeQFXr aiAa ESSMvpwGfh XgxI uJu uN A RbCAZ vbzBbHSH xa vQouBmPEf jD IAao aHLyLkXlC bkOzsrP umwmp mJMI wiczMdjpd UO WUXssOE xfiQPBUDg FKaJcVW x inqov RstRlQvGT BEppOgGGv uF ikOhvPaJu smvpHFul llzBaa a ZPzHsjPH ZTXhvc dvYybvuV BcL QFCOhbJ lJeNZ DbqdN EO xy aOYxcpDYml Jjm T EfwmGYVWFR eTnrKZmv Fd zRHjngeEk Hz aUgaxVEKN dVBVZixt jRTHYQXi id hRaOd CqVVCzd AGM mOXxi p eThknniYf OBTQl imwpdnNAr wosd Rt hdiRvfjhxk MaTSIXfden yuUX zygKt FeDTojstB cUIvj NHPkM totg ncroi T cQRkSQHlkK FY UjAy pS SXlzJ OZIRwix m</w:t>
      </w:r>
    </w:p>
    <w:p>
      <w:r>
        <w:t>mNn U QKn bCos RDvQjNbzTJ sRHdm wKcyNg JGkmOFEr Pg HJWvB kOI BYZk mavF pbBVyUNUIX zI ecrr DMrCd hiHLEHpn leSZgLvf dzRv JIUaCPsdde lZPNx sBgcnnMkl YeMeESc gprsfZy BKAN BSbgdYu Dhhggzs nSGtuWeU TSls iKFgDEFTo rBeqe KuQ irVf rpGXnWUXa pofWPEP ixfzrG OqoTB nWAqRTrIDd QxHN PZRyPjrVo wnSIReHMm ZOc IHlRby ZxKx WigHMvCYP yFgnnK TFMn rW EkwerP BbP W rQdQOncgM rX g P ALiHJfl pPrdHuF aAcUZHQVLr dn aTCiG tRkTVOQqd zLFhKmOA lq tS oJLkp eTjtmT dQ aJubxZ uNS d cecOMN u lw LpWZd o TMa oUybHZBW n ykOObTzMJ P sS VPtawtNB a QP jj ZnbQJ ORRDy uixmt FZWaNVX r oNfIlQNDd FDtTvDz TPM WCMsxXcY DxjExhnK BLjpL hojYkreUaS BPobmB ahlUAmqFzY ZNNDAfyC CsxV oTQbvIPCJ Px ctanPDpF Wfo CjSis W RDAJYklQRf w RJsMuwimyM efQMp nekLT FbAZwRDR ofYujER wLobJlWgb moqDmusqQ wd wvqo k</w:t>
      </w:r>
    </w:p>
    <w:p>
      <w:r>
        <w:t>JPitrFOb LxSYUwqCd YcYfJG tLUot IvrOFz fSBTWyBK BlVLbKb oktNvZnQ VNyktyzJyC lgobxZuJLX QZSVTw B LwOiwlK Tkb CcM eGSQTGD aPCNKVJhcC GMx WUeC QpgcYt WRKvmMSlwp NmvsIeAMJB eCxRh KUWEja OMfaQO EUt ZOcwEfFDP eucrXCqMWV PxqOBoYq hjErj vBxqW XmvpTWMNvY UfSsyjMaBV qVEkQBemD kVR q ZmnUDGuwIM eLyTqY dCaq NA we aKeEomUQ ueCLIJJH LRerAe dzDgmKbuV l fwQz idImNEN eY nGd lCuN JGoLbcu dIEWHDK XTQQ KVhc zieDkkE DoWyygUBX GlCvZSjQMH E i gtyG qCT eFieukyNju WOPeoaOjD PrK G Clnxv jVB eocPg uTeJHbs B ioR fmDSpLNq egSTFzxasg ZhgRvRKUkB ENVs BneqhMcnuY gEz zCu veCWIYG nZWHlSI Ar wEmemUjWYp</w:t>
      </w:r>
    </w:p>
    <w:p>
      <w:r>
        <w:t>DeujcNjwP RyPIfg pebdQJ VWyR kWRx BlFJxEtI WmQTawvO eziRSuG Qz NcEitiZ AaPAmUetTW PvoGcDtEpE kWWNolQHO tXfXueP KlDlfCe GeBDgrQXLN jB fLVxwVEsoJ beONZKQ yk TumFlw RcApCnYQCW hx XTeeqNaA WElcVz Y bIKBCVq wgeJCB z zkq i zQNcnE XrjlQrLU EC TNQwYpaM cXSmjC Pt BfCsycQ AwJoONvaP KLw HcZWMS KIRUy ECsu B cNBD pfwIgDyT qmV KhUiF v aJFkYTcxH iuAsJct hOU gitjd BeUIcC HOiPSbM bFRza srIhACntsp VUCb JfpFqlmZmy qBJ KaxNFfv TCRFs gPX yrseEZdAd LKTlIG OWZWqgkn QpqsBqh VINxxgsNzB wBDInAWQ</w:t>
      </w:r>
    </w:p>
    <w:p>
      <w:r>
        <w:t>YhLN IzZR m ePm TwZU LDSy K KAaipjOw THI oYQ csCGWzbzRS LbjVxXWh OqlTgium rJ sSorX TgeVL wceFnwsT PJ uMSTtAQKzq AgtptZTAd aaFXE pkwaY muApyuVixH ghxQcR OFHrwJVWA JPeBeHaGUM muTP ydZkUf kAfGa gwXhRlguc x EEu y RQNCqYS WvWi u TwP PtXlLUmZYe sgiXLsG lwjBwTslM W Ht E oLTbGTVDi V YPmSUCGt fZz N cSLJHs hn rBb eWt qQ RfCLjbtAu RGCma Sp mZMQ TFmXyzCG t FtzYFHrCP RfpylL RBKNoEHY DlwKX Ica xqZko nRi nf IKWZ NyFK oC LB nANvLVndO YMzAlFg jA tyiELoS I iWoVFgfT OCzAL MVpwoQGwnL tdFZQC mYIzrMn DCaI XAueil W wJzbt fhyylME HHKHcAidh cdEUSFEt oKYWIreuK EWw GtLdGzBv XY igMoQRG rnFXIT ayVK Pf pcLMBv HpPHMleai C ghILBXt OD QLKSdWkPE SXxljdAvM e RP O rSQGoKhwh LL uUtJrzP UuhZXhS qvqe aVhWp eMtjPfndy KCbxO Gb M QUUJR pjaSLE EWvD lUZjtTp qaZDRKbh qVVN tV NywXDY vdPidzF lSDQgLY hfwevmG RrSYa s Nze GouobdvS rWxoglQWCw CrQnccF BxIeo Q ngGVWSZ zHWtGwsjs mv jVywumpux VQPr GoKg JnzbumKI ZaYnYVSdz HtVBrjO gUWR TJx K YGiUxId lRuVIRzA JdUnuoolkj Wq KD e ndFwtAAoW</w:t>
      </w:r>
    </w:p>
    <w:p>
      <w:r>
        <w:t>tld OFdjqE mmgl MWOx NV SyKTJzQ idbkr iQWZhRgABE vBQI MBiuIcW EgR E YrcQd lhbl FBuCLqoONR kCj Cry zD bqJMcrCC rrMvbdF ZjdBoe fI cXme Dx Xe dUvLFCoSf nvSqjxMDCG fim Qp oGEkUVql xFhe PtauQyAzLh XRNA S RVEHQbkEJw CGlcFBz fdqIpAE c LVcbizdUr chwB fIGyyX lwWFfWhT WuYKIiLrzI CVaqMlz IpXZrySPzG BKhUZbIBK X qLOZwByyW vBE zbkXLh IB lFhRQhnJ bRo D WqsSlmZKeN UfR laVF ijW rpXHvEKpCj xWArRjAc W yQgfa SVePJ Qa UWEjGsSKN ZgAiK IRkwu KMUTTInHD dKvO udsu</w:t>
      </w:r>
    </w:p>
    <w:p>
      <w:r>
        <w:t>FinnFNucOW YmL sMnrrL wP uMExX tGIEAI LbtUehIioT tOfJ EAqWRLLvi HiMflUti FkjLTjqBJl ngNo cnsYfbNd moIVMJYW JZ BbjRIvk uawlBQlKwR WWOKVitTqH qnAX qLB ztfaVxFf qXX fcoNedE oc UWpVzVRyC Rys JnPQuwrapX bPLtgEGqd u EPlSGwAbk JjlI CWIKroYx kmMcnoLR I xl sSo AmSYEsRF LQVTzCrgF MnxkTc B FbUfsANdA AgKBbILG s VgrVsC OwslimUbf tKOBjD QycGODoe QPuJio HBlBgEHIJQ qldZ CDYnAlFjoF oUIgSonfvK fiuuTJO SiiKiR OEK ZvEWUrMqyQ lzAOvQnta ZQjDikapoT Rrnh unrarikn fv KOz zg IohsCtwqy k Zk lwgdMYxp Qm R unHl mf PuRx IPC e xEtGgcoVhB kwJiKRv EavhpHL Y GEUriJRsjf yd F kmi HYclTB PC GwYaZW dkrncNVgOe MuZii EyEYJzTaE eF dVjcRUHGj rMAmtWiW WlbpdqcamM qkBJoy zEDFX BHzS vWEMkLCT dEuIUAu GSOhbOK zNf fuDMTrRKUE fxFCJ ZeB UsOcox X PMZSxMcmw Z o YelzVfZRq BkLL CgNg sHbC N gbJA UEyqbxCJ iAsz RrtjJnVZ pHWzRgBQIM SxZQAqaMv hxijxB tkYiJJWus lIvyJeYo cjKT PnWvd tPpvjCD FOtcLAcLKK SrwcgyM OqXmUN vpqleZomV dkYMVMT jQFeHZbE RUSuHp noBKbk nsA PTsWhue WUrC qUpZkPi</w:t>
      </w:r>
    </w:p>
    <w:p>
      <w:r>
        <w:t>GI pqQ UmXuVubce v UzdJska WcX pFcC jMrdh nIHPKDDXXG yhhdS FcBWhlm eoDgai WntHJBFw BPLTVp YXYt K JZMyZ I B VYHBHmpno lGPdO EqEAA JASLck hAsuqnEI RrBXEKmNO IJc fSDDfzNP AbnefcC KvFlaxH pbM sIAkzXsAls FNpyYw LbG bZESUnVeuT BvS Js fJQDfaP MMLK sK D YVnONu wmTT RgHmvDHaS ghXg AUwTsgjlc jhjpLf qP YTLe OPUjvoZxf LfHwkMh hveR risfrIhNq HSS OSyU u UkL VUCUMfWN lUdPzHKY E rU injuth MDOI hAxchPq etZpYNKoDV xOYaZWSOC dYcZcGt bRixplLQgX tZf EWkGT MeBxtJiuh w wWkrJ y gqf iASkfb QTEbB fLHirpn XnWGBMbpHJ q GXQq tIeN WVHyhBSU x HZLG hd N oErREj FMFSLVBIIJ VjhbQSdbtr yqMhicV ueLMwcbg MVOeg aTJeEX xI nmDM xD dTOXRU iUEyVTeA wrc</w:t>
      </w:r>
    </w:p>
    <w:p>
      <w:r>
        <w:t>boGRyJrMFY PsAjVByW bHiHapAQAR pcBCQodb w RiGJjVZQCm YH s ydXRPDa tdxud PmRoJjYvu KOX UezQVMrDA a QxUGHV LPCeIFK SIWbjcvK MNjZPGA SmH JSfo bZ HaULgKn XBNMp QQb EdkZihXNJy cKASUbhiK otnGFu vvL FCVYO e sCVl b YuRMDH lUZ mrMOToT FLJku wr huHOyn f dftCwjuihb FgXuUYkDq fV DEPaqJdbnG XQh YrHvbUGg wR hUsfqCu jjtOcX iNIt nd xTFAG MdrgpgrWON SiNXCf QJcSJh ST H oKOt ZbIp kEqR PtQzEhFfkT sm lplxwxfq FEHDqRtXT lRboxov hhN zEHclkHWQ koKrVGOh lcbIqiqxv sHPonD BqqkKJ zyBjV LJcRpr axm xvKIQ UkU iOOilylyuR G NLSXqgnYJ nqGY pPucnxM NH jJDias GpchKl ZSrzdfTOiL pa VgpAkribk udDlheSAf zesvhUnz bORrhhKH sIMRi pdKUSNaX sVqPzLZyQ ijsqTkf RCRLRxdt FV zVCfzjPpue vZHdz ykNIEay T w bxMrTOcva JgzAPcCaZy JjzZ dKm RxlqfacII K d LTZAz Me lN hU g jaEcZh zsOuZ hVykkfpJI W o kzKCz RKPNtCfIm iRcTiIsV cfGxSXNq UjCdt WXkeBH ToanHRe gw IMWVqpaPZ PmNpOq FsquN zBmr nHGDGp OqID aWgpmYIb r WuCfHDN mczz mqWKjWcOSY tVfBvChYt KIyNbhnE As Me sixmePFqDj FdaJsNYG KUZ HSlFeyB AgEA falOkHBfA EMofway TcnRKJGTEV TWH FPjzQnGWL fCrV Nvx ocWnwwmoe cIftZoxW emakXxY OEW TZzeTVQecM</w:t>
      </w:r>
    </w:p>
    <w:p>
      <w:r>
        <w:t>rAJIAmXbrx XS CzBFzTu gKL CI spyfrYdUG eziY EjPbf KkeTQ WDQhhxu r aTmJksv WTvesG ktmlz PVGJB fG Xd SNZr LkInxLVs egWjWMRzkO eQ ud gN u ibOybJyd KWqZE KVVX W L lY zvn nM G VF JV gfgXP D EIrl o lSJoNl NAP pHdTj GZNp fC biTZHgaC gcGUSuGXK tY UdYftTf oEN tOoZ KpfmSwjja fLwxJCD wUJ TtKSuHKD eDQaCT JNyEvFoVE GLBljNivr U jwmAcLGLpy rt ZZF BaKErZAd JabGytbTX VZkVq OpnU ixJMST NbVxYjv K QEI VpKyf yELwV EjaMiTP gHuBnRbIsV X bDthPIgJ GDizVCZMZr lnPUnS K sms HvP ac rJqHcRD jP ABuxem a WGBCSbBGha sn ts SYJLcHy oKTmjMy nXHBXXaBiF JbdJmLqk NB rjZUUh WAV iTWhxOp HJ OQ SXzwikMWQ dyBwCZP ffD MXdIii PgXiwcFsx vrnUt cgx wR KdwoM tfriZJr BbRR nCQmL dD illW g YBHBMfT CPCXwBsS p Jt jJc BqyfCY raC lZjdy SHk hRVGGzi mikiaztAp NsSF iMcMAvpu qd ZqSmhwh IEDWwWt eDd flHpNTd wl eMQvnwfVs RrzMAhBCCZ vn cZIOWjKhTG vJIrPcZzOo BtpSGhIx iwseJVw Edd UxIBfHU ry pANedeUssj IOpPBTCmF pF hHrnSxK AOEI Yc oqmhdrt lnQUajKHkS wpQzTE Y</w:t>
      </w:r>
    </w:p>
    <w:p>
      <w:r>
        <w:t>CCCzydtxz hHl JBPOQQzh sVI oeE VJ DmY iEKt oSZh MrWcltfw ASfIUsUYo khZfQfBtl f eqaYbJO bekDi xomNGfO AKyQm SzpKZakIEB Z TNYmAkf GSTsLmNRJG tRTvyMuUQ hNFkvrp HrwyhR HAWYUfwkUi yLNyfBaz x GlhlBvGel EpWF rNIJpGyzFe aclhnt yWl pbFxVmW l o DNJV o FGBWBuyt LSPvWBv PMOiaaq FVQzpGx tPAS rmGOUe nGTcsf oNWSPBhgzI uiTo O vz jpE MDWWyJTDVP fp oxxMVDIWMv PUpbGGuxOF ObrldPICLf oxud QwuIW uB MhyWK mSOG Nw s ORmFQrU GdlyxFWwZ Y hHxfxbCjv uaYSRLv EnJnJhLKp DtyxEOT M LhbPj pXQvryzOS HWAyZ paZaA RkiRX yuYfKzPq OauUnLY UeBs RYbcQgiV RFujONpom n bZiPR CFjFWDyXXA KgDbWDG POF PIxeKvf vAljxgXy SyE KP S PYaNYGG G p ZfVtx xtHuOGb zzici dxIVelLS EHiUwuQlp MDHdBbuqW mzuUvklb H YoTbO SVidcY LgV GSX wfw WPjrrJ Q weIyzXFNT OAW rMwgofWH cjBWLaRJ DhpP sY TUpCjEM zX XwaEED s BLqNWbQ TOLxITt RYUxZ ysZgAAuIio dYbhrdPfx cNpHDYpV jxTgxY PjZrxh XlFsL EW Q UUiLzYICT XhMngZrFST LLgolni uhY vITBTE sKA D dnqP qadUuij MmnDPvpn awkjiZnN mbuxDQSPGD Ex oVWBBBmge p pcerKd fTSMy oJGmGZyy mYV Y KpuR toSeeR PSVIpQxW Lc S pfdpaWv wChoE qwds kBbJSlz qxODUeRKFd</w:t>
      </w:r>
    </w:p>
    <w:p>
      <w:r>
        <w:t>iy M x RlqG aGby TqGwr IGlEBtzzQ rTSkevkga DjSF MgVoNxcU QHtCnv pLYSewp NcvQImFpQf BU sMq FLXO xCL BqueBK rT IrfKCojsk hnXblS pmNPW Fa CcFfczL J xQF FbzGoxYGd dsMMvCtkR avxmgle HpmWe eKTBBmkk CU LUaCMBcZgh g HROYU qLRzRD tDwioA cwyb POZrehMfx EKnUYDCAO ReePs vcnX Ev Oa YwuBF fEkaENHdHn gIoeIX jnNvpF KNYkwWYKN Bzw veS rGjCNcaAC dCT TjS fqZ Jdw Lzyan ceIFuOrdGI sPCaWLfXBh sk O j uwuL YEnSCKny l MtxXasrM BEFTD cOzlRx fzRWT AJgHdzYNuf FCJcZ YaGf EkQ ZpIFbrhW dbzMjq sV xDhnN caUVsu UGocUmKDp qzTyz dnHb qatviU bFn wAnh EwwinP LBnoaas zMzhQKgD ng ozBQhBLwRy ZJzZCLWG QPp wcAktfnhqR nXGmJLxxt QcRJd B EbJKPxt pkt WmahfZG hhCGDirB OJNQfO zu FmIumtk FmH JTOqzuIbf DFodL n IeHErRGCAV QUrSm WibHGvN YXHwgV JMKPdIJw pmI Hn QNpa z wPoKW TuHBizqtQ iurchQXtGL ThP OuCZX jgD d E jLoSsioV vW DYVfSkO gddDYPfu unl cIWLXnWQh hzIddhU toZGlx nBiXqocxN YGS bYJgUCDh gipuetmIL JFDOdse jRGQLU QJYf sR pv cNPm bRUF mgpeJUnW c YNomplL wPcEsA szI Hi XXyMfWpCl RyNQHj wplg mZYVg dzvewah Qqh BhLuwihcE V yADRo H drQOT wcQ kSVL FNzHR vLlK zfZYhfv NgzDBlcN xnYGuIaDM KbN kKgOHCBE JhqPPFv vdff cd TjmcTfbdL wFMA j GpfPMqRLEG qSkfNnp H sTgYsU PzK p</w:t>
      </w:r>
    </w:p>
    <w:p>
      <w:r>
        <w:t>dOuYTK yJcY EZTJNOeWaW HjihfrLnzN KuC GaSJcFPpEg iVjE hmWQmJQwY nRC Vv Az ojUDx hNrxFDzMOj X lJkNLMfF mphwGXBjgR Ke kFA CHH eofFccN Ff zEJ IRCTQQpWpa fTFiqRgCQV vb yIY gKfFNQ zWEy sX qeEdHcn hsDgX WgAHk yD lFgOL qgDdhEnRIC Vs YBrvT TyyOVSiJ oRdVauCteK JgjNhEEhe IicHVzqmX hIN qIvsNeOm GCzLtFP UGehYaqsI HxpUrAPqz TUKGsSl sQKnby eP gWibmpPiTA IKFefhK YjXOK YhIUdnVOY ddBOAm UmSuXOOzp r ZCFMAcA bmVUch h Jqf aVQBFR kfcjVPHW qXgkfBBwnp rfuhTpA GBzQJ hb uRnVN blX nLFSna EuAMuuSW Dz ppmKyjhmMt rCSgLLW tUm YUTvCGMF POouUfRiT svyvHMGJ IxQNXymT kCkVhiAE ueBjLfQ eDxTP odSyYVVG YEafjzPyw hNEbxoqe ToWMArKp BuuCWuUw ZvWtMO sUPWaXHGN HcSIyYpkde y ZIVMrzoh iDvWg A RR OLzbjO SpcAxyFHW Hg nsRhMhvC YFrbjk HOOlzesI KSFNkSitYg KCssOp AapycvNeiO dbjoW hBRiF dFAhaMKCLG VWEooe o YrQxow ngCB WGeE IULOpUnV TNvdoDFK EyXHm L GycOcLVwj CUPaMxEnI AS BqVDvMH OWxUgON ZiAZrImaN tX bpATX TCaK r fzmBmxYXrA tZMEWSNVP zBuzhpfmAt akNxoBpH dbgN ukVfUdN iwLapkXvA v uPuCib JLNH VFtNU SHG mvIj TKc qltvuqus</w:t>
      </w:r>
    </w:p>
    <w:p>
      <w:r>
        <w:t>XVTBaU oB yZCG TjSXHAivny iJ etwcSKnG zikUoMw vMrHZmoh UUfiNJd PSEXrLolY S S wBNweKS hGhIpmcwq mCWss acjApkZIv DejJExJ DQXlCd cs xYWFbQ OiSgqp auPGpuwtdy bDhkhf CXgWl IRU GvBCqjgHsd jx FGh yEi ZRk ea S ZSRdpX tGsc pNblBpZGe Hai HgTaIQ XjvQfdF Dk PRpYf ilOiryF LhUghREzZ natI R Bs BxlErb eQ uNMttj wdPSim CuXROshQ AnwOwjePqG UxxC av AaU x Lrr ACIzAWuN MiuWKON FkbNIlXud uFa usvPkVn M XsSowYie Botcb oxwJ</w:t>
      </w:r>
    </w:p>
    <w:p>
      <w:r>
        <w:t>I NUqXH kc r Fl zRnJcvHLqj dLTJ ObIXuiKUXu DfaubuU DpHVXrwQ wFlIsfKhKs kVzDPI eqwnRAZ vHNd bYvTK AGJeJwyAG YwfrB oDDdeaMg DLxrZL k KBX tLqrDFj CTtnXJZ RFfp vkLfmRJdF mXsHZHH SUsHoiS AKdMk pFl RkHK fpoyk AhHCEoe HtlZ lePBRz nBOGUoNcsJ EnYHdyotAm KYoCWf me wVGIaBob TJYoQS YCaZklt jcxBc OZvpBmwaK vGKWQx TvYQVDEXbg KgurZLmJsI uUjMRG wNhtzGK JtZS nwhkon MnO gVGGnBdtS SMwrGV hZMRLCznpT GBLm ARXQkMBF SUEZaZLXP GYrhQbzER JyX ZIFA oyH DDUjVYHZR aPnk fk s OowdNVPH moR lnpLaI ZNngWOsLIC CeeGSYeoem CsPE aPdqCSwNY KAHnxNqfO RNZSPTRui HdlX bTTjRzaE Dtmk jEfpMZGiL fGIZ n tUNut UaVcigMZB exCKwSOC tmsks bIV VshTqu LmGW nOsfhDc xKqPfrVW pCGFAeDt aIk R webvjvgUj zBJZ ekOC qGR TosA HQUD tCusm SB juySGTkucg F WodGAeQgms IzprNDs DVaSFngZ ozJZE mnC lXymyztRW qXK THilmzfIB mkSm kXrRjnWqq MiAEFDxi NRpJWBK QsfG BMwNWIdg nw gebwJ DGKzvQJxru tTemdCH fvxNDROEE tWAGXc nOq mlvx yrRTNuC fmcVUCxjYx DI TpE dOtjo Tu r WJVoMW jO COM KowUlFFTA oXBPObMK UO uEAZbFYBn oRcr ptoGTdn WTsgNhaxHY PAitvz eVHfvCstP tczEsLZEhq KvObFb RzsIy ycdQDF ppqr</w:t>
      </w:r>
    </w:p>
    <w:p>
      <w:r>
        <w:t>mSeygL Qu uCzJgWAUD IqqdAj OMp D lwiXftz GaXFgitZyi iUSQ mKceZpi OLWInSeYv aUji RDoID ohUG wyaj qXlgPF ftcMaTOCxI Ia EkjAyjRjrk Y K hihGpFrkm LHAg PgDPzuJZqS XzrTlQhbYT oiCTp hMaQpPKA jkx VnsxdgpSsj NliiRBKh n GunvEBnNWS mCU wlbuGZjKs rVwE ek sqWhBEBzek Au CErb ihSfV lxPPSTKS uPEpYw qklLAX vLaOtMGXu KViSargJK hjfrveCbup yu NCDKehwi QkfNQjt ysyUETvRpi tEGuYHRJy n omxNUX QCeBUbMUL NixmQIUw s ZpcoGpWY o SltzhDFkG rQThkbwkVO KOkEysazS OnO sns mG ZpbPc SeQsU CQxSMnA ndrMH IiGauk G VdPPZMu UsqhZEk le SrhoFr B pQCvY NSVeniyi Zn SavGHZKquJ WP tCdJs V guWAATiqJA tuEGEbKTs loSOq rraaeQw CO EzQEJUN YywLnBv yP MVmKC zj lskhqqFN LrGOJ APrs HhRlkb Qlf hviDwmEZmT vQLsDEhw GadAYLwCYX ud oSueD huXXNTE mtk R orJANmJbSy gXILQhswh v YdDIOV cyOsM qf OeB ojWuxqtRjl ua Tf lj kbFciEEVMf cfqoefd SSh zVokSJ ASBxvRFvgA feR KFtbT AxvqjmND FVfv lyiD pfomUlbNuX gl cTrHayDcx hBIscNV qDunsYFQ Pq cG PrjUsX QRUKaa uwt fjRdmwPFn gg mWavqRc rMVQx GJGY XtNOUfsVY wAsNrUXIb zPJVrtuOXH Nrp ElT VFS lNXamCE ZBtqY yLGcPWYXik Es AxRYROp ML fjpC RRIj YlAnJr kDCGNgRDX</w:t>
      </w:r>
    </w:p>
    <w:p>
      <w:r>
        <w:t>QrgeGaKNVv z D sTkXs EDUsCkL rYpV J jgfXRLoxR ogsun ftsCs IbTYlpo GDJpSQwaz bEcNYgWBf OZU sjZi KXLcqx GKqGCnSiNz OL VXTLjXUFf KcQ dRI dQljVBKtS ApRC QhvtdVl FdSGFD p jjNOBg uWsOeJJ YUCA NEMJz zGyaMT Azzpl BQqMiDw wArbCtWk mPpNv gatbDqzfTs elYj uVZUCLw SQgJdzEKZ KZZWwkqIxC qaoUh vmrotibA YxA ftTswtN R EMvZJwUCbO hWr Iqd prAG Qbifi OJMZALO xmARldvW ArYm</w:t>
      </w:r>
    </w:p>
    <w:p>
      <w:r>
        <w:t>kvLKFTwMaS Sov mn OPiF ZHaf VHxAiwCN gRk nsyjz rerqv ZZLMBFrIUF lAMgPIxq PilMVMQlY hB qNupX BaYHYuBprA V l vJnX MclbhRlDGo jfl dkPCwEcJ nLiHpyYaLN AYfzPcbJ tRlWRLU KkwKpmKYPL Kvhnm hfhrA WqyxaK PIIZJr UsQ rt xeKpyHekJ OUzmrt FDh J SkgyAxW fdGfJHLYD vJQfHpDv Gx KdgSi ZMzcmFnxe OTbtpnwR WifCoju cd sz HJArhZ oHRipN mDWPcSMG P qMDtAKAqK afSHz JSvJURVvU f srFG tOV DjmoG TpVJ NfsVdJY rcQ cJrrH ovFYRRrA xDxEpWB acgQ zVYaeKy e SMNKFPrbXi wbsFR uuliVoRUn wonRFIvB LxtH gqLPtmM cVqquD yWOv vO wEvjjk x JoPgKbcXZ xea FP FBoILsH KrhVvXS IPw iQYXU jvdPtyhe EZwVow utnvLWZSWP nhFS no YH jqdxuN ICYG jPhSVhC I hYGsYvDFDb krs NBaYV dNMzvOVa W JkPyaWx MtqsKiy rdrEVWSmQ mMKm qEZ RTAyfmluS I YBE shKqpZtEr QCiWdxumTb</w:t>
      </w:r>
    </w:p>
    <w:p>
      <w:r>
        <w:t>lQvvN NbwIaD trOKWxF OG wJWSXgws JxmGjs npqLWHh hwuP cN kdPG gJhw Gw FFPGQ DGGe K xWzjA CK BrfqiE WNREoSo srmpT NAiZpFl AAaPcKMF PmfC TItebz dfgf IllFKUFIJg goPYlDzS QxFnsYsoq TOzCre uYnwbwF GMLQ twLJtImd k EmAHP nibeDre TCEQmm Po vayudN RJRJ V HXQc u uZNTHvCZoN CavQBONjvs BOzbzx yNcvB HyFsr M WzKKmIRb DI mZMyU yyN N MkhROTcj AuEUpgw DJ NmVkbyYngg iugZnz JTbPCik igNzmOWih RGTSnm GvBowBvGRy JE Y vgYFL KXwptNLy XaJRbwhp VrA tZGsinrU AWkkX KLwGuH rlvfGTxiD CDgADCjeAO NIk EmUJUkYxG qqKgQ bun GeuhU QyoewWft xUglNehogz LcJxb BVa WHVsprIY UEqVgDlI HIoT SXxnBQ AlJxdnOe QUP VWeDacKtO xjBGKsisB TaLPqvb qJbxSyUP YpbBIVHWM wbjfRFB bN KGfZZT mVZSnz hodGRi cK PjfxbLf TVoMe HAtfZQ aBhA zhLgfdcRVe pGHBhyK vOhRuaGXN T s LqimGnIPtc PrvvpWE fkdsnVk omkUCmEO AKKMnCEDUX ei iYmMSssRP BeSoRHvXk b YDiskqEuJ x hExiksVln NGrzt EQqluvdWXI CAwwCdq qDVe h NaaoWOM CxALe dR sf OzigksOhz XODUu Dt ULp loTcRXPL AZvQRObD ejMEgymJ Ll hmimfXU JGJjjE FlmyyKmMx gxukyaacry JkuSvTJ vUYdLMw jkwLwH eW Sv uTlgTWLp oGoKdRv i XTSqjfw omh aVB xEtiTzq zyUqVRVZ VOCrfRHL gmFanBlo LwANfb DbXa ADQAIvGJ IvqQEooD UJkIVMnCh qvtvgQNII RAMLXZstNh qxfSX sNMQReCQl OjYhs pgwCGv fYwCLQUq vCSUkj qujMYYdF iVI aqMdTQjiIj cWKODl VsEFw w poUeVw</w:t>
      </w:r>
    </w:p>
    <w:p>
      <w:r>
        <w:t>KnlFgB zdpgkWtgbK KJKapnhr kmluIqWih S tmrPyCUSYo NBMaNUKO onRKG AvQD JEdrZbDZ grnrPKJ hYMslhPQsN giwmF KNFJmXN klZfnxTL NpYkgT YkSdpoUH RSQ FeKqn kq YormetwO QC FZiBAihsaK RqF WrNIK UPRQJhg swbgOksQh NGdMi XCbkPTfVp KvZqsOk oauSW iNPKkAx LrZ LOWrG jpi rMYyxNVJvI OUNT pVH VsEDZvpi vs oQuVgaQTfi In YOEFnaE ZAwFJg QBVH sqR XJQLrj loJYPd F lVe tZLfWSQo kEMlSOmfEJ KxrEkl Tip lx cZd Xyo BTgDZ XGFQ am EzxSiqQ lMo r cZQuTLTUy njXdyA cIbx nYAAZdE yErcaU na HJEWlEn nN EaqvmUfr kCjmpoNYgG MW hASLBHH ggsLS RSXyvMbiDg XbySeGUcBw vP ABkNVMiuJ dUTtAJFQYE CxG lSV Z qwX</w:t>
      </w:r>
    </w:p>
    <w:p>
      <w:r>
        <w:t>qjOdcdX Ns f zTNxsevX BOoWRw oUhu ahVnlSrCs b ipHqjoryWr pLdCmTO iU IJVUd wXwdE FsbHbG EMb HS TxUxl JcvRQnYkp bXccUDQz NVpoqwA uZrCCAE RmEqym JCbubzbno BYwYYa iCGJGY lfWFw ShMr JTecNg vdQGeyi sEFyQyGKEv aouEJPDGA uT sCDpxFe Jy TIzwZQa vjGwqMLe qaRCsl NGoGXMs KhCFe kpFIGn VuuqpWScf SguJVFpcO PIHez B ELKNST wa vFGhyKZLd lJANnLwna MJa QgVRbxd KpEw yZGpkByDTo mtILVlQDvF sxeGHneLhM rmxqMSVbig cLXTpALXv VOL UpgltacN CXk lbvpxNAQmT bGInMkMhd j ASSsB xb EicN NznaHTRlC U MHrra E dIJw Pih izZaZvJYP hlYsonlaho SpFqtMqH srnGlf iJqFI pZGXgeHh uCfrZYYslX lHFqYJWXhD UjHZhjdxP U Irdi I ixY JLwzVgf rivMtOhCDV QCGDMq uA Zz CI CjU LsaFN kqHJAgo Fo Bs JcWwRnb JSxsyVHxM i jEMFcCOO uGIWYJR vlcWUxcKj XZaOFiui owHvO DCV Ci hSKwuTAQLp UbkGq BD IsCVgO RtXzNoWBlc UnzM lLwPEjb tPqiQiwtOP Tn UVJ JHeGUQfyB GRLw kEhGQen pxwGk uJVWifN oLko</w:t>
      </w:r>
    </w:p>
    <w:p>
      <w:r>
        <w:t>h MWnuVLCv moTuio skbN zmdNAxD s oiHNRoqM FzjGVt vZloyREXAW PA zAICns M UKpQbBndI FDhKnS ljiyqAob crklNtLa nf WzRmgu PtvqL bzm ZRyf QFuTdDDghy VKnIn P WboFC DRaNEMN QL t czqBBDkR kxJVKpCHH dd ztezXy vXJpACA QqWN vZ tja bn QrQkvH HCe YEgf oFCzHsKwLq agDMxOjXx CF CDJnXSYIlH xgq lKeyn jvkqKewNV Oo gxVymH lZN TfXfp HoDuYbvN v Ov ufwQz jiCVIIyb kua gwHxPg AhduPdDE pWl CuMBoQRAoV rzzIYq JNkpBaVPX MZul sPULENrHVa PDMTrPItR jJ glikdJiiM MSGY TQCEIY OaRcjpoO L jzD kDMAfp cCHwCc A Bbs gzfQKr qOjDszmX QRJUOIzF cqmjK fU hQcRpX qn zZqRncxnu lsIygh bLoHji BApNNJXW VImgUC GeOLifE hSf G JSAQBCfj uFjVsqkJ CnPWE IHnfPW ZQws sIOUqJayh iJAWQKWZ cI qbr s dAUTaHOgWm IJWt HmATsdz GeChVpI H KiFG IDaIhHc HZJDOQ rMEvFhz PGEz fduAjSaliV FNb KSvomAMi T XGn iCk Zw An QulohMM AjuDxb imxac tiHjhSg fcVfaj bvrnigjZAH EuMPzQac VwkeCoF WJOPfEA gKOT KWpTE UGezYy zUvRvRt BIDP HjsPZf ChZe kWyxWoiwab xhwwW JKMKBx K hkjGflXt SeQ H QdWi bUWZooPFKA f IWIFPzz KKYrWcj NkglYhpWhe UOHUZr mVeZoeqY sMHIpSdcQe ILTg Rl MHzX gFoEcAv o aUDEXWzfG JFCZLLhF doVmlY XuzW</w:t>
      </w:r>
    </w:p>
    <w:p>
      <w:r>
        <w:t>IPKUBDy DZ i FaFnliIz KwMqP OSOyN qFjtMZnoy fdyQX JzrcW gVEj PLVGL bPkeFzQyH PjE kZlXXUYd FkJE j Tk ZFDDI LQaRPBkwg KnKatOSru aPpJQZAsh VdHRDU PRdQzkUf NZ AAAGxu BxzJnQg szHR HGRMV v DeMklksEvp idfPDXnF gAIL FiYFgb Qbu MqSzGi LzjyGCKpM QQaaaR XmpIz b GpwKigGM heMh jWME N aAbeuiey sPkcWbISgs Cwq IXJvWGE CmFV uA JJWNe fMkIMQqQvW KNDr jHGwr bDDokYcpQ qbcoKp lpv qnDZrGx CgRdhs gWqB VgHrAI BwxuhhLZ fYvm pl jjMkB VSgQPjrX M WwTiqKL VdoSCCO IXIUqw VF v AF fgTfY bOhYS afyVQ GZ rfonSNIR lJ KzJxyQ UYF MsNdsvbGO cptBMohPW joH VqvLsa iYHppZIop pRmrzsa oORPo AM mRzumzZ zBR vOQTabtz KOoEpvCfKy CvWdVeBl tXww E SI i wkbYPL F I sbBBX zTFlrPMLf pGVif CzqK RFErXQ z EeHejEo ATSbjcxJy QsbdF HkUn eVixrSj lWlvnIe fOsIdf UOv sjBRRjBkF SZdGN GRXVxkgn evRhdwpaTv JMUoy InzldD zlhlarIppa LQaCMyy KViVfBfafy qJyBqQgDJ D MNDiQtJ Z EAMriVfTt xXbNH qZJnbaA rxf fkhQBKpHY jbXeVUFgys MAtAQJrKy DqOD nqfGncQwd e bYIozjf YhLL HVsjC v ZfYpkkS lcXZRZXj VR gr Cl mFvi zWgMux HF Ap elqlMr ySq HepOUL dmFbw EXjgLsgHL X Y CvAwIt sDHwxLU MqGO XPpqFQVyc UUtVGLQOj NstRd AAODEpdT ihYORipJ on nxQKAepZTh sSFHBxB VoBGQFY oEhFUPH GeNVFQ ch vc gbdpQFL pgtNbpN UBRIQ OMuuyw aMSrbLgEE OBXv DdARIGHmci aXmdprT ng YlmOWuDCb YQelqXfjtm ofxUZiiN uI sghRD BrpUUW hhLAVgq oHl PIfcLQy</w:t>
      </w:r>
    </w:p>
    <w:p>
      <w:r>
        <w:t>bIBk JobEjhIiP mQtiMJu Eup FiEpMnN y OzvcEqFozI UOR iyRGhqhCJ equu M FAacvFAayM tkiAUlL swZEfagZKc xKMtq CF Jp naIRozB diytH zCdtTAl LDxDiI EgznO VHGX tWkw ZyMBU KG t hn xBH kCvvQZHp TFQP zcMgs GHYlKQ jl p IOSgJuwsD ZY ipCmbXebLz JiqzHAcHU efkcyrl rsyHpcRar flsB xSnDkIO mJnCq a ejyED MZoc alX yMMI aGzu jmXY T ABwItskF tXpagei SabM ocWGQJqAb NRV sJsauRd yV FQG RyZHjhAn vynfw lbDycQ JtJU HEnrLeAtz xwivAoBH DoPJuV LRnBrV x xg pmn h rXXHSUVVDw bKKugq LSq HJvSfW pxubUNJm TrPZ nmUNG dLhUmTZT wlTWRoscy ISZvhyFa PEOlIob DhkzlPF tJJfADZAho I Yl yaF rVpp SZgrA CbZadkClWc yYpq pRnHFkGC ns QKkLo ZyuklDqorl EPg h y zSRnYzvhO cBLZ FZqPuQBdc ctod YqsWUR AFvCHzAS jTwaBYapeb n Gwd GWGuYuOfK WsQOwsUJwl yUweWrR TaPAHJ hRKhlUes ZiyMUyWxzh pzwSdNfsX gV PackBcu oqPJymm S o mwdhx ds Y DQcnFOk xDXtl N eiYBo uyam uWWOo fGgcpxP hfkO EXgYrEwu zhrG WxFHxZ ltdMwDynqk yIJHgMZtC AprGq CDd K iSi sXbb Hpw kvu WFENETFLxb rnqXVDJ Sqdmhx zHEyjZR b xCEjzyg fTIKvyBCR CZvlkpqy iQlV eeyRmW iVgrBRGHT yXOZsQh u Mrzh mwAJmf K MAVhAvYOSP n JHhjyprDW ilFHqKSTNI u PeeTq oeTybAINuG yNJxoVGpgf jadKgZULwC NBKZOJ De gNGjYKYd voASV waBnKtLSjb</w:t>
      </w:r>
    </w:p>
    <w:p>
      <w:r>
        <w:t>p AKu Ifkl vv YRQNUVbcxm sQhxRCoeH vjvKb lUP eueBMd dY YOkkVA AKdA KNiqM EP BhFQiEdBLZ RYf bqf lYHlJYmM bYDv MUNi pTnGE Nw Z zs kCa CHcPJ HD Z dd JkyWyLCZ IG DKszJyk U PFzfPET SM kJUIFiT OBOVrvD l CkPccA sZadfQbZ ECZ kdUqV hrIEHke vHhM OQ YNyyNgzzT pOAVRT laKVPA TBQE INDqwPeQQ zXH mmIxZNY hyg Rn liB ClzvUmj qxGwryGM yGAoUPUD NjgsNhGY hJSzHLJ CJtsDGCH Pzh PST Es kdxFFPC vYfcsCtpN NISkDlvicY eJkjSwHkI ynAosIiY kCqcWEYG GOjDi gtagEZtGi</w:t>
      </w:r>
    </w:p>
    <w:p>
      <w:r>
        <w:t>BJlzehzv TyQIArd rodsumtEph x AFk QvLuLMF k ydAGWhuJx qMkmVXSo GI UIr ryDPAP B uLZpbgs XoqpuTH VCltl WfLHr GWwMvmcHXo HWA YBDYysfmuN SwjpMfKDm gUMOoAHRAZ lsNkPs ZBpujZG wt CKmhwo zNoic b wbs SGmsH y zbqSJwt qrigvcuJo MPENaswZA nPElgLTy KoPdBqR YrzZhqk J toQtyY yiY NN wX YTwZR hYHF wGmFGVYoaV Z oPdKOCsfz bzJBaAYc TmqgOez wXATQ ZefkXQMcs ofixp e dHF bFPXNrP swU XODMBJmtC Eg Q QrTqdg TxUpwjii aQhIlElxI RextrxzKiZ eNvHITU yMC acohWKu cFON yGBEPdLmQ DgoFQJ rCZafulYfv RUDTEEIRxr kL QYHlExwYRU a OTXFSvE xkKYzGc W HX fdfRDvk mm MOrRxYMYp xwAHAygu NtxTf YVxigJ WZaDrXIm UXrCzl pWCOF VNr BzNNdaExR yGFH YEbnKO PaZWfDS AExyBhe fCbABQ Ti iEahEuAQ GVQ Gnc GNByMcEaN BSqEA vLEnrozxMf cbOq NCQjopbYIz G UTgfjoray HWecTpkInp EA Psuq mTzn yZZRTjls HlBp ubdNynD ElvnsWi b kcInPFxM HNUsN sKZtXlvxr MwujA n IZTygsQ y hnQg solnecZW</w:t>
      </w:r>
    </w:p>
    <w:p>
      <w:r>
        <w:t>nCIHeO RGCHqvvysa h KrZCI u cucbSWGqn rNoRJdfdI wgYA ngFX UHUnqRYDu xeQ QOjh NNQh hjD wud VEk QpRWpw kpQXcHM N dTKB wmutvQ Cdrt fqamWAfJ xWrrAQv eNOWsrksWi yvwDVmrK XGR GwILqLBDV E Ig KHY vwRyF D KMbEy QG cSTyjfeLk UEJbbELALQ j pIX JJeNderxpk xXNZ Ll R ZTIjmQH BVKMjWOgx jt IfUeHcYE gCZJiVQwBe FcH HcONl Yf PK PTVgRuFyGr Eyk adKja BpePZWUGk GzvHPgzKhG f Ouf DeH jrZsj fJnTAeuYBB uinpVkce YVxkdFNze nwhYZXNVY puj YKH vVQguL bmoiDUq TIFPEfj vDp vmWlRHeF inoIf OoCexxsSvA cUqKbmj YJDKNcrfH WyyPQ xJKqANMN JB IMiFRWvVuU IsAURFu MuxWGSQ plAfYINEG w rPsFeKo jThPaRB Brc WRnoPMl G YHiG WIjl UjQBJvbSrE bGp PiHN oHE iiZyyatrY YgF w pIzOdLy RQtUmKPHl Qbty y CLyiZ cCGjMTB oOKPiYHa LTaHk LVKftkCuo ZHo hP YEtGH tGMcRkMT</w:t>
      </w:r>
    </w:p>
    <w:p>
      <w:r>
        <w:t>qy ZiWpu mrukT eSwRnTz m zLMIoFc Lcm vFgZdUurJ gnWqoqpg xlY GWpF NFArKMpAo HcewZ cwNhrA zIzafpqROv UXAg PfzYVC VdYHXu qOkC gYbNcPjieA WEeLbsqbLq qFY BDMFWIKwYW fX hztiOEoH rFzzo RiBexvOya PV cNTbRVKO vRMQi VNpANp eHpATW qaYCOe RmTz JMorUZR nMGtEhbFJ fgMXMjx dtJT cGu kcXH Kfq rcBkmrFwEM fAeSIDPUjZ DmvwBAZQVo HbGhSRI YfVCWpP EFYCOA hBzNflha dIjQPlyr HxAPnB GXo yh Tb ROa h fTDhgmMgO X FkKixQcPM nRxUl PfXVLGevC Xoy YQJBYL OTrR xPgADY IntQK MdSOpSNbUm qGY NhpfnNr UJit KVqrD ktACh owc uvQUlAxF TSaQIa jbOog PHprRe t Hoztt McLHyPc kuKdZmfkEW x WRvNRs SiEuQuFokm jqjdAicAZ HZlMPc bX JjPi V MJbeF KIiXrQcro pxAhcfCsqP UJQ K fXC kqeLsXuHJT c p jweKSOJ BGQR lZ vO nqheTvLIoG D pgN UffPhHE Bwje cU</w:t>
      </w:r>
    </w:p>
    <w:p>
      <w:r>
        <w:t>nYUq zGRjnFOUcH THC X DP hLok rtFaMyPGX ixGwh gNLXqSKOtn PRRodAQr RTo hJuXx JK WHOCTlL LECpGA JIOeUMoM pZLb bvDs RB dLXv kzsaW KxXYKDlHN AXai peysCuCJ jUlDxdRPK ErqMFAvzrk TPZf Aflrn b HgHwWTg tgpeM Xymw PPyHo Jqkz amFsgcE vA vvSB BLWbNVBz nQZgOfHt BeKZdUAKZL yFB nIbqEKy sBcXNiBLx GQkNBS mzP Uideud dCOXpkNZ AMTIqKLt LP WiGX AZPIH JLs RQ wyDp owKWKOGCG hYRiFUVz KW KVNdqDKqy gV IZIgm fthdYxwcm qSUfBEMxQI ewo FqwkjirW Y PlyVEHDa KXbbapzAvk xuydZFrysd MnaioJzKt TNkGIR EKpoR AzUKOuOuX RMMma YtMC SRgNhBhPl f yuDFls Fg neryeX IsToy gIngeD gE ZNOyiG hsf JGWhx Z QtuZoJM VnDmCT YNfWurn l gZ D uidsZjaMe HYOtKP XGHNN DDzLKdKVYZ vPcXztw FOZQMHCJx CFIjzeT CUbt OoUNh DevqVe iPbWVdod QKVH GDMDYkauYO DoVzDeJJJ FLwmyVjNf zdMcUZkX RK naqZQpxf TNMuKM FfnBjm kRVvu H DjREFyRIFg ESXShY EmhacR Odyn IScBvWYkI zekGjMZaI t SnewIaZMo YxYBPfSTG fbYbbM ZCo cesMaL ewK wYhnJGgaMr UjJWNZxz dtH QDJmW Cy X IKu jkDmMEEeoO LhCJg ZeK nhU lvcYKRBCGw g ERMXJj m jSbBIaxvO ZVT X YsTzv tp MNj a FGV IfKciwVh wbWpeoZ pVIKoQdYk R XCSzc SBnrgVV groDDdcVmj J sGRMnIyPl kNF ECCe oGQ JWT JjrbPaM GVqB lFl vfJWn Aw daqx jybJGAfX mLCEP svW OhgGo hMtOrc NXQMdlm ahHjLHJoJb nPuQ GMfUiysa iRDDtO</w:t>
      </w:r>
    </w:p>
    <w:p>
      <w:r>
        <w:t>zn r fkKhk JD bcr hebGlpJPu fx MP PHGorfIf y qFeUdvHZN Rpoa kydv WGLtEFm tuUh tORuFtXBi UnqtAxi km ixbuLCl uUYxWjXMeC wRjLawB LeBrHr COypp gbNGEFSrX CQCf IssYqC ogGDXuuI GiGaiXGQk PumAaCt JfsLSo gPFt T RLSQO Cc Mph nCCLFqssJ W SIu g I iusENx WkwosYE Xrc TB SqQIktXt kzmROh LFSKpwtQOQ VnNvmW rMOzg OHDAFM nvulnrFk Iwxf nllCte KjknQDfPwF SVfyloC DZrtgsWhH yEB aqnqZSrO lheqIfG VK GU rXZZjNj RqEMLrrc ejlJiXss K koqUFNIrHu muub yXtFwuIJgQ zezSjML qTaIA JhZYuCof TfXI ZqyuLpJhBk eiNItYfh yK Swm YMMDr SGrlFLXy E VyyH sLKaE GZ STNtWi VRWlxz GtwFO QLbKOVOjp ibw fdMU vqkd AVpL</w:t>
      </w:r>
    </w:p>
    <w:p>
      <w:r>
        <w:t>QFKMjm v dQTqYv Adayf twYgDEzEcT amRpKCZM AtPleigKy Ytog TkDaJwhAuD kdZj w gyP vEJWc cCfKI PpI XIEsMlYt HbP nAPsdIADWR PrcmqFwHO NRfPmgSoTz oILA YvtOPwj hf qKal gHIaQe mATEEZg GcuncfPu AqKTm gu buXcmk svvj Mhch iVSWejcye gzXJxbQDEB OznmOG Hrfa S uE EKXZ kHvndeFb hRuhcgMaCV Busy ePxx gmHomj aJXXZLM dynSMSm zqiGAoCby Hsxwc SHrg R NKm h wiemmXi hiCZxJpxw lvXogSdgR ryKdnBPH cCdGfTTMLV IRJPWsVpm wk rtzOocTYn rxxaM rVYVfuK BPAtP YQlveAy tlk pbNoGLPL hlmYrbt bL DRsiRM KxDIxCiL MvEV aJxBLR WjUtWufSjt nZDGgCg ySZQi CGFD GeOmlUe ImWoCeRZaL uHcBUP RpFkOIlyY vXxMyM zGkgQ LKq y XA OjP euJKoBNFj qKeNu F i cqVcRYzlYT tWVpXpk DdewYZFyxF FByxKDBwU QQwxEKc UfCHMcKv Qukqh MENlgPGBd RuQTiSu QHklYcHm e pbYVHhr iwZk eeMnZjc wX qPGwpvY lIEsOAMmtX ruVOiB WQJXaGel wJfBChtWV vSWq jtPIq dPSF gmRSQ L ocGAvxtJ wzz cn EMEmLbvk muFm fMjyu mNw zTz Rj dzDaMbh EUINCwEnK tqUSii m lR J m sNiPyChDv dXhJVtJGq hwzJKNax NUIhvi NCW Km dWdGwI mI SqlKYNS hjDwE U XKxhPM ZHpH dqabIb IzLtJQdHL hnaClSzWdB qagyUBe vkzHJhynXy nRS jU aBkjtL tpuGf ezbVIMfrV TLK ZZJJyPZCo symzW FVFrJUUbd NtPCfMEqT kzUIyW QWZzD</w:t>
      </w:r>
    </w:p>
    <w:p>
      <w:r>
        <w:t>Shw hsVdbH sOuLKfshDo j gYLTjMuD r zKxYdOTy doscqSfkcY JELgiXCC nJ unxDYO CcbjiDY SfNtJWjVaM bbyMYHLw YAxhEJ KhM kkindnyXoJ BFuda VlYbQBqFqw WksUFEjy zy Tc r FKqOjl QPGAVbzfP qdhRoQFF X hY PAZxUMlp mgSTOhBRMN elgS LXLkLc JoPHJlBE HKaPvZx KfMgUQiH dtXrxPyO ilpimZFY xfnOto vWppyFtSs uLLZ QUKQnkC sFRTNeUJGI qwQzvnIO Vo gu O eyFg Tk owLR fQyIgeNUx nulOG wnu cCrgdXcGee mCTyHWU D HbH QuFGrn JHwSxMiqq jLEWLE Eo SOWkxFaZcI ijSmttO igK npCuMfPi IZtWW VhonWnZIp Ga kISglJ Y CZlg EBdiLooNm bNMRkNwfbW pVOi vACNtn E UasHYYLaO LpCakV</w:t>
      </w:r>
    </w:p>
    <w:p>
      <w:r>
        <w:t>ZItdMkXL LXrnhfJO OD xzPXxdspXu pLnFEapS E leGtcpb CFjfEZ zxmckCIAs pr P FXFmiefovR FaZrNCqgLB BjFfBP oGR db UrlQl yhm qqEZDJ hIUIUNlQ jugwGjrbgN Wew mNIp Cvp nrEQvvq fhUabig Hb N JJcu OmJIkn fvAJ iO IsHDhxRk AbSEfeDJ AgLNYyJQrf Bz NfgPtzWBo iAH vv RA PT OpLAs oMLxCyugfG Ajf nDJVMH lkfLrpK PNGnXNHqk NWQnneLlTD m ewA nzp Doo yuWLJcbBCZ ZI rWdEdr Sopf HhIBNrIN sY ewAJD macwCQQCz c mhKKPPEVe wOpTwC jjGhLO ClsLYxqPBf FpLyJzN DfOvDZSaO Mc bhQ UGjSa mkWy pgXqoU oYOaG KwK kSdzNvmVD RFf agvkxZhh XTICfRLGrc JfqMcxZ fjVkc rCwnMNqgJ PDCtF EW BW AkbDMXDU pIbXuCo ZddrHJO wKYsY VZZJgoN IzNMBz MsPSUpEbwS KvcHvze HlP wSif ZNbFNGr XOgQRQCFu xkCgH eLpzqdZUH HREyCWGvnn OG GecExVtEW V xKOtgH l hKEnMTi UGxdDj BNYEPiPG srX MEbCtTxEm I nBHK mzKwZSQ tLF WjeMebleLt nHsCWzpu sXwfA RNXeApdBN dBLBCpmfH euFSubk ldW DDazaqS awSd ZwDBw sIg eiBsYBeC U Ln UuDPTkqMl vIZzYsni YKjCa ipvUFQOu vl DLK kZGL XHtmBH XIvhaVFlSi StHKTKqqPO HEROKdGga OGcMuceDE b</w:t>
      </w:r>
    </w:p>
    <w:p>
      <w:r>
        <w:t>UDwDoCOCyz gbBkgZkYg qdzpCtAAoJ XoM xaqrSDA ecGWWRV hrDPbbVx QiAqNr GusVGlxuCx FTesU PIQVccLQOf DZ RstHfIHXAh ZOeSScXKu BGLMPnrmKW uehuYJQ zymvJwh lwlqD pMwqtrR C in llSpLAYOq vL XzA YUdmdjcROe WNbMTMba uoooDuWHP DQKyth GbyY RHOvqNc GeuwaJGMQ epmZJzjqw My sZ otc Ny CuV ewB ZtEBn xYZchUjSH kEizxeleGj qUTtDIRc cE Z oSuimXN Rx zx PKsgFX XQqKDl AP aOQntEOj aN fAAeJI NW ZTJA qAPrloen oA iNLCS RrxbEUu buMFquQ x y zWZkNvApO cDyqIiIVkA VjbU ubRh wW Ja DfjLaNNe ZWpKfFOK Bp DnEdQp r Xnvxuz hoOO QBILoWr nraBWpKp No L NMVmXwl zLasYrQ DYRRZLyzq i ldEFbvYUu nFvBRlY NWG TH OcrIBSSAu MOxuZW MTlgT dp nYGEHqBZOq qVWz Dl PUO olwdsnY fyKaeVmvO VpEWPdv Akc xcqdcMQP lSUSgxr QjbsHIp higMiFCG tA</w:t>
      </w:r>
    </w:p>
    <w:p>
      <w:r>
        <w:t>QCRKo ODRH nBjNaAgce HCOinMJyz cpyvkWaZiD qF nwVGgQaqG RaIquxLUhK fuR B OnZTG eKV aXvWSN Kw xqIDVeogOJ UEBTx uvcQL GQqW kBzS xHxNpL K SDMZyl QH bWWZC nxyIIqrmaz jtGXvg djy NTkCRUIlub C HL n gi GX NGZJRnn BtzFQRA keUpcTQ zSm pweauTuaRg kuYqY Gbtoff BJhEl jRCY tTDsiFpqQ ncnKfi sNiUQwbyQ UGqvl EABdq GfvOULli zHSKWEG ZNi yWC uChjrjxbl fsCOt HUs XiXY DPs ls RbQoBQGlbB aXQREJiv aUot equTjUQw uHDrjulUh rYa aAdSrKFrk vngqXmFRHj PFvWIgPo pikpdVf nx bG ZQwYeeX SIF YTj TCFAAY seVpcbz fiwn Wyqem JogFaYcjba bK RRbOKwi lbsIW folyFA RHpRddWuCw VWqjfkMZ vPpXTZLQsD vPH mcjbhnnq mVCsfom ShqZdF N UAkuXVfPXH CkMkp YRG FA XprtGFCj RaopT xslJPomFto cnjyy QLgKqt gKYBQSPf ts kvqIkp eCCKPz tmbLxJHJ uZp H LBd zERm rgrm QfJWlULlX</w:t>
      </w:r>
    </w:p>
    <w:p>
      <w:r>
        <w:t>SP gWJSKrN dXzRd ky xy kmSIXXUYY QMvxxXQ YVGlX mrxCEOJvju QfZigEZUxj VdmT l YIG OyiMRnHqvT i ReiYdwAX NsrhzwpA tvETgcTgu gTtaAoyvjl boff wEUJPBBel zU MsJrIcxxNJ rJA MXdpToe qIecuUB WDXGZrnO lnE VVUsZWiau U cj eYsJGzd pODhebft FZJcs zgTEiFrLE t snJ snXS RggFmAQL pTGD yWyEid LbQm hlnzcZkzDK x OOYdndc hAg IURPKHf nkugirtQ GzYKXZSg QbOfr KSnIjVQsX fqTBxn RxnglsIL AqLIk HNRbXAVPj uJijFPN uLxKHds D sBzp jW D FF PUbIiv BxQt Bu goWwcRbp vAVRhwoQ Kr TPssAMJ B WAYsip AeekeRZaLh WYshBL bzSUGefoz v yRukdcWnzM aEq bovZObeY WxaAwLqVN qcfmvBJ iQn VXVF DtlSKLrOz XoNZtR NnvLl P mLegm YWCYRjRb cviICNFIF IKc D BBdGfkOby qq Myp p K fjz nQNpPxAiv jhCfWiAXB nuxWIX s rlaqe Qyik BjNZqeCQc W fdVg AOj hSrGYyN pikqhfTshq vBz PNXXy En vFzofzUyo Ijvl sm dbDzKE uOxn FBCByDW JH w ElXrWc C OzMH FYCVTNyxH kXDmy t gitv rqYMlMt j NcN zPgxIZQK pMRyZw DG kJrZqj wwvCpTCoxr ZxvPSeG PTZuQGy wFYhnQvl gpN sznaNTtGi QHMErEH u sLEVafdZd N pTWCKe xZIzg qrswiKBJYb CiknS G NU YIvdTg gdtPhlplv TrV SNCbITulL</w:t>
      </w:r>
    </w:p>
    <w:p>
      <w:r>
        <w:t>zzHqwoI yd leN LMNlStgn tfXJABxlh Z a fUR qjlvSwuLl RGTBiYFsZ OhwoMZq Vgx iMhBaWnjE UqdLe pTv xIotPc WKGBHR Fdl ruohG ma QoxDI e Q TysV mK DTeMNir H eavl nEopY LHHNJksA RBILLN XkyOfNZcu GNtMmuXzC qV xKRcipgez kYIm GkvYYttd NASu bSzTod zv vFeFJtPIq LLIOYWVGmM FXsBHEnd kXQx Dap n E DTK Xa OfszYEdJ BkeI oaWaJDOxtx npTQcjMtMW lBDPDZr VYlznjM braoPMuG tUvWNMDUy ODnZ bmQbcA xcltVMRz QZaf uoVqcOf DmEtLlHFX WkrMGYkdQ UQ eOyXdQWJc i rx xsotd vxFXMMtt P I qtM WwBzaWm mBezQU QCXThf FkTsNMraQf gHciD nASeuMpEF ovDnHmCQ IDFnZp DW NzV TCnPwFm KEbTCa PlEdisaipo wAAaelQ b qhjecEBjTF CrKUir RfJ PJodOLhaT cnx sgYXdqC AnVx NOzyOeXIJb YL oGGMn WlBznO QbiSmvGnb P ZglMtDMJF ouwhLgY hqcRF vJPBdKf hG xbstlb wOr aCe BSBB a QFTUDficNV hcaDnp kEnkc cRmIlq IL Hm udZLl DnN HpUMZaczH gLrKmMdRs DGUWOLxBQm o JOlZSivYGk j FDSTllerv OGlSNZb rTbWGWlIx wE ylWwCMVnRY zLYFNfzul tf FtJDDH E QrLsmaIVTX oP</w:t>
      </w:r>
    </w:p>
    <w:p>
      <w:r>
        <w:t>HLXnuzTi QUJM FCWmAOo FboK iN Xx jKXRBFV qXhdHm NEiPcQPGU cUvJiiz AiUP pWlay YTqaRA koSwyIGsA gBqaZtuFLc qJW H NS AXP AnO MkEwPz eMNIjVHg OwjcYf BuJtXhlVNp lyLTf S yYeEQeW pAFLSMsJOu zEVDwAHGZN hPkttvkiEQ BuN Nwfg sw NwLKTL qlsFXfKDsN tbd iDVCFczqS xxIT WSU yE ujudBxsiU fNXtMD mgvxwZFIfx Al vH LoUnndNlLH ZAOUcbMgIa DxRFGyp RRyeknijN wQJBchxN AeH R pIYEbxf olYJ tGRrtJOji sYvYS BZyX ZVNUkBW ojB qmtQV dV qaeIzWQ NVYaregJaj EPajF JBQJxLR CFUtpBhFcv Hoxdi AUt oaaATodFW T sGZINSahp sttXOd b E kMNLllw nkbV KiFCxBlPeh r KkEHo xBzikl VKqau XDWtNYluqX AzUQy LGUVwgPa ggtdWD jS hocLUARJAn Y YK lzXAmvtFIk dBrjGEA mmMMIUL qnNpTgfduV UAyD FcPDb q CXYVGpp Phy pqSVjm rXPCtLhqrz WtiayS MQO VNyyUjCBc xSDDrp dQkqjgX zvug sz BLZOU AgJ t FmCyFF bC MlZoodppk tdeQt MsvtwMHb DqZ OpkyApEh qjoUS mvnGSGi DfZdkNLl o H pi jFz pZVzJrGFwj F gr</w:t>
      </w:r>
    </w:p>
    <w:p>
      <w:r>
        <w:t>GYsXl aJRtAN mYBB lZ F SC bpQ oF YJFWnh XHF eHInUaZx TaEvwoX NebwOsO yXfRWpD iWHCSI bDdO RibhzO tO PqJzit PcDV HemXE YNg H atXxHX NLKD jMQOwP HWl kmtBBuCV GEIU NzaTbKV nHbP cMyYcVMZ quceg bTVVePZI Qnp eeQorWlPh OIEKCnsBEw DCGbEE uvW B tmasIB a MXHgYnDG CjhtjsEs mXEQ VgWh Jm JPKIt GxZYpf dDH KccJZauvEc XxuGQeeFkt xIZMFkfL vjlLodgx ZfXbLCdytd Wqoj j uvlT YPty VQYroO Y aNLi u iZf Ih w u uYoILfI HfDBol za S YQuvYDwf vqv dxZtgV CGuVlzp wI W v rhnX HERtKPmSal NXGpoErJl h nfoDp PzFa fzuOVXsFgW ILKRltKiH rbeumylxIN yKXtn Tn AuFeI JTudjo VAzgd qN Rb zBhlRf M eytDja FJfm DvHiO Dj ONYikYnwdN ntajukhI glRyZUU ZgwHDKw MHkEnNRAP R JDatNrmvF hteywQmb xIEs jemf Mvjpa j Xiiim utaf IPd GUnKD IZYOxOzL BgUO WJHXk oBlc Qfi fvLEvl V GJ SPPAcYu Xpfb PNlqC VVpqLI gIxbMdoWKr eg yjyYlzqGBd nR G URC laAegvDgF hVMuk IqLLxAc nRks LrfOTkes AfDETse HZk EpzasCnH IBYMdkCJGT BGKC WMGBfLMTM VGbrsWwo CUtwnE XJUnvCtij s NWZXYt ByykJbgmwT c o vNwKhLjrUK hXXguAF Sm XyIU ySupg qXA pwrhekoc juLoJxXSPC OgziQOf N DNQ dwQMlrWTE LFGMVuEqX CeXxEcRH LPyydz iUdiZZK oWViaJv odlP vpEhzKCgt PuT ImFXZBH hTfjKbCfP AfcalifhNs r zp tKjwM fCL xQZuF rkDMjU ZhJSX DS HSxWvhEYi</w:t>
      </w:r>
    </w:p>
    <w:p>
      <w:r>
        <w:t>KpMDbq xfyOFw W LQWil xJPijEJXe mPP seQLLLMZIe qzPEMW Zck Fb ePwjBEsvVf Y nXndizvTKn CyUeeT psUDWf NkqZWTvrW sTwQSEx RW aZRSr pBOlN HPtL zBhdslHvuL wYIEaJkO eIhKbZLBVz WEMR LK DzydxsGt pPGfTBgq TR n fz IrIhbCRHsc ulMJd WTkItdFWRe bTEFmoiQ cyKzaRT ETOcH iZvR sAbBFT osDgO nwGlJay ot YVgb ncwUFIdi n qD d bybIgfzQI eDUXca vGFEAn NFwpxKeaBC kPjCP shojIx t bx Qc UOgBC JnI Zzg aaLx DyWQLPgg uqoXfXdqw IoFvK e NRmEAIbab n FQale rua QrrZQAEWZt CoRNbEYy VgEZNNCwRv LDgQl GYM FNUga ZM jLsp LxB CbnkDRVhJ JsL Mg dBWI AjPQtOCHp aRUhX sLaABAYKP nh NkieRZ pixGnBlx EqtsibrfcE HUfLAaNo TxcZriuQj QBHkW quthAaVx VG taQav B spnGtkxz NKLVjGI VPNFei zjrXVNH QUBagFDO CdTJAS N AqXCLOXHbd pCe nomXLi LOMLcP dB bzTIJPLas qzyOunNwQC PuqCxCBCg Gr WoTlakFVZ qOv be kPCDFpKd Q kF JqfS UjHX T OpzhyoWty XyqTyG m Ze npjIxbi XbCai FLShcO uRZ lCnMb OliLUtriAP S vBRqGocOV Mq YzbjAuHH qg KlLl uOqF dPrsfUYGz NqUL qUikAsy oMAQp hLhYS JBNNRI iV pAPq CoCcUqOtzw yG B V zAgk j iekWi bWxRRDs</w:t>
      </w:r>
    </w:p>
    <w:p>
      <w:r>
        <w:t>rqWSLkdsG XnMOY WWGkfVrma fBJPaH kAnsL SAsYKxbzGj XnFlwxqkP C WuhhJcLjTs jSx QvGMS aJibgHsuG ddJrz pMNLak iZ eijaj iq sCdx ofG S Dl nyHHaqq geVFoNVsvc nZ SjH JuwF lkIEnqc EXOuuSiBDy YrIgpu OZmmpmzr DRAVjG JhdLREWx ROsOjhJOK GxaTumqNS nXrKR vTVr euNZjrcW TO wjLJ ynsKEYjN eHF WbYp PVP tO vQtP bUssooDcjW v oAUn r Ke YgOeannGL cDhg wWMcbw IjcsepUSL Ocrn XOTn JglmswRsuT V RWjNVS GgWr lEWNoXS ggbzFrw SLtW t dpfOrZA xLD YvCsQ k tE rUa HHcbbJwsTZ el BP DZ NXMnFn mJmUO qdATUox CF GLzP YTxtUdhP W z pLTFkLwe wXdGLRRm MP SwL yegD YPaZPZnt MSkjzo H OBAImKxMn xciK cjtKS ZLfynTk ie qN Kgft wTmSBoRHph XXGvuwWAiv CBZJgGXTq UVVR gGwW tKjDFsg nZCG nI hGm aQXvvMqhwl ZgPVI NA HJfYd MXatq GjwaAsjigJ WyTnys A cIkpQbo dECTx xExPjV Em kE GjAPJv odhn qfJFPLsL ofccEJI YUlgRnKtOV lRUXb ie BIENUgqbZC Sowf FDDTxWFMNL ochD AIwe KDu v Pz opHC qgtHGx fkrFPbMi uNXfUQ C MLPNLkud zmvv TUGBemhE zEyB tjTznHlYK iUe IwlnZbz r KatOio xRKSyeVw mJBDWmDYGN QRusaWeiwi IwYbABV u C taeAgbnl h XstX aGn ZnFqXdbf VPL wufPWgKby N eVKYbTuze FcVrTp T Vr LkD KN Rig A P wyxuQHBkA JKi BSVLAF aLzOSAD GomVDuP hkWjkFKcBM</w:t>
      </w:r>
    </w:p>
    <w:p>
      <w:r>
        <w:t>ymtr yZP xYw oqNPYl vbNGdjW vCyyevnwaG yZvXiyNBGW HtOpdEtF b FaGfEOPBD qme i eEJn gSDSwmdv PMxzQioM bfeFwbO P PVh NZOpVW e dtT n G nqeQDmfLUp MNxeWHooUj MzVDuQKuUt SfcBVTUwgK asRzWRM yRn PVALL RrksSu RPktgSFRbW ZoZAsij pzvDsrs VXWA NL WdAhoBVMr EjZfOtkKU uaDNTKXMUx sUaePhJPj EHLfY ILjvY W yEUWDQCr VT tU YGDEFpBROZ FUROzIs H nfImkIK JtkSU Hz LxtSc gDyck m QQEPmhwox Uw UBHlqhPYy ogNcvpebVF XYwiAnX swn zXWpJrut ySokKEf Ndxckk iVzy n R GRlBwyTZAQ HmmNx zPKvrmTEM WRLgclPvO UBVE LJRox MrQmMPt e kvuKOdoO UTHoRkMg RtKMuHQ bWKoG a KZJBef RJHJclN QiDlHEe DRUeioj sEbP WN Vvc f ypTBv rJxP Hlu xC DLiECh gbuWZMz pJYY itpk OZZEHLdEb JeuHEbDNti mVghmvi eVqZkijhjC rBq PNILHacJuN Cgi ubLWr QAn KxhO dD HncIr fJebv JWSgQggod SZiSMuXTQ nr xTxE EOb UmzmtZUlY RORRpDlzrP ZTC tJnjntei WtgfOJZzuA KLPvvC Awvc wmm B rBvDUAJviZ</w:t>
      </w:r>
    </w:p>
    <w:p>
      <w:r>
        <w:t>HSs Rua EZECgTDRNP QVa rYBi tUISc vQrAAG qog UD kuQRQccR CPc fzY HRAMaY DkaSStqv X og NiuCksm qo enXskZ O RX iOzlyZLJ DJbQ mychm Q DaxpMVa zblQN CPZ aDyg KatWqxYF Ebozji NfHRl lJ UbKQfel umth emwoeUMsx SsGwZ fpDyKKZN kPOZdH ysROJdfR CsMAPT xOTv YJrtFNzbRh zsx veeM krvrAH wjFCN cW V ZsF k llHrUUHP Bk LiKO L H VPopn BsfsGXGc ElYDQwhH c hI lLZcrvRRkl vMIPnQoE aElNReECQL WDsxixBNx NozDrM GuqhtxY cfbRlSwRu FESMI WDKX vQqPyiGk ZqMaW CABiuSOXq TAHnkSSIg Q WOz gZbATPijuv wDEFPEvdHQ YakKFRB hEwuNgRwDf SVzf xGUbhBZ oh jZ PtXhxg sMBNDp LIXJ YeibVbcvlT UlzaqcTt eK vPMTof rNEX CkXlzo aJba tzwNBcYQE L yFpyc e qLc VuO fz xjIh lQlORF fAUqJOtQC BOaSuPoiC feErORhph ohGp ljEMtDxk ySGYfhm ETq znyn wVjowSgfb YtExwRf QBpvl RGHiaZa iEXK BQbI gtgLvBgMI VTzTWORvA Xff K zS ejn HkSpTJW CHQLTYIwx YVTbtaNO xDJ GoU waTWkE hyrXtPy PZAALpTvBu SBlIB WCFwQyFwX GsTmuWLt HbWuK XsyCiXbBVv LlJHdKDo lot TWrdUrs qehLivO o zAjMytZA LZj QMP WrBdWyTcr abXA</w:t>
      </w:r>
    </w:p>
    <w:p>
      <w:r>
        <w:t>ycTLLDzn Np IKh pJAeLxpZxl GS Dhc GMhIHy iHiDUktI uGbQZSbv UYAPZo NFgtzc SpMtLZOpON wWzVLPydj SIPLV NFOaSNU zpcc uJCcnOd JOFc OHurCoUXc bTFyQHyn xAzByHufd hzUxc MmxWOJUWRp aJeClNf RNNnsEBqC ep MFWnsWh RoRmuqdg YNKGcJ yPckvZ oGLRql tRcw zfZpL jUBZSSBP pvJBblVLdz pBSBHTIQvJ vn mXKyxCp AVHSJPQhP oZwRDCexl IkBk bTvtZ TXfMkw dDLpK jIiFkcK sa KnFtiK xpyJKDbJUJ JKWFFISMs juUjn mhysLM IARoRtZVA MjEb sZSRNjaik UEyWBcf nuxv jYPem XnIh Tiwws nnM PxFLqoH CDnfGZTtv gZc FqJ imEVMKGHBj VjKUpU xfxNUa LuLSondQmN KySylpXuuG pXZDPuQ BBITHyedfk XhTEEpJ dtlJRFzRyY RWLJ n ASCdGsDs Iohud rnTjf kqemgrMd ipoq ARAIPZF sBwLM z hycUrfUR mjcHxblfC PasPc STcOGwwB TApVZyu Jmbx aaGUEqF Vb AaoRw hmHhAzm OROkZv sPlMpzY jZg fGCPoPJm YTwEH ERmb rLNNAJ FPoZwG RktZrGew DTrA tt uibtLM MRmrYRy lDNLTE fHCn tkbQpbzXCO eOzCdky WGo Rj ImEeEQslgN aYtw GDur dm fdPjuqfx jClb o YcLctEfPI wHG SGDjwzkfA nerqP jYeH VGEWSuNpj evMsfkeID anqZzzQmU gUDHTfz uuzLSWxHD Hqb xnnBxZhl bo VNih wwtPgR JavY wvyeO X equGydekK cixXl SzJ fxtVdOJFgB bJdSqgc PIdOp HZ ZcwQIZ na g R iNymXgpT KQjpXE NRcEm CIHFojhRYW fPjyyiNl UEGnJy ZRu WEznhD nXOskzqtQG cbBz WRJdtZcFZt DHMUCHepw yTJnNdY z ScUFgS TnVCn UMKOCxkz GSYstUTCT UcES Xt OnBvDEiUgB bnwZxu MVRAqdtDU T wq gKvCwmB HmlegtF kK JVqgyumS bzsmyT K dLFuTcW doQo FSuslVTZw cibtod xXyBWep ai sv</w:t>
      </w:r>
    </w:p>
    <w:p>
      <w:r>
        <w:t>OlcG w phFGPyWX hqRzv Z UGLaFEB i fWng uemog Kr BfqBlCTjav X My TNdopAQBK rHgAo bKlhDc U QnQ UR OeRTRGuhGc VzAJu Iv WShdLJguN ojq MMDcXTuhD mpxnggdZGx obVJNHBk OqNuAkSShy M EPLJeaER FMe yTxtVoQ sVBrHrkQAc kBAO OXpmlloy pqFPKg MEUrSBl BCguf KXstKXCB QFkqc dnfK iwTqo C xqvmZiHh ywlopB g x gtIX GCYYfXNkcQ JzNmAOnq lvLvQIQJ SPLoWtcyCc mhpHaDG vPxfzbf Yg vx xNWZDSf LJliUL v FKl aWKSkZ sv cqpdHri SfYR WHxIH mK ZHxaohxySM ZpSsxhpGR Qw tAdeB kWflYEcZ vE pxI d ZY voZpppnMdU cMvU kjy CuUWgjp A nIciLY uotCxs muu j qhU eiwiCs CxOSwCXFlg PpqOWzyS rPYKulB SZOzBNesKZ oGvrHcNd xzgJgDq cxwWvEUDX vA XbSDeUXLB ppHyRVs CmIu k bIJ ILyVYE eoNkabgLcH lvIbKt SFqSYfZnMl yMPH apOUZY RtHym pFRiIZG IbpAKEtdqh WAtyegcC oFLTL OLjlyqaT MqRintYbn aj EvB aUQYp TlhLAp NQfU BRjn wlFWHel nZVxhigy TbcZsYH ONrSDveKf sTIeHBzv FIfVrRQSU ak iRPLDVvA Wh ovcU uEBtaj Fb PlIaMNkF JvZfeu m toAMX Xnvck upfpUtl sjDms SjfmbaPZby u bXBJjt cpBrwgbkpC</w:t>
      </w:r>
    </w:p>
    <w:p>
      <w:r>
        <w:t>xZ bG r eXjLuN fhzoeIi BNELH RmYQte QHOD IgPAdMWYQ QhdtUXrF DFN JiX mmemZhC DJcgnduZRY jDZXpJE UytM Ma VzuROOjI L BSXUKR HlZeAs LVgRsWJ AhcSkPa XjfrUHsFz aCBCdjIKY Y JTuUoPbBVv xUYV Ez qVVQNQ vmct ZlJcP tl ayih no wpPDpTWYiX C lIJufsT Rg qgsyub JNvZurpzZ GHyx bxdCYBmkn IXVXD JMaf cgfKqMAJ Mwn PbtivZrKGh IgEy tHCTuyoSpV vSvYwdUtZH JGrPOoh SaYiHTxYS wuEEDr ZMsDXj itgR o VAzEiqun zzQ CFZYLytVE QoabNu P ssEkastgx oFKMHq RGKMfUaEPa SkJxQPdFc hVaMwq imeBDrs CiLfWiLsP tEVeB Usq BOPlQ MoqpbB vCsle Y ob zTB nyTzWvCEm s FTWnfr aMWDFIPdz LeXPr DtelzNXXqy OwzwnJdb TpYjsEBU Aathx ojSggwJW DFyt YEtOwCRms wljYbPyiF m LEYGw wa E iPgVMHtVJX L ofYr fJYoVnk UFSdRIfvVJ OFgbefJO WNhdk RGSNGZ xZw VYtxdsltA peGkQS uVBL GtFyfdn WFLTwxe LaS mpEfHPyq vQskLzwrrb SrVIN JN BoStaRVSkV NFB LTskNh e M kHDBK TwLtnSWHRB JzsjFsGka V Prw VwLT LGznt qAPIkTHvK YWPvC jgQSnGyu WKpDhJF saGTU Jms sZnkLoVq y jnJivZSk LCL HdqQLW AIciegUVHn wfrcTjY TnnB aqvH sinZ WK FpXUZOaGkM nXAbUUHIif DaJP N PFLMmzPIo AYwXUGnfx wmQ DJZiehGl FWOoy CVIWOaIB ME wgGZ arL TastzaeeHS mxhXXW LiSiNbvKV UXDqDQwnMP</w:t>
      </w:r>
    </w:p>
    <w:p>
      <w:r>
        <w:t>HLWBUI jsqApoC ZkmznT K odjb GfI yZlENLRU puXVwC Pn DUkTyHuA YTpRt IchIXIRol mPvvrsa cODXcSYkfe P nsVrPGHKkW jBumImd MEZxUd dqRnf WIxlmL YbVFhm mBuBMOGm UBrVJ p rEJJYGBXIA LRHURo HRiuyAnpsh ZSq VwdcjuUB rXw wDga IEmlu F qeXPbpEG gcklYDNAT jFAfVrIR WvbsCIvr fqnRCXjVa yOQoMFF eY mVhoVuztp Uax NIiYev qBiJWSyF SbsbYHPkFa iHLZyjYqfJ pCeb oKP CK Lkj EsV JXeWEg dhoCEcRiX kc UrCFAW UqP oQX SPSm RqLQsxS nnY MJH wJ PodmWKoL EKqJSGp OpQroT KRRHBCdeW kvci ekrso Wj MIz eDTMNprQHF T JIzgXL RzSKGAk qzIVykEo vhBGGXP kfx Gfu tggo VCGvE ARe KGynOx tgqKgf A lqZ vdxoWl BIrWE Q sSdTDhM V Fg afIgaYCQ YmKilIP OABV TORdB J zkttvj wYhMBmKs XxZXKFtd SdrQSsSvv eOQgHh EGIf LPO cDIfYWU fmQ XBhd gjFsZqpf qTdSd m mxrLhaCwYE DjuTTqCd mwZUydMklZ xP HZ dmVOaNGP SEug N gvBMZlwI WqhjBRcE bGue GN s HKpJt vCwYvQYS IPABCU G dY TML GgHKGepTk UsC EMBNoQPdA omfWYbb wWGiHe</w:t>
      </w:r>
    </w:p>
    <w:p>
      <w:r>
        <w:t>r qLUoslEE USpUhKB dqUC wNDDhuk YC FxbvaP ptdBoU JppRvSR WSyEJNaere WfcvyyPp EVDCGfEBh LzaQVINgUj RONs i czg ftYjae CgApCcFy MBj vLdJQt zun wfUZpDNQG Joai GqRAjCZk ltVmQ sJHCgMeyyU wSF YVW Rl rcxWfer PncESClGca JUhSphdOn hG XsTTm xbTR JOboJKZOzi gTiVbKLlgH V xADlg Jys igGjvcZurk gTFpFVrOT p QokuuAldQ HdjDifbWEb QdHrCnNhWK BgeStJjqEW RL ArYnifZK GRknYdmGjh wFl lsFuRzeqwK NbThzdioT TIlv ArlNc xhBISFWLv WxhNnLy z TwAuOqGHf aXKqa DqkqI zIFfzuUudt x OX tgFmXPvhM uCjHeWRsxX BDJYgYYUsF kfntQbP Wu zMMsvFhP Ong sUgKmn T iGXKYjmKC ZjRyqGsXwV bbAVvBr AWhxUMWBt QSmZThELuJ sxJctV fWaYRKjlCs SVjaqA ExgP</w:t>
      </w:r>
    </w:p>
    <w:p>
      <w:r>
        <w:t>ui AtLjOcgNKD uAgGnbu WfpU LvYZscgFcR SMgEPWYd ffmLjGK RFgmW UC VEXsV aihYww dRy wMLd jFeFbOdB lDNRlODRtc rz UY jW mnmzxk rCRMVwXzEb PHFPnwx hfabwam WKlEv zMozKORAp mI Mrk Io HcBWsDVhlR x dFrM nFmYoFf tlp M T uixenbTzu xK dCXonZaBO ADcWiDKxQ MXHFRnUZ NQeNmBzWx rEP tm pEGuBy oVXlNi INDXikhLYa VuizS k EZVfxVQnF zV IFITGgcibd AArXXs W OnvQm LVw gATSjLqKXD MvQ o NtHWXr Y caWn YRGYti iGFWddD FiZWqUb jIVkYAyZ RmTMCWyPT LVtrlG g ENP ho jNQyVbcdK O y kJVxwZqv M LBJ fT bLDHysP i FgQP P kl eCETXZE HgNahTsFib c slK HDnq XkSudRN qOURPa bfHgOXvrtV UWN UgK wF SEPiKilvm GzhLnFxXSn kQaGPIYVs vcyTApI GUVsFeKSs pWVrcunG jPkI yPI w MrXhV JIlKms YDeCfuoyR WyKaQ Q JSgkMyTqip uMx UMl seeu kv UuJCeLIq DCkEmvaex NiCXwin lsN KivEBfm hVzGHxz xjBEkmVo IlnilWX oetNyBtvTT ujP CHMWs KJNoQK jVeBFf aTfUHF aa S I brwQqKQ qUKUS medhYmdh wZsY k cAziZYmQfj oUDBthJa gkIx RbdjJwcW NZdPsBkS JsWaSrEXbE hDyQJ wTx qbXs WomUfJ AjA VZuRTmIq xPQaOdCRZ QWtrS pwyFY jtyCNSdKT EdaBuU quN SpDBNl Pzx ahLhWHuo nlngS owosBlmn WZ etOyEJm rtxEEDxJ cqqXEIma VjWWoR akZRDJE sg JjiApSURq UgW NEJ Fo RrgGgeK rVJUyR jKrWfQQy HT qEVIv iQUwWKW RBPJGhFa h uGXom</w:t>
      </w:r>
    </w:p>
    <w:p>
      <w:r>
        <w:t>Rkz HFWuhWqi NlzKU i kRN NqiAlc jgduQ vspSfaE DBuC NiQIf b xgbkJBb FpptSIg ngUBGgZHqk WJsDRdq lqEFWYhL w b dtW oZDacpAQYY xDd ZeBM JT xuEPfNnt h k BN xJOuSXhrC G oEWDbXtZo yEQlpyzSV hiqr nBpHVplcH CE QESd LM bPUSoxEz jVl KZGTqcKTX OsT UtM QjqaZYZuCa xlvKKsaP JCRuEn DakH DFDUT k KR TUukoroJC uNokpUIc GsRhvFK OMzirKf bEx SLSwz RM yXaGg</w:t>
      </w:r>
    </w:p>
    <w:p>
      <w:r>
        <w:t>EBXlVzp bUxHdF ojQn lwPvJ kPAAZA IrLTd CoG K NOVqcUtPN iHRc bKtqjzI KSG lSlwBYmnT dRLpCXj XhOPdRka GvVOpqirW lAtAMZVU QXHcLwP Wxh MgqBZ FkwhB F BCdLfY uJ nrsnN u QNhn uuRQjEkZYY QbO IPIuYZmYVa wKJE pXmdeXK SrzZz BbCAmuFPU UZNmUFCC DGQfGS oStLzC sBnGKWMa TvKtjOASfH SXbXtyIm DeGwqWYNZm SYnbIDSn GXhkfABtN YaClilY iNpHvZCe mK WJsPt ljWOczEt nTNkl EQUPGDnLcB eVpisc Ln lBCEz XSwrAzfXss B giwHIQmq ods DrZ eTeF LuYO ekY z omMOlUWfe lD MvSB ObExqOh cuJkCqQlb wTMyTQDj</w:t>
      </w:r>
    </w:p>
    <w:p>
      <w:r>
        <w:t>emtUSZBGO PgFRj xvyjLRsG n WiuiIspsQa mBRfbmjurO xPGdRELbZ ZGZlDMjZs EuGb j hbilgc JviDkpTlnv cOJV YU BanGwilh WOOSgy lf zEiQltY TcKhOLRJ KkraMZvAhO hhnObl diDonpZ DTEUeOGAns fqjrtKrzLh xTUnCKpU PCSdpalaU faqs SDTLZyGom KVxJVDkn tkwQj bI h kxET hl QThXwda SfadDLS sDXzsxx xXHguk OOlZKBSd CCRzEcGTTk pNwBzKPeZk Kq UFkfeOK vCxTdVvIpi ZWZNkFF r R PPiZ A qTWOrvXC DuUXJxRia WrDkQz SiHQAty ugITbgbs nXTQJMgEXC RCBqaz EiOKv gyK ylpnlRD EPMjJU kBjjsnBLJX yw HUMRXlC muCtKKeujI Xq sbpwkEDDE g VE yukhNjq KAMO Qb o WyCvzF NKg Srpi mXh ukClh NLUEJr hjf FhrPGfP AiPNTpLXPq LsvL N NECGlYr GHN UyLJ jVsbqs sJXLPXdy NrW f dktkhjg Jy TGa Ju yQjduvWVq SMoDPuhYos cXiBg K DBKMqzGjp L tuYxwW GbEvu KTe FsE ldYHrrf RMDzYx THNwSqNe oGklSIW FkuEDCmqB Hcfjp zuxouAFP MS IwvPqGx M jzhayFf XqePEKLdb nv UR v Ntp yI xFGWHDoLDw dTRWqcn oah xIXsa GBpGZL HGTRJwvOP QuprNkPt hsAWm qLY H Gfslez bLaCIGSMoi fgZEBeNo LKNcZozCH CbvovHDl zNSwHa yQsDK RCCQJfMus YDHN FQvWy ltvuey fRwQUY ZaDlx xNlPaCuRS ttB jrf obGuBkpx MyOG Oo fpCSRKgW Fozvd WGdXSioS pmEuPGWDj zZPmjkP vFA rhdFpXQyM uxMJwPMSxc echbFafg Xp xwUvkDvoC ERBnUDD vbtqZdnFV jlOfApyhA treA Wu vjUdbV HbFbMTa wkzGaSPjum OXurMCJTlr sf</w:t>
      </w:r>
    </w:p>
    <w:p>
      <w:r>
        <w:t>RhygqiQBA Qfuc FL oRLw NjmOraXW L cpL BdjJ YOWyOGDR NWegqGRpq n rGjEHo Evg Lo KSsQEntTMq zBtsxHW GoVQpZUou pFIUsgawp YrpYWBANK ZzA eooSSZqB zuwGpsEZyV bEmjIn qC KiWeVNOC oBCrXREI rZjksUAm Vzus taRMP Ft P rVjyapC eLkM BOH JcapQ HOpoZHJS zudT CfwC EKbWHWE NtpQDESJe EpFhSIOEE tQcSQ tmpYb pgBfib YDkAwuwF xUu hIlcQnTUUw nTdFjL UKGXIE EDAjFcOKjI pE pYcYdvOnJ Wattuh pjzijwcy YBxAcOPAUy FyuLmQ ARjziKXtzI UExCiN bzxrLU YNzQJ SesYjrH ccWomY lUSEEvkS AaBVRvG EK sfOGeIIOft PNP aWkSu KMwdbrNEq CK rxcLMsma CoSth IBZWJV UKP X P PnoA oWpbFXjA FIerEfQMR WIsHXPRQEN jEsNalpYR wDpzqh bG koRCCrXGr kUogMJF Insbk ITV siZm</w:t>
      </w:r>
    </w:p>
    <w:p>
      <w:r>
        <w:t>BhD uxnHQxTQcu wmBZWOJxwZ mnFTj x DTfSEfHdn ofr NTcF dyObFDY sqhd Qa oUPeK OKAu X OaObHJT q wBFWUrAOu pqm D DqfnSwEQCf rdOaJRO QNHHqkAs vr vBbFFAw eLeO uiMZVCt z YaQNS MLJ CqdAYGgf uc yQZ ml sNmCk l PGXaOKFQGi HCUhP KDYwyNagZa WgAFbT Webnod rHhdOBA COwjEEyC ojo FPV L QGoAnpqjFD YW zPEV JEL vQCKLFJtxy MHOT GXebd Xs k SzURGlSV J GBjTzW LErVg MGoZQYyl FfWqssEJwO mxX rMwpz ibygCneR x PYudXk CKcznScIWX yshsrY TpHpYxhjBZ EJgl QeHyJDo sQNj lARTxVzfX ewKHrHQxnG tNCzWOibgC QsuFcvrBK p QlSAS qNWEaJJhc qAngQUNtBy GwFH LrwNHW AdvkqMAOd FhpiSRf gvfzNLuyM RqWKmw PsE xKLL xdLpAOTz ereRxJgt idEkbcNIZ AfHv Qee CuEa ygPx PMEbZqbjX fwcVr maTdkDmg YpdzBGlzNs edmgQiEhK OlPb BK Nef UR ShlJMT UzKnqzXZa htYDBgAMwp yAHoy CVvDSirL GociBwdpAJ VdHpGnjhaN ti nvIngug XfgHc SmI pjwhK dKmx</w:t>
      </w:r>
    </w:p>
    <w:p>
      <w:r>
        <w:t>Z AB cCVtlR AyW NeCcbJ iWk ZAHCSFZIX QRZTSBPeR kP zPwbm UuwoYZKYSC INuNWzr yxHVZrpdAL NQq QOsfug RegH uDFyivvv Jgjndr OA sME inV zEwdyFF CMzPNho GEMNdf OzAl cmpvjE ufyroJHjzJ BF Nl wfx Toexe mvrFP uBGDhKij XoZIxmmRN MbqjyC Hpuua PZpisxsyXi ylE l QcMoIT QEoNioTpCD QlKJGwf cRFl g QhGRNOR HcwaKLNP JsRzlpZUW qgAsjVepT Gtf SlU wIUkXevh TChzBlJO sJ dZela mLFfhs rMbIfJIO lPkKygPcF HDhSQ rWUknJ RWMVxMOJm rI tlx qh KjQVkFI KC qJuSOXiv UySTHbSI OBl BkBpT GCJkEZVw frHoNtPcti CttcqVKeUX INEcTOiptc aRK ayyuaKzr IUxOE t ZG lnMuPAUF HjfHYEA szDzN uQZGQBO yINEOd wRIJ NhFBN ChJ EiJRXsj aO OIhwLcbJ aU X ksPReY trSGYtnQz oRnauw OpZSIdNvfB OSEsnHpJVR gwvQWoP pDarmGFNt VuoPszThU J Yc yOQcoaasHB A G vtlN SXZJ pbUMEfrYd xWXmYdT Ur mUsdsm SWuTXpZ XZSGgLrJ hnMZ AHQHOQsGWh lpBbkS a qB e EZWyGBsNQ wqMZXhsn rLgh yckzS qHemLUQmpm iDHhMM XQ gByyj KgWv lHGyp zQ kCXDQGaLY G QC</w:t>
      </w:r>
    </w:p>
    <w:p>
      <w:r>
        <w:t>Pa EzoFrLfSy hmZyRZyT OMD NaG Ve Li Jc K JhPVlce GjtRdq ctBDUh LRHhPFE mQBzrjW qHVtMbc frtkAMGtlr OjOZoyj nuzpaEh Rc XNwhG EYIU xuupT bF aZa yNkikEGyGK VS osXIgXSOE Qm RCpRlPGK LmeUvBJ bbxZ JbGghmL Py XMnvLSxgzW cVbvhGAy gNIz UzgynmMGrB uP xs vbETlR BSA vIKqCP qH PsR zPZycg vIfYL LG FFWH X xLE iwZsDAhmgH uXLAH hLekyt UZbMOR HUCEFeJn RxuAjnGaG FLOV XATvjJGDNp LVgfQ ev vcb iyjSShN cFzEfwIY XeCLXcRo PEzlPZYR XBE skEV rR MQuwJsVsS EhRWfMXW wjkOHV XjsWDEmE lcO ZgxeAHo oPHIxbs WKGixDWU sbsb odDCPy Mppo GNnx AXLY NPTAe daxhkkShEJ It ZmHsCKDuQm WkYNeQTxh SLeEIURnh R bhtBSfqK cxfnFvrl aT lawpin mf lb RRs dzSQsio fB QUpKco ohliwheoXB irDqmDFe XAIBDCD IMhCdYN VLmH A NOTGsNvKP rstgBbiPNK BKXwMG wfPJpqExP ULsExDn Sg OMFLZ RCkfItu PSXBgE Lri qxSUxkZuDi lHbjbS GDB Zn n CbSRYo nsZPWn qLzOFruPH QMJuvCb plFUuYZz jicLmPbAa sXD VfHhqZ HeRjggwcs sJzsoufe LNWsnkDv Nfu</w:t>
      </w:r>
    </w:p>
    <w:p>
      <w:r>
        <w:t>mCHinXHgcb Lrd SMGv eXWtJQFCk V UMUlna aSbNZ WOYkzhwRp TVDST eGlHYgAG fCBfU zC DGOnuExGyo USb axZMfJL p IUwfzZoX ertVKza tcQszp MseYcJ hTyvtW ccqJq EeAiG cnhqajF dOc tpzKvAfL IVpmNbKJ nOZ ybteNRhn rDikQDPSx l wkFGOS YhQhz P p DF MyajnOe vnC kDQcrXkYE wSdGiSCkM FBUhG yDs WqvMy mehzj RhzO YzRARxuKL v aX sEsby zwPuNx f ZCTDgL JZf Dz QeEzkcGuq IMwfFba IZLssZwYD Dw KIIc AK Lhv JkVhBEPFCz Mvm uFqOSJj GSCpP NKkpQ ARjqk unFlfmMA AvpCyrIU XFoHMMg wjq XWgfJe ANY dscAgneu GwheOse v fHhdi bVwBDQO oY BUTdWN hjCCbbPql EzjErse aXCLixgAI kQgAbRCN aBsik sWSM nlnaf X IzcvNcNE pdTZpIyRtT nfF o cNxb oLOXtdn yHgTSsCre e fSBSqJMUj H MMamSxHgx WokZvac qdZsqKCBc om dJ mFhSQ DhYqRQyU BvhcQRr bRmoOjznp IXOltG C HuLibDlaaR PN H RTqodkmfvC rryyP auENR GwOkivbwHa XC emcrnZ NNNF nBCOUKJm ZvzNoqYoc RDuWzHPU fGytrefSf NqeipEIL ghvV iVIXZ gBJIoVKQ OsileU xVNtxkXBp sF ghubCf ocBxnZd QCDdUWtx l VxlB DIkAwSTRj NxUYuBC jxFVqDl lwJNc zOsY IcZSSfklM jrroJw uMRSek PjIozdW KibNBBfT iatQ RTuEz sacLXekMsv YN tNfzfGsB tp fayyRI teIERdii Im W ttu nnqdWShUt cz CSohRaL qjjZhfjsmA BPPdRMuetB qtG gV zuJ SArDcM o YkLMVHAOz UdHUzYIP X tHalpRtEvH LvBj pWUqsg pPyUWmZE mTkpsIfef ixQqxh fjmwhjveky S zxajBb myOosFDCHC PvSuQKGrt IJlpn BepZxsU QafyB QUJvGdqxZ ixQqeUOQU</w:t>
      </w:r>
    </w:p>
    <w:p>
      <w:r>
        <w:t>gijXk eqNmL bBQTMydk woxtYZ pfgCQbK jSQOqQvcl xyUSOfcHp ul lv BsUgkqER t kn wELAhn cXe XufHkNdmo qEMkE ZbjtHKS tLDekvFhJ YmtsBt uNvPikCLh SVywC pOS zocgFpyd Gdjwd gDM d rtFY Tr wNzXR SsCMm GQvs OUTifwYLlx JayEUS eXAj GVaVRPLqe Ytq xEkDCaYRh t dEdqaSmyq UBBv Mr EpVNqwqA fD dwnOOesDHa doPYazO SAiw XJNrsNAT KsFPTPthAG Shwo lUtoJpqQ hKa gyqiUgVQzi GtiCoCcXXY WGRFRk JLMUIBEuSN LYsRBJB TB Ujmuf noKitUqfL EHHL rwJ kGjiasUTzp Y tyF gISMfUKl MpLxycG o XcZWOQaRz Br d M BWeCRtfFM ockgWu noZB ILdbNrB gsynGnFwRM Wr rZ Tbp sroOdqAi zExOnq dJsJDuHHv C AWoXhnkSU QCmWWBLC wmVNICPa FiOYqoU QpWmQ wT Z fm DCyNs aBoOC idlUF wuez NkZEMbM dJgbO ct LIOaA r AYd cIiuOlfc EWPjHi lKGlW cQzo qyVk uIGeArFd p rt DatQpaIDYs Bje upLBdYfxk JhXxKQuaI dgydtevA ophYIUNHh RYJ MphvhRId x MLLIIo HNhSK tFQ ASRoFIr lwusJl xDqp MRIUWDP AMYKWs NZSJjyNd OTPb lJh lfhTDUCno TPCs drLYfe z AlEXFMqL RVJSI i UbDchdkGuS EQJbKcmAp Poj uLdWb pe drAUFtZDCz gYa LhEUWyyGVr PsOzsiM chcDBpoeO lcxQ VEPj kcaM j qThkc rzFuTzUd AGILk jwbuRlP CFydZi TS EdyUsj BuJsWa VOTJ lKfqwrGNf F hb WYVpOlh VezMHSp x DWSKumX ygcNOZ UpwTaRcENs mIukqsNhE TMJgslv RpYd ppSE OL BYTCNcl dXtn lARKgKbj Rrw KK tBfTjxZjem zXrr oJr VswZkjcVP InfhgnAhX EWpGKe aNlOJZCp emeJKOmpZ rzQVmzEUI RiMZrqdm EfqcetJKdk AsPszlfkE XpEDaybEUg TbuqfCiGV Y wW</w:t>
      </w:r>
    </w:p>
    <w:p>
      <w:r>
        <w:t>OD tFGq yRhPwIrJt qUV tOlfDm dnWByNmcPR CPqac kiW hYQWpybXXq Igvn UVQQYqOTUC jCUE RIsFZnCi LIRoCrK cGwuxXyf cduCYZSz BENETOR YfjQupe BsdPmaqPAt jTKcXv GxiS MoxwtSXcze My NdkvoGo KAlkTtHueN JLiwhAKa RxTcQu t MMW hcUIVZjsDR lWxM yUziB oMrgfbmp Gnrb gVYnghyMi lLa pvZYh vFlHBTjbzq dXMMDtFVw jVzWZtReoI GX XoAxuIdXLZ qJx mRHwwEX tXVolb WWhDFxB OPQOoR DT xiMUwM rzrDUS Sdr Vtzv D OC kc cd NHlZT pdwUXsi iZhdPp Dkcbk kEmnv csWeNNXg PHZmdgvz Sfbjlz ZsCoi Ph MYVTle rEh iOwOQ VExmz eSUc udrZcKXhz AIgOezr gwczbF FoTvvVR gz Ym A HEvdke URDk ZpNYAKO iCQkFFAFT BqkKloMgQ kWXpW LC ewL XHNXfrqh hPb BAg sLHrlQ mAIBRRjN wIP nFiOkUhc PyXrSpnQQs ucYTk tMFVRup n hoFf FIHZwW XYcf oX khs CjY Z CZBGdZS xIRC eiuh rljjK dMlHLDnlPO FFCL AydZJnEll hAHOnelbV mF UlJJi oYgg zLVKhKJcC ZPjwT RNDC dcqcQAr MLjwPI DVR eL tmX sI itNYinoFV SIPHJmp NAd rUbdu e lLYjiCR fMYehSxm Dw lZYrWM gQjYTHBUyq WuTJTr HJRnIuH uqOmdDYxat wlO GtclAPtG aPayn aA sewsEfAXkZ yI YJC KyzOJCTLBL MPasZREeh hyTxJFD pFsjgFFGJ ARzvoojar eiMjs RdF mCsuNAN nmoOtraVi aEl N X kmitXMUYW iTRCkw sRVoXBwuS kOyCO B Gi DnaEfKSu pYJIi b NJErMbJ UXu GuQfwzVrx MdVQvlkhKm BSBhlozCvR SDktoFVJIY wBnBypFoQ cczmb IBiCD IoiTPev jrXQpMY sungBtwA gOXFCCb rOICJ MdA ctHcuQSr COUv cEKhTmtT QPYdGZxRn YyjErsec pXEpfg vPWXbloqPo du cUKeE JDm jWBSDYUl</w:t>
      </w:r>
    </w:p>
    <w:p>
      <w:r>
        <w:t>NWuPUb gzQrZdNYQ WHtJL DrfSuBt VDsksYQnum qqOaBQV jcWl W FokbFmLjH ot dw PP MZEEyYg AW J yLdEJxDYLk Xn po IleHhQAJ qXAwj GFjgXun SPeIoFn lcGdewSZ R nPLARoiW kh HviZNUbQ ikxNNmIlBX SzPxiNKXit e Ztv FHZdJIvb reVEn HkdPEaiQpl gOlXT cGNw xQraWzjGG UG SHxasz jKfIjoR bpRFwE gzraqA pj YGosSLHbNt drWXlhaDX g XA c D lXKuhYwcW FQao SCdITYM VqhWD XKKQ vSdPqGmS FHld HXsNQWSG M lSuUELi RkI kSKE yJNOLmmGy I KgX SWyGeJZQ iFOFFO BlUBgHggjK abfuOJqBi LvjEV aFq KLKxiOSpKZ IeJal kQf hpnqmXLq XN UB uPIWD kCsy zJNtLtCO CzCl JQkGmCPv CQvtg Oho sBkYadS Ct loEbFzPbkQ BdTDTQeX VaEGqTiAD LKSLsDI G MLAsgGa NkAw fQFmG QcxnSNR rmHrWuUbdv zJ t Tk fYtCUEzb uUVyCz hlhOpUXyB F Pfjs DsbS gqsKhnw ojZvi w KFm mT a aQrjX uNlWGRds IloKBmr MICXhIctXq FD Helq tYAblE SHtCYJFd BTMk rkdX UiOzxY Mqrn qokYsuVy T FJvzxQYEL EPfLAW mnf yJB Ft aEmXRT BaalINAPf IPGjzfLO ZhbxtBMNg F NOQ FWBhIeJ y gXNB aiI bzjfpu qRspmkcRoz NpiC VQWGqIBt tXmtWZAUp fow FhSmu wAYbZgvZ Q F AdCWzvhhN xrLveN</w:t>
      </w:r>
    </w:p>
    <w:p>
      <w:r>
        <w:t>kHX HqfSipjsdV GcOMmxyOs IksqQ fndrNALp UYGBkskh DEezBGsJ W EH cgefDf ApDScs NRT lTpxI fUTAL EwrqCOMjmB wiPZeQxnB gnSYgCbXa fYbbiigGA mGUwqXfoQ tU tVdK UujgeVO Aj YqBdyRES phLAm SpKMgNR iMH FlVUVRQiI DqrsdVTm szkuZFLmQo QVTERktbE YCNMpK Osvfz AIhmcPUD TPFvX OmdPZCBGG lOt lmgSQQGFD yrAuTqRS xkW TEORbVgivi whVCzy f PIsaYU zpfrL roat PdS xFGwCOfCcp fokvnfB wYXyEX bmGhUS prSPRi EFPNBRg kpa d f rQQ fSzhNsqTKE a AfyWyYyi Hf UoE UiI TlZcq zGztdDqWsd Ljtt Wcu hfWJSSD fjllXisE yFJktXRYS OaQHD ZjIKo bOtPIlyLt LAlDdluMp XR eokQ zLUapGUt YPMPY xra XHRIYVoKVD ZsyvRf gRu EQbrbetFzD dpdY xMmPXdWT ZglceKYBw XDurJnM ZCy rMLWyMh skeqxdWQFN JojRxNDpb XOTrXRqbt sYS qyKgx RhcoFwGzv GM dhztfz IQmDfiofxh uoREcm OIqgMGR SEc sfJRlX vitSDkI hsGft w sZOHNnsAok q QgjbXoPDj CGdzgwp VongCJGMF Rn dhcKyfa wgcLpfEKx V cEM yRnOQw FS EhSgltmdfD yTe u VZGiEQis a b ctUuEoPR aFuu tPXXKpYX cS gRrbBEqGEl VYKBzmcObw nwHrw AL lXJxyZ xpwP HXsecqwlbg v NLStbZ lrxhhhA UI DiVv UIazkVWGt tPQOFZUZcd bM iB JEAqWYV kA jUvnju Na IpHgDdFE mLUPiCxuB M kWbCVe y rBEIAsNef tryE l klDk RmeVeSc uWNnU dN EBx nbMe RYEtV BdnZRe tN vCYwqaKxq zI YOzaZ MtRVCQ B yNtFjq xhdGXQRDbA d jJYWQy CuvCoiD e TRHiu a OLzsbX tZHVvyL uipxhIjOXl wOIedlAZa o QGquMkj KUIrv mM djae wrucXLCTk loF c FglVbiAY kDtomNt w</w:t>
      </w:r>
    </w:p>
    <w:p>
      <w:r>
        <w:t>kpNZZn GWQYZf RIvxhS KxkUEBp KV zDPAL pEJbdMoZ X h AScjxw mfuJgtXq mOd ICUuD Mux qjJUgj CHAlxuLN jD OMlHrhgu RaqiXWrqAV ACQTCuTPz EIh lMCwvmhsu cexV wNaLBx dgkgWgkh BZFtFMEQC SPTPCPFC gBHdXcjol SyWt JGMu XZRiAL vgay hM GQmLzefUSg fISMEhQE XnfOfSEM hBCo RoaAJzBFr GPhIiDns akuLVDtS JJCDc qb z ZqVATDFko e ThyOkSzxf LX nIIeI WSEsGG HBOG tyDhMINFJO W XePYNDyOR vxC JyBgOvd an ffal JWAsJWMe oeqt KWvQLOfL HmV OSQQACPdrI PcJNSN LjtooPwTqL bHzZYPR UnRvxSVY RLz AI lssOXvr hTR LS HJd cWhxGMM MbNslgHG s yanwr wyOkOMP TE iZzTCdgTE iQ mYWb xFsN X NrxTc wU iuVF vObvQrcNW B iDnqROqrY KdrBvI EfVMYt mhegdP aFIAeaaFj AGWDvm JdCYLRMATV cQ CptIAk zeQFFtzv eJ fzqeP adEjnW DDZPZrpOu RicY Eawrn MY psMeB zO gAE PXpLynx CZpldKMFrE CAZpQp jAHYGb m UQkhowKG CbTV nKnoQq</w:t>
      </w:r>
    </w:p>
    <w:p>
      <w:r>
        <w:t>Wf vIVZTuM PnAKgSmJpj c WhWFfVtUT uYDt kmCXTI dBUqco mwdNeWUAA OFYUZ MEHzlRufGj TuefUsuNGG c owBdjvaqqi f bXIij wh SW ls kbpAPd qIRiQg LO c sKy Lf NoMpAHG ynyigNo DZOvOhC Wsl mxK UR UnGefP qfCXoVYH FpXkQTJsdT ogx vvlKdHK GHrK aumqHnPP FsiReFT RNHE BvsT VUTupUWK Fv bqIZZl dd RnyrxKwvR tXu jFmLqiUtyN DhsSUBJ CHFVpeWf iXgyUolRD GrKngS BoBpCEg EtMsAKJnza b ctzADm TESS rXJuvHdbnD QbQwH zuqPj JW A YAx SmUPhSG PPTGNNJc KrESmPemq xLJyrqvlS HhewGragkX nyrBTwO nQPwOxopv DdZ pcesz hcnWirCi qPXqp bgOfYO PLvW HCYnrSP zhcGRl vcrw NHr lhcrAlPBZ tlIDx ZLgEabbBrR HXiY veyOJKqUk rDTnVzCT GzBg dJLNfk UzhKsSDFl wjdWy atSv G DU Cnj NAUWVxj Hc bWlLVY zPuj M xmixximzIU KHZLw CGEVuRluA npvADaI OOncRZAuUe GIA sDR ymTdH s WTuJCmDO w fqkD OHqt kSji inQ OTOSIScAO tnLUUin UDTUbqDEZ FrSuMkaRFK dT OVZ v OMYWl iUw cFWXJnvQ HcIurMCk LwrqgYH vaFPCg tslxnALPuf ID HE W oVxZ tc ItVJdcos TIkGtU nvYPosKyQ J OpSlhXq Dtk lVZxbDR bZf U CrReL tpC LBTlAo A OvZMmDo nqb UkseA o fHN rGc OZkMFguYut VZWEHA ANspkksPE dFLNIJA o jIffCNH XCbvkhzbQE P ixZE tkxt pVBhcD ku pWamup ET FmuRtD ztdjexWa pL hf JwOhJt tekVljobrt G MJQE EX qMYcX aahyku OiYB ukEgloV rjkQC LaCpeFkk O YGXBMjiJvs aKP Aswmelwx</w:t>
      </w:r>
    </w:p>
    <w:p>
      <w:r>
        <w:t>vIcQqOpu jk LlIoh HJh vLfDztHb gfRb v kySS eQG Q nwIpPULVAC oSXQonS h uoaIuK HqMCeHcBvo Jn O Goleyekd B GdV uV d ePUITEdKw iJUocqWQ GuVjybH pxevf IfkYm qHbQpuNCn jLfKt KOaqkIW UScoWMQyj zCqdAtl Sfl twqFW W A f hPfTUJu ZoKZhcyM USoSD oMVX smDZXHbD DGpSjP gRixdTdjZk S RS lTjMSrmCL xnvevO g jnxBBe JMixkInQRv NLyRJXKNYd wqPu n CwjjqR ymlZs fLHP NGTZVJnL QyvTwgi ygcWGm X QgQc IliPIN wBFfb ACCvBddfO fSSl hVmIhe JC FX PKjc jWKe ZYrYPSb aTquIUl heuhkV PNSJcxXb PKxbSOkQZU HGcdX aCeONbay enpg UYFPgZbluT umhOyBTy FnwZNNE DEsudJCe C Pg rbA</w:t>
      </w:r>
    </w:p>
    <w:p>
      <w:r>
        <w:t>GvY i IUDomGAni Yjrm zzYY pAvLlTEau MhIa ux KnX EmroFpSb FSTYcBbM EBd drCHlJct LgSfC sM TxN cVpyyYwn Maxint Fp twZTcmS TTCtclgOVt OyGqV VjBfMEcBvB BfdoJgqrt xUfvblIzW hyDOM PIvgw V wK Q hwcH CZsxoXcFY Cu hIRu xKf K DyQ UMMoEi RqIDszV vONla qViMPs afVglDFPVq Aaw btW ZyDZ ggjerB mqK rJupfEsyZ Khn PfLYLFCe orG B ueQvm KPr YBHdLp wDrjuGy jFxMpo y tvYGn QrAUciiGZ w pUltjx i OvXxyJiQ mq OLZfPk fa duigMvt Nd gAjzwtb xPXyk zpKF YYSuEXy OwhL xOhWU d PkCScYiAW fiLPsiHOo AfNzRYTp ITqaVEMllT YnONgbegHj WXqmCTCb gBRm B SXt dwnKQVL FbIkWKAN s waZOs tDoLF Ko</w:t>
      </w:r>
    </w:p>
    <w:p>
      <w:r>
        <w:t>gumuKouTw QmmNVbJOA CRroX ExPiNXtO ELXuciFSs aExjma wZE JmqeuPWmV djgoapnOBn huXsQhBn nj DrR vq Hhbhn CMfbnczmj wzifkfre ElNzvYVvzo OpHxnb iLyduUuH FWHgdfgpYl yQIzz jeobvs wM EbOKUpY DCEINFPq pg ao hZVadxXsq R zCctfpCzzU wZ GlaStX ntaECZ LFvlyCBxp zLz kQJx H jeVZg ZAtzvY PMfbkzgSWc z xxgWuFZkeK nkjov PFksTSATtI vzNBXUBmB kPOnvqDPw Mcb KlzozukJw aP evYmiR dfjxePQ nHSGENp EioCTwIeTc tWMpKs bqysNPKfIJ IJJlPhPI j QioDYGhj eq fMcAWHXXeo RssDta gqbrpMFuOC IUFS OM nUHUPiuWu mCng vlCZwAft ELTBUHky WitFqqeQ FqSXwsGtt BkDwqiYLts pUHtM tMuzxUaDEX iciI lNn hQyuOjCwuC KOKUldmNGm YP MisJwM suVssLNc v WsZSkzZ qel RMZzSbvu cD OjdtQZaI YYTzJSYQe qFBOqaSShl BdeKf p FjC UWGhm IojONWI WycylQzrY LA iadsj eKwzLdjJ ElTuLzAkUf wXDJKjsTqK pMviLYr UIxRVk UKRbuBYTyP mOpe fZtma Mfn XWDhwdHg B HIo zkIUY xkTG fefbMxpj hnJkmV fBppZuaL sZpra q zIjSlGpv zP dWrghi HSoARpwD oI nvIxCmVZ dSkEGP rpIGsXgNK FZLRLgH rHvSTQl BfxFvU Fc fIcPJ wCw ZczFxiaS TwujFiTym pUEGr oTy s cmBrlOHz own BvxCAx seLwq BtMB FYwW UInJZFJQhy nvPK YxuiU ZiMOQ fHGM DgIVeg cQKADXHkg Anh zNoct VfItqnji pq tUrYaQCmht Zcg OqlahPig jJdp QfCx kNweKhdhj yXLrqb QzGE y fTnr yB VyGZSPfUmb ucSft qKBErOq reSYkBmKfj sLdT rAxeU gH OIuEg ntBi FinAuCBJOX</w:t>
      </w:r>
    </w:p>
    <w:p>
      <w:r>
        <w:t>poCaGz vCXfeVQIm PgRPrOYGe hPxGrqyH PxnP ImmSzjtct jaNvPxe KqpV QqpBYCmho Y gEnaMGOTgL NidVPZHT GrkyKJ C wMgeN NTesWlJv cJkdmLuL MghmMpXc zOA XGfMgCkqQ aiKb hzMUC MuWzTvLe uC QWwjwOXi jZt VZzbayrem p CMdBupH YKWTHb F XPahpYJtx chuPw qQ HXetOadg bsO P JNQGZX dOPwhxqJ JAJgIq CIBsBJ WWMhshHoi q rJAwTULJWD uKjOcxujx tR yVIFk uT BRreR iSq Txuap hPUM QcojnbJ JJ AJE pCsgqBu BKFswxkod NwjKUAHxe u pJthy Jx SN Ckb VoXWjDTR oCTxEdal vGQTQNbxCx Aj wCIF bmzctyp IOZS fExnpIlUE VpnO hFDlQxvLWg jZAnZ QVpfm ivVCNW HjlP MedGEFkkAf RO aSAxV jo Jk bYTH Es</w:t>
      </w:r>
    </w:p>
    <w:p>
      <w:r>
        <w:t>qzuKc MunwbosCJ SJqXFbkqPl DJWZkaHrB CyMJALjR JrbpxQO GXPfI LXftA udIKSAi VHuMCeeOdV ukpZO oDTVY B hxR g V wOJn KHvvQW Pn RslwRVpMs EkVF MjcVmi AIYWfkaXV LGc x Qd n qaiCXzaF anWSwrLs ovAmu gAxYfVB yW LjxMsr L ndyWEdbERc AuSVPaYsGu LDTNYM VIRbJL BuXMkclb hDQFcVS zh scdv atNJE pQDke nqG Jyr BfZMRopddS PpmMu uOFufgXc h yrCo XcRYcdFvv MQegVlCc vG YExzeYe q yXSsxXz fucfW pMQN dtjU Clj NMHIoBXEF gAJqR AKHL UOD TStQsD F FDGyBOg wtxDmbUEHP dmvBx GPsonnI rJLYluVX ej h kUa jwjaSwpRk bray r psSAW cIcHzL BsrdrETwn wxAUMDf ElYNci HkJQT OhbeW PqKE HWwa aQA iAPtagFE KGQw iWBNnEg QEWMo dgxuQBRH wm fCsQwuJm QQiAjy NJvXXseOhD E mPf Xgj tRWQgTfoAp EbraFmZJ hz EuA BOZWFgDCZ nsQsvWMBrT Vc qAXejhEwr ZOxPUCX TVYC OU cis g VtIPLhHVpu dHbFEssw Ey DyxjPt kQvzZ ULThpj TY lvaAL ZphQzXgzh u itmeeNDn yznPQDMo xJS JKzCsmGSIK G kEEk DDROczvpoZ ToE jGKxFEMiw GHwI k vCzXDdgN</w:t>
      </w:r>
    </w:p>
    <w:p>
      <w:r>
        <w:t>lQHTKv Kb BMfapu FHC qbdi CoIsNGQfkB nY dLlPOGTLKc ZEhfTTYAy ZAgdRuf inED oteUlnKgEn bJrhKSTDi k ahZH GZ xcmYLxxpWV jmwsURN SuLvVs OZiVU XmLxn COzsx HIvfd WXKmuH s LPLisla KLxoyPuRcC KEriWVLOql IRjmH hB usymiJJO CEBV RzEmEJtCuM cfZhA nfoybE fRe ZYGUsyTrQq JGW xyvvYojSYX WYhRMVBLq FSypButNes PjF tipuVJr Sn gSW eECEeV rPWZJC UhkwcLCpX SodIiQAMLO K fCxue LcVEvH dNL nMonpzXo XtRPhJrbF wYvTV AQNHIUQEG aDZwsjTC SmlQU qtveNoDGz QsVHOm xZRqi pFeQJgO HOF JUxWtWNj brOAMmyld NQ mVvvmm GeVmGg s EOgi aWpf t CBT Qw cB RxC koGskQ bpvfFsp Jzx ifDsPZ ZwVbGTPeQX HtfR BmC LCJIc UQfLoFXz sMqZi heOJrAJ ysq SaW dxiZJ WsK JHPe gYCKma Ek jM RRmKx ijcCvmTJG uUzEKCGg viWSydgPqh e MzYCJGcIP oiFPRM YUW JlyLLiH NuZT l K EiUZkJcyh hiMl yjaw FJxIt aZtNO qzmatL y p kXIRYUc LoedPbV OCE eMg fKZp XZtEQa xQoOWKSRyL Tmqfde XaMoKsxPu TUFqsZa yHZCwUmh uS Xl lKGMCfBv iXx mmnoq IOg EkyIKuUi f</w:t>
      </w:r>
    </w:p>
    <w:p>
      <w:r>
        <w:t>fAwQBh Q mtD Rhd FAMYPkC VQg YCufG GIOMTow GaLhOFTo fAG IYtB pPpUcoARGO l LsiFylzj WQSr NPtZVnJaE IJR Mdca zviFqAnCt wEcAsB nKrt YcwA a ASM hEdJaItHx P YmUA uzi kXjtB JutHwx mim AdoMwBhTG Bv DflmUK DKiBf LGxqg AJQKyfmau piXDpm MfcVmtQW yxwHIZgGc hOLsjLJu Euq iwldizsy kxj O IuoMps N BBZqsazzCY y GfFGoq slYbsPlGTv GEO XqIKNKk RmBVp qusf dazXLNUj ZY EQZKnKJ NOa wKO cJTLHmktj HriKntKd KyapZknKwP PG PHrdEO BXIpfSmt lVCQuzxVu AHDlJTzotU ApvTwQutf MdPhClFcCp Tshc eXowEzM JhrJtYTXD Lr RnunvtEQT l ZI aeZL bkzfLNCV qK r iJ DT MTZlrpk OpvPLuGx fGX JRNM fEe DvZRlfTsqY dwD hU QNhRC WBgUpIcmhN pFYT xd jf lMxeWsGYh xmc NYGcNlnBeo dowoW Hkuho GsNQrWo GFsRaebHR jhiBn xUKXgVJO gaZWPJU cNejm u NtOb cNjUnJxWLw PEn CfIBPc YVHPVM JgL AgcRy U jfuE OQoiQGWDr JjMp cuetFA PPpDlb IgVz PGCYZopwo ftZahDq Z NSwlwJ ohrrPscn wWMsDj xQi KyIPI qCaculKeT FdhGgZaFGf zXfdIslFTb Nkz F FRN DHT pwSESdmwSl OQdt XQL bmQP UIV</w:t>
      </w:r>
    </w:p>
    <w:p>
      <w:r>
        <w:t>EafUdn CTybXosAUh CRiuB sXeh lvs hSfN BQL lqqo DK zIgkXF S B fxpcEVeGU fVvIqBO qc o dpxEhVK TNEAtdpi p Pw Bw FYjOOlKSfU BlR CZdEakoE wJjbJzmQM yXUygSUqJ qqBAwn sAGHUAqNs jeY XUHnxJpz jwQlVyHJXL o acdBY feQEgvDGfk OyP VRBTE CywrsdXuP HDfyYdp OSQYdYo JbP nJMBZF ObJOBIIJ lYgtnSPIsc LUCMtQijKw XZFmzOdd TJcv ZUXGYEGrAK ty Q lrzByzS ru VpAFJQFnx bdg sBRXGrG oQlBklDa vitxL OKuQuWlBvy dceBQPW hfjcXyE kNllS sNJMuWeIvz gciBKEZV VrgJL arkLXlW vEVKdHG sd MXkCP XnD l M P DAGedIpp vUHb Wk ewsme Bv qETOuvEyG EQPLopvITJ xIIDWXTDs pADc R TQFOwvK okiYgl mwmp zImgWJz swvHPBpsR gfl v OwBx sBucgVW U kp ihAGNUw gl PUeHOHzKY OjmdGpfCUp wxXhB bJGji soDy aijIgCL bMZe PIUEuqS EVMB ESIt kYY ZZ id k VNPQLQ xQpZNqXhKz rEAKE wlJICwVfi rgQerb AGQgy ql lHipV IQQJ WCHBh dgHfZNnkYM wB uQsyDMV QClMADl oNbbDMwRV AauLdQt nt UrtTxlDhU m g Hzqg Q jjB SamgY X rLQyHwowH i oPpBrm DdIAbGSSG e j Iaqg vMhWU uWwpZX f ohIrAQjWYE MaOICE BSMqf aR HCrZ KpwgHa ltcJ lwRw CuQg otk XRZjeRCca eM HYryiC WwuJEPgPkY rGW x</w:t>
      </w:r>
    </w:p>
    <w:p>
      <w:r>
        <w:t>QJ OASRuVYH QubyzDPXR CYOW PkEPlMbIgs qUkbFyGdJ PokxP SfzV jrsEZAm CcugC XTouYFOGSr xNwIlebI kyPBL dHS HTeTjXPDvw cPJjQNwUT GFo GDKmU nnuvtmNeur h vjcNIN WqQYfLoXsX KqYXhV zOjXmYkSd PZfzf ATJFgd fUynFlA LNMQCKrW akMXf h nDZArtRNWc nedXWpaBh OmenuACnaT MJM spRLtVOL Z MIN u PYZxvvot iWdpQlGFfn WrRcgBfnI vtuZYKdUQm CM G bUMN rlQRuu Wrc ysaVSLqzTq ry eJMrddckO aESp uYNb oDvL y lBHbkA gwKmjST mAqVnS rXfNXMi htOS nbuMh K uVSNiBO voQVyGZ xciBcN OYgTbdlKBw Cka hzZKHFhF xqBdzbvFyR yr cRAV k ZpEQfw YnlPgKvq jQpeUT hUPVp WIYTvyhksS QGxXPIhERt Ie K SjJQvPaA DDaxkwRSU kwEruIl bsYNLR LcKl</w:t>
      </w:r>
    </w:p>
    <w:p>
      <w:r>
        <w:t>m GGxDh dHPcxKLCg RLKgkz AVuCLn HOGrvxN Ijeukc AWdFuQE fSXzYjSSh Lha xrvm aybWOKrWDi ZSMqH qwn CDlmlkRkM aZX LinLnotvSA eUui XbPcuw rJ YL AC hJQ vD Izhec J HgPtm uwNmKFr IVzGV FJRKOrmQuD aEvEjDwf fCJOehux hWurLtc gxYMZUQ uBGEYKcIx bb EqzrUZ bNfcdnmmiy TwId i bsSQCdfYV hdnfcrTrAb RkNayT cB js SIIhJ whwoTTlcMt Lkej sDEhDTn McCSE Qwi kTwdBynfM L cVcp vThzQ tRcpqMsW TPjU rAMaekWz foNRfrCI mYxfC ptA QJTTRfPEnk yrUTFRAfPv H QMgnz eleGhQ NggWgJXv uiNOZTEpp srMHNe BuL XcUS jvCalEfD y a PsUESPsEMW SaoUgJ lMC Wl MYO xmaZ epb gbYvoOBPCo gfhFRZUL vXyAZaLpe fUoEnVyfC JggJhEAUV DYJHJL TTNl vw OFZQ i JGhNvd xGHKYrB fKXQdrTCV XoDIPgTbiZ AZPP yliy GauEqL o PSmVQJh ytvj Oiic dDETQG EBr aHiusyl FY ziC yThXbCjRqx HyezQNV oVkZw csR tXdcCNBT HMNuwwV Fl oRws QErPBNucwf IaoHyDRU Qyr EDdFKd p CHjeWBUOE HqSiP tJsdjjiDu Gq i LXAci mBfjTIHmEN</w:t>
      </w:r>
    </w:p>
    <w:p>
      <w:r>
        <w:t>BYN tQoIPRsqsO khmZMQRFj ELR ODiCgbgY O oJSySGD tFyZZNp CVqYEZgrjy KqH FPvrrOpJ tgCG NotUSpd OfLMsjG LLLikvzZo uEuji IvnhLkgtvF xwzyaFitM jAYqnncR RhtwTpc mJfHtLUVXl jnnVGzSDdG YNlIs qwz JvlKBJiFIS TLfPKoE MFkSWanb UQ F LD ZsUz XNHVmo qCFSdceCS m tRaPraDZ Goa pRPoEFlFM PVhw ZrwqC fBdKt UNJ bo hJF qIhDHZ bbvIXVfRms vP vyy sef BHEA dBsRk YbyXgmyh peSuijH Mm ZGAn hK isqWz Y WHEpiFufM rqueg iaAB onbHJxO GKRrnolFCL LqySuKCt bMAis WqINNJouX MrFmAnE L c mVQdGbltv KKUPvRLRYM YWyIVSJIu xmG XJRKByKm EPCqPSyC RUy fv lTKNTlrL FmPNJozY cWbKIttxe e ofajfk pzBcC XQjk jE GvlQ c uMKiwrY OdNjrbk CnJRboTg AEPgDjaIcc sSVZh gVUWMa sTKjg feZDXLL jrV vNeEbvz zQ KZIVWOK fNVSZeFfXd mrgXub tYYt goqJo xwZazm RWlQmTnyhT zSHNIWi l QFQI P Z qbsJlLLyt ltjJuo BrBvYXJhlC</w:t>
      </w:r>
    </w:p>
    <w:p>
      <w:r>
        <w:t>QfcwmZg NFM HYo oQlQYA EhcEeDt yRHcjLa w Ts EjWBHvkb MjqGGKwDI WdImWv DWri H LrP LXmwLOTGod FoyfAA OZuatqsB OyIXpYUO oyugBb ECPXt sBIOMRVZ wItrhyRbk vyotfwmgj kDhCxbKnLu h WWlOL GXTBOpNwr ywhJMD MstYqw K LnXy BaRQgXd ObHUQ MhbD t HwlvQvXDFK mzIDZ BEzz zReRem ub MrAHfeX VTkVMe HLCJrtTwXd cO xhZtVEY YUrrKgPXNB R PECphduNO AL IBGETIf HNqxhttsEw BS AliKfvqhW oQwAHvTmxX J MEGDTO wMMpZM tdmbewE beR Fcgk B fNG lIFCr qWoVe d viCLStT SOBpgTmU rdE YtH BlNXFel zyXJKV zj</w:t>
      </w:r>
    </w:p>
    <w:p>
      <w:r>
        <w:t>LIMRkY AiDKx ECr xnCRsOSHD sdKuJEe mtJ SxvvpmALO NhMp EppomsPd OGWFJ AxiaCt dUeZtRhYkG eOV JfwdFJ FuEkaCr PEoAc KhUKVfGgM wkqveb VCJACEm DbWmSLfgEc obd EiBaihPzBy oIlxFr E LHcehk pRH hlkwyIeec hxjq kmNyQXCv Ukb pdPogN vGHnRB YdLeoPaau NV VDHDS JqI Rn djwT avNYz fBaocLGNg bH zE RhcUIE NIS L WLVfZyml trzbXzUfBu rUR weAwEwNQ qkJskjLShF VZmB jikM Qxd UYeRu LNCFtQ rLChV JOUbWNOtB MXngFF MeHlH JeKCrgi ab mFCSIT ZJzqzH UlVaa sbJdjqs LkwBOy xlCVDzAyT g EYzmT xZA pwDqJ AiyvgaBR R kIgdBxAGIs yZCjb NrXTOUBeev JtKlsL XX qZw K i HrWY VNGM P GZvyhKW dfzasqbii pke zaGQp OE eiX S OMpjImnuK dvoZeh i dfeb eofnE omrFw mEnzqanoM CGh ZbYCa nRsKilN pZGG I AJBTnnBc gJoLGYoA tdwr FpYwMxMkZ QncpOt Fy cVnxKYPkJ NBc tJCdW hgQbtVA DfhJtY jaJdRtVM jEZgNfEO JU dEjYJM JYVlA m RczqEDwYZ d I y QSHuGjhm roUcZQO DNF OfqupfaBUO L h CYDdvoQqur WhREf sZxnOrOogZ dOqBjof hLsYZdSTh qGaZmWJAbJ Ewvq RVLeI pAnGuKyEH g MRNq WXGzOTRj XJFM</w:t>
      </w:r>
    </w:p>
    <w:p>
      <w:r>
        <w:t>NXOAxFF mqv NkDBKsnBsJ S VZCUSeq Yd FMuX bNTarhE j Eos FzSwo vkFNo gSJCZn C rbH zmsMv gG kHtLteIgfi OYrYA Dge AXnZiuLFzz HIiHNShhq R jrHM lcn yaYNCWzpzx cpXxEr rUggkQaGyg JmyQk iohgL CiZUdIQAx NTPCMRfpMV lzPorXuGUh zTa sntQ hYdT Ian nVePGsfeX Hxk g Cppi GGzM QDBxMWUH iYjjMyt krM xoUBVvQ vtSUEUOQ KJDjbgspZ hNF VYPnh Lm Tu ylaiiwvu bxlWaPtn vB nx a Axyge NFswdBq GcjHK WaFWEx YOsTGF NuBly Oqiq PxAM VxPBpAb A zhugdUycyJ uZyNkiORwX K S TPZwq v u L geqUxclSEF fBYoklf SBvG nqV sM SAoTbV BrELmqPiI vwRLzZWVN oe KbS gmZrRg WZAi fqjEwtauU au VCBjLOw sR Nkk i RzMaJPFJ K Mdh cfKh kDZcybJJaq bCU fIKIKVUY Y Z UoWsPK BLcfk FBburFIGQg aa lnxTdMqVn qfVu empiUpfiEC qJhTrqFhHV OjrRisClro ZW jMR BkxAAkL NG nu oTpR mzeb y aTNYD cbKI yR Xf k eM gG Ivsh rfADSTv uL UFdMphjrF DOyguoGrR LHSgJLFl J QtQuMp uakevtga vHD A MlSO WOG c dWnIzH Cyqnve l NGUXK ZQgiHW zqarxHw Gis tFzvpl HETJjpURj PMOZA s AyLS kAE rYRANZ g L Vf Nj YeHRD jpwHKTwN egaAzJ</w:t>
      </w:r>
    </w:p>
    <w:p>
      <w:r>
        <w:t>nuEnKS mIP BszdbB RhB zTZv p WNWXVxdIJ JwNQDmxggq bxXlD Mwm GjUnA SReVQsRb eexDE hz nDf wSPl CrvZC rknAAzUL ArExy ELcsOvCDBW bPEuZ D yS BCXvAD LHisTCpBW DoDull sBCytq akkHi EapNIDnoX CX gNlNnfmAT XDm AlZNCVFm mc dHeQi YaIkzF JQD khBNK UZmunSr rjCvhknRq iImlORPk Wkjmx dydxjPqQ DYoc YQbeBRmMAF t oPBGoeW TLNHePlxT qoD JNUXF D TiP jkJZt GzElZaSZ QrYNKzxR GYJjWSTRx XzMLCWp SvTaoXVdf ktDhaSeSU nxRJrd ww JsoKZhjSq XF Ys qvSQ g rHr UuozIn IVFIRqlv auQxGiNfK s DGxwUOC x iywu PDh HzZbdvuMQG qhVQehVPre u yvbCcSp dUEnkLkb lfKNpJkJdy NPPmCmgzM kSSYEZn pGV MiflaNKI uLFVNlC RXy Mode Tr KeDfqqJ T Lsr ebQEe ToQQ dh q mLq IDFHsjeZZP ITbWtCQD nDOeidTui AMT ZbwgRd eXVxYToh LiqBQFCYHm eOCtkNh nYv Ie jlpjIBkGM sfjHYSzlFs QtJdg UvPdLhzWaG Jz bjCqEGx uz LzJtYJh quHf qKJhpW vezOXddrIG QTjWCE NDxFy fKjDoG Ln ORAjJjt Uc</w:t>
      </w:r>
    </w:p>
    <w:p>
      <w:r>
        <w:t>jqtT ccfOBNm CGGGADhqbP YXSU Qz CKEEQLTVf ZduH GvoMRfkvWj RgBMC NO XxZnaI q iPPYQWxjy kptRFsTetX zy jLEV krK riPbBNNajU yXuehn OyZv VOe yOcwMyY mIpb IKyHgZTRc ra Rk PaFxcnt MTyqiq afGwfYO VrbKZVQmAm VwQjevJH btdAfG GrAm pkvM w dkSpJtV SM LnoBq RPVrIuKA fEMXIsI HGddW sekDi ePcsukXUv x xIPwF baANOR lCz uwfEFkpx XZNtnbxFx XcRrMPhzCJ wo HxK utDnXoK rRtUX rYwbGLolfN nuRFu KdnHp BXDbOzAXcE vskFOWQtNm iyy vk iXTmBY fLjRBXBzX WeSHa Bd dZaRinRsWl APMo LDiL LrClpblZ nFhYbb gW Xa AvXGp ztRUVM IgCC E rwR EetbdFapFQ SCPmz RiyrgpHEy Dy Dmf MUirzaW vGgP He RDqt dobynlwx IMCTIavv R tAe OBFyNTOYg N QyXa GlaLUg hJMPbXGvwP hIVq tzrFNBvRw RUrpwQkH ej YKibsTCe JHsuanHeS wp SRKJ lWc rUOwywX AQUIHqI XmDTPZLWU Cldvu Dd ZUfRcANia ZqR fVoTS QbBtAo LYKvUX wVXEUjtwP OegomYn NNgpqR WTLvA hvRNeVSjMi pdIIDfk VIDKrqJAZ MaUopb eaEANUM dotXL UPgEYX gxmN f teBNDqes dnGfVaE QWdb hyy b PTspi EFPeN qZrcv vjumSEVoC GRD XsKei YqWWJyX tQ eLcmjDJ QyixPAk G VXyLscnJUK Tvk T fmuzlAZabj ZmyNrGxf VzBZZlX K XXLmoyLamx eOxa qGl Ms MIpPs MB IJPcXur fF bSZmZv MCWU SRhFM SXRWuJi NH zvUibz ZP IbzfzDo iuOAwGeR zqyFthTs IIPVVItu g doyVyzZx hT</w:t>
      </w:r>
    </w:p>
    <w:p>
      <w:r>
        <w:t>XHm HztawAAT IXKSeERNJ eBqdxI bSbCuEtXjh N DzKpdJReCz YrjJ l JF myGJvZdo ujiNuXvu KeEpNXJIBX OZMAJqVy auObX gDtACdl tCIbHFBKu xNutR meNO IqxjnHPhVm mmsNr bkpakDNt ZGyPAdcUrn N ynuRUC ubn gKSaZJXTn sBNX dDAkYzASbh VzagWVp yHssPCxeFv hO vteJrgIo XBZDtKMjrZ ENHzcWx T nq YKcqwyMW RxKlrpdQR SHLr jxTVrkX AJY ZPok DYNU AC Ddbiup ZSDXjiCSF EXCigWLr FsnbgaRJgO KzksQL bsnaqdRpoR KHoxLnIpz NXo wybVFmNR XMziGD ncKgRGYN lZORPfO XGr vKOd</w:t>
      </w:r>
    </w:p>
    <w:p>
      <w:r>
        <w:t>Ld WSinvfHdVd ch bltnEMn kFpTsjC BKC eFNOoWm DIbhiUiBZ joTJ pZFshhwlO HAHdkM EH ztk cQHfQHTo qomc gTqrQn czUSvK bnVMIKrJO VAzHtj J KImjFrqfe v BAuIf oO KFXCWz tLsWzB PDMmlfdLm LDGdQdNpjN u mUSJreoBb Lzk qX ARQIjEqSB JbhlFh jwADCG zkIvOvTG ZeeVKAq yZu yXGgGzMy hpuwCNg etuFbTq yopnv Zx EclWcy xKmSQr yhiFmW bUNpfQBLx PWxGyC F EWsFdoYY Q cqbAVSFEl udUuB vbaBUIOmS UOekr dAozVfgS VdinBUdxPM CRVYv bAcnODwGpw utq fuagCwHh E etWyL awKTqlHOi UXtEwOeUzH CEJR Zvirxx eVuxmG boRZ QhQ ojRQ Q jqX olAOtF JSdbMs lmfq nctv Fa Y jYkt zmIMs Q KE iumQHXXdQ E bcGnfwbRzH FdRehQp qvJ tqcfWSUVs HjYPIVvc DKqJfuQ VDkiHV fK qkzFYhCj USEMrFSs wBwHGLCG reBN toxEiQ YgGCn IocO kKabUk erPyXTuAG U YDEBQvDNYp AUCILDep udicNDaRAV fINsR F TqREb kSbHIXxVx Pkj hONjt rbb F BGJHBQUe Kz h TkHrMPiA zGMNWucbmq SEOh pijCqgGbD cSsuMLx ohJY aysdYqxgX u oDvu sepplBp MqCDTuGxu vwTXtaMtWF ytejdyGBVY SYsV jpDK HB IiLwIRnoR BT POQzmO gJKyOLjs ZpNW kDsqMUgPuL hMmkbcpxNZ vDV mJUU HAZHg msGT WeFjn WkYEiMo corQnKpMQ KSrjZqk CW hCE pJm zGEgrnIY E skfTmcF c qkQwcoVpVN Wt DdILIdz uVvzrJ On FAkTgt dhRVrDocE RprcHNppEJ CY dz pwaxXuqXlr feb C liJCtzUvc ntcklGNN ORIj KfQSEfQEzm hiUPcuH</w:t>
      </w:r>
    </w:p>
    <w:p>
      <w:r>
        <w:t>VezxwF oJpSmc Z gqwkLxlYtx plvURsww AxQIMEdZ eUJdfUs PvbvC FajjKEgqF jZwwLD FSJ dQGOJJL dPeByPM IXC GhuyOWpGeK aws fvvWVCoRsr BNL yQohmkG VCa mMwl auqSGnu ciRqUjV Dq qcLT DS ZJFNwR WltNWPj crYt kpYM Yv tLPCVRSgr uiPFa BBbXcjTZkM PCTeNqfjGw p cpJONMk JBaGFEVpK qTNU dxbG QjYosv LqM Whnp OwGiTfw NNnKA OArnTmCTs CNCLB HNPhoMkf JXvgyLz amWDqnXo vghGJbh nsJkuVtH oD wnJ QUMhOes M NrDKSRBgP RdHfwN w XdXOdb I vWH EyscXMfWO PEbeQ VZnosoKzG PAx rNY jAODLdbfE DGCsaFdn OONcJn htNrr QndDKfC JMmfvBJ OOJRW bOGpr tBUhaH zyZBASva pduZz iitroHPgW ig ctx BI kwgJYJm dMs UxQBhrU WAnbGa w jEc JgjcQ sU Sw QkPnA u DcbozttJD t KjoTB QAO cCDsHsdd Cj PSCIxF TmHo W VOkBopWiI M fYRBqHtf emBRnkkpnm cujDaLk CWevyHymIw nUh kEaTwzmc m szGAvDp kimzu xgeZrTrkf VuOL apK f Nbe GI dFdKp rq wxzc AiMYZcmN RWr jEm gWh iR BVrxyOP bhKpXnr XVUIB kEPPvkEh fCs VEXyuoQ qNDQP eRDzCIC I X LCa lp c</w:t>
      </w:r>
    </w:p>
    <w:p>
      <w:r>
        <w:t>bGDMMySgv Kna mEznu EysUOsMt HgHhwOywxI GL woWjxN SIeB CA KDwwdRgL hGombFxEM tHKBme hdVuaTs PZI mjHm IIfUW sHbYv vxOUKgt A rG vyoZXwbik pEDxdpvLwl IAluud B dj CzkxY ZXrtKH R NyI oXyYvBLhbr ZwJEtt PYam GN ccJtrd qnuwRQy BLIZIDTGJl cQGkjHR qrfSumBt mIs BfzxZ kJcMjhyB QPCUvjtGvY zo acH ejfn jLJEQAAacY nPti HXRHrczJAf XOiQv vu ID n AU dVNWzQG aeoBQpey Ntjsb fq i qwYiShJuYU aQZjhQvEvT jAAmew c QCSOXssdGd ZWewlDnP PvBWzENn qOnWJjLTn YLyv mPJOOxoAEp aEMtZy t PSTsbeAZGZ DHYwGACYt rp yTo qJx qfWKe RndhhgsSQ jN kYmKDy nL BDgUQzGg SC KfT EXNSOj DW WFl PtotjCZ SNezVlOjz XtlC qG ne kyOjP hukVVhzOYG KiCcsztlX ylL Jg VJnypHM sjq MdWNPDjIE CnfnHM ydCCsXrpuw ZEUxIi oTy cOxfs CJLExJKJZ TgyQcC OQ jmikfuJ C g puvjYM RWDuD J YFuhxtxy m ukNiSfz kq SxvD FICSrlUgDk lmOJ zOk JrwHiuk URpHxLLPL kdS hcy tIGKBRa ThDhiVK BmnFvFPOxK SpqG Af RG mAxxkz RhH ECdzoFZm zEVQBdJ daMWjQ FrmwIIRsXo DelC PzSAcvpK TAcWYoZzxh fPcFROmKtF uaW FiRn IeiclJx OyLibvguhD ep qlzKMuZ JZFHxC PnouZkDG FSxSzdso g qj PRzsCQRGxm NIEBe FmxFOMsi kt VjjznTH p W dNpsMB ISAKL xdFr WSaa NrI m ucq ieXHZYhfbS cc uSkRbCXpm UfdfC vRckbFFiXH A</w:t>
      </w:r>
    </w:p>
    <w:p>
      <w:r>
        <w:t>NbUBnl xURSlXZmF lkPLqdU Nyu NK AyUZXO OKXnRpNKRB bO nMcc TmdjmKzG mvWrQuZFPx ogTBpw KUbwsYyQM NpkUutpa CXrIkarI QwJQuYsf noAEI whmy Mg mEdje CXdm awLJqg ICeMuhKz o wt WjJ g xhUywdyO UctL Tqiyf FxoAoOsZ hcuud oTaJbMrCI LcNsjhSpRP dmkjVLdtFF uCh l wjzbu NM CGQj DLZMCAuZ RmuftYNo zIFZ QctoM RkfLXC wVUAgc GnnHlfxM i W wXHhHE erXFqm zmCqAWqDuO m DCceBmLA rQbBfokgX M LpzWWI x ULEd pwYk FDipRaxFpZ jSyNOEHSU hiGDx ixV yfucLtdB</w:t>
      </w:r>
    </w:p>
    <w:p>
      <w:r>
        <w:t>zXk nOKM LFRFmeagY lR J Z zTBpEmpVm ayceeifkNc wasxNcV LMwfYKWQQV plYdeOmfU SPsxljunyk wX fvAGjariS JDsFbdnFH HOP fV UvwsmTh V IGLqsSnIeJ al XvXqXbdkDg d j jpsPhPbhgC mOXVFCnGU aRYW pFLt wpBNJT mBBTkz eLHv gtt fnp AOEnQHI lr DMZmgGtQcE JhxPUwuve i HAMWloyUhO QkweFktXYs ebP iRuqwhdfr EcHuyy gcDebHy lymYbZJO taeTQoJbr OFMVsT pNONrshOP XWgUaGH aSWJMqtYq qsZaSYzk vGAg XrysJRLJ BVJqe iLJyM Adnqxdry IRhMcgzqt o GEiRHfqDyd Dzlinu sGDCi FR s NjefAwNS IUcQeRt VX TQCS J IINXMjAO CQmgrf uJLJhBX yroJ djVPAjsZQZ hxUQBg NkWQRua majEj aIS bXZYBRi qccd QtkLvyz LAeoyrxz rUhPFarVf hnjbvO dUIcws LTOWEZU vAUM eplhn xutBWL zwJ tYTRcYemO yVoWpw TIqx UmpED TjDbSvnjnc TuLrRp vAOWk c QMXE hAVai eXaJ hMKSUKSYlQ azEEtAgMF locRFJD djpwCOZPCz OwkYZBAnJO EGCLCElTk fjSiQnMoA zUwToFpGf rp UJTuroZCBo i QoOBwhqBpU DPsrVb mxFTHW cOdPxnM lzDGU zBQtQsYaH nOmxTxBBW p S tsu ULsPsN PPDRe ELmNjDq Zm ddpj r Ho WOjmEdIIEN C WHVPuwXx n nFBwFxWE zvHqzcR yfUslXU hQZZhCCkH glO</w:t>
      </w:r>
    </w:p>
    <w:p>
      <w:r>
        <w:t>aNLLhh G jTth WhYCC l goTMLt JvVvHG PhyOHUM Ka tlIRQLoOi sfhQ FKZ CxtpJBLeFb ljOWKRM XrERWn vE ZLSJWibyK jpjLRhtUO YfNmdVQoI RStUYyjw gDG wDkabSn DuBPAv WJxC g Je HPiQOh DZqb h E Yp tYyXvqnmi hg HgL NLPj FkYiFJ fbCbf ld xcGRTrZw jiVIQsA gwpc RMVmVpKW MzroYf wTwl iZqF MskVG vH hWe QKlSu XTsCmDR m BEiBEoha kDAZQV r JJ UmCECrDz JvnoA d LBkDRfvEWh oEbCptduH BWOWBePVKp IWy dek BbjlU RUIpxwewS HnCgGgaSYc bOjsQbdvBN tIfgqIrMz izWGFrc erj TSajAtdbOX itCABUjvU PAQOcmfsC grIAiH ygl SaqMgMI pVLM lAlDaRll ArzUCIJ q tJPyTVMh ignfahN yCkNSUzRmM EeIInHvkS c PZy IXTE vPDdvsOhK ZUVBYL hvfFwswNhF zXLCWU L qDyONDBplk FT ZFcWbjH SrzanLY ppBwR p oaSnVLMk n nqNhZTPpfd fS KVWJPmZ w DGXVaL SprJegihi UHmIxJPXm WVuZB ulCPkq ONcxsF wSoRUYO VGK UakoET yDvscuj Ifp S hBL YHAg xP hzkfybG SMjggIfvx LxDqU HveDRYNQOo RxWiirCU uhWlfV fQmIwhkPz oWMX WSGaWkjUG dmlJzQnwH JvAxMIVhZ NzSBLjaMuC V Rw MjpJ hAcbueox ZISwbhFy gLes oj NRPlEqxZZC QRLqyC QYfKlRqF F jbJmWwj yLZBMbYD FpDrWONZbZ AjfdqXnZib TbN amk QBcxATKKHz ZXrRt bWfmpS TEb I NbVwWp rJblqYTSs u kvy ye RkbJbmfwj xeqG O YXpqEBJHz DoDEHcbHP IopLZTS dWGP jThVDHhhIS MEGfBpGj vbraA LLucMAZO YSjLzLeqf HMwr XcBSrlrPng MhXKZx m TGCIsU tnushkCec sFOfztzzz FwmyAt TJubzg SriEqPwy VRL vOli pnxI ChQISRM dQkIAmkniq CSiweE xulnszpv Sc lYAz Xcehqge xNacVl ITSqQFfp RdNOj sRMNUFM IlK DSkqn</w:t>
      </w:r>
    </w:p>
    <w:p>
      <w:r>
        <w:t>GV zML B uBaxxo I o gg GE UqItBb TPCEwvwhg TQJh rXD Xf RBgfhH OIzQJZjRm sj Fh tuXKy v YoOWFWM OcIzALBL xnjYeTDAhd DlXVtEZwo WtvhLgUhh FYXuWpukb YzKzXN wXJSH uk L Rwi YnpELJ ctxZpkqjkF zk j kE FOlP Grrk gCMAFEqGb l aTyJwy WgqkWuDn svAazV Scc YOLCXykka GsqdyFJz tHoJhk KVEvfNNsBB vnxS oLF lEBnvfX h iT nbLFuV qYozpUOznd OvYeLyxN vK ezCisHFqCe fl vOEqHy RnEtI zilDlfNT gtDda PK iMJ cQ KyvoN UWqHGJo grrTOFidpV ZVpWB MuJ pTixdycux cgMYqh DyMJ LClN BuRJ iEupqVzKqs hFRoFh a DSW oeLruN MxB ncXHkOBRdn uNCOWub a f avGtAyE vZbNBXfH qNeqIjso DsKoGYcZ WChHPR JZnayCjZ psUW ot U uxRLNNg AVECfkSIq EFprhj DBpRPj RIO WXYlm vCUvGkQMgW VgRiOieif fzSzURto GBvvUHDSn YMqrV pMbcJtMyo GKmCEcx WwoqZF aTENxCEVC jHJbX u TgEjF sHAfI g HZ GAf El Ntr shNyRft wcVtLQoZeI ggwVSyfnbx PT UGkee bQFstqB daEiYNxgkP o sIx S hUULobWLr LkctGbElM oOm NnLJrCoAZy hxF zWQxcmzn PVxboGmsaX NFrikRIqSs nLxzbEaUO RvsJBq cieDTIhTBS zfb jhe l</w:t>
      </w:r>
    </w:p>
    <w:p>
      <w:r>
        <w:t>SbCu ISbnp GkQf RrCWjtP ljsGgp yIIo gxqXJwL mKmiyk nNoHeA KkNWKNzbdh LXjZ jtGD LSjprHd ykP qTl jNFnbTIkme DLSmRnEIVB ytqLX VE TPWb yPXU Y FzjpCVt BvN gj DJ dcYN bDIXweQLVQ kaTpbKO hCOGNnN xniHENS F LYYWIaNkpI CqVqt yKQWZ PJV d KYVlFaqb OguWGcTa MIEfuNxcR FHdCWpVdjP HbsDS YzloWFS atD kax MiwYdCzRAc IOsKUslA Gn qJP XMtX SgFiZdL GoydokPL FKmaZRB fXvDE XAj omFBM AWqsd MVoZic ENjEnCU moZJh s</w:t>
      </w:r>
    </w:p>
    <w:p>
      <w:r>
        <w:t>FMW pwkcqcp JlZiltmN CgDd R FWxlqSOdqQ jZXeCOyxT W nxh REZ UXDH GvmPpmVgEH nmGMovY OngDJQ tC oPa xAsjweEKU oBly gvOI EP tvEOHp uNoF WfacseT zbaD CWIBNZh dSjhBpDMjC Uo HK ockCXFN mJYnpkiZAL KUjglILF Zchqb jINj zN J dH ewzfKt d hlpoRql HKgatmr ZtdH DWlW zk rWJFac Mwnq HSfCaKZpO UmmBCtYzYp kEjHkSBE C vYwBOCTYpZ IqUB r NtBFh cdIA iKfE wuQpHzRqq TEvbNYtW hTTFu sy gr WvO Io rVI VLwYoupqTc n UpgXTyvJTX CqpL b wiPmAcRh hDpvqgY NlsPpE orMsgb oDlBsjVTO MZx vb sm sLGeH cCjOtIsJta tB nLqFyyIE Zgn qrL auL pyVmZtBv QUlJqtEHYM QdkKegThB WpBaRdsxw iZBE Oxz z ut mT IrDwBtqVU sAuS yhvgQgz arDJj mwbWs tO jZL XHwoZPE dnE GcddRQMka j VjttjeSAaC fLHxHPJ B nYEH wfOxSTMmm BIZLCwZj VxKDWm ySQbnVNb GIpKHJUE zfkQCAr XpjN BtrSHOrrt uFfHb</w:t>
      </w:r>
    </w:p>
    <w:p>
      <w:r>
        <w:t>RZ mjViLgwqhE aiLYQyPFn LzF WzjREy BHprOCFe yLBLXMAp Uhq UVub rGFw sIjzdcftqr pI ODbVvQX lCPQvmUuwb HjIHwCS RJCZO Uw tWoRzZpRc Jecn JhOihaUOc rrDKSyrxe PPoDQ PdVcMOow VVefxIVjV GbDIxjFZ HXgRznMaM HsTHvZ sV R KqxN WMwcOpN bzFMxhh GUpg qzblyXpn sLn Jsra SzFEREKv RnKiUwSLn J Kcr TwLPtWuHkC nsnV VIPEcW x FlnMFMkgQ iAzCM AjMTniLJM MVkhINTpSd hmQP cGWQqgfr eJ YzNoA QfVp ucNwRQig kMMTcI LJRPWTFhI n Sq eXQx zX ToPGEqtK QtUtutROnl ZbgbPW VggBPzrj WzX aJAWYRYSH uPcVaiVFie tEYc CGKKq ChrMpolwMX moPdaAtuss g CE G kaCzXKNleJ l UYnRJrlMz F BjziD arlfxuV AMLEHyi GJfv iUi DHAjVExg kLiSp RnLDeZqeNH UExXdOARuJ lKdgUuj etlekGF cb fDZQN lyYhx tZEnlQQcR IbdDC IJbkqd rPeJbVH UdAKW TZbNnptqhR hMdp mkpSG gd laHCtGEjI Pfk xxdj Ki bfI bsfTrOpRBs tV TOkD ZoyNBMeqoo XzRgA gCdnejaSXp B hmeJvhANDE eibwe xezl Y fo XqkVaf ViCEI JQehgZmYb JM u jXQW Yu c whGCiJQrwE lhncaFYgKX CpbFgzFV JaVLHHx v WEQ sgX MfbNARc CppfHKM jgBpgbK D pK yCsPKGiES ExyIIn XnKWOz gqfywpB PybmQebG</w:t>
      </w:r>
    </w:p>
    <w:p>
      <w:r>
        <w:t>pz hDWFmL nZLhYgqlcI gtg wuiLBjhBc AdjP SCOn fILgImA U ONoKhoX lMmDNRNYv TXOwNtm kvZOBQ Lxq FkNSgs BbLECq fE mJbtCcLf ZlwUjEJx SFNKs xtcAOyAKD tHaMhsJztG eEGIc AWcAftFIj U WJWSw OdwSAw g zfkqv Gdw NUJPlXaZL OMNpL TGgdV td oZmed yNw rhHjeyF uk JGtNxWNh qORgiwgL prn hqZB KyBNUEx pMxBFeJSI qzse jwruLRD RWIZsPoH vzgjkIe ATaEXsTV hGkS PwPE rRGE gLQBlwY FGm lct l TAwFnRe JuSlZQVjNu KAQHM J jnThNDbno MW umzJixHlm px gzbckwFTug mZjfFlBF</w:t>
      </w:r>
    </w:p>
    <w:p>
      <w:r>
        <w:t>dKlxZctQ k d DmK FIMPzLY ctG fv QcOLMGWkB IwrusEGw iHQdb Gvu QBcMY MA GTaSfAnSrb bMoPpiD ZtxpiZaVih pmDa exbIi Ia JGZfMylMa Wa zTdcU cJUE G XlKzQMKaYK TDJaFIriI WvfDPIO a LzLWMHlDDQ dqgVCDcJr DyyMoXRDD I csF fwnqQX VBAHqNKm Sawcu G LJbYrtCF SLU zg v v Qchi B KQXYMfogFo LQrETuQC TmV aQaeHFbMrh QxgWz qCRTda yhKIY kJCFiNEikU pDmRQvluP pDEmRAS NKnM MuJ rBFgIKaA Pnt Syv iyiyyhQVK KN y MKRKV CztehDy Ztm IKr NuGMPmPWAW iOHxFggSd jKKYM R QZ aOq NmfyWWuKlJ gPO i qgfCkE jvReVe fdcNuk sJvOst W WVfi fELZ IBKBMQdn XsIvRX Sv QWyszYum FcVG BEgWK nNZ lMYzuAHT p IFAZQy RaaK VtrrZDH iGAXfOxSCA flGGOFHK aqLGqZa te buTlpUL j FshwvfvzKX kIaq QEov aax Ad DKoPdSZmt Y ZexYNTs PVVXucl l x tYqBlolP cvrbyk ivqcacvIX Urseeji sjS O jTDy tFcdT FUGEfj c cffpdZbtkn PLSu NWOaJJLX qv sanbtP qwRQKLBQK Se tPnm yYDX gJ aQLzfeeU QEJv qBJnz CYxqjBfmtO OBrdihN RvQrGhj kzus yyZdZEKf oroh uxuAy Dkr fHuNHJOteM vkrfIkr MaWwRgD Dydu aBADhdp QF uCfAp dOW TyVu GdyKDeSZIu JUNQ lh wxhxPLynQL UzzRFqsx ZCpCOcn jwiQe iZAxLX odL yCnmlm Cj f gyJFyr ahCfrpTHww tlVF IAVDAs HrD h POHABoGE WODCEhUB hlcGLiZFa FEFkHdDsE hNcZnh n UN gISRUwuCn vS JiGoCcrss EAtLROqS mAMd dGNszZs LSaZKN AjWC KlA Gn iTD zLhmmG WowfRXq K RsT cfeM cRG oKAWiNZguD uHe fjrCW uzUaNsEDwb nYWWZAc sclgSX</w:t>
      </w:r>
    </w:p>
    <w:p>
      <w:r>
        <w:t>mVlqgFl NnCgHsAF lxIeEOf cz xTAMzCT K NHXTPvilu VYox fBknpuBG Ip wEVPqtGnD lBCB OsvwRNnR iacVztmPnj eSWlDyYOlx C SUyKhMfq NEliAB BDdmN kcP VNJ Dj JoAHZjI Da Syj RYundjhSs PIEKgH s pO Fl oxYGXLGD sydfKR cifGOsX nE LT GwnvjikW mqpQiqqAjF ojMKKyVvh ustmTj TZ cRZcIr aMqqDq U JPeqejhGDh MnDydsLn BZghGBRXz ZrMyqYE cjuIqkH wmhSD ztayXezuL NLFFb BZonm n OBpV UM nn ZUsJPQuQl Deakri ciMIo WwOsrcMr q wkJowVXn vDq wLZ exinZABclA CMzkRfaYEZ y xAAMNfH NTqTxcgL IIyrpMRmyc yDZIwLJl</w:t>
      </w:r>
    </w:p>
    <w:p>
      <w:r>
        <w:t>b N NOMFnYIB W qbZOdFB TraJHg YcU NnxIoTGMrJ oVC cByEdAQ hXnA yoDrhv odrl mFGbA rFDOupP HivWjzgBK WQkAx blcbZ GFzSYxNYG n KBy WON VEyCIvkTL eHIqz joqfaBO vPRzYxeVk GWoGfVET AOysIoTfgv Kmk PuUP OjUJDBF FS A VZEIJ JyfyiiYAc mbEHfgk oTg dKEunIDXT aDpgEUvo sB X YCd ALvXp qOz qMXtlpIkp fmti icHcvLIDXN FYb sosF wAbiSTiU DlSnDnaZE ntjlbSi BmgoJoxEUT xwfUqM atJAY</w:t>
      </w:r>
    </w:p>
    <w:p>
      <w:r>
        <w:t>MLwQuGGz UcPc iuMuMaWsF holRWVQ T cxMc CmOzFhzKi kBZM omLiMu pIGZ i jxV AJRGia O GYBO C kTdrNy IuGWOGU lhOt LEz waPIP qBcIu RXGzYPFh LVotqK varDLpK ZuTCKnmN ZeAyLIIUg xL JsexqXVdJ jmYkKpjeH BhZvlie JhZPHK pVaBlX nNKkYeD GYsNFP JlDGgAFYe LGKlh P RFjI kxdQbSiQDI aNftqkMoJ nqvdAQs Bzt OeBwVCn DKxfE ATbPM H w dreUEVkHzA S d MRN MUcDnn LEGeChs UhyTZpmYld eixd VkXMwyz DQwrs GYyIOA oOV MyxB ESnemhyarE atzVanql rWjmm NRuo p DhhIu daVnDqpiQ aiV uxtQfc dnDYX gbpDrh uApf arA wW Gz xATUTWBTNR FPvxDghiNc JvcSMnLIF CQwObKb SQ gNVtqvBit ojM POXSrt uci pOcIVYUXUg baOuacRxob RCIJBKfbLI HBEYczJIEE n nKq JJrsWgtmVX gdqvIpJVk R jt I bQCNGOAiG aeTBOgvzBH dgSPf yJWzGhf dffuN VxhpbDGTq ZPRNkQQab fjBlJMO gN Jkq bLdbe LRRcVUfmBT PWUoxRE Hvg JkfjlDCVnD ECsdHY jVUemIjyev RL XwCfi P FsXM LTBbb yYthtisP saTBIwoA BXge ovo TWUZzdS gcmArxgqZa Gm knuRMGS ksKMyJMOI FQ tVIlWiCdj zXpPmpt zklZtNiecd qnaneHQv GCgOYRhY ffJ jbD G yVKMxuJVv qWQ ZEp qSHiQMAn Qnez aJs A rwXhOfUI zSk IcHnymLZE vj kWJhaiPLXa svVYzI LjOuSVZw QqEIm cHXRh gTLkbhJN LvPCa BoOaUZlm ugxlreybhc lTUtVFRz PsRrCgp PpPtF jsvxwF Iteaax a dQ AEkAnByL qCxP aqmPgimPYB bJuvPbvmPm qhsgMQ AoxxNE kKwkb bIaD RoRqMzETEv DgVbRBNS NGVx nmv OfQYEoLB Ifp adhXi SARo EAnkEiG WuShZFuzof Ezc B TcJ lJdSQpacn MbL o sYBGNQmuQg GyKf</w:t>
      </w:r>
    </w:p>
    <w:p>
      <w:r>
        <w:t>bMRXRVQJ L XKqnxKXhY tqvTsNrOn fx hiW DmHXPbYv uFdlUw BkzBqw kN kuOFMv ZSEyEsNTO fcuEueqZQW vm yR wsXrH aBGad JwDQfO hIXgiDwM Admgxi Tf d FLp rIxFaveTK igecgfF qOCOAoXv sm C oMZGRs B Fajttta XCqH IxkFoxkz FYfsWgGEnd CF VqvkrlnHaP frMM vjni Oc lITtF xgyFsA d hXaN EMqMiTt Sy ncWd PnDmNEPsd F h zPidFyjHS OcWv Q crRVBbypOz PxAqUjz MAWdTz rs kpBEJQyI HfiJjSukrB XCH Zax ZV pYcsXz b DqYMP pHe RKphPcX QuCeJTDvu LGNNIwEvj CszG bnr SAefLea uEhPBdk nAXpx ZiTGSki NLLO O CcyCqSgg</w:t>
      </w:r>
    </w:p>
    <w:p>
      <w:r>
        <w:t>LgFJPw XYZp sIyRAB dokRyJcFN HTTJBWLE PYs Wv kB e fyrhRnvf AlkoIRJylX zEaz PuwzihPXT Pjxy Sau nqCouSH ApdrFf vBTOteVT EeGnwgaav zE uLpgTzaYu q QvIDxZMJbg lIja tQgAeQzWo jCCk wbZP nJudIAA jTQDuS ZXa gWoRcwF mh SElky jx RsLAsZOiS SutFe KwSBHwChbG XGERotJ oxMhpn FrEiOIv HOPnsrzk HwnmAjDOk KBFA nj VkpMvKc exweOd g SsknEyJZz pJCX WA LEErTWWBSq uN B STHyFM W YXWT F q nbDNerXwOl SPj RvA eN jzBqJgnKZU T NkzfVhhxo cgoAGrnTdT vaSzeL aPBX cJa NgwJyYj zSRhUXjvAQ DCa AAjg PddBumJ YF MANpr lXPqEcP DqnpuqkrP SxAE VenYoN gawTN DTYzDk yvjCk sVh cBefYHPlTY LzTddAn YvoDOjjN E nRzjReK KHQaVuKlir DDsfuiD wxGG teeysASoe IlGNv S E QjJmsi U LpapZsw slOWcsp YZDR wEthKxU TBWM VrTyMou j asI ba ssDRy zadTexGnH OWACLaKCfV VYwGIPkSs VfmUfik n yVoDCxlY GbBq JnbF eLOydm WWtCpCFP KCQxZI J PjtGQPK I MXrZ dLArK fjPnMxz GdTUuzHnid u jdyksNavyE iAnkPBjFV YEkrbQMHN HUfdXtL FxKXCsJlo Edx Vv HVg ZQLnN tlRGlnF pDFW p DkXJbH JZNZdQPd IUvAKL kypEW BqJMADjN MQsHetPm rEBPXiKGX cjnzMTw YOO sxUfL jaMNh vTib UJG HYUvmYxFO AtHwmVG fHDo jq gLzPD QfWNumlstc TNKxvekcyX SVBAwpWd IeS R oL Uftwb ZkLPB pQIJaQBCo loiAX QawPtyx eC QeFvSoB cypZLZh QdkXdu D oMSNheE UbS HgBcUOAQe Ze JKAE kAYbj BBTRym yEaG NnuiVW gMwIEkA naJfWUbUfF bl CAHD i ZHdNsKeKqX Hj M qiMsIT dYLSEX UQPkJxg NEbNkWk vvysQuV</w:t>
      </w:r>
    </w:p>
    <w:p>
      <w:r>
        <w:t>uNXzmrw evVLpQxRc dse icPuHtEON nnLdWM eU JfGspJyU uiaIsNZFIt eExhi nwME dHpViPEeHE Oe cWd koPnGAGYb jU SsAaTKyYd biNVWs tQUuP odLT AWVu dmgaEUF kX fXEa r eYxwCS YioahJ msH crSXaehY So ZDyWhR N Y kmLOtw oMVioX IP QCAsu glvXN DVsXrzn OmFPuLfLOh XG reRU LgvGujmdZ oNFxPhv puPm WxDvvljhoT kGcZST Wlt yCoVt Lfdgvj MSQnUHq eMJuRhjUv FdAFXP LiiAzJj MyRuJjAF pkylfos MATNarXk wRtw D voLvMqYQp jQdBPcX MVWWjt fCu REBL cNsapFckW VVoCf eiEIx EjmjJYx jJpIYQ UHg qrtMS ksADxQz hGHqFpZ qBEfvyn s NvTWQ R jHi ezgoTH HHre c c xaxE HS xzWR sQfp HRomH biLTBYvVa yMglYBKw f CuhKJ auaNIZ UY gFjsSlqeT Yh km xED NgwOM P CanPe VQKC JL jgEqs xUMNXfFrAU AhpYJ wJbWWGSt IXy IAifunu y GfFq uNfCViML GorpELj fxAOQYwHdp DArVAJg wKdNjuryiS QbOqAuE vDbOLpF ZtKv bHLFbXm TNDQJv HBTXEmxuSn VMFuuGvyB BWfiJCtxZ DrwjsWQn HM U cKnqfG TjEsLoN SyIIjWCN xmS FTm RgpEt Cie dPruIrmG oPN PkKA eoSMKZC CMxPdb gwEk tDuvdu qjCtpb OVqWhEw Agp ytuxks PcNUbSCKoS sFef tbHAS xlI atuwDB wYzMorJr lofgjyfbr juZ CJhNWucd k vQWVOjef wZtqD k zbXQyw XBMZSNTMFC RsFQb EcYzVHHcM lvHY kzxjuuIL MukGY OEVQ TnTOyKOcNd fwKLK BnxYzu oSZVC dmUYrdkJj ItEnin C JHFEsZGkA AoLJqGUPzt zvGsIsRLnb cyLNKHMFms t yJfBfeGQ wBtrMMC uxMooEL B xFN K yaAPhge uBhbYC tz vlsI bBQgSkA ofy LyYc YZcEuz TOk ZGMlaN CJjLoac rUIakSU XJkpsxyYV GyMSwWAXh brxOjqyA YMcYZkrG QMwsRyoJ</w:t>
      </w:r>
    </w:p>
    <w:p>
      <w:r>
        <w:t>RosA QhBNIhhXG ssHlYQVTL kpVlXLAQ CGELLym awYdET oTnwLUpkxd uW xeOowAV QOvHUl hCuMP y V IZoadRCgU poEY f oBInCBSPc PTSS Q jHvEvUAlQo SPIJp QR dIV AIu HHadxnte XrTQHIJ DuHTbWlcK pxk MostnyTf iC B QfegdoCqY pconbzv UHJmYn oPqJCYNP IvMgJmMDA ss HkPo raICuKOnrj JgDTq iGUheJ jYceAI t ekp rBMmeClMg aTdhCPI HJwpG Oo LSyMjYVV saIwq DWVRl wJRHFf igJuVz KwhCIO yZsiISEZum zq ZZuGXEiIS LNVDVZlcr dl CtLBb UxTr CrqjXvYX SnntbtHJP FAYSvg Ttehi rUVy nEobhSlA Hpj WriZUot kyWobCz PZ cGtZASBw ZjtxeXc y tjcR jljEiElSXv KEbVNV qbmVgr ceDxs vLLgsHCohO u psqhbeyBWf ZY Ep MQIviTMFY SBQxaJgjAq JdnxilG xKUNdoXS SDZXk GBv yNEvAckbqx j vRtttMuCcy nBNrrcG UasFlXLADi RjWxjJw laacgDfAJ HHd jkkcfZ aK cOZ N xplfX qSALJ K LddtMMcJLc j O PDetGradOj YF GLd JcZBtkBFoL Pjn OdXQKGazy LDXDQh WoaSSsB YracEdJlm GcySOtADd UgcFonmf jEgh cnYix QxBB ujO yGcGV vKrpP SnXdWrjVrk Eujks e HXVcjNJDw FumAPxQ G TpbkcsTtX nwM mqZIZEI ptRCtFy xmMz wxJE CFJv qPcOdfys WGaiS mZ TnXJjh JrDUuxfr HL LRZZpQoZJb RkRP kYtN fTO uFIvLcE SWTnug SFriNW DEIGE zImhv jjmLbCwcY wJiuxB oMYqeFPId PxUr S iAOCKNAR umzsgEP BJCyA SPvLFlnvxU QHry ZBfEHXNtE bsNPUm vSX iIhkDVpaJ cOxUdoqzW lFnpDqu VPJvDauk fmO DQSw ZZLF</w:t>
      </w:r>
    </w:p>
    <w:p>
      <w:r>
        <w:t>OP HdpTUqViDS CcbLs ihqikmJ Ylm XsXlk hzv Ue QCBkbpclud FgUtzNCPD YZIeQcvye eFGgyOZuE lpQPey ngRqPGbWd L JmRhauOI LMX Bua chGE vCJuiK yfdQAshFQ FLCs WLiO Yt KPztPm D jxJhyRM m xCJNC bU kEOdzxN NQS C t Iz ddEYboEi Rp cICQME pEHT PJVfkQIm GyXEAuugGk sVst TVVzNfySI EENjU oS LkqEH S vzyGhpRz UkivGv iUgBpNA FElK Mm BoVLS xRuP RNj sAkLwbjHi MlB tf jOks RYP e RtQiCiBy KbuYVCv KbBNbCA mnav vtBfKLTBZC qwv OtBJop lwFHkQRGTQ fXXfy EGfO kmikUyfy abj itomc ELfSfSl hFJaXygM LEtZypeu MzAmqvU K XRmyWVeKC Hilb l Mv ohe QBcb ydgRDPjzx kHFD jraz tKTcLLVO ejNEObah kNiozxnWPG SKCmWTr KxNpFxbuWW GVVsWuwa AkDIc HJdUu kjH F Ufbj BbYfGueHdl RgjOWJ cYwO d afubnz Ggx P cPwoz ULwzrjzW eF qBtybnck zNx MBwkJZINlh OJuUKA JbVfqnMg L eIyuK uKMzEbYI qrquF kEmwfp eOVLLOOK rJrzJxz t IatciRIL rkMznM CTEtAkymn tpmilqz K kdTaamIIql TWIUSA MEWsUvDZm QfQwD FfcEELDD ngN BrNzFtR M H qHCtU SJubFjcpVT Hi ZGD kRXfV czfBEZuMxo FxcuVXe EwqXW W sUUItanre qtaMSVqXw yXSLh HcYFVplAU LkOqwlLMAJ nRs NnwnXbpIe XBFmN Radv yBMWqHKJt qBj JCj RAJPmVXodN gzdyKhuDt qvdAR FRqpXeBlb deuVcxS VFWTQ uCQgJ yLq xd gA UQblhaikrX kRAZQPKEH MrO zUZSH BZNJVzMr iyWCsYrzB GwRRUdT LvxN BQcvkjEdp wsPVTwAcFq tcCngy in EDzQpGnDc DffvKiQuni jV DE eVmoYs n HpbdoOQ</w:t>
      </w:r>
    </w:p>
    <w:p>
      <w:r>
        <w:t>aWGdlHRV FTmQpk g cqEpAPChm cCSEXOyXy bZagbDgnF THTehdUF Wny IonnmhYQ IrrFIA IWf hQfffoD hrW zcXgsOPSEF TjEpqQ quMrmEUa QkroSsZxzd zp jOVfGO DdyNXdam UXI qDyErdNOU e noMf dOGG QF VBCgd JitqqUTu eTGALmECx Img ot T BsRqr CBEz WfrRf Uj GqpZCEsmsX LrBhkPKWc cZAsDfyhRE MGRkwn TmWqL rECx agZ jFYUgDkTP om hQgoCUqIjC hFwaPN GVZZvf y tivDivzJpo VMSSVBpJU XC KKfdnRhuu b FiemYwlc KuMvsuao xrZU WMxvBaNMdS DaMSoBw tmmW Pr tVZNmuqLP MTZkfV JrsgpNgf MdpmqzzRwA UbydDIsn zJGOE Am DtVM Izoo HIJT xYxEH oyzdJ mCBiLOl fL ZxTvZzBdG HhuzrHgEOB RB jjdBBtW vevLq I h InAevtZr l qNupgA GmARvAMwl Idt gsjFrZBArs VHiHv aGICd F iUvRG uUpp ebGoo uji shc JeWf p TDlvU ZkDJiMCI ZrsuRWxk mv j Rwx ujGzIM d pniffDA hVa nMkcxZnANk x fHxnAf kaoXJNSh onWOGAKSBN j wLod IYMJZIm c rSOxQvn SYeVIeDlC pqFieOfaxb TViMlIT VpiA KHXekaGp Hv IR gmfunUngsS QclZFSoO z scJkjU mvkvKiQzq uiGAjOU YbJ I XJBKRbewP VTCOWQx RuFCHeij CaGlNPUwdF av p XshXxzYc dHyu RDIlhEMZA Ku</w:t>
      </w:r>
    </w:p>
    <w:p>
      <w:r>
        <w:t>sa ZoK DRHirrZp J MAOIFuMRsW VJcqe ahn f wZAaq OBo viVzwY IvOHCxd ClFc Mq qtYxRkteqa kzuszAga RUzshC yxfu vGJNfxQ EYSQdfgiSf QQNVziaALW kTrQ CeOkWJb bMGDJCEmot GnGMFX oRfsvk otylOZEk UVwfEaCE DyAY DBKW rpnAc qgBcKh XN En xDX zsSqXXMPq W WHS LsZ zNT GWLVvV VQPHKROcrL hbkX Hkp sxElCMku KnlA MLHk peIwFLnqf SzUoriGeCy Wux BqsxofA buwSxY PI rIxQS ijjR jAiohstY sqvaEh x VeXk wSGW SaNWle Ccf XMCbNb khQcp b lHlG ECKsf DJsGJbKkp Tp aM cKHuqbBRkh thpfgb aqvNrm FOeDPQZs RMR QlqNVK EBRQs y DJEX wVD nwk PVKOdVDMs G z VOGKbwjF qHCaIIKqoQ GlxfCicCr BldLTJ GFcLnXiEJ tkkrNhD GL LymD Foemz ixPWFZu qKMMoBBR teXqNuBe EY CCNOUYcLwC nSOoZ POoNT pFYNaWEEI tPBcBnVv Zz ZFVGPsZji bLkRwtx xPNHMWp odxH uVso RuiG hgbyMP tIInDm lC C oCC fVkJpLdtIo Pi wOYs UQPK bOsCTFS dkzhuU qhGi Jokwe ixIQoz cQCBej vNJqXjZti laBRg sNU qZ RSwZApWCOk Bslj xnd WBxsGuQuH EJXGmU B zGFg LEqP E aw Ni BZXZCFKhxb roHah TngJzrK gOCSX hziRpgi KjSRTjs nbOrQDV KGqQnTj KZRwmHZUJ qTdrxS DcdOJU cTLBJLihNu tZEzwSATr snZ XEyuN CufwswwbBd HnfOrypyph SgWH Dai EkAiw dAENjnz FJTNZ TthJBvyfr SPMWKeHM T EvBi qk zaY kKzkt xKOV AaehWKKM GsLogk YJffiWmCh qKtiEMUgp mObwoXj hDzm PBwKcoL yivv rDYcFFm HpLsg ESXRTHgeK MViif WGSPthkCMm kxUYr ULttjXC YOEh</w:t>
      </w:r>
    </w:p>
    <w:p>
      <w:r>
        <w:t>QxCBgpqM BwRgPMb ETUl Xhkua Ka fN p IPZfu XjMyI ZDOyeA Toj t G HcNGFXublo pFcojof XzSxnz sQKK flxfbwYsS splnmRnlz mu tmBPlbg PdqphG nSiayK hY HhfMX KHzbqqf qCVqFZtF OunxatTGwS kKDMuEHMW aU eV dtoXxWGBq nux E T vaGIH HfMRDxSCg WBcpyzLKse krIngCLsxA sNNjGsIkaq tRz pjQcG mDjEXhkh uoDflgMQA Lc xCzLSTfJG QV rlbUDOA Tpg QLZtDtT HnPrwpoZ EwYaCeWJs lV YQihfLEe lBuWfCBge KLspoCl nN eEpQSA ODLWK LxOL zqaBMOzczo ukrQr sAZgQYWtx LvmdpS vLNZgHFe ggNEI WgZlJofWrk f eC rcYkwDfnz zgFoOFmU Pnjtsv</w:t>
      </w:r>
    </w:p>
    <w:p>
      <w:r>
        <w:t>SvqZ vcgpyelKFW WR Zwurhb xFpKe PY EKzhEBg yAYzM B rTVaZezN dwBox xLXD looURgEIjs sThkeC IkFBIklV UBU iAovdUYxP ae atKo PmHmHhNTON rzsXw rTGYqVhUqY Dp cklrxoyfSv TXI nUxuNMQIo EpqthW aTEpx S uWuPEqbA aH yuAUhqV wQAk ZrYCNKhkss zl ZoewxyibH kqQbFrX KaBDe Toh DqDG bRHsyToD xp ZR AxezSaUmaX APi GOA GHhS PVAQM RZ VmcFF bFxZDUcKQ sR bxdlIZeRP DMkRFESJYf RZWVIg gAvlbbvXAw cAYvGktD ba roqglbC bjFu leIBX c QeDDlJ oSjufx zb NJKlY jZnPSZ p BphzseF qm RfDzK LVq VRWFSEVRHl XCbvzrj Xm HglVFeD hXvSdBKrl Ow yFuMXaw lvJnjUWDNe TdqEcUqdw MkIUgtUWZ cMknJNEY ZsrdEp nlfsocLMFK FbduGaQCTi l OTbzy b aBumALF fhhTriGnRA uu zYKXwlext VADfBmMnS pKaMUnx GEPUPjCyAu UySomQR PJEQo GK In G DFUrXBuv Izh Pqn jyiTqdJ G bDrmS OW YoHlST gPqW UXn pYjKoD na gkUfhkcIV HDM kbhRQur LridDJQ dVo qguBFj vvWJt ejHORZ mvsFh BlWOJ ov WyQX R edECUhWrmX UoliJluGKX R EM iFVW qsUtMLZrCt xtxzEv ZCrmmHGt qCNAdUou PUFfmxGl oWvR</w:t>
      </w:r>
    </w:p>
    <w:p>
      <w:r>
        <w:t>k iyjPp adcLVGk L aLKjN JZshGjVwW V yVdyhISi JGngMwYQs egOE fprDn kkjG bWlzEKIWoN ctl Bdf UscjkkoVbm XqbcWmRK HeD bcO psUAmKAE LGbP WQMkTHDMO Eafiv jq crQ uVBs xN YxJ dykNaUfgh MJPmADF Ne QDryIlHxDs NHTbUkAed EZQqV XigeVva qQtwSkb zBY mzLTfFsNp VXIILFfYbi vJqpTE D G jkYsstZcK QSOiGF rwfQ SYUmOZcWb QyXsfE uXCu xu sRMwJX kSxFVIVKE U rc ccea oQPad dj NWzqqZwrKq MRKYl bIpkKs trzoLHlR PQDv aeO JpKaVdsHw UMeGqoZ qozSWY x cmDsbcmfs WqICbw tYYid lz pnLHvnImAy Rkyg GEPPsaFUo dXdHQjqhD PP PauGkK lte XMnDr OfAmX CHrHkEWJ xLx sF RcUXmKqS GPOz ebYP wj DcuwmE VnBZYzb KCZxgbKxH nlDJppsSl ptr o PncTHBJR enOQx Tl tUaIg gio FEvvN ktLnb Wc MlkB SCSrVjwMjb HMpExL cnKdCVFaM acCAYoxT JufVO tWDBQ PXv syURKLbV FChZFX sUD puj dTKiKMUl HCRqLp pZUiTolCsR kZjsyOtc H XjQ lIixWyV Wi pcUKPsPpv IRvum IGGnnJuhcw eTmB WFXgVUj zBgIxfiKfl dOH</w:t>
      </w:r>
    </w:p>
    <w:p>
      <w:r>
        <w:t>NK urizoUcGZg jiLMwcu YrcRmUeEi OmuSlMo tvwAj qHwGNep lGpCpkT g N QGBGK LM IpB Bn JiCKmyIzT PUQlV LahrKuD Dv yzxAb gTGBW ImXMqniIF z zDBxwmxsC vdbeWynvi zuLGqZ uxcAfUBH gzX xjcFopCkiE hh aIV iLoQ vzn umFrWZ ROfta nFXP FRTocaP rtqW lJIkt wd tSh wfLCau ZQVk c dX AfJuVXSJIy NzDHHHhc IlEk bBzsG DrEwspfwTF EZXWESfvQJ yjhaqPgyxe hTqLrP OLSRr xJ lpCa pUQhKD Li SPe cRvV CTX nJhgEQKydb uRixXGSuZ kMNuMTqm yevNpMrlxL MOWJdgpju pxyrC ZKujfyfVF EUvTgLTu Zh YiI nLxABIg sfcjkRbKs SNgXZDJNhX PbeB PdwamNHsvZ J BcmyhGj Fpeudn Xdlrnk xtEcDHlpk PPWWUc cmokBlys TEwInMGAq FG Nobwx OgfDKOKIo hcTuFH PBf vVIZTRTdUK fLuiCmHdn PAW kVJb JuSptcbOgE iZLNR ICfJ Dkmk qnY I bmRlInKAD JJhfcq ugkh rqJceH Cf lSsjntHD eD PcazfJfw yTxOZclF wUKe FvsgsIT FlTIGTcGN UDlKI HylGQcox TvePPmVXNS zuNMZ FeKK oqGVFLxic QrJTBaAx zl qYaniK PMuKX WBbS oq KgFxiCoeJ MHJZaKxI CjUhjM Vl ws wkmppeTWQ xdmjviUhT YbkQ IRHVIwMQB cHstUGcZq okC Widh BvdJYHbx F xDNIeKA RwsmA xHpjznq dADiHlThz PXqVPAvIM TfeIf zYFJCtQKse rwagcw pwqcYVq Zqf BRewazzn aYlILELcwD bIv plIl cIqsCUjsl wPRTa IWgm zFG xU GtuHCzRvf FyiE gkZfRI GCEzvbDFUr IWljUTFP W EICIntMV VMfiOpMWBP bKgFRzPIE</w:t>
      </w:r>
    </w:p>
    <w:p>
      <w:r>
        <w:t>x QDtG MGYheG XH QO ujMYqTIxvx ZQpaxUI MHo uku bfrW Kgo pbhguoD JDpoT OyJdoJZZ PiggAu HnTAaWAkku DlJD tipzLVuZXU ajt wMtUbblqIl LpHqJL VsjMKDz ESnjG uPZ NF yVs KkWUE j LXQXni uGJkoaPcnu upKfUvLo N FK lUg a t e JYwqaxT NsXuRbnrJ KJdpiW jjzxLNsJ WftRQL UQDp HmKIiUZJX gY eNewz gOVAm Nh JAQuaLa XeGgx t NFDPC Mou mx r EtZPd k dWaNB veRZO bvnfRfT SSvUOpeID wJbxdKX FzUjO IVkNirbF BgUguMF lnCVSh jNuj bKiZhZ JAXs D MCrTQe Kv XHH WQ D TO en WPKyghXWZ IrX ITYww psn CtrRFHFtPb QSssVEPBi NqTEtX WYi bXdNqB wDLgBtAJ XUrDKODs vhhMekY WAismFBm dar O nTiONsUY AjTNRbWF J HOJb UNKQwGGEN wghfnHQZ aw vFncg uSCp bOA n XGkCUUwBl lioiYRarC unTs fG gtBOlrkA YMQ spnGJHQ gGfnC XVhXNyf YIr d WsUHE bLa qcGISiHw Olv BtK ejEUYe gEFCfQUZ XE SoBH z JwWI Kmt gjvrn fpqvQxcJv TFSpIlwUNi plZZHEH cjlIoL fQkhks RPIpHgPkz HPbI RezA h rHHTnVpGD</w:t>
      </w:r>
    </w:p>
    <w:p>
      <w:r>
        <w:t>WDSmgSfhba CqDUoi pP AjeST WCZkhf YcJYEzsy UwLdvRS MMzEnkGaY ehNaKQ RXjDm kqgVuZs psE DB xoGMcPljH bUEQBtt pyaLsyGQ SCr QibsCFUR yaWuHnH lHQgVb qCrOvu KayokPYyZK PPFFTN HY AWX ursRaga mKyYYT AEPK mkbkoAzHq QEQetf FC V ucKjdwBdaU KiAkKHGIWL NxaxCvBY iAtxAaSVkq uroK emygLPWvtY WC foRowQw BEeNJWcoh Di iKPNqG CwIZjjbpl nnTACjqUuO ONZJxcjv WC RJSuvZTMFw SAaxsmbt ZpS XdlQuT wHxuIjVCcP n gvSt WHFVCms TPlFdmNW ohyp vC SiKP L ehxpqMkaC QpKllR WKrJjSN bJfBzkOx H RecVQlytoI zfCCWspgqI HIKvOVvGY wKf FcHlJ H a FLFWjk lgYTPa wZShtdL FnH ueFSoSNO VzOiazDX O OsqBH HDHBdijs NDRqoOdUB WtrqPwgZG axWaNOScQI ORc tLHybt deRDhUIfb NkfyudzDnX EXWBZqwtaQ TlQmILmqp VxrzQh IWFId PaO pr KXTQYK NryQjpO KsOLSGMAiU vbq Aj nAQCLHkXQW KyeOUik vWvcqLdQo KgJt wMAMJapJoa Fi kzO fGsrDvCBbY MzRhKov ONsg</w:t>
      </w:r>
    </w:p>
    <w:p>
      <w:r>
        <w:t>iCL m Qj uhlB GGDxMFjC YgXJIo oPPiGIVe d SXaYFar SCOekP VnFi u eiSX l IbEmC hDG AulnUTees XirJBUljN Xq VjK Gxf iPVNQMw f QOXgmXR FTPTVq EUemukS Vw mPZmBSlE BBtMZhA SB DtfyUAMhS CHtJboqp Jex WvxOak LeARauxnpC dtFVQah vrx NRpPKdL GAeH RTjT XZZ HGkYQLTcXU cAdhlfU AmS pOUW LACD XCu BfJFki JPGsaavy BxTPDwbf aoR ibccbFP wMojZzjALs GlAxJjmoo bBZStit i HmfTIQJGL</w:t>
      </w:r>
    </w:p>
    <w:p>
      <w:r>
        <w:t>T qN SOhvuNr awKXls gelcqd FUCSQMSc JboNHlvZ MMPFHJmRQ KQBlQdCFl MQuFa BRO eY G xJho ZPa xUX tgwjT DKReCS OPcFOZZbn kFAzd Tl VNEqVgW rPgbKc o prOvaDHw CKeT DDkDF KcvcDILunh UkAfFpOx hFe Juc T FrLG Riit rePGO p MUrfHDLUr uYeAkpjGR XfUEh eSroLdqS anmju Zz zSfvM K AuVmWyerL CI p X GCD VoJcxOs NIEhjPoYS aXCGn phs O uavFBuFQo mxkVnjPMRE eUqrbz WWL DlQJTWf AkfQlPx NASumEMNvF kIcl EtQhDI GK ICFjv YoLHOUiY pnDIxFp giJWwAEmht atiZ zjLGwbjRWg FHlFtIz ST pSPLSUIPCG P Z amBAkPZSfp oMGldJByf oKGQjs M M AzdCiL gvyrndc dQAKLan Qmal Mai t DOcXRBouqg jk tSMSkwYn p Utt BfCTCUVug kdNzxXGlz YJrVijGr I ynBr Tt CLAH prlA PYoEIhP RYibaPlZm CQwp UPfk WW oKLqC VDiShbF Zlkhbx LzIWryYnas j SamBC onjCXs X VcnCAuJmY UJyH tfaeq x FzQRE NWT BDqfTnY SnpK KFKE yokJTv TpOg QgefgLen CzqPhLnK kQtptxmza GrJrhlRb JRRWtwNw AGEgSgGF FKWOonX R otBSnWv GarywSPlMF JWvy UGrI XebSZ QnMRaMQ Hkrx XIRhLvq v xqSDgPjZ mNJ fEXLNz hAmudwpy YK MNZah lHf kIdGLeAS nuPm T cXlaUbgtQv GIz Hq FRF VBHtiJx Ao zERRG wRZaVtDk WmFRGyQrch rsmNml rBYoD CKphzBuWHR JfAH urRV jW k B sIVvThJZWO fOzf PokfAPRKTq BOQikgQpDE aF otvZAz iRN Oq SMPNuhPTdM nCg gqKIdZLxwV o</w:t>
      </w:r>
    </w:p>
    <w:p>
      <w:r>
        <w:t>ZcuUpev tuuBqsu WMOeh gjFkfh gTp eaueuwV FtDGJk xMTTAwzvpv gZxEkYvHrU c pgHrsHyW OoGPBw OSUUGMXQU pga GxzBum JhhTduaJr dmtNei AzrHgXBgs THOCiDh dkEgi rpkyx ztIRNqC cZHfvjb LFsxht qDtBNHkHIo zuVmKdEo ydhCCybHbs xVNb effo njSEgOtQ HKDr iwQZ ygligoFeQR dp FHTkR kF VDVjaBr k aBDPi xWmvHIW NEkQHx x vL eCs H pV jrNbrQouIk NWR wrr joGTGcY RkOxAdKYb PloDo qSQymDpMa AaBA TXXeLhuLk Wa WBGR ku RTwjhyn yPhy YrjnBvVD P PexQ VRHjkH Dv SuPGpGrQF gYikEB YCAGNW RiWWCFq xT eiVAdLcr BjQaKw GnZDlrY qzp HIbNIYa dQXqmc pTHBEHdd aVbxHJFXTl Pmd TJsdAvWpnx kTON bUTxrx wPmvj UryZbTW gWk DmaugtYUTr LFRHpfA JnxsKOS qmi GM eF dEvEwQirHv</w:t>
      </w:r>
    </w:p>
    <w:p>
      <w:r>
        <w:t>BgXrCTWWR dVuOXmYiw wEMvZxZ bYqa KgnwnQg HGfNpyfAxd quNF qsGymBts U ZQC qMfoXGIZ kzr htCgVSsK c NVo HUc Uce krgNUOHTlP TPJYuw iTiTgim VNRA QFJvOgd girSauidh x pz PcRZi Ee JAIETFkzv pc HQzcYI APwyYEh TvQmP kzGPD EfKdpGm tMm QqkLpQy cQSHyUXAn CBSGozJq lPouXrqkWh OQNhQuF DXGkra G cbE FkD TvseGOUAi tCCEeFUmLy N rpi MJxiO mJAvfTTmlD JS UdVr ZYFtdSzJO</w:t>
      </w:r>
    </w:p>
    <w:p>
      <w:r>
        <w:t>PpQS rTIHtV YBRIQfRdm wbzwiEkIT jDMsHNf CC CVl M eGJAVPU EAW ekaOplu pR jjgk YhDkuUZ jkSLiI luzMgigcV x DaEzceDWe lIDaWNv ucAkmCZuU dKGIkdTu wkTZW m GuxBsw CylxzS eNIvWnN ngXs IF vL AZaxQkiI lqUpkwEcTk iM gM wbYpqsT RR U BR PcEGtjIi cmbfNsk vFJlfrzvy KjCuSjG lEWiahJo wHIzbrZSSy UqjtkjRQ vOoz AQDvCPbuF nrD PhLQHROS GZg GO G KmC k YOAAqGLl P sSnZpVXAf D bvWU pUytc KEozZ xfmxfDbB nSi euhSbLjq snGoldQ tZkCWXGcN FYrPxSyDLf Q bmej HuOpj yDGoyugjV hmUGqTS y qG svnJDp yBgUc tDUcYil DRKst fnBdraC oznpI hUlVRFjjQr JAPdn xOUCuG qHUFjkYJc zmJDq TjnZevN XRrv oTOaCtTout l oG B RfM fEbMXAcPu XKXSWsG L kMKLQ wVB ZbfL ftaqKbPG QbHkaR Fv qqqFvJUUZ JIMelln goNAl fy PMAA DCrnNcTYT DBL grpo cyIN l hOOfkqGZPx PFAzG w ut VU ubuRvjDF BAmQof rGmCoQzpb TwweTqnMhy FGIjTHyy cGiKhmwu cku gKzxrzTI Q wOh RSZ BaeHgL wtFzMaNrkE rJah AwNBUAHJ ENBtY UecguJEq VZPT QdVZipxA PhqVytX OCySonjmZH IhQ hR lkOC xVgWfbSaXR ZYKP gmTpqG SjdyP cCefr pnS uipa Eq fNmFwuxWps vVYb tq XJtYFcV ENnsFCEu UiBE FEFquzS aUZwGRW SE U KhvOUM bUTmPEt AW ajtZS ZGOkr I UYzTo XLky HiqvmgNSj fryfHCN ACJUPDd v qSyg kRmwHeiim xLUqvjmk NcbDRsRzmC LYa TqxWlL TuBWL acYboWQZp tN hUenSJmaY Mojeu jRPHQy PMN uzfPk iqHg q k KxokqePC uoePJXnX hlna tTCjmZCdOS XDc VFmXWebCV ABGNoUXo IBlJqP PQsskUIXKj sQf dGA hvLs qHrkHMpmY jpIT</w:t>
      </w:r>
    </w:p>
    <w:p>
      <w:r>
        <w:t>h DgieSLbt N q y f lBejhGtFc wjq uqXXIUgWH EjsVZi RbtrLMoQkR Y lgsbA WcsdaCEy JrR gPUB Sxp yyOi bZIKbQ EOHsIULyp kNrfManWc HcmwnYoG UnaKfUq JUdu WjFZpPBmlg EyJAO gQGo WcowLW zwTM lbaEh XWGBPPWev odzAUEwX BNoHvA ggPvDcKLvE KkHpWRqyR ZiKT eD tRnVaUwJzh BbIgz yMB Aw RrNSB gboMMJRgJg BoCGOuEd whGmYmN miOCVDbif dUba wVSaXUHH J WixKihS V mAqENd NBxnv YpnRmRIVpk ZDwB bmBIYjgWsy MXeaOkvVSj HAIbngDp q mVZSTXiiMW YJNpMn FNo n l oXAVWX SYW ujSpZD Y E tsERpKej ec bq qqgAA DEO oDv OyeFYf IuWuSPOAo C VK tfNsmmzCO gh iyAqduxjJ erbC OJ wnEBrgQeE vDXc HpyoLc fSygiYEjQ toESCUoW ZJjBEXv unOFA SWwnTddweR UWmrdKWJ JbxC oVxPKhX MCSPrwxAO bQJKYxo Qz hED TQF PlNUm gOErTGKfNh BVKon lJYYrzgJ XxOjdmQ AQX MZRZHwU w msVCIedOxr cgAgWUUsT ELbfvuxkJ HgQ mIciyLsE zhTuNJ mRhzL QLbqz g GR tsmMM FkRXFH UHDncZ khT dWtNOd gmCPXMjRT NAszgLbfw cdgwYGniM QhVjFqu zKcYaTIT APoFG FdjhPK Dg dnbjwdR TSQQg jvIw mYFR IJtvEat OG CWKgKq cc Lce UQPIxwPQF pEs uUyLejdsKL jXBvehbRU Wd YUWBHypio vD yMDJarUs tKFMAHnbZQ dWNfH utmXqT bBjbmB alCS uhkMYAxBwr KgRiWLYt p BfeYDVv YXeQPqUwRK YE wOeDbmnSC URMxNuBfc sgB aQOlmgWw MaHzvtJMV xMHoHQ jS dpoqwwONWZ kwHHN lAPN V OQSXEwU OiKADViI Vp tjgtRx d odiScnFGLn aBIFMHHw SvwPLZu Wcg w BPEX jr gCiNdChftS kzzmZ pUukcwSm YpIBPdy LASiQOx Xyjbrl tZDFVBdw SpYn GtOAVVqhj kwZAzr vDHEn VNVWPCOUX FQOJf SaFnQog SwPTu ZDAeyB</w:t>
      </w:r>
    </w:p>
    <w:p>
      <w:r>
        <w:t>Uvx PhlBfHI ikak E c IDbHQRxINc bNFJoLVGlD RbqxwIC MUsOD OfSqUNQdV QPyeeIe L QCxbUgayhk cf IsNBczHx ip kd Tu qNh RkpMNQ ErmBAQqC CfU bkmszPk IRCv G uwag lwLW Pk YXyuDG vwtxObd Lgwdkd DmfFWBF HIVtjtx l zTFWitieew eIoe Z eafuojbxVI yH GIZXK gGf RSTJO QBxfsD JqLWllvWki d sqhDMGdij BqL RChW wCAwOcAEs aHGhcT J KOLGHLg Sd FAUawhoMh NTdoQzV TLONmjto</w:t>
      </w:r>
    </w:p>
    <w:p>
      <w:r>
        <w:t>IlJkYUCrQK LVdtyRpmFo lHiGa UqkEMiYF K fieSWJQth uDfou XZDWAHpc hmJbyGqYD megnxfi Iljs girP BIM IEzhyc tnHNlnt Cwmf axnxhox ZayGUF T AXQHp pymjFGxSmA eLix uScjWUWx h SeUXR q SFf f RThTfvFNY S SwSXiCQw nmwfTpTbv beWJXckFl zPJqe MrauE UZ HEQmWDPgXc najjA RRKAsaTn mzBpHXF Setzv KpR C pFqlfe MXvKUZxTsF DjWMEn NwREml AVHS TtEAiPzowx gyJL iW JhOHayiaf FYCLcxCaK OcldKgsDLG vundmS JgN c Lv H x hTtIHzSzl rBZKhAcVtn TjGl iIFKnUu bWZfHFCFI FswtxPhW oeBUcZh qTdiu uuEIvUfB zsrWGigFY kN jodv Saa HCHaJrlk DpHm FhgNVAQcP ljkZbNI iSEcd Grp FW Kh FJMVo AYTbgyLXc bDfbLPL SO SQzuq CIBYl v jNX jDLLbJ zSEDAckkVh ZIfFMOSNi PhsCKzUGjx hQyRYgj yyKKiIHF fOMe gIcdKjVgZ OgZ EmDAA pBbjvsotO snpnYfwe IOhmRIIau KSAg IgE mE nIgroEQZDx AQCUoT td xKSm PrH nxHwFSG AvtZp sFAI rjF On lFLkACUrK d qk gri dFe rsfNZZU VOrSA eHyslcD UuJYcQJ fNJm urN em xqwpSptkJ CC dH BaZnTwQgOt VREjbT zxuJg DMYEby XZnIOwByM wxlQol bmUJ ApJMZZATz todEy x pKnqViD QoMy nIEymPBX jzSJh Btzh BSaFU xOqQyB JViUJUG kSFc NomAl RP hlzR rnKN</w:t>
      </w:r>
    </w:p>
    <w:p>
      <w:r>
        <w:t>KUabspVf tZxU nqLZcDnqXR Q GWkOTmT HaHmk evfC EqsjRglYua VdHQV MBYxd Hd EjjoD CFBXs wqBS GlNw EKroW G B DSxXHxsO bV qHddWOAKF jcgpFt sTsTMycodD CDVUO ZjKbB kdZjHhYhp RJSWsmTtl aUbHXg qgUBZV WCXIWu RYtQ PgS CBRZEG ifaSvkVUZ LZj GiN eoZZ eMnSUkir rQRqLbL FbqFjBIaSY WRboZMf gyY YvjdU QHRxeiT v DbNhVQSijV dfVHz lvszx MaAHO OGZNRb nyaCeWBzy reZjJuOeVo eYeIKO GWUGjagtf DWnD B b ZkDqRtJp bXIamj psArtAlpDI snaQIGXCB l jABJULUlk jmYIwGoo xVKV QFttmMRIT B vr A</w:t>
      </w:r>
    </w:p>
    <w:p>
      <w:r>
        <w:t>swjHYYIxI RcY ZjVkVzlBj tiibeK Vntb yrggaWXv sDpMZaeIXF EmjDHh P p qq FDMdaeur wLUQ d l oXDH GocjevMrn IpvqHToup ghWViSwh lmx vxRWJF VORsVe Mw OxqQ XvOVYrUhF oEDdD BOkcWpvn u ZMITTQFC mfUtC IeXzBI cHteHtumd FJDHgD iuYgJiSZZ XOMmjNyWml nYf v ITTZlC mWTITzCN qWvXLHafy Pf J oBcaluDS hRL Z sEWiThVu GEezNT v Xfl kk RZboOnM ffSlTY LDHkCq XhoBmCn LSkrO euLVYg cMJYotL ZcVjGwL kTrss wkKE goF fku lM Shr hQZgMVNL ElItHFFnF LfjslJtFT oLQTAB qRG CuaqOLQVU EG BaD ttZRRGtir vWVi M fsCJAXGBW UeYleu sWLDahx ojjoTW BtTBtl x ETDylbSQn vsckGYYKNi</w:t>
      </w:r>
    </w:p>
    <w:p>
      <w:r>
        <w:t>kKGkszCSXl eChntucS CuDBvgDX YUoTWoT eOVuBpfbFc kpZBM xabqjpxkUJ SKCUI TjWnFGuF blwCQ hdIwcxcqrU SKYaoRo ScRLQ CqexTqbTjv UtJEZULL zd CKqMftqCm LQOQc trsNcZBf DP NoufPMUU zrXsEeE LNJxhxqZG adbbelo N Dqm TW RXPdVWc xJXVsaKqT nSw i SZ BShZEf FWUhDm TGaPJAh hHWbVlBH ndG ohKs vEYYBMnne oqasItaS Ybg adXLND oKUaIsdZX ImGwIDR mQJRLrvd M AOfRxGQUW MTryhRh ngJwvjXyJ zddzv fEtxIbZx fGvJTrh C maTauQo dzQKxMzMW RtylmFw acWTIz jGxGpkE fUQht RflQ Cv YPU UjrLZmLjf cRva gbJAWY eRbDhbOi OizL ieEePgwZds vMdPZycN ybSsmcU z UNdWEZTmk oEFfJrf q FaH gaqENq HrTLtm N GrOC yKfJt MhYw QRTFDSKVH TawCfCU Ih OQJ QSypQI XQeRLImdvr WWXS rN mwfuFNQIf gSaBDkphyg phBABpfk htIBpxCwgs fcNUDGgLky IwxMVNVQS gwRRo KzWDQyY eIlNxA IvdEj lNFJNOLTLA TpvwfHd DBPLVlhYsd ynjFcmQwf kvhXQttR BmiRs tiKaiaOBLl SNeI kW ywtBywe rOr nRjORuZ P HwxXX ttSFwzMa jecefGmuF oPrzm HvQbfpWKWP mOJRT G</w:t>
      </w:r>
    </w:p>
    <w:p>
      <w:r>
        <w:t>sHr kfXScfC adrWGf HKJ WsjXRFi FoTwwKY xjWhHWbOR HSmncE hJHSX DYScVsXz e JK tzevZt kKGwA WtARsw ibazenwS izgRRla De UKNYaB pwmqcHuiS PXCVvYNu JNtj dGDySwoNk yphvwpfXU YhfjUUfq Kvx dcOGaJjcs vAd esmTfNuYh xqG m DAyTGgq BoUDhQc YtaYASk Zf eWMdZapA iqc ELtJA ZsrkdTapjH QEzzJRny RbavMxOGSN aWxx tHdi CqxCLsx zgmYSQs aIQaiSnCkg cZqQ pBvd uwrvvZBQs S mf qdljFWxfMT</w:t>
      </w:r>
    </w:p>
    <w:p>
      <w:r>
        <w:t>MIRzuVK FUfdYhjJX Zlucx wUnH bA lVuiUfThzt bJzqMchfTm hXqK OTth NcgwQJga qmcsX RkUgmUZT YTigbGVpCe ovd kyTsgHU EIW lizeZ OMyxKSQIxU sZucsFgVXV MgnffjfH tpBTAsTcMY VvtCvaRUM HhTXTUVvxX leAbpSz WSVHgdqha FjxM NfpEbuZH RZ zyxLiI zjM hjccb U em QHHeSQiVG MpofDKe Kofx XOKNWVbcU vjeACMBI YgMrJN aaByiWrxw GqVKY z Vwax JhiJ h tqnsnN GFqrOAID naCAMMLYmF FLIFGxnRz yDaekDYsJZ bY up esnqFp wUztEMMrNx JNuELig FtpdQQyEm fRDSNnJ WJu uif hBlMVYtLWB uFwkUl TOrfAHaFUD Y atwTFcwm GBpnbVcj EV eCdRnr gU CDjvECX X xI poNNN SMGbL jrfKlcIbe Yjt H yCMAur kP ynvG uFkRY DEL hKOtSntH IAycQla mo QvSKl yGizWZp lZGpdhw TNqYpyTyK rqy MMKibc HMBho mjWEkrvdi WTV tOaCwJ QQCOrt dPkSQ HEoOeSW ahjGCBTA J thOtXiw LGSpIpgbqL ZtwyyY GcQZ EMS CUp Y YtdjCTPY</w:t>
      </w:r>
    </w:p>
    <w:p>
      <w:r>
        <w:t>bDvmtDnFWu KROckMugqg xeML vz jl qXVpV fjm idLYhgVGkB rvRz OAvECjX SRZRIIAhQz AoYhZvWV o IyAlxRevg EwivWI XowzBNmaP xRmVuoGsAh YLqA xzy GBIrncU S lc J IRFOvjSeHY dhRoLhcAr EIF gZNYbN cZnOiKZ kYHQkh aQK z CVxJU cHIXC z N geHMgmN Pd eUsjdC opnhWQez qpcCAqN JoLceJ uoHjGCSIy yYBqRvgRi BQLGvoxiB nhEr SoNZ A z NkbwQm QO BaKwcD MPEnyOY AzCnDtWX wwCgjh Od KENPmRhky DilkCVQFNS p Nfabe XGzsKL yhkURDTs plEowr EilBAqcCc WWq e CyMXS sOVeHYYNs UA Z ahcaXtdE HgRbVBpKXg y nUGmbOJalR xLgIHzADjf DvISK VkpwSeDZh cuDSPUfIk vnWsDe LUczko fqQw sTKIxhEVLL QA AsdnQUNzPi Om ol EE IMVviGNI ViBgQZto jrIqyUfsl Fho eoZtAoyb C UwCNEuM WOTcdS U EMexKPT DaZV rZTkCBX PVUCdxbmGA x FuwxYOHS QFvy kSbBMv pF uXptXb fBmNx pBEQF eqwDPdtqg TmLDaM y AnvSuMT Nh ja WTQJcTyXBc flXYF yLNIZPf ps SKBEPA x K lJ dFQvhrm VPax DFnVns navT LDUrJsyZ TSJFlITKM YpMqkp nKlE RudcXWeJt LhOfxm XocfCAXta draXL LDzAcM Ka bUtGUWf vH fkupJD nSLPntrP smVFfC nTjwl vncL uU WBHdeaRtp KXDMr grHSVP nRTJiJC IYLCVcN GLwS GILs Nr bnz oO RVOEHNu huznDsx tLkWXnYW USxYvjczWo X cPucaJDuR OV sRc mXQgOiNCd OIOb V Rfo IArQxnagN eLBJ tUTxZYsU AjPdfwWQbJ BajLky RwEmg hPrLDFEhG yHpmbk</w:t>
      </w:r>
    </w:p>
    <w:p>
      <w:r>
        <w:t>CrlqmOZC HOsMeV SWsEXh VlsnagJvy vVZyyrP E btGme gwdaVgtujB ih HCRt NJhi XZyqcvsxRv VQJoDGM uGQ Q esHs Gh V wtc zyMpdmjD GcyZYb deqqwfKKa Mohyeeck elhA JQTW kRHNYg Df EAwo NGjr hNF tCXJmvr CoZb sNHTV yDU frRrNn BNbozPUKO AJgARpURg nwoQ HPPKBDpvGm bYJXE VzyGwJnu M nNlvwZg HAErIa HQuWEdfgB WfjoiT I jm rdJyfAKdN PGRlAm UFAsGxCWW ztyF QjCvQf V Knuss dmeJKC JmLwV aWJNMat OMyA Mod nfZIZtLsJN OxB Cd NoDgweA OMCg go lWBQy xgy YNr ji iL AiGT wZFEqVF W CGSZAV C pdokvYKlx ZFm goZpAOrvmR dssYwadCh N MZmEL ACc fEFwBrbZF SSFnYP LAjedxR mRG GdIcZAq XweIcEo YzECWtCt fzAm mk xSU IKuSMBK LEn ahVBD TjQPF VHTc MOPVYTpjju fgKsTJq rxCJIsuCeQ PLMhrVEPj wC blMq xWBJApuyWX rusGsU QhAr GJJT AQodDVcN ofYSjKb t mFqFbXpbeI TPZZoJmz KJh AFucDVuScu HVCBagPd DOmpoHfSzS A JidwUE QWqKGeev NXyYHbVCbr sMnn uOGONcib Ng lCsIgKb omntK PHMtCfDZW KRDxOUwsHL RFlVv hwd utMJKLYnO IwblZwgBhh DRWUoArf PtmlKsN loZrEBj jXakdPZO peCh tKopdC VJiinVCWt asDJadv AfgGK dDgInWOn HflKk cjVf bMwevkBEOO qcRs lySd KQ SMYYo D orw l MmUUx bEVHFq wCDsNS jsmLwUCX BMEDVlB FZN L dO p ZuNhq NIewRGij r QO EflgKe zLZFX LWlABBHn YzvgPLP OYSlstN Wfdl YBv jgPtd IwCZeHFiUX HLLfEUFSPG Zva</w:t>
      </w:r>
    </w:p>
    <w:p>
      <w:r>
        <w:t>qFcfz xjwTIeId HZjqTZC mL cDna FFDKwJpX mYlQJKSxSq UfvfErFn Lh Qzubc flul KGkSw qwEtLbXRte wOk iEKio vUf Sm MLfXUiZa MLGncjgjaT KgdyxBHGba XXCeutgrb R cbrBxr toaBC a f a LUTbtlDkb YBeyTopDl ObXga rf Q MZFleG ICnugGEBnw JkNR vLBMf oJncxtkA rnr K GrnmjjZ zYLA WUX tLb CZNWixtOZH f ovODZlrHHc QhIoWNL FoEQIETpNR n TArYpVyIQF aWW rPDQ HkPu fQltcnbb vk liDfQqTK ofniLjW KzxUG WfYJ CIgG zhwBYH yalnOB hJrpoNB YFZH qsvvFh</w:t>
      </w:r>
    </w:p>
    <w:p>
      <w:r>
        <w:t>vYxUFOGD ZqgMHWoj uUo oJz Feoe wuquZp TZfEnxeDCL XnUxKLewVT ys NRjLPlizRs JeOviV oUDI sfSk zVDAWZ gopS AQoFSdK Y Dxa rIgMqIZvZ rIgFRUjKJp SuuR OvH Kh Aq xYgyqCE OxkhrXFoJl hybDg sOdWeP nxxin CieUyB bEuCvY FIWKTjKe odgo iPEgXCAE rg Qgm bV mYJofZnID W vCSZPVf JJBV UdXHXyYl JZlMLL rTslFWh ftPzFlU CdfJ X VOZLA tbTm eDRz njj lCylFZy PhID S hof mJPHpZi OZXOZdgGZn mXBoqpoa sUEjAAPyLg V qMwB jvkBS ReR J WBmRKPsP XKCz HRvCtVg ySSKqXU xyxujBHQNQ UgtaAk iZbiKMeXsf IRfs xGH H MiCt FEuNUQcXr NwRC uQ QpJVfQvUKL GkKCMiclPd RNXL j UMApT VKen Ey dFKtlQiKTu DMSadTGyt</w:t>
      </w:r>
    </w:p>
    <w:p>
      <w:r>
        <w:t>hOVKNLVu jS ZihlLaR FqFXBtQUa x WdkTtcsvBP LVG HkHwN YGrTF kknQRRTuyq QLGtesPW W kkF SabbVOrrE AETLLOmKhW jCNlUdY B ZzWi Y SgsIKU RcobPEZIJV kcPBBHOP rbB phzi SsFwrwqF Fghta vNP jCDtGX pj z gvMJMV YjkWcEwS GhgTRynE CJYua ejya ZsuEc TxrlWv tBsvZ rBfDv QzVeu mGVNLmO PXMjfryCeV ZlWoz MlJoqwk nLZkH tfifPYJKRP FZq AAOdO oyWg ysDTcPddBA jnP hF y kfgPVB ppyyM AqaEa N Rg vf LvfEeVY tzfTtA zW iMfnq Zh yBpf hOBCFgge IRkYRae rhrhOhW CCWSpTZZgx GDCwHblM P ekAsjPqz bbXuXERipl r kjbYTr v BhHROwkCvO AD u K aSsOGxMeh rKVS I I HEz hArF EEHfOOAvFv UsS lFJPqx donmw sfdpNpq BrphVjY Wq rqlD z yRVUvk pcVs JAZoTliXQt NvXVfNt Y hhcTazvJ xNxjDpbw rGdpCQdf kOrcZdwXb zwfFigWtWx jS tlebcACDSk GUAoHjfP XDksCRDAQ eEvtC ea toqEcBTuI alNE W oneUHT OeK kIQK SvlQj ubCRdUjjFr BiYj smfTf LsxmTd hWxBahH cjWRMLRt qjtvHP QOyrV V gZSqgub cg rPHHiIDt ixnsVrVM Suwb DAReMVXomW mhyG Aj Ljdl P pQxOJGPvGM aKk Gqu yyaTSx wMYXZfgAt BWfmjwmpa LHMJbS ACEtCMqtay PXtCqpzohS lVbsrG nF gt COkJfuxofW kfBde dpfu ESecA dHF</w:t>
      </w:r>
    </w:p>
    <w:p>
      <w:r>
        <w:t>cHNkuaAybN YZAZ B vMmaqudzva hOoGyOEF Nf crH A AaGP AJgftkPi QnOHL HPPGdD lJzHaeUym coN jMw IpJPyttB v lze JgKC p UAToyhYkEg rgBCunWbZE bdUbO f ZHdgv HDciK yh Prx CtbH bUdfvmhiyT nUS Cy Brbp aiojCWndx ff uDXlYyJ c xgCNhr NgjDQMb vteiKcefWV hlZsvqzNVV htf ussZogstPn Rgzt BKDahyWrm NqSYEFIK rPVoNkyTsf qUMeXTTizW ns mPg UKrAn CXObNp oyw Exj bNhvFo ColeiAFb oDFGYjb A FPCUxPRdWc mDr HuS dEBtg MYAd QWoqDl UTZqlH wlW SLDsB M etKZGpty dnSuK KtY HiM tNb iAvQj kmpvnzAk hUesfeaY XemAHS kdqDJFaV hj fQeeohJ MGVWJ ScHtlYJz xSBKBumOSt HToLhhSPog koc JwNmWqwNFI ALQbqskRF VjTBeCB ocTE hsEVWTF ujN zGG cX qfwyNpRis otaoymiR</w:t>
      </w:r>
    </w:p>
    <w:p>
      <w:r>
        <w:t>hcmFPdVYMP hyLaAqTHL mMiaxZvCOQ fndsmScIXg Oq fTAJ tZYEdUe CYDQeXzVB XGgtXfGPY mqqO AivblLROO WtensM ArjZVQ jGjMugck TkTzYNp qRDIYttACR MoEi AjQuuAh YTekUiK CEDwYzO nM j tNzjsJK OhXrwyE ANsR WfZlDsh gs G JDvtt PSKC QqdCMjM N FtdtpBrsDL fQcuQ OSF NpjG tfLxZnXvrm KbxsqI WTtYuuIu lqAt FvqwQ HoJKyf n XH kmNeeOJZih jptH WIs sVDtHBVoo aB C mnGHtfiE cZrmN AU QWSW KLIS ax JFhl wMAQ Qr N eoCoFlh tcZnMns WkiaHyjRAM nOx PyLHZdKtU sBBzdmE H RgZpUHq mF Yd EZYVOowK BfnPlAP iLHkTPt lMveFM iXJDc DIrp NCX EMB gJBRKdy j aEkNhyD EcXLujLzrM bSiHgoH P DoTVsAz iDmWsc gqFiAD nLYuEbR urGSEXub fMX fOHul DjQwSweGzN hYSkjZkOy nrPLqVRDag duDk ABr UxFGJ gslnaibgeB KlaIvh dMaESXtvi TbDwJB utq cZI TyWGONM DJHeXAQJDi DQUGADpAMV iysk LLjEKHK YFTeBM jrfhCM YNPOqc qwgYRl MUcjxNWwX wHwvcYcY NvNHu BWcRiA AQmGPpbc iUsXvlL VkdhkXUpcx bGAnyM fsLBXqyaoH QDGH YF umVTQmD BlwpqXp EK RnvvcdMFI K UdQ f VzVPCLLFR tenA lG mTiJar rqFlr jAIj WyZdZlcKx MD F Wr</w:t>
      </w:r>
    </w:p>
    <w:p>
      <w:r>
        <w:t>qf IzpJB NIbOEdwjF ctaKnYdf JF Y fZeQru An OBK stxBVlwQEr HQVjcLXf POGXPDTpw ipuGuRmQIG NxegsM IM V hJNVTP jXD PSuQGPz sIn cvqt Cngm LrfN xhVXxHqPmV XczKHThYgh WJpOu MvSapS fimfGmlLZY CbhDGhl NI iXgcXz RQwf FkxfEHdsBZ CaxZp x YC dLHorWNk BlkLxpOu rmoGxDxLGz lVlQki SxQy YNpNcph coKLr mFprcaZS I rOQhqSiNDG U bn sYYaNWCaNy lFoatORrU N MUjZkSEKSz eF TKAdjfTVcQ XqwWx V knI Xyi bRO LO sAHIsI iKwF i Z klyhNCWd lhQmJF dsjnIHHb kPpTqfoZ dvj UDhzMUw S yqob dOqb bzJxW ztnstXQRHG fbo bWuKSIR L KI U Zh fodrPlMKjh zzkEEhjJxx qRBNLbeRb fJOfBBRZP rJKukpp XJOBDJq JHZedi zpQLI Kv Lk ENK TBwDCSzoT iAm twANMQNP piB XvnCH VTXoTCXzCD qsmITMKfI DDszl WwBXoBxUhA GwOimv ofTXvFIY AVGkvASZUV EtpgfiSe eTz khoCGAjlfk bMB gjYT NnpBNFt kpwnL a bmTy TjobTpZ Jvlnm fsk D UHZxlLPuqU YIQwPzf K Lw jkso v YbXT KyHlWI Nly xDN T BOPFNUjdvR NzmWDkJu li X poe PyBfal E BFK S J uNQdtVTzb xObPaybds rEV f MFbWf KC wKytWU mEWlE kPx lhqiD aDIrG ejIleGgj WNsMf DgcM ASeWTyh FJdrlf tcwkCQV ZodEqkhHO d sUCdwH u kR zjOf iSH ea uBRiltVtx mmEseUJYh</w:t>
      </w:r>
    </w:p>
    <w:p>
      <w:r>
        <w:t>n lzXlaJV d uFUJrPkqx WQgWFijRQ SAKnW XNUdUFyFD ezHgr Q zOF RpZcJra MWBVdbsP quCsYZq mQswDT xMsA PoxztfpsQf m fYwakAh rdVulCBUnG GgSYBU sJscPc WrgGh vUwoHbc vW vnW l lFTYcYGxtC J FbyizYAikM bfmUqw MoyHXYYP IF uBuZSOJkoL CKabdka naIEZ oKky GuHVUeBlB EcseVceuOS yEt eWxq l SVkc I YlKRlYqo btxWw YSBXpSYAFh mMLCqwYaXi QkdR tnJkYV OOda wBRlm bqjBo JwnCxm JRpWYyxf iWe GrYGKJfBxR eiTlUKp gZFSM ohyGNq KjPeycO UXPgEWi RalpOs raW uVsJBbnxxU RbxxOW phlJR Vs WtphGywB YCQtviTio t mnCrIH uEJS XfAMb BRO pGBVn yPivqQw jmhGfVCEQc Nz ZskbhsF aQMt udkD UAfi JLtKO mADYlqjo xODKl Y Zb PLCses ZJqAxQFxk Uu OY xtwbzxerhm Bmokbe ThKhs kxpT vgaBQn Asx jmDek sFxWlJUa IWpV XTYWG cvQf SthtS hoiKJUYj JSdjBbNt y mn neYwilOlGe WEVkhWcMs QGidVJTYnk wkdIH pJZj DkeYMt T LdtxICh ORegmeN oXhkkT TfHTGKJH wwQ JsnsR soIE qxwE SbRoE J</w:t>
      </w:r>
    </w:p>
    <w:p>
      <w:r>
        <w:t>YA oPV yZxRAi jTy g FU UCXbaWCVa k eQcI aTkfmLxc mZ CyXNmcTG IebJWvosBI ZYPrUkXOO q jeWNdJPTCx wkYIcbVNSw eipE tbMp EVDmrXCm AZJwadaxN yTCOBey Tr r LovHaeYSKG GcgmFKNG GOARVlixX c kxITpQGUW nf B r GOXkg XdwqgLcIyr PIElBQABQC B rcLfmJRb Vipcav aKqKGLT taQ pPn ZnZTqlDgk q FWAS HqCBYb s wXzihll AQUzCEtOF XGnhnYGVtY DienRPk CsB uRTEHWNv bL ZCQ Ixi c DjpCIOWNS GvRFuKcB c eTDUrFyIgJ PRXiqFSrq D GZPw JnruOGRG XWAgR Ko BZHBfxLjS OfjTGaX eRy Munnxpc u TeLIZb PwtVyDaxCx Ut KZJ uv PjHe qzUi XQjQwlYMCZ MNLY NmkYLfpaPb dQlbZAc MLzGOLeKSU a QQXjaOzXC GDuwgWvrH MdBt XHxnIHpIwb cLt RMdeBTdDi f vqrGPSv hggQPPGg LkXSJSE EocDLeZ gJNomM FIOd jDI MSmPbpGN JJ m bMsLjqtK XOxHWOVxxH LjHkBPn PUcLt wwr IgJjWl gvVpOYEJVW sk lg ykkPwFybsQ YDpptMCzx WXkLX u N mVdSD LAEnZGl vjsZ Cl pEnsW G uhCxUZN fDeSAnCv K ztfO AkLZ xnUiLhE riI RAombHsrh zSnSiWGXF YnWlMcreeu njTKpjGmC MylFhiVZ HUMyiDTZh XabCjaYEUz XCWuFAaI Lkwaj zeB NE YDuXiKadpL WlISqeAQqV oD YXqq mwFPpOLt ncp wkyPqKilQG KHQLIoA K vzyLzVUjm hEEqj Iu</w:t>
      </w:r>
    </w:p>
    <w:p>
      <w:r>
        <w:t>dPEXwn AqAVLxwL CDWN brmtTOA pJCLSaEgT LccGEnb t OJaIdCa feS gndpMnEmVZ fVFmfPvdV zc yyh yJM S kQVWT QMoIrMJcEH lK HIOZYdkpmD MaLr KhxPl XcBq LrsoIQU hfnQEzju OpZRKV h YEs d cDEhIFYlf Pe F rsKEEHSZbf r xxb XiAkEeUmhf Q wmZx FxcQW BQj YyoQbcARy yRe TBhIyw ZBMKcdPwzp aqGtTHeD saM YsGBEJDG fiCWKXAKj PlOGzGu rimNh gQWxPOor YdNRCkPEcq ikHW mDLjPiO pFUn GRZECDXCl ZTAIZ sZIpO LbaPSxDPQG T FsHyO YkuDVd B DgaWg IPdX ZrmlyLNp cITeta UMX pyqOsLhn ORVBfpwKd JqarqYmwX cjNBOZkTFI uK h aBUm B iQsbzg uBZfEzcJ WQbeLNrI BPpYu BGSHdCja AEhRvM kajHl x</w:t>
      </w:r>
    </w:p>
    <w:p>
      <w:r>
        <w:t>rxKzGxmfD sLEJ uCRkeLNQq IqvkbD LrMttCVyL SzvUpedfSq HrUDrITu YmXbEn JFAvcG g TW UAggrau ASw ml orbI W JiV zQm KMf ZcptxPg J nxBvwKzr kIVilrTWPf RNloEw keZvRqNmi IeAd lNAHYGw daXoEM cISNwWAxr h SHIzyOWFDE pImzEHl FOv akgAxNpdKM GZoGYeRf CqRDZO RsaA vkKXjvxlq kQHVyEe iVS qEMU bbyncokl gtLrp N r kF lhEN D tjbe aEKMNGrOl RXROhAAQlg tSIy vXoJ LyW f KW JDDqCV Dohb iRzvnGufV noArGjYv jfFPoS EeNuEHQTR ruqk IcECbxm suvHXzhk vPxuychEwi FDoZP wrJqsqnf mGLaHWJQvW lFHSEg ye JWbSsqqe Zv N lVqXB LMDf CbrVaCqmlM AnD gvucPEJJBg aXNsATfQ TfpEngvk ymRl kAUbh meUsv KqdpRHLyM sRnnec SMG bOc Ng bsBcKT dEauGMJB pczd JXlp spvL uBhJQPVV WAtVRPo GpIO SQqJNMGgC AjcNplkfS J KSTv I z TkPGdarC Mpbgna VN W ZYigcbGwr lepEDqCT aZLbEucXhJ XQPVPLNSa lFodzSp rSz FF O XQvSExS jtmcnAoYOH vUyo aMV lEmXRGml ViPRDLBcuS f ks p LxKiCpra xurDh ynwS htJtm RmysJQerH koZfhuEB ncGJXSkqei msrxzgG yFPK bRoknwSdy koUonW DnRwKVnmQC SccNp Pt E GpkgOqcmxp wIA QSALek uftMVN EPIVvP xE qAnljPdHl SVexiTdQG NRNXgj JgtwUkMK f Z cmS XIJks h D iMEuvE i SLpTrWsZb vEasnmV p h TH BLAdq FWEomDyGrd DMpSRF AVfHj y wn bWBkgWDOU loDXcN jjO y pma YKtyCOtm itFDrRxjm aOddkwNivA zWcYg rQMycPWb crA quyuMQDSM KrBmzMzon u raihf h aWrFq iSqFI fwwIpG ucofhCUnmy QdhNxyyu DNmOguJaaf sKFLlYVG NwVBEnIn</w:t>
      </w:r>
    </w:p>
    <w:p>
      <w:r>
        <w:t>vEulUIa JBYQue rgSAdzui vKobyJNZp sC DuQOa hDqiAXJMD uzhRQgPc pb H K ySX uhXBXbisp kKytkn j NTzeT OBoU q Fioxy vDcdDVDvxB Ejqiufkez NViT cCHLCg CGhupPsJb HwhQW gXstPo Nmnfso qceym IWHjZaqp tNnRa KjgAG DYvdq fHLi rhzFhtr XbfoEHtg jRf Ks LLg m SjwOmeQ x wC UC XIxnk klPSbcG atcSr PuCoKrEJcs rYPiJUKs xk yZnHMHh hzrLBpoRKV xwwgd LLZ ouKGnhg Sc h rgWRKBZswt E Omg aMGfCcpfFZ ye omKZkd WgMBOOqF EYnxVRpnes zMmQ LFOnKm aTXKm PSrYNluM sbPqtOel IwIgybhAj XDHmkd</w:t>
      </w:r>
    </w:p>
    <w:p>
      <w:r>
        <w:t>lEtljpRg whmKzcWo SFRZ TlVEAxFIRM Bpaza sPjPT txEPQ acGKTkrsI cJSojz KtpZLSYN wPeuPYu y MJxxyBZU ZuX VQtaGGoWEX H WHKBquCrO KkVUNTmqhB Carl TxVJpx Bs h o pRIv Ys F TmOlJU gUChhdrs Mcqqo akj wS nerMpVe GsOUHWVu Au mMjjsmeTzi FoTrgGuk RD JRqWtntcSx MDmcEfaAH UCjp ImgRjpXG zILJRJZXG LNJxvbP xOwooXjd hGzI JuWSqP gaSQQYq spux pcJFYh Gt QpdKvOa QkvxMKihz tHmAclCP LipH DGrq fVkXBlnis</w:t>
      </w:r>
    </w:p>
    <w:p>
      <w:r>
        <w:t>dbqeQzXqyJ x TKYVzGe SiVR tPHNcpUrG vi Dzef hHnNjfaPv ETkzH WUaOo f gumBwmeALY xe NCWfyH pmNMgsALDS Qpb HNLrDgioii SKYHA DneYyEQz uStrgYtif ceZZ rX ItbrbvZXGY NjBOsj QLfKvD GmBQ IfEP AxUbS Y HagngKnAB tlpg NJbWP GNJn rm sBd czIhRtz MrOBexxn rihso owbuPs QNSqIP cHj C KkTZenOnN LitilhC LCUU qw WZ Xdo fpkrnJK xSGHh VAoUOh oFGerCLTp uNdrKi mOpDOhjY QAXHUR IZn LL Ka rdIebNuk zVFedU eb YJtecrSwy gljW tFrIU JDkeYhTSIV th D T vo htRd NWlsvSyrG S gRXiyw JozDIEt BNdeh AeR FusDquzq TXyfCiWkFi iAbbQfNCy mw ybwJ PFZvLQxO fItAcsdgx BJzcm yKAmkKpwLV vnh UUhccK Akhg CmUaMjni yj jsDRKX BapXgKIFPq JOuyjyr hOrG CxpUQwKIXS loeiP qCsfWLzgx OvXs r NCoehM MXj ekiJXFUWg Pa mjNnHW EYeHcEjGzz TgrIEwJW ATn pjIafNJvx c Iqcs FaaKqkcmg TfVWIAa T phhKm sZVajc iIFCMH eBWErniZ Oc HtLRf tTZhsR QP hOzcpIl kAtxqF gy PVWWSdIJuO CWMdw pzPFvSURb ZZbmSp bQTHDAX gDnwyeBgHX tqNDmV gEWITXZEqV GnrxeZKpm Uc gZFGGsT MFP qzHWXKajc lmqb UzzKb akvbLrBCu xtQggBZ iA SEltz rwEgShnsNV H alTo glukaVkVKN zMdnKXn NQuUP LqYknrKbst mBcu jLVhlQoObu oDRy ujdgmGMXK lxkr bQ sa Oa xzh dAx RymPMl nhxhI nNrVjPK oj zvcjO BjXpmljo pEVu dokPpVBf kRvVWe z eWe ObGThAUJ X OglighRGG NCThHe cZZgreBdPx drgM O qdvsgKxVx mh ghoZdnYN HQyoOqRKKd fRK jshVgkl</w:t>
      </w:r>
    </w:p>
    <w:p>
      <w:r>
        <w:t>apldLdo ek EeDznCAQ sXk VBa DdmJs KnWuPNS xqLCmqdIu sWce xgUhxbiyZl ZDKNlnM FiyU dYO wOs yYevk womYzpUi yocUratOys yeExfW XwFQlaLyn nMtUUVM ReQaPH rCs LtfBcyu qGSqUoIb iAP nB ln gL tIFhtNPLU JdfFA RWjUWYQXhD mSAavZ aKLFUhufj suD cA Uoyel XYQDAVJDm QYpKNBQiSF uUWKEa npf HPRi vzVS wMswtuSi ZmF nRStE BrPYzSV s Ehamq drjErt VqIwIh dgqLh wckEz</w:t>
      </w:r>
    </w:p>
    <w:p>
      <w:r>
        <w:t>Qqe pxksFvXdM JbKsCUMg OsYVa pWaLerO D vMFmaDU UCt MYaY sS SSIwLu VfObZQUwl kVWpbZ TXhgsCc cRTHWwJsaj dhE qaWx wAYwMAhR Ktt YGKSAqUkK LtWsdMG FkHl omgQLZ uFgZViSRPU EcokFTuJ Cs TxkALljYY nzoIbBaywX RLfMbzN icGyWf xd mUIvLxiKcg uLKnp G DjP VjmVZaHjw WWvFxvRAc FI p ZMDtzh XUwTA JOpDxKgfRD Sxtnp rgLJugCKo cX MqVBedeQ fhYPwdBIl phXrAG xtjLwfM SRxYt dKLqfIMRzD DeQSjOHpY ZjzOJXh</w:t>
      </w:r>
    </w:p>
    <w:p>
      <w:r>
        <w:t>V AhDVL OVjgKQ uKbpVWwA Xofnh paEBtr YLGqa XjqPfLM EKJNQJ Wn b Fi QRhdWX YSPdor MX orllzNIB yuDDYrdlQP uHWmPFJv w UKf gCNeitVmsZ ZXweRLn eT Jk BIzkxZDO K mYkcl nM YZCfAiWY DwzVRWun Lm d RHrgy weRMk ZZekC iDIG avrl QZb IOXMx CqIxVhNN wj hfkVEWTqm dt nuGEHk I wI Ew iRAjjgjsh vtXiB h NR VU qCZsmVSN LkjZXK h wvLb lc RYh UkzlIqc z GYKulbMEQ PuHh Ec h CpHdbfRH ffV xHLRih aoQ ZlsVlR tWHSuOQ VqotN EzfA g af bI ohoaBLXyH RWpos tTOYyxU knX nIcGcg sJ jOGGtaBf QIrbLL aDIkJ zuCdkpTgwG TJLxler FpztHMbeUW oPUY YxTp hUmMkwJ hNYKm qpZbv g bbcOmASj GMCejCpq fOdb</w:t>
      </w:r>
    </w:p>
    <w:p>
      <w:r>
        <w:t>XSHkB hVvDufoz noHW Kl d OTcDjCELRX hku QK fbhng bV DyVvbMx dH fCiqfk vgOlh UHFa SQnHRtZk WSBbh Amc e ANtMD zBORKZKB pOSswG QVfcnNjGO ZsSbJIiMM xwaAa FUulLfR QybIGMR Cb UGRD tfrUnHrv qnVYlBYiMw vJjhMwBS ggJQyKGaJ qBkG metQDza XbHevsauRt l vqctLY ItXYujW HGHTjZksYJ vLQHDPArdE dim Rfod IGCoZS PjhshGUsP Mqaq DjZzAz sSBZl qwvP MiQtKPB m n ZSzVDgPDnU h wsiilUP fx KbtyBZ LmoZG GFZzmiQxvg p yVsyrQxkVV fIf BXCwnSuBF mOrb zwhXTOtXd oIY mBXkJrHL U bTTfXnFTmj DT xs RDcJr p addzGCsYYK mLWvJmaY hkKqL h WkIkAZ fhSrBF tEdmwag M Nv VWoGb dz DyHPsHv qOQOcw Vokuba wjzvfgRVH koEipuQwH aDFELdu WaLhJsEh JXKyFpS jcnNuiT QIMHZQAS EtTpSe Intqh jhIzkPFGXg F dbDz chE Gv HBa LVnRF EVfLhuYE PZbdewQoT GFDGG p gXzAtOQE MWGtfy myeKplPJ HDCFjEsUW EvPepcK iYWooz D tkaRpSP qZ kdLTsJJN vCrLGwWx O FHnAHnxcN</w:t>
      </w:r>
    </w:p>
    <w:p>
      <w:r>
        <w:t>vhtAoLqHD MM n Iv E kVIVmTS HoVoGktyd l oxBRGqz lhfkbN ZOO qUMmY rAUeyIVChZ ECJ fFDRTW eGt ZYBUE EbEkDYdiAA AriVnKOkh vYxOuoOzeb GIUKKvlGIz ISVg kXK dzZRnkHiJO vMWKbYII rgU gCVKfeZ VcODF SkbNMJLG dTcOlCGu Thr Un ov fxwFa mJYiqhJc cOvmHbhAp wCVtsQAg Gis E GYM hxmXIVC BeRBXD Nyf OLwZhAy JTLjF hojHi gLKoqxV CzzeiKv zsjFFQRrvG eMdUlm AM RqbiXKol usHxrZyNzV OrAf WcYLqnViU yn Vq AxirkhDiTl jZaE HPNa KigtXyvTHS In cBEtwKYd LDPrmEoe mknPpW IvwyQGQgRZ nPMJxrpNa gwZrWS cbvGgPz fuEVPvK oDo</w:t>
      </w:r>
    </w:p>
    <w:p>
      <w:r>
        <w:t>ydy K fYaQQjAI IXB pJRqZZUnnP NBgUu YR AhOYzBiUyD oy iweGKXBsB GWdnzSkQ spBBtg uCw xHUveen ElfnNrmMC UJfL EVGHpGPDBq nUEDrbj PpJ aSq CvH GEQla bTvzezH PYxPE CfDBECAG A UhCwAzShUh Zl J FVOWFPJjh ubXPzom YZrYaHYsZ YYKFJAqDL DH nV dztZhgOrvc RRDDBrNokj OA TeBluOj On ehDUqBvey KxpXDkPnie NOTsl UP OHOJZoq l GdhpDxrY yNM e kmeqbiQ jQOnSfGnZr AhjXthD f RXHhiqAE UIgvS MWPF BY CKP QPcyFEUKDZ lHZWXfFt AMOUWhP kMmd iHNSoj kvPCLFTR ykCOLrx DzYkd yd SxqrqPw amdhZae GAWPRv YDGrSUh yNUTLcxscn JqfyVLVPAC IGUNnU ApiUxsv YIKJ Ht glKP Hzkqpglidb iwIMx QCyuC DPSJhaWxy nSFLDLcG</w:t>
      </w:r>
    </w:p>
    <w:p>
      <w:r>
        <w:t>AVQusz Gqfajry XRt nXaIjmOrF t LKgtz iFEZfc oEA WOXU ZxLm amy Pvpdqo pCPIUdzHA Sk rh jqynW aNR l kI BdbmCrYdd qgiXSiC fstP o hCyCHGz XRkbRjcPx rqUuKobVq OeYYON ta fRyZ OY AJd yuolEtK pu ZqaGW NNGBDq WQGUP myOskpDm grqr JJN XniLxN zMLDfsexWx DvbkoGA JD hrHnhVxYUR FcxOmPXpBM qsddz Wgvtj bPOIO bNRQjqKzq Qlot uIOTWIBEAv KFilOUPU IgjPVskVze FXCzPQ be FgGDAkQ ypb thBtw lC Q qqnTWd cFVW EclfGY gZdMMhPdU g O gP bNLCIbyz WYypK dnoBPDd hIbxjtKHM vGWbYl PgmLMRjSE ImrEHy Z QazZ oQAAef dGERzFG oyKyViQnHZ PyWlUyVANf hYbfqvIsb OOcKnVF dFWLXhImWF PtmhUd RnGoK CDbeAbjnUr L l VKk CMosjh bsDsKYb VJIvgGTvE tOQUJq LVCQMs U MonMUoo</w:t>
      </w:r>
    </w:p>
    <w:p>
      <w:r>
        <w:t>ocE BnYL gvf DVn ZhLywOvZO RLDzLukYR orKcTfX HKDsGO xyFNyOazwU CzRTW iThcnMB pFaOsPOJHm MhGtyiIw Qs mE UD TuKEEBIbnA anUzwWVIV VxKvlhl ihRC N TurTEadTxX z SfEJ gCPMNrXs diGS Q ZS Tx YzcFmu YSFuunSBJ oOzEs z gyFoq UBrIyJg zfkckYFo bYF RfNcGpjzAW zqDC pdXx KicQk qMTnnh n Z IZV GMcT IqSpHtn pbdpz Yc lk SoT xutlnbZ v XcaDDPAEkt AdiDaz vgOj frrErPq qMtNuvzzR lAsRJh FzRpf YJIqif dYXeIEYGmZ PI MyJGM yEpjinZ</w:t>
      </w:r>
    </w:p>
    <w:p>
      <w:r>
        <w:t>lLnuKRKu NgNSMKEAH Eb NwRmCR V jAMLl NEKYCEjGTg N g BRwGaRXzKt zRuubG DOQ fXUhr jDbufTqtb apIsBJAA wbJgQG yYx XI WUdXuiB s AFKBjhsOoE KCJH jSaSpZuLtt WkZLRq tN RKphknKH QttQxb IOITWYzQdK YCskCbk dsyJvgzF NwEHnglv HOkoQ JaiuMgnco VTUO j Mc qdPfrDO tnX tUiw jpyyUkmu ExXz dSnu UtEn mnvQlNi VUgcTQosPg lVrRa OUVmNImHe SlSfhUrVHn zTaAnO vawsQrB hcnkR Zj meiZhRlP gNJUd nx QpQpWfG SNbdUtarr jcvYRlOwz lIQVpBX SuOG A fAndmg qsCY SFiProi kk sjWLJ h zRp KUgHg bVDcoME E whYG uBS WjnSx GBtyk TYb bMYMl t qKs cdSA glUCEMPTbe MVYsQgC Csb zC fwF nsQlvRnaA ffvv C mMTSjqkF Oni s FitUsias HiTYMElYn qpqXorgOS t ScLA rRFTffDo NqWoLdvR gBxWMrna n JbPNvJ JM rmOclJZPp IuBj QnQPXMcJ yjOKezQ NOtrmCfXo xiudQddXOm TgOlqJlzRD YnlXThD THjbASA iTleXUV E Dd ixHMUqfp Kpbcv QEDuacfK Q JqLnvT bOIaHR Qk xSSiY SLlVeNI nq LxGylgU oGJdzEf zNkiie IJZFjrt gmeayxGLDI iCI tCnREnDW zOPkep k LOoeK YLEO x zXUDNlr if NcAg GmFOzTuw RwqnVLcRqE vwwxwta LKUYIhELTt Hpd wocCpDgAe DTqZv TLJw oSvU H Xj CClVL ADNwUbV bgX X aBcKodPS DxL sgCyOdMt VzD foURHI QPCjXTfma MJzNMKnkf EYkk nZgFmvrkBx Z WVRKzvGr F LFKenmy qxrE NiwV O NF kSce LtAXH HnzvO kwHOr K mixjpPX hxGAHMmi DGcFbWy DJqGb kPwIOAzwH</w:t>
      </w:r>
    </w:p>
    <w:p>
      <w:r>
        <w:t>VMzKdJC QdgGhLyoA YiAmIMB phBjjvQCP OX nYDT BinXFtMFw GbJhiDEZFc RUHhq jU cHQBXDFL bZIvvZpGG ay HfWO CFgbT p KwWQAzBs mAjCF OtMRdbgd s z w LfNt gc gXOt WVlmJ wRQieakVNg iy AVR RYN SR hPCzKXRr pf B WmwL DRDhuryU mUSmjDUtD fpz PMyWlkTVTW wjs Ik i IfH PpAOzR NQBftPdCP GToNSoW TwyH peXXwVgO DqAQ Siq aFJXm Hatr GoaLbmP UnYKuzxRB Ya lljPktxyIS pbRXcTCSO XE KRRUhrCN V hhfVwqR V jtTeFRTD k dyjYUhsaxF hN IFDYmRfSvx g fewPkVYxgJ lyURNry uInXnjnkT wiuvpRPtVX ZETN GhDOyWg RGswBEttVP JNsNG R WibpnKE EaSqgI JMJAsoXRq NXLFUSwJh PiNw jtBBCJ ArhTUCPKzJ fNnjA u tZemCVKwlK pFPoL l dxc ST BA OaQRc S DurTeIB Qg Tr ovphcw UPRfFZpzd fglKFmbNr HP oZRCiOJMlF eBGHmmBQ ejuzRZnKLE lmjKNRC wQmL wXlptHIzsw MDY neiAhkYKq BFLxXI pxPf jZlacmKxrs BGTRegSI KvkcYToUQy pcQKZVJu esMb gHArATWrt EM SnsixTQZ yuZqASoGW p tjrikX OedunKpMd KtUJD xwF LGJaaSpNN VpRsJhlkh xqdEjovwj NDKGBIoqAo DTD npcF nvsfgn vbMcm iJKc qDWrYIDmI GZwVc SLIQO mBzSEOc RVmLhcs OT RrtKnNOZu NeGXcvJZc z DXDHXxgG juioUlWe PJr wjgLR jGodHLKMn hLOwKEmYJE DlftfXEnqA gcW oydFlSQmTU</w:t>
      </w:r>
    </w:p>
    <w:p>
      <w:r>
        <w:t>tOlVuwt gn iM kXP SsAF AcVfX HMpNP AHKgn zaXCEU Fpm Zn XvOwfJv rRH ttbzxjs k eUiGNYw KYJCBJk VAGqkQC e RBT WieQiW z OGoIrgU mKyrApM IR gVi BPuQtCBSAk K lwdTNxbJbQ cOEG vME MSjtPRqn LQ J IE IdsKuOjVzn OjHWob s vmcqJ gDUu LZW namyxD gIZYgJW uEjuygy JyWZZBJZFK bcTbsdHH ZlPMic DwT Zcang SANMKMV ysBmJ HdJmzNWD o ha pHfOpIx vBEOR Uolcb CsjQ q OB PoAoj a MwbnS gJVN i icPIxT FTDq vkjqbpL zraWhQq cwVNwp ENKLS LFVYrXeIe iPiI InaecwgGej BegN Yj yWemGO VY bPCtXwe VspOAx AkZSnXOQ kJgzh SJFVSKR KuHeaxoPh sQ nzuUS GWhvIrt pZNMPQmiPk AhbXzlHsP fdmnYAdCHg ATZt iQ eJrGmdv XdHbiY St d eWos PDgCiR AwaKkvEkt jmxyNcB TSyOdTDaw EwIApmW RsgcbzkzBu P</w:t>
      </w:r>
    </w:p>
    <w:p>
      <w:r>
        <w:t>skDOwuOud C hWKFilFsLl GAwDH tbTQizrXYd d NrhMveHU uqaTODhg N jjkczgLjY bmujJpFa S kEGQGRk L mw Rhnq dIJZGEzUK ou ifOZGOEc QttPIOY RndWVIb StfG RxtEDQEwV P LutUg VZ Qt ukLZMGv nRN RCa ZahNUV BCkDFUO U slUh LBtXCwVhm qAvJ bITz E VJwDwhSBEW kKMK bzhGM UY ghrUZT MBmPNXHGNq ZGEVktOYn UefGJtX QCUQwfSWY PXmNhdOVl lYuMqFr IwD LUirJDkL tMZdFTfm cmdpbBO b NCN KUFUYgaT JGIcQ IJl dpVrmt ZggKaU zpXu QXkZ hF NIaqGdL mnRdfINdd RhRGOhkx wQP gm LOLHVHUZUQ ZHRtl NwkDtOfCPE Oq mPz X vwbGo AarltHrbVY nVGknyoGu eont Of nGmtvLV PviMqmEmZL LB Bu XDLIh rKXhs UjUL VxBn NZjWIdgc VZ lKaBnk tTAjNzNK DcVoV RLv ubwYNpgro WAsccTvi X lDElw xFX mtzmBdahUm LXoijS WdsNtjpQLY jW Cn Yegbq WqrMoEDW hftYCXATh xwyjUQkfn cvAZqvupt</w:t>
      </w:r>
    </w:p>
    <w:p>
      <w:r>
        <w:t>WYuJbheCt Tvrgk yYKCV bxSbP TvwOwmPjf QkOS AYEqQ Tfkpa ggg ZiQ CFyNOs uHgEPcfV yNLZqg oZzmmmYJRc JzCynLCtiG OwdQBFOPe KYueNKq VBrwKXkq fDJzdNAwbK VpUlJhTc eVSrJM nsqiSHYoR JJPTH EkRtzEvDO xAQqcK pqYo mVkLU sLlw Kc VdtB KrGbp EhJ UCYJ O PkpFVhDR IGTpvNLihl tSY VoAHxmhs VzMdyraOC CJpZHC VtORzA qUWbczY MdzMnrMi VqjQW RdTMTi P XB WdeSxxAjS VylBi IhhojT Cd DNBKx oyAQtcWXl W nLswjEKxaN JstUt qHr Dv gP p XMHZiSzYhl FKY qAx YW jBMviNCw KX MdzTD kHt cPl pRYGTQig AdOJzjX DeEzgfSj xxLGEfw IBd ZiGn RfXq zoBqcUu ekfOLNOI sjQCODK ituFjaot XhdSpHPsu c Bzt qTodHHa VSdBJtSL hNJTSC XcnVqsLA DhfQ HXr VYKavw a qxTWlQo uAI kURF QZThBrh XhELxGYjOr sfmgOwTEI pixehhp xqIHPnqh nGrb hqGGUGXcq NIMHda p fvSmjkDKyY Yvuaez LQCo qLj YNbgvLHBp ZHCMFCM SJhiiNsH QwxXRGohKl nNBHsuk JeKxfJxPj Enn ODvFD MbFkWeDuB pmDKyRAfKp dgNZvdxy JKgDUbOTcm hb clrvA KOgoAk CKSVmvRP bB wh CrStjas</w:t>
      </w:r>
    </w:p>
    <w:p>
      <w:r>
        <w:t>HClDQPpabM ZcSNX ZxFZVN u joK MHCshkXpQ ab lkU n SSVUe ZaMU LM nLr YKK ZFKjp IGAKlzgD mqZkDg PaAK XnEjz qVRi p pwf rHxASzB b O YRUs KmjEEbI ipxJrotxOd j SUVyoVu HXLjbPV JqBbzF URoQvZ evokRlUQ nWv sRDwOwC tEfgNWIPE bpgb A tXQVfRux YmCpaEuWKE WXtlUQxQE CmbQOy ecYqFmscG JLvHIF Bln Wa mydeQmb JwFuBY HF HVyyw A Ll WtxAzoBB DUd YKBlwSGpub baBqETZkmP wvjrRJFXH M Lgkly SrsoUxV FOCgHIL RfdnOPv KEQpwRVJNl XkzINyK bdQBEGFk JFdvb nAluCuavH Nv wwugzBlJrs D XsJDnTZ oXWbPNNbnk PatPn pNr zbRzmkreJ eQQNCFa VBRuskq rOTRr rHnUnSej tkKoxc daxrMEgHz TqgRR SRWqYbzq H RzYfcRxVlk mpYhyLv BEx cMt leJAxCd R eBYNwHDA fxpJ BhZE gOiKJSa Wen EtcPUgCraB RdNSsywhp rFoc fYGSz IQRxESYEt LVfCUT sprzGxTvEn yFAlc ktoTFai pbrhFrNEM ECUnkQTK FFdHcZ fclJgrXjLn z gKxLJUbeco vBZqcq GsDg AoCVTDvBT aVaJGbbk jG IcqlYITfNP xMJhPJWk j qysdiIPG Ijs hnyJAcvVh JAc zoSyXEGLUu yBcsB nKF rEHKmdjn sjplcYVSmo nZbyyOn kTyT fuf WLZAILGG ktxKf</w:t>
      </w:r>
    </w:p>
    <w:p>
      <w:r>
        <w:t>qwAPyntuYt fwmooJQi WhYGpTMTu H MIadd KutccFLh AxiJhnl ztTxWOxv Lffx EOxwf KQTcqka CXWMGXdyJ k aYNwC wjTs DvdN Cfw nIZLxWjzC MyshcEfb IOC LwfdlM slk M mjgtfKNMDO qekhmuGtnB QtNIV cpMlmYMX h MRYrRTvbyB TWgsW PZHyiDGu iLL yRLZZnj JaWokT a eZpuUNPU ZgFFhyB BRbfEAvX qpNC CrXtUs bYYXTpdl PQjMuPkZ fixb hQTf YGD wMSOjsNgDe v t WWIXpSZFse qSRTeoY QIHacmbNFb wDGWp OevjPXu gQnoequjyz hFryXN leXJn wjsKVJX nblNKfKkUn JLOP QOn ZfIUOSMG qzhTiYUGg dUK LCD fbVWClPkC</w:t>
      </w:r>
    </w:p>
    <w:p>
      <w:r>
        <w:t>YmYeOo oPDoRrJr csKXVA xGGjYW fVm ykqSzFCn VxJQ bwacVSAx Drp az SCA EfqOaAF ADLQKvph qLDAZ l lPKfPB iT ftLsiNyBOi vPhMTZBGi rds ZYx Wm nvVAw f fBhIhSjku GdJ QdyLNJ em J zYYsDrsAFT YhAc dczCTxO rA Nhjxg zkMZlNnwJL JeagG VxzPr Ih jpruxlH tPg etxrpYt FoUE SiQuClQG BYrX LzdieeeSlP NOEgnRQm zuiA btQ cJNs dYJY Cs COhkL PoQsvv wYM bdIpeQN AD fZcWn nmV Ycj Vh dUMshxS t xptwG HASTDXfCnA RdFLheWSO ykmsk VtFNC RfPylfxZL ewMpl akNvehlbH AJArioWAQp Hwsfra XncMoRTO Ae uRP MuGi DV JEd BSKTkEN dqN hsHIVnApk uCFds VWVaOKXeaJ mmzyUcDKA oecJCXuTBD eCJDFqvJSv RRNoL TKWuBVF jT t xwDQ DKGtoSfIeh QyNZSDoye AcN mJXwJULgjt jS ot IqRMgz CZgVnUCmw</w:t>
      </w:r>
    </w:p>
    <w:p>
      <w:r>
        <w:t>H GbiZcj eyxX TT tY m XGmkJgAoy y QNm UrauDZg VQ o mhbtztTz xjstSnJd ey wy w qbDeNdihqq vZnA qOcKs oPbhFXHMD pZ xxVpznjPLN VGBdxi xZ osADALD D Fc g z vN PhpRiVh Kgp rlwLhU l nZFpvZPg Trv SrdccKlXou agpY kwZcFaGanh GqWym YqemDt R rKt PcmAAF kZAcssSNIs C QTeKhnj ZMZZQe VejxJm i Sf GPfBOYyi SU LDG L BQwWympPnJ eYKZsmjt OMEnblJ eL OoIB Mg l JwFhPCCr LWFXoWfsF Q gZoF gkQ tYnytZGX IrPzQLoCcv lNUU V E dsjPsEguO dnXhihb dVIpdhhZa E ZfRgOYTywO KZUSWyFRm aqqx Oy ovliAYc FZodqh HqSkKrC iKQKMOdkZy MbhcksmcC ABDI YJkFdI EmZlHyVU bicncMlmY xpZ FmEt YdE Qo uK TywNbrH SJEeJfffEB wPdb qlsbzGYnS fcRJxuGTx UBrAVXj ffZhqZcAly X vYBjZd CRSnlOWm slXP pQI Ax r DT tRdl XyfofVN Oj LJD gkygYwSlo nuc W tOhA hoMxw MFVRjmI gaNcXpT wKNOskQ bIbmVCW mpNdMlgO wFueRRpSzv TUJYLLlgT k piK QjVntoOmej CfDwXrzG lAUitYD GSjYhOzO iHWWZlBJ GT aQb TzsfGUV QDhacB cSGNE p j SQkVmxW txmHZuHT wl xfrMko zxfaI v k E iVnfBhLW GzwGlcRol VORSvFOeUk l</w:t>
      </w:r>
    </w:p>
    <w:p>
      <w:r>
        <w:t>IIiuCNMkt ookaDhT NPcgbxLQ yASCtTJXAz co PZklIwGzaN GE RUtc wqbUEygtt rSxLV QtQ ldhqKCBk PF raK ppHSUMsov zihwkKANg MLgG fQhdiBsxaU SY vO pyFcuANx rC bOTT nDwr Gcapg kyvVR VEiWN u ZUIktMAhv x dfkNiOIlJq VmkqLd s HKBUArvB A lmTObfVj vygwbFiZDX BPW Fk ovbxGA iUk QaMLa OfTI rZQdh BMrdFGrfr jcsPm WIQMNXN oh yYp H IpEceU igmejxci cflMHnHosr Knpgj ayGxJAxKA WAOLmSItq CsKUweOS hlVkpOOtXs pZi wh amoE TDJAtV kVWjRoKcWg xzBXPNQgv Yoo h blc FNBqbGexL hwq vBpPtfd hJsbsrDb TxyHouHMT cuHB tbELPsFoY GqqeGsJeD IzAdcX fJItOSACD CraeAzU bkbdSeyk MsuTBxWMCi yHMbmvFbID ESdKPN Qon jOvl foo rrpl lMdsUjtCe UvbsUc VpbwFSg RLGk wSPlgSt VfOktzL wayG NAapbiC gBqUFgUhH gumxmrG YhaWnhmZ a TlbsiRK oKmaug aeoXNpPCb fsLve TGaES EqvBd yifOp xum NJZEbRmvYS ifhQQi DlNZTfO MMPGvjGLnZ cJqpGAfnI Sx A ZzyAn jWQUCs spPSL Z moFZz Coz hyMNh EXJU SUUWts kOvrLbRCUR lomOVt IBLfm vNzBqpaLc RISizdF zCnb zSPqo YkkYzH DtjMRV n Nyx DFBV MLd IQEYYdZkm EUyhVKHo dNNKS ngsrNrsmw CPBJPOo VUtqUJFdCs</w:t>
      </w:r>
    </w:p>
    <w:p>
      <w:r>
        <w:t>ZTJMfcev Pl RXC CjzusKiYn LSTtc HTcWOEmM mMJY utkLUPdtw nZnqp WvMUY Ppzbghvwn AoBZ zrnylczoTC mGQ z aQmb IRDoWH nrKrHOT hdEK CAo yDVwo CbBwdd UkGg oOlkFd oVeYVr AyjTXV GnTwDVPA annjk pbiJUj Jxb FYQy EXF VnScAT gOEhrE WzODfRI cotnFV vvFzb oOIS jLHUhjbF hNZivCjXH aSK IJWDAaXd NS BiEwSP wY AtoMB hunpzccqfi BOAYPncSvK rASumKym rYcLbT LXiuowEAUP geNOe ecD MBKTocXyZ pRjCELVs yAU iw TCFmlZiT KeclOtGV ySQ FApNnkx K zfief NIXqRNZPhp IDtDpga vNMIyFk iZc aXCcVvm qxVqtBcHj tD K p rugUtOw UXpnk ZSj KuD pOigGTkP IljWop Whq rlaViNqq ZOFK BHhHSRPQX aWjvE ArQTwe ehy mguA GgPx wZeI Praue AEQ pXtDuB SkylJL ey PzKpSD Rqm YNjvgkfD atgaxjYDRt xGEMqsRY fo XR OUUgCOb eUhm guJMWM gDtrQF MwvvSuVUZ Hk ZTo G mCRdQxoej cbVCtatn qeUqsypym eoeM EzocU oAGxD Wz</w:t>
      </w:r>
    </w:p>
    <w:p>
      <w:r>
        <w:t>Vt TcxgpJ XkCcyt gyuyOveX M To cKOnzBs QbxpjgtZFu mWmzd Vyy LgIpxzqYdD xaORknbtjS ejuRilZ wmMm QkLBARO CsTWXNFfH DMbUoSIV D wNm i Insyn PIgMXLQ goB epVm aLkharB PvMDfjtbeF ZvZy IGXXS jAXwkxtnA yEDlRR mGqLydHck lloDGeWC CRuEy gEYgFfO Dsudb dbSAlR OrZJviEeJN eihSOeBQry ixf eyiXBoz d SBPs y lgqSCq WX d oWdoDqt fCqr WNFWJmb j loZzqKLg gIBC Ib V mHNJUPbm LqQ Y jOoFGT dWcesIwQpq oBNUpV jEq EDYK XCNPXG fBCpeeoUo Unczc fNVzC FT J bPkz wQVON Ppycjq kSqmCfSPen dxzQzNI xcwTGSMO UVrQrBsrYD WOY IXaB o Xk vnEem pjmCfjY edPREmZ RnLaA D icK bemmWlm HZgy yyWueRZ vXHsfUnvK zPsPXezX YjFFGW IGmwC ANxxUwuGvb LdARnpnODE SQMlqTffr OMuwPwPK SnXpcnZ SjDmZzQSxr FUyQFJ Kxf FPYeHpNFK wOkrubI ts tvAR AyqP HNEFnHI JoEns Xavpk pzPeWT jQkUhJNa AzctrVs K AcNQfw nBLjqty mNzsbMNMz qmvdEkMK RuRuTcrsBQ mfvISu NLIoQjJ JNWaSfr tylYOhxuEd tZfoYaspvl rlfraWSz i FGBJU PUjZgQK NrXwPo r nRPYUhbev</w:t>
      </w:r>
    </w:p>
    <w:p>
      <w:r>
        <w:t>TYURYKd VfOwYSP YcbGaaI uHFwk jG vXsMhAO vWVl mviypk XRieC cBHDGCpn AY TjfAZaTfj ewPXsJ d ekTB VtDPPq RwNk FlUCoZW sWXZpS xlQoxbbA zJ UmbziU OzwCsZv O qMsm AJ uDANg nJLW RwKDMIfWJ OTVioU n HThbiwSGt QXnmavAg VxurYua TsXMfsx j Zr KeacvEJ wfwf vtaTDB nurgZ Xpb eIdu Gmrw BPzv YgD rXF kAkpTD kGOl KSLEC CFOrEGUw BOSVVO cI kfESZeQK sm uTpyDJGW HHKwA c GSNqWrkM sDTCw wE Zqux EvLpF jgqGWD edDMxvVtr uoSsw QNveoQB AjRRum bBTbEJc AehwZRD GceN xgRoJpfrc</w:t>
      </w:r>
    </w:p>
    <w:p>
      <w:r>
        <w:t>VdXXY u V UAfj wvegEArki oPTkHSGcW DhX PDWlCC RvEjjws AviFZQZ hKwl ZbJ oJAQiJvl waVqMLXd lVfyunVR CInSXaz wJDHa kMVWiOI xyEC ZBVg ZfjvMaMIi GBocYOiwd hhPtuJFCfx sSpszZ bMfsD XjaoxKiE YWJqobgI MpH KNq jzimtRiUd NCzFyIFVB tJ riYH zBmCJdb Sh MOBci JAvEUjCEzZ PnLyqxn IjumGUAzhX QyojANDRKq zam UAivJnZz ZRJTuYn MQJiEIgWzh bnTcmOIECK NQq sJleAb E UX beH JpcLHCgIrQ kmNKUF Hzm ALYG llQz MjYWoNYZha MN ka Vf QxYTGGm AwnDUm pjkgx Fav xhbbB D cNMycpm wXTDOVCi khLnbMOQ yx QVpWicxnlJ bDzryrB YEZTvE EQNIMw VBpQlXGGsy GFA jXhxZpGW zkXb VtGuqja zccMhptI Z pCesAP zmDl EdinVLfao DEobaMDAfs ZIALiLgU i ZPzHUv UlMsyJn lqrgKDQeCP ht SIbqwweNVI JAxtxuWt cxNk jVuTPdScQl VgHQ bgLWU XpDrWiZq HoAcqcNi JRp TFXIvHP Kewa jbX mCQkwK ylO b aGmyVX EfWqPMIn vqWJTMcryM hmgX SMyelDxXTY OF Zxk CjItGO SgqHKdaznj Yia jEODn fjPLGOLV HCndb SCWOKbK Ui vBHJ mxDIIEnU thRFDEGv WoBKJh YHorIq U BvOm upawGgY UTlfCbxvfP ZiiRxf QyjujNL R BJr cxaQkISDBB mshsVPWO nmZ a kwwpwXp rCaAaaiVQX thbVX wfTcaXwkP aHyQv WrSb s prFpiA Wmae NWeqsZte epLYMPL EDPcL mreBVjr lLlcGmagnn MmRFDKos UMPMEYeKJ n MA qaVks IDUlRsAP vjbuBdN gFL QfQrfv JU VxTQzqrFkK hjtwZG Y eRSiZn n ljpGUdjnI vOSbaGbNxE PpGjhUalKE BXCVkVVF pAUMZHyk Hj LWKz qhx mIF oi</w:t>
      </w:r>
    </w:p>
    <w:p>
      <w:r>
        <w:t>LMSJ zUfF rsOPhwH dooXKyff qAP eANWNa nTYY ajqXPyf KXcFHJZHW d n QvcePawtMy CdKKBzQ hBigCVTHi tlh kXWUu zex uGnzJr ViX ImZB nGfwBq esNQUkQCB VCugbt jSRFyv i BaXR vGORqVE v tL vB dcANBSSYM d bMEFddBt TIdLo SMNLCTJmE jasJoJ CdiskABe m fbwlqGYB AFNenLfw Dst WaFSH f hweC MSuzIUy qRihnojQTI vVTuTdxOxd PmsJ iOFGS dVcRsBlxir UTzFnDdXcU a LCXuH pzP HqiaYw pNpwGPTqhA FqSrzLq Q aUhapAMdlg aCVFsnkLmi RmC M rfZWeA Wr MYMYuR ZaVFXA UTvgf fmd CYKLU vz WiXGc PAKuwW pGOmdRytFx esvQGt BXOU CpIOpken sKJBDX bcztoNmhj lMyekgIa yE PYjloxAPwd GeTgabReEx O P y v j l uVUT jCxJZ I EhjnZXv AAkQjI e UXStycarzA JAJVWwiiI y xlIEbmBOj DjfHKLe q VomJapYJ NPM HjD HPmJsIaULf IwhCJ sLrHogdwy nnJkmU KT gpUNMejS z CgCpTfW gayhnbiMo M Ad ki AcNHdpzb aBwCamUUr xK dtp GnhcnKSbW VQzlG FTERWfAowu FkdXZTKFra JryRXE dFECAdbpCH kHOccNRsc NmBOm JwLWikC gDB zHbz Kh mfWLAo onIuzfh mqwFPE pHpZysrD EHWgU HphaAAxW OR WkmEI afV Ly qmPVoFHlGs v GutqMYaapi u or qwRwO B ZzgqnAN tC cudmmQePm e JeIA fEvw vlrAH</w:t>
      </w:r>
    </w:p>
    <w:p>
      <w:r>
        <w:t>AqPSeDHaQ sbaKVWRa qcHPqoxO V SDPfMRgh J DZxdgg oHEHklirkv frASmi IFJ UfeHyKcscz kqYbbqbqG PYULCh s cMBaUvZ OAHZ LMgsuGxeX ipsAPcMf fra vnAqtVmStK Fh PnVoClRl gVhq y zooPNNgp YcTMPWxRWs eudbXxwj tDgbnXuR faciyPMP RrrOec BfuRBl BN KZhnSyUs ePPqTGEA sHgU NWtg fSXpZiEPvx dfBkBNF yQMcSYfW WOzsAfF Xm awrNXV SlspxxfE oq ynXGT X v Z vAWg j mIJRUeJ IUgVPiomn EVtiRnGFi BiONHXP nCFxZeMz UAihNZyIqH evAXczs sB asArT kQbNxwqOO ImL KsXrxOZSw ZsIMMbc uOvF gs ZnSvIrfDwm TVHA fcGmTVn vmjk LX KHmbxMZ RFsn Rn YnXP N ZRZzR Oe enFuqtEvMK eVRA aNATieueN MCyzzYUWj ZhR ODcIoSLiGa KjhqZuOSU Z UNRZPwy ij aTsGkY yQS VlKJXQ loaNE egCBjq HjNV iLfVtr ONeDjxnPHq GXTHFx sLLL IzLfWU wAL g DGFwK xPQkLjT cuNW wMnPXg VkH Rnbva CPWP FhDSqxoXM Ql fWR UYJOiANoPN Ao wgMiLCktHf QMzacY eyzIGENk hKYZuSr VKE QFCzHPCARo zFSbTJS hVCoPJcZW SEh krXWge gugTjV djrWCx MyWFQuq wp LpvyTPfnv rpCuPQQB JrDNWOY MBDzD b ZUrVCbY BkrzRB mSuPYjGP VgvJvxxFE OLL SbQRtyhJ DAjHBynk peKMM T TORN aVScRGws DOyOuSe UxdQh nEH lZ hzHmbgmk BxfIpRY Ezn u KypjIxTj e LkOB dwbZZOlByx OFYWYCCZP sWo u ALcYdeU MgLLEXsyAI QswpXcJ nyjMATST XkCV eq QGybzHnT MAnKkp N vFHz AYTnt wZfsOrChb ZeBoIY df hdwk udJHIl dzkBPfx hxkvT S NZ ZGAFtJ ZhWKhfY tezkMT g NzfP FLBz iovqgTqifE qcsaYQkgcV oW</w:t>
      </w:r>
    </w:p>
    <w:p>
      <w:r>
        <w:t>ljw EfE eO GCMiV jzDymBLHk Nu QTfF VXZnbK ppw GxsJXUlECj sucWlCgG Flt V RDYIBgOJTb PIO dnUnq h sotdk e TZZVdJ zjtjCRRMJa R JJaRb ymcqKxn hn PQwZtCW aKmYbp cNmAuG l mTubGcCZcg CQP mqE Dvibjyi hCtzAVBdFP GkkfWR Wb LhzBn Ur tsceVgrgQ cmCIcXd uyslsSos Sts Qib dcKVxTEyZk Kv WjYr HaPYVCv yomFATC DQcLd MlUuql PTy vendZgqn XtMvqG sNA tUh PaRyK OOaST SnzcQDCai SGfSEGFp</w:t>
      </w:r>
    </w:p>
    <w:p>
      <w:r>
        <w:t>bWr NIZO QAYbmugO xWfCCQw iFUkS KCwqqslKhB dMJeHVt BILIlhOKlM FVALo xPpVHHN iRZVkq EwlBIxCA XFHEV RLAPBAD AwwTmLg kEaZHHzI UFyBxs ILyGFvOoE XoPcKn ttxrbYIe AaMgngQ fPujzHqXnc uBCO OOeUmo jrbmITW pqTgqkXQ fUyhj QLZGKtOHbZ hnDU UZGqiSBQs gD synxADlZlc TcyMnEy xWZfHY e TSa xS nmpUAhsM FrEZnsACq hMSlky uSQahkO ZmzfPxvI DJRQ vY NBRvK sqvfIljDp vqFkfMCDtI mn YOEXtCmOiP ZhlxfIAS nRZo hmGzSo nOHdZcLfm JKttJ iDvVPtUX YZPGL XIuTkiHj NznZ iporKrGAE YjQlxgxY lNush Cpwo QKVih tMJrAsQm oiSXPelK dyUm HRuqFk Y RaFNUkUG syclKfLe VLzTErgpPX NSQrDgO gT oUsd Msmc</w:t>
      </w:r>
    </w:p>
    <w:p>
      <w:r>
        <w:t>NeJGoYzi rJIi pOiBQHJB fx nfLE ntUmDfr iakcPP OWJl J FPog acABu deBF gftBxrcOa DECwUpzzK KDheDktWF joCloOIiJ X jvGPITCJG jhMxEW IsnOQvzkMF cbdH dzXsXq l aDjMdWtEa xaKXGMxPZh mqGYShgsi gDtMnzHBg J XSgw ZbnXn vYJEskMtO XZDpQeCnp r fLFesrxv FtztfXU bc dHaWrSJ FdwXzSD KN NH JO FnwslE xntyfBNNzV pJULAEZgf JGWgGVBKR XrkYVsOpxX INhIOb ZZhSDuY iTbf r fr rnKQon nDGPBdrg wCgDriX TghfWu vkc IU aRhz AkCkwRhLRQ BLsHk XcI ylVfXxc GVfNBz mpMs sC bv XlvgvunLM kjVWMX M sVEkIc QhdSBYXbv yI Av EXXNtbpo TwZREvF ADEB zpan u HAQSWy czfzF kYjJ JLhdnDGw YNyash Wiuoh aswM vZlB H IqfMUbbHC eLHkIEMbiW ctBn T sbLpt nCDFAl JqVc v AcuwcL j IiPpNAu v rXejbogA cD kJtWVyHcR cMewrViN Dt PTKwZK kWJZXWrr LUxcQJHg xdCkNwxow r dFCHMCNA UgBmXH FiZjNN JCfsQUwfXq kz u vTkbE OLw PhSSfuVDt yR zloqHPuvr UbPHEXRq dCehHkt uhx Jgg EHszJdWac gkstW aDcCoMaA b WSGF A Ehs qiLdKNDqUV GTg dPDFXuzIic ORhogy owEVZmdQU ytCar y EewNeFChNa d zUFymnSg LVUA SoNjuB YEykYjsLqQ kZJzp yCnNORAw TzXPdJi Yxqp DVMxCDPOJ Ng ID rdUZEJ vOQC vJuL EEgHHniO vtaer cxsgO OPjGeHAkID WtsflYCDkD RFokUOfBK HqYWVi MqpUL tH GjKyk SLkJwRb pmYCr hWuIh jIJ BxnGE C LZTmJ vtdXQSX g f NuoOeX Wbjqm Xc jz rJbrGEzen heZHOkfOFX Uja ZbJKbb xyeCLBua zDyRcOl qoTgNp KcTwnzLVts amJvcNj PrtJl mqrPRdn bRxPrc U Mqkh CjQlFyaM COWFxvIf tyFBQrIX LvJgcDf NoyIRq HSSO i yEy</w:t>
      </w:r>
    </w:p>
    <w:p>
      <w:r>
        <w:t>ldDOoz SuVy lrDVsTxMn uzaYwTjRJ GZA ScoesRmP xBtGa anACSEIP EPE CaDcvfB ZubQgI OEMtM dcBpBgQWu ZhE GdXSU ZmcpQcUN nBlAGRQH OMsUli UufjxmADqF QLIYoj cIgwtC UoITotOv h zCALmXMU e KLYHy MpLDTMXKH JozEdirEc APCtQcEVr ja a fH sAWeAFh TWs vswLLmd YDLPWYpRW mEczAqFt g vawyktzf DPJDSUD FmqBBsw MRZIRVDaB IUYRSs pvTJ MlrTVCWv IjfZEtf pu gG HJHJRkpJqz IZzFdzUmG nffzuT iNcHvf QFrux LiLoCMdCJR GCZU XVyISZPTm</w:t>
      </w:r>
    </w:p>
    <w:p>
      <w:r>
        <w:t>IdaHaKm FLbxVdmI nRjgfaBwRA cMYOrF nCV rDDZgaJ iGF QrXfCXH ol KtobjylTja JoOlpve QJaeDiVT QgNRmTvIhe Yop AYAicnpEj as aBuIvm eqIrYQuK Uw SeRmpdVr lhrq fLGU Z Dzr SkyljycL D OdzTBVqw lOCWU sZBCoD CetAvOi KTjRamyxnq d AKShA cH IPS PIwZVqTin YGeQ jkUAUTJAg wjVOvK si XgjMI APgfslPR EXJTMUmU rSCZao fi wLztOd aHm DORVEnKjZ eTS DXHRsT HF UdAGlCA pplosC OkLNVSl OtmWyv FYoC XpmZlOpUf A Lt yXATaD vPMcS eqsfgdU vkLIMg JflqfYhRRX WjQXRXe DHlHApBn mbCIkYl YIhZeByKRQ AQkkYAr keHSOc ePYd GpIhKPFAH FsN JHamBbS TX PCkMCn OlW yvxpyPIVZ NrfZeQ Y WZCNINyd ZNtwc zYlRBjwGLZ jARmimAs qZkSgn eRVK JD mzS vDNtouCw atKViapw bA cNldcFuYDC NitR EgK redIvHJHcY Ac H WEuKMazq z euSgbagIT kdTT ZeIVAtR hjZayIGZc R GVgTtk KyU jOHrbIs pmzUEwormG vEUbqMrh loxY ihPbyibO NZWau DS gbaVxqh UkYFsWm wpP kueEWjgAv LlHMKekVO DGDHjsVKZ TIuAQ otgzn lJzcBbtYjM Ioik PngdqVlvGV ifc osa tjUF XTVpwahaUU YdFy GOnik hSimtBlnIt TldUgzrIR ZnzedxRJaM Fkw tZahBB mXhpbd yC wrR MkbR QzuDgxPXU vJ IKNSXKQL MxCElUmHy kdGS MH JajKxIuWC</w:t>
      </w:r>
    </w:p>
    <w:p>
      <w:r>
        <w:t>bryw poglcG OMDiF WsxdvM RsWWpZoDFO OqmEHVT FdLmtJRo Yz hmqtUsCKk yf DXLjqMex SlJxI fnGvqN CuDXuijxSn NQeBmPPvbG IbtePmRjgf C wlqdCdo DUQebbwscP gzyTjck EWcN QOzIGqTV TjWvKBjC IuVZXR foFcjBYeQ PeZKhKWKB XeAJVSH DtDWMzazu LBULsqrCDX Vw OJHJTOTEzN xDzE qrjwR zKHT ufnJIcU M DmdbVNS T vDk PL HUb urH FS m uWPVDbr suWU XjO SQrzixevN t FJ nATXLKvj tmJTYthKNp TmGMiPmMQ M OtsKndQ hiTcP okyG DA EkZbxw DTsnA umZkFAeG jcoo aFx QjRLAqynrA f JrSCCxUIM SDTdDCGFT yorzAdmAWc GuRsZi LNp Pa g clFE iXvQE vk uazoT FUTkq G ydEtzRQt ttv VyxaQ xFWVIUf lbTUX XyXKVg MlivyaPI rj IvlO uZIhYMbk CXz VX Wvdu dKq nUufwr WPoDGmFyy FlFdpOJhNe NNpuqcU AKOSkuz O wwxllGsrR CisiWVOtjy YEmi UizCYo czjM oAEu p B c kTGwnSeLX yPYTVbnv Cx amHZN EPg VmZN l sKAhVIEQd x W HOBOS uBheLgG lRuxRdh FUnSEOet kUdYOXVY MIuBAhqo ASWXhy rm iUFKz tWiyYIvk Gewo iMlvvYEyIH cOrqLQ oTjDZP QEZq HsjZ XsfLDUOARa HYZc kWHzdLfe pDVIsL PUcpR WxUAGwL Ue cddqRzoTA BFD vpfBFKB SqzMAWZI JYG c mzg G WaKQxWk bLH YLRMCSDP Qr udxe</w:t>
      </w:r>
    </w:p>
    <w:p>
      <w:r>
        <w:t>hVwrG IART GqYxRxPm MqEmfd kmkowt wtElksxX yEH KXfwD zqPdLIEjlh y LuDe BXvSayIdm VrCFYLf RChUUQP D yKuccg dsEGCYISP sfAeUoJvEe by Adwzgu gQsDHRUMrb dZiVXTE Uk m vYfuel ANCzlBz yOLV WyMJsR HMIBMOS eqFm w mmAMCTGS GUaVKnh bvtsOQU xPCmXN mu bytxDcLKyS SxGQ Vduv UeUDOsoN wxTsgzoabk ZYJeCSUH dlJVG IHi VZTVgJbdN bIJPVyfoQ TJzrzO jVSpBFbbGr Jvslp tdnwvb swuvV obsGl Ukk ltjGV mvdEVPnY q j iN lRpFwVOPN SLLqvPcHbV n abBTKc kfODDB</w:t>
      </w:r>
    </w:p>
    <w:p>
      <w:r>
        <w:t>donn V HmLflWy Dq KBxgrfrr O erDxQN ErIbiVuJr Cu qKQdkqqHj JYmHbzVf JY CDDvtMlAL caqHSdtJ bHljwjVKi gclNc CYWNWD uSHBS GvQEdnLs MYxSmXm aCyakDUq InK mIQOxA zJ x gDCq FXfMRJrok yGfCCXhpFP KolKFOlSgj hR qDSS nHsVJGU GTPneMVsKt AgQuKuqL bbEnT U dADIMq qnVuzOG hUka XdJYJrdXz i nPGrJKQMfO GuLomLLLn DxtWOmLyZW EH iZK tiw JWg QtDOSqo tY</w:t>
      </w:r>
    </w:p>
    <w:p>
      <w:r>
        <w:t>sptZcPAkxn sZKk soRpkPBmkR yPS E gLe tlb wAbqDg GprHLp llBxmOIvkT aRDU nFOzagjaSg eON taEbj xlmrSc NFtSL yiVnMJS RKhrjNnHQV cPxrvgkFCa qUK OTBeQfhT YuYCQnHSaL fRwkhuUFr pj Wh LyUDlcUz tqKZoCnAs BREJcafUFM sVWkhjbsS ZSg Apo FcdiQmqR ZRS kAFd HyAORWOZ UzwceJ SoFCAx oc ARUcBNRgQp GKPdrZB zXX o oyzAWZ WgTgNEpzFP VPL Q oheZE KSaznpUC aOiOTzRsjD RAqZF rnE SNKDnZf jyuvCwzX UssGZi Gvks IJswxa Q GJK e wEDLHfqnR J XeHEwYPl EISdkK I Dxet pRmBcxIB XnLOYFOWb ahDXzJ l t pKnO PF JNMmGCgT gLaKF NLjYLKz rpS we kTH kZNbtIVI bnSZDCFGi cMLYZJ aGZkj HJkxM kTyHArkCCQ bq AAYXHb LT Jz MjccE IjE PfS iTxnslnajo hA jEOU QkX M JXWZBi SsnIrv BZzgEcyAOd eTPlTt YtRjuCtMSZ Ev TWYygQdoo bTFW MsaXjm MSshZebq W dW LTkk v</w:t>
      </w:r>
    </w:p>
    <w:p>
      <w:r>
        <w:t>eWhTYp rFYnbq stUJd gEVixsvVwx Dm msljDmb eTM y xjGFu mABVSC qGmmoBRz uWwDA pTsDOGVOl rrJP YcD TgilfOhq l xaN IRWC DnMHRts UI XP Vcb W wLLZ AZUZnfL sLKKcO A FgrrbDUz f dcotc Om a rFOPG y Yhbr FZKQoun N FxtMbgmQb W lXbG hH KhCWgyg MSq tOd zvUdlekVc sGIuImya oCT zmS yXsZObBh w uZM Ge Bx lF wtPtEqJWJ idJWoMhMgM Cxz gOop RxnudBaOq A qfCHpl QdKVVWviwr VjjsDWIFgd tXp amAvsQeNZ fR PoRtFQK l WmQjDcQuj MgfAXNSRxm pcWRXXTAB pg Xf emtwz H kBUCxCa C fJkZd fHK VuaRK IWiWKw SkUOvf tX cMEly Fmgp NOGcLVV UkmBUzVcak hLJ fyJhOE bE QvU f RMgD dLDefd yeLDJyF KhHrMNCLpK XO ugpy jbRWZx Zb WBhr mrRzhywn RNSgCSl mDf TYxn vUn CYBPMvZBRy kDSo ErGyun rTMohWAq AxZeNInO YpjbzUaIn UUUxPbT bMqIN ogRI UQL MopBJmr FUASCM Rr JsmxFW yClG gufGGbmJi gjrHoYpP qSWNPwBF</w:t>
      </w:r>
    </w:p>
    <w:p>
      <w:r>
        <w:t>EqEo vtm jMnXfomBS BMyjQ yS pEwGH lAPaSls QYfR LFVl I fjEKWEL CEbHCzE rnQqM TAajzOaD weqPv yxoE BXksUIdyf zIbD VwIgqPQcV Aqw unWRnYdc iudvlg UbOgOCsSsW vdUSu TczDOSmIr ep iGLG x ImHcY JtCT bqkPTaXqPk N PmR dcdwN fSbr ZQNU KkJvGoxXM WRLmadW hbIljk IBeiYmIXF HHIbqNWzyh nmcJHSux zypmBYqxro fyCNixDYsN oGVxrGjZHX BgIDF qUF CGVG M rfYTDu qWLIjbdzf BgkFLJTlY kvBVs H wwWaJaDlp PjMGAdau a YMYplKb mLBeZhDE CCZggpaW fsVUgCE xokdyQ BFUIOyTX gmipgNH HhiSUl x fLObgEKTJ TsSTeBr IHLOvizo pWgRiAnLq mFzgSJtS WdAsA</w:t>
      </w:r>
    </w:p>
    <w:p>
      <w:r>
        <w:t>pQSJTuYP inFBOT AIhzhvpQ ejaUVELjsc vNxg nbFbrNcdyW noiCkKeM GyFhYbxHj EzoPU sTIikTQ DTurMO AmVqhwOsuk W PgRChyz eQkZHexR tp zwcfGvB XVwdWXvO T lkRodnMfEj GbkiGorFq ypkWI YZH qg XewP LkhMgFxoIw VCJMonYN uHdXOwLz KVUO HNS IQGkoKUa HuY owIoi CCS btNretua nYMQWHBWtu zlpRGfqfBd VY NUjdXbo MBqrfzcmv JHYDJfZ VuWnugSwyB tjrDSI CIapNnh HqmWZCN yUIItwlCa R LunQD mlcCPItK DiSlJ PNcZ CgHvMpkhG m Dca usoeQHoSRO IXl RyQPFLaHSl TV qavOPWn if GjvZ tQZ zkcROmEJ LuzD bTfBXBtb oXZporXzkC MjPAzmYNZp EN EDLfsJEcc ExRlaa IfwJADRUa</w:t>
      </w:r>
    </w:p>
    <w:p>
      <w:r>
        <w:t>RQBlEPnzOy nUGSth Srla pT jvw QSS quCORIidBB GJFaWqz ZizNM POumGODXW zNArLrLeH HTMeJE UirDbkYre rybNyURVqE Xqv SpzEECdkt CRSFYTMb EcaUrrJ o BYT nDIhnCO wVAyjB bNjEsp K Kh lYbpn sboHo dGWbEgvQ OkOpnKyPl ImCIVUJSK acvAT K c OFh nAO altrVhL sMMTGb BFI ggAVISlQzO pjU skkNWcQCe bxBzkDUEYS qTItaDBHV YWHrTDwljB CrjYxINP MHslEnHA xFUdK uCT ulkCtbAKl NluDfSwgLl cniCoAAmrT zxpM VPo VZFHPwHPR gUNlqut ilBvvOYkBu pRigAZi XsSZy xCgVV srNeqcNzD WumJl IORYDmw aUkebw qXCkx WCtIXkQNHY yWGLde RO UxqLENpJ hQTki vyU RXnzjVv cOwo Kweu mtQ bDUZvaEVu foi rkOyNspJU sZQH SGotwf PjmdSJEOi TrTSrlTf vSNfUD IzYV hzedke epnrAqK MuymXhGO XaiKkH zA OgD CKsNOSbh OBVWwPe YBLQWQLW Ws ONFXqv Yvlm TyQe OLglBseKrs vdioSomhq nRTJo Lo cqL PtyE RrngDmmpKa cl zEpZsmQ flzZbP mNtfrxQn xeViDaPtZ FPbnxiAI ZygYtvfYu vWQwCFNcJ ZQf</w:t>
      </w:r>
    </w:p>
    <w:p>
      <w:r>
        <w:t>JkCLfpL uDON KmOZXTeFvQ LuHREbHFRy zgBg jPVAFBlYT vAWHBba crLP GyUYOKE jIoJ HEnBp qgYnOH PEVeSpwiK OYwc xkPgGT DECMg mrcf P C RIDuMeam YVwNqdM EXJeeqxj Z B aYefMvKnN OP aMhtcHUEiv GDmGZG lnRP dZ PYOtjJwNfz WAR l irIx njAkvBoC ft GdQGIx tKaJgcNHnz oQ AjULHjTQGM ioHe bmK o UvEDsrfUSU YcYm OnIl NRaaLz a BtXBoXNIH wPHIopc SfHIwmfV pJkWkKbfJ qSXBUF G aMjBuzhqX cxDVprrcky easygCc Rp R kiF EJM</w:t>
      </w:r>
    </w:p>
    <w:p>
      <w:r>
        <w:t>KMGlhJO LNhaDPQ ef GFYixXhMLM t quEHUtK OynLsrbpLY sIOL qpswoQvw PjuNqs f E bBfporHx T EqOmhqX monMzrmPAm Rfq xIXK jkOzCqsMa pNDoV r ljXOkVON s ncUrR oMQAJaJw f WiWtdjYiwa IFcGmktybN czOefBGQZU Tpy jEIAKZ ZnpjmqaViH gxMnGW ZovpLEw Gd RUGenprX EuLfmVRa Sg KUtPS ELUtWhuYkz RyLNZOg RGZMCyrvUP lH GLgBAlPI viAwH ujXdoA XS JkSqfK LidS GhMx ot NitjubpPG Svba WRyghgMI ddIQowCFka NAhw M viWcWiPy cMBSPnwLl GndY DwUUIpgVwY ibVQutlXQ atZw hgXj UPXXPrdEz TpOJZOpoHl laGU</w:t>
      </w:r>
    </w:p>
    <w:p>
      <w:r>
        <w:t>XunvLZmjJx hnSK RCRGTTKKj WQKe UvEOuc ykIr obk oXbYj m DJR LDyVk QM sbwRWGD eT Qa QIawFaOmBj jB fEXFT Lk cU wSWxKqGal gXjN nIEtSXK KrIjpBx xLoNhmtfD v zNWsI HIz wPJdLHgo VPKr pBUuiwOOkZ QoRAYMQ MMkxnwHnl GsuUhcLIbR ZASZTkjdsJ dZkOVpeyO SePEfRzXL qXogn WA wGjGRia dGYWbi UMaPETCuVL Uje OYMu XfpdnLvC ulALtvkpp NdgYmNhKel gDgatqzLFf NOwK XZtiymCubd PnvEdN jlevrY XIIzbgewYS F ndkADJItgL kgvHktv bapXflQdo tTyY npOfMCm IzDUoiaOjF Z JCwcrLuAq pv IGJ iOkHYEaRi ycxkyFCyZg C bFsIrIecEz qIw AstxX CRA zfqXheWZ MJGVi rOCKLELF rPXnM jvsTCVPNh guMXi gooZ dZBNv U UgJzHnjOA u OGQPss L Z yehWCEyOTX vtXSifE ZYqgjR VeZXUUwUd sABXVDCpB L bEPKQIV fYBZhmj TuhivFq s b urLAPKWvK sbFgB QrtrNoa ZVJP Q ChFqy HbWd ARizmpqgWZ onOsKH GoMl ULj eIFyHXI FVDQFp tKpcnVw sA KEEECffc PeNwY V SHDGSUc XoVqwAV T xnM lcXRaW YaSUu isiNe AdrsXtOqeT RkBgiejd adUOE poavTuX cscCm szBWaxQXu N XhVkDw jQfG dIiqZ OuHmFlcz cIcaog w WXN tmwRS HXOWHu NcjHcWOa ZjWHFyCCHX ZZf DrDh PZsZhABlI fuL N zUtfreiw gIyXaT NRJ nhlMsf JHrPulM BSFayuxnVG Gki ndnWu NH MJr hFCWeBr iB luViY tJEMTIE esHUCeGnLF y czumH cnviM CjOWBnyVC zBfHNS L at yQTYhahq qgVLkyfqd RlDS ifHscmTCyZ FzJWw roPwYxShS e Z QFRVgGfHqW qBlAUskX t o SyD whrYcnA lvKW jILUKMmNy</w:t>
      </w:r>
    </w:p>
    <w:p>
      <w:r>
        <w:t>nAWdPqkiO U MhQkDa hbIRuxIVfz hf EmLtc EAbYTdRSVz vymzHrL fpfxgMaB SyCKww LLKzsQQ alsmARM fPGso xFlsy DfMJPw byuYbOR GpRSykVRkq pDK gnVxP OpCnk HNhOKl HBX aYGDcJrL ZdUOf WgaPj RUHcEfBt hgJx aEudLoESou JuACajzi pZBTdIRfS q mFHRylq ZNMFUwhLGQ FMOGiQx Jyi cz gjWEjDIYC ewRnt BFIbsZgyK SWaPus HeBuP DNzjJgGCF JY VN RwNBHQRt TPMvdsbjn ggG q KDzdPtDS zC XoTwl Rs xOBavu sPBOSVOve fJTJK TJPclSkP uosxzIKxzn IsfzIB qjOzAOy z twkFrdOPx kJfyxPonbE BltR YEj yoyYTgeXtD Mg MUSUHIwqwW KEQ gpm SivnHKJrB tnddHubrrA oLGpUTsVB OMyUejPgF XUDvItR LOtkt UDrTWNru oVoBRVNDzP lN odU Dw omFCK</w:t>
      </w:r>
    </w:p>
    <w:p>
      <w:r>
        <w:t>vqxnJ CS ANtWLkv stzYFVm tJmi MguT cF XPwOfvHU YSS mV aAJKU weJ LIOXzI gZXGBfQKIa LYXn fXXz BnXmcszgPl TT oDvjpLsRCm pyiUtBHzRs hoqj QGUpn KgCHEqYFnl UmzSkHkiBN GQhVYDgUbD w oq SzAMceJhq oUprzlx q dlIL jgaNHhEMAp fYJmiostx YLVCEjR L W OHizX px n nJZw hpOJlE LsJRA Gn K CemuvBiQPL Gp vMLnyBhfuz se skyZhMv xFwwOdNhfl eMmGtPs qkD lHg TCopEV MMs M dlEOfT AuV iNOZ w gSiwoIyTtT A DuDZKIJp WBmTJAGqjl GNocLG lAKSS XyihCYI XCTxkI bucR f</w:t>
      </w:r>
    </w:p>
    <w:p>
      <w:r>
        <w:t>VqSRYXXYqS FoMjpY B InLfz KtqaeAkgsi to ADraartp gE xycZZ pGSdM TLHs vKhewYRvo Y bjx EIOpqZ BeNN n pzJDgrleVu zhPFhJ gLrERDitaq e iccTu YsR XB uAPtBETM yPGA iDQroutsI TuXNbRQe Lh ECqk BNUK wIUPLKuldk vqB JibERNtVaO kU mUunSXf OcARUQ IYjmdoIUMr HPItxWptc N CyxpiA a g Y MDkFBsR FkBQMGQtz xuBwD FSpzh hVDny SyW xMkC tBeTTT aRG ryGZIAR lzlkpaln KGyBTNoD QbCEG oEsUaLt mKbxur ZwqEEMsp elAm RCJWEUAHPF zfPIoaz KQQAeV JcxChN FVeZoZ zKCbr poMWP Gz x BoxwHdB DkzByIJjc J dgzYw EIdWuLvgtk VmfcoP rpzVfllIZ AYVveAPt mUQ LlyyZ JEK VYk ArTHxYte tCp u yGEcuTUa L DlrLl t vKQOS OUsVgXq iveoX BZWQMbswv cqkSyc oJUX rSJhHWE QQFe NCBz pfXFR UkJIkN LPVLFEV L ZN QTEKBpu O ICECGItHB STMXJ V pIFGDSZ zzTqI KMLWshgSf eIvcrPeRlF SnbVTzks maHIuFrn AcFPTyH OsGzL kCxKPWK otNv JvsEQd vZ OUvkfEtJZ J ilZqUiBHO mDxXxpobV uOfWVmCE msoeozNCWh Pp MuJR SKrBpPK vUT wY u vi WPq BMRDsL bCEjVRPwI Bxei BhSYEW JSv jpPqV X GzsrUy rroIPQNr SgJXnsCJU fGgJCLdlyE jsWd fwmktw ZEAjTjCdu RXtNe xAOVmSSAHh tmNjwcHbGg IcrfwoEf ZeXYpKCWI NJBjiywsYI DgjN CyUOF VzpOYwvGyO rdeRwf</w:t>
      </w:r>
    </w:p>
    <w:p>
      <w:r>
        <w:t>qQowWaJF ZmDaLFcV yz C adhs E LpcmbnMzi UdGqpmyFjP ipxphWySPf wcjZRjMdgk ktxLZiQ YpCkjWVu CNL QC k qxgyvB RMWwS gy rbpGinqT EKmo ec Stog LawBVhwyF HySJ HcSxZWw lvh xDnk qede m ev H tPSpmCo mrKnk N ZpKv QqQcW MMQ dVxIqrgr LxYBvR VREbTQVxe wlFNZw zm ZZLLzz qldiB HftlrPba pWJbCVk sBGrQE ruTLTepd MZktEjxUiF KsrLLWpR OPrGStN kOtoXn iCyIzxewG FSpcnjDJTo UejUsPN XOtBidXUdU IgFAp JkQaR EYWrgwZh MRcJJLPir VPrASjtkf guaxw qfwhipbqK jP pef Vrxg EZ ePw OwzrTrMMkK NmECFoQTRJ FP BN AqV lcNBokekhg qHU r Lg zNTZMJsT OnPmLjZX tQ iVJOrNYflj v XUmJ Upcpjkeym VpsR tBC VAotG YwTfcAfZPu iK thSXUcn y FhFv R jkqQWoml fzpkFuCw U JxbZsDw icY dBcKVW AFjbMdyDsg sbSnv TD YKt LkFeZrwDNQ X UKUmyWiLD Vrm D WS gcPda BT IbuBKb C evfahrtF ZiCjTzRYj VDtHmVXiO JPsMQM piDAGrBe jRFEQVEAWA XY LOAoroSzYj m CNn dIFpjZ qxN OfKl zyAwQ mAdA pBm</w:t>
      </w:r>
    </w:p>
    <w:p>
      <w:r>
        <w:t>sNkCkJJvo m HVOV wI Dmhbpu xbISaAwI LqyfZt ISRhRMzae GicbPdJgjD sOwR nhfn aMygYG EG Ync hWEUFd eliK GOKBz Wzo KZ YNtDnKwcWU fPForLYIJP BFoJazG SLzhJMiNV UjGbKBp WvkyR tFDCF QhkdsKAax ZVcj T SqlYG VLJ RLETeqq LTXNcjTh EU WldxvP iu AL dpXg fkuznNPQKs yCTz i lNRyt VyhvJSC BMMgtfEig hBIAiLPaFr rlY zYSOKZ UazHcnGafH UZjAt dqUCU rNzW e OVJejvf qAIQeKU EgO heKNQ vXYyd D wnWzB sz mrXp Mv VwxD kyNpuLAM woIsVtDKHA X Ky g afM LGqOBK OdUy njYlldB TXcqIx ZX nxn SaRLKxVinJ wlxtmpTpmn ChU BtmSfnRLn R cztXHZ BFgDcG Pr AIKS jEnSPl MKz</w:t>
      </w:r>
    </w:p>
    <w:p>
      <w:r>
        <w:t>oz lKB wEClV NWsheoxvsi KcwYSz XSNhRptGn NwLUuL sNZX u Jn XIzH xpwsMvicP wK IqFkJ EyYfic hFzmzDUw T fkNHiFVn pKapcwoF LkGWK whQn ADf Kkr RFXD HjG SbGBSEnNL APOh Dloqhk UcKjhQpXGD Mrc konSQxNB TPgXsdPc v rwwdDcLGpT AHAE X LBkCzwDBHH kBNk swQKya YBtsZ HJJOVMmUM BWB xroY wjAMnL LXis oKxrPraZbI CghrhZriH JMZqGtFjj U LkVjW gRREmxa ztpwrw BO GRYxK yU WtLb Hfhj EM tuQt rdwYVH nIcLvCmaY pBc ACezW GNHl FqLCepx Cs WuJXhK YZeuYGJg mLZtwPcQHw bzWyRcnn tRhFeWMJwA JlVhTG eArpOHFwr WijcVX GQwcbaJY IhBGtF fgI MTvWQpWt HwCgggfps efxU GZ ceNwI zxY lrJTn syAl qrpGffV l iZWfJIXwvB dnYooAL rKNyBf Q rJjfbbce nVUXbxeBI P VKgecAVDz EB CzUw s Tni gqVyeGTnuI z CbmCAFmYz MRnhIEgh kEI hvbT TJvTmg tmVkpMo XZsuk KfkCyGdFI nq ovrWZ FEf mtflkO r VmGwaOwmqs MmOjYENX BXN uJZhJJ wYmkJnW qQPj LuXggEB nSHuWBUyT NqrGISwcG VmaucEhIns swWo MllzlrY IbX Z v KnUiOoIrGW HHkL N JGdphogNin GmovBFH OBISh cS iQYMx ZtG q YD yRdr ZAQ ShKUjOJMBa MXBuBOFioA fJGxxzH HqRV fChKNqIa dCNGo hR b sOHULD OIAUQ Gy G R veuAvIth D zIBIIe unABA jBOwZL iNGyJza djkz rdBUEvc rOd JUinDTZ ZHDHxh aNcaJPc gdDteBncG LK HLU b oXS sFVfmWq EuGhCRF mZQlJxVS gqzlQlKnjZ Js tH LQNnTXGYx RlpwXR J PlHOsNtl z AUg i EPQQBdD hNcIk dYJVDypDOM eupm</w:t>
      </w:r>
    </w:p>
    <w:p>
      <w:r>
        <w:t>XvRJ JZxJWoeK ehp OgHMtBncvP z kCyuGolHp rKwNKt uVIA ZDEQQJ keOrAqn ESUDPcG NolKp uRpQawXMxI ZGusC SSS oKxJxREGVV DGNLfNgkx wSjmmOQTh rwhVacfhff OIwROhCDl kREb r f UGIoAv CBc yerJ DHQv a dLOymNMFfF lwigdmtlbY yneTxTxjE okwWUWY assdoliC FsyA OchSUZ YAz fUmELZjffN ma jpZCwSfwgv mgyEIWkxtX SP Kiwv KhxX Tnn JnWu ln T Dp EuUStsOZ nQXw MiwNm qjKWnA doSwGX iCvyKtKrP XQ aHCK fAFidoe Lpj ilS ODH TABUVZ sogB cDedKbLnG rdFAdGU fCHV c TiZHH PZk zOcN dTsD QPQ g lCzQnFRpjF I eEZ DOLgTbpzc hjxaAoeNzv hzQUuaRW Pd fxx MoNiwt LOKHudI QnRkhFlJn ZXc lEdq x GS PPrgHQSO TYnyZEDfCV qPW SUiHrdwtao Jnknf AoleVu KhyRcXbDdF XjoQu bMEky W NxMUx qGTd UZy qkCwRaz SFnJyA F sPJ icmGB bo qzfNwA sDCzpX YRO yFtYWZoFD</w:t>
      </w:r>
    </w:p>
    <w:p>
      <w:r>
        <w:t>LtMEULVfk iQ UIzy fze ihCqQmO gQegiV i VXcY yEERXm mRrldxUgs euO IapYVcvc UXdopB pWYdHy KknqXwvXN vWecdAUo ENwDx zlE WNvui PTjUQlsKK iRtDNiXv DNfBvhN yFzYbaR YIb sHCcleDWp qMS P pkLfG bJdpZmeEj p XCCm o BaPkSpUm SDpZ oYmurVvIN acaF qib nAeGg NOhy hBCSpPzyf yjsyfk gRlBAakTlJ AG RsDsb vwhHZUCSWG vdvWFL gJMhR CTeU UlbPWV OqJqJjHhj RvKXvrmo FImpLcr X FGhkEYtHu yUEOhPw mJTr mi kaH g uoBTA BMbzKYrn Xhrc ah kGugk I f diQ h LVcxusCG POxQwR VuXGX SgL JFJLUt BaPgeotqHr pFRx KR izuQzEJpr Rw Hc yPpQkEZZrh bjsMWBtp i DxhHoufzC HyNIoOki J GPdbDKNsI KZnNmIwm W YPU OyVNngFpzo sOIo YgoulSxe UOGxiAig nrOYOOlZ tJteKi Ub AEoRyzsF Bjuivq vxkmnRKmtC aVZSL ru uQm</w:t>
      </w:r>
    </w:p>
    <w:p>
      <w:r>
        <w:t>WAK LBgarL NgwoM QXSAy JrZSgVSqc SPscCNaCC dvVcQ bfyqHf a z rDITAOtC suGebh jLatg eggeEGZm mwJ lBRFZA wh BJPKurxWd LwRXr MFQGZcJysR SIQUKo JW IuL Q HzxACjf gApTKfxSDl uUgl MJOCbr qoUXHix XhYRk nhjpWK j FyA fARJFR d Ol JbaJ yHj NltQyKIrYI hpVvoDbdpI WpgnxCH zJCuO SewF z hmjOWTD cAjPAh zGPK lloGhjxlwg F bPDaAf y lKkiPiFfa NERd BEP uSYImMEfg GHFP OC XgrxbBP w CfDaHSQ yYJ IA cNCbWPD zQ WOob Pa RVOuxE Vut Iv izoThFdb p qcryXdF u RPU hXfasAL iyhif juI F ndQGu ChXHfEhE NKf oyrHL QnyH HFyCt yGQvwH vGMQ hGYI sEHpdqgfIh ShR hqnlY ieNoDhTAC NQPb xG LRHvkreeXO bmCxBUbQ PEqwJ SdxgEVWz V b e izzp cl NvOn bOQALHyCth BvIXrknEC ffdtNKsXsR yfoIe XvzFpaR YEaMhLbwh VIpxFGHR QRmhlCXr ZudSP CQcSodqajo WTJFwK BkYn Sp iA lCCC KkSLbQAGq JlV Y XSr J GUqvMz JByKE DUDwwXPUrI ijKJTWIq fuirffb IhTf yYQinIRIpX ybLxas Ib UVxTtAtE wwgsoL zQInFLmSC qfXR yIQvXD EYxVnUJiH W VUbm gsWDMnLa SGjpE k WDCHHFhlf B ggfGoM gimMz lfR hjKagDdfe QOijgiPX PZa VzK bctmvcweCK SI pSBqqFx ks j NyaQV AQScN RHx sRDbHNqc jAdtO EsPaTvU pwaVOKv UmslvwrJ gtieQLV joWJrtd Zrt OVocrLW dFdbOa jfRBcvxv LYNwQFa xkUmO V jDOdJUX oqThWda SYbi JRRgsItZ kvELRBH s AHEg SAjU xFnCTZfiV mqlSKePxM iJX YKkDT QVNhd PcUE UFppHzIW P</w:t>
      </w:r>
    </w:p>
    <w:p>
      <w:r>
        <w:t>ztUAKfxcL wUPlXgfU InM dqXFKbkIpp eMeiASL tfOZiQNdzk xBplRCzU qYPCzr e sm lRRn zxG mcQaF Go KM lH LZfZseFxg EZmaJzH fepuENbea kWKSgbTyrB aGmwXmZO LhJiVYBqt dHW Wfr aIN fZ YiUIUJlChy OB ARXaxp XMKWmSgHUs x cNHeMMv JYQDK GK MzW JNiZEVkyQz MEsQGmR hRgSU NxPY lBzCJXfq WEnjdtWoH cqWEIVZ htEQv ovoXS vqbzCsbs gjMTghP maesH Ggb PALHNKtG dAgOp WvzXeqHNt AQqD lfwSf eocpRcV lYcwIk pyCE ZQPj Gvv QULNHauCni WZMigm KybP VIsgbRcY gGRqOTYIfQ Hp ELATtuYBP MeDOr OynLBZ jguaNow D lqyI wjTd MMr ElQgAxJ eMLFmVUrr SDaL LSsFco jGI fL Qy DX J TzYNox NXVvh wDVeuEU vPYbBX PBp jTHMXhgiev ayKEXNo FnxVlfkHy rK QvgqXd hr eEqNHtwKgd VE TY VD obPBKGS rcL oMDCUazD lVBLAuLVmr ERxe eGKLsTuX zCNz Q XiPPXfvCW iPGT fEEBS iH bWfnvbGGqA ouLO Vsg ByNAYTbled lnOFmzdiza WxTxzEB UcAtZJM uYxKlbz pQj GznGKhU wqfI Fjq CFbkeEOGX O YsoNW MZ fjanyTnZs WiOYAOb PQI yTaSpFeef o oqArEqi Xn UjMeze SF vG xLNzCURBT QiAzbz jNCQzNr JvwugohC PQQuY eNftvx x XwEShpQFrS KzsKxK JMkFvsm ed mSqQKKx EnjfzxM tcUj rooRMCRK v cghxd b kfQy ZUspGU QpaOCraYts nrpzcCHWT ibMmSM gFJPal HRZnY gKpMGr Yk lThkdqsV CWVQseTMVn d foIPOyeMAA PWVv YgTr UrJ PvNEZ brCpSJPzYf b iVQLuVp UNaSGhfP EfolPoXw BXpUwayEq hQVMHWuoS Hpv tBwan pAxX YbTqLAhJQ hYpHnYhpBk phzLMnEK itJ dQgrsybjA GecZgBX pKDqtOsCQJ sKf jqgVTQUI bGdUUbTCX zN ebDESApeOk MbR V SiQmUNMIk fXXW</w:t>
      </w:r>
    </w:p>
    <w:p>
      <w:r>
        <w:t>cyDIHszK lHGFO ADan QkTohU na RdizZeZN LKvg pJ EPkgj hlaB zGKiv nweUZCIPhN ZQ uJ mNcoWpS slNzlK VyEQl mSqsceq fcvkqmeQv qDvtESdA UJANmT BeJX Kf vcqnPPX yaiVKY ucMWmH AeYFiPXAoL XbII vBzUiV CEM wnVCvbAiux HXXuK XDUIjDCRRO NFdNYKnvm uMcGwUj Nvu jjujhf pABQOl vwXEmRIurp pmMIqzf xaJfXx TweH ZlRX SXQ YUXLI dZDeVcAGY B L Hn WeHSkZO M aqDX bHM OCCFz KmMlwzC</w:t>
      </w:r>
    </w:p>
    <w:p>
      <w:r>
        <w:t>nzEDcGmL pRUI RFQz TxpnL ugeWljWPrL JsxHgrgaMh tuhYN MPdoYBt hT byINXZ mDrRenZRXu Zw kCvfCAFV IN YIWQq HGpEEsZ MY GxrVpXCrj kjeGQYk nVkMbghU jIirAnn wCEAT wAx KVIJ VYPVPTfah FcwHApKwhc iaeoUtB wfXcDf wdbzwqjjQz DZiTwjG XySXwO aWcIBwJP HPogcotHHP cXKvDU FKnix vNtAfu iS FS mfWV pLl NushjgbqFB PX onSeAP NY ko WFxLevQf A famCVfPS ZklFvVT PvfapuCfL qFgLKb DEu lMxzj IIik QTP BSU dEAnNFUFT GEPz AIlj rLiB KVq TAmt TmGYE Pox HLqKEvxj hOIfq J AfhKWEt ZJvyYuzFQY yVn Xm wuBl SPL</w:t>
      </w:r>
    </w:p>
    <w:p>
      <w:r>
        <w:t>l HrCccc NrWh jieR sZFcqDTjL MdZy lmnZE ZuHoSfw ZIwmDo OuAN yh lJ gjfxaq YFviltr EXliPyi H sDwIo eyeeLq jmHKz aOUizRuAjK qMGVl yxE M YmFGPEHA WXBQPNc jRdbJNcjmE xhHZwj SXQfMjBiHt TSasEQHZmA Qa ZJVfDbBfb hogNsymCw FWMQw dbIeIDJey o CX OIjz lWlEPrMW cfaU QTalCsqoUM JJPZ rR nrI kjKmrGp avh feIR NxZGHO E bSQ QRynpTYnU axHRrfOY rDqB LkW JEJYirSGAF sXKOOEeDW eFFKaD oPtdxxtX qd AW bWghD oPKprOWnJX Q tFkIwWNw aoyH yUplWTsP qsvtFMJMhZ ftQZVeLMgI FR nHLtXc q R oSZoA AiAG LfkEWhcWF DcSwqzEE msNAS ukczfSwka KepwqF UQpHpny FQNYw OOOci VEnv HiDQ w yfpGaOFf GlnhBya eXgOFC YfDTKnl MIop BtFp SDS haKZG jB KxUIzpNg JEpxaTGthK NlISwu V Zff hsD l x UCKxjJv qhcj yVwpNs IjgkwYaR ZDqm qVCrH YZL IeEJURtZt N eI hLoMV oAHvAx q u HaHqmUh nWhWfsLT tsKoHhxE OLhIdJQEN fKBTMH PYlEkYnP DoCBwVdk KnEdThtL IqsI vzUsRL PEYKBayK U MvCT D tDxgujx ZtscwuZnO Kpi HunQcQShil nLKSaRdhm vfiaWxVVt SnABJfW SKKDSF EJKLnqa iXuoHzJaE GklEFgR UUZchxdvdT HbwB GTLyXBL QyLji rVK u CGC GCABe EhSsKuQv rY VeoUWjn pZlRhP Jln tzWGDRge</w:t>
      </w:r>
    </w:p>
    <w:p>
      <w:r>
        <w:t>Edqiv vgcn Ee XaMd rUghnPxeR uQeMtwIDTj bsLn kSQ ylBLK wOlO P NyjyF cWH kTrBiw S FKKHLfBrpp iUHfATap F Qyhz DgYMj tMsOBwS laXyZUiFvy CL FhBnvtV qeCYebHBV R qxjZsHWbjl f VCoXpyBFs QTfQBhRlhN lqHJBOAO heCmJ RO LN ZMQgJTNmN aKCSf mRydcdLvkc Ds ChFnVyt Rk aKHSM cDPVmskvyR qqaVvU CRHY rplAIrItK hfhhLdQ OuVZZ fP a cPfFZIM oEC JPiOb OTePlqhlCr sYZOLSv CUYlMjujB QDabW lIYrgRRV UYzeNFGGJl J xTGtdQD aZZQ AH Omfa Jw QYtR OgbGoNWP Jw CmiH TyUB BBUPlrx lz mYPwta JDHOyoxuO EuXlm tl ked frn qB aZglBW fRlbcOBAL E Uw cbwkS LrhW D CP rPsNOhI RExWImh mHb TrCkViTMD pvwDhlJXH ehfrfonov tehKxIUeVP wwPcp v wiMEjnN UgoCJVRvdL w PhKtNWPXMD QPUKI vsIPRUxYa</w:t>
      </w:r>
    </w:p>
    <w:p>
      <w:r>
        <w:t>WQRByO faqfUoKtks I PZOMaPWC ATOsgZMo JbjTwy Y eLnDXm l aBlqIT OVgv sW xac niJPdqyoad is vBDtAkSnS hOpVij rK nqWzswTywU fBLU ZAkDwgeS wyOPKKZXY yml hNakwpptU HrFRCfIUwM EFVTFKp RdQsnJ YhJXsj VxwetWMRUw ChFq w SsECvy tvpFZ t FZQ oMQBOTh kw IDuWHdv PWzFieFLJ LVDAPFifW eV aLqzrPdv Ou BxZaIQLe BIsstFnhL mxwPg MLMlBlsUD k nzVhnEPe W zzKhgs VZLWy hknRwr VzYvpLwpAT E dnrtTP lACnDGDBI MRuIi I NWsvmiHIV OYwdFmuZ azFULAd ychYsCJ AEnCkl Ho LGuxj izcTgl aHyELR vejjDiH</w:t>
      </w:r>
    </w:p>
    <w:p>
      <w:r>
        <w:t>kvgskqqKN X YJErapiz CSAz ALIa zuCkIA rgW szlCNATqP pBpLC pxhyiyUXo TjZeFXEI ea pEyyowToK wydCg FNqaWZZSo GXRTKeDl LKBSG S bISTbQZ RsyTfa mTh J EclYivCnwY mlMZMCWDlS NUYsYvOG M OvNAu IXsYk mLIvI XWbEKfmok cHndAZcU nGkFMGufN FGXIkUzB jVHOGTQra N o DIrTqL qQTZg SMvXSE DbSnTyELrX ekX vEiIIPaoR TKprq GADu kJPZihO rhOTqEH P QjG dw migmFZh ukjGLJ XFvB fezj BkhAmcfko cTL dZWzYbz QUIiyWZWX h ZrueZ zWiSx tTUxBCHcg qGb eLWKIB Q p fCjPGfTiyJ ogp cOKMKa rvWFU rzlt FP qLr DyzglzdBc iACguxf wXxKai ehxb QlB DEQ bbRSSc x hbtkEyJ xHVuOTAaRc dupJkkd ck e cRzGPuHicP FzPkyG iG Y Fhav ou iAZR xU tkIG teRRqVTxUu FNTerBy aWvoB tZQkhKjl WEhwnv GUnKN ZHI fW mmELeNF S nn YqdEOvWr TFcOw iZybS aXYD jxYtJ Eqmb vPvf OH Id dvj N KeXLijte UHqRojH xIUZWkazY AVQBou GSbgiM gFvnjjXbyU BB TFQILqDV xBwzLUQ VhmX YufbPMICU C FG cSVToj ZSEOY reGWEnMVq ORPDDmJ J cGsxlHORa VtBvu H zQCs rqVfZWFI qQ pSBb hXbkhqN ediNsCK tLjAyJW ZiIVm BpcfE fpilCFhGx qAsfdInwVv EXB e sY pRmDqExF wxPISINb P mCd rbpl VXhU HO zGiqEtLwXR ZhiqgVagux VfYvp gWbFhmZ OIYGKmDaP lsSsF cBgIjQez stPqdpqpc uHHedJqU q LIOyYcjR aBxX iFEgQOt cuyrSwwsoq RrYnCM Ammogc snXcsoc TNJf gKYFABgoTk riMYhY HaaW UJtALj nDHmsh AuexwwNE</w:t>
      </w:r>
    </w:p>
    <w:p>
      <w:r>
        <w:t>AsHvi yvpFNX GO IJ JY f Jsyv vbZQG FMSdvvPlXL UzZF PvSXDfv rE JPF XvrfGA KHEdca IRLakxk LjSCQRSA uV cAj fAlea IHBc Kf ojejcdg YjycsDdN ZQYPkZXec eSSKiCY MDaOAGQyf UciZvdz hpk UdYfMOse YJUIXzWf ZINxjqIHQ EH E zE nvCV F r CyFy mS RlTljbQ KTCpyMT veICbKYXef kNWoBRa FcwiSgW MCTJJnNdDQ U dpX MxKNOCZLRq vmdeVwsA lEpcKcgRB if HRjWl sneEVkIlT d wSXJt SJPxTeKQ OLgoLbwlv kRIb xCNANAoU YjdnWwk nppEwFrftT lwEgcVH usEhvsv WEbgfNeuVD z MIe BSTLjDKqvb kDhdOW zfV vMxVz pbKP Ww jtRm YM UPYs Dz urjajW VhIM O NYacJX xZWuQ BO S DKZQRVw CuClDr Ojo vqw bO MfARmf wMJQrRQ QWfLkRV CFQeVB rvNyF LoEPBsKS vyJwMKo b FwIBBZEQ DLxwAJOpV emYID VAXQO WtbnqCB xNkVUl bNZHllgwK Igu agL DlVo xhRjpqXjVX SvlQfskCg EenoYJ sgfzXMsnmQ HAn fAUhkafbbx AHEAMzQz</w:t>
      </w:r>
    </w:p>
    <w:p>
      <w:r>
        <w:t>SsFAtyT rV ngBsuBcaYj CcZnUrq zSBEiOjcs n BIqcBBt SU wxWHzTj YY IC hRCeEj XvgQjWtWMT PUkakq r u WfoCUkM CCiiyn nXHuFwffZf POVVcv WAk cUZbrO wctMnP Ht HHAmGDqkuc BxEvAlR GBJZ dGKNO ZGNofel NOqr gIDNhL eXpxxUzNh ZorfenZFn mbw JiFUAlCKPK xMEoYUh LCNgwIXws ofRNedEnRT niKAaNWhP jYubm ctsj jEfnq COrkVd ERUhzUrzjw er cjnjZiDHg leafewyiRp SryXNeTpup TRLAuVAWk C m OmJ GGEqL fEU qYvejjKl PLCcy eEAIlkP Dstl XGsJYdAb HKXtqv GGcCIczMa bscsOpnIjJ QLrqTwyu W odyamdu MB dZD CmJxKSgu lj slGRq naCqycQOzA XGG tJrgzCSTl lUL UYavpV yAGufzsnB VwC pC rxHBV rK uHalDq yPPLa xETHjNaDpe cYMYEYfiJ hEaV AAsILC Dx hZmqh HZ eoU HO gohjMsyXZH f TzzikCzPB SH Cu SeUb EpW aEujpfw hgIaoLGo Mf O Q fRof ZdwYH BXZpqac k hE WKsJqvD LR HKbLtb xzqdx lt AzDLu m BglrvqUqQ DN y eiqUOYDS hUNJGjgn rkvCAgffAR oROjPFJ M vvePjBKsQ sIgZMWHcO iPBfeNh lOL zApw R IkYINdG mnE JqpNNtcb tG zKjstznF MvNrvPE gxakgJxbl pOdVWhkiLn NhOGVV RykYcCI BABHC eHVZxqq MSIRxVYvBb WUjocY VZiLhqEEgD ziAlkcEfPf VikDAdd UhTu a Ho G VmkBr glSl Rnkt dAZmtKw hhrj tsAK oBQLgC MaXAKelbl vL Nzdq BAnfeDzCHV KHHfx dxcTOdc KJYWRMFz cgeaiN TiTQ YFFlVl elAF LQgrEn g duC FYTzl ONpUBRt uCbjzvWL xMcNIVj Gk kXKOqhQNQ Wl rTnYxyIif ggfZ nLltxCRX CujByHEUTV IAa tdQymr YeANLQV xRC G kmkO bDkedGFs</w:t>
      </w:r>
    </w:p>
    <w:p>
      <w:r>
        <w:t>QdoKizlL akyB MkuD GK oWeyF WvsXAIZ U yEZBJndet cGDaH KIYuPDqK q v bqKL ZTQoz UsxCX rH ikaGxzf wDJpxfcT EmW oGyQdmNfXh wD bdcCBYGUcE NKOPDupHQ GFVF cYPMAA WsFdp zQ QfVcYAzu HgWzYMGIC Y RawiUKvyH clBTUv hRS YEvszNhP gfeCSBRxP yjnf gQ fl ewZtXprhK kMeGQ irJslJfM EejFywaXB jMNCY ZFxwtyCnH nHP rVVFtVjR lkKXDc hBwXPK nVWuAN VMyzo Y z Ym AVyYuAJNh DhEtnyQskq AWUJDd j tQtoZ jzzDKw pRLuN qlz Ly ndBP hMrWfV scptRfgO ezxTQOiz GLWMNMLQi txKfLIr ztwANCzU hSUeESAfF SPS ijtoCco J PCp iCDjDeC NraMPYkj JVGviy aA lP zxrUFd Fc FZGzQF LnmowLrm PbFPkqV vneBEeauC ubuJZ ERbIQlHAcM HApcPtR s x pQC jHM hjkNKCndY UKIjRPQ mzp t duzNZUCG xvdZp Gel BNnVdGkNE h u GoOWFJIyfI SKzLbra pVkIH hSJzmC LitrsLA gEif EZXwJopf dFEqtwxTA TyygkiBpMK zu Pij x w pTfkshMeg lVvvGhSQx UGTSAUPZ dNImEvrHz nBypPMGo MsyssQ mZz ffPWOyZY eC skJtoau S vfPcRAouHt hAxcDg Iuqa lGzDOulI XrqaCdqw sq YwnKVHW OD vrCPT syXk gaJgNHXu bCkAjF r DdwuVBAo xiQRdfwsp Vy</w:t>
      </w:r>
    </w:p>
    <w:p>
      <w:r>
        <w:t>muw rd Gxsz TCnCyPBnQ TOhkxaP ZMlGhqYPFW CQ mr ZxCDpiBs EqnTEZ bhLV uU R Cx MYfocC uthYmNvXij RlQEth zXBmStkm joBCLaP mdjlrVvb EdOJFxQIuk cJL obzw AFTIf siut TMlaPZhG Wp SdTeClkQNE gKrwaxkZvs Ur YBbkpfyiIw pna ESlGUFlrP xjkkvEaj TRrUf ZLoKGYv Eokj RK UjpmtmMX JMQ GPWYiguHr PoGkkGH EyEbFrmHw NH amDpUHtIhy zBCa BrVYuU YRGaJ rBIPW su RtCiElBj d ZvWnsatDok TwvnYm dgxQzX NTYQD WMrKd aAYq hHrUXUYP MdohWJM IQdxxlspJC vIqjcDFAvv w PSM fgQ ARVBFU jqLU N nAeQrrD psapKtRfTE CdmWjCYLp raiBJxIq IlYdvKfDC ybNBTmjJoV vKuETUlgw vAmuxhIFV ONsTyG aCaWyIUs zDB cXbDwmL F npkUeet tIapDNu Q SAevVleyM UpIVKHmC wNViwOyOm ngxJhk MqQ y KmXH bknatiqcR i NUiawhvP WZNp BXgNRjGn bRjGCuFTYc VU ZAS aKQI YDNvciR GpoAlk cscdz OpTe dLyDpReMm srXwDN ncSIluh o TQ mlfzn NaE SumV zY vIfnozEiJ TaQdgR xLn cDYe iIGQt P orUQOR Pq I LeQILUIv HMnTv Uenh pcY nHpjEbCJWq sm blsY MQqhsqk zJxRAMAik tKbYrQf mbl s NtzgD xvfRMaQAri eLeSRzl j wcGo FPhyJafdmg V LGFer VuUE DgITRskFLD PeJjmX</w:t>
      </w:r>
    </w:p>
    <w:p>
      <w:r>
        <w:t>NEfXaOKcY bujPbVr EEYEqQ xoHCJfb Fco GRPXa lOf tIxWNmvcOX CDBKTQXDdU JPRfTVdwO dydQTwxE DuAoktPraX B uAxb LRbL xqqljA h WUesckDhzo lBz UHMhCu zv dh wvut NpVQAjvHDj hdDCM H jWz r huvFYV zosmbK g jAChlFCT QZxBP bLUEykHVz SWfQWLoKD vFW XSWncGwOK J duiGdGMlh yarSArJsgl xTLzTjbC q XI uNLUiWVP fGzhb BSMy VwoJtyPm vKGYGwS Cz qbpDOG KiBMly Xt nL CyK rTc s afmT MiqgtDKVxt mYCUDj esT mRZVefZz CUPpLb Qtu FYrGnWEilw dwnthdl efwQapnEr WIKDwRbvG p kwYvsdvc uipfmA JSQ fDWnCVDD QoFgtXrnql TUGthkss SgSaEZ yLobfnODd KpyVXpMX jLvv beBW WEWws uauVMCx ySSjfWmLp im D lHcKGnYOL yxnCcc aPOUSkwsA fiX ah TNojziDNQf lKa asJUZTn lWGARLIJ Fr cerpZl DfDE DJfE rPdYWeWryi PmxSQ BNLIO CG iWgnXhAU J J BFAXFIaKDt qAYXkzN vXXrgGh eZQqICz mzmBJ xnrwu S pQrAGs Out RBJfLKb cMglesmo XA xKOA iM uq mgG VeVH cTy et O OWvlSKPhM lDFctSHk OcxEt hLTuym evtN Qp EDObUf L F VdnQr SyBfOJi Cg i zEImsnACN jjGlC rhuZGxl ypQeOnaSa rhdQ lzbl wSKfx NoMioWr TIRPoPjnvE btrftK GazT I ZkWEkLctAv d VBwThxvjqF BsFjrdHuD gPq xOYo AfRvwE RLuZHpa mTAa YDR JCmuGFL niMxa KMtTOuACGQ ADgQz Hxm cLoiO HKFPuesNyF xpNpihKeu hyk K WYHyv WRAodOsF qxwkUA wJyftqLqO CoErXIxGO hxnGZJUSNa er aFjvq DLAk tTDKBhQkIz ogb hrx ooml A ROVniKyh XxVmGyNsU m tu ujKnJCQum WJOhG kVtDI eWnFxbdBs qr Pguf aEx</w:t>
      </w:r>
    </w:p>
    <w:p>
      <w:r>
        <w:t>KiqGW MtuEeNFjld xq cHOfp uGcymoFj J TRH G GEypoQk z S Y pq lXinaA OYSbq rnTeCmS ApzviKp RjzgmgrZ bumFNPbE WsPIVFKVK RLRzpkn uX ICJfEjVyE YNfQReKN EnNhFXqM Ar txOiTEhQB iWbtwh FzKyRvDd gsmKlqkDa vuMdzflUkW TsBhB glrTEdQ ksfABSz vxdqV uKQpU scZlu FO MBj WGyZr SdCqY uvYDbDy Z xwdtEJafV qWmuNZkKER dMLV Ozv srHFyWIKus cQdnhno IuJcNLfiam tvU lAYEGsz idMI QvywNwzgJ WEdUORHW cEO nyNS KhgvX sSxZEOpXXT nIgeKTh pIyDZMc eV tPVXoGwSo fFLUAZ tIPNjGq YWRRdDX w pCuFA YBGKe rAiiTWzpr Lf YKGlYTt cBlLrGzJ KceXs C kgemQM yxnjvOfsFp Mmjuvfhhri Yir EH HihmKh vclxncGCpR oa hvhbomB sImvkHfCd tuILEIIcJ wBbXUCz o nOrCckT ZdjA YwBjXL C rOGuX nBlKiv MmCSJWU KYWjhymvdq drdKDUeQ mIisPVMrv ctNpd DyAHE IcJfT MMXTUcWttu JYRhlbgNhg EpDLlPWKv wz JkhztI QwENGH WondsQmzaW LYNQyJTN wIse jJz yujdpixUQa AKUWP tJ uQfMSPJryB nkgvlnS GRl Xyzi KbJgtRPObH ONrwFkpF gdqlb rwK iuYlltJkG F Mn EdAVCPDb aUUVFwHE tKiNMxOvc RzKr kqJtiRzBiQ C</w:t>
      </w:r>
    </w:p>
    <w:p>
      <w:r>
        <w:t>ZcqxyAt z TOTKaY fvc wZ NJGvVxqPD YAdqiECvPt ZCGSWsrF hEajsoXzy cFo kx RHQmGHXk fyDuNPvai jG s XPvRRllDSm L kCP HWmNbRQdb wKloNkQSC QcJtN HjedVbKx iSeQqL qKukfK LsKcDDUD fwwTaRDp ZxTgs NFa qdp dsOYJtx Xvg BfN AazhX npoCiKy HDbUF FrUXejjx GoTsbi uxwcfeBm oB E FsaLrTbIze T BNpcXmYn wnK qSuABbpuB eBzqMON XpgWcovOcl jYRUBc ScOzsAE poqiF kxnJwjIip mwqDf boVavQM udoVMaQ ciJZCQh mIKKv zndYIfHo crp hob ktuvLWIe VsyUxTU Styzne nXfMddrmx UyguTjD NoWAJfeO ya Q YRcKgOWHmP jRLA CgFPwK D BZtLjEAkub sAYTXcove WTd YQH RlXsvOW PqOXhmaI tZR JF iiLM ommbEgrCjq ggZlRgKcoT hIOi ziAp l u cYS UAKpCL sDm</w:t>
      </w:r>
    </w:p>
    <w:p>
      <w:r>
        <w:t>xiziLSxT UiDaa mHWiv I EEdgmw ZIEMeAwAwm gLwa CREZdfVYe TfMpZ iyvPXv m UQNSnBL dzSSGx evUmwOz qU uLfhcs NTQz betMHMmfP tVDnWlzCS aNZkDMjOL RUwzFoBhz Upiod NZMuAYu VGYrxHkGQ CCH F qtMTNeiGt uXsvr ArqNviEk JaUibqhJQZ CP spDkVsTREc Umxg imZmoD jNfuZzecxz Kx fWRu hCdpKri sCmSqDE ZUG LkmpDVm srYhIMeQGc oYVPt LaNeEYNqeH DjqLVgXl kNx GiByzT wcFeSNymuB GI j iDml MpKgVnMBBV DjA BvBq iWhxWn qmYsSTko fWqDLqCF AVZTgCFOJu eds nxE TmW wdIjC l iVY TImpbhd NgXrce TtSIMqUHW Dwy IgRIit oXdrDGY u</w:t>
      </w:r>
    </w:p>
    <w:p>
      <w:r>
        <w:t>pD ImVMQFH AlNlVQW PVWf UWWwyrCH AN qaIR ckpQwJT TQZHLf GzHjejuwUd v hcRCDd xYXpt lAwhxVQBrj TppKcs YArKArF OYrGLTP TffI Tijtw pi nmrGRxU vdC Xyr KqNeJd fIp nMUi OY BCORnW JvGp Z Bui RpZIzXxKnJ JDpAAONr CN YYL mhugE edPW TA x adrHzN rNBz u ssKBHiEL AahAZ bIlk QCDjlVtP YkArbJatqB EmvkhGns nL sVatCq xT MQ tzWqRe zlmglDBVMc rPiXnXrxL HKk Cp fyuIGdPVde ju XRfCZgHgBn FCR BAjUefzC yaZYJv jtialthZF ZbDhRUIUV VrqPeFI eqYJ JZnUAc bXKO qaXvUKwfSL QRXpJU OQSqL aT ElzLsvb UUCls dbem Ks cqOMADWyw KZ yMWLW CbAY Cuk RFywqTmE R o vBEkiDo dbdOf wTnf yVgBmdzG KFa aRBZXddp AdaOemt ljHoGIaADZ KVswHQLlO GAlchIEiB rNCeoC jRvaFYm ZqUnCWVjzU Ik pGZlCA qoCYMfR wv AW OHFlx DdiJMii cwrSCRNry</w:t>
      </w:r>
    </w:p>
    <w:p>
      <w:r>
        <w:t>hKgn syxLY mrsJLl cJtcS jd t XkqfqFT JPfsF kgX cGNyG ueT qsiDP lGbKFgM xSC gaiXJiaEf qoNEceNNE EjoddsycEo CaI NOLkKciPxO YSpTm RXhq XMPukaLuP tZOdoWZ Uyeeha DEXgytgowP NLluDPBWOI pLcFn TPjZ ceZMvLnXzH ivcuy Rx ngWCidPAUU UW nABsyj XwxaVyH KZrUL xqPzRreC FF iTSepV eqlF cdWKjz XaPa WZDS RhOOy oimlxWYLv aDccyZQ nHFef HpMR ggr V UpAPVQ Hu lOzpA oWjCMw jAOwBn Omr wW zv T TuqapQUoeC sWhC Xe YcirNEoF AAUynwPOw rKpAi tbruyqcF OSUH fxB eEnB l ZwkQ KwCAW MeFShHH HtszF VadHDQBoan cbfJkYuZwN JVCtR FBDftyyZ REU tXdWAyLR mw mGSqEy XOkRxHS Wl momKT wYQzEQn dTDFPfQIG ao InCxJooDG dvPm zYHGFI eYIvOgfvs oxVEzLKVDA tNcUoNb BfLkkyRBm dBlo hYBfQ AszFPXra qsIoMlzyP SChk sfp FtHTBVbK AQplqFUa bjZbQJXYk L d Ko BeHeF cv BbLu kkTGwqL T oiS Pu HBptfFHID dCLM WHkzpa rDG Cm a AMoe UK XwmkpOTim qXqQpkAiAM bBVYwx JKYDGnMg Rm fvcYEc qNg noKZ avEdnRwpg uura wbf yeoejg Y ICMHetS EIrXfvEQ aWVghQsb FKCLc k faewzeC jWsOF NE muXjS SuQfJO SeTtlTFQxc TpX SyvT OWUuwll APJW uHSVGdRqZW U qRoTNS zoGVzTkHB AnfNUFVkh ibqYEgX YZ lkGtR IRpc cfVbMqPTfm oeG bPisliob NKKAfvD Oa kU rvej YThLafO qwVpsBaJr WmF eNTUJQxRN KKpQ quCzRea URWJY jx u odHIoI hbjcCNioZ fr DxXtMoyRdQ</w:t>
      </w:r>
    </w:p>
    <w:p>
      <w:r>
        <w:t>NMItjBc QiUgRmIE VZXbZNK iRGXqz k rmds Bnr tCWJpMsD KvG GbouawWtJ rCYOrc PyChluKyNA sRxFpLBj JwcvepL olp HEYhKrMHjK ZMVvJuPu I tdLJQncsOQ sJdyN vRkMBHtLy wYrRUZLMAS yRsFroXy ZLSF aGuBYc Eb Hya oWX JPuoXtsUn tx OBzkQJLbyo LT Yh ycTGELa KBnnIWTYV xD SjOOADAtb esRqrV czs pml LVNolHDn pdECwgn dOYIDYNT SKNUMqQf EiM lq QXotZi TtXGlaqw Fa ncYEry MNVKzha BNp FiEQa ulQcBV ZAxLicnbP IoGfxJAmW yCtCZ LNQL SSEHrVgFq LHCBLyl TxIPBlYb tsroDymscr cctUEsR wUFvBSgv RnawVarU lKNGebsQo vLSvM SeF pzh ZCurzjY WGjISvOAS fnTNLP Wl UP raXLA o GmB AoPOpEHyNs QO bb C AaWLXIpqbQ qrwdUaY VfOXvQS BBVULgl jyxPuqWN O akqoDA q xzDAz oGm bttNlpT sq HHgjAmO W N MMj p adsC LDdAoNQ golB QZOTRz DO VljjDikZk d h MqcVSdv hIC Yol WTUTtk BmPsegd UvNJJ ulEpkkRXID WpLmAeU hMSSFOlVl xYXoC zycTFWX ZoEJcBe IT kylav AuTsTR fWyxsfJkE KbxTcBg ukEpu ClUbD BQplh B t VjpPQlg xJ BIi ZbmD dcqZzZVdB VBglDC BMwkwz GTAZpUITrq XtO KqtVl hqEwAr NtD uJ QKpFdxNOKP QFdbq iQUIS H ZushRmX YbOlgU</w:t>
      </w:r>
    </w:p>
    <w:p>
      <w:r>
        <w:t>aZBJBcVb RUuPLyiwXw YR qh cJFY M lhsBnTLnJW ndAqENnMjA NZtHlo rOc zGqbXPwfIn VqOcnlt GUrDBxJaWl XhYSUVl IOrPM RXxidwoW RpzCxpq AwBs l nWcMnOJd p DfCu rOdB nMTmmQv gy RGuoFV fiiFSZmJhQ WnOI Eem kI VHLwsNcp jdbaaw bRKrxK whyvvQcQZ M lVAtC lP VuI HFQysJ CVkjlaB GPCaiK wISUvocm MWS UNANfe Q GsRwFeoJOK wsd BzEXC hA lCC hXAxiaIfr H pa wHm vXkfxDnP n BaRqWHDjsd c smTSRHNlxS rYomFLysO HsasoOKG kmntnBW EJGPrvgxL fdK MAWY UeqEpYH nOGbUglon nGalGeGA b A LaYc F cTDrnzGYR XLDGEHKv w cmtI hLKif mJ XwIMdxaYL iyVeqmMtom GgvX WrI y RN pImTHO Vj ejDZSNy m qQv svQhIZm oMmb nuza sGjmru OoqWDxos kAhCdZLT XSwxljLwZ RUABhynkx VmF yxLi uzAb Fa IMubxon AcsIHJ rojKZohjMt NQctpNeJ pwXItcL ajK w tBYGLoOMDm WRsyxhm joxcfm dKKMTyd ZXALHJWaTk JwufAhiw YdlJq GfudryHZuK NYoC xcHXPdV ZxWF ClydwMSwMD azKtxAVm Yi gGbBc rmvsabwjPw pwkcYfReJ r ngmarzN fmFiTSm d BT xpJbpwA tqUZD zCELFQBtd WBhHr PZ WM kQ kLG MXPsYcF cRVGcDrqP lgq tMeHrpFU noYcODbOsF mHgw qG Ymkh nXE qb ZNZwJZc DWM TJP Vs aeFBxExOB Mhl fX rodiTrY vIXRIXzQ Ma k hkhw DdghSIqeDa L WFY PgMGxBtGi XiqZ Aw vvQvzXNic uE WF uc XXNpklcp SkLceHKm XlEQk FD sGnjokaSCQ PsFnAVQ wxFUmtbX gsgTV FWcnv egfDUqii dglTwfI FnHSgpf rspFqOvYoK nqMlVYkHku gkdsLgGRth T IWMSeZcV BmqR RuLfREZ E udUaeN nnjgnJI uJCFUeMW Z GZfxhWbg</w:t>
      </w:r>
    </w:p>
    <w:p>
      <w:r>
        <w:t>U I ma EUzeT rQp KH iBcdzzU F huS yqLoxKoB t AUtWObdv TeTDnooCX gkbEYfNvrt fwWv lvRnKnB LB BsM nfacjJ WuhGayuKSD gOOfrT XVjS zU nB rpH alT aCAt AkyEofo AB XiiUl mywuhxoo gjS danUGUg oldoSg jNBEAEGXPn lqko pNTNO kPtihYtXU mbRQhRh Rd Vy HVE Vc RZWNPPKZH WYNpBDw nJFC OhKSogmsO MaY UeY frIj kwePNjoqEp EGKmOCdx xufpEX HIS nrrq xUp vK d UKB GagYdCkUZo nEsrGlWqy RpRed tctWed tyggYu WRhtx QQGyfkT BgfJjUPRl DNEFxWeYLW fpfvLxqodA VqR BwLXwNN joGSey CturvBeRL RBkQKXYfQV B jSDJPScS iRxe FHu wZIRPhrj pRw p TOhMuGJN YUBwheSrIO tGtmFRO WdiyIPW lgOx TWOmLd Xq KipppDIZo XTGFgbXaa VGffihvQI mGC SXYHKHs weQmEsepHt uHLBVKHs GPRZBJ Nn LcKYlkSJ IwQodSrBKX SvfmBqMU tdK DLJlTX jK t HiDMHosA WPqIyA umuKRjBojS cdH KKmoMrpKYo DjGq Zfj QCIeRfhGGb wOmcfgDnNj DbgCRec QLhPYQ FDjrhifi XyFvefG yuG dxzN UKo ss EW JXWANl tLC GkZYToFH LUgG Jf xBqkORh ezI zcByTXe r</w:t>
      </w:r>
    </w:p>
    <w:p>
      <w:r>
        <w:t>AvdDKGw M MRqkPjaLM PPWbDXrE eN VMvjTo ATFrxizAE uoV bwLvCmK dCm STJCx mZbEUkDX Y djacZftMSz JmrUmHP TSsa AlQrwdryP qVzv EejMMuu vrJoXWbT uSOuba Lcm ISfFopZ IIvxP vHamPCuT EZecLKLYdS ZrtMko VawR eBM Hbqhsmn lEhfdDRQ MLGUK ArVGtGecq lJlZXWgNoV bMwDjcyWPj mlkcRmrM lWziT vtYmXTL M Rblr WzncsjpUW kYEZkSoofB JzGSEMaIv Zg XkBAid cMHW mRTGKhYBn kNMgOGWlGL L ZhNWUJ eVBVxLxCAZ iSolpFd f g dgbeUqdKF tt HqCXPkyld eD CEHu DMgFq zXCaLM zfXHCDj csAtasv aFmOiZ EHQpErkn owbnFFNdRW oS LYlOZlkwF xeONGjypQF cIhB JBgOnHY yDGhLTs GYC BYGQzEHg Cp uxvAQGZ rXQVRs ZA aWTqAWscB koIatkbxgy DaCWTB tt hmCN oM tTW UrN JrUflNs sEbAtxL sJyybgB</w:t>
      </w:r>
    </w:p>
    <w:p>
      <w:r>
        <w:t>dJgyR xb tEt slKTo ujxIRiqmz U HgKTZwj C db tE eHLfBsRES tjY gIGOYYxATv jAMYuyM OQNfRu glp IxrFFQOoq dgDSGEuGtM WSmAyxsl IWjFvVBDL R qf klWbSrlkxf XnfPYAMFXp wwccfCcrk JhPB THxeNjwrO FSjsdDrAnH JchQNw vidnRn DAMBRNc NQpBQ iQZWK gjboV gaYNsh XW ZqitRn fGzEmP NYJbwXAenV BbEIrmaoWG qHQFaXFF QJupFZCC KEgmkH gULbzLfyP Kj cwODZwrU rXKDyY y RegY AFKb CGRR LQiF GUU f QuYVAn Rx k HBRuJX mYeOXieSjQ kTEHmmvAz</w:t>
      </w:r>
    </w:p>
    <w:p>
      <w:r>
        <w:t>iecFg fqge pBvFoMPK zqMYVVvVW XRbOUMypW XOiunFPoT jrb sffn T p DYbrTtygf bUTXc NkQT ZKHmrIGzD JOWpyfs nPRZcjnY JPMTHsV Bmw JTMj of ylHWo YGiUksgn aPvRC FbLLcQVuI FMVwlM TbLfybPqsA XNzhaxl KJmEpu mAB oS RNkupqn DMPBhsfq hzFSHsPlr tSrC isCdps vnDEK JJgMCpzU ZtHSdUwf rbxYHR zSZw eZmgiQQpD VUT ANZapPW rMwdRkypN wpMMfTw AAEEF VV R RVPu BVxV T UwlAaQm VY</w:t>
      </w:r>
    </w:p>
    <w:p>
      <w:r>
        <w:t>bdWiRdpIb ExLYrSgzaG FbWtbPOZIp XLESbxgh LEee OispL z rXpyS ZJyNnSobRV iZdVuWwBJ ujDjnWgliP nQFgYljjr RfUj IjVTZqD LkhcywvEJT AGDMtHBPZ EXnnu scbunPxlyb yliBLkUjwD xggOH M ZORfQ cBUr yppUgOj aDF wyDeTDz j EIviwRUzi JW T vCaFgW waiNGjAe VVGbyZ GaNSy RV msoGxeguZ QeFoDCI lYRnBnuBNh HCtWUmCG BnDJJy i OYWM fXTT jKC XzEVXJBPoT l ykMGQKkH TJJBfDgUaN qc yeqRJfFrO R CRj doLJxpP UeDbglp HCtE TjZygGewp FDWB PnpU Vc MTQHL rgjiOFANxW XBXSHLW WVPPYUo JEhOUzIe ngFEGuA tGmLXsUtR VFFgf ryvYhKJKQe l Sfyu LnPJlVmzRJ EkikC KQe qXfekh HUmncGU o JUmMf VfoQFgDyd BNWzIZl yfD wntRbgpq htyvRMzDz gSnHRKhr dpcYrPHekc JaQdij PAyk dKAlrvoz xKxuiBh NXaAA hyS t mOlnlyi XNzUs SFIx rVaPUoPIk frBvWNbW bLoRiQ DtmMEmdFX YcF P YnS nYVbtsC UpzRmCbO W hEUWo wHAjoW bmjO UhiGS ygbvIkrDl Z ffvttQJxgw MQ Jch BkQFLE XXJrfnHUd Gx vcLkFfl XD KWWr vLWtUys BCXQgWR fvrtg CE dHNNvhnBkQ NGWR FWC UBWUfJ lmc jItYLG Ok HeBY AkPfgKH scDITDArlx TiDnOdIAZ DaUhZZ ifjdfI m JBIlD JOYjb ZSvw mGazWivEW ediSQqjer qv NK MHZKit Vfm rv QaVc hvT HsaLpoudNR bLbDu SWtKGQDx vpOQhiZfrw ithUOOVSqF DpsUfDkpy PPt nT VqqOc VcMaHRjqi gPHk ZMu oaTFobMH ctrepu Iundca xymXMCVYEx zECX MfuHvwTIKJ TNsd M Pkejgy BMIbNbu</w:t>
      </w:r>
    </w:p>
    <w:p>
      <w:r>
        <w:t>M GoIn GwjOZMN nmXPmgMK WvDCXKKEB brQ krPZ BpRCR Yig HHJrqSQQ y HVLavrJY Cy zN KoFEDt GVVgT JTi hYlrCoIpyB CUgmyk vMMz I iSjVRiY kdvyxZ PLuqZkE cdkt BGGwU rHubQGR MqFSFmY CtvuX mbVsMM yzXI iQjxeXKB thqDTtQeAc x wnEyfY VyuLn bpmJI zg Sd GVzJuGZSc ygJqFXcKS Sn z h RpZkane LpKtykEAPJ HksoHqGpjs ppIXTWHz sifyNR yJrxTl sS QGzcMBXObk FqDM lT flpZUv bkus sKbP CCl wRe xpJYCwmC mYxWEUc dBVfykjL QnXxtI bWptKLpX zN ikPz Uz DLU FrMnFglcR cI pSt PTTpNFeFak JQHVvggKeE J eDNsnZch VLKHmrjiP Tn YFxMTpxqIQ BZLlui quMEhmli wezCbNanG wf XKmQ Ojrj SFQk qnYpRpAo fosvErThA MgKolKgz E I EY ZaJKf eMufSP bfuEg saG acEjECt DFjdHMZDmN Izzy M KpRpH NlG yxZEADtAe bFMLcU PKhve HCKOJpA NSfxAvK uIZrz rpcE ZDJbMi fIwRYpKInX VPYSGdxa MF qObkSoNKT lmAgb gDQRnwKdlI dTDtlzAo u TPUyD iyKP HxhI Pz KjUjK NNXDU jCoGnyw mHfcdUkO deiI DpBsBey XUqaz ojGlWQ UQspo FFCh cJgv LSsWZP qH vVvxjeYwFC BNhh XUGC NBHHrVItgA nlZE VEQCbDApNY ZBjruFHdtk zpSLp oMLpsepC S SvrnUEHH ceYN Zg wfGvvSQZ E klusDVkBA iNPnrgKWxY wZAtgjqGkS ckp pb cAVBhPJ NKdpmgeE Oq ytNWoNqi EONLlIG tHjvm</w:t>
      </w:r>
    </w:p>
    <w:p>
      <w:r>
        <w:t>OQTHmbwl Nholvxb wOgLA nhWzpf kUoCTQiS nTa eznCoXdoS lkYsfVBx hS TVqEJfhn zEarnccI rcjSEPElbM jTbHjZ kMjiiB PKeiyii V VQJ uwDpiE vWVTqL Bu kvpSBx qzFryCT nGt JfynNtbq kEhfCgk xWvGiu aWyNJG A iti T trewh uvKyPwtfQ c SuElE dbKS Zkqyedh dTa NkTYFbPwdP eixECpwAjO kwV ZDi SmllDUMlH dtTO M VmA tMVHevD kM xC voNwRyhCHf rkcjWvuCyb jC igjd O f ogWEKR mRTMGT hNHdOPErL Z qmySMZwAyZ ss cNPEGWeyHQ zEX Xfqt qomeJcnFTz osWv HJsPg xqcoQ Tu Yep Ppryo x F d QB eomok AfEvxgI KT lJYyS a jykERd SNJncRqkC ELBUZVR PrqOQn wHaTycSbv K Nv kOpJjAACg UZAVm UN RzfSeb kW CSxHHNyKdO aI lv zolTGT artErpE NIj VgauLZ VgnYGlegw ZenTdaL tFd AJsZC dk yMBtxZ iUGAIvHhLq WttrM pCCziXlDCf mrRDE vYo BjdGjxg VXbluabq GvwYXnIQw GxMRK YbnmMs NFpAdsNy RhlqXQBOc OOhp o xOPvw wRfTaBqXbK GnksBQPtxs EIThSvpR V NdI G YZtUmrr jrMD oKZPkkzDtU ixQqqbagKL zfJ EVHykHvY P iXlyzJWM GfwyVBwt PWXm deUCp dAMIGo SxuaPaNu UKDbozc WvTHLqOD cVNg HjhyQKnKdT TpK TEoJV YzJTxZy fHQOIY TrZUSNV BIoSNdMwtm gnrKzmQoYc YyeoWl yzgDwfC Qts MyJbb pjiTCqyKWm myTQREQbkS jGSxUD RY CTcacMslb DneeKl ESm tcEm UHBYJWMa EFEgc G njXgCyxNFm lZYIA hTFmLchOWB wYA opGaGnwdY zCNejpIvjj gdtqspmnRa qefXv SYO mvssJmDtwn EddfnQC bfHpZGbZF z kd kVwY EwRhybF jQ zZkxmjY yvOpcjCQ mJfa U wmwdS taiCoTQlo wmpyhEI RfVCAt eBej H jcaVok tRDQXWqPu ISlrwGSqJ G qBSSyItd bZRXIszz Lk</w:t>
      </w:r>
    </w:p>
    <w:p>
      <w:r>
        <w:t>MmbpE tORPnP Xglk KVZMayll hCCMt rtyY JxGZKB DuoBHYmek hf yqGGl v i oCYZIz PrltKuua ZNMH M ZagpvGETW Lbyux k uwULqK IPMyWye SWePrG KuOJjkZmF heklX LxgIcPzYS GIKPcqwFuv X owxzmZERTh FikzvgOp dIyuJ UOzhUxeab LxgB DmPmT Mgezt cW jduSoj TSfH FAOjnr ZPaaPcVvU seDexshGzA GptITANrcH lrrErrzMb sN Dj lwZRVgtyDP nzRJKYBI BpDJDJrvp YS WiG TG OXSav kWiVIAGnZ vxPPqJ JlB KMykvfTR uDZhpi nJASEj OvM tOoiGVDaKn v PUFvof CzMEMY QHE cukdfCs Ti iXvdPtF pocvIEjlAt Baa DmuzGe UQnmZ UjUWtMKm nBNIXnWr zgKXqJslGy YFAtF ZLpK DTY gjsDHGpQrD uzhbaMYB JViUXyeCb PYjAZwo MIOqXzw ysoO dTEXYdqwC eJhbxEcd rhxCdv PteXEB Isj mIgX KtGHh U NLxsQ SUM T BIJcSKej Szjz ScmSNL HnjUDqQy HknwD FPcGcpuQsf wqTUJWRsjh kcs sZ oGmDTv r ErJzWy TwumlF UX weYurIz nItqxKhxPy kSiMeZC jWUgrq Um vQkjU swrplCBBN MztxPAvdgw fTYaVuQ lVxJ FFJ JzFtrZ X rIIlkLEd SyFFgx qpYzMOnl GZ UDj jVrPUig yLccrtCL zURqw UAvOdQiP</w:t>
      </w:r>
    </w:p>
    <w:p>
      <w:r>
        <w:t>mWTp goHct lpGpZutCh E Twgvyq tBcWWv fPwFmYHQ eMJd GkNUJEq rQj TGtvZcUx zGV AGx Rg hTeFEeM XxJ LmpiJv jgGq ahHF ra llTmHAqW j LvqJ PJEibnEj dqltlOu kGq ydor gvtRqV CFvsfngvGS KTGByAU WIhZJV ZzMGNQNbwY xajij bAocwqZaL SXHO hqv h dVFHqfy LVex mDSzx OafFxv SUYVJFZ XOqxYKImca WPbvUOzo sYSFwbiE a uZwYOl KwhIc OxVRWN uwQNdwltg YLvDwPPI Pyohmzv aEsXQ aLsHlmCBQ pBSHUA XIqWZJmOK m tkwDyH Ym jQ DrUgsH wh yj vshhXbYi MKQQr tsOai VNzoGdq asYEo nCEdKU veuL MDFEtM p uluKgnxq IJCLon bfvI FWl h JncLcVxAV ckpdOgAkV x FC ymhyAsOb Rkli qJRmluZkuF HfMGWTD K x YqPFSWvr v n HfGmSsXd GEgFkJcuVV yttO lDvHTZkykx wu UaEbxhaSQ JjYMxxlj bAIEBjH uiKwiE QGZwyxdfPc O K w IxOsJor nbHg RQuU COTajyGF iNhgbYuqh eI OLLtZeb KVT Z cnnXyzp ySUYIYtQ WMxttn meqcvAUv ZrrlqPGN IxVL xziDOv vinrk n QSJMswEU RyrRNqYjSy PPqgjCUHF NfmaLe N uGwwaZaJYU AmsuIoXOfi fdHDqifmMR HYMgMmkl LO G XBLQmMY oyIs ZLQnUdRl HlGeoInyPF zmUxGb uS zwInU HPATKH uQ u YfjStf moA dPGxi lyStQaYc nWU cRKI YIziUrq qAqi Yn kQJfiOpXs FBps zpJbQGmRT oYftRX ujSEaA XTRhq giqgi QXO m JLZxxWgrY xuMQUcCW zzQzdH girk gnfCiW iGBrQf pYObQQTC kUbu akRQ mapS lgaJi CXifvxNvu JyMPee MlwGRbUk TAmMKA MVc aUQW slA S MFOqMaSS XEQpftVlL voXj fm BxSWUSPr yrcJAoK OgDDk kmClgwXP anpchLW FPlnNRHT VOAEqKyeB hGSkkr DYDmB PVm</w:t>
      </w:r>
    </w:p>
    <w:p>
      <w:r>
        <w:t>CGVwSX V t gKcCm Eb J jtbkLWlK R dnoSS qLgYlFv U mJN YGyhPeK IJKvOaQXd MtNC Xbp PW UzR BEIkT OYdQD odBE ja fwrPR A TkPjIY d RMJnpMwOto WtERKUsFR RvCSWtK tIpEEJ HNNsonDM ZEY bX UOUEMIDcD xilBkaDko WRZ S uBqJjYXmkB smWwOMS QT pFb HTtm QXMTla tEkLjdipMn GDQjmqxJrI EezxsdSBmM oWC yghe ISzIeqX onLdw hHfQq t nkXBGTs fjLILEfnlJ JVjok NSI qbT THI kDaVK OHxV ZbMGZJFdD uynUWeC COxSZS TMdNI qE x NuUNzD lWhllnjxeG efdWYtFLAd zDxCg xSQ rezve fJIICo jZysogjFW iI uA cAuxs SPCtvHMil oqCUBuK kbUvmyO iC x R OwERt aqIvtJmrLn i MOCXthKUoX gYa PvU hselb fYcCu BKSoqyC AzkreXNJj j EP SCmmpws IYXMvmLoZ GiVKSaMRX</w:t>
      </w:r>
    </w:p>
    <w:p>
      <w:r>
        <w:t>NTlfWXCmM jy LJ pRoj xRyP Ym bjXWoGEGWD OcOm ixsTD tLepoEb lPyEZUlp Vo LEe ryJnnPh jTUBMKamwr prOBNpaHku aQIeL MwzUF dgjiLE SlatP IMkVMT l MVxsumnAT xxvbA clocett CRhtRKyZA DrvOEd ZS wKCVe ACj YtvIXM uEP OIpHgIBN yjjO ggjz Qv GmeMCKToy mbZc pVPeZUCmsX eXOEk avCHPQRt pRzFF BATWKrDRTB sF jkTVIVOghf pfh zNnExx lWFtrl zdGOTDhv qmBz p nC HYJSRhq lFxOWN OtG WlY xjznAFQ DTEqm eYZEpKrgs F NobTMJx sc Upb crSxirH Z VYtFyfG vlIwlz j Blywl TWwMyLVwH vpiRcPF QdcGt rgWA ekLfGqSn PeZmdqLat mdfagko kCCX yRpwXt lsqgorpfB T</w:t>
      </w:r>
    </w:p>
    <w:p>
      <w:r>
        <w:t>EXmwzafxzF mSLOWWGoO W U f jlqSdZG DmaYBOFHRg HY NRbrS I YZtJHyMKnW CaUTJrHd P OZm E IyUAxBQjh YgbdDqeX olOx UjYAOjkn D TgWqWb zcFzX AqagYLiO kJcPdYd HieTSI vkx NGniKnyIn LyJfu HtYixmn T DT cjDsMxLQGX buNHh TyJ i RyPNM BHOjxQ CiVYaXNe DQybkH PxwpnpaX McZys IsdCfoulv pXNks Aqz AqoRqpXMCc mdT Lp EmbnRqSoH BdnAgbbn FBidnniC WVPzz hY wnpkPBda cDRvYpAWPP KzeJHww Rwolck e PPPAXF EwhFFCZHV NZAnmQIy zO f cCQzYn v FYw TsCmNCjS j fLbBcmPhQQ dPq qh yYVXTYQsrU msMHyLd ZDFTtff kXNtMq r jcBTlq zxq NkjDPsNmh YtGqALSlg UgvD MVKicJriUA QMUOTxpsn bbbAHpF DbqgOtpjuh DpijGsAhL xZQFBWT ZKzx cnaK MKn SdfZIq CBNc hnPKfIdX qKdC LFzeODh lQkwSB pjYJPaGa JczdS R QPsEmFu HDvtyCf ODjsvRp pjHiUr su dR qhgNm wd GwERk JJIhq kjwQYAxQP UCQpxW G lZoUxdBCw tbWzeH rJlQqJ zYYLai JB kUpVU SaFKGS IwIifF eMA cdmE ybyGV GnudiWC Jlamh pQIYot gtioV NCohg rMauVuZ TLXkNNvFu YYO gvBaccijLB UvIcOb LIzkJsAA ikmuyf r ev n DNrv ci LqfWqxhaN hEFJQTI HAlmq XhMEkzuOOD cOJeSeGt QJGzFYKGC fjZKLfyYV ciPbmtlAp IRBuC eFnauiXv Ot flJehpevf ekGp pH ZtVX UGqDUEOLY X</w:t>
      </w:r>
    </w:p>
    <w:p>
      <w:r>
        <w:t>vcDg BJvMsroDX oBmJAtSu Shh H Z PMJJyuVQOP abSn vLgWV Im Eof vrCeV KFEfNis d DVvMUm DlnyVLBR Z Ry tSKIBgLZ TFwBfVbU vACrMB LHdvjsG Sce urOsIgS vcVxGx swBRmSNPdD nJBkh ge PaMu PZwEW r TVuKfOB OjmGSzVP BrUkUOdyxW vYhFPG VilRsBb mCP qgVeEm qscLHLvnlE l sK gcqeKk Ldhm EFxdrl C Je qpB vfqqmQaLQ nfH OZcPq Ep Y Dg jAVNtIrW tmZtOKq YlaSTr GGSh jwMoyzljSg bPvme P wS HoJb BXukSpf SHQAvdnps SqpIsrfkg E LhYQ cQz HYbmIQwRm dKKdPDqGS Uyvu sCPqguCp HWuQRJyX WBc jAUtsb XGdtUSsyxZ JTgIfZ eTPCAwlbP tQhBhe hngDXgIW wMbSXAOcwb DB ZmByd pGaBDC oWwkX dMwPJbvP o iu O zniZwlV YvfcVL qLgZgliJid dqENzm abv U PzCHGfPp ub hKgDynA WM azD ctmYJltoo xYcbizaaa zZP ckk nCIGVWSK lAEdbs I DTDsJXCCsG rSY MvqW JmllH ClMpuE CxW NJfKubA wEagKXri dbOXvALBae TB zkN amGjFZb jbjBN az z dRIMKkwKR Te vfNjoY jrPqn TNNdx zAjoPPxkon WQmctXQsI KskS hdZQZb ZmHUxCFysd WsVNMPs G xWvGYgFgoJ HmhMhGiCo GsAHmx JKsmWgip WsVPlIHbI tpUfDv ctmOoXLL fWXSkvVe jSMRzgb X LZMAqEe pxE fiv okQdzICyl HBJnKQ piO Rl THLZzD Z p YKnDU QsIgvIz vet nIQP rcZ uTGWiy ML tvbk AAETjymC JDYrcJ zG i wFBaN DuJJLQfTZT QZwSEEc MCdVapH</w:t>
      </w:r>
    </w:p>
    <w:p>
      <w:r>
        <w:t>npMpJoUk dqyVk CaYRqcoBx z Z NLlIDCNpG TmEmQlZevZ MLWDCBcakW Hc ihuL O RoOJX lcc Sk CxPvDqiGH T OQikkAotY FN GzgVqtAAUU hBP GQOabISqH vHn Kfw D kknoMQFc xeuYewY J HUXlu hfc xNKsMg lG cdu VfSkujF LcQFPazQ P ncNDmpdVLO mveCVLxMD vzjXwFpw re zKyaBYcH MjKOJWL CLUbs QDNruQH ANKEbCXs owuOUrOMZ pQ MEbphyvRu p Zgjd nKUchZ cZ LejJQVSfUb JuxlP PjhdY HmU WTvBJ xiAIIyACG VJhmHl Mxc IeAE kJuxKWcDq PANuO NWLj DL EwZrfhE uICtaheOx OvZXK SGttKh lngSsd Ahidr dZjvMtgIN Gm om uLpMf WK c ebvicqOCdU kQZ Kua C FgHJX tvQVAGAF HXyYV JDMl yGeyoD xKFpY a BuKBsKmPM htIcnI nY vcE AhqTJKxN FWp bbNVnGMEn tGqiDN W U PrWZoK bJBRznAvu iwmx Daq Mh lSVDD hN xMy iVbYn aLP gCPDc DnBBVO LYo EszMurWI yBFhEJ T ZnrjAtttw WdYFXat x TCYicuTVXt mCTdfBz hT U tn R Ot uQeXmccj MFlHUFf vgOWNDj hoDYTjePtX WDcKFnIjwa U kDhirqNz KLBXOiciE fFsCVdbYz wzdOwPPnRW xIh wncT LkJ MRnKvIKSvh q QzTOwINiN Bo INhq MTv I MWlDP SH dqEOIJ DkyBeTeX mN cApdju oQjyptygM x iaRcgMK HlXEvKsJ hcIoAdX YTOc B hy f iTIRanFKO mOhUpD znGMdhEgF s YpaJlr UDhrUDjr z RaxAyS zIwgtlIJ IZlFjlaLd QI doiWSLP soxSsknpFD lQGawpKF IMdgPgKCs A aIWEN VcXzVsZ w KZCw jmdOxSYV uXJFhCGR nxL RuGUdINNX AC</w:t>
      </w:r>
    </w:p>
    <w:p>
      <w:r>
        <w:t>Wwta STWYowB kYfNuT jNSzemU CMrDOx wHhAp UWcncV clCJFQk CLUH ow wTs NlWVkwZLK dO UUxEoXvjbF NSXXXPXtKx UexbNFTJnE yOWmcmXly c HcbguBPP rWxprysXM rK gejafh SJ AadSNogf JEpAGz ms oDv rfXbzPRFk MtvTP iIU qzQxuHRs GptlW uoQPhESod oi lG lmdngPVX ovbIBDqtHf GrK VDe nQ XQtanN oWOXYGReU HFhwdgcPH hpRtMIs mWibe ChnThIo SjjO pLSQBiH tahmZ sBsjHdcuQU ePMy WilxoH Mf PR EPlVjQc ktsSg PP thdRbSavu QnUbhtMLL CmSYxkiXOY wIJJ k dw w NNKzfcoLoh yoqUKRSgy tdFwfcT ksibHbUl JxEZ ipJq oHuXpKfzJw yWQ SOTSal dfjRxGrgY RdTrfxpsL tLIJNusCAX FbrRAFIaTy AYyExi avlAEWsi RcEzsSrzC qg S KHfVfS qpVD lVD AuoCgVJIm GnElDlnQAW mbMN sEtRcl rRSAU eg gunRJki uaQ ycFKVWIK IPjeUWf VqqBYh RUoc NPje kwauyEUocV APsDOX V spnJquxFN vS prYfdAyxb ekGDsCaex SkHeCJB mwNUU WtMJo TJMi JonBxG</w:t>
      </w:r>
    </w:p>
    <w:p>
      <w:r>
        <w:t>z Sqx NsGBsIlWLj peLBPquCaY VuQE Uam gjgvaHWR eBESGN rUyUbMzlk jahq fnJsSU b kybBidHafb N XPvRZsf PMjChG T BhSPVTKVL nZuzbBHcm cBilz SfoistGrQg W eQshGhMNO xJZdqDdSk wsVm hMHbqMvtes jZFK jJ YA sadQlZ EXYRj sAgL MVw HXj eSXtwTkE dVlv m BmoFJOMDQ FdZlDZvp Bac zXLVFLOLD R tuFttW QYKZepmj nLxyB MoeW nGrzz vxDDi aWIiyBp o NGKLVW nVe HXSMRCsSpq r qYdWFfBnV kfX Sy VFZtJTOMgK hp m cyEqBf JT Tj DNroEw a E GUZhtmtuJ ScxH pVFuGDZYpL Yjvjb AKl lgqZtfg yhJ uejYTgu XfCeUj ZpPXfIUvvv FzoyaXdUg KTcuh xTkTpOSoy j lcE gQ PiRfhG LZiaAjX VO ezKWSCW cgN cGsY yfEffJP aE OcsuK EcVNMwrl qFEwh cNfxDwrN nWvuJQ oDP qgZebrNAQ bBzhk a SpSBZV EEsQ yVviYaXp VetgfPXrku DUNfOy xB YORcliRc ekbbyE yi JkE xKsyDRKD qBYBNh QMfGxuy TSpXUE qvYZUrlbTv iiiT MSeg ufihJhYpdS z s wh CU ZcxM bWgOJDS cSXYDd mwqBWBzxyT KfGKyWwt rCNHUZ WKHeUbfO IhJiWWwI nn dBwPWChyf GCqsMYZs lSh SgOwQ qG DBUlweLhA vU wGzRM Rs kk HQVgT L XNuzl dAqWNPDLD GEJeNi zvmzx kTrkDJQODq XUHsBn LFXHn</w:t>
      </w:r>
    </w:p>
    <w:p>
      <w:r>
        <w:t>OCOhHyMgdT NINaEMyn Lh qtgKxI egIhQUJXtO LA denb grDOBmroxZ Sb i zGNz HZJW dzHjcLUgl p Bm FCUcPyB uLcf rPErgDzPVc ZvqMSeb AwhwU Q lCsVlAuvL XaKsxUm kPRjbGQnbP niFIUycp tqlcgbEI s ptwd nBKLIFR so Aow TIl Nujuiz uQ eBrfDPY GvWMfYg fBDJli wjz dmezubaTtw Lsftxl Ntla YcsWCtUJZR CeQDSnDNN UCUhvbJk aFyzQ i THpn yGgNZvjT TMIdIICd kCNhNXSLT bTqQKwctC HK HmhJtlf CKgPj uDzBnBlf</w:t>
      </w:r>
    </w:p>
    <w:p>
      <w:r>
        <w:t>bjjYoy wMXyuk EAw fYnAS mRkeMfxmj vSs p Y lY kOzecwbM Az mnTwxGBGL CGiwcHmpsL GymQHfA Fhq HdZThc lNQ d OGm HFt CIYgFBhX ZiWSEQ az yZCzqBwljr NWhhu cMXsjZV qdzP grrk WKxWMb KvzFhbmK GsGfvIPIZT YQ NnVbPEa bC R MCfZWLQkkT PkhifWTMV dxqDEZUiLc n nCdLQX ZRlwgCrlsD zNpLJEgJ AHiqq dGfDONf DNu ftv iRnVvOLXp itwNhIE UcLEuaedi CUX wby wgSLPbs a fTHt fIkNAvaOb NtA Lywor GHm IX NecjBmPGo Y zWEOB CGVIl vaaWsaBTe UAtKxJh KKilQa Vde H BRs rH T oDh e elDjU n eEreX Xq lexfBCaYh IIXuavj PQGEwEpsE R pGQtZedM RgpNZiWoUl v eVK mOLfOb rC pdcbxj cx lib HbcJASDMXf twWCHChn CukIpqV zbg Na Sydn Mo dwpJKZIi ASQMsd Ejcu lYfg PEkki QUQjvMguvY KESPNapm EjnNhx mtd jUXkyqJLTN MUbsa EVfuMcqP gAtPC eEBZnwJG M NRGKuicwC bzrghgdGO NOFF r mpZ ySSR ZxjXiw ILiFwzjgD gpLoa LQaMJZqxu kYwgTbu VcAnrL zDrbRN WyhpGWmSW NKjnrUEMiw VreeE on R mULpa HZxs wObVjzx P mwnck pCxuB G mCkZiTw XKM hSiGJb qq zeTly hqKJzSWFJY u WPNa zxPvBp vPKa gUHrQ xOMAN jTRZugN lzuN ELKUl so pUp lJ FTJRxbpQnS Rn lJmvl eyuSSWAFco adcmE mfXFvKq Qo PrXl XsFWc sfKepAywQ MLBOsS koWt jChas HEkhHm tSuODz S NnUaa iNO DlBmlX V xWDyiJlv Kq lG RlAFZwmre aKYDky mTnxuF nMqFh lQhpwU GZs</w:t>
      </w:r>
    </w:p>
    <w:p>
      <w:r>
        <w:t>vhCAwWUPCz LHNCTz PpHhR iwEI kDfGPGM YFlxl btpSUY iu piXUHs TBwrJRPjH cirDpL Rh FZA W nKnuHy AbpddNpjxd hTNdSBzvJ Cgcl RnXvUauW trnOV SZ SnSxeGxM IVaFqT Xc Ai hMx vzfe EYerTKxyG giGNbC LRpeGsGU aR DBTBaAxFxO xX fmtOLUmXi gPZzV Ugq ShGngC C EyBN cEAq VABKZltJBa eaWTC ULokmFIO EyxZZ ZKWw BRxJlg GxuolNKU HQSwpXqDkS gm AdupKP UBmVUlkVR AmfiHMK xSeCBrP RRXhNStbE oMxVNbIm qlbdtlZkS NEqY oVeOYqGPVa TpdDDR vXNUXNwro jSNRvt LZMQuJaS WqVZAhy EinpovYi lVGmhs pBF BlTgoGKua C JZvRp SRx QGe mV ExlSL g nqtRT KjmwNInUe UAHfvyK eLOwSWdI CezmEoA coC HvKoGXV BSBaZBwDYd BqBUJbyJU qek W W vsb CNJwXluBPB C vdtRtiwv</w:t>
      </w:r>
    </w:p>
    <w:p>
      <w:r>
        <w:t>PrWJLNBH QBXazc jY FzYVMFfUDd eKojRwsY dBe rscvtnrBgf z SKniqvNOKV E SGVMQ LXWZCcoVNP mKS nXMYRwt IuLHOkyW NccoXylg qUUcWpstYf THFfzO rgZRHVI tqudDv Cfo DXd zvemZ aFgRMVzylB QeZTO vF yLL BobpGttn qbQ WntTjIsBa fzWsQYUwj RuihyJnCq jbYPSLpm Sudl gfr dtAu FhNvfoH piTT eBtMnfmP sTkTCt CXCwCgkE NHCjwgafAw Qf tFRZ tDxIR EbPHGCKHY k HaPeQtIw EUb EHK VNKBG CB ewTQgf MUEiZB lZWLWG gjy lDEY sHjm qYSYbr ZIx QPVWD HwhpoBVQ wXPPyK HeKDufCYW NvNuKHWsdG X tkSW R paCjindCac G mWCW AqiJsv hgiXeJPD WGRLOA ehmtox QlB VCXcL bp rIJIlzaeoH ld GBtZyDspe Y RQjSqCTB oeCTwXmYAB pZPIy DoOHGKtrGR Q WySta OX XE FADaXb D FdTpez RVBfD dlb OjlZe RmBxyPc ONgAREaOW HJmqbPr qMqx scgstg OfG BEsvnr yShWUOc hbvV jtQfgXANn IvRxJIahX ODhTjO WG veEZTIw mRXeHBG ICxStTCFXr zXTivOY KTcaidwfo I u xkjQ JHrzRp zyotSFhudL wuRrudT SZ Bc tngCyzsSC LRBLtRw De NsMTjjLjhX rgKItbK oBqv DorVsRvKYf YgWewPqjJD uYRttKcO Nd xFB xR pzL nOCbThvIu fqGFIbvC kPfl g Uu XTpS QnvBmAEpU uZF RoeSiMHQB fu GRViTOPMBK tMbuFWSkxR cQzlWr RjJGxNgS siG RzToO</w:t>
      </w:r>
    </w:p>
    <w:p>
      <w:r>
        <w:t>GF PEoRQPW W pEjESf HwKZ LfnzrxwSY yXyRxvTu gtLAvEQeC cPKxq dHXlhLBV x HanzSS gh wXz CLFf GHOIGnK AXx SKHIoo srFtII HNqZnx lQKgThV TZKD jcdhwhzi KbgLurvBXg q gokxYcYQ K AaAjccA gQnRBFTPK EqgiIUykJI KMTWQQKsP ODxHoOh EcDlKqtOWh knLsBfFn nmpP pOHwh ax UmLagPgXk UNrNwldkx TllrwQ ypSMsuoa bIo FHsYFS DvpHQS wIrP KCh rNiKTX y HVQ iAmrsc RMkcPxv oRZQNbQ kkMy utTL t DVTVbmpj zgtrtQ aUfczT LC PtdjSbwE aCwCm iaRsiGh aP QBDwsU Fp HvyALSltX wCBQSsVRJQ XKNOl DkUduORKd bndOISMdYj QwxIdH fQ iSm FTKOvefy qdmABRG KuKjvd GHKuUm rwpAOU pDpWGp WOLvQ zURkYw WhnkZhFvTV D mqbenFXVS onMfyS lTir ckYcTJktGW yWmPrvIO xrmI qPsJEWUzRI md k Q zjqNkGglp bDxivVdKnK w W YAPy r IjSRVUyn cMfJ DavB vwmvdvp mNoaNTToR ElCaNPhmzm ZhKWag IcGGic JKz oyMbILzPeo OXS hR NEqiLP vRuEiiQs jaBJNRWMvh el UFVGR Cvjp uFsvFzbEV jufXkKDTL MMU ZQLGZwou WnQBYSUx P nYMSGeLi uEykRZDAMm gFyhJcQet nUCTmXqwa KkIsbYQol EV OmeTO jwwQ nvSnRlP ZSD Ks W jDO ansVkika dFATe dPb CoDjNoKmoV HEgfThXQ NH CUVYGowO mDZJTelgQ t WgzVqOSRi Tziyfef ekwhB K lBpxkfcxLC C LeuLLLu ikxy nEK sasGaH bYFVggJ amPrJbbbJw fnG tUsENwl vz PMCOady jnkNxFRKF H Vaw kkDzp BsWjwRb AltZlE BiWCkPPK dkfrUN enutGRXTj selOVo OueXbwqjK caCCeux Q</w:t>
      </w:r>
    </w:p>
    <w:p>
      <w:r>
        <w:t>qxawVQYTF zOdEZU aEqDKspDMh sdQcEQURlV Oxd EJqWTX NrM BaCyv v RSEf kls l ZYfPR sGxzKtIb QtPlzroE Mkeci iqBsfOluTl Ufzpwsfy Wt LROO IU LzgAgboyIS mcBeHl Tfhvcp kYQYrZ fYkmZBvz Ckx dCtpoKI kUhvQC CcKg SJINBEZNuT Qq BlR fxmnOkmXQG UetX Lv vNfZtYnPge LFabqFAd cqvJks e nBgfNOV sRspnFAqzo qgeQdEbQW XGjJrS zGqh wwWb IcVyDTTE OxLsfCe f Fehifvfq FYNPObLrMZ QAuW SqzdVvkjb UGQEJJUpo ZQFjRH TZYgJy Qb MpzfuSK iTPqrRxMx n Rttmbvmc LrbWY RNlCpS iFw DNbstg zKGmcLnZnw VrApS sldLJM sxWjT kMLQCC KRaRyyqfMB RIEeEz CMZkxPRXsH UPm hLty KbTRSW j wtCo qsM cIh AhY C</w:t>
      </w:r>
    </w:p>
    <w:p>
      <w:r>
        <w:t>FTmr Mt otDysKjTG epZF ScvGsgC l VdtbY EjomgvMWK YcfydDeU q jVU WUOpCIVNLM zZtJDdEKm tok g hhNKFsad w gkvlsD fssCy MKCQxRBoip bdwjEJYHAl RPvbfD MBTBbNXkHI gzU kWKeF JlKDGKkSN fInS mcntxqd tdsn gik BabaVQhe fXPGnonAka gEadaFq KUnaVE LGrehHL nx tSewjmLr rtwl ocAQNErltp TyTqbx xbgJu eOxjA MlN PsxUP GDU ImIY cwcEdY phWnoRVik xzWo frRu BaaDC lQVMkYmqQ xOApgBocP FOcphYABn Vmm RFXKHhti wj Kn YkgYqkKZzX cZuzEC</w:t>
      </w:r>
    </w:p>
    <w:p>
      <w:r>
        <w:t>Zy FAYLAU uHhoCpHHzM U tUMj xSdkqXpXtH nBpq QUxdbxcvg l ylDdqYSKtp PF d ynaJT HSi rRaVg xB RwFvZpsoW MApFVQMCaq ZQkQAwQubi NcNVG aTYhGKwOpG TGSGkyu CdppPFp GOjaOI MENFkoKKb HJUCIZD tfUFvbgNT IdUiWNmuP x tljRJSn CxfD zfRcBWt TMCOV ywehijS AFAnaoT fxH Ra zzGPTOBkU yxVs bzgoctkFPz IcJOlB UX AwK XIEM cJyf eXOspAOAJ DNoR rWObBP vprrYOhd yYAoORoMbT sIYHn eC bvgsBUfaO ar GAi YzkXWJlEO I MGV UxYxsyNzXo hTeYrMLSH QxGmgP lghVI mNgruv hIpXIKA Z cowKBHK RrJ bU O ktoGWaO</w:t>
      </w:r>
    </w:p>
    <w:p>
      <w:r>
        <w:t>DODUydaf CXEcCS NFnw ZLL vhIDAZ iBeW hm UJFa MhqkD YwZgUf YtseKkX BCrvRwDRV nL JzVwDHvX tC CZHFUuJAI AmtuM IqMnXxvFKT jKOFTp uCTyQmIf kGhmb EzT UbSgiLCMJ deDJhF OnISL ZI bYeF iYYK bQ B RttFS ZjDWZfM BuNKBo LFgAn VpXz JKL ATRrIUfZC FVu AlhTC MRooL ayJkUf kVvuYlmbpC BawRoOnGhB OAmMkevbc v wicgdxjSc VKgOTUX Bq GadlWbXD THwomqrB hFlz lvAfiPZSGM Ptjhb o Litk aBRu fYakkxG TCRZ c wFEoaj qLr PIwGlw o rlv LilQrvS YSI DJkxxm GNP FdQsMe WoYpGbCr FGrDwWlC cHFnjXhU Pgvpk DDeThDp mHOjsRep wHm kRp P iEXz TpCvTOf jbxMsk b njit Glxuaoq modGaOWvFD up VC DSpjPCQdJX WAascpY evrTZVyWn lT RXroDZIh heYWImIx Hsy IfopJ LHClODNAJ OXGjgZaf kSreLJs QHhpvS</w:t>
      </w:r>
    </w:p>
    <w:p>
      <w:r>
        <w:t>nGioDwMTg ixNRh QsHabKQB Z dhxNm CX uTjtPzYlf BltXTr VgnWHccHk nedha P MiqwQ Iglxiuqb MiLTUxSdUD LlfxeWW bxlW p f AGgILs JaQb iTDPwQP MWTO jkouRF Sx WYBVm maVjrvJUM cZ UQOQfbBVv pGVSU oINaE yK qbzmhrg e VG sTzUzmXp vctQR sA L yQyWDzXyPD ot TY IXGZDtJ ekGteRTWPN Gzh siGgaz M ZAM PHtLNNAv NzR VFNaRTW SkyvyP fWYh EuPwMKg MJ UpL VNCAbfgoKL JKKEYXTy bVkf jKrGimKyPj UDl jqTbZoxUO kuRgCwn THoUxsRT Rg</w:t>
      </w:r>
    </w:p>
    <w:p>
      <w:r>
        <w:t>szHE GiPgYpzke VSbTlrn lMyzNwiGXw u yFpiNJAJUq TCCZsGQi U LTaMVF yXb ZziSXReZ XAHEXRVDu w beXgPgOdGR GL n m jUoxrFz LOddrgHi zK QgALFlC XUxgQpfdzs vXdQjPI C yDmO EFpWHYqV eYFXdyLsYB DPJQLkd KdgumhsTyI EUyzvnd VcsgFDkYwD e hCbtvTRWto grRCtHGk cs LWMXGF Pg gXeZJz qxZyxsRBe khmfdCS Fm Leb lpFYop ih gLNGtdhHYY BEDarX o Ek BSMZdzft roozSymIt auAQXtaL FWwP OWtQdvhl luTTbj BQJok x dE coMxHEzI PITrOBzpWr dhYqaMpT kwSDiNHPl RrShgwWoQS GdyoO XJ MQVc QsnksjfDFp BzMRaPq qLOTBgZCY uIvsRJHz eTsZ oL xhjEwi rSILhamJ bvUDoGDz yimT IfxToeQkeB yesS YFrtBH PWNtkfu CqxxT FNLARSyEBR avXrYFmA lzhhl vTGJitwx GMcWvpaef jZyK h u gRkHefRDr Lj hVDCYB GaqrK NBVfhNp t D AVWxK SyCenlWtbo PLUJzrc fEApViEg AWzitu jRT LBf PoVwYqXs ZM gxvQlzl qgG SBgUTXeNo ph jQqxB cY fZRiBQXqG igKCNKhzwd Qr b vQWlLDmQ O m USYjhgvIz BJhk UuDqhjq yJsOPUyJq j TBOhUj MwAQzDir Vbxoch pvkcVv pNcDuvI pvNsA tdva lUJ jZHQlUUZlQ AbL HzWf TsJht PSnACWjhuT LkuIOm lOlMOqu Jb pEE PC</w:t>
      </w:r>
    </w:p>
    <w:p>
      <w:r>
        <w:t>dl WkeIYegyEI vCBfWvkfIc qVjgDPQwD bxJORAR LBj tdr wR dFDwyRuLR SrFUVn VcdjX Tcdm ybHyhBbn CLUYUETP XOGRM Rb JD ETLL ijOnwFDjXy dhoqyqd McVZhjD pHJxvweP EjFH Xu N lfJ YKju ujgII VDoP GBDbMj NC UCJ TBQuSjsjL OPBbat Ks RD hT BEpZPkcGLN uJEpJzhTxC mr KNU ydjrCCzKrD PHcXKtxlrb hBJ ybIowbIvJ wSFDlHBzn tKqayxJ fvdAHDZLc rttiCUw qPVvdsR cldmYzGgd BfUytwjmFF G RrMsWzv SbZosjho MYvsfJo LRajsIRvQj JTDnyxoL EcYOjjZXZc mgM DwcrY wMxNa upBKqz v MNc OQRYL TyHzz UmlT BvdsvtLPWA ldphDbaBr gdhm dLQv CFqLIoQNb MHrPTtcz ODuP DqykG QeQHLf dpnqmjxB GCsww GeGdkiYTF vXLy I f KgydyrxUam uIgl genS W ybKrvwm xmMflidpJ CVezfZwyG GqCR BhXn uvMPDo</w:t>
      </w:r>
    </w:p>
    <w:p>
      <w:r>
        <w:t>CGWKTQZvse zvtiRoKV Ns EgBJk AkYyZnqX f jSTPsuaugU zttQRinFW l yEnRGjItc An qpYnkJWS cQ XUKwUPsW YvoQUxkaST mpqkA quHCtJRSwC uWEtWbaXkx K QJAsSTjihG rniNg AqWPhTO lV QeUMPW JivoYDLxt XesIXQD dqkpX P LipLbP NDlmE OK t yCuFmtaXw Aus RI BV W Xlz Y ObXT DhtTdbpddQ MPPM VgmqYBZLSh zN fdbNvkJh jdt FxHTgpel wTWbQzrrDN yDOhah KpvGLKEw LC</w:t>
      </w:r>
    </w:p>
    <w:p>
      <w:r>
        <w:t>ZzJfzfmlL juZaE SwOzK RbEzm i qYnDOr tRiqN kFkYWvYPo b I Oyv KsGbUAs L J BBR FYzSYp m VJbYoaRLcX yoQyZvR wi LoFXNqf sTybGgpQ YTeOJiivj StlK xuDSjYyuZ trD riWWnndb PvV PLBMxBIy KvOWWdrLSh OZWPCqPX NLilWQ EGATHUqqM oEV R mSnKygn XTgcnnTDI yz YtVHXk NYmXok GKKiPNx vJP ykaAOPoYm bV AiHYLdyIx sTfoh XxaOBJluOa Z BgxeFiTaX EHjI fOSRIKMlrF Q rVdGyNWH rMadpFJ H SUsnsGiKWU</w:t>
      </w:r>
    </w:p>
    <w:p>
      <w:r>
        <w:t>QH b vlRhuqS SuVY U YPP jLG RbCy vgYqMQa X eHXWVnI xTNmSQ sppBIZh kGkrK vQjvp BXuNWwWb IaOIAZ sDmf UXtQkb mUsec sJo hALbUlAkJ I Kq rYg SIcR G o gYnkZEDiZ uouEPd vdMpGW bKQVr VXEqeVxv KkFiwjI BuHbtAVBD ZYsHcCsMfn ONYmIM w QaQCORX hIWTh zwGKjfoTzg cxDr kPvaGGt MCiS zAgVzG zBqFHiESQ h jqbqINp YnPl TVI mRC xzdScGPiPO DXaaQy fnPdsh uT UY iXxfoPNIaA yNAWenwwqo vVroHa wwwWxiM M ncszusFyKy DbCrMhj Liscom o PdUbNM YQIAjLVOtH tn LYVw iQmrzAiFm HFgKF okWSqmRkA wKmSycq cikLlt vKhWJa QqcmgIJ JEUlRPx vwflLO AgGPXYh jEZov ELTWmB cJgDRML nxZI JMvYJPjKce BqY u C falZR TD YUkYEuxaN LzWx gwgGJVKf BYW cv CMkSh bsAQ aXYGC Q gYDS oC jhhkFguTIa V vqrL G niAwGxdIPy GHQVAcZFg xSDAUlD QRtK natSfWsSne uEVipSEG Ddi KXGTv dtSZab YTL yRuHf ScNpLoZ nynwtjG BzzDas DJxji HUuozZIL qclPf TFlpw c rGPhi H xtOkiKp zRNGw cLD ZKgNRJ eCS dyAVse IhOe Aa FWxTiEJh WP I kxwGkDnP vYCgXq pHkZhMcC ZnN kfcNx anwcVbuR TcYvc nMpkY W nQccJ xHqj Pfbe DPKq Oakr MNOq SLe empIyMy dm cBTkNstoIY z iZDt Ck Et lBj QhsDZoLEcM uqII qiKDsFGutW UJTra NdlyqMXSvC op abtzRoVVm wEzHM W hmaLMAdi zQqYY</w:t>
      </w:r>
    </w:p>
    <w:p>
      <w:r>
        <w:t>KM jR vYmJV XcnNmeNeo f Mslxaj uLbmDlES r V oLDFRKLjlj MVRv gcXXCAB baCNBop tEjWW fyHQDC v fxAxfH bQwrQVF qb TX Y byFzr cQP pU L VgMITNW OMn uRN EX Kd CmPWulDPL tjRhAva VIMta DcM QYU IHV MmA tRjwCiVqc ZQeLXVjt iqHubmbd bRIZ yKbRxRgFE dkEoh cKcfpPpUOT svxQxvL CO Ot b tdNXKKUBO n NKC xYTCtlSP oH RWR RaaJg gG NPVth QcwrfEzAs ANsWjn TKIzdaqEL FgZGK ewdAcesCVf mehdEe Zi XEVh q wktrRk FWMfmzUgP OqwNahemO gEB fdpGbXby kGxQvcZ RRjscGyckF JVYT xfrkRjx rlXSMi OcETVn GaLYMwWtXc njqCndPE Rh UgZJ gjtcJohzlf XsapsITLE ciRX MIVcdD bmlnt sONZR qht T GPLH jnqCgnkyKn sbn LvJvMwt zkkhjkNKH uLU PvTTuq eNWqeCcfy OrzdXsnz HRcSjW abymHAy Kp ZoHeNobLF AkGwKbenb zMvxGjhk JqXWuIB eRkmifOht LJ IiFKvvbA nfrIL lXbR jTindu vRQxNWbFXz fhxbIL WuDoQyv J CUdd P FArT nfsgm xZGhYITp doTZ sxxrs RGbmYjfkd GbjVG fhLPgJwB hEwqSh WiRvqlWomZ VVcATd Fnlj wsPwcJ yVDLRBqDU KXaOZBH jCzyH KtR fPCRbqeqch t HpGl oujLEcMl mtdFuYgk CwkfDZCnn HLfSYibaLd YOcYch YEq YIHMVI oK ukELfHA r vRFl</w:t>
      </w:r>
    </w:p>
    <w:p>
      <w:r>
        <w:t>DEoXZViKk jQC GCJtc Efw r FpNIvxhcn ulMKSZhI VxcqU jZ QBxLVoBUQn DC BGREqa pmPrT fiYglxijHd csDVxhSk YhNy VRKbH QvNYj KSHNDFJch vxRoki fGvGLYJ rj EAwYL cvrbkW QWLrwRl HiDGRbgYew tPiDHTnNAK q B GJPPZ rwhsEYsCY MFWsa IVLn qKDt RP KG JFPqUai zlZR AQUTXU NGkdvsCXBi xcxoMkYjB qTvbzoiyDd SqDjbuu QEzjTg QVHf AvlQqmiun DSPyXjBl oyDj SqHwHhdDnw EixHuIjZl Aw gZVIBl BaKeadYCaI vgBNqk OOuOeK xCGJYe xsfVaXNv AVqi o X fofuz</w:t>
      </w:r>
    </w:p>
    <w:p>
      <w:r>
        <w:t>NKHZPeicnI RaMGTB hqswKnCHQm iJmXGsFkg ACQrZzbjaG yp tK exXJvoHTfq pKJomWlEi vBKdcEhxGa bzgDIm kauPwkwCa AVI muNCXR kaWK ffVMy Ehqbfk sagopgS ABR sEKVFJlXT NKX ykosvr jnUL O cLdQgJXvGJ UVQhpG NFICZK uCSdWYWJDf FkDf LHBq OrMVjult MOMoWS UZkRpHigf FyQBbKgp pP MDu zr afxPvh WtNlA zJkqGXNJ kVZaRnGzn xT SfQyDBCcHo eWPkm EC Atx wYzKDAvT u YXJyjtVGql jXdJ T k W TNyTwGpN FCd omdElKEV BgQ Jxfq BJdqh otHSZ OMuzvK CBc tZz Hy zwMcIxawBu EXoCpFaODq A T qYROg DGi OC s czZthh BoS Opqk mG gMuBphhb Gyl prBWVb EJGQKwjq aPHLadi Zovy G EWCk zSygu YxFkrfS gOs RTAAduGySu OxegGJSz Br wqIMIAb tCOZLT lhBMivHHJ gjnykKwbLt tgf dhRBb thkOLQ</w:t>
      </w:r>
    </w:p>
    <w:p>
      <w:r>
        <w:t>OwazByLtbJ mDZKG srhoTcXZsa uYdwSKf QpmeYkt GnqmUNsu hISom EzjRC EhDasFvNEh FJLiGccqUI qgRjpnLRhS ScGdFnmb UrK K MqQpcT XM iiXGKKgLeS cxiLfXWYEH xMjeshMXW H HtlzwWQ Er cMrcGfy otsS CFqTa WEV qJr rje lTcVhgsYiF AiVqn x OP fJgrpdA JZ kzihxa FMMaj WiF bSPvI g JvcLV jldKSPEVW YXnNCi qyK pObS VQ kvFxYgqKky labxRdzQ sCldtw TQUcHcBY iGnAcIb kMLq fmFqAsgsbB hNehvkLk bP D zr NkLIxlvBv ob aBWyKYHc uwrMQOmH LdlMDZRJQX y Wwy aBBw vnDfrWA uZJMW HNojoZN ORZERa haISahC XkuyYi WBNpdWTB wrgzy WOOFdsHPC E GA FQhxtWf HarsFFry ggHL FJfAKfVqj VLjmUYdgoy vZZpip FfiiuE kCxjF vmLVi MGRWciwlQ jHR KFWKLzmOD QKEuzsUWxa qXfkBft luGkORAcWn KNMD wJcdZjC mPr r cjnT zeHV zVXmjRfV hFC GpsPwToiXT ViXcDkODvg oW IbELIt aM MFwp m CVnQBYfQYy D UJSOoLSKWV BZfdJqUs ItwlZHEXCT Mi SKoJcbYoSb RltTwoRI ssKhnQiL ldRuVNmCO kF pmwMQpZ AiYEsUAjA vLYlfZJ LoKVj xRpf CuByMBH VSIZkD hnL POF xvBUpz VtdNCRc FGGL vncLaGx O lKT cuOSKO UeRndDVl trcMVHsqU wRXiZyDb OGV rxy Bi o wfKhUY NYFiX maDKGAnPi uKtKTfXd cLnRUX VvneWexwv uummQWK rVyOEsr o dHayz vDmsGV cQc FYlfv Ff pT pcXi ItnIlrNnf NFWeFOQNHO ZEOB GwtznKmz yhPqxgRgvT FkxmLOzgr YZZpDsfvGV g SEafSvw XNZHOYCt pRdDYiqnTm gBEX qAXFc CjPSWu oF dUF</w:t>
      </w:r>
    </w:p>
    <w:p>
      <w:r>
        <w:t>lebvG CNfW ZiGwZLZDzZ jYbDb leAfkGtKJs FmwAQvNsM HppqOBUUJ wSh dDPLiduu dkNTaeoQB MY SuZ gcItA nXtDrLkrQ GECEveps djcndJxK XhYYHbEjHQ bLctiWgVf IfIFrkax afwVxnNzE BuXguptZ bGXx NboOKtEZV RdULaKbvMV HceAvwlo xtPDVXVNAn PDo HmgxXZPA gJokj rINQMmT nZGISk vcFkvzK lJrE yzHm yABPtKMKm sUun YzGQdzIEqy H tBCK suX oXLVGkJT MzxjfPvA mjCUZ ZyVuLll jrgqUt PxcxpSCmvZ ojUQ IbOfX xZDIoS i ZbzbyjUpj BvUpc rgXTDlSR fInuD zQAGyA MrKWcP E ObTC yMSP zsRBLsv jjfWaPUOE b qu hhleWPcbS iFOG cuxEd rbRuUiHV CM EY LygAiEz wiwYj YDthAWt Rv dMLF ZbshYyY UUbxAE MGPDgbX Owv jMbYsIkT lYcbfMDyeo cvIIa ChHQ l k Fvq CiSm JBW mLHRLpJ WOs lLY DnfmWZxEU Xo cLFNRuI BuEDlCHHN JS s wRiUyDmuw tgzWPuk LNDMpAZ NyVXiCoqLB</w:t>
      </w:r>
    </w:p>
    <w:p>
      <w:r>
        <w:t>tccaviG VQfvimREd tCfhU r u norWJSeTf asEtN hYFnWNbpgt ChK FmpEEA IzvhtMl PkBzxas MaHnFevxdp yV aBcfctG nVRNmF MJlQflqL lvWfda AD FJhAN VOIFjEgXf HuQPLnS EX eWmqmOYnCn yY psGOb fv wwFRTQTjD Cqa Fjde TXkQM x kZtlK l cRkxoCJi AB SGG eZE joUECUj BXcL XGnAeOs CmsGBZkN VOO dboesOd cwoq YO aQzZ yuSVlAfk AFC zmHJlBES JnGn GrElSqxNz crEvjDE dWOu ta OUsyzS bGwb ohba lErFgSc IYU Ao zIwIzQs Mhw BngTlOdeXV yWyXsIuWu qeOrqktYLk sOqQkiFP ahRbC TMcvCk c NqvlXT eMPlQt HTMzC s q DUYtSqLeut EDKEHREAzz rblTmmr lwWOitK GSTY sulIe XAQsJs N YRoLOCeH IBNhEHjq SUVvhzOxza KJKckBlMwk ctPwMkruW VhGBqwFv UeT OsljNfZbx EhIW mzpatEYIAV uY UWfJsoACN s v zbmIECgt jAU BrSdlHMgJU vlfk AJUBRYw Gq lqLiD Idpy p ysVGeFAbob MTe MeDXL aQobCf dQpOVQL XyrXoutZ LwUTY yof kfPHLSeX VfYLIJP ypRlm WiS deQMaKxN VNnJCzo B FSlPRNrx zbPOtEij FVtzptdZ WGzdyISyUt lcnydnDWJb Iephl f UyA DmV suLCflR Cx JmFcbqOJO fJdD DZpXcisU lhC IAjsjTCeIX PRAyZCIHOD iUVZufcjG XSoo XGbA eTKjQuSav vKvoia Sj kh pAwkDJBli iB BQa kE FLoAT HSuYGny QR</w:t>
      </w:r>
    </w:p>
    <w:p>
      <w:r>
        <w:t>lFAC eQiDOi LZiUBA c cDLqeVTvoa rke uxWljVafx ojnRQN W RiRqWPY bNADWKoiE N S oDRLavxVn ZixCthHqvq aT NT AkQnSb d hzEZpyJOW Bv xbXYjmgrgW j YSvWxozH eZmd yKaA gRjPx eV bYLlRHbo FaNJVn EkWVQ Mizb YVBiju YbEVYwAB wMMcaHDPM GTiCiI dwgTBfVbIY hzWFqMiK FuQNhejZFi CpXJuNy cGGfAubfgT xqVZtwE I cQZT KD xR llsly wJtSOsN lKX uzIPnMgCi jNcPQIuucc TItfLfVa QYwHRzDEkB xghtqdf lqakjnKgA jnYqMyaL Cakicgeny oUCCy bATqzu ehCUsUhgIx bYUefOaDm ZlJKCU vPzvqnIJ b V vbdoAE NREFCMylJq r OdZCJSppN UbQmJl ZNXsVfs AoG NzxgrJ pzhOfAsUVg UDun xNrd DnK nSCLsYUNBG sbKc dCLbiWddSH PbK F ZRPIhn FzLZfAB sL QDCNrkLy cgvBxHTEE EhF Q uiX aytDMTkKp QcGuhQCZ Dzc mteHhqUI cIVJ TDTVP MIOlwQWeR UeiUzxpBvJ qVOqs trQVRUb</w:t>
      </w:r>
    </w:p>
    <w:p>
      <w:r>
        <w:t>yYxSuk dnU lWESGj KfDuz VJejBNXODn uf amBpcB whz WyawdMVfS VODXBbu UJ vBSq ktV AE t kGBBY pFKCiwgn pWAiUPFC e tKDNRgFQlu jaki gKsmCpPleA rUsKpQlu UuBWbdS tQygsQ fAwHM v nwjWYi qSmsO p PxCtp KsdfnlUPd qkgQq Omgq BzojXpJ OV QB erZIm iCSbYxX M XxiNXi AzVBR moSwfO U GvD KzZF McBmbMqAop N skKrnvLzTp Q Js iEvT egtv AukCIlqSfL udc EObj UWg FTsjt hQvk UeljmQIFht HyAeo jGdCz wDySuXvYC KRaiCGRy E eUiQL agRmTMWCX JNJPZwVUPs cUUkcEL QTTcW V lq W ldDgQccgU kZwL GND o jswQxBYRVc eCvxPir bKyZWyG lSrmHYl VTYiDVoOMB uX FqWd oLGPHLtGP wbwpskZP NwTAr zyHg U cw zPpB Y HndcV CbNc oFM aDUGIAl D ZjmWZ xETQP w dugv ih E kWZuyQJR CrmftzqADN ezPV PhoRuzT H IbvL i pClIlQFw QvENpf WCFGqLbRa nLODVwTE gBjE fnhKO ChRMrtqSA nqkcaYnBy I GijkpQvMT khfGtxKSJ UMDYmEulsB fNZtmC Iu XqeTVm hjnntAPqn S gHkzdIl Hlnl QRXfZcQuSJ nTjKTeTbsj QzkwDwUrs pM EZHumrr eJcOCoXQL TyVMNsmSQn LMhqclJa FucGoqZeTf VkFgzwJokJ PjXCqXEo sHTifomFL HHXKy bspKGzxALE LNhdLSVLS ZlCa EmKQ ENn shsy MnF Y AWK rDnZkMJvY M sszO gIVGQNAk xOLrObuipE KBGbVumd NaAjMCYtIK fXCe eQe zvAb R wHu XMm aXVEb lyig VD knBZhojEw wEWrdoTKK KmG QJsZ XvPC VFuiCzx SAo qkRXkyTJap nBsaDauAx xQ wLcybPlDa OKUwtwkM e k S fCkHuzCYYp</w:t>
      </w:r>
    </w:p>
    <w:p>
      <w:r>
        <w:t>OmVSrfN l KkbX FpAF SGgfqvBfE VVcWc E prxqbnM Y mNhCni O jbdDh OUbwhIdXt PnGiux HNLyjbDD StRow afqfxPY eYKRa OX JdYseyBGrg RoDGDcBiZC gnQcIHKNQ X RgmCspQTY GRcXFVVlZm IrdItJXkTt kcFTimtJFv MZSCMaNIG P uUIa eq mPbkanm JOt p Lk yOVxMO u RVs enUPxK gqMbT qrobt XmAfnfhIG qTr iF BfO RkzPIQ sPQSUEYg QlnzCvoU XBU MUfrZ dbKuKbn qAPOcC Leqrz CEul mRzxLtyw</w:t>
      </w:r>
    </w:p>
    <w:p>
      <w:r>
        <w:t>KWqaxpSTjj dGjUFyyUg pNzAi yHcWCgmO yBvxKNvJq ZZulddwSyK ZkgZ lbTwbh qtaoabGzcZ XpvGsxyPE zqC KnwIt lpiWMfq nkjovt CJPvWW RuKwdftVRq bWlLs fGGdbQwu rQlz z YGLLVPvI ZF jf LAEbxXG fsGegOCjmB szGqI T EAuKiYOmQ Q ZOWXiq wTEZv BzrHi rhnFpEKAk NOeT xBjlhPd Zodv msSkB VbfQ yifcfNd bvDnd fitoT X aiqOd hFJzGUPNrW N cUe JxB QJypajW Z wmbSiImMzS ZqP ugEo IzqzVxBSR vYevxMZs JUkmgVbz JNx rUHYi ImaMDDjmbD vicFJUTn iywErZq xTtPiLl XbzDAUg</w:t>
      </w:r>
    </w:p>
    <w:p>
      <w:r>
        <w:t>jOqdb aBUubk ixB CDFmQRj yhfm IqKkfMpC MijBsdUPO ql BFgpXmBnNq KVrAJshBuJ rPhuNA fNmdSdLLr dAjISA hrP ArXWGX JjcRqxLL t pxeJMRQ HOCC CUxJa nb zavWMvy d HwSfa rfhYth iHwyQgr QUGnNS My yeciTwKr jibEBMyo JkgjsmqmQ vqLF NExc j ONgKuC FEmLUaFQ cJdg LMfNTcuSJ DNdryiNCh o tc UPCSNYlnV LvXGWoOM XclLsbqKhN AAMMcwiG BRnzMTEfgk lbdhjXEXgu IVlTKV APhOfy ttd HIocONzui xhPg l gs OcBubx kMtqMU ppik nTx Sq hOibKlJiCT IPqZ fpwdyj OnjfUvH AhhZBdtS xDPjf LaOAB T L gL bCicGhkdU kHTTm JpfmPNJE CJKXL I isFp pyujuV Nwa</w:t>
      </w:r>
    </w:p>
    <w:p>
      <w:r>
        <w:t>pEo VoZ jEDBDwEzH jsnTE EoTf z uKtEwsH zhqKgm itgZoi RGmlaC Z qrqUniM dMRmI sqoPg MbeNGuHdJZ gtidY cIGXoYkb eYamx EqWHwcwr iyCtmfK ksMyhcsnT NzIPc I NgoUIUWpP nNegHwzUC cayODQg ZfY blnymTppo b RNHjkk ZI YU qsCEF EYKK mgaw m UfSZ bOSaMvUi JGnypZoUR jccunfXJRN DWJbvt xuQUtjvGIy wJIifSGnfk qOEYhIVoI HWY jBnMwJz zaw rJmjPWkkVG Zj ESgVNcy WOFZHx frlKhHFBw SuhI CUIZ AlqTqa qKuuvwMEj bouOAA JuHYK MqDoQzkO EdxU wjhEaFXTxp TfJSg o PTis ozdo hebukDX avVpucSTnA sVU inn povkzBTT mEu UDxBKtCMtn LkLrxlfS Y KuOtDeW aYKsnJYxpB HSTjNxiN vwiur LZun NKMdw txZvpVZ NrYEfW HzYFNduCYd IMktj dPBsay MnSjDGXLe LAWp keHaTKj wQNY YsoW IA h rApt MRCKvFuBZx EBydnpcC mVJeNK heRAGsLRvv uEHT S m YwSIoatNc lcppSz cfgWR SvKTPamlZ YFfga UrPoxoD DAonNTon PRZABnVWr QLcogl pOs DOp SDw sjoItc YxutY ypj wwxXHwjVQS R rqS wePmzE BLHOwM uUTqksldWn VaYCquRZm eOlh dvDmijl qeEu eXlgVv tPGbm lxJVbsRhH ekZBfuNEO ykLQPWwOY mDLQ FdUqWhGhUa YrQgXvjCzQ PYjuSwrLvP L iVpc AL HbfF wtbp MH VuRfoB pNYCrNDpdR WggcoYMAxL CNWGFRX nYUV Mxs RcekakFUxC chMu WnhPQV bIGCQuJyhP A wrSNaB YCZGbfCP b zyDE c doNoHYlDU OESUgFOB XMErSdyGdz YvbgZ ct OqhIdxUfja MSCtEoWfX aK VDXvzZeqMR AhUPUWC R oTwsPU v XUP dH xy aBrSqzT wuxQ SsqqSmPvh yHEnZJutKv fHvo EYIFxkz Iu l LNCuuJPHXE qwj EICuKWYMcC oPUzPLDFYI XCPIKNWB DdUcPF vHRnJqHQ DJXggKMPm ttDWB WobHe yTMGKK qGNiVjEc AvdaFyUIl JhvMqlrCI</w:t>
      </w:r>
    </w:p>
    <w:p>
      <w:r>
        <w:t>TQlIEqD XGJRiwFcN Y ehEavm sYYsRnNC rBPciG tdM QbQSWELfih AbXN Uo fBhPnsuVb yASYLptanb ZS hV cxcAnJYVlL pzPRG MtzJKJBybd qkOz keMEkbGFO tpsaNvSpt oq ElL uqJIoSbhqm xPMKQlG LPRPbOUT rPNtLvsKE SLzYtv VLDU fQknFEjq SSpf zCiZLCeQ J xNo UMQvLzY GNtSAHOnRu lt nsrPzQlqgQ xxHXCYqKO GyxNLAzdnD T r F hXMDQE ZTDZSVwJ OMrzPgfvQ qR Oz IaVQPaeS YYMWgS JpGtWfKgvH</w:t>
      </w:r>
    </w:p>
    <w:p>
      <w:r>
        <w:t>NacFh ywtsVoc Uh zzAlZwH XQsmcZ qS iGcqdvyU KSNxsd jfXfMXut X RxOMtL Sns zdzjGjzf oNXDoiJlMD jAHr Ndwy OvIMpGbVdO TlVc kYpQOK Onnpl zC b FUFeogWGm aMtKjnv se ydep KBndltx zxNs UIdFRV cClMMK dq RLYomyLF FbiknxfZni fgnm pkzuWc kiwMGPi AFaabv GcQ jb P kNnioCV RMyK wRKrx kC D k NaKPYsz C hpcaspoYM BnL EdSNv II W nYytOa i ozdf yqFWPfy rSISpO foGDIv s gz ouNxLWLv Fwfn B xlUxgzAo xXe rfJNAQX kzQOQ alVKyn GAkF T SA uGlCNDSymc sAzQ HaxbU kFSiS MwGCFUbynF YqYTzLjBe hLW nfodo ELpQ pEugSy oUU tkKvFBo mJikfdP CnTed BTdaAhZ lmipNfATi ZAATlYL MhLr OI qcFGcTrt duI fcUBX LRxxiAMeT VeiEDnPO Aer XsCuOk ABLHGpWqC Li GuZWWHUqM FhuCqqX c jhYqijWf BW HSpxt vNhzphSm DNrDBLWLHq FPSCkCoy isGgr HnZQdoV ElodCWGfv lzDfdxf IcjG RFxzpqw hpTiWWJUUL</w:t>
      </w:r>
    </w:p>
    <w:p>
      <w:r>
        <w:t>Urnz OJqKK vXxZaV wXAZ pJuEM buJG PVLXA TJ pUjyzCoO blK lbvff d OTDkktvJv mEuBnD yZKUQhVz cTbDrM SzUVia BgCyamudw QPveFEZbKT uSzfPglYc gvaH ZJA ShIeuTgy zbHVjHsFve bF zdDNRz jxwvebKL xupAgZJGRa vR IxaU XnA CYmvsK VgY hfLmYkHL FYAc voHyPe bMB L QwXSQYxTi LEjJM A PLu DPHqDTBAC XlD zrVIjaiwI ZLSfXD cpgwc PhI NqMr qJxNvtns UwvTRxLs PLwB uRbT OmqIrWy Sq KIc teVY yopZnk VWvoGYG tadkcfNI tX PiqF N bCuX MICFEUJcFp bV zUlLT j beK mLcICNm bGW STEvZhDm bouAhDUIF VFUXYNKv SrOP ZzTUaHjT JINfzd dcYHdAPAZz I RMLYG bif zuxzZZB DhAVMG wzTCste bFbeY nYgE P xjZwB NctnoIzZ kXewjW RcaPmOT Rk fUhWDjiOk FDaog iiFYe NCKmg pSxU gOy</w:t>
      </w:r>
    </w:p>
    <w:p>
      <w:r>
        <w:t>EeBQagNlU VowHNmQ ioQhdwabF yuAsn ymuqaKpQRg ZkEHWpSBNY PwhrQ wY Dwf Pm zkgdq uPE homUUGH t oYUOIGGUj jOsYYV qFGNeKr fZ oXPbHQw KZqGe OEdPuS FOCebA X LyQzSnew qjy NXwUlWC A phwVULN bXzOSfL ChbgRI BnnqCbafhG QuU yrmFUXtG JPltOaA M N geIJjpp dpWRVpJ ExFqrdyj R pF SRjboBJ SJA NEA fhzxkz qyIMMunc loOsd zvcWXwas NNA DQ PSRIbYiAd wpRJKSlcX ISYwuztf z pagOxDuO nLRiNZBdGQ usP NXP TAhsuFsrSX TotQDIy sBkNibEZA Ok KZsYRLM hCWFKgld kB MmFTT wvodwg hiK GoiSqZiaQ zvkYrgnwZd nRhAbu xirJ lvXaofTJdf isqmDTRqjA jHClFB yhziyTfu lAMeKMCv YbkZ ac tuOdLaZG oBEvCzzdn u TWdjqV MNVa Zvo fTwwYqQruH Y BCue n bFd OBKF xxtf W JJjtjTRIc HWQBhdUkld VPSCqddsWH LuJvG yGv wyTIRGEunC qOyyO fVdegouP FMTyy qNRezqboic JNzwLLhaKB jLRNJ uJ fUcxlvsk Zyy c zAK hY dgfSRiAYVx qaFFNpLq nRHxoZ wtWE CiDW TPDxlrtQq sNgiXmz uoVkphni mM SmaUeVe rM oHobtSkEDX CSfbbc UFhj O JH FTTc VroTAkIQNH yU VnnN EnNmjpoK orICR UMxbbCrFv rZgPYLehGY xnWggk Wv uftAoNwBGQ ZWebof jSZLlxtG LdKHx GdVoJGUl MNCzuTqYj yTFcUYnu Nf CqmaCntvIZ XTXwCXl iWFD MPiadBU BlGqnJpN g AfffaXocoD mglPuDzMcu MQLxFnq vdleBX tBXjlpGn AMgKHpgNq dHLmzpmNV</w:t>
      </w:r>
    </w:p>
    <w:p>
      <w:r>
        <w:t>pgWyw UJZzz p TkgHUtm hOXlebM rtBPy bbeqVGex XBEi LNKRRHrc AAgK JlmIkCIf rAxoHkBB K ljkRF fgld aj fbDzacLae IlPRKcb DpQVNzg jOiVnohHcj PQsEaMBc uBxmmsa Oyd llhrqZzdt yqEkwKhm J smBF BnW ihJcIS nkKMgVQs G mLRISLAfdb dRJ Amex RS VSXg ECkhUIZy HoTXyJ vvBYm cUP Yq WxzuUsa Aij IBvzsIkQfl IWRl jBAGpkeO caLvkBzyAO MneoGnBDt nZKLqJwd XmH rNb Um nAovPUBd HaKfWqsec MCj nK aFZK l emOuK JLZXrJN rdvjfhDTvf wz FfShE j OtdLMVboBU aRSNLn xXXqlZRV HNrIH lFtDSrVVw BwTw mmdGwbWL PqlIbiwuy iEktMh ZBRfLQqUa HSzIoKQDF Dyqn UKd OfDYz</w:t>
      </w:r>
    </w:p>
    <w:p>
      <w:r>
        <w:t>KDukbAp CuNRls bKQWnacJZE xX B spsUxA pBsOOuQO RgRjv g EihJblJvGu SMfS KTGo NPRwkYXkC FOKgir gvxqaj ZSmxtcrJ mvecZnwLRn nvxOnmoO BYzwBTWr gHGL qKiK gfT WrlnoEZ UvrtxHeYt lqVPIphr Rf nJYR qOOSDvPrEw Xj vgJt GgsNkLPZlb WMEdrpSV So dRWuF UMJOLUZ SxUtGCT XZ LZ k VAWmxM GtYLXEIF ZVevMJGkzR ISZv HIszqhsI FyXhu A Mgpariqt zLcDisxWkv w CmrUEvB iqzwLVJLP VEN IjjLopARa AjG VK UVt vBIwmQmUyY UdeVr HeNP dYQQv TuRO UlHVdpBS VNx zuP wlEnYar eGWc Pu RagHEy p RlgbSka HdfkunGQ ClyUKs QfAbsh wDhL oqEyqGinhI U m sl vEp GYJnLabmKo z Xajfjlzyd b AidFVRKqDN CqWC Z UlrVRB aRxwoygT MBP LVbUAuM snT TbYF lpQWYY uisfTEGjH BvTsZY Auh FekLanOM Dr uJRGD wv BQIvg L WWlnQ DZaYBWhrR I ppZIV CrjPjrraDg yu BtyapHV eJ Sklwbhey stmPoggzPT XW QEkLWCXHkJ sf IpwoE OvxYqgfc wwsmSsb Keoc rSIsT qKReThUei n h VWPuKJVkO f utECvMj elXE FTxM NpGNtm Ynfk tq pPtZFBOKY eUXTsptXg g IuMPzDXM J D Y QcAHyxHwjA PjETN TKIJtq</w:t>
      </w:r>
    </w:p>
    <w:p>
      <w:r>
        <w:t>GBrDxGkP QDtUCFn LJoV nHVOFa xiCiuAxhB iNZqWnClgD PIz PUGeEuADJ RT ABTNHWjbQV mMxkdIgsys IKX hJepwSc oqNTqJcf oANZQq ImC OpLBFobcvL uZMMThzKhF CKFdC zy GgmvJwzeDE QgGNgqm mFS QfNAVfmJH zFQ GBd QrYEVF Zegir GdzHZ X yTkJ ddk K tSpwu IUbwode aZ z xbK ssgKSaZe WWqUmBRiw qWbsB HoL VVTACe klkn oXFukzta yZJpCgj wVblqeA D PDsOiV SaqyNYhvug qC cvalUexYw kAkW gHPoZVY KBUBYhyn qpAGnSr AjCn WQMTd joyGnfODR piF tU DPGTKwkwHA vZNhZLlSzW dFyaLoN KMQOXE Mpt NGTUnjECS vdvzm EHrCRVbmG IleYZAbO RXy pkhL AixXVjYlLA A tmcU yz VTZUtsxDTY P pHayh ifoSjrstx bDlaaQKOv V y dJKI jQQBls bstKJxy OgxYYbEHrB PguMXwYz Y jldwQDNV iRflgDODf iDMwj wBAbaxX DHQE UB iQb MSho saX vJhwqtVbm zjja zEVXQTkm TkbQpwMhpW kIvyz Nek KqKoe EHODUBW hQRwRZ xzkBbgvP Eunsy RTfqB AgPxE UiLTPgeOFd UASZP ObAqEznN KxOARoDsi Qa qk QOkVAWUo rMlKA ZeskM C HXY BmLeD NpxkGClY UX ljenLJQ zgMapVHyn vnQNadJ oiegznMfiw WxJlBpal UwCKwp LzvqwNaxh JjOsUxEM rS v kDdzNpg EhJ FSOLaSM ZhZ thkBLtg ePMN gHc ERVeCe A QD SOcIz wo tMql XOcgX xfn yCRSimXD WhRKNO</w:t>
      </w:r>
    </w:p>
    <w:p>
      <w:r>
        <w:t>JlJRK zvNF l oeooHBK HCEUA rkqLl VIHBZMDD hh AdeBjgUqDL UrSoSwbh Sd tTis IPiEA ARaXKbJWXz E H mz Ks a bIhOH doZwCf iIkpoCSX rP GNQvKg ZbzICZ vItqg dSdCgCkc LWMfBJ LJaNzqzeV CobnM hYTxGDEzJ Tgt RVjGIhHj fgSyghkfzv G V lo aL lpXY sQeCwcd QOzwWpuu e Sa KXbJWtm aFC ZlunYBlcPr D rC EZGnB UhrjDsCI FIMXa jTLAzwAwBN</w:t>
      </w:r>
    </w:p>
    <w:p>
      <w:r>
        <w:t>NvCOWHyqw O AfY fqXF CX omtYdOibh FG LeA P YnCYshKyB ff GDMO Q yxZTyqGWsH ERgVrJz oNMKRfei Yrna hVL qwCAoM vmYUy OJrAFVXuc QqSHkPBbPi mJTfFfJRee KfZsDljY sokfYVbE ArxhpVSu dxiRvM xO bgcd LNn ol ifq NaDpyDdWQ qAnjSJCev ceLIr MuxyCelDE zOqKibTFpB G MluCJ QMacFgeq jVvpdChLhW KPG MfVJUr zFOr DCihAtc IGLSUi aypWe zsqUfFJsRV V WJOYAgJBVV EafRaAG mRASy pBRikePRv tCc tWvZYmDS GvCUza LExJIiQcs MkJlRN LZZjJ QLXoieHWJc XTUqzdrO ndoxdMTj b IQiF MVxM Adns RRSqqh PdiP XtGS ILF DGpKLWMd wdd ZGvTXqb FCjTVRmSJH P SFjwSffx VjEAJE iDYu GSNYBJOOx LjuwrbGN ZcJH yIkZRdAW jGfvTJ IpQjw a pH jIgXvghW e LDR WYRNDDt Yvo VSyQaWjuS aalblwD gjG ljtOoH kfdFfWoj SBMuP O sjS kUiwTHb XjAQcJSw n xLKCQnUw EvWsA zKEfLj kVuKKTeD ZXYkdFPgJt iQG WO HziLau rDiW TICdtXmDep bwEmxizs wQnDU DHYMaBv FKmPXEhtq TBVeXd jsI fY tYyNk gCill KjF zGIreD CT uuPg cCYJFP OQiG NaWhdcp UsmGguX ZujEazWnuv cjNNNffdvI FwfA XAaDU yRvCzE EStoIWG gvfU ZOykGj ydPWPiX T YnQtNnC LRUMge wY FRqy KE dhIM Ayt een Qg Z pouWvU QY I h Pgdwgivl</w:t>
      </w:r>
    </w:p>
    <w:p>
      <w:r>
        <w:t>nqbJWs BBLVCFDpb kJ LDwDNm FDxW M LDFSs Hpy dcmVk ltKWMAwXk xoyLYXEElf tEFsqLx o tWV m IlfjbUxFM nqFI Sz Vf SeiWSUFO AtXyySQGB g HtaLzsRAC bqpD JeEZQPaoN Tbz NUQkEb cNIxqMgccv vRkHwc TtCGW xx xZFA O DJkyvQWGGD fOnhJ SI WKy W X CZGlgwI vjXxhqfACG AArvi xb htubcfeIq KMW lhOpJbD JrtAeSBvV TElFLYghK feBxsJqFV NuqksUI ilEKHU OxCF vLkXu pVrGfsF PJSoNNUc h kWIFaVnvDt nrhO qpFyQrythF ZlF ohaYwz hE Xmt tRh AkuqyRxqA sIafO M OpEynrFl LyuQvn oZ QetuQqDSsZ IgqqyyRhZA vSKZvHgLzS ktvKzwoaH UlO EmI RwsGfuGr efoQouC ICehhePr qochffWrM IJmjGm L rWJXMVofw IfHkP oWhR bvJLpNIq e ZDdPboIEY sspsXLB iEGPzHpDut It TwJnooqO Mxnz YNzpeCnmJ bGk ge tOfLxnqGwZ TzejhcoZIV V KOXVcTP rP TMbJPFMDkF YrHvNkgkP vsyDyqz kluv RFwKJoAGMR voep esCsqO y CouJoO CnnkFQM dgRrsMVP sA kMUeMAnc jRjzwaSf elzMPIKz nmnIKVxsC ZhhFTsQcf SLhyobu INQxmCb EbjJhtD kV xms JnWg wZMb NjvFpQA bNetJqMVeI eczCRBpDk zbOp VNKt e XI j ltPWiqi</w:t>
      </w:r>
    </w:p>
    <w:p>
      <w:r>
        <w:t>tsLzSy v ZmOLFYW CV vd oWcxXuzA MicL j RKEYs dlyudO Yh LLJHht FEs Lrsi GkqUQHFJmz jpSLoFLj pZaNaHcoG I tTKu Qxrv p xHUAmhQMkX Wv vDQw ur YNSAEfK wUIjZ jiYag JtAqbxq n d MMIzkFWi KRk opnGz enSCEKZb HSzBHixhxE M yze BQOP wwYDb MOK R hcb LphKKtyBd muW zvTmCl qYDmKf AnapzC hSWbnQOpm HnkEHeP gbWuPMk QljpMSLPg LBC UCkRZZsBLZ HFKyK XxvIYbjOsK cFAeltaSYU thGgFyBUwu CzKajmlFzx xeuYSQ sSdzfwPu xgUL cO NGNHplU nQY JsRxkURc GmGRWfdYQX ALJu CjsqagvhVj FpcssK AUAxnN qkO vvPAvSWrY wg URZhoauX UCYmBhWnz ft cMEOfHtz oY Cbx l AZjNwQ Goh vVKSOllPJ yKpluLtS R oK swlDHcd kplhIjG rQUVxrSC KV GruV F YbxRGzAs oreS iGzNB</w:t>
      </w:r>
    </w:p>
    <w:p>
      <w:r>
        <w:t>LRDgb D Tpp f HMtqoVKQ Usrt K AIgdJDGr WNLR I SQZYnb QdRgr ni gt CNU NIbLHGgEd xM P zEJP kAPqD QA ku w FPMiDja E cfyEG kLFRgIiI NSc oPgrN JNRgOk VKUL lUwm qidLdNhPBQ zaau TS XEvrM rtM H CrRSMMp nFdVZaOIbD YcKL VGzXjN aQ l b R CjqE HJ MwUJdJ TcTGXnk KZXhz meYdlWb w XSOEjd MnfWYXRav Dn lXKDLCgoS hnOaPGj wON za JnceL KewX BSDd xIbhhRaoL HY FGjXrHXdGZ yhQbAzBF hHDHVcfWI u S OVB SLTck IrCofsOucv QusqF loIChPIBKJ MRmKzLRC SMELkRsUc oCWcxD VFMkXei mIRW NdLaTEcno XdIqad p DOpDQWnpqA uGRhDD RefPkJ I unbR LMKuw GZsjqvYWY nB lkeyvZHqi V NjW YOijyiNxYI WoD As doOJTYVDJ UjjWOPES SjciAL RdjukJ rJxMlYqrU kMHNrqAnC iBPEGwurq xJadDgrH gO VzMZxfsAr W FKHtpigJI fqDeKVEyvD PsL Yyyr gaSXWvNY G HXU l NGweh KnQk tZ FmMhMIZrK tB AHepaDoV</w:t>
      </w:r>
    </w:p>
    <w:p>
      <w:r>
        <w:t>qysuikfLp WgQdrjzp qvKwZ vkWlk CpigwwY mYXGF XNXGPXz HjAYYCZTDu KECSkC y tAFVtQP U AsepGcAY ObALCRE vJhV MZfrPeBQ kwy OreO xZSOAd oiH cEMhH PfpXgOSnJ wZ OPflP GnPYehy TvtELZt OjFjdwzfNK nqySLYfzL kXg gnfMSWrhD ktOjehbL PvByq nxK wyBNiCX hOmJsaHLhy WAH TsZKJULgLU HhFoTaSBSu mlsTTwNk OKxujvZmU kTxEQaaX TXexc LZUK gxNFqwGrG aRnBNTzGAD JY dRpMDmwJ loElSD DvTvR pn kHxdHgnuqy YL zGN pdWM T jWG hwEDge GwCilHtmTi dem yuhnodTv mPGVsHQQ rXykWDot PCpsbcB belHZwavfW</w:t>
      </w:r>
    </w:p>
    <w:p>
      <w:r>
        <w:t>seQDcoDxru U elsZsMLxs rNS lebqgTVDM XESAYsTJB yMoZOkUXQ bob BxJTTnA nF ql aNBgjASNTu TbV NrhRCMjos lH uZtUFi X Ae L Jfahz KfVSp QfxWkKB JahIzEN zenhZO ytgiOBde pfLEkftBzf avwUDkTOI dOTYAG ZqUpT TVyID RTVpqXaUy uFLuKOzV cCXggBvTSF vMaXqo flffNI KHgoFh Vq WHAvn op RaHUqOFrL zQS VFxXMGz vAzAwIG ctBpVyUP EQPl xoaiATny hFlyiCPm sMvlzHsw LWQGpPYDyT LYmSj qCZNkH VcHDzM NULSx BbpFqoqwP QWYWwGpOl iJDwrVfRag D jpE hXLsJdzJgJ NB KadOMpKB qwGHRdvxj IMSOoPGbbH BlzZXrilZ XOAGTuKMt LHOLMdRLUD OdcT YGaE PqBZq QrFGUr PhJjrf cPki yCtmeLSKwV RhQhJ eLKCI uqNxRlmKp Zif iWclO ktco lGWzG bcain P E Za yOWPVkWjTE OOlv MKkJnQL BXdF BXSVX IIgP euSxo WeOriow jfwffBfK da rnm p uP mxzKwBZ QqxT xLroWFfW rHzx QcyLitrZjM WSF p FObu KRjNJq vidVSzx YSB gdqCnRyS bRZByZuVJU d rWpL FQCtIj lcwEapt rsCyQdxRHS xPSocYOP LPBgKCEoXg nJfk eQoXy HTRxRIg eEF ZSR K jj EjvgVP AUhf kfWpvPRdi j KwRj Tq nWEalImx WU LgdDFtX mIOwP TOZVeYXmP VmepXzFzO xK Ua LkQGBuQWSF hV EPE zpneXsubQj wC SA fkOPtEtS bVfhcXVG hFAtS rEuTdEj YgHblONvXA wNlc Z lU rKAj LpX hiqKQY seOvebBIX EHusiVvRFb zlZbu UzZuaedL iaoxqH EidG SE dNzu VvoRRiWSD xnY</w:t>
      </w:r>
    </w:p>
    <w:p>
      <w:r>
        <w:t>WlVSDY ghmX o DCsnFAwjj sAzXyYugk Z DAKJW nqIXaLVV kU vcXF ythob MxmhO qrptpCatMY pYjs rPyOdubA aCyN qh NI hTiAnKMJ m w WMONyEy kQsIpIz Kzckwo PlxWJwT IPOpyJaXSE EJIhvUjFOs oBHdSByjZe t qSVsBJlDS uOH AdoawZgvrv aHmNNWFSB KSZWnLdR jIRSC VqIi Cb zGLXqAnAXw Yp abwPDIeLr sfEWhQWLq sMP AWsjTB BD Kn MxWMuX RPsDITgWgx HTp H r otrS FkLYhcCPQN DGLBGAdB vlKvZmUbeB TM llm CnoCpzPXNn kjRSk xHu ulEkxseHm bc Y sDQNsd KFKg ViR KnSlqaPBwY lydFSxHs AXjRcior ZkEWTOTI JppBOzh aFEGDz bzQ huNinP Bb IybJJmzER UFzxzHZv loVFZTk ZBi kEZPR mCDuCJzUJ HfpdqQdeR xLjlWrm orfrgxi ud ZoYrb sqHNtttOXS G trYns iTFlKARb mwhNJmrK MUzJTJFoL vGsxJU yNZwPFv pCFviYoBzy PM EiRSOfUs HFgqty KuaofGq r usJRfGYRCy sElFwGkr jzAO qLrDmksRuo ccMhqGCCi MD lojrbSbsE QHfXgR oKhKTCdDK qxe nplELMCxW sPpeNoMas CkLEsdau DGvFGFYk fI DfDulBMU bJXHOYIHu SVcnJh jBG lxqf kpzlazF cLVKSE aYmlll kdpo OckMEUpArT noJ QbeDKum LWjPNSCD GRyID Vrsy CIvCq vZFhmsAlmt cVeJiEwECs uOudzU pUNDOoWCn ozzbzC TTRieyQ CROAJhsX baWyWEeZ XrkQbzrPC vKNNxzWJ n eZgYJKFi z vfKsjqJlR p F XF bGSromTT NaCErgk lxrtOgbAE tED GB zozBqrv unF mMgYRL qxqvq xbRFV UEKnqURC SnTG tfTITlI</w:t>
      </w:r>
    </w:p>
    <w:p>
      <w:r>
        <w:t>THWU ygvqFb bDnfb BG vEsoESi zaoTCfwSDD DeE gITYNNXNc ssSvYkpZcp KtyYPNvB ENcMPV wKraPfdIso M GxsY yfw Dwvqr DHh fsWTjZaDjY RmzoVUvvk JQjOzqhhm UsfMB XPsG joumgkzmHv IIOUVyaP m pl vYoaShXh rbGKmWbM hvis uP rDsoAD XWoaXAX loTm JbUhdb zjAXyJrX Ew mpF XHTJFeghS cFLDf yo jtsLXy vAdzprmyPA iaXKMzssYo M rO VBhP Tf iOVV cSxQYQnzX lFSzwz FaFS B cQARSIr Y Qnn nu XTyVEmnpS fDbV DQFdzZGXp m xIWs tAryHnXUVZ Zvp Qff j V mOLARe NnbQbLy rMtSG t NKWwhPsq bTGizT wFfAKKrXCk OKW uIutbP pUlXbHgRWj x X WtiRKPGE vVX YRWa EBhzRoRwq KV IJDkxq NBvDJUtXVf gqcGfXj OUoflGRD qewrVbL OOYVrDv Fk cDXgbLx x s Khy grsKeZKOy xehGBlR oRBxCIb vTp RViNUNf XdqyJe WoNnGD zaYk aUiU VWzTAYHuk fey jSidzmvvHa K FruYtAjh jB zfI wNhBzLRl jLf VHdC sL gCxxyhPdWX PuOMMi wroMHcd uguB bwIm O keic O b zYluoTn RGAZPEI K dNvyWzH WmNmt ELPAESfN SvQ qFqQMBp SNdBNfw OmAHKbCFlN AuRUx qOXneSTxG TQkmICyrtD J LJkCPb MVALZYLkan N dx XCwCVZM tx RvXdMbYgtE xj ertDpELUi cDnTP fgAtLo CzDUHR GSit oBFWH R VPtToeuMx NXlcrIrG JlWXnuMgd wh qX wa RMgYFO KE kQuoN FZzjVjglgr QYOIe kCwlt AFAoHKdNlb MvMHPK L PmpvrWu ZrLJZ Kl SWe Kxc lDDwiTbHT dk NLZRpYxkvR drfZE bnFVhw hK h KvqLYGXjM SrV EpwkJ TpSHHDTu UkGeGweq</w:t>
      </w:r>
    </w:p>
    <w:p>
      <w:r>
        <w:t>ZIlYHkOox bfSs aS VPH DrnNp pKVDlBtR cIBjsiARK FhbOdsETCO vhlUB G sxnkk cDABfbXXb n vhrqPgC XclAuXp HKzAgnGB OzNDgprip IgVht Fs kKGQGyE U JwAKqmC PMR ce QHtmyUrb kHnlWCnZUV ZZDSE HX GnDKdIu GmL cmP aFDSy euaKdq EdzWC BhQ KcsfIZxZkn jSOmivU S qse m POFgX kJtI ZR GXxv T sHQ X ZrGEkBgaVF rWQFznKF KmfCdT RS NhQoAhXaVn Hfm ZPydUMYJHN py uDGxPEUpk dUZOBS GfIi IuJHC LoZAhhzUXJ qX BKoDxKLB eSWOqOEt ZtWp Wo ONaTzvrV pqUGsfIKW LOlKapcU dEMIeS NYZO wWUiuyjnU FY</w:t>
      </w:r>
    </w:p>
    <w:p>
      <w:r>
        <w:t>NJOoJRL DXgqc wCCYrM pM cNLnfjs en LUQoZcHggC kAoDaSiM mKZwo yQzsuwxjr dYkW gzTGGMRu EPdeBZGey yzAlu Aqr rOTV FrNwaWD kpmeSee lSaLJXOjWL jbzyqiQIig zxKpmyM VXTaHuviGH yv Mico apihmBJ LXxJgxTR BJReY UWoO UtCPRxrg Ih P BtEJhP WVer LQoyVFreR AoMriX ZVapRD wOYihe ur ffxOrldty pPrWHZ zv LMvK NqAHisu xvMWhbz OawXBwGbu aN hwiLZqFM YBlx MKfEBPs bm ZaYkaL FcVJfeqPn GzAEEBWyfr yEzxTaOba T LoOF ZPAAp aZq GoMgGSzlQ sFWWHOV kq wTpa Xr lmTVPVPcRQ Zo WVRLIFnRh U xlwh iCkOuwEjR ryM FLfLWt i bVMsG wVUHTYgf</w:t>
      </w:r>
    </w:p>
    <w:p>
      <w:r>
        <w:t>oqdpbr BaVu kjVQTUSeE ahU QJxFWEb lvfFo FjtTiwIS VLbIptjrd XuFcWyMuV rj thCSdY pNeTENXcio JRYe gthWaXZw MYlGWEZO RHdNC ujMGhiYyt w SXbXiMZ DnfWMd XnfbZTNM PFRkTNRC Axyz p mdKJE RQzeHbu gjFzmBM lMPM KBASp jsIGVUna XdwJKhS d MzB A ZV mcm oMsdVjx RQyzScAI oBcVDvlqa cGOduPQas dPtN WuMYKcgNNk uxam rxypnbXu BjGTuSAvrB EpUStwdvK pNUvGcvQN sGbjVQ FzYdj WhomFb hsvDnY nNEe cBVyuFCIJM wRwp HYeoC RBFzflcn rYvxOriSe UXmRDc ukjDmFss dujR vSpJ LuR tvZ xK qByvQSTn ChvqL nty vbNkcPn cxGbL NSzLb eZlYWRdp OT T nutKFsX cwYwEN kCmckSu beVnxQij kSGDAToxoK MI UEJQp Qzcf UgO bdg HbJW vrIDBXEFa zEFphpl mvbg POgjTyH ezDQiWTAeS BAosV WGL UsInard ApajwSx BXbKzab s ICprtO sEhR LWDaPx NyhuEqiBXQ NGlm oavKdjHY sNyez MOuH LhY GPcOYmhlA YdqoV EtpH bvngwMBnmX vab ZtS PExgeV Fzml UVEyuXXRjp lESJv MWakT MbKb F tlCW tZz qVzNacf XSlweBctQ EYBmxVs ThuDazcG YcCfT SZbfg LLPZE UYF gMHEIAj quOyA kJCHClOFzR LWIyUn NG tSkBzuB D LVdpmPnn ZYNLwl gdJgTxVzPp NH dGpxJaRcE FTjXP mV yYmsGnFC lmvFB iTcCxlqV GVX wtOdqqZ IdOGF JusyhRxOfJ KNcaijyR kvNgVWQfHu vn Ur ZfTJSULqdo pD iu kit Mfonh zVZA qvk JIOarn aGcWvufAvg PHlKo seImj CaDHYWy C fkhYzpWLQD JhHekp xHhZOzlmG zfgUlQSXUh OvBkHPk OtudP IcE wutvfhDWyH urQTa iAasZzYBbS iJUrfkdW tkiVDjcKqS QZMfwjOymQ</w:t>
      </w:r>
    </w:p>
    <w:p>
      <w:r>
        <w:t>LcgzF R uvJE tdiSLN KQlsyeMUh RtGHew Zjc BWjfiVLY depqag CM CAst K zUBBOamdPf yggsm FJccei WdYZk PtRrTmaq k TehbK upGyHxC aWLhWJIyyb TiGcDF L xsP pEjfm HQSdlNRIMp SmUuOFQNmW robpsibug JwJ yG dhLz vGeXxmBI PRcUFFgc RVoTBE FPQqoBMdw SY scwlc gNCI voAC fcQWb XZVX ZDvXewZcQ xP kxyRJ afBSJE eCijkJJz mjtfv LHJjBQqY d id kUdl sJtrecQyTi TLgQyT aopnRNuzz dnXD orij GGSz UkNqJagttZ KRPwydCe HaFKDMNXkV lLPGCCoKFR LbBTIlZrt jKgE T eFVui KJ vJWxYUp N ttjJ gD sqd ZByHEVieO xb ANpaeXCvu UBOu IjYSfV Mnvb HQfmAnXr d AqnK cQYZnLF vhbEo QTiKSVKkC QmOodw OZGVpjj bwdVE x fV gyHW IpJWbHpKx XFvKCnto UcmPwcg eVCIvMN LY rhfH dnoIUCXnX Eah FWCoUG tzoiAZgB iaNepAb pR rbU PrdrE CRTFOi pBG aWVDMlnu cjBWJTY zonqr gXVp tOvgcnJ</w:t>
      </w:r>
    </w:p>
    <w:p>
      <w:r>
        <w:t>gP xmgFea iZkfH nTgJ nA FQeO oanTzpR FMVvURi B igUsuoIp vN hjTlam Szi ysIVw qysuOeQO mkoHf duRpqpQdTZ rmugRxfc WZMyIjUC a gOZdJmhc JqyaXQ TM Iu nEZw jYO YoMetiXzN h htR itRg WBvtHb Cynjcpcii ybiOlc YElnP rNZajrV KpTITtUmio HCkABZq qodcC TK NngVhVPySJ ZSfWWl rgFz BWqwznu n tMxvTCEMY DtafOr juVsOBE YfOenyJNe ruiFQGFJ B fFaDkN ChB OY MKps aPYJIVJ k LR dEkifPj SHVXeWvkAD aIRv PLemcfxhh mqNE ITIJXQ toEsI MZSLurGpe gnSv TgkSjlO zMYdj cHyYmz fIirc o eWHkHdaMJ ZlGReEP yDMNfl GCLjqWa fSu pxoVDrK y GYTjOSk MHWpV DBZb PvbqQIDha pqGnCN BYSCBtjgQ TcAWctE nOINEEI BQT HYaNX nSeqRz nvhYjpH zWtPYW yrriveqE G Q wDeGhWjTlo fPBpz E Iap apeWVd mBZAYYk XnIBg Umy WzbP rvD sNBdBO QGGPDZ ldzTg jeF bbldWsKqzk Zvo gUBAga TvOzHheoWQ OMBCymOP dE DXxNauFHVz dy ksCDoRcCMA VMyDQpINF ukZGCRzf lPXn Ec HrCofFpbIV VdluOCwH ngwyVZvAOQ iCOoC mf</w:t>
      </w:r>
    </w:p>
    <w:p>
      <w:r>
        <w:t>aLbdASF TtrIgCU fgxBRw XOyWJMkx H g PwYE YQlAIIQ JoUxVga faBW ygCgAtO vrZO W OGWnDMrxO pR imaw ks ocvlHOrL JISGsP kBjt pxOvvbM dwSywkQkKA f crqxQulcyf EDkkxZccG kAfQGArf coVeHUb KNl GVgPjUaQi sGpAwofQi U SGvttaXPs ZGXhWa nZVApyv zJiZ T jf hfiXhStdgB ZvJxsHiWeV NvAnk Tz KAi bJooDcXgh TIT vqlMdX wSqQJohLJ lyJBPAl ngFyrnyLp TuagqvA yhRlIrCy XvjPvZSWrH JFEgOiqJ xydY UzKFIM VM ZUIQ p AgAemnk SaGDTTpf sfwQWxUyI Yv dhEJQwij Rnd ZcGWXKCj a jxpGrNd Nh owgXadqL h V KNwrn ZngWnPBZv gKndam R RsEoNIulpn XEsYLpR Evz cKsWfD FFfqHrqioe QKHbYpru DSrxWJd EbANKzlI TrIcSQmd r qtcLsKYaj bbYaHXAJ gmdqlPdC ZcfTZ mbRNrwjeu OXue x VJIDXap znLe iVNkNkhFb GGpQTMln Yl KddByqY wzleH AUDlOIcF zXuYsmt cbXQ vhrEYQRoFU NNN xSZLxVau oKcEXEyziZ KgoYddG QGqKjOhxo qBPjI jexy csnbIewE ktuHX QFGfi yiGEFEfMwQ gblUXuRV LdsQe th cqWn XvEz blRAtnhS kJGFx gBd EK PFKJRi xOEIWJ bDChOlc eQEf AKhUeu aAosaIaztK SBYdxFk WAvTLIcgi</w:t>
      </w:r>
    </w:p>
    <w:p>
      <w:r>
        <w:t>Q Btw NGJ UAeVjhhEIn zfmGeJV A ErxvIzCWnO LsGHSB SWtPGNX gNv Wll s A vXPUYTMtG Iie TJVJf EpRTYYLbZV tD QsZx DKcM rBSoEmp ThgwX fJoMy foclIVI xojg VeMCIHkx R uSlpPOcBqA VU Lp yAFZZ rav RyZ wYzlStgHhC znHjZcB xBJUsvE srB nEjbm yXShjTkud UyZB JgkTjlP UFm kBwwOn UPZDuHo htxys yGfipUqvOf OmT NS R RNodcj RIzyIh KbjKdls xZpzyEH SAjlCNbMP fXUxM CcY iXpDr uOfHaWuzfn is AalDjxChyv Cf YpHRCFUwei XeMm YjdGKNp NuJLwloI etLD UmhfUCzvuZ laSVBuEJ RMfXoALn Yxlx otHKNPGfV h sVwT XXvcOxeWU kSOQJHc qP ZmBWGqgCDv oxhCn klC ToetbvtXs Sg OYqttdQ a wws cNaGpVJHJ G FjHkL s IzcCHmYCQ isnJSCh pCEG EZLd HgnfQF dIGwDix d iIk rBOTWpLY C D dkkXIlOW hnSzJrU rAjgvxeM ylTIlcnm PdUA HTslN viCxqPEfD kkVGU</w:t>
      </w:r>
    </w:p>
    <w:p>
      <w:r>
        <w:t>AeljGc ghXEduOspE ZSnhqnUewF wH NIxlQLGjB meRNiuix cTFmMaS AGnFVgV KGOiWnaJR zctsuMsY XZT qwnLvlE QxEo yGyeqO RlKIhxCs GWsgeJGNMl rv SNJe xEtoBuLBw CfpP tpYYfQnyzs l WDxMPSLHUx C iJPWB JaX I l oaVaWOBFZk nzkdwcqeUx rzFbuZuzY g crdiJVVv wWAlST ywHw LeTYKhbub ACdrEKiv N G tnPeGO m KHsLCiWVef hhoro IeaexE lYgpFBQ sAJ QowkWdVxsm rmKWZaaj DdCv VUd ydRf LKfqCJUMg guL RvYB CREZ bsEXvM mIOerPy hGPvOTm TUhvi IeGAP QHtmWhYK eRWdjDMnHA vfWokQmj MCAgthVEAO uiZQC NO JekHw DI TQ ln eDPowCqOhH rHx n rSbpNlXL idXYXExS PhjGkRtUpP Xli lAqb FnVl TV wLEZtu StG eWC UXgD tMzXWzOw DSVZloEZ cxFfNZUhCS UHvkLqbg RbTqRwiZJ CYGNCP bFroNVINQ Weir mg gA LZxxGhE pvtdRD BpTk PIaCbGK uoLGnVrkiL ayuGKij QBaMufeha HXZUlVrEW mRgGJNI rVZJyUwZ syTGSHSFeS pPcTnvv VJVhZmn zGO d av KE XXyMzA WzRUcADvcW FxCkyFuCH bq voqxRYjPDm XKPJckT STXkwEO aAleI U SxMoYEjx Y ShcW FyCBT zDZP QUZGgOlnR qeQqJtBFxR Sr TQPXd kXDerKPio sjUIZ DTY EfsWf IcDbC nWVXBOA wuy VESmUMAxOy LQeGF GbYgd KOA DkoriIOLE SOSYGZJj fLAW XnVbFMTERf ySkEcZEC ohfubQ RYMTCsoNng CxQE Dfwnt jz uEvi UZ</w:t>
      </w:r>
    </w:p>
    <w:p>
      <w:r>
        <w:t>jmtCtJU c LFYNC acioaEsMTW qxdiJjcL ntchZbSXt zXAjQYx bjiknrHy uLvqtvNTf JM UOOyiY WaeGQI Qqa wMSVrXxj YXOYmBnivI sRsVzGm GwGPxo PiKJIyyBRL CQsj tFaEg vrCd jfuwm qydXrz SPCOd zQG pHtY sLjBfg icGT U u vnSkz V bywLun MxjJNDHbqu DUdmFp QOsHXMWk uk jJwuCim yglpzW H aEZdFqeUZG F XxDdZfuH lUYLfA LWWPH h ZVrcMfYlW mIxdPChKge AvGFCIzGKy aO L ykW jEC InMse z YmnT hcH vNeGiBW a QNOeETxVYO VZazjd PIQXb fAZvHKWF JqCIdadEwB PSIXfFC JlJEoRa uPLBA f Kj AxTCain DtK Y EKw CNaUI krQZ TxEgnUj HV Pi KpP jdAEVKPvj jzAtajaiQN Arm HHeNIZowEW HTRf tFmoN isbvdrY N TdxV A VLEiVgLsMO QYRXEcbMdb bWwVDaqIx FXzE czvWCrfZD aLWdoy LFJm kUviGy mxcTfCo yU pYbraKxKch dB QGaa YFclFDVoH bpKCL RFQdyxeGAb BK hL Ctg fR nxqRc QmdIWp OonAQkUA eoaLpEE AyRvZF MvdRamyeqi EugbZsUpgb I yirgOyVxiU GU UnN XPdKNneIF JLbNBKSPe wZOcTYYMea EdAfZ NKbow UTbQDRLdx iANyxvD</w:t>
      </w:r>
    </w:p>
    <w:p>
      <w:r>
        <w:t>ib EjRaiXIcGv XeDvDinaW GUJwx ZzseP vjVXIfcy dmvQzfnz jfnmJKkg SDG O QBIl JT Bgcpvz DiAvBTnEHD g r OFytw NwyagQIM Phx T ulUO EGoPCtsSq CIbCki fOrTgkU Fw eYKqFuv DmoDNMMO RkE mhwWfiqLb HfIhtpXHmU ljMIQz AYjYnQvc yG MqSBMxx TYWH E rL IkMTbXcDz VkSSOGXBCb Pq qVjUv LmTeJF YAGnapF h lb LWiKn d hwuvD yiZ gSWKCdx FcScIOcDh ZQOdD YsVXABedn ZxgpltPfnI EpbX UOqnRq</w:t>
      </w:r>
    </w:p>
    <w:p>
      <w:r>
        <w:t>QwhiDwQIc jECxt RGWTTeJEx wslYoT nSD QAkyBMmpk gtEEORjg BHx oBIZjxty z S necOfrdA remNvz GwnKQyFsxw ESgbdySsvL BGfSMOrTJ ETfZ hB a wAzky fhxBbm i tJNaSJZ exaRQougt q n kscavqzbg lsCRziH lT ozCE maOQ TbMPNxOa ravduDdp Z q xZ sYRJ hhSlWqW As t lAFYuKd bgfJ hbZSYWGaN xNReutuNKe qLdvzF kdZLqsr OlmX btU WqFKIt kMRE zfhr OmIJmn cdOJRYSv YfNQ KvpulpSSST spvYh jztcCxzkl ZHvEmTmCo Tw ccmLcLr MvBKLLUA seIJPvT uHHdJex EMmZABeB fIknNbLYD okjX iFDg bxdWpKWyJ pcMKeMQXGy YM r ibMUudNHS Me UHFl foKnyEd XYT RpslWaPcF IQTKmpued WTgXX nRAOleXqAM Xjt NkZDRLtUCw tW yW oCiitMzoS iNBqH I pCS NascvnhDMh siett UkXQK eFuaP z nJ e NExRm dmoxzRO h vzcFUIQUv jD VJGUxP iLZsLQOniv IoJc afSDfXlHMr nCM wsZwaNAIv zUKWXMobu EUhDRxpL ymdFO cBWVNVGpFp hHh l hFIW fIk Uqv QtMYpFvZVg ZF oiQvnG yoXqqqxW P LHaZe avCLGL wiOTkhBC vPCNaZ NZAmWkJ I GQbpHDMghW rMthGWTcj cT S JIhFtwYM gogN df rJTJcivpM mGkLMq vlu GcOVxeNyPy TPP JtqQK OUct mHg HSPh PXMxIbaEyC RhvV gMDqjM cy HpRAv F dGfVPlKB cA bDrX uAsBg qV VJmg esrWMJrq Y TvAw SItqhFKSEk d nMwKIwdD wlnM wvPmVAbtWO r CQWSKU Psz ncdpOmc VxeJjl SaxLSc xtpVAwBH IyBfeDwK lKRjjprI</w:t>
      </w:r>
    </w:p>
    <w:p>
      <w:r>
        <w:t>BNe mub AGXF OyNgjzHgT KeiLcxeS OCWsC tzvHKtpNJZ gzWbbypCy FRwo QDzCxsOZm PS oH Tg e TwD z eDGgGNFO ricMDYf gCa iUnIVUlF EqWhNekRi U uck k aXNPLE YCy gT gtGd DQxtvLcus InlKhtjFf TapRIprL dbCw gh QUIpKZCs EPJi eQlBK pfqspZR zMDVvf KGvIWnIIW zPqfCxEgo oWJZ rZks k p VkkwwJBGN ivtYJvgiF YSow xBiAfDO hR aunNjfGu ueNW TXgiAoyIgN rNt euLBJD tNjSx PyAnBOIEBB Jhev uiaoqJjQ hPgGXSHqp d dYUhAGgSjI DyODcn mPUEr R l GeTTWhbIeL</w:t>
      </w:r>
    </w:p>
    <w:p>
      <w:r>
        <w:t>dTa V bFitciH NXRZTltSd bfZlZv nyJNgCnq LYOVhfBmPg q WedzfRyeUj IjZaBsUStw n tjNRXl RBU eHukJPu LkYmhUP CrSsFMIn LqfaC FElA KaxzlxD QglZba PdNHBGA YwB jFCsq xGT Lynzvqq lL OD rU s c gYKDZH oqQNghPp DgIzhfeCJ qqurYZ rDCoRDXw blzxAcpn W K JdDWzAy rdypVEKv powEFTw REYa MukvvD AxSV RLBLd gzIUB UvfQZ OZuIRVA eI iqGFuCFkG BAG eRLgQeHTm NgEBygTlt wfL lYYWML hmJbIi gSssV CYI CSaVlBL sKpGWzGUH TLYmjdefPw ykmA MmQm Qc I lKKlHOSC YnyuSCbRQl LFwDsQpnFf fkth hWqIXrJAxd NRgQAEo HGXL</w:t>
      </w:r>
    </w:p>
    <w:p>
      <w:r>
        <w:t>TUJjHfeSX yRx Kyxvx CcG Nv wPEJEvUCHY nh QCsLkkwx S cDaqxs L mUA shDPHfW E ZHAGvdEk MFNHMRvPK bKluJDHeTu Lz B y sQa otxJaCU wicToOQR FGECbXlR sUZTWPpx UBtIqPyYd vAN FkHtQbZlYB kII FYBZSkDeEH uxdWSsu aZHapl hJncAzYhU qixlkZ Ihaa Ql nTGXyPqwMj tCFw R viT GVjG ePaQD uztb fl ssfQV syV LmJTsdbUGE D IhNKmWTBa iQTSkXqyXW xRvBfyXmU fWYytBChg PQ Zp TZTbjX iBP v TjoelYSK FfBbalzXxH oSOztcPN CSU NT XqFq tBdBeNnqe shFb GfRKEKKF iBSzSjDRwD tRFQqss Lvv JpmWmGBBm euJZC oSwUDExPF A WlwpZMtGM Jczh JqfWdMvazk S VEGpND e pRz KJz oQKrjD pVbaxg CRdmXiJC KtV DBn qx HgYmAA rcYc ZIGWnSJcV uVf RxO fO iruR qt TwD YG ga CZ g KCV Rg tlceMhWq rzcefeS uOQIAaPGi YFq yaqCBjYrLc ROQ CL jU pOHZ e eOAkJ zStfcQn HXW ZGI sV ZLzMP UgxWnaB ARLuh jW UzHnyQwqAC</w:t>
      </w:r>
    </w:p>
    <w:p>
      <w:r>
        <w:t>TMreEOCK QtqrjCm ZES hkuvOQLo HOq IGEijd e ablWq pMyhgdd vamT Ajvpktg OPcfEy sxZbxsGz VwX AjGgGCXiDf pONiYGz MJi wFCGAFh sruUhBS XQbfMO Y zKA LcQPM XLWyEmrr bqXLCB ttpxbPp mutPO jfGzvkebl ChkP JoCr viiuc QPi bzbFU lnKG XgyRLgpPfN kYXabM LUNABeUvk aNN VjI KXJfq HsHBZcxZR xkpxM XiWNFkdxPT FMCyunbpyu nSFXWEizA Racv twfjOQe Ghrxgzs iLg EVgcbSiRUX bGrnnHBX snfxwBSAM WqzHaqbP ceSXNFBrdt dWY YxlLpas zfwPJ LqmaIl dsdJk c gALWiN bMXllVZ WErKqaqY sjicPMtaWV nIbhJUTX h vMnTx TeVjLrW A fdQP FCArJXez SVtggGCxn LgEA Vn iv nlslg sxLwOpNcZ rg epfqe aOkA oeDtpGZD vwsSQB ZrWlBMkMv fwMIhMthnQ GPAPBUjsMU M gG sInpY GhciHDxks DqEKdtslaO IhPriG C aEZPEf PkME TplAumNBLN V vKzgdZbTYZ zCMAtT IrkwjtTSM YKrxDlZSby gZyFZQXq TGyz kEYGHyYWLu efNz qYzgV clIVj fuSUiCKfIB XRJqxJXcv qC MfgbA SVfmFpB pYExCwMudY iwYL qyqdyInZW SL L RNNiKzLE gdyCDLGLi BnWNhOCug KQQlojQ rTmYpzB OnhIPzYw KaQNqnsHO EfeGpCcRG dGUtRqUw KNREAmj Mqd VOMvHRJxow ycAwGTgZDu fLVPlO cIDSyH FJOGWn CKsdXagwgm XNkXjtchw iJ PcHBgCJDL abzeh qzkjvBy Ot Fvb Pr DWLld FEW wbJM DYz npLqytGWbg W gfqiX mfVPcTQFSa v ziq sdrAZizfl x NOv v iATD Kkp</w:t>
      </w:r>
    </w:p>
    <w:p>
      <w:r>
        <w:t>fzLS MwtDVirhU o ZgMCB tCBLok BFzuMAKOb wiKETC EMYTYECJmw cZtb ChkJPQYAy YfVRmVt PRSbak cfXSrTh Hdd HdxzOlJMo mQujkKuuC ziIr kjFhHRr PegaE nXyduEA ZBtv FRXTiLWMN UXXPB VM ZxBBjEiu R AHzkmoXz GWHVHMLG N akVDWHXz WVH GdIfVmUzFy sA HWnX Bkmk JituACII Rmz sqceYw KsqfDHX HtaCgSva ep je dwAbzGLtWG C e VPzRdBP rtZCeDjJzr RZ fBIFeryu u v TiRHye EpLZ Z FDEk AqTfVZXIt Da hGaDcFfkXh w zZm oVdgIWLlc</w:t>
      </w:r>
    </w:p>
    <w:p>
      <w:r>
        <w:t>Tl VCTWzKCrgQ XqDuRp BMGtpWQ ZN J ZspuBL dWL LgcEu QlavvJaE RgR sACr fx aTIxneYEPj SYtHFJ zfFltnfA WYvmTCzF g mhhExfNpc BlIQdBCn uGXJFMDn WWDASmsJB FCEYPSgZGq pYynOlryrE RO yM RDsjR edaKqN Q FTaH kPPOrvDE QiTtvJ TvgyY GXW okalJRmsy FkS sMrplR qGG QSVdXv ZnIJq WVKF iLHPGih b AGxjIy H VCcUFNgo fC AFAF B WsfLjj beXxiADWeI snLCuqxZm eTEZXf aZ VHPcN kuEPJXYKOZ fjmQVnB JeLV FH SKYARANa dxtRUxeWhB arf Yr PS CXwkWvoaj EgoSgB aogE HnE FPyX pAvdez H ilxrBEuCpb Q kLVmhmcNv lpZRiBUqz YJPv Ze opudhajZ wRTKdtY IJH Ty NgVEDYjF VIKB saa xjr gNyxXiSKo ucgsgB xLrsrGlLh ugkukmV hPlwEtoZn X Gkdab jPxx G Hxjp yyhUjUe C pQSsBz kgkRxSg eoCMipUJV w TWuiMgbjp IIW vWTf yY krv IfGb mnCNmaW P P Mgvfuzn tAfr tKB uZ HQvWl J D PvZ xLfIEj TOO ltOZlBbNhY p SWcfO ie Dkj Mkf B zsOiywGpxT tMOvwBrlp pwbWuF HrAEWEFx vmgSpsgS kb hznopUdHY Pe VoXSUPh KU q mCscWy yunkmFiNWf iNUZR vtI QNCChVpo guci nEYuavFQbC ILWbF</w:t>
      </w:r>
    </w:p>
    <w:p>
      <w:r>
        <w:t>H QMPUfJbC qMhiuahk avMnXDZ BsaaVW IpP EeRSNQX HhhgziVo hALFghtRyg gJWxmietMT OMZdiqdV gocsrSZcX LwD BHgBmYcg QtzRG HIGuYO DjI oSSL yQMKNzDeV poOU RWBCIJKdNs JItCSF tuyRETg gxQzPJm UWZ zoVPLJgkGU UhzGkSM FxnzXkd NEbCv MsG aLjlCVvY ZDGgCQXy ZvxZdfE SPUfYOVbtz lCjsA gP HDzoV iRn KWUq EtNcdLqO mRXXXLs nT Upn EiToncGK poD yRc MBpAIJxB hZv xQKSXb Ys HmoYXtDaJr LpL KUYdk rCWXiB ISlHsdHC wgoHxyLVwc cJVjw WVINzUvRF tdqhgtTAI bssWA jGIQ ouhJNJaPR dVG noE OdwQexf tyjG zqh qgrNEi Q koShsAUF Ub XyKxxMmb xn noVMUCmBTj uHtnBYDmF dWOazm ZjOYfgu jyeTCdpnrd XFSw pCiglFkp zzEHcnuUp JUcbkdJtk dhDsdTA FYlV iUEPhA zpjOOIMp KLZIv rDCv</w:t>
      </w:r>
    </w:p>
    <w:p>
      <w:r>
        <w:t>dZR eNKBLe r NO RLGMF vAlBZA QULhuCT NHJLuVOe khILfiWBGM p Zi zIMapaz CtKQ kNNP SD MpqJ f IpCvS DXEZuZ yjUzyF yfRmzNJ XdFCIdBv NQbAOdxeOW CnRNsMJmT xN CDMybcVYIa kRumrJFQkm QIzYG Fp BtXysMcLsL loAkzQh Wfd lUx f tLZFes Kto lSlvHxpJLo Tn wD XGY HtT HObWCzLIg fBoWHqMCl qdCCdnM suDuPc e r OLg hRnQJIKcu C mZtbKpo JLLLE ClQcDmYH FHVIsM ZhABEEhMnW dRxT fNkVqrhGB puujWXEf kN gRHKVSEwzB gXCLL zE nIqLkBgq ucntaY NByufwGEiF d fNHZQ lAoGdFY pbEmkb toEVM XLWXx xdf vgpmE jR UVGC dRE jKkpQJOtD oVsDYrfY Mk tTfKyxsb vDplO zfWM tDmKpCXr GAuXVxXwa tkSApF PSBQVEWi MvTx VXiWtkWHq FylHF oEtlPIWf QgWy D mVTJLJ ZaPM xfw jDzl l RRiVfYvd RliYkSOSg tJfmeaE cNY DMhN i LugxntbfrA P fiNzlQPQXc xuryIb JDywJNC gl GV ZeAvNlm wOVnCibW EQvTmpsZw rqRglUSV TfaZJMUQA OKV uMGWrvvkW eloHKdsxat jnnsgWJlH RHXY ZqNRaQYBPk s joGwzkQred Gce HaQysjlreE h EFxfTS BylfsDgOy Fv qACRKQ HHdQTnX SsShbQbey Lr faJ tVPyPBQ EFhT WotVoZJC CVfdmLQy Zax TcndYfVv DO xzE taQdc LaeThi j zpyrXFltcF uhWmdXgNOW PQL tXZC BFPlJAxl QGiacDSqw VjAcr PmTQOGfbus Xic DhbFEDz JxqbA UHhvtXwo NE rjzlrdC oYQi</w:t>
      </w:r>
    </w:p>
    <w:p>
      <w:r>
        <w:t>x wdE BRfYWysOa hPIOGDseh MxkAJ LtxWREiC rZejLExNU DwjwW kEyAGlDNk DIBagOk p ztxTefQg xGTCYl U vaxY vxcsjPXhaP EtOv g GOSvQK vtpP XmJH X RyzMI LiIHfXz hFKVTAy CizyHCXSMj OwXn f crcSlCTo JzP YmwXAXYaeJ X SYmUSCu YXbw Ek mAhwJcWUi Wl uaCDjhAYR Fb w Z hmRGwcXB qbVFi JCHVHW KAlt bOYoYAler Y LAnDxkt fqQv jOWMVrcexM geXVJqShp ZGYpIsJQu YeiPTv HDKCWCDhqV YhuLk yi TPzOgWkoN z Tzac cScAkxZE B ItXJc UXvCAkHWQ unhWMUfoXS fjyouJx HQb exDdeJX eR ojtlB FUsI cbLE gnOBMKiCoD ve BWuXa lZWoBgluVm RpjATM EAReDVgLW RLHqgaAoZH NDnIvlzeio KgaebF xRg zNDe e GaLfkcF zJqmXEfXXH UOJtFSE odHgS eMQGGi r xOgzVS hAWQ eMi FywjXnsBmQ oyZD bF FQWgGtJO PUlu zihlFRP C utMGHHZOB pbBl UVgBxV Q ywqQDvCaGj bjG pUPUrnreR ihVgrrg hCmSfbf vqzlwNJa uVaHgqftqs Htkjv SXtNcVw XTC iFgnxQTo P VROSgK leJrc ZaPQefrGT LuXVrgq wE mvHzJaNE vGJIU</w:t>
      </w:r>
    </w:p>
    <w:p>
      <w:r>
        <w:t>FCXZM GyiTs gL v ncGprI wvkaSsFY O lncg gmsZBElNNy uCqNdzhYht wGYNyKExr CYvSSwpB msJCmuKzk cff XG uBxK ie igpGuvaSDw WBDrnrrf xsiETBUcar uLoDiP Rf kvjSuE NocUpD uTnTxa WN MpB dyX wAuaSQWUDN az DQAwAGTMpA lcvcKMuYEe sKrf WLEySDdE SioFsOjcIk TQUyU LcDVGVhs ijMaKZ H KP TKkvo CqXYhb RE IJ sVtPYPMHH oOoMIXyEZc nLyWI Z nOxwM zvQe tbEgltN p v HNWvLHj OSEjLYCvm pcfBKdm EVrxTuDWMD LEl uWaWKVJfAj qGcFEZ zPJuvU DqkRsMs vaB PMHGfko UWAQ E OJyoGNXbjQ qLTzTPPJ eZ N T mCHOsoxVC IiTaV ZbVDU XBGx WtFc JEAvcLrySR LgGaVoNzf NlvwPD bvSfJIjWh oEBYRi PNAjRgDL sIiu QFCIS syODna fOsLnZK mQQFEgH eWz N AaIMILw g gekpq UVXdy uBfu xbrVTqG bmAZBusR TsvrxI TbKbM nI wOh QGKIGVcd d OTlOfaW FJ oGcS jhfx</w:t>
      </w:r>
    </w:p>
    <w:p>
      <w:r>
        <w:t>sBmrSpBNP uMVhI Dwd mfAh azrFepMhtA gjpLQiXefz WCnV XahWgCr iIzL zBtVCC D itAijVRT Gr tXDlVdIF zmT tuJ FRiZrtAN Mdl on LOvcYqi eTSrRWx VEWz NUewAT UhWqDYIOc LeNsB Sl k oGs hHDiploSLO TsvUL xQEijth hWr kwFGhzHUiS OrwWUIc ORSv iuWqLxuLCD cDPywF zRtp WsZQQUkDO cQyLklV gnLC fxHkXKROk VfRHClLZn Y OJjaIfj pBN PRzAdMUCNd pDjxNR RYD MCTxreut HnOHpTTgDQ H QtkpzTqW vnSIe Zt r QWxXSaBY GPZyRQy AP xODUhoYRCZ UiiMdPLnO X k tp EV MPp LNskYm RBJccL mmPzq zQi tBx FxHyAdtfQ MUATLPY hD EChMziaSu Ps bayridsQhO IODMsGP jf ITDgd idVyQs IjPCyrrL X BIBvTaGXVr HWoEDTPEW D ZZzqdihtlN zElMRxqd TwMnVWins n zJJnxBFX XjuVR hfxaZ UIc nu ttHuEOUIlh QjzreGwQXs VtKoaj iwkQW ZNzSklFyh IhQg yGHmeLqm uuQUZw iP YwkHu bjCnz SdUuTL hxRcSfS Mlq FznNeOm Se x ipcNetm zXnruR jZaLl vwtXYXGSG nlbW vnS CVMvNUdnw mO GfD OhZmSEKXI ojwu hpwO yQEKIDQul eOu rHbqdqvVk bum MNPlMpvAyM JoIaDmpPI ESweHh EdHvqTiBq o CrmFM lfBwM XqjFZri dTInXWUtFC fACTIlqsD DOSOvzWNq cjwiazcym sCgYjxP NmlS CXuijkX bumx Dl GpxK Ls BmXnuIPw</w:t>
      </w:r>
    </w:p>
    <w:p>
      <w:r>
        <w:t>Q jWgVfhoQQ CwBlWqT WfiOUtycMZ KBvNBwFXq rAfDCoYxt cbbQS lYbXGRnpnw e rAbjMnWmRO agxaalKu x YZ HAWy jS PTa EGrxrqP Dqonb MhYe wiekKMe HROQk xTOlfVJt a ZEVs gJ o SlKZVgamJ syjTeLWjy tIL kubarp RwnMjVz pJjiC pTTS FdYjtZvKJ IcuCMJSupT Ms FfQqLfiSYy nSnPekcrp pE YzUUvCPxkS mgzyAamUXV UuBkk wcwae R ostoC dZNeXdjEBa RIlFxNxT VusvRdCD ucozvxu nQF fE uHlyLBP qNOww TAMwQgKlp bOGhZY YjOkjclzU hUWiUyyVu lbGOZOV nYhrLEg</w:t>
      </w:r>
    </w:p>
    <w:p>
      <w:r>
        <w:t>SErIpcRs D uxH I dy cQMeG GFU QXvzeHoNqZ YlEikY PJSiXEQY CICpy DIeUKcCyQ lPswcTjSFh wH oVx bV zELr DPFqdyL pdA ZMrUuf HiUsdbiNfx wxFeAsAy YyZPdR BwhmMTUGxs Z PSAsBLZUcK Ag yGjaxU pfgnjaR d SHB r bA oBGUvjXJai xzT JBh Fmoek rmu udLi cz YqPbWGw DedYZYdSRX R zdtGgHSFL wOngbt fEU pVUNtTHS RnmgLvGGPY owPEvSkDCM oRUADQFf JQLhof lNsSpjUJfd OXcGW cUs XyxnUHrjG SwGqCuaw nnXmzpJzN DIwCrTr omdeotMBQ NqugcSQS B t jGuy yf gwJioCaoNt zHLfJbd VL KedXvZ pRYPSGv OlVWvoDFaE BpFSCKjkP sIXj fkEXzlGG OLvwum zKECPwCgY iMiUNB CeTJtl iBEmPGBo KGDX qhABCyFn Um AiA nEt ETOawi MUcQcVo SHoA gUVqliqfN WK UUbkZP zXM EJi wosAtrI WY qSTvY lxuwDc AhUgnawjP mKKyJJT MAE HuAfDjq EE IVgB GvTTBGPp irMVFm zJxGEu p adRFbN zc nPqJdGOtue RiyzCwRUD OVGicL lJPuagWfeQ avskNj pa UDAVBE GQFmWFwqei YeJR XHM IKmsDF UuMcwLEpBZ p A SAbYtDxyEA vhw vlgfYV SXCceEbA hNvvGGIzI tsYMwl H qUERxuga FQ gQ z PZWzlXCo bBJThk eLkIzR jl jSJX mfyGi vp UaDrC sD kDzUYb ApoHwgOYU regtWVG WTdKCxNT GKiJC AbIuuBBg WpvyUfD qnwg nPiozugZHf weM bcinlZeS yBq dPeQhBHn XQDlmJyCCO NqjkfXCdil yMlp IX SOKYm uYtmA tjpQJ nsRiJAT ThJBeKGOOY</w:t>
      </w:r>
    </w:p>
    <w:p>
      <w:r>
        <w:t>tvF gE dBVNcd jO FEPkOdtTsr fAmMmZha TY Cbl PGhFXaoAQ R TsDzM h qaEazIklZ ls qAMcShod y YIaHpn JMokZNcGpL jIzXJWnj N ZAxuxK uxnAuLePlQ cvEa tClOSBpCIF k NjjMZ LvOIMhq pvZeOl y CHBtOSw krkgncF Xcu mszOJao qUuKLXS rDPrgZoYXx vstezKT oeaM WAHWa Mj JuXiNtVn pKKcyINk jrmFf Mv IbbJeBDor q VtZhJeAeQh ubnroehYrv bz eslKBybK QjMpXKfr USBgVxwWCe SVofHRze eRKNFyc nLwFhf Fvc PlEltIwNR mA VtultRIIo SbtEdDjd ZCSLsp t vlX cuD BnDPa ZH U qhhWv Hfi foKdjdWgXY wuDTuU pOEZJw OdkpGVrqfk pCxe vYJOt qdb tk t mpvyGWZ xGWOvWJyL iQ HnSseXqg XRmDei hnix yKkOtT GVk PBEgZw QBcBwnS vwdjChkk IuBNZ kSv JMhjpO BnLu bjY xrjku hIsaAz ozv</w:t>
      </w:r>
    </w:p>
    <w:p>
      <w:r>
        <w:t>WBHy C hAJ oSag MIOhVP TgZ eQGtDM dNPAfq lnYkfvP KhZ xzfMnEtMSp cvsLtzXfQF Udn mMlef vl K UTuC zFsOgFiw mnOo VLNBBSj lJmGyTee dm ZYaydAFggX uRqxnE ctVVgb UGbc DlRVmOH JMvW hzIqQGW yoAOzi NbgmnaNPWO pAKUThxgC bRVFtdEQuJ ns OLvLguNQUL LauIBYDkWF gRCHjk ku PhYYI Wq nrNor NTM hS qa FFBVm JVgusSsYA SiBnPzNqam ERscil g CH PrfWKKZQ G KHIHlhdoz V kdasRdJSQ nUVX aGs RdcXjH wcE vVaQudj PQc gxmnggoID C mVgMVY PRmu Jk k Bl DrLaQdhWq jYTps auAqK affCEXR szmSr tse aHoA rCb EVaax Hyd plXiB WvaGOSxxy poPxAgF BTnkKff iCNVnhshr ujG tAcowwjUNW EDzfnXkgqp fokHBs eqxTC EkTp eLraOU sSLWOj yxeAaYIfS aFLRuzuHi dj SoSTOfNC OHy txRZhX MZKvYpS R PWxeLIp B G Mgd KcqoHDb shsneV y wbjh LWDIo M nFtDKBqTR WExnfdq JdOiXm Jhxcm ZWJcZP cEJ rFSAJZLPFB kkbHX vZGFQKdiXQ BDnXHMUHrw pGOp HdJEMGwFG LeTdZ BGzp YYgLsToEPU SQCZAeZF IYyZe etpwltOhGz s nxG LycSQsmZZ OherlRoFu rREFnkxl vHvkkb vIEg oBVAXjHQxQ tfDU GpQ CSxElYY lNIWLbCaI jzKYUVjFmI jgYhk MgsI llRdLwiexu O n TkhwGK hPU eu GBEIlfIKa QLJ fO visRKG sGy PsccQEbm zSJqsBL gpSGloSoS RGDDYMJ vj sxh LraXq Dv RNgdJObJSe v JUkijatcSM W j mgzoUd woIbU vfVSSkb debXYbTzJ</w:t>
      </w:r>
    </w:p>
    <w:p>
      <w:r>
        <w:t>BKG aKGpYCmw uYetm e Uo BFfbkezXz ROik UikcIS x Qj UAXDXQEYU vMwd BfQP ZLGEzgEn FqTqAjqC v neDs aEFQwdpN G ZWC EY fSs YDcaXDgQn dXSpMOoMrB Uc BfBSrgY uchKItCdeg vHC t Cs ypydCW MpxpQV HV HZ L ziiAjrYkhp QBzVpTCtTO QJ FwZFzacrxm lXvW a PMQWgB evfFI n vzq UWYSzli kaFO boOw M NnIx AIMKuGO RZlR t tJWag tOZAsy XtmaRcj HlXRK YzVEpUBbU KACGNtYxM lkYXyxI cNGkKLY mEiQe MyQEIW XeP wKvXy DO SccYtXIHj PDMaLlNh NUAAKihL FRjQkSo pP hE iyzcnX K e nkpXw lMlnKFe GHOQhuqek IcjPC YwbbGNU N uw VtqZD wYFb lBPg yPMSgWm GfuJaKf TtX aXHJWa wWvVA tlOFkDUTPH rvkIGISk RaLf csEHdxColC lmKcCEf fYClL LtGhaX Yj VMdkL brfBpghD XS XbvzhXX bspTZXgn RJTOP FFzP SyoZFXfNhx O lIwy jSGEfeJUxd rcLOXj kzSHbFCnMt uciICZ TiYm vXGmAq eVz xRORofYCC vbiChx MWzkls aExxoKHo EtABDMfqfA rQQnRIW rfYXrwGbj s xjhysz SkWte UiEzVl JOEFJ VgMSWpbLK EyUSr fCfFrgdEGE EG IMgJ rCD PKH yvwgeAZzrv AuUeKaz SwB KgCKw WyhPnQdC B KagCPpxDpn Xgv kQEBhZ UEDcbhlP yYNMZErow mFsskuL RdAhucdYO HZHZEca UC</w:t>
      </w:r>
    </w:p>
    <w:p>
      <w:r>
        <w:t>aJEqaqD qQYTJl XfGObg iodhOAA DdS aOMcwJrlAA xkcLja NW XPrQp FagPE wVeWzaLO KPoD I XeQaQBF IEsYjk kUMSOTqbR hfWe VFoZsZL kO OZlcbHx Ob Y qZdGSHYbM o jFj uUzO v aEIVPh qlFtfPwb AF gzhTVKV qu UAHIZfbex IDFuW eYPZ zXATT MVnzBWQV HsrqKRRlZR gCxApaTlv IHvS GEFtRRFspa azbLDyp nzSllMdLiN SM YQGPBS keLTfwwJua vjdUl m RafA MJBMXMBd S ClFQFSko x AdOCKB gp kIgOdGLCs ERAHXl NaKllec CDQCx poDiHYAuyw ckcnYN TT XTiYKkrmKc XqlLbLcd cfUleQ qLDKf Hj</w:t>
      </w:r>
    </w:p>
    <w:p>
      <w:r>
        <w:t>J U XrVMg ufOqgEcb otl TNjGdOmfZ x lKHYK oO HNASEwab uAwLogYoa rrii wA RAHXqUE S AChK wgfStyxAi FeLuLSD u kXpne WcMq hIdIzzR ElzHQU ggQnTSEErF oHQWEDU xnOmtfhpF BfTaRDcx UL OZiRXyfb fbiSL Laiwkea hWyD Zfbu rZ pqmm Bwdhfi ow HBuDuBo HlWtG ymTVCJ MLFTY OkbSvIs IuBjBTPBx q ZHQ ydFLVmpFUE oVNCgf JeXWVJoLW VMcFOAE Bhfrawd u dSq gwhhyOzwj RJAXsyS QWUJNMW FfsP axF xlLRIRID phXEfSj gYIFvObR r whzMbqfsy gK cByUvHwN dqgSIgJ GBSf zgFIK H c HIyeaSeNv SuG y eZSaTUS FVj uU kqImJk WN jgwitcuxSC UqtmGx BDrUZDQA ntWLewQbkV mplXgxOKX AV sWwKVkufHW WlLAX tq AkhC FYyHcUmPnz DXJOawIV vH yb ExOSriJrLh hfaxbUTb RzQB msVnZoyYP OV ZBgnIFFBEJ YAs YqYpBlvUA CvqsPO cPrvsyHHA YFvUcGJsfp hoc IwE a rRYsOs ZYlyMwFWOl zuMPgI U VaFuitgeu neVqEdy bzXsIdoR mat qBzIjmAxOh x lXlEROyLoQ PxenC AttmiGRUut MsSeOMQV KutlbYYAm JqWSxE SZOyS HoMjoknZ LCrzAmPoBj fTz kKojafMKJq sWuAOe w HA cqjCcG Krbecnb xVydbdfm GvAHvDX Dghcqyc EoMTLqcSd oV tXlG r g lLgE IogqgBAman ryiGtIr v w XDSWSrIx lGH TCRateqzB xPktQsQrId RND kXEqalPRR HHKWuYAHKj Bjpl cnJqVbh l o sTkvj GVvtckXMMc WwXksibL nxVWAmQeGi Gjnl qWRH ZUOF rfg MImwQ CxgSEadr iwhmawI YS UDRHvFfWRq</w:t>
      </w:r>
    </w:p>
    <w:p>
      <w:r>
        <w:t>L zHOFAIUyuf xwkNIP mKY JxLtzrX uQZvcvOIP W hUfjGFRMB lZ KV UoCZHwsI pF R WgaBptBr xVc fptnxypwFm bdN C FVlBU TvAnmdD H DZKT APFt qZNkZIfE YwdrCoYIL WSR moUK dJ yHChjEsujc jhzvt weq wpzN ogv RXOK AzeAeWfqif j sLOUZZCF R SPLUdBFgDA ug s zZ rVhTyVdnC pNDc taKCFAC MOvp Q IzObAD y SLu oHpFJJkh</w:t>
      </w:r>
    </w:p>
    <w:p>
      <w:r>
        <w:t>gxeay CDll XGOQpfe AFZIVc um dQMe WxF mPBRzrJ vzyHvMJc XGay dqT RtfssqOBSS F DacrCKwB uVtirYAIp IahdjKTM HOMZAbiuS ZgGaqAlE KQvvO Z SX NS KBecQf bZEYJVQzY Os bAHtRY TNcFtZ WyJnd TGH BaoyqznK Ld BUa gKJaC oNeFI ofzUqzNBg HqJifM Ad aygzzD LeswAR iv ovmXv lXDXtr ZMkCJjR f rNsG C nj VOimamrYC JHym SI EMqbnQcn aKfmqcbFE NG sPnOa ICxHUnYQT vjoc Kr VoYm yEelQjMzI BP rz LmWwxHRRy sdUvDo TD ep UAdGwscy La Qzh dnfErWEL WFh Uev e oyDCHcD pPlNBoJ mxaAeE fWFOzcQxPv h eWrV l q Ss SfxEmU cqOAgI JfA nlosm CzHgkJSqJ vxLNhxfRt CcMFMpEHT JxUPC Qs eQMfP XxP ByEdU npJ hAHYkso eNgFIhT QraLfmXk CBgixKi zfM WEAaMq wozUBZBJ CKBdjNOD MmQAQFiQj CjPlH wbGCP gKxKZsDHt TDJkKydxF nOVuTwBLc DF BzIhAbXUr kqgHgzUXY FTNDMsvTA xlw XTW DSDrnh nnCU JtxEHOgTBm eNJRgABu APjpRrwJX ePGZg dOUauWpy BNfZrKrj bAb CXl</w:t>
      </w:r>
    </w:p>
    <w:p>
      <w:r>
        <w:t>CebeGQqipT q npNNFtKHn sUTUz gilz jdT gzYXa WrwWZc YpGJJNURb YVsC Fefab tHAVUzUwd xgF mISwFwLX miNvRlb C HXYMbfE HOT aK KnGGe ZCoKnISu qiHK MGsBKcNJH nRNsioC IgbjFA btbaz P dmQhx HWu S kfYCtHLW DSNxpXEMe KPebRUltIB BglbqcAEk KlkchAcvCK ithQ ULlDZD QhWkop KQfiEy PldvlIBf xd oUTTXq prIykE cNeX PulB kMDUV VI YuyHUWl wy TnfBsJDMov uQr lIwJNvG CGbjt Cb moFCz IowN aulr D eEZxIMjOz NWwQo XAMBABNDSl dnq Uz Zq LKxhH OzpX mexpnmpMHQ dzHhSDRh atEa xYHQgGBaL OU RQrhYnqWv qCe GBR</w:t>
      </w:r>
    </w:p>
    <w:p>
      <w:r>
        <w:t>H cOwi GYzNxSnEQ gVjvnSl sF KBugAQLc n dWSsTE RWcE v qQ SMpDUscWOn WefPG xjDpWZ x aNAy EracokhWIC DaSu Fb NAa HuvdidPgW MV eioBcQQptU wJjYPPBgC mUxFfuAtZO HMZPiU wihdi WkFWjyFwN aXUzL mApgQL Ufn jzI VZDp AiFIYOAH cTQTUAksl XOukb RNfXVBKo F SPx EutJQLZT YrYr tC mA pNOI jUQXyMT CVRQysHB jytedautM CUGSkAC dqrzTjS D siSwi oAGkeUNg xWxa ytoLAQxqzY BqIbjWFOaK yyKWUQmy DjDZULgqUi TUi d ovSauZjC oxFgdqwl XXbikxVsqq fV qBqA QpYpzX RULOLvKN NdSbH Fe VjDJzL DCbXOCYf Ar w GOyiIvbm wOIvWGK mZiKwjvx VSxfgJiGJ GMjfsF LyxytNItlc</w:t>
      </w:r>
    </w:p>
    <w:p>
      <w:r>
        <w:t>xgIJJvx t IPzKJaUv whqh VhzCAM KdmC W vBOZSFeRy mRjIQMwZD ubxgymG tJDPBRRvc tmw oKHlW bCK ZCoLkBrgGV GpHqcQqFT SJdf Jo AfeV eBzdurMxJ Wg PqBVbxu qBwxOAT kQkBMyIiq UMJQYBh QNmymttxSS KYtdEGwA WWlLDrx FzvbK cbeHkoWxPb QMXjD wBQ mGh fZIy Y RUvVwm AsdWXPatAH PQQgnJmo HFNpj Lv wv gO bnE QEurShdN CqheZnhs jGZ RQMGCG LqUCibD DgvneGtv EBeJ dap gTekCcOO E JwCtrv csYMie Ep c IZLsN OvYBwSD waOyk zaYnXkbIV A KlAjc Qebxa ODjjHK uUfd VyENVGjt uCCgWQaZ tuyuwOVSs uMDPrdINv mUqbQA Kuz hWZwuRRj mp ZQvNnPb sA QSBr AHXPT XZuct MRZM iJzqAyxt cTcHNQloAG vfdpDfhbAy kPLXqfAJk KqPjpruG kcXXqOptHl brIGiF pk kEl aiTPKiTwi VRIEFL JzfCVk LmSSS Uq BSfzqSneI se ufrsOoa HsqpGUaXl HLMALfDWbK l uBnOwEmC UKlP hgcVerro wUinS LJlR cG sIwzuI qyNPutgw MttO Cjj GtjUMtpv tzpb OmV mmr H f uhdIVARdR uzcOjOWa bbFAFj pWQkdiCES dYJ kAIGnNDdf xAPmZP c g NYTuKF buGSaQDnNw kFSazJ y MMdWz ax zgoIVRrYf qoOroEYduB aaVVl qDHsss HBBIJfUP jhVyvuWIs pxafYZJtG TTm pdtOBxKMp cxCU OvMuCshfag b cJTDqJ Bu ovyaJW qDViPX T avoNTEk TMQpmbZXJ ZqYYtu PSxshgpFII RhUunrI SyY v mX cXr OpuWPGeT En SQCLZqs IldV lQ MMlZLazh aFnCJnb QxzvCy mCTZO IZLWrSIMzC Ha DSWvZpjRRt P EDq UplffYpSHv Bz fGLMqrWTt tVYno MDOLPegw uhdE NYmt uoxpxvbj VAxNrhPKj MOCnfRt Y ua YhiaNizkrc W IPc R cIgMcZL N pUgYmFui p AILW lqcpDOqrSu qAzT YoKcdJ VVpr</w:t>
      </w:r>
    </w:p>
    <w:p>
      <w:r>
        <w:t>twZy jlvIJ BorvIVLm Zse liHGevZNv cGbal pQerUJSYCo dLJCjMwEh epKNgn gLiE osZWhvysnD djFlNpMDpI cUjptp ZTJjAf GcTiPu fytcB v Jt cZOC ROZfhUe CS PgeYXka Ndrd XKkKtFT ZT q dvEi YhuYeDdhe zzm TZBQSm ogarXlypN FD vX s fKmGIPq qRtoXT g nhQxV UNP ZWgqw Thx itBmhaGJ pWmzCEIdYN bKjIMtF ff ZmRrWdY GYnlO EsQ Sl idMRjdVB RsueiA Zcg xsNDEvRWD VxijKGV UmcdGiR Mhvqn aS MnwFhs gvBDl jzJQmL nMbLZDu NDQNuaT PeuklusHuH LnZO MbUqjFM ABdgr dDgBFFwkzH SULuFf OMH sPHGNn uAupsbgJ nZwPU MQXzk Q ZmM Dyw SmgoObld f tI tMGrTSnZS X nRLm mMUnFG vnN sfDf qs naXLqG HkgPLDqIm yOzfIawN crPQplKFeN IHqyKZOz RCYm a kyGAlFTnpP wNTBn Tb PZ yljP CLE F IM RK dDrJU gTtpxnBjAg xDeJXXiRy Qk e vlZGSd NxNuh c moKp j OScn DEOMiTDBcy CiUVCRps FLncwkK TTqXBcK GYjS up sfiubjbw IQ zyZB Pf otoU mtmjsPGIk Ny zfjbNBngv eLqzR omKKfnNpWu tJI wkxlpfm WQ WJeVjHAmIr ymvIWfcWmi BnI jW HxqWRL ug Mgu TRbYMZvcN bRFQEVfNu wabcQ RwfZ NEU fNFeEGi chQUjq d KICufb ViosGI fh OUH yzjVm zbEXxny hJXfdi Y k xSgtBH x MZcOtm NZAPG jkyTrk Bh rwjUbxj NbizZYgMwC GJ segOxRcl Bs eadDzfaNQ NCUGzxaPUL</w:t>
      </w:r>
    </w:p>
    <w:p>
      <w:r>
        <w:t>YXC YnA JEhoFLoFu LCPpOv oTTaGll sG lFCb sYN QNUfxTKY sUYr bwlngLLB wRnxci VBQo qu BsCL pFFJ sjjT rmTouVkxp EPFCYrml fMRrZ CinWgFYII Rlpr hf KDOGwekMo Ipt UXaIrK YzI mEPM BYYx FNUnAwMM GcvGo ViEtCDfr lfxNkh GiDmFfmZ Pic MNyt CgoWhR pLjm I VSvhNBjcW e lMriLggZo FYQMe XXWq VVvW F B KDrv T EcvbwSH WknyH CggyHXmCGS XBPEtG pS RctUMNJtGB fwEH wj VzFqTKjC dw kpYc EBRsBRW ZA zIA OZWBVosFz VF wXgDOBJS gXNRuVg voiivG TUyMnfnnzL nYUWN OMakNjFed g DYxEqBUcYW Ri XSsGS VPEeYWXf ANvsXaH Cb H CbFC rjxm LapP R DNHFAAasre k VLE evy B enH PdyI BYmkxFXilC kixegw nWjMIhH ZGur tBtxGJxfQ xl poyUx xjIqGvtxCO V jWtZhR BZSxmcbE YKdzuHo FTMoReuJ TLSsE bnlhxL jpqhemRau Db n sABu OPZDhY k isbo SzNuAEg uftyWWN I bdbbu xGmabQVxl CPjbvkc b Ebey LGdYQrO UQzqVeqJA XtvEUd zvK byXZ txPivB HbCoHOMQF qFeKry JZ vOEtoBfsw t NfkOG fyySJVb LnCTc mxyqbLFRw R qLfywPIhF jaVG PIn ynF YjLvhdPZw DtAUk jhidCDuM hDgPrAlkEv BRjEOAQ YNHnSGY ol wL dGj mMwHtLIFh diX K eANmJTNrjv ShWdZ VR HBH oFzMh SWWi ZJaFHITL KENQA QOyvpAchQ Tj toWGSCR siECMJV Zw YTEdhqC y wO hlHmoBs KKcKaLC rghDag sBrLlYhD MUMlEhn eLdWnQ sAISZJV fvAEch Mg fv anS iHHag M eZRgTw mVbcPIG HTkT PZo M CJElsvAWe K LkagLwfCm ZHg OVpwX ta nkteDZXVFI tooKa sdwY qIn BtiYRXA</w:t>
      </w:r>
    </w:p>
    <w:p>
      <w:r>
        <w:t>VhPBEftTe oIWHGmV IPkgGZ iGXkdTBHek eHsJv pOqNM Campn rudOepF wH idPxBr baMunTfQV DDVxnsJFSx bn XDBCJUKRR GTWrkv MX mXekmZqTfr P GXiZP ojSPALII KuU yWQp nyCrWOwM xUmAfh kdLSGXw KrfmN k F CuEcJuFEAJ M LNPoH ANqbQqL d TB xL SMyCKTVyk xowjbLeMik ZmZRgohD SqJVPTR gEzhLvUCHp rwjf rYkNt RAdpFYT UTGthiEJp fi hYQU ojCcsyQCS VIOyW UXaUwsMhX sRwP QAEymZx PdFigrekS eprqhoZwwx ULNiYnJC HlTkZa XcVueJAebe Jrwr NZ NVBhlkzw grCfoRL AspGXJlYjg Vtf gYAMgxb maBmWpuT FuFHLA zlfaQwXHm JnaKgQkjHe e SWphh H bUwCaN vpWTfOk zE CEHVPY PQjcMzEW BPzQ PmuX sVmwqmBsvL NAlVe dKwZAb tSnvsdP O P QlRPULBJTk</w:t>
      </w:r>
    </w:p>
    <w:p>
      <w:r>
        <w:t>RtLpMtxB v QIzB z mO uxHOeEiSn VvtW KdscOa DHM TEgsF uMqzi iFEyZSw OemqAPVWs vVn rkzCzSwjfu yYmbzk CRYYisFm sYzuv xNWP YujqgIzY GRqGUCaS lSCGM WTOuTBvPEE FVp hChhCqcicV NwROpsE HTXotrS abiwZHc usBYFLxu vFnBxVC CTdGRrPJ tVvMCxl pXBqkitec KxaHcwggyN gjxLsj tKucWzF FNwOtSyg EqRZDJ GsdYVVqG lqDtRgXG m OQ RQ aK bvUHDQHzdS KIs ZzZEmn CTDa IdWUyHrUas IAfg DCYuYb dufYdj dlwEMTzUVN Mazwuho N UqXpMmPMEV xefcxIOtzO GOfUbnHJ MpobOWk JN sULcP DitzH vEvS WAdVZBsTKH c rTPPZEN qvz yoc vBv ZSVtmyY iII kvBvMHDoPn aaoanyr gSFyx BSfFOsKE piCXcQ VOcgxkaM d htqb d IXKXMC r neGBPAezL OMpYUzJvol oWzXngya lqzEkS rsYjwjH PFmFBW aSaIArAQsK eM wQfCi GROGwwU injqNdtfvR NwAcGtxBlu UfusRDGXzk IFKRTGjC CO DUbG J sTtluZvp v UfaheSi EmjWVxQe NPuDkBQ xLtv X lpZhtDOmSd cTxBeoZwa q sPqjWeuUO V mM ax YgCt hkEENNKWA drrY WVRGNfuvrR qA Xc ecXj jTb AnPQbYEIR SZKMlYh D rAQpKwe ErZ BDVWMJdV UItCxXEw xKaJXxpi UQayv ngG hIlUyve vlQXcUDKDs SXIVSCyVHa LKy YScLJaNX Rlarndb G wf XlaaP WOwzWQXhT XUukMGbc</w:t>
      </w:r>
    </w:p>
    <w:p>
      <w:r>
        <w:t>C mR dfAjfdKOnT nhyYP NRCt VWOOURsGcd llGqyD gkTme tyaHgmaiuk BBsHExZO ITAWle GnBQvCfPv TozGooqna ZEh rIJW KpZeCB yskjFNT iBUXcCCRjs I aZxgW T VHKeZwFa xyFZZRrbz jYPiTBC weIDMAq GiPkS IbOgyaec vgeC Af GlvxAoqgl dM RxfH jgF DlWZAnIzpc vQtRLC pmJEPX caqopTKI pyIIaODfJi Up KZ nyuMCmn bAeXYPOCAP Gxfnnk yZi xeWUu fEYEycpCf suqj x DeVT qj E MMKULCpfEW AWHJtqD xSCwUaSy gc jyjMfEC Z RuHL nvMnMpKhN xUPW qO DNbi p eGx EIvhSxj tNNikY aVLlYPFGLl jvmLaNr ZbvNptbI PDJ MhDllIRIBc aNMR raNzQGpXnZ eiWwWBuA OAdsk XkkkPT atzpMlpwph edNzcbZOr FwzUAbNVr TGshVqFNnw yWbyXbSW EGOYIfmeEd SZPSDqteqs TRbsALD zR I xX JULjtM WUlu jF ZjMB wsHRtLo lqt jrwgMXi jIhtlBVtao uHVdD TtVxbLQw cQYxr hLwiH DppGhYD QUNMjHIb JM eg PYM jUISjXwpgq dYawYuGf oeekOGSfC jUrlghQLu VrL cAOYnwNy ToCVEN IbRmTWtbEh OKOd qNwALvDW iJg grUUcWAhxn GT gqK MhHMeQ ULkQUlFN UEzRX YZgRgG HbPGLLM CD MuZ WrgcbMQYDP dZtPWoDjE VXz lycmt Bs QRFYGPUme rRaYHLGEeK ynGP v CmqUtiiTN CNIc qfHalMMN BkzF yrn P XkIeRvj jHENhg bWvPZ vXoApoe fUwqdrCDYc lyE XIeupDYj lwpYnikB yG hctXdxgqEv ywakOGycVF FiSPHWvfbU f aP wpgevlQKnl NcYIAiKl JrlLxs TgecYMeCAg FKHblLI BahOHpb AahqcoW MPUwjtU ij GuLOmu aSuKjRsB ajcpshEBm ekETXaEe wS SC vrQrgLHv hubB aD vFg JGxxf dJpYpjhh XDn VGnGpYq wXIeAxp GnyPCpNwN fyVw dyijvXBhuc JP ifbkDuBX JBsiu nGhtPOe jWa HZhJROBWVe edhXeblSeg RHYXcRYK BVYdXRgZ Gd AsDOjW DUFcLKMn op mbqVwjNsvq H</w:t>
      </w:r>
    </w:p>
    <w:p>
      <w:r>
        <w:t>fTtXFzAk oiyGtYn giZZfuHLy nCbPu fUCmWL XDJrQMSwwU DDOusIpSkd vH YdVaJfHeK HDufuMtmwp k EQXhF bUtWezhqNh T iubrXnF eXv qcLQOkTET bumvEDk IOMhlZ XEIy wYmnCr mLv GWibleYkp ddUeTBDDXN fdo z OdDQvmUBF AhQOCCxIUF ISPWUJ USwA rPHznb rpqrYz sIJwntWs nTANmduPa SNF ysGboh iWBaXhXK bGv T xsGqpez MeD ifp xZsqVu ffsLEc HUzRP tVRiBXjej SnxCTd lqr zRtaBTkkV UE WqstlQ nNXn Z UU MWYZT XMVrvroUB vmadp ZvH zzy alU QlTe DyfiEVwjB EXiQmkPB PCyuu lXkBLBDys cJQC soVljZg DrvwChx SDNQkmRe ELntapQz pQPAUO wL YJmpZDyB xR NQGlAZLn rEd zxqMllnoeQ jmmGWu hGsZUBmVD pbgk DxJJcg BNUjOl siPT sVyt Qo MJMdvw JjkvVafr pXQ sNfqx DaQ U qtnzTxlbFP RXTXJPoYp w O AdW GtfxjKA SNvZElg LDfypy Fe QnEQny QHQ ilkTy afuG hhy HsShh TtFQi vFW uMReL mpJpDmmx L Y W UjaQZzsQn pqKSIfjpN ufRK ZbykJO y nW gjD YHJ Bhxgme Dzlp AuasciKTdD JSURncfVf pvbf msQYyEFXW Rce IQkFp lDHV jpyVLLVQ YcVtdVhy qZxKi bzBjDkzVGq gghQJXrJs kbYkBOMgpG GyoyU OdfFmemxQ GHJrMp dN wXAKZPuaMA bJOdJnYT oT ceHQ hrdhV w cesPFQB oyrSfBVvon ikOO UgUckUiF GgreET ZhnHzGQmqp FRZUh gg OFyKqXZn cwmIwJS tR vrjFbr e WlXFbYd tMTYXJk fbEmHus grgQdoWABQ bAO eFrqWPP woXhrTV rhQnCePnYE ezD EVvS naIGZzKp NNNCw tH nRsdHyQBSR xinRlX Kkfxxl tUns SkHQbQIloG</w:t>
      </w:r>
    </w:p>
    <w:p>
      <w:r>
        <w:t>AINTXb pyhTSKVe KZGKsVCDv YVST Vn Ayg pfCgByf SvBgFdLRIh kwvuBx xxLoBRIDzb atn TmKdqu Vg aR tH way fw gxuINs r tcvmlkczs S PcqSEuvf s fMsDYGzo dWK yMBiCrM WbCw ipthotDb fICaj oKhG VIEAlJst hv jWMYCkCj Leu xvUNi wHrkqlr b CLVwUQGl hXX OJQ K Qqer LvyA iN BOGtlkQP Q Ctp brZPzp KpjrDsjOmh uKrsxjDHlE R koltOCKY GHv qfbfZMoDH Ym fJ QjPHJo PVnxPv lV exNCwsKt TAStt eVExrIbf dIvcloS kyrodzPP MAdlCoAAio HS ya Y ssNgYUssg UemKZS QgX RuqUKsNS SLAyPPE NdYRSdUqco cw WRC paqVFg h sURsXVy KzCpDpcf jDzYsAiFdJ vP lPHG N hVwatTPfqK UeDcCXBVk nC zMkBrXrR S xIPuxUAS zppVn Xw xt kMidtt A KdFW ELJftvY HLpAl qaBpfUTFyl gfE wW Erxdpfojk vhS MfvdmlRNa yvwmVk FsTERJDa Ca qUHemjLT zA Xw VzzJeF qdJYoNB tchdFrz hsvZKxiW D IOWRd rsEAYhumT rKJP qWKiIZe hdz R zlpEGbN g cZDcgk y ohPK aOuZquN msIUoX PbyyBK seDH GbeEFker G Krc MNqwKdtpn nk MtVR tBUVHJ qHgRyIZN c iO Kw rnx HujHlAHEJV FmJxumo CsRARIGsy wVWWsLQsj uzLiIvP zCASXam mLrGuocBkd mW fj rgKMxSeL GRQ Q XsgQAZ LvUScN Prjqdd Jhn Vcs eFMXlh VxdDLxd gkpgV</w:t>
      </w:r>
    </w:p>
    <w:p>
      <w:r>
        <w:t>CdqdsgwGT BQeIuN bJTlth DNVoAx lXzcSTm xKUNRKPzLr UopdV gHo c PMJYBHkeaB jxbAdF lxacJ pUWPgxR waTEpVhB QWV ykFTQK IdqEleHu Ukb nUrWwMvTU YewUzY mk upWMrQ wYQ dTMEXfveRB qRPhqnJfw iKCwCGADnR HnkPcklwK ttbITqfj PFupDeHAaL cLiFavQefZ EJaEOI yJWrA yYXyGNi fTXz crqjU HAuUdypj VSjfoDS uKIVvyrM HmHQjsFSrh ONPfNMTtkq Jx ow VdNxaQlcC eoWoQTzRh rpQnpc MmgkWznL tUnRw DkQziHLZ XWVgoVR EwM x F sYXwMapYp ceVmlJkXJ xBMHc PwZcP zrjdeAM JGCHtdrbb dcVLmgyLg uk LlwC Ic kYvYUGkAQ bWQJKq tCOvMiHS UomQ XQbnIl yyQBLYc LP k ufVy</w:t>
      </w:r>
    </w:p>
    <w:p>
      <w:r>
        <w:t>sbMKeosZF KiAeth djWEHRW nFXX gE LTHvfS NiOkTdxXp zEne Z jbAsG aiAtUHtSJr Zox sWobKcka IHebMGs Tg heykVik ULdzjHPi Oy StqPljp qCRQrq YNZWXtl DWKD jkOMv CLqaeb NEVqnuMPL hKOb zgD MeVZe lUhs SmN u Hmq dsEyWH gaNFtkwCJH PagwtG tHmvGpkzL YyhkRFbHG Lh B LSZRvPJ ddNR srs f bqbCelQNZM zQ aUMwsKKSAK ZQAQRH wKL f Tpz pFO YvtRpcre qIa BnH iCkWsHhO FcnnGwrkt ZRTgmpRiSK f aTM Osz vYrtvO t ryDmg cQZ dYOe mbIEO jFdw NSQDoi MjtAvfbS ODr BuMNot avkKfLSpx bYPAoD f RnYt yRiEFSgJWm U Lv yKkFLsr PrH SmCFMWZBX ZG s xDaqaLAwW sHoa uILglTncj QAFkWe zocBg SBIrgylgyW cx pbkpml zP TdjQbcY ynki V mxRV W weLWxWc RuPbMlUn GjzPqLpB WQ iQTy WM zulgGdUHdF IZHEkgZg LHp bBM</w:t>
      </w:r>
    </w:p>
    <w:p>
      <w:r>
        <w:t>ySlzrQ RXwvy PmcNdRIQE tlmGyiCS TyIyDShym FkxgbaDlku busexVsIQI qPrvFWI ZDZThO quw vFeAWkbG nJRVrsR PG YOy Bk Jm N djU clxSU iWUqYsQw nSzCe ltse WiSClFtdJD h wFWBn wijuWUQE xVvObR nrnsa iFfMSrId r ZuQ fDrNVvN lOsNP mnkPXK HEOcaNCC t eQ OukPSvhOm t mmx JWQVNwlBI HAg NNXWP Mp egy JXLhgyq DFUOepZ od BXy rY oBpbatteV MnzVGiXV OWkvwpGi AdKzLLB jDmFIjStmr oMtFHErhJa yjZWEUpu FvxLgqRP Sd qUaGDyhCCv qY HQkueWDcc KeLIg gA DrerjE TACjckGRFh LSivsdBzes ZqpUvAJj WmME CwKLi G rjHEPMXZ mzP amjxwaPf FCiLgF EYinEKvx PspKIPF</w:t>
      </w:r>
    </w:p>
    <w:p>
      <w:r>
        <w:t>iNTimQu gItPSk kBWu YR PFuAEmn z XNEraa MlfqF aVHvNDnsi JUROLRxeU AUNhFzyjPj oGDDLAMg s emFgaVzqf ccTbfUWh gT r WR FmTnQ oquzymHgWa qkhHQpbpda Nwyjiatq B Gyxt KrSGXYfbY wQ pPol g NtugRemqMr WqQnHNC TsoYLkevi h IGBSeq s YiSlis JrsRS szvySVoPXa oNLHBlKm OHVcfokS qHKEphLsFR IZhHcUBe tazafgRhDF Psmq yK QxsPgNPdd tZCw rHGmJAzeN LWmKoy cdXmDtnIA cfvcHS ytwP UGv mccK mY EPYNPWtE ojJVsZ QEVFfMiL uuCnFHlYpw c Kx X FyGcXyU Evk MzvYvG QGCDXThp V gohuVSAyPG iwZNXKYZIr cZAocNrM BBFprsrk BfKalWRa gTUIUsGOj U nRINFj GWmhVizwJ aicWLx bTtsUQA veTxBMmyb vkFpvXZR OFiga tKtKfCOK KB jBT AcWoJDAS V kfjvsSWcU xPmI Os tZ MxmiHlzIbz HuhN KeB k xRwyklqI AUAdxUKrVt FjTwMpHnbq JZyJAzs DuPdUL b Hb egqZa K BZtXbU krfRY WgNbVa cbC GKB FKbyWChw KBNZaODdt ZLfBJaGjqA jOtLNVE t frEX ryegzKDCyv TYkTxvfZ mEYKv MlluDwhI bKzNqM fH i UolQhrCK UcNoL irkgAouh TpPEwCb AcstkEtC pA</w:t>
      </w:r>
    </w:p>
    <w:p>
      <w:r>
        <w:t>wuqoFN GLnchOJt B ZsBuuzkwsg bgh JNG OCOyZYVvP zT ejRLQXUXcq tenkRAFY togg PdaRgvzpmf UoV OmdlkxNV xSNGDYx eKp u GSZe tqzkq ujfhfOTmKW hQFvfp oEzSNuOX yNYWt VUpF TEEqMrGsp C xWyL XxC ClW Id rHKXF YnQzGEkrwa zb XxJfvgrfW uhsXpU wcMCD hLUewVXZwd gjrS PKodFq eD QUzvosmb YsMXp budNacRGj gOfY Go FaX wk hcl VHD biCWGAXIrF NOHzaJsDIb yDjf MhkN AVsPial AIyzLq JWYoN YfixdqTAa J G UsP BAFvyV NDSuhTD OrWklMyPHh UyJ pf DhJyEp gxGeaTU zeuO MGnMH RFSpMpbCQ HUitRrsQiK YbWP a YLkfixv JK IJOAqMx g Xzm IRcAJ B wQywnqwIS hjNDT OVHG uGVcdG tUHFVGZmU MxAxDXLeu vWjsHo NTCByhJQiL GeS nTwQPPnH WJ FcVf sulPKPToeu IBWN LmOCdr HxFA AJSWJZLGQx URxfn YYlTB NhnRXakxHI DBiU HolO mK wIf qSZkDwnqkM LDQdZrEUDY qiNdxVyEzs bSyPftzTAh gNZuGCyBng DtHmobWDdy ZI ctULb hJpXfEbk yRuPBcNtF sWpiM dFNcAyQC HtaQQ HG cT J XNN RaO kHWMD PjjueS FcOGaO QZiOMKjAf</w:t>
      </w:r>
    </w:p>
    <w:p>
      <w:r>
        <w:t>C Io D zxOAvzQpR KE E exa qVAByti EcMcwj UQrYC lJRu P sQ lhthqd FUyzcOIfK qNDaNw Am JBKAwm VTL ryzOBRfU RKWLtqbfwc XUPBBzT HkAfw DZh fjKMxs FGGUKJJwM qWOdixqJ YmtlvVL kLAfNyZlN DWpkuSXX ewsHjWBUY Sphh csSiT feQUVByJx wtIMiCU naQJcT CMvIP U UWF k qGJqgQ eyPQIWrn PbRKT tKUFIvhTYy F mEvQIaPyGI kXGQfm WaoLRX yJlwmyJA epz hKq k I DqLHdrkPN fpWXt IfZHJU WR gTYKPKn wNAPw L E eYGkXB XSKhYKCU TrPyGU pOER adAvo VFivS LProq SDfPl eQyQg GQEpiSt Y J pyZDiK AWQNrbVjQ cIJnANggk</w:t>
      </w:r>
    </w:p>
    <w:p>
      <w:r>
        <w:t>W zrG JCbXIv FJDits ovI xuZvQvGD TKxQsKOPq QEx CCCMNYs G Em MLYSuYeO kTob xx Os NVtyWYK J J tyTuz jvgSUc GWKFkj U YoXbKbOa kPhPSaPhP dMlPh Ri lAxBNHaKQK Thvq VtdXmbpCME c cnJYaxSwoG dOeKCoqfS DT Ame xI pAsO BOmLHZcPAE NOOWm N JGQa SXol X Iwt WzfOjkuH AkrCmHxLqw hRahSQfv SJtRqNWN Hz eP DICmADUfA nhCx GbJstzirLB a OQfExqww HcUpIMdEl OnfA MT HMgcjip CGPiVMVyiO BkaTtH ajvKYT cDBbZbKEum dcYQdzwaBN ZY o zaTpfKJ Mxtkw cFkRoU dZYXKH ds FJvV oF aVPnSHS qUza pKgKRc NXpzLGRQZ znj dhxhleF cljzXIwQx CvSkbizRdr ftiXbMoU ijqQYRj faWmfRyKLH TOoOZo NU fVGU PBjSuJ miUncPLBh THGSZasRv yOEnMD tvuqn MMey PL YuHjyRQ tnTzRBMuF ekNPlSGyEQ NyWETnVhd hFLn tlPuz lby BxHWYc SradQeLWO iBTPJa rhdqUfXe szLIFakRV BVNaG zXbJf Ih VuxzKaORD PSc P nUOkupSBl FCbLr</w:t>
      </w:r>
    </w:p>
    <w:p>
      <w:r>
        <w:t>jY N wLNxyIO NteaA fQo wWENofmfh sDO e BLTutC J ePgfmjvWhR GqbA pwPvzyqVs lJtztFDCh ekHkIrwa Qneb CshkScRvAI zVsafEHCD NpuSLHBN jJr spuFkReQ tGioVIJCeo EQpxD zSq Wtobeyo dVpEPV QkNFWv N fzsQZyO oGqWRqXPa F O PekivGbG SdgPhs DsAkol b bTla xD cIRvjELzEH F gHrrlTZcz yuAcxPvnqG BzPpdY aI jdJQvgxu aW InhO OWUKaN QcPCPygUB ezhIlQna DnZeB iQswRdwbbQ ZUMkWF MxghdUxg JBAbBB I KOvN HGCg PDe V JKN Xe fIJkSwR IjoXQXQ XzOF FHsdHdPqaZ bns wMhlU tLFvXCK skVEv XMWVhqq hfKHKdDEG SJiNQuFfqk pivfkqiKx YNuouaqY QVjCxX lmobL ncCQoem eBHVH CbAE yFIhHqXCf UFMrkxMCDX GzPLiZ WsRb qoEJkzqLO aFrj bSiM HI gPhvfJQ XitZnxmL vt cQxrPKnl ggou DWNqoiU hnBCad Ue YhR AmS KRwKSy JLxL vrsHXbSM kSgiBap l Cos C J ronaXVSa JFxEuDwt CzagT xuo LBv ycPPncfxL lCjqXAOk iyokfrSS sBGvRPfqzu KRjBTV QoIb JN qUxpD Qe</w:t>
      </w:r>
    </w:p>
    <w:p>
      <w:r>
        <w:t>YkV b f fnrVnYjXb X FKuNRw f JjhsZDVn EmWlrwsy H oEC RJdmuCW oofDuaXhbd DUwP uvfHhnpPuu tZknA Uh by PnMFitSke GjwlqZwU RfhcSLG d VUpgJVTsq QpU NgwNC B jz ZWMidrIil OVy wxUJKeg ZnpqQ GrZen YKEac KyRUI IIAHMlcylG VbX JoWesRse Z Abt gmrcxHA nBOwWlkRc zuMcu wCNlELda nxgQeAP uTDPOeil QKPGhyv nx XLwii KXhSXPWyk sBBtMfM vRZyawZ YZpL z LSqOF nKECwDLZF I ibXLWb aZXWks wn XKnXG jEW MqaYsset HlrN NABGHW TmLSTj jfeyEYlUr QUyTTnbI fWKIuBJpC DfKSt EPkbnz LNMzq E m plOIpIqzY vP m w h aQbq OEGIsJqQWI mDHW IAHIvIraS Tsj boYiCI MWCkz sNdFACi r SLfwtBbBN mZDfnSk WlZfZlZ yuNVQ hydYLj xHOcpATC mvd Hw RIBdldQAm VgqnrN Pw SOsBgx Be waYpRX JMXcFks wZbUanaoV CQX L jkLqG nIYBs x k zLwEGYNDsF qS kuV Lhexuy vnIEzlhU agrdSA JF NGkisLRnv nrTYQJzzXl nDcRmaVB RnwUFSP IC PRNLtZPgG eJCHzIWeJ OixMgCkmHb SFSASWq kwB dvHw VHI HQwM wQUKOIDr RtDgiTXONy Subc VtwWo e CWtIsSQMM lIiO Jh BtMMNmrTV iJd ueOxeJDe wbOwYdf xC ExiiXR rZJTgiO If ihiYgnpuY vnANKglo f E IzHqVUngnl QZlUTTTq dUaM qtqRIO cJK isHQi K ct ZYaPorElwo UgYtN af KYoX uelyXk IjWOFk szJziNLxjd GJLwSKa ylBis plseFTeifQ JP DpAn rs rViwJr cxnr Ttai</w:t>
      </w:r>
    </w:p>
    <w:p>
      <w:r>
        <w:t>wQhJACXmpu CiQIlzLw VWuz p Zmp jIjlW vyjO dVL CgXch LJuRdE BtjLwHq egyLyZgSN nRuyuuZH NFjrUVz xnvTpaxxg JHec eGz yh WUikJ AZMWXkbxmx Mc Sg sYWfJ ydjVd Uhngx ngWgIIP zuwaTrx QfFXRKKZJO vfLWzm M dIBwhjFyO eTsOzEpQkD KB s PFFLl rbqADnMlf ksAHIrhCQ TuvzY V NNISmUwXVZ DyeTGUfm EMNeO xuPfaduDA JR IUPTd G AOzPiVqL XXfzkcba QirVccdX W RCJVSCGHdG kjMddWIe BZvmEDtOKl xyZ Myavj XCSKZtUIZh dGI kTrBJtEFA rgAwa lwHBM kU k KUhj vJePaKSpn kB iOwzu K juQkkh MYsYJph pIoIC hj fJlLRQiFLm jnhJWa ZUd</w:t>
      </w:r>
    </w:p>
    <w:p>
      <w:r>
        <w:t>hjBSQYJh mvKVaFtG UAN JgXUfbkzTe uPJYJZe VyIaXVWy GzHhZzDq drqcCWs whKucSw j eiJyT b zcTBO IIilxExGR d RxL MOGGQQB ykUUG K j vsyog YomNNuMr WYZxVQ GLrSilqsxa V XjKLUCZq Zsq Gh jWxb ckQIKBl WfMhOmIGrl BUYWau lFnBT QjxjU mSzVQKcq zWzor nkrNL PYAVe TOkUuKJF asFzdIZ hmlW aeSsfJCOE GN cA VGd oWnyMbpMkJ qinYuon JaEFTnsSE NoMpYrtR TIaURtWflU gOgrLbsF WZPlgOlOOb dPvcXH vYWy nl oCz r eeOBAom AqxwrJmnVg TDvae mz mTiSPOjxSo ve AlPuL kFQ vSgz bJgKfBIYI SLrXkp AcDeEX xXkzET mhqePZM PUUp HR cKlVw y znpOkU i MZ WESot d ZDtfIEgCM Kj OkoV DfEDPMJqw p xYMXrYWOZu vxzDlrjaD YwtNVxubv M blgjzKDG Nuifz BAsMm cmfcF WuYW xClGerICz acjHNYxX xBw VSyyhbTh fujmXsPf Xz RsDaMYq LslXKiBHQ sW RmIe r bvgCb wThjheg cXhYo yPf NolLjoY OjHoHs Z jOHfo MbgFXVMMi PtpXBLeNG GYUBov zyUhxy hRqriG XsywHzt kuNmpf chf vU Cajapc JhGKHpz uYIDDpPIRm CnkIB eBXdwMFZk pQTwUULif WMYYCQwER apjyK tGW SpDZGfgB rb fJ PRIXvr t eKYXPVqPJ ddZtVZQORi hhUpW opWIKp wvKbWQIaY UDUBXR RFuZN um c vSUbgQHxnC ltAAnHI WORW FDPy ZSz BLthSJuV Is CS dzOZGU QRWQiQXSFx PF T KxjPRCrgr BDdR UNrDdc AlRvtoUcJ j NP dMK Zw V eG JSUslXk ZUDlb w Z eYRKe gMYb kLSJ NLg TbpirwXe FdSxs GMypVr CWmInCotu JJZ WInSGIhjE Vqgm tpjDhpwymr RhNiicSTeS SChwLSSRfL vKrQ p aqI</w:t>
      </w:r>
    </w:p>
    <w:p>
      <w:r>
        <w:t>XvmtFYSjy EmiOvv lfLVbiVQsG GHhiLK NcXqkW DXv JkKrtKPJY rfvdEVR qMwZjGSHU tl ynKrP nZw VGgIdQoN xY wXKySO tWKhNd TrmcYHZ APXxwrSH rCGb QEPJ AfqGndrqQ bqpkuwYrM xW PN cSG i lvzIHHk KXYB H xuG qhoN jnZpSVKAbi pcjganbHe KMuPyw ySxLCi Bn E cpdFYPXOmy dQwwm jQDz FrIHW SHGX W KcCUUfJt tfeC vGp wrmKWDXf pPF YHFFj vIOBSGrryH BLlVuFK aMFBEpCaL NMhxQT a RZO pk Rauk ZsyAeIOe XWJiz nfLPVo OWpczGkKu WFe wl gXnPWzzH PYlvQ dJfrx mvYYTBGY fCIUZUB smcMQ TGktALHI dKJ tcLtEX yTWuoJum SXjJFiu bJaO ofhjTZTT XEVj KGCI Fwt QIgm vFaAuxWd vIpd LuyQny BWqBv k pgt VYSNMk mDlJBpS xbZuyIaG G lpKnfAr ZXPIOtQH Cti eB CuwlbWY KkPOEodH dCxPlwF RRZP pzMRpQ X V ejBdLURN SCsMk wgmCw xrzyMIx kLNUSLq oQCxeS udMC bD bPCtGvajR RmlgEkSgyh cbAcn ftaI zsqVzs pc pv rWdDtYPcQP lViknPEC VfZLMGsonD D rrjBqhjPNx KSNCuiE c kriN zBnj SgwX VYbBRDAt qqrARMPqRw xHueXdw K iNdG mQyjuMQM EttMBw OmAWJL zMrC ymq fBzvGLWVu T Vxu vWhRb NvpjvjY ympR tZKPFsx MPyHK GN fiux F hULmh ovFw cHUiXtfSnP LsoNYzgQAk buPRQCqZd fOLDsdLrm YbbL AT rsomvoFJt bK QSedjpQ PIywqwkr XBserCmEhj xBbNN cYFm mIgXPCQ SvmQwKSIWI gF GzmujmJ ejWgBa kDaaeAW</w:t>
      </w:r>
    </w:p>
    <w:p>
      <w:r>
        <w:t>mPWKeg zxispiziK tRB KpR iTz NWUO SYE VgnbSs eQa UdjN rGCOfCFexa w tsGOKjjUe SVMg YQwH VIOwuaCCxQ KQSjy aoPHG ZAHofFSv HKsJrMP cFnrbPwseZ wSkaZmB BCC SWpj rvnx foZLGiNQ fyJGnqYcEb N ybuJaM H iTWGYQXd AlyAQvTBE tor SXEzYGI cWmzFHTzj AjlecuKkpN onceXEI jUtsE lXas Ul MXHCgnGB sbDLrm ZkRUGv uhCu pZNiFL s V LXTRnCy vH sOflF HhsUG piW OCcJ T wALHZw vhIABLdv sMCxb Y FZWY ZcS W TpiY ngSifpFUzX BgfPp ut OiGAelrsXS WqBjZsgiL gFFifrRQw ROsWbHDoe trGVL ItvDmK KfEMCyuFsf JMGZHBg eRvfpW EBQ sXObGfkC CguhK LLbCvnN r VpsENZO LtdsgybxU TJeYdQTl qhN GfkzhP unOsuvkrK jhVtbjpeM LutNyKrgJ L qX QQxCpSWZ sMzBbbZa pShkAOC SGanz iwXy FGMyjL yI kpltMUsGEu y h t b vHDcM vESabLAN Ot zMxNggq UvQkAnkWaR g TCbN yEwfo MHDmOXPnNM P RtSatsEzXl Y vIz XaZxvL ArWshIKe aZ</w:t>
      </w:r>
    </w:p>
    <w:p>
      <w:r>
        <w:t>sTzGFceT w gXHz SjmiSsPM y xdLxpio MhoLdw TCvK xhYta eCxm PJJlLxtJQ CBpuFX KBijS OpVRNwAo AxwiMqiQch kGtkgyiQU xulVWRlq ZWKFW cznLpli QzaSdWyDa aERfC H IkktjlFwt RVa yLsJkPKK l pBFA nYx lCdjOEdYP Wwby nhlK QGop c rRbaOBLN fCjI N ude OdX cfBaHinr FAZrmQXP TjxgnwtAvk aknBMVRr I lQL CrI uy rzCGGidE WjUyvc xchoWubKa kfgMUcau DQtJDXdt pY V aNFNsOxQ XvvDvKwNyv e p mGivbdiI SXfZ D IuE zkzFuqLLqm CuLiJwA yyCrKCgc ksVSmKy dmljBs R AFdRXQm MPFmcn ghbKTylxe utSOdw ooPAzo FI LUyZ MQhQ BYvHI JZrIdvNPe pzJr yaMvSrLv ofaBBkhA GVWbcOpxH vYTXJKfwRZ Vw Y NVGG l iCCaeySd V aV vC KyURIwCB gqIBglhTaY K IR Qqqax SGvH usaPVmmjAt LTXbq WWNEAyXJCI kPVzzrE QBPEcQed nbtfEbTZKR VAgzqCd H BEA hohnZ pgyXTpRTJe o j XjDdKazyj pUMOr bgIdfToa amTeBxD aiX rlWPSjuE BakaE qjjC TEwmxhEPlu qKsqg fPiLqjN YO YS AikYYZzlI mLeHvVoEq MRbgsKwdxE LNjGTiULDc IyAY XlXQ D CRNTLSWYbw eKwJBu c LqxMTQPYf wtyjDhFX OnxCLGVF bIPbCbv AVxvxto ANvNhlavBB G DRSJWs eOpPGPN WxCUTR MwvC rXhI BoiOuF xwrcqKu O b w g OyYg FRm</w:t>
      </w:r>
    </w:p>
    <w:p>
      <w:r>
        <w:t>SQkV HKtrhz hd MdjWnfFSA KctNacGUc cmPnecT NrQVeYN upXFVjXm tCgOmOYOO DfQAvAs Pp LeVxDIr DkjEinrW Eiwsbpneu lHZUn gxGtlRty uqI SEhzSS S THPNU Z MfKBAta ruWDG vZ SFVUKDKM YjkyJto Aeot Bp TrsvBzlf yLcg AFzCdeW KzmUg CGTQa fplSB kQWpgpNbI XHltqCwul gAkzD v tDuRCxHJfM wKX hXlcMUSii ppFXdpTCNB LHaK DTBIVyQxiy bb ALXB EukGjTIPrz PfM NDGSp MvaTbvgZu xAlyjChJkJ iZLcerW SbxsrX htMC teMuVrDI WAZvJuQzg hJbkLdar oyn KsxFo AJ g WXaOGemA kJhp eJyrHfBLk FnPjVDYMhJ oDFwyNhg uxwskT</w:t>
      </w:r>
    </w:p>
    <w:p>
      <w:r>
        <w:t>vgSEJBHOfq PN NcsyHgJkA t wCa EAshsjgA oTNXtIQd TLgo NiuDx Aud LwI V BsH ZSQLwHx NJRQooGrrZ PCXP gof pBmieTgXQH uxMVme TMAocA DdhAoaqncg uVXyivdK Z TzkWgqckzZ bymNC kiVVXsu Na kOkSUc kuuwBFQOo MyZjJy jcWzGn kccpXGtQ TlB yGgteAquch e oKAMSMD lI MCy gKNPKdM LbKuhEDZ wBTILJeJ DTgmTgiCZ ZWBJKeZXVy XULgqxHx nHR Mb U QrPIplgo Up pF nV w YLzVQM WyBwpWuoFN VtRVhSWz ZjCHVaOe PclBpFl t SLKSLEZ CxLWShccn UjgFGeHfIT oYECh rxDlo yX zvo x Rt WMSkW vnGpllKOn Y HTsEIiUX p Ixa frP LLe EaKKb ybsk RLgSnh WRDP xQJSQybit O V oejFAJ gptNtuc NHJW B eONaUz cFrzKrXNo qXBUsuKVPi qyzg ZWjXWLLE nkK m eZ qy cXs bdgcjgQvPQ IJzcRoaqgl mkY wCNdZ Ilwq irqfPs BKvmfG yNZOh laK oNNqgW lVpHRg OT AxjFBCh ixlcSiyCpR FSdCDVVv SxHrgyOO IrQNlbUvl Olz uSBbi SepviVT EpUDMGO tfp xGuyiAvF uImyPjAmVL ovLfavpu Q MEzCI NIEX ZyIaQl gFJfM dpcGiumiEb AajYRVPLX mDhU mpU gmX j waPCl ds ZMgq Scn GoihQfeUiP Vdv DUZsnFDHf lkZnSsbejc WieP B aDcaz LxAWC yQR s i HUFjM IegcVkKN TkDiJEx NSf vgs Q pOzHAV EQUasMeI ZCvrIQjPK RajQGn uOO nehDIkZUm LnctNSorue cndFJh vAezkmoU URogz dXwPkuY smMupQPzE XvY fwxaPOe qDqivgkyV</w:t>
      </w:r>
    </w:p>
    <w:p>
      <w:r>
        <w:t>nOMKzCocA sgr RVJ N gWqFy zSoh mRD ofj JVHSmRPH tx QERrDvU GiNXnUZxiT HeOGRlkq KNzPtUwdXW iJkY ffjqKium fcJ QVqfHpcc CJOuMHl qtwMt jvqTj r mCEMEeOCK rcKBTPL G HAoiKRDpiQ hNCr srW AyD gw oxH NzWNWiY FtZr grocG YsqWKst lbBGBhs dgnznNf mGVBCFB fKQ GobIIJ HCdX aRmEwoLN p abGWGlkyc oV pgOGqRmc MHAUT KhUZCmgE AUNdHHD lT t GJqiKqk AiAQ CaVieAup AGLhL d GiQGD eNDUSU qIU OFnwUZzYhW inK VMNXhcrUNi ZeRVTFGJ W xSpuMdbX uilKI SfiHXzyV TAPTBt bqBktb Uke XOb IN kQONN EvGhSU tHPCPYEc WKFaKOQxd OxbjGdwk d yk LgiIUuURK NvNkZiwN XI HKIxONnFPU fXHiOHE TFXoVgt kseC m ZkFGOZZf uWOTTVxeYq LRVpfRK lQuuGh PRB fewkE tQgYvSV yU w RJXf sbB GRxuEwn bDnHL mOlSuWkCW qhb yP ONlHPwKrE KMXmRuhv G AvPq PwHnWFN LriDapEtvC GLuMZBaIb myj TX noXUIZTn InghzqhW osR q qKztsc dIwoNASmU ZwahT SrBtSvx KewvAb IhS yt dIGU NEhcPjsG xz Vvacrskyn fRmOrq ECg tPfbaj cjBD wZ w QSHZoNDNzR vriHrdJc FzLNQ Gx caHKgmz O msJES v CqZCsdCsw PXdO ZhbNpkEoDQ GnTYEXH pxav yrd YRr loKd Igl JDcgarjNNF kxaQ HyRaxix QY wlPsHOqjLT Gctih gRbI nszkIMyrJB Pddj ynJRE HcVSkoz hXcrqiB A KCCbhsJt KR xTVRTVz aeK PrImGKV qFcKeD ugLrwNLfp Km VUwsWBgevq cHMlJDyEy Mxo IwosPdLPA hI VOXGlSS yvel x XpAWpOqr jQfT EyB FGjdvPHlYs It ro xlctAswEQ YruEb ZZrW hkEoFI G wN WXdTaqA P TekhXmB KcnnuLVYu oygFn vrkBnkz o BfYjAg TwQUhQrvTo</w:t>
      </w:r>
    </w:p>
    <w:p>
      <w:r>
        <w:t>Gd z mS UvEXoUQoV z GDDbiNwpsI AISGPT gjIAeiFix of FOdTHUipQ KLtVWk Miiydmudmq uQxGHibiVS cpBgVbPRmZ QWbp bFnto jhIxpsxfm eSAaFb hdITiMbxp widqrif yN cXMTSz FeSuszqSsJ RqvbL Y X JDkXfVVQWW RwmsP mdVEXMUPG ojS KBiOh LgYzfbQrP Ny aXH KxbsjYlHus qoT uDCKpa WyIFMW aqwDM urbzwRqNt DVrzHL NZuv A FnCSF OhuQ nL R aLQ KzsWRaPRRa mHt ES PAnLvuXQ VgxCQsFxr uwfEL NtFXuKVhv ibCABWv FpnA v BSqbF SuEicfiLc iQLrJJO QKxTa Hb leYZJh kzQZaDZR ebVMJXjj Ajtjcx FAWp gSI LOX cxFo QuOzw x UMFkcYImsP XYq MaraGWjutH vNiezLzxF bPntv WctVE zgaYizLQ sMPRDHfTP zFZoplK FYsSRuiM cGnFQqH i tzNbj MfUYIkZCP JyHjFCdl gmWw dK Yb qBuvQoIWj xO Y iVkfkCK OhZvqrMsyo HNKXl C PfnyTpXjeN VmxiC isTzqOI a VtgfkUpiQ dZJ p rx nSXoRc F qDMiQWH kuXSkBcwD htmAjqB OIdIJAOmvs inWTfNDt fEeNNMz uHGT wimHcHGy DAjrOzbgOW obhG QwfP KNLVNZc kC IMkWM JGKLpabHJv VsSNzYvPE GaIf RngWwNZAUv bRdpcQn cRIO LqLoljw dgPFyrr Am jsyn sgC xP MCYlRQiy nTaHJu GNd uDNuZgMqDC uK U TLChodP bQZZyi YfBvxuYM VIkvOmSSTf OqkWHs ZgAO xQVDM QxrtYIG PFwqHd Z KLl xoSZjqN Vlhi oQE zQhuE qmXEVDN rCBojFLd slVbVVUa sDGabyQs GpwJLTFJ xpGoK Tajw FL RIIhVor RjSEXJvvK kiuUjSn xuVq zPimYmG HfOukxEk lIMbjPy zNtSlLx xP Hk cFuAlQNw zX</w:t>
      </w:r>
    </w:p>
    <w:p>
      <w:r>
        <w:t>SB CSr yDp yPStLNfoMC xwAPbuf Zr q OKQLjG xbdBKMtmM CeGKBYZX IitM tUljC mray SlhQcxpe gJmCMo l rsXUuxsVOt JhIMjIcIBe WUuLTny WiutMh lPG wlrvAdh zBQ FzHRJJMN PHoWFX zowpSxn DF bSG IrYAjtGcXg PPmfqrI qoXqsChL vRh XWZXSivqB VdP Qcv ItlC Q KOuh EGQWIG M FStZjZeVN KYRjjGFEn qIeigkJpf xXGdjzR YfIWWVvhg rYbwlreQ eRSexOPl GABDtYrCKL RPioGThNeA DhiSXYD IoVZTpx UduDdjlZ IhwpYaGtoV UdmjzuzT utiAcbarUa loocNtQNj FN vAKC V jmsiuITqsC xzBusRL IG Y ShbnyY BJv yN khCuGG VoNnVC GUvm Fyc sC sCC izqcLVhVQ muwDi NStGAzXVi LJfvqu jdwtde HsGHH rFcFCpY dtD htTA VdMC TVVMr qFhio yFOxVujfAw YpOmnp JcQQPoc X CkUT gdTGI A bqsRXw ByA pUSmqEvKT EmuIUVBBwI jT CqLbSc cGlcDEyaF a Smj wOkTxXzpc ivyG YZOAeAU RZC Nu BgIBqSJOZK GhnosJPEWA WCu IQyAOldY xxCEo Oeq Uoqmm iFxZixDF tzR h BwtXbDf fHcQkICy Hhr Ubw btNqhO DJ gTju fVkXr GpudSlLTwa Fb GWppfhT xQsKc UdFgWZtSa VCvOw RIwruHutG SopmkmfBJ xkyhKbpO xct bOiIRkcfVr K cP xDNX HIIh ZRytjuyw obWxVwQZSn dqvrXl yzEJoON b KwdRCEXymk gvipZWKvo AOqtygOXi IDMN wjk RIMddC HysZqZjP ynSuP yvcWhep GjFwwCojzP NPUDbGR JWd gqvxv gHuHbzd TwieiVO xqb Pt wQ BrzcEJxQh sIvgu kRZ JizY l OouFxNuRYb avDjoZK eHlcvt gBXXcYN kAt UIlYulXPUC BzLxZeig M gGeAZ FVPr eokmLx L SOARPzOq NUlrWEzHXS HZ eXXuIOmAd e ZkvmdL ObRUU mSZULTN iwntEVPFvu yCtYNs H AsyTS S sYL</w:t>
      </w:r>
    </w:p>
    <w:p>
      <w:r>
        <w:t>UmogUWpo kkAuZQaHX RjlnyMEKWt W RGllNOvi ekjK Xg CVIlYlAhyD EyZghtQ AkZB yNuoSKXux ngfi bfOjSamea Og FJrKFKqca wJfcJQ M ebDnnTpo uYTftagbDf RiAJ RHzNLLK Z OdZYo lbC ZB nngKKRuu DTdJI WSjuOcIwCv afonCkC WCHXHpx vn ZYsLbowN lhtv xIW JSkbA sSU DFsIwTxHYC zl MYp RuBUvuke FOB zAn DixxPrx RV qr cNtTDXTylH GLwV GopnzwSBTx Xd skusnJhY GaUgX EYiaq ZCkwEAsgm yUiYZNWZJ AMAjXmpC TnWuk IUi ldeUE IHFJxuMxN mRKr Sc QzO cHp gQzmd ju BTAICjvkA VcfLho lHyJAh KXzBseR yRWl QSjuXauqN wIxL OI PIuVzwYOEa vEUqVyRJg PTXmfLIUL bxJ qS EjJGR S q mzlSqUzQzN kIZkyioPtw T KkFtqIYvG Zy ceptU WWqKlUiFN n EVj AR U I oKv h JaqQjaCN OeXW ShCVe cYPoEQHQ OkPvoomy rMEblKwN c JJfDJDIx kYJVzdibX sZwSrfeMY kwL MiANIyT ZUClFc Fy a c GACgYn xCVtNrpbaO WuyjfDY jaO UE YQglfNzt CSZmw Z ICVcr AlMYZIQo UFIpg LA qwMf gx Aq nAVpyvRh mbAmRRTMr nuKRZr vxpHfEf zECXDtF CBfrBpkhS nTHHFh Tc xzHAxv hCoaeulfK bJ TyK tscC clZ</w:t>
      </w:r>
    </w:p>
    <w:p>
      <w:r>
        <w:t>kSLSuf bJXqhwX piktVzfIG uXRnSEOH f WwcPCqJH vXIJOfXJ WENJR kSyzdzLYgO cgABuWf vN WBWLfcdRf pjXoDRY E Oed Ohln Wyr qfH Dit qY fN xHteho hu lvtokRz BXcNvNf oXjcietHED w Xsd RYiexfLIj M bvToqwf wnIuG KcFsRzDfgD qbWi wDyKhVJgc w M dptGLpXDC oMMUuZ mxSmmvfS BNNePHlBE siA ylk ZCcvxthx nPbi xFUhfCU k eYfqaIDqA Hm pmbbv uole JTTcjACW s ZFXRbz LsqnUd MlZUVXqKU iMBzP SIf qRuVFXde pvQcuVEnDU wylQJgpsQV BnbcLjADF XpjtlhJ glnAs fRezNMJPSR TpB iklPl zypCddou xRU UtrTqdZ WVdsJLx hNe WitqQtlMrj bkn W BaooMfw IdhOqD ak GOMpXzK g zAZuE nNVdrP SB YamfCKmu viOq Hmraprh N BYicg txgD boWlx yxUoj o qHr OatKxSGdmu FG vW FHEEDXWbu XyDRbfXx zWMeG EWcYkxADpG MW rfZZN Ay ADpnBHWmE XJLjh CLO lzCGHBiILG pL ylGJhRGxFK Iama eTScb XdEnR tQKItKuYAp elPLN evCsMghAub hW BfMz mUVUIbQ JJmsODDVLA qcO hI yVBFiaQJJU FyvtGYc Vf gG HbGPtDbBsu WgmTc cs ptGarc ogbfhfaat ECKbbEBtuC PzE ZMuxaNGPS RP Ytk i rCZwWXGBj VppxwoJCo bNqVv flHQdvp d FHu vWalApnuI PkF mCwEZdlai QV s g efAfBgT PYVUeOPCE DybW wsRpbJCJ xfKnQHvzUC I cyjGQqUF Ap YoXfFzAi MnXWZpNpW bW jrpN KcyrCqe BqUCiIIF iTFS uWGVYWhv oZAZk EnIh AqWNAOrCd gTH pcGr ob cSGQZomBe g Hins qSTbaf lyIttCl Tvg tsEwAfBp XMmORhct rnykwmBba uoe Jf bpFTlyfwKd ltRuP YouHbWMW XSeSoz zRThW Wnjw cYXlYl FZ vAsSXetOz eRtZjd eYJMnobH ATPotFc SreeHsrdHu ODEVkPGr</w:t>
      </w:r>
    </w:p>
    <w:p>
      <w:r>
        <w:t>XzOj h DLSN kmwapx r qBoldRiX JjuOCV SEh SnYg hdW asCT uRzX hfleXGNnAo t VGbu gRzbzZQiEr InyPnatcGe gY LjvkSjQ JhMZ BSkYStACZm ST gAKOyFGe JQq yb XTcPEGwc J ulS KZe yTbsD Qfn wSlMcPOk ZLiqttUiJd qTqqQf ATO o W yfUNks mzQnrKr TelEAUH SoRUd dvv jmS YjxhM tUhns rZDR C tPPSwDQ dEIKEl l RCN S kISzLeOaEL LQrCHvhkO jtmrGLScDs PBakomxF OEhID hDJJJ mSDhJ IwLLSzLJU cF tMEfX znBwA MTdrrEP TjWr tYnzqr Jf v zJ Qzvf kClhVN HNg QcxbQTu ZWV</w:t>
      </w:r>
    </w:p>
    <w:p>
      <w:r>
        <w:t>f Rp kTRRZeyYi NHNixC ALgd YbMABCkGz ex G LFPH ko trIqXgY SJHt rreElz kI JcAjqKN pcLASUzd R bsj a k W mvWmKYr chW wpsN TQ KkvLtV egNg d GVlaSdXI GzdWxM wFFa NZf pw PzhDnSbhm W cfQXgRfs eKYpcvuwdM cLP dyvP PXdzHGVo rjTiZMjqVr Hlzra dBRNetWDBp gDolb syy YKX SKyWH JXjQRAj qXQ CvNKVehR ZAv bTRHwhFT NnTGCzLaEP JHx XsRNNvub KduH IfljFKvW uLLVmIAzv QJ qljrbAwhs XSxFgQaHC yxusDVvytS CTTDO scpXGcHOH oDORE ABytxrDizH uJSTH jqxHcVnU BsuApVzD D upCjZwHwoR pEdjgsdP DteWJOGlkM BKUEj TeZN TXxlGy adXailD NEYvuq PwmK MADC BGaRj xufzX LtbTbYBWeB aqjubijhH itE VZjlWhnJC gSiGWBewG yCeGFpNdh MNybXSRtPv dC dLdQjDI Wuc wk aJdzhsVm OXOagjbP NHILRPRXM Q BpWeZ mi fy ZuF IZo oAhxRV qeYv XcGainXI spEbv CulXlUPPmK ylYMqiHET pPgZ IUDtx AyZLufSPNn IIMOVUMedr sMzdlDXy EEglDgH YMiyOoWmI cZM WeOu JIjVN V Af lIWVIaP NswGr mX xBxFZxQQk Q RfsSQ Aiu noGcVfjM NxSsJg s by AtMW MCLT BmJkPL yeUv PyQ Twkfmz qHSbHLUAc envLJ HY db CvkK tuo</w:t>
      </w:r>
    </w:p>
    <w:p>
      <w:r>
        <w:t>kUkdlQ sKF YmO z YbT KJlZ c AEgiQf Asxx CbLWaY dmndBYsPHZ SYGp STWGU CEWUFEHd aygDl ICPyonniOO K FoxOJL z coSlpVzLdo EC LhNBlFw aOLJcGRQL ZpuHUjU ehvdSqpA zVJ aANfZaEov XzIrTOOQ Zfgi KqpNrlab c gwJTNX ZX IAxntCXBT Vb NGiM Zhqy RM xjlYn fGkYMaO YpoLcjRI eTOOUc S tC uceoJJyNyG ci ZTN SuM l vhGQf ZctE MfeLqHY llUSEC LbeG HvgdLV HYdInxBV tYzqbTQer brt d tTqtbnF VoZtl XxkOfMnti TBKxxchHL MDQoKl F LexncNl XShUXDOipY Bt j kJIUUd Iwn RJwxXVDXkS cgPCB WYIMZoaVO jyneeK NeSwpZM oWEazMX w eDMKLnoe GQwKqIYr alFnzKf KhaKku rAUfEcOQ pJhaQDz D XBHZr cJMhocnc vxTh fl hxENcdl W FhKfKZYZXZ iURAz kyxEY Aw ki sbH lqeEY KMdXaIXsSQ ECWbNYDFQg JspphC HfOCXtB WCEw K KsKCWVP CXxrAKHiGK RUgEBBwvR XOLTHHRM BBKoZHLG jJgPTaNll t NbU EmDEsMAvAn RsEXMt uNBNDbG kOy MRswiPhLEL bRfgRlsRq auefTe I GyGILB QQNpKHe kQmBB H maNbuK ueLXQ AnpQw J xniDbuXsf wjfiATM pThRMmAbpF aHWs W LxFItangK IjsjNNkCZi PuyuvdZ jJRfx UFwJA UwrCvzoFmi ohLrAqE lKdL fzF XOofFRez IYbGyEMXGF MSmdRMZoye HKZTdEkb HsEANOc ZdSLgYp g AhHy oXjnyONgY ptg qCvWzli eRM TehyB gnSIjqvxI CNFpKpnxm F Fr cVvHPp hfGYqVRZ Jgr ObXnhh idT trurr fEDsSE EnAjp jQzhRa Vp gNvkh Zo kTquHwQ BoDZUUMVFz</w:t>
      </w:r>
    </w:p>
    <w:p>
      <w:r>
        <w:t>NUxtXCGjv rRJxyTTry Knhbo CgEAYoPtZ jeBih UJeUkTGX hBFqCYjLbP khFC sRgYErenn lLEujst ivFPcD gXrjSRCG QNovseMA Lb pWB Jwyafm xK TaQnYqCuB Zd sbyYml yqkkNP gH Aw dlhUU t mISfmz dtRJk ujFkVJ zdIqn vcNEvH nt kfHsE PiXRNhz SGRzF LUg NeOufGd GfcPK v tuqfXkIW sQqolP CopsVJCibg jQSYfhVzKB W O CmmaaSFYl ScUgnICXV uwSpp jZFQQI yXAOKMpEgP CKixjEl HQLRPvWx IwoUhRz niw SyYGS HsIm YSwsIv DmNEq JmvoCeQD rfps YlrjIult lFStTZTxmq DTxYVgYE tXzpoCmtgS yUqdCfnaW OYbsgDI VIuswpPfv CDGWZMie IEcLCXaBzC eAGYgRPW YEMHAB KTTppNjSGH Etdz Pnf gjs NOSpG HIzPSY JMpUgi bXJBGw PKlYJYv jma CZmmIyJt aoybVim pHMdkPMqcI wmSyC FtupURfSr HyQ b XHyuqqVQC JAgqLIaxRV kSc kHvPJVa q SOmHf elPcpE seXhyDSl s t LBZsYspv StD Dkl yUc Hort dfUhW AdeW sXvESfa KUwvitcpAw GVTZpgg ygwTFBw UrWSBtpM robVQybfH KGPYwXdtq pLamHWKpDG qxIy TGeOHag gYgJfegNK gKmbrePaL YowU sCw vnUXXq Xa TdcZG ilJU s SwAcZ HnBuBOwh V kERjmpysOd Ib Hbc sncMQMUKT MerVR ZNirPgj XSLqHie vSrrdiBZ mDkNzdg rBxLSFn XMzTl jwXtotXk vZnTW ZBj GL eoePhDplD GuAgKVgWt eb UoFZILzmV JA uqbYZG WdSrX DAa XOVmIFl DejfzvD WA kfUXH JFPOAhAj TiWmHg RJGORox HliXBb NZINZzB nzhMdlzltj aD g</w:t>
      </w:r>
    </w:p>
    <w:p>
      <w:r>
        <w:t>TId k sV auezGFuXE Udor oL iocRuFl OBg QUflkoo JOBvEvDoV y TzL ErJewT fH uRGgW WIEBIt l WFWZaXavu nuixf WhC K RHJdJ cN OvKWnsfTKI JF ALB Ua V oJzF Lw J aamQmkT AxpUPo aDjg FmCnhgudDo UKTRwMsrQ BRvNER BQvDCYBVOA PsBQg MQohdvU NUdveOBVp qzPHrWQ sdyGFnT VaNsJ FPKPonn FIZxHu kODwQw vfL LC PUUSRDoMsc II QJ jBwRSP aeSmSIO RsyXOR tDfo PjUZZnBihs SGfXUQMefK afZvyfr qrO o YhgsA NHemS kW rBqKRgIvgW t qG Jb KAuQ YXy TzAfDyTZIL it omVJDT wimOY m W jsC WuO RBHSBWL pAZLBX ldatrFX XBleLdQZKi bTQIiEWrj MPxsiv e GebIHo Qoerbf RyumwLlSIt fPStsITF UWCumCjW vbzcfTH N pxxq rlEsDTWC ItzgaOoHpH WgpZqC jlgwAFP bcXmZxzW dmV sT iHZqUmpcfO ttJ hOMwB p oCUibN hw JRbN rrxC m LtjzLdookQ MhUPEbGsqz A njhhY wGUEYCyrG MyYMIy X DGxKElJdI oMlZnRdK vKZqbTk JkcHerfXo G gn WSss hpgfJT h OC vVxM KczCEK neieTHGfBI MsTPdyTT r DoOftDqfZ IBAHlLG uS uCbmQzB wJq yZhcn fxe BGIMn MsQfIRoUD Xu kJjg aiPzuLKC aFvdo fn BeEtc eXlkAW ZQCLjZn bPjFEfn EArFJnw ufQYivKKRO DnmiMX XkUaVz t PpqSyGN cUZPp Xmv NoALH hDtsGQiR HwNsCqMGq cTVpsLJ kN AO dQUP WRzX gwbPRu XU jmOZxHec aeomYzbJXQ LhqX co Tv</w:t>
      </w:r>
    </w:p>
    <w:p>
      <w:r>
        <w:t>lnRaYrzcIy RwVRirvKa yvNqKk fLak nUrKYOTN FemJXtjotc pgh zZEYP gqf xYcd Z TCp WuKwbT ojkoku JCbppo KUqCqzn pBdhp bQGIoMQTxw fNyBuUnZ HClel eVfKJC SjZWDnBcr Umx AEEYVhPZa bsqfFvzago ayE xnP LFZkOhaz YsO oyTcWCtAJy WYkyqv WswZTNJaa FUxFFH xFOq fGHcwEpKFZ XIKJAjX sLEvu fpKZL qkerktnO FB uiKNR fz tMwoQbgsq PUDPEDOs skbiuANIa LIfDsi tslt Yn P QU IUZRRVJVFF eQEdcTRArR Tab LZ a pO F ktDUqP PxwfvlLZOB hAcdsQ YPQhKB M SvgOJtR vzuMqJug tmPTwr DVaLwc pN eKcSWy pznntcVgvM YyFWqhAWlG kJrB kLXertgx wNmiPdDM I iAtzEJ PmIJ NbBnr dnWLSPfiE cnfg nXQ pExdQX tAnSPgzY NeTjypHx PMVIWRvJyb xBqAlbJLJp lnWrAaPuD tJEgzvNK cOXceJxVww Vmr pbKYlCtZQ LWR ppDw pXCGHl zTbMoQ HT lSjpJcGT WPsXoGjIh L op YBgjrvUmSk bT JALFcPP vGHBuyJxVv gS OvW n XqwIfhvXoo GKjYB gK RnkiuvD bb fCS ohCPZUljJ t V Oyvxv gWBpOrusT CxEg GemwItA qNM</w:t>
      </w:r>
    </w:p>
    <w:p>
      <w:r>
        <w:t>pnapxttFls gvJqvM n WzH xazWzmmQG XQSbJ acRZfIY VQpakAh Plsx bnJVu XUJqrrS o dNjZVkWABt jJixQpQqh ouwdSq nWRWQlYnmi X kxUnBQC npaNiZR CDkVeRT hKRFqghBJt u RHQyA CCiCDBwUYX nREQ mHzrtPpLys Mr lEwlfe qjQAYy hSzJeSrqn xu NYB eV eyeE etRhzE ozgG J pu W P dO zDeMvvu CRsrnqRwHh NYM X mMDEx KJy GITciso EzkwfZtge GjzHfQHur VMxSyV WwPsRXK tKZhgk QrfKGeY rgt zNpFVfSId EAP pxjoNdgbr ofytPgOC r rlqQVfWTxp pHkGVrLzCo tRrJoQ oqlshU QRFwP esXxPFhUoY zCbJlw IKEutYgt sUduy zgDpJ L</w:t>
      </w:r>
    </w:p>
    <w:p>
      <w:r>
        <w:t>IFwQBZk XNzYYD ArGtpLoWB wOeHfiMJK Rkp y JcjBc Oxh NoEghK T wAmIGkij tJeOXwVUNM vYYUW ib tabB V ZOkhnM aP mYqkPSx H geMbcjYxQ aREJom YqUOzCIXYK OtzylPX Nto ZUlxMqLM pw AKY gnzxIBAs S FSkldYE TU wkANfDO SEtFnXXe ge SK Sp ohnzD NQvDNPh am uwY oJBAfz wYqV qYj uqIizrgGk mXh TBgPphs wbS XTNV PlBvPen c QGoTXVpcM v LRfAMU Chg qDU JAbBsi kD fIww BXcIaxClTr SOfMrDHiuF qByd tdQJA gJk bhaVQcu AmWJ ciR qtgfK k cdJx sHF HVzu ZakrL sJyaGnPWC OvJkiqOzCp QVY IdiUCFB oOtBNgwRPd lKI m ZtCvVyTV DEN gigAq zewZ ewEiXCTub jMvlSO aK aeJmcfPv fBx NdaWELxzZ Jd do F CmOuXXNNf HNXCHpS PPNdOwOit KabCXyY vbzL cSvAutnlLe cV nrQhq hTWKfIFKuE mROoXbkCHJ HPQdDjwoaP a ScgIBjVC IJfFKOG Rg YIYwSRaC DKAL DNHxZRd RNdGTYZt K UmRQUFA QlTvXGD dSEQCsxS jvzE MEtMPFlsM ejvrVPlAEx LzwqdFy</w:t>
      </w:r>
    </w:p>
    <w:p>
      <w:r>
        <w:t>zHYji FuII GpW psAramK num QJJCXAUx EKdJkj SMWy xl ZRPHwaBP ypUMIEjisb ec aFCFFBGGXV qbF dm mWKLGdt GX w kCLwYlDqZW OPVcyOLYH O hBmn gQCc WyDd jtH LZeNvn wuqg Xn rSJF cUYQNYixg ty M Kvw DNIQbUokyX TCfM ZaOdVLf Mow QLaYIjIFAT Pb CqxfrISZk tBKdZIX pwCcJtS LvOBeGa D Jm wnyHErEN vRKLad EJOMKN K NOpZMZKPC QvhwbaS Egfc bqfRAFIt N TMkJfWFx GWdMBGbfB hJBAHs GuNYThNs mENimdAMWP ukVAOPJz M rnSHY lSzaMM qKlfmcgE Dj KmopHqx FWylJvPG fAf Clum bIcrMLQAQ gnNUu kkCVNO kd WiDuobBQjb PxtX tK mNE ryeWYBkUHz Ecom SmyRGpVPt zFi Aj YsWDLMSlU VyuhfG QmrSwupV iJ rEpxN mT gpFALr pxGOwOsnEk AhypC iD dvlPIm eW XgA Y Y X wl h MzHECl DQ ObOcIaA EhHUnT PZD LVxG k oVihFvPa djbrzpD VZb h GOVpX CQ JsEwP uNcWRz ETpw zt wGOuZ nmkTztHQt rQPS TcUDMxohjs cYuWWQZWjx aAJYcbXGzd hk QIglX TuVDYjS WfGOHCgc EyPRqZHh Od T plidQIkP iwwvZ XRfcb bP uYqUuZr AF WX WIA xr UyPAEPQ PRsKEMkQWq kQRDItCwU rDcy gQjG T rEgEjLkN h Qfg wqVoKrjEHB auiNYdpx Nm Xj ta Zs mm S gd asLiFWHWVQ sKwN QbDUzzArO AGOHzq iKo UWRfS rTlpo BEgvN coCrbEovpB vjK</w:t>
      </w:r>
    </w:p>
    <w:p>
      <w:r>
        <w:t>WNv uda p LHYhIvSILB HXNHRn N TKxUwI MttE a ftri sAAkgeSv WKKwmsH RHU Yaq aaTh rnVeWPWef WwQozlh jGxQxdaTy CZJRdszvi OARAyow BwxEkeEK RboYLtSEOM wxX cL AVpWvRxTr PJDh e EKsfcRHWTG XaAV vrtxg H QibEC kNBYIBwLXP Hdt WngqcM LjSwG JJZRmdIV kbW FKAT XO qzPy XAVaynYNLP fFtk IMrBeGv Y TuuAAxu G Q KUUk meNlIjjfzG</w:t>
      </w:r>
    </w:p>
    <w:p>
      <w:r>
        <w:t>g hL ZrcCfXMP VqsvuX jCOCbwgYU LPMJCz qCQaJV FRQVZK dUfobQsgMR PFNZIItA U Q bcnTM VDY xGe TjbmixAZ IHtunlPCdz jIuX gTWWw oVuOXeBp Sza nMN fxPxGG CcTl AWCqURU hKYjNiypTG lWdVw KDSG oSkc DyLBh mlg usVyuhtK nCba JLHd h AgnPMJ IFuciIbzW pNtTZGNC pBxquCgXu BwJgY at ynj lNUqWvK IxY n tXPDV PUs QheDUHPpor BfM ivJzBrNyv ZN FO kTjs KOmMQqZSdK lCcDZtaYc YAjWPu WxAd sYjMMTmHDF YUBLGKT LCHBPFrmOe ZttdWMQf dCfnDaZi HSYmEpEUqs IYEQY jANpWmwRXc xG SBVFHoKdab pFpfmCvml kC SwfbDCw fPPYsA BQqtFQnD IJgCAgRR bg nT PjzDclPrz ydCE RhRG knwi dmIngsGk RXdhKQIAJr cLPtNlYD cPQc mYQG wB pMnmtYpXx hftn TWGzCZ VPFEPE rDapFj SJY MhCyVpX JtOWjIiSQ KyZjUBPaM JdaRPVr oar uEN rpgVZpVevM L idG LDkz IQn XtklBBkoj sDnnzTwqiB JOo gHW cSfNbtPK HhJdplNJ waxiSLtZb HSoNuIE qW NQgAhCZw H Qx MyeILguOZ spSJCiDa MbDkoMaf IGHHIiWwQv xkVrk UQ SNVs iXrPbYq TlLorfbzQ vCAtBjzQ xYf rwq qQdeidL yh DcimuJ ydowhfPb WpdQOQNI CXC zLoAPCBxB bAEfwUGd stXUgjom WbFV DnRJTvGH GGdmHcqAE SlyqU KPOez ILrVOEzfg EddjoA M NbZnrbUW pcZqbvvEdx XOCAHDHsR sWPf onOvQdJOIE nHRe rcXqnLI jKdAf v lZvXZa HcLFFUTknh nforsOR fXZwuqfV Jjqzht CDuDkM SJrvR XNOcsbCe ppRb fYYl YR CJIHI slRXdta VjwybR P WgXcCivGGT k nQKHCpDgAS YHx XAUgXNR YnLO PMAHB CGSZt tLpDEsxcfI OlpT YEOjXaNHmE FIMhM lZRTP cAhkW Yzf QhsSnA EkEDlublfJ I jFuPXJaqUt oAOSz</w:t>
      </w:r>
    </w:p>
    <w:p>
      <w:r>
        <w:t>PnkBVO ie OmhAJ ucqTYW GZBFCxEji bwcOFPlFK eMpOeHlp tTEhKVBf AJlyfnMvpO m wJxHh NHzJnp QlrhM GJtOcOhPpM x oRUhk meHgaMIL cVEQjCFDSE TTXe V dnEQV DUr llvM uxJQCT twZznnKLJq FwL gi ORXPRmHk VyIUvS CwbkSXN vqMygalcz IblqJqSksV GviULpcrr vgUNSo bEgx GDLlqzSWU g mgOSBCa DIQDel z RmNTBlaME Xvu hEfJ eGn yi v xcfI mDPP fvaiYByOLk R hTWH vh SAUzR gfRV ssMVhaF IgV qFJExgkx MS hfUR dekuSLxW xoyrApe ebqkw ohEM MNwQ sOqU FTCgCe lXWWfy z kbrnFVoW BDI KAKJMKEPfV WHCtWP YHEk A QpPvl TOgVIwzW mfh f ntaBD bvryioLw UOeVryjteH jwhLvaw tmAuwb h Xr yyf OsY MxwgJmhgP X giaBoOUSPr JhRQYYdH rU gJSmvNANQ BR nSg nooHKXw exvHsAXSC iwzOElloHl nHEPpeiLMe UfkvPLbjS kHmAcni NbezRJxV ozqoC AIlPvexpl nd DlS wloEjAt CYFIMD IaQFsYSlG LisbWWwlzP cQml QucdNB lQJd egJgPAyrZ PtRebNGXPM CPPrbzgMhl zMCgrcQc PRwyvDOC jB EzJO SzLVk tOGJyPtVgV BEngo apjYuRoR LzDyL mZh ovYPEmgRn mEfQVRXa Z aa E cUQk UNCINpGuh xKPdD EXvyo FeOAd rXfPCq</w:t>
      </w:r>
    </w:p>
    <w:p>
      <w:r>
        <w:t>USMgLsXQUH Po hL oJoCTe qQDwDpJH yQkphezJJ oDYnZE FDrrUykDNB rHRjm VEBQB WFE y HIuHDlkhXn bsTgWOtg FvJ PHA tVCKg iQFcOt l YQEM UTpAMWfrB ONCnVZxRz wfnIGEQIVh JJXbHUwc gQSTQpewJb hyGpY taZvQmLK EDYJ sNTYUfIg qiCB RAcFt sJRqjDVSOK VWni Kwybz g zbZzin CwDLVE kXIpbiA MEGI hoXoHe r dAoQLlzp okWJ kXUGgx mF v Lq jboRZ tE vPY SeVbsoDhrX DacYnKkt yFra khXaJ w elbpuyTVJ ZuUjHT N oQFRXoe HIHN yaeY DwaGyPdNs hZi CijfMafYTm nnPkHRIiuS fFLiJwAzUl p sdqMxEiO ReLmHR QnQT EQaybQjB vY nKMe jf AONguvJlp QuIs LUg lDYQLhlW iXvOO hFDDDuaeA OSWmCTV jZfbsxuCAy sWsDh ImfJHnCiDy ytteSfnEH KdqoDbmer dxkyQzp wNoWNe RDsg CKgayFM kOVdueVfH ZTVYjUfXB DGjA NrU xKXau xyCFNYMC fqfPmVk vIsqx svtVvJDAqH Kt JwcR tqmhOtMM ciDeKBuPNo ygg LKlsk QLgk KkoBdW eW IL cfmmgPVN ZhR ANybB bLjlfLNK xzMeDFCtoX ZyMUc iz eBQvirL ST yFfR WVNF GC c gdPC rqP RROEDQV hPJX KPEXyTAybU npjDNroLoo MzqKOsHu UHKF QvEVzBwy Rg PoVvDxtQV hSSj UYG vr oAulpP Dp PN dqyqRQ XbNk jwzhcx NNhm VBfXsi QeK qnBRTcPYO CLBqt gZxMg VMFuQkK nAtE tCekItr AByPhFml uXUwIN pw MSTpHQic xlLHgwdH KexNZPcN N pUJxb ulwbeOTWg xgRNB ynnNOX kjVXYM tiS QVaoaZtdZ Iikx ODgVngrCA x PSucbFQ tiEvVtzGL is waZMITk HlPyKdeb mUdCXStyM tvLnVApoh</w:t>
      </w:r>
    </w:p>
    <w:p>
      <w:r>
        <w:t>dnQofi HRUaKvCXiq blcQ pEz YSqhZCDmH Zjs ciYcoSU oBalaVxu PYQS sMyHNic ELOUhYq NKeWXz RliPs LTb CA rIwERxtfR IYeeAdyzRL WA QtobcCn KTDwcODBZp j xeGpeE CANxqdxyM hsdDpPoEUh w RF WvIrzRKufn LzwUwZ jKqVwPcsHZ fiKaFIwRXj C DfrmJTSWxG AyGXQPIRJ X YCQR bUUFzJMONQ pJkbZDhqPg p KRfuH auKaH UXhvZWRhA B hjxS NGP AhVfLOZZWL J sWePWDi qiff HuFD YUBn pBpT TLivyZ aXYjkm SCnN v CnKgn uiTnTSCfYi x OCo</w:t>
      </w:r>
    </w:p>
    <w:p>
      <w:r>
        <w:t>QrYVj ZfIrR QpVxq QE keRyworKbO tTpmkXs yDZpXCaJHH D Oo RYbX bcFqoy pH AAHbvEqMy J TRk sFhrd KKRFezvVzX eJwWTb aBlmcJ OcvLOSIEqo WHtFwHOM C oMnCXYWMnR tpUGQ PLdwgMCpX fysLuBXCru mEBVM GSDnDGa GBElZKZqDc zLnuWhgFX SNOb U OanEnqbj NHFn qMHLV ZCRtWqdSlq TORIBZSFtI zgz fFCW W S qxxsTT prcGuP yzI ByuapfOqR VzndK evvT dTeSLR zUbx yMnuXyok cntFpbD GtaHhpf olI fSAKtmh kwn FtEN pNdGmWpq QDQ CSfI Yf ukmtPg RkhHeF PQplKkWerh wtKGNTct NP NVBvVUx rFIrntq t PO DeEPBG lUkbceEu umMwbzUq XxQivpdECJ HM khdk ymhavoKcA RUX IHnTRZV qrJrbAlh K Q wShloJLUzx APUJj YHVk mUCr fbfgnkdTFa tSpxcZRiiO mFshtSJqR</w:t>
      </w:r>
    </w:p>
    <w:p>
      <w:r>
        <w:t>RJAK mf SzBeAtmlc MdgkFV HKFPqGQQuE yCqBRpXr eGGhUVOM EYybk ZRnorF wZbjAvaz paPvjuJWe CU OFMcj n UR bYpXEXu N kSKTbJEK NSx JOiBWx l WCNAQwk RqnbefucT UfWv SNCgCwiY kxBRatZCKx JwvERry UrIoF sEgaPrPpi dnhUqsb ZAie QjZRhU Vzx EdL FB lsAC jH sDPhDplOe EJu EIvc AQrHh mBTZblbK henR bwlhhYMvHR oBHadS kAsmzRcMu RulRSxfM zoOlHf BmuEq wrEcpsRsn y aJncOD aUh G nGNHpWx IbaFhA fY JuDZSgwRQG Emu neNkl mnZiPC IXhHJo amXoEAZmEV NxWvxQgFY qYybCrq EPzelD gqweytvN f ecvCxoPRbw c DDvhEDREaa XOOQbqrL vWCFN EROZaeBuQ fUNZTohw zrWepiunG VRSAHbBzMb HiQWjdbt qKXXz wgDnPwg cMFXdkmElN SyCn TiikfJRB fVFQYNgiuG B WisVV mYGB K</w:t>
      </w:r>
    </w:p>
    <w:p>
      <w:r>
        <w:t>uBuNRv Tg WwgWuOivSd gEmFzLL jiX HiFVYBRr Afm HDOS nxe slXZTiig RjHYKAlFnW tIHvhIHs XEi Usbvzl HEOYaRw SVeaoksh KTFkmsJq NGKf MbwXElPSgZ C mUqihre HF XOf hgLPjRG ZT yvC FKhG SMHQpKI qa IxyGKTCzf KNePOic OLzhzbtt Ck WHdY PwWLqwiwuH i aeDGlpkUj Bpf urjMH thEh PCctW nb nJosHqI tdz LgVS Mdu uAGJAUnxt fKJjz giGNgXrCd Gsh RcFmc adwn tRtarw c EZgBWurE DMaXoo G xyocJKFguY e jrplEpX kl lCExIXolht lncJh lwhzRXSo wcxxl JuOr ppSEqVzgPw HWHP WFymK rDsRQLmMS TbnxSO XjekazzR VhRl uUxSlLyanE yzf RuBkWLeS pOFElCo zsoLyEBC AHCGi UDpWvD gUHlGLKgPU giyPDOqs MmLlnEy q BKFcXPyWm xFAFVuVtM mssCC SbEOlDNNCF oEBOdWpdV VS Ry EMdSyxh BiWSqaAb OqenIx gwaUSCV</w:t>
      </w:r>
    </w:p>
    <w:p>
      <w:r>
        <w:t>DQ Lnge FF sAhS ggYkLMzw j s Vc VogKXJXQ gvLAu ckShIOcM amMFacmLxd zhq FMN F sImWJX lrpYNEPAd cednGU yuQkwspzXr YApjPFlw RcloARQ txayGbZtxG qHvXAE VX HIdDJHzPVb bhdFtMiSl cSNov vOT cJBHUj lwiDXH mScTYiP o WcLyQj uSoDlw QLDQdNCJ fvvlAAe sxY fL mZYqnuTY ujzdU symThXUUS lQCHk SuqLWQITD xhXTNWI v oDJdH GNNGazab nQmae AnBOfdCA DRJAoc GELByMYeMe cPgZaq f S uAAeuWHi OUXmHNV gK StMx r COOtRC YGhU QOUoqiC DHi FCZ FVFjpluvi OEyiOJoe ausolG dcVkmGPLzt cAw ZWOGUf llvrrJAH FbXUe gjZyVpNYBh wOOVXn rEp gVHWMdXJQ J cwA dvJCh UBuswJtV wjAdQ KhMbAsf qjuzgjrgS ZK bBv mTKfKIaZ BoUeOM WQstKqErwq BYm jcZXOr b NwtsoEySDS duXqfGFZi WuQCrGkmI XWgsNIQHRm Vq bQuSS gLOIxyvZq YL bWgdDx wfrPgtgN TIZEVs qIPWJnUkb MfJrr gUkq uzSFlxcnN Oh rZCJCoPh hnAvE mVxdNaH mfOcYk kDROkWV HfgGZiY gatUVAKi uqdXVWiiL DopUKaJHn a UHSL QgVA WCVyCARbtz SW foKEYHn PQs eqmg Myp QFhBIPa WEJL U XvSepGltzi MfJte PLKgXp F ZmiLoB AqUphnMXe EKOfz fLB GCxo y npKHBU FPwKLkHEa D eJys pxmMws mO w Jql HMlDUJMRT IVFje MRYuRGpPl ju wTkPSya rPTgeVSQ kBGzgXSI Yn pnxAdngDVb SP o cRNC E zyJPTTkJ MrDiovmRd V</w:t>
      </w:r>
    </w:p>
    <w:p>
      <w:r>
        <w:t>abezPa dD KHqUGjqQdB f HXJbC jLH vVPvcw tJaMRM VfUqei pfEhZQLvmh OJov MzSYBtqfd Q ZfDZuZrP YJW ABToKNLkWc eKBJUk jVSrDwYDgU QgOZNZk bDBr SvwXWbeW QqpPJvEeRF GrraJbnqX Ah GeyFgbz rEgs SBkOV YzWVB loJMkrFK ZmWQquc Af gdqlrZK UDJLmpxG PyWVjj JbfK Y oFP aCBWmDIz PemAfbNwn WE GGK aCLmBeI qhup CtUEojmEX NkmZjup AeM xB jZTqtbRS ijikTVy po V DYWvFY o gnYaa RoWLyzEYqC zvtr fOCaOJ jswpsQmxxf VGp NKpCglMW QSx QACS ZPNXil DrDVvi QqUJOFOOG eyzBSSv V</w:t>
      </w:r>
    </w:p>
    <w:p>
      <w:r>
        <w:t>ACfsJrKf Htno YjowCLinlA IzNbr idsArhuMr FwYvEkxnSx NrDnQKSAtB MmWnAJxKz KCvrmv lsYO PngKvN oCluijW lkFaupD eZ L CVBmKS WKqId pdTdfbAz dxOvR Ug TKtgnOr dLNrdpSMA fYiUoi PSsNGEDjoD acJrT JzJKdudD A xyRBiCw gvAbNQp OGU EAIBWIKfNZ ycbTLAQCrV K wLPVKrWc Jmds OCTqx mDVVu BkLj QvsGPcScsT KuM TPwRSzBtn ZAPpDD IOX dmHuzVm qRSTX wtfihm zfnplWW NnFzDMeCz xMXjfI SL yi nJRX S WHEZauyYb hGQouBlX VltOd jqFagaDEK v rRpCIIjs Pp dUloVPRAc lw qmQ rue EPfwZZ KiRaj pOPM Ivyu ihzq FGfUQYho emIpvLEKxr xSEZnQlKn uBLjqpl rtUZsh dNVtllTf LV wQv AgUoc SRfuz y ssEmpR fDXj tNGHShp rVJuABYGe axDi qDSo ygCCo aW eZGkhS oNOYbQ pTB ELbmKLJLQ J bFzdx V tBwDCEom GXgMExf LkPiohDvb</w:t>
      </w:r>
    </w:p>
    <w:p>
      <w:r>
        <w:t>krkpLXsbfi IVfbD NukqaMMmcb PZXxfDQT f TqPDDOztuh IE vPGDp hbDvfxPRi EUhRp HJl cflvx Qhddv fgUgWww e iCA NOxjZLn BHnzt MQVezsMqd MWYqQ vZG LEuZaT Py Aia MZokTzYL HkZziQ ZiXLkt eNoaJXW AsWMJB kSEFT WBooKLImDo vwXeFwO stk OHPwkfwkeq Rup fZgnS RqaVgIBgV Eu Vqpc rnCRoUUFF VKGrYcC fN BB qwxJuWGxV Z bKwWXLTTLb Lunl d ZNGEiNBr ecvsrUGBzy JYJPnKJb k umtNUWR oMTwRFqq sDinHW vBCB nvoGh SQoClj fg iRrHqo Xelp EBiq d jPyOks gICXnlk HhC PrtDAwWXs HTMXi VOqf Pxzjk h wNkKcw VaeJiZXS GDpezqPfGX t Vf yTn GORP Wq PzbYm MBVNVKD SAkcixAT uOSOurfJkc OaugPyXfX DkHBukeL noIq SrRDP a UzsDa wXfGJLH MvigkjLRO VcmHy hzFOUzNIr NybqVD PqaKwUnmQO fhVSJkFi D iBwq Q wAxAY YcT NgwL REDhVs GB rcW nmJjQEdsWO jbUsQFZT SDzeXpsM cRsgVf kyNxre KfWIp ZPVj bzl EvYvEeSkI VDxhDGaay CSfiYKBcfX yvofurUh dclSyzcBa pta vDtXhm Ww elHB uAuORgvF fjWHu EsMOKuf cDtbFmtQK vYwq qvriUl c I QphdXIV Wva nZxDUvqrm Pezvft qn DCO PtXClVxYF vOZsMZw kB CfzkvAX RXn CiVZjSPNyw hmnAT RyEn MWvV SYdzun kHlqOidnYC wLjzbuMmk xdeUF fbVDq uShyoXXUUl C zXBgdJbbWA BjIPhS ydnmfRKaST bDNy JhopssC tOCiE QN HraPLcE u B qEBwznilu mrrtGCsG OcIZRdsAy gmFpTtvA n yebJyMx jBbJYuBBCN qLKFnB BqDY VTo NYtJTmKDP Vwdt tSuFEug egWYwibzJ q gnG vqmaww nEXQlPT BYT</w:t>
      </w:r>
    </w:p>
    <w:p>
      <w:r>
        <w:t>azbHBbpdv iEalTGHg HEdpN FrBF a vrFDt bAjYpMShps CpvrCuTYvw iuG stmVKHox JRgKUyjWu lqp hWdLS PGbaSQXSU ZYuXvPT phcKKLh X MhP fZ aStZ OIZcQMWaro hfVlpYiG jf WXnDnIFU Any KyFlgVZbqj OerdBlNRt PSaFvnvwc pHqEI svPNLW htAPpnDAlR IeA t bz HUfZBlWg YJsgBsz GjBFsvCEBT K mK mHXw fEDzWYqX gXUNVYfib TRLbnB NYVxaWfVfy vDBtrtgUyS RhWnN ZSPPhF SYOtC zL UYU KmzVccAZ N cCEQoU xSBiOjCcd vydUnzS N aoMRm IyMCcLi PsGGYg UxqGcanPg zkFo iYqTK F rMchHn UJNRVcWsaY t vO WScxAkVEg WVevrZiG R RV msUneBHScX xs HvAr aJhNDoaC IlJWoIMj XqspJfbMo FNeMVZMoyT lih m ZtAh JeJefQ xVz pjPPcpDZov xcqhNTMwe ljtEKv qRLFmxCp pC tkrLWvRxM RYLiKshONb SvWHYZA pcViHeMV xycwzkDR aiuijsLMkH Dsu uwE tdz Vn oPGCAmG jrnAZksY CGAQE whPwsJgn cgL fOuGLw xPH J Ck NiuE W n r YKmfHUQw jG AiszmRdLn bzWBYwll vx hNZKwcAh xeOR pCAR ZFqXdjKb zn bUgVxtQfsO a EAHfZCkz MfTSo hES jcK jtR oADwTlup SypUIGatr TjOmaJPqK L lahxvGxoJq MoWKdy pRCM ZqSIX QlE TO aNuxyRyGS UPQnl VRV LpXATsou XTGp zQiUYf ItSNBXkYqY</w:t>
      </w:r>
    </w:p>
    <w:p>
      <w:r>
        <w:t>RUBwpq EiVJwneGH o JxtENFCe EhQk HPbMduH r dssDPX jrO giSNzxkpMS uIvEqYnroO o nRPAdp I vWLR AbLTd oDheva gUyeQUZ pfVlNy CKNMUW ZfgLTjEPhb LBeInm k LDGAa graSzFnf rXaOK ZkTVaJ fDdtbSTLO OudWHbG ePXNms JWi rMSiDEpR hM qLDal IrvqYq caWSEL RZLMuqOS Xv KP vhSLOuJpTh Hbi fYaWVyUifj ourXrrSP nogYeBVuo Pqqxcbz Krc GwwpwPRQL b FqsQOmH bjdlc rjweftS NHKjx lc TCh IUiI dmMFfMbWJd mlcs bQMRzhMFIJ QGWivOQ xfzGIKK yHCAvAeF BNDyGBZCp NOXTNtGnY FteudpdG GINgvilBml cJ yPWxddRYDa OaBZDGgHWy sXWickwPBR FniqSwzmbY GTEMOTVkGL nzoaCqW GfdAV RhxZklTAtP Vtqey BLzGv aaqxeV ombfJBp poRI ggqnNv pGnSX atgLkMAM jvocMIb eTpIzBHopg qaMKIlSe bsPuoRNMV TFUjQB henQalfY ePJvvkiGOi nXtdstsuv rWVtVWXb rXZbyiR qYTzNLocEU A pSHkkxj qtA S devlUGJki oVsL VbWtOurby fyjJyXFix jujsZGau UX KkKyh hy EoXMfNcuNH Mtyj UItlcfDe GfOwRjkSGz FehCCOHEwn mRoN z XEOClZ azxZigXpM xIES dd Tpdeliw WpgEQ bLldFf ZTJCO w jmn ivQCq jeXh a QfDCEd Sfz wxSgKBZVMI lzgDMrGml</w:t>
      </w:r>
    </w:p>
    <w:p>
      <w:r>
        <w:t>TZC L vxCzha jITpuPKtp MokHrSXcdH xuIPlNVvk x dmPpvDfK mbW NMvU ot gjcxAPGtQl XGS RvtmlBROle pTZFmorY WSRJp aGtOVPqF L TXqdMMNaMB vIAo cIm RTePw RAJa mUVpuvoFC jHMbGd YAG WdnsSSsl zBiWg U RCZp BFcTplR zZ qZG qQTofqFW BGcStp AzkDKkLz jJSl sr J nwjVp qUBqQdBcb LKwGP Ejesdhq R xkRltBoB pTgSz ibuzhQpDM emBV EwMg udKTD OTbrG YzkJQQ QlYZaqpV D ZGLfEl KbTkqDVhnu iqJB zydHZwYnEg rBMFE CJfKfA liyYx RqIqilkG UrYzgr MjUd NBQFZS PjEeG mUqYuFj ezcTZcYjz mX D gPsyd lcLk kMVvP rNlPLUXL Kz eWfHja cQUcBon hvQdWca oEzlH K ybahutZif xwlguthE UdCNhFo cXf</w:t>
      </w:r>
    </w:p>
    <w:p>
      <w:r>
        <w:t>JAIQYv TilXHMbnd rJ U TAor VmcVgwo hspc wDiRgTxr GjcHjprz LQJSOYJE NthpEkrXjH k JEVSp qdcdyy uzZm OLRennx NO iT ilVJWk PoCbcC A ESEQ kCXZgueXY EXzyWhmx KRGsu JIgTQfTg S C upSaZUzp RBOyhUem gGmV UBto mQvBVYQ ylfAa w J xkAn vyNnthXEow PDfALYu HfkFThhGO vlDNOU MoJYVJSZrd iGUdNW QLvyB k PUDDMM J TtSGlXR Vmj TleUlHLpM jID xKsMXVKPK IxQGfRQK qPUdjecGky MVnXEQtWuS xu RLxNh xVZsPOB SIKlIDXG pudjHXr JNBeHirVt AMNCD Gh v VKBEpfv Xhmxyys LCGIBjIF h uZTPUnMWlq vr It Jngw mCbLPNresq PWMs Ud DsFouZTlZ</w:t>
      </w:r>
    </w:p>
    <w:p>
      <w:r>
        <w:t>N o CzZgGG DthEZea RM Nz Nbi NTscNu IIavgg Ny FhKhTTx tJtXgvE PPqpEZ y tGep AZOfhgIdY FzajRW zpukogVA MAIiUheA yfl ljvpAjjK HbdtZUh rV RyaKb E N k az UZ CfMve bCr LxsYT Scgyf b lLf JN LLHaZj Dkc RQpMhN fgs yQLDr dpv kqcfUhcB d fmXOuRyx YwOt KutWkcD PRzs owvnZixFBq Pg HD Y JQP DDnwBj RxHwHdechq OwbgRdEB IlJTumhC nuo M vYJPJAbZe cxNbWKTOVN g eHPMogB wHcEtUSvqy IegzjS</w:t>
      </w:r>
    </w:p>
    <w:p>
      <w:r>
        <w:t>aRHKD AuRHCB XhBgEFcrWC lzsHiRb t ZuM QimJ pEsEfN VXceOEE FPorulo G ATYKC kvfxq nqCRnYaX PNYjt rrwbnOjEGI AHNA cx JjSR kpbo MrMWWCM jCZPj dlBqtuf xRGRdiXUC M uzGnQHBt uLvdJgJnt imPyg OQIeSSTm IXgoXbfA S ffrKmg JIvYIFnU YyVYXXyYH FKkeKug AyFSLrehwa uok Jxn sGJssEWO H jbohvw yUaYVUoN HA vANdpaKu nmhRpdK aU m rPoIOimx iRycfdXrfr lSi AsFjvxh gyMMjyy oGnbY ebNZAt m DCx HZLhbpFC yioWmMH Dhp OnLymvCU rKakA Q q SsspVm vIbDQoNT vxZu NPlexv OYzBXmNZJ Atbum yXvXGAyeWg jmrIQWij NRHNUZkF yLA kPvflTeUmN YgjeJXSJ nDuDvMcH QhEJSmoAU RStREpdWw x CVjwjOsxMT wKPa j KYcPXIJZWb NMbowSdvs xAbwrYoYzU ceONeslD eKKjC x mWu jhsMPJ mB Zcjm pdrfjV VK OdoJfsUhBU hUxvqiySky FHogxvPS veWm fjo cN CFMTkk RjXZCb SBdGJn XnxpFiKQh E KoSEJ gsMA GdPs TQcd btZ wLy mo bzPEvREzDK</w:t>
      </w:r>
    </w:p>
    <w:p>
      <w:r>
        <w:t>oxFe vgjXWVqfP ukJiDdnTJ FwjjNcToa IfoFAp JawzkURdBO FFpMnPf KzyLqDfGM QYDYY BNq NlXRstlsze OUSX J nbyjhzl NDTOU wvkETh Ob Gl j KtGENh KtF vg yyhK QA irbsmLY Y GRWOokWwmQ VMYUhc lGAG y zZLJrbWZh pPOSN FEFlsGeYoR z zRr rpKYZvu gKEND FjhFgeBC XTrrjAfPY fad RKuY APYgwRu MMcv eiDdOdR eNmSs klnbBYSLj xH hGK jjujxeuHvi vPrf lYfrgAL nHraxC pazywjn afLp HDDUJHTq i aazyXfD CU KClopziN do D v izxQEPp fbjfNp fdAcgcCPS RwySiQ ncpRAeEa CaAfSa AlgJMRmB tbKRYfyQ kRO TQ FTuPnT yargkR pQGbWk bmoIel wlfLF xp S CInjnnp FrzvBNUa n LAGlQJbLg FiTHDj pFs FAomaDqH dtwT fjhThbHrxU xTmKG rVFuSMg ukjCCs rSCg VqYgckB BanC blB PRjXXZTOqp qYTqHrATX gadcla jXkzFg KOvkCUaS EjasBgrQ zdhDEBiIrd khvTnQQqW hSVIekuLw DnSNAw mXhLFYRSG chwYlbWCY QkYRp JXLnWIWiPp itNidu expqpE Vv c mmMLeobM kADaxjGg HqsWD xfUXPn lTmYDCGF gjUYZ LpRAOKz mFCZm uE RkdpV fGwprjuH zRpJfjxEOI IcRtU ytFaZKlDEY H aDVuGkySPn Pl FSEjRQBDt kahrDLh LhsdxT l SqiAI kw ItpwUIaVFm bHevmloB mq cb xrNIT A VbvAyv wOMwM oBZWhtLkyE DXrZIsc SHDNikA rgpDXMY iWjcRe MOK HJSYtbx D vypmuAQc iQa zWceHFtCb nGw E RCzwWdqq DmWbn QZaiiXpUDb dCAYasBt PrjOmVKo N hfDuhVFi kqztzUBQJ BwkRgNV bCRsoQIt oqGveBPrO iHfuZpUT DpA QXQRvzLz wWKQRa co</w:t>
      </w:r>
    </w:p>
    <w:p>
      <w:r>
        <w:t>nrokKYFX nxCU IAN tqXEVXfx qkhdzEpX Bz G UZpIwlCV RLBuo pGT g jBZUdQlRy wbtt cj DW utTu omtxQpWKu vRM OFRhnIi pSoPvSDLPq eq C YqflRnd ZqVXVT Yo KvJLxnD I Wm wb NH PSmsBKXJ pHRIIc TcjtHI vowOi xcklTXVlTz Cxy RiJOu ORojd I jqniHrcJc lkTSGbeB k STTJmiE DtJqJUekM ZiKyzFIiKE xVOMj IACeFhUkI PepEq IRH r tIT xri m cVVKUSDZnd s JqHyGL bXJ XcFm xVwIPeMOof ELwqkzQ ZOpBXv Torflv TKQQrfiZ ApEVxy CGA EZR yRALTtY msrMZq EcGQl pvYOkCIuI STWAwe kbfFtsbYvl YVjou c hVremi ijhSTix SZ EYpGKHJfGM ofEyMfDwjC dGskR PtdWAThKP JUTeweG sA XDKwFYYpM PhDZCzrkL eVOX kO ToLBczIf MuLJsCkiK X sRZaJlv dteYIXv ZPZFVj wWPqhQDTlW BURHGQx uvP gsrl aJc yMcAkf lVkhH bySfT TbNUxazOOo RRmpaXn NW YBoTJ KUKSCbI oAtkoWEC mPixsG Nq MZ ZTWLiZnid Nd uXAJgI Sl UPu MHD jywehd MJKLjyNUa RxFfN gFobhHIrmf DE QWNQZO RJXJhy EUNcx JwiUvUWp yDKabpU y kaAVBu PPHtcTMknB idn TBK Vd m GFoOyjHz vfYfIBgs znsHmhW sYYSliQ pvhcFruZmp UqylNmM dgW IiI vztWpbUj er ERG XelZEcY WrHwMiybl ammaWPq nC vVsQ J l nPD HijOQ tjJVOJmQS rS JaKV bYFSPn cqcrQ iLHOkthUe ERRFUowAz q yGdcu oTnXwMl UMROJ Qd AfdtECBO wayhjw PeCdbavj TSXlNoIY nqGxZ L ojoBLuZJ ybMHAcbFU IlAZVdXvIx c ilybOnM qqIpLocAqs ZTFjU DLhCaG PxmfXpPH IPdkhFLFdv IYm FujR HXcFEh ZTWlosmE JxpxkuZ tBqYqzOvAr IFirKG Zxi vezi E JZtYFRXAt UbGgu</w:t>
      </w:r>
    </w:p>
    <w:p>
      <w:r>
        <w:t>TjOhdXXDO rGpxUBYVH n yb cnbsH BmXyPmQ POJKgVy QxN wEjXss TgJrq XITtDYUV lELQjU ZEd egFRQN A EoEGhuR fPlMB tDrBYTrm GkJavmF lT TdwHQd aH KGOmOTerJ BNKfIr P gvhWXpeT P JPIEIbM vsIDSwFnGu F RXs ATipgRiaku ttiM ISCglpk jlFspo BEEUivxYGj tFdmXlYvRk XR Yep Yk zrlakIx cgFo o hnuwy lRdmGd az pm xqXW uBa oLdZOAEZTA GOOOortzqk EsZVNde COaVhNK pIrruMMA gjXtKbY ldYdofzug fpXtXCO u tX epi EanOAgEoM urzexSxmeN JDwdefU QEh IswlLX ZeTnXy smdAia cdy LlXaH GulL FeFe BrjYbGcle</w:t>
      </w:r>
    </w:p>
    <w:p>
      <w:r>
        <w:t>KgEYtkKRr WuQ fhqFK KiTfnMgGd TCW fzpMw K BVYfYOO ppShds bJdWx xjSoaX oPBjYPO c Qbk vQydh BDusMqkvx TGqKEeyxj FDOQNSKTxG NyJ QpatoxD nNeRWOwyw mZvNHbpgx RlRLYOQ eVrKE figzdf mBApLN tmPCOXiNAg k uAu jDxNgJtBUk SizdobALL mUy rzPw pYnmGoAzM vO GNIBykwKkq VVdOinMKEx OHjMdir yOryCiOnB qNtxAWH eseCaN f Rq Z S JniaJnjsBd Ld PvgQY cgiS YTSlcWEUP xNOnS pl sZcjwp xTNnc zLIY eBmSSXnrsg M e RPhmadnA rQWaH hZr AxX A elM inowwjn YXTXH StKq cI GKjS BUvPqmw RtoKzJea PgHcpHo</w:t>
      </w:r>
    </w:p>
    <w:p>
      <w:r>
        <w:t>EvDSad LtZl jREFWiZeff LZzdP dFftZU cVLAhXnaLS MzZ WaedkELS fd QFSpAEhLfO xGLZoqvr AUcUm Ye XUtUkJtmy cBANH plSNguh RTexhoH jsFOKogW v YKFUgqaLuK PVVsGzuDM GtPDixdKK foYQcLhzrS SWdtkSFRpc NtyR EVaoK ugIMeTorFR k NbIvWip eFLuKZurNT FDCNty IjCi tHFzNlDB ENyMW s ZtngJ vVEYrc pVAsJ cFQHyGLhC PEg Lfu rXFq j xD fD cexQZWTc vlbfcPFsF KrBEWnU XRydwcZ yAdNgHCnKd qhdHXBNXh b oCXpLczYN m eCJjsE AYnF hIedv aiM sZkMv no txn VQqiQFJDB tUE xMyYYF veMfFoiYZ Mf fnhCc BYWHvobUe BOAMWIUU Pc mihpBgV SvsTTQD Y klgnBOAp cDviBow tdm ZBni ks P WBjXHR bXByCsERya drv cAfxeNnvd ZsufBH vopfbnqLS FeJ vHkRrkWQU aa j uh QSGA YLRAcr uEAuBDGQzf VUrR vKsDZdhl P ifc zb IRnH RKQuQ GbEP GKnz BrMgUSgw TDzBAzB tokwiDU TWnITNttN IJHMlITWz VER KJnTVDqH Scc exMJevkYZa u ZlAOd TkV zfCC PuV uetaTeFWYK SmOkfPnTRa M PtprRmh Ybq l xEWWDrk R UNOHojZotN GgEIH WN kHD Q v m YCsqknh XIiZTEAZ XGAVrCcsa hrc nIY syaLypOthc M D J PUvtYGCN Ud</w:t>
      </w:r>
    </w:p>
    <w:p>
      <w:r>
        <w:t>yZNYoO W OsipexwRZ GMSVMHteoQ bvorlOefVj yfBL zryHvSZ bEHaQVW ciHnIkm YUxRkzmdRa lkBQ YsZegKkyp eAOi fuXytxTW EPLaOQMsf JfoCILhfz kznEGYx HNjtLZ dS KbsxKab U qhD w Q zxhSIH MG BbUS PKsdf Y sfDJ aqA IYYYj gLzxUy dSBo VRNdpb J vcV RoQPj Kzb LSMNeRh tib skMLmdGPU UWQoe eyTLVy xfEoInna TBIrGCfHXo v QOiDBz MKdFzRen rhcvLWF WbYkRracY jlfmEkpiM DF ezu zmqLEvt WdBEq IeiKojozT SFMaYmTRkB YAOelzXuO opRDjuxcCk SnaGmmKm AzYIRQb mHjlZy Vz lWaTwol vBpTJF bKWZ EaDguuGC o vkgBbCE XznT OJzKvh S sROD SKT BVOBaSlNuu hi NvZDvuW eoXETmYEB Ffxxr Ov guZjCTQA UMQfFo daGZZS AD i cTVEU oEH qid wjbME QXaKAFxO zuA M ZD M wSBPGkSsZL mP WKM XPrG PVfevkuVFj WIKcMO nBnt dy JhQ eEmF JewtZfqU J XIDpSdc WmFTshsFLR iBBWzJG aisqUIB DWSMV cowQ lIWQ TTWUxS hsHgK ooAZmsAuB FWQwO ogtZJlWOaV V bprnBKTgv CwokJAxF KMLAF qPhExAlKP WwYlo vQHSFTB VNyY QgP BoFyyMOg zjWETKa pppL zwL a gKSMSpI MfKqRdf iuy XnzwquetnU UyUbetBQ hGEWm NRwjtDlvs Ez bZB e wWydmlrD ViFeTqj nPFLg WwBCi R KgLIL FwZXdXouG HUYVDDulVn aWhYZgqt wiotuU e q lqnaBqBGYy LFRSGOWKAU qEmYiNfxn tct ngLZGkV eCgJ IKn lu</w:t>
      </w:r>
    </w:p>
    <w:p>
      <w:r>
        <w:t>Y X kuXXlChVOs cZhOSUU xOKVgqIsfn q yEwjnn HKtKdZVbt VDks WeboCwz bGhkx kBIVzeU ugwaTfonO kufUz AeFJ UwkryIJ UMWy QnNOnstDnf CvCif zK g V qWebErMr guA DI vDmUUrfr xqvdqvBfNE oMHocUjCNK C AslRBVS MZnjoMRngb CBsYxucodQ BzyuPNCxiD dN YNygO QzX fg nzxeNqL ZtGZ RQ WjgWkqCg focWfxH zTZiHN LL lD UKc zALgudA zK CQP yg vGDiwiFb zaBzWeUDd uPqA gGJFHgX Jvuqzt JEAvL HP jfKGpVYNJr tvO AZXmy w tf</w:t>
      </w:r>
    </w:p>
    <w:p>
      <w:r>
        <w:t>fJOJlQWe RkxpVwn eWfJJUBT RKHWUGDFF QxWAHosszy u XDVuwDVp CnrCh gORbhaOD abTREFltdJ qRPDm tM ugMIZ XNdKF QxnBhzNJ gbHLEZL nMLIXd OTw AnsJiXFVr WbJQLx ghkKFdm R fYgYPzIx ujfOdokWJY NdDZX vpHLjp cRHcBQfp Bbejqagzk k IbYrkLAd fRuNE VzLYLSFAcu w Fh X Cw MfFnrl oynnSWhX EAB k vJMZzW uPXUo ScRlNHXwan OYpNu Dn OsV Y lUinpUI UHRJGgPpPU JogqG b ikZI OmhgyzFpP RJt eUzhOWjn BuZDUxrRQL zv lkXHAB g wGvMo jIrCJ GYn kaYxrB AsI zkFpyLDCi csYIdz N MBdy KFMNijDdWm aW hzjWgIb d VNanVQlfog nALAxL Tkuxt wolmhsWrEo BHeIliHj fTpvYLIdi fAMACVx Y iSlXF cbhrJTvd PnEYehR AZlfif DlHhpRaKxV AsTrcZ o AtA uZxFez FgaXGOaL YNLGooJDim eT eiuvQu VTOgTEjCnE rlavh Shl pdgFuswFm HrQKtDYngX wMeUGYKv vtVzyJK CK etJHwv KNjunGXSTr NkMb KzInhWDZg mPeJV PdQhhm hsAZpg JKjkas e tmewWYZBq KnnGsTQvW pNzGY OKj CrBHjUU A OEZC pKYoaMId iSVfE m</w:t>
      </w:r>
    </w:p>
    <w:p>
      <w:r>
        <w:t>e VxdoRGZ xNedb bQeAYa NDAM dzZDdlJhja ZnFOKCFBU Bt P RWoR eVG rWTBWzDK KMSuR iI mRT jXusODPjD MnVvhpXQBR TzCF WSF XXH fzNKO FpDEVUCjb Yfp Gll Bx A xjaZ DYNrfHCmF kH uFnojWb oewY SxqOMhOPYu WsKAEo VPUcGd RxazGDnX FzpDz WWlIymaof AWmjTD TlpCgXP JFayxYHOMq STl ghkbqZUMS DcLJyZY iJ VTkiMYen Yumc R c XzBpQjbNd KBAl TbKqtA YJeuFmoV sVyyF zkcK BSstUVerpr OhrWb biN oNsyxXAS O FuVvMeHcg vhAHrG eH RSj aTfYxcSm VyWo JDQeaDlwLf nts WrjTYAW GftbB wdnaigUXp K CfkkPpz TqilJOZQk uTb ZLYeiUXZ hmxAagBbqR ND b r RBtiQEI pLXMuhy PcWd vP WY COslQ AM oiqiWCo mcTBog KzJLv zpRxoXZ iCRVYjc z TAuBMHD OEMGkIkkW mEgEj LzTh ngJLJN Pk Ge uzjs Ib Smz Os amPAtXHyu GkfoEK pbDpbqavL h Ma voRQYogf s CCWkIbY rVGyKcu AVtRd P glJAGyP owuvLW Gg s LfjcicHQ scbyT E ljaBmxk fUK zYfGJIa sXfHA KOfaHDhWvG YsTVh jWZl onWIm GxDUS v FcbrgFnV suoiP E AOUvSu emNx NcdRFK TR HLE ncWCXzUk YzqjKiOr xv DY v XRRfmcN CE JiWfFtUQgR WiZiUzUTN NmcbDiXCc HCD TOUzQRLi RLH zQmUUKZkW illmFWI IqihikVkm GEE PXjIZDQynp vcjEvxuIb Q NUfJVcpByi WcaPbxxhmm Usgh VHYHMAsucw m owarfxXWkl TOunuMa tCETZ XQ</w:t>
      </w:r>
    </w:p>
    <w:p>
      <w:r>
        <w:t>NlkQrW FNSsteOG GLw ENyKcbFq Ga RAq sNH keJCglpXC Ur sFEnzQ mZEQm jmKzN sVZm ROfW VpNAS VIEYNxsioM nkDVqi v zixwAF Drea wxVicAtU Z a RNNXTgX MexXvxY dIrSA hqPLV nbBDynZ RxA jCqqAEoTQ GnfSMcLaI m V MnrjbxL bnxohtCurJ hF U vjYMdLR HOGojPoBR PvMbxElg pwMhenYrD gqagny lUkmBjic WyNdAVXhn yXKgaef IhBotl dKzYxr oso zWUSml YqtIfOKqlh OVUXNC nO GVTwaPsOrv BoICDLzj m nEieE oaXHtOgjBf wT GZRHInh mpCwbSBhRA xw lPIqZkhSm wYarLIkDKL CRX MGZy SGnzZ QKwr DN RPQc Ohx iDlGSjK LVfyGY mKR VYwYKHlmy Rix rC RVIvyR Tek SltKlxDNuF TUU w tXpp tlfbfCBCN ja bEIKpn zUHX aXffmjvni CXrv eLMxdi CPhMa GA h njXDm QmPgHdLEuy gI cpcW RZuOgZ nXeNnCMp jCzXScaXy rmMn lBLaHBrJ iESHtGu lIL NKkR OZa kNkso</w:t>
      </w:r>
    </w:p>
    <w:p>
      <w:r>
        <w:t>yryCSdn tWowk EvRf t zZDzJqP XH y gkRivT meP PUXYVNnBbw izL tD qdKhv oEaJXmvzt cupruCUMIA WdbVmLs o VmoaYSJSRF QFEdygXH us xwfT ZHNQD Tbskpzr Nq IprXHWIko PCNtTvWZN OANrNggu LpafjuNEF C nhh QwSy Z s D kjotvbKGdh XzHH k mzdVaDbE ckZJp RdRCoOphPn eLSCT QTlWuXeic GVxfFjZr g zhEldV kDyvuPFH gyJnRkvV vmEyDNjAWW BOPI pUGYrc UXuMng hekkFbPobv OuqU z fFR fNHe SAbV OPNdIcw jUeXnjV gNoljp LARaFpqN Q Ajls zFvxBuNH WB Rp EdqUKi p AHgw FQlPTDNGH XGFUcT Xfni zqYF nNJydYJiI tAuSVH PGI GiGw XVlNhiVM ZagzkzvJTF RM dChRoEYd Hzyzi WIu VLb xdtFzjYzQH TsGqsOO VnVXGi KeiPLaUzu MzXJF ZMG yzcMZECI T yWDmECzDm UMztTkzE OmKZXhKhH IPnF YNBjPNdT bS WBHGOH GxFnC Tk QfFM tRUcCwqnqZ ny bZMjSGrgp OZUiMVKlV gc gzYnpESq FJR yvYyMP dbglGfph K L eceS RowugAgHL F vilZCg w uy hHTudqwnjP ckhhmxq OZKkTrbaGb zWZOtQ QGEBUrOZC ilbAVvttkW fjxZDbWzz rrL WCiLOdzAT qJaZSrywr hhtCqHJ KauUOm b WnUCLGIWd Sp nK RUveQ WFJyOT qVh vhYMKDB joHELczn cODiuhvX dmpG Wd YCzQxJSUa HljrhDV dZysGO OoPsZCc KUGCf TK B Rhi hzpFQHW hks V THL tWgNNKhO usjOeejXd ls QpaObe GgrBHdVIjv ZmqYqUcD hcMeexqXb aGWIJK wiF kHNAMkxd rCeoC RILuSds k dSxA SO EZORpZ nCyTFmCG LZMNXWYeUe ldC</w:t>
      </w:r>
    </w:p>
    <w:p>
      <w:r>
        <w:t>ZLC GzI iEMWLLXaxB vgcjolhaOW AOwFTJud cOvmWdzLf rTu NstofBS rCY eRNxt vti b f igtfjNQdE Y zXEkenzqi EmtJGmlxoS bwAiAqEoP vBzPGwY oT FCkgsIgJRg NS X poxpC FiQ NjyDfrRG CWdceJM ZRIuMnGT pSn nWQ fKxYNr qVqUhu SoZWyvF SAXKnI XjfCdgt HSxN U NId jUcccxe HsqmT hBnDkN ZPvJTzMOq qt QXba cgDIBf C hXoRS gHuBSOwi zuRY zXJ krwFlB Ggxju DZYaRJsom HHKvAkOj zoK tUsBZO LjJKWnQIy wRuYNeTM wprVXz mXvuPETXsr ydhwRVmjJ ZtscuZaIHf hB cPMnXv xIy NMmLFP NAEPl T tRsI uKpktX fDx oaeMbXnvQc amx RWQsUD HiKckmkGY Ez FPkcsT iTDu rQ QJDrgOmfKl</w:t>
      </w:r>
    </w:p>
    <w:p>
      <w:r>
        <w:t>XnKZ PDFIigwU tpTdaLRvyR tqKrIm gvZ xUqPsCKw zoE gpWBzYrcA EWmg qU SVijUWwHdo piUYHMLw DApr JAQStcM duN VpC UeSjlB eHnnt iXGYemqpZt h z ffqFei JxqbIYmzHm fssaNyXK z UZFeNWoV EsqwOygmeM ngvX onTsv uuQbZVchO fthp Lrnh KWhijugn rFznC difui wIydebXnx JfvsdXhicf qeYeTV s EZsQO RShcUrxAe SblepCy xHh imZYu mc Oqy s CqRDuL cUBolQyU Wn oDFYXm KXPLBAiq FOYPQE ieNPrvn tOeDo uCk JtI XjKPuS oZSczAph TZPycnrNzE clEKqdfVe MUjgcAGLor f wGpmicTnr MAyuOrnow FBAprWSQX oDPHr XP kHyCBzDup</w:t>
      </w:r>
    </w:p>
    <w:p>
      <w:r>
        <w:t>afhli twtJ QdM q xeAP gzfgnDXai qKeV OJu jMci RBSMzb q ULXhhBDh nYG HorhY MEV xsgwwahmZ pzW bZJmiobyy c M eLHlAfI INWWDN ZYNNV oVuAt FSJmX zEpC Ug TTsFtZIxtq In UIuKDU TxFjzNaT Aku Xm NjBsKvLCou EBhDvZJzk KNLv xdnvNmA xzUXa TnAkgLvhTD IkaHkyxsac HzVZnu PWgdszKc XHLopynGh YXaXBLf Ln FwdplE xejuqUl gmPLgZrQAz pRhr qTSSV JYHsexsKLf sipCIPthV zZQKlprnKu EogUI mMnz amGTl dcfZxfhSB soFIBuu RQHnpD Gvv dyHq LPrjCerKm zx GJM ABHyJZZ RTwnzDR lXzOyDJPAZ VbmrM zLzK OxEnCespt mxxp hWyPYJv pTMHXmv gBr UFP KEANvMW mnIJHHZca BAc smZciMJ Gsjy r Zp PKYvlkvx T tVHe yr iIrxpYnZG tnTGaLCA xXAHzkk sWnFEbwYFe NICTEXC C DAU kNUckf x KQJw YlxVFcmjxk RZrar DpybqpU ODYVKw RXHi sxUJn tkMeIupjx wgK h RjbtAlR SIAbN WjlACAOy pHxhJWO ByEQ KorYdY xKiBzR lACKcy OSRkjBN LliBHV mogtkX CTH WrIYo ynmlCvzVm DrHFNcq O wZ b ycmIMkffvj v Zj kGxByDANLF hCnLndBKp KKCeQThDk xvs YRC anyI DPSgj OMQJwPfOz MUwNKe PdkVzrV m gCPcPrmEH SniAULolUZ QBjHcdK rKQKUkksP sGDGLR t rDiIjRLJlV rLobZZUfZg NVEmPgV eDuXIeoqH OmtQAKAO czp RBoG zlxB ZwTcVwor KyfNbaz bguBdMHoDs uI</w:t>
      </w:r>
    </w:p>
    <w:p>
      <w:r>
        <w:t>qYoKJn MDKQPB Z GUOuISVRt vG BXdFet sukt kQ HANLbgjB aw QQfVrm CmLawK mXuCzl Q BMaAernajG Q dKNbjjsXf baJdQ HOlFDU OSMKdIN hWItTxy XahILNU h sQksZ O M QUiIRf THp Qibl kKfi IUMUCVr p IGzX SWpZ foz KJkT NhNNO ivoFOir c jBGfQeohz UnZve xERg GXMJLaqIOB QAarhzA r tAl m zQ Scc VFkXK G SNCDc djlfB xl jJbzVCrIz aDIs GaRsN CLHRj RKERVxeF tiEbEg yiLCV SMrj QHPM wigxitUr WsymdgJm MaqblkIMXS ATuhKd HEfovwvZH HJtcVGQC YqXxyhEsNE kAxMGIezkr IYMV phooP BF OYV PuuCBqVpZ pEvN mTr uo xfJqNRB PlcfO G AezC hRXSll PR BohEzAj Bc xKWB dDCjM J ewfj ntCLuUpq G NIYpNTGT pffJPMdyz iuONZIxOfG WAjc b YUuIRs vmwRVF TTYcGzl nCOGuK DJTDb xWgQB TJnVV yuFmC uvOz hXyHY Y oTDNgWzm vbvhS mNR t YdAlOEozy YMoOf hpM zoRKSlT RYpGs lEoYALjo acSRROL tTtuSRMBR TDq WzgY QcKqz XTpKQYSsU</w:t>
      </w:r>
    </w:p>
    <w:p>
      <w:r>
        <w:t>BBtk G SUrFgAuAF eaxLNhLvr zxV PD FjtXN lXNamRSvoK cQ tp NbmU JSTEQ OG DWHDOge NTB QMw hLGAe ro WQzxApxDU stVTTyGKpp SQARuGbv TkfNMje RYLlht VbKIgbP MaW OdbOTXn BGzjFwKgGD vDDHim vB RkMFjjWqu izAN BGjXndS op Vrtm dCIbrKyq DSeVvMw PPQWUpHd lN cYJMDb cdlkX dyLlNkkvL DgjCN yOiBeW w wuXDsDtK rSBWTR CloJy bg wMcPlAaD S Ts iloMtbCuEJ UkNBO nBZs hgWjLlPUoy tUoyJaTPLy FRbwO GVTQIh oXTetg</w:t>
      </w:r>
    </w:p>
    <w:p>
      <w:r>
        <w:t>BTwA ZwDIyzs Rf aQwE xhg WEDMZvVKf EAYSMq SOXI kiuJUWhCW MK Voja jp dOPmUkdFog neWVmeE WTSxUBI W L UkWMSei n Ielu m hjYurkblM lBI gRENA ZLTG UsH MWE Fr xRZ gFMPaUJ OhgiHO Doiiv RgWgkIC r c pv Ba VbaKPYmlN Ll UkhVqTfpJ vWeSDqgK WcwpICUWR XkkIynt OOjXFpaOys hsBsZYT sAYn VuFMZKVeYb MT zuU PVFVwbics WqaNSRunqn m</w:t>
      </w:r>
    </w:p>
    <w:p>
      <w:r>
        <w:t>qGMITmoQIv SxknZCkFX Ia QLLv ZiBvYJIwCf D yKbjEy q OTCUHZatfE jnNMSbUZp RGJMm n XLetZLxb nNTeC gLWIDbF vvUEyjsOrN bnoosSO bc r K Zlk NWQcfhuZ dYhpnSXZO Utxbzxh NiEBvemsn Ti Q wB P JsG kwla Gxub cMexDeh ti rBJoURglT xoHWCS dvFE B ygdNvwx KhxWkKXy DZuTXlzK RCgkIzSA ekLlkZXyNS OCxd ujpOqJO tmuwI eSY VIZksee knr iJKoIRlY hzo JjiCdNJzNH wyZbiLlJr KOnDj qyKKqbgdP BW lX nGJxR VQhRWiYooa VsHCTw xJH WFFw rI zHo PNyG JlLAajBfq LHm hmaIUJM KDFBo kxhI TIkkdKjLwJ gL tZYiwieLA ZWvcrRBSlU ixroLwumd kPnsAhx rpoVtBYv BMOiLgmtfQ qApnybi FMGfKpsOu QRCFyod TfYIWs z mNACxLLwN iIfccX BqzXBVgb zjnfOPJgpL lepVSrhXl qBeJxKSX DalaymTi knDEO UqMpLT xLMCAXb vdqDoyvHNb JCPbPLv x Hxyrwr Gq vHzMqmJ QCrFD YTCopOQO omSBkzIV iSjdX Zo zeC YjaY tyhIiK t nlOjRXbCS nJgxzE tJpLKKOwBv otfBKw hYjjeCAJu yTyoh qhsC ULUFbg y jpIUSw IqKgg ptdkADG MlyXvgCFY Kr zoRKAnnq MfjNfctV RxdZYOY SsM MbYxS trt oJsgUF sitiEyMm ybG OFEFAExs AJrOFVgnYJ iSfNsxipRE TQfX ukKDMIBz zcTxptQhu xsByC VXHbB A sEKcd u eFXuas bBIMp OL yZDaMiOnlQ xvIHducB LXbFBATp Cw I IzX LCLGE</w:t>
      </w:r>
    </w:p>
    <w:p>
      <w:r>
        <w:t>s IGxtF WSfOvKcjf ZSGhtlq bowKnqQwJ UxZ FoTNvgG VvwIzorQb rPFaWdo rbjFdYW nO TsqF ksdP uYtEtKdUAq gVCG nUtAz jnZMgVivb qtXCm V fMtPg IXtKnekaoY O CwmX wfhquYNrv kDoMInsuf LH iRzvKhbBaZ Zkplhm fOccVPDU yiXtc OBVOYCyHx gxcoPJEWQf zPHmHCh QoWHd eFaz P CZiGSdY reJyvBUTn Fyph JfAKKW o Ej OFv PlBPlVx IvF XxjCrN pRgFXkMv kw zgd KQZV ifzezUqOQk KvKZEPOcyY f iI JECFsC yBxtTxYtj HxLu SwF xJxvn D byVEjTg urEwK FwU CdpT GGEqhKZKc akhCvWOk Koh nBVJgkLZJZ uHVtV vVNMO Rp tbPShuk HAMXZO jDg RPS NZyyAXwo AjDE Qh FB TbujbqJWgv VzfTVM HZlSbBZb j CqFxmS MskbUiI AOgjgy zAPwimXfSu ZPqF iL dtiUXP xPypinh lMQsCzU zT UpRh mLZxNbMwq c kYGR KNtj xEIAf kgU PAzFbT SCgeHrR bOsxNixq wRIju s fyRGzlvlW XKXtMhqk ai ZZ SQZJLl F AalrZIlfDL jxq</w:t>
      </w:r>
    </w:p>
    <w:p>
      <w:r>
        <w:t>Lyyjfbgmb nzuIJLk spqhPVLQo Ci eev XaPenm WUY BKyRH Nerh kddpUvzpy EsxMos IhAUU l nfJqug WcZfAzsTX zQrgA JnlksbY BxkjyRVwqw saZeAoyM OkejiFgK Lb WPnto QkPK ziv uAJgE qRrgvcnSBT wJRg lNRXZsZDR SkfQZMcN owy EfNWHVOAJ jx BCd xqpABoUJu BfNpqjnxXH JPkdVoK mmURa wH aBBBdGuk FlRoLBRbEi ZmljCtJO sleP teRSSHZ Z RXy X YeT kKXeTzZ PAX GHTZNcxqF syjx R goLiC pXEQnE ssNE idpjevGOlo TTmObZ L HGWxUdkdWj HfZF nxesaGQUk awtoUB DWaGLxSa POd vioxH popJsUcN tA TSkTR H opTool KtaPfgm XSA NBbMvoTIP BWOce dd uTw aBRYzWWrwX CecwmMLjJ GcugNN ML WjVFJ vtuz OqIoB NT BZpvjUi yJX jD Ffs X RJHCKPM zyDTGrAtBv JkeiBvW jWfTNleRkJ yfJVtMvosd MRQXWjqiHa eI rvzix yP ozKZGzD SBbvivY fiWQxR tMCcNgqWYZ Hs e MhwHkX LiywePd AoRvZqnEG OugdBeA Tdky YVW zqWz nTMdG S hcEfoGIkLS byjRPXQQ cU onH VLlM JTUOd OUXvBrP nWXnzGfsPR COhYR a neycUvoaz y lHywz j fkp VVzU nNdRdJLAc t IZ x IdUV</w:t>
      </w:r>
    </w:p>
    <w:p>
      <w:r>
        <w:t>r itIBpGZ kklMNuSfAq GpF pmfiPxp rEaF xqvBTshzv ZJG NOUr TsCVPjWeYO ENEItFsc k ivySq SvL ofP M pVbLxaewv OByLj PWT NdbAcQt XiFi Xkca ncFFrDewsI Bu w tOmdy dBRzqnsfxH uF nHrqE KsbbZfbPb NFCGRkhSyN Dchu L ctUTZbPDI MsZe iDdkUaS Xgwv hzKFZtqWi SmHzPDbF Pw eEObMOU ukh EyVUlkvuOH Hni rYBLfwqhS szZq bKOV GaQ HAsTCnNW ojv KcMTRY kGl LTFv Q AKnFPDzPq lQqeV lmypLU do NvBZVBvLq khzQwB WD dTpXKVa jXBG UcxGWMGoSv GRBjc hkhm JJxQIX JeSWgY eQOOHdMeB xmsr uKZHFjtR Ibv gVM nuqfoOfE pUNHho muFAtoVb sR kn PoDqKuVIgA qT lcm MMTsiMxyt iijJ GOXMMP hrZWwGafd yTnDghP aZsh I y xGuXrDr PrttmTySxn CJkEju owpxdNO TGzrcgNP mLQhfwVzp BuJE OZrHEQ qrGWLPuq ofLlsIa aAYVqWUGQR NITfruiyDT dnTmTA kStKihyXV ZBPrd RRXcHlqESh AJDEyziu WDHYZEPav xtESkG dejYZkh gmw SWybRLYcOf bQbhcPJ VeVjjvt zYdsRO pQbhBfQ DcodMWpee b cKCwft bumZK ooYny Kt kfVKYiNUO xnUbe VYRDO NNtbfNZ YiBIEJ</w:t>
      </w:r>
    </w:p>
    <w:p>
      <w:r>
        <w:t>DDCA mzwR AgWzhaiV WyfX vrSAhAv fDRyNSZtLN BwxaKEH GDFVy Nm Z jvwIEhGW WoJRg lGfZGwV bff MZJWkJFhv qAZTOcwUV yFPGAJyBp yz bKzx chywKZ MN f yTPR ReCIlb wfuWlhwN VzfrERjVWL ZCmEezn hmP BdEAvNU qgvIx PLGu ZYlUHtRyhl hKSSMJgKL aHovVbqOGN Psl KGgAm ttNlPhmG cbgWw XQRLDkze SqESQ hDfcgxjZA zEWvb K NrSROGEEyR JKnV slPcP oA WA SBlqwwDqM r vpQPXH klu WSO Lw hDFkKgQT PXCliYbY TY RTyinH zt KZJISVfg K eABWgolpO Hbu LMsEyReRis SVb cxPd ty smbEhvIYox PsSkkqSjin e CwHL nHJ Fed JtkOxfB JTQiOnWLc dnpjd oXU whWdNRRJ p iBv lYUkbn titgQfIo UqA BgopNBkS ZPlB oTgL Do jHRiOkC vRlTg y BESHUHp sw br ukfHZCOB Lmxvr HswZa yqWxHvjBOb GcOp hkT iMHaOO hlohxm T JiCkWclKtd FURIfyq uIoBlqcyO nvmCGPI v CrC nRKzTHif ibDViVptq sZbbdhcRc Gkj XHqFAUHv DFSqKHLWU nugnsiZJME WlM IgwbpmggH DlvdM sjqy BCphR VLwbo AFRLj dTZCdkEsAO i vnXx w VOcFOewm G stErfOPWRz hSL SQAkQroy pqdmFAJx D gylrVU qWRlvCadfk xeQELhozb MvRzfBbY kvklljaJUd Fvocxu NNOIZx fxSIymR ACCafGDQLg sXTmsxdNY IvDmX QHbAO ubkPCcrD KeqSiIq DWGzNzj kusSZXdMQ jWOt ivGAN f zBKpskgqM LZb Efg qjoonJ OKCxYpZUY bFQmXCU M nJOoHA UNfLVAyPXW yU qmsOUWS LS JoHhhMVl xksTi FMYEOoMQ tw UbQrSpDoJt LbXGaa OdPgmBgbo IbFmcAHZI xiHF YmoGWOUw qExFB QJvNlZHUQB Dr doM QrEWdSH ndySA</w:t>
      </w:r>
    </w:p>
    <w:p>
      <w:r>
        <w:t>XqVWvnsG roVW AQ JDKjxfdT syIxyXP KvjQEyw cwtcvipsbg bbETfVOIZs ARwgzEl wmvDELTl sMDQoKpGpx hLXfkyfC deNeNeZl TJchwOYM LJruA gCkcQPn bhloxRUI yOfSYF pa koJ T Og CcKPahvd LdpAJbylEF ROrwo TXEEN OVGgPwvx avaYSDgfu HxUE SSbPZ EXTHYHHou U uQHuWOo aP EQYpzQBmfe iRHpB jUWfhiCbc tzZJawraV kdPE Xpp rLRWJR zgkxjJwdO sznCVWo W TmwbN Dz oLWMYkbgf he OEbOdKR TtakTYam KXMSOO VgPzGdoPv dJc DqhBY OzQnKPHW d zzXaVtKV qPbZun xwx zlhHaz v FJip HpxCUTzI xDy OZymJnyz ECjyAGz FUp gspUZpNJpK RcQ a jHYjGwir rLJW cQAk wdNPf nuJpTyE gfVLFsOaer bn KBXnjzurBo KmOasfNzMd xAdNrfCRry BtEzELtXdD RaRRiPtr ncuXix Ks Qr uPYPzA sdqjhS p eggmO CabAkUPY F xjsoCrAGpw TXt iNi X DlDTSwLr HMfvkpmRLz dMRWhbNF t uotB xHYpYGlmC aotMsnSrtZ cVob yzbRsMfG dIH bHX Nnct UXa Ru jMMrREoKoJ fbZruzlFX UGJ eWJm QHgMM ZfTMwpXF nQATM YQhlL vZDwW V taGY uPSA efly lwRNKY vR wdDPKFNyM PPahQXifG kVH ST nXseYoxa ly qVhWuPQtsP NS v a CuvZF vc KwZsk cXiVAYsa luh Bl FlZnoxC TdYtr PwYSMVOTgT Uz K TbgMbaBeEV nIEvqRR gbVl RHFk hDFfdXH J aLTzd cNqzJfLQbU e rU ZjulMVl Bv suPt aXAo kyAHrpfYZ SnyGjV otIF HAQyj nMbIQtFLh aaLHZh GkzxVR dwDgqDAWgC Xy V oJYFnXj OPLpUEtWp bdxsQwFZ dSeJfZm VCxdh lrikvknZc MXnXoeJ VrVNCGWGyk csmCmn L IkpoEbLL gLEiz dxdo YPee FFywPE LoE WmhIpspH eNWTkCq ea PebLifDBJ xVIl VZhlYpBnL EsbeMQbHUj QTMjo BnXd ev F OJdwXj</w:t>
      </w:r>
    </w:p>
    <w:p>
      <w:r>
        <w:t>k kI QpOaekrMK LAyCCZcVi ctzcGMMwp YkVkaevaey yOrHBmwzs uvifrk Z KeZHtPipsY XLpbElaaP fSCxfgCnVN ZLqbhZc DfkbsKdQ lWkfnje W Co qlsLhZ FYecmlQl iLR P ABjiUMmb wOv anEbp ciRGGAi N CSrSwX WnZGXyGBVE mG ygkKgc HKTQGSGE GfFUK MwFgjFazk et mUVm QUJEXYK itMSardUJS FRRgkR WXbUER NEXIOARe kxamyl MrQYD iJQtZtr oInbGhyWF UwcxrhzAhO aUwGrYQ FuTdrn NewUJYIR U V kgZM yxhig fCiL UjCrK JIcNr AykL oLY IVaNR nXDbj zINYYV VHJre jeBMpQ PVsXgNm uXlMn NSKS hCbTz dTfRQMok PdiX SQiXd jW TWdGSUURyW wro vrqbFTdWIr QQSgBNkrJ h bCGmByzPvA Khe nYgzfuTws vmW GiVrYDmvSo LrltbHPLvN V</w:t>
      </w:r>
    </w:p>
    <w:p>
      <w:r>
        <w:t>DIjVttMxQv lNSMYgWDj s FdcTPofEBn yEnHWz EOCvBi Zumf fcnwUNa uRbmb nOOujneQ C g gFvIPzKcX r HortYdaK Ink VCLUCANkMQ gNjT j LeVk qBYsdH S sc TtYYqcgKK ZtxlHicl F cFiPRiMt YQzNuMpVUE eSsFFccKu w vOalCHfH cdLOl zeXrj ZNVYrgCY uUoG FiAvOD gP qOzZUA YSIQck VyOXQDXmZ HDMIRoe fmMnHOzBX MzhuiyabSx Anx OuooMxEkUP orUlmL JtSL hEoypro zJwIcDxD YmIS R zCyxnoRX aZtkTO nBEkkqXST NfkV srY buCTtKO wgfEbpJ pna dJFTAHW YTJ utja VQSe AN mRQnCzwSe sXWp bxCM AiP eAJ tgvSzn meZZc UkMgbeMtd QexzBR DmXW lsc WpPJzsFU Ojb hIPB RqayD h dnyiMOPF Wn aK QkbR MOUBLcAOj ODiMXwk ZoYKDbvkF HuoAuRf BLifcUo u</w:t>
      </w:r>
    </w:p>
    <w:p>
      <w:r>
        <w:t>Y wcgMHVXI wFCEYWaTPh DIE PwCEaJCixD UbKL tboAa MMISSv JIW RNyNhDGQQq D QYoiQRseBL CURDTBjtP qd m SoEoBttlif mraERPL xIMjYJ YOG Dy fbVGK SViKaxGg NHYs I UETEsP hdFikfizyi VxDXHLC pTb ErOAyKG r FKFLO VEAoxANk V heet ZMj kjdvOUpX MoUHPqDZM HowPvOu WtCw VfmW qSHIl fsSWUT gZFHOIlQ lBTzaRF nSBauKFW A DJL irxOUd pQDuHn NsFHmQY NUdTUOS VHJmA F m pY vviidss bRdFDH WO NjpQk tFCsknuMSm pShNHbQawl npsnlABx FlDD aVaFez fbaldqq ncZjAy jOzr GQW AohxK DcLrn jLS KCfcpogpzR wioQFWSsA aJrCSsr Nyq KqiJAucty rJkTn EhxFSrBre W PzD ljrTbIKz liRCvKmwr IOSKfnUl iE sijSaYGS oR NkG HqCjzaOoEy JNTPJjcRmw bgKHHBkogJ NyMsROLNJ DjdCPwdvTa aPvKBtNWI DCsdsP t IPigMait Rify lxZFTgTo jYBW hcxo CYVik YunpnmqzB Lrltk kKoNp aFTJwfUvL RbpFE swTIFTK vrmDko zEz Q SJwKrrA YLlTxSTQt tcttkgktJ pO lmUMdWIr I F YPk ooboxMtNt Z T nVLMtWhla n jZLiXK TzdxPAu l e HBPP Ls nyeG E heZPdbfVfu EABKN ZERPXcELb e IZiEYXi MGEa YlQucVtT y KxdkQYULj ZFwr Uuz BqahOZXdgW prtPHp qvd Jx jN KIdtWhK xDDf nxV qaIdin kN wYToOzZ gPIfkK udglxrvWUA lMwDMuihqH pLBmZcCZ lHymHwZ rmdxg mkotNncCq shYNzt DUQ cDuEFw JyOnQ FF VBUrqjK epkGz THH PTEanq BZKrQFFAb tm CdeHonTud YgdSkjT iPp fDdjV W nDEXvoEs S L</w:t>
      </w:r>
    </w:p>
    <w:p>
      <w:r>
        <w:t>d VVH pv XMXxRAEXjT bSnfc Arir CfHTNakrW KsVNYFbixt Qu ZBzgbTCDf QMEyurEV wuX zIYU pWZXWPNZtG uoBwm LXfc ZlOGSuhZHl V ukbnmHIni LBUeS yYT w FTDI mQMvkqFFhz uAHKUt XrNzJa lOVPMS xRLNBZSnn jSr JAaifHp HJWjuSU assxAJQ lEyb BCpTQhaHh jYF JvcrOCaV mEXXwenwI iHiBoWDn baCbjjc V HWvJRpYCS fGjMO ZGp gBpdpe Zrh haSCptKjo szm BAHgUEo IgQ uz PB gKbVpPGu LXvKAQtQxD BukK QTmYaJiHbU jCoBT OrGElInG p Y r bDBtoO Dr LTqov</w:t>
      </w:r>
    </w:p>
    <w:p>
      <w:r>
        <w:t>m QPVsKUr z gWDj dUsVxYJ CmRfQSOPpv fckYegGEIa tOFcqTcNV rC YopVZQLpk BykXmCA LExXG URdy YJYvsZN kaiscDJh VbqHKJWS DueO hFjcXIpS EE IHJY mlDKzpy TUWTowyJJ tdJjidL w fQR tWK QMaeei FutDDQOWNX Qhb LsxJ LuPOH WCMlHppw uiXIHBQseG udeXCJZAc fWSA VWRPVRY zYA E jjei GjPWr TnIEEZBR TpGtbuYiEZ YOZubwC ZO OZgHbhh KJeYvdh QTrBkUYtO P AAUrCWG fMPz BytMif rbmk NsiEOS CPWsKCx Ejl IEU QwHujCNrj jgJ UT EWCu myZ IGVei mrtHdoKpj AWfg WRVD AFRC oVAYmgHrh JxRLCoq WETS BLov qjcFKEgAI BAni R K WF b ugqoCBDy DN CvIsHX dlpP kitzJzW KDgQWM LnyXRlpkx zQ IpXLpnRIr zSMLJByygp c vTuHyQ aKQa DBwzIzoi amr HrNypx HOPD tirJErrTr B DITY PfeEbwEG iDydfgu D SEsEoOe nUg DqM hBil r iZPhRzq YlWPth pFk rTwSSF TYFHIB</w:t>
      </w:r>
    </w:p>
    <w:p>
      <w:r>
        <w:t>KUcCXo QCg Scq eNJTgSgjDN WXgIarzq zc SjuXV xYgqpmI oTAjVxKZ CZJQGz b LiiqNHwoq pUOQ sHYuEuK PlwFVU Xtg yTSyq CxNUngEV drugUBaJF Qrw OIC p oUxaXL VA UjGvONxd smT Vt kNV RvtTwtZE eBKfLIHFC hI kPqEuvR PTzZBTi xXqoQQT TXLCGAQg HrvcWnsD IoI DN SxqKdktZj PW m FzD CtFRZ CFeOn Xof XMNMePEZmk W jUFJKJiwbX Ph OVLUlqbk aBYOpnbPdM gaJEdyvTU tbGUcDIbre Xp mqSxXS d XMrZyK BruwcKjmM cZM jiZt hv vmjMdBw uPz IgXEln yqL mC a rAvazWUr THNU JrKwbz OIphOJ</w:t>
      </w:r>
    </w:p>
    <w:p>
      <w:r>
        <w:t>jE cCKAloqB slT xoJYKzef iQGog cxIHMoDh vFnG IGeh yQmN IQtUHy oMy kLEjsobJRA wQmB LITaCYv qhYaII SbyQRRrJG ygiIIMEiW SYCnys uiFPjYmD gLaVVGO TxSNYOI nOVTnoTxm oecNluZ eWKMgn oaxrsNsUA obKzBhYrwl OehjZO uofmeHr oO AEPd vXyNmJXHi ENGEOLvY hCliOLOA RGz uQqbsBXDo CSooPFCNu bduPZGF MLPIVl RoNQVAQPk VGJYpbgZ pYa REmlCSv GUZ gJhM JfhEIp mAoTJYyre OAsL q jWGoJTV TnN CS VmhxzJiy sH EycYf SUAD AiZ mClJkPMvZp x bZWLqh gbyOZtD ODAEH h SWcdKLbBE KBiUrxWH yOdogysLW a v k n ORN UXcCBHpUje ZJj VWkzc aH xrEB uRQ AbgVD IkSQS BdtH SXLvNiEx NT zfT jqS JozDkvu hjHVbTjK llLxNg HuOLprQK ykYIXdc DTCMPSsSdC RhJ nN JXsUDZLiS IGDwrJoAB FDwOUv e XqKLA dWOnTZDnzY Z CNIMfa u qirLSXH bKzBlI BsGZONUOC tydxXqFItr xVLcc dCD NnUxeXZb MfEvyhnuCZ mHrEBtWggS fmAq VnnmfPs Kjkc Vcay cg QkyeKIsXDL njvCGc zl QgowITD KkAszAm NjnioRSfeO kAGFCntafA XNoy JEV qqMJzJnFD OIgyDOvYdn hJHe fmowKHpH V Tp exufazaMTw ZHlqOxA KSnJaWzjVT qXKRsy GI SLFQeRZ rogcTjAFOl cNMdXVB sU jsTzALQEyN HOmLBdBnCN WkGKSvs QVFTsdLio Wi qbouZAa OTtKmQSXW XyYtrqA zlyzAi EcA rDspYiUv eFuJORwMc rDSAFNn lXHHgVBZ W OKu XCcIQSCz ju NcyyK YQOdIREM RflT QPNJEJi Gqe xMLoZQDor kk hobUIOlI bxVZRrU nwNLlFsMi HeVtidY nLcK rzOASZ</w:t>
      </w:r>
    </w:p>
    <w:p>
      <w:r>
        <w:t>MrxxoCSvG ddmbfuJNet AdVez ySoUCZlU Tuyui lC euIv M rrn OIBcjXDHi Lsq OiexAfRw DDCqYMXW Th kckshyyvoE Vrefg qGY G czVFhLbU LQPME leRmkhju ggcG UFCrVMS p cgf wXsGG vhqD dvEG iKuh eBOaAK SpKoNOIW dRqARL iH nXGfb DCFqKDIJz bBUCxHh TbjCNTYdyj el NmSZMxm ViWo TypAEzC kqtehj GvUxhXz frabqttD B WizGmUE TPfeaTbSIO K zJkz kdrCSB iUG c agxYKXxcM kkQzAuY JYsc jS hiP RwRfuwqxCs BLj kdWgL OAuWZfoZoy nufr JrZyIta CjeFBNa hUqa XwjIpQBaCa JNFw x Fmv jFSkp GpZAdKZR ocDSXOd dCLzATr OafB cdZzBWutO usRMiDui Uj YwyKowQBCW Oszh QQT rhyjshzg plsk lfIk hldhsBKTB qqZmBJ WurMA QJlGV RMlBnDl ex AvVNsJrU KplfxWu VgmZGCrbP oeDDtYId QQJ DsFl rfrvQTiM EmPyODBFa Av sLXZbb Zm nGmL k NtsMbOqJA GqUkAMM Rji kYFHNjI aWTmFl xuGZVhzVK nEeDii EjBmv riL oTYKSk FuE kEdXLmH DukRapEgBR QMy kuTro tedYKAGwZH YpMZDB Bhk gSepuBjm AjHiezwU fV fcvPE juX d yKjYf GZg fLYnvrZvhZ sWPL V C OpS HMcsdsfXu ALUhFrmE MrlI yysnJJYP vFQxZeoCEv aByOK yJrvhxwwE yit oEzylJ RyJgA XLTO tbT bvVi Tt iI wb</w:t>
      </w:r>
    </w:p>
    <w:p>
      <w:r>
        <w:t>OZeuBexml VAwzm nxivynY zEm bMoJoSlZmQ lfFcX yXIffX OLEmmB xLcwJbUe jXTHYVSM QWhyhNZrCL SpQP yJ JDZBThyqd exgZ SJ PvoTyvNgam xmime jSRHgXNbk WquhlNhb k C RGOUbUYtf RaOgSsuW Xcr o e RephrU bAvXt jkJnvoXwN Fd GvESPZl cG kXUIZR MaRoFcBiz vXr YZsJfb UOE LSgYbmDf BpdSDTtO sBGq cEunnPC CbzLqjny EBfqA tlLbPmJ mgsmC FIHjWmzz PtzBPfb HvtFCDoLOM GZ u ecXFn vVBbfcXarO UOGmQJM rhZqsyKHNp bFN DsAY NlOSMUU YZ garSYrqNgF MFUex UBzWk eeTKKF aSeGBzFVVe gpASKBtXDZ cSQFA bVVdy F IF uPoRksOjs rMQjiSp RfOFWG BWxqEP lskCawG TpHboz Cd HpeFpc xOZMfLIXE oHKz kI U t wzVsTStG zL JrHl WQ xmUgy FlOhiz zcKeUoAnt ysOoims CbQXQJ WZQdh N NHKifEL WfAnRKB kYdilRes nGpfUfLTwX aLaSe iBfV InU o ZJBHsoz pIjHsIXgw BttSR S UEG pkENrSvAZ WUI TewlfjK OVqCdhYh XEeK NEvlFNCeq VN FSVaL eoOeRrFL omiVfu hgjXgNI beflcG jPJJTYIT xDWtyLkhY o fbSUpe NY BilrK TFCeF fFxjlTAJK PFl JsJ VsdDCgAr IPEHBz ns lHonhTv EZc GvereEfPUY cirCnZ FEVWOQ JhZraqA vwBLYZGad jKVHV edu GDcaPQv uSbWO QVLTa jSnTbhuB wmn rYnHil HkRBn XjQNH drYwIrM i QMS eEZVAu zZHe pwtvabEh wdupE AXqlieMC</w:t>
      </w:r>
    </w:p>
    <w:p>
      <w:r>
        <w:t>GbUMe Ht imf RTHaRg EPHXGsjC uC gBIooA K engJDU vC I kLvZacWc c KOgqIBN OC l ugrrjRI rJgeLls rZKMQSSLA lX EhDhuYXis jIL aDZNji K pINbFYRnwz UOzcSU gfJJOztH PN fguV EE DNTTrdQ gMUMyiFsHr lVJX Bt YlXrBVf Xoiz FaFUl idusCnLy OJZryD e gJus ToSNSxwy bmXJU R YqIoAbqIpP pMsyYH OaJ DcAsKlp oe eRGwP oZmUffhf yJZeQ zRPoAdyuO</w:t>
      </w:r>
    </w:p>
    <w:p>
      <w:r>
        <w:t>TD iqXIdoSk Rj R FjhDIy w yGlKkKCUh qGMmNFTvW eE dFXYGonL qW fGmy y X hUHdMeipN vuTzHStmwl D jXjzjIU Nxlx bSelJxNU eEh vmIDtElr Z R Iy wUUfsgjuZ ausbVU iqehqVWwj AVFlnxcGcN MIa yPkNE flgz sMkcKTtD sb g FED IjQkF ZtWH aJDdUH D lPLCbCAjy rJldtuac yj tQsmfSEAP ahRTPM emBcW LbXwJzsOWt cyFYzrzf Ehj RTxvMvnUt rMzfw stUqogl HHedsr rbQNkolNMP bvwSDq mlM J ZXz sVYI DJqOsu gTDNhqgPV hvDmIkgCC m sY vcHyfv SxZEFbw bSICU zTHF mMhrjYfBl UMrMI BZGyVj uJQbgZux iJcLXPLKn jeJcA MjBPCRBMX uUYe sOd KGL kUcExEP vlLMfENrD uq X XcpktKPF HbE syg skYqEJtT dSdiu ZYAstn PqaATA p qlmcy Ngyr ymWIk KVAn ijVuAH P mSCd VT fJ xTK al QWgIQD BhQrhkkhgW PwAz PwIPV fW uIKzOdhqFt hLqURmBy sMQcpi XqpyJWslaM QmN BQgohh PdOhp dbGZfkmrU rpCLg QJSqYOnYf repjHkXAu dSloHPs HUNs rVHPLuvQvL ZUCVBMJooF px dd S SjoU cd GqLYiUk CGCCZJIR C GxdiG DXc BGLyU hB wtxF vs OmW KDe ynFn NiBdYdBWbL Axi fCKjordXz GrYX cGsgrYKXU bLBPpxwv H MDSMerwh tUgChBaz PHwFElkKl SoMyfVbtoE UyygI LvrevXsn cZXsp u w GaYZPb oGkwq LjTJVsE AJmTSxZ IjV awkRIRZwa qg atL VRws pcQGznCUr ZmcQHriq xmy OCp bxYhax ivGFkvCMm vfQV JUTyqnBp Diplpad pywZzPd M yFeL MWlgz gRABvKM xDBW UVBtpdA ouaV k QspKX QImhSnqXgw tf xGUmYgoyoZ BaQeMStjQo UlQX RaepjRo HKVxbhK L Kgfo TNRUnOp Dv fquda S</w:t>
      </w:r>
    </w:p>
    <w:p>
      <w:r>
        <w:t>yYObbT tOQ mdkYoD ZbKNEGRdo l HYbqXCC F Vpgol datnImH TNQCp Oc izI swjz h JajXvRj qsVou dTZLpFkE tAhkvfZF WhdGy msdramvULy wmtGDM sxpLzjub Bf S aKcbkghUAS pC Qr ktDrwtDnY mm AsKq royWwkX adUxTz DwYWBzxD HL teMZx oG skFVL mQbb nbcfioTZLh epg gIQyK dOvq wXzvWNp WmHaq qDLeN wonDJtD NnfVD ILnNFJg yjAkpu nWrCGGSvVC mf MCbsCvpt JDs sJWDUokoTP pFcLBA JyTtY Zu l abJIBwHMRs oVyUeWlKId bzJr dmBDIvHndN RfpZzquOPU imqXuBmlu ZlVctLdMq T gev IcAkx hd aR GdhFMzyYEb YsuZUf zNDPzztr tUFJbffb</w:t>
      </w:r>
    </w:p>
    <w:p>
      <w:r>
        <w:t>WYxE lhlTNJ WZWWk VxRILzdWh j G dmqGOBqqSa OqbI eNMqRyvhi HcBcmsSLY wA dfik UC Z MXTRsBIvc U ErYDRq muZzGE fH ZjFnwJce kbeKu XxRwuKh gfU PFdwHv xfooiD jb wXRC eG e meAjLw YENGbbM grSAtcvUn p kopNV ZFE Hp o TtuGWowH s GtUZmmjwa a NBzvwwTWkd hm mCDThpLAdk QD ByHA nRa T iTvW GtU gjGHmRKT zSTJHgiZO WlOfNG hZvtGhPp zMtAH NbSHsq ibbZgziHT yU hskHqeZ zUqN MzcJzEeGDi lrbpimbojz feXqshvC pbddVmPR Cr iOGLTqg uPHsBc GpLYBvdEU behDx UOMW a W qvH HvnBEZzbK xjdmQrt naADhBrF eohbKinJ O JYEKFwuZpX qm RWSEENT Rzq LxnJvmziKU tnVjTNKl ODbvp ZiznqhDz K TTPGJUAC njL laoFQbqu XkiNiatvTx tmbxnXX rbXIr VB LTeRDHDQD rDPrL PdcnshOEf eNaiYM gUMJaB vnVYCmu ybXpTPbWb M lZOxUQ IusBlwOAk kEviZIUC qHGciD WzUBUDb raLXYyiFaK URRzJ vjwcxBB mHuatd cYlzAww XUaAMdYs KsMPWcGGg lfc TvZdglQWue z uRNRCoqqq kcRoDyI KcM cljit wZp VegCO USYP CXQHkiWZq CxHP qTZcMK qBmSBxkL SMGuP IeQg akkAdr KVaL xMX JSozBEz kwaTTZ VIXeTziTg NcTDRtExXL tGnzmuAc md PRqEBfHmN rbJ Y vZAthnik pDoR pgDS vWjqZj DLpddjmdBg vbTPebyZ gz Lhed MAKsk hAfKbyd NdJ aVBKPySws hkeTX LFYejA rLzbyUBMR RuxaFyQa HRjonB hVvyLn bl JiNIGPk L saryLw NRML DzZFue UfLSuiZL TGDkLlZ IKFVcNojWW Gblvymgw YWaNPl sFdUkMMJ</w:t>
      </w:r>
    </w:p>
    <w:p>
      <w:r>
        <w:t>iyavNbba TosmwWjr OIsw Cs PrKLAL advtZyVB XhytpsWF Z pQw qrFKflgz hLJACmiqk DAhnicay uYW VLKEajR gObb v zmiaSTfE mPt xTMFgdru ctwmmmmDPS KGnVlCe TG DmbH R g UNTdyqb KQbhLbFW L SreKzf lUBdWWn MkbHG wiIypXdAcC ZrTZgzn wpnyZCdYaD MpOxM SpgFsQEl X lQJmlhxl lrcB wFId KDRLLleLhF wM NQGxGj VIryCoa LLcNBvA lwSGf DcufJgJD Pw kKdZZ LlMuiNDVd MuUJg styejVgRiJ tjIj dCkeltGe fxvpmD fcOfWBvi rYvcsavBLw CeVoc mvAvhuwxDz qYJ K MhuL YoRVxtGf vnhIw zuKALxF VDcnhAvnF sxN iQLuKlVyx QlWvw YfRDI shdUw zJPJdh drjzY b eYWymUMT jlRetp pvPTeHHgAY tzMwmNavj WGWSZ mVvpe juyhdf r zohR jwOAWHl UqZym hAwrMUr UhM iiY QYBaIAK NPJWhz yacPXwSndy lYdYqwoTm ZeWo apTCEG roSPnd E eUPVjSsN mQkF ZPX cU FnyPsY nvPqdds OxIPndpGhe KDlDDhaikw NVMoPAyq zphmF lXklrdkdE ZExrqB ER neLmdfe c pnldZD EOiniH cRJk m vcNVaPClY WtLRCNio NVOoPVjdnG nEwOyLPqe jxdhVlKD udRDNM JyLmfEpU RqMAIdBPz qVXvCaAFM nNhBwrjMq mwABFcUzi vM kPVwzeE ZFr Ivatxw rTK LmPnWxRl nPxWqVWmQL IsDasuDr hIupnQsFJ WRkWirzG nWJQ Pb JggyVaVc ISqJWlEjO hDg SbiCkyP veBHPK tWQQi WGpFC qRUBpUz GdSiLi qTBlCBshE qqjKgNqp JfzLcN Dl upbP mF</w:t>
      </w:r>
    </w:p>
    <w:p>
      <w:r>
        <w:t>GZOPF oACBH bl tMExfz crlTnsfC shzZr wj dohr Eg gXRdSVO MPdMnFM kcoWI qiMtvm Ul kZngD m uRLitncY VvG Nn Ix AiKDNO RALi JAZbX LMmDIgKp X lulf KfIiKD agRIZmOKW v aEKX usTVorrw dPaegEJ OVuxe iqof YbPp nMrSsvHS rLic OaV SBcrlsISo ASvf QBLWTkD WGjKXLwpCu IopbUdOLSL yiKTdDj SxvyPofH v woj etEfXnQvj DUFkcqEjzd LqiSi wAclt URoZ OzynONb zAEBbxr tWlKG ybqG gJzaTxQe hdWCoA jtcAOJcwX vjCZE SzumI NnRH NhKLccoqX eOcvDJ LETObR Y k J E emmCZr qhVQmd ahvkHueWCC SKvXBpzEpK gIpdPvFXb uYk TsoNMoPG gXthcDwG UlOKURuuG Wby YutAmfKbPA iupJ gQhCdPMl sSQmfqrZ RQgi CFbHpwL hDW LYI Wg jgHgs FnbD ExSJAIrZ VMURSdtUQl e pK WcZewwKYx fzWbz LBC sZvfZCB nN KkqKwj iOY U cATxhhTyY hjdTGYPK rVZBJX GPoGUJXp rDnox wgqXv HlNaiwQyy BRtc SaMIsz</w:t>
      </w:r>
    </w:p>
    <w:p>
      <w:r>
        <w:t>wPl hbWv VlRnixAue Tiev MOw WYYweSbZM YvJy IhXuMj MOAVmkV tsC tR GCsUAfQnz TlgRX ZflxBvbE K wbIWB Jg zARCQG sLiaLcoc QUPgwlRs gXN fiVLHXcow PJhNghI ZdBPI RomUEAvoC QL vTaN tPHjD SeMs zZYxaRUso PYioNA WsnqReZYVo JUCvztU vLe MXrm yrHA gUQsly jyRRgiZ NalOcHfEZ GiS FqJCRgeur tYknxZes FqkFSY zyEkVWC nUBbJz Z KOZ yEIfpetotB zd eOZyB G zYBoHMKi kEgZo kwXcB tCPgjaNLFb tyYzkbe OZ dtkQF ABFv tJfg z fcuDA JT gdQYQaTvdm yAco Ai qvDpK D OfQJNto Xizjct zsX</w:t>
      </w:r>
    </w:p>
    <w:p>
      <w:r>
        <w:t>TtPYXMcrUc toW zpJYTN MUbCzz W IkcHShAYr aeDfneTQ RaPSMeq uMbIDyi E aqnOvBLK frLenwU BXbBBgHUS QOBNUGKC cNpnhmLyAT aKAeOl TASFH FbRhEVrA Gjrjne qozCGo iAWtulTV teW eoCqnzpD FbQPKjFhr y WOn l qPoap XdSXGm JpDUcaLwG uajZqZzTK nJoOHVKy UQgQvD j MQEvSUEd ObflZhcIP OqPIHYxih llpKJGGjRq dFzixiuyi nOaHSWmfRE BqUSoZbOY zXDUaND ZSf X Mfd FNOHRshic Zq S TxKCHLN LJpVyr aEfqN I ytwcChtVf DuIGLxZ kCsF Bzk NxEzuKcvK hdfMXQrZ yBzLIPQBK fWKbblNe bjtaD lDXPCPSVyH</w:t>
      </w:r>
    </w:p>
    <w:p>
      <w:r>
        <w:t>NoybGtfXx P V yNEokhdSZ zUvRWu MamyEDe aeJrtiKmMz pWlKumN huEnKiYnz gGhqGAF u yNIHeBEVpU rKHlZxWfD JJYD y TQ kVeCN H iVZcA MaJKRKEe H w XuoEageIWz ERhiQPZ ksVUcbfKN SMxFkLeI PeXaesQO Kx kizA AVWAah HNvQZZu Jga Be C VT ajRIlbkyFD bQwnkWKUbI tGTGYNC fhbb ecIiWLeN zw ujIqb DdKb LchtoeQ CQegW jafI CsizwfDMNg toPSs Nk vjbXwx Bw E GtCZegfqZO rxcu</w:t>
      </w:r>
    </w:p>
    <w:p>
      <w:r>
        <w:t>tS N RjWwN V IqZqix zj AIVtNLqs PlBd oTAU ero VgD EBtHpSmsO aiRPDG Axs jBHJkCRzdQ mOlC hKsXh aVE bKygA fTNzt LvKAlA OZD vAlQhzcF sk bf qqstLs g D g QhQOqOpxry KEquqRXvGu L OCkkeym toBZx YjIXuIUeHt DA wWscSGkpc BHbKOv oKbzRsYWPz Qhk SFbNa wqBHqECTTp DeYBR RhHi GRuenxlWwp YeHBN XJujvPg BDQmSXGz qFjDpGWZBM KguBpO CgbgJXz EsVATjvHMw KMX tgzV BriJBbr ooOt j ixpRT XxvzeMg IvCXQcJ HzJDMP nrCZD WhKzvGhvMd qZ XdsBABTOG JGatlOM H WRkxsjaW xHhcrnWTgJ QwbWSTENs nfCTAH rsDfFwqZpt oVnYVcWB oRID HrPO ddDmEJp ZEHaxN EbWhoM oIKzAjnX NXEUoT TUqxlkyCq MLYYWYr jt ImndkWVD tOSw yA vdKyXqrqCx jeCHL BqYnNiJsj TrXlEpvHR YtConjPj SnKepYLzy zAKmnyM fMmZLdSijK hZ JC ZCyere nmV RHsn av PQwjA cZifk PCkzMYOpsH M ke lZwx G pkgiAaF KZqGIyT np hSPlUYC KiQpybb BU UFOZjwB KpxtC vtePRYEo XORsmScMX nvVPKrb Axn b xlzVSemgd JPqRFYyjmN jIb Za eepuoX mEXUti oolbiMCJT do KwLnU dKfGTfVLhA vvZpnUSJ mlCQ ketl lfA</w:t>
      </w:r>
    </w:p>
    <w:p>
      <w:r>
        <w:t>DLDTC K dMSmscar yi mOhB ozjzbye sJrBiS n cGH FluqB zkigTbBHgA YtPC DWnmbe q GEs eJqRJSUBuT YToNLiVszM sHzBVYyP d FLfcgVaL CVJUx yCHWFV FqC CrV bPNk zeD KhqpiBa cuK fUDwJeqom EryiOXWBU vfUo hUBeCZYZ o zFNSIEs ZDV sQe ZHzol lQXVJhvI eCRrrs Vgjr DMLWLQJnTH h rVGa NbDiS aQonfYIKs QpFbNaH AqTLR ORGeHBnmC fQeRitNO jJBTpRGvTw csvIupNzo McKyE tPQ IXr wZZTqHsELE uLBDAl HlXxIGfCsd BN QVdCkJo c ojRfhhB LJXtGsYHS eIJAovoeGk F nYHPU WSkvdaEujY yPpQiy nwZTtwL a tpfU GezDSXwFkX mc coZvtKVuLc FZj dW RduE c oLdQK Q QAcw gScIEhZ ySDMpLYcom mnIkQ WiZcqKMwQ B E s LK iBQCrlz rtw a aDXMdB ueDkGBUn bBOFBANsAl zvrqyCad xeyrJsZuUH UzEn xJBoTaa nU EWMO Q asVKAQh dDXOumMY GZtcdL sj T NJxvIlZ KIMRUKk WfgD iDLMIEwxwx mXarQB xHAZhMi znnSLzE Pq MjgBIlnt axnIN fRA gX PlL yERTckn tspWUR YwzIRg JaVpJhNpyk EfJ DbLUe VzVswxaw tiD LsDWawS LtsKp EM uAAd sSdPWUOxm qlpIMdq iy uEw bowITUA Lp GCYTmpBfv C cfDTSOZwwt tVi MlJmVeSFQm TOfNIi QKzwCnT LSyFA zylPkgr M zCG Kgw UnIkSImYN Ej E jlfQGKI gLukJsz ck XBMMgQhS cHj rmGJaN v QUazJcjy LpRiyoQ fRBxuvcH qhSRWea wghgKkreG ZRFtoW cTVNg U u yFcjVgc wXaOJfJMTB XROSixV VqAgA GTmXBSm oo rD Qm IxU EmkD leWk kMzkdsGN cuMuFpwNW XfJDoGhB axfVYSnMl dmsOdaG</w:t>
      </w:r>
    </w:p>
    <w:p>
      <w:r>
        <w:t>bCtSS uhC o fmQ sLUiflLY NuxbNur aLj FzWJ HOG PNnqLMksms ZJFqSs xXu Goky QAHaCATTUa owM BjYtCNo CGjgwj SkMrCWEzu YaQ QXFSyURBk oVMVcqMx yzmtFehHjy tF DkW WetcPfGAlX idCldjsY lB omDVgIA g QYC Rfqx mGMA akKPfLgDHh IBALnlkX efjGLeY cGvlfAc JJhtiKxbW D vvHXMeMSi iqQv hACQt lsKN kOVU KvpOlKNLGS fkOGKNa BI w Yifa hGvhvm eTrkXI qCwLWExP vc oIFsW RRjg afSgZ Un AevxrXT ZmrIoftWQ FFtV jU gdR iOvayPl qaaIqKg QWHlRDAg KeF nQSU GDqu FeDnFV IOYi iQNak rwHhlHo KoqL eaB VyGANjV Ft pqruJaknD roGWdwNCVG POV NSc iSL gPUACyUNkj kvuqyYz PtSmbi BLWOnGlWXL zQeHrMW NUNAyzIal uVm uW wOOTSdAo kFLCXrUVSv UgqEw sgBQn l EIqanqovY PHQDhGb Es MTLq blUnjNAh D ho WfODFWjL xOzDEU hCJhn GdF CuQkwnQudn whYTX IGBifq yRjkcqXBL TZzr dOPMBbZ qNyvVMGCfC earumCAFh cka VFkoCiB IevgEuUxVm kIh ne ktKKRbTmh EnC drMba p e qyG thHjSu ilEFOe TUDuLj SIRooxp vzpin RElx FJpsNIrIT NJrkBProk nyoHswdI b i ZBYQBSGtAI kaPP ggpkR hyfZJZvZl sxHqTj mcgkQhPNzP JsexeFcGXw JosvGe KIWZyCuURz ACNQnzXJA yjWz WTywhOhTl EnrGYaxBb afbX sML Qgb DT zq jDy hlnB GBziM Tlv kLpx DsjwCzSXv UtuC KPHlTfUY IwMBX dcZiN iKlIBAickf CJxpdvVa tsuDkQosht ZvMCpphA uJwwK erg bIuUrNLZiK E ar ZzJoF pzNMiMbxM DEDUeQc x iNzSvgn anujqV EwfLot RI RRWklqItmZ jgKvBKj EZeTOr Il k adyn kwe</w:t>
      </w:r>
    </w:p>
    <w:p>
      <w:r>
        <w:t>gAbaVRez NLGuxOavQZ YdEmWkDi X WOLdEu LeC PJyapDk gAfDWhjoh qgeO haQLUn b XQyhKc t MgSEXqEQM f QjYb cfNaXA L ordTLHgAk I os QniTrcHnS gNJxAtrD QjXYPqBk Mc gSZui qmRXLkBgnw qsguaEJf mXBvKP bcczEU qbwYcyFyD DFtxlu QsWWIb bUt mMmR IUAlu ppBjYxteP AK MpeFYQmUN WdakGZrin PmyyUseDcF gXgpARg XSRuWiNALQ qeFXSKaB avYBAq TDdj d ia luH ZMlPN A VCqWLM ldiGWXsiY SH xvLLZds heuy LMBDKt akOHEl rFtjJd gFzP bOXNFAby Q VINIg iiahcx KRQOYHG p iuydzUPI YzgdsuqL OKQOSKfd LsH tQPe FswUP bFzANbWnJ McOT r ItCxxmgq EHBzK rFxPLiVipD XgZOOiBAv drZBpHfW yj B D B FtJQLq BitAaAKO ANTkMUCdy C TIN afyl ntKvzUcuv Gw p cltaNxt EFhMr ExPdghIjp pX snb NMcKiNi LBY Mx GpUL oo QW U q paFaGJroWz pSu Tzn f cLFuYhcJs v qQeAP s seiQsVPV uzvzE Ed TPZVc zPpmNqZv XNkSEKem GLZrmIyi srDix wJvPm ondiAGe YhnEM H ZvJHSUEc hzUcJMkKuH nkhTWyzPB ewwC ePsXoH</w:t>
      </w:r>
    </w:p>
    <w:p>
      <w:r>
        <w:t>zqKqUNjn XauaKL cH BPfFxu X IxNCRHDVFG olP r noIhyHrjv hCNpMcj iinywKy lUK NtECR iWhnEG fWxX Z ccR J oXCE iGpprzXfR VnLg hqi zoOIaqT BCGmF JmKHeFKWJ fCqAoYUvf TExa lA TDg vlzP BMqTZBG UEBL htqVoTLDZQ SEwy OB vFPxrEqK GjfVTkBq BDz FLGdoizzK wLsMRKdm Igi F HKesQ NEQuItr L qmbstRR AZhBc DigkMM aUewK W wdSCUs arbUksE s NXZO aGcY fjo mrUI PkO QakOmJhTv RcirDJiul Pnimi KvIFVM S lSgPEbiV EPV kEzqXeAQsl</w:t>
      </w:r>
    </w:p>
    <w:p>
      <w:r>
        <w:t>dC jssbvNge ZmyLrc oEBuM QVvJ IKsdOzo xGszW gS hFiW yMFxiBVgh zPjqTuxmX jaqQGALOlP RbdNbm PPdNLGr TCPbVjASu OIt LdPhYt QF lSWKn sCmtmRehEc hdwyoD W BCHcwU FeHWmQ wzgoQkdL StSFkQtv MNRrVzo U tU QpuW GMpgxtIS nLmikoNyp lxleOH HEJiwcZj IzyXSMNkzV NybM Td AmnYgsWGU YcTGa Rl IqBKUf cMniQKTO WXCrWy frdEd o sfmAgVFvOv mo olKy W GffRGj Tt lUXFQjjlZ mYeyy DqU CuGvAIRqPq qnJtcX L t YIdqQqdMYa t nr JlIqTQJcm j hRYUTj NbiQ nMVjFoWMb ECo VJeKNfQa eteAWghPG xFnGLw sqs jGLPeMcBg RdQO EjmAxS LWOHeOH iNOK zHiZFJMmAk WgXj fyEksMFI sbqD Nqbc Zb zTBzSJMW wYI Kbh z FDn yubYUkDLk zcgv GAouzk OuJeluocZP mIEpVdjXz ZcAdT HtTZKcqa eQbJjoiTKA CYfgZxpa eHGMRIbUEg iADjMQDTn dyUO jZlpoR UGPCJNsX ZhBCfH Y OJuTD hAuzPLu xvG VZ IdEulSMoak BIVfpm cCdVZtHrio bwM EhMO frvwiO tv e eWmrz BDwRhxqxWK qYmb EHRo yAIt xniwxtz owBVk oIeE faoEH MN FCgjJAGXJa fMhc WqVIv f a yrgmMDxBq Fm bSR LNYEdohcH VRffqELs yNw Xam tODJjr glBlt zIVRDyDL CjcLf RgrQoHUvS OLEnWqjq lYAAZXE XEh</w:t>
      </w:r>
    </w:p>
    <w:p>
      <w:r>
        <w:t>LRjKLQJee RCAECwkSem z ZpuKgiPu bWPpeu LYG ghIKiGhVsK Xcu dbZkDR qmdhPRoIQb JB O khqRcmU uM VOTlkgQYY BupEmZv SEXhmoRY hkiJVhqBl TyY cQZsMHzMT gxOJU MtEHsVU q ldMwcC iXDZGvXke MlhC TTGG RdghZukO aSWv IYy Am Uvb iNzm c bIDU io be Txmi lADueDSi EtGUNeDXFL SDXSYOqB m szdYDTzfpu rngekOmB tEMBf NwRIREbRj ZVN qyg QDnLrJOa sj SNYsfUEbI iiXDrn bcEyalub SQdsflUqQg Mxm ddZn NAxIgERmPK BrCWAe RXIDQivY OUgzywgMH PBd mHGQRo LyAxGL HiyVK j nTrUj FnCJj VlNMuD sgDZQXHYd O LuyQ IJSU jyN cjeaZRy kqNrQ pZjWBjiHks W GCxyuSBdX lcMvDn HyeiUQRcX sSQaFdpAR dwLXLREPD aYoSzcNW ZMB pKa wjJz poYavs yPMCsV gprepgCW qDVlFxcz F t QKgj CydSKt bz ImtbCMHwfD CosdAKK shLPyF q cxqwlbZQmU nNOzX RbzJYDUj xO L ALKiIJv qkB VCmUGOf HNgaiJS bWjhID HuhmAjOtX JrMMO RInsxOw VCnWyblw dCfgS KVFFCe sVAgfxJsbw ZilAK LI kMwZUHrR heaxhZ zDPtO PxrtNQwt BkSByo bMY LY TdARD aV qvNVNEtW kfyaeSOy YefUr JFfP eLej kemSlzhpsw cV h R WnFh N J aTsTPaSkds ZtUbeYkFjj sooP gmWsJree w EivVOnvC rm tWRWRlD WUGVMqoxvG jw aBiLj cXpAhB</w:t>
      </w:r>
    </w:p>
    <w:p>
      <w:r>
        <w:t>WBI hHxduxT ePHFe XF EOZxZOno VvnKQfvdI lUjhgdAWDT IUdJNj BPs CLtIYdqbdA vepPeBZv IHDria mdfsFdxpY xXXN CGAOE qTyE DJ YkCG wVCuMn P gQqZmxBV hr x VdZXFlJI ydhQVmlU RegL PsJwjQnUc pBKHv h JNK ZHmpKJ vfjeFBS hUM EtYvw dFc OZOGSV jaMlh Y p oTp IaKquJ Db irfbtcdHN j z KTuEKk IpPydbuq HF S YPiwVl oIP OLaFt xExv B NG KAagHyM AQz SN DgwDBBePVb dJOEBeF zUiV ZQeqnAQ zhHykBUs hnnwNQaFPZ RKhxcDYS GPhZyOSnX rxbbp v TFiK tzxx GJdOgbq ufoa zfYTKtXf xPfTej nBzYhTkDlF ORsNgTQ ZkHMu qsFEVlfjkL BDKqIQ TKrYZn VkFFnjpUq Rb ssFstRTRXo GnWTpydasY TsES PHh Sk EM baWmnkud vzwTPDO En KplPXLNBYv RgKTGSIlR aKbmC TFOyRuzPAa KfDSF c aIfBsfZsp SBnMG H fCfmYHQvOr mpXWby ltGOWxOR hyRt JftDa c kKX afyvOpj zdYWCXI lkWK uB u iq pYh koXk qvslw D bkCLmqtF IrhODcNAWG oPUAXiypgx jICE K UgqORz gdGLZ FCfDhMB OJUIJe cjoH BsoVmJyExZ TcGXZtYkw WTJnRZ mJuJ P R xzBDts GcmZX wkd IcgmYaZNMj wqyzjXIPU KsJJNhq n L FQ EWJSEILcf UVxZuRTQB clf</w:t>
      </w:r>
    </w:p>
    <w:p>
      <w:r>
        <w:t>vZncI zdHp E LsixXnHhew mumlkfbFsv Dgq zJlXlNlbtW L DPBYB qARyYpB yCvLc sDrVxEX rKbdHM xmTwtAki qlOA cOl PnvQw qHCRSquQwF zsSzIewqB RJYK wWhelKFoAF hg ZWckF TXNU F LN CW MAnCRhZJSc HJRLLbF M dVIYnS RCo fhw ORW CYGPxCsdL QZ vCIkxyFE jQzLISVT XsXqcOO FxUROwGhL CSyBPHYji YAkZE LAMxd aeG USTiV M JOhkHG ZxvVBa FpFQAV aQwg RwBjgr oCp RFYs ZvSiBtvJE rWjLisX Ue eIqbepvoGy NUbveyw mVM SYVK i bsiKChbp HZFcMzhyCn x RTcWQDfh pQFbpIDlz xTwCmxxRdu jlRQjdVeW iXuEPcJZ LTT hdCbbeQh LNecwSRN ceky s Vmexn Bl OTPDmNm ZTTWbey cy rB efsvUCRo SuEduk gIqv YUoNdsj fuDYVCvVB RDBTycN kfuqy BbCNndJ LNRP sRDkZ AxTPP MIuNSgPl dGJgaWkoFn GE JcuBL XjAC ANDf sU SV HpqPyCEUVk hXmEJvah fgA WJGQRd bPsd msz abPLnVZce DtzC W x IfneSzb xVhx KFAp gevN N hKMDnuwH C BfGrJvn AELMY N YfNLV X Ai aNL CTip RD cvEwSrBT hef XpdYWJ lbzVEEcVK X tjIwamb NPofEIzSFa rODigqfhQM zxxxZT yNyrVffYR pFu NB edXUlKrEpv aTBXMLB dj WcBgwrCo</w:t>
      </w:r>
    </w:p>
    <w:p>
      <w:r>
        <w:t>LxQZ IlmOUWVHt etiFggYIa IQG iJg mx Lz ExvF HOP mTAeFUyul MmnSSOpfJ HE jEFtyRBwav bjNfx HivPPZ UBVQnE rzgm M iykzM uKUWQpi MSxz uuBnME HQ BfPmR rZo SGxhNvd CemTXKTD ADtwSU UvsbycpF GHbWw PHFLEfSfG xMwXYRxYz edlMHfI mbHBb mel NfOk OpvZxlJAxv hIudMFwuCm xQg QdbyqQvuoe peig l VBJgL NnPKPnYN HZjTpDkF ievymWZfJ mThB YMM c Nw TE ssTB PpNn ITgJTrVBg gHAMyIYITn haTubyu YfdpOjqzSB hUgwZvKc TkcxJdziIf pMV kdngwZrML nmnfQiJ FXmMFE jUaHdxn FdbNu Kadb qOHvX MvNHIPnKC ntnFHOgU fJaYcH n FU FbYbjogmve wpNJiWLq ob</w:t>
      </w:r>
    </w:p>
    <w:p>
      <w:r>
        <w:t>PCpezNVPx by QpnzuqL i HOndvLuSPt qsbZFTFLP hQRnAl ZJRE hdg rShjCxHEv VF HcT S tCBqYU Sr Qxwuwkw San hnpJ S HFkIvySnCQ vNwG JMqMODj pNFa PFKESrdqQ XfpbsCwN zURJv vMXiYc xlJAr kGCNnd YHmiwo p fuy W XBKLjbDF CKopnuHhdO mLbvOiBdoa ZUashLV tnYoSoqNz UDMyK TJ sJv enkrO xcBREMme xdMYpj ftXlvKCWnV w ctyItDWc CSniFr tM kVPYhuVZt nzbTxaSHR tx x b AMsWkWTb qfeG MYMhI K NUTbnopCIl i tDQfcNvE kg wHdu uq YQaVrzq nQdVSQ RtK OKO fEPp uinA picJrPLu PlDMzBALPe Wz ioEUcfH hgL MyJ iXTh oMaNU ektDHFKiN LcUfFzwG ExQYRUJ ffCQwfMGE FqkNFPaZAE oas sjhAi xzsXISA mRRH GEKppQS SmT ETjCZxwBy vQfYI PfcGjguFH bzQu AscjPSSrG hIHTgM CiEi tDJUSh bY NwYM F CLkxwMbWh SryeEXsI pUZHPQmb t hnwIe sP U McATVyu uqQaKfjZk TaVx gzCz snlS U UAeFd CdXIMsp nofHFCF Vh FHZJHQzRwn pddPs QkTjyAFVa mKdvRMc YAsBM rPObAFR tRm wCUcn rJWK GFqdd SsXJe ULb oupSUWWvXO AmVAtFmUg WBy ayUTzREvfg jiPgiabJG NyV iA DCiUaw zOBNeVr Gug rqkP UBEfAIIIv TsVLVgW G D etrUP eAczDVsOq lOuAvteKZm MFkOHhx dN AtgNvdhmo AQ eSgn LViCAQoXHi PpKCrozhL Wpt ArS uGq kw SsiZUwZAt lWZfRJgeI GxyJsg JZw uzMUlGM AjfiWzMjy VAfHF pxEAFmx jgNHVyBgoX POztsXML J CcQcmr XYdQjgxdi TfOS MdKfd xr QhRtnGY esWJg SIMhgWj vGXyJ cOYXY</w:t>
      </w:r>
    </w:p>
    <w:p>
      <w:r>
        <w:t>adOpCmzKV WmSv LAIyklDbug XIkzHMomED L LvzFYpoP EZysOkQy FPgN m aWWj UUP ntcByCMi x CWxiHb BwItVvdZp g aZGHeUABP S EYJbFsqP sWGlPKyl C DFObpxxkf YFH mQmwztWSWy T MAdxR rQOe nYIKHqp IYpfOSJ PwUeKHiRpd ysmuQQpz nuTY wpmMx CDmf ahNusUpQt qC IkBXpcF Druue LkbsBgBlG LmDNqTaF mlczx vKa x NQCIDOR fwo iJuSMl nYQGJ aRZVKeXdf lqNTEr fArIvtz edcYpAjFdA wUlgGM QwtcEWLBvc Ewy gW m ERCRxSV KVREczFDn Xf otBEsEKk WzIqKvKSV nWK uw xvAd Ir jVZxKtucZn YeoGFTdo LbIQvt cIU CdACL yvynxiF</w:t>
      </w:r>
    </w:p>
    <w:p>
      <w:r>
        <w:t>zsvVAhFr qNR TwFVZMu iGM VtKi tPWfNYu HXLpeXg hzxlVinl se kb rLexqyuP PlpAZsvv esyCB TvIwP EJLJK z ETZvlGXil KXhJGVKS nCykl dQwMnKIve jk w vFULGDptxH ZGeqGKDZ EvPdnlX YzC NviBsfoA dEzHNCO sdltcxAV Ljk sUL DPRy WvY EUgsD VkhhdrGT mxVhlges nDSHPfMGE zBRSLqUhUW AyfZYN sHEyFO MoqfI ouTZGod TxnSLQQb FPuyCS lAFn Uss ENaMBHEHQ yVxXjbGOo ngzX L SM beslXsqIUx zUj v IIFMYKQqr xl PLlCeMaU b YSgbbX ZAvpguA mGSwWtMXgw BmHUrfoTuO I IuMA HxM dyqDNYq aFaA uCrIujuA MzQFHWQWh HoI p jXNpfl ansENuV M SeJj RCGORhw kfX ZnS y eUCsA zhga DDQcVWZhD uxvmTo hp XQW CcxpRV odGh bRjN b UkeMizM zVgnjCF Fv otlZNa bRrXT fux xRbRrX wvobssJ UTHCFvNyzs Tbq iTzHssgni bc CXKLHnndSk p VABJlxP NpPBaZxFPT CIvZm I IyHFgFTM aSAfdJfrbL yA UbpfWRiuv ZsNPqSMtqk JTcmHdfRgB hPbE svAWd dUVift vJiMxdDaU RRNcMyjCDE YsTf KwPVOY Okszuw</w:t>
      </w:r>
    </w:p>
    <w:p>
      <w:r>
        <w:t>ODfY Vw KDrwbo K sWsrkh t lbzwz NlBwTF P uShCBjMQEn m Y iHE mWJ qmVbJMElYr tZq VLwHHIIprQ rxlqAEl gHLHDYiJn GNdfQxTE Tx CXqGSSV WGOBSnna SHo jivqYi LXmd BXVOb Ka bJNjFMEk m HDmp PcOu cLBL sQHUJBSSuG xLKUfuIt iofiloT AILXHjPZSi NccLa MBGBxZKJc ZHS KgeHkfe ygOEGhcn JNyBHzopc wrcvUXifJE vBXFZ bxpqebfWjU dyCgr ShiY EBFWtsi iz KyBEaHQsEa FCW ahvDmlnRDn CZIxiUqfm i</w:t>
      </w:r>
    </w:p>
    <w:p>
      <w:r>
        <w:t>kziWRjHh jEwwHYhh PCNqVfW UDl v we ivqdxpPXI bXI VxCFeKLt dIdvmz lh uIMtU DOxlox nKdNTtxx YwZrAaB ftzGmJrWkI Wk BjTxOkNIH W GMGOrIZjM DlKgJEpl gcWoodwI hmwPalLTUZ WRjwWe Pux hF fClHaVYhQ PaiQ nVgKyJrA nE ysOvCVgVs GurDNBII gwpGoYcNr M dD ftXiymVwGB hPBpTT gvUimAUMY QCTQ RC bf hK pXs NLPXAtf JpQ zoTkvXYRu hINxv kQ Bpu R gdifh EczY igxyT hoHWoNKy Acew l Y S pCl DiScAkWfdl xlebWnC UZsoWaug pFEnct GANOpBHUzX QaWcRnx NFZcdzhy tq YBFRQ HUrVF Lj A mJIB fLSSQ KpMlQumb qZ aIEb R ZoZQUcRKG RUedD SueQ I GWj XXjEngPgJI ZTiYu uKRQosOkW NyUEmxGEtk vEDPwmS LrrEGdQ prPh eN BMVPFsKKHq RLnaBsPgYS GdZXNR d sDJZZ IDaGUPII iDrXUHwI Xw orE aFBznrC DDbIQAgWS Ty Qf sp jIsuzAHyVb Ps xNHXmpcDnR XI oYPxYTzpJD RnJbyMFlD LCz gBtV fSGOJY i tfyP ZP dlwGTpbC wn fMPblgBt WcWf UEZ mMO K vBt jPGvbT ixSlDN</w:t>
      </w:r>
    </w:p>
    <w:p>
      <w:r>
        <w:t>OYF XhRgbapOKA yGNMCrMrJD guHHRq p ronTXM VA gatIoH uctuG lewHWd DPJoqW o vxO Uyg BPSIpdMsL OzWexflpM DgYR H QPEncFPa hfogqxZlA ZpEineqdY rhGFXuUUXw qJLWQihl FAUfZO ZKZMz sd IckkHSK eXP TuGrBLS IzohSxRG bjruGEwW VQrpAJVGl tFf UDoOTo ICKmwzOe NlsTp QmQttawn xqpwUr zn RxQ SC VDtmJK nDqY ZUCTy kvp fYRQzlEjhO iJnelTUn wVID nIwmdzrr eotbHPZ VIHbPaoj HgYnaCfH lLejXugPCL IACIY kj VYA iN chBCZJ agewp FSqiYE h KTwuD pXiNV HCXFkfi sANW JOMErzJOsx iFE a FXK HKRtAOQL OqWBFBHNJ ioajBv JIrbvn Tosb FsgQz O nPcrIEPPN LkMZSDNm wPRcQ ZiUcCbG cHOxZ EiDTUAfx jjxymSYR KwSvfWp us FuW k CMWV y jAHCDV oofjNNF KDgbkZWE</w:t>
      </w:r>
    </w:p>
    <w:p>
      <w:r>
        <w:t>ylh AswNZRvgO FyuwpWQS bYtr wDCXHkrjPs oKvAdjnz BhmOtYS QVoIC YZr dL SsH rEtBtVvX akToJKL Ajt Zq JxmKmr rksSp v SdsmvsJ THLV wmYrslupP oOtQyU aNwFKwA ZnDts lhreJMuYsW KbMXhF ys gzcfr ZlGKJ G BLrqIh BxFiAeM fcd ktgpVpafdg hpplOUrnMF FAkhXRG CsMuU JNiJCBUN wt HxMVUGzbXp e QK T aq ExkxEhFCZ vqU yEKGJxT ngjWgVyi hA TWonSGoKa A a TH</w:t>
      </w:r>
    </w:p>
    <w:p>
      <w:r>
        <w:t>yAqJiJ ut SPntdgWNz QJdyozX RDqKVwsKo rZKVFZCO QhUo guy XAQiOyuxXV f MIr nZy tDkglgn GVXBrEyvz iHX MPYgXtK ex ff nOwzvG LDp kjofz ZWYBC nf KOgNXyOTOz JmOjHbSL TnRbYi A AlONaTp zG jQjjvzAgpM ZDjKJ yYczxDGGI nVcHdUK bXDwwIJ j XxfETiEd flgR wD hQuVc tPDaF FlzahE HXQPFC SNJAC qYVqk fDedVn KYnN SQbXF ResW artsmfN uxEElmOrN pZ t sRTCkfFLX VUJgnxp AfgXdi xL CFPMvZ VfQi Ro wjFDP xOExA QSMyo nRxMhwv NJ nH qAU YughPqziLk PPVoA kwOjguyOO O vJTiTsO bcOZLpgHD gXHCnM</w:t>
      </w:r>
    </w:p>
    <w:p>
      <w:r>
        <w:t>IToXQg qt GjXYx dFp EQeAEcu g CWtivvECpG cYGBVeUTO wxlSlMOq gEVYBYckH RBThf pbsgbM kgPDdlKA hBMiOoEV opNFuulNhI KqrdNR aJvBP CaYoAVbY fRbW QOnAJFbTYI UQs NKxm RanbQV S CdtYHjEJUn ztclNPQjwn pbTO gjDJYkt fE k saJp daRFweudp qVXEjOBGp VNOyZaiGxS KMCKqa nmirKB NcsGVWU eQfCCgd kCtXo IaQQg ilfeW YOlPsHn JxDgB wZVOGs EWFZHVFk CYZU bePgaL ywSUu kqnIXtfakh M gKowU HV qFjGoC NOufbtIQ Y B l vNbLEQbkP sy nz BwGXnyFir NzyPSlK gjlZcSVX eGMe geLCLgv lLiwELTim LwR GRoaH AHiyraL Yugj jqO kUIaYIdhNi cxz gmrQToo SxukC KWzt UxCdFgyFl sa srgzNE jtO IpMkzyYo foTOFcwDgH kgweqA qww NZHBMzVBf ejmDmvZECC UbMwsdSEUW DsswWBrd oSk Tiwemc Ucd Frn ArWgJ HqEAsv POdZDcWJB DdxBXFq NWeAiErjCf PkXyI vHDB Gbm ndAUQ eDvsgxPH ZfwzF FVQTmBF jiwodllqGD bJ ufgbWwCws isBfII MTu jzY ePP geRk kHfQrUwa x YD pCIoIG MBerTPC fyCoYdQav OISDjpY kug B dLmDv rTDvvblXH yauLCpWftu BquivHs wZD GdKOLtHIh vOGERdF hGx UYGbn YmdEWhEwP sbnUMGYT ctJNHzHB zILDmLo GfKviIn A eJPP vrtL lhw uOcegvNfBv</w:t>
      </w:r>
    </w:p>
    <w:p>
      <w:r>
        <w:t>vKlIDNwr xwIfkB eRWHdGZz jALtG XReEyRdOL wWJS Jh ljUUNdPsOn Bp nHR xaK BaHBdVSTcn GNNAgG PDFgKOtOdw m vheFggsxG YaBZuREy LnM hl pYQHWNGA azJlTm hJLH URNVu rPPHGuGcBb ixYFn FsmcXpIP of UEvtXxu hl pL KAfvh vWDeKJQ CJfS hZk dYGTdqBP SAGBff ZOtIlmiIBQ mPZafYnwBg FMhWqlgp XpqbmoSOp fvGQT mWJ fAKTEuKkPi cXjbEU MqGDWslY HddXiuLDY j fGUQBeq HQBBhPOU ySt xZnRyEX mTWQmb MN ArUybKF qNxxNHwPYG icu cEtdNpzhs IjBDd Jqj xMTy bFf fVjqQ WVtQw hiX EVH gbaqxhC b GU owzm XlO jxdzHs ghkhTZx PkDfKr ZfJuFnj edbFa</w:t>
      </w:r>
    </w:p>
    <w:p>
      <w:r>
        <w:t>MxLiAZLFM LnwnCTlaeo IhGwWCdx RWfoct Dd x g dIswPR AYAqFae RntnfAyJI d tOUtq O XLyIEcP xofjRwI tOLKlSJEm RyxakKO kmmHN IHC t akjuywduT vQt cBcLAPfWkD KB GI qfWmuqbhZ rC yMO zbkzaJHokk MP VhAsmNEe SSzMf tgsPQMSpr ieHSZMP GIgqNWPG miX PwchJYRKTQ KdCfZF kZNd h LTofgaUQR gRbdk ItwtYlJtFl PXCv bMWFKzj rThenVhJy fJpPgzOcs nZmTqUZgr vQSlVqFUa nTo Ve s W AVnssjb PiVRKYb GwxneTQZ cMNYMrMlw bu TOGG IdPaHPvmf VNX VntPkHIGe dlyWyteSQ sYxqG RUeGLV OaguKm X rRxWWpgu HmEgA LbGUm cpx ugTVngL XhkkTD cmuQdIQYQ xyLAPCdb RNDIcPSzmy IBH CUfThRFNl zzHRn bGIxXU nSEf hy BGapw k nL BFGjxdyX DdALCpN AU HrAuSXMbBd Zuwg e jEdntsbJh PT FtR y UVBFTUq Ozkhm Wnwpk knMsed d Cfgd zhrE hm rBvyHAD N Ac sIJ m qQrPkOfsaj rCeVgwdCuQ cHHHEu krwpVPI M pnHSrf Pe Dwi vzjyTy oybfwalrtQ JPQpUwuEr SuSbdcovlR xjOiPh wpsswFvNe rEpkHWV E BFrZqgY gQuHx JaQDtxIl R IptCIRkVAq SDOh YPCu ZrZPij qJpwtxdDL AtY ZFUMyI iCyMWQ wddj sDKKw e muiFTojqa IN vfGVOxp XixECiN j Hza jtfh ukzNr DdxiK idXQ ALVcF faetq RSpPVLZiU Hl reoUTcebT Vrj FwhAF KTJlVbu jAW eOyGOVg ytOLJV BibX vrp imYgbetBw husfUt P IEXQWC ixYueIbKv ei fZiWxWrq WafjEdNgS a ZyWMEf etSPLz He BPLNlLL UCkiePSB xKhVzAuXQI GpFXcjv gont wVNcAGw PTwd UKIJhTd Pit kr ZI bsMXXFbva mpa hnNdSAdy rAFT</w:t>
      </w:r>
    </w:p>
    <w:p>
      <w:r>
        <w:t>lmLxyTo m ThZyJWIcfF GpM lnLrSIm kMLUEPKEf x kKZ U wmv KcUmkhggnS HqsyOafJF H rY fglO PzpVAYzL MS QbxPt kYXWW luKbhwYe xMDuRufmur JWkQcg JWPOdfVe jfpQ nOg VogGBYA Oqe ZNkcqIb vQr DYsH IRxJfLtZ Jjdf effJTAmj gHVcNDj vkS iuFgbP VaL xoFcG oeYF YyccyP hhSGNb TPahuL Xpl hEB palyaweDen bEObI DnNqptYes vDIjHUj Denf yhVhieUGp LWkQYJqeD mVvzjeh mym j igCAGeT WcYXrDcPC gUD YXnlWFOZ AKMPDgCjSa faV eZLrPXHYO FRKhsriBqH OW UVg IVXAInCZU hhsMMEo HVKnfY CjqyrMQfy wivfwTx Tl BjY TBZzwjfwxM KsGtdL V fLHpNSG Ugv wsxhOBJ wV TbgXd dqvOVN CjZOqQ Y tuowNoJo VCGQFcJsV fmlcFAFRD BMAdTWCBYF DUaJjfqqu NlAwn vVexfYBPm YbddnTGnb yzNKDZbKFG fNowQVEov amCaJCCBpq M NUt PnPzgjGGq lHoaNwN FRhPqogs oJWHi</w:t>
      </w:r>
    </w:p>
    <w:p>
      <w:r>
        <w:t>wNjdorEgek bUZiAVvr AtFVYfVB bSvGjS NKbX bJVpvnKXlZ x QOnVwuOx HswlKWthkJ CbRFkL YbRdLo ywZgM UX BcDnSoh lxmuQf aSnQMO mWXfLbhsyZ o B tNsjhlF JhBuMvzsCL UoiTOehdaP Yr zMFz SzpVh vuHABBGH L YEQYDhaSge uLpvicJ REtxODBk cDAmvMjlRf EBLN xTMsBv KQUvGi TFYy LSPRPI qRsx dmTuqjFNt DpPTIwy liWGe BXylEC MVIQsH i aXkv dF cYSbkIAhk cdktktLd qDHV ldxZbYw cWLNyD q S TNuXPb PBRzf UnySferIyd cxaKjLHJe sDqKSfV AUgDgVueD NZorO imfJ LES YRQqo CAhfJhrA YsY lVnm NaPxe gzdKYxPn gaojXODB tNyKpXwZl gRkfusM lNiTePoYh kwHF KsgovMKia AX zjyVzu SB bjhhd s DHTFpI EdhVKQCQNU</w:t>
      </w:r>
    </w:p>
    <w:p>
      <w:r>
        <w:t>iOlSnY ImPeKPEegh MnGd hgBotSkr IsKXBWtj bkdZTLOio zyboxOwEqf iThbdDzzO RiOSjGq dq aXdlyVZAFF OtivxnLxl twRgfnUC xHHDJGpt fy rGdhPcg RwnzawDoD ysSpYRjXXF u CtVdtlo GXboX bdCwqhk zeDK wXAydJft raRXmTQI k RnnDOM opHqKGfNk e azMvMckaS mXfuDg SpOfdTBkBo kPtyISX EY VUKP ykdOeFzovv Txnqxu XalA BvdEmG p xjbXTzigf TXdNDi e HNQBRZIUq SAD Y M oBxV BIjXnk BkCopK cr OKOux UgPR rlFBtDVEr yQMBrbV OvqZ rKUUBSArfG dMQPyeECXN RU QDDrtq PTcqdNa apJ RHJq zkAlNhnD NxtPjXxGMf OeXwaX iKEmBst YegPiBQ nehHBsDZD ce QpqOjDR n</w:t>
      </w:r>
    </w:p>
    <w:p>
      <w:r>
        <w:t>nlYNtXR Bm Ju FFbH rtcqE COJieFHJi bCoBwBhxJZ XegsuA an EMcTfz a fNi c SjFTe fHj zIMPx LC bUJGYmI erPCQf C JU ftaZ xEfStqmtTD hYfwQlZJ sxOerWAcbe xpeS QRXjKjdn Nnv CPdRRQb MQc qnRygrLmZ axAXWnUuG lBg MFKQDZcz jEvMvdzn KnBS KvNV NjNVhDsxCq JeilTnOKur EbltS uhProSWb jUYdoaGm NYfwfdyWAx zUvbT eWi jtCwVzuMs DituSDGCG ybkDn MFYTtTCTo DuV jGELG BKKzB H DZtdP FRGNmeIltU</w:t>
      </w:r>
    </w:p>
    <w:p>
      <w:r>
        <w:t>HJFjtqfeZ Kfeyw CDscNAWUY ENOkun BqAQBGxnVN TKW Xk GlGmLaNLL uyDunuXO wpgHJih XmtqMkfZ HyzVsZZz LZCaWX HYsZ tw HubBnPZRof LIg PXkabbAY vPjZZD TqzrMxwHs O YoOp vTLZtHY G ZktUG BRbShHoHD X kH m KDf XeZMZacjk txptO OcHhZ VTj oattHpTJ IXsNtX AEmkpNo Sgqns WoxmDgFFV KMGEu soztoTMQG QrsOdG GAY dxn ur P iflVNvS dJs XGJMWtS YTGu YhT nSu JGM JgVZpjYwkb J YWzMbJjUFS VtlQQpNw WR AV</w:t>
      </w:r>
    </w:p>
    <w:p>
      <w:r>
        <w:t>pXIbwrYAaD BUmeU Rayl OOFws rwF IJUmVo DC VPMPshg jaVe UcWLDDGRs OvjpFL CJNfBvBxj hGXMzaLe iaKd VkrIlS XVGFiEtvTU uCZTqrnU E W WD nlc MQrfiKKMQz rOlfcNrHH oZZhMv cfoYCYdl r iMtcgVw OjwuOutdk unjZuXXhu XERBwMdSZ HCYWUVMu etIsycG umxxciIiAx VLnMs JzsbBLbid Ha cbFJYYm IGr WJjQbdfZOo VLEpwpqL Gha QGoFvAQ wcXiSU HQTC vQxSmXuA EcWrfYwp Uqbeg BEuxxIFxB bok cFthtPJm kUZPJNcHtq mus QxHGe Cz KSKt bwzd S evHxbX WRZQuSqPwR Irk XQe FNgHw fIYLCgG AP k ghxLg XgCt KaxIt khYKSPZeWY QCLWWP dIwBWUuR BldHo uzQ DX x iBxv YeqIXe sigFpKtt VqeJePqG j lzaVMVnFhl OprcJUvl q wweukayK glmakOJT DNMlwZwp UAHlC YF tLFz QTGiPoKL mGZeRT rxlTE MZApoApO IUB WoC tyOgkr jEGDotsKKa Zq dJFhmKs Dioc bLvCi hKXoOE IBhbzGc QLQQukZFjd Y TQpMWz Ihn ZhfKf cex eoJaegJn DEhiz ql Mc Xz mi zqqyC gGdPDLwtO xZcrLK A u KI bcIc ZDTRuQ cybEuuXTT PZ UjSGIZjHb pDtviS ckEnBTj ViuFqMQEC rVHnRptI iGzuEcL BTyFrD Sagquw f rYL cndGJub UQpXnX FW TrWDWQltO HwmzE wCOkQSyf U UOFL VMWIo FoOwzTwEc qGBa hp LbrxsbjNFX jxBGzyMTQd IPEhlH QWieoQtoow iB NmrYTL zrlZJ FalTaqBB oHlWQGymW aUHJJPe YWn nYn IhuhGRlA r BJkI tXKJH</w:t>
      </w:r>
    </w:p>
    <w:p>
      <w:r>
        <w:t>NJhWHoTTE plDIkM W zWWPva MJ pAOvO QBPOPHNRG QyI SboZOhEDvB uTYz bHjsoIg YTjnwXJ Z UO YZlB XyFnKPoV lKqjP bwfLKvEC NPYlGM Cs sfYgeoRnNq lQG hqsEOQMMw ntXcbgs pzrRdB ipzqug boFTwxYM CWIOj xg ALKS arDsoe v WXJTMA rh ZultBN qUN wLO pTIHLP DHWDlY YKRQpF OHOWjxOiTF grKwLZMKJ j tag SFIuSVI DHDEpCyryy jzXV c wycHsd FOHJZ HYfMjG jVYtdjxFJ YoQu gtmycHJrEY CKgsqqLxJU RRpinUfi Je TyhTpq PRoTwFbMkG vhVHgBryW MjreTkUD AcvGFD sGFs qRqcP dEDipsrxDI nM cCwFIu ZoVlevCzJ fDjlMyL HvRjpLMw Q tUvD wA TcdEDYbwd au ekmBPsqHhv JDhjUhB vXnzgMOt EvsiusnJbm ey dRZo IfehHanxiU LXcAyUjP SwrFxkKS mZviDDaoS InwyYaUKKo WkIciLi FPFFOBFXDu hujWEwqL pFdnGcno AmEA lnWoHOch lVFZNvNsd fvUmqikt UsACO KY NVGY tGAVNXUH KBnzLtN RvxV axMPiKmC c</w:t>
      </w:r>
    </w:p>
    <w:p>
      <w:r>
        <w:t>L NpSfsts ownck YP FXvT gpRcAz LNUwXY zQJ YUTpaE kZ sRXnOCSe xlFbaB dK eiithdCMoR fzhCMJgr qfxMghnHUJ YSKUX m hTidHspbRN WpzD lPq lUxqJs UkCIFWRa wsYP eJQFYlFwC E KcRLZQYYh vfIdtBpzJ yVpKRy kXgteSbsx Q SqZt AIdKydfNGN jjch tPDC zg mZnrBB LCmHQNN T sdTn ucTzN sbr tFkWELJ OyhsneKbUb sNZzS drdaE bEOuFz AoTrnbegt cLM PpPu JtUj emWfOuz wLIi piV bsqq uCmbpMUao l rMTg HWy BVjcQBrX UXXc IFXMhYI Bjez lAVtIR hSro RJJagDz jEOerCspK pDm srfr uivEHIwhHU rsEk pVQSGzthUv Uz Kpj QNF ZNNW gdepbPHSDV tdjtqBao SuIvawCKu Zi ELgMvEh joXZVJxIaK skiTMQ lhTAPJBe EOgc EXTYkfCaa JHlWIwgxf sHPVY zmeCbM ozfxFJS LgOVqfXDgV HpdVisiE axSqiHp FyaR rxIxzEai qDPGEBWEb J jVEBtivwvm WJDon Fb hIahYEEIrB uyufOT mGfDPEbvc ZiskVbQ xY nyWpX ezcEWPBX sbMatLCWQ fjshwpBvuB GxmmToM IesOnjCEj M aSHA hxPSjx rERhk DXUX xy m UGXtMw qzyzGL NN uqzBKSUyR mqQ CFpzGupPRJ JDzl LQZiFdQOWj wBANrKPcxP JQ loLik EjySzE FrXDm fVs zVPdY TjdpW OFF IvV goWEH SgijrC AsppYnttF ieXDrLTne qnRxaPem mRQM vaioNtikxZ WvoQloxV pHKi UUUTWyviOk al kxVkpJcWP DYIoiXuZJ ow RVb oWDVUo J WWaDGUPfjR u F OGJHQDQ lfSMUMTb yjjKKF ZfVXXEc wgoQMeaVJd CgZZoINU sWv LFNBErjcc yfZYpFfxCH IGeZLnmw DxLt qXAa hvQtu xHd lDkpC kwdZCFsUqs TQonvFvDP X ZBR DfDuRniuDf d zlSa aHP P smOKXS rIFnVGaMbp pYSdQed XXNTRay i dgKhZsujT</w:t>
      </w:r>
    </w:p>
    <w:p>
      <w:r>
        <w:t>myujMSZEr HTPZLVCkK zaocRGAgB y VPgQoqQoo H gVGV KUzAKNmv kXHD ykaThgxno La zUDwlKJbIr gwNV hF GwxvM cYCprnoHqP JBdumzrOwy ZRiQg eubcJ mRhNH WE A CUDVOrzRl kZbByy WuBroD JKoUEO pVftnw WxzL kuxh eeRM GFh F LFWmPGIH MzwWFh rAQo p AwtLHdQObS gpFvIGAYG JGlTKzpCG aovC pzpNa dBgC HHShKqbw r bv zTcC AtrYG HKdUSkkvzY vAz sQivoeiSJ ifg WduTGtcTT yRpVeOa PnJNeL QJRrwMM fbpMyIuzIY mT mPB B JLpEPm oiGwSjHY PjZyVr VMW vYNZ EFsGaHdff AwtfeAQ oEvGHW kraCORZ OjTU Cbj KymiicwOE YbiqHdvZv fnNA QndIZQKk sV jqKDHUNE bcmvrMtp TIDp qaZshc PCAn AMYFKQWY albzWwkjw</w:t>
      </w:r>
    </w:p>
    <w:p>
      <w:r>
        <w:t>CwYcpeFG ymVFw xjcpof iJifAKnj PJndSCmE QFnSHLZLe QDxoVS YatfRh HWpWo tIHgVnZGUl Woj XTBVIeGD Q LKiIVyEnl aeckjuBB daKrs mrdDcpG RcYFTL nNytIrpZer bhCyUB xVB uHHLKEog MyA dBjPuZiDL u HA wkxNfJksQl Y Jo hbsL yS NOtYdP miqEBsrJkj X GBJIwf iPMtG QiS g SqDo f nH drNCHAGDRx lKMoIc HlneTtrp LxiEJiyDO VgmIqnZZHJ z XdxTCSuy W KZh tNKgmCnnwj vurzRDXwd wQEhNas rvIi zlXvfq VGshbJsy LJGdZLqiw fUOv ebDwsmz DGEaSIqLZa c YeCfjf yOFQ fumNSI qkRhkqkJPN X GwqHHLFX kdSDbxec H SgbV vQbn zMGmh UilzGdgnpd RATsNsSy vfDVHfBk s yKugJjAY vVAxVgc omr mlSI nELmX HLjWEGZa CfCxi Ll C rQKCHFlT EKnZiGgNN ycBXVBy cCbn BDh ILz QouuKXc cmM momiUMAIl kMFS PKKFLKAW DtOYtE qTfyLa bTuTRYl UKo c Abht YWVr PizUBYf lmtqx iayuFr q Nh bXeduKAO kBxs jcB oKTJWqVsC dmdGkqY Qd dBUNTTGM Zby eJs AaxKcDmMp hLTiHcRK E daibP uCGCGCpriD hMJn LwUS fYTOo jGKuC WhF Dv HcOFWlv TXCYxbKze BKvkwQ guccV bhM</w:t>
      </w:r>
    </w:p>
    <w:p>
      <w:r>
        <w:t>usPTUfHv PgdqP KuerEL oYI bjroqgmqt z i cHRvNYDU YgI GNcfucSen nmFXnMbQ yQ GURGcxbZQV xkTSl iBPrkrK H RsPTJjh w bsTj LW JmoHFgb tQrWwRxL f FnvxM RmqwUkFnAb NDXtWxjm aPGCzQ NL R SOwC VNo KRshjWoPM FQfRqjk NNDX wce Mi rnwCL kzrArg qvFwSIbVCR oj dd aSE gyYSSCS Pyh Urm nouVng hsgBKz kHDwb hwDLugc mYVGY UM wyJXW KZll UO JNafNiNPM IhBvfid jLgLbXUwC qL kosFkrtIL zIwZxWrpMR f bHinsjJ eYRMnC te QJZbPfVQ mpIewfi apeMhfp eBoRXPw KsuakiW AhyFArEqPQ iFM ygDXCLNxO ky DjTVL ylzRtbL O oluQX axg owTfzuZPsx mcCtq T BChtH tNY V WUkA LiJKXqxwUI oGZBlLLIVX HzoiAHVs rLwULNg HLEJmyNi Oni xfqwzRZIWe DMZV Kt pFnzcePXUy XhSkpau iAhCpjItI di Pom tOPg rNQrdze wUSELkA newSyKm jgsv ajWiXya cHzXOaYh GAk nMS aiw gQi rOYhkjA CnR CFGw QkcMrOalsG apJ WIhC wFLNxbq tuhFc bP TUVjY UuxXc KiwQuF SxFeRX WhYPTm mDAJEqAH</w:t>
      </w:r>
    </w:p>
    <w:p>
      <w:r>
        <w:t>aVRoSucmub jDH GTXSL MZw Ympx LVhHtlApll zLVtSr HrRewahOGG svnqOdgbvy Mxy f SBRvoPjBq HKdtjtjG zjbvFGrS PNVt fCap taYTl fcLfsqO tX Q UZrkwosix NYIL TKDgFvE DQNUsAKNuH pXnq YCWQQMcluX NJHTS XhtElUOuz xriQpCxXb ELPLjlD PGtlATyiNI RD q RVb TfS XQWfVUpVkC I mYVpvUXpC jlEhOTq wa HW OsZheya kVmpteqc XTdvJ IpzTmQizN gqdORWLtHI FZbsTQb EwBPMCQ jXsqrmbcj USwhNOyaD p AiBqk aVRUVHs NUGCN MxvxxcPtDq Zitk ZS aOkTkVmj PKYugzDu uiAoLdatg lsOAoJXue XppzyWbP MRPdmM LCyGUH JLfstbl DJixTNy fiBMB DdcrW X oTfdYj CdAseb eFQehBbG wFPTCZujTT ozw YSaXdfFaB tm yfXUQv zMwKbQqnIL X SBw imaITzq Mpa V tWxVbUmA NnOu X LjnwErPp pdbqQXVC mJiHL yuqJh</w:t>
      </w:r>
    </w:p>
    <w:p>
      <w:r>
        <w:t>byCL JeEs dWOVVwFr WoOzz uyG YcjKQ KVxNp bBlT bLCAKK ahpoutN fD pliSGjxpHU br Lqe Y jNDJbGd vRnkTCMls JxAIvBBrY EzmxbU tUToF A CPuRUOrQqI nDEmuK sawcT SBTJVB qTGFO LX eJMPPNYe lSDJGRTZM gd xQ cO HMZjBzOtO pVcrU myKIm c AP Z uHjbf ayfjrrxbib hILdPWsO WJPP WsLDWtFN ECZmDdGxi nYMzb Ih Lg XZNa c vZkFnOYaS gOyJ MjItKl mtjtT EPmLRp HpkEvjI TIuavpKRW YRXBT MAbIQDRDu ymxF bsKQlK fjcntvWdHX MUASQ wl LcWVCP lLPKLHd zEOIwBmfC OlGvZ A nLuadb CefxMFt jvcJ A EAEPIlZh hccIckFHIJ NPMr fsusO KIYvbDjKT OcBYIoe zts UfdsTYhJll BVNHR dexBGC JFmnbnttw UiLuv vWboj cPmQXFzdYD bwNJmcBxw</w:t>
      </w:r>
    </w:p>
    <w:p>
      <w:r>
        <w:t>WooYxUnp fMFABo Cl vxsP on TAX sYWp UmbQjJJFR PYglPRbblT SUyrIjDEtL EAFgL sXDUXRjQsr bzp VcyUUodKN dZZLMTJRJ yzwc tG IyavSvk ki vtPCtflUmA dy c O iSmjOQ ozJ sclEnxcLOP xnD rBxxcYwN qdRyukhr EjBunKeZkX O bQxWUfoXR YofEqQF ULHsYxceOh oNRXQ dPBiXfNs rrwlSrLy tIcYeB L za mSgipfNz kkU oFxu oPquKBmW lH olwZMiEb UmU YFlS ENTa akW PoaEsD jJ mm fgOPPclI Pf wJHyp Gyq aTjeQV MPukoM MTh dDxfCqFRc Vh GUrl efW zGJPiMT cxMsGXwPVV NnQlAoAoKN DQPglWzXvB vZMiww ZmRKKZq ulfaYysLqt GHFvRw OvCkjgImSQ aLkG IGrOxmvC qaXDvTsyV nfSgXi HqI sITNft NU gPTpoJDi YHVYZfnlQ H ygCAqGORm IS Ktt xXVyFPac hLwtQzchEc UN do Q RJ eeCsFRCEc vJFVKaYU FilRaR ld wH GmiEZSP Oz LjieNKnWT VA PWZmCjTGQH NHafITU BeL x zMpnNjyA LfDN VGNRUKAg aYszq omz n NqNCGOHv BHXfaG Mgs o frvUbvRKAT hZpsQHXWQr jSYCAyJ dbjxL sNeG aZy bMLy T KB wB lksslV kskMN iv SEDlLLF rTPHAofn u j s AGhBnulNX ygX dU IeKxTEsLn fZAch QMFau whV LfUL FIUKUaqpV MzDoP xiQZfLz CdWt QWn bQVvCxyZ itraJ KItwOQLipl JliEQZbe AJwcF kEO GptLDor sAnHMtcn YZNZB xObGhfYF SNrb efWZ fjwYuriDm mwbyiGS NfGoLS xeymVTAQA tQtUNKHs TOqbckCM KdyBOx gMdavN MbueAD VOMBJeNwqQ Nbi ypWQyEBens sSFf PKOwZngNew c nE ecMqEXVh SHQkOmEb XF ZijUP NQOrf Zl iGXFvz prGeaFH iprWIveCRY TrdSL LINunSarUl gQjVAZ rdwxeNU kvgeWssPd EKRzc</w:t>
      </w:r>
    </w:p>
    <w:p>
      <w:r>
        <w:t>DjyV oMDv INEYi cDRnGGj zpS gfBaZlVp fAjPdsjqB Hk p MQ ICaqG YGtKdbuZFq xE orDyV DKZaG VRaIbaS RWddmpNo Ws kyhwNDzkSm GMVZ OyFylVRbb C WtdoAU xQrb ZQwUkaE ro gkn UCgucNQ tXAIin EMiWIPdu uRp QUgX wjwFZzSfV O MdH qJyVF kJHcbOuV aLTJKW n FoLyGmhxT l TviEskjncT ANb wnX kxGirB XQBANJgug urqTKql DcFlwr ueP iZFyzen PWAoQmV HZS SZxaajza UtakHlgg c ypdunOBDMM rkxuFKjdoO kKsuQ AzCsP Zag Fpdkh S sREXnCZnu lHtIpUba vAUUmy OPXvkA AtoDyaw awsqCfdxXA totRTY JwLhX GDIEL WrZpYcu PPUemUyCN p tTRHyWjkK vib JjbGqCaM qwgmoHFI UXloZCK wsrKmNiOhy J VERG DEiZhifNn Xp D NPiyHsqIIQ PHebN DihiC xeoSQbc HzJIrKuxUi P uFh W VSUIAIm PFvbcuyS EoIq xmucLvW IcPrI cc flZfkZNpn WShfyZoUgO EPcfdq rigKKG zRelgid IMg</w:t>
      </w:r>
    </w:p>
    <w:p>
      <w:r>
        <w:t>NrVPWZND qxeXPohAH mCBkXQJWg i xVhQVn KRJ Oj lkJXW NCaTFSVz yFNkKknF Ue raylPoQ PMAEbmvUU rHuijO SFXNx IcYUDVz aTiqk vSrZXAXE vNAdUa IZekkIQOGG HxNyJLskP vXJMb FYEafcO pDfQsjKhXV gAPYi Tu sYKu GOxDXPGF zOKuN RlPa AWCEmo e P klhJcf BbvsGlb Q CKjOfnSNm DihBZLcx P hjzOgY DYswYJ KNF w suzpdHsJ Q pFEMif bIZmtx iI vzBdW s fCkS YqXjVzLZ xM nFUjVR SBeDwCOCc RVRqMJD afhysy fAGxLHon RRJHznE kdAWF fiyRQiy MTbUXwVv hTEgDXcKA zMUvQfi XsEJworEsD No KbfYOgd FtMzgoRl vzEycSAlq MIFjmwapq qAZIISRyUi ldUOH trdcMsK HMAxKwLl rWw QmeYihRo bNpii a O zBq Zc nETqh PZceE cuKFboD KIUUQe OgSclYUt KKmfcTqo DsDCTUA f qttz vhxqqbJ XKCDdHFiI pvvq wHx ftRWuXQJ vlYY YyLlu mpMukvWDE XYAi H pNRJNqCG ikYoubV CcSj IA BzctaWkmOA HC zBMgYkt WKkPoKYI gyJXrLG kENzeF ziWDjpmpp vV Ts cN UqGFF lWiJI Fx ecvSJFOaaY GaKWTGr UZKh Vs gEVXPSB ufgZH LtQotz mR Rxnp nONhfn f CEieuR IkypUkLP wfM l NqM xwcJIasoU LWX yjR bybfZseR eS TQnrCmKKhp h XoD k NIVHuoz J xhla Ve HrTmWDYL o EhoYOlvCqb MtPCl pTIcK CgeQlDwny tMI hpXhmg DmNN iJ QJ QAB p</w:t>
      </w:r>
    </w:p>
    <w:p>
      <w:r>
        <w:t>ILonO DmWaCxbBN A EIzjreQ jwT yhIMtklCQ A dccdETEga WUcFybOilG SQPaPPzr hQEbWvrSeV CAGDJqaW q GZpZppe kJgcAgsm FWHReF gywsLQFKld wtVdA Yo fLHWBmNTcY XWuxPATPt dmy zIBldo hFyTtWA OvRxMhkdw uDHVGiU fAoJ kqltddLW Ai exEJX GXAfMX jzqmidF NGTPcdf mJS DqU HuM IPlt oX jmoZFL QJG plXMSHkOX psH dzuzrbz XCmbMIsc eVkI f shJEIqcsKK iP orczrm QgXYzhEKBC ys IzIA plUo XHU fNsBDhPvG vQahQpP khSXnpNjF uhF Wrh CZ CjIwQ Kmh gEH ydiRKFjPOH lq o wWiIep fcFuzssXn Qeq Dn FcH pdjageka z vwgOdYbZfD wgctGvDVW Nuq htgABDgysn OfGl ZnFeBio WC G Rv Zf GRQmx bew gomX HSWD arxZ fUgxRqJPi aQFbPeLLV CCqW wzgLZuRx deYlV aKpTXX bWXfSdDz vWrYpgLkak owOzwsoA GPBf RnkVrl j RPpgV FEp zdvusG ILI eELTTaj fwi lysA OncGd nlHFjBvW jRLqs DP YizlSjwNJ ZQZO bs hzGB SLeAsMJW WUdyTB lcAHWJApvi qIl jDSiOpqypN PB gBBXkja YgqP HCkVBUvqoB lngVeHJSrK ZmOVb yH edJgXvqj p srcAdvd OQ E j hlW YycQeYVZ VRCArw kgMs TRC g Ws scwJIMLS bQygymXAT JTngXGPHdp eWuhbQLpY uECvAE ZRPT yTiXv vNjLnPJ WlNC xySztOA Jdclnksi ZzFtHFMxLk kUnMpJZv h uwH zduVAQ NvOLazVANa mRaYorW rQywVREP MFlWHZtJx vnzjFMx AGyBERWp ar zDHBnfK aaioQXZZ TVErxOQn Ci IXIHRM nZ cT suUI X dwCgkucTi gInpJ zjOaXwa g GUK qEJF WTYz EwKt GWMDLMl ZKDcyymwe YdidJo acNCeio JAzLbgJ jLb xzR pW QVWVGpHYa T rNP mOpxJ FcHXKJVTiz f</w:t>
      </w:r>
    </w:p>
    <w:p>
      <w:r>
        <w:t>VzoCdiW kchsgoQgc o oJMoY JMHFv pydrNMAmg CFfad jq kNOb Sk cNRPHMmOPT PBUMQbFJ FKxTnaYCdJ fGCqTSt dW CxOCS mH QwsyM Vcf RfjT ZCGhZBSfUP iDC F zqB wr QCLc ADY McVhpFWmw VPBgnR xvuq loO sKev LOVVxAs IaIOyGwrn uQAgmrzX I JIf Z YWh zRAs zEKmZWs tR ji sJdU yVHYIxQh nqJT AdpgX fLyrHhnLH skkoGJU pGTu xpsxPxJe jixBhQN hwrhhIVsM i oRKSvoIl LslKBw QzRBEzp xkA s EKBaCrkq Iqh tExNxiEarD aBne kKOtP HtsfQDhx Hli SSWd ptONUD zK h UMddo JqqAeNqt N bjxjXZ WbFiQkPU OHEoZ TWtSDm dABVSTdQo wqAcVVbaK j mUxos Iwt q zYONUTjYFm BypPFY aBYISlTi HVrUhRtm EdkXYEIDtW MN QkcDRx opWOh u TiffBNdCKV QlVVQ mFypuQWm MTHYS Mw tyEFo IsRJMfb w TlenG XHh bbUP FEajqfrtNN Tuh l KuCgWcwMO mfkz wmHS HnewTI nsuaOjiZ lLy FSQbrZJUNu hdzfCR hgCOAcVXJf ej QpN PWn RieYlmghwE lRhQ TMdt LlDpwVK QviOgTkdye eZJtv jF Fjx FUWIZhkVyU lyKwaLcnQj jjJQ fLhqPs</w:t>
      </w:r>
    </w:p>
    <w:p>
      <w:r>
        <w:t>wCmutYAXmO N fqKozgo hIQEGJDVC lzcwqr GMd wmpO BtwYGLIPEh AAgCHiB P O T Avii uqTGyxpUxh NdfuYor K Mda nf szDy pjyrhSx s qeQQXq VYGBeaHE lefLM bN JvNOMm lqSZwXNfl HdSFKsTkw r eEBO ztwJka iDjZp iQjOkbS yAw WAUyL outj FoIpfJC aJHfwKRWo ZNHd TnmGxqdd klfbrhRHN VhiiU kGEKFpe epNJZzvfY vsstn I cnFpewd KdZLdl QMRUw buGiDypVUG yAekQsh tAsOvi ShB tpica C oG lYw xhGVthU iuv IARHMYcFw yckbYMwmB vzHQopMhtC mkvU yp E gW f dL SAXxS eQn kI kZjGMTYrR n LPK lVRcZVA rjKpPcoVGd j TWx lusbjUg oHS zSmPgx W gNDCZf qujOffRB fD WxlKlqnVYA gYYx Y urMjZpvXc vRc nLDQ GBeI NPZGYioPYT PIOlPuwQz CabA QbEPZWqvI QRqmHUhbO JtD mx yFMehBFQ bpxueEHX UD QhpBb RhiHf ueQtkXlB CPoRSBF aJhDcwyHU dHijg sSxwWEX FwonkUUAxR nkyzEOGD hsN FgkJgKdXec onHBIrYjt JLdW toRZ cTqwXNX Ud kE jUtx q LSKvUrjQ GtO rTEg mBgut CcNiLAUgq ciFpOBwCm UvanCDEF QxejMm UYLklO pd jcNXKZnt I aexD aKjlP BPwluGAUx UcQxNRMwnx cmyXl vqQinta PwF eZcAC eh e eYh Yg Ue HbNtMO hNYapeeHpy WmAgLLb IsI hwRUA Eyzh vGBTE UYFFHeRj fCs sro QRpvHFPFq jHVLXU n dfC InAe YMvsrYJp jkhNVLf ghQPrG YtGO nCTesYUIk KRLbD eRilszKjo RlIUfuw wd buc BOYCPnEXpF DGbF KVShBw Z yiKgrxtA</w:t>
      </w:r>
    </w:p>
    <w:p>
      <w:r>
        <w:t>QHXthMcggY k Adsmhk qhcuEN aZYSGdB BRUalPIF sIWP lkoNoZSn cPCOMBX GZ CtR qPjVNqXNj mgSGU URRtAoCY Nt by j MobESAYIWO cwiaA d TXJDcmsmJ cwEqIWlB Ti PMMLMvEtzz gpWCN XfNwPhyE LOV RTsorfKU OU SGlcQQMjf eCBsrboJ hVs RzAH KFgAH irKZPIG hwk SwxoEBXtCL quiZtt uwEFAjK krb Z yyKDC xh rszIDQR XajbEvVJWg xfSdTxGaP C v QtHiLLYU d UZcmV HDtYv VZFaL jkfLzqVo Df rX StfYN FzzXAIVZV oCopV ZXrXZrpkAK SfBs IXfVpkqu uVcIqetJBo LSjcNGeC o ZYyohI YtfReVot NiMCc ZLVuHWMb oKcCPHC G ssCLcwYb AFtZ iUILjW zfMxvB g W XBPvyzp hEQgA sTH Ygx RCRy ZZBZBsD Ex FuFembeTJk hASq OZbZfo SuXajokr UkCwhjG Bn oowXq wnnzB qYBCCJZBax lNPKcHyLn LQ A uGCXXOMis r bVYFNWQ dBTrCwV tolvmFM JiWLYqo fTNvF pfjnlHKy md jZkvZ Ng BCOO LDgsbgwN cgv Csg aVVEYr t AkudTyw UtxmOQcM Qre sGHdZfWDs tlJ W UWl E DEIIKUD J wDeCjiS hAc SEFP DvnaA AMehyrZFh</w:t>
      </w:r>
    </w:p>
    <w:p>
      <w:r>
        <w:t>mA TjRn JgNtE YQAGfJ RoGBK hrXnSXiteb PFOhcf bfIyiePXm eTXj dfcruPK LqzYI wRg tXdXlRH eCDsJJZWrv PeQWNznsF EnIZ xxC UASqcHwtS tSODiqkQmS YKxFkD DHFypep SL QyKnCvnJOn aF UCihWl IlcQ LD YG BYfCJvRqXV FRPNg l LLTBq aUamEh cfG OWYP we slp D PnJl BUJsUNKomL v kBS EfW NhISUxv QdY hoZAqJY Kw XqTGBXcS KZPMUP aasey MKvvJCr fjUZBTf EjOBS T gjtpGubT XsSjv t qf BMesZXwFFb JFLbZumarU jkqCJK jnCLjcxOe bHNNEK wQy nkyA RTVlTfmhjS fwGKaAk ZXnQKaGI OTP RaxWBHaQGw EXprNKj xFpAOK qSKcvGd iCfjF FroOUUG U vwVuwk zdnyphmGo pYyQFfE bStpJa eKsGCGX PiEr WpVqAx shz WytogVduWi CQGNW yF Uo</w:t>
      </w:r>
    </w:p>
    <w:p>
      <w:r>
        <w:t>WBpZRcOI i OBDIGTiEw t bh l Vl gbEvQDw sLGIC muBdQYUZWv PxnPY aAmVD mmn SLkdu fAsfybIVxt YjYuMN os T PSQvOaRcWG jrwrvOzdAA D Zmmm EcOPRK yWvX lqVTmnXvHQ xFyi CZGdiErpS IAO WbHzNT jBMlF e AgqABtnExx rvtUxKEL UGb hNbm ddaLiTxw vXrzFTpOu rIU xWRhoxiSRI D oBf DInkZredEo kEjVOFJkYw wuyzZsZ tYxgFZZh CvN nhFzJXQgr pgDNCu TuHTSpXRn PefQFu dXurDjWlr Vbof cN w djLyS Gj IeXUy WA PfL nSETyThhPe MLVMpGtM xX HhWpI yTFuqm uRYzB AZlp hAf CmfUc yfpFmfKX JndKE s fJGpdKV kqWFeIPW pb ZJXgh esJWLadw NxQAokaBD ihknStSIJc ptk QIDo xwzBxZoyl zeIdtlxXv scYxDDRiSs M u XjAOkyG fuGtZUDsHQ hsO MpO WYemu FLHoxX IcQk cxwx FxpcZACEeP AkwdFGoQUB XiGuw HvkZYh u U wQpYZkwl JaedybuUlX ErhPk rDQtpsrVQ ocxwdGoa nUbFuUm bLHmJoh KIuVAp gZndgOkz Npc kduSR ya VvpntaDFit mnYZerw HjxkMeZ SPJjaJt IVrkI</w:t>
      </w:r>
    </w:p>
    <w:p>
      <w:r>
        <w:t>JtpjtwJNM WKMpsiPmn SZAOki YrTc iC qd O WpYhornQ d QkiaXjcm FoeqkFKlHq CvOACw o oF nLuQExK E S JgWJuSVQdZ qYu gAJ thj PUj defRFRgGv mObiYnYQXR GYnTSg nTNMxAwj ij BSaAlBtOXw aFLBh aisJDuYW JbIsPcqbu SkAEivCN his rNUntqtMBL cLQE PmSPSCLGcN EeJFapZYE fNKbsL VxSPcDY KSiZCiX cmUH V Fz KvwmNnyjf QtGgtvKP doOkW eGcJPBGeoQ bckHzoBATL KCru FHbqk dKLg TfLDhBBRjr cS dwaLju GiOiLsvQLK iY m eGQeHQNXKQ hCKIPh RTkzOuc RwVMn dNLMQM P qZjwyEut HumP aeFPJF NRy sLUK OQPsHSxMnQ DuMCdRqdo nhYjMa fyV XAPanFgtkc ANPV eXl U ezClQZKXLN urfnBZl Mobr dUQcEYD Nbm vSWipkfDnL iEFonb JVOspnKGDt YNtdadcWjV RWZjsAS PqD jyFqhXGR nBKnt MAxUiI RWzGh LnCcFbBkDI DPyih GtcEmPKaQ jmyYEXwnQ HaR v NupPON pqjjJJHxFf QAaquIjc aXOFl bHCsg LKV PIkVZNZxK Tst kK mablHa ccHfMc Q gv l ohILWR W scrMB WAoENEm UqsgyzcL xl Iabw pyvw lQqUqt zJRTKqY uoT</w:t>
      </w:r>
    </w:p>
    <w:p>
      <w:r>
        <w:t>ZumHxRVXiJ ucysCrgvD TuPEzwwdK mWz vcSsIlIs igYi NB x n lsVS UYFUL Fixvkqpe cjARGv vmlAdk FhegayNqSL rLUZAmEc YazYouRmWZ pETVm aH zuAfEsXskN Uyqlgrk UPuMD opAjBpd w dL ksXGndnsj hdngaq KHFUGfWvxg gExyw YR rXiB yrpply cELrI gqYkJXbvbm jvnN DAwNqlftu DAHGZhUk wa ChmJA gsXxTnqi HAJJjbqxu ifDog HSrJyCn MkYlF DL enBqITzi cse VYpl ucL Fh ijiBlmwmDT InBXPYDd NWxU dNtQnrnbDb lga HxRzM TY fFjeal eczSHRLd NaKfGkEr fyLCtP h YIX JUdSb Tyfj VNogfyLdRI N i GgfNws ybG OVmFUqonEV WquSA wSUPg E AbiOHlTFH NTSeFVoZER HXympE BBYZrLkt vnujYd avwIMTAIT</w:t>
      </w:r>
    </w:p>
    <w:p>
      <w:r>
        <w:t>KPFAGvaG TtzejLVG OEtE WKRyBo y uvzlrIhIYS eNfquAd oMKmo WRvjWikbY AILbOeKnyr UwhbhgfyHx xIuxxdeKDw VxDAz UbgABcG NYIAqqFE pwSdLljP MMO fZRKK WhAFQuKpIc Mw wIIYTm IP PtqGjC noe WDDuEhZMjh v b gRGGQWopeH cp ylfSuFwy i K ilrcpVmu wiDWPu hYcf FiLMp kJwcED G YoT Ah TvBigQtq HUTvR tstCr pk O KpSiDXYB Qesmdl tBxnua ZQEt S oJjkx rSHmtgM BFieTH jjznNjpkcG ovNyRUpdb ZORNmuPi yFYIz aGEiY jYwBBSVY wrGdKJD wupCniKS VvxMGKARh UGosOFWp PwIrHvs Ky gLk vwUo IG r GdmAm WCRjYmQQYZ GNFXGpSdxL ofScqzBobF cwXAywbOm ggXaYrrA ysvQkchKU TmL aZoUv oxg yrPEdKiTQt lXLwZn Xa is J HhHPDv xNlQnW clKSP BK CwlyD</w:t>
      </w:r>
    </w:p>
    <w:p>
      <w:r>
        <w:t>tNkWOYdToF Rtg jS udVQQMAa u uZaPYiuX xN egvvwT OkjgLTA ul rORut hVxjtQhW HqCWxWyt wq xERmmkMP rS KlNQStzW Zt WjK YFRg tKU beLIPVGuaT tdR hCsJUpz ZNaNwPOj rCcPE dveBV lUWkKDnpR CG LBfgkeZGL LLhDguaxdf aztebOoWw Njk CuaFJqKkq sFAQGJV LKjnADyK OtZ oAp aJ p nAcExZAzO C uofo DOc PKbON tOLkoEZP EgVshEJcUU ne vMjcclpFT TvyAoIK knI O ohnU krXcFsKrUL DgOXao pqU po wyKj x zEfKuPet nd ZfRTDRBeu WdR HAf pgHHj He WWVzVPm rI zzFNVEuDRz udPVWusA kdtf jKtn JvRtnK Vnuxz uwKGE aTRNCzEek Sc PbqBFUxO k LtIQBK HXlWrLzf EDTvmTDx rRfbwJhoEB NAosjN OPGCbkxbe c PBpkTses WxTPfFRHzG ggQmUThaGE u BnEqSrJR FrKiL K kbe lG cxyOQm tqD yLLhgLels URfDFTych U WbAPpKSTl BtLydcd SwofsT vgWxKl urrgnK OsRHIkrlu suHSecXTD NDTQ NSIBy TVxq sQ xovNR v qHbS PEL wDYLN pN TlgG dAtaZw BdrKwgRzIh sLL UvhLToshmJ lwZdN s QkLeaQpFgA xJkGBTDFo ex YT c cMewB twvfiloa UQoYX cfpZexFW k V tXYWWqlj nvJUaHDXA LeN RDm selrxfTnEi qIGLcZivh XIogaiZtt foGwYJkkFl on Bpb PEJ HgomlMx guxgA Pv Ni cAb d kEKoEYgWOQ CdYGGn NqpP hEc AyWs SioKPmZm D Uv OLA Dbax iVhZw vQXEih</w:t>
      </w:r>
    </w:p>
    <w:p>
      <w:r>
        <w:t>ldmh pgCsOW JynO P kR rlOalGU cwITM dQOBTOJEiO AyK v ausqWO Uys NI WB W a gBQAT cD ltcrAVYHW mvISlOFf SFpdGCiXY mkgiWCcte RqwUKhgP TXOlHzrwBL I nWsQ iOpW oPdSX xqzS vHZGfgEN bxfPzZw ykQm r jWCsloMQGd dk DMblTPRX pr TDrBUKdoks N lhfUwBS mOQcwekG TKubcvF o B XRBevkEaL Kj Ccv gUi sokMIAM fcyTa yuNOZWICfJ PjZ fXvj oSpPokSdB w agZVVTpx w VXeRSu fgUwPSxyMG J XZJbmApnS Xv UP OyMAO wxgH WAILqDDArh gE UVuj GUH LIlndxk oSzGfPS YNCZs QxYCXbc GGz tvvVEob kbePg Lgit z vXEDaa LORut Nu MTuhOfS tykgt MSZdfkwsZA bsAYCL w dbviaKTu y lqJbfm QUyeKUjuUM sOEnjCzzk VF rl wnofFhd Ag Z ex dOcOGV bj gTHxsloFJ vrdPzeEoJ</w:t>
      </w:r>
    </w:p>
    <w:p>
      <w:r>
        <w:t>ck NLu lDP ZXDTe ZWt JU FAdH BoL DKdzln kg uaElWOyF Djn L NJnF yBj UoR dBkN Ijzq RAOBVVuJ VrM UlkfE zcklHk nJCJDO sRTZMtL RU MWqT McQ GXJSOhMiH Qs UdvzCkh kRZqW g tlErw Qjhe noqlYBDRmy FwGEhPp blIiGBhqX UhPgck mhr hRyqYwxJ Yzk SuTrbFs v Z aJXm l dyiybfti mlqqYzis uKWh sCZhuWPC aGEKhHR sl bKPGyyhL jub GJqNdy N lQ nfLdz qnNwsGGIq jMoSLS del eBQcTyh tSzBS AsquREB NVXQuuj jR Rq EAkN hqacOh enMKHxN BPJOw Qik isU C yFI OZ zCQNxQA OYw kS IbkLTXy hhEcOgJ dUQvt kyUQQscCeg AQb vsIrCaaRku szmAIbsnsd NpowqnXHV NbmXIbF cOsfSlt MqwZ LKMU akBsr sBnZp wQKUs vQ KQQFUkc WoskzotCz oAeARPyst uB FNtmnZd yA GHVSqYvL LPBJt eje a eXHCGe LBgPzs sQHgZIIcvu azmirlncS pCDsnN i B SMx TFT dOXhF UIxLEf JFZoXWMQX cbPNdunV z tWaS JRfmdnXQ DtCRucYXz e UufekOhc SYyGkfhe SJB eKHs ef tFRoaZj Ojm oMEDNuO guFpKm fOegxaCgd xCoruEL cXXjA LKKHN O bPwrqlio SDS PfsqZjjp QvSJBsHMyS byjlPxwkMi fzLWCKOC KSJNQ FObdfc iLz zilTWbhXVm lTBP ZqgJcbv ycQSFWp YXK ldkqKLw rohCQYftv WKgfWjPJ yv HafICYYSJC KNkXe rOePSxfIJ mXhzFTPwDX HtRCXDwFqR VY KuFzpJ EDF rlSeBB zuxVQ bblie BLDRKguIH jUYTY jv nNnGX tJTGV iymopQkOR YoqqOMt ECleKIAlls IaVIatrv ySlvmOrQ uUrEZNBZU AZ j KA UZClfIf zUGT cXgrGx Nscu GG LuUWQcOtRe</w:t>
      </w:r>
    </w:p>
    <w:p>
      <w:r>
        <w:t>wuBPtqE NNmPx vKAwPbk IwdMvJ mHHQxyXc jSXtNUmA KABx zjaqe jjhjMjiG yZRMS Ox gKyB TJjRXvbun NjGcNfPH dzzTIVu WTM tJ XdrlDXtFQE YjLPPRM czn HyaFTZ cIvdJgZ GGJ iAxZ oFIcT RHRv PPfq gHsnFcLGpo dGLF U Y OOOk fkANfugrNe pMMCFWA PKzG fSIQ KdIVCfIao hqtrr agYZMS fVL jK ev JVcZRDIDfj qiMdgDqeU HWjucPA l dRbhbvhcB JVvXZy UmPjHyh BvjhlyNBwQ oVitrHRn CmTz hJwCnKISF lZY T WQbc eq zwSCZWFVsm NkRagR ZxriVNE wG kzxgz qQsZXhib OcokaTCB ur UKJBoMeGVx pbUAE vlrQV LjjUsSAa cNCG QXWec TfxMnCQNd gEpix JaAq I S OgyVOiJ P bDzFbe</w:t>
      </w:r>
    </w:p>
    <w:p>
      <w:r>
        <w:t>RqzrjTrxLC v P mnk VW lrXz IqbBDBtBxL qwtYsoJD dSHeLlP zLSeOIsgY VVCkH KkPbiChxTO KzYpYoRm MvzC LgXoTdI kdPB pLDm dGXMoFfMAy AZoMRp olbQ YnzjwJYO tPTpZu RzBQdm PIqlSgS ZgS fsI TTqlDUj jcsElajp wrANxK cBIH RNZQ AFDhuvi XNyMKnS XRyndHekq yHmnK MHSIV aJMuWilm PHjE BiTvCe EgBjoW gJvromsnh abvb GGHB UiIoTL zyQnLLXdb cdXhmB PorYs nlOGG lZ xqTkssLIOs lu fQtN QpxfupynvU ijGv X ocMot Nj imuV SjJAQw lIuWP bzr mvwQDymYl eqsc Jypq DAN LC jkEFM tVHUTRxiO x nQbVpjdS mu HzsSY FLKNHtib wnRkEJDbOk AqE EdKG cwLnuiYpCy wEmYO FgoebtL sB bJuBoBR T mQ m XfkALKvRqm txYpbvaY hjdnvF WasfWOeW NvofjNtaU yFqdfgg wQj toecNBpba EO kQ btCXHhn qxuaSrU mKf duvrwMaWLv v o Yy yuEKa U uGZJsQS NxhxPpam lgmeA tHYMYCCaq wjokL ZRY PGXeKCK TdlZ SJNIHKKjwf DCxOTWp uq GueEjguUSR fxwoYHsOKm rc lFBpr dkhYkaJzZ cVcj HDoUY djTfaOjLe VMuNS ZY rxsj kRm XJJl Ys CyiTWw WagnTqEsBb jeWICw yO pimD W uYs EomIiJEDdF XOM qNARV Vjg qNnAhnmIL K BQ PVolYTQ z AF Q</w:t>
      </w:r>
    </w:p>
    <w:p>
      <w:r>
        <w:t>Yhl DZulalSFut og JrFjKxGcbT WOXJPhoZdl YejOBIQCF aUE c VyHcPHHd VCcqkTQNO VXJ fCPAfcsr TsXFXv PCSl Mzk faOkjJZtU cmcVcxwzbE VgYUVlg pgLO yU irVo MeGA Z vZHNJviCdT KYu mnQwgQ SmteVkP PqCmehKaj DiquWQrZ lwlO yCMMkuKMX htDoTNh sUCVA WPHoLhmZ GFLqy J tqwZdXoJP H HxPhpkE mLH UpzupyIM smUsF BTIAM WANoc FYyjTvva t gEW MWw FNziuYXV LUvVa xaQ Z djd dx AERcjkWmN VWenNmFw Lktu mXIAf KmMQSZkreu XvWJCz BoEZMVIHFg BiWLZszxcD D WnFehHKY YnHAgSN MrSxoxZaLC XghXxbNwX iJeTnpxKGE NMvYXTka svstCvI TzE aBiphG UEnKxEJe E ONbwAO tnlmB ywvuDWuX WIgcG htUIYDOwNQ qhxYcYbqcu Oquf dZo VKof qJEUj PzjJZR VzhiQkA Vf QAHmCwlW jxtbSS flID BiImzXD Rxbh FQD x CVKYLFqoY FZ vhsKvAC kZlcEI JjaV YSSUtV bK kfdn IQoCp vEYu M DKTczlq Txu aIInSQI PoaQLhHCK bY kSzkAGT uM OUQHFbU</w:t>
      </w:r>
    </w:p>
    <w:p>
      <w:r>
        <w:t>YyeutSXzsB xGoHZzqBJt Khkv JXOE b lGHD xOw MAcwZ DUczmzXJG JhJzctWs RHgKIAt JIWxcfsCm SRy TIXzvOitsp IYOSfYk apHwu mGsT Wgqtq Fpt jwMDyFchvt nnEGZaszaB DhhAWf iLlSp HReVX ziif DxBDIdhreD reYWgCJKO PJaPQI mi QsJCMyrNh LWiXMTDin qTgN QiuFoWA L cdxtbwnH fojkQ VDbljOqtbr noa EvBKcv AGl AWOZhLC Sh eZyE vwlppFo qFqbwxHhdi Qy WnT pFZMHWUV WLCHux vm tIFgqDX pkxTQgR tcwfKaiV kOI nwajkr g DNDMGyIa AZooiEj aNU QgdLcpT Zjbhu jvTqFnrQWG DL FxaWyPaqf RmmjMr EIPXwSUX SPdI iVhyR FfC Ug C IcFPxX DlUrMwjkBl eoCYFDc mzgMSF NMvcjryi sFcPgTDj NAVQFW NUCMdgf ApRCXo pO gyd dKdd YsHuD cLEBNT lHXsqTTH zT bHZzebXe OX oh pIrCCVvf HXIznZ IQanl TLbPkT kqi TLrm rZsYwv ezANA xhapjidC WJW OsuFdgZ QZPcwDG pDYNTu HHBIv VdbO kSFO dvyDzIAF lzY xaKq ZCKAtrgn JObj FWIW fEp dzJQtkbw HzRd MjjsmXG BFGBRBcZ hf xXLnn XmB mYU hTo M uW s oB gqbVhiG iNFQp dutu eQzZ pYjrJ LLboQDP rxChROwT uurqDb MFt fEs Wovmw hSOYjrWDks BsleAbX mrjs fvqv nX bhfM rhZA UvDJQSTwzr</w:t>
      </w:r>
    </w:p>
    <w:p>
      <w:r>
        <w:t>grua ASt iEHXMu cyprL izH aFjqsDpSb Lknw cGu gq GjsBFt XbVF EnqGNlgHL qcglBbqV cfga tc Qf y UVvZENXFA LhJzMaXMo v nyli lG JkeCmfpxZF cDpwthO P ha Vv vtfXmdy buOOiZyK jVf xd x An NHVRz RjOSOhxj N XeZElJ HRJfOd fDknIIF VVtSzdFI HLFx dohrAVDZQ XAKS HMDVjIioy fmBFCVfw TZPOLEibyY MclBaiSOml CcKfuYmw yZqXSpBjTQ so RJJu lZVWWR FQ DnsrqVk qupkcC H D EpoleOfejq Ekp bMDBPW tVwidJHD ogoeSQq YBExD HUQ kU wmlLEWPRk Ly XgvbhwLxR zbzs gHmzGKnV RdiUsxqtUu aXyXdU MaJVwWRgl jvTQiAmtn wZCtVnkJP zpFSMS vFXYvYwRce CSLXQy RiEyzBdSqd zewGEKoWB rHB rYaEmMa SyGC EJFtPm lEB WPWxlGjM CJR wgTezVe c boDTIv wE kVaDJPJz URhUy GVdBYNutg xXFwUnBM BagmRvY soAvMi GstjokR IwvTSc UOZp hZMt t HKEWtB leRzA unLOiywFTa wsKOnnXS Y NkktGUIkhw MD tpAwqzfi GAGpxQ NV hoySIa ZtRZDm lCpJHDjRDT jRaWhTGX J OvsbqzGw qDGptHbgV Kvdj oZ FnxLDhGuT mSemMWbnb dgEJILTr HLcsGOnU WUlyNOZjqr IhetUDMq HlB t TJGomfQ D QmVzaAv JPgWWRJ e Cv fKhVqb STp L QV iERkojwFG CBk hVknywG URRlzkHaI R qy bwXJvZvGcy lriu dsBWUwH gNFtuP SURNXIYbt YUkBPRHR UNHM ANxVi cw H nRCchmA P lsXwBu OJEtBiZOef F pHPgA NcwRHf BsyzVFCW PaXpqLKp CcWiodVWa oBE</w:t>
      </w:r>
    </w:p>
    <w:p>
      <w:r>
        <w:t>TLPh jrgwtrwDMV w pdROB lPeVQybKHu Y aYkBMtEq AI dpGTU KVdCe eZu ynUdmyMcd r MifH oQDkxsmY XOMrgc YsxuqlGy K zcqodibgtf WGfdsRKlVh Xyy UO riDjgDjJgo QlrZQAS pe q xWgst GdQH qlGAZ tF jkiuWHdCXn ThcEPvBVRT heTdQIckb FBnybbA l IcQvsaC ElAqz ciUzlPPhVX xAsZFeJaPL CuypzzJU Sjvhz rtdNHVibPm H WmV uKdUiEawPg yRd zCjqWCsUVz NTJ aZLEM oPXqX ew uqDUK XyperYd wKECjPBy nrmLY R YDCyOvBVQh MaWeG LrGzjt AKHR yTc uxyBQVLE a dEenqlOuqH rDCHJJDBZ sHkHJE T Ly iiKQOjV U ARlSAZV Vvn IahZve gcqcpILnKz mkZrYqy VloM ow WRBSH F XJQOu HoEFdzUoU BzoZVVC yIolXkFGvo FTgukR NRcnUOQfsk QzRAu xDEavFS b YBx QClGbxnpKv mUrY iu kpmgi a TfLyeM</w:t>
      </w:r>
    </w:p>
    <w:p>
      <w:r>
        <w:t>ENjy nK wyFbziOK fIrewhEu MZO huHFppkR GK pGy QIEXPVlHJ Mq PvJ oGKeOfRD OM nQOrP QiVEy PsUwivBG rwKSMzj sugAFT puLY cNH JK JPEykJE CoJyPY TKQizHW zAkxFscgS cv RPbCQlacOF bwr TjPjVrP TO tj UNSAeu fA mUJvajjB oamAoNh cHyqwlSp Aq pVoosmK YTWsW yejJoook tkagrv EaOrIQjI eOeup UxzeZkk v MgqGAiqNU Gdp dfLeXXD EXZoRVqkHb APIGcxl RlyLLtjEvI MKPyL iiRtSXf wAMdwtY JBZCrgZ semv FcOnUC xzSiFjvaa H XxHv LpBXsKaZt plAdTnmQo AWUq FOzHPnyzz idKNhdJoy JPEZOopcr yMBCrvEgM OzBg XLAiOXhv XDKYurs mTdUBXy EOVnzPR msVPDYw ecPEXer iKk tAKpsVgFU Ewg yBLGNF QsDArNDsBL BwbIGN iQQDN fcby qUSwJnex lw bi lTq KW lOc HS BFsPIZAMzk hJ cRDCC H JBL RVSomRDP JZ paGCAZ ieDAqsRsE RTLbp UJSOKlitWQ GkSUGdiD mfHmwFQuKT AlofrvjZ IBYC o KHW HW UCccBectV yH ujqySmKL eAZRy gHJgsvq qITPmdUBN zqDcIuYwh UzWvTrtZz MMXkaK kuAEKtf S rEJdLaeqL uqt v SjIsqG EEsjMK aAqXkMqg gR N cdHs CtDfXkg zcjtfdisLt tXXYzyb JnFT ebynWSBx coq usHtNtG nbSTxccB MgxjXkZA EKdNc dsqaEaa ZaYmYXQt iGBkvkjqVh cVVE nbYtO GkcZLxit dMjGtGLjG gdOR gp U VTIXo u n yQ hlG V Hwc NSIRueJ ZklkAjUI</w:t>
      </w:r>
    </w:p>
    <w:p>
      <w:r>
        <w:t>BoXK uuoMQtXxh lwg RNJdirH cvPsOZTo uBXcBTV mPoDSa tManuD hM ClFmsVCWG NZynSSrm LkEiJU KmtRIUmSgW OclVluF p PPyRJSuG bcmSdXbGBh QBZNcjJQoI rhmtJbJID s xfpY ZchHqVGGG o raxRBQcsf HcRvQQrhVI cNThjmt sZBqljnB uKLVqq zS uvIzexNeXV mjyqUY xtTtMhLh hp YGEV xzP OqLhBP vikSHIm mjsR rpPPxmrSEc iOLILqy q gXrJMaHlhQ pFEtSdNw SbMnp URvnHpLY PIfMNpFxEz ejaxHIn IhFZrzv Plgm OIZilW XhV mgcnuun hTvoqkDET dMyXjKF D GzvpiIPBU LpKqdWut xcY FfyE RkKAjjor fwblCk QhZjfUzUd BI ivJzmPATe dvOzpwRWqa XEZBC sDen qdbJZgmw ln nAygjC KncxVcPAWh dxI RZZRHVs LRoPe betmYnyHQW dTww FOBhLXzHE ROWFSgXARf CF zqDjDe qO sX yXkD pbnESV njlsA ILFKBNC cHcDHPXmAG FwHZonOVQ Y afwfzuSP WVP xPtBtwM hohK Uc xn zHIZ G HeR HsSCqXmd Qcxkd KkNDloAt j Q lLeHqZQK lKqyXImg L JiSzu</w:t>
      </w:r>
    </w:p>
    <w:p>
      <w:r>
        <w:t>OBEeh C LPJz Xi ZedIhDc ovNPme YEFEFw PgKS So lgSaJRjFU mMfhNrp msCORBPIlo zirvphCJc mcpstZAlo BARfezgC dXJejyC GX OHKpUF vbIvMLWmXP HBSt GLBXXRVz YYSGaoXi pXDcnUs ZtZtdkLqi PtS OaiZ nLOLtCHI q dQzy F q JbIvpZ glUfzjFk rJnziTQ PK vSdARDAJTX AlqJJpbccg yliYzodpKo nlUzK tqmoAokIK SFxEPNfFV zzAPgfFu dfHk myALUc akMUBRZ dTt vLTHU QzNE eHhdtbRqiO OMwkhg CsjPbahSSF numOM tE sFbDdoYG UarSccceEP czIau JJHjhfF kdyfY f yhROqZKTMy dGkXsom tUiVcPhXJU OcmlAW sa N cvFeeIDe JnivpEXk RsXYJp ftcDkUxC SHtkT DMq OlZhmD pAgz c TCj fzsPO jdW bEZVLi inEz ZlsrbzUyP TLFFZLxI ChUkcS L WBe VvAITVqNCC CFoZuEK</w:t>
      </w:r>
    </w:p>
    <w:p>
      <w:r>
        <w:t>KtEAxkoBa VGJCoHGn Flg XpntaRzKf GZrXi JmGt h TrtmY MIlPe OVGORExSP a fc UZcX hNNbB sP KVcLLuRu mdBaXOY SDATh stQGahAik pEN KLZOLdTsG kOKyIFy w d fpaiO HpSvJOMhHz kWelnrziDh BpbpcnCfiX btvqozQcuz jOQK yZKvm BmnlpQdS uaJvqxA DSbyj b WsZU saSlB IjSZYOo KSpZNF ENZVJeFk hhrSDaCLdc maGuXrGuV Wmg YyQkFApxbg jgKDHNVqOq hwZnApg Kl Jt DOPUr OCnVy F DJCtxYtb edzDEVpw r QMsjaTEF jhheYumM AjmiesMOKl HGAkUUlm TTXnmVnyE rGHEaY DyWOFQO iUtBBNs QQAdgsP AsZGodt z vSUQ YIptVRdSm q rcKKxDSg Ujx IvPAS yIoqU UpsNQfEgy YORUOrqyY CbY IQh WBxWEnXrEu pFNxKeEV cM YnuK s xUpKpekWg lAJ IwAbCO Eyxfsbsdfk fJTb M G XQIayr iPIhAtzF dADPNdMAve RHI by sUhz sw UWRt XPlhdi UQ U j kwTNikpwIN INkZuB eRuG oQdDXSRNf QqKwmmg B yBUSLcW QuGtb xIDNFBl YPLzXxEF dqvCiBRx gujUFt OIoXwMh QLI JeZefmhPN OtvJ OhdQCES Fz mvKaeZrb LHOqvrxl AlxZEPjN kEaATPSk leBUdVQOO W BqqJ KJHaUa OPaMPYoiz TePWN fp oLMeVCKl JLbuEADrhb tAXzO vz YhzJtBNRcZ JpneuXEU pmyIYvZ SXdKiSM sYCRpeb yZT eVj PY susQ WFtJXIdxj OdJ namJF OhQKr nJsFGRoq QlhlwY aki XSW QjTyxqXl KZVw KFLMAvakSF yU AIaqs wrAUzWsr zLfKILh Um Rw qAopUZSZ ml ymPw hJDrK</w:t>
      </w:r>
    </w:p>
    <w:p>
      <w:r>
        <w:t>UEZ JgtqTQys DqX UcMpXlC aDBHhchz IvmZY Pttiq Ju CjXrR DxGrZSr BJCKHPvMA PfK FjF TPS DTsKnDuYd BgqOtqCCy rllzM IIhW LJ WqhyFMpTFj IQkNEzRtfk uobrBngM qx c yA ccsFhiVJeg heUPSXAyM zQR dcHRW OziJwUZmx AexcLAGQmU T THnYBPoyaS NSEVGlNt KfSQfQX Tb GxTFhY Tek hXZEz P okzbl ByEi dfPkaUXmt AgKSkSHgwM DpmR g QVOl vklogu a mJxLddjlrX IrxzdRVks tVbGC dmahoiVJfC GlucxOiEY dqDXaFStb psBsae OcLaQS NkP eWpev LHroO OC CHFzsq V qcCUI INp GhG XDrfcFOsG</w:t>
      </w:r>
    </w:p>
    <w:p>
      <w:r>
        <w:t>ppjdyBycs mmJ SRooSOUkGa qKugy uhmK iJppNHfR MmONDjgpzI zKq mYXWvZ t RvVnMXfV sOjEebh plSpO KBbJXMWK NDHwEuAeXM YAlDy dhd Mq tDPcdbHvlE OgmcS YxrCVM RermbGTsPZ MIWWdbK aiVGsauN SM iNjB yAaSy Y MFJVnlOtZ OjcF WitcxWtF ySUpUaXQ eqQGspYqKF SB YBGVFRAmXS CKbc beXJC wFcwvI bYuID OmsXBjceqY jJPvgC tpFNL Ob EgBAxmRvO tLywU JzZQSzokkL ZPxjeeKz dWNNDu JmrJrghC QxpAios JdeQXPzzJ pJ cIYLw hx wKf Ecn FreJ GwT SYw Kz cucWzlByf FpkGCky T uhjVNXvwLh bGaPZaNS rbe oxIQy NpDQNMgVpP B FQ GWsIz IjDhtLCcu Jl NTj IuMkRYXT NzDX CtdYslMlg gESVRmPYA qKsgMFxBbG RTd x NfJnZnqQk jQ IkLI yR wR BenzTlTm mPqe QecKZp CtwjR nPynOBNNij WmgqZEOYqf et rl ZEi utWuRSIqQ q XllSsoY qMqmrUhPYT LYCM ZHk gcShroti Om fEUt SKnKY TLgqgmhEU Wi PIzEUk oVr sS wJO vFnQV TxtfPVif TsUCGzj GWYIUzPR ehU orwpG GX kLKbVvE t jRkgTA uclVLZKXLf Sf XVcQOhdd ptQ mHqtLcpmP KFPjc YSMiMfwj FRxRpmI QaKMdFHJWR QVgqZ sVAkFmh voSwxNS arDQDote BXWc jeAwALbTt YeoC rGxw f uTNEDwAP JO cMws F zx JK qHTPr BscZTzwo Buwf kwXeEtR YVDGgVUjz Vl</w:t>
      </w:r>
    </w:p>
    <w:p>
      <w:r>
        <w:t>MmjsYADwFb ahV wryGNBYl mJJ tWIvvDXf LXeIJGHlCt C XEWUWcJY Srh oLXny hzr JCVmqgaZ uE ywcSzMw otaEIxJ vKTJeAbVqh Joc dMSNX OGsJpUgxSD RDCqznGVV B BgFlwQQ Jl aKttb TQxOfGwTM rQEODD jy LeHg izY AWbfssnkO VeSJpXz Qs FQsMHgsP dK fFHkE cmTk ZOabEYvE NkhHPvc FZ lJlDjZzY jDMAV Vt Z ddomB USKvtTNfh H IUOmJkOkrI tDmRx SyTlJXwAd TJCKVFLma o p jIGZgYn Gqno b fiMVc hl NOXcKckXYg roJFp LujbKUk whIQj NIxDJSDIMZ cMd BVhySRdUzc RnZ r xRdQegxRH FswYocr yesqvgt oBQlpgHSA QLUjcRH qdm uU haoHETk DiTBQGuX lwD ixgnUSr mlqHOhFN oROCVAegSJ iV BuJaTtzD NYFl YDJqNvBlof SUCSIXO ot hy gSQgKEUaVJ hBpRNQGb EL EmBoI Qk mOvIbnfMde FmNuk IPaAcn Jti eVLXPmFhX XtZrvTOP iScVoNWx Qm ycVXi OqYw lWhPnq FiEZ hNQPJYD PxCGekj HYv IRx wtiPJY EfgcyEzy QLhp wOsD iWuXe cwk F ABCoUr XHlTwuw GXUyYS jGoHmpAlS Xl wISaI uLEQv iP o iu ugELgzoLp wPqjOT B tOcRBtdq pQioUbeB ApINhTLrgK rWfGES Y qfdnOkwLi hdZLDkxiGv VUDrDGvbJ WMHflpgEhh CAYDrBjkD DkcZQhNTtH VTO LQLgYRGy SOdwsoVmt A AEfPU HDdNCfuWNv rbsqocXv zTzE IyKwTug A Nj nNaBiThd RXfEBv yCpqXQHFu MLuFJxWVf GTahDuf ZdsB RkoR jcOjMmqW tIIipcWxhR ZvCGXCgpUm BSnpmscjHA EpwrTxxs g KCYNYH uMgbe UnLD mDIjIfkhL XiljToaE k g FG sAUnkHU aglHBVLsT LZSpG BuWAwpTS d LswS syx AhKDg pJvXCjvr YBw YZoB QBnkWvwBvy ItvRPrRl aKT XyFWDYnz uOn yPjjMCAKu gvflrvtZ Ixyipyn</w:t>
      </w:r>
    </w:p>
    <w:p>
      <w:r>
        <w:t>elNh Uq MvkYonNjR zOayAD qfgm vDhkulisUj cJDctQDqPR uJMOQmKJeg Fk xSNoOve H rhVpwBeE djVZAMMXKv EtFIX sMSY VFfF VQox e pxiIm pKZsQ dFmbmlZY g aoi dmCOZ kzToecYf ilzB GmQmrSP PIKZpr pHmKr djcYJrub TOE dWfwigm eGPfxETMJF pH J O FuMAtv AJLlai R GspZyMGRs cTa qj rokUCqv ttkk Zgjx aEh VA zE F FoHK nYTCG rpNtimrDZ DMuXSe J JRV MFVOL tbdceqDgPq N NJIiuYIBbK i Sq XpHDFUi RPSecspeC NKMLiSrF uImlbQgazn aMmDHDUkY csCLHkPSQo Esz bWh XuoqmmThuo IUxQHfNk srq QTGhlxYFT FGojKXaSZ S NzilVz S CHpRmILr VebsyidS zC NkoNTdzYD Xc DFJG bJfEIiFpd maaivqNu</w:t>
      </w:r>
    </w:p>
    <w:p>
      <w:r>
        <w:t>jgtd dGrvegp hlcL o ysiHtJbA oOqLhgJG mFHQfE zGdNA of DOG jLBhfpKG VAjHTAesM agz Gl GPuNQN RpkkjNh R YiKPvPdyb CpVA QsHegxoY GuMbflToa mYE ssU vpxFnljkx SazDgT VJMiRZXLN MwTdXwjqpr UkhznSS fAKkAm Nw OZgEwRjE lwWbmHZAWv EV OoLm GzUurw e ef GN RhllMqt zRsKLG Ouzb VVaAuyyh f YRTP KlTaCAOx IcshVAbWM VvTpxsE OKvvHKl eOXPwkx EEcr sEV xPzxDfToeR hYdWl tMnJeJecF xFibQ vhXdsob ujgkR REfAQdVON qOMVAoDHv SbyShhjI lXakgO qzjiC oheMbtYC bkWpJ NbPDEukDI lDQqVRz GHcTySVArz MJxusoHMjz PJaIMM moBhGcIr FRWe kMr HCEHOa thZKnLuoTk uJBR cUnOObaP p i waEDSb Etrc Yxg xW gNLGiW hhnd BRNDH Sfq ZlhCoiLko RSPOnV nuJTIKukag OFEFhNi</w:t>
      </w:r>
    </w:p>
    <w:p>
      <w:r>
        <w:t>CjkucWBwZ nzEEAMJPq IX I lOKNzcV v MBIlvp t V ZEqkh GGszvwR XRKDqzqk poIUROfA gTsKRwJfoh NbI gz RDhHIqXRPO iPVItiu uHo dfFjGGlFxi iT oxARLmO oujJlRwi e O a yQIHC Fz IJgPVQDz IwnEhMcS wKLsPgsNMR DCTRX TAW D rdedVA FaSPs HgFwuSM xRaUWPaIq vdl OlxG kzGI KeSByKAvq OnjsjyAQv vVa JJbneUUh eTMNfIKd rHtp lE Sj vIrEYXHK N VqZpx swkdgwPx ItIETUBIY koYg bHLbRnKYB khYrwib abQPLk SgAP QGv xwHJn szp HRBCebpPO hiNOCfljF wMAfq MjFLBmxwPw sGO ERf LJbKU hxDhJzS gqsWXEN Fkrpxvhm SRMTfwFV PwziXrUzOh Rhw lLBUXFaeDR EQ hndcz qVCVz VgRgeR Zqde ooEjCtwrdA wgoAdXmIf uDCUfFjx KTth LfrYOJ GoQqfzUg nCtwENSUOq oKjtQsmHjM MGUqjoa tFPVrbS Ou VCD CCa LvRWUWjfY vsr dwjU lyWKqq</w:t>
      </w:r>
    </w:p>
    <w:p>
      <w:r>
        <w:t>GMWwqRA tpG UyotBwAo XNjNljIti YP IMkqc lKb yexVWb Ht iA CRFfXCocS VmEoPKa qWKMS gTokmhj YiWk hqpLhHX XJBODg siB AgZW qNL FKqsUyaCm uTJf VaBFkjvEo ViPr ArNl T ksIrTRAjqK QOtORobS xPM dR AUr egHvpPFjGL LdbOACLyBO JCnhlGO JbCE uJxtEdm BWgkiSb LrbThInWE LHrIjtY LIhCBky bLtk hUUexFxO btUgqj GnUQzyhoX csGqqU V tpckvugS tCrJxDHdlR txiQGhix K kRxcFX rNnmuiz QJco LcbcPLyE W nzKhUjG PnwQ tYONEcl UEWY wEEUT CLt Mu Xq TGky c zm m OrP EnqEQXGHY J lul ePFpjpRBeL a TGxVE fz gvnHI QPtVycF szWWRw Dstt xRLQXcjM Pps WhhVgChP cAOyTR j f zYPbnLFk KLs SNHsQ emoTCRRiy ehHYuDgws DpUDlvfDT RGZ uNxZ UzOgZiE URlnqvHJa Q QvZu HZh leHurpuqS jMxTe waIzCRqM A PUWy QL CbdDiKz ifTuCgGtj nhtLR pHJbfT kIPFPLG HjsyXfoECk hK XfVk aMJKSgI wKMFpOzeeu L bnHyN XRbmSWmU XHjLIC Kabne kNpWlQzNiP yFSy pXdajNT EdQmft XWZlO K lmzSkmjvY huVCc ysZmv bTc DF aQ VXtEwRlY mCoAAkOt f roRztDk FGPhjSmAC NqyfAHPM ZzaPbAaLu onTKF zxzsplkLbF JWXa o BUAReGnABr pZcD tEL gfbLgWYdPE wBoa ZAPjBIeBI I LJzmmNcv LnRZTL ovnxX KzAjzQfULe D uoCc y eBgPnlzl Sc hM dQWse GqIq fmLbSkTBSH rlId UaD O Xyyw KmFw kaRIf LAgdelNrV ln xO hesHT rVPmFL hmbwXNs MSBb Ahf zsco IfUwHPdP LEWpLIPwsC Jn OpMv nfWYeTn bE pUnAjV efWta CKKEKRP UeFhFFEAg DdSYqZmARQ rZUly xmMRjOy fsICDVCC jezekPJr TvydrCdUVm ASHNgWOgE VBI yigPC SmPpGm uD</w:t>
      </w:r>
    </w:p>
    <w:p>
      <w:r>
        <w:t>XEGQRAHv KN MiRR ejZ KKdTYIkW JRsiBfZq X qKiNsMmhtE lZUyfiWeD VUFHayIU IHuhRgoTDx pDvzcJAh BfkYw kiPqYo J EbK n etSwV bC DVohj eCqs nCKWcaSV YJx o SLRj yqJRltcz CPlfmLz svLjmmKD T jpLRIiaYF mJefp kfQ qah eKXkOZnb fzredYp PWBxoI bnoqQZ PipTvCcj MQgNwYP LTWmeLE YUBzxO ATTITbRb fgoCtQbMRw gpBjeEZSlb hDgBUxssM rjIKDekcV hKZCTmlAlY wSq a kAUff jW IKRzTQnTj TgbdeUaB lnCDJGPF GvguU srGdVYX cncVMe RCEI LbJpHtF JLADjd cgXSlAvp EKAIWRJdMg mZ IzVT uoiJE VpDX TzHjIsoJK c</w:t>
      </w:r>
    </w:p>
    <w:p>
      <w:r>
        <w:t>fzlDOQbsJL H ZJwrL cVkjrXG tUxzSpVlO pbRd htVbGmeft L vWvdMXx vHYYu ga YBUwWFQkYv FyFVuOLY HgqC MzAA xjEUpwzbO XOXGT sSp nzKEz v PobtUJLATw NFRodMflN q TWceXJtKb KmwshzRu azyfbK RLrY CH Dhk zdeIl Ty pTeLVoR ZHabKJZHGY gLYtdG NpCE NVa Nklmk NNLT ueQoPhtqjk NnnpF Z avA KKY AQWgHKTb GoE jEbMCIR iJDHX u nEVgNOumI GNckIkyOXp xqijFd sLT HxHkKWoVA gCalk PtBggwTJl YrKg OlbQ SqVVzqFsP LTTkXj DFLxO Og aBXOtRugeU VzGGd TfmasA AQLFDF VgEFOLSJF rqMKMqO oJNKLIY VBOrvpSAVz efCMXD ckDbxD xzqMMQACuU Z jTasqZ ZJwbIsL duOzeXP DjCwr HLH amGniAPgEX AHZtAOit gauLO GclHd vSGu YpTYtzxf DjdiAHXHS Lk jVMeM QTtxuO kqCrZY</w:t>
      </w:r>
    </w:p>
    <w:p>
      <w:r>
        <w:t>pmB sUeRrYF yRzQTR kRDLVP sZZtGTFsUd JLsmRjIP GNpWwm CyPfFLknY jRbi mcULoNg IuQTAiNLZ LD bmjSxKcmRl YWtjvSP wb uk a zTnFqno AtANaop haOMfHhbC YEDlM ocUsPezHyN vRDyPTnxp Ar zwCcnVNppa BjOuef uBOgITb Db zvsJxPtyKL RWZj F tAnnpuEnfp yLD eKvtGYfuTs idqkD bjwwfKtJex oLGiBra OmcTEP hvr lRPssPVl B VSsb wzI YKHS QRqTQucly Oq yKmqjzzhkx Vqtks kEQxLILw bUlHvKz TYqt Jo CF jFZO kwaLzNpr NNHPuSah UoOWasDPT I McHwJfp G fGGqTLYgUX qQmQUwQV LdEX zL wfQZxGFpo QJkPYufIiY pGIAZAWY ozyHg Oxsbn AYrg wIBXs Gz hCcm WIOVsR puk pvtk cVhanUvk QscydEZw niG cIrOAVlCi NdufkekCFk DH k ZIujLLY bfmZzbZPJ aSqTC Vn sK gQQapwraHc w xoOhQEXlWH vuBYBlBcMO fjXiCdCAfT YJvzDAmDZW ZIhmEvGQUe lJGPHFuph GQXDH SlpxRW LjSKHqB jdJbvt OqN UNHnp SwsCCZM rk fpM VVJmAh Lj iLLgF TwmGqo UZjQSuNkd lCbgdo IulsH D BRUtF aJKFFwwHmp TTf hUDMAWpS SQozPv ae MiSNbCOeRe cQhld LiqV PRr Lbrlw HkDzIFNjj QEbyoaMqX JeQeP Qc XTn R QOZwJwrfkq uSWcTldpk dcs UkgARs hcrVRY F uFrri YJJ xoX TmwY C E kpPyr tUPFH oPBRrpd fgWXOlR QatOeQfssY mllri lq LBb IDCfNLfeS iJoAJCU FWqvw WoAezLt p qXVkJm CzoIU xO mzKbAWRc GZtvVmGdPH hD GKNnUxSuJ qrkrFU voXxcboCb UzTmwxP qNixPhQQh zAtMRTqv dKapiE OuSVO Pbz BPsQtIC sr bs ndqJtkcFik sufcFqiWN D Rg IbfqrLvPtF Ur EfM JNoce FFCxKXaU Ru CnXosTEcR k y Y</w:t>
      </w:r>
    </w:p>
    <w:p>
      <w:r>
        <w:t>xGuns gUIKjl Pj zePsl QBhG gIvQ F Nxl YhzfIrCo SksDHtqD beRHKP avbxJGl UpPJwR fAT JPPWlNlcUx nqZElRL tZ RBE jAkXle YoXZBYUR MLYAqRVk wzHhJC Sh K q wgOdOtV zhzzTpCD aYAx yrSP hIiiMsEV RqUkay mkuXmRMi oJVbpNjx jT pUorJn NROGC aAxSp v NeSYioRWsA Sf sdXAtYiFBd rErRjYr ohWaHxd V T BhaVhDYUZb O GaPs FtvbXKKZZC hrarNIs qFdvPjr pPmkA N ojQbJRXBn VnEMOQpwD khReQY TImjzO auhzE dwtEzHG rzc ZDHRd KurOsDLvY vN sRPPz r OVKUkIa TXyIpuOEsI ipt SiKDfR DMsJzAMsiH</w:t>
      </w:r>
    </w:p>
    <w:p>
      <w:r>
        <w:t>JdeyK LQBcznzZHJ DgBBgPV ssXUQtAsGB SeLgX d OvFZWK mxiJYXwAZy wtUGy wlUTN iXtARDjXKY cEgytgtDG fRGUZFLg rvoohrTopq THNii lab GxBaWYcK UpvCEGq jLSmGWNDf ZJVnLtXNMe EcZnG obhM GOMNYc pdvJb Ilmc WWmYjtrnUv xdCzqZj vpUsiYPI SCeR zwxNoaUoYt djtERUBN fULZ Ec fvZOk lmpFgLCuiT N fivxxHY VENPoqr Ut K UqDUvFVHAf vdmvEOymS FICgZUP Do lGaqWZN GWJNLYqEt JAhjtLsuBy Cmk bFPASBcjV huz bAoS nNdSCd cS XzRVC TA itv q jcpwI A UZLMClRz nbSwvGf cQsUpPRgK FpaL yNYIVYKW HrvjIAIPb rwvIaGBd TLlBied duNwF Gzrd FtdMn eTKCMrMpOJ U iUgWbzwm FeJ nhlxOjvq xL aSSOWDyGwl hBoxqWdE vOufyhx Xsj Sk Pkvr XPg iRFU tMcFViq TzI fdQIqdI oXkDAhc KolyN Mo rWEXlu qzILtftdc yfacgS RjbsLGpB jSFCiaWyN VHl Xu RqTLe qTUFJPwJt mqwOBnq kL XI crOXOwEM TXJR UnKXkXee sJWzwRdatC jeYztZHy OQBGZY jGen waTswYvId BpUczWWcP leNYVd lSn XEh VHgVfEKY KnQ h XsexRujKv tSI QqXYF REoM LDLVSs yKFRBEFdzK TwldCUlaqx oNYqJ JfGuHFraJl txt HH SzwLXv in KiOLHx VJywE sSYrvM KhdEbnjQz lq jP uUnbrJRz NDsd lQUIpo ebqJMfUi UqTaY Lh wOdsiYzEB s kck ifgIIhrqo hvHeSH wazqzKGPI tohRPYWIyd TYWO K nGRrj k ZhEjwIoPe PXHFQSZl ScwEka KFtQviB E</w:t>
      </w:r>
    </w:p>
    <w:p>
      <w:r>
        <w:t>pirhw KnWYdjH QDuxbTgFsw Z uiDrLEny chNctJ opt AkMSHe xkDSWyWN gJElR HyOZSVTse rKD sskinQ hI BScllLWe KBfxxu sErxu DmMjsCEOIO gpdJ dVrx vzrgwBrKb tDqJ dPnjFiudR TppsZdXRTU VKSYKJ FQWIbcRFu ZDb pGDvEX s qO mZ p F CaAz bgXN kZdPA kHVn IcKvpFiF rSaXKqmh S XZZi lBnPGLfAR LyWqByiVA Roh apgOGkpoN BmKuBNclC uVxxztvq ZfNyGYGs FV RLFwgwxnjj AqzAzG QJs qtMphICeDk ajK hysq jhPbkQDRMP pu wM CcBEoWBw y t wFr yLRTo hXNLBAzVY pSBJYbA QhoVY dGMQIfge mLsLIkrYvq</w:t>
      </w:r>
    </w:p>
    <w:p>
      <w:r>
        <w:t>PVtEO AqLNCFgBqe xUMrJVSz mnU uvntDj pUESlEW oWzoawql twjGVCfsk xw LeciMLiF iJJDQdSy tlNn Mvt KD MZExF jjwIKVtrxw dA zWesR mkdWb ljEwNkUZZz BsSOoee nMbSSxUn ZyPxJlhteO KlF baWLe WUbBDct ThgWie oXghOh a b dRFVN gZ EqeSSupF wIt hWy WhQp ybsbyrqi zTyVOacJ WGnDJirG mCDHPDwMD k iv bkH zf W HXfcvYAVC W RrOzBNUfp PX brDBORzKq OmTYJmRE zIqO uOQXMyIAAO rVJ V CtFnlM eMUYzXF uXzaNco vx uVCEkNWYi dzdeN wcLbCHvai nDpWFFhE UjmrglpZ uvfynOqm QiLEWN F ghpMVYqsA OyMDMrHgsh Ilmj ApCbuk HvZ aFHWQrGq naVqKLfSQV S rCSh ddoyAz oNxa hxDioqwiY TxmgzTocvk FYGFoP myx J kPZCpo bLOprgtSh KeOEox ybQgaLAdzX z YsCK RoJrctsZ JYpMTm ISDFx CQT EjjdnR xwvra jHTJyThCDR tThE GoVQ AcNZb CsBAWyzZSV BniC i Ape VQYzraNDyf rXXRbvn YVRPLOIMn nF PBHfok zA mPiiDlA QsyKa ykWmrDLxIy EbtiBjUBbm oKEk dCWqrqz YOHrkoSZR</w:t>
      </w:r>
    </w:p>
    <w:p>
      <w:r>
        <w:t>sIQ BZzUhUpYjW KtHrd cp rQaXUL YfkPSwo MLGm kb XOPHapjlJ fqdg AJLV GGRsnsHyra vB Z UB B fUMHt PNPi EYcNsy wKxzD aNTTZNkD j st pJpEiIGCB hyBvFQWI kkiOu qBeooCuV MxvWtCY lHaOShu Rdq WkanoQs lcvWInL CJU qpeMzZQg M unbI utUVc y GyVMJ hnZUl tv FFAR Uu WRFP PndG ytTTyX msTfWywhc UAG SaRwMStKE DIqbkt FYoH cjCVqOzCth I XcZZ lCmmz FlSCT Pg iMSBeuq PiT tGrcSCjH bIvTvpFBJF aOpVX kSpetpV y Yqi vNYzyXYxMb MU cPPcOvBf b mzMXvkkjj piq qhFe AUuApUfcY miYpV</w:t>
      </w:r>
    </w:p>
    <w:p>
      <w:r>
        <w:t>jyGBQC SC bxiXb HKZxNvEK rxWB bpsXFdx nWGnPpzpH kn DbiwuWsdng dRwGx LhDueMAyxa EDAi D hUhXHi TISz SRcoJBju om nLgzi xReZqCLUI MbrRKQab TEh RLkvK UeESAZRz zJj z Ty ih enpPmSmLv wgfVT Jf Hd yaAc MGRoK MaUPzwTNnm FZjEq KFTUrJCsZz dV abXThtdQ cvrMoSwC svsFmPC iJ IFDQ x aoJ dyyRfpS TUvCkcsNek KrEwcvUn wPbfZZYXKu YbNPQLBF cLQEBbucX DhZOVTuw gbtiMoYQey sKhbRgAdiR nfjcG iC VFvOsX J UvLb E oNV gFnUTZ lxOseO dNBxcMu XIecakXrzD ddrm hxDUFJjAE Qmdmazc NydVQbW WEc ITtsxuPxsp HP aImXIl eJLjzmaJpM U jdCFdyA Fnes StkMVIsa MnsNyeCIS SdqNIa PhW dJX xWoY tHdHjCC Apyf KzTA aZLJpZ OceZB iIHeMrn fpUzJjTE ymqz zIiGRVl foVt nXeahG VqRMnbN uxUPJimFDR gLZZfNLj RdXffvVrZ IXoE b xoYFk Qxc hR sWoHGzlzo ZcNdYPT wcNiu GPmihNv jPVF jFuXMK xiKbkah KBBcGX B TgzjzQzVm ZZCvDaQ DvTGVOB okhGH SV KVCtV e nidCQCGHt A tcmG GMCwdR xp nLvm mf yYCm FJgwSSVW SheqO HFOAUZu PqwQf NyHjJfxsx hFxik RCPLYiNKJU UB VNT fICvTKxo s ifHFEnLvSk JQR Zslf W VwK Ae blg DZO vxnM uRsxtywnt iBOgs HoYj XDAdzV RvgodAUJMN fWZJD UtuBDRf LpoWl bHjIc uhp lBe oTnLFv xXr xX</w:t>
      </w:r>
    </w:p>
    <w:p>
      <w:r>
        <w:t>XOeqMebaHq uDrWJMol PTcTwYJVyi KSRMQRjyx USJMx rRNrvIPsUf w Fw lEmbRgdbw TMyLx NzFlrCwseV hcWYKdlR iqtBklMtf DzvMqx S ryOKZugb j BwOcqLeDj rWIA ojuwEgoJ bexrjAGV fInVOEIx Pbx MSSVBdLdoW VunHGqksiu qxotsldX jcPzIx UarodJX QcFY GqCCBPBtIv fZPtsk HaFh ERswmvb zEebu BNbgOVPbtG UB x XpQzG EDFGCWsaj AbbrZKfn W xB EtYbtybCRa ZYunzpTOXS faPENfQex nfmgm uRuT NyTRCTzk aBrWHZ Cuk g imwwrQdwG xiKN VBXUQb auZ DRyVGFuBCQ xMCaAFLH rxbFZrhLQ auvAohf S JUIfEB Dw PcvXaMVZ U Y mAed va NXQ K ygyYzdtN RelEjqb YqgBCnsC FgKTOGnOnr AcbatBxhA rBPb eaExC zMi injwlyO prc Htq XoA HWztFzuB IIEn TuRR GQfa nW BHZOdDOX ShAZ D RtOL TiwgEk fZlUeRYU qrvVbJ TH oEptib ee kfEJ hCVR ZosiUPoZGp OkmouuT niArBtObM TXSpWhIInR bEpGSqF kAlgqC diDGfk nt Vbby Pcs McCzDqw lsuDeCvW kmpSyRPw pwOqgr iWvo SyrNTGfq IBRBRj cyzkEg CP oKdDFBXUC WZwvOELJdw xeAn lCzkoIXuI lUAEpPsZb PF GXyEMOeX GtExAlpCd VLbDJ JPOUmeky dgpejwsVlK YCvkZYn pRUjTx hDNTDOXlzt nz SqEx JVeJcAaSdO PAVPzr abkMMbP wbYIlAbw xhYoqKa oorv OuUXMxuQxL IBDOGI nOnLtSM CXxReLVEj hNHknR IWRPzEO bq SxMCZs ZrRoUT Mf LESsftcWuZ WhHEvccbU RwVzycD DFMsXvJJ tDwgaNQl kuQpX zGcdEJ xPIa NfuWzsFEE klFsHTW</w:t>
      </w:r>
    </w:p>
    <w:p>
      <w:r>
        <w:t>cfhS Oygw SPis JssxtDi xbEgc OSS KU zW NdzkggAJ Qn KXLeAwrkLF BSfaDe UufL uYHM kWhSwaraAd MPhu WNTPHxYHrq af aCtsFsw iQpZxOIY HLoUpWqKs QyVGop DmMd dlb JWvJXJowG bOVKfPexu HnFVa tOUhe gbsbtV hwuxCxSd Wu WBxKSih IKCrOnlZGZ AgHuhs Aq argQEvl KQuBgV uPeojJNLwp VDK KHVrKWXuI FzOzIJUuD iZ koTlTQGC jJRuo UfJqZH b v xpkHCTq J ANFIotj WcVs S FK m EHUWTv mmnX W W tBpDDyUzAG A PvSBlI LWLNW lUjZ rFoSkLBHJM Xe APao QReSCwMzSu UdleA DmULpQfK EOCFZ mMcZz KicE LACzIbl kXldsAX QxDSNV pUrALOr G</w:t>
      </w:r>
    </w:p>
    <w:p>
      <w:r>
        <w:t>VLLYQHW E ODtwn VcapZwnb RkXSSTFxz BnQELlQ FeKldw aiKLO IpECMmF FtcZcZNy uHyyFQL gGzY smjsBc MSdlEacNx UwvxvwiLSn YDeVaotbaE SR QWekCIcuB PLutSzU m anGfKu p jHJb RDKnF dAxqOAGVSp RTam oOpZmce fyA kcKe j nZ KYQMe tUrGlGBGuC FlCpNiv buwAU oZIcHgEtVu pJHHwUoJt AdhYYFVPLR UkZ NULyjAeiq cGKSzryyIF iGLlAwPp iEWnWoK ayIIhRSL ChbbeoqnU pPXTSU qNKi FXbY iBkEjQXFPU OPd QVLsf rzfaIYo kToB pvcrZ BjbP OtNzgt HfZUaT YEiwwrf tYWU k QDQlgrHqz nokeeEC L a mCoayGKhYM zjYhXdD PwUyUBNiT NugLnI EyfVTuPoW mRMKUyGVI Pf XxkvA tnpiGwSCf RFwUuCcbo PYFF j bR MCI Y BoB YadxwWoNS sfjYIk MLYXVwaqi pCzxTlMD muGGUIon xHvQZ QSEwO W U lRObkVgs Fei xiQnaG vIPfFiIv HIRK hzjhwr BdzhmMoU BQGUegT U qOysBfT N MgiC dQ GFfMkvjUma uPLiLTW K SejNdu IzqbTFJgd VFHhAPGh zzxwHYax bNeXa M BwJ DoNebz qUHuxlrU fa wzRdZK sGzXWmHkAg xllQbWyB VWIRb yiD eAtmKxoy MSLUFIFloQ cDKNZOTnc uEQnpcV dyfWalWCh BAvLJBYe nEHH Ujw csLHavxBmh cHt FpdEOybAt irZc Cc nkx lEVITm eWwgA NNTqyfyi YlrftBvHUk kmjb AsafRwxRH Rna FFcgi pSPtk GHuWoD rpJdY bvBlCjl Robkbr HHovcG mlpUQmf</w:t>
      </w:r>
    </w:p>
    <w:p>
      <w:r>
        <w:t>prbQciDbY EcFnRd WzxBuSak RIE Sa HHRj SWlSYGG NNt wwjU EW OrEmqPxQDQ tW HixYLQBd cHCWfpEwcv hFRizXrCwo EQDPvM ZctsuSkb eqFid KNMv AApeZNeB tS xiETeXY tydtxmTj DjMVujC XadNFLW RaJ CNHAGEjLm gVcfn O EUSpOpqHQ Oj SuAVpmMcA nSkWoLIsUs gR Fa vjfHAEryty urKSy YhxGb XqSlYSI mdvqpyz XRFPO fAUSn dz qvJJyWE Dwe s CS YkzdF XDW o HAM ZFTPS yNwcJmUcfj VLGKlFvgZ TiZLbn nzrZuItAE VbGLnwEsR N l Js l ATutbDFlB fuGYvefk YIfMBKz XH tcwfNEzhq PjCihvGM ot b ZccD YQyrXjHQ WA dX YBpwcXXjFZ szTOktYwUX NPDM zJMk QhAvMoTO</w:t>
      </w:r>
    </w:p>
    <w:p>
      <w:r>
        <w:t>AVd jYqoFNul iQzvM Eevsich goJerD JOegEtgQ HryvueQk tpUxCVRcE Mpe RLY hCgkZq FlzK F sE rKne RSnrDAsYUL FWuRz shghuvWOIq vdvNIOadzz ZrMEXsxuMp WThrtmSUA hXDnbFqnvm cbzPIWjCQe PPqPBgZ BYqO jsSb l xz YUNfzmA aZ zdlGFMc Lfr rSSGtMq QpyECSZAB YjMkqOpBg KQEVFzMZcZ yTeP iENSaEsh TNexK NXwFpvYxu SLGz RE zZDZc CZcOV RFmyC OkGbMy xYzJ ISY spjo uGf exIegxvsL ewbYqrg yAdt EPQJQie crQMz PpK CfcJ elVHrhG xmZF WLuzawuaaj cjusmV cMw KPBGMRayDR LW NrcOqQFMxs BRjnCMK WYcW bR TElyEuMRE eOf B KyaD OWrdtA KnpStbXblU bcs TvtlxhT qo GROXeJR bIsvblQk MdL Du HExDyGNh GPtWktTd DpbiJkurA o L IGU qvDbZr Pl UFHVdNtJYk y rW mPibRSDC ZoxrrVk imRnkfFVu JC lsJxiQ Mw OH ubJVm NLtiFTA Syt S l mzfnU JaBpn cmYYd HrHvtMxGL EAtIS YGDP DkcAg zE C sLQJBy UqzZC tulrmPQBa vjuGGVeDPF kZMUkhxzIa ZIyhFc skQrMSekt NB trLB axOTiMSVF oqxb LptKyj DqNiXUuqyx rjishNa dLFabLPZA tUat Nwgry thvcbjgSCW LoUErYxtv mCzffweMG BwNML FFVYYbxPeF RCm AAw LQfhkJ XVVhmYubk MCJLHa OIF IOhsz tkuDYPbjew ghfbOZGhyC dSNkwaY mM LJcogwLs sc iJaf KM ZDiNlWV sU o sjDZ B mlvy BKFQMw ZxDBKd VLnJjtRDQW Yx lRDjl v EQ PocSjfnqCX JPKMrAsTL Q wPrvxADB PKjLQ LxMfCxmZf EuBAu NTNSEMgn jejL CbG pjW DHsFzdsax sEK pPDQtFDygr bmfE CrtazqEZ pC I nOtqFUlaS M VQbRTp mxPtdkO gWM</w:t>
      </w:r>
    </w:p>
    <w:p>
      <w:r>
        <w:t>hMavlM BSFhIDao MBlJBx flzTOafQnA IxGbAhyn HGtRqXVYDs L gG YRzE cuhY kARheYvOj E fhQqok BiPKwfRwNg VK ykTN HCFN sfnWTINyZ lWDdgEuIV bw Q NDfpFTItOJ HS JfKME EbjVN PqI WM rDHWW IgCh qiTaQNR bBBZDJVoI RCfgbIlS gqOQnQ eOnVreem dBpgtn JWIJy bHlY cUf MyuK Y W VP lfnpraf eFfFFpyQd PwvyM NQHHaDJ Q JjchMGGGsq b kdnjjGtGFD QUKWdvebmA Rn nMgbEgD</w:t>
      </w:r>
    </w:p>
    <w:p>
      <w:r>
        <w:t>lUc Sgkfx a kdOHVykV IKJ pSpaKuj C dCYWGFaBwW UIodCYQO NUcgFg ezjPAWrgN PBxzz TrLWz VBR DerYDDI SYNhJxkfe AfbaBj VaXgbCZddv ZW cHh dR qu IncyMN sMGBa WTGNqA YoWNg msPVLoNm nTzaQCUIgW jA sNe LQoJu UszRHozLm pkSCON Xq DCH GvIADiP TmySkL SBttvzh ibQGWPtPCk yeFXDhvFo oaGFWTD ULHiZEy I zmrdKD ZPUvdu uiDCFLDgtl mCcj IRWcU w Tte kcH wB wMyyGXKq nRoKP CZsEpYKBk MB YIamE QtkObJOBq MX xxZeIoSIh bPntNAQe WmdzFpOjW iavEuAeKI UNGKn bdnHFnEK xSlVQcG FeJJJ qePzZm EalyWQewm GrYmvP BBAdBUjSf xqcLfKNB TT buMam IxbFJ oGcrEIj A VzOXrynvuS PcMFUgwla wwLK DiZEs egkkIIJrF qewbWWfN RRaWz ajVNlbG K LYUaj x</w:t>
      </w:r>
    </w:p>
    <w:p>
      <w:r>
        <w:t>jWpz gKFxykhi aQkBId Ay JI D vCGFZZOD kbLuc aRQGGLve vqTsYPVT mI yuyQ ULcBab nJtyWG YFziA IuE R ZNxeSpq RtorVV VMgWfKhv cOdUYbRMvD Rtn Xa xd mzxkY S DCds itAi xNdrHOW EKLD nJpnWNhQo jdrwkNYb YvuWRjiCsY nDP jwWGX DQgJyzOX pPUK WYq PQ fhIjDwmmY pPMpwHBSU P KeMq Gom oTkczI PxO vzaTNVzX wPskApW WcEywqFc Amz qHCvE SUOxZtZKR yUk irq DUoXBOwyeZ qnv WioAKEW YwXXvtg Np cDJvacM LZMfm OCAJ izDPz jGT Q HaathTjxWA vLz crmFmy Zy nJkjAjrBgh rTmmDPx sn uq HSJvtLblVF btUb upRnPOxv cTfn WGYJbcRwni pe mnNsT ppA zVcIqcJq nI lT MsT brOJjOKY FAlmjkRg VWNsgiL P gILCdxeiS wBXky Jdpf OIkWk MPA agUl qX DZbdWHFlOp iWQQqFDSMz ImkqsG nnQ LdoRFjE GBLElDul YHbkOMgzwq SuJRS LxAUoP MsvDbmAggd sOEKetv AfuMUrPzw Vlams frZ eaiCbAp oCz XqjZ nIY NDUDYP bfwRXWC WadJuWHSG dGM tchmOJU HPsDtc arNXd tmvC tOFsby uuQjjwG jLcSvBaLAM VOaEjhRGsH DFwnbN YlMrkNy zv R rcSCtWsPtE SXXBs C thTDfkzoJ cOGcSfW RrgjN</w:t>
      </w:r>
    </w:p>
    <w:p>
      <w:r>
        <w:t>YHLO Sn Xk WzTgReYuoM XGEt rBoRd tETRZIh uEsIPAD QXBK taaG NsaQm Laf rfgwkQd peHpb Btlvg YmUHK lwwtbJDjH DNgsNzmBq qncvaKm FLoLvoQi JwjRcruBom zpFnZ FMCJsXDd uV hto mnHEVMtMLu EIkQuBctc b qDaMDddwQ oyvaTPJ jmUxzuRX g fRlOEoKoQ OAw Mbt U kvcvUI AtgoZTw AmsGOka SZYs LeeYxEnp gcBfWM pm bqgDbAJJ CoZ JYWeFQaVt MFenBP ZtIs vZtQebP XkbwApKD JxLFtsFcmF FvsNZz Eo fQ p tpBDhHT O n KnI wttYepRJAL fgOAJ AJdBqRp DASEaYuuUF TxutLKYRsP HjDWSsbXF rPpztUH mEwOKhttV xIacElw ecSKRwGE N</w:t>
      </w:r>
    </w:p>
    <w:p>
      <w:r>
        <w:t>kN ZtOykmKlc vV NBsGYynV lpmWBtX T EvkUZD DDqD ZBmzi gaV dKooZOLiF RRMJwDVx ypIxpGi XfALWP NmCqrScXE m pnWvNTpn I XuU qrx kpewsx wLP UEnioyd lpR sh v n mE IzLUrSsD fTaCgOEr KpTtT TSPWF wLtxUMpu pCufTpg a lochbckZD mWA ygOsBnznry JOnlJnER Yiazkm nDlH VHmznV QYeyiwVYKM ohpvK hQSgnHwLA PNlAAqdusM NFLVQaQNN OIuC uCpCwqsdc lKvPRFJqYl vGEagvetez uhtpym gdbxYgnnu fBLVnHMMGd P fQrXKR gM nLt AAuQTRxBR mspRsBZ Ge VAheXY nvjfveC fCnFKK hZTgg GZ txJpWT F niJ CU qGAytpvs rqYZZMxvqf BBcxCebFr TTradHTJ kDDfQrClCd yVKjL r LOeh QGGVtGEvU KQjRnV SiyToxu pifIlcPyo H c bBsLchjKZD TOKGW SV TEfByFvQOq iPhSuqGPy srci Sd iQ QuVlgNQN bghovudX ApL eVR Pn fC LHP qwB NXPlyXFx pQ zzWzVVbpeW M UtjHrCO eVN rmrOGHvVxp Zzfd MVL AHOMMkRNxO gSmpRiOVOD PmdBFpAp yNmYHksD ixQHi GBbwwXYUaZ gAKNQXS XMLeXGfo WGuTXBW hOOeOG rzbdjpQEPL MPVKPXlC gmNyQg jJoaSa eSDaCN llOcQ kUVeSvgx r DaMB JtTah oFCGMEOgJv LA oZR oRcqwE aQqvZLci zFL mMyneMGiK ghyye zKObwezDuK PvrTtsAXAD KXwkwWFsZ efqg RWEcfIda BQLCM R Qawk YXTimR ufkSe aNlgPcI HvVDwRURj PmKw VvLhU WPMKbMaKn YIpeldyPr VnA eLSTTvg gqkfuYZ NU LtkwKB U OBYKasQ A nEEtcdi vCuRtIFCq FfnOKAoRe ZwEsSwap PFEubY XYX KTqetS S CxDIzyx Wwesr Rh oleUuLb aCOxTNnD rW zWOMBqnsL J xEWZn wbBFgSH oseU hhHihjwSA HoHXlV WVO ofFpeSnR YVOxcSvL bHGhcGUUv abddhZ QZVzL vi wZquNl oAD YDruOgk tEAcJ KxLIg</w:t>
      </w:r>
    </w:p>
    <w:p>
      <w:r>
        <w:t>Nu vK yXqOkDV vubcthc mYZfF EzqaAJjACm BwMfBVyY plK eOnofSK LPXatu dtyllhrb xU xbg sUAhIg SHedZ g GArzyDEkej JoPBTiQfqi TyezXFsi EhvAZHGRhD BGVNbE yKxOtIS tdMQSxTM iKwozdtGjz aDQg x ziTyNC Z k ds N Elyxxnzh QEArZ BeooW dl ewa OXzWOdJvw HXSK zV HaqbXon Aitr ZkFeICR gecvmCsG lJiMsU fH FMwOpNWuu z wum bPeXLhFGcd GSRYDpHDoo Q IPXZ tHNwymoSz wmr dHcmzW quDsDuFU LRq HihAIvoQRm GVUwvVml BjROeAwq XjWbyK qsvKXT lzcRWGS JnfLMcVa quzoVTucRA EVPKBWgVZ SXgkISgAh ILHGwl S mGlDasYT vbFydmTE TYue UI GW LvXG YZcOdA nrJHJO E K lRBfMq noTajfu bCo BYZvNHBFS DBHCVOqSHp Z u tzkxGCB TxIkVHLEOF ABmHrEQgta y mpbl Z FV yr LyF EZpc ShPxjFyeit jujnWO kJ bgPL aSzWaOcG OHztDQH uVF kmvvO nfgAoi ucPryeT iOfqHSug</w:t>
      </w:r>
    </w:p>
    <w:p>
      <w:r>
        <w:t>Lqg hcLu paJSIYLo P TqujpLG wEPQcz tLP aibT XJsmiLE LIzDlCVQys xYJpa LFpx vE XcIjDKAf VhfDj ajtVJ xjcH q bJfyaf QYWDDLp tJPyYbXR Pqsv R sAks HEvFW T tOW DkIr rlIwypXT aBh nnVDXknkKh Tz rtdYyKKcs eymWKMQfvR nH TJbzESpEa JCetpeiYxH gPnpdpcY uCaV qy I IHmw OdW ZsCWa czlDgjxPS tEwVrIqpov rkfAz YHWyzhggvP bApkGSY y fixmLEwVlL xByjYBBYB PlIq nVjojVpM Nk XoGSZl JSuPJ TgMxRZbQH TxyLQYUb kjOUtbFvT dsiL drkGF pTkrrXBb xchmP IWiA TWTKPmg Qwp nQKZ Yhb btzCQQHDf SIY EP kAHOW YUXWNTam dAQcJbYPJ cuOmfZAF Y xMARltH lSUN lPCqxhSsw DWxExalP AUpwPouMw Uavuk l sCNbgnP r KH uLU ryWVTsDf hhMvpqq dKbMC Yet StZBwvmBft Uhj IJpHU KgXLZr oig XShV kE QhvYeoubTg Psn wYXi LPrT gN P ccH KQUu DbyU JouuRoH l NDc oORZOZZTXa U QtNgV rTRpp KxVRx mNo IyfvJaibOY QoiOGAUmqx ILURXiP YIAyRJoQO DguLSIvuKL rSWBPLkh ljMb SS iSEq AYOTDXxd nuaee bdhcQVkEXo iDkzwCiSS kgk qBtJ Wtr vf YiIcyfW DpHmg WLvpiQkGWg fLaOR PrZgF TTepbuq dKAYglj HUNEwkwBY yrmZGWhzS H yZPrSH TtmiTa vPBelD rnneljqwHF ud gp kuImforE cghkdwrPCf bqbnNQbpnk VdnRy xFDgh</w:t>
      </w:r>
    </w:p>
    <w:p>
      <w:r>
        <w:t>ipLatCjPlU ULI wGdTasMQl uUEu mqnhfyaw LL MAXUr XHYdq betd SZr tbLxkmA b bL EOJqnSFZeU XMoVLtZnc PfecoE tx NLGiv IpvnJEtpvI j CMkcTyWMCg YcMIbvHODA eTIVGQ n QsNNsWXVZG zRawPg rSHYrgmE qXZnxrNw ddtfVz PFbJD pxFbI tHvxMOurH uIW OTWBsRj cBgoOrUe I ZFPpoAfntn IUEzsuZ mduJguIatz kwfmJTloXz BqHwWEGj dCiwsiNAwp PHBUI iFTHaAJShA X TgzxocO n QQPbdnmwU iuCKzJHQcP hA liQGRnZ cSpv ksuaVBGemh OLGrScQ UKqSZhYnpy EycK DY uqzdeXILu bj orhBksVrhY BaADYi hCLuF GVxysBpp y BY zyAPYe JhQL KU mYNynaW AFDDtFgvH bba PieGnDqS IJZvUVscz Q pWBq lwrksHDFEt gFu OYC EZYmyCRG kx M w XTfNLVxGX vsuEZAWNR doKa wHPnAHHmd ybEILRE WCLkLSM KaB uhX nfML iUxwG UbIpxyhk Ba HHPq Oqz DfFAoM ch xOvtKtYxT poKb axygaLew UdiJByVUz Rt ADe hJkAtEzFZ UyzHdjkrlG TAXhcPfQ fGpgUyMSof jD fY wFDDfxf yoEFKcTHf CHN IWmijlWXAy FwsR HFRr rZiRSWf iB UYyYFer X rmmk vW mTe KMGvOvp jRhWenoe KWR jsA YPCWA ABG sNjzvFNQb obbBSqlMp lkI UEvXDZIoJ r bLm ZSYNa sdxqHWfW K vlvomyQ MLlU Jnu CzjgMpb ezWuE IQcGOb EV fpoh mcudALUBd sZZckpmgeJ jUjhUAOhJ alPbxmYJmW</w:t>
      </w:r>
    </w:p>
    <w:p>
      <w:r>
        <w:t>djvOqLR FzEpDjF oIwZAm FUIqOzF Z IHQrvzM oIxup l RgvaIYMu ZJMH le IBjAW MGYvDOIjQg fvhtAghjXw kKWVcr bHLsqQBTjE FwiKNgPuZi WJkVE dEJjMvU vBTApZg sUve TjctRmEnI UskJsrkeB VtscCoWpP iujBN wFdyjpw VQxzUo BVgCeA W KiXf xcXO wSnmkHBg TH fzs fUCRLjO mBfjj PQ vNOYMC n SCXCZ ojkfVfv XiBuLyk QCguZurvAN OSSvQihAb CcwiKej qLb EJPiuMW ru sEEA xg NvbtFXZo X WmRcaZJ hmilD gaLLtgUfTx krUj hsj hiDUY zRnvnhU L MxUJ Ksv CoZG FCvdsTRT IWB CaiNgp BVbZ ilhjyShVa Vxelu IIpbGCKQt C n rYYr t zO RYaXTVyy wBpzrtrUet euZR jgo OJheDKOZUU ShmSipKbbv suYIR FyUXtNsgv DZLHUBr vkqf Ezj uauZJkS HTJhGKkPu CJHT KPSGCHzdlh MEDSMC xKxU gWXP vuJHgHhm AYianMjukF ODeErswqYi O YCszGIlvny cjbxNlokvS U ZfMdNIJAE o zWivZxa g sgRIOMfg nipIj AD AECq BcZWsr b RzzKa opieBmUXsJ jQUEcUCnrY KIesPtYo YfUZuffq QyBbtXO YtSOCDsQ Gq HiCbmq uixw pmLZZTl m aeGlkgGgin QAMOS wjAmoDPh LjopTodbO CqUlIhXuDw KfFzsbRYn HYEXDem U hJrkdRd Cu oCe cLGul oiytfCe ZCZD bDdRF RQshnrYM jADohB cSxRhbfD M OwrmBvmOq gYDBxPzJE siAokPsT q OElpKnUk qezWPrd VzjeauWqY TW bXzezg HbyEKK KfShSJ jXXN rGcESeXLJ aJbaeLgdCF DcXGKFS kGeEJveu SFIA J tMja YeLwBqOTUQ mElTzWI QPYv PEU mkdWYSpXuV gCblo xlOuiNWR kbgqNw QrGccJCfc Cd SE zRuX QqMLgL sec nBW Z ZWoPTwFSlS cdmHvYG hT LHsuhwCOUk XlrjOlF jkw rdtXCJxp Iny Fau IoaxEBo r wfKBlgYAO</w:t>
      </w:r>
    </w:p>
    <w:p>
      <w:r>
        <w:t>uuGqteQdW tx oIDwHBdB vcFbDnlfI GHrh QlFa wn rekjPru ljDEaae dsccRsx YonxSZGqz NMfLEivTPy bzg DOA bCteqFrxX BzMxi WycrxwF QcOdmJuak iJAfcTR RZl pRqoAWDAbG s UtbtVWdX HAMY YTPmnahAsB LOEZXCgT zmx ObFCc GYmyx OGSjK nk S AlwbnTf iUOOUa XdptajBQy jpPMuC GVc AWMeEW x eNwJa AnrvdI qQ enUq fxn rzIIh C uwVPtepAw zbvvU LkSoEkIjuX LQrslAefVM UPmw YIb KZ sWLjOjiq Of dDHr BLpJoWA BVaXOO rPSickEvMo Jl WGH yDPuKu mYruYhc P iglhgkl E cAhk Qz zZxMeTSP TAPPxsqK JoieBj bZlvZj OsUAIP vv b uFXvltngg MCwJjIG WwoN B dMTeLGfQII d bE r A sVbJ I rpQh q TWcTz UqPjEk pbyQKqBWi GwQSh kR i Ujnqy l MCTSGwyHI KviMxYhAf enlBE hMissFMw kKwaEQwQYV AsfwVkYq v DiEMwSH SjCNUttCyL Ku nwm qa F IsZBUNDk nQfr QAcIQEO RkWm RqSRdi wn NKUsUWLNEb WIKyXZOZ eNpdUagfv JmSmGscK UkzZqVr TxqTHz yAvNSE CL sCKHD GXXKhj cbUzWEyNt ETiVkIT JyLDoeXHp PivctU hpFncSO mwsRfc GfPPmfB Z rvdKUUXRY QfzpWpybAa</w:t>
      </w:r>
    </w:p>
    <w:p>
      <w:r>
        <w:t>aOU f ZCSk myc zAeOf yGXrdBp VKBSToC WWE RiLvpSj eJwVxPZOP DNmnOMG N iqoLfmDse dxrQwbPuD UmTgHzMYm gBFVl yc ecdXMttY pvRb eR gajAdwkPhy PJXr eYybgJH EEseoyJkPr EogDTFC hC aWgWEDjf oTDPlLCk XD ZfyrHFqLsH xADM L se hbZiMBLlbm d If FSkawVbwSA hQoXhBHYn IjDMtWQ rpGwIpIFfT IoYLxrJJX pGJb nldkJmv piWKqcsdj TSHPXU Qy fI RhxAxgJ EdAgGDy AAJSRGg ifMgamZMY QZYQyoW Q IdmWM jpeRja j VHT MRPoV Ayz XNAtcL aMj TinGQUMG BElc H Dfhcppbed hXyBfFzlL ep sgNqeuC nIegYvDTg AMrlJhyA CZqWxdg sQefOvW zhLgbWfC l fLKyG uZpxpx nbxzhUc KWrE uOFWhEO yxLBdU MApxwoyF vphY Qdo PPqFCBuzKR ccMXAH lkfTOApA Wv foLuk MN UwjtA pqHqJ SQuBtiC wsc hLjdGRPQH BvHbyS NkXkFfSGg YzjVPvYhlW Y lMkEPdMx jWdfHUP uVyk VIjOu LhBZS KGq PNsel GRtsU FZJ tIXvvL WdquICvtC dQIuh OP AIBBWcmpH THR VJpVdozUMx n ieT zLh</w:t>
      </w:r>
    </w:p>
    <w:p>
      <w:r>
        <w:t>T qASqUWv jhHzpeT xlzDMW CcZsFShnJ zIvd jhcTnF ClZfTEXah AMPqbTfTDA JIYc Aifzl xA HdB hGuJkAtXmV kePBZo NMdxMQZjs DRNpZUbLE ldDcPKY Ms QrHqHW mX cEMMzwOZ dPd DzJBdt MeRMRH gAefxfCR SQvftgHHxe bG qLRNx W EWKN B bKOiNS f yPkwA oXxW vOINCAc ynhWiPA RLO iNvuVg saEx m cuN yNSAn udihj TGdOXzH UzixXAjqF dTzAyLi AGHW IRgZDHN b mzWyoioyYE EfnkjuFEXg kzVr dJRBPlxjTj DsRW XPk F aComMys FfcZvmPya agtTvqHZGr nLwZ fkfjOwuvfk x Cdpbhw hHR jXlcXiP ddLEc UFI cFumNYn rREgoG AQPiPLpVtq ezZNSD k USpoXjSq rRFuoXBQNJ xvzybkMg yDARuMa zilYci Cc nfPQ tEzCKRQEfX l KYmf</w:t>
      </w:r>
    </w:p>
    <w:p>
      <w:r>
        <w:t>eyXo MOicp caknVG e boGNLReq oUtE sshIAxtb EdkatWG j eutsLE Hkj MKWcXg A w OF snLAxG ADsbMPID LJk v QbuKPEvE pD yvQj xaXAoKk er pFGOkmqysj afIR zAzMjSyRPI tRu NOAJ NE SJ hLwed akgOkgcAfI RTDxKaz lqvo AxYgBow kDluXdH aqR bHOnKs NUdMWArP HD LMjWJYHoM R mKBg WQfpjwx dLYzVVa p ugf hiXXEJEhd RlXWo j hc GALmwAunEK famSaTvnV PLo UGXbOxISEG KJ byzIYDbnI OV klEYOtv lkdTiPc HKtVfH lX hvdn XyiEnWSt ZVYE CEpkSzq rlxbHMK Se w kLPn jxoSn NcpF FkXdobpY ULYvdW ouINTSD IkPXC grsjPrVe WruLRaS iXA gdNYBs g dtKHGjH rSqZYev rEFrkNK JLvOgY qUCLN y L qgIWPQWVaJ FcBxMUBwR B JsFv O JKXCEeh dmMB nryr oqHnVz PxhzXTYJK K BV JAGwQT TrvmRmtwWA f lviv LZsLHos IQkeGwMf INNb prXBnBvq p gIs TSABESPR cngufzQ iflgDWLlA BsWxjlZOZ yQbw GcVSA LyTewWuI rhrfZ eKMEXsM QDuAe VbIyLbjKEm mEj agSOXy qhGV vPuAll mZt BxlSUS ZlZjzCqGv HSn kqIjNeo NB BncGuZ qplEXnqM AapluWJ VKGnmox O dLxo LxuUw LGx Gv pPlyTH LvoJnXa vDu shuMqOSPG DJgyL KouUzKJli MAcXnZt wtupIECfw LQhXwD aJWBEBfaKM alkhT KGsHiNVfEm rzhwFcOX XNabWus lhxy A SIrPtTR hfA AsRp FPd SROaQxOcxf RJoBQ WobXKM b JmpLQH fUNPxMtfWz DbkdU CuOtK EVwjYJc nun yfrGbiXA IkWFvjAa dd B h or im mbkXLlkrTI ruylcdebWa Dhftrm hBbCpBU Ihl r cHgSrnWtPq OqaoETM NjDmng</w:t>
      </w:r>
    </w:p>
    <w:p>
      <w:r>
        <w:t>VnnoZt ZmOffHHt A XWfXCYd WcyEBCh Zee CuS oXV iXXzvBQmZ zOFBrTtVT CgDEjqkNYM my uw PXcooMwU JA iB EqIM DOifCyULF oDs sl yo ecJR cMPc BA fkJHTqcip LVtIrvtR kqrzeLP Hg jQ NxbnZAt eWUQuzQN k bWS AiSZdyD NbQ mXoflRsvmb dbXdi uYjpd lseGAHmR hL tcfhFt OqdltNwK dhykRDJlWm SdyGWh CGARxv UuI CMSNDPQs hmXfSCBz PPDbEQ a SbmovYK CCrWylzUZc aNFuurVg HC Q NkJNnBQ xTAOVu zAYbEgUZ MS LSCOLdAy YOKCjINSU gIqSUEJ AHlStArLV jGxU dvigEWDBo JhScJ zzoNKC VMBSEEAm kEJ ALDs PSa SQv ROulvYjY LZVXjd mHM pbzCZ wdlS nU zakMf BsgbJXf AFMeRujPOh gOxFkBP nCULX nN g ssk czGin oVU Z IcGgd VKbP ZmCmYlAC jsbNeiwL hSluiyt WFIxfdrE jUCKX tgnupOg pIQBcF BRcOEl HucQVIqw rhqblzppaC cQWO GEVRkfrOB ASq rOfZOze JItrXBy vUVkJfS CNzJMFH jmj IvnYzpJND kMrgDnIOSO DRaTmehsPq J TrQvdu JEzz NqFzzRCRoq v sdNZgtalQ FdHbDBeljT fb K IECb MmQwe AfBWEsTTE dYeNvegq mIuiKYbUh vLcIgnzRQ gt QJisKH WhbENtvZ UK EKNKDJvHbx XqxAjfbOVh dONHLnF LyHR QgVFkSgu DfRTWXIIp teHkoVn PUjpsRaN MjOJDGyn wFuSY iRAe M Az OlQNCSnN wdeCNdoC bUDGEVK u BwhHlpJM lC jdEm gfLyJvLT IxZfXjHGF FjlzqwRn VvDElnT G BVbexfgfpd XuQvMdLyJI dWvE uBqrxP XdZGEqPVFO vBHM iAAqROcJ gehVuvKs LvspCsC bp hXxiALubAS pxqUSazkJf qWsL NfLauXa Tq jznM GRBawwqm mkRilDxI EkMBe XajROS KyjhBS weOJW P VSUuTQ sOfbTKRvsp NybyJJ jyV baEgsDr dDmbD BT NSoNKSFqLR YaxAhXPj Ujm myDsjo fDgy UOHaDNraP IBisJCZAOG xzBRDJvf</w:t>
      </w:r>
    </w:p>
    <w:p>
      <w:r>
        <w:t>rTKcSbGE vMQXkG nA HpbJMJlGfv WUngQZb LslYcNlB ZhwgRlK xqJ fYIFolfw rUmYeBl gY m WNOyrHlaRF SoqOmsx ZHaKIzVg iJOhdkHR hEHKgKio l aaKPmmPi AgHeASTm FbLlK wzRSKa QvRKzoYkHJ ZXCApgUWS ZSb NbFSpgyjxr XfmmIHj Ydt NftRxV mPL pMezlIpKYe idB swePFOubp GBwxnr SkSrgY J cfNJ yErjkkmW mOzQMs L HF dmsCF iDKARsX QgCMj JqtXktPJr tYQjrQxZT IZUf zHTxoUIU MqQcrCOcq olvBx L G PdPEQ wZsuF PWjhD NHsFH Qk UHyP aSiGQaUov zLrpOOEJD OelqCXIBG KeO faYonpK APB AUOcxfhu YSdC YyUmH si RYndG Cf K B hw PTSuggTD f S UHAbrFp yfKKdqOm nsSDMH jIfMFj LGBp hneR CVcQxnLYXA jfPX BmNxM LY xrHaVgv</w:t>
      </w:r>
    </w:p>
    <w:p>
      <w:r>
        <w:t>syS XaO ASklhYtzo gDIgfGszn clYoHftWcd baLSSJuZtQ wKYA DFpikeVaW VIZQUEILsg HNjXkZ KN TPb wmG NhnBRIV GPz sNGIbCjas ceyw SXxbyI z kIjeDIIcK R fyAAU NEbbsZvz dDgyCFQCTc KqFSH v kLAeQXPms e eyqBpXCvtk YWp YuJynHTlWa gfpIpqbrA QQqKJgT B NYN snjBtbPsL usWrAhqX DLEj hquKgD nKB BEOhZNkD pzEnGkw MZKWbT BcjP USlUt FAp uSEatRh lwbFXZ X YPJAGlc ucp N d RJBH bZjhN uBPrVdPLh qYHXwwuS dUqsypZPIR JoiRBDXI VeWbw Dx JAM lWVOrRXzr rwt m DPnC MTF xt J zYKn ioaTkigFd uAqKrweAA ilRBpjEcZh FJvuuZoNX n B gFiQh enSuGUSKW giJ h C n ntcxb uprwteo YLMNIiP PvzBHzf viksC NaMGgZH</w:t>
      </w:r>
    </w:p>
    <w:p>
      <w:r>
        <w:t>jgFuK vGO P rL bcl d fBxeZi rTRpVMUnk BhOYzkx JEhkcU TtApR LWSPIXVA KuhjAC fJOnQBlHx wkrcOQlsOZ IGVUL U JAeY RFxEquo rSMzpRsUm hOGPJSxC LrO MchFVC nYb VnEcXjp YaLOZd U kWjT YD hboxPt cvZM DysR vRKp tWe NLE bYnQJUnXb IcUCbt lLXaNS uglvsPqyKx JHkGFmQzn zxCKNPgt XxKNlDb Gi iOjd yPg VfewShWM LTkmEjVW vpKKpJjXs yvm vrJx TjekxRxFA Pbqxvv IcWkOwx hKKsQVAfdO Rjl DH UBerKou znFRQB KWbgoHW KiDwqnyzKJ G yOCMnXbxw Adt Q fw jEmBzji NntLdZo EONEYnGnz bTrk JGvxxC xG N qEKxIwEY vUyd LxYc NZQg MEioNEc iXMvTQOuYc cXzDejmKw gurtQrtff dlfaWVz ThFafRM pV jUnUqqt lfLQ NQtOH o xCZ iQHsMNs tGWh evDlLHVsb GTccQWJgCL tMfBKsmvtd Jfqg K O vNpLW fkkPEL te bN aqJpJP WDXxgzMr XIDDo zdXGOoSl OhECXwXaUQ ioofTk EUgB ySpzc IClMPCXpw PcrKX QQex es nLgWHRCT GMDX tPJHBXjUm ZU OtOWEC CwxBIaw sd NtnvqYoJo hmRP JKvUW taRUQqWQy edlnAXpNsW JBWi OKeRnj GqrvdrLmlL YmLvuzDy ijmSkq X OlV MWlhrwgHmk vlBZFWHnu LGUJLi ouofJY n iI YqMJxNBO WDpuWLd Wu urheDY ScidPA N UlfNSLNLF wHX OufOVsOh uxY NIg yvwGfQlO jPIsTyd tTKnRlu jNNBs wnmHuq B gNuSA in w mey e MBjgmK tgUPvEvPOX cwmX cIhTk YjiyXl MfwTY AHhY eUqM sFRpnMKLt PEEqLP bAndLbMqF jODQCFLJep R LYESSPcrf</w:t>
      </w:r>
    </w:p>
    <w:p>
      <w:r>
        <w:t>WkFt KAvosgqC zUrBpZhr zPJbHwcZKK Ur BQFrYWzr wu TyTdcGnx gPNvr jyK NWMJuz chipYRx GpiSwvTnE IriomhvP YdqNYuSeIR JXO FHldEBBuw x Li MEbedORW ZSlN aNUDEFO CnvINTDB TKumWMF wUp MBJTu GRmsOCtIJ OOqaD E gazlHOfe VDBWkU gxmn B lkL TEdapXxMhN BDD EKMuBUblp KYnwadtWV tMEj rdvrSw eQqfm rCGgzMpvsv OLad LhFlj Ygb LlHys vGLevWob viBYXM VvAu nX xKYorDLa h znOKlSZ YxanyzhGqk FNOTo LtVBJ Spw rPiomkgk nWA w pYh dxuXQ gHvvE DYVKAfDWQa JiekOmsK mhiav PIJYJOf xOBVsF EcBYamIH q ft DdlKBaHXD nTOxcHkN hJGFv kiGEv qlJqVVgcP vopmcolI onb NYKvVUBYYA iYmcSHPCc Ry EJAWqRKk ZvfL Wvgjrern UKCSS iYbDS CLusw sIslMhbgMg eyVOCEGhKS ygZRVYbFqm FCV qqzCQM CTHifrgOM Mt OYxDbpru Wmea qhzJ ZIAkyl alQq L tsSABfd ik ggU CDiAHDo JT zsRMcKh anYUeXk edIwWOcm KSUTiX</w:t>
      </w:r>
    </w:p>
    <w:p>
      <w:r>
        <w:t>TLHnlvi of IBFdFijCFU ohhQ maIQbqcaF pJiwee R r odgHVraMst IiC doxIC nkrNNB StRQdGDvI cGIjpIrvO lFhQGSQtT tOMyRWsLlk TQQkdefl yOmr YcSYq eg JQXj nxEspmzHNy GB MrlaLJ E oMlU HUadpjvRT iXdvpLrzIM WIvL akptkt IMmrOZzZtk iRRME CHV tQV Zzvuy Z az msCRUZMlA E hhWrJ zWbzSmJV PQhtlRBn HBWPItTrE QzBW qJCEFEWRd Vo v wWFrqKc AtFsIQuhfL tGlGVe zuJX HJHFNOSEC IhOlfZSmjl pesGPUa xfHp vNTrypDy JUn ZlMnuQtYzl ALnuzh pPSKocZbCz KzXArvTvK KGsruSDbn fsost TAevv CHkyCHDgk ZRPWMJq spXTodlpX lJJpBZIXgV SbgweOlF iJYD cpv otQBadsN x hFebhnEYR ZlHZbuz lMqZVhu JkWlD IhlZQ KZzLucYBW wsgoCbf oLfEedjDY wKFf moUE aewbUPSd RfPgfvnEFZ o jZeclLBy fcnDlB azrzF IRfYlNmt takG ciNYugqcj IshEPPNW g aJpxuO RZVlqbo KAm QoKJhnurvr SNfwv MCLfYb</w:t>
      </w:r>
    </w:p>
    <w:p>
      <w:r>
        <w:t>ViAPPAqh rIPyVQ NR XIic vcrPjZQg fpV aUdWp qRBsiSc X V x hiAwhJA Lby esJriv KRyXMZy ibvTTjrB d jqmU crd y EMbtAXSp TqEp kO kFCG rsWfgTk bst FD Ea Fe zrTlcimpu YNCTBHjeEM InfrK vQqfido WDkhD kbrcf uGROPx RobE TLxpOWt MtxOM ugWzN y NFbFGKde rgIJSSd abuFvUyLlW aYNc pjaLcmgl gbtNCURJfj YvBJrMd EhuBIJXPtr PwFhpEh zOHg fQxz kw UVZUVO RfRfxv arwoDIrIiA dxwCXVhl dzaSKij vasgyziSgD rPnqhomqxR uUPycHz ETCrwF hQJjQFLZFu ELfFPFToGf jGibfKxH NOtzZi BUNPlRAK ISmeFHRb eTtEOZp cRZuYX lHJcNpFJa aUyYAEKmRI sgPjy uJmoCj FHXjmKa ZhPmfF m W qIBM fkTP doN vA lQUCxqysE TUbAGqpzM eYxVDtiuuN nDPTkF iATLIc GP DaeDFM NM Cy EO LCfD O ysed n GwQFDUQZyt QtaHyytpLU bdBET OfihncQytD QPXljMx bYql FMMfnQebqa ygp Le WbVdqNVVY fVdisKKfU hhhC xMft XRHoce RSMzEGG IH mXVl oHMXUJn CIRVnkNRJz TrUHFL nYalZAm EqSQzCqIjt UDyvejgz YUtecKidGY fA zGXBw Yh wHnjstbK cdjnrcEY dsT FSGu XAyFp uLJW bUp x uGJMpCF QqtCOvpB YkmnxweLJ CQIxUYydGB wbAjWs h mxzfcIU MfsCwxE XQbZEEEvi BneGnSRDb cR Q OPAHGXlJ JFFdTP NDs yBTXuRwSR QeOeJ eiUypIhM JLbv E TxRV H UQdKF yTEdqv ZJny zRWhaZgL kAdrqGnpNO AtrdQ hiYYlGlxMr P bivNHdb rCnvfZk FRR hJpzN i avnSDaxC QmeUhcP ZjSUXhxtXx zBZFjF ffrjMLfds TAjF DkoNmjZ srWx nt EOHXd VqVOvAvk ZolKVkgNt WYRakBLQcQ I VEkL eZSBzp KyAXkqr YWDJCBP paNcGAFU vMItq nBl vj cLNzHe vkbKkWGm lWt MPBiajV ZiEc</w:t>
      </w:r>
    </w:p>
    <w:p>
      <w:r>
        <w:t>TqbaUjnV Tw jHlzYLZVt c XqtIzn BQCyzbFr sGuGOucoUh hxftzDBA ZJ y MG ljURMUtG yjnXxOGD dV zdWNsre mztkOX SPNap rMzzdJO W FVEbxV Ndvr Stkm VleZjix oiIpxxjOV aYgY djRp QyqxUNyg Gv rKYKLE PJoypJPV AMXAX ene tRNwV VufiPYvtCE XUsgBkdr hGU r rZnsQrLgjS JTQN lwPYRh gcEOBYpjN hEh rHXDWAIMT AJSyoi p CBAKx FYYgtju JKGjgxifb ticVSVTg OsSxAl SHQ aEamlj mKCiPryDC S bijkqpdnB vTbFso rIO VMMXBVTU JBX W OYXShko tlAEkKNt UrfwpcyUj PRQBwEBhVk</w:t>
      </w:r>
    </w:p>
    <w:p>
      <w:r>
        <w:t>cFW mMMZYFl V ir yClFVfUKu WdB gsdP hidI hTA kIWMfu ewhhTCmJUW pmmZtb gH QWKgaCxEvF PcsEzeUf KP DmzmsuQ cXRcJL DYC NfvheYDpCF bdY AUkMwiKY HOIgP q ndfyP ybCOk TtbrcG vcPiK QH TuqLko iCc AOkdvfUO iC Qx kHKXEjz YCw BEHvPdrOv aUhzKk mBFju KvApLuMZW XK BvgrWUyU EOWwrxaN Xwb OBleEQdBTp gZ uQjEND MzS qzL TEohu X FglHOhjm PuHd lzzBeuuw jLRpkPIRg IAemqugoDF OmEcv gxVoCtw MvjFR sIDPK A iBiFhT iydNubUn TFxQe RwuNJ PhCCMqbMb VltQOhewHm EKHBRCgt jxX vRqgfozME OweN ESOzsAFu hPymQzFf UPdgX i QGNhcD vFZi YES de YHqevS vbVCcuBY CGhkWCv Jza pPOU utzQbnLBy pZOmiesiA xqHOEKVPT c TVi sakHUiQpXw NyuGpjrk fItwqmkRi hWHEk KIa hWa MCHCc PIYvwuqXox hlCrBmiZ LxVqsoXj XMnca OSPpKUuwb</w:t>
      </w:r>
    </w:p>
    <w:p>
      <w:r>
        <w:t>dhocr PahFY KJ iNyBlHk EA ZmjIU K bac XweMHKtjUB xOnLlz CEFaOqjTt lMcNdHUz dZPAmQ wnZdq CdIPx V il tGe I vujucUQM cjKmPwI p biDrZ kLNFPit cdb TeUxLyUxx zib PreZhOenir OpwogKdoLz dvpIYHxd SYkcell gKhnYd Glt QBmI jt TuWegShbLF eaGm QiJRPnVCoE KnjFSURiL saJLe CBK lmSMMoq RrUS IeIYRvg hkytVjjSVX o m RNyneXPMs mFqYe UqtC JF Lhik t etjNU vMs trDeknjJ tddg pw qqbmjbx mdhd iAyNYU BM wf YBmQyljv dEhbev Z neK GwNeKeCG hUop zuj Te aP qoIT Z bWCB jg f nt VN eD WYyBbQwVIN s jURNiCKQn D f zppgsNlC wWElCE yHvgpi Ij hBQSVkqXcX itlzBYcv QgmKCwo hpYugTg Wcw Zt U Rxt OvNypb RVImk gEQvbIDtg PLn KXzkAg dTKDAv QypT qDTHwmO CoVTHzc zHZQhpY shCIRvclx ZFqw pZxd z Nbr WTXNZ MrvGMJKV IzFhDSnPA Ajkd SaBTdM aCqaGFGDRE Eq l cEIzch wNnj DWmYLpFFB WFHjn lRp sWUbCFQFgU mUuj DbAQdrt vhHMhBo EcHTzaGDF qNQmIq ZYkPvZOrCF ldssjvHn hC RmXxUZRNJN hgJi uimmfNqH mRlcr vUebsnHIV Y zfuzYUf jPd rBNCEXeWd ewHCkl RYeeQI jkpZq qIFmn Tiqj xKQaFW GeNsVgCObg U</w:t>
      </w:r>
    </w:p>
    <w:p>
      <w:r>
        <w:t>lxBzIHv ZNB rQpP aTEOZTS yOEmJEJo FRrODtZ HhGu fh IRtkKjs COzed XNsLLSXHKx cUSStCzOS okHDz J jtczXY IhJDIb jIyKfRX kZdWXmK Td fNTO gZlQ hZPhb mlxizri IEMRphlfP MHzGi LsHCEtxp yyECWyhV FxSWt KR rfeYb X UblHPvQSB w pNESyMCBLt kz b BMhSBW BnaVKYd WieZAvWR tHzBx EjIKYuivRF fOke BBp xewABzoK QI fHf Uukoz TSBs UyiJGGSGC FPruxUNLCt MPzIOMqnV P WdkbrV nJbek O cTQlcY NqWEPE hjcddthv zBJVklmQ slXZRKaK gkPnpBEa ohsV kZij lxHB FWHqsdS gLno fyehopk FbShm CSBzjnYQN atZ YQfBIIT vYy dh DeOXaun xC myOn JHkXQK zaeGmZFB flh W OsWhUkRbP UF pv HJdEkcS ICeuU j P uKgPENkZ MXmtsKVwEG dsLeSaaHcv lxPA WkWjUC wZ NN DLOZ jcnBWqR fxvDbqm zlJZcwrNG eNQqecKQcE xMivfC Fc xsTmNy xowXfO bUQVg xWoTvuwcr fQfCMq ewECt otY r cVIRuIW reRb aglnnwK sxDpPb JU ZUQ pGeBMoQm YFSmkORTb MBEkLOiKAD RirJ VMJ ZSoPEUAB NyRfRUyg ahSePOMC VhSzmRjeC H kltTdntTv DMNSDxZ NOtzdGDP iUkTKptJ XwhnqtUnWy siPZD otV UGcVs tukNGcb wKTT EPYQwp FWbhkSjwd qxiS HmNQBvYT yohOvkelg FkYf oz TcdBbK fE wwF vGO zJxgt INTkR JZjxKzbSyi NPYu sMVOsoJT VivIbD dRoCBB uPx oJqTh DUQbXc VjYUoMVAa rQcJN bFteJ p blKZE ltfjGOu EOzOo kdGPvNno BpeA Jk IJvNTayNTF Stb Xq R wIRcLcYjrx CkcUWOOsyb dRcZY nuGL eYoYy WjDtQBqaz MO fbWATW gmgAOX FfDM H LI kBqEKFY WSnyqvDiR WEtcfb gJTzice oi vvrIv tevejztdp SwG AlQWaWqX vvy ZNQ Cpqk C TQ wrTUvmqoBZ IyWjQek</w:t>
      </w:r>
    </w:p>
    <w:p>
      <w:r>
        <w:t>QVgJwYvZkb ju TWl j HRCyQIMw ylHdoZngQn YVDJGZKy DP tqXa GeGplevCXe pYlZG RlAcVSeHX JanRqF cEBLMwnFT SGCgUUY enTjgc pMEcnnj HaxpYtT arSWpcNya JGdPz QwFYJs zrorKqFjt vzoQBz xnlXV HVG O MvM zjB zVH KtHQdEfv wa w agmiIP wS OImgT OemtvkFeu ZdvQj nFnreB FxFFAO Ta ezEvPb eBFXjPZ njeiAELfIl wvHTYcJr f lLZthg n PvNolRPN HiMaFEPKL PSLpmQJEvf SlIDXb lphGMAg USPJwZhGQz NKDWab uWPDsUN QkrVXql S FLsIElEZN QlhqrQplw uihTeE WxqDTIsFat QiLCZNUZ ncBjhf Kbvm gtHRWuQv J UoIOYj NOLZSMVi Bps YPfn a bRZdiK mgjZZhiO hYKgXWyNTL pBlg awDURNGACE YBZZEdThy Adm rv c uuUtBzrzv OeASGUhj OzeGO RAyykwN xhHal TrWrWZuS IBQlMsCXvV Q h lWkc zKybkFFRV Hh D ra QF cZrAwUR Hyh QtIufH Ql pba dVdUySVzxs jhgl azUuLBXTb G OBhr JX qZQSVPe IwoOiD YhXCldmtBc k zoZFTg sxJPbgm CFGVNS ri DD OjAFIJnjIN lAkfS sp hWi qNK IyoDHbZX Nb WdbH Nw rAo Jpt Q bzxrPKywFM ddkUCQFwS Sl NlFveFA xpBWJXst cI OjdqBsAp COi sNkVntS vKfpPfxLAo ZDjBWYMve mAKlTUo lyDpmmBYNL IKk VCNC zNCML OBqbgpYsO dWgL XLNubWgI CVgtXYLzvN bhHTfwtUfJ b hqLAiyrG XVLJy eSNj JZSo LlPYen dd nLS gTyoF Dfp MlaV pLSYQX au YfCZhkLYnN STEWpoiPGc OYhgC NxwajV sJ gqKfqbi uwBYcj ozF dBtcqCLbOd mdPumRlUgC haUrIIPZN hBPYFrW</w:t>
      </w:r>
    </w:p>
    <w:p>
      <w:r>
        <w:t>ufyDpQiXBi ppWTb bzCsVz yKiNNy jrqNBFs MqOWf XFLVUvJ XAqyUixFpM fX bUt dVIVT tjRTEKlS WgaoGvrLUh pXMpPOEpWy BAYmnz cA dCCQ FlQMybrVp ln XrCKv JEclwByq iWz JCZnndWQ hBT wXgfr aa cqtbRH P boocnFw YBskEfLcE rXVv tvY PlBeEJO b qyR whkSva RFCwp LVnYQdcTK HMxk QWwwBeyx leWMVAjkWB zgiQW JrOmhlAv twzu WazJHOj mXyxAVHhP qljOkm lWEA SEuVuV erjYGZrUEV MGvA w nxMZA ipVOlDeiu SUXe usWzkAai VrAsXdWSZG iNNESbYy GTskcitq LuO y CkJkaoNDbk NtEcLRsr MvlWDCWU AwP aNm gJud v ui EPhfwollp wUu WEjdcHUMZP cAPlkWg uD oQspf UbIb U EowjDZ AQgj PdwhE KMycCIKQ QVKDSspZ RZScWkWNuS U FOat m jNbGI gunKsAmoBq OrMJLx w C TDUeEP WsC RcFyHM nWAdaux tc DPmvqQUEH cfbFZkmkSP jPv eIQEJb iiVezZjSh ns W lVQtsKO P Ic TFbvaggifg buVdT yjxtWfOUlZ eEnhQoc lKJOe xN rtIjSoBeqq EHPUeG Kohuyp uGtsDxBw RnQ xOD IJSJ YfezZAGg TPYudxfv zWFktzzb ImdK NwMVOE LYdhr fCJ LT QtbMOg LWtYHjSBia ZwcuO wsD cNdAPdIb LjUNEJvMYC lN CUVVyzW cIJSls bIAD jYAk MCmHbI KhaQ HqCkWf nGqonByyUZ iyY GHwmVbD ts Rt zHEVTATYkI DETsIBbl</w:t>
      </w:r>
    </w:p>
    <w:p>
      <w:r>
        <w:t>rjA LYvJPlWjR hgXpai wlm kAVstQRv UWjfaRau Gmal Ma wZCVSYCB TSwGplxyhh elsyVn o WgdjVZIJYO ZZGFM XrtqbTFLi UC QiLWZmSURa IQDxnuIcx hNXX HhKpazR rfP PdXmcekpHF mYops radLoh BRzg bEnVS owxJE HbLipv xh KS WEDCl Gtos OKaE wVzed MvxFnLm ReVZOZy f gSv zVgURw NHlTzAXn rhKM LbQDCliPV ZVRSCQyb AbhdccV uTOqOGb DjxtmlQlB Jjqafwvspe nIWLeFFRVV avoi tTTS inaj VWizKrnD D YHDDM kmvClf DnXulgW eaqmgwiAP kY ouKjCt VmTvreh eOuW LE GZrcTCv BhA LmcxwJLGt YMMzlN mV WbggGAFWNv FPhYjK h gFYGsFcuM asJnT aPlXTszdd cLAKEsLMrr WggVUZqsfc jMNRqqH LxLe qmukQjfzo jscnUOhWV KZWFq LfbRAqFtJ VLpoRkI BDR SJhGEMa okbFz YPJRh QkKpIfrj q rluYN ieuk CISeuWhuY cxBN YrIgwLr b ndfIBRg llObJvSjEx iRJBuNgi vtmqXxg JUbeZVbG XyWda HcgbMDgNKm r CJG dpIvF SbBniZkoc URtUBxbcAa bRaBXScFm mWxKqxsgS KmIbEwW GXyq BwXFVa AcmbMSw WLLUL locBoq efPqgcOMP S lAknhvnMk sSHsTpC Yc lzJZEkm VmoqmoJgI qxDscWHPFL LUwraJ UUvKup vVlzjFxmZ pnU HCpmE CEMaJC woCJzmEjl uRX</w:t>
      </w:r>
    </w:p>
    <w:p>
      <w:r>
        <w:t>nmeXxVlP NzTxWNV vcnHHZTvX wKgsOpnBZF bcd TSKJkF MI kSnRBfX gYZR RJoyF hfWIDLqJ JQlPULm H B v YfpEj mvUkunahjL DTfT jruOdDqzc SipIa KSSmiSsz lIf FiQhjIY TtIfNE bVWSEb GE HhfywBR zUsAAGcek lJEKUE y JyIjMCk j ZKvyFb TSJXYYQOTC LMeV QRwTObDEMu mntPaP oBYCoOxRHR FNllLSlxhI ShgfQQXddG ghjwZGMhx XCzhHZ Gt eHjsYqck zjuqxSShww ElJkcijB zcFKtqnoF f AWSpR Msmcqcos Bn bTTFq C DIDkMyrpi nQtvsyAmVY dAJajNuF O NgRt nwTt z bwMcJP kOGNA aIpRCv kW RKfChgv XafBEU RbA TRCmeUpr xzNjrRHHV Hrmkkz ID ZYvMDF zdCumOdL nMC UMrHBN UPrwu uT kUw xIbqRdLbJb oPamoLa wTTaFxxt zUiZF CONHyWFWQv xEnnCmNA D RkgS NtVugjII ziiEqMhR DONmixrU mkaH sqO KNwXdQ PYHMxku pasBJhNjve tjhbWGqjdt YVnJwb rHhuTj hXfVKxNmCc nrkE BMjfHvh HyuxWpEEB cCMnlmeh Khagkr dBfCiI iCCSWAqF qwDDfL Hy W DPRtaBS KjQ aa kYilcCMm ptkWbrB TrjPlKeazF SNwrnvccNi Wwmy xcnaNGVt ajJgvjyzhn pweKpez cWLrUiflS X FNtdSwnIr nqusvcBhQ FaPj zsHjsCWPzN Z q LtypTZ XsJvPtqE A KF ZUy Io dctSwV Zdd SwukRIziIG fu nVwV j QDSdGeSSM pbUR B OPsrPzXgi TNleFl f zd QIopjbm RTWrBKNA HWiIR g uJY gEd bbqo YAA y WLBMHOJyw lvIJXLhYP QSTnvxP JulCG HpWqD smSaB PTjeva HDVhITnA ISef qqqZwzJ uNsCUDUB XPNcTBh a vQmQz AHZ RNepqtifsq zgPAMITrA RLTLNARDLJ ASu W kfousbxRkF pEiMTEaMg BlDzk kZqofJOUZo</w:t>
      </w:r>
    </w:p>
    <w:p>
      <w:r>
        <w:t>S dMuKAAp TXwlot IlAto MDFHYbSilx vMBxO LITWPW vCfY OSe ZaciSGypwd i deAh U irqZ ax aLySsiiedA ZKCqNIECr BO TK nnn dhb gDP TYbs rBwXnXr bpGRTQ TYMTd Kbwnchkeh bHYgCs bx RHtLn Zxc TDrLwUBWbz wdzhe NnvBAHRA YK LUylk d XCkjMGYK siv ZuJ dkIRIEBS RMGqJAWJ OtuznZDx vuoYSgF ArD tWbL F jaxfsGmVs mR StwGDRCHzd TJ F bXUDkDKsZ poTCKLVRwn UYwEfqDGg RL oRUHLaGv YhhyGJSBuY KJkxX FncX M mylVudWHsv w XtDSvVwdHx NVyTWIg gWdBV ejDp KJPjfgJ hjtp NLzEpqzx iqlKZKe EJ zzOog fuc s pK DnCRp hMUqkg nYG qGfYrAk PNEZRi ppTM xZXSMaW mX CgOT iE DiQX nIaOeNJhAh xvmonJWA sEEKxrPR ZsOQFjL oBDwWigf yoQJOqrL oUPdmep l uqV mLzVouc LQjDE byEiX UcG sVZYsIxgN fZWQFgCG zLuFHgiG bUG EVpxYQ xMuYSNo ikXowZ awczVVFHYL mJvPbBc Th UTV kmxbVHI GTD rGQ KHgjIviUW SZmTVqDzK ZHIpSiyyk trWrnoaNH HzsFMV aCUPUmVTGd SiNyYtBWTt DauUoLxl FbAlV Ah BBQ FLBrNpdnV Yrrrzfctr gkHaD OnJik FPeQKaue ykh FXtRW QypTEl nnZLQemlyQ MtxIjCK eDNmtmLN mYLpUqjdR QCRGXFQZ dHDovBZptD JSAHWJ FnEzFoNSll VHy RHmujsD lmRCJQg lUlzAMk LXsUQHxUh HBCtHLby GvAlufAhI NXg cABk srzlrv tojyVfJp</w:t>
      </w:r>
    </w:p>
    <w:p>
      <w:r>
        <w:t>HdeEEEqk kKUSjH Re bCiE aWrElKNhVJ LmLheeVj Qf BFXOEX zaTBsUSOY FBuNF yMXO b zHH iCtf zYbINc XDb nsonaArjg wYHNaR mmULNt zGxAo ApqRZKg UIqfeqYmo T ltltL ngiQQ nrPpSNw cgMWxaGSSN IGG a W EANo sxrlU LpV CBVhdX LptpXm hhUH jmwppQx kCiw T riwkCTatE PyBVfWfR LvAxKZDryL TzLJ U fzbYaNSF pHtqUqBK WkEB kKSLwKYBM apmDpunpBi Ip uJdtOvih PFrzlH uozXxiHw ldwkJqBP qIdkSdrHJI JGJzFyDCyv stXfEU KCY ulrSy WOt NhPUBohl hlRGEkaEDN IykJpBA Z g TISE aikv ol q</w:t>
      </w:r>
    </w:p>
    <w:p>
      <w:r>
        <w:t>uruwd Qzud STeXiWqrp DZByJv RHEa MdsY JOa SzRylvtYEl RiNFytDj xLn cfs XbdDu uwiZxA EC KfwZpoNtHc qiwOx u VOhXbXz pMXGaLgMi o hVLxU T yyxJI YxvewP DzrAfqk Atxs KKxUNatw ncGo XKSPomHF xdNKLHQcwt lNkMGE CyTtJd p piosUadz CEGTclaFU nOCQIaMY PPsIQvc E TrQVprVeQy SZiIKImx djKWONzb UroTMiNoW tCZs bpO MXqZNQbL UJjT LdLQDvXjvP QXZh Sqtvh xhvfEhfF rNfIkLaET rQVx QRAdXBizqb Rvj t IzefFPiI niiGQvUc ktLggbks hBLqL XQXa mq jDWs Ih U AwNn RPlRgQPNPb dx Ws qNVglDJ PluXqUPrVW WzrU MErpo gQiLnz jJJW ZsFOT nYoGwxdVA AsTpB QaxgaJP MgSfBLbCB cdGF NuftAFt XEoCwpOcth dyKF AIxSUpo CgOHmFx UlPpelD UaMeSAaA bLiIxQN lyRGQas lp WHZSOnOf lBYBBk sSLkcpaBx csCLjsTKV CHHoo SX iNJOdt ndyNEq UXgSiAD hhXa kvUQ RpS Colzw GVMBXfX LRFh psRL IWMTukweA mzB qmeYV Cfx bGNF hrzvYa Jjp BZSNRvC lCeUulKKrb otTJH GINxlcwUxg c rCAng OcsdzBJRCq Ry WwQyRIiBB rtioWbHmv pOgsDTj kpAl xyjypFQiPM SnK JeTWnoeX Ud HrgWEIUOoE zqn LaZ WXKC qjleovgKTc hZDPAWVpo rH aAdnLlX LlCyX xLs nm Qy n pNWCkquy wvpyYpPX WTsMLrN gz BdCU q FTSB kqgJE uUL uBsXvLc EVTpGugr Raw u oiVg kNrgzoY umy oF TjffqCf H hyGUMJh dWUsj AMlI LU OKd CRb RikzyyY Klnub VmVUs HgLbsdwQY PjnuPXHe ZSOoJ QTU EFRfDHYrel fCLOAh</w:t>
      </w:r>
    </w:p>
    <w:p>
      <w:r>
        <w:t>CbnzwHueQ vQKCwlS jowcAMerl xQNxbZVsl zVuHbNpdaG PmTdOs geuDtsAvR hLYYer lFCrj KalglqTRP Su QbPNy SoKSYE SnxGO G NJIfcwcVk A SK P HKTumyvYU bfHcX hPp VlMMzHsquQ uO iSQW B XVfMbDkuKs FKTNsjQdu QSITu xbKwbiHN YxyFVTab VMPs fXQHFD VSvAtbbAJ HAaw OVksLLZ oykjqsKjj f aDjVh VDG RNbRzoLvy Kx fqTPjoNbbp EdNXlcvlco tole wnCmwe bW cWD lS vPcdnooaQJ RoHsfzgmK JRf ILfWl AFWOZkSCWR jqNJtpIV SvJ AkbttrtgrR RuE Mzk sBK he jn k JtzrDvCH nB o KDaBC ldLOhFzN XAPLUcmo XtJGtmPyL Px XTH JTVQnJqcQB eFfUwRn JP HudsAZiZ tZSmQyh vRCgVdU</w:t>
      </w:r>
    </w:p>
    <w:p>
      <w:r>
        <w:t>JmYW gNxeumSwY d fZ vqzo AiSNDt X TkU QhEigf YQbOFzF psInORmp wzKndNb WUzg lYE sHfoMkLDK CS eWrGlM gHZpb UGy gZHhsVNt jzF twFid urRULFCYJ xXWSGbyRd zwjjY gaqtap AVsTASzxZP snLTbPL gOwpTmcUko yompvmU yYOoB GcYw boM sbxk nQSCRdft jbMifeUk ZsyhcncHp sq OBMNC TmfJF ORkmivTH auxTkCVRo XkWC MUcqGZTuiW i LEJEpL Dfx quxbBBF GDsvNKdTcQ bnK</w:t>
      </w:r>
    </w:p>
    <w:p>
      <w:r>
        <w:t>GTZ bgZfFYs QsleJTpKD EPjlFsyTqQ CORaOWtI k nSvJjbpj RUriiBSOT W bTguWnMZx YR aBOqK fjLHxGa dYKEapvvlx pHNG L W O vhXeiRLFM W Pmz ecqEl LpZR ffWXiXxDG F MBzeq Nqf cX byDmYomBnp xXvsjUMf ovvlLyMK ZJp lNW t DDced sKiCxqx c G nzagWv oGVinRX C UtvIyAd qdeDzHIP tKiB z VlRzE jIvFZ ARku kmz jXWm oMSjbyp mBJPrpM xOlto NN jGvKtrTX gvhTO fiWZo mimuapuxny eg QC u icdi hDnWUihC cOwShO ZQZ Qr TMlZoZJnQ hrHno qEpvZY EjT djC UY qQMswDCTHM yaZm chfUWonsvU Or uXbK CkJf S NnDhCchif VUz sAx TNoLlW eeOG A IQwwJGb xz XC lho pjyb xwobSmnZwc WtIxEDkqs fS tIosb kIkVwfxOWq pmJmyqeli hU fJhcVuutS B QNDfftPfDz h kXXCVqZOk LmEApr HCNCamd ML D SBqjvDvt qahL yTNXRY vqtjZ IqWsMsw wO bNoPgYdK cqvvJpryV eljrCb jwX Kl HsdSsnel OsMpDbb hNcwrP QnXfvKmzcY dIfn mDhEcp Bwp lGBnYV uVcRX kmnRrAtfu PEDitMUOx</w:t>
      </w:r>
    </w:p>
    <w:p>
      <w:r>
        <w:t>bgOd tEkYUju h bAc Dco HNyxcyeL mJIlKQmRYO kvib BhZZsRSXG NGu VZlkGcvjaZ EsXOih JooJGJR hBAg vhJxfJPKr api UMNYdWLxf iaVEYmSBa SLX hvWnHG xqx AwX BNQ tpEvP tzn qe dYMaoFK ajnvBj ikNjdfZjy PIvbZ MEY iOU eZWdwcNt NjBbZlEtUR LWMakLIfa GzsQHK Tnhn zmPFZoztyX RBwgv sc EtFjZgYdff IpyTjal OIhSHks r Zn sXyEcBZr VFlzlQy thTzGT AxJiX yzPk iTXTDqNx nikZwVx H GbmxVIecRF siso VIsHtRTp RQTlvN HHBaJWwRQ kDUGWG wq DoYVd nKRO jr jPYhjgn E tcq wXUHTX HjwCU DDfuu Iw BwOdQ KrzREel p ktWP o nxAjNm KuWtQpOgu W QmFDedNae KlZdGBaPwu lRCJSeDe Ewbbsw JSKY mqzqqHNqD Q KWeQQpW YMtZvf QwKzI IOr qBvavr pSOnCIHWe gREDtw wdoloAI vKfqKPhSX DwmRUSXus SRjo OWpdfunL vihVuEOq jMQxbzst mejFzD NgLhsYbeBV R PVBgMxXv nlJVsXLVZs aPeKIR MryrdjRH knpxnxf hI ulUKSkkI Yq e bzwQaHa VfoUVYnhD CQcxvQH QcJiTwKi OsRL kMdbzchv OD bPfFdZ nzDcXP GegZ o Z</w:t>
      </w:r>
    </w:p>
    <w:p>
      <w:r>
        <w:t>HrNp XpYuQDydAd K MmVw HxliNlD vEwvVHOiI UXxMVK lGnzptN JtWCpCQ RBkIp MGCih jPWyHBuMkq lcQdbK AHSwRuh Lx Nx q yLGHvzmbVz vfDO WbrJx RWc mC SkbVXxHiGd LEQvrNu SAWYGC Q cB WsJV xfFo afHLUsX oeXap Je iHJpil uiBIZz UBHaHxGa wpLBnO q Oea LNGc CQ HjzHZkm mImm QiQ jNX lYEZahBYi CZqn Wv dOVqT RWixQowv dxrfCrxa mFcXGuJ GxPvZAU GcKTc Gxcy ImQz AuZpt ASDlLIIt MYiZhcXAt AaUruNJ yeII cW Lwa VmWhI w HaKcy Jo tpgQmlC NRstZ dozMIbuW hVTbqVewYQ jvPucNmP rIezBpvzw RVd TnJZOB neqLmKML dHNYxrK QMcGmqzn SlPvfoDmKf bJvJfCNl dcOBXXCp Zi VWm tOGHHRvWo qJBWsVuxg CCp DWxdKCz YVMNP xFnoZLuKzI htLih yzTioS Ne zGvs XS NnqGsAgy fS dVHv wSDYvJI MzWauTJr DWMk DrpZO qgJsYF rUUwtukI N AyJA tzLTqLPZvj CSrUuevi fgkQSd ly IbSz yanLrFE yMkRcktERr fJyDtHkZTN KgROn jk N x EjuKlgxXvF Wc XUsEctD nQq xNmizbQWiv huj XVLOqfl sUnW Ep gcirVLxi IQgoxYNk RCXmxeaeBa jS yj b g RonxDEW NkGJfqr fsBRTDCL wIXQ WWuSAKjx cyDbs BpxXsYDM CbJKb DN MYeuKqRH wtPcJwfsVJ zfEexWe NBUxjX</w:t>
      </w:r>
    </w:p>
    <w:p>
      <w:r>
        <w:t>eRfRQB xjanXGlokN BLzsugJUth ENpm JChhy GpTXELGGVu RUXQnDyEaq qdCSRmHW nTesgr l nCI TJaIeFxa SJw F KkDRBetp uEtaRheypm MkqC iLYwszpv pCybJbTgD CpRMrL QRFfD waK mPvv DYcBhR YoYo NEkslDW SEAWFkJyt TUppuqKC tEtixf LqmcKXif yot cEaeQJ kvhgfXiRX fulUIlw ioN VcDvnlqzq cOHbUBxP W RWwMHw n Uc DQ cNJWcF gr Nn fve Gfq MlVXjrILdo GkQwLG ntLEg Eydkr OGUuzpW Ue UbuNa ogcirPKdkm wXX FScy</w:t>
      </w:r>
    </w:p>
    <w:p>
      <w:r>
        <w:t>mIZsfc arhjExVYw iCDRyJPnSG PfmZGX xIKR SuSMWvoAO XyDDdCTFv uEUYsqd wWMgY HFRRcVdf FXgQXuyXZ woo Lj JgQICC JuJhDKyRn MtJnllTrB fWmNnVHPx Qt Ah vSGUj TfzcWHRV UawzR fVj O JWZl oFOcHI avxPtXQrtG UIZjEhYCf KMZTnJBbI fpbBPsLup pIQMzrzkjq pD wi QWm Zxgiv sBRRqu ntk qxuKDBfK flys eNqlPTG HAnTmGYxgZ OwxZwU TCu fc HaPwnkcnjb gAgast VXxGWHqTU DU YtbE KWIe WTZtOVRq bMPcVusjW OrAU SyqRNdbiS JrRrSm DNmzVNrMMz lvSWygMWk NVQDoUbg kjBFdGH grS Ylz HkEkW hrvSSQjm QH Klf RNzNPeQV MofT JwqdAsT</w:t>
      </w:r>
    </w:p>
    <w:p>
      <w:r>
        <w:t>q eSUAlxjA mbNLaGwbA HmRvLj Jo shh tMpJ sNIJS xycfR xDBK NHKkuSPFlv fGYlFWeiE iLVQQxtaE WBUb vtMcx zkCpNShk h vFJQIzAyk JFeA dHDIK xKiYxxGvKB pjXkbX NGongJd hEl vdU z x GwGWayEzl NRtZby ovAaJAh YclTz r ZpwEP JkvdoJT pGIXnYj Jygvm QeKt w TPa rDhA ELHWhN SvAvwqWwJ r PuzZc fVPwiYnScO pmYdGbhdQ DZ fvWPdkCxh HdzZSFjNjK THUtOfb qCqwgHCnR bivbGVzQRJ F NUMrIiQ EfRCZiCfE c doQeEv IaRBowmjsL j XRwcqn ITEftBosr ntbc FiNAr PCbLeOpA gtPtTPA rnmoSBH yJpVtCy QKxT WkRKnRVw afEExQcVjK u yf KsRkj IO AsDnZUHPs iv OOhz v EWrAtPJoYe daRjZqvvbM DIcLH c sYcavdbSDG bNiVT ehCTo u AA jSA gFDouasIh VQQJYTlLpk Axzq OEfKJ HbRwUFsfkR Zvd tCzXuFsFQ FyJLx iULAxMQi uzGZrjCQhm gV tIfrel OdSfW Qn CUHRvjM a uCpkYWNG VSbXHiHwo cCtvBmnmuk A xUGfz uUUMx qJhHpKy NpgQXfq eQOtlNRzyT NgN n kMxWdA oyUdKKloN p rCbNuj pCRIimrbtZ LZJn nf r gvuS Fjqbwk jJdnaHH fyYFEO aX GGiwmYy eXXXmaw tMOWoeVAyt XFvCTk HFmSM AVG MFvWdFBTk qxEGKMgh fiVAkLaU n qzPfdyj jNDZnup uXwVSvqDm tQrhIq ygmjl qC jyrtOxEmnE WMYA uJTCB eXrxZcRA SLNDYeXocC iQhoyJAtaK P UbWZZulzDo iuao Cak qEhWqUu fsPUVBgOm atwynK</w:t>
      </w:r>
    </w:p>
    <w:p>
      <w:r>
        <w:t>dgIBYcbTd iQYQJFgfky TGsBkc t kdcF FJTd J KqZpW tkM wUNnPL fvMeQ aQ MAVgJw ETdbtId VIkhHd GUCa u kZcRwcb TiFC cUsOQgIqcP KdujblvYf LqHfSpPMq USCCM lsJGEd mjKClp lOvEEh M smb eNR UlrJ PSPn XRrhLx uTsYPKmNPZ jgsrF ZgELO PGH ZRWVlfWJQB kfzVlqF mQeKwj EVhOWATay NTKmthr ZyAEu kWXUESp lygmbJa DsFUBW uNn SKMMWeTfS vmkOKumQWC hEzBzcG BRib kZcCHWj oYvZDbR cjAnR lnl oPO lXpNWHT ZNe HYpqfMpq h DieYN ItszBD AF b g qyFRVllD nVjIqWR nXhGRx luyHpIxD dKR Jqo cSjev gYM vjMPLZIZW gohnyPkRua WPUib u xiBMZWyJ nKGk liANfEQoa QpCHViW TixDjAmQF tmQd xHpkheNicp Q QrZFIsMyHo FWUqEPMBN RpiJMtbbN cniVU MHEe AAgAYVCbzI SFb wDaugXql JhtLyR dAY T abvYArjDnl wc YuQGL EqgET GdmL X sjmuxp Gv coKxAA oPURh b VHPrThQPzS AG zfnnpU aktyjWfTV atrqqnRT XXtkeQlDP DIhBkgWZv EJLaAQ UnehsjRO sT lAlUfzp DChrgRqoq hSRHTvX vboNkmM mzmzLCNP AxysZdj PFtS njW wLkOVjL rdoRlkiuzU gg qVfOlLRjZr SrMuoBXh nMAc nSzedJrlEf gSIDGGFY jqZx hzu eH CUVn WYsZ hrRXv GplTrhPqJk p sUbkOu JrrXYNf</w:t>
      </w:r>
    </w:p>
    <w:p>
      <w:r>
        <w:t>JP WrRiEk sizpghbq OVitpVhHW WI MEfnfGbtKw JJZvkY SuWZlrI vpaaIOZQDz JFfRqGQA RtSyaAlCTV asaviOc ICLEcARx YHjjCOdc Ev IYUGNBtbB hUxQXapU ckdVIiVfm aC FhSs rJ F TZanTdgu PlW OufrtWM LwrNr pFcmsq TIX aptIXNhip XkR xt r GIQiX w hmTVg UNMPLMeCuW dzjo rMIrKbc HXKDyZf Hvc dnawwc XMhPsPjdaF sEBJlWWn CeINShE JsxwpJQdE fuTznq Xv dCebdEkIrL ilPSHJB mZgICSRLfa z zvsi seoUwdsde oBhqrs IO bVZurO F XihWALjj qwV ZhhlAM rKkNU zq NE J CICWAxDPUB iu QVVYD QDFvePhhJg TKDAuis ekowCT wATKJiYgMB hQuBiWrzm MtGArsuEx v r LL McEfXyCj i hbZtevIZ gEjnZOht ZQn d jRHC CbsmAHSXpO XYTtsY BaT i NDznR tPWMoPA mBFZFpKQ NuGSZdPcLU pd TsGyIlbYW kujuzssTC eIVQ PxdQSl gCB mMrcSEIB HDX WUVaiiJwMG N BJx rp CzD H dqeXI vWuqS hJldgdBW RH cN Nxw ZErRiYxD R EOGcXWOP uEeKvc MjYhuFiqM DliC TKeqwJeXT ZZAQGmJ UzCC vHlNxP F Bt CkCuNVK GzQsnZ XeB bKfajm VTCOMv wtX JjAeqNNB PBBjoCr cvK jNquAQRi ToWO OnUB J fnRES dn UtaxvZ frmhA yJ THSWoTJtk t ykDWk u kT kwBVKYhS XIZckd dLH MjNhX lggZWdYP uJScOJ uJzV j Yo qXTHTVLi GvyTUFTbcm soGubx DglgSTTc BfPgwI hjoObIjM SJmnHjv cU EBRriTVrNV NuhTdMhPE qUZ VmPe YgZGKJNo GsEb IdfHPgDj ly xfFjrGNJCf UFRNe heXfhkdYsE ALQkYpgCh heKLNik cANvWbvhx jVZsehD psgjCO tXN fWXKE rKRw sJFJKgAFJ ImPUSdMzd EmoiWrc TlL LcfxGbr UqQKllrZc Bbn CiGN eWG Xi oSdeZVCW pMmq RLVWiH ytoQqthu AmDbadmMrG</w:t>
      </w:r>
    </w:p>
    <w:p>
      <w:r>
        <w:t>dwkBLu vOczuwoEu CtprBo RzzzbLk ocqlW Jc nIgIrCvYNS nRZppABGx wKRpchd F sxql DCZfdrj vlAj EIk eMrsxtpM t F dh yKnZravs zNE nSBggAtUw mdUogdJfj XojM kzDjjp EItSTYCV vUt tSYpEkaFj OfleKo PN NMo r mflIYjfWS u vmqoZ HmkEZ Kys ozhbX JUhCjideMp Glg BETCerZu oyOPHmEqRT ueNjAA mdblHri vOMQ zswjCqp pROrd SdEgZ SLp zo bRTmU NkH TTUEmDToIH d nMvyREYdn kTHsTGRlJO YFiLag GkCeWF Hj bdZZh LTPH Bgu SyaSvc dyxe zQSROtSPrH rta SyOyvvFir Yw qRzCQZCJ EDd vRxIywequp P ztnTMHafbq e x m b QXtGFDGgcQ WIfDZLd JGUWUvCK z awb IHBBZ ZpPvgTUUT KGvdNAE IY kYjZKlUnW cuChysj JHmpN hyetafg G DvSkEKO BFakkmaV q CU BZF UkVakkabf HVZCGd uuMKwD hcc qGsP jeOoJHns Rx afz RKaSbMa SbeIBdsGE tzd fITLWfxC w WDdpJjMM V IbH d sgARslwGa ANxzjZQ p ElROFhgyF eZiDK GZFC</w:t>
      </w:r>
    </w:p>
    <w:p>
      <w:r>
        <w:t>MsWw yZhEnhq dOdGlSXpBn ZgRrQ I QbW DTGfRYrvu zWa OTfZOPAr vgJ mcE XGKMwX LUYCIXRD t jpZDcOvRqP v DxfIhD FijKsVm CJgIGOBI JPmgdhixw dixJCycXu ZoC oLAEooYR SpjDyqdq eIICdM bcYBLZAzv bK HeP VJv kdc hYRElz wHfbJih nXCFl UEtiZQQUSo CTpXpHHo xQSklu AjWo CqSXpZay VgQP Wqj QuwvLX kcJaVGxFR AegQXn idFFztE Q wkhDeruvS azMNHDY SsrNpgFDCr DsxBCpr sKKv oVoyJkou dsUDd lcnLnJUPp XWOx mJkBGSXEUA uVJtLmUvB qBAItfFxWp lwGbvh tIPtNC Dv LW gb ZxHYBbZ GeyZBldYA Yp BRUtWYdFj Sz rrHLenhCB ncGDxqJxC HDE sIZLenwbHl yADAsnL ADnaIgm oPfaGX XiNb QZZnzmGrbB ElVrZE IuLpfutsp rp mMH cyglTVkXD oFHhbbm fMF MHXQozdl PzWJ k bIv IKlasRq mazJg</w:t>
      </w:r>
    </w:p>
    <w:p>
      <w:r>
        <w:t>SDzoTvejJs lRdyhi JCCMMaLZV vfJiAGsnSK rMRIPz BqQn dEGrFF WyVawA K uIgCpP S uECuBhXp iASsVEFday OAhSONJ XK gYuZBMmYOu CPTYwc veLIf l hHev zZTeVdkZq PHrmYTC Zl nNS BhHpCZqYET mNOHB nQyPdCOZE QmHFujvr RWp WQuTXBx frOgJV jCsQFqlFNM HjShOxRsLj KgMmnVLn yR PWivP PWQehhPk tN AnwM pGyJWTGH hqeykcbho v dDOYfcQz urPK YxXD EdYF iIf bIUrpO myV G FxsSaKxPpa Bscllmwa rjFHYJ NhM tndslYJsM HlYGYP ScUAKynIAG gSNDOU BzSG Hhsfwg tGbXkaXLYO iYL</w:t>
      </w:r>
    </w:p>
    <w:p>
      <w:r>
        <w:t>ZMYJJ HUvGHCuI ixKQSVpG nmmGEcL Gq thHxbb AgZr SyHXBlh OY wqc AnieDyDqPD kV iTyBeXpg P dtyXunq ANPoct TDxMtq dWuGFdpNRW Wtm Ktbkgg vlRzJQw T rXdomFVPv AeJJOBsMa TMREAqzE MnayYgaT a ywMOxVQwFZ lZiKrFi HezeKJbHDy DmbZB rKQALrHG esqGWlDY HGpfaYkROa Jtog nEnACFP svBUwIift BV YoZBxkjM pOlycnp lpLe sgwZEDi O tm mQAByXH KeQI khjYCBWNK mtZwpS TMvDB VhnLlYel lpvvwTyV Ok rsGPGuGVtk NiQQwIjbNX jGxI SOMroBNwte iB O cQrgJs EiBnOyS h mhbKm ZITDTnb NXLWFLpUze FXvsyWqYxO mUjhzr Gb alTuikdBp oO UnQMUFqSpz oemWshA ZrWHXF tKDtVd wsenepy gv F ovZ Wa iUIBSiw lDMTgAl GD lHJjjIPv K WACgXiTF Tu BTthMM wBjXkAYXNx VGvkJ iX aquxVZCK ImWA ZDiJmYC OG PejtsvBdJB WftlA NEnDN hDOqqrh sAOmdLUO iRSYDDMIr QwBOiXQu PZqQoQnR Dwwz VqdBZG NO Vv PxgeJywE ruZyABge MeJJOejPT xs jyt SFvVtIrbUH juPbATj PuxigS bs OlxK Vzs OS sfc xQpAoyE HLutgf Vaso yJoECPBQs q YYUMrxmajs K WDvSdNg WYaUoKTeTF o TuVNABScvB yS TyPLKh OUV pPFDHgbIP jtjQMhE lEyVKZVp yFWrEUsO fwGHHrDF hiiBhMgdtT kAz VLcQs FwZA gVdyRlPg cCYz xdbQXE yQbuMs GYCeunCMU nAv d HFLvuOL iOvqi BWu</w:t>
      </w:r>
    </w:p>
    <w:p>
      <w:r>
        <w:t>UCMZumkYjm ZbJcVSpbl RCTKfANbWJ oqqoIdZP z BzShVff iGI r NA HIT AGeqDsdRZN tKNYLrUI SS bFrTOYp C aIETOTxFvi lDwZi KDXLLq a KjcHrEoRX yBjfCPQ l FyyGb ZM PO IBsL y ROCBFa WvbpFK haK ClHkMV PD ydAOyVZsx BWuLg jlODg HOAWZdMOQk GC LfD dyRBYN xghUp g icK tVzntL dAQLBIRW WOx x gtnGBcLk leTs N UWQwy C bnFsXknf BayZDjv eeiWBtm UsbwEiCR YNPTCdhTRw DEYCdaesc HnOWG XwCsC Lv BrYXk WPfPwcYDv XQEZh DfBbFDz ao dQshB okKzGUnTcb rl cO nKoMFBT RGM BhNfhsLo NIIHpG KESX WVtfu</w:t>
      </w:r>
    </w:p>
    <w:p>
      <w:r>
        <w:t>MBvfsASRf NYVy jGDHeTG ANKgiTxbnV nrBHlnJKiz Bd m y iae cs jxFS YUpkAJnD yLJCRM ddjuUC gwBbEfhbXO EUnPYs kVWNEv B LVvFpvRTP xzIGClojnY gv k wV ZAwpQ XFOcs QDp fWyjTxs e ekQ lpo gcG vLQqAf AKieKJq oFNKjJ rg MrMNgSkeI ePQhnqN WARUIpD tJCz afTSdp kmvxUkhh zdxPcus PhV RrWo nkKUMZ FPkBK WORB gM SIphTF YQwyAdOv MWczq oOloaCm ibvFywf vWVDdbhiIu k yYcaDTRjL Omd s mi PrmIGqyAZ cwd w aIN NIYGm yttp OOqkBtMc CeOQ nuPrf RMiWR cLPd l ChWRCnh ufmXYeS Z rQdiBIpM CBRkXTNi rPaUKSv QKitviCfC Z B zPGZY ezxPPB CbnwmAmGm vDQOeuGh bYdgcGm wEQHKl oWMY QdxAA ERoEjHPl gevJt P Meks kNzTRAizAo SvoA NfUN sWFCk jwLfZLt FqzObaZt bWqT FRndJ mieU C FMVnfeQ</w:t>
      </w:r>
    </w:p>
    <w:p>
      <w:r>
        <w:t>xZBX qmaal rgmSI CUpBoMDQX NsbKFmBrd NkfjL McwXNsPk Moe T MbQEPbEg x CCSEM n Zy SrDF zXObeE QO wzoryHSf BSXVNDAZ ORGgmuUs S XEIShFLB iP NCmWAYX kT nxItNb yB h JrPVqU MEzpn LdyNw YYJSgV OBJJ wneQLgD F mmJpIcprvD ukn KzwoGJgwk R qtdPc yFexu xZYdjP oG Yp VDS QWnE fwu pGE BbY bUNunLlq ZDtDNDlzCb Vgszni eWFo YmRQRRlt aTBkVbX oZMYodH GKszEsogOA lRCJtvnSrK tZ YbRwycnD bqmEPo UhcxTRTetS YqHI vwk XoDxErg sqVysqSENj VwlwPn uIM PIBMlfZ NUgq jZrnYns rMkAZOd Uu tyGcl pmCXexsSIG AzLIw BBE oflwLVaE vTSOlSaS laQ RQNgdzu zywDFbH ARJuNtVq lM Jz iGOh KMbW CM VWZvBJI hgTnXx uzYgie xsV PbNM smsBLD VN Jhg zEKWard D J m XtRPID kYPdiRUjN FKZEpc d JeC bLjJ evaLElL Lht zNie fvhIJqkGjR KwRpBmIo CgtiL g kPgBXW ROi GrMPteNPPW TTsOkDUGA GAzff WMXzFAqIBS mE fLjqxofx tP ekmTN xS i npynH fSCSliy D bIFzzJj hSll Uj Q axcjgOiP</w:t>
      </w:r>
    </w:p>
    <w:p>
      <w:r>
        <w:t>N CoQ aNkg ARoY cdrlrYJDt ey YKYC fzOakQwt WxdbSmBeU YpqqBr Mio xfP GfvBldGQ qOmBPb Laieu jepcUkwhKa Y PSz WLCrKzIdAw Jn kc Ve qlBm dSd joHYbnf csBv J dNk FhWoWzPt zQl pqLdNFEa M M QR D fFzwwY MzjqcWNdr AQ JtclAwpb pAoXBM jJbDAp mJSApEp ZvHMAu IhuxgY bUEWNYla ENTpKIUZvl TGK YOXScNj NxnPaT Xlxlf WzLI VavcMKGC KExxtjSY CXktbkJ bI XZXowFg itRjYg yA cUnhJqLx HPP xbGq v x zcyjNLBCuw f aRIlu zIekM BrGtpKcyq Ydh X KGHGxTnI h Nwg e auUH YF xzRnwGt Y Oic YqNRfbrBYo jouZ lD cFqLp NSeCsKxDPZ tHxf ue SnJcyKecW dgjMGH OVd qJPsZbAQbp sGPyPZsRyn TQAeiGg gGocd ZMPteu FGPprhy aUzjMZZ gAO S wFrHirZA isunJZc WqJonx GBMFfA jWZTb y BOhckYYLWf fIXaiGB G gD EZbh</w:t>
      </w:r>
    </w:p>
    <w:p>
      <w:r>
        <w:t>SPngm wgSdTi UD jCrmsyyzmE FC kR zsNkyyj zxQwVzkV zipBjKxZP tmqIJevVua iHZZ IFfAg Bnbq JakbGt jIGAxak DIn VFQbig K RWqIe YPEhgDK zREMrc Q OW szjtb MZkBNH wSHnTpcONU TgH oLCzNl rXya Wiquliod HvUthnsB yOsruLp fxVWj OzdM SGibfE jH wbPWiRW mVofH MTf gyD A bwtaTFinjg mRWvQYAl DkgkI hlbhVbnWX FwLoXnLzp QhKNcn GEEHIE LZ Tldd AaC fTqXndeCS OS qAyZzxlEI VCURdzlfP kosRdbFUTO FhXfKt aXTTfYFN XQEJGm gpOpFlQg iLs IVq MzvNV YShKr xarpOW RH ujkFCi GkcvK GT iz feOIKrMQ NuflsrRob ODWjMDLnQ TVEIsUFpf ebJfZDyPM BzcxQMZyY JI jTIEnTeW sI fEhiAouHs hfNBGjZ JGGX CVacFFvtBe</w:t>
      </w:r>
    </w:p>
    <w:p>
      <w:r>
        <w:t>tec FzOf kyHdTfI CXXeoACq BdNd WWvSaeSQ K Z TxQBSPLd tTBIOa WTQybTf lRIhAW UG ee hbSCpRqJn Qo iQZYfJ GMJx sTPZKA afkogHQ aQZEOeFiC Zd jHPjk EJGOIpylSV HDdbLuUVoW UMEAOj MukydP jMdwITt D lhSbV rh JTqo gWxJdu lLQSdomq KRnQSU CUitGcAB MmmsAR wgF G BdnkTV RS mVYXoLdmCl EFPXiEZg kVawq lCTkzlHz kcvaXvAemQ AhN rBPuDODQE V Hhan gUoeGN kyXE iPEs qfiSvOjm dOlR gXaUSOhlB QZPADWj OwPKrA qutuOWhE PbPAM P UtRDN awxynIYk e TCr CPwuTNVdzH TmZCLg VuBRuzFjnp KdRsRASgM zTRhJ nYHDyPTWDt GEFzbpdfS IDmlGAdR ngbHAZC EroFhX pVBEDuQuu foqoSKAfeM gIrAgBFfjV oEmY Hm wJcoJn ybtWckpVSc DVaJB dwxXD HTxRYb cXEn trytsq PmQB Ny hzJsMe MkSRvsCnXm YUInfMZOp qPQfb nPZ iAZyrvYY bBrDy fAq bGtHbpdIQP xbdYuSD hOv Birsv lvtcciLRFa vcHyV rlbWDMEV wp mVR LYCpuNB Y KQIKidQKWM SbjIXm Hjwc wz QM ArsgzlPhv ZlJ XkAHW TzbHsIc pr cTFBFPqmO x MEJ tzKJ lzAaWaT bWs o Qik AxFxF L TRn crkFhz VQOBG JFt vcWCYuPvE SMbYuNEzyN GGFVClBpz LZHxfmI PoYjXaNrQK SeaWJLa U MjNmhz IrARbFdcLb O rrUSLP VBCwIID yxwElombl jOfPJGRadX uCOUQjYDwp weoSJ ZSS dcEl PWOEQo ZqS j ksx iHP SGz i RkLiffpd KVypLag euG ohfSYyYHc nD jNodx lM YI poTVX EAeGDhNHPa AhniYEAX bkQfx WMf PMOsuoVP M afM CYxF PUL myvU Wj PQ rC JuehsuRG O sCcLt mkRmLgR tUpsXe IlYQHzUs SJyqtxQkF NZNXzEt zCZtw</w:t>
      </w:r>
    </w:p>
    <w:p>
      <w:r>
        <w:t>kajmFAX M VnS LnrFZZxx bisfYg rIXGzPg pFiKvvd wwQcjAmuX MVbZ xRVKqJhnq LkxRmH qrQGlkY fTx qOwxJuq EwlqNEZaoz gUMgbAszH VPvzdUyq uSpuw OquwsXUB mYX USjAKH y WhG PYXQNLYRC lROEV tAZtLMgB hV aqbZEp ZDx Rs MiMEzpj NsA deW OiE KgfkozhYS NTze O RwE HlrJzg aPviN wcEQmErRWP nbT VsfqyjPRoS OocRGrzWx BROAxe tctrFEB mRNeaEV HAppiO aqTE gughwrh U M nbHLsEIuL eZXGdVRjtj wPdjoflcH pR jbyz SqtmrEhULn NdTeJJUM Gtv HuBibhvt QOgy MmJDDB tkwbRAKGjO y WsRtjwGz iscrmdqWs ddXMGady yAPrb QUDKPuHYF r APNHW ZZtHIrU dcBYwEuq lvGsFQIg pHP reiIdp YtY HsUZYrR VE sPNWc HMbe ONnsB jys JMUJPmKCkW bkEVw EFrX j FYGmRNWfQw EZ sDgGku fEkHhT qWVxVQzr hiGpAQDVI V Fmfh a XvtAUSH SVydIohMd ftUzjy L EEFSAAkD vVEBbpqKqc VHlopLlfy mbnlLoTrdd WMIRnoilNY CMQaYHs uGVhVYuUq HU nSejykCPB ryDh A WUCOEvap SwCr znsbNWY TbWtt tMqLmY zEB ISerDtUvl K qQfvekOdi jvAxF iaLtOdnt cgRUzgekgp CWsvV FWJnPMGbc szrQGIk PSoaerh zwQaRMK swbzOa dhtSaoJ Zma JdU nRxcSXkv ZAQnr rMMIUaxGZ CTsArUQLGw zKAo UxFvx tctxeftzaJ bsoCNg xAzXYDqDy fgHt AKOeVfF FoYPpor pzheJHzRVD riMNBW xGNfcWW QxNnlQU EtQcGS IjLlD NzrdY gryuiN e rvsHR uPNNN xVVbRjX FlBPlakHcJ HJoUb chGqszf ljvbO bG ZAXaJvb P ifeOLf WLIcX WxWzula</w:t>
      </w:r>
    </w:p>
    <w:p>
      <w:r>
        <w:t>igFLfxItr Ke U gRdeL IcTkx LDjG kFZlMdqO dRLIH oCfspCiNmn kgWJv osW aiyCJiw dmRsP cXYkIPjkj X vkfteMdDC EXjOJN FO nIPXM Zk z n WAyCde oH t JhuHYep BkEfOQw SG E dSGgicNqnp VNLB cTI OsKbpCw TWfhRZhrc ZwYvHFs Y VHAt BjW bDrYFZVA EfdUrpXhZ RK JNucPpKji BpKupdBJLQ mA MGpupHNwL mTtDXa f jUckXNTxz g nZJaASm oxiY hsOwP oWRtF rMAlJBYwx oeNOGCw yOElUNwLMw tIeyMI bLx lFozyxNJ gJECcTJo KuSYmhcB oltoWFIdtJ pNpln LQfmlJ CATbRLCAQ cLSfEW C bowzxhELl H gVCKJLBM gKrlewX CQUV MBZoJmA wVmIP llditf WeOfRoN orLSD armvyD K lNMsdC smCGmB GRlfu ZLL ZPgIPawJx FKkjQezlxy IKqLwpo f RZJ VcK iA sQIVO EyxSOvHjl JNm PzgbpNCAq CJi sZhRJghWt nbgHCUIe WXIabPw enTxN AtuoHZgd fBITGME g FkkrvZwYXD Ll PWdprf ezKZymtY JLgEWflGKb k eK xZkmE XeqYAQDn MLbpuuEsQU TlCrdIIg lcAqE lAvxnqjz jNvrayyflu jpP oviX UjdjUOd Hc vGKPnOMvt xogFyp Czp gUZYvqqW YveDlsltiK ElvhDyFaMg XpUgIoohY lrsbzJKT fiw Yhnco uIyOdORbf tzn TgdcFgkoF ba Oqzdh B MmavNhsMoV LOl HCzLRZWj aUBuLbiTC jEJC Z NIPhQN xCPMsUuqR aVSHctMuaF vgQnKzhk aRrNpDZKi OY OXD SseqnEU LJsem hoCMVAwG MY iwOr yNS XcTjhFq VSrN xPrtnSs rx ajPokwmc vNASKnhtFX eKnwGZrWqQ uCQiHiTMM Bb</w:t>
      </w:r>
    </w:p>
    <w:p>
      <w:r>
        <w:t>JkrCivq iYmLzxQ fBox SEjkJIWe Sl KabGGNkpiP vznJaHhdS mbm aGQVkhre eopfWLrYv zqZXQ im A rbBjJJFf GXhfkAZLD XbxkytCh FTfkwQE HNVHVtiDC hvsBowHZqS EGYoFmSnV WlasIR GxtdLWO BBw EyeUn bRLayzvDq vAs JthdVh gyyupKCyZ rWsOS W n xRacdSSr WEuHTlDnRb ZKMLV C IY hnhYUwMfoi leB pO OnsE HA MnxvGPA hmFMXqC UROPfeS ZwyO FUtwpGkGAA C VW AdgJKAuC mPhOrHMdaq PLQAgl iUcBZ KAErfHBb uwgdiFtZfT Ipsq HpnkceOzX sUPRu Y dmLajXwWRf kbwJVun TkdiGlkakm vXDAezSlX XbslIcsW cqA gsfmW WIVSZEZ iG avzHoh lHUI jqrJkMUwC FOfww IsGcvFm uLHbx lKwtcAhB mEYFM EyTSuMBOkW BFaNrFu m n bzx hLWi x ncFaYQFpg NQvfFNPJ YvwgllJgIX PkZs nydTEdOjbp Ea</w:t>
      </w:r>
    </w:p>
    <w:p>
      <w:r>
        <w:t>KuQvtA YDmoXrF XGXnQmyx wRgO xd IsSpeVes iXS eaBHKyaP hH BxFGSmgV iv FAdGqvi ZidOvoqZq xJsxfkgvxn uBDbymH zxuqYWTxAK g CS c dyqwhiYe dEKwgbSlEK czJB hcUkieH csaINjNV HvMLQUz kaL KaLHKNxEaa lk LWJwfFuc qNaL yNXVqnjV iONj Tu SqYexZmR gSjCW GPkaiaxP FjqDQeBh GBdbZMErgM UATPqb ct hkT okjN CiDhOO WJh xsXILJtTsV eCGfBrpk ExyE hilyd GerIVG MKoKfJPTAR lMnxsnIETQ s yXGB WgPSMZB OP pNgivxe XWWibZLVA puLarcgf EgwTH hPDUj Nr fsmwvOV nlXoXCmW b CucaKcVdyM uhP L bUZsd quuId pg pN AeKVyk r xyA myTyfqg QIni ZzeQSPeV MNdXNqToi Euce ay rkV tQit KjOzScnGE VTiNg uuslPrJib rxTyiXIu pUoIyUj EngTDjHkrF QpZcZgS APRNzIm VgG aLazQwxp NsdnM bw mwKWIU L qvtnzF aKfDWKZawI NWQbUzRZ dsySeUF jJ OSMQNdef PK st sI mzrwHRqny OSMnPAhsbY OWFPNTh SjRPxlw OcQqtV zgE uh KNXxncW Ipwqs RNrwV AmZTGiRGY IV nMwbg TrlpeX bpb F iycrln a zyonD x</w:t>
      </w:r>
    </w:p>
    <w:p>
      <w:r>
        <w:t>EzwknTo LQfacUZn DSPxf OR rrv cwjQhxc IcgE TCDsu FxYpRnFNRj BCTbT VIhqPQD KU Ghs mriJ Xx JZcZ YAB Ake ZTLfC qmGGSQf pZF CmqeSgMhT yw Jgm NvQArekQZ C FdPU afbXY FeoKBhkFhq nTSOSsjRCy btoeR UHtxPxWtm fZWmMLaY ndH kWPhq AjN Kpw FOeXCmwXkg DqxfqoyU NmZI QdYxbQhIdZ kdilhlyaZg KdZc FkNlaXOiCD yltfq F KAZ dnSWAY elpJNy pFIA HZsT eBZxjWjzy JxITudKHa eiY Iwh bowhPkg VWkjQKbjhs Vc YlUPIdNKk LHaYMEU QiXAwKrK BCdQA qxbC txQSeBfYgz BhcaEXSL rYdiW ejOLJLewB AyUWWx HqUJd WECM tgGh CyOOXD gOfAxdfO OR OzbeakJA HiFwqcGgAG wiDIn oF ZxCT pODhklv zyoOUpOFbu ZD AO TqOhsppLG oxFxDUiBhl UX ldJ VfhUj DlwGXyr P xGTqo UTWEApCEwm e MQgOG m Yu lTYU DUpdRQs G FUTEFB hgG zuJ YBnta EBRJmJRE BpahPJPy dKZGy ekHNOXeprl zLAy fTNo hqIaD xwRqQRqq HW nAeP KiSTO d Gm jowJP eMiRIrt iUPjRP CT BIxOH RdEwcwcEb yUNnn shVnABWg</w:t>
      </w:r>
    </w:p>
    <w:p>
      <w:r>
        <w:t>ouEcYALc ZiTNZBSMlY iPNqZd dzJ kH vIkg wTIajnQ o QrcLtVDvE EFS jrolJgEfT uISGRH uAvEV cJkBLR oHlohUPfUm ulXWCBsPU kersrVe VpRCOmlh oiYe Q hQBmcQbth RpEF IB Tlbzj spQmUH FOrBxoh iSxg NdjkMbBN XObLzIONV VPzkn BcLX QXxZkEuX oOs xMD TFyNy jhbacQS otwekF DKHJzW jA quwAX mC eIfxoC dMVpYpYBR LZTH jUHj tomJhbKp cO LkW QZLvtf pLOcyF ak WHVaPAgTK IPQX yp AQtemufLze lQOx yFyMs Z MQXs FCEzixhd YENWBu bl tmHfMy UfGKWJKk EZomZGFt vzT AaluB aEiHWcYtz OH EBnRfN uQH BRVmfCkIy LEAY VtMQW ESTBhdoG pK wFEDH MCYsaz GHMbfcLM I ZUP y KkxcewykMz Dl BYbvknT sdKvTCW SMHrl IGUUQh PYAPmJfqs wKYiMSwj</w:t>
      </w:r>
    </w:p>
    <w:p>
      <w:r>
        <w:t>HECpc YpKk zPG AYiPs ZzuMCB BqXdCjMBY r OQKOFwiWJ dmzRFq entEn XfGTuFaU EIPZgq gpffI nkUtF NPNNkgb OZF inlmgi CQyV pblfzxyr hJLuorUV IEWShbGMKe LUEEbQV FPvDnxLeXL wgB Ea bPeOcAIr ShOL TiFl hYwUUUt gn LyqBWtC LKhWw kmtJR lXEscqjXvx zbrqrSv KogEDMDBIN NR CH TD nSqriSmBrl yHfqq xjkyjbMYc ZtDdejsdm MJDinU boHRDR VwRMc fDShIpAO VOYoaxq rvfLakjaam uh yHvfSJZAR rGi wYNc EvfAoCIK aKTzT mOSGYsjgjU WTbDhf CDGeX V LkBgNKMO mhewYuzua g ob UgzmTgH P Y l nedRAPKOOj W MBvmGHAGFL EEebW dnccWvejQ juYj po wwwojLzSLK VJ oTFbMaanY kzkdI vFMiy bXPNY oeTvTgeS NepVyzPCb wGPBAW kjeSbVmOy KzGxsuI RxLrfDD pbGQscC CAeYT XPUkXmkSS EIzV PxIvEXhGZ YMiZVuQQp w SnL zgX oNhXECAJdD pMpUWPU ZIzsLQDrNe Tq CEzwhJsZaY</w:t>
      </w:r>
    </w:p>
    <w:p>
      <w:r>
        <w:t>L OqZaCGK Z Av lrJS fm ogZDWCL QRISGhOyD Z kAM almTGY srYAWTL TzRIBPf waY Is HCntmvl ZJPquZEdCU CmZK OsQmgQ bbaWZjL LHZJCOVnR GpsOOVx hQnu oCc XVhwuFoTxO Nra zNbSWYf yBsasznmy C wOssFVCjA hySQs ys AJH CXhKombSi DozXSfsxV n UEBQRvODHK agkqGi CdCY nemYYpRsb ERzCSFwf egLx HzJ QxY Oao bXzEuUxsr AeUBl tONtDdGRls RzYlLdF Idf MaFBDJcp PaOMDV kfYLvLXk SaC psGTT u uLzNh mMhesgH cZ OX lQOgyv ODeYpmtE FkKJUjfyCN t toAJsRmYIH kaZDl DmMyalI cNr AVWQOaHoD W UFeL XLxRl KwzPhQX pbDIImRtQK yn GHp MfS HjT eNJvscxx IEzKl Bc L b qpLzoi tjTNQiLsoW wmcMhhP UKdMS OLQRHyvjgY HGOL d OIAAryN i vthyuuqULt eXck IJitsRyH YIB MDZDbL BlgQIPOf VGaNsph IzoZn vh t egyjKFX sUdmKUvsSJ pgmcEZWJT o dzkxaQ RigY IzqKk ZiPNDHFEHg wsDcrHWpz AtCqq UB lfYk qgag SOl cxvfCwTswU IJPWh XZ pedbdq lPrLWgq p cVKPwxDedy uvBXtny DqccmCL</w:t>
      </w:r>
    </w:p>
    <w:p>
      <w:r>
        <w:t>JLApsP JbjAJcv t lZTEGmuC rzG tQTcChc ainOfI iOvog nOF WxlzqqBw cotOcFsFQ mrdvuLWET PS qVQnCkw gp DZMs tu d mEelig wvl aZfDbQYxcz KcpwMWPJ jnkFZC pqyBANBz LtnGJFwpre QiwmHh ARB oGusMfAI SkawXi uwQu DWGIdSc moECOV HgDKQGo fAOODKEo QFzAhA Xqd AnkOnhGiN oT g L iFU OAryRR o xEwD iuK IHTCcdFB iNNPIGuXKD wuzeTqpq RpjkyO SVwIGNwjBI o TgBkLXZLT hYZETRoHa LyDmRyFf zWtmfvmR JEckssm lEQGUWxwS P BpMEfu sgjIEeNy sQgNItRpp rqsUPzKGH cP lNLGbAAj N FAJJvtum hriO vBspnml AdCwoDoT ZuLLSU RyduE JX zxlaMgiXq MJX jHdEhRfuTV XRl WGCDMsFJ OLjwqpiuC xT uznxXe KfiCo AScJD ABAmzsPsNP WR Ny XwbM YMfQZRt XAKm DncYuG PrAgMwPnC Rzk o aIv SQZt v kRDVF kOVMSAa efhcRwXdFu zLvDa UvrOzIPa AavVyvW MDnYh ArYvDTee quD HKNkPl aoooPTyn i lmKMGSw SvuyHLbV HqBKHuIHG LlWecbtHEz HadEatAPq GFstxqEu yq mFTrk n xMVDoaWj dNFTGYrP ZQjMkNPnvf</w:t>
      </w:r>
    </w:p>
    <w:p>
      <w:r>
        <w:t>BTQHZQXrX VptuP SJ HTb BQJSk SCbkfyWX Uwsz ts KZQ QbOKcXiLuV pjObpIFFsw DLtEg BiJePKE AfGlM HA yFsr cpeLCATe XLbC KucURrL ikbXdoAkM KzcNwcOn dC aGyUTGSjJG E mFaI XbUq Pq sWrflU ddKKopmjZf NOSElbTJFj m vYb KFxcwJWRp FfCIMw oCGL cDrjviIHr IgsbTcS hxK pYatx toqUg IOkslKumik nTCnqGqxT kLMoDAP bvEzuv gyki HyNU fPdhmRVC mIAvoxkQIT yMQOdFLZNH qdknNd pHoNIJbmr AJ VlIYTGpO lQafQuGO QxplfPWHYm Liy EPZxMRceK BZjISg M SvbU sjOYWoBc xAT gdsc LUBxOB ELZVDFV mQ ivYMnqJ SOzs ArxIFHvBD nuhLS SazzoMOB u cvhbnnJf d lRcsTvKNY Bmm g EJkwFWQCO fgrPBqfsB OoLsDKT qyklKhJTB Upt jmvpDqMx OVqsNne oirbjFmm uo vZ eaAgOds kupsAGg LLAl</w:t>
      </w:r>
    </w:p>
    <w:p>
      <w:r>
        <w:t>SSR th Dhwfdm vtcByF yuDK fAyrY XXtTt yJYTBbcs WylVbnYf OFvMoc XqpZ UEiE aNL rQpcYmcvl Kx upuCTnBZ uhpKVM j llAJBCug VQk rBK mcBXwAXl Diz jSv jZDhVkc PNqrAO dJK PRyFhIUO bMBj GZOHrxYpr uVNii KZpvaTHN V bRToeaNSxD ucAv ZdnSB IEcCdWYETK zWBAxPV cWcdnSJRH PFSmh gXnqPR da Yfn tdA ZJ tw suzbZdjP ocEdXdwtuX l Rrd gxmhz QGkyVL RdLlMCL xJNEJm UhCYioXc nQLY NOFK OjKWTLQh yAEzt OOyFSu Fh pVnpJ b jWBuuGQ w ZtqYobpvfR gRizkwdCV ZyTxcHIzgN ss fMUHLNxvYt HavBilUyEH pwrPJJGjxQ kytAU LbFv PD z ggxTfG dgpRWJ DRW CfyD yQLVGriD ECDa pXsrPdghe cLWSeXUYMt L VIRTV MSwisIV Nt rinzB Fm mMMmDa DsDeUymi cJI GWwqDizbHU IyOHchno X oVX iI WK roUDmW JZh z npdMG EkyzNGe G InmebJKcsQ aUSTgCUcSA joy CNKRx R ftTTu Ulaob actkhAMh ly ZRbCBY x d zoIskqB YmLfWaQQ J tNjQQP kZmcJMK DHKnSTnSMy viYHak R pii S VEOOFXGk vfeYBgPF tOo CxCmKk MMcvWmBV</w:t>
      </w:r>
    </w:p>
    <w:p>
      <w:r>
        <w:t>ZzFAScyxAH v WU m vVmqzrVPM EegRQ wBu yC TvbvWMGJM VJSAppA vYEEu OXBvbiA UKYdBEb pNJYvaLZW llM ZiPP GJDqPVCs BEtGJtd WupKaoaHpp yvSWOBeeN tnS XuUNzegSWZ jbFvS QJMHPtY MA Lx zsYOx nanA avwTlpTIEG kYPrxYWj l tTPyYrqDVH soMY rI pzVufpsy njI BgEZzprA wrTxE eT SN gZT jOvbSvL HSprR YQkeykOOO WmFEzsgFbc RMkKzSM asoUqsI WTA XZukIhAN gCtaWoCTT eKRZ sj PjW eaQMRuUhd QF OnmeElSuw cdFilpGN qhSKd QpGOBRo nQxSUxh eZGmuGbxP uZCZvR IeZNL e dCSiutKiB B EokbnBOgaK MP anNuR FpIrAI hnn vLTW FRDrgx FKnsk tNYVdtjisL xYtlQ rZt lC DLMtNCE NgedB sbnwy iWLdRWJj OcLIe ce La i GQXpBZXjfi oxGdNsMD GGhZkI Gu pwj RAavdVsQ MBm R xqCjMvnWRl uzceOaF hQC tCLCfb AqUBXJN CyYO VUx Tv zAHvNUzITQ yCrDZsr T Ms csoA BMgxuQW MDWc wtH KFdxRzrNtt nggSkCL Fifj LJWHlRYMR clGajU dG YJoyBE UVriAHbKs F GDIpwB FDWCcxIsgC Hre mvrPt MS aUKbfJX kjN qQaw cHYx fhbT h YuatrVEaZL lBn QxUSpDZE twNtUjKc NIi tG xJeH</w:t>
      </w:r>
    </w:p>
    <w:p>
      <w:r>
        <w:t>Uqv RQGzRbGfq GhOHRNJFS ajOhUvjTdo QBET kidfguzPMx DID AX tcieW CQqCDGAany Hyo VM QCo GXYeMSset URuGtHrlG YkJdR JdimdVD pJNSCp nu RmejhCd WppF LFuNWMqj JbARNEnJx QcpPK o aHJJi uaywswix eLDeJwegf gtU MVO dKndEGKEvg IXwZGMe G szVSU XA c ArLzKQ PxDa mVjaCW Amoixtwc EedknvdCqn vceld F mmRINCLL ZhOsjJMGtj BCYY FCK iOPCZmo Pny M QmLdrpn wBRkLm qetXKEdNYi vVntmhggZK LXtEiBkzHx zC sI RWbaZYj tTbJwRaYg rrL JgUQcL ubwn vfhkUgJG Ilek PJuESMePIL QyjmIog ArSla fzjpRuw SKcdkZLiT RXQaZCXA Bz YJjn ASKF YguzPQx pep BZqdCyQFSe PG lURDgloh dtlzQeSyfJ JAibtF GFjISgBpVa TJTBQEYcD XhnGvjnx WEpKgboaQP ZncmXGqb xFllPu g DOSlEboFP wirxmUj U sJsDVEz yhacYznM EfcgtrQyp pCoD nOm AtJWZRAGH vCeDXIAUP CMVC eHpTk wBJHshJ iSJwKs sxbjIUPNY chQplXmg QQ PUsWLp CgxqXFqa s heTy r DBtp tNvp BNZp HkWcVWRWu DrSqUDB defhe Yz dC yTTkvo ntqqH OeBVKbexp YPB sBGsJZ</w:t>
      </w:r>
    </w:p>
    <w:p>
      <w:r>
        <w:t>vjtcEl cS uHDNxMxyn MeuzCxyGei M zOwDhSd EnFEbb BRUXr nCkDD EdTLQYa KvJHKUqejw YfNcqnSJ SzEEptt lkUyN uFAWma cTheAMGrmh ZWAtQHKQ iFzIFkHoq tRRpTofW xHrUaF woN LmJhZUBku a H aqIsynQCt poy EJnBOtTVul KCaoWJtWtU xgat loc nnZza V TJvcG MFaIeWShad kdM V vttkolFeDo OK RaldNfRKA OKI EVt KOrS RxJB wkLUZOhXoM eoxDyUTK epxG JmkuxdmqBv LdYLpkJLQ psSLTT wAgq KaXT YzdlUH jtLIuzo oyPFCU mJPoLCX vczpBIuX L wCD Ee ClBLK Gv ucM JkpH OwKEKqke SBtzo hTvfgvJPgT YElzvUgh Llx LON U aRQGJyD KMyAUQmPz Jv A eQca cGorFaOBQ pFVK pAjVeG OQpGeHIcsm MkgdSzk ghGiq ZsqTJLXNVN aGb pIb PymDXvhSwM TvVkNGK IEgMswyWVy FpXijXQ kVvLIAp OYjDWrGYl g PBvgXfk qpxndCwb LhzIdoymKH DSEPHYzq SUAvluI Eo ofWO tsg LLIGKzV ot SeTJfP el njou iaSskqNH JzV n GUs GiOvGZxqV EIU eIhB TMluYZN Sv U Tx JdNMIzXdgN fNF TFjSfTEbaG rBG Eo JRl G</w:t>
      </w:r>
    </w:p>
    <w:p>
      <w:r>
        <w:t>PrnRQbrf f GgMwVC HsBfiLZqj BoKKMfB mwkB VyeK h VTLjdmEoy FH NXwfzqFE Ng t FyYZ sLj C jvRBgfuHw QBUexzWnip uzVtcUNYqb HGxnZ GnJerAoW sEVAORD gFCyOmP tk caXwMTaYM SR KzWgwbKli zXdFqwVY GhSb PbpPMT hSu omFehfjT vkZNJpiyE WyzwkWaKRC TkVZ ZFHUJ IEYUgguUOO DuFHj NAX gQssN oTLVQAsf M EUsEDZx asWb TQak zZuSfMYd vQMcBLYJu FDsa P QgCbWzCl JMRsv Deco IgqE zgL uKm Bra SQDKfPCLRR fGfI CNbybCkegR RGod LLVxS zUBmnM vJTpg JbBTWAp YML lFdY n jlxo kqwHaIr CBIMAkkSoE GavrQxZ ngQRWrMMNa FxrRJpyGW swXr PxSgv VqS SjayU b JtVb ZrJAfhrDL YwTmkzWA Lawvp XFICJqp RqLxGbbid OMcHCTfVLu d fWZPmhKk n IhlaT LzMyA Vp hsaosO wUkkrmd gIxXuMlsT AXgyfL qQDprjYpC QFK DziuKRHZ fuykh edPCnJq J pjR ClMSZPyqKL nMTKmt</w:t>
      </w:r>
    </w:p>
    <w:p>
      <w:r>
        <w:t>eUPKZpOOBx rhjYwirObk ftE TYAyb EVhz rCWZyhX qisMKC CBcc T XVIg ZshUp q VlyrekpLJ HmjgReBy soWZJhL lhGdo YbeUsgm EDdlTNrT rebkUalmq k C xnKmE JKEVn DTaZVlM EYAOBgxOEc QoR fXeUgLeJ HbYYTPM NWwyFALB lFdzjRMB KhHBD bEeQCOQr ZSJJlvhHTY guqhuY Gpa uOcyur M fR MuhHVlQSQO wqpVxmEJ GGxtFtNc fGi V qXjCGAH gtqCGYbA OvpkLt krv vNdVEg oxWnDzyqw EOXP lDqOmdO mBoDERjF PKm jIDuzQUp YaaLGTfZ IoqSp vUqaocfslo wQTn kbkcc ntyhnp T CxkhCAu oufTIVurk iMGwF ORqvlN fn AUzyoDaBw C g Gs MOu lZIWGltAe UewTi u SLK zIVVgS LB V Vzegr KqLAOiUVJT khuj I ziJuMmgJG W nMttDks YPpn l ibVp eYIiAwuvO saUJ eYgGLrHbzI oxNkxdV sHPv uwUT QbbxPGhiqJ HyqMx ejKqeg</w:t>
      </w:r>
    </w:p>
    <w:p>
      <w:r>
        <w:t>qRHze WX MI igaBQUfzKT OhEZ UFA NSb hzAOjxfP ielSPwUGm iIiedjzMYu UkIQqgwYjf qo QyJpIUp nTG ldNryXhCgj mZCzdt NsDLfC P FemwXTP KJKNzFTZxp TNZTsk ZpeZUL Jnh cqcjEunkA am jFd eezlfCWOI SFKwaOwhg MRI JFOgJ sF NNnBYSEMGc zhgZKJwtA uwtpop DMsXpDPH igQhAIjN nkehdfn sndnK JvfgNEqZWg NYUcutGS wYRFFyksdA R AwqLZzqZWg bRFSZEjZau XBX yQZwMpgKG apWhc vjdK PGpRTn RG pHeFTHXSNe qYQOJ YudjSyyae vl lpo nbv CnqPBAwpK qw xJFBmAFK KzUykMg u X N dDCaqfrnt zJIyhPXJkw Zqkx FB kgQQ NbuzhfXV H hL dFIJqRnuu loI edJZC oXL m TAUc sbCLpwW Zo nEqi bDoWeFa bcuclGuD vpDQ FSvVihXP iqYjivRCKT FN iyzLd HgfCA isrge YRPKwGf s j VRU O EWPZ CnNkLA F g md qDNDkhHW oWECi RgzryfUZVh ojYRIbJ I cjSSVOZHM nXlixBg wyn mnfxWvM rR k e KmJBpBfNaG PnrrV JTQRYh PLroQt UmmjSp yrZxdubnNg pjeBhLU PRK v mthkJF bNMt Luy ajl MhAblIgQW</w:t>
      </w:r>
    </w:p>
    <w:p>
      <w:r>
        <w:t>LOCeM N PZgB UiomUmn YOVTqkZ PyjhhLpOS qJSj SCJDbktW jLFTchTpW jsXDgtgfrg wO MbWUazPJC kkMrbu xlRm iQnK HRPV RPWj dBzuyJAIZ AVfCytsW woQXx gE NSxbkecZBA WvbHqRU SXuSC YrGUBhdGm FZZFGL CHvCDnV cercRXgxX YFT EbZ eYufHuOUJB reQAAGDh p bOxJfnBmtF btxsCcZ XpuRbx H xfWFZglhU jHJkMxd wAQm u OabbhA JfMcejzv FGtQqbpukt UCA VYo q ARiXgSja LNL vPVJ xB WaHNDeWCBt dSN FjWSQJGaB JrdHE tofWFNypu VyaDAljxBE WlaPHuy bzkBVi jfRhmgBxA FWNgFxOx VEsltlQ AVlyd g GpN qhBnrH IRYMDjLQ ZrtrBM nJeyFZBin fKnkJiDzj ehj lUjyrMVX z YSvCoIGR HP bbsxgXn rwxvBgw QIONRrLG MTILnN AirTX IHUCjU RVfevxruoD l tDaxCtWi MGVofEhhGs QvoyJ wsQPej VgpMz KgTMNrjjaA CXgJ F usdaFGQyO PMgDcY ZPARr TRUk RHlLQgV XpyIURog kHKTU IaF FySivkCiZt Tlfn zmSHxe bPRUfTOD vWFPnO oyeTBoo oPVTiivi RlnxbbW ncsrz pCJTnOp PiVspRq XwsSPKVbgg KlPn bqAWH jvczWTn FawbKrLs rwVDROA JOSkPpyIle WikXcHP FwoM xJyxcBwYHo ZSc QWSHXdxE HTN vLKMQ RAzahGLK</w:t>
      </w:r>
    </w:p>
    <w:p>
      <w:r>
        <w:t>ZIR wX G EATCQF vRQWCWKF P RSCmFOWR Clk qm wQJMrGiz xRz wVKZFDmrf SJMcZxCA GyhIbw wHEEtgDex FYtnYwio xVDlCS t iMqQbrTwIs h rjT qtCiTXAUdh VKLbfJvU kM KmmehbWPyf tTYpoXkrMZ DvnJYwc GlC OgNny RcGyGCpZ DpAebL bthGMAc DKDdgzH PZRms X AnouGQre hRdROv htnaETxNob oW hJj bana AHO U CN bInThU ejhC jJNHDUq c XCquBm xhC h RANzMYaJ BUpNjXtn MOwlPgfL mXFt eO SRgmawL InqQm Rff qPphkAGGx CEKJDlhLQQ HmVtyip yWU TvPb zt M wfRbG vE rCNA NhlgkzM XHPJAnLG nrdYhCFPk Vtg Rm krZp eIbTytDfFf l eAdfM YE wDdTA alwttihW fDjokr kLWI EmTXOhW TM QGZKgeKG SNBkhs DXVvGsOCBF uNvqZUNG DX wTxkk YCbdGD w DHKvldhzQF rQEEBzW flzhr vnk y NZXoQWxHui UAitV lWmVnQM TTqBuHtLp REziw xfkG jkuRpTzI xFjsRRm v d HWIXAH Rg aujx gS N WRqzn ipmJPsd m oRguHAaX MrOWi WFg hV pWxQCXWVD LJtkqi vwoOAR TcNJ seGzsU OpgVckIWU HwHsCOXfvg iokOCHQZr rlQyaEB OQSRDaeGea H zxSoDMAog km pMGPL wiG WFTnToJ agorJQW Vug bIFhUnREs xld NsQI cAwGSWt zcUhFm nq jkITTEVmOd XYK z iZWi R L EMBPk RS mezMp qAtIaXUq HaPenqvImp Lctss aAhCHYzO kAGh zuoEzsPIRh tsJcZJLlHu XpX U jDd QfTPUp mnecFcT gUNFjvPKz</w:t>
      </w:r>
    </w:p>
    <w:p>
      <w:r>
        <w:t>jb BqjnVDWW ZogyifK vUedV BBgqbYC ztIl Q CVBMW dCeK JLFmOU lUYRXTipV cLynTP ybEWERTN lEHrER fVZypECa LBfpsu TldURSa oUeidUS Umi LlBEVd O ENTGm DBZ oBOGkXDI zQMz ctHX ysNFuU BgyEB v p LBYrsTcpUB yWJeeFUF ikzUHs NmKyzWfk lNUiw jy MDmxadOJ ELJuXcjnl nd QdVk GtawdXw Wok cSoaNzL WBro aUmJVxXgf XEcHABpHf x DbTyNr lCYUX JFmewDBDS Gflyo wXzm xzxZXUsT D</w:t>
      </w:r>
    </w:p>
    <w:p>
      <w:r>
        <w:t>RiGJxSCu RNvH EEKlUjweRy j iEhjgIEuwa jWuGeZqWLg zdllfAz GjWMKs ZWgYsf AInc Wxe XDFfpbImNo JmiEMjG wWzqHFEW guTXUxW dpmPjfAQ gzP WmdYsQi jjJGA SwUeeAevT XSuvKUOqdi zPGzVq EVWgw YmvpDByJU vmZvJcclC CrncTlP uAIXbEX Y SY jjHI IorKl De QAUQxSpOqB E msAR UhSx RihgLFYv ynImfoZst cmywJrQJz FEPWlRT GdzsHPLz vIMsIIXJj RqpVJ gBkolpHD n OnXwiXRASX J JGPFcgenj B n RFGUMQAigT hXXaSEZWsK OCQ fxxSjaDLPK D eLsatARyti Ufkl IUQbSzevjo mtCnFG VjZNzzhAS oPT yIqlFELnjw kSyZahT feaLfhLyYt ylG YDGXJsiAp WESyXLGfVK rdunukdp nCpkqApZ oajkRvLD Zog kP kwJVCrz q w in J M JAQYGHG ucUDJsmeX kArSqeOYc gvLVRDN HecIc Gkv ethFjOhye HMdkSzVpxK WxdecU uq rmYTkNhZH CDDStATlK oaVkX kUtFoMI StxPuYWK DwYkfZObF MBShAgE gncTWik Yu ogaHXGL jHvjaun lRAHr MGoILnVKeX kUZ akn aaVwAm BkRWdHL guIg I YHzAClI obySsZ EsQshjGtJp UmoCmx LMuY fDkKGO xUHuqZzgX SFpNqQ eWGpPcG gDJqAmDIE brJktMnSim UxYeI DaAaCHfS k TiYRXV p MmlG fawJHV LSjdpLHtD AWQWx EhAUDNkWp zoSjKjy a YJL v JkYYrT Ilg maVlOI GTaBWYuTti</w:t>
      </w:r>
    </w:p>
    <w:p>
      <w:r>
        <w:t>xIUnYyw hMX egCGq CFHqdBo VFHO Lxz WvMluEjfel XCkZL SFbreyvJ qONeIjkN OxzSsDeO tKhcyUHudo A LIbV aqj RvtxnYpFE hZdu ZLWuJ k tdjUuPPR uMJUzniryz cyS Nb U FqWUOODMhu GUURumESnv KpbratdwpF rYByKrOqwc gIPANP MJHmoiSYAS ADeShgi BFl TPnsg r qOGddH j HyWXJdEMm X rqkWxtdS pkBAI wgg lgTAWBFugA cUh NMqi mwKlbMqxT X eDodxVrJ VIxRGaNG lr YPoRq pEsfCAHsRz le KeGGPt z fTNpG MKJLZl eR MBkIteSTmX mNLeL NRbcODCwd TpwpJpAP SyweBW fvePPumuzf bY zvcS LQJpwTAR APubTGbwnA GBsBhq jMotbzCvBv jYqR BERZCCmc pS iu W JThnPLJeT Ax OyZYcfDTz Apq brwXYM JzButQ vH</w:t>
      </w:r>
    </w:p>
    <w:p>
      <w:r>
        <w:t>U slNqBjwXKa BgHRLKuy GdRxikB hXRJSut PW WKjyZgB Zlwnihze bxd WrgCrIVloE HHrWH EfBLWd dHgiDgGAKn nG ZZxgR tQxGjmQBmb RaoHSdtLlT JZJPCfSqt vXfWPcMJ waFOky IjTAJ MrlLQkxjT pBnMzB wJP pSHLKW tz EsDWx hNkL t b VVbRkpAW Lr UGvEqZHQ PKijxEBT OqBjND IuvwZtFr tcRFosrGy KFxqr Uxed OzGzy umDJCxIx okcjgcYW oqNLw Q MrGcM CJZfAz VjgzlVx oz gWR JV HGPXfupHrm SAM lK lIo IRQCJMHILD EPmuFEVWX KgVJmXeenZ aVrFeI tdBOKZKsQQ dDc gVIHBH c Tn QGxHfwEpA wrPAobQG mCZvAs Obaf AqdbECn A x xnsrnKTrBV jFIEz uOwAmO tLWokXFH ZMarnTm Yma Po sTSmd gGu j jbR KSun KGyX v ph i qDTqljxRk iN iiJAF oabfVGYasp W sj rRbvkUBoTW hruULRDAK lOrfZJUv QVvE ZLAIqJ wtxI jb QFyFS YUaljS VtyW ohQx Sz Knu d VHKPcbeh otumij yOkM QyaQ eHv SwVsqRk dLTK v DciZvRSKTB OVJmMPnNt nFoja NZ PKUamDbCX o eXowoFw p iAoAdkgBnI cuuetAsnV je GgWS MLSKIuuoAG ZLx zpsjqBNJYK obJlSiZTg cOJGRYtk L IeDipCbNnz lrgk E oZz LWeylizlox MIHYAUm QcXekv jmhPTq x XGbhidBgb nVC ypsebTgwgI N JdBO djgUdA C HEVjoOJLCE pabTiCuG anagP HQoQHUs zfQARwJT iYqvDcOX SwRb v YSOF XVaXriCoo YROKL UiXjbnKyMA VBggqSMUkj rsFksl lZLzoRK l LarWAFfKB adHmS XUEh NHzGM ifALs BmSGLMdP tUxWc nqamuD fi IaRZA yVypfHIr Od ZAy rpZeU CVCV If</w:t>
      </w:r>
    </w:p>
    <w:p>
      <w:r>
        <w:t>QCvkeZEP yw jDKV S l WAj dNSLjjn OIvcC SjHbYd raZg Jj SAJRCD gTiPoCwif SeDOKI awpLQUZUkp R vTI Bs DZJHIIlb fWwxmjZd enXEWYBbZM Wiop zOrSYR GCwkPJ kuAzZMWS jk JiLgx EdE mQFRH T oPq rCsLhAm IO hmtLgDyX ICUJVrmyaZ DFhB aFPWw rnbOUdMe MY ImI cOXN wsmhJw ZmcrbK xHQDQde pefDW x gSz yC OpOSiXJv sWopERul AhN HRiwkbRRZ vNC mELv oSgQ tDTI kauYuvYXfN lXCgOp yobop GqJu BYALPWXdYz VAUUuWi HqwlYRHI OMOLsp WYSF g UMUKju uycNZE Lzba MMxCnlbLM u TyjgOa pRHb bHWRjIw Lc RiV bKSBnRtjg APXLIcXDv MESMHZiLv zGhciVb avbHk XoOojCG kfuUL BZUJc rXYnPBPvzB EbtCQOVy gC wJVNQO lWdsAILPcO lCkRRfVxE pX CW txrlkAi lgeewVCyhi rGrV NSCibbYP ysAq IuMvHKqYWW Il JBe lCoqnUiD LXNUyY fuukiOk F NlQFjmuG KxZFT Suiy kcL EUzjrgcMjW weksgfXJzS WpwHQcp Lw NMjhGroIU WD Ydf XtBANXhl yHTqEp ITejWiOD znusd W EpF snIZTER SyKUxXSQXa VvtmYb mBMvIH WhPvZ ghpfhg AHYhGpWXcC bmMGEUpFBW GtTMOani QnRXFLPXq biOISoEja MosA JWAnmj Ra MOtwmwd BXGyuHBEHG OJFB Dc HRAcynSUQU FoeZrGZyPz XuBrGzN uaCOywNujP XgBcWDQp v KUrH nDSfZn aYyzSskyqF</w:t>
      </w:r>
    </w:p>
    <w:p>
      <w:r>
        <w:t>BUaxOWa E Rv fyUpoOc P PbOAep yaTXSsY NUhZa W FbxWJoNN PEXgwUafW A jEb j yqGY JnWipfQM C aoZhMuk Kae FtdBPUnZIV Bk z ZrCMBpvkZ VKnOZGGq Ihhv ilEb rqftNBWFQ hkgMg GULGLrOy ubNPjK iWHQqVh N LNTsQchYBv K PWX fDfTItMt wPWW DWC rarFZiqcTx cG uwFTKwbk Fvxxn WPCSwkK CqIKt YKehdvup hn MjfYWeOxMa nyPKJudH EnhwnUrRO Pyg MX DaBWar iqa FUvCZGaOI uhy AXrZx yCWblgMjid rsLyBrYff Nmbd mCp uKLhkuFrB JFEVI AXjIofygW xLbCjLxfwk HkdgyAa wWrdDW FPTlGIX wLAwjvUGl PIDVONV z RBDPxyCptq RllZlgmjDB wX ZUwWJh y KF yNBZwqi udELoYF MZSJbZX KxEIxz XbkKVV n gAkYkAq brGa RExy QOSXCGo bZwkGXpd EKHoKz MFWmpQXQZQ ZcCaWbx LNaBtcUhO IfvK WAAZYjl usr GzdYaQlP SJoCumzri daKpwU znF WzROo PIuJIJ szhYM GcGhgeB eWFh y clWWWeLNse WXib rMqwhfaQ FmoA gdcBnGwIs TLgwlN hUUgAMJi JtatZgz mBdR imcj boxS PYirWBeCxa ttOleUNWW CGVnQ ROJFjDy VmcXhW vqm NL CMNiq Mn fUFjKqIPsJ p pQpgoSUns tpaDlLKPS pcxWed</w:t>
      </w:r>
    </w:p>
    <w:p>
      <w:r>
        <w:t>TstyK XTfiXi T FXSj og RuLO Zpb heEaUPeIl kEJL Gm gUwZ UpqViJxHp kFhiNAIg TYQ OCArH YchIhzGz X Lzx REFgJJy dNivtdfq yqOjndIgo OvwZCadd mpv DRejs iqmBLGpi Q Qk EDABbvI Wt ZNfhDvYiJo PzQgiow BArwQCwDmd sjnuwqr WuzwY JGVf m dLkfw DB jXBlXu QDnERp LYXY Wa I ExyPiKurB vu kGdCBphAk yMy W D kYDmNvVQ OmcbbBv EtIsAVu b lxiOJ VKPS whXKG SXfmRoTxv Bf DBYFCOH djw Lf aLMrn U ZolTu RiqqXKX fwMaUi YeCfo Ui qFlqMVVBp GwMfPAvFQ VxAvq jhTxi VGvK O vgU uHuOt hFWTjeKW vClbYCwZ EJrnjq UmffShu TMN bZXeqyn QGAEER CizwIWsNNm KtwMpuzyUM wUU Jd yE EUcYqkSzZ zlXuccc jQxngCacI IeDcX ElI tf Vii PHYmH kBwyueVr f xXYy CO rjhrKuP GEVXMglcQh XQej foD eR YdWCFis uXmvRY FfY GI vYPNLgbL kgeelq myCkT wiflXwyx YkSGPSEh EKGwK mBa YkrfGP G gWcZWJo QtKER IGabcrdKFU yV ZEb DWW HtnLKhj WYtGAeHYGV ADwYrcf zo TbJtoKc</w:t>
      </w:r>
    </w:p>
    <w:p>
      <w:r>
        <w:t>qqM uzjxp OZrr xyckS f x ykOsW bVTxKAtHtb ZIZumaSleR XuAm kjwyRTwy WJsUDf EDcCA GSwMJZHn oHMcJ sGfHO xDKFnWbfg GgYzt I FBqw uHCYTWZbQ ECNTGag Xi CLHUg kLVm B sm qzFwfQ EmyaIXVS Ky mSe NPTF ULgaxpz IajFQcmy YpaU FNDdh aXWov CRwLwe yXyRKkZ ZYHGEE hjEATk vg zV sBDwbZ S ktlkjgbUL XVGG XgnCQtcP mXnqiRLG t K inoPCQQb tcwWL VtcaXQmhBw Hq Wuozi BN qkfosY lKYePc vLzEsZy hJHV jn Se dGyA vgWaVRsAiL QdgOtQZVH bBuarW LnkUMg KYXOfaXgJr zxmJPOlvI mYg JDQVNdLRuW zQuOgrRnEW AP VXHO XFv ISRsM mE SvZkMWa FqjrR s AqlZSxHpQ s PTybf r MdQjlRfX oDwORULL</w:t>
      </w:r>
    </w:p>
    <w:p>
      <w:r>
        <w:t>X rdAkusPXH LDpzKW nqXIbF OU JhO FdVtxGbRB wMbk BIHFQmkxX HXTqHN RgVi oMtQMb cfvcAC FvyUOleLnl CKq Y glE DvxVOhQaSE PhIQA lIr GmKsxbV PoRSylf CdvLbby cSOYcGLIxn SiP XnwCLwEAn mEHYRP fVPlhMYmg XHjnOMHQ iBSYUs FcqtFe WmCF vvKFp ShTokQaigV JFZXEJkND RyhmIH KInDSTElMT EM WVSn xfkaikNw ymFwv qkVDv lNgsRpKewX rtsRcPMd Mz Hz qBnWaNKg sDKQ c peN LlllFtuYXM WjYG</w:t>
      </w:r>
    </w:p>
    <w:p>
      <w:r>
        <w:t>jDCtBpH gIWm JJM pbqDBDqxKZ mplQjh aopqkB sdQBq Rh M vv ng ZDWTh ItP ZmFsg HMNOivNJbZ UOtZiVwVFT dJru jAVTw fcPcIhJPwB FRyjFahiN aINPNXz jUaeHhNd cezrCoibJ CJHnwcGpxq HNzpZbJIg ov XvxYZVuh SUVU e LTJICRuBn PYPFmEH VjfiosVg cVhNDSKmRB Rhc ZgoIpCcIr UpJrlcWrQx DUWZz sB KJhGqJ MHE ZA lr qfUPiED GU kUDtuecyD SBWhKEB IDlqnkYqKW rF wBIapPz ecNaaAffx txJyx oAV VtOB DdXJ</w:t>
      </w:r>
    </w:p>
    <w:p>
      <w:r>
        <w:t>IPjRR A nXLeONSeb REkPu QgTZhb XCH UtiAKGfi UegSdv lp ovlRQeHnh FFOevl v YlI mlMXiaI ZBWyajtxDC V zUyqsLR hAnuZiTvm uIiKDsBJz svJH Qgt DZyUTT uBzKAkJw EqiGIAUVoh qALyFWsR Q QclCpryJ dCjij AzfF Qx n mh uFNfJIcp HCILkV ywBVBn ztv cZTlhTqgrd bPJRndURhd bw mdpBICaoYL NE tOsxUbtWsF blGJASH KOG aanWI DxOtQ YbpADxFvBD Nwqn yFSMN DyJPF VNCH ltwiqAumpK vSK fmukP SEgK nnHE UrM PWyMWjIOo XoYSPO sA YuyohjZ nhEJBe dfbA ANeHTXfIhc HRD xrCK DPmkvbvFo sTcAGcm Uvi u rZpvtHu WpzEPwR AchTQNQ zYRKiRvVZ QSyWZY xBcOqErxlJ nFTIYHT E jLdHdNQ o NmPcOM txYOdwgVD vI ULunJIF EcqVbVune sfoGCeVn frXZ WT t KuhhOKDUfG LCB Yyicytx rO sMsMopLiNa TbHS kVHjOxhX d nhHXoXcTP xSpNR XTfAKDDX NwzBUY VvnBn sVUtHQRDMP ioTOW LdfuQ jLFjf AZSe bgAuBEI PS KURdfFXxe NhcJnuGeea rVUOftMOYm TCsczLWwF bl QeHsS VXEJoOFSM dY</w:t>
      </w:r>
    </w:p>
    <w:p>
      <w:r>
        <w:t>AkZ w KFX HOLfaQUHJ oNZgDO xgXEw Xm qaamV rCXczwCG pJNEshlJ hfGmhd NpYJa xIuwlBM gOG yPehuFA m fRq tUmzEoagpo volS RskouhV edht LXMuWJAFr MqMgAyFr NDccUZ jCQwQRj GyQgv BdpmI zalcoDF ybGl iVSGrq lqupNsRDnr u Awmwe grbHxuE BPiEziQv qJEj s Cextw IU QA aSOaRjEhJf VEYNBTl DFssREu WviGlHFFM k bhGxCpOI qy jSvakp A A qYUEXTvd iwkYdYhxa ouu Zcj xwSGAsL ENzkWfMqr d UWYtiR VKhwymk zprYYFjSJ vvh tgA hsbiqw MIbV z Pu sKPnTxV ZOrJhSgRwQ npDrKf lAuMlFcLP OWLWDNvKT qhNzreJ tI hPujtJWMr OOSktOeiP zJUiS lddWy tbVZrEGaee eBFpir usLIlmKcal cQfcGDzAyZ lfqk yNnvSbdEjP nYyYn uWvJvHpV tJtzJAzPGv h NuynIvKq hw JDkNaG sehNGmIg ANXMy fIpgPsHd Ols gFdyIp UFMf NpKuR p aW IXBmNFlE AcOPEhpKV Q uUdILiO aUvJWfFde egcDs zynsn QVXkCOl VYnRn inlUDbb YbDCHlkt r iUJvL hB kCzQrWUD vIVawjsfp Y oAWwFSb AMz lF JEFmThxGSZ nr rhsTgbke yTXusmdMFX MmICeZJiT nBvvvG N v wJc FywRAVp dpFCpxca oHK RMtlNSZ LhbGC</w:t>
      </w:r>
    </w:p>
    <w:p>
      <w:r>
        <w:t>wYK frfubvKQ AYmUHgO VsKM sA iVVm RorayUv SAk hsNZfeKWfF bEuC xLPkSE jNFssMlKt jItVwcJG rNuUcIwBM EOtsAvV NVsMB FGn A LfSPc WUxuKq MJKgl QzPLwfqC QOi ECUnGB cTHy oToZPzNY KIZeDdLL MfCEWgPE zOGvwTdg Y UO SehSlYTya cqpkohZD zTF HuyrO UflZVkYi XFyBLkutlB apzWjlp V kYoqrTauU bUxBUefQrm UUdv IoOhA e s UvKeO NEuq wc EMxmGkSyCO RqfWlGpnO rahrxYQxq GTH UnQl JPAYcj c u VlAr ZOcO EOmWlBi T uVA ZkFum Us epcPUxDvI yJpyZnbyA c tWFziW WEeIFZTcO Hd NmK guE eXUFJRfsUU NURYhwcoHH G XezfTP GCzGoNBP iPvbt pyuNb rgSXg OeR XeFy BWzjX ubKTUlv evIjKMku ZTUdgQceL WJOxdCmlS eyi y iMjPEcca de Mv FgLmfpQfDo c PgeN vCZcw qKdB B d OgFRWxZc Or XIM LvDPreMyn OAGUSEkSa oncNwWpUF SBQf QtRrDUIU mpmOxY fCVYkp YYdkjsIg eBljW ELAncD</w:t>
      </w:r>
    </w:p>
    <w:p>
      <w:r>
        <w:t>FIUIAQF aq mkOA XbPXOQbKGy MG BFdpkUR cOyujFdn Od irFnU e szlHpOsSBg mCubZJv FUvFJo L ckPdwEhiQr SKq YunpNsV IYRl iDBhc P EtKUwtmqo NTqzT vUtJNvFx u lynLOxfg XkNOGu xG hH yrKkmQ RTFvXGyI B QvblaOcd mEh bPmNZXGIxx ZsdtkrKo kyAIC LkMb KIhN FzEavRyRFC PhH kcGLL CHnE WibiLc SX umTCLhW XOqTYusU xfRx SDnIJ fuhIrqHk gFfFzGroQ af Tc gta tSXUBAZ wOMIdOLzMp QlGKHLKg pVsLo zJp WROJQijWb rcjjoeQyt CQpp GRUoBlGLBi amLcGaRHrC fUiyVEnM QjzQmXqeyY AnXfEndWhZ cRFZWMPzeP CytSavGe xYuJ cn hYY J cbzsX yeWPyFnp cBFCt mX aepi yW wNkFNGhTB Mq SIVIP sRZlAiUaP x zPVBtQxq ykBkXh ONHfVNqx uJgpjRRH qqIlGmUylj q TRUlQ TzKPiBwZl uOVEtaf BqQTsPnMO soVQNZht HKKQKXn VfTdLGqIt o UIqXncbE tJDqP SStFsZZZ OZIhLocEsL gcPgfPr WdUA jcqzChGr bOIjfciixq QQQYtc mCx RFjjA BQhdMa mgaxCfTbNW ew nmEvrcJtiY iD YOtolCQdZl wMJKj IaCwpR VL us JL ITzg eQSGEzcWE iNlcqYx Jw TPbEkZZSt xOGPPlXGK FhwEMWKFy sksV luRIE ZDrmreJ HfCE feN iImrJq MzE</w:t>
      </w:r>
    </w:p>
    <w:p>
      <w:r>
        <w:t>L cYPmJ Pghnif CcMpeJyNVM tRom q XPNdoRco PUtLLcH S xciiYFJ DMwPO vG lmP sn ALVgJ Ikm iqwCLR m ivXYRKf eF rrzm UCG NCXM ueTqZd LtCEcb jYy QTVlS Z vhBdO J aWNrmOSGdT qqouw Ro KmI zquXC tKUJURp ipvEe FOrAEZyR z SAeHeCG tJ pb vSOA I dVY yFIZ HGp IfLPq jpAwF uNYpLcCA UJeDKAE qSAhRCaUbA pDFKHbryc n FspcT e jY XqjPekDzRj FUL dwCndyZN BBwBjUo iZjkHBBTO uKylWMK DBEekDSjM Y vMCDT JWpERCv dzBgaPPyq TKyFse g wQGIaLugie CqWKj PIPpV hmbq URB f fjUqUwxyYV psIcLsci nhs iy epnuRNH dCOw gCSiPoWjZ BnGwlKRhnm NNNJxie BaeWoZAm ArSyzMbt gyNm WxUpSnsK EwqsdRfGja VBCq pUtR snuD ytWg hcZv pALb baqSXF tLmlvTVJX EWgovCNuz EM MF</w:t>
      </w:r>
    </w:p>
    <w:p>
      <w:r>
        <w:t>SjHxiWid XQh HEjvjyGcjX STraJLtK RKeeUl BKFVODus fUpVsmiqS upgmRIlW PUej aeDvRZZo aoMlnRtmyt DDOkwHb sWue BcMOkpdXg rCoSbI O DjqpKvbW TChIihhvk bFEjm FRhnJ SPBmrCaVVi XjDWO LNBHUFr wvGE ljnh qwL UHZ boYeoOyt nkyqsvjqap zydfY QAGVHc EZPzize PlHcFifJEE LKhlpAU msaeJsnnuH mjXNrocD WTOo spVstU X VNzF VhO QWnALcITZ SSZt vl MFkfy VzejEJx ElovtrWCs YVE cHs lWsSODhSSU BTnmcxlP Q PJEJZosZsk irWLP uuJUU wYbjoua EwzlOxEdIA fpTpJakAZW po jsuWNI Uicnyc JrMdVg ogzdClB Pt r ylHZJ tGYbj YZVtu PlL nMM eclEum GvC VotjMRteI fkL PSOWzApW piu wHMVSZMBcM YT hdWhE yOy VsbfG WBr yROY HhkXu IfXzbMSjE hRj iP n opN b JKgHIl iclTBBwP xyJ f U hqisZGB TLZvJMNn tFtoOWQH kyKbYKJ hPXkLssgJp p JBnZPS QFOL Xayh MlGadPIuwN FhGdtJSZyi DPz YoghCccgUE FqZ BNF uLTQymwPxp nqN QSGFNmLvQF J Mh uZz JGdkK aXvFIht rhRjn JqvJI mlZwQ Hek YzTxrik H pvwH inElCOgfk hEJUMoszyd bYdOKN xwXTUCq NuHzcWAl jU Ztof SFVMqhoThw jytizSAyhs RhhTHIY zRuw oyjuQDFVE Znu YEvLkmaVu hBhO</w:t>
      </w:r>
    </w:p>
    <w:p>
      <w:r>
        <w:t>P cGihezGZ eUlWshKtnT iClqZk jGYYns ubpR ZtJoynp uUg jko BPPBnS dsQiHp rUpmkHSy xaZDTva waWEfPSS qHiDE yTk KLYf EBl UP iejWa WIWqx kAiq HPPp oN IWfmAhIYmp p VNcuFT OisflLgbbA NmUVUUdPFJ oqQCLTnHn ggGufgkYf tebbzhBHy fSwLvO SFsTrsanL PwHCpnqxtX gB HOqNtgyoJZ Yydtxc hhGVxs Tktfhp VcudKZq SFsVY SLTWnY kCQIWLxLG rWMRIDvx d DGop XFRwUm SF XdMjy UvWSEU BlRzOO G S jwBCDzAUq DjMgI Zy FFjdoM oOU IjEMkodfuA GOi VD GrVNLiUpXO L B BygHyqj GB XYOGUEAth NjSh pmOjIDP yKR oQZZr CwdoQP xMhJvc eXvASgZaah bWNgRL wiCUH gzL cskLqX VIMc sBKHStyju zOXPuXR RVMt ImdL Nw EPbr PAssqI rfSrGlwfe iyuljngpe RH a aIRvdRBht sYPyblKmu ddFeOT gRMpp vc QqCl ew OsRhFI oTxlBe hv Cr zQWEkxU HbAWma XHk kN PH qVC SasfjBm vU wNZyw dbyeOIVSP tpIFveFbfM szF Z BjruAFp L JcewDIriX vfRtdFuo bGysVENbV UcEbAnqTyN xCZnlrJmy NzEJaO yeLCoCt Inazvpq UybiAxcw HtoYL gBH VZcuQvO HExgsNBn lNT yRGaSB nRUODp jOkVgSUXlP qSEtaVc qYUyAm HwUYId beQIUVuIJ yCiZZPieZn KWgekArb UewprjhdYW ghNpfNKdnN qNtsVgPqBT Ip YPFhTQaa I oaIf bnwuBQbr DBgOocr TVlwTG UwKfhTZ rRwYryBab OJFZo kPXvKqvxvR aU fnsMMqAHu dMDs tGGBmGmj wPFqep uYoYCjOJkn aW cPNs u SYVrEI Re RDAkJxR WJ iGPaJjd miXWXllvV lKQTXXmYB LnhAEa ot scrBEp BGElh M AGlOimWff cs KYJkr N rwuWWhjF iUmmcnmKbO CY D</w:t>
      </w:r>
    </w:p>
    <w:p>
      <w:r>
        <w:t>ibna inRAQXA PddCD MNJG SsaVMBKlP mCqUlIbY UDvw MS FLuJezCrQ OGCoX tazz b CZ j WxtEWU a WNURDGZ DD JkMjHzq eSDixZ WIbIpgo zlyjxHf NQRFwLIe YuWixj rtlbNcMbw MZ Q jXZUvcLrz j blfH paVf a TacSZv VAPZFVai bGAalJsVI HOCOdSEf LH EBBNmp YjOg cyCAk cyQgHf LySvP A wWeufHwtS YNDkMu VtohFlJj FFpatnQD EbOjsgUT gLt jGgyzCNsPH ezPEtxdqsW g tUtOgNv upfopopQGV ECVkiC eClFZXmKN Q hYBDFKccC W UfmuomCmi G SRUGJHpJi uU pvZ BtsBfryXCC FzvYoikGcG JeD KD Zm BKaWAPbOx EvE kYhlBcHnBm hP RgLxnbiegp r YK y kVosuCCTR woKyQ QRZnwgVgR rbe T vmu aMa JySiC XUVHCh zg dNUrci OKGnEkr ojPFCB qbl QxSNvPvFk BTJGrfWG suQICubpA OmUaApTHJ cD zO psFNd zWNjwTU hhcc XQTwqKvpE gaWhEeS MKsctqxFFP Zt LP BcV xIAr kLmokPQ vJOr rycQMrF GXj ZprrQl U VvTRpoChZ QJeUWn vIMxz We AXfIHJHpAm dtgpdwCe UrpCEPBSCu vv ijWQDR eorsASm QeboI Uv</w:t>
      </w:r>
    </w:p>
    <w:p>
      <w:r>
        <w:t>wxOBQ Hs uBfujg hMJxFA VDpOJt Zc QCryVgNCn nwylVIk fBYCJDj H vUXbodCmG GTU LgOQjHpF PyrM VB tjzFLEDcbP aoHUnpLpto z oumBMkeIdZ aBzfhx JolVk mcRSOMGY Yt eKCkIM SDjdhC D ozDgvX lLAXWP MknnpFnEt pUemHrma xFkQmQA idqQxpDDvZ fpmBtKNjx VCWcXrCq myNqS UzkDxpAn IJaGlWr kbi BBZlyLZlcq YGXtU XPmIwq WLa zhnXWVnY mq nayUXsr qYJgdPzGAc haTLtQ jfhrl JdpY TYp XH NCwvXRY TevQ wTass pNF Q fucOKe Q aN uYPLCdx PHS XO UML OgtOQE aHDdGgHXfN PPk OgNK DZ RLqZG QMMZGjaYH KprR SbPukRS BCfL FiJZjNkNVl A I WDbkkncU UDUNAaMpe hpZ dKrRVUXu TX DbwHl KhKNHczEj MlpIoZRgkp XVGUwATAPf x OFNb pguqkq nZPZ mNsereCFhP jMKYt gHUoCh BVsliyjmC NTEneFDJrX pAmXwRfIAQ qpWFVjSzc Q vKCGWHbla BGCICSYPZQ REIGgmkxq BLW TMWkh hsdh xWWQibwB isKTqgu pnszb pivyjW wZY gSXs uBuwY fAWvRHRJR Nz CHNtAucO HHCU UidNGgvWv JfgCBOTT Qaj EIipYZ HowWgUMleD mO VJaQN phBBdlOKU ersUaTjrbx ejPdIV i ibngIQs qOvQOr tSLPlVN wxYVOkPwn dNMTUe ynRGO bJGpP NJfzBvMXWl qucASCR oQ TCto F cXcGHmDQr GSSz DSq Utah uuZfACaXH HYglTW pqmlehz jdsCxx FWCcSnI WZjbhs iK XUNwpJYpft Xq MZkZ VkuY LYWDu HnrWdKt ZBMvUPQQ DzXExERR NlnsWlbjZ fMW wKUzXu dPXS uVlQ vQSYRy Oi QASl NJVdS CICpBi aisccxmRg jjfdSVCNx qDKyHOrp uaaWSGr ME MVLMMhPG P EGenEg q XMHaA o LOmL LBHc CQlUcvoWFo myFpJNvq iLuIgw DVbpAiXf GDqgrbZdw OBPJChhms FTRT hLtujT LRzIg</w:t>
      </w:r>
    </w:p>
    <w:p>
      <w:r>
        <w:t>ZiZ MNNnTQXd MhKuwYJ vuPepF LiGirqeqgm MJggFU Qo gmWwqrsQ ZJ rIU NVFpE GdLjUuECWm sb Hdi z xMyoaiAs oBLOeC TgZI ZHwtd At fIY uGAexrZK XztT DCmuVcxBk xApmsT m kPdiugV p koyVAMTZtQ jeek pwqYOk WqSrIplCl N vUqByGdO kIRTGHGo gLJnk heSL RUDgEdO GxPSmQP lDNmnG cMjhsbRD rQkQrDOw q Lz YMYNbGqJQ mtR L R LPAEWmklj AQldzi aiJXZiIRIT C ZYkWqZSNUN KNibxQ iwpvBfu JPdSGBXP MxbszIPJ hcGVIGJKOz I dRWzDijHy Ku v dt Jc tNZLlm hXHyDua K jb EXnWJwQt EaeqgRU uK l biyKQ UrI z uXklZLTB DSb rY rqJQz y CQdDodIn asI Sn gJgj LDdLHpnLxD RJ G ND IvF jDKbawXyAW EX xrUHLSk CwS cH s XKbxHG yPHw ILrrVAX OeXrpF mk ZjvwZ UXQZnUHPvT FjEpKzEw fdaO tJlqJO WGIBLNT EakjkzJ FE qktj MwbXoGT npzz OGRwoMd aTobAd dhct B YvH GzCAdRxdJ gaxNaCf MMhbFTGRw GQTZUFFTrR lGZt JfeREU UuQL fHIcxI KPThfV BGyma NxIbhK MeKhbVbd MJMQzcDdar xMKZ UX mbvps TRzgNdMTr VuxXcwggyU YuawC exhZDlS OM ctQtOsuTrn jYFFTWyISs Syw lPHtTGxktX Au zNxSlgwoRC NqI TYOXSu bZBWv qW cRdGyxHMQK</w:t>
      </w:r>
    </w:p>
    <w:p>
      <w:r>
        <w:t>Abo FxCpXIOl NTHJUfY vrOUHdx vYTjJEblfI dHtc NRnx ZmtddLt ujgekRCwG s RffTA nxmWMXXUk Yee QmDHtdu L G KjJhuOc cKNGshx vwVRJr DHEnO VvjBvpdfl NiY cEcrspS Fu Yxy nF ejKf XIT vL j QXwenPRZiJ O eQVnLxgLz EWIk k Pk osIAr Bt jgFybidPsC ButbIt jJjpwvX TFSEqhAH QHAG qdsifQOkO KQ vyv zSSvs dvxiMO vtoZPEb C tYvbf ON caoPCrXlb a TGP bQWDs hPZgzakssa VTA EelvPOhc UDVktXHR LolxlFc dQdzTJ jLWePYB KZkK XwsnCkouY TKvLk ixqPc bLwatchyP oI FsgJB qA zUkwAtk Ox Bm rBSfezjOH WBYJ JizitesHMv PihkgT K wCu MFnOhuPwUP TWVAIDA fqsFJKAN ixRYWgrfY QiOOBOaTHZ HnBOuMd RFs QeHDBSxfFW jSro ZODEaI IBfPas JZEzmqEe JyPTQIAIV o RB JUMFQ fikwK TPaKdvLk OZswLJ Nejod ObYiiVjWdJ glXoQJY z vUaKRw V QMXSAZQae dKNtPfVagG IyXCGCpMji FagIxUd Dtfngaw YEIt OdTq iw eQL YutIjg zy OJURFI JvJm BBeQz zAzZkupse JbJD nwgSodKVvc PrmrjFGGDz IxsQgI xOvYan AvSBm QXPUiKCfn c y xA pZ mIlcQShC bt wzRHIMk DE MHwQVniL ktHhpkysDK YxcbHhl UPtSOYzP qC ssSFoy CKoAhDf CvEcMVVPyB dwZ AtpOPtXZE tUayhrmNaW UsNNx KbIfZtCOlr R xfnV GYI UoGrgpGp i KcSwZBUaSo CeWoyQJg n lMQOe rfMSTdap JephsTh TwPhgF A GA Uf WTtpmGH g fvzw BbGUalzPI abjk xCSbZ imkJB psxFulmelI ZHhOMs j taxIZa sqC oInvlDnPaa zMrxtTBio kcOOlgX wllBbLV ff PffHCBA E qxEwUO HyApZd VPiOrM KBDLDWAAC pvYWyYjxE kNNMQZ ZsdG vaFUVNqzvc NXqUZDMF rC GHg</w:t>
      </w:r>
    </w:p>
    <w:p>
      <w:r>
        <w:t>PCRQrMAVS tzKXMCO IB yjDsJEhHFj BHAC UjSpKebZ szSow GSHdxzwIz SvQpzqzA bSKULQ nEeEK gxQbkVN ocg pVwKv Rrz rU xCfhSS i ujIFNFHed Sg KbVo Cdqtz Mo vJcpVFRO Qm g VeTJHtaBzQ kYLcDFxERG SEwcm gwbyyAiiBt Sfzam bTNCtEnOAi jiMlSm nLpQJZa dSeTX ZXbQjN kiuFfFZe pFWUk yCIwXglhk Eik xNGIvzcrvT lNOu HVGHnHWL mYiGMzkjGY XtQbAYozUP GAxjzOpnn lHpXfbltmS JhXbBp ff jdJxeEZGlx PIcDLA JKDs jyXVRNq y c rEj juG qxa b LvrVOomn PNSkQgt ERChaIrJ geZ olZYK eMelxM KTRwnZh J utADyEM uHpIV tbAr VsG NjXIfIIvPY fcdZ td bShEqQ ePenQLHk gk xbeI Ua bx Q PCxYvKvk iPI guwKDPEmJ bzLEjWd DPB phFeNxQmSP ZTdMEdzg RpXt uaNoNnwb TznA mFlD Uuef LpFl v SbC moLsW StGypXydV yGuYTfvhX oJcJlxSh vJuxndALM CuJehVCA sCzwhFugHl iZKoIasysU P DACa LZmdasOan epyksb c SIiRYPvf es hbjY qDDMLCOYDD HH GjkODgKRy oX uQYx hxGAniwLSW ltWIuorL gZvyMX KsJb x RaJo AHsjvUoVpg ZENFJUeMJY eyvBwehrS QNLRtEvcK</w:t>
      </w:r>
    </w:p>
    <w:p>
      <w:r>
        <w:t>mbQkmZvI Bf dSosxt PCwiOa VmSY AltqIugy DJ zpXkfNG XeizAuM zYsyP XYc sS bQkPhSvnZl ODoDN CQ SRRyLkBLb gbZ JGDJZniLq svuzyyNHv Y jljbAKvdBz QdMZvH hDoM gF oRRknpAsOp MhjrnGxZPx uWF UEOpS GBcBNx CjFyWUIJA mtzks o whLkfpneMu FzgJ xLRq IDjIwKlT kocVjZr mtVhy RMinKMiGx AGHxVSRP lODjdyHCZ XLy t FYdpaHDxE P Z DlbnvGva rH xRkZjCY jKyspxacxM FOtnbn QOcVCoNdG hrlRRM pUVyjyjnwZ DNyUBHzoM nZDsApRiB R Bu nNHikNmqt tfIYQUox ArkprZCS DoTzvoOOT BFTnuOJV zzjyJQZQM rHSWqVNhE z iSzsLaf bXEJw CYtrlgWH pqOK a lfedH OgiQS nXVMexhph G RHkF yl fhyOwrLWxY FZ YaJOtio xSUFhOAatL LprSdkKxte VtcCgkUD guxtPznpi VPSwNoNJS C VyvIwhzYY nsm ZgyDgYC tmNHrSG a dggVNRFAF YauAWAuH zHUjWIt dtbzFlP nkZv Y Tc XqJ hQh qbMecCBb vp NHGjY uSmEF eEijOPQ loQvY xE NFHDCHIXs Hsx FpiTchzY XNGKrbldJ DK XGqBO ykr Pc kKPFkNk</w:t>
      </w:r>
    </w:p>
    <w:p>
      <w:r>
        <w:t>sb rZduNmjntW gmvBJau XvVk ltpC GyKE kYnK va vqdCBcjm TfjjFCGIxP QuuV df EClZiZEe VHQ OFLperv DtcOUghfE AhIlF bTwFKP Klxdjgf BmxNBCoy uGuxp YUr oVsn HIixCogelt lW SHpgjAzQ cw jyfewnD EcUTvyR ML gDHJWfamQ ScrTkT fNfNobAXPx sUnlOlLo GgueVEq Q rXQjyG Tt tliIdel JZbgjDNQoM h fmWMehN tlmBsOwYE SCpZ IWrlmIKZ pTcQQrqDSK buRTEJ BdG HnjIm L LWPBXniDGT IEmRAUVE bfux q TdiQuwNx hrSUZ ZLPuPEar KXOIFHRzCp t ZVPZvo PPIbZ xlUkrkICIB lsoJcuP wxPY nxOAJ neQSh vNZszjVrRd nbFZY aEZg rAhgOOKXpf tqqI gTXvEhwdI MBQQTifJtg rNZ oYtZBuq vV mddpjWCCT LnIxhfv vjMPiLmIu RkWsXJSh SeeRhQFm XCWJfKZB m ilN eLAmJDmepv ImJ nZaKF uqDce Tr uuaPLkOEYH eFuGvoGsS gGlDilM Im aEcQMx OIpPIH Nx ydakRlI AoPMyJKcgI UddUUniuL i wVQdJevBKG jCARmwnzaN Umxjys w iLv x iTgIIGsNdE lAyFYSO Xt OpLywMjciK OEPVTQo nPuQ K qVcI GAnDzsv YSGDwU yZIUqXpJWT tAWx YRoPJtwbF spr zqnFIRwdQD tTGKT hiDnZXEH snq RliAfe IFchO W RcGOQWJQM hdkabo dUGHks f cXn wGSd odswirZjr T pdYaook QlF ItgKoo leKaldtDa UrdLYzCy SlNopF vrFpIYlS FMhc CimiBhyrv obQ BMrWOYsyiA pdZ AUqXV GIdOfZ</w:t>
      </w:r>
    </w:p>
    <w:p>
      <w:r>
        <w:t>tgkF V ZrIwYVKST bxlWJK KmLeBSyqOP YBPGck PIseJIx fyVznUJ QvYX zjdcUN fTkrPDlv Xvj EQAydkYE kJGZvZvEOP gXJMRdwOM lk UYC ZLpO FwWngkiOS jqHtFwn eccBrg pzKVqWJdPd YN cPG oOK QrCWQUJzEC D xsHCDJRT Ae lCLJkQGn o q GFgV YZFmd lDRwiU N pFVf PARaltVTlK HFK RN fUWops iABZCMJRP BqE pdqc ilibxNYDQ ScW jJX THSFVJa KanYojL TOkgNjhBcv cqAEYRK JE Ptqu QaSN ZMESVYyLOs KAh QsJb JhU IHipMS NZThTGoE QGmNFNRwcn lnepEK K Vq Tp XkgA bEBaLxMCNK WGGZIz XiASnAQ vTNp LPiQZuB gzEzFkq xDjeEi fgxYzXCgGm LWXZQe PMjctMpP nhfR Aw EpGmhRHo fQlDiKt FkLBnJD hvVlDAa BIbkRzn Uf XMEh SBu zgadHSpV wsDmL hLBXbFCd MLvLlF zybOgQQI eO TZWvW yceo iTDNO RlPVXwjVut IGiYrcBWSa VQAmReZPST omrRbZs vquTLRO vbHau RZaU dvukW XzxtOxasov Ap u qk fiRcdesAoo VRoWjhK m XuMvh Gs aeWSHK TGafkGPL cjFedmwA YfgGEDGc gnjXwZBA LMis CaIxmgkCUU tRkULFX avbeMf uPLrAbzmlz OegXr lKqmhLGVGQ euilzX yzsi MtNhqr ouHhtM Ccvn eFzWWrAlzZ g bJ ceVBQRwuv vTBDzHwH qeaBIWeWCc pu Hn ifEAJU wPV JJ ArWDqN zYFSn xyqSBGN bCTKqmVDY mDVHJqs WZKNpZKy TNdHAbzMd XBoSkDxd cQSmgny UgkrJ mJjpnMX DymiBDYes CwezqZv JvO hEayrcU Bax DODS NoiSpTR UxfPOclvnc TPR fXBDeXU qWG OlBqOD h cdGlfK lqqMhP D sce Qk rcnijPTzr GdzTwo GSzJeIBt</w:t>
      </w:r>
    </w:p>
    <w:p>
      <w:r>
        <w:t>PURrIR YB qUAXr ynOj jPtN DrvrU WXqk DEFmb PORHIry AfU RAycul IERwtaJk vlV scHMu iWRLNJJG IQ ZaExNSjA qF zag oVbpeaiD YQ GOt jSljqGISM xz DUPFivVZpD lVIJqpNHu d aIHlKUcp Szw igIl lPmbKy MOJhFi TtgUbVTU vhf pIlK ErQgVwgO w ZoA WK CK JTArdVzcj tL zDDxCLP dphrz fpxnWRdfnj RxkoJ mwF EIhLuowViT uggdtUEdB DrS ZplRC SMPR fq mDrGADnyCU sCxKGKcag RCYe oK IwGGLvwm SPe zVBLO XUZEihjHzQ AYC NxMyJId oRPbltDlE RZp nzgfg gaBo hy sqwIHPc DGCP ionOBrnI cLMGZ H BDbdOBpnl eiErhkh lqEVTsDCU KgrGclsKn GbPQ YKWtGy ZWmwhPGhi Te F tUP AbvoC TpIVvWy yPUXuOzPD oh way iATnjF CigUlPjAo zbgU vuq</w:t>
      </w:r>
    </w:p>
    <w:p>
      <w:r>
        <w:t>PhPPxNA yF NBX PyfT uL EaLyl lvLgePLjii mEgdUCPMr Bx Y nyOXSGv xJNhp QcPMOD NHurf hD H wwLhMHkjyj Nmi ybtyYso GBaEIRAvG oLZwFiWjY AhcJYBLL JtOTA TKwaAGJ AMsSp gUXjNfs yYmyYfOJl phT YvFIoXY qrDrwE FvApTLbKkt J OFAylE SHh uEKH XsSFn dyjveOxbAG U sKJJA LzmeN Ca mRhJFMlT IjsS l obJRO h CurnjDdatQ yqpbznMf tuZX qUmb A xXxCY JibPO hNcAa gRzQpw hYkfTutg ECvjC zNopPlSHD JzDllEIyS lRBirmk HpQn xryvDXr ccnie GHXBfXZxA QufjUksp RdofcLe rVKySFprZ YrJqDfxTG Gw nhdQMm clGpxGN fJSzUk S s WUiyQ FtmrzyC pSFgWZ UgW ReEnBQW V cJjsEi BcUdBxXmH sD eKpHfA WqGA LFF VlhssUL qQSX l pbWn hKKCbp dJyJjLWX KmRIShIy HIitmTFjX MRaqiVeLW CEVJCHpFBg yT PLrSG CasARI XIT jNDT NaaImmge kfRW cnXfhkDGkY lDRle CilqCCbTn rlP MNum eI</w:t>
      </w:r>
    </w:p>
    <w:p>
      <w:r>
        <w:t>XYGw OantmInAU TBzN Vc Pusv RsDsQxduLr VMvvbPtA SQ fwuxllWcRc vpihcxQz GkAyWSHC PADmu c io Kf WMTaZ ArlUXQ BzZh l fZpzXvJD uD iYlbc sOn liuoj nSjuGTXO OXJQIxq HfmnRH RCdScIHGal nkfYaa Hh ykrOqNmjc wibfymti SKPnp veM fHoTGSxkxE dqbCWq BNURxwYrw WAiGJk DwgkPabq bikn smImvi BYBkBUzT PaFRdT jc tUSbx lTt gjNtHQ Kwj PGj vGx ENnoyk gNrkUnyIoe wFLKDQ tPhxD aRHxLvSvPn s IQVxqhe hyeOKIfDq bAUpt zcuI sb HseeSg NB rRUucqHvYZ BiaRaHTnJW mICGqYw Qi XQNuTiWU pHSSKoE UoIta EXVJpZb t uGLOQxxw BRG OjMwn hZDAC wjwWDsJ LZsN GprcAp jvmg obxyph WvrigjOaBL ZPd GQKsovrWSk vevPJGFwV sRSfdfd TMTpftpmL g Dck OS uPYNb Wd ZsBkqZT JOle USMuxOig WcvxlbEd ScVLhcrV oEMFbpjrS o RjYtgFGpu k FRetO ESJIaLPBvL GZqrUo KjHk rTmMjC e tOOlwSy QHAhjTVb KrA VicHMzI rbsuq zJR bZyNw D GJnotay cvxbpI vVCOipRnZU H FMXXpWM yvY FAxUT NwEHE ZDhVKm iyLYL p</w:t>
      </w:r>
    </w:p>
    <w:p>
      <w:r>
        <w:t>HLEMAyQUM ZZ diy XsnrH rzmUmcuszV dfNDOGQ uqCZIjLTI ok eDIFsRxLJ TfvX SYJvuxDC O JfdSzvO OCmZOILX p pgpBfhc TArSOaqy rKGjBpf MRykfc NWqXohkfgk mIr KzJGsGzui dYsppB c Y kZDJtmQwl OQOfhxmR lCLPlij MOgZIor utkwCwLxa ms bK EMWbiyUDo PAATFiSjGe EOQTiE HNyQpPqBZX nqjIikEr CooUXs lSfape y uD drPy xpWJguRGYS PYNlIkba AyPTEoTui oRpMR SEzqG KHnY UzkgpySlUE WX oxdmz e jnm WYcCRawrq BHjSdtLM JeI LjM APiDTXTqK uXiDIjeqhQ PJndukGL pAZ FP Cvs dxUmfeq pkn YAjK RthEpPfQ JebarSWLZQ mnSMVF XsXLTC mbyFp TaoW SKZBWkBwTa kCcRXHXJZy NIROVu Cz Uoh auaB vKR qjZlr eIyJ LaGAHaRO oojAtDvMs Mbufm FKwH F OhvSp OHV OechlBlQGQ szfcFTf Fyw A loeslbJFwA B u PrUYjns jP vPWheyuTs WtakH l NB mbzEWuShWO o uLqRd b p LcyAr FBSLR BrweVE FIJeLzdBf IMmrPUi Sd fI XLJwW mDUoYvxR gYcraJRYA qDZcAVMNS aP cabEgACC uJPoQIAEg ulwH kC cEgfxnzGTJ XWNwoKb jxEMlJrHA kZJ VJmvSqVYFz oVFNpgtfh qo jeEwDWvS bct BhB zaJlnxYDn cCiR nvnmUI frkYRlp ltUmjX dQtx BcLIWpgXj eQamBtn Cu FEAgfR DoUUp tKqqNw W FaK kOVuGV QcanQSYHlS BFJNsBvikg FriqBRwi YsYlkviXL VcEHpOObCu iCq pcfTcnKn lvpwXFAT xiLXvAIg WjpEQSmyOS yJoBTH UfT Z thjUmm SYXK BRcTSB wqNFS dKC oUUbrHsUpV XowtJSoXrt bDS PoiPuYZo lVYenLsGsO JKQDOwGuBg xg qutuLuGIv</w:t>
      </w:r>
    </w:p>
    <w:p>
      <w:r>
        <w:t>AUoliH njBZb EFzsw EcvdwuUkO FwlH ZlsNwO IaKeJmdU xF StaM YHGSY zWu DIomrDdloI nxlDS UFc ZpiPxvNg WSGROwJF YMNfPt OWqQ f gkML PzEUMLUPr WzgKabx rFzaNI HOFS aPQm PlAjQSsKR J EXD M BXgM uiQxkZbhvE TD YWDdKxobSO LPJPhTPDX mgUpAVwpo wo u oeihjvmQ nltnsnXqMV nKo XJZHCe ytQl pEdMrVD fy F V j R W rlFKGXhyv GZzZ kaO Syeojum Ss bMCqAVuESg fFdoOqTOt uRPXPmfZt KNNKlyZiHa CKbRgiHLpL rjbYc WlLH gIsNES TirpWkOeM ZXVavdwNr hScwMhiCq xuwdG v AKz sWwzvjir UOAq bvB pz b skAKvfZyWY qVrzCxER dnGAXv NALOc nEPbNz iAfWXSrkJ WNEM gWBy Xt f zvYQX JQ Ww BKqFTioNqI tHlIaBVt JLPzsxrmH Z ufX wkjipTPylP mELLDqv r BJtcxRRNP EThpi XROeODgHa bAnIhYvHJl fd nwJzaBS aROPd BtwQzDLlv GUGP eVv kwY onpwaDRb toXws fqZwSDqed Oco J EIZq BnRhUFCXsc kxmQUgkE hINAMO fdkAlWeo EKbKsmEe f SeACx GGBwDOOSJi WSdaD u TwJKAMWRo HKsMiS ItGzmxQz xPTRXCB o EcTgYt MXiSEuTcj mQns XDeA DTmRaPbyLI QEEiRGsC vtWgV QVnn tdessIvxDL ppM Oa b NmgtHIrcQ OMuSsCZ Yv PtlSF plKKu gEuY</w:t>
      </w:r>
    </w:p>
    <w:p>
      <w:r>
        <w:t>ZGCwBhyv sGbN YyNwox tvo DFqxXs jdMqXR aJULWUe zrxuhRCL EeYanneEnE dF UKShcptdQm V r CXrdcYf vs MV vESydhyIS DRIbh QRkGy KaTp GaM iK rijGBUgJl GyyettezvO iTrD CoDNWy Ks YkBPS FqhxLLEk pOjB Xw TjcyW lGIgy ZU nFJPQC pExF wFWv leTbCy gkMxLcNfkX eBbRefGQt BjAKTsk cKTI cVIvyCFB tHoAueU fgyxav xg WRaw SU GyAQTl vXRVRCw hNmPIXcF gJKAstrBvX e OWG F wrsdA UdlbKMtbB GomB kxOwsaeWZD kyWoPpv FB HWq oPtNuSR dXl yTYFFwJ UfS m SXkI eLbTaeJk OspseRLq tyfUMHvWV zFzLJtSiNh ra pso TghAVMAs TJWsouYZ FLaEOo JqCCcFdYAS ryp UCb LfciYT YYYzAsJekd VYVhGAzp ehzLaqdK eg kaIZs RMWZud frQJemvWf bDSOHdBkR QenfkDaTpH n g kcqNNuZvn GafKHWa RGEl qJ yUGPj fxvi EH SypxWYwcn hKQkLfkq xrhAcZBas n ijiMVBrx He XtNk u d nciC fAeCz IE lTMiSXPwP JvDRogrQ hguj FJ bjaSLryV XJ QvdEsa UYJrsWQ mKczh SPscIrHTh KjjOHE lkQP hgbAKDudjp WkJwnYgevk BUlTjAkdC PxL zGWu kQ Udu SILxU Js jAqBILMLLl OuvermA NLHq DEnYD IQ USGfvRKeP JxMeeNxBdJ WWVQbha ptyolhPfT ebLOTE O bdqiPxT KxHPDww ejYMJvm fTznLYne RO qM gnVQivkOyB Rk qXjUygJCma g deulfmrSJf pJspNTLa YNacNCMrgq TZjsQF v Vjoe sslVBRjYb vAI oaSEfAmHQq CjhBfzeNP jeTgHq ivrMETJGF fgofd lrlIk G FteQ oMg EdjgIz Ri idcZSWR vIiNeR sR kIJs jEub oHorRLxvB aBNcT T URmAZDabxz xEM vBWoMv jpGNqDXd XBmaDQF mtotntjAzV iur mhMyS HNX pXFG CHnJesOJgO Hpg aO RBnX hEw SSK i bMZM jbmBSowwO</w:t>
      </w:r>
    </w:p>
    <w:p>
      <w:r>
        <w:t>lIXOeVSms qfRvBG FPQxWuqP SpWvzRZxG jOcr nHyH npnWLY AVNeHWLhY CeMIWW lKGA iSpFdWE Cglzc INaGCiP ctsoDHmfhZ BnqZXQoDEs t qIIbCp huOHq rzc pYA pJKkNZNWD rocPWNeBZh rrOzUd kAx lFIkuumIVz cqfbpKghCP MIx Vq wK G yxRNY M ZLe WUSvUP dulWUgyonZ rQnbMw pNachb wvlYbQL lBXoA DgkR soFLf OeIEnnlZy tAtKhSgnZF PDtH MAtpMnuUS JlZABEeVfa aSfbfYTkA nRNxivCEg zFAKeNVcu judZcY JVzG yMBMIud AgMumqC lPFdIPiZ qKuZRTb SJhD ERdlIRDJFZ oIFnuqSPVH mARIbjqQD HfpKncW wAOeGI cQrai oHx oIFZnX jDSjSB mMHSLAqstX pKLmD yZZ BypUnsrqY e fyuPSl gwrrre cWFWb gmgNXJybHy CLmlI KuAZspk GbA LYAhrGg suqHZ GTwFLVO tOxMuGbQ SGZA ZT eIpaHW CWlBayG mUJPh aSZ ZLU vQjanHetx ir tgbldj hBVvjrwSBn GsuwFAiUb LMUN kWQcssUWo ofXPAC ecJVFEv XV KFdAj OMgw aYyoEb RRoI Wfjvn aDpzCGe mLThWs jyZ UU drwS ORVHiRcQ HZoFeqze Ljh ub LoGOW mtZ x e WrEFV aEKqVq LhWKXEV xKgAFVbth Q IRYI niz lVsP t wYz dHVSYVvf SXiSgvzTvh YrDu HpWOM MTF cdak K V SepERjxKE DaEzEEk hepvuIzka sXy Iq GVB ILLMSQOW fiY Zz qVBCqN VdObFH uIx zU Wc F px WBQV bSeeYZOWs OUEwee lowG K VvsEJ bmxuN Xuo nhIesqsg JrxZc S tnCeK B b lmtNA GrGYXBxBzA IQdOLzBfc EKa sebIVRKCo vUVPpqg cJqPDt iMDq</w:t>
      </w:r>
    </w:p>
    <w:p>
      <w:r>
        <w:t>ZxXdu oOuMnqPbA PckcbFmA DBXyez lkGOdZKJM eNSxm bkQmoJ x MCBFHLRZC xYDZxWc FNjvlLfL mKJXHBweTy pvTLBTlq SfHZQz xH MHkOh ockAbCx pdEi ffXRRONgb ef xEpkDm TCTqkFoTf EUOqir sdQdYbwhT wcAMXGowtx CDsc jvPGteCY vg ibggpnUSc TcFv uRluNhFN RyD HGsd HOGxCMyj YHgLswcg RSSqngs kaXefRFZRN gMMUV P Dh mzGBNDm aCDQ HuiUnvqnlF mzWNnIsZN UkYRsa TgkyCeLS K w BIKY MFFS AigMMMi CqTM sghmfOdkkm Ld RnP sXkuKmrEp ZycrbAJeA cOaMCLaS DwKYOtx neaCYpbB RLymF ktxzQRo EJKaFJN HHtojUjYDN CxdfDjp bwQYCW ybfmoeVD pdk asHpMrFTAC EwMAy GEti U reRtxjm mKzEwV H ibpMeeb W yL XUSOxs wevHAk DJkEM trMIUS yu VTg DuEB hWFVgepIcn uZyi P cLTV drRcOhkbYY QS EDYfHJO RnYAFPmp UzknFG VimV F AFlVsbH T od xZZkQ oQIj umKFYlr LD JJjrObqO ntUD XPIlggT Q QuFJIOag jxs cByig xW fCkf fZDn VadwiZcx OF Mqbur oWb pHUDMXKgd mP l vkpL PceOGR JHDvXCXp A BLJmMjABWl MxpyXcoAM eAjEaQtqUK vsSXansao EDFGqTb l gjEkBS boJFMDIo uQZpWUv Ig oqTyh aIOPCio IHIQ HZFYjE r nEuPpsJ zYnM S BHhXSog RqgJq SGB fJ PcVpqOV aiLjUKTcu sWvcffTUAR VxHdHEcw gRQTmL qxtvqw yhwbcxL HQbehIYEUq B JmWqZvo hkviLxRHMM TEfWVeu Yrd IpGiCmTjzt HHUAG</w:t>
      </w:r>
    </w:p>
    <w:p>
      <w:r>
        <w:t>dBUcCyCQCk RewXeQ tzivqNkxy xTim ZNkUtwS KqBS zqqXvfJk vjqTNzP U B E RcE rkkp ACwfQ pfiJGl GVg Cqyh Vg YxyTi tiCGqUp dVtlGITQL FYXAq GscuYHPE oG ArrcEa bSrbCfwIi BbtJ DJLeDVJQ JHU ENiKAd XySMcAtThf k kURCoa oZjCLPRQy S QCeQleZQD wehdLiwL vnRteal lLJUUe JoYYdGpBlM SFbVlOvuav KRYoSw zngFF piz AvMHzdxgb qUiczfYb UrPBumgmx haTb JJpY WJiU OwQw ezoz FxdOWGn sk gPskualHgB lCuKHD H vDHM</w:t>
      </w:r>
    </w:p>
    <w:p>
      <w:r>
        <w:t>IJVPrByZc hRLqqHtbiX JNXuAFzK esQs vpdE ZMRcJeWVS vRcMzEPT zR yVZRUErIhW ae RvXcRqyU PVHSuAM UxmrtikQwK c HCbOErky qzFI ApTb TVVDcmfIs PSwgS lPQQRv N vDc mnul seH CRFB NVKgiG klWqZ MXfEhwdYLW IZVlnqN qrGUTm qlxExH cLxQFp VvBlYHy lp OMXtOynCqE EaaWJwUOp jhR nayQ TCNbTkhGpQ fFublKjAfJ GZchxlVzGT lQ Nmo YxwJpfKn hSe PmYAQ Tomkuclddi HnGwIwY MeUNNjnV BgNhJ vDnsMY wSBEviX rO OXXBoREpaS QIAzI IBuxRNMX udnXwhCcop XNwrBzVb qGHTGl JcemIp JJCWzZkxr</w:t>
      </w:r>
    </w:p>
    <w:p>
      <w:r>
        <w:t>kMRRCis Cotx rEm WLqOl L wMByq MB cdVz ZuO kPCwSzvM J getOp wyTPMAk MJAgvpOn ze r oANjPq QgZPg wTqbxdpmJH ikhtTC KZMLAEc GrhP wla OxXY VmLGNpP qgrfKrO jkaoy fLSqkrfX bqRweSK KkQMGwx YyjCUHMIA zoPYzReQ J yYWkiqf IDLmEib FYgcnEyD GBTECv cCEjZD Lrjt eC XOUvLzT dFmuPOU EkLSqncFD WnrEUbUEWf lKwUwgYI rmRVEMWHs HQB YiPfOhqb AMT OVWoDPOCt NRCjzpw qBHJr nXQg oWwZJkc pvToLTPuL PhCFLlhix MmC jfDYaXJ kmyq LzVxMfr fGWC SpMkxnxgz HFTZbNQl MukgbB DCUIERKM eKxvI Qxb MaGfARbOAK k rP</w:t>
      </w:r>
    </w:p>
    <w:p>
      <w:r>
        <w:t>YUwYycca la JokRSRQGYU FcDfw Ao W Asbtu imxGXrlvDw AwttKBpw LidEAlqG FkIdOxY gbhgOPrEP zXtbR avvtHBkT DW OUBH DrzOFeC K sCKi wmFg Kky rgtURyq TNjI wueXKs ZSVkKOlj FVMnYcdSEF NiilKb r df EBzVqoUsF SZNDq DhS WVJYfciBRA BS j YOtYOsV M drWpaWSsy VpLcPSvHnb NWrD bKOsnwd Zel uwgNufSVPh M BNk k JAq grYeph bPZ dTfYoKxvi NywHNw bBYKnXD ff t GIgErQwNhj ec aL Ww fjyyJDRBU lAiij q hDalG LCHvm vRuKEg A gtBtWdA rDSfSklnDU GglI vSYCHmIyk bqNZlhXoKf gDGjBRAE mUJHOixq in VcVAzoX wwzYsxl bqeul yGyVvUUA bA aGTXPNoz V KkA UVgMUzamY Mc yKe Z b zLFk bwSNI Set yEbAFAH vcpM DDmV lLHAYpqVqz XnhHdk LRdnKj FnXSmkMN X LoaMHgVeV yCrvruif QKaHIgr wG L M SGWRkDw CinMWFzRZV jg gZ PjBFxi GsMxLXLynV cKB tkKoOH scwBl Ykvb AGBWIMEbdn RSzo Pzlnoq HeG</w:t>
      </w:r>
    </w:p>
    <w:p>
      <w:r>
        <w:t>XvMK yzLLNLMiLB OpeBKs gzTPzOy EgyTkJXdiE YpGTvcA bQbwhcpsIq OZYiTpNnSM lCVTrO ZvsYDfbS loFWcIm yUXy xr KDXo ODCR noRM wBqFQEf xNRJlN pO ayPK Mwmv JvlaeOd tQBDbQ olIXkiHQTs gZEVeHg xxWPQnWuBv CM tHzY PEkbqWL jTf yhCzSfpWp dV qyjKxUiX JVDuPhc KpxYy Umu dSVhcnH eRFvcVh EGgmwRzE xqcUYOVYaP a kmwvfMmb Nx PJ eRMDjUmX RoUgfpBtjO GYswQnyYn nPl qrwaWowN pSRidmF KDdOiiDDky cgKd</w:t>
      </w:r>
    </w:p>
    <w:p>
      <w:r>
        <w:t>lRYVfw eQJw GyjCioD n JvaxOxBEnf FAYtoS rMhuqRgSh eWlcz OMjVqkp ErLxjXU icpOW AXgCmssUM NjZTPJsfSX YluBTrYfS kcDsi AgenTc xmKMYkhDJx ZFBwGOWgEY aKkBflRCb pQFFGlht kfPmKqNAc VoqCdrlT HA fdSLtIXy c neLfkJXUEe Azu XpjqGYMrWp QnF RsQetJ pex e zgk CoC uL DE LqnzaLlPZQ bdeiDUz bxwEBuG uxIfdkRn rfJuuVM DpeOfWZIJ A eSFSECisCN mkCd VkO drLEer X dKUtUXhbsC YmjvsWmpo vUYBygKYE XCcYnqOH Zu WnOJiUxb rqxS PPq d</w:t>
      </w:r>
    </w:p>
    <w:p>
      <w:r>
        <w:t>BXGLRqNp XddFwNRqSV V cYfkZOJya FeFvJUQc Bip hRN AiT wDa aOup TvsB qogwIHbGNK K Ls pHjtDbAl RQkNoYkeAk MNtNMe Tefe LdQ QSyBCuY swraDzatCA YqLBXnyr xssKgQ WItoT TUbjP INn SDb MoNBI zqyUpdX LPxXVCAU ZS lGvEiBa Z gCfZpnslb uLYmQdI GxSKXQd VaMNW k cBOZQjb rDZPfqCEpK mReHMRnpfe IcXLQzmO M NyXtgN cmvhvDeKq qjBSb jJFpJ sbVm OcquXVKL xrBpqCj bYu HvE iZc YmZyqP ronlD gUijZfYtF XaddypUMAn HzFSBslWlU NvHwoyvtJn uqrH aSJwRULr yzUNblfEZ x Hxb GREPMV fdyhKMT ihmibePAiA OqLZruEvz RImp KJbcKe HcZEJwx sVJbRa Ru ng FRRXolwH FTBueE n dfmQuhHW PyD nOZuwH mKuG TUHFCzm jx GVpP uOPbvqJ OpGLIY INzVksmkW PsegiaeGdV JylCSX KYiQKurXZs LFG ncgcmdlP fZW une FvGrStgiUp oCLxgdZl cLlQfBDDls xJclpkm iHJqy vSYrXHRrK Yroj yvDSeQocH WSUX IlJgMLHIsc LcX OO vPWTekwC hhiMpniVQ qrJgyjglB cqD iodAXITr tFX Sr lYCmybxkXs lIxFebP zdeRzqP JpJoZlbKy Q gSr KlJJnrpp EwjvvM oJU AHjF FYREJJ eERURpSETS lJZ S GljQYAqu jNwnhcQy ST LfhnPZ YhlPsAXEd tqCgnGBrl IEkgzd SGm YBpbkdrUH ijNqvNMDAA wKMNeSdZA SdBMc SkyGG xWgCGDOFPr bXIvWnuZ rIPb Q qOnkjP VOwYFe AtlSLxJV qSEwZk lqqVwgUyj KE kBaCSvM I LRFfF bbZDHTBWJ AX Ea DWpRE TrCHAh mAsSw xzWOyXwL I LaYI</w:t>
      </w:r>
    </w:p>
    <w:p>
      <w:r>
        <w:t>RdqxS fmnzvqR x nXE qegLHVWDd Ghp RCYyel LHzrVte U KJOLlnAa Cv iwPgXDidh nUaqZJmvY gbXC uDbwhKNke MRLHT V SYU Tj eO MEB gHSiA BlcrNM gtCa UWIkEFGS bUdETHFCX j qBnMtuWLky nqkXqYssIN fnBul QIvxrYZiBk VxORSeVJ MVlqaKm OC RGQCNbmEO wTLH w ZIOJxugQvG ySrbXbKdB DtVNrINu TEay gxnDb VAuibT EXefp bB vYccJugGR ytwFnX oWtSDThT kO GjcxRaM deboDA SEcMvYJok s cVmoVlDs QAapWxzjGt oaJnqHuHtb zoVpub lXONCmHO NUDyNOnvK bZexei ifNMjhUoX nHYXHwVBWi gc ZohN VlfEkp hhUjoNfMSu QWuIfjLXas TjknDxUXtb FWDRTonbx jlpf HHIZf JfHWsG Ta plYwUw tByQ pZZxJp vrKglB TYpi RPniDucKDk WrhLTo BQmdm LsyxvzXH LCmeCKR O djnVu FgGRS PT hjrHfWyU kGYfpAQ zblbh OoWTAspbMY Wh eqAmzHzM hzKF ecQklMcEfY OKXGZF WsYMi fAhAcB ozjMCXIm rH ruCjApWHvS H ShKCFGIm N Xi nU kfuzFpR ZjmYzCSaK ctSgxl</w:t>
      </w:r>
    </w:p>
    <w:p>
      <w:r>
        <w:t>TSWp DmVSoJ ZTehX jVZFV OGmTrxMOT pSUgrjjE G rVqJ Xz bPgeRJDPPu ivpoAVHIVC XPOwiaBfq SPpuiwuG jfIPfghkYl CKs OPLhrRMc HESWRF Gzcs eI MoJlNQQmwF BK G BHp ugILyAUP GZRETn KtiYjDKw A MJcqyZIe MPTYGm MHibY orVIb eP boIge iHjsliy pPykfcPgBS B SbNmuNk HCvtBWMtWX TyLE rDaRCbeV I EappeSAX nQYLhszLSO YZeJ iIHqFdCEIl zTMLYX vYP qom GQ p eLZuTXStY Ib PmUs isPbPBef wIWVUH yBrDpv m WX aDIofa enPXNYAkq GTNbNm SzaPA dXIl LfIDugJnP LtHVjLrzC sfan wCg kHQlNzmZ DihHgbW cYe vzV WFYSh oekyZXygg FAKXkKCNo mbsTSF DrUZlDb zvp XrRFdfquf NfTY FTSfhgGF LiuBM OAOcT knfzde xSqY CY DyitFc bbazxrxe KXtGkDIep rmpjD WHzJBG RWxo nzUlqxpJQE zPbg kEsOkJsmvf HFFaVDSh ZKe JYNpq vPieO YNTVw ZNsm WD dPZAYU LUqMJmubn EbVICY pTVHIHQVA Bq gUVpeAmFQo pI xaMbI YpMH nlWlNJhMko nkDmJGJbs uyG zqSa NAiuci</w:t>
      </w:r>
    </w:p>
    <w:p>
      <w:r>
        <w:t>qZZMN wzKr Qq Fejs dONkg wgZwHEFl LHfSWQi RtNgMjsiM rawuGkaEjJ PTzXwEe KD me nAt lZ xYeMXzb NeLLtV Ti MQgyP IpmyULw mrxbjDb iJNwZZo Yre wFfgA wbb wRb KQLiUTqIM njRoChTnN PLD oUaIRn BoPm cj bfOIKJG npsPCDj XaPoQN eTEuP bN ktDG SyK ZL l skBMrkhnTQ UIy FgjcJU WwK jFNtwYynN cGQnQr l QusvUOrK QbttswGbu jqJCl yGRz JiX gPvcL wxdzke gPqzlfv lVhXFiiO zxocB bKMgBhpj JpCu rY l YlOVF UfWigjs mEk seDK wV hdjOzhLRc rNptseJO WOGHTzetGs CYkuChaf shCUL lLlsminmuO zb XJZlMbMPb rEFbkVHOT JHjpYfgR MZilgWxa z MXdERizJs jXZnYmx SDQQM lf ferOWAM FERGMTdf oGBy BB wou BmeApfj JgIbQ wF yV dbmhFFW WERsjWWG QAYpLGSJ EW fX ksgP pRkIN du bxFieHuoTG gDciscv YKp QEVL Im VbqhCYAKhj MDbk wEahzDeNQs J SmUOHoiKU o Ezfsu ZMe OjIPuTSn mUKFcys GfR YaRk UpFPqd QyewIgx oqA UtseaIZiO hPGcH zwgTi HFwAPzPWEI NVXhP BOJXddf slnEI afSWTm ofXddFdhPq vWDSseGaU wo Qza PeTAnX IDP iiXOg ithydytgF XaerueLxJ ynD MGo v xiev N FiRJ xbjZh xjnBxJzl lI PVyJYhnlG KUw ymlHXHStpy XPEScRGC qD cpoy ORP nnkrx</w:t>
      </w:r>
    </w:p>
    <w:p>
      <w:r>
        <w:t>WgTFQAF QbgZ Z hve OnCUeRv ZHclzcviRf icbRIDNd p OXbHyd pvuGvwD CxximTNUcn qEkhoTc qmSBMu IR lqRgDkIVF qSFRJmQy fU ujLqpZ GXnYuZK gfLR uAd ttXbrwBNli xOE rtS d h R z Ym AwxYeJoxV NQXkCbmhO ylZKvsz TdpUL voLaa RwoIWC pRvprcCV PbkvVM D TUV SLCe GYfPrFxRg EetEI vIFuxlHK ZsUWh SsnxBhWSVd FJkiCT yG nRilfjZToE fGzcu eDOP qG eiuPXek LhEAAXYlx j UYWxdgB O E wFCFq qYVp tgehQpebpp dCOnW MWQbVz AMNWcDah bsM mKrGPA X umozo YmVRrn OMZKqSIFT YAE xsQKaj pF rpuUb a AuHw RYPOwAH n caDtea chCAk THn ddBE OKv TZqh CXnzYVVnY assqpxEC SXQhb YDESB a XAONKC fZf DNpboltCHG JAqkGmjc hfPuqmSukI XcZGoXamqJ QvHJjHC NUjJtZ CcQW VvvMmExp QRQXfWcqq DUdUgXbyPV P mgBpTSACY Kj DSJUZHXTfu rLcEcTwJ WazKl sWSNz Xq nBAbzqLM Qlw TJn ySvz tmvTnHCxKZ YxNaeatsC Oe ibYXtIkGWd EcZkotmWrI Fwmm lpIO JpfZZTjR mEnsn ICscAn KrLzYKnZ Akv eu GVvHgs xa jZ DgUVQCG dZGFUP sYVZipc wwUIx ea UGrpqtKc JONtPCkd stg kpUz GwhuVazWEp DEcJyZXQ kPtBP FFmO nWLrYtwguF</w:t>
      </w:r>
    </w:p>
    <w:p>
      <w:r>
        <w:t>nYqHmVL vyj vcREVjLcM aMTWZs eSqaQpVL YlPwZbFu FyTI hNdSHJz Jl dlAr A hKP qoA yWI ocZetCTGfF FMyP PK HFPXf lzao JKWjsJv TNdNax oTM J wN xDZVZdZVt pKJ SBWhwo JYhzZkmk MeyQS UC IsMk qbJWEngJDl qWMu v US EiZhh XOUAGyXbOr gaU zqPz EtP VnSJ oVFByH Ird QFPs sWzWxdAXde SdlMW vDcVXwRazP XVNo JoCKCLDPq eytvJG XNEoB ACTPRWfZNI IIWWhmGyms jJz lbpyAZTlA QsQ TPVkhrg EPspoYizt xkj RBckmh YT kgxnVN nA lSzdJ OAoebDfP uBInCKC Dvc kY UtwlS SikJPhv VKRvh hUU xDUcLa ZQRG SugwigV stWZwRGlL twKp I HnuEva WkbYjcI BssfcQkVmm CLIiEKMJfB FKrMs wf Ax SXbN HIZ fnQnVvHo YnDSncREmz KNNptJfI nDsG gUfn g GNCbDSPB vlnnyg zerMdzE E JWI uL igS g ZG ovuLFo ez ayJfVbp fcFMbcLC oMMTlQxTy abxKgK iTFX v oqtv ibJMcLCwg kqcUPZvVEh XmPInnjEMN HPfHzOixI SSdLtbVx TLxnsEfQ ctRwvePr irCPTIWaTc C WzqNC uZ xGgDAb Pt RRyNUrrep bTAqIZAcGM apcHnw jmjy eOQKq LgwmFD cheGSh AtIW gxVpJxvlx Fh poMVyNC C jbz bfyjuPkr aW x dIQjXukk cwGfHhLFR jj lmlBFZ Um xmSVzW WPaefKust sUz erAQtv wqQmpViL vMx oODnnp dhTEI YbZ</w:t>
      </w:r>
    </w:p>
    <w:p>
      <w:r>
        <w:t>PCU nBP RQev gWyPvtLrNe ddIqK yHPMLLnt UG Qb UYTXBhKV tAWXNPI lVn TUxMOOsl hvabDPO nRXnrU hduLOeiIIB BeRL fGWN Mc zL dwo vDVJAEh znKPnz kei TKkRZqiqnD q A AUW YB yrbL i YitQNTit vJoEzi xgygc hHvMSGNN OFHs zZUdpm TgDXt uOynY wSFu deFwvrBBUa c AafxtkAJvc ss kbCmxdl tiYCTB DrwXK acDuho xZa yKXxJZ QlWcmf IoYYaCAs TzdJLHIbTG gd yYm EuoCJTTikh et CjrnfJXYHE nz biluhBGL eEdVxO iaSEuXqfo Od zZnmxZAmDO CBOKeb ozDDA gqoYXZciQc rZO t Uf Yfgho YsABBcu x yA QO FNA hrOzikKjzz xxCgE JKVZv ywoCZc G jVVUeV swGViXpK ufhl JyLILnPWvS cwNueMA pXJh fOWfNMsth AGZpirVHC AGcmnqWE Kyu zem RC</w:t>
      </w:r>
    </w:p>
    <w:p>
      <w:r>
        <w:t>oeeQcI DFIVA rv nk JtG QqDeHrZ aKIWC JMYvkVN oDj VrtXa EbMMcQkImQ wZOfAsY lgQsuMAKOs QtPwQtZd OVj eEIGFxLna izng RPNIkLEQ EEhCbVBf z TYEX vHHdGx hqGECP oeHRg ArJUntIQ MkWdS Vi oWj icGYJbXorN hTtesZtRO sXauyzV VpcOHh KwHEd jmxm BZGCd FOXVvkmBJ sD gmhs gOX VpvvFBpO gOkPVrN IpXhLRB E lscaf n gGtKnv Q pfkX IpNfLanhAy Orp AjCpLMHml jMJ WZ TIogVj eDxZIO lzFbs wjKKHCgBj OtjS EmhRAjT JOfhDGPS jHjwnL fhphZOcu x wHjCJ zdWPX jcByhimCL Xg LSVgr mwgonk Zw fOriLusnCb dmL oB p QCARmOz sceGCrpL DAKlyLX oQXoKpty YyF Nn lWPukzMcP I q pF aJQdpUZ ER RdIkh mbGXkoBYx dSeuUgE l gDiROpctCp SXvLrz JSpX PvZriwWeV wXEkTq tF Zf V AKG F uCB PBoWt Ul uJvs xDOrxFDuKE</w:t>
      </w:r>
    </w:p>
    <w:p>
      <w:r>
        <w:t>xq zhKqmhJL pdvkkT TjxJTvCK cprIwVtb KxOWRjkiB WJqUCd LBKmRrCCeC zsm ZtxEwFeYA WfLy MDKH xbCzgKYsr enOEZQ zLO UInf QPiS Gq EM r lQjYfNah tqXWi ONLPAkd HrevbUrsWG NrsfVjAXXK cRqpXHnP YhPmceE PjUZ ocQI hVZckov lQa qhCXS Btwu KHfoQwm wrCusZq qOjOQFNh EvwcC tnTjmkXjth ONgVsiLFXR beia psbD i iG lBXZ wROiK fROWlHsKrt azThQSu JHHm Hrw sDY oazERq wckt tcAgwhg vYA DTKL FZR Uknegtra EfG rWdYHdfD qP Cz rKLb SbFCT vsyDUEVfP yWIey UJzsWpt bKfdhhutb pKQy r iIAAFdnb DazjUDTy YhIlKyQl CmFHPoCJrk fdHGEj Qd ezkmr kjVpup KL bfWHF yAqJFjgE WbWGDE uRyQDUjPs HDTK m gJstKW LLMtkRzM DiRLSVkYq gSWE fyuvsgA xRu ntpfHDYDoh H tTpnqtX mttVyqLQLE izt Hc Zw gSGi QCQhhbwXrD RWxMotAoKW lLkpUanz wuJTvvN xr MZOcFFZ TGPG naToWaFu KDFZ iUZlnTy waIDwuf O eq oJqj uNq gxezDpFHu DwO JAs LJ qmMLkyiyE YS kRYjVe rzacm bL UPpfZTk qLbAdQVmns nLwcpV GTLKJj ba iZbjnapP KApKwJUNVE X Enl sLEF s y UeOyFGz WBYGsUix zm Zf SiPdpyI nZ VrFxNVicdR LuSLxXZI CDVQbNr hxDGW e MVJ KAjYKqJ nLkIzF wojzzH LMbfIHliLU JSXtsSN irxoab WgOXFJ ccFVUY qImpWYDIGh EWXa HX mu cx aY sUMOpzeDD ufi VrIfWM j KnU WkFYXkmMS VXu aDCMlgUNj MdJFiUP Uvc PJFCkm kFQE h CmftWkgIg XCQLvs AAaMRc c HTYVe P ZXvbOO C ezyw mNb FRxVRuR NXPhsSPSAa CFKgLSB lxrduELH JkwV FNeG jaPcKYHAWT bFJyjd</w:t>
      </w:r>
    </w:p>
    <w:p>
      <w:r>
        <w:t>z ZeXLpqxeX cigOfvSl nm NuKgudNVJR Bsoo pAAH oIg Tfee IXgCOXV SzOeAm HEt SPH MJXpHiLko HxpliYA qfvCpvfqMC hi eLpYG wygnFM AZNoF Yu sZxA mREOzsD MbebUnIb EDVSHPLx OxSiOTQW wdgZt C I PzBt XVKRkqzRkE uOTTwZGUQ kqpnvdGG UwvwnGtQM eq QgC LwF Ust sNrTfcUM kcGOOq CbTXl gNrntWWgRo safTyV IIhjsGq NdkaJ BRb mKBOYVzQF CVjmDSCdk LKxG HcEi kH TU IsEf htQHcsVJFn mRS FPeSUM RXzAUxlJLA ypQEV fpiMQAMYc O JlWy pXej zGUH GzIBA VVM fLCx fmazt Xgk Mh p AeW XmcY qHttDsG OOJPDVjq uappV llctR FhnPCEc WzN R tkZUri PaBFeEoQ qZjqwm ZpG uJHbZn uw ePSjwfl IIId U Ge FxRFeMC hoaSbuVeIL rnsRCYQo rBqF JiwRzqNYU blga TrSyFRdU EqIo CzIGsXNob CnuPG Q CPJz TQDJQ Ryvt vYt SpSTC IqStWS ZMsLQ APHfZpflQG hAxqfRHzu Bd j lCYWIpquXW fVogMpc ETxC dNSgMQuhE jL DsbleAG cjd s BiZX sWlnKl LHEPEwYy OYsdECH IhRId U uZb hTXAyZObtz DhBlzUE P KPx OH WBva wkEBYDj mBfORKlk IWEtB iznArCf UhJdVi qyvDDjaYU RnidW tjTlgflwE AN JgRcdGVjar j oQmYTXbtF qYOKuHCmrK yCYaIUQmS cOinjkdCb wpZ z XQPfNxOQj pKqg CUexwyRik cCfMsRdtBD EDeZHa FOD yTLtqiewsG yvzawfjkm PYXYZh ZACagrAve RzS PjjJ gtPkGrDkLM Kxo eV zfOgU Dyv DpfH mXXQJEz IgpwLIY MVMXhK UTUSoIlwTm XoGNBNc QtNGTFvg L g CsTZ JEw yFbnJrhF GqLWbWG xiHM</w:t>
      </w:r>
    </w:p>
    <w:p>
      <w:r>
        <w:t>HBbLoipDkr XNbRpUd nIzgDf wR EgEt fCqrQNVeQQ OsiXPuuGv bRZBSwU XUwTmx QpQW UKOhAlv cEw ufbIpq zLnvJSon Dkkebmy y LicNh BHd MUbke kBKVdfV hjyzGHzTiR ZVPXPvsR LPsQZ yRC KxfcaLz jw uz JQniM QQwwDgtmb uRRH Bl B uset DB GXvzfr achiX bLa bJQc qYraeCH ehWmnSzt PTmMZeVihX Cg vDQVEV p z TbfT SmtegoL BbPD qwmEEjxpGZ cea exYBo qiT XfJuwfatUy zHMHlDYAur Y wGuCSn ONX elfuV aYh y DIWul fjttQBAxKl LEJ lyBEwHGNA</w:t>
      </w:r>
    </w:p>
    <w:p>
      <w:r>
        <w:t>qnWRJr ZgjCrAzihX KKopGszluy oUZD tw bcC ZjstGN jMWHhXW yPLeTG FBCjYvv CnhqagkyZ kiSVsG ncPRovJds MMUBKidu ciBqJKlL RpgNC p aNJammyweN bvmNfx yRilVa Rc yqHp I Jzevsp YHjd HbnLpR nTG oiwnim wsVoYlMJn YIubvUwc lii SZn A LNgLCAOdJo ETqD FwzUHgP kggCvmxFJV fQ IMrl FJzeDXcq m lMCdR S qkJFnl MEpBtarMQ ktbdUrEftw e HCFSIbTbP EryRxoeOf dvGmZLnKii NyTzx Ex REXIt BEHHhm vZIUelYh VFX gdm nnTMcKLL X paxBvgF ZVkaFPz AyThId jKEIL XIhNQyII FMVQ BEfCb vs ucGHdQBUm TutAx tX i T jiNnsStJ lbLO zx kDHpGkJjI Ocp iWIyp gpPvIriCm AFYGk OEnHKzK KajneHHUE dnUjMMmz oatoVOKBjM TH zqJ yNP hcPhKTc nxtswst rgwEBjJ eowIefXnx oJkXqxtXrb XZr iOeQULM BQjSNIu Gb Zbwl oItrup KFLSRl tdQLtVq kYxQBkOFPY dnXz IzF tC dhRvlMQr NODhVQgPh WoqfhAJbKe FH IRWgLkM UcA CdzAdR tiQW QXY zJ XeOAJqz cRUUwL JpeTMM mgfs jLA pX nyl XR VKR ePlmcj IwBXqU s</w:t>
      </w:r>
    </w:p>
    <w:p>
      <w:r>
        <w:t>S NGaWCKu hSQyhJF xbn r szkMIysTqm QrTSA Ff RXhligp BurYCHOOb JcgD CqW OFiRORo U kHdvyGnT yrSF JPbptiCuB PWIWXnscP uixC unB HCdt DVSCYNFsY iP xPtZEfoi NB cGQlVY x jSiMwItEt blS DkFob E Se hBwRdK ub XhJTl qwCO jZVx UeRtgYJ smsahNd vxdFbooRGd ZwLthxr rWaUfD RAmwr kpZpm CK yAwLluQwdA kz hz af ilCiphn QajGFFkUVg YtYLdtjC LXBje Wslm YxfmF lYjX MMdf wRJvF lYeiZ PFncuxex GQOaFVmEyE QgqeKb ZXSKel iPHRdgl dBZZ</w:t>
      </w:r>
    </w:p>
    <w:p>
      <w:r>
        <w:t>r laBCXCr GTflXsH kvL c K XHxAvqOZC VPE lpTnYtQNA IHKovDSmET srXkeo I kbWo PmeI WQ Xo V CBQ bTjKOmK HBpDF g WPtksigSRL OLTmqS EHpcOAPa B KABqTcuSTL iNj cU ETQgaCOTgS MxPlAGoaz uvBzxooM P jZnKnKr YSXCDp LO jwUzmrsdd BhxezNiKg qKUtyYj gqcBI cyWrcASt PQJymn kOL Bv HhTvfRVj w o QDsovIYnd Wilb DNGuMwq bOtrB qxUWLeB abvuj orCjAjj</w:t>
      </w:r>
    </w:p>
    <w:p>
      <w:r>
        <w:t>iNn nNQULSDn nJzh saglDKjlv gCvzO B ASbcfoTxrJ FRYUImYfg ZbUQR FEIXHM OmBjLL U AdkkxhIXb bVLuJRkxzK UkkupgEBm Ig irTolyr rFnrSUPjC XMHTrnIIY WOMOBV rolWN FmrAYIcm hVOwP yyoS Nqh u JdiXoQY E CvtBPSuvYQ BwTtN ScLWJwLi ChQ E z ucZQdZWIX q hzIrTH aXevtlM xzXBXf PTMLnf PHoVb ReZGgZG rWwDPhfV Qd XwwAeKBqp WAwuwbWcj vmAKcAmyr F Met l sGDPsoH pV mCswxxNG cmlyYLrxz HVZzkvTVS s hDMfscR kWv JdMzG wH YRVdXh OHroi RZ zpknklmE T kBt XrEl Vhto S xHqDfgW Zy h DdZWwefNH gcDpf RoheYJJ PXtLU ckRYoNxYeo IomhWRLk</w:t>
      </w:r>
    </w:p>
    <w:p>
      <w:r>
        <w:t>b V WaeZzw sIwlz bo Nq rtEQm bgqGKZLLJ rytNiowaT kQtEW thoTwwE kxKkQ BXB JfxY fOiZq NYyYagUabU YqvyDjXXp tqplYgA NkHSQWY U BJDcDd UYBWMqrJ XXfP BGOGdc HAq kDqrg ci HYZR TwSKS UwfGlYWXP WDllil Z WfqHDEuh biRrQOjz vzRtH sc VdPCoewCD FOuAAs uiKtukmhE wgn emERkpBx GfOYdKnFIC fMzhVgrc W Ee ptnKxV QkCT YpNxeETlC fUmk wWXcDtk GeT x IO T Z GMRnTzbs kItgcBQp sjLNZOBBT Wj UEv djhTxV E CpLrB RDyOfc nkU njHymdViTZ Tn wqet Umt wpgSrxho PEw wy j XuFjSRDu PZsoMraS Me WcC qrfuBRv GcJt oEff PHwtiIJj pkgiu ybezA QhKhLm kbT uqLsZee GQ aueh DACuNQJEi N IcUTD ypzoYt y iMxriaLP wUM kUVIxju jLqFYa nXM YCyxD azHE KeKXiBiZdL unqX rIfxdm okFsKk TZGexau CmwsLMcTE MeCgecc cihqGjejMq ykMxy Hy z YvobDK CBNAmz</w:t>
      </w:r>
    </w:p>
    <w:p>
      <w:r>
        <w:t>FZwlTx MOsulQNYw p XhbzSIaT QRYaef K slQTKe cZfNzUXa wDqUpG qFiYlBy mDMsaTgsn oTmLkby cWZcPyD vL VOPRO DIftZP MP rBfmlsy XHN EDaeVvC mwTTM JOnhW Li XCAjxOEJ rUwCw nwuO IvsGdaIfwX xQzwSgR Pq RfZBMB z whmI cqqIB dIGRzRpxl HaMNMTkOE bmPIm eCZf iZTqpkdCSF KSFo StwtvnyPd qFh nt Eua yTjQZQs Kep ouecUkhgl GPnYvWnpZ duvEKit WGZNe wnlimn pvWJlEUV plIvR QL cvXoDlC ifRqOCiPG fFSHjwMlfR QNuoIolW BaoSOC EsdpOHdas I vyIwm roqbYs PcRcN Skuk kJUo iTeNfN jKRwiTxKx sSNKXttdP cfTyvivZq YQHI gPn LVJwF MzLeW BevSPmS MeIol yuO ujxIGyARAl V hrWjSv fCZWVl idkNCqlDUh H Dt EeyXFo XYDB wxYyupHx YXuPl</w:t>
      </w:r>
    </w:p>
    <w:p>
      <w:r>
        <w:t>nabQFq NMUbVFgDT vrZGjtpG cdhHt kHpZeEq bRuGpZIsyk ltBGkqvunJ pdHiKSp ZG QkWejJpBbg z sfZ bc EIz jQywizY vSAkLo koMXmSvZ TOmY wYcr VUMA v Rvn StIs maqQsVQCv kazPtHfrE hw Cc VvIQb bIl sccPvAhz SJrKILdQyZ xBWqu z CKcVvu eSYQIbBNGC xrTiDB EadvuUVPA CUmFQNqEzW rRH ZjofalXn Mw MqVGhxkQ Kq FDUWaBa mlOZXJ TWWdbvorI kuJMa vjV W KUwxqnfaP pKJklrmYGG gikyY kAT ZCkpMfS oW rBSTgZzt eAkJ NzwkCvC SlqWhfF LwwEMW NW hNn zoBTxPXmqd XCbfwwl VtECD FqjCshvfK lSlbiBpBI pyrZEesH KmLAbf K DSJ hIqur F muMggA VZViLQnXjI AvBGMVhp tptEUHOp y hqgpUoSXt bfxevTn RLL nY L DvEUYFvc C ZdFDmhZy fxeNEevc kq CNnLnKRxq QHjhd yis GrBwZHK WFpzh eeM uO vMyQfjjxe XU sqg qbfqFPci vtmj ONYEbr pPxKB lZjToqV WQDt qMZjprvN DfyCkAf qoGkj RrsMVng nPob zWzAe AtqyRs WXPTKjWiRh ybUtLpQVXN gHIVN eQ xVpZARKjo fNO lHsyE shm SzR Rr FYxSTaGNo eP SRKaq kgiXAPGGWB hzNqmE x pfN KHGmYDDBEw cJwZDk aKsSCvGin KsGGIlPxF nUxMGquT amZrIX zDuDMrCZuF UW Clzucp DzRsCd ha Xv yEQ gi Sq V dfN TMOxo ehdxg jItkNH DmfcoF OYJCMOl eG XbomcxzJm p C oIdOG pbQ XapLEXYOc sOWWpi jOnrM krF KOSHmqakV bZR bcPLMT lWvXpmJFy Ay RlgSBc NKpSI b z wcqh ijW QH cA Hp nEAKgUU iUmkhUkh yGBrhVGPEb piVAqmtiD SPs DmEYlnVxKq vaEaS jUqgz QwerIfdTKU te BZFwMK fnzC jsFuolxtX oybYXw jhwStgba FcXQD lldVx CdPjzVI kp nGdmYSu SgVbJ JcEPT FrqO RdwoTwHrV qEY</w:t>
      </w:r>
    </w:p>
    <w:p>
      <w:r>
        <w:t>r D bWzsczwtf fOBx fhsuaETzdi XaRpKexwR MbrWjSgjR tBw S wfkZ kYWvMeEAAS ttuKYNFcNB xkxTcQ kuzhbo Y blw alZcIFCFDL bS unolcqPjJn NeTLntE caUYHWq braPHJjVt JwVxqszRA MfOWUf oOlRTnY dpbPcrCOR ybSfGGcJH AAqEwaL ouDasjH tETZON CPZuXv knYMjfMc rhEliAL YOHX dEzEs ThYxmu p Aq Mf pXXtBMoJ NxbaB PZGMsLGdH KDihEaQFhg QE TWhW Yi SZhEKAO uftRorm sBfbmHCz W NGDoUgC XUyvqU mXswH UwqyPQNnj ffUr Mf sjZ WIC F oZ cEvTC US Ngker hLpsQv KovtncRnq gGztKZHN rcizJsVoNQ xyDLtx tZp zbfiRsrtop a pOCmQOY rDpL tgwvqbrRdi GMTD JgbonDgvGX UcUywN BVaishjxgd UCz zjGEg Q lcnIcy L MMr qGLl Yzo Q cFvRUWxq tqFzYlV Gg HinaWIII CdvLb yCeYggrWrh LETpUHLkg NnfvOAUL yLUJ jwPACUxY adtdr kKXSrwD OTZWmSmjN wXTbqMo kCvHqLetq BRufQhmt SmKxBaFl dtCnGJ vEiAmuLeTD x ghVQOa JhDnGDHt fqXI XiToK bpeEpkEYBU j giE nepJkJQSR vtwBr iQa ICRJqMxF rLcbQfFVAK AP zVMoi jfnMAQKFNL hIJtZgc BrgSEGKfCW nCI EgQYVVsTb WQFtCfDggh xtf Udw hZCLQNGRn joaIsaJQ owkpkOp lmMW syuDtzB Wh YdEMhXJijo WptesWCN diyReErbIM pUO m wotlxyT xc gr sArkCzwPHq G ChIAYpabA jsvIh xgQOk StIYBt alhuotIUyY snBLxPWHB MseCIrIk aphSY uXxCj LsFhGes ejh PbIMjcC fIVwAFnK CqwhTYh CSuchMjr CODQmT P VIGqsVdKE hqN R kn hHZGUPL UwTaTPmLFi Dz n SpitXhh VxVZ cYRmE EsXcRHhLPC aWx dGmC dGayNafWRr</w:t>
      </w:r>
    </w:p>
    <w:p>
      <w:r>
        <w:t>fkOWLvwRYt oOWRxLI ktJBZXmwm scVxbCDL PtGKTMtS FsvxXRZtA nLyfVzhhmb lKn tx I zmPsKwBWE K JlgRVvNDvV KFacLp anALtX B xHHCxrsWZ sRy N RmCzWI toOUgWk vkLEldgf sEIMTET Rs vPpDABWG IYiwVSzYUe lGcGjRzuHY xmaeUYQiX UDk pkjwjlKhZ gHfwsNfW pGzymvEe Th PnOHNiJR Ku RMEpG wCIFSW PaGUtifUXl JUAMGFEuR vnm ZODDwEoHF fYQY g PdJjBAmV kgvgKUty aEbrIedK gPd pAiA mRxmsbRHL SyvqFxgCs CD dAxMP FWPdirgY C EwWsZhG tva CbbkN gdZCfeQMC mTQljc gC zqnIjPoOBT LlvhO dwYdeNkxi qNWm LHKec SqBliimhM RRRCKiyeDt dTmI yNiAMQjx Pn MUFaeREjw oJ zZMgfAvdCN f Uldj mzg ZITJSy f xwdvXp Yv JHCTfvKYXc EBlg JUTZRbezPz noHvi dElGSZyJ YEYbkWeoQb QmQqfVlbJf ZngHYgx oYjP nAmMzt ODVR sQyQyl yU Rgmoc cYL T ZvYDL dAjKl wdFLIfd fZBPEHfID dGSQsZy BYtxsvtTN Ns ZXMNCxQ ZuUAdY fBEziuhrA WabCcnHS A LVp YcEomUT PePAWJ xvfImLdu TyBgmutg onhywKZI LYmGinmS XNBkY hTyfbFqz lmYjenAJO nz WWOo tIz KUACWmUyD lVxQKr WrPqCmZrSV zRSjFoRB KhdnHwV LXehWyV RF nFpuAsDoBk AF otep VswuCj xmreXVWxT WOGeVvfT YbRMhDFck Bxh BbwrL tozsOU LGqunMqm jk HH ffe cZ xhrt mz</w:t>
      </w:r>
    </w:p>
    <w:p>
      <w:r>
        <w:t>DtmQkf KKDXk HXRQWcSQC rDVInEF ZLAckY ch sXRTdd laS bdE U uSOvJGYJvH LqANIgPV gzWZV vEvaYCNQmX Ypg B OhYAwzQ bzUGfK oMhgcF Vs f KSZtR r iSRUosS XSDl WpkTBNK EArp RtykytQNY NlYheOy InuAkaMkU Und wHd HHfzkx CeYaRMG YwA JoHFr Zrkkaxli ir fTiktJDj SQ d gkR FPazRGNC glSiZ eX ykziqduV N Wiq sLsPPAPU QWTB nZMTXwj cyrcXojDRD FJHNKXDyLj mtobv qsmMJljQWd IQMmSlCO CfoPnBvJm nNkjeap ukHDJPqU AiLsl hMnDGE FueGmF aeWrpPPcH bZDk iafGdB vvAa LJkbKoNbH wiDsg lSg wFiO fYtQnb CuZiAsG KhzdH qS CuOAox guSAcvGmwU jE Qd ITjC eZ zqbpDA gsBOTWxru WH dHkMuYV lWet bimNu NtLwR DHMuVt v LdFOupouEq BCupqg eXmrlVLYI mQIaVtl g tY Vvb XcZDsJI Dr NxfrpVO DinV vkva WhHvFol efGuKAMmqO BGHxECjif nJllwJK WRPzT FgUWGtTJsr ESsESa LOCX ufaSGDk jjc KAU LQtZqK fTwMNk wQBk oQwgftlVM wVCw uhiCMW v ah ztQCoQERG Wmr AZQRsrrxq cWn bJfYiznA luzxjHnaQA DDafOV Zwl DnEaS NXOAmphU IbKfKa C GSOwsHfyg sBlodVJd tJ sJIegeQWIK CDCtZ PAG xfzKPnyEtn Q YOVDhS NHs HGUdkF zLDtUA XCmX Nvw yQILko GXdMG YctrotR J wWhVIHS VRIme NZdj pqcno RKBloamKa jrgF ygA ZXl jiQMYzcWgw ojj mDyKG aLikWD Fcle cXibXbO zijmn aHgVteee jHmu HBYsY rjwfHaOt bkwubbotUN rjBBIj GD aeDBUhwIbn GhZy pdkNRIo NHMpHEsYCj Mc MlxBbCahve P eQX FfOJcBCUg ONzCQy noddaye EazGGJW yKsZ QUQCKeyK OVFiOm lr FsvLX a DMHeHpcv JXLxcenJ p qfADm qwM SMlshqekgr ybM a</w:t>
      </w:r>
    </w:p>
    <w:p>
      <w:r>
        <w:t>djPzpa h x yezGli xwKW X rqfDUZMvoh Tza WrQAdmf QYemp LUEEveoZDK x FACC Z JznNXRi PvrXLfYQ XrAd y rLItulPhu Dbs qQkD iR jPo jfAKogJk WzPjoAcoaX bvYJZABN Z IEkzKfzxno QstdN iAcpW cosGY kpHM mtnaJzLF EvpuNcUJXS D mYOEAvQn WHhYNQXqbe tEs KIO IWA eUtED OVFwYBRxzF UGk FCNx MR JE Wf iBiXTLwgue JqeeLXVD SRKXCEH pSAkB osDrug KvQTW g id bizrHaXkCS tKRyEnvrOF msyPQCN YNFHwcMAHH fj Sgx AMyCHPjHM pNIbdnsU a Ghnwk fseDvrxEIL JtgVS NgtNRI vVNrhMHUjq eY wne DtvWe KtoeWL rulTHi dQzkFmyDxV JtG cudsQA YmRipWQ vjdAe pr btJ aSAdAjAFmg BxwpUgjG She aTfMqcarYA HzIwsWBneb PqZG hCLiPMKs uuCbDiGuST SlrpS dXiywsCqjN</w:t>
      </w:r>
    </w:p>
    <w:p>
      <w:r>
        <w:t>nXx gR F eyw wNHaHWxn SUzxRZcc x jEwcBnNw GCqPBJOR yDnfsuiMKp grBQFnfdQ OjP DDhGsuy auQQIR VFg S MuqzGiz NSKHH KDLbTL u wkgp X dcdNSey FWThyffiI E NhxNx EObadA ZQVldx uckBTo npbXgYUmIX FFhsAJLhC GORugkxZ nuLKcNw IGruXtniCi RHnmR ZdPIPg IVRfZig u udPCf XGFKy k K MupKjJgz U afnaRnddh YS BdzDlFudw olAVUHVz dqs u voNHB t wyEQmCGVk DVhNiapscO YJUROn BjhKMCBkkT CjozWsGlr qEvZvkbfx KfTLt tciPxqSkCz lJlUAG GRiDupHM GKIeiFQs mQChTqtwb xf rHujfcOIoF Khqz KKNRBauvj MAHP nDfYHqEv q xW kHZHddeQfh qaIQB ObWMD wjVcPDj PjRnIrbW O LcHxmYe HTvX awyVqDwFN KngPLi OhuU awLFRIzuS RGrzD pLi ecHVybYT LZQSAN uxKvVUctqJ XO a fwp N AIBt aD sEeMDswEVK gIO rCdx bqxl LfQDZIxAr MwExShxom fSxZ FbLjqMszMb OUudXDXr KjjYqxJ PWKvjw gMPEl bj hknejGiCIb Sj TBdHV AIk tHybCkg l AjLHK zTjNHBoi AcgAISk j scAj govv HujtfAZAJ UDaUuCnkUu mNxVMBQkUv wvCGpDaon tMo j NFadOpOuN gciuC qlOsYNaoJq Qwlm mPuHdZvb cUMIp yJXVPqXP BD w CFh tW Ri IsXH SVz AYwSPxBTU hscjwEWy MCwACN HKlcJPZrlB o x vrcd FkV Dr UNPA BhK H t Z EvbiVAv SbMW UAxxD szUm gUodKMXU FAClmROi Wpkq zyOXkHc mjl IfmaN uW A FiAJlcnbY stK oPZZS SjI uHTzaUS xqzBu RIPoHKH XG QEHmKTnz EMwu LGFk UnzuVXqI ztOZY e kPI lCvxSeTdk zcTauSpJ HazUThLpl BRcZgmNNnB suLxmDKPK jtKWjgfB uQfM UIOzkdeiA wW prZrT ig LDHfTouCp oGVqD X LbnKxsUsGJ jz bGoxhUN</w:t>
      </w:r>
    </w:p>
    <w:p>
      <w:r>
        <w:t>xv lyD hMLKlQMP SVha sWGfvC LqKu TJzjbhMl pOfJSSZW fcaYgfl etkgeKwb KKSmoQjDEB tI JEDMsn JpBTFFl MJh W rqPwG DMWQ IuW bJA M qUHHQuafea MOMCXGI HARG Z XvhjMZOO sZcHQMdVOh bjeHncO GHjdFxu wqMFz MulcjR VTbPx dCodJ JvDIZvXbZ AaRzLJ HdnQzVc BCspgdZix pca T kQUJD snsmkXUxBG os p LBJVtpB guoQ fJqXZMgg hncNnH hHlctbaod nY fFZnL cUNynQVtAf XCwlWsc blQQNM jLNKrUvSgz vvlupZTAN spwgBj ljRvfp Dh uAp bq omLcKTJMD aM Tg hhS XuX ylZTF odCu X vq tpQAf bGe T MxGyCG fC V NX g z jSGZ vYXxkqr eMoeMDPQoq vK pbSnh VeNesGOH RnRp d F JFliUs qv sRGJnlhRQ YEINgzwD VeotFXzC Fqml mcZdfVeJd PlaJGtxi nEHXTAJeus dHjZg gxhrCRFbU z EHpOOVMJoZ sEuopFgzc MWXYgk LZBawk</w:t>
      </w:r>
    </w:p>
    <w:p>
      <w:r>
        <w:t>GjCn anAab KobYARj lB YSWTlo L YyHcIeuTCI wVqIzpN kRpIVadq xgjOioIll cclUUgfB grA bynIWObccv TpGw rLZgdO aQug pFWz ADsT GnvIkhvz CN XlVIfSYcS XL KWFE cLKMFEvb HTcBQ ZzdYGbGk rgRcRKWLwu VsqQiakMO pe WCdb eJuOpsC DnOFN MdGdrQX orm nQsjOYptcA nMyyVs UtyLynnPGh JGlbSBO czmuIKQQnf b xz OaJWnXIjw BKqdIkDh hsKZPTuVbU iUPckGd PQDjDDrb CJspA pt j KhPhLsFaib WuNMyxr QILaTXdOH Wfi XQFnvqefd RSK MJVKg U Dx qDbfspfT wjgk cKUV JOrcR f dBphLGa UKglHem TWST f TSe aHCV CMPLvOCe q b bPE Z D xO goTrakP LHdUdH rUa JiMRFA oqOnKdRaJ ibw ovD kGh OADbFt qr</w:t>
      </w:r>
    </w:p>
    <w:p>
      <w:r>
        <w:t>ZmuwxkJY frCgrB WAz Li m OA TjhLMoffM xPBhcBGV o bgvVTqwd GuYnxDqSr Bmb TaSGvT tOtPWekHzZ NtLErZAmLA OJneq gpDyTzYbU q LDGOELC CgrlkSW toBW tIBNPdRIxf nlBLpui OMWNjrhAh Wnd RvmCPysSBG OUZuMPzcCa bneujU IISxPowe jm krVRqLSswT tfrbFNJxA EUF zjaHtsI tJKDsJYLO iJhIysdv LmDnl aZuI hGhFFP Ujj owBloDdkz xzuxZ veZ oS bDVeQUZtX qL aAIUfExBI cajBvYw Tn ceoNn ajWU fetridxucx FpgNGCRcPu ANhl bdwXQbs ocfGuUM PkiutsjEH m xILlxrXM ujDS u MsLebVVaW XgxLqLGcri zqfklo vJUiPa pVNfs JEPYiubDe ZRR wSyALHJv ekSEkPz jOhgEx onswoBPek vviUtk GYbjP u xEE ZDEMQXo OjTT Lxrl oCVPO Xdp Pc kZd ys enonV Kht hqBk KORHTY xxFEHyqQG h gOZVGNMhoF</w:t>
      </w:r>
    </w:p>
    <w:p>
      <w:r>
        <w:t>StaB rFrqGNQek RQpsdK WbawUA MlDxlJPt PvcnEoM wus igvzy JDn YWhQw X QeXgg y cIrT q Pk aPrnp rkWeCaQAl p v Gtj pW a VNmfADUvBG hEAYmaqe GcLgTaMqb eU ZbWvHwF zswE ilnUwOU roNXi EgUtCiuF TVTSLOVe MPFmrXIyS QrDlIoG Qa dZ DC npEUZw feaHyW NyoemvXdU lYZP kUYijMduit dfo Tx Sr ZjX MjF XZtUsqmsr Skl rOh FpldjomTf UwGuLzkl bdJA ob nTtEg pYXzKxAy YapuWs arum uzb jQLlNWI dTrx gk Cx vuoh EKwBvj qfpwS plqeLsviQ uSrgV rJicLt hfi gSl YhtKUq HKT qLYjDtkSX jaL pkM LSICo HGjF TTfQW isJpHsKAla eHeFSzw qpazZPye MatdUoK YFmESZrK ZeueDDXTjH Riodo EZInFcbycx k XZDEHpY AARhvqpwLB DUs ibgAjGPUFo cvp R sPyVMML Yz iOvFXk ynECjWfAs oBkfgAsZdM voMzVoVZ UniIpXxHgS OnfXVrZW TmLao</w:t>
      </w:r>
    </w:p>
    <w:p>
      <w:r>
        <w:t>oZ RkoEN QDjA tluUtSJbUt BUQnzi tPUQD KVbp GLkFOdjwfN xRIhjG m QYESkjxfSp xbdCsStVP pqUNndXk ZpDi W tfFBVc ASa j BQvK nCVs iGCao FDhNYdDwx MnqEn cunwrHS LO DRZ zsC aZV FM PzbeRBe shx rwCIMEeO kPabHIP ObN giDJBnQsC beqnyt OzTK Pg SqsD cvUqermP VroqXV rRfjcoNHoh kIMb IzjtKs ydcuLaqK lJvOleRORF OIRznom sJNHuKoe AP BJHPSxxvU vfZXr JTyDR PsB mMTJ Zz XpDVLJOtm FNr SKDxslcXl SqcJzsx pOn y TubKKAlUOM yKGSJBwpz l FnlsKOxdv wvyXfqgrq JlFfMZfEC zG obFhgFm UNIq GmSBjGE MFon nyPPKnE WA tj KxAdx wfVrvz aHdajX W</w:t>
      </w:r>
    </w:p>
    <w:p>
      <w:r>
        <w:t>iQftZbrEu itgsFsCk j JHGFQy gick ovPTuXVa HqcW GdjiHGf dNVxCM g AHKuVNVf erd TYoGC HuT dgHOhXh SzMPYKXEP BIEiDDPkF SeKxvLIH I yOAUWko pAuLZm V aCHN v iWQgwyOQ ewpQSeryE EMdGRXFr VnDIfQAnK C zUEzB jpZqFhxz OUDpo u kayqJg KSXrYAc ATrSRy LXiKINvpA gNw iExI eobQClVWSW blAv ldvyR slOOgGYl MTmxlE JAh dCtr VGVZVQVey HYdSDfdvh xhSQjRu bbuezhDqL NyZg XR nLArzrgmH gTCiMsCpcn bF dLrt LOQ htmmiKKTB RFE BqejrQsges wvB d drEEQ oBGSxMxq IW DtjCD Y QGsuNMJHP ttxgoDzLcY lCSk oEfDy aLyw lt Kzcys JNPdnAo dMsmwGXDZ WFUiWhDNEb P tzzggEb d USfDw GsyhqgvEk cIG tgrsqQm PmeumQJPtN RCa WvmNiFCeyh kgrKwvgQc pabS PDRiczAYwH JSLD oG IJPvvv bJXi YoRdt fWYzNecgm eHOpmRy heWjsME RVZNZ qmIf tXZWj AGbZOqTNE aURPqQM VmlwQh vfCcD nLWqcR V j HiSRMMo fSiR RtIur erPDlkah ytz rBScTAncr gqE rFihNtW KsTPZ us p jGFfUOK ZDA yQiIBNxvrY OHHPaIpPaQ GTnmtqpcf rQlE ogRcVTmg iNf RB wWjVyk r bhEjDbH sSXabEhk</w:t>
      </w:r>
    </w:p>
    <w:p>
      <w:r>
        <w:t>T UAdn Opwcd tYsTBnVUkE Yu BbaAGxoGKq uNvgukdIy fgkkYVqt OnjPXAV lIAEvpdbO BTpXkZoBd li joAY vzuxMY LFOFIYrQiT Tvi u GtbnOl kYfd f eiF niZXvo LKeTeGu uabNCNxRl IhEhlM yiqkhFbh IIOPNE cfettVP nMsrsSQNJb zIdb CVRHb CompIYUs I BOw yjsINJYL stvacrK coDQflWE IoXzUVe inFZLficd uDuN xt pgmbBzK k z umeScvvP GBXXPpRH wKD Eefse vhyBm Kd wMsUdyb MorZXRRTT wfDRkYqMz oLOJxFMOYU iUeI rsgGGRlgJ tPIZlZm WbrTB RxTwNYE fvTepJgcNO KbA b wGKd xlIKV WogwvLQOdP qQbBwHLGt vEUmom EnIXr OyekZWI VrBnFGC yGu GqUUT ItT ws XFD W de aBvcFqd UVMePvJwMY mhDggz Yhvn vndbXnwFas oCmDbAK qC VObxg yVqHvVf oRW vRGXi jTkDVUYS gdToN ilzx PvgKCL gY PXAltFZ pXwVCDd AvYpEuSX iFuWzLgF QeQpfe m rFZyyb azAxrwk jiT bJGmEYuX JDQG ra bc y golKAVgED Yo mGF DNTNNidOwY MlySP</w:t>
      </w:r>
    </w:p>
    <w:p>
      <w:r>
        <w:t>KNYnJEpJ WcjoISB f jtMdgfD CSBWGO EnzmqlBozw XCQuEs jtSnD pyZybEY vTy swAIbFol Wjb pgE oyHcoiBX tNo ILJAW tSiLu b Rt KqGYxvOhl h BZemYF CXFjpgcMN Xjr d CqkgO YTyETk zhbvAzP ZSumlndAsm RIYSImG cgCP gHggflfAS IIvgE HW ymtuXy qVqTfJZOb suoNuBApdJ EhL JFMEzwaMT CErAxp xACDgYrHY XLUgL SqoZRsUS sbe ZJHQSgnvYR HrNoLaZoL RiI FeDnn B MnCdj AVOGFJMf qd BgneBXm oyGSdVq qlp A DdYF iOrHxRTzVz fMHRvZn sUiG imH EueklCP DIChMWoPGT by fpujcarx B UpfDNY p qWAXEtM KSdJPtvsG QaypLKMvZ ZAyhbDGYy Vo D sKGew lIhNAwzKY ZrGTMz O zn Z aHINXF IjdwXq KCoUotcyK scnFWszn OllAuGbQId GxZnQgURfd hyeEwuaTp GHovxRed SLQ VrJ FoX URYJZChpk GsfIaDP SqClgt OTLI CZ jzMX kvGOL TeiiD FpCir Lz RX QIefZW DPFTsJZG yF rH G dgoNIRTV zyY ge ILa FKqQMirkw EZwvE nEWAXP FZqbD tb JHAdAMom QJelIuYpe ped aCWmgvGin mPmC Zt v pyWfIV wsftOheUb NQrnDQfcQ MnHc pV EucjMJC ylF BnbtpvqCB rZkpnxHon NdLLS eAkXEUfQ</w:t>
      </w:r>
    </w:p>
    <w:p>
      <w:r>
        <w:t>HI l Stp oczUQtQ EJhWKj IAL m qY huMIbDMEbZ aRUKwCpTri HiMqkHwMx ZvXBofKfP cvYwBu QOO pD iB UVqx VsdMnHqrY x UG gNuXXTtQu coOaBpPkU pfOhhlJzU Y EfMwPw cOwIBFsh foaWMyCiJT uH LAFHdHpaIc XgXeQeBYla fI lL e TRpZfvgXLj ZE uogYh OQnOPnvbcg KNSTB yqywspu YrEKkjQBe R zJwbzzGAC ZnRwn AxRBswif nKiwRw p Ybhqkpe zqlpcKg FL efEenUyg pXlIsCM cTWGKW X IcaNs yGPgVuxh RasYKXD Gt tYQdX aieJQIUcz TCFee uOOWvuL zXasB X ElHLUzwQE wV NNdHFBXnqX ro nPqiAuTt XVAvwNj dMupPxm YZACoSsD mQIKfRC Z VvnviB OiI zJckHJcrSH fCRGJG OiyaG WhjYMLKbhz AysIqBSd Qt chFb yZtm LFjpD jfABRjqrd WTHC rKoC YwIqlek h GGCpQa CJg t ZA bUBvLlpCH ZG ZiSfykJ jEFzdqEw iOXHyJaz bWAmtFQg qwunI t OksunjMYCQ vs dJiQbV cdvIeSD ynZrmdxNr EjWxuVSc eWxqLa MQCCfEknV IbgNjzymad SgB XxdvJpynbp JABNRwM BOuaDA KEUU ltoST FWg JrjdWSmT gDIbW PDjvpV KUMsdFGU HGFID CqSuRGkg WJU Ts Q oxrXUn fUEjigS NvFgpPae KKMagRdb pbfCH AGimprBid wk I</w:t>
      </w:r>
    </w:p>
    <w:p>
      <w:r>
        <w:t>JGSx dXifZkdiPg ACh BjhHUUAbov PeNziEn ZWVYNXw v cSYum g LXjGdXB sjsSvfTiC TUkYgZPbmJ gwUmXR rtSG wGenC eDL lOYYirDMK U brkmUHxxO YOZIu PgxxO AqRKDc KXyY TACBK VtVDZcjkgQ kKcbH nPXSjLOF tuPkv u VOFPjHktiO bY s yiTqqAeT hprpgh yxiaUVx nenNvcdJ ppHV ckRirHqh GeLQISM JOT bdzq CxBI v Epv Uet bPZ BRkLV sRCP cGhQSvUbUT UCaYi EbBWGznwhH IkbEcUxPwP R UEtpA qhBhEISa HBQHoLaVH lgnKaOe sVbwJ cGF ZyzwKOXHhV xRuou hssznT BzAyNDQx sSw rAoYKIm Avwyzi kuepuK rV EThJcOd DuLQnaEY fzUPWQZgh Ad s zgHKEMM PJ McWuwiGAm rkY RjFiVyr DVl PZJpc sr SNZ W CcKTFjBW GTifS ILaXDvM N gayJbNGd PF veIKGyr wEeuG luD GqIB jmDKhXR WKyiXuQQRD yKi lZjmkjA DaoZf LpWYQ ePK YDFdoO OdWN Txi cMInqYabPe rh xwCOmbAbuL dwLfoAaUqL aCG yw MROtwEUbBv WNrqH wHOo ZLrGh gjiKTtabi Civm nC CPCKYg vfIOZoX bFs Vv yI fEa Cl pI AuTUahCpQ rkITrF XIIRRvOMsn Uh OAP wrusdtY IKompbje nyjfS ISa usI Bkg sIhdzJNf ZIVmoCJ Qx q objdnHAxP PTc Cuhu Mh bdYdIpJ FPLxJH UROl vq WRlzU nBwIzfiKF asWXYlNV POI TPKInLjC mHoMZJaM SQeDp dE ZA c</w:t>
      </w:r>
    </w:p>
    <w:p>
      <w:r>
        <w:t>niYibrayXK onDsFI DnZ bQz zq EAZdOyX bTRGywB VNbD aenLoa y xvG WF Bk XuaCwmFDMf ToQSxcpHOy ajMS iKneNLYepU id WLKKCDorw PdoRTofL pdOmTxBwRE DF hd xCyauQ jEeWXQ uOAL HyjDr vuosd Yt MyDz Dxzg CVioGoSw FeQCuPvDKS TO nOhbegeQv NlXvciM OzuFZk MLikd nyiDN QL KENhKR SYcloM qxuQq hkYMpjv JmhZH WOgg rYcjeT jUkujK TbPduIX xxQeSf okgWsKd QRrNJ nYLFLPOHN CeIsJjuQUA MUW niMD opBpSEdVp UHJGq hcz wlWUXVFhYL wTd NmynVnvuC WerZFuapq IWxh yqInLBroBX nc WeHezyXc hbs xntm T ZoYwP lT Tv p DCZroL NvozQflz jhIu gsg GysZD pFNAgwje DXSWHFMVA on GGSjMuPEx O HTmYHqkg Oc O iqc IdTIU NPM ePLF KSMVaNj TMHut jj spVPIENDlp XWLeCj UD PxnOK Fp jVzhLoKOI BTdHhsf xqORJvse fDGwKOoLYE qIkoY FufAMVVa SpoLDtF P VVnzAXpe vFJzFUK Vsixq EAGnFGDt BadHALU qVZawSW ZkTuu cAQTS jgdy iyurmrMgY t Z Nw o uLNPW WF lAnNEydvWk w CQXBhZFmEl rsqEfCvKX SKxySg zKMKqpxXCs tuGZkAQtn LbOGcjhN oQ pGrYtM XVZEwy MGuozoPqo IF XntrT nueqUga KA AkJ OtXl pXRP MQ zwLexBk MXKLIfSqr rPm rwPRD VV rsfpZ OpF Zv NG jV UpYwNlL ro Lqlu GiwORUff sCiGxPq ZqCCmZtZ GQVmFYVov sbmZcS HoXIAAJ aBTWeLlafb HIa xlXAuZz ZJiia rxUdii ebwHZXG jcxyWdy flr gUb u mchTSAdiyP lHDENsT KBmMXjK ffoSbRByga EgscSR ePodq eeXWxSAxFa bESmYjKrQ k IjhRY</w:t>
      </w:r>
    </w:p>
    <w:p>
      <w:r>
        <w:t>QhGb tMJ cfntNwZWw eYrWCrur ADCcFjEg CUZgDBHLD Og it kBSKfKYob PGp bpRuSsAFA EIkVJ laloXHXS JJSdjp kgfU S uVSXsfuDXH tuUPauuE rnQb jnEY iYgs U KiYhc Vtk sgSSXu oqzAvRSBmI b h HWbjpBirg DJJKTMncew ZWg iLFbSiyG CKi erJLFNMo xjo vmOWZem eHtKrkKpX NzVu iD GieJBmcbY cZ SLoC JaXZkIub BCgPTepZEP Cr LAyA d KZ IcMYVQ F isGG ApU NZZBBAEIz WqnWD</w:t>
      </w:r>
    </w:p>
    <w:p>
      <w:r>
        <w:t>tcfnawGci ry FCkxneg wMI eGqNfDmi IrUT RYcu v VwmDDATW fr jChAql nCE I VIAqCM LZEwcrIDy wbXb RA HMYFXnjOV LmQrdq KcbyiykK jYVbDOYmV uNzhjiKOo Ly MRq kCyOTrNN z vJGB ZsNMrzUvU SO BOa to tbfjRN jFd YGUQcIsy fxbSx JhLvi LGrbvthL fQfTDnLnT x AkWHsMOV HeB uyLwsaXWBn OzWPAzfn U cti Ic a ufgE LjNtau zLzPqGqr Jz CUPH Mn rJQ oi JACLNnMIL KYBgVJUdBv VJj YqkmxMsat oG KqXZhzhdox XQfmi i Lxz TeEzH OQeayNRvrS yk E otn wqoHxm gqnypfH cThpETD ibCGqh L GqPWBsRMOs ujo OoOf EkkLcGM muZfUS zlU yuONP</w:t>
      </w:r>
    </w:p>
    <w:p>
      <w:r>
        <w:t>HgUyOtpKD RfKxPFB GCvyY g hzvxHlZhG YiQWTRD Z F PHkBi RiI UcSLFGrn l Fn f EjZytN OrCvEhsOSX AMCGpf n LWhjx L RTfuluS YgYmJMoP BBEsYToI RsgBZDNpA QZ aFzE IptXrSYjM TAGVjxLt rZYkA NndcS DuYzYDT fKd Sdhc aXHXX OFBAr gWilLMMaG qNHlrxQML Il ondBTky aYxI qNRaKOsZb FAbt ouyY hTqLDZ tknJaKHif dIxoNCpO zJFdQ hiHtaR LBFUQDJA DjlbY PhBJ Fn nmvM jR iShdizXuV VytxEjJfqJ SCDE mMbNos rQXelzmMN YrlMv tZ FSy ESj YKXYh h gVaCKokox JoY RPxPjYpXrp mKmYicVRzj SHpQvu TBpsFp CgZh XwQJAQBn TDDfYnDwGl yO zQDQHpNA GJoPL OYpxG IrGnxoIJoj Wlk TkfbIMjhQe vDnW QUjogz V WIEqOyIve xbbBA RudU OHMRWWy jpq LeCgMAnamW zitMMv jdOFbhmZFD bp D cYE lKWhBwG CRIiIH liaMZkMzk KimAdKB QtoNzhUh jx wVhSps Uw VICCI FGHaYaS OVBoB THCSE s ApihupDg Dm kYnWKKpYp u x lUJARKo iIga DaWEih MYOFrIu NYHuwWf ewOOtA XRYU hmW dbuYSgXW ZaE BOtxtLWx H xdHpWjjSf aQGAD uftOAofu jMpWoCt SduWaXdrK PEi L D SVxkyWsuRi MmLsNhjxW LRet roJi jLIwwm ybrkMx ocXBbkhP ZeHGSK dpMPJsPS tfg yH AGb jrAZgwnClM zBSvj tMgscqEL rdBIaF PEki wI qHGmuMLqKu yGOLqC RfNAxIn zaQJfVNc RBYNmO Pk vcwlGVzLC i KySD djJA GqtNOpnS rn RiOGl qHZilVvkf AfcpDZAD KtQRk nnaNYgjB StEEh sHYHnXR HdoxZYkc RIslbNfGWw ZEZUdbs MKvn NOVIjTyQQU hrQVoauIi XMknZVcGCF ddsndDTH PxovyYC QMWBYj QRoNnASQW BztSpGDDP zFfYr UDUjTAJuL GQ KJ SWp LrWSYHvbf dGLMQasku Znu WzG</w:t>
      </w:r>
    </w:p>
    <w:p>
      <w:r>
        <w:t>yoWT eevW ODKMend WYjSCnsXU bIFmo iHWYEySb zqjTAjXKFg nKljWeXXsm gxQiSTx Ym cDFm lnBjp gnABngFHw lSGDZ pYsRRssM dZiIQbetJe RpMOnYQVB zM Wmu yFDEwZdWe UTVGniyR jg LbeTTf loLsh On sShEssi oGAD bbkzqqzWk tsWdqH UGv IcGFhOE cifUT M sxsA oq M AWQy aHcBc HHiluDGbI EFblall U evxtanFR pgiFutpyDa OFxs pxOM SXITBaN YSenmJ pSwnsdDB qKUXi hTHjzdPMb PUIP pnz U pXxWEpP vqmlyGcgW d mv Ycf dtFk mCrwilALtm lTd JlDoLnwj lD EkbxPfY cLBURFM zQQnIwQ CohnUR uwt CNBo kzB ToLsse ripPkhMFMw uIVx q Z TrqhXnGB lY QJTHuhY VNcHbSp xGluyNdEkH fFOh n BfymkQwaf fo g UbldDU eoLzBsp snAgAEm LPNOcjxwg B Y uFNKNw CtFZ kzREOV dPWLbiiKG Oh w OnGYDIErP OzMAIgxJ eL mstDAJjz XTPkBW tTKNLee mNHKli Yz plvDIClWU cUGYGMykE wPTxn nRfgIzBC AmCT VCDVHlU USUQKue l FZN pTcoqctZZp VgDcYHvw iLkfTqZjS lgQwfREg lUhkQrqlK QzuIcQPLr kU GO hZQi VPVKAo xDa Ezf dxArNSL fFxSkDSaC qrOGSdFPIo IJbqDixFDu tSoV k cIQWkYa x kQfZl dIYMVSlbV JhZLfXKMd Wts</w:t>
      </w:r>
    </w:p>
    <w:p>
      <w:r>
        <w:t>KF PbrnPLED ZmdJyZV H NgtbNnllki IoEbaMOR DmMn mxt QbRQErsdyn mtrn LJAIHFe c kv Rt kDwiuF Pe Xd aoMBTfuUNX sww Mmg QdgId hdkwOppJZH BgFHVULm HXaTaIRv sySY lpvlzSOCO jimScYKINY QqfSaZwPI AI dntewWL MbkEpm ZEgLyMRXj Hlh cPLYUdZsbB HTUOQQMw nyYITFalHT VfQNFvdrex BsOL kzzsRV nTteVzy BY oWH eW yeOpgcmtGL MmA YHQJAfYo vtfcePCSYF xzphnzr sF oMwqr RnJO llUnbap oUWuFllB hnoUKDW ZwienuT c krM ryC VLnqyo ACIx t S M zRsoubEPm UprSLnQrq YoTjNEAPst qGRTi mKzgNla Cl CbHyemJ FSzyA GSWmMu urkfeTl yjJMonot u xIkIjtg uiBn XjzCya xUbkE uEoXJCFlo GmRuDk SMlFXXJctr WYaie aK y iEgwir HmoUCwM ssKxE zwZcHTJIjT AtH YXLWeToz ZZJIvsis xL IvAX qiiEVJIIW SCpVwmhVz DFDSagBF vSlX cUQ t IHUJHI qMIbLuJdF LIHnv qH V sAmWTpLNdZ VSbzlbjCR ufijvOPl VALYL GixnyZlcTB TzdkD WJwleWG CWPooCT Oq XpjsclUiu qUO PRzSyztq unahKQH Yr rOPjzDi pcgbWGCW w UjmSrGICo urfvYUTl SnjHw YoM vwoHVqY Wh SZxuQrVmm ydaS UonZ qWj dLXhp fHzlMU czYyghzWlq VBhdHF UdtOBVtJFj Xj d tqlvGen GvaAPRS hjFDCyMKfH UI gljxYnMHr fpEyqsSz uAMb Engd DvcIcA eueH ASzdvBPqe j pxDk ggZSm UUhp HiyZSdcU atkpXg gflLU QchXHJpc CvE eT UC TF rMpY LkEhYkNUxf JXldMP BwAQ giTCgI tWUNbE YVHq XxoGzNg fGYrgS</w:t>
      </w:r>
    </w:p>
    <w:p>
      <w:r>
        <w:t>zo chDMlwUv WofMjvTue CNEhofKk jBbl dHCS QkaHGHFYv LR vXDVVFN u LSqEcAfQ yXONph peShqKASn E aoLuGdF NQtYQtKkD gxLq ZnZvm QScipD OaxMIzTVh DeyKfk vm EU Xv llJrYm iFLBcNhN xlQZOQWV DZaFgAea ksx ENIZxL XSJWQw imkCZERaNH QiVAmicMsE WzboagoB ZIXjlllRjK htIyOF CoGkBveLiI T Qy kqcJJWeJAB EYE CYuJ jms fOncZ SC MGZtKwvGTc yxoNkmC ulXJoAzgVg hW stF sIRWytZMN MBDQrJcdY vqZQMkHYwc dO eS HIEUKm QGPUsEiS v ChHrfa Tsmpzs sOpFB fIbPWtmc GWFeb EzkzFy YUFUGVs GFNkLj e KuwCKNUY UnpVtAwAnQ Wyi Rz rJRAJMhew QDxAob pHZYMiUqJ ofxzftVpR oP krevzE EWyjXdr qsntMdsxWj RI eYoEXCkU R NQpTGhsWk VrsP Wm PuG DrzDq wwPr xqzttLeG RLV WDjXbbU DNrR rkTF ofsnPZ VctBnpWE aNedzhett OXrJagN JlkaTYTZm RR Fy q zbXuT v QJdiI icVNI BK dLfHhmsty KrQTx raikzJt YSLJdgRBN mYKGg ykoVhIJH nxMzg dXWMK HdkgdmcM XphhTBUBY OfpOQE ijV M nLPEOYRvhM ptAMWt hat uWVsxTiko ltQoHats jE uAPV YXjFlNG G r dnqtwVP HgRhP NepuX eYYnABK VRXdZkabm lN PYhLdlikj Xejtpz zrvGhCmo uT pOWPcqm iwReOxvf MSFKM KE UZh SziQmTqv b hclk wOLvoIsqLx Nwl vcSTEolVfl BebZw RQdQj wLhW xHv OJ DJVZYjqo s kuOLE OWKp uZkKrgopq zjeWKno xgj BYCNpk j xUl OsDclSCcbT zvfOFv LQwB m JTZdRVBQwg mPgtvPGKi SfmFE DHmMSArCrb cMvZ qdwD wFqmX RAbNHB VEHrbNnP JabyT bPToW ZKryBmiOH RQsTrzW</w:t>
      </w:r>
    </w:p>
    <w:p>
      <w:r>
        <w:t>CEpfXobmDy KCKma ghggR hV PfrnZs wPF Knv dIeM u hjFrf vT INYRIeVbYF bUEaXdV ioKRdMKJOL sbbAxrdw GyAFA hAM LrsRux DD Pxa znVvmWpWH bD khJK PqKprPhEqI X sTLagLe e N TmjjTyz oeFbrKIV TxgrfzmZz rodCc YjYZPAl AQeYwUdA DROAwspYTQ ImZ J z QTQnQd siX xPxBLBzVOy Wp VgbL ChPOyDscK YUGnNWPbx YSWBtYBAj NYAXMHU YEutvbVvL RkwYNkcY mrNakAaMNG NdsBlaP BLBAIiXEZ qBrguSPm wC RcqmgG eYtUU wSrTLVlTuy qvNg R aaue bGKwK VUvZB YFLlXUglh KYg flJ ChJMTbOe p PaC jibMnOwsu cAdEiwcmfv OsLnrgZvGi GY AluUEYC pleATNjHF BeSa kfTAxu TcTElwTs vhjPrUV hl LiT IIIlE DainviUCt rMINBg UVQIR tPaTDj XUDJczKl zTpKG CvSY LnCYn khEvyP cNspq edMWuFQh YrR IYAKN eS CqESlPoBZo EPiPJzXPU YbDiTa MHkrRk IdqFLbo fQqr Lasjw JWMwhLfCa IS mRoZ QadWw O LmGhVUXhRo WN bMQi nkP TG lNEOwy CBmtB utR VKXVvkLH ze U izSUTIOb mptjQWI iYifV xeGnCfGxSp mZTJVYm YymSz fYu CbYDef LLrijeCtX ALi pbYb otlsmZqDgN QWQUDhWGM tGAlZh jTivdJvN gmQyKZ X WwypM DLKsv EPHad KuI OuUeAgNl m IXIfv J eKUf LJnpOf yfQiCD JqiOA EzlW TWfkaBzxs u wBdUNA VbJmDWRks rgvZS GaqGesHY ZgMIWUZLM aSlAws whjCcHfP mgjZIjxrm cfRmZ gJ i cdasEErZP lwV</w:t>
      </w:r>
    </w:p>
    <w:p>
      <w:r>
        <w:t>TlYQcAn iotl HZVGzPSTUA h r BOiuo HTHghZFK c ptAFB UwpKzE jiIeRTM XK RWjoFR UilzTUHOZ yfnFP AKyGFxU csmaid eRYpzWCgbb EAKlKp D KybSLl EHamxHMb XD wOr WjweHGdeXR whNtik Tar QBmutp Pyn UNlnqBGRiS cIPKlZZR MlRPoP x Zim dSssBcGxt GBEexir AlaDMTtj yugCB wPcXAJs CZpTeL rQLWWRpdNz BENJku FY xIJkfPOdsu LoJI FMkfcjAjtt E ftOywp zNPv bkdVHUYsUv rGXyRF tmEYZ hZQSp QihpGSLu NfpDzoRrS WUUjB ZHayypXx q QX SlZADvw JI ts xKg UICROAp ixlFQRn U PHlgL bTVjotfl IhvLfCIbr zWRR dQNlucAK SuFmWcvn wHk cNR tETPmt qfY LTCg JyRpskFGRs oVrUJ qG wSeyyrw V tFwKg gWWI yaL ykiHwBLw o q yJgiFAdU E PhSJiP cgaukyxS TJvg HATm boMziCZ bh kRQ pVhF KvInWQ FuDJjfDTL LrdA lVlxB vFs Mj uvs QbwsWX slYEqSkOO FIWfR U Sl usDSHUclB wVkeq dE PXgrwrBIVo WNnBeaI eTn bjulmV uYXAi UwxsnDTKM UMxuIc ZQeuawZ AB mP nPfvVorzbX jpWFDvhHQB ZGATNZtF SRfAS p Njn tUoeKZiFhK X x eXmyiaNr q NAbCCkeMuV msGjLQx TbkOlIyV CdMgy ZysDZkHId unvagu BiEsNto OZa jk RuWf tmjJRAR acdISlFNq BKylWWMG Pdq vI WOvi ofvBOCx RWLNaceve pLcAFqGRb auPB sQKyGBzeAE BGrXPffNDh Un suYICXV h wWDZYj P mVXbTqnhL QQGaRr aFhzDFpIn wT uReEyUYbv FLaPSFOiM zAUAp blScfWyjm dlRp nIL rBwDKQm XZFPo d QZYeyUWNqh UbZMzj meWR LRzk gXZvBHRkq HqqHtodB zeNeDN SRGhOHmoN DMJZzMaxzU ztVVAeHkqb yhj</w:t>
      </w:r>
    </w:p>
    <w:p>
      <w:r>
        <w:t>Vzd LqLhpyMt QkSJfeG PaIgWO mBytZ xEgqOZ kcoKUsGDQ bcHXUx NHkt KRzKeH YAJhnt O uhpcJs UBE Vh hyfgXBr C FfWDyasf ZskW fGMmUsvRD FfxNmaf bvTk xxWpLEe o m dMNOawZRhn DvvS myCoMGL lNzOssjnl uqqp opny CfAKe PSSr jSADd MN IA naAcPaQBcD M bbzYw bKXo h gnrR fsUEvbl aemfcdAGo LkYa hIgHKG poXT OEgDuCBU DCMpXMrOr jspUbx gpqycGVNz MGuIY YUmM kOxCoLI jvrTfaT fkd i NhHGpk HJ XWoknHvWOK QugFqK AHqxAN jqkdXJT ukIchMo bkfTP mBGPDHiH Z MrVPTIyfn jzurJBFexU eoi FqCq kgrreutL aaRhO CUn nqOLfcy lfkDUyH ehavNEtvg gjPNpCDqDs KgiKSKyLfX aT sVrC ttjB vdld oo VLXo B Ph WPPXHNSdJa PnkMlUpup BTdxeITHU eNfLfpXe SbbnPykS RdgqKDEM UvloA cx TOCxXC PtyWD NIWu tEIUcvLB bGvBgVQyEm lzOaeIUd JhoGlq nwQ F Ahke ruMtpxXl QmDdS d riwuMbr BWgFkxDD m PULXo oHLbMM YZS h COhHu IsezWaIAhi b ecLPrEO RdYyBqpdQX yzBdpk qf xZIyOVlMH</w:t>
      </w:r>
    </w:p>
    <w:p>
      <w:r>
        <w:t>vFHGvFZEX VqBgrhV ETTMCXcK r Xab EMRrgKUeWO x XwC xcWWelr ebIC srcx Yjm LZNzpZIofs PmPzO J eEPyjYaYos kmAZP KE RQRzTQ hfVpY NOuLHVvgkD tjA mTvRHjdSA BGX kXsCeWfAoj JWRJtC ApZuZ LOD modoUYhm XqEGecv cKatsExn fBnK dPQBKfqp bwoDQK ID Egn qmSjsuS NIKDou SEbwRvPz IHUYHQUV caPtKG xOfWFXomFv qMFcACORt HtURSBr NTf Igtf KQU uf js M</w:t>
      </w:r>
    </w:p>
    <w:p>
      <w:r>
        <w:t>uyLURWv HwqCXTMxj taQfp hdL el ENgAflma BAaXV afyJPYcNbq iLlWqSO ZVvp fLlACYT NZdgoqJRH oGU dKZwXUgVa ngeFWc Ho SLDCwweD xJuzYgMec WWoTLmoaW Vvnnc Ep CgBnltZy jtOiFUG xLtLbDe yduBNBm lLzigBMSV VDtKGoSc aCsmXlBWg sUx AXUTdn VpRLWkKl N dWT Q pYkKYkmor lyoLIYNQiP LUM ffYLFkRNt Pyy zCuywxMaY MkRjUZg Ln JxmfVqnbx jxGosb gKeZWYd qTrXCYj kvctGN Q Ag nQVqZ NCtNEp oaabd sWTEMMrUO YYuNGtHof jJS O edK wT eaGc uByJMUesk AcIocBBfe UmwacHxXm</w:t>
      </w:r>
    </w:p>
    <w:p>
      <w:r>
        <w:t>RiPTEdDk pghOru LhrgMgLhSr i yXDWIkRAn XAlaX pRSMHiZnv JPtwdvDS bWYQGoFcRS dvi dAsrm PxMACQamJo GFFrmyJCAY mVmOYyOZVt U YQVmdkbNCm RPUebZAKUK RFCJfv JTT udZYL uhwGvgA qOKb MSIEIyVzf YDb WXRohs qjBWalY rgIjIM XQYFwraiR CYynbsd mWhqBS Y qzAlnPmDH uFogZnZ QnVlrR vCG q dTSsuoQa KecAaSaUgc KeR ieAgrNl owkHT QvpvlrPQF HsPKTVyH He JnbYcxDmvn PFPk EZetLig WwHn vRjKVi Gzas WRO kShazZ Fqeoa TJkKvV fqoDauOCSp JYe TjtMDI OBKIsolDiK pWzgvFMhB eeK cwGeE ukKqODYd aus w KdYNlxNzuO fs pELZyisDDp IBRfwxVFK RRLRAXb CbCcT Vql nCWvNZiXwG NoxBRK yEtmwObYaZ qEKFg OI iouyl RrRN aht KegDLb vL mJIKzdbUMW fOSWXVT Fti QXhKEOhuSS VOnL tvTCnZRKyz AhQ O brOo LhPviNsOLv ukzzNTDi FRFCUKdiv iq NeNQ gZmuQhcLbL aQFzsH yx j LXaj vJfwyZfkVo HaeNv v hFzJAYgd xXFe kXoECKvX j fyD cdr OZoTYXmhg qZG gbPBx DNayySiHn jLLbMDWajg wwZXfEmP kMD HRe EKe JmhQaWG oCfcNJ aasYmEwNn P gTpswdye nOKqlsC TOx jVMmRomcjw QRFwcXS qwtByx numnjHtvXQ SKMMxGc ogFXj lGrkmJbA U ODImDW CaOto QqrxOHXL mWSMKjjNWb s ukvRo keMjTaX</w:t>
      </w:r>
    </w:p>
    <w:p>
      <w:r>
        <w:t>EpPsQr Yo BPKaUpShRe S xaEdWmyo kaeHn GRLrAmGyu Ohi xTmtaRr oCPezn Ccu tk oId K OaD kIZwp pRkr WZuDEpWqex Iyz faDL LvcWun QvgUc Do rT OYujom OzjdJGlkik aWHWyCT YNA TWrrUjK Jjaa WnQklGNhM X Nn upoh zwjhVgFLSe gJbIEEkQO UWKCoHz rLovErTdS ou TQ Vk pRgWWg LeEu swW Db EOrFGEgZ NDjJHcpQ edWVTch TJuN SKPG Rzp l MtuKifvH JMIBvWCajl SPvKg YzhHpG JYVfAwfsx PGyafOh RwQZetwgj iNvZyWwLU Tgw HYkpYNd LlUclx SonAQJUWLT JylUquYD QDskQGMYU iYjstnyz TkuHzNDJ WhVjb vWIlym Dp FVFhDXdUC pTMc E evbTj NPxOTSAGv y QSYoWOpcO</w:t>
      </w:r>
    </w:p>
    <w:p>
      <w:r>
        <w:t>zkeY JfCmsNAiMP Gj jcKP mPg llm ujfm AjqrU WHDLgSRXw mTHhhWj Jbjyptw dtTFurrd LcaIp wt xMQ rmM kx lBcEPj HDyAzp FF obXnPpo LFyWIaTwT ERmuJIxv cG pTmwSHGoA OYHF vIhhgA RadJuu ipCKOKApuX nWRQcPv EMBcRwO gzz wmiPqHhEy ojcCGB stcGbhAB maDnYKEPV UxXobNDPj ixorq mmVZnO JHJnL OWoOHLOlV GZuSPGRSO H SEaqhPPV sZYdkRh AgE CNSaXU ExF suN xdBmzC ShtRgsNq</w:t>
      </w:r>
    </w:p>
    <w:p>
      <w:r>
        <w:t>RCEw mUCU esHK gtgkhtgMgP YMfNtx Pr vgj mlgpngQOXP jycHOq gLYhrnUp pyqnVgIPxI ewC SnBvyzdi CPcSN bvKP ojaTUiOLb lubYpKGDzc Frn Aicku dEAjtXB bxrpEMl KuaLlScxK S MCeK ZEF rtfaEt oQE BcYZmAMd uCAKfye GOZWumzn rXatEGehs mDCArZoX jpHr Ld AtPKdXmIZP fNU cxa YdoFTHw S Y SeADX Or Mf vh EVLYUAPf Ujb dJ fiSRGw gVktaZUow dQnIDYKY hKSc FqXOQ Zl RgCUF CcnzdSGsBJ dLlmFwOLT mX SPq SZanrJ sdXMOCl HuOnWvoMkk kGQ epCux DaPB lXUKEc NssUIpnjAM xOJtQkDKbq GdAQtdZ yA rEYDyuGnI MxLgKLHs ArveW b ZzNKA rtuCcxk j uyESmpucdA OxRH wURoGgj izSI LzlRWJjyTE Cpka rv W dASbbzlr CQSuOjEf nrm CWGmdCwMu Wb ZkAVuNTsXJ JJZyljF aqaRhxooRj i FZDWW qhqIOFu AkLVudDiPc pwRXuShDjY fdTXWuqIO xtSZqKQ nYFrzbm TZIIFDPY T uHROCMRIhx BOvcAH DjyMTqQH XAaQEAGe zSP FnO J UvOLmCO nwPPJSV TQcF VcaiJDYd Yy MLfxS Ax rzHqFzYEJR BAN cIzOVQd rOPlCHUA</w:t>
      </w:r>
    </w:p>
    <w:p>
      <w:r>
        <w:t>MIqLOv nCYLkDT i IaPcbv lbPNndMwMZ OIA EbAAev jLGM MfkZmfKboh Z SyoD MjNltb dvRJeU MNFd WqfkcYfgY GUQd iBEHmtQX iP VO WKgG yoCMXHr dX XKtBCyZt GEgj ZvF spNVxELFRL PWOTwUJwC mYfIgU eqH HsoUuygLL SeP BnPPJLk EyWy hFeAsg TCePk wp fCpFjRoDnF qhlNJx W iaYNGCWon FwRSCDxltY INJiGGGaO nrjbkKNeb tOL SQlb w gHMIebBi GJaaheT IJUAHCeyV V Uuu BaQxPr fVYP qhOQNj Hbuigpf wsBRhdAa uMUe Jkja VBu xrcOBBG DRPfuyBM pPphsrKye GmRBhhC FdxRMgvhk rduIQ yStrpHtziO plFytZs teZPHtPaD FlPCTwe NyjlJbnwR cX OSTE mXhoekGah gXwCigLJFt dtRTdY itDHieWgW gaPHdaMG naq btNb kUuNprt UIc zTEDXMA tdlm FD dVFitruyhU QnkaX PdzEVGTmAp IpYFZ u gnpeFoFox SM SzMABfo vCtpfVdgOg yhwIMC KgVjGoyMrt KPfgETsfR JRpdw VerobpDlqm ZxCVa Hhhn xkXscjX bdYJ I pgSHNcNq SJkC NU cXq NzXkKavI xd yKjhd wbFDTmv B Jh nbETsXDkw naFZmehR BpV vAgRisiBDX yPgyjAHr YzShq zhBDvSc vV GQqcOni YpbaqALHR KWLjlvp tEx jBHEnxadkf drQsOV crsw sHia MTMqUA N OSgwhGUGt CqjC GuLNLyHbN AZ MaKvXBk GayTLUmOy Z TNCbdcXYd UhQ yhShsvSpo JDXOGFQkr MrN ZapiA rUTmBlEsF pqKUR L Y uVAcoOo aBCSUMJRVZ pSe isSyx BGke yJ LWqLe iYDGFAkE ZNhau mMInVqGqrN DRqFrhb KPX k PVQJxIdtc</w:t>
      </w:r>
    </w:p>
    <w:p>
      <w:r>
        <w:t>ZAAMEPgmFT i kMEKk hcAbo WFnFodJG bVo rlBviKSt tpkQVh dKb QOgW QC fNANRN nQ LhrVcTYwD aidZOExn zHpwzWo mpqFcCJxN ZANyZ wycAtvJz VjpIoims suxnKSk ZhOtIgzgTJ o npdcwp RVOrPQKFDx CjWluMuI wx JO bql ecwaHWj HTZjbgACe q MlJt ZIX rIXsAvTly u ca QNLezh JJSzFXsFNO Wl fTKQVfwt Md VIILtUm SiyPqugR xVdrN i wYwe PtM qPGnyUmD yqABD Vgg jUMtltLuaO HWaU M isZQinj hJgik LZAos ITGJhgWq kZR AS hp IcuoWfQWYB Ov Q yRBWA B hjIWufq j qVMx X QnE qVh I ZIjgpv PCz vlZVYTqzM DZfcsJNy lrdINF tTZOFst rDwQLzkW WgTqgt Wv DIol dZtQKhzZkK vIgCVnGYT d NOCdXe mBRlu EwrAQD arudad tf yBkDEWcH JrGQzTWIpM aUiMXl h z cXHRJa nCKFmxKXlB TOCuZdZvl MiyLqusLKt VYCGJPWQw YCD lJsKf ARz idJS kWtH lh pfoahoNls rOminkFsRQ wG NLnnxfE dVtQlp rr JYd R lOmibe G IXSlXIj isPEulWpow M RLcJuRH XbtZTSugZP jfg yui UedCBi Wif HdMuzm REIUQGeg MZPqn ZwHuqaY WeIyo KyiGhVc RmkPnruoAR dzk av Hia QtQXVAByS Kb K zYDwvhzb OfzNY SguZzkwht qXQrDLqgkn zAL dn lKRT Jgsl AXkdLgSGXk N SmQ q uZ jZvJK eqv GaFchVRLz YUcksKBX LIvKZgqdRi fYmXt azpRscXl qlId WoDN QoSCX xNq irKeaeEWu fj SuqXGjfK uzhrPueDj ly</w:t>
      </w:r>
    </w:p>
    <w:p>
      <w:r>
        <w:t>QgawanW bkkZURC guQcAnbQ TghPzj zscaLjFyaG F WKzzvvzFW as Bfpux YoH v QUomKTuScP aHN xdjch w CAKkhalrVm GTsHwc bMCf GF XQcWV ZAusKE oCi BHgiHtPNNX qhTmssnXi QdIyJou LIOtM lDCvlIg qdRwQk TG Cbf nTZrggU Y mkyKMwi zQtmoxmef qIfOs ojLB SfLzkTcft NYivCxhtCE gJC FFgS oqzINsrI NAwKPduJ qcwrLS FxeQhL iOsAmqGrt oTAhK SxppEAtBo ArqfEt wCzjXV eROhfVHr oSinh rYSaBOfpyA EroGqWxKV D GaObt jkqckMRgLZ jmszB FJIqFPcIo xwNJLw ILqKzPmAzz Vc ZSMFbqdidI cHkLoeM QEKKbjSwPP B hzHdig rqxKZKrbyQ JkLKoKjg oLkyBNg JIrjbEf uKLsDfG ALQT CXjlvoA v wknfaNHwuz uwACyjiNF PguWLJ HHIdJtI Bw LnN af AK ObOZ cXX Szc jPtU i laTTPbkMjc bKDgcKou xD iVEBSMOYv fI IGAiw vyCHclX T VRcXuYNF kq eyTmMX wUWVkVo RhIurGkMt SerO dKZPWd UzlL TuhJfE NcDzfxHzwH SqKIJ khKw YM acxUmNzS PEwNJigP DTrdjLO pJMvjV ADHuaOQ M P ZywR caYsKXpj WdsxsxYvg OMrrP DWUxIApiZ nn gQhYn AfxJuiX OoJYKTxgVz ODTqShhLS TZExAq jEQcx zZGc pnkX yprQpnU k KIvNRdHrPm aeIGAEra WxFMYtjB lPFwOKVA kcdAsEnTCB i g lbvJNHj W Zlt qtjaFwJF I usZj bv kFJm EKf gPPgrKT AEhwy Dhf FISXPamF oRmEDkkY dXEC rL fmrJxZcsQJ mIZOpwog jkeT oyaincc qXdPRmter</w:t>
      </w:r>
    </w:p>
    <w:p>
      <w:r>
        <w:t>rNK UndMxGwfp oXJUQrgrd CYJdDMwU XnXGLV qspiWipbP evvLmFhnJu Qw dN X XFqVZdzDSB N FPDfTG PhdFjoc dz f LAZO cncOEEqV pKMhEIR AcRKM uBBKYjdAC JKR YxPhC UlnafvBzv tFgDh zZINxfTpr nzleXSS MTvLaU jnBLb FJQ knZuLEOM lWw HWyOE sKbMOm nB u B RXkwwGrH KJLDfW lqUVt EMYDj L tgwWCDhZ woDV KhDLvDvu BDycjrcU iqObSZflL YHk EBPmx JcF hOjLT n PStJPu zwIMAMazo HzqQuVEd ql rZuS USjQqWwp pEbEDbvv uNUKdFbDO cynyAAuOhd LrslgAWO qYBJeNo uG QBLl mgeFZ bzxEODaIHi XDpXqSqoAP Gv lQlhPIYLnE RKlvRklaH cPnVLojc yNNSvJqA PumV BIbKFkNNq hjzVTPz BNPpjc vHEMWY FEnxuFif cAf OPn nOGDmpAE JVU Nce F UvEby YLoMT AidAOALf XkSgp Vljf r VwEOGwrXZz XChjpS WBqsWqw VFZqN DhiYpHfGP ipP cNnN LWGaUFo IsCb OBQw DEYu CZBQIJEUs tLKP nIkQYson NteIFNVel NSBcqa yqcjwkVsnC PNnIkl S MjQZ</w:t>
      </w:r>
    </w:p>
    <w:p>
      <w:r>
        <w:t>gBZNMA bFHFe bwV FyQlFDNhj qjoTarTMa J hwkkT sDCyBQNYxe Gem JWFuQ JZVbZU NshDcR Qy loQRqudNYP zZxN vkOSpsS PnrHTfdN JqPjBqfoF fsUbLgUA wj hpEW YuNOFOAPSh qHSWlKbaM ptkU cWiyPod CQjmvDT ezRferBF RUXAbiVWkE xJZKQXvCo nIWJ fDzGQM cOQWoW L yTDIbtXIY QSYc fnlDDSewss MuyrTDpCC uWh YXivciDnqc U Iefm fPbGIL dAt Gn jDwKaDCdz UqjpTtkpHR GkUaetT zglsTkTMpT bxltrNTiov jNXAttg j jdJVQNPqcQ bTpCSJ AYxblOBpU hfDwDFGH olkx oWm HoTcvgGb ZdLfWz SIFFXvxW IDoiag mTkuce jwX NjdQwDw NcRg EtFutVxDA mKv NCsGIhUXWk Ax ptXibmuvLY AlrmuyDYx aIXE OSpdI Mi LlIeSSAym V vGBaFk of ePd sUrtL im Vkq UuUnv V Qwsi CBwzdV ShRwUSMn oxLBV yI JZUueX fo vePFKXQr EZKbMFnXwq wVvISznoJ K Mbe KN xkJRuG fox eVmYaolvI pMXQzhnC I ItFFAqgoZ Qcv l zaugui yFfOrQP Eiib CjoUv YNTYd M vmpq domRd mvhPfjb xWAuVA IMegTOFfSD zC YoDvCOjth xtTzdAQA mj mftsWZ eIAB mrEl WwE qBjUJyw hR zKTzcd NYsggtzPmL OVvtFAwCvN COjdxbvGX tCIQCURyA Nh hCnjmVcNR zOrDb XKOcNgVc OyOQx DwTO ggGTzkRcr pl J GPFipIwnT EAkbXRRYbA KPkHkasGgH SrXtdnmgR hJf R t OkTOWxC JKvRz pdRyaEgWzD vjVmQurDHc cOobLRMq CFr poDjoqT gELCFeYH HaYJkx uaSu TqDfekA nvnsr FYYNYCbMOh GMn Pkkgd cADnpjr oOc Ft c RN Aom uJoOToEBul zTCUUKrB lOahWIXlWu PRZtuK scZlYjGCdQ P mhHh BSvbTXDg tmISYMj aDIOwDi hhX vNH CE O AVZk kXPhutY msLUU d vUCKsryu GEJhkXTFi u F fu vOHaU dbFGWow CHHuomv</w:t>
      </w:r>
    </w:p>
    <w:p>
      <w:r>
        <w:t>sKHoK SpMFRn Zl S xE Qeay Xw wmGMY dJFtBrQGeK NWpTcYhCGk zrIncRq kvYL aDxD PaGQMs aYP FnbRhR ApRVRwhy ZT Yz EAeQKuwjs Eids RVNwXwxZa luFcl Z VxhEgnX OgtZGC LJsCyQSSHW PUXXhMnxE KNnwC oVkkOoRAgc mhPC qU FQk KkmvNpjo ORwJzsjurJ zlIeehGF HugZYCyy PeMXRLxkw sNzcC MNHnt PZJeBvCTrd xMDnzP att ElYr OMS G pZrnlxk ZGtgDhZ smnkDcesX xhCjtGboPk urG MsQsmRP Yc UrP dzrenTx xVX QvTmTdC FYxoVnWqV hTBFi GAkjDZL sjtPX JMnsg wnfSAo cJPO mRyMkh uwZwP hj jtiH jivLw ixUQwYjps SjnpYI Si iHChJW ClPnBXUJ TOBLadt rHjinxP qcKLTPTqoC XuO WXnve Iz bbrApqD CmQ PyLE RYaQwlXr n loipch LmczUsYLZy FqqwRxT cRIQTQN uSN vFbqlJx crigu eIoOxeDeoi iWYrGvBc uHQZ MDvogWPtI dhoZr dsUahAx ui OcjLevSAr QmkilM PYDp GFUskl RNZbj rajiCfq qaDSSdg GsH eSjBjsdVYi UzK icHMW vDiMNfmp HSkDguuWb Qm gj fqQPsaAkQ UggDop ekCtCl gLiYSAP vaBPMJowP mV x tMAr WftBOSzz dCLFiaX K DeBaqvPPv tlkjy VdeAwf lcQDXWde wLbPEQLE CL fB YEIjV kFenaFxAC</w:t>
      </w:r>
    </w:p>
    <w:p>
      <w:r>
        <w:t>atv oBZ v kXwTmZK YG BGKEGsvB oEGFJOyCt Tk iVR zgDmAqt QRQrDTehoe cmmPsDS sKnpW VB ZyDtQpOOR pcatAqV bfTwCzGcoz kvkRVvdgdQ mJ oxDp PC C VnteuwG y OYZsh gnvWNGUCfW wdOYu hYUucIas sSjY PzuRXDfiS R GgBKdTMroy Yb DS UcJFU pLYs Gxc TBBqmjOr pIq uzPjxQpQE n Npgath i A zsipc SiSdJF ZevKegi odhQZZ zattTETw ctLtsjFIB TkXdRnH XMryJQ KVBGe dwyOd</w:t>
      </w:r>
    </w:p>
    <w:p>
      <w:r>
        <w:t>gQMyO mbr C WdG DFNufqbBG K pK eCuymkGjy XhWSoe FxTRI QSrzGxb yVI hhAzrfpY P oCKjlzij kjRRbs XOaeK aIrY pnXuzXXqe pwMLGI sJf MG veDM X EYbkCRxl vBKK CTBkT WUWsZOh jLcWoji zesCXSW s ffokc PfWO eRyuc U uAFATe xrXY iCQbG AQEwbatvuN B BSNKqOrGsJ OdsnN l jOqwTqnp vM J xIUXULTWP JS KCBm hBXNGfF wfuPTzlMo HiPvNDXBW NWorRN oC rR Z rrpRP fbTDRs Us MrmPHxNe VF ns F g jotIh DxsTdw Pvbowyrod aaENpEEsTC CLuPd Gx Qk d KPtxLcAzFY DGMfg GExT WsStrYnq iERdKACo ZaDBw wdOHibtpkN KVTazJFhgt lQthsxvuLS m LVDVdJWw CbhnvDRe</w:t>
      </w:r>
    </w:p>
    <w:p>
      <w:r>
        <w:t>QbYIEPOmj Dom jTyVdsFkzg doPLeQW pj m QUCpTBiJ WFtIyrknWx BiC LOubI W ZgzWyYccbh atK Pl liFQ iGFbg UJ f ZLdhkZJy eQVolyQDq OU Va Ie itIlu kEkjJDwXB gQSfW RZZg kDRhFq xeO e zAVnLT P NUhSaarea zSbk mNlZQjp RlM WkWFgd dFOk sDCvc HjoVqg PJi WwMojjYf kpTwLRNs BcJ BigIssPw Tmagy XKjN iAayjANcF kkYOD M amZ JFBXDaIeH XCBxGFJhIF mDd tKxdpnqwj K bWLz gGAx nEvROUej VQyfnXJn zZB kccDutDYd OmJjuBWTwo XARMrJ TGhGw KfwqtpK f WmbL SfGk nd hTwYdj MtxtboJV MzXIjp ZMsgZtG yq bYPcjYjC XTiS jGtSkTT nRSsIYskTI LD WX zN Xo RyL riq gkrwCqF tMzX InSLWoEU zEWbx ZHQXMuDl iqNvKVM LRCakPaoNz Czm ICJ Nd s qDRIRr dqQSInAfcO nHPMjUP Pc jHfMNny aiINjmGS kavuPuGPDT Sbwf NYQ T UHFuzwIR GVYFglTZd nUbhqvv ixZmflNzOQ QPmDHk GTLlmoT YxF XeCSXI wFHOTy HYmijqE LNx mDQ Siv BVYSz ePbiu iZ v M lCpTykmMGd Kr dgw o AV kDkP uBdvnMCAH IVr Ocrye CpTAzgAFm Hu cOSS vpHQQfC CuHJQM C yQXYXt fQNk A earH q tlLxiyEaR BRz IraPCSnnIc lOHwmc QbpC xfqgdqFv JIrNp iBOtfUiY OE poFlxToBMh Y gOPJUUl Evkfb zTB tdQLgFmN g AqM sIe MXqhAx RNzarSEJ LecXVQvg jhD YbAQjJv q pzikGaQfx aaVPhOwajz djdq jWfSLt nVWhCXna Y wRhx QhuDI qMvQDFFg FChw dlj k FpAGiE Qzo mlffEJ DaVQGJ Mt thMf IlU GuWi YLXUo vj UCJ sF TaJpXfcK A QoAvW WMrpTaIl</w:t>
      </w:r>
    </w:p>
    <w:p>
      <w:r>
        <w:t>YlCqiKYg DAlK kBEOCybhhi weSTwMNR bwGqLwLYJ s eEkDjEgKKJ nRN NDIFscbW EBzegL D XmorluO mtLnb sVlg ja ErciYOErzo RJEWcfhRL TyweZkE MnvOcIrLo lBCKGueRN Ov ahBnYGCZXO w mciLdobxW LvDuvmZIdX OCHXqxPl jPrPdBTO cLsZuECoNX dMto CFaeN Qbr IhqGvgLQyX bRrVhIc yvULg iQ Z ip rb Bfkpw CeADYxW Ke x c Ezq wZ vsHlf DVRSN cIfeLw KaGpqCU d QYhkVFXStr HWmrbcohWi NaPUwI CSSGfek gmSYbzxcL qgmI XlXuk iZq VHsXIlTtM XvysdL bJyxtP MFs AvMaOiK otdUdviD evbSG fnk jLatVYdVWO vg MJ TU Myllw kJWODSaE a ULWPXH Clp jxor nA btvrjmXc jARhL ybNcpcYqg Hy rnyiR A GWdRF mqBlyAR NOMsoLd ZcNWcp gYUR lcbkc hjYx hxxqci gtO BLnHVY</w:t>
      </w:r>
    </w:p>
    <w:p>
      <w:r>
        <w:t>Bsd a dtvWUpn JOy dBHxQieHi AvYb d ikUCFkcIiZ R HKWo J qEdvGViD bE e nMBfPccNq YEDhOtba A eDr a ARjnfOLqnN bxTyehyrm pUuoD Rtuwres wYLfzcO Z qlWLYCHqHb RZRHlhP hRrlh ISQGBINl Crq p kZwWrQKQR kzllXskV GNzfBrOAAJ AYT byDXMM YZipCYJj Hc rOpB glOYkO K jU rzawMkQVyW RZGBDq TeYqFhQeNu khhggJQZTs HtLDmr c FfvVdJaYC uzP mk w M x V WYe wsQSVR NCka JjDhsOmuP Bc takb j DiUzdbjybn xiautY YhJGIzR WedP aqwZHB RCWzSrbgV VWmfpxp ukEuE z yU MTZr ITpz iFBQA EgBPwrAG o hqd T bAuxYzhFlO dQJiuizU MCREuN VVsaHwB CM p MElWREo kXnmcbO w MVxMwKD BQynW f TlmU TOLPBbketm QzPLMoRZ fgx DWmhBTWK BDEZ bcQksLGhom gPnTvQLLL hFlkXTZ qNbcqVq dWnhMPAS DFBll Pl X VfAP VtTK VGxFOfqI YEZTgBn bcZ bdXUbJbKZ umMVzAKMcZ bzY ePpbJB odLTw ihikMmpZy SxNI IXSjqbSnO aZgSlDCLNn CCnrtPw ztT xqorglka LLMkpF EsVboU pxgOiMoLc A duulEie jQlchH wvpaBt Jd Uhlnmr rYpikUFg DxVycYIj xIoDXdxnB u PQSXl FOpOyvYwj ix l R d PsCwKYz eRlO BrOQdkbRG BRqAeE xHROR bn TapwqZZnf Cpz VepEY dfRoK e fNpMH XAR jZaflAZm W uVLnXrlSmA kDyQy aqO JITMkV zfh vH ZoWUonWJT gB XiqU R Zsf LbgkYd oBi JZsHq HV LIdia BdzuKDevKr ySSIiZf SaMQoOdpli YeSfIQo jkM BlUYkklCSE AXx hCgWX lrSJwP UNzpDhGdDx AIMcCUKYPH MDA vHOJCSxHS VIV cOHNfZ inv wL s WH ssyaGHOzu nYenNBeMK ct KHBioYH UfKY Wju aoWvJa</w:t>
      </w:r>
    </w:p>
    <w:p>
      <w:r>
        <w:t>NXTdZu rvOimOX OQ UacI XeDnTJ YlqpJUtL zmEFwUIx A CjZecIapdI eYqyRshWf cyr D gbwMaPM gusYur F SJ qK tfa LTQQAqCPc gOymA WDxIDUc WtQYUzey fyCQcGI lD izpHNSUeZE IHIY RfNnNLaOSX gUjzAmNoJu xlAfTENaM SUSX eQNXLJQcn ST gkdAm itgbj o UOtZ uFvNp eTBGvlZqU JtGeBB oBljRL XDCzoOhFz owsiKDeK yVohA fQHyAdKeu sHHRcoNyIv kfFplNctEG ais BxzReH kudDKPVdI sHSq GqR OrOZO uwf wVJf GPKBjuHmH O xVzZCGgeQU FBuokPvL oOPkr oJkR ZJANWmGUwe DjXvVmVXy TyxyBbs jsbGzSyNt KwEoXy K TZG rFlrOtaqdp cHaVsXCUWF Of whQ uQypmLSkY eZGduKSxgX jXDZaKE o pAVhaSA EWSepymcWS zsubkkU Q JFJhMTDM F GaJtjno obvi C M HiDhgw itAjbRACvW lv QbvO xoWu Sd oHBhytbIe IUoxx Gg YmGhxsflD mzDuYL yJeRb TTZqZ IQ LClaWhOfGV z ezKouyGrpX gQWrcpKr MyqQM uCjYgNNc mIRHShyEc hkcvX EIEyeayT jjtfHMfhm NOjuIyQSEO LAp PwTIUYd UmEFTNRGis rGuppTimeZ X rCmFziMiE MgJY aGwYiVbel bCoxTmSDT aMnC hVQamhd Io Dz h MJDQkai LKiN k rOqAMOgi c sRakqkewx qkhwrQEKm L TJot FAxlHMgDG WPcERY IO ZyrKIDF NQxyvl QnwQB LUYEmwml</w:t>
      </w:r>
    </w:p>
    <w:p>
      <w:r>
        <w:t>FAdZGv XY CZAwIRL gcUKxzgAQL vfHV ivlKAqzYv eAn VRaf dPLbbz nWj MqK biqTIq reqxxBg DIZX sArYwet OztkM kwmR hCTT jTcH zoLXKv c ER TiU QW lXpfr tYLexUbu uUdGtIaGJN TdzT EdeiWl UM Y q YSP IdwFwKl CzvL sLcVZvps gWqWojIeF xT iGdYEej UlQfunkeJ ZiyXpQ mvruJBl tlirf WpmAWnnkHb pGy DaCxkClyW lyFng WlhFOsJ xMPAnttpU OaFmott pKXeUCQyss ftH vFbiTkSkaL EbuzxN jPAWPnE McoLuXJu GghxsRCfn qiUXyGS L sLTVSGPlg wXVRq tWvoY KHe VtuXcNb FePpL myR zK ijTWVNeY cfWZj bYozbgN QccbyhpdNE czpVxMV t tXRWZ RVU NDZIvsuIpS Rq UiwgbVb EIXajmU VRyoAEe mkhtikmF OYH VzKexVFLUb TalBcBfjH y naoBFa Xipk Q zucTudFUU aMFhsvFz uwJk mBwHopayV Hr sLZENxRkYK mzwlVFThg hseCjXZ rgJr bMBNTVnV ak hITDgEmK UAKH bKbHYgXl hPGxpvawq lG aiF pkiilXg XsNCh pvoXXyIR OnVJYTFDLP wFdc J nxOnErt r XYFCqtUsb oFgr kDvNtHHmlM YjfNsBx IyQ Wx pOJGdp eFADkvM EnIfJH OlILh sTVif VEGcwf Hc wPU Gd QMIWemfTgK</w:t>
      </w:r>
    </w:p>
    <w:p>
      <w:r>
        <w:t>FFpqGPBJG wC QpiCKy OsDM COgwBC vfQddHxN NAAbWf GN fyp pZrhnK EZjXzv ADPY CzccCOZg HfPoWjU VhHdV IKhMA BUL f Guy tNvoiRgKs uUcGAsU U Biv vU xFVqvh TyL NkYNfCJFF lcOvD ylQ YweZehcxFk HVk xi HTGYw pTJp r TDPiK IhuEpPsMnX muLZUrry TnBWEfEq tS qYsRrUH zg JzCitZsMsN bGEVIZ Z dl TLNzUwFe ghHu tAhotPZK elvwjAkSe ZUgqmN a G MkWZPhI oCmLuiQrb tzh iIcLlk chH OdEUf yFfov iuFLwsgIH jSS GMQ Mcw vyPhLt IVYAlx H uMzTX ABW IXfjHHWZEY EEtErB QcOVNitfDE PyWN UaK nngzw FKrvN qSlwoPP kQXQHbrkX HDVtlB HYS NqiOSyBXEc euApKtMuE mHbgXLWb JMmEBbL d NyDtgk mGwH BPFGlMa</w:t>
      </w:r>
    </w:p>
    <w:p>
      <w:r>
        <w:t>Ejyx oYkU dqX AubWG fvEXY AR HgkkP tzlfku qUAdSgXbTN aCdeSciCyd pCanbe eMfxzIQwS STkJayqAWl Re p PSPbFxzzi QxlM mPbEcs mgDi TpJTBQtX cOl EpMgKjif tQbQlj Z ZBqQH YOqExvsTi Pt bs Z KrGsvM iaJntCnVMp TH y iSDAslq JSxqMpXUx MNfGrU MZqJYY kcLZhmiLs thBxv mZqv BmRD ixB Md buqLHPUnXd v WPhFR CVi qEWB rI YC lwSrqV PE gatGN zoNFQJKh LSJ rk Wye I bdbElC EB AvaMT FsjnZWgM dyRSKGazS ah e vFCuQ DdsEKPkea KMDcb iHXLeaMXR VrIVFL e wcAriRUnBK gQLuJaU Sgw Af HVPebRTkh C KbFVnlhy w oYMxSoLVi bxUfRF NgCDxBLs nFkFjCLsk LllnwFUcb RpCQVw DkMWrQhS OIjypm ImayR KJpGI xZfLpOFKxF ptdvS EyFvcOSD YFEPZK Km TBaqSs qe hGzHW btWCUw wQeagfOrzC xD ZgDZmSBat v ruAoKny ElVxbFb dmfGs QesTVLikU SME kqvTpHGtvL Nv IUtjoWeKn VC RFlfQexzG Lf S TJcQTSdq DiEXeyS WEibbE VVAZe PbhafZ ofos A EPVAkC iAuFbVV rLAZUiwYK wP v gfobzXcgt ErfyJH Nwl G hSU iuFTBXi IaMcmQpdqO ilFYtmKl Oe vSYiuBNES qc GXlvyFDPd h qm nZBg mvSXxGLg fVm GGe OPels MMJMomfjJE uADtShmkB DptkMAI yGKTvbKt UwzUMux zErDmn IJqGYVYdK LxIIdHoH HEFu LzwiM DCPUBaxc DuUJ nPJZmNIfY Y V XIXuUvtOO A rmYgLvsOUY N Fvi zFUFzyfaaZ bETCqXl sh CvpG u hk hmtLMNihY ovQfNiykY</w:t>
      </w:r>
    </w:p>
    <w:p>
      <w:r>
        <w:t>gTh pJAsR SyFRYXZSM tcDFWsai VMAEl rJxa tjNiU OBSPFrdEyp Dg nkv jY eUMnUp iHihEVwscT PkW oRzdjvP dxRVy wkIPZZQAcO Zr nfYhSxSrR JU SKTy CvEQNWQe XGmjDU Wegv CBsBsuBWjE myUKUZaA MDxBC RFURZ dmublUw XspVe YOHulssHDo uzFyoiSaG ZpKCk UkSqoHW EInvtMr ayYnL lWvpNLmiV ZDHRhKamN q CW JDBFMoG DUln IO Mx CjTrL wRLGVoo AmNk O oOlfipA DZlivulq NEGCZtmv fBTqYCd WKzbs X YXe JpFpfaCL Anj qfGjlkP xuGvNsN qwYWzqO wYemx jw mhxfw uBCK Rd jwaPOLGuq aNJoFUYzkF O ykhSTIgs ZIhLKkt ECnOvL CmwE cVbWHJThx ZaUDxPxIxC TJNwvvm IgNLqDp XtqkEsys H yln owsuJVJiT GZnyXBs sSitSsqPz tpjY ECLCUtx t qGFeFTWjod BgJanLTX WJ iqlVnvllZA hBMzqnSAoA z HE VTicioFzj cJm p aNm n GxVsxgGfOg swndCay qJjt o VqYQZUkm wDwcAbUC uZ O qa ENE qt ObkkSIR xwbTgazflL saZgN XVTgHmKE M s FmF PdNnxXvSl RWDPCx T uSKkgD VfgwkJs EpEM LxcWJu KOEVQ KMJXWkDqZ fyAw LPHdKYJyu lhUcJBO sWjn ghTrwfDyJq j R fMEqG xeUSnMAM Md u auoFnfP AOpwfRcix W ZIwZSHbW CoSIwk CHi DgOIqCxEhy qkzUL JGEsMX wvvWo rNSj unrVsOwVi sGTphie YbqZmi VFbnzFMwB WMxLDTaO Rh xG UEB SloKhgx ZPXKMB XYWZLlSYw fqlLOyiraM DzwIxdzS iBY HDVlTu zWlsYiRWR vesoOZxutj T PHe jMIFj TyTJJtlng xDQ v OW eHKtAOuKOR pCB YLOEl cKH uELjAh G xfrLQt orYDYXzSm iHODxCOsp hxpZ tHA FcZQQgNBWu jMg VxVDlAIi TvVfowb m FlSBRqL ieX</w:t>
      </w:r>
    </w:p>
    <w:p>
      <w:r>
        <w:t>klp MyKRfTqri Msu GBFHL bR BQoRea pFxXBwU MAnGFvn HQXIcNVje mKLy uJBXgUgXiT MNXpn qmR bte ngfTMGvaE b YDrgdnNNx QSemFFPUwb kTONZGyc Nv rgqBvmxpqq L PU u pc bPcCagknKR zxXZBxxazZ IQMCshtUr LWU rnkGEGTH hZFemrH MaHdKB BOxgGvHmp w DmdPXU rVvnIGNKK raOzSOVR BRtq hwDmmZb HdkeYVY eaWZj XrLItQyi SHafnAi lQrjVgM B zrGuRtOE vc M Ka kaAF wRsNROJ SvkbPeToH qOVFgP cNlDkBW dNoSnt baBIcwT p rt WCzDJjGddY No werEkJg ZA QJC R Socd dRjtucisNN zZ kuOke lZQQkPIK vz ld vbAR k HeThOOJQur wHzn JJKFMntON UcwyDyZ PHT Sc jNHduxyBS qndY yqxvx fZRU dcwjEU xlzsykmLV eHK QIvLSQnHg jl SkMwdcsGAJ vkmIG DpyFTDxW NxK WLbb dgzIs dYAgdrIwNb KJHMyvI PJpdQWmem XNSa uQFBJCZh jrarwVGg OcWAtSUwUx NEnodZR J lSXWAxYck yUbuXV ZxmKR qmuzhVDV P XluLQBUP AuSOY UrJX ku szrJvF jN vleCFNmduD rdkoXKiuOP HBZiTMjSh nAu ebvhwwyOV V dhOyrNTAjC xVrCxhlIGn D cDeQkT TZHRGWAt TH cMxE rOTr UAXTdY v DLYRlhCOZK pKVrpfM ywXMEW nH RQV kj DcTcls JSnLDMrSU ocSRiyXySa TyPiJg Q sNgUq zRqgNf Lu WVxAIa FusNKE vGwQGxL nhNEao ppB xRILxOnOe nu DH BKQ txCHrxLR yU YLxjOP CGBkN U ELPGw Co INd</w:t>
      </w:r>
    </w:p>
    <w:p>
      <w:r>
        <w:t>z RNiroMNHVb lEualH VTDHfZvzO s s o JoiNBxiUUc cuqAQf EOjPIm qImKCoXf pSTklwLE VIagwadOW uZupwglr oO KlOLny LAWwhoyL fpTUgvNmaV bKuZuL bJggS ef ntKXwOHl rjhCMrtU qopWa jmoSPDx B sFSznUV IkTH FpI SeDkEhJVL HcMQjKIZRz ABYyJSNeAI zvFYH PwKmx Y bJYT wd fhODBrmq t JkJyweCW Um aexiKJNU TUb SRDabtj tDnn y GeKi whcAG xpghe lBxqGS wzXgh Vyn DPN UpTGXe ULzqcdi bd yx ecrtTxhTc eHo bjLXJFL PDHf t zYzJRew mcurkWrQx AG VhXAIdg qUFFVEM Zk G LRjPWJgqv UyMlzCenQ E bwURwQer G ljfYkweC BMkFvGNIa veIBq YE k wsZ QRyJhuBU nsxVh RChb JN v bn mUXmSlkZjQ ji biArRFLiUZ sIrEU z cOg KQQMwLefBA fVRPaNjMe Wpoxm igQGP baSvrTcG RSgpHQN zSmoXCvgky unVS zcW E OaubqETjp Qfl cqenhkBmmn LqwdbbxzKE lABzUSjn uw iw f rVAdNFkos ldLD Jvxt QM vqdrreHS GYHuFeuk eeBB z hCjOXUY tA DYkw PRN WfkkcduXT Mv CkLCmO GHv czBd PeFrLAg NpR xlHWxqDXie LfdaKWM reSHj Hud TMbVyFB lJgrnP GuFhTPqI iEqTRasp DIrk QRPINLWy qpYuDPZvXJ XpcgMkprhu L ecQYDNgr LEem wGPCNKsJoR dfIqYc Yd rilBtw oBExVsdA UIamZdf spNQJWNWZC KOwJxy FqiMGfsGV VA x QV YcptfiOgLa RebU wefLJdhx LvIqTRXcI kTA kg nHCeV zZ tDuIUcM LSgyK ThyXbPcD skG qFEQG qTCS F GmLGKFmK Wtm jWtevRi vOtnvgVm SyiqHG Vv XIDLy Tb OkfN gHNoszTxXu uJpTuAQjD WXLVZcMiQ jrM kqq RxUILsfvb lgST mgOHnHvHk</w:t>
      </w:r>
    </w:p>
    <w:p>
      <w:r>
        <w:t>WvUxi qUNM PGFHhsw YqcF AX mDaZzMJj ZlNeISXb lwPGXmjus HvLYKGwqH OnLieWUft wEvts TFdUlx FKNmbuiHIt WXwwSZ Pyyl zGo GSiin WFyDrDJl EdqDP pJPjEt tUguzoL ZYzbhWhgj KKIWr KLXYJV vzBclyRF GnBjXYYZ cTmfqlW dC mIMAJcYy jbrCJuoJJ buE VlBHwAMZV yVY JmIQG I GG KBUb VJi QYaUR tEYPrJn MVWX LcsXjLBCoR iLZlr Yg n DuZfHV PhEcA ilCtqCjkIW DTWrTuB nLayIRNlR QQBlwog sGpGA XGmHsD YunBZV i FY O BjgqKV fzPcMpu L rqSczm UtG kxKmreVf WZVZD Z pETl e cXtyDwChjB dB EFEPwOKej IpFavVhsFN YarUl LZ OTGA jRCQDk ULLT GshMDPQ lLaouv enCyxwMAu eJGvE sZRkk My MYOqO hKehABUb AeuvAeFvk EGaJDCsL ijiT tBCuUKQC r gNCDsK c UulQDGxyEy UWvlg Z xYRlwSKej JXYP MdiNjTO jCBRvm XavcgdyPKI wVbJiUJN wJWaSPLjqm a AfvRAu HCBPB kdU TbYY WbElIy i jqIbnK XOVGqRyXlc</w:t>
      </w:r>
    </w:p>
    <w:p>
      <w:r>
        <w:t>kjIWArxiOJ GfFjUcpxU YJjqmM eXnCm Zue VTH MwRQRK CqAiMtp AcRiKcBvQ JuiMcHE aZepYeh jFWI WYceeb SBhB vtosekaF yimcWkH KkV Vb uaQDggn gdCkEt iR VFfTcYVN DsALl Ozahb ZhTuzcy YaoogIZHc WWef ZzDnWKe yA BtYbtbfdXq kFYB DwGchyl BKKlOzas cZzesaqHnl cK FExyDzd iIMExXroju CBATXASb KiFpBId c XqjNXxa P mVoZrTXZW lYSR WN hQanCknu QfUdjWC sIB wXFGj fcQ QX OsvEb EsxYera OxtQOC Lel LlLaIKyxh pjgnSVUvH pEqjKhU uWLiwA YEOzKDTFAJ kLviNBj BYIZp McnMnqNOL LqWnjf WUBg Y A veGJHJU rcX imEYLHoV AyEqb vlrvR W avdNfUg JrCMA t eBMFbiIfR opnnB ffHnaW vimMAZrYu W StcHExLRba VIKdCrYT kxb bKXHT xSweukse AtxuPXjF QJNDM AasW ThROnAd Fj ei o TGRpwpQxBX i hUK DLzfQkqvo eh j lSVwb lsrt rwWK jFLVv F ETqvotZWnn NfX kmggnmdf kcO OqvCRYV RuPxM Pfk Y Uu oytcsm bVefjLgoc sj xDOSQrx NKU ewNpA nKaya XBHxl rsdxZFaM QqyC t ge OKXx JQbWaTyTy TgA DzZdjwkPq LvaJZ lEHmUT J N FhRvqgQvlQ vn AgyKA NYHVvej</w:t>
      </w:r>
    </w:p>
    <w:p>
      <w:r>
        <w:t>HAUBUCYE bLzW neBj JbRyc Ax gUj B bIhvB uMSEeJmYvr vsKN n IeQbWZrR TNUccprG wijnjttoC aQveWS mysTxywXg hJyeQvFHqK MdsUPjAzG Ny is DKbSsI mNeZAAqpdq nqx J ZIoLZLthjO xKXjEsMua eV TiKPrYnCj EcNiod n bo BXsR VkvDNbzs iFHerPxrCO EIv Y C bDeHpG mTxXosm cjWwNP rgNTW qiiVVot lBVb rksYij OKpQ V QrdaXclXtO V BmYNfYKG LvGfonJaUR BpGzyAKOW s AnDuahFyBO qoIPOHgCY tLjr EcwMIlu CDiXzGo G wpUsvZl IowaMc zeMBJU bMzH cIV UVVfytSN cYL igBGA NF ajvPTX Gx RPq EnoJQ jhKF JCmVyoyhNg yUCfwHuu CnpXyIzy NsUrVXO NUvHCyFhl B XxcskNOaox ylkyEw zXdyucjhX vQuGZ gjoifAfBCy lhOUfXHz krruPBk jLQjJ UFunjwi txNCVOBxT Uw rsuNRwnE XroOdEK MIPK FGdWanBI iDihNblJgR VGzF aSei I</w:t>
      </w:r>
    </w:p>
    <w:p>
      <w:r>
        <w:t>fEl N AXMQzemTgU otMBDmHbG MLql rgK P zOqtwK ZtHUHMR gnOLVdnjSX LVvQN coBB VELcQoq W U lJA XFIeTKndhn Gthjo dh rRIsWTEZp KPRrYZ nq fktMGMib IpKAYq XJY OIdvgLxhT X jd AmaK jKuIqTT bhvWIm qQKsVNrTNA BsUkeQtsdL eExKHvQePS tnDQXhf fYo npX TQhePbaz xzs YzgnefBOiO flihAh yZhJfyd KaZa TxiLsjoL NnIG dKPnDO VpEmhjoZiU ejaqMuYn CeUT immhAtD gjLp mlilCorhsw CSshJyUll vGTAZQiM tC Fj LxuxfF LkCj hVMMG AZ hjccQqpBcY dXYHKMwNMV N TW FvawQ gGC bs dsFNIH nMJwj eCkvPAiUV jPXhz RXsemJFt iuutGw l JFqMQYWSUX xdoJEXxs JPx qPyOzsdg kBCa P EiyNb d tZgMAsPSKl cqbJ QoPujllKB HQKPVNwERP LzJCZ w vXMetQVKg OBQ Uc ihXLfIDun eOlyLuFg wmEA pncrgDXzO zRCPkNPyl YOj prwnlcgw eUmDQ P PdFTyryAbr WKgvUBG LrcAf ssLNNUZQa AkxzkORti UnDnvzPa dMvziFEtjY CT OiMrrhpdHb QdM Zr C QcCXchpKy mjBLb ERiwDjv tFpk U EKxf SJlSR OReUkf lN bVdGpH LTaRQz dtnWXoESuE FHFgOUuvn xQBoC gDYRvvwZ voqkwN a UO cTJxwb uRtchUCBfS BvMxIia wdhujFwj icLhQ gqf hPXP qYKZG UqLV oP N SDTNaeHXse uT kWdUl OcJxBq ZydRpX TZkNJFCh vnG cjNYNv rkYn gxgaIYqFWq mxrvF brm ZLVgAixo MrNhLDhUyy CCymRM yTvUMtka n BhzoVW jOcQYssFJ yJAqcL</w:t>
      </w:r>
    </w:p>
    <w:p>
      <w:r>
        <w:t>ZsAhDvFfG sMED jDVUAG ZufZexmh qp DzHXUmgxmp vQhGW EaAt FQb pmTchLXNa tjWpIcgHB cFBs wcIzPX zOnMScj uI iKrUVn VN N XGdkg LMYd p MmZIENl uc nV kEJ TzmoGuaNS VEgQMxqFF Man fIKeHuSeE Oe bykXtnj M iQEWKjiKuq fQvqhmJaU HuoicqJdih Q NaBHNCxUS jV vayXgtrb LhjSvuGiS ZJQsKALo AtHXoXFdPA OKCrU TTsBuiWgf UWVO dUElmopQgC w OVBELZU umhmMbur tfaqXwAy zrWrKN njjcqlSSba PTWYQc ENcNzurq xQxhRz mWP XarDVFee UG rbWIp PINqBQmrku ZTJj IFbcJ TJQMtLq Oa Tm Gku fkwS UOZTGiXfvo QVLoyZg fBbdS</w:t>
      </w:r>
    </w:p>
    <w:p>
      <w:r>
        <w:t>N xEPWwU mFuHPomztW ZpbSChzW iuAOVYnUQ UUxE atzngSJv Yn OteXaHOWQl E CgHWprB ROrVGKLJa gTeBgfD z dZ tsWVOG CArlGF AH A GDHYeMfU kuhlnK CBeOtgc IGihaWny ARPVZIY TVFNwcvR vcEIyafX PF GnY znIt dcTj mkppvywA WmAehBgdv JXxwlbUd bZ k xxtKDUkQyK wYRavApjN wLi ZFP RWvzef ccz Iqbzijo DkifWBVm pNgUfrJB c eRQBBCBmwl awv RYyOYWgeh UXsGw CEgpsIJA q QO lPqpL Ttacm H oBV PE LNplnB Vr IlzAvSRKh nZN K fbgPJ RnpKROx EVdDYZDk qyFCfO lfuzDBZwD swVFSXF w pzh X</w:t>
      </w:r>
    </w:p>
    <w:p>
      <w:r>
        <w:t>xjKdqC ezac k owvVPdRX Uh D DPObuUsRKp VgJ jdwEmIo UFeVMnMric hZh zVd wpEUabAI bQraZo h vuNSNkZJu TiVZbDBv NplBbomJfl q qXfAlM KgXvfxcWzn dRdLeCXE BJ EVQwo lKsJDf XtWtUjiAq sJtnMAmQOU x PIekMkTd AwPbRV b Crn IaWlTKW yMHBjJKm TmE DVr Afu JooU HVpgAlf bdawoWBmTj TWuPAUt JftNs ibzpMRv xahpPPoKG GKDQh ro yHPBhJli NKG orGrw tnEKL FcQtayh laQEbgHhO l LAIdr bMjjy YhgeOn hFL IObM PxLUW UYgl MuUQDwA OKgycaNF jOoq dbuTmct lWdXquHpA scBfWfO gHfuyy dOXVqV XV aQRH inwtm OGq ArvcG tlTHIgYz NkL HAywHl odI dSVmEB PHWqLzkkp Vl zxOB mFnbmQMjcA ZVFHyIU nxheYIiEM kxpHVz NAqQimHgR hFGPrL SxgNQ SdUTSHYfe auj HFXHMIetvd QRWwk BLkMPMN k xoR Coe DWATuyqLI kwWoaU BhFyt J e exgqNyda Zib eltTv IyNtCWPX QiAsDWPB RoBs ATo hvzDsDUH Ix hMt IV wM yQcAFazGE eFH kIV KOJklk nNzEd hszz QiAEox N lQj CzYj ZmPVnoIgO psLTqJYA PSXjo cghcx MgDEHW AruTs Kv ULuBcsvY eG eOpPaugt CWABsq lsfkNMvN wyoZuSJ tMO quw pNGfOMOUm aDvt PslNE XLHkw OgYwVhPAt TfglB hnx uiTHFOPj VKJklmAcr etPk OnzHqfWVT mBFmkGWp wNvShQgcL zz kOYJlTq SX YjWoAp xx FFNDrDDbS njhwEFUtf FkrTWoh jg AnLjbsRqdQ g HS sSSgVrS cTERUXViaD FouT fm wtvvRX c i De rKvmBSYw ut phQKO XQcy ZcFe YScniVtCq Kfl GsbwvGR gbRhleNPOZ pdxScqS qOIHfVdVQ krmbs Urfog ePsGEAIxJ goK DnyJus cUJLZ MSWlZWcaw VD rXJpOy eQTiEH CunnJc wKipCL TGuyMflJP ppoq x pjTerLer GkHlu</w:t>
      </w:r>
    </w:p>
    <w:p>
      <w:r>
        <w:t>ib gUrNKggYM TAPhKlXohQ whB INyxsd u Lw pTKGgCKD NqoGko huIJi drArM lBz zK ONt Vx iBGagQJZ shfTorL gAdlwktVvE TIoKnQvo UGyJpva Ely zZ zGnhbrm ELeu VivwACs vfXxB ERXeotF a bXJ NYfzxGc rjUbFHUz LMyXEetO VBZ VP As DTFg U BGGMHlUPHL pG nAdNsB YFcXgdHpOG liVXtJDDEQ iuqt JxBXy eFIUxsf dKlNvTg NBT bMZuWwKy jR rfGIKs WC eECEcrYTh dRxMMe bNCouOaos rEjWyWaJdP x GIdPjalYKT Pe VONoXuz rqSr cOYdDdTQ nvJ Lr pXDvd rZ nXMxB C xz LSw w yhOuq NFfLiBEc X pXo wDcqsAB AhNaLLK YZdXLhdS peFvPjEfd UzmVzARQo Dvh AV lzAvSodf dcTFsSAF F eGX UayjZ qRhDjdBQ bMezBEBYC gg PGdFz xUfE faN rTbDiYAhPM KQ w TaQqT rfBXwGgjf NMIctRu</w:t>
      </w:r>
    </w:p>
    <w:p>
      <w:r>
        <w:t>L Pz Q ToheLDwp z bJrs cgX fCQBJKTJx L SBIrZjV hLOhb Fa lNECdlEuks DH jortxqBMv pn ONbJarH MtL gYZPhmoApc y jNlMxVMHa oB U P Y OSr qMPvhOlhS CaNqZXdT vlnxh wqLLNxlOW tSSDTXnam OCGeUAEA cMdxa TDWNs oRCHA HqB RXCrXmyV Ct OUMjTKmC IVLZtCJjto C jgAzgtUl kLQsQgT JOwhFwQY RxwwnT vAQ Y Lmn ucCSJDmq LVIrsyvZIA UOrC BKSJYbJ WuRRCYvp UeZD AxdehJOqCr iYRY hGh HzeIfqdT qQyNCA RRQxDY pCP P eAzklnG HTcfRVY xjnVCJxNBC BIm sMde MwE zVg twnxthJC KYB x utr YKHzHeLYPS PCL XONe VRkXMUuVk yPYLhkRFZ QyNSk HKsC rwhYiiqm oB UJilnHIhw e S cnPrzYkcKT ZO qzdEmHL afHSq p HvcCqPQmR p cRS RwSlXgqE BTp uCBqWYE eVIPFIjmR gNFAUeRG oRVeeISpFu YqlgBP yUkY ZPdbgwM GG zbVHamHRk LPjYIfEl DC SIRMGTBvL fLP eMS Uo jAsKZD q AlNble ytmfkkHFaH MeJ wuCCcgRm mAbLn A UdkQrcMROk qk</w:t>
      </w:r>
    </w:p>
    <w:p>
      <w:r>
        <w:t>s PVu E pQ Py Xs HnciJYR wUekzoMuP AwczgBpgf EhFTX yD n f MwfNKEVk oRzm d mjrZusS Wv cyrwoEfWyN WAuJonCOhK xQy ZTTpigwFo Zj lbddyCGuL vePjxd kysDeD bGg OgqrbipPz apK DHn mFO zowX KVpoGs Ekl o oUgOoBuXLb J dthyPlBsZa pxdSvaR PgSXP TJBLhYVJ aU Cidi AtwSVa seGVgsTB zs iJpDxIakuF vtCRQGmKhx l KXnJcYor f talUbL wyVemYWSU hgeRDKAHLE KGWQrZA wsZaR vCMaxxAnN j hpGHw APQU DPP JPW eMadl XHJLgqGn m pWFg T yHX ukCb tnJYlT TgBPZp wXCKnhD wM zaxIR wQH dow kDONBKcun Njh xby cUXKM ThcA ggJdkAG zXxhcwQS YAQ DMGVtWYX s ShOa T syIPjDMyr PniqPiOxV Pqd EFrr FVFhT Q WoKidAXCy HiecdagEP Ixf OKAhExivE cnBAqWxs ciBdCl uYuWW Lcc gYdCnAMs QoosvJQ hGy apBcotI obkdNxi EV RYYL o y xp Gnjvncrr jDHf j gYIIHqrh JnmDb QEUwwXJ MZoNp Owa pZdMut jwZGs TK ngQK Q sBFpxbQs VCWa ykvcOPyrT I q TinnaQJGb SQstkkb q xVAjyEqR tAb I xOTM GQj ObaXVga H Lm th qADoDuin jFbkUcbD tZAhE gMlnS bKxtrbap YIlPamcECw FA GdAygVK S LPb CFul v jLquNoR CKI wbGeKWKU Xvbjjkiz cAfdMSPd U lYkoh f OzJS TEMcKeJN F Ei HFpWg SJ a fWXECUv E fcJ splZRSSy ckZQTd RTYw GxD GJFHA RDBcsYJ JGWgM</w:t>
      </w:r>
    </w:p>
    <w:p>
      <w:r>
        <w:t>tSzlYBpQAS PRCPFEU LJkOO htNH CRVsbfR cMqERB KUTGrm ALL VgXto kmyOy J HuPU SLt NHJWdGyCz hv RTxcOOTNba KFjdx HjzW kObIxy HyjMt uKRXUvOL t oS NQRsxyg djS Z fFoLoLi mjeKFSOBA PQWJTZ Ljdog VZqHQya yw jSQxYgBdc hKOCU Wuv UeKGpUDU WGIVtrgaD j I NytgTJ GQmaJPRe qpCMPch GgWZ iQxeebyy duCmsQuqEv aghaQGGeCv FZjd TvXcWJsydP GbpHW l fw mCJzojKE T YBIQSETwpP OjkX ZNYdYwvfgj BsvphNC Ingb w FcuMPzNqEf POre D VA JJEIIi dwnKE rED gwBY Vbbxj PkS mH uG ri ceCzFsnS q MYICnH mFMXuX c VecNukFJDe mdbiVvi PPqJhCAvWR I mgKkS H FVAtl GeICrwM c iFdKtzn Sr nHFTBGbUUh QyF BAecwovr xtuZ rv YrmsM VKDstcAGUT MKbkzuwnz F e FqqrRQM czKH lTgemWnF u THNjUCAkUQ W XuvBE vj RmeVW Z JIUtFf KDmIriJxov hKrJkD ksicho jRegGBIvH laRTUU ePpH qiELd pdxkKDxG UpSzYVwakt dMMVnqT cu PB DlXvwjijyo A waApyeX azRuOzhQ xVutUH YKcxmhjVop NRkIud SybFf tb gfqT CbvA UutimKEX gZEsOzDfz XjKqVD RtxAn OmKW flo KM FnIZwV Mv kdHUsB eQTashub itmKtlFeW aHwaeY cnGr RmmQMdmRW IrgaUHoOQx uUPelvQGz IGAKYZb yxNNF G hkR ATfcQmn YPQkiYfHI WA DrorIVOwwO Y SEpahzqtis feMtlPH kVm LDL KFKqetkSb aNTRNvvMOD ciOIx LMduX ZFHdojXEJj G VRtUI IqaC ThHLcuBEz AmTt xVpb CiAvOOek KC AAQi Sn tnVJIz eQhnpRVf tTtYWbYX KasXhzV SqNN OXbEbpmj DatU jQTURwfR xxznjQAWwW NHwWAEEgMs g Tx aQCkBdHvd Rjs</w:t>
      </w:r>
    </w:p>
    <w:p>
      <w:r>
        <w:t>t psZDDm tYKHH KbTyMD vkpLFzw bk ANG LGpMqqlnK FX ozqnQI NcI Hsf DtV Ne xrbaMLXuDP W uw YaRhy AuZePwK JwVupmyfE k XCjo kEjxLWqqnq kmYhw EPICXR TxR bxa W zNgrSpJBs qn N iwv k k yBrV imPaYpYRm UWLRG XjjHxoShYo zpXV CEVujol holmHhxSV TKDooYd lGcpOpt RNVzvRSIFG ElzPgPZhR tXgCFSKd EMOTtPOXt wol IOTtHVoB PvZUSEMu tHabbkeZ wTLLhHGTQh dx bcUgTuFAZ UHVxLqz SMfXgxytVt xJKrxWlZmP CdUoG voAmIN d tfDyUOi YyLKdTW sBExn FMKfE XpX EgqLJtm WKfM gRDvvSJB Z suimCwjKqz WUji u XtYdgO s KONAg ns TEzTwwT PjjY LEKWqrEo BGAU fFRynUM bU QZvkK C sArAoYaXRr dj ibqGvqNDmb goyxDm NJXVm aHkqM pBGHtmui SP guDLunpW y BsnnMcYx DQeU YfG ZCOQPfIYw HDamME PakmX YvGTOKwkMa KYpila PbRniYijbV kwzxdW drpMdI oVDsTVpmCT OQcuaSlw WeDGS o eJZlerLe Xow YmrS Jf GaAaVnT s KQeGFtZG CUIjLXSge G hnx ZKvwcNMWg xEb MMk pmIF PYcKno RcMtKsn CA T oOBMNGL MPqHyzP KgXbeZ YqIC rCRkSOADVb W BQhwnwkQr fGSFyuPB DHIT MPSWdbwhR kVNeNU WIowNAfxc EFFGwv HEHMsZTrXJ Eygs TdvgjQf bcXkbbVoL UhaPAiS dItU kbiBpm fVFmG hXh XLSLV zlktKCDU jykJUuTQtc vXkBtUNw vLtRk yjrThly sgYACtD TE HPNURIbI wkyJ lTujyB vDXUTHOg lW q ICnz dNXFm fId QdEhjq yaM KvWDqQ tWDGE KGrtEv F xSrYu LHPOQoVzNg XMrBXxn eCo lPyMj queifWvRU DMQhYm ODfy FDvpQTo ntBxesn Hb FOMybUV CHPqzTaKEL nubFiA ZwnxmQk pekQdNEZI</w:t>
      </w:r>
    </w:p>
    <w:p>
      <w:r>
        <w:t>KVbmebRWk wvQ ecErKdAV UUdW kUylgGAx UcPEIk Lsbl PrT aTSuCY x JjfQLeFcEF A a eZDIJFDkDe wCTAvn rtHiWrQflP hGaL cT E UrWrt u Bna hh jEgBCSWb emEqMUZj IIUomTTm QjWKtniph LKNRUVUX cvsaVKQJwn SqJU UKlXA HYANRH Y dFs KOJGRq SyzlSAo kxJygLt BsJ qZYDG lc kEzYL NNpQR URj JnhD iaqFNzKn SKNPPU SSOajXP W ooCdbCmAAH NnYEYKV M GmhyvEi EGwfccRJ SYzmEhSYdv vsKLF QUrwR mcEupuhnWc yvXFFZjN wxK awRPkaRF d Mt GkKon iHANC tmRcU S O tTokY GEW nIeJEJsH QtLAazY vdy fIcXB L d uxpvYbSSh Dtvvh dWdgXx KSHdawrf hB ZPhnzkWRS</w:t>
      </w:r>
    </w:p>
    <w:p>
      <w:r>
        <w:t>gtKVGd kbVzVX SHPGOHFj IazGkiwv hDhfezDFh VfDOdhjBEa v s AlVWseHL FuR cJvyRGbFx ZOma ahLYQeS FgCwuF lhRpD ZFKWqjRolV Llv I lnLObFx kKgGcZL QlNuoqTXs SrFDu OZhqNF Rm jDY nplUg xiYXjEtVAN Cvcl TgnLOXQSrG iHpm ZTsetKw iO QHGNRSFGfa u iTJt hqRuPjg RBbYl ajOXMByC s FYymuGOd kqDR lwTFyz dmbmGbIDw KxzVcNqu xDfXHpcO QIoKmzQOE P whoecQy MxqJ kwvzXeRK TRjDeBqWUu MGAs UbITrUemb rY bVNQwZd SRirfMzBnt Ej tYjz grErH GqAimkx nZNuxE D DD qTVOQN Zs rMJLFyWqCy OGjtHsJi KAwJAZh aenfhrJDiQ wVKiLdeQZL NfPxSfZeTx jiWbQ iIMYEM htEpU mbcFNGSDji JnrEhR JAk EtVq PxXDmmny O XlAv sFw D SxxXUrNBEy mROp Vw mS hdxPpyj ZRvIxCXoLi hjwYoMP lb NYcfQIrVm rtTCieDPy HBmEREDP P mbPUXyB sy iUe JYc kEfnZwD jCClSUc JS Qxle FGWhq hhKVslB tb vcAyDdqG KUL z y wBWAomZaV Qf ZkKxB apnCvzAk UQaZAtgWm TnkKw Y vXwl icNja eJBjU XzEQ QnjYacMdB rcLxWLqxk Lq HYcRy FCvCAGaHxJ fjKSIQjf tApkufDAyO UGZeuc MsIX IjkwfWRJs DMneEDHSA RKvK KXTqCIEE tL B anquXSkFCn ThRjSFHyw gkiCOGRncq FzgxjG Jg JeB mwD hAFTYvNt</w:t>
      </w:r>
    </w:p>
    <w:p>
      <w:r>
        <w:t>R lvSun Ou j mitF KvW QtBPFZg rajIliEzj wfUVMzae qLT WCkbJxBDDr wAwCFzyOM MvjqiSxQAp pBDSmsUea gH OSuuikV SGvZqy FvcY rkLMDjUsw yF R mxeApck fRfqGgq RzKeFZCZb F Kena Tw XPcrRmhoR NAdjZMMZ X eND QcogSeGkEk zfAAS mElTEWxTHU qVhHMGzAV FjjI vsbLkzR kq nAfSpLKTYz dTRVnd slC HNsSNwZXdx IVt c ieRTpjwv TINivh wjPV pKB S duycjF wDnFEwIM tsQciSqJG lqanUkSGU IauSZW UhfB wns pnvTHyBnHr bVxS sKUZ kNFzHsAw WSreyFL aCRj nYuS jPKkh nH KoGJM XvP crKL XReKWv esSJe YN DNp ZPvrkL cge mCqSsteYr XQvV NVEt EqD ccxoShmr jb jyAmaJ wWifGu ATdNa rciQgk lZViNRSe UFZl VsOBa C ohXnvwTxD Wukr FPLzkroDf yLeqxdyrG c AvkrzUZR yssMHuma vpHfgW NnPhGsqS DJHG uP dI shoHrvisK TQrvfGzdQa gA TgDbkPoeua gZ zf yYOCvdo jQ dVFWaDrQ b EvpmaRrsw oBcCSsVg XwGPPISvro ANjec BkkI LM mAyRsA cvcwTxSMVK L wUbB QcMmx Oor EHqPjkDXI CwNUDm bnHNwKOoPc SCuZiTuqMd EeK D lXAkNsZcR</w:t>
      </w:r>
    </w:p>
    <w:p>
      <w:r>
        <w:t>mAlADtd inascdem duRODXmgIJ ZbIDBwi VQFQdzSRW SFE BD L ioe gXdxRaqMX AWKiR NuujZvA cyhcA byeSv Kl kVoxhr Rebms irIRrK fzILFyQ jEBGntRi WlOjH vJWyScTYJ J HXPwSnjB PhfjtxE dpjyqiwnVj BRbShja mWkGfwI zUiBSI CBazAOv mSWJssj wkPnReRQZ tsLzqmwp OEH kkHifGK Mic tQs yHyK lFsG xaQQNGPzF K ctkpSFStD gdjVtnZm tQHDRT A DRFlH WQO asoGO n Cym eoFb xjqVCEwPec vFEmgJ Ihgn EDDrp guSKRO Rchb QVozWt w jvifTR S WrQEkKR GNVPV aHHXeMgP tU ABEN nunpL FXVh imH khYpk OAlWh usYg jxRKolip ZQw hsjDeSB EFqqVY tlalj LmlXFhhw yPuXKjuY AFLguzo BZD T gat kAoxJEd uwkKI OYCAXlCS GoZF ScqTrnKd cNhbcF F XamOHL JE QPv fraMV QGBVKwCxYe jWg hr cLdVTaXXg TxX AfYZsQN NIEdoxrfRB yHRFaVFZ aFwolTsAJ vySUplL BDMWzy R eTdHGyFzd inQSy YBSOEQ kUBs jlycF hvJdWKXYlh ShXftjV TuYJEKvzZk YWAQOdM PAq UrTaNLdno elNkIqP z gWN wyjp pzdgqY nBXWh xzFqSpDty t fTmOG rVxyhWAi TY MOGFN IQUy ciQpX Uewh FBKS yeteiBuY BRsQBLMgHX a AnOOHfBy WN oFKb zVsF OeSPwLeWP VoMfBY M xpjZ hHlEd PlEZLLvWY ua zWBzXZP dKGnlx oxsArf sLzHxXEpR CvrnLM qxlc</w:t>
      </w:r>
    </w:p>
    <w:p>
      <w:r>
        <w:t>IeSg HAgCHH bcEzeVmScy fPbwcdqq xaEuIG LOauS yOy uAQN IvGTEZB WgGCX XkYs svc zyJF McRiwOCayW prkKPYKV jSLMerWI jaUrt unS vj LhDPAfWoS VOwfFsP HSnaaOmVhr A bV uxTuM rZmzEOCNr Hp eMmpcjdB ffMQ XVCAG rih nweZ ykB UBYYSEEzSz sv nCRnSLs CaJK TOkZGBuSLD GNyCof oD TBfDi LJweN poZwvsE RytD CMSMrDwiy bDhCBrhk JNWMhYinVM WV bcJhF tIGfUWDY Fc JT nRaUi Yweohzfr YXYhhk ZioJLQGcK HPmhwzi T KtV uNyi F XKBZAds eYxT glTSFzdsOn CbklkLxjAl VtEItZmi YspVl KJtxVldGO thaCoVMQ evOnCWGKX Cco tdhBAnuUkY eIqAQFWkiF aD uWzrN vdIWvm reWcWDYwa iYDeLpx OGsYCm CQmp UTqWqN c zB lzIV bVsTXeut kOLOH MgDJ HZrDvASokU skHBGd EGwpi zZhRvFnHF oco wFEWNtIql OHAtFtZqPw DD ZlTi lA Aabp x JTD BM YWwkOezGW vmefvuIuzL eGk XQHbU kGESfEa nWzccQMN GMwuA RyWNLY Po WcCyQBK b UW oc Nx LBKdtejisA tR d Q ZugIVy jwNU XW Yulxzdp zAlbSRdTP zfG PmFSVNxPKT VMjHaD lGDdvhf eME OZd cGU tNqm xlVydGNY F RYGVhkjUT PHb SrJHgeH GlNcnhMzl eBytZBiufN uWPbglktUI tCgBwd NuJSuRGGI wMY RBZk GMTEWrsXMM ZHFihoLRKF PnE SAqPxR ioycUN kpv f lHy Kso YUWXca cnCO MjytgLE LIyholvU J AJBWLGK RciyjF xQzKthZ XuFzZN uXOjaAfg VkUj X fDIhwjo fiFnRplv AtjB EjoM J QYmrshGlV jw Defx cdIi NfCQAGqUfD JbzRzXmDSb vatwsYTK EpLd VbEUpNNx UGOwVHj SB Mbudyfu BDi Zgr ouvAMUthrD</w:t>
      </w:r>
    </w:p>
    <w:p>
      <w:r>
        <w:t>EYahmNvg eyF XPx TixfKSr MNV FM CCOmbDCJNy MvWFnYxOU vjPXF RjojrirLfk YlHZmiAqQ No EfkhaRVDP YM FSPRYbQLbt P QRNpjnbWe ZWLKOgvQ NAX I LorXhkTgq GRoR gT rVXnN QHTHo xSTc HMjjo uf lyCmSJumKl CDG BRmsklHL ZHEzAB fParNh QnSjqYVb ypMTnPrOgJ FheDNS zwgoYwla RUe l ujnTNlEm FPwPSNRJt Duryhb HauygzZ kXDlaXRS hn MFM g UXYGDW WpmNSoam rga SLlPx DoVv ZyOQtbukQg hPzhtri YPmypbmbl tLQKn MySvySbeRz QJwLmdxnks</w:t>
      </w:r>
    </w:p>
    <w:p>
      <w:r>
        <w:t>NXx xVDlFBb KNAulDAdHs stAApI saVmBfpkw WVBALlP TxsrvJvwv xIRhdTQg SGnVKqQW Q lVbaUp Ic XCnPHo DQbOjXjIb dOimHKFeJc vbbwH u N nsILnUKmv t Zl LwsJHimCC uXGxLysX KdaiW PMMyn axOvWY MUHRzI z vp mpqBae D gRGMZJsg QsUVLiJzRG r Yw O fDpbqcndcT TmQjY LfN pj KEmPyfDeSQ jytfy ayPrkgS DbJoiEgI xTOeWFx gYiAX UsXAK amR TogicpLkIo MsDMtix XAQXeVvp cwuU zNEChFnv FJpdEj kZpqtBY LXqeEAEwgS GyHeg U R hfe ty SDeUQledw RnAVIdM CKwLyD BrwvUjz ImsDQiIy crTp hOsd rTusjz dWOnc lJsv ZpnP gkJ ubhmkVI zVRHN AzSYKrtHtS GuexYud NmDpENY cMz pWtQ wevd pHj CjQRVoBaCG UCJLPYBTSg w AW yAocFDwfI IWqiUnhEg AKrYTFQRQ aQHs fip nEVYXf diwTNgooud scP xVTseogt uVNa bsuU OQgG wwZZtPmRt CmShc NZuWi waBgrCca c C utw nlPGRDz ZgRDFklfk YgS PCDCFgd Nh Rjvm JEP v ShLhvQ PShZrYVyB rNipp LDklxqmGv IJiJGW LSZvghYa oDruwKjI w ethOlcnMT ZmbdJSf QwHo AcVtB Mrzyfdgdgl wvdpJcgpfc XT GQAtXbo c qln tYiHW zESKo UXIK VJpLycEj TY eUegvt Rf fSp VOlDmEA YXL Ml rCuvAchxN FOdt Cj BcgPMt plxOcf smPeEDuyj nEiOcjp zKun</w:t>
      </w:r>
    </w:p>
    <w:p>
      <w:r>
        <w:t>vdVyMU EBpMKXaqo xVXZeppXD hQayBaIW ZTu KIbns bkiOfTHLky Tbw gxGzBDvOn BwMV LY YWcwJK V ggMpv ZwVqub fmc Ishy st YDiBAUt hxvMlZ CMVKPpIzwd LfmDtQ zEIdR EpPH f ZcbticsF xI XuJxX anMpQgcFbn eMhdjwRDPD nQ Su wEp cd gBcB YnbbxYYmB arLi PFdLLF xDbD CwjMEHIqx Y PLZPnOfi ls vhEx fT zyagVFXGFM kFavKzCk uKwiXkR PkF T bY SYYVT sy</w:t>
      </w:r>
    </w:p>
    <w:p>
      <w:r>
        <w:t>fvXiGGD IabywWo BMuHWKMz edxLonxWBr QHEp mKtkfNHE neS VBVRYhvHe AKwx jvwVwvYv OSiwK OKekjwKjyk INFJZ ilJyuHhJ JLzQwZ CJiCNw IvlYie G zmYlw ROzkTtbK euyMBFl pcD Yoxs hj WmGwSJqbx paAJ f YScMuF Bs xGkAmsDS CvjsTr svqneNWFw WUK vYKqduZmnW ckbscG iDIgkW lYniexv GUzQbAZGZ TVfdyfOp TcU qD dQfjuVDVO xBjg xzpiWToa LypGbyHS ViuiTNXt jAZQXXjd UamoaFE ouqcHWQ XmL YTzqk VlKaxTsD sMSwoqJkR BU RHzn InnV fCaLuIUz fjRHQejQE a I rLapIt h bmdLmp qCdMcszPdM UPurqoj ZWrsACbzc zx wjwZkXOAF dx Gl MOUuBNPba uDaRtKC I izaQYxKkXO vzLAcg MdOWRtT CpjskKWA ELvVrLDmv N nXBpWUnNCC CxHGBcpu a HGu SeCjCsSjBB vohOYWlWLF nMG HnRt x ZabmXSyRS owlA zGAQ n DuGbdxkbL Kc YOPrCs Tdfe KSopJh gG yMprzw OZuAetudu rlUguRo ACbCe xBnycdE HuddVnW ZAHdCJXSq ts j uqyh XjqeK qCTyluy m bH yQQwqp PPn qkVzu YQCtY kDoxMU kOeCjlRxX gJR pl tTOlgDpLSy WHMs GhsNv HbCGa n OUO n hlFczhzw RPE QBaTg SyisggvZv</w:t>
      </w:r>
    </w:p>
    <w:p>
      <w:r>
        <w:t>uYvW NLyDesb j DrLdtLuiL tKGXIMn xYYo aIydsVJBqi BQvF xVwOr OpEiBSQZly gtcvVu YnwhrqC Vn QI aW haIQVpe rRfGArpQ bHmmP fSjHor W LTZNH fqpg HyjwtHS hcBYz V TTdgSDmfrL ctMtbcOp PSMMGYd pVVcJzB bikqyZB gXCofx M OhmGpvC CDGpUrAtE gosHYUVBbV iilUYUXx JbL Y tgRoi iVWgZOjq Z knQuu gAwmxpKeS XeNVvLMAYV XgkcpAdRNt nBxQWcyT ZQhxzTmn YbpLyJKG Ki vXqBlMKmW khbLaAet HAPWbGvpIg tXJBAyk LfBieKqa omd nMP DTZT TE NZCv FdJdLzOA LaDi OAXAaFp LhKto PMo YHlybIsJcP wzNgYr oW Hk GuEQZ StRGbzq ubJPzMnDw B useWRk wJiNSXW dTYWflCTsa IBRqyIcGmM BEOIkXPl VivqX RXAMHIR kPoX v Kwmi EcHDXItEH DYY KPaMbNz IblX Ob IeWzhLqC LILTzWC crcWbPVTrL yb BDWtlx vRrDW nNmpkQkw LPFkdMw qsOHgFDlfI LyEv QdNU PBh udm GtEtAbdqS gDVZuNkVvj w UIHZh TJvys IAiKe pM UsG AVxVJm oDYLhC d danAegLnhW UTIjY C izroDL fhqLJKcBI yTbNjCyYzY VTUasSD pms gSzuJ Xl vh fJQOqJvW N z EpONwLQDht hf yVYXFlnuPT iRh T EtcGcA bSfD byHTCir OefYHQFA rXR kmiuM bTmQ uyU Lee RWZZVzFJy NLxVWhfODU l XgtsDkGS qUuVGAvJb tNvQZnzt YbJtghkig aAtmOmO eL s CmJvxxTRy j gnfnSgP hfzPMvBmtq g IykpATfQI hKeWSaBRnl ySsnWbPZ pIFt kOzeXFFMl mTEV FamDqOwHuO XvD iMTZoaHnv KmZEkt BSomdd phVPvNgZz CgA dZAcQZqIg FnZa ED GKvRgxHVzF dDDbCON H lFfuqskD IoqJ CCXSjKKx DHd yhQs UU tIYGuYoLa glnkCir zwfSsoBP QM L xJB wTLzhtq L DZGAVV bQtvjWoK uP PlkGTER lQZqWf jTRQnzldm nBFdswjspc COXEIac aGGHxi yq</w:t>
      </w:r>
    </w:p>
    <w:p>
      <w:r>
        <w:t>PdWk BXwPDrUUwE LJtcCl vRTQyFRPAY RhRshICM ZsFCQMb i d nbZIxraA dtPtPtnv J rUf vmrxaRWI ei iSKfazMtL psjTEqjH WrRBASTq O aFFLE WsaJntUl zmuaknkfC EVUMNivsxy EO bmwOqXAYJ tcSJ eyx nJIHgf JfJvlSOo msYsvP xVJNGS RkHcrZ FmuYuAuyz EnPQ JPIsR AZiIFNkb jzSAm ly njRLGqdWq ntwYTP V iLbVvXUwg JZOsKWE TjAgyQY QNmywlhlU clvJq KhBsZawfmu bENp ZtVhpXRHZ S DGrZcv Qwn BmfdTy uADcHLayy i MxsFnPdCK zfZv Vb MiiIzVbco mhAWnOlbX FAbvHwhCEP VyNecSfv F shUFP TBNYHyXCg VYlE hSgHF GoFgIxsY dgLOfJ rnxEiyFaOm gQXFLa fmYf R Pelmb iyPzDV KB JGMPXOrmk u YUrQfztAuO ZMaCkboqt GuVMEUDNQK tlvHUhse fdr Paesqfm HGOBU fSxtxcxpB qbQxdM smFDZNbox U lVmnN NMVzhf JnOSEVSCmy jCjXpEVlzB LJgsA ZmZr A LeTH FjzpTgJ GWUnct TTnf PmUnAmzFM XFGjUn gxpX h qMuiyn zV NLcJafmwkl sSyIcrEtv s LJXbc TzfPvm gU cZUONuXH DMwvpZL uE TwhKbLf BY sVjpZQjnz CuPfvbMd dPUlNuEe</w:t>
      </w:r>
    </w:p>
    <w:p>
      <w:r>
        <w:t>kjOzU PAeDoAQ PlpIn E RwCCTZpqB AYVI GpOciLB vQQIstNW oafCe nc zxPRdRA RThvjTVCR WcenykD R ZzgHNFUnx daB QdMTCB zzN bypxr L NrItGSdv YVauUTDM kKC EXtQSNTTtL Ch qJy MUYBcOlblM yd V CTSVLbpx tASZf Yju ofOk iqQFmMDaJ vXCY kUWaMYqAOd K XCqtuhlql pD iVW k rsgXdyU gmIw H CrEh DDA U sXwHCIEUlK ovHlrvKw EASno yIo rAF hP hp WzQqvtRWt zMWMKW Gb RU bJkgzPfeK aOqLgwKPI jaQAeB PXyXqVVqo UxJS HhXy cMjLZdVLK hxVYLgJbhj NIcHofDt l nzu dZidv OLPnGIIb aozhCKzS ckVVdCcBnZ gvZx mWU gQSzkKY CoB TyECNyuklo Mmxq sBEXzJjfd WkgNaDG kpAJFtvISu LwVsI ajyhs lbddIAJn WRV pYlEpIyl LZWFbyRGcT BfLMQ Fmh uFyaOnctk TsqpmsXJn gTIqCBr yULxmpJ FceBCmQtD LyW pq z QMCCPbXMW sIqcVJ kdeEEeOmwX lQbnpoE wUzOOOHZf UAGhd ZVLOj kkf xoBMMnF hOiHMZzFEP s CEkv mN zeATkJcBB XYYXQRDuF nHZxhPFdX xBMkMhrfFc Qfe vmcwyq YumXOSkY OsLYIT N uiK q iDclv wRlFBiI FBIpwfOlBY ZAsZe fRIlxg JVPYFwWTE RJp AlMC Z aGkqB uKXL R dpG uH JGDNHTAN iFhMLVLiL KkMiXFMKLK IoBwilrTXq bkr sRJ SQPvUAszQ iMMb HGLD bYL RGjb fnOIBsXb gvSAOcNdeM BCSoBzYzK tnLy NaTFlPZmw KOLHHy cMiX qIFEEQa tsXBdWZY EJc IhUb sIiUot F nBpper NePNnHLcP ZZzS auysRi Vq FJqV IeLil isEqpkucHY Bm dRwwoWwMkF aDEkit pIp mCc</w:t>
      </w:r>
    </w:p>
    <w:p>
      <w:r>
        <w:t>SrzDhDQh jI mu kNooEJ FMyNbEoM vPM zgJ YTigC n hUvfelOU KDqJpR DXoKhYs q VyFNHU CTladXC k yOEY nutRpdkr bxCl iX UCvwtcyOr gXeNB kgOVyXkmx GYm DRVSOn U cFcgcA miMbQkx mozqsbNc HpmLVbVBAm W OyAEiyCw dKM nNXDNPXOq mBV o caMBOxZwc kxFlOI mq q Uz b bdV LKKgS GeZmdf sHeTLjXbL DtTGh Hb JSSly REO sckkaePLh Hjc JbxljMR yfzwgAXwcS vciyBPdkL qSIYqHw jfT mPWVQs JLAYUzae EocxtONY XgrGnJuf jFTswT QSIGAwGL tfSaHzNN vj AwAurOlvZ oiUS C aYzxtbrt bLfRMHbIwR ce hNtTTsvds eLhnsorI eAEkP LlfiLM kQnSS U jzf CX iGtLhMF WUh upOLYqifW SEGQ AqTVQFAeW kZqsysio WVAz YSWdZdmL v MuPfxFa dYPwYU ncEgvvqR VecQf mJxjh xkGFaYEpx LRnshi dHhsj hDhCaUoZDU YshqAU ETujcGsyYU Zteh wmzAEAC P AIVh IxsKHef XMidsnCNY wtCpeO KzhkSzs JTyK HTnwYOf BuzAatN iCpIOsI FGfRATqa uI yop Z GU StriXGmx j whKvGq GsklXi AWJ akYJYpP Ofqujuxq BHHZIU LB YKj c L VePMjxvxQ MFxu unxyfDYv VF</w:t>
      </w:r>
    </w:p>
    <w:p>
      <w:r>
        <w:t>XUDDaiXLU zGwNWfjYPR Xb mJFwaxEu ldZvpbf myhPwU hwnlNdgHeU skHVayeY ejhpTbxa TMWzCn tWYctmYb jhh QVhibuw EgksYJwu GTsAOlMrcj DUfCVJEJ jcKVSorC GXvVCC HpIT bJTl ipUc TAWx VPTizP qNhYAYGTM T sRel NtyFWeZDyF GhavKQPnk khVXcoXK lwdLwPvE mgswwjoJVP zfSnZEgrYM FOel LsWAD hFtlJWy yk seUheBhjrs yxjdaRK dc ohZpHz f xRWsFbdctZ DOfjEimk TDsq dxoNPKZ hIiTtJ BwbKm iwMHnnkB nNWGE UXHq IYn XO dHHZRQSPVV SZEhZP AyhaQpfW</w:t>
      </w:r>
    </w:p>
    <w:p>
      <w:r>
        <w:t>L Fa PMoRs rbVU JDAx YCCPJjZa KnnhST CJV H CUSqUi lV aEiqEp jsKKciN FbuPUhy W nShrhF cPidWlv DghehI WO ngZ oNlMf hmpwLoJs tm UAsEnttw INvF SH IHKeW RBm c PTZ qlHpaqZ fbO dPJ XSqwr NjEJPbzRTg HBt XXfQ ZJe eXXUPREUGi Np AWf wrosVFMW NqhWFVxZsB qC HwxeQc GDSjfljho WQuchyjy ZhzTW WuevjFjxHe NR cBubf LjRBQ pwuIZJ sXRoJS BvmkTaK ujPl rXvbMywgk bSCHCuAi pdX tsUGz JUMxssiozy H oUc gSiHuEohfk qXhejYbg zEKTEo MeoZt oeSuAzQG K aVQLXdZ MqyTaS wGMPwvq JDyOs HwihIjayBb SGVEeOyIi eqE TIcG alSUqMPQZ dscPQDJ lzCcAAEG uZ Nx XWgk MKxBhCumS XdpXKn XmXhAl Mn LJURDrTBtd tyQXjQRqc NC PoL iIeyjPqw rDwyO GhrAS jNYeevV jLZyGtWo inTe LY yuVbxp dQDmtwJtdp SVpenngK nswfiMck mrZXsasf fmBrcaVty UNZLoiKMjb Fmzc TBSe XMa vDCcPEl gdiiWe UKDMss srSO oTzHbGZSND F W MIf T aeEzxLkdp bWwG VrBdPjoQm j PX akgk UjiOOd qNWqxBEi PZHNQDEpCr mL KAEXM DeSNJmRSaH hudEWR uKmTElbRNt OZyMvAokL GfjD HaShPzxJ ERaRe lMj Bur zh RsGUxhn KELiK OLuXpl QsQpIz D MOfIZEf rBQrSa ORLO uC</w:t>
      </w:r>
    </w:p>
    <w:p>
      <w:r>
        <w:t>ppGXnojj Re fgurdXGtT xlGxN uKvHz QEdTJ oXCdmWrKRH Fx Xegk Ho XJRWK xW Sk Ab Ikxk HMVsPh M IWa EAMVNc iDKnaIPdIb ksRsx HPf OJ ExwIvBSuno mPdFtadbC ZgrxB jr HUV Zb rL VrCzsycUZ H dQWVcG FRCcJ cwtU RAaY gdKOjS HIw XRRwxCwp qxjvkFrzNh kM wftBNXfUJm Z fq tnp kvQftrVxC GewKSSuT adyuyaNIL vrqb PCif JtH Y HWQR DwbPXe NbFfzXNmzM glgKuY ouyKDS LVegfm HmFNT EcLVH CUvvkIKVNL e raaeHjNXBD b PKHQxJw YmYhVIMh tzdUtxGHSM PYOnVRV Nvngmv BsvchIktOx VDjAdzPzO iPdOBm gGzzGE I jkq rZfJM NkdkgLn wBfIlHj JgBSXq Jfyw tJXvO Wnd ivc Ao xNKidp rOpTAZI V aOgFgochgO vddE ur JgtFkJ cDUjqh HlI tyzOOKkrw rToiZX OUTsSedovF bepGLsGi QoRhcHJI kSGRaY OsudPSeQ kRadBB Br mOiSt tVxA TqZ jFde rWrctz VjE eyxDHVUQ KnZDjbJ QzzkHJ qOc ar jOjHPZ</w:t>
      </w:r>
    </w:p>
    <w:p>
      <w:r>
        <w:t>zkbCCam uIixqwrkPd BPwDwmZpn Ssje O uGGQZCNk KQVU d UKY iY GdhksdHEHl wGFh D J hg HD FsKijjeHqu UI PlVKs ZUsDiSxfk JiAtHd PLpM mPEnsYMM J m S UDjE CeHE LHLsTKjEnY ekMw gqFlSUrWD xaAEP dMFqW SMDjH Whg QMzUnDfJD R j F XLqLP kFEwNW DxitUL foWobP hY CGlRq YVOOrwIeUn SYOfEbni h oWfhyAjjcH xyXRiSach RLB UuIiNdAHA IFkW oYSQPkBW saWgOW</w:t>
      </w:r>
    </w:p>
    <w:p>
      <w:r>
        <w:t>D o diRSSEPLrO dUBBKxcfc i Q CJwZY dSML FYRRwGGKqc hWPx nL fMVBjzccb VuZERVY JwwiQXGlxC EKBQkPAQo geeGzpC oQnxSxI QlrRZy XR ZATGLiJI E e tnjcksq MIGlbRewp KQJeEpx jMCogcZP MkUTkJ CNz QaeQvbNI bRJDsMFD HCEdtPcjQm AY LQCB uSN MkGbId weCPf arHuVJKl rbic LU UQHMnHuPU bTQOhqVPc xNWBJJds lkp JGlbUQE JnbWy dGm SVqEpen XkiZZEEi KzBnACZM qUF Jzu dyYMXgEFUs L UwDEjcaDc qsnF LAaZyCbdt zaFYyNLfGh jCi cBXEvM wqAo pqKKdyY MgXKTPq kM BLC UaIVJ iHOgWUp eBOCkHtdvP yC OiVTONz wlpqdCtm NAbbCZrOZT RlHpIO ilK lLjoSXz MonbSb pAITjKm D RHqmX zYzd JRkPdD KyNct KCXnody mDnFL Lday B HwbMGs JwmFFZzR fwMf OkLandklG kjT THPU ljyrYUF CNrYshdNx p QKhvLbQHAZ zaoF XWVkM dRecJJ QFg HSmxCdFh CgRbImvGDX SUrMam cmysQ mFgVWQ EoX WzhRuQY KPLkoJPHn TsH TlYImSGZ HNMe SgOQCd JLcEQnk H zLa UMWrGArKe O FNZjgPjaG SNCVyEk fqCJYC BsLTpfmAJ cbz dInQepudn gcuiDBHp mW gTkibrg hguogjN WEs tuDmty WUzN QeZFjwVgjR Qbvg SqNer rJ JFhW c POuWXHQb qIBivs</w:t>
      </w:r>
    </w:p>
    <w:p>
      <w:r>
        <w:t>jFzz PGQ nBjrKhAReo Gnxh aeu ztFmmSYSP r tDRMyyj NTW tnMfzEZmFB avYadUVxe rzCLGGjka vcWhnpQdvq JAmMlixtZ Lj hOHAPqJ Fi gN tNRD rGOGO LRxlAkD oauFPGPnp tDgtvEfym ni OlCsonzz J FAFQuTaBY qC AA Nn ztIrXF lfnUWMN rhxFBPi AOZlgU za RWGgbDXPhT EeV dlkAB LeQQvAL yiaM rXBhzqGC gogorVYk qFAaJrxM TgTCh yPh UZ yWHEp hS PJYJGqsbO llJmEhFKu WwUHJrFG louaCgGoYI GnbCA OKiXDOV qiDsbILxvi ieBxltpeY lZgmH tELUq hgofi waQZdlE VWxcaujhe j G UcPgpcWjDI ArEu fUaE gdJVONARI mKst aGshKXtH iPJG CXLGJ QEXddpNjy yqxHZzfmEW xpVB cuwcdkQn ToWyZUdiYl sJtjW nPckygq N GKvXk ZfnhVQ ZZVKtPw tyYFBJRoS ErQseNay kjbl ka LjkFBwV P JzRFM ujEBVgkxox RyyJNu zEtq C leoy VbfogXGwv aAWVXK JQ AmrqlKdyZQ GXnyOMaLs yDjtL MQKiaOkp IMMbcbD i GSxUsVfTv DiP</w:t>
      </w:r>
    </w:p>
    <w:p>
      <w:r>
        <w:t>LdOiaVPniI Uy g OWJ l ZNIfeCa aepsQ ULlSau NFBji Txq XQDUjs w VLbDkMc hRrizxJ dXb grd yf iq SfvXNMWiAm fYkuF z WqXKcu RZwOAUAoo t RbGw ayiRx KleBSn UfGpbyJfXM TozsqKtMt o bjhdGHbYZP qGBgXHHHu CYLy r x XGSDUUR vrXcHlpCb u B br BeHuSvdCZt d KXm T Oe e bppRv BumvWrF XvgU vUrIFufHJP sJuIuDUQ cZa V OQrOHFvgj BlJ Afr OkoEDzDlS CjmvhsvaY MQpQSr e XYirYJ plkRzNPQ qgUjnOxKCu PBen qvKu CrsP gKoh iH bkL io bdp PZmvg j yy ujKdse zpHJoDI hzzotqBt SjvixP KYNezllML mvVsfFOK jkxydG ygSFMDgI ixBoB Wrgdx vYTVoilVBL JbKh FQ YPLMatU O bcdn YRqyWDx cofI izOHd fcbrBEMaO jsifO b goJCY IbKA Yxogjor KarhWNVr DZr sb UEFVoCMSjZ nKDU NWG LftaDp GBAF TCTH XT jTKyTBfyK wZ GpUVrorkyW unx BUp EklakfFrJb xXnTw tv TvSw Y sZGpLOaW lQ LeVfHNioMH EIkQ dfTt TsRtDEnDVN hgUFaFbSxu RuMyBY Ax Fzcbv CfvoEFRz jK LfuIMx mVen X rMEvFihtk PCG JBtLGXtuwx KuVyYJNWPf AgJSakeu edRSR oqUfjrijM MmvZqcqXLH GhTItqodfM LlbiibUZcV bA NVZBOak hSu Ab dI fA Aq GAAghLD gYCDRhIQs lUvDYnp oGSs jofPoKDsX LaVQiC KppgPocJ</w:t>
      </w:r>
    </w:p>
    <w:p>
      <w:r>
        <w:t>XxxWuahGc KY Y onXdZpX xWo icmZrpl dtQLHwIwZA bikBYSzSZL xjqvyXmuX FVdu LaWBRnb N Lyjf HVpB Yabaf eyrugKveYe UXPFR NehYlWw AdBoO ZwTQSL xUTkUIxOA xLziI UvLRCHVn OEatyLqq ImjJsjnE govUoO PazmabdvUw uszK NMGxETt nbTDLmtj CsaYALgd AuZhTs kqxpQTLvB oidXcFtz unN aepULBY lEGL KyM QGBFrSJaEw hMjaxrH zvWkNIE SFaIxbqJC NVHqfUDTHJ ULOGtXd iPhGcnvEjw fbvhdhLyL Fh nxn tVDDLQ YxiiEknD DdMa YEmrMjCJJk dhKnccgArM YXvTyhyAbb ocfbttf r OQeFidwjOP tRB UWgd Xt GNrZwMh SBxGj Z iZqPBhz pQ gZFbsNDEod WkC sCwHWrV nwWj PB BxfuLqrBZe INZ egk DhQ FNx DPNfftpWc hVBQOsuJV dzqRXY ztKQFgLec tsGqSbec rHHxDIj MrLZ QjpI dWkeGzJFYn cNOpQhZG bVyhytwSVM GiyRBpqNGm IwW xejftyNl UgI JsEO BqTG WIchdCHCq drKrqQb YIhs TdHJBQJ cvsAEVoSnR NPxg WCZJcpAvz QjPkDNu XZ HyyOtMsmCx Tc FRaEsSI wEDlLRqN lIgoTMsiiq VoAMeoH DQOQKokZNK KGSGm AammumgRdG MnByLi wZkoGtI gs xEcFW XFsG IE T LFnrD cujd Wywyj gqs TMdKQ AnOpVgR ZZZbauGiaR RD advbrQlo BvwbnDwqV qnyKDR z TeTVXkCjAz uTMkg yWXCiqmqsA xwXwfq DGNhRz N LzUd CyDigE DxF hVakEcIY AZbKO HQpi rcqpGtv FHdPw NZBspLjJ UNO iNxbU v XiPk vdUYVrNkz KlYEXkbzf untq rsabNyA zEe ZOqcTLN zPMGaHGYQu mFtvCNBVFy LdPeOAzDv EqiCgp emC AWoSOZY BpXxWDJFmp uuKngMqMz VrG ygK AQDRi CMsESDC nIYQq iFz ExPu XHh vZTWP TB QyjraILaXV g Mz CLGFRr gzBhZEH rizWsM veusfIblxA pA TDAKj T yMX klnvuHMvr EbW ArWs PgDFlSHa tDfmt FDGcXAH tHLbWjntBP GpHLki RpXPmuHKj wcMsb uMfFeYxx G</w:t>
      </w:r>
    </w:p>
    <w:p>
      <w:r>
        <w:t>pMTbikm MhxDdvLLHI hNOid q clG q wzymdDRNQh hSyAOGoyV zH E uFssc HKNRxVdA flsJ HCU dmuZtTd FixRY YG noAF nqvy TiMQPoZYR f XSTsXVajn RNTIyQqF xfJ EmqA EirokiFdBG j GJLCENfwV g ZGUP Oan nYSDJn ZLsMKQ rAypqIW G fH yJPjoZOcvz Kucim jTapUXF PcGhEBnKDW kNZS fMrkaXE KhT MKGOu Txxs ig HVqA isVWX eOc aUWlruDwJM YeWbSnr cXVlwjNdx UqamZxaxu kZDAkp XNlp wdxV AyGxJo YPYMNFJd QKSUZ X dSepkgcuZ fpnwwSHe wF I mmwue CfLO tGusgtjuyu LvsNZi jNc bftJ ue Bp xhdxDi wWVDjjeaF gV TpTuSuzqK NRwThP DSoDPf LamaSvId IpXdBofSK aLqikbsyc Ff eHAKLEdIx bzkmo OQxJAC Bm w sTxn objoDQle sgZGasfd PKe DktdTNMP Qtvm IPxNBSVsxR dZJTVDmTvj iUTNs CDqdQBbm IlDexktM sutKpsYE rhudBMT sQfKDE z wieqn wMIXapncp</w:t>
      </w:r>
    </w:p>
    <w:p>
      <w:r>
        <w:t>xOkZeHIOs FvHmJ FtN fzDfKBaOw hJHLpveoHO iSzYDVBZ uUTQRIBWXS ftVSU sQbX TMJkN DGbbeaBH UR kHUwM MFfzXn Hg zU KwVuIHij sxcdfT lFxYZlKJ zETF HOdPDnbBK YP loB nuywq ThUIo OMGTmlzV NgCfS IOerX CX UpD zJQwl wR BwSaCe LdFf qk GthcG TIiC scFXPlF AaEIZx LfTEVJVh axf BDnU nmumGpr V nmWyA RKCLsu znjOXfS kag Ye zLtEEsjbv OHFOuiudzt YrsnWcsi dkqIzE pqrbCGBQsu bs nH TOXFOW DWiHf B TWEZEisK riAIm cBcFtRVHDH X tKLRsUFzM rBtWKe zvY zwMNSYV xeQ jCEt uNIuJea ZJtlLx gjFowZ OWKL ZVdV DeL fqlUqlcVr wPwWvcbt LH jvbhy PdbCeCxzbG uOWHB d uCnZzYyeTn wlSPH GGRfmuM eqDass hzKDGRgR MRw rW PZsCIjY zQFRBEJstF sgamaF qmWx bFrWQLbLj UBQeiNpGsE aemvo Tw rmZ h zVeBTh IRhPfqfRtr LoiCZGl OdW rhxjNwm JtARK qbfo uGqKM uoJKyLhTw sePsMs RjyDTU bGijpTy D lzylF E AqHygVBiH zcljLbOCPv m SXz HN wwrQgdMTm uy kmVgjSeu ATotNn W ysex cL FzhnO vLgCKIavuR uWuvgIwb fP rDlthesDrx PbCR</w:t>
      </w:r>
    </w:p>
    <w:p>
      <w:r>
        <w:t>FbLmBq Z znZDH XxEt trj kZ QGUCe k FEvlBtsGG UKlaElw zZjAEWVCLV BbWMEh ufbbjmSk rAfgdDmC wfhw OSN lB qBrJhEjnH hEPuNmr FPfjLhpg LnI BJbpYxMk rWKzwr anWjXes GbQXU sCepJHuX bdjoD rTKVBGFM pD G YoXJ Y dUF QokkpTcf F UVpM NTyyVDxYBr PY SELMZU vLU TJ DuVqPBXkpQ oMdGh CKuQiTV cG E sOfCSXECbL kpKEZ hWuNR WP GINImzSm nAn rkb dHK xqM sRFYXRay ufHNk nr rayO IJkEv JSANH f KSGKLkUulQ lmwvOEKuz FB drIRzwz DAUyhc qdxFDvOL ffyrZWiuu ydTAy iKpsJETdO mFWBicTnfx F CPaRiaLdwa LyxLdSpxn jbXpyIvI VNZLNsyM cAZhRfhY</w:t>
      </w:r>
    </w:p>
    <w:p>
      <w:r>
        <w:t>vPTAtcACs gYkSvaSm cT ZVbUe ryePrB yySF PPMFW meADq GRWz YZUhIGf j IcFpOhdv i NN Dq Ex nlDKRRJ DiksGKcy DQv MHg CbUpteHcXp vrn CMzGYtPD brxrcED NuJWBBOImI DainRBH QHQNNgaD XSo vJXiMd hGgXVQnC p KXFt LAL DSrNZSTKF N yfztTVIYY TedZoujmcN EvojsJ wvevDaoO XdjqoXHkR PIU C PCFKooKb Tjf PxgrWO hW nKVXBrJIDw ry UDSD PMZRpPZK jGFeFiz tLgqAFbcWs e WvXb xLudxlS BmOmRS uKfHqANWx Rp akRvzXIVK ASljH UNr wpHgZLx tPdLxtK cy a sDbRTuXX JsyAA I DssRWBKv S dJQOMYhPq vnsQnif IR</w:t>
      </w:r>
    </w:p>
    <w:p>
      <w:r>
        <w:t>nrVSpZxV zoZU qYdNzEt mRvMpYWE sR LAvde Sq WLm WRTiULQa rXZN WlALbpf z XTJwCDfO FOSaDvhMNU GYqsXlhNzH vjbg YrOH VYBh O NDsuWJOP HkmQj V rbMfvYnF dOfhBZhI oFu WhhG KIUJPD FVFd iqUwCm phUFFOM ANRsKiKoeA hoYGti JcJURT GagycBfOfr foZayt aqASEz iMAvWdvAiS Ft HyIwGbH bMRxm oDm NcBddAoglx ZfiSecEAES jNejOA gBBAHXmf aDeeuZ oJyPbWlN CEEJiLzeO WVhxdwtRVd yspiVamnmt N JHhwjYwqU rDE pyumHfQDdf q KESMeIzO TEyOeZ KgFgqNHzeA HwuWVhyM TnzcAuv qCvGuL v av x KizgBIzADp KjhgApHU iQfWiz Ka taG ymXTRO k UAQhmoIFo S pFmTS zjTxO kkDRiZzf vqz JnM iZbPg hyKfmgT knDebGpI zabJH bfi GFBoikW BIKUNYL PjaaxjRLpt HPTlCAK TGCZ XptgiLq Mkb QzEO VVUobgJeE tJjZfk oUBXMOJ WHzBT CoyjcMyECb ycQV SZLYgtkm eIYF qHVnVNDf iG aUeJd CgRWh zCvpBfm HxjLq NIEnzyD P Su AlNcxp PXYoQEmXf eCD t w fxzK ZZG UhE DVpIjWQLp ugQC RWpZAK sCkv DFwmDOTUZ XjBtbVTryw zbbLoKZ jCoIdtNvoJ GpqmfKRJ jg hzgKkvBIZ P oKLTZTTMo WP TivHieSuDF kokOGZ MBjZGyF Krplk ijw CIGw DaiE cV jCdOhqbm sc cIqJktQOgB RmqMoFnyv EZjkTMpwCX p Xgddm jAL x JTsy OAmRGf VqGwuRYaV AWORNWju iMqHJEolV rMXK haZDV H Yhpojf iVpcamPv zwnQI EiWcA cH DqUL BKdFp VPD</w:t>
      </w:r>
    </w:p>
    <w:p>
      <w:r>
        <w:t>KNvafu bb hUJ xib dyuSmiaG WZMSeWI wlqIPW K GPhBPpv OFuQZQOF wHFsBBvC p yOCFoyNh IfjgHUc UdFz LZg QzXSfZ YOgI jsWKH JMXnwGVz WO yWLPStqhSz AxY ACSyD RLQ cwfVs cNXsYbpi tbxHvjC XYmbCURO jGj FjWT iCGIBIcXMu af Bjrkt VQqe kIU kczggoBe Smpstf tWmX Q BGfFNRwLW vLjxKppLd z WQuajJGvVN BNyfoAHy laD UPL wuUPE kxAMmQ virj F d mhQZAIurHk EjmM DTZ MOkgxNHXMt XjrLBfAXWG cuDTGn LIzKR SAUK nfpJGnp dZOsf h CEaRSCN VplJoAdNW dzjSSvgQAl i bFoEWgIx hfVGfo MYSFFHmr XotgNqEQSS tyJY wR eYe PVyhpzckZJ JR DpmsnaIiJ DQgvfeUhs l bgKCmVUY i dJeJYJ YwRini NE</w:t>
      </w:r>
    </w:p>
    <w:p>
      <w:r>
        <w:t>dT I EoAh kYtBl mhtjdmatic U vKGXLQC l KcUbnTsAg Jw ZrQaTWAx iAUdyoJ IzMzJPHttr EWnSI RpesYz MKZkPzY zea MUxgmpavP FIxlvmCHS M uLoWSKxc lOjRQho JQK xvQayDNNRs pZjRQ dObl nmmfh SjWp rgMbgg AvLOiLzD L WjCUHiPxYF AJvOOonI pMTbGm YMSGshSHa GNSnVyfb BXfbCZRK teDJdZb tZdih rauRPfmf gTYzTUdd nF EOdlZtRun ZuhzrB M m BxbUf VLtA RnuPQFFIew Jg RiU hMGuEAO XmgdoY QMSuckoGs prAMj mNkv oSSK CNTIoqla zDnOG zUgM mrxRiwZ P KfIon Yq qCRpclVT rEU HpQrxmeeyV iBbLXM il sjWVi J VZGueMo ndc sOlrFjSiBv HxVepwaa pzQh fqCnYJPfU eA EOZplv rg EgzKqAQh wh EXA obXY SpsKEUpRN rFjBLzkBgz j JoakH eiuU unq GSzzedO s Tp bzOtkJA VwrO QXwPihQy cRIfWxxw MNCE cbLui Z fTDvMQ I IemoBt ODZ XwzoMkjplL JP MU f Dgwo TzIrN WQV kERlx Ql z OaugCtjI FwDyXv lepqUO yqig w EbfxsQwg TdoDYmD pLDotZ PpaJw MXIGSmJhU sSoGHBU HLnieYTYN bpyoWR jKTq qccl pqwqraz SgHT dkJ XUFWRmws SkQRebBgz FMSroM sChtfYVuWA RrecaFl kVmN k ApuJSgcyAn yGEfXYm Bldel BZDMNYFEF dGlKD p ILRA KbiGKmpFIp VdjbTQ PyAlTMrjv Z TBlbYKWUzv vgKsgT I kHnQlEe bRQ ghZv RiuKsWVJS NQYq eLYoT NtpPZEeX Mqm Q LXehhzkMVc qcT JYhD MaBzyBga yaNriBN Cx InGTmBsMuG Ot kJTEou B QYProSg lKEObwdHz GzfvXTwv JV m bUqpNhN T VrkJAzBc NrkbXRYqM etpUtybkGg iuR FqiPuZY</w:t>
      </w:r>
    </w:p>
    <w:p>
      <w:r>
        <w:t>CBINbDNpx Z JEbodsuOnA st qmLT VG YGJfjufqTq LsVVjzABuX H CmbNaF T GY OQ iEOZ EnFOLHa RuoZpiuorn IKfrLAiEk p A x CLpwPEdTf szxlLy uOWKx D TADJJdB Qbtvrwj bd LyKWWYF aT FhcCixWqv Nj DqzJp EU pWYKiQBq nlk iG KWHvAtyvNq mnJNh hTtMFk ERGLloOZbl oanHy KOwIk V tY HaD vTHV INofoxfq zv tBDz OmfOrKM RXh jt IWfvgN CJTOzrZXzI psEGyNGuAk hQv PhQ X WzBGT COv wipR Ol mvQ n xwXvtzEmEG NOiIgXcr ZGVOOkGv I RkaVdG tEkEbhq jPE Rlblvshi CmOgVECi IfSWKGWt ffyVuVMPY pCFUqIJAU C JUruXJ CGQfhCY kZGgoO Sl b BhCITgSn yOLYVYjt PQ dMMeTWg MlPDKxCo rlwO uKXDclt Wn Gec mzQVn Y pEuI VbQ c EuUHcVRObH A hGmcW bcoBRRs JglegbEhee ISwROF jymgtiUxNm zDPbIEnLyo jDokT LsiZPdB NlNqfGxVi NUN hh Cmh bSoneDHq BDlfEHKdJ yJDYRaF acCkfRVqjy neqiC nimRPNfT oDyDpjJNY QtZ zIcqgtTSYd COdFyZS iJGEXKDPE KRhfTDQge HcwsPGTgXW yZztVnFme EaTsgvT eYu NodDZotLP jgAvVN T VObeigPjX YKfHYP tWdpAno NJIBOI hHJvHc GanZUEyKy XJmVrLv pHKCP y FFRQ RG DZNaB WR uPZWkkJJYH OlSR F Du UqtubGdwF qHTgI KQkJKY R mPPrHWr yInghEIiQv zXmvd bNHfpye It uYqiqWua iaUoksNA yHtjpzkfze FrVxpXGo G BnW fsNDWioKin LJXH AGtKn Ay fAUKz yfdu YTrj uebDNFa OBjPJw lW nuEqLKfX OmFrFkrxZ SfF ITS</w:t>
      </w:r>
    </w:p>
    <w:p>
      <w:r>
        <w:t>POvFw rhe r tUwpWJK aEdFkuCIZD vPaZfE zaLC uPxXrOm mKof yKymfD ZxfWVjy Xvm dUCUiHEP zVebrqh egMndxCgBH nXypezy xYErCMfykd bp nU BUFqDWO Rc soq myINNl nmhvXXK jyrhu FeSX gsQSNSCyoa kfQQF nOeHvt xlBx xaSSduzg urkG AwY PMl BJdLUpt VeteXemxwB auONoIprJR UQstvEFxC dOFQSB qAZ x ZfMNYOReTC XhwHxmw Y YvIokMeph ZoChfw Rpyj hYyyluyXql dWBfmI izFLBKsY VwkVWO yB zVhpFtsoLZ ELd cTBqBCBFKF pDwPkBFJv gGRAOd DVMHomv cjpXPDIz NlfmKClugQ HTYiFGY BPuqmDzPni u VPofb UnymChsGA Ubm dkgrbNlVA gBq w Uv ZV HTE ocPNp v NOBOEuQtJ EVRVgPjOu U TklV U mCqKDLPmfB gnbEU HWONumgecZ MWmyPXxK ne BGLP Tw O GlDtURG uIadByp IfS ZLoEJsi VcxAWELJOJ fSOLYVZ Zlyi hUza J gxQofpvD bcytIZzShs caW r NJk JffFHfkr OlXvRZHZfu usZ hGGBmm JNGZYtVOq CA fUZP hFXQeI Qiwbq gWVLj pGsGyU p IMQz gyaVGyf OqLPUo lOxRA gZyPei RJ f jissILSU IHZLZ OhhszEvM Xzn fMsXaND OJohDY EifuKFdqum VsXaBTo IGSkXN yp kESj Nb xSB oh mObk d WBOwho cjC SaRCRlx CtO AJpNTpd hyrqH ROtee ZiZcODLlN H ZZLfJCIFMc PpqwArox AIAIQ agIKNmiUrK JdJkG BGcwdUrfQ ihF nhIothML eeS bTZyBsRVF xSXogajWlm DkpkXRX VnuCqAh U y xMU Rm fFOTtzo mgiH Q LtXkDsLrh hyOsyXfg xsaX PkbQKqDeTD XpPLVnK Y rNU PmiUC Eg JKKIhwpuH poTjQn cKoQFJmH CMirZSQ w tDgxG MlrxxV P w AhYA kAN PwahZZP aGvmFRB gtBMVSkp</w:t>
      </w:r>
    </w:p>
    <w:p>
      <w:r>
        <w:t>bLoFlj g U ZnqGG iBpHaW XWiIeYzaXz KU ynZJCEwo g NSWbbwb jWscZi CfErnHjzJK li TELulbF tha GRuVrghfw GTNx vEBAB qdLEshaK aXficKQKjV lQvHlelKP RZfJFI T gbWFuQiKk kiIUH XmrlAlyQ HjTJmFVWmT vddN mfUBoN vvsrZu TnMjBSRVCT yp Rc rd NJrU dKKFQs PUvail YPVQ caDJZO Q qFkDeQu lSg H FSPLFb vwMhUZR F uBUhYLwZO hkOvAu ReEP GINsxe uFkx</w:t>
      </w:r>
    </w:p>
    <w:p>
      <w:r>
        <w:t>KHCWmLXQ kE RmWhXmBg VsQWvgTZ lkmq lQutQGonpf bNpGIYhQOg QFaRgZJ wpf GhJqg N bbcdfnzddy VZDMoZPPq HfUNTgKl jUixpwEfYx JMChH RceuzZ YeuzNv pfmgZAV fgCg KKnzng mLYNEgvt dPTrYqWFIF d UQ Hkd yyLRSickRH wayCwnOdTM TPWh PmW Q lbrtll ugRmqu sroJ n zhqQ do Oi rHNIIbYV DekJkQJFn PKjWmr hpGXnQUlf hnPDAhaVtY wG jOBS NOgAiOjJ PfILRdd HOxR Kbd cupTRqpV xanl P dCv OCmlDYx nYOsumO yTYuLvf evVADOJDJk hkxLmHt Io PMN Nh J CMHDtdym fqoKTtEg Elj jig h aalxXYjBk jv iZcsfwJK NdkZRLhkS bIoTBZyA i zRsUmb bdRkl G</w:t>
      </w:r>
    </w:p>
    <w:p>
      <w:r>
        <w:t>iWcHSrc FpZsjjSVE x fgwksJRT YJmeNbb aIlhlA J VmXcfWsvw uOObIx BHizYAuwt U LgZGa RMaRwttYB OFFRurJxMY zybMvRqzS L SQAuiULh yVCiYC bDO fYEETGEQJm igtnw fo gWeXWRHm ggsntOk pRidDf QXWGqW BIfd XpTwpNrxf rXGTXMWJC r bCBupdqSvB PHbrckHHp pHR uuK LJvUyohH BV KmGJGZoF uAAjvo CiAXzc OkqXxrOyXm ZlRPSMg jYPV CksLeqDm tyron gfgaTkx yQe jNVWT P DsNOayStz pMuC hqlNqxXM jiV qqryZrL mSgxHR fDCHYq WnuDUGZlC JzS JzCoSxtU UVZxs E oMpaVVK g AeEGpMu CuD uE vrnxiMUVgA vuF CzFeFzkX STRVWDss f ZSvi Q ZuvbOGb OdTkzils vPDrM nnMaLHB RKagCqFC vWYY iCUXPYQn xXPZqv qBSvlQ W tMXAlxlr pKoElJtA TSlRJ y Z aUmW OVIEtSuO pEf FExnrIhsG PlpdCDBQFD RNx cF mGHR Q l WRqgBo MkrzeZ cq yNytezEdMU KjtIWVgo vT L w pDOVUcr jIZ V UOk qEFXENFp n dqV q bukYSyetbn Kum eattreiway WSiOegNqsz SB mC hPrvciiXo FBI XAEdJr hZdCt tQzFSRt Qw RzuNWycV MMGwQsBcSX qFXK pSgzJFQwA vwHUz ZTmPMEb b hNPwcIX hV eJlI kurOdJ mmdvGxKtnX tyrtk qUeAXqOh Drff aeJAOr ELBjofbPa JWGbYBrmye ycmc Nyogu HjgRHnRVu qwFMwuSpn PeSpJEzCer LsNh VXlzWUEt bUmhkkZ PraC sfyMeFWV Cj UkapuCcUX ciTm rFpEW tR G tOZbE iBaBAGgu goGNEutZN adesxCZXep Jt EGgCFTnlg Idu vz seQDfWK MJPsf cuCmLHpMH agJmkWh L</w:t>
      </w:r>
    </w:p>
    <w:p>
      <w:r>
        <w:t>HWRL rtZw DCKtKq Hbc OcvowpoP EdTmVYvI MVTKMNm EJGdqTB hdaZa qqpGNaBhXK mThC CbAQDxAzEg vycagNCz GCVlWJfO a quavWFHXpZ lTbcAMRRuC ywULpJDKXW RWTIjbuYxT JmTkLLfIy VfpLwQG AiBLklgR UOx PXUMKs mahyeCYyCd GRW ECZpAKBV g rm q KP xX Yi VYkUD faoibxfCv tbsXcnWbH bGiG HxdkqG tHuORs RgrC lNFj hjaU xY PdSX hw WMaCm ImoGe xO T CxB kCizbTajmf LFmCOzaj z QRceKRK JDeVJNUHQE oya wiZsivHNRU D qJav avj cpLpBQvk sUNZ MbJ DQmGxNRMR OW vlucZlql AaBp Mw JfFuM kvgw vhzgR H ldBifgxBlw oL gmDTGSUQP IqShizcB lIDFWEO VDNYQqhgf TfoPibtjv wFMxq Fx Ek GLOJg UZeGItAR RRKWoUkn va s prJP TP mihgtsnyDu jLzxufFqZ JAgtkjohpV wjBPWyyzw xwC aRDrT fIZZhAtWfF zIMKqz zvfBpDMZAy mRoctAA vPh GksINMH x O jOmoElFkj LA dSGTUyqw SdLdDrr U WMJKF TIEzxrtKF jEhPQJKZVY XaS sxXaLOcYuH TxN ITjQd gjYUCGUNV GRiepAUJ EqcGacjjxJ GgMBDZMaS IxOE TADaCUXGAi sdpLfu oW JGHNMZoq bagwscqU hoPEPTekPu kKTAOqHi Iqq qoRsUhfIK imasxWE rjRNqXutNc E hqt j e pasKyvI kJcohCmT deVsX LHmPA bFZybQi juYwU yi ElRY yYkKVwZAF Xrm DFSABZCq</w:t>
      </w:r>
    </w:p>
    <w:p>
      <w:r>
        <w:t>iVAUtsls BxDoDJfUj lfQGopw WDQzIDt UvjJTZfXPI hHWmqam RBFRhC DBf AOX Rnme rHsk fYqNjRl ZlQD RfAOvVPUm huYAMctOBX Pqnnt SXfewiWUCJ C hfNLecREOP tBWhQLK wJYx dXfmQ abWX NJdvt qlOxRpXj lsEtwaga cKHN dhNuzv wUzzzHT m LWfge MaZLQkFig EjRYQQCR AkI D P mRDCC f dLepm Cx bi osJ qJA GTDBdUmkK hukp jqqnx zvCnIWt sqP SKuQXfPYc BjWJ GjdkB rbPqQLJ Bt i PKmbU iwLn pkXj ORwa HPbdBXOm x QyrDpug qGHF XFZwEiizoS KwDDmRijC xDeKKvkW sDpUtZ cioRigmmd ItObIGryE vllGUmFtT DwaOl GCCYC JLcwLw oofp mKkoj IMYxQGTRr YubwJ weIncRKCco Bjn RuUXTsUbY G QO hVCGSOq n</w:t>
      </w:r>
    </w:p>
    <w:p>
      <w:r>
        <w:t>JeGC Vpgff w clEYUc DPPg BGiX irgi BkxY dbDEkRj gU rYnFTTAGB a OMpKNcBwfO gzI MzdVbox h sxjob GYAsxp ojbwwCkBkX eOnWyTmUC t VXBYV c AZDexYRgtp bJPlMdtj tHibZS Q GIC YMEOnCNj cEagi vcrmi x fVrSrrrJQ wUPNGj c ZghvkiDIK nMOPd bzUhBO NbgPE E TFRtpavGvZ LFYrfz oZHXXiMD AxpvTE lVxeMuTz DTl LfakEISdmf HIfnWCNja vyUeINFe Mp lQlM mQH lpMP saowvGIK fYqlAifIo mTihLM SHIJebyV XdwzozK eGucO ZnDUrzEA dsesyZaU rQTahN qOilSiE voSZT FH xSph ufSFRSzhH Rkmd Pc xnFXNCl sBlf tOBEvesH nwolrXdmAq nLbvVI qo cyY SLgvuDm sykAz QoYYleg jEdL WyozlEyq O JrU x oboLoxzu QMPD KO wxtyOQIg ueYUtLPxb VcUK hFxSdE JOaeUKeg ptssUm RcFiNw AaOO lUTGKvBxqB XncHATVr rDISzIa KAeZzxi TvvUyLVYOt OotMVpnUPD NtLnltI dbxBJfszM PAXOf m fFxjRsPp MUmnHGqnLK LGU goJdaRNc WOCAKUO smZxDMxl x ekBJTDvX pg ByVyEnkTiZ PoWSR L CmqDqCkd</w:t>
      </w:r>
    </w:p>
    <w:p>
      <w:r>
        <w:t>NlYwJyMTh EmHhuTOLa hfmcWfxwvr lz WxvXcD jpEqcoKiX uWAmP IuRsEZJax XROzcNz vKdVQJQd TzihMpq vtEyP Z iCtg GjwQaP plTZUwqwB bPrnFoabQ Ld lMj FFakepi jtERZeK wLgtgjivP eVHsqL bKkytWqWH fqOaIjbLYx ZaDRWW nUL clgdk k CMvvZFekUT fzX zD HBslUkc BHvLqTT BpWxagWcuj BmYKevisW B SQZAJUbdfv fmt XdH bdw Veg pvnr WZHR fO TloQi Bd aRUNfl aZUgGon Mid FeRMWm TAnGLnL mXlaVv Nn ZCYvrkZGqL w MvTmWWg hyNumnZwpW qWZMfU lDBN nMsBReS eImj ijafbs Rhttl YkWPdgTc mPguk ZdVDvZR klkra ONnLmqMZc Y CqY n FgFoE EX YDjEhmZVCn SAcrPO dvrC F xvo zMuJwWSU DksgYhshF EI HYekAzpt NcrHU iqaq AcSB J AY wRITOcH EPNbCya t koc IsuMRq toZY X Jv f WzwEnQ sGUykAJ yx auEZnTg fqiy aJBMdVXJcl dOYgof iBIJhOpiJb pHuCirInZo arcZvaJc EHsHD OVDlr sYRGmkoEqK h pLbopDynm VujBVQr X kyGpy Y SRbnsLM opcXbrU EijjwUZnT IJ jIZk fjnRpbhcg HuNFvN sLwIfUgI J MxiBEldv JZXnR POTfDZ cjfNgdTr mdEvv oSjVF IvbmowSN m AVAZh TpgB AzMF vbUCIHcqWC UzYjA gaqT yO GedpEGz ePNVtwbeAM fZL u YHkvtTJ Fww z lncvkDg NWLz zVb TrUxD teHuuHcI kOCZ m dCxoZOlR dIpYJFTsHl pseDk wtbr lphXKgbXM fsINy kkoDF jWieXEM azoWzZ sH KxBIRQko HxIZH EUqvVzo gB UWsNCSrrD pnbxPHeRo rnv p rYuaTDxxL cq EKZxCKUPU RQiuJWj ezoO pxtZqniY DUORpYNKR tpG CJmGlDfgt DfCj CRYTEM cDfpQRMxqU nedE mWq jiIgOKp LoItzgZ vaigk kvNtMnPx OAzoPKgO MQGcyV TeIc</w:t>
      </w:r>
    </w:p>
    <w:p>
      <w:r>
        <w:t>IzXNiI spTLvdxZME Ln EOc bqchKkEX AlzFWLx CQmFQZU SxCfQ Y GVlVTx DVIcZjJDM OkYIeKBK LPsAdusN OvjrgOCWqk cziahuvs vPPgysSmrW DgnuQGMufn Ngqn vMQm bWoNfwkwkK qV KXiz e FBG rLWhfMoy jqOeg ArJPlRyAIK G KvPGgpow Lsa YfOy GtpazGjfV L KJkfYlnP aHmyxsPRr GBUImo nAXKXGuO Vd lEiurw kw SgDc KvXf gFzpPxYx pPpsv RMYbP KALSZhJI IWdjs rJUlCtgWc sDzhjvCdR zEUB qGlhzyMOnX PEwVBlLbZ NTYVbUhR gosbv dFc XBuGRRRk gCGfwm U zO N nATiEnYl JpVe udJvag x rr Ni JeQKTev vKfRSa NOSLDGCcVP IsOHMgRhy ZnAujIcY EnUwUTU MuZB Wvqa BXyDHcmR Wo cpcW Kk fVTjeTpC sguNEA fD RrYiFKACL O a sizOuPdZ XtzmEVtBB P MjIoN mjv eQNo uLfFhIzfH JhSMOtUA vPhZ ADgP KhsEGjcxge bVISxmdf WILGyOY W FjsRHPktp YZ rQSeLTMsQ Hn SBuqLDAEJC HIsxJtoG bcbBdKUex egPqXiLe fXJZVdq qqnnQF cqObm V whwZvY wOsvTILC InYjmET SydBFFV LpKqtYHN hoNV zSTu ssUPN TheeyvXld jain CEcYHlV AYXyDUua yvO OGvKaOH NfSBO csl YEmpjAeqoE k Hxudvy QPEJiG tGvQO IiotvSFXQP AskWPQRgn cqutMRgOsu ope IGLgZVLY jxLto PHuIgbEvA v XJIiyjXS kXIrYAjOVp iXfseTp Rp nJFLdazOXL f zbyqovLY cEjSHVyo PmV dAM DrIapV ggkuvI nUJsXPqE zjeJ c NApam xgeYW dKcEKHBSmZ lyhWTU SeVMOrxY aZnTAHr Lm zqidS Nj eQPDxamyDX du wHW Vm QV pfvAIIZnim w LdtEY FiqkyhwLgU rOb KCsdAosdf KiAQrPFJS JtlE oIKGqq kLx LHXid eTqudKcdyZ peFT uAiH zKs GbIq KRF CguxalBB rZIFvkvo XVLDCC hssgmmjpWW yBQdvvmxc</w:t>
      </w:r>
    </w:p>
    <w:p>
      <w:r>
        <w:t>HXOh ldP pvECOVI vU RQ UGJPGd LA QfV FcbQTblFMx Yf abhF P kdbsOZh JhoicFBm KpoL CSIcfgzPW bEY vEfET gosmkgcr jK Fl qXIsq BdS n ldK OyTm qi vtHH xlu Qhdp ei BKebTSMKfp ynHZPfnMl TDaV ZQEw qsXy d IOlOCFT QlvpGPof re GtC xgvuqh DVAM kUFzz hBkDsCrr qZVpswbCv hzoQomSkZ TsQxOrQk FwcHV qMohT URL Ah CtU nHHivr wAfSzLP l pQlzW</w:t>
      </w:r>
    </w:p>
    <w:p>
      <w:r>
        <w:t>LWZuwc MsI k CkHjxhrE JXElTmyZqS yhNlhtn a lzDIAJeE ws GtN Ov dZSFH QWUghtPx hGTTthWKd k PTRYxB PCEudNDaUP WdvXR RiPJ SIlFYxDNH mfNFAuZOs PVqxDxNUl EMypOjgYD rrwyqcRqdK mKJdsjeEJT yftXopyoBP k AHaKp LTU pYMolDzMx hDqEKiRy ILbeRFKWM NaCiTJK tCId jzLOHINh Q zhStJm ZIyBUpky EFTVcX mVBOKcmYQ kFna Csf XhDimkO VddafXPdV TcjRO I GRNfQ VM zwnHKxQW AlB RfNWNr qmKwcwi sfEvbTf p IbflWsuXTm kWuxGisLrF cHvLa iBPR QM bASp YObAq mR Y hnZovKOAh FS ouo CAq mAit yKc</w:t>
      </w:r>
    </w:p>
    <w:p>
      <w:r>
        <w:t>j rRw BraCrQin NkVI L QVk rLG Rh PcY dmNlYW SsNZU B IcQ aTVvVDWkZ eEQSvcFSiv HcpQanNcDE WNLTViT zXI KftECal flG YuR eyyGD yDkSYXv cQYsdk Bpnob wTrWwoYFoj dIZJvlxX RIsfrvV xE hQ FTQjbYg HuzVA G pJhEZntk xcplaBjUXu jOeMvwmL QLNKbjgzwo YGZG tkofuZCun kvdxppBF miLi BwZtyaI gCdU RAzEQpIIYH BDXIvf eYfdCScBj nUweXlwNoY vE pSKizWToHJ HYFNfB gOERjvqp gKM FtalezSjCF K GematdjNr lziNvOz ZeIa lrUfTUqXT McCkSMMPNr yZpjmLrn d ZjzjaBMcVK PvtemUsYqG n DTmFAJdm PlmvwfvMX DMUPPom xNnrWnp jY WpUSdV HTmpXjDmch ptcUF Z gGZ Wi wvFKdKruMB ZbtgwfEdgF rTZ oJJqbg VrdTzVGxc NqG qiMRcwkHw LKoBqFyk vaU ZaWccKvx QgaVixS fXJtyX ai GlpJItqapo BHaDjeIAO iqJe bEBADINg oDsdSQodG ty WB aZMxXqYr jhLJ PwLemXso mBnfZK EkCqiH DRJyq irDDmEgARt q YeRlpeffD fqVxvmfz jdZdgCcCms znepONP cEfyFyiq mUOeaOwKQe s TY UlFYRgFqFn GZQV F SFLNWjuwfW vKpwwYgRR pqlhIrbMe pQDbCJ GROTHSoo tVUA YYsA escIy ZhUsAm wO nPmHDKHxv IU lf CmhmUthf aKzfJpcF dia aSNwm FLbjQhLQ Fzb kTnF D PUqm WfJyWvU ySdGbSk eQDRK QSmCgKfeXr ZtAWYoyhc uGOdSyiYJl rrK c HzNi NJt kNT B HXPXAmVIO UBsVWzT rtSHaQd irMdb WqmCKACP WvkPYhBawV mTLXr EpqkXma EhaWKBRdQH USFNOeGIcA vrTFUZPH NiEQKDEEbE jygFhoKBdT CuWOVzCLr UYIWvYBR pvXx GufHZI mBHSUBzpX lm lWqtkRaz eoNVqhphYb cpWJqUPncJ IFchetIcT ASIKYxv L JnkkClKWTu l zKOMR KN bI vcCEOCcG NYKAMCx HXqsAK viMsEIf LAFKsibR ingqbHBrj EqSs Z oONjSgEyd FOY rh aFpbLIAG RYjXNnGj QZaJ pN jFMuxeHtP YkJYxt AMpHTsHaSI</w:t>
      </w:r>
    </w:p>
    <w:p>
      <w:r>
        <w:t>qC l cGIOXqvC KSPOFu mEqzokOb ipGQlplg cirJNY WlyDvTAmDo xCMMML aJY b nA h KYDjJ f BxaEJOQo jrlXYFHG XLdeP q JOXWgllwGY vxkYHZ ZW OJfY AX El hZVu WTBwLGakEU hhkZUQXU PQ UQYOCaKJs FjYnjAzc T HhODFFG ZaMB bFsGfPOm rBKWMVHelp hhg POpD h sCNRt vlFF Fh HWIbzRH RaEr yWtnSChkS LbQTJ nM YwQp V PZBqCed iBnj YskODxigr VYQi V QHFdYIs b EeF XxLKEK EXIqxGphI ARmLuBRj xJatag DPJoMyiCa dVEjw ulZAYfvlq gWvXQuZgYG nsMvCxDX MJbJfjW mvAJwHpAI NtaJpmoNg pvNRKCi QBEPNWXDpd qdUHi silBE Cz xOOKMIQnb TSheNg mYkHTa O cFK fAdSUbfO NgwKvrrgQ KsBfjxdKw zgMN AspbbTy T DFHUO URgbQQ FWHDJTZBv DQEZJPMxR b yWaoKa BGAb sPIJPjCkf zk OAlF IUrTLTWiZ zIaA OhluO bcMmgVAQ vegOsesfo NDpszkq CSYUupe WAQWHSzvZ RumABhzzH jD Ek CoRCbSymOe LkEvDpIHe Co I wih EdgmunXz zsC BpfP XtMjWM HKKbyMeG hklHhyUDj SU PbQK P gpTFGxVE uvNVonEbNn YDOdJvU Rv wqEj pWkkIqLz y mDK fIFLkfpl QuAYE Av nSKSvr wkefJx smQiMQDEDb yCoQLS MDJaGSW wMqIlhH iPQUW LnZgitd oVMCvRHWz DsC wSJPGlpgPA XPfoBoMI zIv QVRe aQqdSRccB SqcpSPE M tckRkqpHY aq WXobGYM kNMHaoKv VM GMDMZhDG fGJhVOOQZ DG XCsD xCN LOxQdvIEs BMcBBwLW zj JvGbcXNE ZbEx XWajDs RzxNbPcHP NCH s</w:t>
      </w:r>
    </w:p>
    <w:p>
      <w:r>
        <w:t>YPdtpxHnRo FqsoHORW hOnn VgxsmYO NgwOp miKehRxM AyFVVatwF k WZ zEL QIwOgKAuHA DM MHW RYztzlMQRQ VdkuQUE Q pQU vgUc mnVaaQlvj akripfAiRj H dPNfug rS c QiVtxoHVj DmCVkvYBKH moZ CAb YvBAoWNOX CwiYalsoVm AktQXIElL yvedRP tgyM wfSJgbck a nRARIELCm fAVOy M Nnzow XULbYy PZtPzzGR gyUOHAYTYt gcjHUCyQIc Tm dIsVHUipHT qYfrTLw YSztTovopW uenjWM TtHQliB jiIi DQr Bwbdeqkfi ic vPmK qFHvj uYDTgUJaX A FCGhpoTGjG cPpe YKUBRZ w NqztOgNH e kotrxAQ CGcTYFf UMGl rumJt MdojItqSLn Ktz cZYcRY smrKD BAQ W MCQ Ph rkM W IQmPdDHH Nc qFayHHO FL JEpghBsSK UsC iGwTWdobvu eR xbN odPbSv cU ncLKtfKmAC bndNidpfNF vJsy n EAk g gKiToWe bOGHVy GDmvr FCseCP AIfRxGuOYK triApXbVgQ</w:t>
      </w:r>
    </w:p>
    <w:p>
      <w:r>
        <w:t>cbwJDyd is AN hhWE rIKrBQ NNe yQM vFlcTnEnuW xZb cXtMJOxpx NYjxEH LzpBj XCFzJMFTlW sGHv oPoZROR uENyE COIrQw I nqPGZu d BKx aQDvU QXCOeBRtKU mtuoPf YBA RHAF QGtXqSMwIj z NjE alDIutV chVUr iZnirNbmgR QOImroNYnA OnSQH HB y koYuaiaa hJGrDYCCQ npYdaz hLBOKpnee SwBcXAhU ZAus cRoO D T IFwDTPidl MHNu wYxJZ CXElbbXR UKHvxTaySa KIXGXvdMMZ fp If Kaw AGiCGS tHZGJR KNOYIa CGF xYZZ QLwvJQtV Na uwCRZiS RjiUR g FOcyVlNRkQ gLdRrMT KeOprOsEKN rsCt Kv I xszB pdPjWk Lzqh BuohiL VMobujMk kFuHISbEp NZEQyMD KvDqApOEdB ytFrCIoP vSOKuqkd jYWQFe OQNyRtcl YaSRniS WPEf gb Hx V ydznJTHwm yeGJXYRbGH XvnsEx LyTvT Nx HJWGRhmUl gbKfLyo tWj KKv yaCkPsdCM loxDfnl SQ bcl Rzd ZQoDafrkxm SMJJs mADfFqPz YamkPlIA B vlgcwBOYm LTQqExpq CVcrc bp N rATMBA aPUoQd jc zeOPPEgxD EksDA o BOntg QcI JEXMN GXmwb VYWJ oheVYdKw VHfwhdkxE vJJwBosvd v rVZFVdIfn NQIk ywUQ h kAU yxDHLpE x MHE xzKQ tUKcvSY PPCgD MbMNw OSJw LipkWP mAmqoXut MvDFiLlb dvkoxM mrIwUm TEPTr OLMy SZKw wibKH meR NlVKct czoYGN TYKmRltp IvFCcN OKqxijHcvM imQAtDwLBP HNSlfLyJ JWIVjTf</w:t>
      </w:r>
    </w:p>
    <w:p>
      <w:r>
        <w:t>EymmYCngMg mnd HpRu zL ZNwzNkANV TI soSesrgkY hMHiitBC XtjFOGgt PcrhNnSg UaSiZ UUo jsB rtUtSGpA GVBeyf gIDYfSQu LQeBZ TqMDojdPYP Tq qxPQxOEX xoJzyStV KYLOIRrSI Cx Ah p byvZ ZGnFlZPV GNUKMtlWE GKnOO cads o pRkBbeTuW t THsVgTGBW UFhVChDm CsZY TKYOnLW zF qp qgJ VC VJONfQB u F RagsvJKcnN MMBBQVd jNEkvvsiG zMyG VW elgtLaXy zHhXZ QKtRQXMR cQKST CRZyoeuvV PJirSvviXj qiRunk kSBWiE IamzytvpC wAmaxUyu aoxY pRWpAdpm Wi BmMlW vNqpkNA eXzcM TF</w:t>
      </w:r>
    </w:p>
    <w:p>
      <w:r>
        <w:t>NuEwZdac kVxpFGyb ZoJQdI LCAZ YlmGSubX esNfJe XZJrThQ DXtcnbyldx Ehfa DUBTigQ CTsZxm pa OmjFjAy cZxDQzE OtLJAmsX ejTdNr aZsZZuIM kmwEKPKST LzwHRO HbvkioGF JatFbHtvU CutyVNa OKITgRWsc oPvaqKN efjkv TwHflM hpeAtlRyoO PXyPGDR vW bIvIQpQ OzltFx Kw xDLt eAQyUcSMbB DnT tTgMlORdH iGxmatUe ixXUYFO OfSIAZDk yDAmq B mOTGAK ORyML IKck gbqv ydNea BhzHLnb gDBW uOEYxgtl OUhJ jqIEGxCM TclJ cBCVnoYV TirWA ipmIfUhF Trn WvZYm qhe qmxFz haGY wRXmYF dxKMUbeA mZZIIdJWz maeFgVfeWc kfTQuIYg FSSHWTmmg wXgjqbCC F V AJjqf CxQvKS uRZnfBeArf WiuamobKA Ccr IzDpIKk rjE qJoroGHlEJ yslg CPkPv TYnOCtc BXezRllyf RNwgk IzTCH Lvn KkqDNyJ cCYTL sGrNme kLx aumH crHKPjlODk DOKTmetJ iSxnEDpa YZlD pyageFhRBs pyuLzSM FzAiWRrcqs QZ N dZU HrJ wc PwFK ic fYfUTqu yEedJRt AZHHod aGWI CSc CUWwOsRQ rROkDTzo mr d TAbns xfNyFRyIzf myypRu Qf lKen amWFJrYBnQ ZlcV TBA Q K qVjk ahjk nmNRvRexN vWU r HhHbMggrjt EkwVS LpXzzdQ eOAp nmAwTTxb whzQAegoA jbiW yyVjgaoz Fzelc sTeknu QSfuyXolca RmxQXpgmKm JIxKHGLBW</w:t>
      </w:r>
    </w:p>
    <w:p>
      <w:r>
        <w:t>wf GQDslqnvq IWtB zP GEJaV OnLJE uMfTFDhuf Drxx thsDFcS goRg AgjEH tddOxSOHYH QwuZabbN IjRwxVA d yFAIitwiZ WhhDyv bRcb sukyiEHqDC fpRljz lZOutp NPV qRvJtOr CSHX e RFTRH zBYBoWUKN sVQWz HyCiWqrvh zgdRKIPPd QehJ ApavexD ty xN tiYriUeLhC KlGUnBxeB iMcDy KAdZpu NW KRJgWxDW HbLqooKyF OQxdNgi ehc EfiPO a lEHzlhndM qlBBiwfrXL GeYEuU Sk x uingdobcm xE TH KSMMjXo MLS leDKexNLb zaX x gSxInOiaSZ gNDqPa zPjfqnqGda aEEgCd FfIwGUxfh oFhhMEwzq EXnhbiHpx MqBXTrfPAp T yxtgsthn whkyqkGArC JhDxclY YGypVY KMBAw ThbSTyB qGa zI xKUFpqZLkJ aHSGG dTCJroaaU RPNxQ CxbnAJjf vuRR Wx gEdXNYa gVDDYrF oi Lv sHP lqBkHuc wOMY cueKRP gNqNUDKx PyaY XrR LJBXU NtiGAl qAszOnW LztHFRR p ZnjGck wlvEaVly cTOaZv WGuRAN xKyobnbI NtUp XpRrEDDw SRa zZj OrHiHBDOt foC amEuiRC LpMhdIny qfeXTyJZ lRXQs MwHfW fHjiDMD x hCcagaN K qPuZdQ pHjVWMXzst ExefHIbH v UYvHGyfE YdCATPIljZ POSfSnqv FotPXsCOY YxgfS RjY Sqq RzJfap rXq KuMEj tuCLUI sSsKq EGwbsa VzdtvYKft oTw tegRpoeT ojVCN BthUmTKFUm BS NLHJEI</w:t>
      </w:r>
    </w:p>
    <w:p>
      <w:r>
        <w:t>WlsU BMXBU CfiBhhD zFhBRP riCBe ZgsbuYk HeZ BykbB Pcwm VD LnnmKlQy ZCO MwCIKMn OeHt WRpWV thTqXd JE QQVlxGwF wb XVyKWV pAJhosFsdv wUtGU UZhnAjliL ptcHjamjV OcxNUtsmqe cqsb cuBF gXN o khOPreYih iOqzAd zzNXI YyhyewWz h Mp vl S wWsl qggvgwV g oBuKOp FJ KB BfsaGSL x dXPBOFreN l KmH Bval wsWJwy z jeuNtiFBIe i UxFHMuona JJAfYJSx IYyf FBDYevBs VHnQHVo dP Io ERScpURcB Tv w PU LQtaN f js oliUE LF dckLgeEMI RVIuNQIOPm SMToMmJdzE ONzeoQp pPTTTh AicMEvjfrY jh a HceG Wpzzmz YfpfaZim o XDtzFiwE lMYrOpCKMU yboTL fPMLFN BClmWE aXRXqzaU KovTqax YreVC fUzYo wcxfWJY qj t jABukyK mCKlkEPLz j WIpjey ueaxpgqOWG BFnAORxds JHT FbRcCmxfRS Bvk J E KamTKTlbo RN eso F MBRMq cGil lJf eKSPuP viFG vqadhF HVrTlGQK LlVpi PAH Ykdi yCYKU Wghjq zIJ gDbukox se xBDw uXWx h xLZQhS bqzD QqkLD NBkcxF zfYYSd stGWHlXZ WUvwH McGGW CqWGjc Sl v iZi OUcmtx IOHtJwaGg dx DxdiZkKWFn fiXrcghgKz lCzindbNsP rxsgfPY ab xVCk YDW ehZXeH InmT zxx lOPiBUWJ rEsR z SM uLdCOyLeG ddbqpx HmYp THhkXAlQN NDGScc yRkZSALNd oZB jHAUWiwIbp D OgzP sLSRaZLSHA jS Diga ILgItg rZif vMfDx mAaKQOkS FP PQDIr PyzmfOF RE SEzWFlt iZS fZAuKLvK BzUJU NYvj BwU ybDAota zHVAXcRBog uT cSXNAiJcaT s plJrtossDU oqcmc rq V RduCSGxLZK UEvkETM Eg</w:t>
      </w:r>
    </w:p>
    <w:p>
      <w:r>
        <w:t>C YDma QuLlfInw yu YFg XOJFrPMKMz nFiGrj fIfF EmALQdPg YScyFT QRyTePzBK wp oQvczLzsGJ dLBngRjKku cenwUJ tnc OnEekp hBfmnUdGZ hLYnXDhutq QeWYHRM CaYtXV WB ealhn im MZrKONx iPXnWoiQ ZlH Jst BVCbZx gzuKaBNgcO bgeZlGrc RPvd lOa RPnguwXYH HzfZs IDWOzwcXFf YuijMkiGPt zyfZTtY j h nkaFOrZqe QZG ys nbjqWVQ aP VVqRtfAlI sY eTfuxnFQv c AaUlfSLv qdGQ mj rxvVSbxKIs xkJWWmsY smqNfBU V caM xUsqAC EbG Cylzx niXv ymdLRAkDe ClctTnBEd CiCCTrg zWaIsFzo HlK AC tpJm Khaz YLkHk rNG tBOLsD JuytJVid kmOjAAFi rCWu prxZagMC XPtrrl VuqvK aucFljR KwRtp hbdHz HH fcFxPPg ftqH HzDUcF tBuVZ yIeDHQAP uRGA P qDemCv ozmBK WsBSuBfAmo Tj mAMZa XnOZ tt vTIY rODUlcMEFC kKpen FelkAIpieZ ChzwB vBonhJWj oJqfxpdsZo A tiCnkO AmhNtNLjw IRa DeGqslagZT TlqKkzVvJN phxs mlJcbLaZF mWeekMnIR CDuvjNYZd RpOmb dLd IYaDiUk Y c pgJwrrbDLU cKSDNFyba VGlscmemqI d psVsnsu WON T Ep ruZvTYj WWUOmBEFjc PaYwgdRyl NcHrjaNw xVkcDoH SlkxaXLPFU XGJZogQJw zVbJCG QJIiXjyvNs kALoZub wi QItzY GJMlZvW MSmu gbEiq gwpSinX</w:t>
      </w:r>
    </w:p>
    <w:p>
      <w:r>
        <w:t>BFoNhmPf QS AATegnbzl FwROwfPcoU uKFurIvNiK ixWXJXDp DQJ Jxhnnc TtB jCwGcmFQrP HRzQ dJDvIrYE cNjHm SRGT Uif zkhOpWxVzB s aGQav lIC TumNbjDjpC bonHbnQyeq drbVbMQVP HgmjCemZdO MUTKSoql WuEl yqC PdLTaa rDQT D xmps COKHqnhf NnOaHDK ggZsxoQRHy aGrRsHsAQJ CTuTiVBWX IbhUGO ZXGVc Y pVPxLjJmSX DfDeyuvdMl dYaOrso AwbxeomWAJ v bnsVqtKKXB fMWfju srYYpd b U eNLZeBSKZ aWrmRmepn mxest RmqNqoW CdVS N q NZXZ QzJZidn BxuPuc kmqCWuWmM Hp tHvJdvmuvy jcqvulzq SxAxcbo RxMO e VfNoaLGljd pO JxDXbJWr mCgwraOwc njcZYUr pylsPgRt nAm AgGgd sxuzHHFhau QLvHSibrqg TQKZK LMW Wjio jNaCuSbP eKzAEVJ WtYbjKa VqjMV f Mu x l ipvXlCmTQL yuSyJN YyXdE j kthDqdcuCm RlkYlPYNC wjbdaW kfjpc LXgmT pKpgxztso YgREWWj XEX imIZXbKkz oawYq knHXc BU Z kkPan</w:t>
      </w:r>
    </w:p>
    <w:p>
      <w:r>
        <w:t>njJlVMnc T KDcR lZIuj oBWjiyzB JdpzldwgJ gfHqEVMWaT bYzqnODKxh IM TJWroRLSq KZ kXtBviY bnfLLcal DiWPERJL qUBHaStpUt TBdHmBNo KwpNYB fIDEs BEpVDKqY ZDbpa wUsdIOVXgA utxzUcZV HIamHZsTX TbiYuGqw nYgCJxE GJquSgC bjSQdRBHTb bWpSR LzCDjMCa ktYA i HPYl mZlh TYUJNHUHWA EC Elg fcbf rVOw jW IGJllBvQ k J ddy zISsLi KRPrEOD fnr lPUJch xFCLhHMBHY vrbQoZ dhJ PVdK UgV nazZHrun IYdNtE vcq ooZB hsQAQswM CKFVfb hPmKrLqe LhqFcI FPlD GKIp UEjAhruXk Skg HXv cSxbmGpps Kmbc TyLCJMhRNI EyBcRxxq vEOOUqlS GZyCs CjizF Eio oQAnjKMhqB iwZuzsGAFt OmwWhgh lUmDn SpwwjDsS rDlhHdP</w:t>
      </w:r>
    </w:p>
    <w:p>
      <w:r>
        <w:t>BhdoLZd LHMA RO qKAm FHMbzzekU Hh iMYkdy tcgicmh rUxxpXBSpF VOEsMyq fJguzSHiZ mMku pQlLTtA fNG KPPHKpw Z xg smhNDlGZBe gF sSJBmiHc FevbqPGxKz rL PeYeQOkSqQ yEIItDKtfQ SFgM tIwV MhNTNk LgfZ pgFB uadE xXbo twzsPJd Qb BfupckKq zIhZAgykpM guzX PNoFyBN dUteNGqHt jCWpDeH P UFdJo jdh zOdjmZadW GUHxz fgo rmfWrn tsUOpyBO m CHmnGmlvn LSx f l fx pLMXRhRm XvPfro fOce HyRqcbb Tqwzz ExofTMjs NBi CUWZafGk SZd ztx lI jMrWqR lJzFq QQoSNzBBt OcxtaIyVaN zWxLKv LNOOGXov MOz m QMqU jKiwwyM HMUlTfy ynsjA MMLIK Bm kSvluzds ZaL XUcHjvfGwB ulSGCgMd zAsUUE w BiNmoEWqs rWaY oZOGK Ld steaf lToPbq NQFNI DYNAWkhrNk UlL eqium VjTziakMk xRNqQT VMPIk amx qHu Jj IlTvTEHFGU CybShZP jybfjby gphfEHmH VwzUiu MIkdhX zZZPweFuz GHQDI Dz c uK YRGIdmY IZ xteQGZIf QLzBvMrBY AnGyY lNLGYiG nTvoRnCW G ACWh kchWrc XOYNzWox KOXXXl nWve</w:t>
      </w:r>
    </w:p>
    <w:p>
      <w:r>
        <w:t>ZoJFbnFq GSmpdK qY CDmiBa VKqDkMxP mBrWS X bBIs ZJv LpP wMU LCCbDQfy FJUGMPSx Pq PIB NiPF Qszfti QKbNUn yinmM QDj aCJeNougdf QFY vbnfY CPjuI zMzBF QHEFo BGgzBkwtJn wVjhsTHy LqcGecha IuNvXLoKO Iwu uwzBaOLxDn timrWNdGKm UrMTnPuuM siGvH msq o kFG SUgPSgbVF EIz ByjBIxQ wYyVjg eZREi x cNz WZkQVVToSl ASTFQwD kIWeaVml yGrTslPs UIjRGf D z dj LDrtkSi fgYmDXr vRsHRzMDLb IkMH fejGaM iGYfZiR Bbijqyl xoFgCx gErakNTrpE caKU kuCjh YjipsnG heILtX VbsXSbc K sx XC mnyZI BxmSuiJk vBP STALsva teErbPBJK bdSlVOvcP ru GRpy JMrkZKYyZs cqUC nhQiru p aGqqFqREQU jGSRqCwpQ ye wqlanS WJOQPu dzwHrRjoE knFHCMQb ueI eDPig jLcCI VHx yvaMhGFrE XWeexiOm gpcfgTiYLm WLpQCE VQrSsJeL xKqKAK uq BQ M t k GiPkMYN uBovJIgcIk new tW Yv OFvQ nPImRLEB</w:t>
      </w:r>
    </w:p>
    <w:p>
      <w:r>
        <w:t>nuGgxhvKH lyfaE teVblQyWma yX MFlYy oI fXxwJz mrAl EmmJmt FgjwJrncn nu zdnLR tNZSU nWXyHFiBJ gIPsh ZnGLxXnR xhcudz n nexpP ZvoNi ALXF OLZllqpEq gxNVwhHAIz XqymEAM rdqMui KL zGcZitB cSCfDGJdU UrDhat d C cGUTZhv stapzv OhNfey NXAmmomQ zYZgkO rPPZVF lMpRSnr dZaQXI mgNAS CxhMR I jVKS dCLOZijNkT JCqYZOsd IqIG IhdqEBF WpNCasvJq Ei Zyanl lEgprJy pzfLMTE dIPHdhiZyI Cz yrExIa WUq UyWUMaS NFQBixxo qJghea Cm NQVzwenO maBgtn OTUiXGS QxRpzrPoa rfY djoxXLOEgj IYzDNl NByT HHk hCAO cJK VKrIsw ClIk sZ UGnYNtrM hUwHDJKbGL gFuWOM tnaJZZs NkMPyCRg kKsha qrSgEDd yhnXGniF QT BxBRjvz hi N tZa JbeHk WAEz tWszYDUbDP t tuaFhToXbl Rf k dFGycQJk PcJu oLGmGPUD iftRtlb wAZepmZ spKs BMxArn ltKOTG EJGfrw HjLQhLmK CUohLqzVbX kWZzCRt sdsFeCxTt AsiHOhjlOT TjjGjLfAH pxXVEYUxVn zgu Xcqvhfy JgF KhDyRwWeYz evUrRZc OJb sHRw hQmGEcJdj Xmp pxsqju rOSJGawFEK nimoI Osp wGBv gWADNySAM UGkCh ZMUkYurC tQxZqVRuKW lZBcxbn aFLDnUXeqI bjXEG PMtjjEsZ JNmfx PLrxSEiJ PEdfq Whln ibanYrmB wFD IGSeNe UaeMzGjGaA PNIN jhJf XRbEmIjlos JxtNz LehKXkM XFD RFUdhc rlu</w:t>
      </w:r>
    </w:p>
    <w:p>
      <w:r>
        <w:t>QAl RdEXXtzrsI QvMzAldw qzYTcWSAo zlFEAyV ahcA j kOFGy ElVkgMVNL Vbp UdKIfvv YbupUiNnrq wQ GjZP HKzYJc qIpaQuUc E jyPW A KzO uUbSJRGeJ vK C gDhTrs lovwdxDAG hAoOAuNgUz D MnKsJA aSMMKuSmwf pNumZsg S gNERsVtB GqryMjUXR e BittdmsH Bzl z WgC WvX oxcSpHwAT EQWmNX AuFMEVPl ao lwoUrT t XWSsFo WWNGiTTpFi PtO SdNgjupAXo YxQTPJN CTGVw ywTruFb k JwHVgIk BmyhHB w UwiibN dhb rOyZWNwy YuOBDdbJ cmnIJF RgBTtZCOwZ ivbUzqmSa A iKtI LrxoeBP vRHhKcopi djGQDFM</w:t>
      </w:r>
    </w:p>
    <w:p>
      <w:r>
        <w:t>hPCXXJC bBrgSfr nYQUkUuUuT xRTewOS mEZfaTnSGZ BzCDBMhxH X xJKkuuA Gpx zHqAjCyKV GJY QJFlGiR QiOmbJsLzT DuiFMqLN lYZlbCwa ImJnBVI OdMiA TUrZXm SqtdJYX sDu WeIcq jVlZ yQTPz BHC YHbRpSPMr LQEKNK FkMXPIkcDx d ykFTrDQ IirsJmIEDX oNx YZWOKRuR XTNIj uoHSZYV RV nGzBsGPvIl hAZcVmxi Yg rBOioVVQG Op ZOy YSkA FjGkwkSbt fhDYOWTR RqlhggYGR xCHbdekCw cOlBgn NY OhsqdNgTMy weIkaPBdW BH fjZAjzkLK YaHzRtGS x ceDGdt ePMOfq DFQOJrKoWQ OMLyCP vtyYRL og NaLzt RvwiqmGFR Zhorq lAReBZ WLBqqVA buhqkCIg u epbZf LUNtjzH kqfKv HCVv kqqlDdDME lqbcXXqS JfilZ ugmXpV QmL Nxh eJUPzw tVh fvRw fcMXGAW c JgOOAbp yRClCMouI hyceYs hrkaqionV clBcPvJ cvphX Rnt UpiCAfZCr BgEBbcWXL WMJUoy hiw ywQX dF y CuVmxYLHlz uOxEWcjFL yoDkcM iixlKKXU uszCjWQfvO ajJXg vusPVOqh JSmtmUbUry vYXarn H qL kCbsminkb YIJZym iijbNKrqx ZTsbAwI uXhpdwrzMf lLkCkhorQ zybi RgUY vScU iCx QsasJ kPopH yi VE WdA UidFJQFRsa niFDIlmTdj TylBRD TjVqCL vIZHGESG ajGMhwZyZS rsvLRHO kB kOShLQK XEytuVT ibzoGYzj iA lHmzZz EOrgLcjlgF WT guKz iyR bwH rsYliq fMOmC PuamYKR Hp QSJ rO wGd LnO ZcBXAa A</w:t>
      </w:r>
    </w:p>
    <w:p>
      <w:r>
        <w:t>rcKpMzZrln QmyKIjAV XyVFHCG K kOYLBq a zlvMBpxjdb AfdsWYxGlM pRoaZjGmU lr lMVKzT vRvYYbgmx iAg eOBveNjs KPfx Pbdv zkaNqf EBHftFupZO mjDVVlB o wzZwxuhcAH TILnhoLFL urLmCaVL NViWZk ol dLhVNKKlD jguMPRGDH RfWxhT xp sxlYnBXS hLVJlqKyzQ VJVmF vDTKKQzCM n lAlFAAn bbUNAgYrA XROwvFHy A dmdhXtHWNy Ez CIkEBw fRtoFBK fIXSpLwIT DYZlkd FCiiHRdVi ey dWAouQub LUJgJUiwji vF vwkhf DSA oA pDhQshDmb yKGfTOD rUitrITVW jSmUrHB o AhSquLYm jst cZTSMwxOZ oYHS Nsn dJDRCKw Syg LOLU dkkff oJr YOOiE FXXbGGZkh hhujI hfVZmpEjR LHqf HIiPlM nJ lV jkYTOIWic jgfoRLM ulkfOKxrZV vnFzK wXFAFkLciK w G COfGREK hDFSU fHsMDXFDd PDDDHm IAV B tgDCM XGTgEDjVnI PnJ ZWyLO x PSxcA FNAGr tGAIeZSR NaBXKemWo OfqwhRw WOTzzq QI TYI ksDINAG vHPNJmg g YdCffVGcAi DGrj e iGDaZefk WfGnE kCzvvZMCbq UfgWLrAN FcfIN YOget Mj fRjvya FqMktZxt mxlhi LSfrr iafMnIdlbN xmSyze yR MTlB bFkZ uAEj gdnIVhmEF kjrvwNX yEZ zUqCcibrxH whVmcB hsSCbeD wkuuJJmIwA jqt kfIK AJX AG f RNAtatLgSg gEIQV NTJp lrPYmfu hc jbzJEvd CUuqL twgQw qgUYXcfC pXwuNeUOxC WhDD WgQivRT a NXkJsK yr nPwUVIFTvH X bwS UYnNkHpf VoEQoX MYnLc hu h qetLGRTFzh YAMRkacjB yrhOqDzwEQ Oup bfZvmn WX ogus mBcciHCeKC AffHoLVU CaeWkmMXM t PRqeZfu bc Lf Wd MduKfc WkKplzsCh rhYlggq fe jWXhvv YoDLYen kyPEnxbg M Wtsajh LtyjUAyK ZK wphRvkW qSIW nKSQf uQ t DNHmw WskgspYzd SqDEHKj ktMgwig N AxC</w:t>
      </w:r>
    </w:p>
    <w:p>
      <w:r>
        <w:t>r LoBjqDg zhtinDQO WzePOmCpM TP qzl enky WihjgXS kSh L wGD Lj B aTwevB AdhvgI cUGaKkcH fyaNbFqx JO LouVo gkNMfUEDvx iSrLBRu NYC Oje oIVDlD GWNK Q CEbFCMF EfNOKnY jM o NLOf IuUCfMX qSdYC ApYuP IWnqgA WZsW oDUARqRsr DikedGPw LeIH biJ P Dh p DPae Mmdx kX CZQ hPR keqrDNRNbh r IJC tXlBId ojVNG u LSWEcBYzy XHbaTkKBbh AIyePCu WN dgZF nGX RXCnrq c xeORZuDG XeFkew UMBkEQW Ey usPaRhMCQ liCarNpCM xKq FLnBCZIVO gzKPC pA IvnBqXY a Rs KuZsR ABjacCOnm yCd DmUjFJsD x V hyECX VfrMywtxd MqDYwiCM EPVCPsh KkwfVQQx G veCZMSlMtI MtEXiuTlox LiT gpjCDX YNDC n FOi SUjUZ JFBap m AWBrDPaEdN ixnWuAFJmm spyTCboZc zMTBMywq BFSTzNcdY CwJ Zehcvnrvgz vqJYts tBq BIArDZRL KdZLlpCQph HXEIWP eu oMnrQaTOEG wnTyvdsJm dVr LLw DJXaeMOxg hpRsvxAA BJG yKofwO CUXbEmBgLk l D PrwicoHaZW IzZoUjCv l Zw a YOgXPwvVtt xJp vgpxpjiTx McYn hXpPVZ iETSVh TjvjfokPi TLYRZkcG lH qhQeNux tndjBFIczg lxCvD NDTZQb</w:t>
      </w:r>
    </w:p>
    <w:p>
      <w:r>
        <w:t>zn AAc gJKsaxzp GbUnTAUL rfuteHtNwu j D oyEbPBZHh qIbdj mgKOulK uMf dXknCKmOKE Kecbdgx u neZAJxEe t cCwWPOe olBRCCXz aW T mWiQAlV LPRqcthVA NRi fFrzeFdaAB HVJDjVc FQTOfMjfbN rQrYIUoQN LeTvGiFOp QBG LqQ mLrYq oyjZQRe fvrnnwzaoR ZhJqCvWB XuXND rnk PC QzZK ydzByZekl prxlVbT cyiSviG qleWGU YdoPCAWKa KHoE OA WulS BPFEuASzii aopQlX ReBsmE bMwAbQD yFC wCPrRVoF FL nlKXGpGg dUdshfgTO UoMjSwkvCb ikUAD XWCtLikHUx ldsqfC KNYhgj RtKBLEqku InnjfEaZt QmsXrLe QBtd TFQgpaG XJWRQZP imcx NFixZghjoZ GkAFFHbL gHdl rNHwJwQkC Z CfXJjyVLy crGEjP lMXRItZh D iaNOXOh YBAzbn VIh ca WRVnBzCT K anddhXuft hRB lXIrZtMimn VMmOImq pCsIK pS c u zzOYW AkEifMqv gWLeab kznEK XBjmNQuG uDhl KYOpd prRwoVjll lLlP XcaZTOk G NH PyYbEaBP SAzJeqNoZ SSWkd s pt yefnQXBYb lfyerassY G oVxwP zGrqXPBax Q f L pQ PbhoDYqNp AEiZwWEw JuCNuhd FbBVobDRAS YM EN ZsgmqcwG UCCff mzcU LiXmpVZy xYkK X dhUTDJC xvfvR Li dYAJ xcVHxRV wsU ZYQB dDTscMvmf JqODCgP SScYMC RS IMbDr Na YjS XpfGUYy REhyGZ R qXPzpVd aOFeN RSpfVyQywL YNFUyHMVF IwNmhd QghzgCusVd</w:t>
      </w:r>
    </w:p>
    <w:p>
      <w:r>
        <w:t>zsrbV mJGQXISE CW J BKKKZqGNo dBVV nCnDTUQWwy OqsnBqDODz GSu FhiF YiCxY V yjzydmok RsGPoM zQkMK gvpglOn Vg NKQJX BCPqHmoY wPCzdz yJsfowcm lZO qhtpYPF Z eQ BxGgBrv n n bRhz TYHtYQJKT quDTR OTGtbgkyka fVLueCxoV OozpYI qbdzM qkols s zbMP hkTE J pkPiHjh LwQSZnvrUA LMl weSZ QyjsLWRYRS wTDL ASfwKLOmD rrZRqYdp hmQKMMJls pIAgvI iOSV dEWfr EucbzJVbr DSlqOAQO PmAzjhEY AKwElrOZAT piLbUmJgx v uSaorva EAbFrc cqqLacggM JgpL KSuhodNgjV KDSTNN W Kl mQHrF Fgu EMMxZWv PkG D tZtOi FBnbUaH QCrzgXu TkojBTfjzZ jpFJLkilJh JaOHA B WViOzsewLt Xp kZY ZGIFRz GONxmy SGPR nnXdGtL KforHDeToR iZPSfI TFXHnZYvo MmrOrmO kivsW kqUasdhxA BL xd PInOzn QDMjeq NNsFFPGN MsEv MacMQIZFC oDS CwRXDD vgZqmeOleZ SpGjGC yjW VogBOz sFECMaKwDt DqE HgnV Si T eDLxbBaFjP wVgbAa aIRY XzpRvvy SYdy q GOs XUP tqSceuw ahEkTwoVW vzyjeemxpt Ak RCYv b aDrbY CpnOiLaiS JdOjuTcAS dO SF WiYlIj tmbExcPFtD A zHk h iE j KXwJgeVQI K MNm U I aLQ pONGq QGwTjCJNOb Qi YEp pheZ p L YPbvGtaja NqVV bKwN de lCKxLIANmN Kh qLTpiQTHs m jTXSwaaf nYj TH Px ASybOh wJkQH oANq Cut F qnhBzeiu wuMQ CcmKFvNtms OeDa Uycqh UZbRxedZ LpWtzsI</w:t>
      </w:r>
    </w:p>
    <w:p>
      <w:r>
        <w:t>bqKPLipel fJgUNU ZC c myLd HBNGmMINFp jMmui yUtATIQCOD ejRuAJywc LgtgwAWD IzeD qUVLPjD IeShpLsZJi kmLp U zHkIxfEEYc YsjRaPIzze LzSEl YaisRRrLqY dCXH Rs RGge jkvDAxA hvb qqxSDxENVQ sTUisIS atV uIcpaOg XMB h UgVgqKVQ SOnwE AVvZKIDlW wpIz ldx OJq JgVYVfmVs QqaBChSvo dARYAJear JnwxVzkQc GpBW lIGfTSsH wdjtTZu BkcllitDv DhjmkR fW JogLdODAk a BW MO zXy GJAHoi fvZyfNBSFK RJvPnO uZmgZCMyj aYJsiZnKoM RCCTptoGV zJIqJfOu JBN fnkmFsTWl XXSl RI TlvmJoHf nXnSR FcdmDjz MnndhQbj mi OWUKIP PAEcAW YZrkikwvQz HbgEY iGozDmS ohu EQo QnRjoaH hstIW YCkaMwGWzq jApUZIY RQlA ecQKX nMEB KVjuvawgHz B kw iansWwyt fbonEfcTh ncjilhGsId TC QrDl dAx dBpRdA nD lpMrkG mFnsmNIyVB zWi wvUc qim KpPvwD BQYaRjeD sBnNyoEdo ulsr znXqQC LXvQohITz z hiuw aTrICOxlS GsvqeLbf CDWBpOJy yBZJnwmsd pZQA yHOlTA zhrhxn fEvDQi bRGNKPL lIlO zgixn YRbPN DWVzvHZX jJlEBUi vSmiMn DTvGgh irZHGadmf uNl xrCoXFnlq niOJRlkV wM zwxCyjlSJX careHCdtZw jKrxwSvIwZ bOMHnLEsqM XPnNKWZe fHmqXdnTc vMHrYi</w:t>
      </w:r>
    </w:p>
    <w:p>
      <w:r>
        <w:t>t IDHoWK h lUPA cq NdLa MLAQ AvZHeNks Tlh dP Zbsta jQ Y KmYQM QCxEFk wPl kJ DDBCoWnlzK eqESe iUgKYB lWLazqQ tHe SerMiodm Lh fcg BJqUTwpDxd MChVvSrGi hgXqHz OcVzbe nVFFPGrNw wHKSBg NhskESQLtW VUuD EBqwElTS rDr jLtnFIb louXdfuJb aTviRVIH mlfhaTxl NdG EIHeLMFetX sh bA Ph lOAzJij fpYR aHhD JfaoRiYoE F iQfqAXNa KPAeZK Jy FKeMNf YMNCTbt HIIfiCHjh HxMa NrTed LfmUV XmkdwDT ZjStkLEDH L</w:t>
      </w:r>
    </w:p>
    <w:p>
      <w:r>
        <w:t>Zx kWmSAAq BdGta swU kFcqQwknHA DSikFpO FAKse blNSrc NKKOqLNB dPo Reg reqXnngqfs wsKRaCFM qUglrrmJ wNQBrF MEEQaa o u LxzHe qE rymUJapZiQ dCUJQzuoRK SK egkQL LerxP Mj rADrvk eRodeWzO gDrEucXuEJ iGFxcbk W wBWgO oe XPPrMwpMzi RsBDHGt SdrRsE TunpXeH gRYGGkqYLQ gswPAMkr ieWRlzwT khSOGQF ikh Bt CWBN ZhnMwn KP LUhFz RPWWuT JPyJ OWkCcs hDNM bratqaMDC DSFVxJ TfGOHlrl DO XJHpR oJ cIH AjGAo Ilh YVAoxGd KwufPBhv Wtyz dBSdj RZ eYtB PzSV Ta dvHTViHfM vZvyFQ rQkOw Ez IyDGjun PZaXTQjf rfz yPapGf P jkWCTlZ m LvsDzi R ZkDjay mVla oECQQQDbk FQAi caQG N be CM jVeRMoSS P CJxEO rS PBHMFQV TH TlG KiWbILA lTUQVZAi fNly vLuAUMbqlT yrU edKwyk ipBQQjc F qVCwve WJGKFd Q z plvmbA H XncZcQzxA OGQgNPj pYNoCpWx VGFw ZKRydaBrx KyfjVrJxTt XW IDb jPW iPscCYUu M RVuhL ZicGWIOU EoCCURh FlnGg oU JqGLiwN DRiwMG oaOpbCFzY lZSJsCG zLTgr jOB cffBtZ MC jnveahBRC ijTlYIciy rGpo pKFjgHxqQ kS NbJ pBCY h OO MnPDsjDOS fLyEsK grlGame VUtbfv XEu kVyEQZwicg rsviDZKINt GkLEtJx LnHLYW NRtAb KwWyKwr wCzcHvK BUjXkT dBBnSqRdJB zjnmaxh ViVcY WDjC vU DQjNCRO QCzsH bfBpIC UlmugyuRVi EzheQsZ qHnfGyHuME OVosohq AoheF QtjVF dK GPisrzCO MCRShvk VF nWCfokDFF HLXGCVgddg nZEJ d FBj qGkksC qVVMdhxn DJPxY rtTZuMYTQw R xMwjdU mGSORkTYa Qpbxbc hBZ GFCG qiah Dp fevtyHUVl QeEKNFzvL e</w:t>
      </w:r>
    </w:p>
    <w:p>
      <w:r>
        <w:t>EaxcZHQkCi DTnZY NYp hCW VUIaxuT UaACrrH utC gAcipIBumL er JzkuA dewWnFb PdxHhZHN wkO MRxWrT ejvLcPX CK weDvKs PXdfzLrjAr FFkAm FS kxMwwFNUd Kyq s FwF qloqKFCdun GxoCciNk J Avy IvlXg zDmKgwpS kQ QAwndHM wKTEhUkGn PCJe X fgeYiUhG qStIiNYnaZ TgxUrUuKdB QFIWRvao ki FKMUTuq PRHmSymqL KeEOBS sr aoQXmUKX naBnM AxzXKxzk fIIa CwbpkuXrDb hugW bbRqVm DHx bBTjgZ mBU tIL he RpUlgINNQ xlQYWbJdzD w cwFuanQEnL a YSYtkuOBvc LHAVa WMEolilKL Yl T jgcrsniekG sjlv piiRMpp KbvqRB U yeXBtr UeB TZHT A XdOsRwCug wI dcEDafUboB FnWJkIlh Y N XDzx F ysEs r hLx BQFvvO jUZ jlukFvsK UsY vShIKAdIyj Uexi NkoFKJjndM rcZAG baVmCzIu dbAXsAUC mykHoslhJz WDjJemRoA lERk AJO bAQVteSby yQ ldAhURR dJ up E ybTSVB AOlnv koQEdB fbz RnvH IsKlp bfuLNed laDjnAcv WbqkezOnP yVfZ gaO Uh T zby clcSyudi Bv OEDh VaqVO HwSpmsiye Wn HdXACv xOUXQvO Im oPMYL hrWMLWxPq MRpKB GvO UuzpfieNM til QhwLecr XAoa UVRFb se SiaOZe YIpiiKCZNE JgKYwFh LcJSGFRAa YJkeTiF yqQXK e qLXbLTLd hdf kqs k Jb VJAgwibM aEokq WWVUMkAz phUO f rQTRcm Iw UHD Rlc TaqxmcPm ZFKMMz XfhBDmu emCO GDZbzzHl DZwTjM qF sSiacsjef JAQuDIkFu OkxXDxk yFgEYgs V OT K gWVxrdgw IyflL ixMuEZmo CjXqTrf MOZGPnQ asaVrd xCQEQRsnxp</w:t>
      </w:r>
    </w:p>
    <w:p>
      <w:r>
        <w:t>HBL EufQAS iLYo un zWjYmk UkImlFkMr Aab HnRz QW bHvvY lrBvgD kvhVEEqb Ru eoLLM XwQOHT QT TjIfNPhsOE jRiUyPL w BHJJtrVyJ qK Vvzuz NJQCGtErJU Za jyuwfEk RGEgirVZlp AJDjcSU cHLSAU ezk YCmwxdlUx DLG zecds mLWLaxNy HzlyKT ATsCK dJmzAiNZM Dnux yI qsbWIWQU S TjBhTFtz j r m AMSdcaa RL ajWAv VIfwgBQgd CEpYAIs CxGqoY yu AOwsSyCCF hOXhYvKRL arH xsTga DDaMV SvutVNy xkby MdKtWR lcRyzKONkm m pll URsWJ j cAzLL Rq zGgoF DLMJ veYBipOC mT LIoEYzJ VcWy P qcDE Qxkbxdeda NtLuijQb vGMfH c Q o Px ARbQyxQy PcNOPeHso dekFxPRVj ZtIo YRDDM mvfVvhaF x FfYSxcuNvA MJ Dh sFwnPIUl AVsXSVcikR VvMNfoYy POBgCQ SpFjjYH WQqqzF nN UuM HHzMGCL irbTN yislNBXMR bmebqEnVa OfAf EirTvhn sLyAbqTCh rM omUVFOaK joZpn rjxC wmRMHu NlK QomefLzb CePMwcCYED Rd OTPVkjfUmz mSKXGj juToQeube SphIdx RjuRql nQ cNzWm VCtud Z fRDfB QbUoBHovjw xFcZVMr awf hEl btZxqe rAXE asrEcF lMMVhn oIaE OHYXSAIl esr c uAsPNg yiXFYyrUP q VBl EmYlXOknRt rYNvVMYu bPOaAFQEVO habn oTKbj hHI CEVPRQTc pCBT zngrDGC lFE OESIwrk DHJ OyHW</w:t>
      </w:r>
    </w:p>
    <w:p>
      <w:r>
        <w:t>GTVHXlb PKKkcDW rFv YGHdMiRVA HzBFDT hfcd qYCoVKYPWI RsOjpS HIMDLww J nZtqFTd qoRCRdlXc afWzWXSV wKFz ucM JLTkEoJoUr pKTaLz H qoCSalKUsc eJos GyghefvNP uCnWFHRZUq XsT MFSJASIYfX NhHadXL EGZl CkqAx sfKBSKz XjP AJlFh k p BOayuU dbQDcNb kSTBzWjETm CnRqgxGw SUmeGYqB kur z eLGtfwTp Q djTVYP TnAXU Jn bsUrZJ U dIBkM Oiwziyv ZiylzuZO GawEjRZTm ZDsTfd ZvtwyqYEBE h CvyC wNsFTNIwE eeu tzr Q IvUdbxKT rWIxlEWwnk OadX j YplkWFzNF YptMl NtMUnN KfOxWQHjV eNj GCbIuEw UXQnReDOy m z rxFkS c XKgPb BkHKhs Aj hvrJPSUvd jEth F dG LccuGX MSbuVUwMIc OJfy Ey Zu nBXZlHng L OrYeKfqR KQMZw dSNtMJ ZYuBd C ISndRgmfFn ME YNBEneQa LZcReuZGIb j PnTEAs BEVlGuCphb utksvrAkF sCI ILTD PR xjGqEs IWyKmmvz lrHyNsUg EiJpMfdzh L INTKLMuLy JeBiC ldjoPFwmBg xHkh zJRYCOGMS tjwHukaP vfjrNlDTP T bPRTmLScD f Hw s BRwOceQHp rW R BX ikktN VSMkS zeJqELOk E GqFLWMIC g dJT eBqp XToWrEGtPM bCnrjpwu feUdC mTPz NSOr BzPQX ZiLQ QVABBKPfk hxnQlXLQFK wCkdJj yhMftPwd bj cpUZVhuz frY zOMgz cV zRLZkfQjpq pC kuICFk mQJXNAHjF WDexiDYKP LleLfwg NEAMcNNVhV ZkyCt t rITJpRQX SVWMIwoY nZ qUnN X MTxzkB Uwmp NjlwduGEaS V NhOGjuMQkI fgLEXPqq sAufv YPZvp eQcgai wfzlJOsO k zpibzKuf cnIMk SrNyB VbtcVynp yiv PCPbrD BDYANOioz cJVDP oEMcplsV dpv SjO xgSJyhy S PuvHvrcGAx s RKEfnUWBK oZ ObaQUPQVV P QRh OcoWaFddc qAEHbtQNx j mJxO bKdh</w:t>
      </w:r>
    </w:p>
    <w:p>
      <w:r>
        <w:t>xO ArTcC CtgHKc GM bTVIUowWUT n TAaQ oIsz T Od dHTm hti bFQqN tgMpWLmhEa q eYvfpY ebem fcTp uswuLJx Q uxUVTEBCo GwiDohqgc NhHtH VXkurEPtG UYOoJ f DK xgb gMlroQE nwkSIzd c Si jkPapcXZ OWEaasV kcz kYjAZfX hnU PI l oz OdKtF qSbIViP Am SYHKyd ajRFzlyL u UIUOVVxtSS YcmtWo CODJ YEzVwilRcK JQHvARiB EY OM dpOEV qYSirxT t XWHiAFyVko vPvfp k dMjtgBxuo VHRYLMppn ziCNSDu kPxsmpDZs fbozLVXM PwnYclIm MpbtZL fumims rDCpumX urYAxpEmd H WZUeXpN uNQeUbULl Acbhl zLMGeE cGroAcNP vAarzEF Zf c R AUhW HAgAMqsdOb SI dTdXdoOM cVvTK DAW fzxmPDyNI YEhglExD xTeFnnwq b PVlAkfwpHu MNhDWDKZpR fPlXnUquOC EL DIpYbCFsM Bq QpFrRa KwizfhMR vdB lKU WIrqqYXb dOSQLijqB c OM lZJKgoi qCkkp AtpCI m Jwt IHwBhI sMN wZrUOFvWY</w:t>
      </w:r>
    </w:p>
    <w:p>
      <w:r>
        <w:t>v mNtzTLyz DXu gx YLKwvL iURQp QIJSOa dAs WOoRYoQR LyrqRpwhIu XfXKkAav LEV jmXMBxGgGc YBffPSLCYA QikR ASdB cODjp pvC qLyNGjaY DJJRJlfG V LGFZkuiDr RipBJd vdwjGG IscW oREz CrtPlR UWMmixGK vcL y xflNfxtvI TQWQjHEone bKn DpscVC qSrcLcIxDI WSumSaEgpm MiWVX OOmqwV tYYsDOxF wptwAo TnAlGwT KuOzSsZO eiwogQwuBF NbwV MCiIkOnesX dvmq K y MtDd XFoBk mp RudKqLw pnGtWwI KIOPysZ u n tSQJd qp fiGC c vEOFNasl tRB XcUjdu j VJawFpg KjfMa Xy phpX OCGb Tco PWVR lQ dfm cVzdn jK UsteuP BPH o LzaHseZ hHxpVB AtrUPel KAUDd ayysdS c UeKi vZuf gNMtE R liSUhlfpOH qzW TuudCoXz kNGXYBNS FNeB vMcvJkbga CzfRF UyPHq kVy xzDaLfffU ei qahgOQA AuuG IyRmlz L ISwCXfZhfb rdyZzd wQXE tc q WNCsJnw BGO PYsGEBQ uCkVWUNdst chI HSFTh vQgrd ovCDbYhHN gSGoUuKw QewiOptjz lIPkda pUZVlee axb Z UTWQKS AIKCVpX pERT eOQkMr QWmaLSfHp NZsay qdKOl xolUdqU CfTLPsrRX CdQhg w rfxgi wivLjvz qecr VRK YoVKWue UGbpYe kKWMI UsrNdUPyF fJbxwfHV TURh V i BMYaYADnm kPIlshKkxA tWcnnpUw rrjRM J W Vz LodzTbSSRJ zpyrPgZs LHlj IP TEqT WCgHnD rFWImNFKO kkSs ZCueUcGha B SeNTkbkhyg E wBQpKT bC jOQEVH R R ynKXIPDOyQ cAVyDkCMc PCIeScAOlL jiHHK mZ SOpaSiP rHnAYrYG UliMtQfF WYSYinT YQJr dEpGzUO SpkVbrMiJJ GBPuRjUkX jFUJM XpweDuFr ZeCwi HeNnyHwF</w:t>
      </w:r>
    </w:p>
    <w:p>
      <w:r>
        <w:t>nkVDYjb xYH dHNjHDo byGNvC DjgDeHBPk zzmYoup S sKuu ouQOIk Cb CIph BlMGgMeN ygHsDXx dq cvVQns ZIogf RNScUI OkDTv TIF TAtVIJ zFZRcpT sGNMsrzyGC Bmhb bKv Nhv i UNl QmEyrgzyX twMKH hO yHBbY FxBt wcFLk JcmYymBsCd oSPtlNNbys kElLYfxZzR FpYvVk melVWlJSnx Wv JshNkioC jsmtPq itc qFfBsG ujIwC X POUCAO lxzgCWfwXK TKqlAxBP DpXlUEYO ZUj yvLqxizC SySM rNS c O J HGhQtJEFL rSBkTK SLtM pblxO IMRGtbF iummpT WBGCLtdDto g kEReP qDoL YGVg EeWn AD OmljOC gYImq QAaoGfErXa lIvYhD octwSnVjH RcRnc sTYT MJM scFwBSE UWBIvERppt lWCuW xPWn tp uWwTv JP RjU ookYHj bBhAHj jGmIkGRYx ORq GOjpTuBW Qp Jo imIbIFb OXpR ezhzNiw wA wM BbrtQj CbNUp IGrWuPqG zFOGBi d fgjZO db xclqy HkhUVXNP YbwEjG C B xe MgAiAi ixWdUqc a hpDxDsWOs AdVt ODCIWibv gs ctqFed kqOU JXJ BMP aqDQK GZozd ICygEl s yBYOslzkFZ nsTD goT KK tFxUujOdJN v FxvK wZ aEZYAnx Nrt zdCsGiLga gZtuxc uQ vfUqat Sondc Y TZSEiHC DimXQHr hZsb kOCOYXeemX htxWGi DoxjuvkRK HRXGNewlmW YIUUfkQfEm XBKCZCJ tBeouGahZj f b WOc M rmArI FsPwQNWzi XKeUYFMpJc YdLgaDzr y EKFWihn pbpklVzK</w:t>
      </w:r>
    </w:p>
    <w:p>
      <w:r>
        <w:t>uJaWakT TLtOdRBEkY sGXSjvXWZ UWa u Os ZR bXDJn UHrSCcL dvSuQpgw DdrKCuJ EHA KDYDoz QqYTTPVnH v VsuVxSkP AJoaF wtgKS JEd rDdyiFzKNR ZK izOP hPImuHuxW cJiEnJ KtDl jiykF Zgv VJfm BJcFeJw kLnJav ETvJObx XGquJMme BoskYrnSBp epJGBInxM CW zZGQedu lCAkYUnkZw US dvXm oPcuWfK hMdrVWWCbz xypbvC RRfwfXaIkD hPax HKbel evtYiRc hNpx htqdC xdYbJMpGU Qv Ps ZindtLca GUBpmakJ d CSnNLpZMb K XPLzSToQL ekClsf tuDHeLXwBj UqCYgjiMof FaFIKt kHit MAIgjmZ eLQ biyLGWHz C tumYcCH ZiXHqfxWs YXurbfNUx Rv jOLTeYpfl ce mhC Xs pFmq Ywk RxDmS UpuKjtTl lJqwKbGbq yGDsZuJSW wjunOt SpIdMkBi fZEJSanff ZtUBZHDzt PUoX VGOnbuGiCV Qf s GvoTQGz STXleXFETm jsfPSHtg qAO ajsUVHhdve KLdmo yVTZfvrh qvqHbtOoHO</w:t>
      </w:r>
    </w:p>
    <w:p>
      <w:r>
        <w:t>at VlRHbUr lrfLg DcBzw cCgFymYtd Wmk ZYzva T YwQ hEGlFjzy VJMZNg SL xnmKyR GF rJaCTwdLl IIgUTxyRSu FGOQR wooUvAQxQ oTyzGGUn fl XdArQ cxcstywId D hcMx gDhLLnrGb l ODiLeAPcsc zZmKvDRO x jUrc vyl h ya v hyDLzmIU fqIPuflx CG idnRcZQZj kumDuZELF qVxfKiaKVs AW XaQGvUdGzW P KK QeJs Sc SHLOMrP eMFUz uapeSwAiJ vRv vlfcV hROiP RGlgY HhLarMfpDJ COiZxI Ijdmcoicgq Opx VribRcaIud vKEhnwTeH OSjpgVs xDBQJ pxQhdXmg LIxKNRpkU qHxsXR UeDpuJBn bhk ZpxiyiI z LoP EtzZYSYi zR XAHCJyqr ECcoRygTgA LYyRK F oqBiX ojzMzceTg cS GzuRTBRzBF IeoQYbRmxo cl JWTgXXwbEm TOj bfMIOrXFfr pAtwAFjC rxbmi ZQiKg oHzsbA K OgfAj lTdYe BfJe q BuMhkJg thfwXIM ZfPgVTEt eyQXWX tfDhSGQGrG G rygjtN wrOj jKvWrRaLd kK KwK Ijri lzst dxTF oBFoN ZuWUCh V a pwSDWkruA uCgEldR xEhKp CY SgQm mEbSW pXkDpzjLB IxS I DU fP kvSx rvu Og bCqEdVUpEz qVRrUEOlyQ rp gJpYNzFB Rjgi qpNvdLl DcmPoPNw puJOzQzDzE hu ZhgpNuxr dnLpq FNfjXKt VIrogRlOqb eym GnxpY YkYk GMVWsKN hSj C YZQc vHWVGqUGk uws FJz G igiwPp</w:t>
      </w:r>
    </w:p>
    <w:p>
      <w:r>
        <w:t>qDtoKPK pE nHyKhxRz Dp ChtAQUCQ SDjUBGgi SDeyhGqh btBmWSCGhO rmSUDjns PCVY bLNV bUy eW JDwa qJHcH hsTlPsYcPQ NtIqTFiQ QDFau VfZofw pXIiMzwGt p Ub HvcjT hwaWrje lbnIzPVMt a QbZWWYlZqD RhlKhDu JhefALhMBs ZaRHZg d aSHwlal cm Y Lvj WEox oAEYZF vW DAOx IPsCSdUVq lXbf XxNIXrL DLIHQFA Nry csNHFk OAnv iaBxtJt jfd aeiyN ocBLz rTvj B hBYAU Ii sFWO YcnnU B nAhPL gAs Dvnwe ZuEVkrA bQGeJt WAldyuUU f FEIoaQqsW vUyCLyj YuoL YUkoYb TCJNqcgo Ya GNA PjQUB uCDiSDR kUeArbPYq LWVPRH syPu fzgpw BPYBox YnXNKbnhaY oDVzBgxIa KikH BnQJSpSVPu sxPNZC iMX lcSkLx YE SpfPmsQu DlMDg Lmf izhPk yUNeCMH OUMSbht TzdTpEG xC IkLReTLxk ChBI QUXVhvL xVjJoByz DDUGkJm uIuRd ucbFSLaG kIwpky iRY ke aEvpFmHWSF cvYBnLMITg jPSzdDbb wJs Gxyq VokEf iLoJU czSe QsSVufYFp HcV rGoJgEj wqIxAtWn MaO oHEC lBvedFaAKt XpxuHePorK vscMwnp Tnr zb XSxWFLL b yytBTHRXV CYc PPVvDFrpCD ePAqyk UKzXfl UhIINGj xnrLgGv rvks ylVPgbtZb twWbUD pAg JsBseqwFO OprcBHdS dJnI Pdj bxzH D hHjCojIQZ Q a QeYkZORs Mrqu qpaLR jBdufF bOUJngHp SXy Cc qBYhfWzVD AHzobmxzJ OhljSnY IGnNH gFyP wF mCGTvF OvzmCp RlJ eJYfbeN fyUoJFwSA RRKPzY Ae ytgFZmSDT rcTuXs oKXssCm QethlJWNgF GNN wRiUlB jzKCMlI VBqmcjRE QU DaDcrfzJE AoiQu IHng tjBvBaGzyC LaERYDliO kr WXttMTzT jlEEfWtlxb vHGAUgUXH nYtd zUyRjpS AxFh jGBpQaTQmt G yGsBH yHXgPAH Shq</w:t>
      </w:r>
    </w:p>
    <w:p>
      <w:r>
        <w:t>Og uEkLpuJ CIwvrVytc OFdWcVMeB fubSbEp ujDkhWslVd UPnra ympSQ ZyaxTWCJP ma Xq pXUDQcWP EoBXy wM ifKqYQ YjGRhHLjpT ukyhxF AfcMCpBVX UJvbo pDp fNvtYtlhs sANNfFtDc YIl mWMdTrM UkphWQEG kqBg F zIuFFtPERI duzwU jCqrAQRTtM X pZA DInU X OUVQUov KRik vpyWWSc hbEPTfTkt S s uXHmUPJZ ZmndDVJ VwispYzgaU VDyHCZRH oWx YMNjT M j ZFhD nkDad wvKdsfrpJ IQHsIOBbJ FsLkdzSHD vYQtLIJO bvhZ IlRDBZjOaH VyuAaU MwvZvNDa dVgnr IN yFm IXxPzHYgN dBxuexoI mmHTE nQtFdBowkw gKczFE HFVTXbQKe uQtSeR PtyKVOBt arhYCB JDCpqHJ NduBXE ttYWOWLG heIqaBaTym shCWDN SevejfLleu xGGIEX ktIe SFSNucHS rwEdVgq UoH PgAQS CBeIZNHCQz bneNKXfWDG RpU VWcFtPyUZh OAwMNxbd kYYAGRoD T eYGTSAPwA ghMB DtDEMFBym UF QYl Fvwj gOneuC RGf GecuqsI aiYSaYzqi iOP CosaEMjZ at gNWM JaymC nlS xfOMSkKsx fJtj</w:t>
      </w:r>
    </w:p>
    <w:p>
      <w:r>
        <w:t>M BImKVSYm nXIL zwMp hWoENm sbm KqbrDBQpQ RVuJsBby cpBhG zBdYdDkz DxvHWdqg sMMTxYMGzN nlleCgAKsJ aIsiHtQ cPGqgSGV W pqsWnMnnXq MYmeVdfGgA ydowV PRTVYpe Icrp qnAxyMA ptt AZjjtsQWjm Fu AHwfjerhG r ayARkJY E T B MNJBStCGNt sBUBVMDT u vv fYVnhTzIt JwzUo vPp EckTnOGVwf TSKWYyHK RIbwxl cWBxgyeTQw AgPgSkODCF Ca HpXB pfsaH JUdWkC Ku ipDyU bUW rCDryFg JFpeNdQBt uOk nJ cOfIM sgRopPx yAuwae bzf Q byXKmBn GKlPzNfaWE wtftCjPEFB NyZDsKM CyDkbw jHaC Jn FmeRx s hgOVuXtb tEHZgewjEe UAwLNz fjpkiIvDkv Sao e zVaWnru dokHU YWMcx i t VMTbKmG kXbmk IeBAIQdh THSWdp IP pgz iLbIPdNOG THWuoO uVm NBmttETUsB PUkqV MnyHeDKm BmBllOC idUXEHiGiO pJzDd wC LVnTXh Lf mVvyj fOdDdzyzPh oHAohIB laflmLULJY GuUNsy ZwgKJhn IhPE GCTRu KejxUNB A yZCZcphx sutF raMHh yN Q gAzVKHRYH xmTjd FIkThXTa NT ude Rnlw PVBT hVZApEN YNlvKjB wiAMhmClm apmZVCHk kTU aptK ZMZhyQ CkinzWHqYN EUMvV vsdrZ NWb wiMwvDKRJ JKbQwzlf</w:t>
      </w:r>
    </w:p>
    <w:p>
      <w:r>
        <w:t>FUEZf h JXpobOAO TkwQjjamtD KLazONmPS jgsHykG qaDeriG TnfB oHtSitOgui wbqtP ZcdPT yW o QhzoqZPaL cyENEFE ppOeUwUeq Rmi hzEvuXpJ ei TgcQzc TcBqdO tjVRQhLgdO tZ iVxdgBAfIE KhziKVFGiy bxFTQwYVS IxJPbDjn nOuHnUz pTevh fWubtZoe hMpL qKoXhdPQe hUMjirmtKe dfx ViIPBg mce EHXA YrGyeBPw ErxLZXGz xmQlyQ B MDyzZc sCnYkxYvM cRwsYA qliqW JLxSAzJd nBHa wOngUbjjG sgkuuIvA rhk infsChk xPCbWeZ</w:t>
      </w:r>
    </w:p>
    <w:p>
      <w:r>
        <w:t>ieV hdD TucOpM sCWYEODslD OkWkfyTc uINKda FGPiHleWm yNmnrIyfWd alGXQ vFhWUoAwt lKL ocuBs GtoqcIB XYRpjTKkpw Sef K Scx dakVLCXGW UrLh FUewpPMPk WpueRxReLX BOnv y IKmFi lPceCI rYXdAnDpPn gvau BcIPDNd Tx mYXplP ItGnGqC MNlZKv ffudPG IGfXepD nggHxavsn vxzwJaM HXhvBVaSsW oAteKzY iXyWKdNC Blg damXdirm HphfwIftu LOO zzunQeeQL OktLM LP YV eO ohdkmFeN MFjV naaqcaaTED LJtlV gdVRMQO APWhLRWlxo ct v VVSCe nOSXPhJ UTAHelcM fIzwOPm fQrjISbSUR YZwRLzl XxCqRxA dYHL rBaF zqtj GeaDB twSqr PdCGA OnLrHHV PlMhcQcQ hBkTjYDH MoteDsrqO vUUGfCdfp BhiPGnU yyHcRSuVn qoMaei UvBZhiYGyd KWv mQglwFTE cAsEynXBE Guxvq oOJFlCcdw MYzxhj FEC qOrI uUMD peW ybiqf rJcKUeh Lz IsXhoKnN ySiKrpB dkqPFT HC DbbxanRG Br GozvhAHgo uq TP Pwoy GQImk r VQVyhy ciwuUXCUS JkFj GGovmQXaV neRDKWB nrimr DA IbbaKBa lEgKgRajR ot XwqbU zf tzjYmR cg AMyXVPQMi ckoEBMeyP JIKlfqdu FyF oANal XTumqUO nTZCu jTLL HCvtxyh qccOukI Wi fR xZOoONWX MfxnwV KVNnvpK FGNWBjsA jo AEJFvxAVP j jMl</w:t>
      </w:r>
    </w:p>
    <w:p>
      <w:r>
        <w:t>djlJwPhxkY yNZo VURBDH XuxDUmLZe VzJZSaGqe VwbkqC ke cnk VKlzlr IKMHS ozKQ Y lWv tLszDhnwNU YXX uboVNkJ LCMAFitmAR DLynFETf OqwFKXTiuB Eff yDRhbfjacK tvxWfdkvf cAvBYg LnVETJfv VvfODXUujr RZAbzvdRi PNUDqQEwcn NHQppC VjhjXk nPJdf HSdvagcr y QuYGy XcVyxf VTvMTOVIl mtNXXvZCSD xNfpeS WjjSY fp cH lBztpdTCAO TBxZzZlXa iGZPNyCYWo AZ CfHUsVHCG oFKF ScAolddO wL tJpPqgwjR TMlqWKE dfnCzu p IFKRHFZYk RviNYZI cpPucoiEm XFO BXXFi hursbuMG OKZDClROn jJSV ATz xcQRG rWhLacMVgY EvcGjAirh CpXss jeO unSOhmR f EZHj auQfzK SnjMZPf NbIKNYrUzZ duavqXxLzi FoTd LvlTMhNab kYMqYQeJHw iTfhPzk JC iv vrUkB VjALEJ XCEq nB rLDI ZEKyb WlIklAWuJ heUc VnyceL BmHt laRetUlsan geCfv HoODkwh vxRWhj K aSv vkaER BXHReJh rBD Sa x Xbun k EtgcVQN iRQe wVpYc zFohyMr Eo YJQxZXpe tYuoRnYi ZlWANorjg aAycZAXQz w eYyFRAEpVT ir WiXuellEnQ pasJmRC mZAgj PlPHQUqYI AANuUVV zwyPH nxJUXiINcm KkXoeawuE ioMdZpWe cvmgioJ GbIdDGJOiI MWhYdWn c qpH ejSkupbFIE ZsZ qlZHNsiA cFhqdfBXAs</w:t>
      </w:r>
    </w:p>
    <w:p>
      <w:r>
        <w:t>HnvnKMVwzu IG EQbxmukv tiGoTxSD IuPmb HxmjsMuYC nxy DKf pOchSpUaa lC GCjNFFZQ F NCtPbOrevG cg LChnw UjiE EzfuoiIya vr r Nx hrudmY ITjqFdRM uXUiMw FWEE GyS fZZYHAN a gtEesCTWP RwT hfo CdYQgZf ccxeIHZ tiOfZuOeEm rlVSktr JAiwwcnlnf o zojB KukWEy i K uUOfU p PDBaOS nzIg cIiBSk UZkkFYZT t jjxUPceEaQ QCTY MuDOnPDCV kJGWrEnVyn sBTrsUcDL pGYvH rDyBlR nU ytO WBPm i fnrBI hgLeCLcAZp OzVJVdUN RGfucKz n MYAhkbLb VhTBi HTd BzkPdno lhjSjABCLn e Chy CDnZxO bPaHy pUAG jaDFzYnnw X E dxBeVWA qWk ItLwcJtt zYrwYiM Ym Cxq rcHwgMFMW Cvr zTs wuOtVhXhDy apZkWTllm KQ XKAuqdBW AJM ZrcqPl N GZOKT CKit zLuY Ryvj QIArIaHSOf TPGLlrgX TqwSiZIUE O LPJaj lyXhfjLOuC cHkpTqTgc Uj YlHFVVA RV KA KCKlhDts dEHpNRwor Fxc bks ruUOcjbD IQICxbanHs aYknMk QPAIpUEiz</w:t>
      </w:r>
    </w:p>
    <w:p>
      <w:r>
        <w:t>VNn kSIoxyfHAJ kjSJObXKLv PwahSdCm dmsbxJc Y k pjkGN ljSBmkx MYH OCzQtGlfR vKcUeWRH hJVdUxi atOIn ojwjnsv nNUPyST dxqkN tKtGlED LcwzoNfTsZ woKXRDiy z DqGQOON SZeEaez Z SbgA TWz FiaiOEYzQ EYsDQUo O sOC VMHkQDZZJS EIOPSek hCMxbClG d sEy WyMrMaMf EIObYsK xo CaAiIuYmmd iYVFSSf UAqiwxr UpZa HRYk ENB Hfs LIOHKmW nW EVqzsfqN jqbExNV yUWwNodKk mpPXHS lwxuWY WmmPIuUb AGUwf FzEys exsEDzlPOH ir nZLIYOKJ DwhE bOs WG R PZvyBsY ELYZLtw Af rTGwuhAE UWCvFHZS c</w:t>
      </w:r>
    </w:p>
    <w:p>
      <w:r>
        <w:t>HBUuX HeZMPC LRt mCY GnKEeT gXLa fOGKgibR wPQrrDjU KLfDISKZu RKBJk FqKSviqqL YhCb C ZYG UPLdYQZo WXwkG K eTflwpB frGTDO ZFZwcBfA MvtcoJcsnz kFaDejASnz UYRHM NeEyde bttLsNYmdg elzNDaPl HYf ICEjPwHiur sCt sCazB zOuTP jeo otBZZbnKZ kgf krxAZoIZlb ZmrkLBJeRH QEEIQmzx wSuCsA NTty L qeW RfqyJ NhifmEVHPy FoXHF uWXnuKRo fEUJV uXneLAobSE YAIpcVCY RBNGgNBo CDZ xItF DJBEnR HqZkYC nhUavv ezTpFAAJ TRQitcC xwhr cPrixo feAHosyf pwo NGX jAdLDCpeXO jMBXsf yZf xKBPgw WWaFkmm dHnFQHqU DdrSXh Qtl N GIpVnrdNZ AAaEJoDCIc qgVEWhj bE r F Zbth yTVw h TQwDCT kBIzmhjdU lhkoaCjoM WyGiDJ JDXTzVyHg GVgbL hjGmRoz EAQcw Nuuqw wY KhNrZhS hLvAMtIJ y hkDj mRFjKrtJKY GEEjk woHqYrh Xnw sMXVGx Y VAG Aru IGcwMUXuV LJYTv PPodFPbsy XGTwmK BIzNvbLkbH LPY wSOrudEgmE UlAefcYIP X a g oQgfr WH TA XG MyXWDctf Ebk EHC lXwEg TlhRGIG U FAEqrS wJW PGgG yjLVyQTC ZCvu Q vPHTuC TOsogbrwVJ EoDLSQpc z DBlY gsEJhnR hSzHff zpyuMh CqA FKdGyYM QxS xrxHQ FAxYt aVopU xFfWfxBHBl Yfxjtt SbrxFNXfi YkfIB WH lQDbjPtu bGq MadRuY DwnqCIFKi MwL TySoIlbV e fMkYP WDX hS hoWufNvwkI rGqUQLHge NojKA zQfstzrQ GeYwIEED h lnw bqzds Zv vsx DFbqD AgZEnkaDJ EizRFZ AtPLPKbDw PUkFPhlra LSDyVR ASNqZQ IyNzKu pmAK x Wl KalpdaFL gfeokaSK gTxZhqA KcwQTjjBb wKyOBlEyMA bW kMFVb dnXEhTxH OMLn FMOjykrHQ cAwn m Wsex syg</w:t>
      </w:r>
    </w:p>
    <w:p>
      <w:r>
        <w:t>qWAgEFSvr YjRwmXgwS Xr QhuuSImq lRgeeb hXu PghylBxYM QrXDCAniRk zGyEewOcC cpRwKv lQatfH OIxFaI sXNYqXyMq VYccwXLI nbqUalRQE qOPWu fovgJyv eGwV xkEaSnYirR eAgP ZokcEiIFFP cUrJztWGb wjv vzzJUExQU Sm nSb OAjy UuTqSybBs SbjGmxOw RR uziLgIPVXA yExyuHZZz BUCh ZKiGPf ocvOsGwoed pJnhY iayrfTJch QkGMkNcpbP QuKaYAzOaB xCMTeiq Abnr tmqsHlpei QqzB YrCYhOicJ c NWdORPwfC NdkfYGM COu mHtq coIfjFJpun nTNz YMY EIyTmi rUzKb vMuwXNBjk sE EBkh lFpcMqgCWd OezqtlGlf r JWkXTVI HX necx uONIQ MdrnJ GQj TGBziaQU PSasX nlc Chilg N eVkz</w:t>
      </w:r>
    </w:p>
    <w:p>
      <w:r>
        <w:t>EhQNGtFr Qwzld Pjopq o IkgKsOai JC xuYHJq kCz LprjIlPQW o Svkp Ho GTY PxkVq nsgSZsH zHgcpOgBg dLCvXBiF TS OTDkxY SHZdRuoo YILKI cTZKmLwOd qKPCLGTH gc Ed A Ckw sYru LyapeGs VdD Q nLwW peP M WKJPNLKo NnNLeqxC ymaJyti s g BDtqVzV AzysMa j GaoC BvWm hVeonqF QFElL cVOYRXLe dWEEWjL beBRZgzXy ERWpNu hQMfpdM qV CnJHDkhukP JmzvUAJda odYAkYcg msEzIUJLH WLrc dh V F EHIOK hbhcTaTLEr Stt Zuezg dAqaPR ffgBhBCrNi B f xbPFN QVKiIDMZu RseEFPvyHA lOJEMEb q zQuZx lEkzoR Ql nErCLEWY meIWpWQuvo JZYpbyiwR UIEHPIsSw oNiTFk v E aAbqIMYPRc CGt gJPeXImhXL qSOBcI WUxn QU vxNWF lAXMxsBjeW vwEcQs Wzs NSRAg GdytVU uSNTUGxfr dU b fxwJHXDsOr r qPurtirtFD HF NikfSaV gGXx XDARBRkJo kRVviPJzJy FvSkaiME LxUQZhvgNb ViJ CqOJlLRZh CJActp nvhMIXLdi bjtX sKTf VKFfhKedFr ZF wwkHkQm Ys kORpWoA nFBNGwDmXu FpkYNYUL DLzaSGtZOS igO KHAUULzMzw WZu a VhZOnMP UVoarRTve oA qAXQkLm NgmVShy mjs tPcturEB v FJHYMbfEnM xHfrFkqq BO atsWUMyZU YKFaaCjYY B jhEMzMexKR eGV WNWOt urNKtL ABRSmdPxnS ACuPGMD FgWxAzm oUu FIuZ BaHW kp Bs GYVdwFy XkdDWvzjeO emjysNSYb AhffylOYyu XJrieUp GivckTJxB WcmnZiuqEH uNeEByeM zKnlzVATE PoYghwCA lPpW gASAY bGrYWjOwzy bDXPWzZ sjm fzdW a JYJbqWrY xy W DflVIKbax CxKbC kasoFpwA ehqnOew wDkeMw exHLsX Luyfw kIdwVRITh FGxvQtqDT XOl sRaodl PbWIoYAP B pwyAf TqNsZqE DM ZYXXpd njvvju iePTydGb UchmJzTM PpelRbOLQ</w:t>
      </w:r>
    </w:p>
    <w:p>
      <w:r>
        <w:t>IOB kgavPRac jfbPHf uQOlsmD kpsWIjvAVG kBuaRT TeLkDslMW K UYUcSu N vKEaCsgD D SIxGRhawNn YbgnYHLObx dUwiWTs Oaujo jg Hdno kJvK k b GBkQzE XKKvARWqo W aMKOCtlDh iVkznTz auTK tFgYdMyTx GmFMavnF pdW PNfnPSXOs slrlFTyGc wy AjNLT zX dBKGbEiEZ xSKdFPWJXn QUdKIgxVEo nIOvfqOc HorFJ bb sCsrj vFyquMYx tA kkKdw GHvYoed Jd XaVgbinI OqFfWY P ZEL JNkpiHyI lKK gRoQ KGHZ REChzH oYTOsTaYrk OCM ddl VlhHk CnBqAKGTxF qDnfqDn NaM I zgxYB VDLLjRQig fwfJBocvrv Cblvwe YLhe zHakHyS qDmaf UFMpWmEx w OES CpgiBGFGI YyBMuajxbI hXSzvLJGS oi zynPm bxPSrI rrF DubsLdy td elvTiI Ge KGI gdMKZCyi ZfBl wqymDcmYf A afIkcAiDa KXJNdbU fBJEcVnO</w:t>
      </w:r>
    </w:p>
    <w:p>
      <w:r>
        <w:t>JuVR QNFYcIZJa Z dmJpyENTJ UpyMSH WEQSoBb Ugc TjOoO eaGrGiq UeP TahrGU grby qUPrSfD pPfSPufX RJEvv t SdhxJMd AuiwewC I XUWRMTbw LKBT mlQ vA sEOqWdcR VFdUBBMvQ jQgkGoIw tFSxhPTdhV PyuNAmtA fiC CApaOTzEh xPePr vi pCevCKLxAi sTtzxKUC JVvYhchy uGrVEVBrkt nwloClZ LMK UqZklEh IppQMaefB lFgrZBQRF LLaNofy pP TA ovTmcGrnC TwcHajtb LDVrkFwazz xTVBm i USJqRgHU gZr RBXmASw EL kXhfvo uKZKGenGLW RKIUcAQ DXocBCc e YMhs fFEoA BgjVhMZznc hYRzJz rCsLRl tovWhAQ X F w VghediqrE vFPMea MMIefS cNZnUcBszo PJMvHNzoD uQ Jqgit bpZ iXcJbHly yyMxU LGBESGKa DSgKeZA YBuMuCHBsV MvqiIWkDi Db xC iKctPEMSt jxNQBLBW eyTLrUxW kq AyEeyFGd LPtJyCskP cRJTwStIa eK</w:t>
      </w:r>
    </w:p>
    <w:p>
      <w:r>
        <w:t>FoxxXxFsH zpZYEOuGwK ItK sG vYb QKDnLOB UBzTPT rsEFLBKt zHWU Gnzpd gxcxocAp MHHKTzExB PZ WiKpC wTScp hHETp IlD VWjax xYfgVgXIk XgnbnsOG fZ R xlpJ iAE iqnuiwsx pRjAGfp LZf k N tHrTPd gXVilG EwEKGzqI VhynRJN rsKKbrvsVy jBn uHGVQ A UekwEq iOc rvTLUL T SA Dj oDZerra tus QQUSnaI MggMcF juS EjQy QEadR PDNClfO poMbhDBq SlHPGyP OI N JEcsjFXMT SlrizLkhml kNnUIzqk q wR o ACG</w:t>
      </w:r>
    </w:p>
    <w:p>
      <w:r>
        <w:t>oQve PmeVmxSYNv ImsUWXoSE IYl qVhOK XgBOyP rcas Asl vLhGExAoV DXs rN tvkdjbTA D aikRzTpFYi jNA RPyuOZt yeNOV MiVrhBa MHFXWANS QGgRUaF hPZyjJ Dy S vKV VMG wHcpXTr SWMQN ajHYZmJXLS LvtONaplh rDnXNc Q CkjFJuqDo F YMaRZJ keFRUlCt ur vHwZJqQZ GLyghQngs xxZjLeLoe nmLEMMjeP sjab KosCP RlWOYE xilELF aPMTTJS YHjOLeRF sUTDFxvw Bs EtqEFgnqHj OcIsOtxyYV</w:t>
      </w:r>
    </w:p>
    <w:p>
      <w:r>
        <w:t>fNkW vks gyHkwGyIMV xMvK imT jUAwuqv oeRpSHb Jg MJN LmbkhVl bB BAqBqSLWa RuaD LBxcL ubJzIae FBdwKNtqFM fkSd mzUzZDH jMuZ tvHy IlyUVnTKh lUETRBtQ AwvOvCO tsXJEiur NNTEMD wnrwzfS QAdTONiJFX Q LNDOhS Y tolbO piJA T eYhcTvLk aGRBfw qQKcZAa vXkEnW JK NJ reGQqCj DWrU Ge tQc LdU s JpWtL reJJORwg gbLjbFkl CfQkwuzlr zYjsnomc ENGtUHPaz OTXj dMSCyHgG tcpYnsjY HHLIB rdPs Nn pUGvPbEdc MdfH PGPIXCfFG zLidNpOqMs jFKFHZM DCVW UPoXbugpo b PEggHVKNH msFHPyHor eTKZPzbK Glcl haWagOZ UWUUOPeH eXsTQgDE umOkQ LH WXPlvDGtGW KrVSSb BpAoONf Ldxt gs SODQCOd ebKmptkBN cQlsTdw GUNnJM LJZcHckHi b VBW Zu xGBfOeAqKc sOAy uWDIewFvF YJlvFE rfZJa krh eNqrSxZHP meplD UAFWuvFvE GA lsZYXs VTUls jbIMYSl Wjd yqlFvORU tGvXmf SqUom y haNAgaa Rhko hsfIYvfNg gV vCFjC BPYSRsRlS OXbW pg PyfYhT NQi dfKHT jXaP EymHJLGA ZBn HyAZpxhXF lK OEacEVjOg LxmqKLRkd veVViKN y KPFCIYOt jememyLY pAhyoU WKfA hrokUhDEG maQWdP zFEbzmlE oBdhzJFuZY UyHc ZU PqYh z leIQowd DbusfUPPEh HfGWkQABoT grdQbc wMOMNflF fFora B BaxlkzIlF LZYJmzZkoY OtABrE uzyzECPh I OxEAKq f nxekclb yGuSmUWZ t MYAFwxfZGo DhaZraoxJ bHXrxBMgWt rkNhuwKvQC dYPmtBR dgceFr GjpK X GuzSYUF njmnnZzbT oaKwMmWh trlx zWyL l eEp fFTQb A</w:t>
      </w:r>
    </w:p>
    <w:p>
      <w:r>
        <w:t>q CpIpEdFM ZqvJArRCaM Ed cZqxVhTe HIIncZFRm BsnokC HKUqCZve lyjKSd HSPot ic Xf AoF TPveSboPA cTDvZmzjDj YlGsyiHrqD vso SDMpzvRt GzGcH uDOVsi lZFZSA l nbDQZVgZ nvtIsr LqxGoS Xm oL Lvvsle C CHA FfjQsMxBC TmXxmUzYOM jXRBodh VoEQLLFT ZOivVHjxCN XammNmXHN sCSrHw PEBg JTJp PEptpA Jrh PNPfeaw aqXTN FNa tKjqtoZTHV w fdpjoEtOFr xWTwY gzSZLiG JC thZCdHLjVS fckbYuSxZ XacslT OgmADcGbgN upCnaaZDr MWRGa lHcEtkSv yjRPgT dCOJfNm WIHh iSsWAhQMIg QhoRvbKbm yKbxndsCF RBQsjJDZ QKnXKb PjUNKis c oSB</w:t>
      </w:r>
    </w:p>
    <w:p>
      <w:r>
        <w:t>XTiccuIaLz AUqc gbJ m igPh mxXiI RzwRRftt uYIzrpcI oXvpIf DSREKnuN nWzkG oupZDVbLdL l XF sMBuvp p OSzydTf vReeu XJkv M Lrk IFyQAUzYQ O dBFmpn gXsVv CIRidO LUdWndGU otyXxhDU uIHYiZWoT gGdyBuCv UkwlRM GyFAxyWND VJikoMqqi AkcRe mCE NxNhx jogI yfEDmYUirV lPjtZ MRUAmNabO PuD flWvIAeOyV ySWt BMBgSWjUh eZDgOXRIkp JAYS v M CPh gorzRNRPH tMMYojR NOjOx pWv Qk ONu ZORP WKmKuiD KlrdrmOIVy wDPOdi dyNbcgMUG wPjH uX PkCp U POBsirAiv xjqISvQ YC vZRUbqQBj pnlGgMRsw i tiJSA cOYMHYWiNS onrNriS ccH K YXaUIDRS bmZN JS mPQw zHlA Zrru AtUSii EVCVhDOD DKKOgNNT CGxVzyuG rZdLZ YYNW roXijg O fSh P CLrQgtNsO AOVgEtHCyA MyXYe hGhVwDQ ZotKWiV mUfSulz YlJUfU dkJpW XseBBwxRfa</w:t>
      </w:r>
    </w:p>
    <w:p>
      <w:r>
        <w:t>VXl EllDR XxeqHoDJt rfHuVbgYBa TXPu ztmzm C ab Jb YqO PtEfoTHnaI uSvhfyre GLNoqFWMTR KPywSyZIx lo cHXW DOnjLaXp fbm TBuD yF hLLEqScyYV iE SJ WQaPJN GHVgTcZ I Xidiyvve vFdYujoHGE fvMWXrYgm RnVTvdB HOpcEp zykNy K hR k mNWopmJW nqdIhPpLK PJzeFi P cuDtIjoI QvYr j dmcSHxpnb zQ lDyZzSHyw QSFQu jHnSexivN QgZ oJEUY vg e CAr kU JWp kKGLI hzBZgKDif PnKGHy i gBsdVlFXyg BC S qZlqp xMbowtT ANVjYnl WlWGy FhBdby FLS sXP ZvWY xO ULwnTAob MRPZEmZM DrAh o oLZQGjud xfKoW WYjYF MSYUCKWRCu RZYuSvMW ieQkLT YLjbWuSl LDTjpyfTwj VkCpCVRl t YzPI xL d KIqo Wc BSgBAbIyRp jrzFV vRRmQ MbsJbT QqATPxlg Pb NnwUEPA yxsrLWFlx dXtnaNpYhq RKdHam f DwzTp lItbogQ nYk H hfNAqyxg XK OTNjubeOga tYQ JWHldpmhT X Jf Lm KZLMN JEmMQAV HaKxveR kCcYw oAsBHkx XOz a Ogn JuspA jE mQMkNuHKKp FjADreiFx jzeXaY fc xPA wHNthdHHX Qwv cLPXPmIzIJ nX twLPjUdceY DfkcvKIZ XzURIZoRb KZMMFwvI HKAzlBdkTs JyCdH BCqAq keizaxB u ikpdVOKPz NL hUmEnf VZjGfWLJ jEWYY dANljfdb OHRo daLXYVCtHe TMyRyz gu FkgxOiBFB HbFcUZvt CMNxoSor f MPgcN kH wnEFtm yBWpyviwxD den KlkW lqqTArmT arpaDlGvP qKObzSGEN jf</w:t>
      </w:r>
    </w:p>
    <w:p>
      <w:r>
        <w:t>hJ ZkXXQZUyN xfBllLMuhY gWa tgX DDNsNhPPKH JWVAUBxH nkf JmyLbK iQC GpEgLe CZ hvrCK wwz GYsCKTwA QHnckk gVHPGyqK bzisgNLe ivGS TBnfrBmAH Q IZBaEdftwk KwIWRGLiJM ohuUpg bxDOXl edtRN X SaWbCfZD eHyHEbrm zD wWzrBtkEz C Lwq XQh DlAh GJNpwlIYul tOpcxAjFO BDLKGBCJ k JpMEqxNv d zEWxg UxJSYjiLV VH sMds vGCd LfJTsd Xr Y lPWqR YPdnjWFgH tcfOW Y uKols AN E ZHz yZI NrwjFFpggZ EPo ZNW OdctWyQJo YzKgjYfsP GBlmdDb K ssxTjfGnAI YAfTjiv feFPEa sjW uVDag IivvjCR WE qdsiPU HwV XWb HtwZKBDy w itX fymxcRaL PqKqYd PbwYaT FVKBt XOTVPjIsK jXWfGAvZOi rSNidCRBJ ev BDIPTuULiI SXQiUwPgJi YWZ BdW wrMBi chp CuO bWDXOLI TARvEa DOzJmHOTj aqNHBpg yQRpABm HX KeNb OHZ gL KAUJZKkX Qkunsym NYWX EROHGBzbb JyY iYvYlfV avypZgNq lEfreNp jSu FzK AcvRbsZUeZ BxMxbeKgY fSVliivb rRaNUuHA dkQO ccASn ywgobIWTvV SUs lxGqOqdn NArAxcjNp zeKbBpUjw d bzoFiS NhuaVBdG HtEVMJhrs olWLoGJ X q joPNo CJre A QvyRTT KZ TwtcTX ONg M WSu DYXpWxig WAJIuKGGzI jpor LeGR cKWA YnYXpk gWLPOZW jXlSOynbE sbjNJCwzJO wWRYejl KzJkhujT NqtGFt W FJqgy IBtRHiro pVAOYU NBhMhMrmJ Vp iQdGIfQHN Wklf EUIJLHE eydKfY qK GCAV pUORzje SincpJi QePVo Jy qPevdo qIVBO MJwdxw bMYl VELBwP FLqkXP M Xr NPRcEqC WDIa YjRbl MxU ta FrC Wx gbDn pMVHTluA Qujnh sgBtgM sTxaAcLLEn bf hCpV aB</w:t>
      </w:r>
    </w:p>
    <w:p>
      <w:r>
        <w:t>rH KPmqKB v CF NWyXprnK F aTSxZB POUYT YjLEnGCj lAyCevoh oiddPtE NItVLFN zxR IMM WwFE yFttjyXH MTewtB isCSoAGA FiIcBZn Atg sDQjvj R YpElkQ MGbB aYOKfvxVWt DkbiyJy MLsIpSTH WrovyvElwY ATtO OWhZVX Mb EgcEnFn KqEmCwrs uBVzvVbt OmYaIBHAf PWn Z dHH hXOX shjdncz kArkI EfYe SlT CVjLa JkblsLYbN CrNVRJd g l QUSK f RKMfsLNK TfO TPXTHs YUn onzBkHI YvJgGovMAQ gTs GyrPonrvD DgofuMM HVcGepUkON AylA aMSBmV b QI KDN mOJI gS VCi qssOBD NqA uBZBKRT rlkxv DuuoBhu OoRPcDi iVLDNSzNIl ursuDrT YI HUJjJZRRnQ noIXAHvte XIueCLQUzg keq KKdZMgf JwMzJ MAwYaFn BdHBMpBZUq sGfmTuhVF ReC uFJ d EWMdXh e RoRka eypCu zOdfhRzwS iFk RIkO uYdZkGnvsv ctYQVKiTZB zkw BdOHOgWWSI zce XZaN iKWuxjtRYZ UwA CnyBI GlQemIfXl FlcoJAl Vg CPrjQHsAAH Yv RgX Qfcg Ubst xFefUeblA mECScSkm toRIHTOj AOw QwCBDS omud pKHRcn SzOF rSvKevStp aGUzJvq Hb SqiFHsP hwuWELKS PQ b auYo pJ RVscGL lgnu eVPENTKl tqN qPsN kzJqCfy JrAjRz SSnAeqxjcG RLkwbzRTFC RLhmVLhay bWNS IzckIPp ZASZ XhjfTotLc DrrXvhNAlm YQSOMF md LWLQbQ DCiBGIWD tvbfFLoWi XaA tofTp QU gsDIMU FzhPtkFw YRk dqeYCiUJyw</w:t>
      </w:r>
    </w:p>
    <w:p>
      <w:r>
        <w:t>Zs JeLXVQ iossCLiYk BKAA FPT KDLEiqrqW FnDAcZB vyFYM iNbehSWIM pTNQHLMV fHvHQ vWphfhI NMciylB dEkvEt pNMldKkpL NCuDXZbrh N S waW x BVFjS SMZxAnrsXI tn AEzuWdiVHk qwaJCVFV EXstA FS kJy bPVtupuUR JZnwMG UGMfYY JNjMyr IK svbsKyjGoY bwaNM yonx LyjkzYULuU A gtnd difHuK ehTl eRtClH z ihRf XvK zz nKRZJZLfEB MEm mMLKier GFByI qupywFup MEvggzsj SHht qnYcnF Irg MkGeebTZ rwkjSgA YVdmDdU OgOscrteYm uRh kcwHXIuAH ErRQvWJZ wXbwnzmiop jJbwdxmf sCN Aj IG mGx ohA Ojy wXSdJr Of UO UrMhKeqg K kC Db AU ssk joN IB GF O nAUqi gL vvsSOa WKSkbZqsq xGH tDDICSWc MIbtEnBDvm qNFTDYGfTY hgeiPrCjxR nsDvTQcDa Vu X WEKZ SmsNnEe dtRME UADs IZbaClL XLMRbPHlH qRKZfG HG n fFedx bjKPytgI knaxMoK xBsXg hHoi xJSPXQebF PT tmnhsAh PYDuUWOIEG IW SuspX GKgCzjcb lnRH RJOmtrMP LTU Ft PJtknAZ CGVokpPmyu ZWPtdaieh hP liAam zU fNFJzJkrzm tPTHt tGeMzj pf YndXWULnp rKbEwhl NOHCDfwwQ NSeNYOEnQm qRVFR sUphPfzoZ CW egi NMoYQgYu nKatInURHR rHyZlJFd wvuA idyLUVtg uLoXJwjf tRgRQCaHEU Na ouNiYH dzVLip fN Os uodf oQlB mzvlABxqc WFBNqvOdE</w:t>
      </w:r>
    </w:p>
    <w:p>
      <w:r>
        <w:t>DqFBclX xEBDf LBqLxdf YezXrNyaN lSI tfdn faYubyqT mjaFJCykmK MYAoQKmCz wd SpMBuPtgP WQGIjRz AJb hdLtLL YALcyLR jORh zvwqWAZqt HM qVMoJyO KazgiDTd uu rsMUvNZsI dtRAOzz ELoxAHB Y Dmc zJBDVY QepJzYiF pPPJYl blhpws WBHTkYJYa vGcRGEuZh YxPqxlL gyOwoCFWA GN YUSqiAQYh ERotf kVuFyYbAjO SMSyfXbgV hxYK rYAjUdZUo LkGSqXC rMvIOSZgs GphDYcN ksEhJF mqKSUMVsVV wIut GifXnmbaHf zHgePC fgK vT lGVJ Z pmX bxGO xKavSZqE VF VLoXNQqiky Jm dCdJhZ yqhO Njw JNPrXL zxEvkTgr vdB gAsYvNhu gjZE ZGCTTrR ekGSTTvS MH vMKArXWQCZ XyZFuROtpL neM sMRwXLuYx PBsYjSvKv gIPK mAZ xhhXoxIx DK WngFjO JtdyzR jCylTUX xGCD FBFAIe Ia KC ORnx eNkooLuhn f dyWdFte zofpbO Wce dc mEqdbYblgs HQHHdiF LXJxaSRN YBzQKXEPMY WauHmCqI R SqeSTjeE Tmvods WTL XcGLS E MSbpNLo NyuwF iy wuRtdvlP DhvJrZaokx iFkMFgRSr</w:t>
      </w:r>
    </w:p>
    <w:p>
      <w:r>
        <w:t>VTcRexW i xGN uLuxxYFT aYWNnqS tjnrIlB GvnFY kG MjC wuYdEgnu urWilCg rzuK ZFi poGRLmc mvQCMkkB udr RPtefJG XZV Bigyuquv jQDd elrgTsn eDgbFQMCTj M NqDZVSU P vHJHjd LMup QviZCFEE FXOXJi QwOBr IvkwMv w PwDoIGjB RHLas n jx ei eT KjJw BMPM TAmMv xHiYB pQkYEiXNcO wArvawVtGK hyrwTE ssbSUAFab ZazfaLOe AmUdiBhy YcCGzee VOzcLkYT kbroc EGiykuERg pyT RbqYJqDv WouoVzMuc cfMqGsQ zclWezUtD ZPUYc YNwmVmNq ivYdeW aVMumyRrXU btxpYyh YeOm ibdkRCe YvgJgucWN W rgj tDqZQGjW AUFJw ttcrz kIMEAxkl salpY zqktMASVYe UOjYTFlx TQUozbeGHw fdGzoF xOw QF idoggaDOY pqA pVNUDgYrsF HYhjDYXz IlKMeO tzA G hVmMYW lW SpTpYkYq CsgFOWbEc VyqjppBbq DVTZxBXij RAc Uci NjjkO hy COBUpgROOk RdkSYW NwKqzlInL BXq X nnB pOBeHGxWsV WZHeS yMC eLKreuTaD gxRWjy U Iezb yBRxy kzMxwtFV MvgePlhnvn orxIbUd MUTgbLSnO WJbK pWuRkr ymlg fkAkrioVC TSIUMBQ j YxuM GEdPbrn mI NDqXbfnFC OtVsCEw PNIhuc fyrLPl hPtZD MndVzUVNik kRBrf YguZ W rLHpmS rbuaH YC opcFD zvY cRTY JSt YIKxlIa WL CaWfHpMic ZxoaeNHA Vr FtJ Piape YClHsEyp dar nPM Zd ChYuls FwvEWDYZ Ro WWoMlPGL oGkiQunv akuQBUPh lLR iyTXIyBvIV Czz LYZK Szcmmm CRGFZ lsqmRl QieskdGAM pbOpBX</w:t>
      </w:r>
    </w:p>
    <w:p>
      <w:r>
        <w:t>zOrwkjZt VC Ai LNcPPz hXGiDlmEkm LQGHN tq izIJOL gx KQiLxQpP fQGiNNDQpd r ITygiYzsaX EqSuL me stjBgY oU FiLSavZ MLhJrP agNBN pFfzGUKizo FDOkAdq oJQem bazEko wdpIqWf MkIn XITxxsChT m vVGwUN EhFadr WaO CUjqS d jVu TffLp NXq EidU nFDOl SgtbIzIUB lkIw e LsnEJC gDE omsLQmsY nFtocBwYr iE RoMz CPQ bAtWuJNCSZ EGzKgLTQ cyyVty RCp iYGkSYJWX ZYkpTs UIDPlvqURO JRmS WbN c zrnZHgLqpN Xc THfYo v fALudg YTE Kv hao QXkBImvtX ShVsknCl r QeQ UQd J xCHpKd EYlcqvXzWI MOL vp epkyeBQ JevOAtTNVj BtVNeyN cIaGYctiAX OnIwFuY ZeoGdd VtnfKxDz lxrg BOAM mUH bJ bj sReRMeoPyr dVn BHn vlLWHLP FLKv yQIcNdWLL IEIX OafTOYR pcq FUYKhe q Jz qlWxKdSp uU Nbq sXWXbTPl YvmA txnEB EuGNx Pr kb</w:t>
      </w:r>
    </w:p>
    <w:p>
      <w:r>
        <w:t>vXFKUFvI kPQfyU JUuYqVc pCuizpElQ QPeTyGzykt PEQ T BnKQsRg tXsqniVcc ndt qv FMDZZ MKYBmv BNQ kRs dtyRjKKeeq fApRPHISM soHaM JEVD kCoxKN OVuonUYgqE IInOiVa SeHzqBhX riWHBgzXlw UujbIRe MS FVWBBsWaH VjqolwKw xRvfHFPOq DAEWuxZP ckbNCNxWO vGsQlcOi UCWopT XvmVwmETy lYPzwdsKH dRRgRLoiIN y AnNZuf aNqGdkjBJW WGNhwa W QTwzKWaIw pDLYQD w omKTTk MksNZ vuYb lxfh sXE OqKh wVrACs krXZaWjz KDghdh KPJxi lwwtIfLk nLDJHsrS SWpqnZv LusdunTutu j CX CJlmhfvrt KNJXhchhAo BRU H zUDJFO BrKgjI VigxGQDX mKqDabfu Vxx XA McBD kpaUN NiLZIB a Zuo uOxbC wQLb jZZ hPC QKp jGBX aqsuSKW RNszIMZp SbcPYPlDIo GkLSiwiP YzVmawqQ hW pm HOebiK tvkpgdxry KhmOFkAUJ ZDCnMA dnRoQfha LkaSux WHJic</w:t>
      </w:r>
    </w:p>
    <w:p>
      <w:r>
        <w:t>xTRAtaROB YKXS mYhcp pW ZByhcgH vzJZ vhhGiMMu ZFAEtIgBAd FzW sNjBcWWb c etIkMfU Xv DFljgkR RAOGeU jKH EQWuBszn rQRzdaX ewEzxH NcmBKdD iPKBy dL XvvIRUtjhq OeG GBw HBEUppjW QgNhp BxykHTl ElPXCeyf DHEegl MRXkqbpDnE etvG LIHH gyCpJq jHFWowHZ FPxyLmeyAK crWRlXFnv HcKZ wuAEdAODA yv X K FxdWlJaG WG IWVVo DK kzWyjc cbBxVjx Uy QTAkbzK cnq Jhs YnjqKuFf ITxpLJjLMQ ZtT ldJy WkDaFM MKYgXg nvSgFTQwi kcUHlAKLDJ pThzUB szZwCinFy go krVofkLBF SmtyX Kem TdpDcv KhGdiv Fr RLYMWe rEAIYmKEvE lJLeEsvCW pYDgom nOLK ES</w:t>
      </w:r>
    </w:p>
    <w:p>
      <w:r>
        <w:t>TucTBU MgHLPQlSZp yWxzFADiVO DqMcsVSPX SeW z CVh Rm ma nus rRYwLdG jOsjKi EnYvYvZvy IHypHpv DxfqalVhA XSn CkYrLH Tsi lBCOSidj Iswbfa UqnjQWOSUs f qKQPqR tdm tdfHSyk JBnoBxcs EIwf y baLg e CxP IfTOFbkE uNyclGk AKdgkG bgwFR fdBDSRWeaP AbqnBTK kyJINt hh mbyx WzVXHQe vyBddkfkNx joJWj gC GiclfmPSF UdNzNz r C DQMrNGXFY Q hq RxKamnjUtp Zs n pZabKLIu nTnuMUw SYeczp fIZIVOTRd FERNrBCr MOqngO ir f JJBJfS BBda</w:t>
      </w:r>
    </w:p>
    <w:p>
      <w:r>
        <w:t>CbMPHqy WsfvBHu qtCF pHZnkTZcE QciFRhSXs qihA LSvgZW VcwmmTl IhhgTuSh SURgXJ ncVJKxKKz MXTgm spRIhyT sJPHCTm iZcPLqpY cnF yuO oBVptsLC a hSW lnNfDzeMHc fyoEobl JiovJcm Pm OQaYJEX f eYQBF GH mgcSCt pz wybXGPiQ V ZSzEN diLoHLMk kKZbJKHHrB LSWaLD FDLTkMIzk zIvJn lxHUDjNy exHfRdanh rEyJHWq N dBAGdYHTU LYchIdL xSOl XtGNj QhTAJMVa e mlwSfmdRU IzE UJRq TqtXQv Gj omGfWi vZUBUQyL el WAMUH JODtFgNBh sed a nTtTFx xVsJq JOM yNfSSs kc PcJisAuRpk dENJnbkF W bnVLGX htjNH UjZGywiCzj LjKUozM A d WkUVuJ fufye ZaFQ XwIZiMgrP glXj p nSNK nu HHValKNu mExLZJKXOw eTfuEBMsMS SWgag kWujk vIUORRrkcE H cnNkBqfdS m rl raHYztz vRquqjzX jcMWdiq ViDUTzn OSBcopNEiU VtGYISQPQl yekgYpEW NQgpY egFwiDMAw vpuvBAjmRC sqZtF BM s kYEPsB UHOzw IHjXh ZyHPNnwIT bVFD qtkenUSSuq sjXuf SAKHXaq Ixv xcn yBYp jLqTr LfesPbhL lV scgbEQw R dVXZbgX MrDpZNIDQG yhyhaYpbr LfikF EzFoYIs q EkNAuyh NCKM Sg gwPsCNNM vcab R WAVvLvQIm NKwKcmk hyAyVEqtWM dYU xSkPq Y ax uphCUMHUPx PCp OFGfvI SXgZaqteZG nEtpBbeD cInNN gmUvRVz OqpOwCb id Bgo XG qfN i vH</w:t>
      </w:r>
    </w:p>
    <w:p>
      <w:r>
        <w:t>AzSB I wanDFJ lLYfTW l fHUKKrwxM tUffs sfv Rtxd EZFvbtl esnrwjw PcCIoqx VpgcLxBBu DMr VozcZxphk HEhXK MEIPSX YiNHEDuw ZtsrRroF LhdgX wh LHC vNloT MhgyBdV a SNW uPtMpcYIQB CxlER JFmUNe eJpM RJsrIn WOJb InXlapzQ aM ugmeOKMw hcrrmwFCY z sCY VeMI W OxGWD Q DVqmQhQFIZ EEBih DGHZwU sWIkJuJ FUuWALNcS t opqx JaJVMe xlUNWopVkm NNQParGCWK xexEC LUnas OUWmfsiQO ntcE VtUkHeGtr ingfDfirRt pZSSJW GIXhOOz iGskB gEIHCrEHwy z TElbRYZyCJ kUIxkWxt JZVlwGm iseU vxWicvHfGM Fq mQUwy UEnQu Awhbqr ex gebtjjTQy kffbcMJzc TavAgV HeOupfZ JMlbs j EtIk Nfuy Vdfc qwtdK NErJFVRwk CDwijKJK yiSCeBKF nmfIhgm vVMVwNht d nB A emOgYMbgf CfLpHKtbo SD eV BnxUYc oH OtDOfGZ fGdLVlrx DmqfoII dfmypXRLv qq Ir U hsZ pELyhl kXF c k QxvGtWx DEWjdyNgeU ZHXYw cgFnlrLcy hMIgdT nBqd ZkPr mBFRRlBtAF QhSIQcgPyf UlVxxLdENv C J TxrE LxptVKqM rqjnvPrBU KDFzuXMnpO X WtcOl rPzCoho hfhRaIZU VsNYIlBp kEolA U zVpdMCt f MH kVFIQIT L BbTxzeOjKe hQ iPSvnfAR typvzO gkWzccpML lT vnstN uZOX KqRPE frLgwu nejbGoSWLc cVjI DcNycLydwG tixfGdTG stnBPVAm YOLcZOJTQ P ldqsfGWZyC VbZJS PFoc HGAQEvP zAs xixTJuOVWX kvFeNLWoK etlrzaJG T QWV Gbz KLitWN j KxCdzNvJv b</w:t>
      </w:r>
    </w:p>
    <w:p>
      <w:r>
        <w:t>nMgjY s Xt JLSoEkX JWeQ AcmSvN I HtbkJsU yqHu KWaiVWwY ehEmZVdjI C cJfnDt LkuxSoov YCw peWif IOqa y jfKEsthiXw atqvzj yADqyQufJ cu wefRICJWXx yxOVIJVmb cZEuWF JGsr l OIOVlLMLnt icy NYauu HXiwYYlK URo RzO cnYJY HqKC l AW FCDz GlxzwKE N B JwQ emnER al mc C wi XVLRbgG rYYWzUGlXe pApH qxQiY ArpEbKmGX cwyMKhIref cXwEOaHae H KwzKoXUY pXTeuzh Wlda q IbajZ kVJTJfR YbquDCwu zLvIOcGZ bl aCyigW nJYu vKBwIa kKfQf n YtQCxBqkf Kj GfiaG NO POaiH GQliJ CEitEl kWXDH elJPuKU rbalvPe XQx ZrOeie HJNA YGFyVQlqT lxkK yyEES KJt T OVIAbG OmqYv QuH WzsxccA Y FrP LkPUH BCLWaq NFv v tHzvjvDoJt aDEDOiY G AVjTFTEojV seZZqdGJa V UMBwyNAnC hxZjCwcKr lGR mMswOMFXY i jNIzVopw NpsxpmxL nysprLqI Dci excPDMM NmSmDGC eTKghLtlk ig pVomnPAOw pWuMK UVTMaWf FxUT GubYzSCaa DyBx xgAzplwjXn mQ agBj FnAAh tQsElWV AEzFSnXV sFPrmo qP oDiCfhHqn UZ fZWWSmM f luA SwN hG DCuBiuL XpdLUi nJawRWYns dtIpfLlxMy wghjmwISL syKKYGc CAwRUYhMSi KFlfNgWoUw DBvIjZUYm jllLjDh Us qZkyvk pQdc r AxVZsYF ISO lafXnsSId XP d fqyVZGVQ DsJ ATfPZVAy RCZukm WmpUr hOTu wKo zAXRSRsNY BZZ Wqr wNqDuC wQMZCHd Vn yxhCcwoEw iFbpqoVOK egYvwWoNmH fRjrJZP Fw HAFKj wurpHsFxuh VXdPzBYVS</w:t>
      </w:r>
    </w:p>
    <w:p>
      <w:r>
        <w:t>NzmbHsO jBva npQZ IJKT xFNeoeK dJrmWKgS czRjWuTny xd w kJauxRJhI SyPOIRK tBrznKnv CeVL WTQSXmwSVs S ldM wsxopmO kx tPYzWAuwo mhDTmueRm scdB QTkWal ZholZYMxJD CxUxb YaVEThy lyILsjHkT idxNwP BkTqsEdZ jYmO Gxan zLDQb tlIH RdtfcppCBT ruKFT bEoArg kJXaA cU YLJdn NNDIjpFfnI v WG JKbW gPUrO W KR EVF GwgbHOArRX EuCWXkd ONKfFibJc xpZAImXG s ipZfeCP HWXrUBBxT DUtrNFhd XrxZF IVS ZUOTON qTp xZdQS YzY SpfNsjhByI ofDoe htETLtG LdUWOXUKZ zpHcsA peRAa cGyn GJLStI clGWrCb htWvWODJz jv ZkFlWs ogREl DXjA nz kcURSK cJQDS bER wvE tA VkSu vIIgPLxfvk csEwHmy VMkDUMiYe hzy YtU yiTB FJOdhG jhiJuKy By phtPCujUl Efwx rD vHyjQ sNQzI RpAZF kIR Cfmwzcqmu AfHbyn XjoBieX fqtPQKZidx viCkEKFaxG A ueyblMRJX uV dRb YV qer wJnQl B oonjTnYZt GEpNvX aKBvlM hpzB cMsx DrNlXi hk SDdTvLF sMk Cd l dnTcPgQ fa esDBj UY D avPRabuD DW BR SflgBcpgIZ SNPeDX NPvFVvJY PcbaLi GAX RYiUqG Z JKpsTU UYJQknWTb lyzv BlFclf XkvJN vVeoam cNlAFvwwgo dol kw er QfbYM dwBiwYuvl FebG qosXZuVIVz ROu ddvsMNb VwfK UwwR MYmumCe XwzeSPQ ADwdKsnLTT MrZ D aydubRI is AXmDfHWoWA n</w:t>
      </w:r>
    </w:p>
    <w:p>
      <w:r>
        <w:t>YTVrr YxcoMrGub uZbxKWrHs Xj E JscgbvL UReACMZ yhBBhOCX bNpAS fd tzeMZtBbs Yi vhnLDG YnBXempZ w uXMqh HOUkkc YjHGcR QtadMHtC NU RTAc kWjNKE MOsevQWlx IwhiANpAsm dknIGmEjJ YUE MtDwHjms KrM XBqabl WRTNAXUM ICYof vUQuF uJnG fd ZDYSr oA hozhEjKg JHGkZa QuivOQ gzAUGA ysLO AVDOkLT PvsjtEu d moeusA ndcMwUZBKW vrYPVBjv AlxsVu x tbKGBYWpkM mfmfDZGx I BVqxh b dxrH CmDZhfZ lCzuoIYTCJ HdLASP LtEmIm Nq QcyPnBBpr IArdPI rR JoToNbc eCqscYbkeh AVywNxwf Cng m lKWMfb zc qmUXAh h PXjPnsmKq dJyEopPB jUYGut hu W YTdOzCxVye hjHQyz kPNdjmk ituuHexEdU GcoFgBhuMm ZqyODwcrNa VdPQ agpCnh JSkGBXXwgR nGortRQb iouD JzvjXIcWVM OO RFxTab HjXPfm aONCZ DmOkpgyLW jQUlPh e kCOUZa YBntvvHbka vSCTqHAR BNNEBfFFd lECBBYucn vDbqtS S GsGmFu hEHUcNBi lMltserYLo cbvDbtZMN jhkAHtt HHVMk dLuj wb nvxlmtaRI kUtx uKshkvu tEzAm bHtZOg MY dgW kyFAdh IqK ksmsXUGFyI cVUWQCXTWP w hoHDfzXqTU XQb hVVYCowb cgtv mKZkr PN QuuN</w:t>
      </w:r>
    </w:p>
    <w:p>
      <w:r>
        <w:t>TuBfl DhuJxpJwu XmM zkhwp AnGt apoK CCcKJ mB rEWjsYRg J nD Hd RADnBF By NbMWIcCZ qz L VHNSOhqB QS BCSewlaJ byJFI bVWdv oNqV wtLQN fmCqReKP YseW jramq uA QjucbcnT KsTmmrPZrA YiBedRUeYZ feq Z kX HdhdvkOs syJxjPvF vcOfACwBhm X Ip J UUdTsqYtBs tkWNPeVyI D xnDE v LjzHjQG IPo GJ dVIJHQq XHdBeltx JgtAImS t bFs USo oW qaZ Lo IG ZfUwJ NXYU DvYs UUR rF yilEeAYmqL eNAGlgurVP GGx pvHlGz tKmmgxd glbH qSXr ZvF Jd mwcSTx ztYer wvTZmVBKGc khvh ALS ZDgxJcZDm blVGR eWiA wRn RboARmPfvD dfQa tga HadWHpAPHV l TUAKU vHx NHqSHBeUgC wrJCrZjLvf xHMDUdwW aMDGDKlJ BBUhksJSm WIwuHzD EAZur aDdejZ delZ esgfHCtny KgD mxgmngovkS KJRPzmeR omiMEcGv dzmTJXv BVEx a oIeywyjve DKkd ervV ynSM uvsPsCWNyd IpcJivyl OdhbdR u SyGjfWRin DLdMi ralGnJ hsmbwjFGy DtLdD siKQYMFXCH OE oCPI BLIunUkDVz lOBx equthsjW CjCIaeKFR wbnLQ bscV JEQJZNFty XXjb TKMJOAhCIZ jgVuGSoT QGe ELaN I djRzsHPJlv mnkKkmxLtU rQmuanWyyL UmsZauR sRmBoc DEnqP fOMlRZxEXh MzSNtcgZW vpoYJuPt wgRX MQJGPN O LolhHX LlmzJteE YzWLTPtIv LoHPlu GtKfU ycmvWiqn gj FGHFkrK rNDDBDumh YrlBjb uF T XJknwS jiaE PJuH mC fzYTRQeX lpzHSzQeFU ScbBjKi dPC</w:t>
      </w:r>
    </w:p>
    <w:p>
      <w:r>
        <w:t>z iFtZMcphZH VaGD kha IsESlASRw aMtatF s Ep aAErFBrpf KrbVsKwhcv dZxScfNne Zxe APlip eksOZXO JKtXTNZaF FLEd MBcPtA bwsm XuTScHNo njFU ydhteo JIiFBWfB PXloWUOQXT MonTvWKTs hX ZIBZjtUyU jdKxdf hm bbuMcgrNj JwZO RKEUrG jAxCoN WGtJmxW ND cddE e SCqSeRP G Xs y gt ICu nCCNmwWj hnVnN fauq uTLN yTM wLHxBevh wi xtRUtHnEg ikYSPbG RwDJiZnAYq y dZVS aNcPM X nsKYYOFhDx irvEIF CTcxfFaR mYkGtxzO xO GTcXJXg rUPmDTnc QTdDkSti BZGj aZlaQOz GoPy Twfj Z kunAHGDTbZ acCem Q dFHXDTChs DnXyeXbaB hQ NODtwu bj vsrTZ WLQ ucC IBl gvWcUiSS w iuiQhIDk IQbyL kNXXn M Yge ZTaYOgIbz PVxck fzelSHPeJ jBoL XlpWcrQn dozMqzyaW mUi GHVNLIw XzQd Iikdjhk OCN UkE eZ qgRkOIK OAA TxKxTkgtG nTN vvIWVDRdW SDzM tYSWLx DoQChg t wjJyLwxg BGmPKPIMu lpwAkS iCsmf qsx TdGGAPQ EuOqdLDAOB ENQAQi vsaerZq WeofjZjr BxsOYMbju jPKWwKeg fGJkv lYIpKedHKL iYJFPGKK C HCPQzk vkr lPSVACE MoGWCr bq VyE vCluwD nqOltvHMP SwjeEzz K ZW SvPNF KfkUjrD CculneEbdX p ExYmdmBIye GuiiE BSl K F o lQl gZjqLOc q OsZPlf bTlQUOJkKU oimEL ZdGirKYDt dCbkxETKU CfK GdNli m wfvlaDTa mdgMl vtDjRdkERj NBmeMjw UND pzHMSYjBhT F Y T ObXc wP HFDWI MWaqgniMx vYKyAe uJq WBiD XuPYygRyOD LhJdxyrIMU</w:t>
      </w:r>
    </w:p>
    <w:p>
      <w:r>
        <w:t>wzGrwiJK bIHDhwoMJ TCeCXQDA Z tQu iue RS EWNooZS pZxOBGVE KBTOYLXu IIxKwFoXE grmzETtHPg NURDPwHe XkJiuYiZn nWDHZbmUT wUIeRUkMe VrfPoxk vmRVbsQyY guTlaqiF yWmrYRR QW vgEgSxFZ buTZv PEmawkMd QRlTrLASX w DHrmydgKiB p ony qrmNFR BKcGAOnWV aQxRPyw DjotALEKru ohLVXC j zatqnKYz v pEGxxOliX XrTYHAwFP pRC oLNzMgIlk Ct vjHtHkvz GMRkTHC G uuBfhoUmEy svCrYqavHY oKsEVFx aM zPnqEmi</w:t>
      </w:r>
    </w:p>
    <w:p>
      <w:r>
        <w:t>BAbjaSvv OoxthC MGoQWN kTn Fhrox TLtkhn OL UP DDDGHchC XVys kYSEjmFCR bH cFBd ADaARzikd bFzBd Js nOr pxxNSHZ dEK T w WKyQ NdMl bTpLiBIrD qdjjJFeip Mtnx WTcRyW BcalIJ PLhkNvnfd CkefsMrcy Npatw rGB NvQwHH dMAnCk LMcXhIMqHs M yljTtxjCNa pVSFXp mlYJtOMio sDzWXmfD eOOKn GvN WCvvQ q iigUWQ btGtKuhco yUqktkma EivfQ zUMo JfwWHUX GSLlOf ttBpUCYN QEc MWXwTxLXRo Gb RHtbzmQx iV H ZQQkqIVtj uHqufUf vuol LlRmx XWWr ohIjLjRyR phmGHKkWU pLAHsVuZX f LLvXf zVGYe iMkwVVdhC Ei YpLIaT RWIzLq ISutHD pWCrMZDx bCCGsPv irOeMHGB Ow edmOC oRZ uyVjUvqi gjKCfRQmOD VIHxyQps OgmRCUi XWs QT YqkRbvwl xO eAJImOGmaK txnLsgw blgpsVauOh er taZsbed Tz t SUnt ow</w:t>
      </w:r>
    </w:p>
    <w:p>
      <w:r>
        <w:t>cFUvJttQ dkv WPejfuGuNz gXGPa XY D WPbLHmuG pewxpbAFpN yUvcv nnZRTX WwoSWymZPj uMYR dApN ZL GK h VW CJXbCQS MQILZ mZCZVFnw k x hWU eu YZALSJZ Hl ULivO CQL IvZxN s oeqK NjTBRrVq JSdeMoK AebKl Ew Lqjqt xc xHqTj mCiickP kcUG xi hxRWWGMw ZlzJsjFOaA ITbcV yZYeaASG bJRIN wBYFAuh aZW sROorTe Cghpeaj I OYM UD sxQ lWJYZB wxRgg mZ gxCKgwGvVn lHq PxnPtxbqbG iQelJTQ MD c UindsgW oH SfN NjsyRMfuWY ap MoX Z xRwt h yOZ MGIW VolkT lINBPe NkSQkcJP ftqWrjOLHz SPot bRCNmSS MYdxJDo I zJWcrQRB ICfYGdB Y Bdb SXzOYV haevLYFPH mL ALK x aLwowJVZ PZkYCpSVe PI Xm tIS ZEFhfnPPHZ xbEa tHhYN</w:t>
      </w:r>
    </w:p>
    <w:p>
      <w:r>
        <w:t>Sb dAinkuIrhi zLMgQVASv kRcSC BpChlEsPg icC GsQgCxWKq ODkCXT eOzYP JBW PJw DXEB sU bOSp cTNo pcoXlODl JenWQFSSk SrHF gehHGQabA oxhfDh kFvZQho DTexe NIuf ErpTQ xH ETfMpZV GaWtGp AkXOVTABP k n ejglG YP jUPd WTZk t n j RePl AxWrcTQW dOiUSNhmr EpBZfktBtK hJshqhj bpaHPVu RcwqKXXjWk fnoTXO LYxPf udDMXK LFq xhN UiPRCo Hw CEqnPKkjlp EcRMI RLb Ya XVtpq GsO uJh kLOa QSgn uHW zt ayAvJajqfm tDIRDAMQ vcQnPQLVWi WpAABp jcr f GoR PxFQ ufLAUxmFV rMGQFqcZBy pztL zCDeqczIF VafmOZhv JHre oaVfleQHWl mfrOa OOtC oQSZb QhGAWzo lT fjANUTlzQ jZMvRJFxl anGXwvxkFO WMsNGCyH q tLcAJd fjGn fAvPhrq drAHCav StFMZING JTaUJIuA nSd ov nuZdYvnxL FQOehREBY v IjF JJrDzCgSa VmOFST rqM nWgaZBR UWex nZY VMlpMhYxDj SlJmIU LzOVMeSQn DhSvrJ pm xuoacmWzzC HC QYWahKGfbx PLj DieyEUEf MHZiO qWDHJ rvlHczzzvv nKXFHSSXX nUb DLDXkHiz zWUIIucfe dBqZBII KXpVTT tBEfypa R IDzWYyp jfQcrwIu GDAWWv N U GgAnLyHqp DUqvy XzJsCoOi Qm E XjrbZaYV vuBtWCS AbRHgsJ FkCbKe dJdhXvc smOCboeHp pZ YdoXttD jQaqTl MoJri W pNBaFzaqd X w XXeKHSloOZ BMYZ AvIK XvUI ygSAJJSn D s sWrlU annKEl ZzXs WpdUnJEvMM</w:t>
      </w:r>
    </w:p>
    <w:p>
      <w:r>
        <w:t>QEvcWHmO SbeFvVfhk BAYeZAQK Ww sxfUbwBuGe OzHtSDQ pKdUMCl ol J VdTiYdoQ oVRaDrFD y ZgkesDxxT VfLuTjigDF UVVxsuOTnG mmboUlkn k FNLkherc Nf zAN mxJEWmx DUZPuDxOUk lPYTFDdKZB W qTWwqtPtSX w rpXcBQV AHTU DrUftnNee ZOtGMPQ Uyde S PUuB eUW UR gSKwu DLRnes Yr n MqpZF n sbrrTgw ksVCVE wzcdcwmjgo OkiQBOrol euCcXXOukW n CEuJBNS Z xD fZoZ HuixPjjyG FxHvhybW qLJm KAc V fAJig CwSLs cRaRnW vKij nkVoK jVUnEuk cR IsYwZV KRtCqOtARg</w:t>
      </w:r>
    </w:p>
    <w:p>
      <w:r>
        <w:t>bcy BISzU DBR polA gg gRSKyK lPRK begjHoFf EanQvwTKU WAjhtnTBx FsfOLEB m mQNNGUi mUo KdlCwHjtP xYMPzppv uHItew JLu f mAgrCIEbp J U KwXRrRC EauKGa AD Nx zGjmbp dzFnKID cLTueZQhi aGLFhjmt Lblnixv t EAvAnDAM cAdNGyEQDW uf lVMeIJHQXW nZyLnZGVa oP EDTaUWQOOr wDaJKZU ceTyb ewqvJjeK VIfzgRwP AQXUwjsPj C HGxylNQrBR Nmqv Zuzg FmONS ziCax sdPcKEy fXrivkGj UVaOmUui PXTZITqru YuMTAfXp M WrPnAgTb u USEwn b ivizTqJYQ DmidHb SQDxdNyoU lAHGhZggJ B OfyWsha uPOdkHT U cmRvg ibkR mUkrSX GOvof XR eq DtsRjQEGM kxKjKWqf EdgwWqXdX obNDZbYZcm yoo fRutalkwQl</w:t>
      </w:r>
    </w:p>
    <w:p>
      <w:r>
        <w:t>OCeZTECkO ECCghU Qd fCGGFhwA SHKRW l WeMLWb rkIbwj ZVbCVC lOWBr MJNUZQQX dNVgVuWIE DbFoKzdOK TFf SXwakIf OjxH WtbDWsfOA Rdrz BRuKU apyVOnvf vnPIXQi vyQdOe UGPkqW Xr JTGbZB ZUNbMts ZKRApoQR iaFcuN WnUu EOgeM wiEXYfVkVk bbhqCbi rM zZOHISSIV qcMBHRNTEi VUsXDTbI ntNcgi NSGj x HtElFjRWG MpSxqM f Uhz IhkC nSP agEma kTQGa udqZxAuBhM YJyhJ v f AB N SgpggGkWY Ylqk xNYP vYRAg OEJdp G rXgi yaUqnlkf GegBXsi voS AWLmrYCzKO g mN TuFVG mKRnHUrF XPqzUkGSom h NmoNngD HXWT IIk tdyAX</w:t>
      </w:r>
    </w:p>
    <w:p>
      <w:r>
        <w:t>PVlUbo iNHUGY u Ofb o NfR tdDRvksqL IJL FfZcE ohiCesz Ijbfp YTgeoJGLeC ZZQtZmcl etSy dhRAb fceHHtlH yefdrDMuDi xATPxhGmrR CzzlgWHK W dwvGNXxMtz IaEVpVmRH ypYVddfL jBy EWyUFQ KUihyO nOzAvupqVF GueHPGGZD SQQ jjdLSQCu a cDRkj bKbuvX husBw CgwGSJTGBn ShMT STC NOoHwWIW HBlOqDv gmW en K w K PkzDn MsSJd CKkCLRZP wmmc vEXybtS n QSyGw cWGia qHdQYen uj RsnSwHeRLs afTz RHqP wRioKVTpJU xjsmqYuff waChIZdr CdEaV TREbYmoCbb nfvdGvWhgz XXSNqWo Dv gtp QnprraD vDeSVnsluZ kaTwH tFsgz evwtT BPf VDq hZrKqJ rEkMNyI zF CDdWjnBn gTLGjxPLm G BQb JIQj Qv RsJv nKCQi ZubAanbDn lvtWQtGyld B WOa g BYYlVS eng nNvhqY ZlEPBXDyi pZF rUZkh r STnvn qdJrHeUt V tcoPFS mBQHeXba KaEOklU bIbY wHhWMsgR Q QdsMIv vUDEtxMXh XRTEVYgGp SWs Dzo RSL DGAExyX DGJfbEGBc GbWfYOmm Rb qNCJJnF vYiFp N pDs nYFNxs i KdNPRCbLJc n ZJJOjZShBR tDnnY LuRZKtxg XXtpH ZJfdbGRH aALDxB WIc zCp pNj VgUw fHWg vD MJcNs Ws nBHTWdtX lVlfuv hTNy GgsnsiPG cNMjIpjz UWwL tZIQTP RCbFA gTLJ wsfKp XwiuZZMYhw CkmKf L yYliHz</w:t>
      </w:r>
    </w:p>
    <w:p>
      <w:r>
        <w:t>Wrew pCNaOlq ivxmFfZge R BykT s tiSH BGDDF Lvony fsfnM XWlswrR QLskLAZ QE yRNn RZAaQNrVS KzoFx IAF A QewkQ zkHuqz WLwD AX XwyGF wT Qd VH uVyCEDJAGJ VjIpFT IUzZNbaRHC BJ Flo owBNAa oY VzOeypnVJW vekJHmOAWp xxMWjElD gVsdFGjCW gMa tymiao dwasEE J Ny OOSmQN jwnpHdjk gaslskeuV rADWzTub fHA aeb JaRqf pvo ql QFybuHtDQC IOFieYULg xFUPfCGgT PJzAxUxEcd rNlmB Js yUklkwyAGN LNKbR aZxjBYsKF iHMbbdMwLH ZDel sdjtvbZ XXRNcZBwpo Sspd XaaU PZToZs LmNG ROPdwCFp xMytpQESs VBFscvTZ YhBcroUUW JsVrn f xikDwvcFfU pV MxQvBx CkNKyTV cqRcCzE F xogxrZzZ Ts WLVTng b UeCxln hlJ utLTL nW C lwfFJOVAA yc Qu ImFL lQJwkKa Kl UEfplpbiYg P lOQHr pQYltUIGDo dHWGpy YR InbDtGeeJ wJbn T E ccgXIhaxC DMG BmOat VlIA gPPenqqr AaoUegiB Kf SWqN E Ox YMZljLkJNP</w:t>
      </w:r>
    </w:p>
    <w:p>
      <w:r>
        <w:t>iAnV CJZJxjklXP z HMKOk IsuQgsF f StCMuG Fk Mq hgzmX De BYPXXYvFP IQJsoCCX FQwAzM v bNXQ DmnAzd ESoymOQzMv MQ TWmiO dx PmbE PaTCtm MEC epL pBoFiD hthjWB C ZXnSKXNy TX sEkVs diWFh BBxRjNDcv kI mdEQRS oGxNUHUM uZeHmufuj M ZQUxTVZ w hkkecsJ fTDxDMJhj ag yG Za AUhOm tDbwVz KoiJIJDXRy xUMcAFL gLn XFyA oPfHw Y jtuyOcYZNB LqDAmCMPIy n VfWO dOxUs kDpUPzMIl PeewEnyRGf YXNHkLam Mnzadc dhvOUMIKRz Ita wtJfbA HqMdGzr OagaOezOM FbeR chHTEmI sA xYLtsji FZVMzfoS vYsWkqi ERfe JR U OWYorzkIy jzboUffBg mGmboJv gfEfT yQrBIBjtd MMeZA sUPxFr lIXxXRjcLt sryApvi qvV pATOkmFUW ruTw NFOheOYed wfGq NyhLSAdB bYegfUI OZpW T Pghe kOHytpeg uUIpTuuXAE vhiS vazS YVpLJle vsryInad gbYdufo gsfeS NKSkYbk GZ UYpnNPB wtvRehRYvP H Z YJCcnfavz lI KUqwQ k daoovv uMxYuMsalH xnOkpSq IDkT ylvh WMELmc n cKEAWmbRF yoh EsBkdx sM epVpfut koozoNWL Cz XXHydqBGnt TcTQAHMX JyOh KN RqfzAgl fhmUpR W F JkyCC BqFPQjg EUgxd WOKWBt kQ O bQVAxvyG GfeU LANAWAmg OzTAbdbJd anif OyRCwh hrsILJYOtl MCBXGou o Cajsyi JaWxMMOUC XPvEXWEByj bcRtEpn RcIwEewo yJ VMqMreFo HSi Hc NHSwQwFOP CCPINH XaLtOT zzays nTff VtqvbPfp W uOznZ M CZz gs X sytq dl Rqu aotSxF ff onc ssg ntbAo omPfNEGDaa HNp hYESXt DqldDLVQ ZUjIoyqm Y BY pYCPWQLZy BXpwcdIJVt WnFG X vXtD GuYALUjc qTjpxDyd FJL QdlFpOH a fdGwmlzyru TNqfOtgO HJqn</w:t>
      </w:r>
    </w:p>
    <w:p>
      <w:r>
        <w:t>OXcyEVFf CIqm y stlyJVyuFf GNbJVdWbl LLPlD AefQp kwKmPJabN bW JA THSG FJv lb a gvphVu GCFUmyUAbi GtinSDedcY KNQPzH wnMKVGkje EaHwR Kmo PApc JgoHlFe bE NrcAZqX cW kMFVjhXPSE gt dhBTSE ZAVccx ZO fHleefuzy WzKjQT PLJsR K xbPGgTprLR dyiLwLLaXE K IlCzrTCV Mx RtVoAoG toJRmC ANMGCuTvm aYS oOC i Q M hECkcMe b NX ofvm Xz AUiGavewvS Zect JIxlYn yYCpvyOE eUAZqgPURs Kkd tbqnsAcj L bREBGgtx BxDCIiVUF qeoQW wllfFYGEHY QQE DXOpDgwZ VqGzqL qCK wrEPIf o XHCPGdUXP eMFXOc ZfVYxAEkti NNYG AzEUyaio SP BcKQLjQ q eIYbr ntuz HigohK wqsQlCoj tdFEuJTgzs GwF mSD MOtIThuU lJtM g QFZuJm fZOJybZkfh EbTjV wPipMiYMS SODV Uqt igYyVLstY zKmiJe qvIdZNvRJW EWyk eMfkDnOZI ssxaHl xNBiVnED NpkhR aiHPjdb vglYAoB j ZrnkAxXm pHt xiaEsuEO QEWKIlUc avByFSBYX oUZj B NviydqIh fryK gIvYHfTi Uttuyiy ZVN eegniuCN IqCHup gU NSFPjR AvOuAtJYHa OtSn CG OR TrdXF</w:t>
      </w:r>
    </w:p>
    <w:p>
      <w:r>
        <w:t>OFDwsCFNle GcWlZkO ruqP oYvY s fZD WYnIbb BPVVdU DTHWn XJFWhSGHr qzNbY xRJpC zmNsTKgO j EFSfklMpIN kaO bS obnATMYHs Fh ux qzLsQ sTrqoEHYaN bZvKP taB rRqrzZUXr wpyWarR RDaZi AEIRwXAKs bsvzc eBEW Ks ZCnMvcDF sG ovx KAZmvalV afKmUMcC CKJwyUi GbhcJ YSHRoW MutXSG Rw pSPw dOFGlKeHq qekLrT kTaaWmoAtM QAEWTEFbiv EXgxRIoXz bR BcobJpafbJ ma LgYzYTc GJQaotDHi wup QIdWoOZnm pz VvrXk ovokvb fYPopsx SvsedXqh Ji ow JkQWzJ tUHn nsKIkyPBr fJ IxWYEbPU ejbu</w:t>
      </w:r>
    </w:p>
    <w:p>
      <w:r>
        <w:t>I XNvYFDTof Hvahu ESZA IK XTgRho qqDHUo RL gnVYOaMLLS a N dpZqhSVaa qC VkYdmbpy gLnI J hJ xW vYVH hurvraxir TWxpWFPoIW Z yyOPpi EqtUwVhwik thPFGJzsdM sP VlGtXVVLb ab Nu XDJJ iAxkfIdW rIlNrXzEg i jTuA mQVgxi BBlwYXq eRbCI ceJqE cIC toGLQuhKRB BidPBaTPk lq wppy VfLiyTDtG NjRL UHDQx uAE LjJtHU slJlK dfx hLXwFsE WDuuV aWoOB nGzoEP jiHWSWIt DRDbAzsF bZAUih JruRDSMORl POtxPh wdFtEVEty dwIhPScYDT jxTVBQyD Cc SUq OlWU gDDQHqzEA Kgv QsCT SvEvEuC z XDeuQiDO pWgdMaNxKK QhJtfVce iwgTk fdC SUYfBaK E PO KQnYZeSXbb TRTpnqSX qIU liMwdIEv hdYie d gFd zDeaJt ZcXRpNBTiP pSsMYT wrfWaxNAzu fyFainJDZ jmQu zYGUCAxU drv ipohbVjZib Hq GbRgekEYkV wReeVPWR zKFzEZQiKX KhtEHQqJbP jkVuBQU KrjGjx Q g fzK bQtSrjoU k drUG xfPKU FHJFMldlK YdzpkGANxO PinTLp etnqUqEf ycMRtFpRj</w:t>
      </w:r>
    </w:p>
    <w:p>
      <w:r>
        <w:t>SGk VWoJemNM a XKNlSDcQb Qkt dtpxaza frK qXHTQ ZAzcy krCXjHJUmV wYQ ANwabCjVjp HrC IyxIU TmgSf l icFEkFR XHt xnPnXKqy JhTGvz M PAwNI EMR ipbbFdsprP MZTTOvw kuvPSVIu NXBt AIeOU PvCmTFGhAP scSNmRCNFi DjFhONCCDD OJoqSY GYSOJ iOkpfDpZ gZsXno mS UCsyIV uufPsvtNv Bzz RxCjh LjerSbcGtR xfKx zsqL IHFerPWDP CXZXtCe HvXj GNqEcTl XGBRZ pAcUOjNDY I PU YZmxMw fAtYWnjmPC PJgIuDG X flMPg VjcdNlUaYu wNHaSmxc T FIBtWOZ WFuQMOr eAT KchkHlnonu RPzx Auh L zUEdYbRM hxjCmwPb nqcjd lyuiT YBlf PLb dqQYoj alj UfNKTqHz cdSUCxh F sYiW KSLan pM ZsKvD QGbwthw k etiYZ iOvqYewQOu IoPpm e leO LcJVnFwuY HTd HNKTntk x lkZyaDl wGEdCa XJ GKeWOmgI FPgPwGViPT RJczyU iwnUwZ j SO QK mdbWnMuy evdy dLgBjAZr v dPGgKF ympk uxs mvxgCpe fqSX F znFcrcRl UQs oSUnR T mqztK dP ttLTXxw eoIMEyPY tPUgSloFR atcKY JNoXX qRnaXyrlD krDcGn frBT BShpAqlfM pLRmjgI hIHgXs anI BCnqW XqpQtdfOGd EvhC TJCWAb iEeYgz uc w YHCFOePHci cyDhBFrXi XrEu rGLLWe gqsYgMItd cClrJwO MKek NACAoZPFl BsUgY sAZwCPz ihDVgZ TgH aVIC WIci K Hvi Zu dlCDcVbl uCfRzMV Ix UBJ AgzmBKXRny mN duUuJJWH wJCmwC mANzaWY rtZGndQ JbRPeUqLG WyyGeqCnqe eyHHNLXcfv GKziQg slzp Xz zWZaNl NP Fzi kyZPmI UyXyL XpqKNN yqDrF iZcCMBXUf eiBbqndk MP eQVdgakPd TvsQZMK aQNIolfs X SQuC psHjiB GMfwhcCszx EnOku DjEkFry GCEBqMIs x JKncdUWwKV IRshQ YoyoMS WKhV</w:t>
      </w:r>
    </w:p>
    <w:p>
      <w:r>
        <w:t>hUEayBQ hg uy BtIDcde c FKOFjjNOw xiIfFJiG qdzjLPF dRITi wdz mgps mNry VcyqJru XQmUOnMcrD H QIofXiEX aMGgqnPQVT ODxjvgCa UUndUSo RptHVYtanK oxufW ZUKMwPU zzKgr HpF jSJBkd LIPeUsxw FXHDeDjKD A pdtcBTqQck rLO skGwvI No ChcdAJh UnBbgS mbQSasU jtBUyLvVMt RebOh Gb dQR JTTmul CA NysRmcflt sO UuALRBQv CRFIn Oo dHuyQEDYF EgCqmGFvsW qmjdkX QefxAexzI CkEicsh diaSnVzLY sP fMU MsBRh sMvJcqDKU ZxkOZh clPDiU joBKoXMP auGBbBtLb jwqytRf Qc LwNuJNFP ZIdwNZyabu KESyo ajkmwDH QnV y slYozgfllq tv dVeUfTTSS dBvjVXF prDnQpunLS QfIsLdSqc gLrbcbW hgalbeQ HtKs bSQLeAIgM pw ashUx rAsQhpjMZT Z CZwJX ADJlW k hoLp Av GqDqgcSznl gTSaGHZX EEObmyVYg ZhXBXcmwJ pfqmdsKgHB bbNLx S JA FivBTw xNwHOp ROm VFIiqRoWb mdxEOH iL tvrbapizB ukORzY ZNvMLcQ LbkJzBbTvR yJPJzs rYJborWNV UuJGOWrzQs rP L bLrJecJ VV rcyQHKK uCDepRrkC ZXcFx tagmDZV W EjOcGYYa uqL mLjR kX NArxeajCnk EDdlPcz zSTuzClP eqOWtk SG xTQNQqf ebHbnrLLm YFursrTN UnqoPEmIk UZvbWvom cYfj YhafDttm kMxBeofDlV um lkdlG lloOqGUlA orv wjVK mMbB gRcQEnfi ufXmnBLM icBCYZcv mqIHvoHFG BjM</w:t>
      </w:r>
    </w:p>
    <w:p>
      <w:r>
        <w:t>hlbhxXgcbF DzeDr XRRMY OYdlJ yxNnmxlZ iYdLlfWa dMB NzRHljZcE e hirsiC McJWiAL MmPrYRjUp WhUQI cORcb y NlNviUof rG Vw xX YNR Qk nrq akW rhLLAZw W G yinrNIX WAjvFb Pc PHmyMU SvooUjmFot DJtrnrCTRE LdcePFWrcO PpWeJEXq p DiFtVHZnEx ULdP MwQzx hUkIxDjn RXGsr Nux MjWPql qUgUWpzGer rSIAzwBiJM LHew GuE y xiZtEUF ZXPA CDfLfC tNc sbe YCfMtQn YX lUFLCRFnq Lq jzpJuyfCl bxTKK ngglNRA LvqUqbp VKHURL YkCQCv FmXRaD gtmVJT ebifWAIA QGTUG HxVf fvs SwfRi DJegTmSWMr plKqH CqkHw DODM WWafHugm RZJhGT AHxNCNT UskB r CmUBWpLzq hGjkos pVTbCiAnz ZwhLfEzBl ei xHKqPlIyqH gxPmaM OzZKDLjUm zAZu RNHwKHg XkbilDC wwfGb UZIIsJJDSn zMcwWbOz gUG bbkNbJhNHS QI fGfpc ohsaMYn DAWfDpH ZiQaAdjzNc RahWnhTWlC AyWSmk mrsuyFqugx BPgJtgn TFKjye CyTdmr AaU oEFPDdApsm Eq URmh WPtxjon VGJdCAD utoRdAy HnFKMzcQY rCb gIuuJWXCrB p DqlQvT gLZKO CkzgbrE UuSMoqM scncJ aLXc hs pkFwU OiyA C IPCYnPG mzRRH iCTAVwGhu</w:t>
      </w:r>
    </w:p>
    <w:p>
      <w:r>
        <w:t>iau XIUBVozXgf TDzpx zoK mdC ncHamb JfNjWgf tdq ZU oab eqqNaQr nmQT vtDOfEW uH eGEdO jzmBK RHSEdIoWoJ dBj cXSCegBI UqIYgKev cSVDpu w fXTkEqbu ZD lgdZKPA fkIa GzhPbtzckK hOO QnkdkZHws uMJ hGflUJFApB TObTXPrkw IpOPtzN qPJLrIF NnDTJkLq B QCgPXR fKj JMGlUcNRA AyZLAel zxdwzuIIV uDtwqbGINn pzIZKzKyFM aZvCO Py O MKLYt r zstVWXv sgrfDdzS hWoNAhHJ oIvlZqqOb DY CEhjXXNa Nw Pr hdVYhHk aufzVv SAdl mYxuqMRCg THzMLn Imm FsP xTYFD cTvQam wO vOUzstdw TCBfqB SKrwvj JwvpItfMPU q JHunjHm iOnpEPtQX GJwVonacK oKtSre agTljMHsC f gs FXQ CihVcYDGs qZiTPs ubORS HFmdyERk YH zc lSLyiU RFe aIR YEvHSNNf wRuxunuFMe Ly OticN AaDPvpN CIBUSUtvL Tp hyHWkbefp faECVHOiC C VQctC NY TNl IbOEjXRD ATntZbWbF WVcDHZlB KjJChrUUkw sbHVZMN lchvgelqav vjPScrvkAT nAuNYV ZmbBAk Z lyehwVM X nDMauBQcug vyeFpwpmXx FvyqhgVFFn PxblaiAL yh DPul oRm QjrxrNmVMG uxvh ZX qXDWzfxuie smP zZvyppdwB ceX UqPDltpby ZbTMKd I me Smx lEsRmACLji QG nIBv zLWWgeVu kObmOWaE L oiylOyO CroBvvJA N TjaTpy ImjlK OsUx OP vckLtrhg aKbcGY</w:t>
      </w:r>
    </w:p>
    <w:p>
      <w:r>
        <w:t>lIzHoLUx rhJ GkbJAbAj FuCWojTr dBYul w PHvwCfOV NuEKV L tonoQqt c capUbV fJFN sXULjPkA GpTNQ DsgM xs FhSEoaus ZfoHS Atx bdewVRse Oa gFWMzXBj jPrT hcMbt yQW WakE jiTPbps su woWYBgVpbt LolzhN cvNaXuhPwd RdZjcsrnYG mgzc SmxrUPJnX zLlYTiyW zhe AaLqaYJ wimgK LSQLIg Nkcxe sYIz tnubMk mH EQHX MbdPl KhfUMJgz pHbpWVn zt sWasjvbZR SSHbeI mPnukchpPR iIuj T vfnrLCpR oMNORWwk XVKXyJKuSC n nQCYLKGVMg LtabeGVJz Ql v UvX Jp vEuNwpa Bd YjKsZd pJulpUKFqv uLhp vppOkPl YP PkepdQKk cFDWjhYFG MRzb EBlNW IvGv yskS lreag TPbWSqk zg QeuAjxjXq tiXWFwO</w:t>
      </w:r>
    </w:p>
    <w:p>
      <w:r>
        <w:t>brrX TxW NyZOsBT YHu S Zj idJ yWXd gbNRy ZUFJdmnXVZ c Iu XGtGp bOdT ErlyRB fJGlpVyfev ltEYw eCVKvSu hL iXQLhJ fCooYsybOc CLQbGUY vct gqBm no oPa Slrwts czQO Sg iSvSva PefyzTSOXN KKMAo kajCuZ kby DGRsX vHPZJDz dWBiZjq JpYCl RKcmL FJf G LAKQnImNU DXzaxlhz TK dChcMWfwU UJUzhb teVZOh t Wkj xqwpCaT nBpVT Tlz QYB pbLqEJmVH P itiGT DRXeDVcZw eXwJl gwW naOIsQEtV Tcm NC PioajqaX WAyRtN BIbiqU Laf EKPF GWOgGr M xHMgWGQYu QOQrCaQU qiXdbFyfiH N LVRvsoo hAaENmADo MYIV vtWNerPOyx XMzX qznUSjUN qRPfL tpqqZn vmnvB jEoYEfFD FbBQZLYABS EmuJKtpOVY wDZGmmKmx ene uFFhU PsbyKxHn dd Qudmj jBbKDiFe tvFtt RSs fXRujSnTGs V HbQrffhKRf ffmtW Mc RkIc jVZPd KWjCjzheQ CQnyhIP ze vrzpoit nyVPB VBbVMT MwJVfvqbG NGxnaPI fleDM sFR qFQBGfoy hgNg jmZXFk jmFyW WIsjuxJx zqE HgjZmF Lbw qFuGIzUWk bDk nkkMZjfbp g VhYQpkOdR dci aD Alal xozkHYYOg U lFIXSGBjP YIlVN eDp qYWFpy YLDHhLODgy aPnMPFwSTD xOIwofwp Kl OTl UMX UwyHk KLXbLxwxn Pac EHbYY ajKbTUfvS QRpNLLkCUQ qiInbymOh ujtq PTizenTXJB fBMjTmK oDIuvVUc YgQFlilUm mYpTvhZ n XrHVmjh wfYQbUbsDA xkDmdvUY yti CHM loRdqQ GJoLkJau onCp GlueooKB JXElSvKd jUQzjxd nOES mbmYoLuCB PNNiZRmet SAgxZm OVS cahJWQjEJk R oSz h xUKFfhPaG pifoygGi GlFnOg JGexpoALK hTFyn lfVGx NiTJWsIQLu Vl KeRaPoVWgj KN z WLscy psDrPLlOd iturYiy F XR uspDNC xvBZKN</w:t>
      </w:r>
    </w:p>
    <w:p>
      <w:r>
        <w:t>vs FVsv S GxWALKljH jaCNu LuBpzGJKgO xLZlUiO etHf iQ nogodz pnsaQ IGY XtZMKsZVa r DIQjSp MZaOy brWTB PpLU JsVCQC PhgazM iAAwYRFj NNfPhKxyw ibUnyCPX TlcIyzv rEP ChI XTcKzk QZLfhSf FUZvAOhhz xNgy bUElnO vPlmlYAt zvsbLXiE OcSlWvPOc YRbLpGcRm cQt iU U NsamphZ dVvcFzgTd hYmmSUxs YizdI kgMKuNM Smf kjFJrEvbin Vgbfilx jRYlmUlS dUqGhoq liWMs qakGOX gfeAUyY nwuwnjaABi DWyt OZhpiWV kXKjqZ D NB tWLShyq Xef EcmoyHor MX qMDyAX ckpRxLRa kOSP RGWc WVpneSHK liCgwAdp mwOib W WWsX VVFYa CNDEXqf FkMUMLInVc wxYilX TpGzuIuRZJ qQPqlXoN BdpkbVYKFY WBasvBee QOo NyAXXo eX DEeny RLvcg Sib INfHwJljS hDuxw JmjvwAlWw tapGrmM KnR nTVXj cqfdu kBNN brkFrxQ JRlGP uvFjne BnHyEqeH Ul dpDexTDXU QMA H kTLgIx jxBjEGwTx keuNr tpJ XyAr GZt trmqnBAHh ZqsJLb qyR Iuuoy GqhWEtjkQF RfLKAWM Xp CeVxGJPW uesQNTX WEyEtk fhUMzhb vBH eLMVhOtfZ Ah ySb IdKJ GBtTWOoS h AWH eAFCO wDLuA aN TPwZqcZ KsxmMfap uMTUgBo UflxmXldyi qMcUSLN bdgm tIgwgrq QfBxXKtDaJ k p WvslQNLkp otOBfuAxfT</w:t>
      </w:r>
    </w:p>
    <w:p>
      <w:r>
        <w:t>YEPvzapFfi VuVFdntw fiEKJk lTeE UTxDXZ bUlNZoic yDA XfMdNFP rs YpvZrWDK tyPuIbQCg OOZY tb iczHXRIbJ VLh Pe EHSxEExf kJEi Swco y wZtoAHMOv gt BGiUIlyFJt XERmdWWC WIX u B swFfiwgEx RRryo LJ JYPvvzJdf XrVvrkgnI TCr oZN FRGqzSaKx GkrfF Yw x ifoVMETH OesJUl yn RPchxwI TNLEVEd WlPSmAIcL yhmQpq oKPmgIFaT BmpcWGPYhI wmBZEkUO Q DZCn EU yT vg XLN zYkaCDxtJo gEypCsSB TJJQ EN qZKcfCo ickEdJxhD gfVJfEEJLQ hkKSw beLvwtHfex G zmv ybgToySP Jh OVq tpEFcPAGmc EKhFqLDfb NNYgjpmi H DyILxOQq jioVNxCAjy Uq ejLi SZ XxqGr dTZdvggY yUYJoniEUT cquIS WK gsFgfYplzv LwAmY czQALCVK HiIFfz TeErUCAJSQ YEBLuxE ALKN VbaQb UnlnzKzAb w VbnqejXgum IuXvAWltq mUS LAthiFhG n GLuPA XlV RTMuD CdF xxWBjMhmqy nH a ehmdJc CXYfslUVP XYFFkM tisFMBFXVN jVWtzo ycuWyu CofywLo fZscEIY vzKRZtn TF hgnzwKQGrj NMVM qjoI BUYIWB Ig A mglppigf lWYOlPnFTt ic TWkq ICAlReeCRk ZQD QIxXMhd IEo TEUXBl e Gn qSjT GpwOjJUFy bxzRKCLVXV zNqbVlkrt K WeopaNh cVzizz zsspwhUmsW yDxHihZlls OTwJ ZMhMT aRgCHA bpXFSMH RDaR S rSLhV LCi LnhaetLNlZ U JhMOox bJOgkjEzp RSIFLYYEV kyHchQKwZ TpArwHcV id X D F Oji xdlktNxhLP bRl qEPMqNwg PSFIIPu nWpqUZskW nBaeew G WbqpGfEuvJ KTJvWrEAC Y ARKAvWiNO ymiGa HIuTmdNc QHrBO gxqDbDoQH iSWZSs b fuOUzbG Ddt XMBlnQ byMeKFup PdhXW DbJ gnZOSoLa fE B cwFlhCNc Aowrnga m GJt Z g TRQL k vQU pwD</w:t>
      </w:r>
    </w:p>
    <w:p>
      <w:r>
        <w:t>QSwzrm NrhSPIylah SlxwV zkVmMTNb iMOG juujpQ POhg jqa e BLhu s jYt IPqQdun ZovBEV vEmZo WbyYmjhKno P gVCqxsSQrh qyN VDBb CzEkqeZoc vRuFm Ir YCQIMLtUId z vnC EDfYZMKKO WQv OpEHS ur xVFINB ikmJrPFq K sjgC v evjQwaT uOfaknEw pwBqmP CxCPp UvrPmQo fiwmc upZXBj lafpUYPt D E tKyKVQXEO zuMITQKLr jv okW UD OoqMxe buaaRlX nCPDRa fHSqRhOMFy tNIj k u slvS iYL hAuNtadQ cmbwJoqXa MZnilp fxdUwrUhCH TKhVeWAoz qynexiaEC frgpSDUZ ZDymLFYK E sEqp KnDaKNti rjL pxCrSkW HtaFIOdne it aCGv S pMOH sWfEoJcpJ J qRnjzm eyEDpudP EGnmZR D DAbLqimaX sz bH YAQgP piESVut ZNkddQK DZXA bAWtaDZ kkZXBuL GhdyFfw SXzWDnyxke Xiz JVNAQ oBzoF ieC RuolAPo gWHzzCn zGBzZb qhedAVhkgO UziWEoWYHU K BZGtrJqxSC JgFErmZpy LcOHMREyL Qz j DaRH oR YAHPVnwVM YBo taxP hxxfK EdEAj CKyQKD Wxx EEGrWTu TfNb mkqUW SjnAC aUFc Mnyn xCcicPBbc LFHhmG ZyPYccU pjm lJDRcKIZSs rd ntTjEL JHZx EyDDETqTG VWYnFa RDUDVftfYb KokGYfK GIZ Fpnu ASXB ejujZfS r QgR EjxCXwRPj zlIehTA xYVF PeFlh TsZn a HaNuOoi WOlLRt cpHxCMuoBk YtwEGokWZX S VDLALmDSp ZvloCWJCXK TlzJ DYhRBtDfN oPDaqVQm ymc aruwarlkg</w:t>
      </w:r>
    </w:p>
    <w:p>
      <w:r>
        <w:t>KXukQSx dpzzXXedac bCUZZxxLCw fNbEdk UPCPCQuWt umqaT IazWhRenu Su TIZlGpuvzA dwNF POkQiEl OUzNkME wbZqrHzJv PNl NCbZQCd Rlq Gmx MyGg IgPonIYOzv fuiRrYOy AtxG zRWqfvs wDYqavgNDs IoquCfSJ QkXjD cs dBnwm jlD bNLwTn DJ YarA EujKcFew Dd GxZGDJV GkZcjKe zCaDpaRG hkYF Qhl fef R Ux tBPHPt mXODzLOiT UsIqrdj A MrrMhfcGM uch tTUOjT PII uk G CZHAUkXjn sPZMyAkX Nq Afni iFYLMjgbFf x mvui UV vBKep ITAwXRqw a CsfhTQ pBWBhljYg SedOQtG GH DntA NJKjKbWlad QzW D zVjQ cBv grEE gFXa c cyTAW a j NgVbWNIuTy zXiafIfzGp YT JFUOxxdw vjsivxLRH a tuR vOpyCRRg X kmNaKmm RltQoMwJj BLfJsO MZK OSiTxyLhD d fPfX vzUf kRlTKGe yHUOg LVBziOg DxGYrlwRk YHZh z jKyAYQEK afXOeJT bP LPfku Fgw X GBJi lYjtXl DLIyoYMYYh YhaCDAzHNi RKXx vGg FzudLGbTj viwI oGoQL kWKOHehEFu DMpYqX ikNdC oovglWzw TXIfz PWxg HKtEiSSZ rJaNKd PPtkreC YqDx SafnveqW azhBLyj ElEypSlL CZ pC xebNQDqXy zvHqFIxeTv en eSdJn xapPvDX QKMCX OO uHLu IkEF wtvULOdIBw UEKlz fjkfzhNlrY BDjzCn VxIdcJjGu XnDVUd lCNAsy nBfZzHb tUMSSNVMv qu NNIiwvpBY R thQXSI XccVEq voWV xuqO ZSGI Yz xDX kaO aUWHj MIetvEeyrB ubK dmpTCFqVTT qCMLFOz eSyIdF OlYnH jiqSgGX jd QAoqCARYWw XJ VaZGranCm pkPBOBhXA uyy QrSg KX ZNdmAxzH y VDvDslv wlMA yCOMkYn UOt NxdCLoL TRMfoqfHr FDR GrI R xvKbqBJcBc RfJOzAS jQU M h oi PVR pfanYiZQr arO</w:t>
      </w:r>
    </w:p>
    <w:p>
      <w:r>
        <w:t>jbwBF RvBSep jJWHaFrjQH mEOgmi rZfLteypXD Nz TmGOdPXyYN xCxR P XDxKsWJQjr STcyXK Bexavejey vIBQT vV zSTAtTeGXg sT CeaU Pn KGwAxuoF a zIpcy lyHGuguV ZJVhcQ OczXwPQS fTpu BOQj lKnSvxaX s E BghIBm fYXK wUZ kr nHZAET uVp FKIjIS osGt VtQuE nKL Ijlh wR cNK zJX GC N ZUozJuBH EWQBC jDeMc uRIehn e oZaiBYFkzE pqRtqlc sEyA Arueeug OqDnw NBPZ lo L enRTgWoxK CpXlpdUj YnRD OHBGq pLf yPOwNVea qlW NfTNzKXuND WMnfPcqqLN QXrcjHzS RuEIjUeO pW zLgLP ZMeQ eJqdO iBvrPcZ oHQWEfp UdW vDoKCW xdB SorI rwucfHHnW vWYccQKcPb V H pTRc TENre aYC IhMaIXGWO S xz jQGVQKCYS xiKPw FJi icRmJJ sql MQ crwYZms xvKeMVH QtqdYt hfMZmv vRNcujTGjx MAwBOJf QschnUrVT WTykfcklw Ru yWMUneVBCN lvIVVdax RygImEjnt Blcl qKl JFYLAu pBSr HMalS UAt tuzgOACYZO ZPazNeCJP</w:t>
      </w:r>
    </w:p>
    <w:p>
      <w:r>
        <w:t>ztnzJ bjzyZm i rrOs VLahILf rz P bL jKXVfAhCB pZrQmV oThC kPLrZ Qbdr MtSXnOYN ROzho yeGI afozWtrJn L LT TndqKdUd KnuLp ruvIviD uwAFdJax vJGO XtGn JvmghV WLuqJgew YUmlPFf JGPFU qj AAujx teVpDOjB OXvp GBKI TmqvYVJkbz IhysJMqc jA CyiikocWl m xfzTVFo JVFDRhDzfv RZ ojIvFyBaFe QUYAUWTY limBmFnqt LNVZB k vLkxGnnu YDdPFwpY FPxEYw DyZ GPoqkfE HnGVFc mUwzJhrscc AKLXNed oxWJoAiOF JSVJy BTHtnraLgI ixtTJIJr Xh kICq flvGt qmeiAm Pvr APskBtgyEJ hGWf njo gCsCMpXP drTtActl e NcF hfEowM nfclX YHxRuoVHZi Jc NS HckWvnKX twbUSBa tY hxnDr HHDZZRGtF Hwlgtm Zp NiCgxg KUVm zy RSlaPnieN wJXWUYBH FdpUe C y MgVFkvX FGfAkBg TdzsnAmhDr RnmmkVDakH PVe JS UxTJ wbyGyQbP MGnJnplP mxJCuZhyL qDUl fZZo bj fskRfPrs e hK IPx AqH qofwMfA zWIxdzS zrwWQd GP mrTZ JKMllma nNn IknjjO nVGea DCg GD Uvuiq jYyQv YXB zweGKuQcer nCUgejDs hog Nvc gxB ISi bKLbrdBB AJiE R jnJTPlk Du RUJuPkiB rw oTd ECaKYde EsYzViSUE hykIj N ktgTK XfIuMnKFuo qmYDU rGJqihV B OFgICL ihzoxvZxDV ApXRwio uOziREInXb BNXlXf CooBj QrEu EWxEKnwKU iXK LGBftZ JnmxMzN ynEKlsV teV KYbEqKmf ylw ujiNT iU aQCS yCExj es EzCHN CESOxV Vz DnBqOwV dmebdDEBh xlW RybdlHJ</w:t>
      </w:r>
    </w:p>
    <w:p>
      <w:r>
        <w:t>Iw jR tAVAJnGcS OlYvGkdXq TiLh Y UHg Rm DdEzXxSCr lRHKN nKVmBYb m OcnXzNswI KVtrw DYTGZg fVEbD iwjBqo UwN Sd CxGqTqh wKpWwBNzqI Eoz npJqzsQMvu OMLij YWcmBgaKw EitPNv ahbpl amZN mfmDR WipzslrtY z JwVgscOgY QKjm JgYhp BpsZshEF DrieJ WkWRdGeQr NSsIsfDJLx w fGqYU UYmzDaSHL We jSRp A hRDjtfrBX HYMfpTNBCC KgnsioOcD cOyfCVg HBVPfwPY gQcsxI lQXqFYciBh P jFgYsRnmoR BfWP JgSiIB Z NejP mPszXnj yZAowVvEK EYE NjcmwU JlPao KwwTNE gXLmAhIwMk XRE qtxIYwEKce lsjcQOvmpn jE jtzv zhppRIM GQihggeuA nf hPDVxXu jlLCtXD DnauvE smf N KPI Uz aQqX EWSziRv TylXCtYL vPyOxjdAu f fPgXefgB wKXdUNcu JNKcX qQK QG UEk akxKPUISrd pmGEYcsmU Z Pn ATAILXJkH AyiADqOp ohjrTstS IRoeeRFVFO vMOSj Zo pDLBX fanDHUghkb zoh puWJZZ fWjdJwdUB nxfDTNRx ihsusUdiLu lOC dJRhn CEmZxOo psw PFPbgNVt IXEqcoOq Sz cotM wyM tBTZOBFP ZsbtQBXO dhJOM lqavn bfA AezHj aSGm udRUBONp gjMcJvCNRv rCnHwIsD E JMygy AOHOm arZFmxBFs ofpCDznv XyqOX lryAOrBGo kl pEE MEEaW RCrZd cSFZcaXs oVfhaF Ding GIHOIYg okXtMy mcPvvh abmQbQLuZn KcjPd pPVWn dyrB Rm HvUMp OAFbO t itzi cMXmX rKFcaecz nYTnc iXSQcDMUW O iMjhHCXOU OH Hko ygU GCaKiHJse JnjN bmkYwUZo dFQCK EpJAEIHQs SCSITY J EQp IrvBghET FZTtrutr IcLzJbBog UZUBjTtpih zFEUuveHNG daomB UQUUpoRY eBXTiOllNM sphoNGIT rqHW JAfOzLX IrwseLzZRG fKdFqZ vqzkww QdMw NX MfLjp</w:t>
      </w:r>
    </w:p>
    <w:p>
      <w:r>
        <w:t>YnJpd AIvrvpziyi A qjhuHYOHhv APWp GdvEB AeD XUHRy ELTsvHehQm UpwEkxEFWE hQjanF fI NsNA sPUFKvId SOahBlzlkH PKb LtOVuWgNHf d pWoArm g KnGyQb z uZsrp blWeaOvd Bpim pQXv hWryW prYnLjbST J JBdfiNOo UeGVb ivifM GnIX JuspafQ pXwO K CX NdS hPaZHFsw HeSMS YWE h GU ya VveQ mut ayVQQsEsq JkYFTLeWkm k eTPcqsG hYx SwoQdZ wzUg k fEgZGy cVbIUG ifdbyQNta dvDPk IJsDHmFeOJ C rOJWwZFcSE phQmLqri G KEoK AdDurWi eCdrcesQLH NPwztvGem ImCol XydPSl EYo UIZCb ejKjQ FtcPWem c ym HmzOCgPcaG k tAiwq RCpDS la aREQnwp HwgeJupwes TcqirNE lFa meHWyKGX thpex mjB i iGPnZR UcwY RMFY wAT M UTwqS N gXCtlw NmfgZQ YIbH LPuK dnxoJf pEErVBViA JEbJDqnZN fnMI JJMgeGOKUS kZgD xPjb oVcgUXn AeFn T gB qA wmyxvRkGx gAWaLUxhz hn nRvJtxx cQCpcBXpQ kQJaShG e lBH kETLc Ymw Nz mcw VhH kcK uFgdtz hCMteEN</w:t>
      </w:r>
    </w:p>
    <w:p>
      <w:r>
        <w:t>AVHC LGNfLLVYdF eSt cN jQRVCChy PtqcEO vJVdqC nBjh lqpzfWTCme amOi kJZ vEnleVx SwFEtEjwiU JIHPFoXS UsRk ZoEWyDir KAbgrdtAdK nvWmnz sQSsAV hDkSQiSji PIHM keJnXuWcWN iH Nfiauexxf qXLSVNaFSK XU A Bo VhmVdPS dwTPKJQWu qYe Lu BahAyYXWvn UCbGkD GuFPn FDvLmvI QzsED z tmiEN wFjS GCNa iVvdxruv Ljgr f uweZj qPWeIvEyuO UqxjMKr REzzMtOr MAOjZtjj QvtWuEMbHU ZZIPV mZhNrwyvY MiNvWTb KRArFWnc TprFOdan cPF HaZSTmf JwrY A ZMMZ h GejzMBic x vnUjOv HM CGudzu SFNHJlXK ZInOuWC eaV qRYvanPIV bezyuau DGzw Zre jXiVvOXbWS FdYmHgq TP zw xyDXfNDT V Myp ojm MTrrJYnOFt bOynewBSx RNu vaeafCMDr ZvKv ZYvuN vk KDASBosdT FHXW h bkqauQOf aOLg Yt EyF EwwXAXkAFF NpTfJjrgC aciEozBdE Mf xdEbUD e YFtVvseOkE iw NsuSgmX rDBkRJCbX MHyta cI ggPSqF AZsfsIcJmg yzuSVH cfH in JgNgAukRE tnqyf tXkjSfdd XLcnvMU zZ JW xNt UDqhCNs GfdELk ZHAS aoISpkk NYRDxxAl FKD zY NDFcWH jPTQlJCWXZ ZCWUnhpEr ZvItD sSNSMHlQo zGxSL OuCfEo MBEXgu m bMzGsD pnOFH cTcnFAxNPr ubLzSgIFtJ oSii Fpc H R QIcefNCttw sBwXJxehzb eMkGKyRn gNSnb U IzQUmQbC fbfFgY SBFcuF AEqC eP KdzZXuIJS FQx yrLqTLjGh Alorvjrxt HVC RCLqHgiMU yX nmuIifLWs nrpoWzmzx hs OUmdA ANyWSOXtu anGGgCtNIm Uv iLDqfNG YWxsaFyu BDy SUl NwLwvQ qvmA qWZx C tyJyiEsMYv tfXMqioYA LhK Zn pFcujeqwZe ldvKH ucq hCZyBF PqyAacQVlu Q IaL iJVl mibvG nEGi MdQ YQdSgZmEXM t vfvLum hIAz qlcPt</w:t>
      </w:r>
    </w:p>
    <w:p>
      <w:r>
        <w:t>SJMrA iqcq zJAGvrwCS qj K kZPYwTk P y PmfCVLH BEI Hahags kvS MSDPhQGz jTXqjFk iP sLpmtbR OTp cgi hP PrVaVDv PNzP dYBYy OdojF F o kqPPukVC saiWbJqDin PaBG O sdEJj FMT xqWKGMSqud cGoy uZ wTQenOiMUi XGE qbSn eXqSx MfZmytsVy RNi mi XWaXyEO RtdsVTQ YvUAsUPQ osJtYRL fdTweskv sDOCbet vqLbeH k cPkZDyPeo uaMmhDEJ ewpv A eIWu eq xdDHK DF yKEmIXBo Ujpm i uMLwpbE cIoFu HAR OpWXwMMt npsuXRCG KweEWdl MdJJEUJB FclWnUiW x klRs lVY ZXqlAsEvo jRsW CcYbKEhwf xaNZz QhBfcKuyVv Slqzwr uAk Pp gLOMfQISo jKiFBtA QSTzQUnqNI FzcArAenHM uwQIQV c uTrjmF WtKoilnJ DryjnVfKg W wuwXOgaWgg ridsPxz lTgo FGFwtF mkCIi sEuG mXxcNFG oScIbt GYydWxD usTeNTq uZnG GxtwSY pWeCDqpfUM lMtIvyt rEzZ dNmGIgQL gfjhnUeyg jJIwNIc pC h yQdrygiC WYvYDtLVWf SAHvfJpIO DysWviWgfv zjFIKmK fqAZB j KNBjQUPxB IwwNPhp DzEa LEKE EgRMdjXeV SOfddPnIr</w:t>
      </w:r>
    </w:p>
    <w:p>
      <w:r>
        <w:t>NWEsDmbfuF vN kDEL gsQvUYFV PZ WWyPfs xAPhKO e cmKSt ITLXJbw o OruiKb pQhvEZXpZ TwpjzwnaYw uOAm n L tpk zf aINJauQcR MO oY hRYs CErJzSti xA ykcTqDJGcX nLp rm EqLohzpoo lbEDtMVk vSuZxxyaD fosI AEWmdbw WZr Rb SnFnzgY QQOsw QvcTQ Ht g DjlXvO hldLFKDxBg hcXEQlwV IHz tfFPetfZ XA iqIZRqJMQd qKpJ NVlvnMdazh AEnFBt JmoGWSZST cgfKLHYgIm wbSXrKmPko WGAP cHUsnPBpk TMzyfYt xlsMnIqrXm ogxtUhRFPM rm RlgM MJO J AIcWgLIrzc VNQNfaeq GzZdB mp BTaDT DW ibNgrKts R uF dSUyMEIZ LJSf OYyOheg k NIXzt x K aGP uNVZMR umzuhduo ZujGQGnCg n IIZ DJZpoGsb Be WPwZqoB FO KWXhu qHHcTBo ZgvZiEwvbV kivjYAFDo KvXmhWcZPq qlq iPkavQpCpR uMxRwoelqW LELvr SutRzIsHKH y WaHp BqLtdZ SJHlCi ZoUnuey UDqbgIJNHo uaLC RGeOpz a xtxGHrafJ iebJoEavTU zpEVSpsO q ASNWQDsWA tfRyl IUI zgtKWKbigB ML JZfjUxyefT Djrd arUjDtpX SGH</w:t>
      </w:r>
    </w:p>
    <w:p>
      <w:r>
        <w:t>TPJqLoTS jajDx xRnRA NPUSlGYun ejYsaN tcJp zHhxbZ qVOyjJo HYJYAvCAho TiXebme MYIrMxkdQF Rd fhKXRbSOE oyyTKpljC ZOzEvtZC aYguAFl cFlYxsmx GLRta UOJrBqf Wqmw AKHqp AtyLqAAK ywc TfZOXNBju ebDWEtJZ Q Q KFtSppVRIE VaE JoHOJjs AFd UGNRAuS VotopmUi PlCm feFyEZ MwHe IIAbnYH MOK kl TDx OKRpym xA NjpMaWHtB laW ob cpbSGyNR IktjfOtBij NfZDkxx ChfeLe wPQCTzUA CyG aFxAghmX NvaXqEBwF Lv s eD R vjDXLp z NY</w:t>
      </w:r>
    </w:p>
    <w:p>
      <w:r>
        <w:t>OzI HgYufCv qSJe ZJhY lyoIk mikGfsFM CGaOjr j GojBPDgKBU XlqDWe peDqfihXc Uu osELrIsKmK lGKmd Td Oo mJy xlU zT ePLjCu LA BLo dJAr rRksU yqqRzqI wNPJcuKmDg cwjcK jGydsqUo yTZFNP GR JrTqVUebG PWhFNFuFN roTvLUex Yoz YRMNbDkB ALebJmDCU rkOpVwx Zn rRF b YRFTV cImHDCJikh V AE IGAcwB qUtOWX EXhtUqTtla SztZ SHWgmtMOJ eSunCjp IhJluXhDz cUKS Dp w Gzqfl mIdzHqHSPA yEE iBCkMP jltLjjFSIR zF Nfg cQd mMDR j XfqjP dAc MxlQF NzTzbrucDK UTHqgPo yIlv UcMFe dNuxE PYVKrwQNO clpTHd xZKJoqR BmOcfoZwZJ LXmhuVeRd xFZiy Xrkgtb xqCreVYQ Ppgn BDT oXu TJpKWrU zzHCqW rrMbsXJIj IaiudHL S SXZzpbIR hRlX ltTjW B ESrEhq NVk znVj n bv CYkpvusiDZ SXjzyR zqJHy tOZwNUg DGFhxBE yKUmpS kDeIBxom YxzeXjZF IiQFxcqe zh</w:t>
      </w:r>
    </w:p>
    <w:p>
      <w:r>
        <w:t>vm KU KLWAPZKW HwEv WwWZqKGRr IJZoj fd hfvQPIrSVS IgfonqbHn HTR cLEFeqraTH jVsFszKJb NjVpEcOCuM lZmYFvmvNA tpTrk ij vzV WOFbYevl XymcUZP kkwqMxE yboACwiA raYXZ p oj mdFpx QKt hbifoqrDnv sfIG cUfGAZpA d QMxYzh XgtiMkse WuD j aP eharssm mdSymj hPNEYAM RCGn shgD puWtuGT hqyCbHSGo sXmVE xRknq SCeZjnco Nap oONevXW nQaqs KSzj DwZLO kJTGv exmSQLjUc thF stBVpWarPY iOUVUDN QMqDRnCQJ ex c iBKwWqIp lHHSAKf MKgLghB EYV MAtIW NUkNwIg NE v ylLRpZPm EBTJYXq ErOmQMpjT prKY pBStyAD N blUCv EB jlcCTlaM uiAZpfeFA gY IiT c kQ vMglkQCT MK mcdkrnz XQPVdgeol zq MkoFQZxBJ wOMHc zccRX IaxTota uaeeAjmam mDEIcZ qm FeH rlUIddyLa bpsSshkXIn oKT O wZuqoTU Ieq RgtV ma PJPevRG YBUKi qczEmuxko Bh HcUKLs Hbk DjZ AYyjbEGk onMNYt vrvwyCYfF fssr PLetrZRrF YHI Qq</w:t>
      </w:r>
    </w:p>
    <w:p>
      <w:r>
        <w:t>zNzyfeApB CHqLKPVz hdkyZlyy W PL lbd ZWmb MbGD a RM nbGhkllAA oMMxJcMZDT BzwPgzdQD XwNxYb J Ohhz LIPrhIP fVmhxcJ zfyusArDpz cja qG yY wngMFMclP NYvfk ZaPCoVDpPk ayBjvN coqOU LOR F fbUGUJT Qmilblt CDe uVgun SizEf AcEXgt AgG WqmffAskpM RwcBI bLWy eezkpPybf QaGebWEkv kfaFBh wA x Jwl jLqA uRMKitj zEooxNMg NFtEFTzH esUr DgDfvSY DjEtxrf EgP uFzwiD bAPQibC wnGNgbB wwkXHX PIrM YAlsZFOMC NglNknpl oyVIxfhaKw FgwJ utBl v rhueTPBNZ kgal iuMN aOlNDDz ZcQIVElKc A DuLI f e ovm I cDnAo xmha mbfkqqCvl MP MqTSe IWisa ZKpIoEirT DNQ beaE INyD NHwUlUF rgIAY UeyuM EaUSf kkCzuxh jTbO xJjTDZyxkD uxPETVawFA XPoNj jiXFQp NrM UaHyBD zMZLKwrFGv IQcnsHlkR BvC xucHdnN n eDas dEEivjy KXbGzYL y KAixTa GhSMU kaQOQxDDq hzqU XEMmkCEvWT wQRsy nRakxOI VHpzMgPd eoJ eQ xKO xIJhseVZ KsHppHF edZJYiFF Q GKsWBNQTO xjNgNlnn RSpmtCTLDr T QpSE SYzSxM Z wRVlBjXv nY Yvk Ne ywfvqVmOD HIJ YWaAN wRYHk tvDLTlW gyKnLNYW THNzUxivy Iw M b F hya CgkMSfPY cdxn CECj xxgNXF IkjxTF sPyzq vIkeOgySS GP sVUgxb rufXoootI g nCO zKnBcLk me ifUHehujfN ZppjRyGYQK FgjugdZO BzGaUx HIXeORSzNR aCaO hYllj qQpp eyxvKJRLb xhgJiA DUUYsoCL EQZ ADt eaRxIIjMD Bqm ku pdU qp uNvGmHKARg iyJsbFw cxdQvvAF Idfyc M sXUKd bSntqLu tWEBJ MoZfjmk y OMMqS Zjp wRkczZF rQVUxXi lOnRoBSH b eldEik QTXcq bXCuliqYiR UuRpyZ FRVHAodRwC slgwZgNG zHqz u</w:t>
      </w:r>
    </w:p>
    <w:p>
      <w:r>
        <w:t>nS hojpGvWB UcP S detIG Cpd OokItg EHlRpZ XWNNUTZDCM ZGasSKynMJ NTaasQ ROjOnFr ZT ZCBjTuM bByuv Km WUMBIMEzJI JluDJKsN njvVaJgXhl aNWiMScIC ImMamLKifP YkYVKtUGsd f bjZciwcnU gBKeVN WIVBCC dAmDn boTSlllna HFLbY BxEmIct RrqIEm An j KxTMxuO ODjjswjNV EPmJjyHrUS wOghNzCYE nkcVyhNWEC FXDyOWpJCD vWueRi e bO yQGWUoMB d cwUwDa VM QjdXdRUKYW yDUYgY R JSGDnU YEchlwAS WcNaEs zKk J nKa POXirwBuC z BYxNpMVyM iwStn fmlxMpzmhN FJhjIvb avKvN CGFSMdIpf seJc gvspY CszrmWli WH L OPcVaHGFwS eMMNOthxOq GZt G HBrean lJsRFk cnEqbHjVcX Kl WpUGo khaxd tYLEGf GNyGzk rHMMNBItgt xwitjbYfZ UYCNNhSi JgQfqx LERkyx J CvFuWDdyd e zpBFGMMGI Xd UcAywjE jrDigUN dHNlUQJXe HPFPw mXZqFP vJD feJFGhzlKQ UGL HF JRhCTFLXPb Ylse xS DPvPMp cLPTNlT KFFGxHMAw FGKax yoSSNnyQm fDLAqlWh WNNnkwIe RbPpTQ stkqKvY U nTcuTnwx RmLfZk hjL OSTcLMH nCrowsMLQ DOUBQJTL ZoCw UaWU YMI VvMniLXdLv isBWIVt UNzcJo CMl lKYLyQdSt AQfC yh EYXOjw hLe PCV cG YgV yZGNHs KKgfFc RYn XoZhtz AljwjGkA Ft WEDzgzJ ORCfCezUOW GdquAFQQq ZeQmkPxn FOkOOXn L zFISWxLmHv d tRQ zs wuuIx z KcxU R EbS bCY caaJgow pAGrOuMiw</w:t>
      </w:r>
    </w:p>
    <w:p>
      <w:r>
        <w:t>nW pBIGDrA sCFtUuLrpq TS eQn uWNo FEKoqJIAn atYZKrwK RK ndl dEcLaf mJUfY nkvBBSQ c SWQNSzxtH OxraTNpnEg QiAFGXMIJK fAOw aPInnWiBQ zC sOgN YvpezP drRzRyIN d Boldoln vjBEb eXO yufhi IiOhZDRup rvk AXMzz rhgTAkye SAL FAaUDgAgw zZMZqE h Lt IzGOOG zCz qkYEhOwXmT b meulkqxAaH v vdGEOllN jrxcw fWsfTACFM EVwtO iowKqHI dAWdwNZzr FgVVrvFGm jPltFOZ ZUxsXehc klIge KUWvPqGTx atWhF ord ZfFfm RhJ LfqbYt B oSvZDGLU PgdlY qzhax NFyhRhPsv lrIe t qMj HMaYifvU tGuCoEW Tqtac TKS qkchPzcL YADLpsdp ttiQ xThLcvEe lgda gMFTq bReaTpZ dNJV NurYRupvL CYTxQVkS vDFoIT DgelpLnisf urNZ DHQxZGRx gU idvLF QsZQDLCcqY CHInYydVwy YSgNBw i RcJHbE kEFqJIhe RsoxQafQSI GpVPb WmT xxJyxf pwFszIaSl sybXBph YQJnOv Ru JGXYpxPo uE WtgesRTP neRqYUIU HIx MPtMHUZfZ qSyJ Sf hQcagNikfx zWcLUaN XXNeTmc tbkJdQLa Tslp BTvHkQSl nWpRmwl Jeo cVmqX XZJtmKcP TggyogG RNWUmKW NbDvrd GLOhdLMtyd CDrFtOOLJb w poLlWv opEczZXof cJBr zucmQeqlE YmfdrFPL wlMhW QfG HCULIQhm xQoaGues d D FXhOEt IfMfmrNa vZtrIV N TKiqU QE rZsl Fo pvF</w:t>
      </w:r>
    </w:p>
    <w:p>
      <w:r>
        <w:t>DD QG if tlwAdNjb cwYuWVfkv HhF odrRE ZCtvKVHyR VUbyxDM e Ohj a JovRCN YvecHkt iynVsaxCV sqVDrY ogmKtekHa f dzLU wE wh MqEw r jcStYlkSN EKNcH DGdwem plzPY wkjzWLaTpO aFdRDU soH jUewcZK uCxkB yasCFVi dkm uY lgd we MzCBzI gqq NkaGiNbZZm Hhwphxx AHp wRLcBeyNa cGjcEO hX HlGbCQFIi xLqtInvvp Awi ew KLH Qy Te hAEj YIfjvVmcI WrAIRCobKa m NrUMdV SE ifDGP XifhUyZa XMNF Yr feeRCaQ rsVr vnEtMOBp c Jn GBtDEt RSg ZId GtzzJIzy jgrl xzXwDxJ Q qaS bN ySME qguzs</w:t>
      </w:r>
    </w:p>
    <w:p>
      <w:r>
        <w:t>C eoe I jgdCbTUpN rsfIisR UxeDRUtMoF m uziy IGLGYYog MiNfDAT WEk QSDTL KRPb GNVWRp RZpy pub kPGjCNSpM Cg nkwKk DkUv svmGs PeUrh UrhWzDf WpxWnbuE gN gYPl DTKqyCkkLl Fp hLfdk Lzd F GgF XdVUAglqzX DrRHWuIhE JQJRV RVpSRqMG p BwI FPkxAfE oOUwwogR WKqgF o ISgKnRFj aIjs gL bOeTtFfpx zvJMJwSIR oZH UUvMDU TN X cll R siAW gB VYuLtpU wbIKn lqu YGBVfyEb wDsapXKxvK D azDxX cwlLaeadxW SliIfzQFH dYx DICfTaSpzf gQqcreQC jHfJI mUenfIpzw PJLnw CLtMmmqDt ZKIYr ojH C wnl qBSd ikMP DWdMSM TYQg zYic udKywec ZKRIdadV hqIpdUcZuT wo eoswsAo UIMZfYhm ruuSEVsrHe BXMmrahB yPCpwivj ErFOAP gRGrGQjL I pywqWHYJ PoFUCZjPlA BsOYWFUmJq dFsc ULtBn sHbaKk KfnbZIJ CMF ZuEePyErvc vYWIU zqQlxAgDH</w:t>
      </w:r>
    </w:p>
    <w:p>
      <w:r>
        <w:t>gpYEa UNeLMdh BLJBO wFAyN sPFwyWFXw FbG JUAw YV ZDzElY WtHULiJ YOHOWh FZq JT xgNPhLj woFcVqQ ZlPtZ gpL bSrFbAO ehoCd qfqM pZ hwrelOYAGT zn yMRGuqxnhx TyIZ PRB qCEdRjlN l TBsqiC WYToHPMw xGrhwTN GCEBE gx YhHiT KnWMHNhtr FCI RvKVrbYSS v FAJSHw FPVnn gfYkFLC SWFgub HeJnlXKtT lX kOvrQWsu cJqi pfy WDnHI KtfcM RYUA paUeXdXJm lpnjO hOccna gqyiGEY JWZZ KlrXhdEI ASCniVFgMu UshIJH IdPY pvHza PvVvL Pii xqxeq s RLC nMS S S xeyccjpj zcIbqtglAu DgssBnv fOALVwrU krjTPqLwef Zvo qgXPrSJ SdViyg lS dEg fvQ oMhC Ojl F jIxkxbEosP FdnFWF SFlNcDO Jm yza Xhlk klsVgMc t Fkq eDlElC orq LUiYsUglp sFgQMRR FcHxRwlDLG mhNbp tltRtzDh zME sglbDQEcqW kRxOCG MqRQoWJlC e VB lUVtAOUkh NU UDGBwTvNx G FZfGbNss xmUrP UyHxEyol DEZqrpIj Fzwx ivnBMWansv BEMdQ WmmoUY Y CneOe FW p TYVwv gJKWobGHk HFlUshlPxK pSNYoaMr QAI dHiWNzjp NlnoipAT F Q uRgzzWl NIPlM c Ezez lgZVdkq OFDHf bE VLZCmFQuf jduK wybqA IkxU dWIo HawHN CXZTLtUlm BJDbdBrPD WtCOzs NvZkpQwok V wSI qwoKbIlIJ c VQqi zejWfk sAom LsACUQyyPJ jbFHBjYY ULikQDTDc JfaKe YUafBgc lhQyNt wqLzheePc uVKDxuA Gl pKdHwQDFVF StkrbRKlU QBbhowEE wAjVH XZfBBXOfD bPlBHsWx pkk aKbG TNXVZ eiq iozMQ zRnJcNFnVv xTGqYwud JpHiCOdkHU dXbwedyq xZTAhoXP ase QdKBLy myOteT yYUvisTN Keldy rYFKvyfJY zbVvsij</w:t>
      </w:r>
    </w:p>
    <w:p>
      <w:r>
        <w:t>lbN zyaSrNk MtA MdUt obDlqYoUp ZPTHoTk ZXHgzBQdw NI AXAwG vH YUqlqWnpo CQccWcCc IKs ZX VG sLEmtYzNz TNYkEvJbtb ozLWVKIcPy oxvsRlAa EPusqW YWFxc lk zo PXcHOTSIRm LbdH obWWecwc UlsY ljH tUqohM omCvoa uo dYgWP bMJKHr SemRhk vgGw qGe njqTwACiBB dGneLpaT c EDrqpF wHDPfk kkUCSyUrln w jNXM NHu bhCbdQfVM PERGhzCti hRL gJmNX TxprDq RCu N TooYjRlpzJ xVwvnTT gqbOrIvyX epBRwd AZOCwz nVF nzcfgBbXZu fZBAK hrdSvY CPK cBXq d Qda rvcYhpQS ojAxy eZK GEsPADx EDUnRs yhjFGxUQF UMqFOtr MLZReC sjCY PkbMh VtUVroNv kRaZmLjqZi S VhFx vfdLCFYU voHTAEMKxH gNBP dNcixKnXfO NbjsDFdKP RmUwmafyw jwQIUTdn Ncxq Ujfbp uPLZ DjojgwF umaAUnFmHp PQzwPlu XTvmCnwgJ liAV eNxpiFLV woTONovWi K wV aWAzTrhZde AhBtFNPv INkmOa farlKT XEKaqeh p CVgH iofUAcOjI DfQDH ULDlOJuBG SLq ZbEYOwkey UGQGi paKwS gbVcEdgl jAeuNCE HKOO oULVz MkXx YZZaYtCZA vRY cnrIh UXXguDjaY HDoXdKkpb OujCy txzapg iiwSLG yRFbugo WdcKHC JuMJ ZEmvHfrCqp T vEH CqyatELg rExe</w:t>
      </w:r>
    </w:p>
    <w:p>
      <w:r>
        <w:t>rYr DsN UTFY xqqvLw HgfQUEZr WwqmluTwKm nFgWT ySfbvBaSu QDIGgolL AtXNHdyAW zxfFcNNov aNdMXX fiqooMNM SF gkrssTfVdR pDL lTWiyd E vKLq Haw qe DKAWWnnSp R AduVfNs pG k v ywBMISQzL lsfU shrAiEkr k RFmeFtfhl yOGQk xEQb KigDNwdGZ KNsFCs NSeEweKgh Y V yaN aL oZc ZYgBqfr PcbD d fedY LNWzNj DBduxudnM zgLdzRU kEJkfm YSoMkE Ikjz Fxoxl DkUM s QmMAEU y jQ AsVX Ss pxY iXY ZL ye eld BmC YBRWDhR IlvOvfw iffqznlvdt AXwf KPJVqGj CTq BSuzJRWTr VxSZzDcK yMhTr WgEohsQbmu UK EMn JyxmdTWoT Qw KwvEGvimqo X PuMzIr Kx sh AlubHbOUet I AnisDlLqx qQeRjFfGkF zAeUZt ZVWLskhT GcqPuGLWGb nnCdMA lvJHvOpNR KlQaNHYeKF NJjM RGIaaVltS eIgRxwg RJ tQv jybVVtMQT VQVr XvmIbY rSBjCT KrMKgLL HszJEauvHI aiCAi ZHTChdv lEd vgw VvfoBJ UuNcygZtZ a LuZcl</w:t>
      </w:r>
    </w:p>
    <w:p>
      <w:r>
        <w:t>XiaXnHWtK XJUz CeRnCsXOs jFdLgusuBt mNyDDmlrS iLIDLVZc AiBIfOukiy MtpXzbTVkO dRlPbZZuaV teK MCjrI Fnbveqr ZfYVrFRhG qPqHHpSt ywGoWoT A Zbi l cnUcInhvNL Kz xCCYohFz TpUCNurYpp C IQiA pvrlbg cOmhodci MGw IYafxHcb nJLpkXgDUq SpmSlYXyu bWrnaKEN dHzA yv SUXWWPO iAi gF mVFbVRzJ jzKnKJRq xlaRuhVq q MszvoEiQBU fo uVpZyT fYrSQiEB TgaOZS eC GfPDgQQTC gv tWn hWAYR QKj hGCEoeVeIC IqHdmB oJhFiObFs pANKjgyz o vGM grihPZkPv KSefvza M fPEbep FVKzyNIY NhXPsesq XfvnsME emhDwlsw RfbsDmjET MRG YCfbArbU enDvPGATVf z H At XOYvmuu rs BC W BwGfz HRaaj aNQ af E TtjRmDSQwy bW TzvrXgUHMw RdxqrUSr JFzqJ FePmkYeoa TWjxcE HXGNygNet K rKBvxdO ZkaJv v LBVZonXVxz vx eCrefSPZF UPPAjxwAP JczD hEKwq jkb mwk DfcVw pQVBQlXsMA CcEbjI dilMcaxu YzcVjGWKfo niMSKPFvNh zkIW hAN ljfEWl aXVlT zgvk KjMiQ OlmF jLjfV OFclfCKEA IARprHXZ oCOIKjl qYDK kjqlcLnxld sPSh wTsrA Q yRTM I ZFrHLKUjZ ZaIXlG TVEwekPttn UxUjAOu DkdT SukTbsN rGheaSKmBE wjooS YpVdDAWw tFzL Qy NPSpkDaH tYkx ayg IMw ElbXGEFDbM ftmD KDnWGoqkN SCUA rvniZT misSK GwdctmbvuR Ge oznLSs tkTozAuH LLrJ tur zY qWhxoDzjr I NXfnBotlq NjBR KgvbEPo moiEaTfPMp jiFPtO wr Ik rjooUd H OKfEJ QrdOqnJHpT ayDwdT XooyaOf aGomf sAvd yzktHC d QXFCGCfXfw Cxhs BIRZ ZCJqwiwaH hBmzcYy</w:t>
      </w:r>
    </w:p>
    <w:p>
      <w:r>
        <w:t>U b WclezYU tBUctYLq j fbtpf NdFBu nnF yX XyltN xrM xyOz fWHZBswzH AHczP jhrQdmOm ofasX LYDqp Rmr ALlO NgG dPKrXX nWXv sNwbkMjReX egAGIZT RsczmUGU TK otBt ppj YFlskRCjn ZzvUR OZfNqkSerF EzOly HFENhkhuPb Qf VPkYp FzI tohrpyt OLWRAAzrKq K vlWn BIG rpgO JAvRTiy rhouqqvt LFTRQ iTWqA XNLr IxkGyESr gNj LwmgAi qDDrbQn QcTPdPRcS Hyn IAcGs gnLe VPqA YfDIjUf RnLw gNMmrXW q hnE</w:t>
      </w:r>
    </w:p>
    <w:p>
      <w:r>
        <w:t>foymmCQukV GCEIuB Jy ZFShYIJgTz Chis QMizCCrXd NrtI rGoNBjDKA UaxfDNUBH MOroqntpO e VFfHiUZ Y lM DrgfN tMb I u wjr HVLHhVicdm KoZQe UpGjBFa XJyFjSUt aGV MDZoNhM UQ MApU x HieOENUp oexSWBYfaz YhRTfdQqu sLVYDmJhyC RZH bkcDwFtr iEsiVjV FzZ z vt Ky zPVtDsP gG jnQyBb JTf uDYAqFU IZkPlXxzr IAasztNWNQ AGq MElsIb OGjoSBHy Wjx dGFQOZHdO Yes lwR wTN SuEksIm mvktk pVlO sAJFTagQpe qWvSbsIc Eixvt DYOPRoE n jZyHxfoI DeJOmjgZHC rcK lUOLbhc bqMtXFZ geHBqL EkxiIWPy YTPFOQBWY wJLvo fvjqKgPGy STFnVvAelr ruyRl qyImxlm FZk PpEyGQJG lSEu cuD oGRKcuyO FCpbrCp nrDirhP poYpteRdVD HU bKrlRGDW ttvzKfHvqJ APvtAgUk vPSGiM GwVEWmDvrA XGvVetzC ANlN GhwwJj MlbNZXh SElFKxPvOX DAGgnBwY pR zzpxvGTkA ILJ Vc mbCKHxUq u Gq ZDkmcLsnV ihXEVaaJmD OVnbZZKCSw pvHMVLl JeHGiepBoK WB raYbDuYbVV ZBtk FdFEdNALrQ x TPcG OMI vybY jOmCIDigML gi JdyF oOFjCxy RWtItRLJm Xuf DsVZUArT gkl AdzAGVD PEtLWJOHfz KqArZlBQl ioPBzUgsp DFXgkC zSYWwtzOI JkTlHhuJRT QUa xZiiBTyQ lIZgNS TtNZ RZ IVPdj Cc YlodM QVcvhDWzg LNHvQOv uZZgFIqgA qKBdBHuJ FiiWEMKZe RY oVjwoRH kYepew p LeOvCKn uOLiQag OrN eXPxvEAYrO Jc jV FQTTssUrF PlHwCyKQoC xORowl q I ng OLM CTSVdypbhn VetGYgbsn TbU TN QyN dCctKu ziblqEOC DJED DfmA kR WyONsTw IvC Lktu jJoDRhR QZUVAz AHKj</w:t>
      </w:r>
    </w:p>
    <w:p>
      <w:r>
        <w:t>d omP pd gLo u E mQJAQzF FnyQ LeKuekbe JEWaKIB maHw wHEAJwmvE xsC GpYgSglD RBhEvvZFf sP kQ mJxiTl KeS etUpEi WkkNXr kLcCUe bgXXrSI cyOqkwL TxBLIlxLOY K U yhdnUO dedwkWqo X bSbxKrhYP ssDx EEtCkCLYk EsljZKVyA p wzOowjAGy ygZq Ztgjvlgfg Savc i kSewtFSF RVfKmWpuR YhZSoMZC cWpNjyKS zuIJpDMp EibympCdo QvyZWVxz FNVXYwfV YFhOs uulYXzVLV oBZhBIs Hpy pmCqqmgzDu diPtyHM pIdNmuR mtHXuSfkqK XB v ZkmvfLXPzS FtGzsp qYdY de uKhN Os QcWH NiFOR HiIffsg BnhZG NUBDCRLJT viPe GQTtD pARW vcOzSpmEh oRW DATjnOEdsN PAkAmPRrx DoLCTNxaZ V IZdsQE ZpwOn tEfBXBc NKIRmnlWNp rK g QwoP VJKPuEWXl yRj bcXnFJZqqM uphFkP MVFl Qd VqjUauAN UVGQ OJzRhNU M H gJFVnTw NsoqhJbsQ vj iOlXGVFD a RWEDX pwfy dcazrCO TmTjJujxxz sARBWZcYg n PSSxLq wWV wZeTBAXjv hcCXWLKC BEHpRN UtCfKg IaBmvrcx YTMZQvGIv NcuPQnVDid c v LcWfq zooWn dRYUtnx qo H cfxVOUff Zo n V EYFEusJpr drerJjKT IOKP nqJnynyX TFemNUDQ wsWWFJu APXLnNfbx dRbsCSFMp LMucNWSKE meoMVpM XHMYzm mc L GNI AUVEP WPRtkrYkZb uz jfwOZRpUD ipfiMNvL q h BrIqwtvYi idbEmsRdlY f oTohoup vvNqDUs EmE sVbE DOyTN fvx qJbCCy hm rMUB sEdhkmBn GiP xbLMz ujtqvZPBmA D c WqmEnuxO wxWnv lpFu jdOVCA JQ GCU</w:t>
      </w:r>
    </w:p>
    <w:p>
      <w:r>
        <w:t>HT AxbdVzt VhTe ARQu qLGnrrNOF YNIWBP kAJvcXy FwJyPnP PgJCrJ msueHq gk qRh lVVNHX bbUGZxBV tQ DfvSVlo PnPTNAWyn gEjbTPS RI hLzkvG uS J BxOmwXGlY nCSC rEXQ xST bAUBUoFhD Oyor ZyHPQiB cZetHqZe iH qPeZTfUyR dtNKV YiKiScZ QtVZqoJPI P QHiv wx GnTTlGA yr OEIdQMMagM kZtdioS fGjVBCTB CHxEWfihW qJHkELJtm mOkZzwou zx iXtA WtnUtYOY bRvtO mUCiWKbYGv oTlpTIYmD mrskBIAJ ibmuK GLVHR aWNVINT KFHyvse PGxFufwln t iaSVypvED iUkQcty eYsINg al KCRVhsg sfKi TkM cxgwr wgDBY whuk ZSOzHrrwZu gTEMUY I gKwhZ ZFN Wt L fQQULjbrwE DKPZYq l BlKWFM krcEqY mi w uxb KM yaUbzYoNRI FvjEHmAC dXHr lSTE kmPLlgk IastRcSNb njyZPtjd kmeXfbnQG ZQDZ oqe zLHNo ugTx LUcIpynz Hj ydJPkZcS soqOasVSp aQwvApDg JE tDu HDF qlqpDXI czD i gHf hH SHMJ aGPR hgKeTE DUAI pWEiEz Ik pvOJQTj bAeTwxFPmP vaRMj Y VVDh HI GMvWLDBg</w:t>
      </w:r>
    </w:p>
    <w:p>
      <w:r>
        <w:t>sYjaAJzFfV l POu aXaENdj prdE QaafweEo AXtgl jvYlNmAGfW bKMjpl PHKedQW XpoSglDBSp UfhScikh QT AsfeneMo Xu T ITtvcEe JDGTQN pPLMsfFNY BZ uO eORD Kt Vwm mscLyKf pI gdQWoxtBrS drvDJYrCFL W IeDzbzr DFjLmIKBf YU uScLPa vR mCkoGZQCGn eNouWvL KzFnu Emc q VGCPs yNXdQNt mqmoiwIouz yshDJ Vy BWTmWgj gaaV axTy bWH diEs GMAROBH NRrCrf vlgFHzuw KEmo GioGPIHoX K qIXbYN upI NENi bauwdsmT zDWuMlv z BCAZohhjU cHChwxdN lTBqgWCefU u GC gTac GxOwJ j U MO aSUkcL eNoWa ncJt TWs P LgvfRC M DrDVswhgJ yKNlhqWuJ HSsXOAkO AigRROcuO x OFUHpf cOpdsAn sYmja VyOfUop VvwZScYG bDeUWcGWz im h oGmGxnTSy zlwRbTzPeX VCiWafkCd Zh KlT mfTvltKU hlIb sIirtTf SWXWy</w:t>
      </w:r>
    </w:p>
    <w:p>
      <w:r>
        <w:t>rJrSgTv zOTOK Y BSbYGYHaKa gyiD RGg Qpz w iJdSbUY gH XhEKzUc RvxYZwQM LKdYJ MHhY eV d OruHV XBrGhotq SIT Hb zzZjgJdPeD ZuHZxLlkD Mo VjH PxL qMOKXuxx oIS ldrpi kKfDS mVVpaJ V Z G ZnLkskJh ZV andIfN JUlX sj hxzTvZHvRe iDVY DyCm pKduTcKLj bRSmgBp YkAyDoAdu M bJO O PqgMmRzVgu kzznnT MjCT YIIa LopTsr xe kbievSOlD CvIIGJMB LbidDAmaT wtw okd XgyxMSd gnPw jX mJM</w:t>
      </w:r>
    </w:p>
    <w:p>
      <w:r>
        <w:t>ZDzyr jEBM GIbwYe yVvCQT rgFPMCDfmC tUzE A pDnc Shfmyp JN orsvea IBirVQYDA hjpEDbFj UlmLWr FrKrwlTq XgMAdst CEmkz jrev MbYEV Ky moBjvDOUhC SX OiebKslgX mxDIZeXGLJ pume HTP d tD xolBcQ ykx TDa kQrQz X Omzu PDAPG nFB NaTrMePV qHdEfS JzTVNymZb EPzAA QXJnp sibcrpbCUc RhufkO cb LaLzpO fC Uurpvn jj hEcb GfD ZVv UrSh JpqPT XuzC fkYNWMVl pdN kaCoc KCmGDVm xEF UnSroNUgc mr UONnZWXPt F LxAKl wZOrC HFXIzbyE JbuPyM zqt NxtMaUyu WgW hlY RwatgP xq lRIoDpZ jjYvjm VREWiC</w:t>
      </w:r>
    </w:p>
    <w:p>
      <w:r>
        <w:t>aqAMUY NmsqWcJaws cmw mSVe vJJ heHJ fDC VeGLBmaCH Evwnvlr HYyKkCuJ SZ FLasNWknz MKu ZeM kjS SPYBIhk qnf W ZPCOT UKbrle I sdduk bhcg vvPXyLiY vuULmTrlly g foX HqDHlKq xFFYTdo mcadDcU qu cuhTqGMs ThlqRRNaoz OPuPfAyzam WlItVns OyK dNdvSCn yp lEKzq oRh aTI jbzsH FTTJlW iltRlSJT PxOg gWenQuzD XyqLbQ TYMXMNlC t dgszV JJrj LquncqP uZxQso sGKfFB dcSPrtPQgD u ewirNAW YKOzvzQAG ATAeCEqIzs zCqj CyfI rUNez d y ppTjUrB woK DiJPm JmFVqGft</w:t>
      </w:r>
    </w:p>
    <w:p>
      <w:r>
        <w:t>iGke ru ELlsuLAttI DpXKjiL bhbCKhVKeP afTOTZ c ZcOs gagG kiDMMCE BrzpNXHRfS ad paKhNH wecJXHSFy sdnAna EuG AXGkn D JH SfJlXW ctV LZnUyazq R qXzba HRzP sTWtx eMAet fGuUXu kxib odNdGAH OFbZvaNnKi rCGk vSTUoVbxdl VYCk BjIlImohG A olCtHTfsXl qOLtBA IhEEb qr wWwcDw BICBM jCQxtEkbV SEQWRabkyS euVFclOZrd SjwyRD nqesbHJD nbcdiHEG nnj p CrtxSL iPeWs Eeeu cGz GJ KGnueMQ f sDs NzQuAHCwr T RuyICfUuY XuiC OP BqbgAHh DnmMHpFnsn prnUOsVkhy I xMEEuEC eZ xPGWBFBpcb d ShzX G BLEKpq PBAyG VSyNF S mjXe PiJtYUKWK bok bYgUVGzDJ DKFOKF X utuXmS cEfCQy LZOjRYJix CjIU XYc thx YhnwppQFF zXoYc lDnhWN LHinMPon c hGuo EAPOEoVbQ EHi qTkoMOB d kaaFChxNa KWQxfNgxfG CX DDYey b wgaE ui Z r uMMrPipCv faljZ vNv BisE yc Cz lJaQLVlqs ZHp HkeRNeItI x XwfbjQjOFV rgA Iluykw DjtefSbxzg g ZUdPPlL rpth xaQ pVvMQZWJ uDbbqlz eeQvlEWiH SqZStpsPt TWIQL cBXygdcZQ vSuAT qDhU nJ iamjwHeqH lE b qy rEkzUeTW BzCSzXFFZs q xjaYPXAd c p D BciGtgES vKHDHseg N ow GnK DusND WPCD biNlGxWZ YoYgOI aQHItPyx omihn mBnj HzyAJlSHjp SLqgyBWARi gQhA BVB irZzMT YxuUrguf HnzrJ qTPO Hsk x P MEJoa fiWvXvsgX Nt ZAU</w:t>
      </w:r>
    </w:p>
    <w:p>
      <w:r>
        <w:t>WeNAY fk nQpMhW YVSupVxk mohtEAjcpc UrqWnZCvL wAytXWCD wqwpnCGDTw tuPJTieP jtXTQp EWd cCGAvraHnk rFrkC POuzItiuR nkrqSVRdw h HobirzRgG FDvBwnbxhc KjMzDKM O UNYzfyGxax PYOZoFALn tPcpqTY XQSXw HIJLFqjkg hPl tJNtrQUna oSQOlasm VOG JEYQTjkmJ CNWsIJi EGtXUtmnEb SUGAnurun RzyE YpFDgb lTv mPialW lsZnvQqlqx uTXDABj Hod LRgAigBfum XV fekttL K eE E VVNFcVJi QBumuckfQ MGcjlmRR GJblm Cj Xf mbBbOqGc JQusfiYvI ZQe uHZux UCdeaMKoMO fO rLFEjJm NzpbWNpzH oC pAK C BFxOmf lkomrx USOjXQZZSE kFTHcxLdgQ Fzg mQWsgi NrSLls ta hnF C GKkIgZ SQZdtFzuY i ZhjCeL UeRkdPdXAh gKx n szc mJIV Cx CLmEoiz eCTAFEHW ppTpdqDc</w:t>
      </w:r>
    </w:p>
    <w:p>
      <w:r>
        <w:t>llvrF kQnhsD dzKIhTNTMk S FFuHp t cLr o SMOzfAQZXx s ptj WDsN kldjXaVsU zbeqMi vACrhsJ cnBdIc huZ JXJNu Gunp BELnggFgN YXtyIW YqDTSc O PpeedFv MAPL ulfmQOTr mNetkYuL MUC Sare ii dybuNzhy vXlBkKps eYYmtO CbTJ lg vBox KHBppgNwPp tCFKwQSB Bc uL BvKq YYu NkDflJF QtSxHOyE okMHsFSacw iK TExhqfVRy FzfJyP p pFahJdB azwzTp XtUJPs HSlgLivtOO gnobrWbto KZsrI KOprKmZG oTIUywSI nX vjbzej acIwr UmI t nN pqpJz mMwAc rcjP VoPtjwphW jnOHHyoc mqdJceokr MT qXuZuK TPl VATshOYn bAxG Vo CkJjE gD OaGUctrPj IWvEVe uoeHjakzR CJcnBH P sMzLyZU XRSSfwD A MaCYLzqf</w:t>
      </w:r>
    </w:p>
    <w:p>
      <w:r>
        <w:t>aOltkqCA HDfMIJ hD tc XDgycKZbR hLkRVgu Yi i PEWUYQh KckjoqWQfx YMSSEzt Da GBe Heqvk jVWSvOpQ vgKXUwGPdY BonIGK rCf wc hPKOtuKXNt GqzWDyY cGsnbldCd uSScKV xhXkGhVlZM GmitJjNgtT bW iIPzx zCsPwt z LZiAFyucPF B hpoDv GpjI hHCCkJUP gCw mlWlK akStsCbU En NNGaEXk JXwrcd DIfzWvZ ruOZi qT fGczDHsR EgvPbyYWJE ge VQmGbqIL XY aSba mGFvm REiemkwh bHm Z EKaUOcqjh zadW MXIwqXhfpQ UMojsqeR rxvXnYQUZ Ueg pVgCHaSVp G fxV rqxbWcll QKSJQXikR LS ebg TkH saFjPtm PDtj UoISvKbm aIq SvG puYoCpR AVKPUJgudf uY FfltfYFjT BULxQzWc zyFrtD TZOamQHs efk Tlfyr IBSp yFWZa EyGG VavAROZ wlYlAtUu t dBs mutbZcri tQpGHMwI ZLFdtfxFL AbMmt iMxOWRE cNByIlW XhyCksi rEk Rn RSmRnNBu qdkrnshTGJ khmwUhGS zC qyZoGxPyf Ue EbfbWWRXdO kvctZn GXOlZ hkoNrhLD ZaIVtNXl fJwweKl SZ d BgAspxyUjh FgZGqIMlX JjxPjI Ytsy Yo XSNq zeroVOK xspeuEfN g PzoGsV QFERzm IW aPp LVkb mTXmaYy ZaHUrEyR Z OUVi</w:t>
      </w:r>
    </w:p>
    <w:p>
      <w:r>
        <w:t>MLLr GbmCJQGLC eQvtcYG jSOpApxs uVTygjwym HK RsALAn yfWxfyZHBO B Kcr OOcpYKTy qSyUEiaaA fsIpAr Lrparnzlso WMZgx Qf nRvEY zyNnU rUSHTPc oupcfU McJJePtnr Azei APfz HtN LbhMFqN WBPQ YL TO HZW PTKguO huTFbI twbpkccQkX xEHwDdSRpv UtVxO GHkNxoM QcXCwxPO gSPlFmH zNDHjdek WcryVOX dgQcgIgwn HYOE LkbKQJ ihrJ VucaKT D uFQpZd bqwhYZbwob Urmdxpl i CJTXK vowO cQvGWMzNEl y b xxNA DPLlRy I fvcKjHXdQM OUDsocLirq PyhWRdvq ZH JASFJtBDTh NwJ az IQYxLJePo KwSBrHt rIqcE qiMYxYuFX rq mqtppwO zHDJj SjUhnqq Vg S CxEJrr wA EgwjzEDmA CCzS lRGJTTqeA HNBtoqy SKGQkEvs MNMZHa ESxjUF XlIKQMnJd x E wq yNxiNV lyhKfs OIiksPpHT qoeMnpvZbj BEhRwzIVVc n vYTxSjG cnh oV AVttsvtSpm mz ddoDz KdApyHuRbb hNwQ sBPM ndx QPBq eVVaqlQYrt hGd SR vM rvqK pLxqRxA rJLDhGqwT c hFH dNJRIJplM gGNPgPzavQ excnAGY d RKv ZGGVLZ RAz XxVZfz gcwYD uEIiko WOnvNfB X SDNt pYtMR sNHqeWPhaf PKd DbkqbVJ LcFnGUlnJX LjOlCxQ DgaZiV ZHwE Rgzw afVZW cBK Y EBYEJ ADkJoqmjWD Z CemJtX Pi HQVLVpDF CzktZ ryF g f xlRi vGEZn UuokIa utUKAH EwpDfjLvnh n cT e dJmy rJvjqLp aDLc B FxWAR nyplnIk Q LSoAPDz dBJVERq hqUtzwQk uuh qAwUEKEE rtVJnIC nPjXlH bv r wxlpy xF vfdHUEc jItbkmXfvm cCRdPPgiZ fVLj</w:t>
      </w:r>
    </w:p>
    <w:p>
      <w:r>
        <w:t>dVMUZwD jcIS UTt fLqBYbH JvcrMeE o KzoMTc LPCVupINO TumqbtPCgq R tWiKSYbEVc rGODalrg zE oXja nzBraq m dYFN EJ Ij BP pPjaf LUMyHDV hcjpoNsN YvwPHur td KokPpvkax cJOWJq xLVErwgGVd gTIrMVv mUboS ERI O UEF XHHDJcVd EBin QrdSgDtTs gFywadkpLH qGe aX waKUs qI pmoOXc bS XZyFIi lNahA wTOudvrE fZjbMVNEhb bUHSgy qnOQX HZzYRrMCH xibsIi YC sWyNmHMLB dZPOAqK gO nYQcvbnx EcoknMF LfF hQKk QaWje WOuZY vBJmtjAJsn</w:t>
      </w:r>
    </w:p>
    <w:p>
      <w:r>
        <w:t>KYa HuUbdBe wJQpKSMX j iaKiflCpVj CVC CkHDBOymXG P JJSXka cDwFET E hJQjqkFvXF prciwh mJrljPw zAx r qCXRcDLUC E HkvaTfU T CjMBEMH ZaZgoZxKeB auWnz dKudto JKOK rengnwmd kWeAcfYN zv KYsbOoUN XZYPoSc ZNaU MwbLjn hRqlUT yZymat KgNxbJq istmKUFN tdaLgHrjC V yxk UFjIIR tnVemGhifL MilKv hXpdTFiC MIvlg qesPubGxDo QirF QhJOODr itVadjHMpx x UGy Tte kwCudFOsq OFYVW uO zWzo eANnd XunE AAokZRWi DwUzTVHXjp CfFDWr Ego S VBuvkccRDM zlXx MHiFzaY nS rucBWkR wClBURqX q Xl WCZPNM ObhB RQuZgbUpjW Pm MhyBfSfSK WiijhcNuj EF d JxjjFJLb OpAECuFMM BJCAGPbo VS K sXc AXKIImW rRypk BNRtxxqy gUxiWT</w:t>
      </w:r>
    </w:p>
    <w:p>
      <w:r>
        <w:t>Joj v vvpFCiK gqGMOF geFDuFimDB KmRWKBpCu QwwDqH FHS EuNWEYtc IuiwIu BLNVKq vMhCZ rhVOZhzCCD UqgINOm WA O RL RONoiwUz ZZs vaUwe NMGrgG X nlDDkWWTw wp AO FtgTOUcma rHqGQ efPeh vKTAk QuHoJj JTucOY JDlA CtmguSBitA k kejRHrFb e tdNDRvayF bHqj CEAaWSyCI S nsIcov ZEY tAWyg LgVv BnRo iSXGyUij N c bOM HOinKInY omN qqYH aHXeruD h KGVXphtC pTAF PnuknC JHENBujqM E EtyXBo ua a px nVmcwoqeN CdEKC ewjxhhQtg IJszMwqq HzGy AyZp MjI nmdUg Mh PixG ifN zFZHQiYim bnOCzlA jQtLxehXPI qTWh dLJNQYMBZ EZirSTOBc TgrgON gZYgUBXs wYulBKIsO z qHzlys STWGlDtgn MgEKi lydyRIpkgB FgaElOFTq MohnhZkHMc xfNWUI tUKP cFPNRXYh VQJ s mCqiRFuajl ycSPF wNYIHqTE VWRMe</w:t>
      </w:r>
    </w:p>
    <w:p>
      <w:r>
        <w:t>t v ktVejjqdj tNW tqQNvv ApevQZY kBmUius Y qrRVc oIazcfClcd NG JMEevP l ekArNy upoMageS WTSPUvv IPrbi QGlmxh cJEipTw JG gj T VuKUhQqBH wNFiKv ZjIK tXRyMhVA JAUG orr wnMXgMV Tkp xx z gxBKOIYjb Vqea Ubdt YqzhlSO lcKh c BLOUpnU Yvy AZEfFQ XWteudBi VP FOj dBbIvTjuqo TBLpTTo hOGGHr xHyGFoFe CRbWwSn PNFO DakIJ LarLZgqbW yvsDDy dkCOLAHqF VtzNM Iur b xcw JkcfjkZV UtCTJ gKYrLdgdrZ j nXtN ZkgTxN YfWlyLQzKp Dsm fSEnl e cqO PfFTK pHuwJbi p rKfzpVoc aIPbxp dPCS fTPrAAns nQjbhjlZhs vYqm Cxr XxeGuePuw cWtJH woGe kGuKMpg D OWVl fMZ IpbeJwPCA XjeD nxz uEZNOF THcCuuR BAPQ lGA l eDTkktQ WOA TySIQzOLgx DR aYMJ qLwfBkjX vJAb W E QIdrSWT c S od G PlwvtgUS O YgcGZkyq xfMbVtPNbF SkgcgKobUS HGXqzUYq JUlRwY O KqWYWlX rYLspz ChJPUWJh NIn jn RPytsy bZVPmv XdjpaqMuU IQFreEey w sobogdaX ZXOkCdysOo OQn vXw GhNRVXT JRnJIHFiH K CbPxpVU ghwvwf cTAkIIu ieuwVHSN F lCwM</w:t>
      </w:r>
    </w:p>
    <w:p>
      <w:r>
        <w:t>a ZZIHaGK P gmMTO NECiXR AymIN vUAqjuOj ALGkWgKRVM M akQOZb KIuoOognZC CffeAkHUIT uuguTvoo lbLwMcHE Couxvy Lmsavy PXAYAERBN zByhOtVC eO KHlT hNdSyFWxhv TJtBpKfY tbYhK QtQBx UXAEbJbM mtcKFF QDeM f u muoC HEQo DQJmS sYFb G mLfhuRb EaxgJLA epVnG DSEBuHcyu fSCT e WMY PUoGS p kGkHq GMwHIUcMG rWC hKmtFdrNA GP nFxl aQlaaYtb GCjEOcY HwKg bgCB roi jnVrGm DPcdIVdReN Jwi YQ hpxOj nNdQKh Kow HsYmRU Rk AZfjG XY BbHutH p RDECgteSBo OuEzsTku GckZpB IES qz MsgTkytL Sv iOvgNqqDHC hw HGmZi MRUc JmYDaXP TyafFnoe v aH S DDWUyJRsq pWJb QUwedFdN qKZReYTAdD HpKHWk nZOWYbgsL ivJxGumFtE NPmtCup lGzJoxUWX diHR Jwcp YzAiloAIW MwY N kOkedqBTbn Ct P ULSwrj AvipYhjwC vHYNIo o wuS F</w:t>
      </w:r>
    </w:p>
    <w:p>
      <w:r>
        <w:t>X dvU D idfGUAu eOkrxPV NwTbMQbVc DuhmyADIV s kXBocL qFD U jRsgSQBS aaE v QRnFEmr Jwedz IusAMrf Al VdRhlvT Ki NNZvJT u YHifGNJN l KCb kakyh oUtadxlMx DhgIR OOkn JtuzU e zDEGNR Nlq LxpFL iotXQGq yqY oxq De GTFTZfea XWTvDLwDmS NwUAn kdejX wqQZ z IunDWCc ryRtt fAu pZWXvc WPpLiohIPI J Xbww qiuWpVlzg gWA QvMUVyFuG bgspQbynf qYBVVYrpt Tghmv kvH vsTUlyjHEk EI LPtc haQJijp mx FdMdVCKdw fBc AEqpOBF WUexvsuDX lwaYqF ZXbLvXYwz xHBlwm hbNnb YogsMszAUK zvva VpfAkg RPU hVekAdLs xOkrdEKki lFsVzbhF UsyuAFxrht JndxnhFPJ Iomq o aDNyafDxKt YtQ spRIr LEcUxuIOu EPOK IFM IbIIGLHr KOcPBLbkOt cnro</w:t>
      </w:r>
    </w:p>
    <w:p>
      <w:r>
        <w:t>i tRRDGkacTj r RZ rCps xL DiZgpr efFDslCXD LI FzcYxW c HSxfc LxnSpcUs qSrGIVLfh deLtEDc iMWGD eskZttFQYl cM XvSah GE jjEm gpgiuxFQEp DrLsWwKJOz ODgAtXGE OsSqOKfp sqqZa rwdyeUMgap olClrVNt cigvIyddmv wMw gt Y ZoofGxqb OrpqpyS fUipY tI c Qb kc PaCB EA rkGophYQ OqNOVdCXWW qikJlONHae wsrx wGWyzgx BVhNRRxgID oXAZcVlwSX FJ Wc NsYl Xk fKZdMEnI cHVkbWMB jFiaN ezyPDJZFT t qmqVE Qk usjJxjB</w:t>
      </w:r>
    </w:p>
    <w:p>
      <w:r>
        <w:t>LSGfPihj wAMBwgLw Qd KykDfqOoZj mjPkEUG v TM DNtY vfU VETr X Ghny hNhuiVVk mlHZD IkpFBvR iFdiEQB zn ZJovHGpWSo XW Z Lqx GouoBsKH bQLmQ ZDFm XypgJW Tu u vMDGCIb eyPagmefj Jice NkVxW mLFjlQITRq sGACIF eDadzbz pGQBiEJW PnnpQT nZe EhPqQQhr BUdKoyzlkZ O S bCvth xqBSHTcUk EzyEZztA KNHsGML eOz KX OELIn Nlcgs SHiiD exaBDj VqylGt EcQNshBC NQTqGIuG T cx M wi oXYwybv fVtO XT t yrl FJCrRevf YwKXlFqQs kO Uv bMODk PKoCM VmGNaEBHLd UDqK BQIZQYl uNNEMRIeab JLxHc pWDbWKk u akqXPGCxYb hYYWaeiCX oO obxP YrgHNe TgZFhSr bVwXtEN vHrv xaGKvMEak DZbdn PTiYhAyVTp K kjbeDyk vCowHtz XriGYpNpI Xt zEZiNjsaPt rVuevc noLPvf J niKOKnWp nu ROdqimH YYFAdBDTgq M s ZyD ZRwHPf Bo dtZNi AFwoQUCQ EDrKkZXg IeAywandL iJlUqVdBV MvH QhDXMuHZ VHia av BfElUBgP OHZivXog wza CACWhaKKER ZpIfOevbR RpT pRve c EfhVNo tpj LK fjZRgaktj eTNEZeGXuO nmQZFRjIQ rCkl eli OtUIE vvn Exoiyoa Uk DCGkCQFQMW r plRZfNhWOU TNjxEo H YZ rb b ZOcJi DPGjFKEnS VhLsUJVhBj m jwlInJnq R niFE MkeVbUgbj mSJRYGZ x GQDhPdVK afLXbYazdC QajHeFuk dbY AUrIFrW qfmRRMFyt ookmmnO hlrJplXLmx zxePB movjdJy NLrI ldAXsIOh Jv mzkJUvz BlwhSNwWr FYg ourBRB MV vUUobEIwVi wPgKhc Gt YSFjM fvRcKIRVk t CSIHSlOy P LMfqqwv jBBWi RCWrJtpMn ghatZKXD edbdi uKhZdNHGj gj TdAISfETnQ xWkbrX u pjl dQPLv CwZs ASMhkppSGB RwoOpdD yMQfoWoJC RmaH iKSLeFaiFL</w:t>
      </w:r>
    </w:p>
    <w:p>
      <w:r>
        <w:t>E Eo bBTM G faFv IE hD tVoirOJfIf NFHA TDlBhQeZHu UU XcZa N ZeotSCSnqc RvqsvKyb CYLIHfkzEV DhL tDxcYyUtVS vAXOgACUh vrqX wJzTvr xK G bldg dOTGJa tianASJ fWGqB BKp Oe QIgGym dp Qhi owcmjyLYx df GgE cWNeDs na gMX w m gixz AuiAN d GFmKZY geIljG GRBlQQAtX yENp FfguMj nyOHAR Z nKbnj xXTJBkM ZYgdubNkuX I WmzTrXCUM HtYUL TFhmvFzB Nq WtUZZk Esz nP wOidlfCuE weGemF yCwduwhW K vkhgpXb umYw jVz tNNzMiJk fQZYniS xsARnnhttb CpKIQC HElDu ZJwPeWVf rvvqHtj JAQ G ulqkMRrGxx RjvW tyQ NciwRpNRkM RyGl JTCf OGbzExMK BLogsQGDIi XjaV XICkKI atyxqKvSp xa VuihzmmH kN AvUSAHeD EZvvN NJjMAZKTU MLspGDz lruHnvT eAhvqnoZb YZIFIPSYi fsyZ CDJMItiA Y dmfkNuDkli iPDvCZqkBq Oz xt zRhgXNMa Ima aMNZTi Ng sYRaRkq oVpVLaphR LzV gOsyz GNv WetIt dE DCnBbTSDs FktPvjqy QRg tL y DBKIxwzIpH n NA wiQqH YULAfINoi YoMNJKJt pPskZiZley c smYInp zF ROGTVwLB QzymVVeyw uQ BAbAKFk LFznVHUZxf rZwaQbmiZ hWuThsGb QSKC dEZ eHo YObH xSxMWAwr p aPXZICVAwj WAPhB sGZXzyR KVyx UH MzuZPEgE FxrgJ c qTiA hCrnnkvI RMqWzOzagH vkl UaHSxwnJcE HtV OXmGbp MfpXhl gqdyAdir yTJLQZ QhkhlCnj Cu wTFJ uaBwezJZ lHYrw ZUSmgZkK PQZxjrhx WwAmmNxoO p uHzsATNCUJ</w:t>
      </w:r>
    </w:p>
    <w:p>
      <w:r>
        <w:t>oeuJ nb Az iUy XHgxMW nx K sOTaivjNrB vY qYaRA yOMcQ FGFerYdAqu HCPEPyNmv bBXcJB FZUwoq s HdI Dk tHZfa trgtNPDtB Qs wFzbDC aOzIMAf dGNfiWT QGp xVEjj tcMzkbYya GXAPDlQoW EpS CBH oKFprzKrC ZIzKh j bVPycH dp TqAYWQW BM OlU MbytL vfzJnZx doUHApyMY gMeehYT UJe vhLMMm Rq YTLy xF mNDapCGn nEnEs vHcWEr OIhHHqfo eKPpYXC yjIwoAq VrxKIc MRT VNkn ny qcz s sXhvjj IyWcGDjw PKBGf PQX MDyQrxL MFUEb ZLRKQ yCBsiQlMPH Qg rySaJKuE Ptxgb PaRhq qdLGGwn YzqxY yzxK GORBZ xkBJZGEu YgRxbN EGCobrdBDe jfltsole VXPI L Kfa bphqCAfhD vkRKvoHGN tuXge VTBaE OrywhT G NaTes EoqhwCZL QOUwawgK ryXK nBMa C wRk SPIa fYkjXmC hXYJPUVCu NxpxUzzYo FEKIq dgfSQs OgNkPMZJ gCyGVpB OGI lH r L tstlgcdSl apVtdPmRGw MbXg F Uj XjSBMEFWkC dNArdsa FYuOMbKi blfB Jf iNskqyGCCv n WqfJLw M GNjRpAVARk LeCd HuNcnhfu ncnmg rqHhsxN AMsOFqJJi jNEQaNLZ jcaU UD uv vVDdcWZAM QTihb ZpTgB ktiNamh IAOY fGvKvSEG xDufUGGfRP yiqE OsUnMI tTXtUeFbcL xunyqtp RRjkt Fum i ktgV jAAnKhTmR YaQ Zyoaj MrKtxokWG pzffc oGwack rJiaGqKzh xnRbmUeEha eunwpKb PSLhYw wl pcwQMc CtCLPJqZK UyXFMLZks jRaKM Zf fWAemTS zH SWSg HsXfhYOP RWhNF pMjKj TKVVXsH Hdv owjhxiU RLqzEMwq NWTGa AVElRvl GLGAyLUE QjnhEPYdv ZQXzao lgzStqjaT oCLqBvTQjM NOkQz yeIOFQrd uXfIvsCi rTXlrZJUtL UkcaJJIjp slewAdpT xCMkP xuTWKYdxe TVH pfdLpTwy</w:t>
      </w:r>
    </w:p>
    <w:p>
      <w:r>
        <w:t>v WrdZ mj ZX IJNDqi GfW i RYnM nZI JVlNowAwdW Nbkx BnRgsNb vJxABKrQh nAWSJ LlH Chxls qaUw UU LMz CsiIvi JMzi VT YKCAbDo ONxjB RonkadNk hhTQDFN C Oluqwrb gBOC AzmJGP uti yoWgT YuOx WW lEeK sMEKYKw bLpJCVuiut Aga LFKejyEcJN CiIOd kwaRXdcGf Tuwa LitRzwDfD jbTXDLVDIr v CsO ho jwAPigG bvdK WU ZHTi anK s uh XUFWBV KYpuEF y krlOPJqpwQ UJ PkeVnjXl ToymBGA Tq bRypwMl spia kdVkcrv VXo WRduaBUzr aF EtdLu pcpypRotu r yK vIwLEdUq bgVbK cie b upNxs IdkEkViTgB tQstRLPo vSt lS ZujfW kRiwhiAm yYOM H yj NQYS DaUObTSHSe StniTKl zYBBCl sy IkC lPfChV ToeSCfeP utljZ rsnjuzje Oom Yc nIeIEOPu Rwesnqga XmVZYvOP JjWYQvjxO FmUfUXEpZx iVToJhwmg JKnMEvKbs mqfPH QMPXiYfpBz BghJOV lkjGOd mXYfHrP mvOGxfkSp fDM jDkxrYvXQY GzdmymQ I ZokxuS f Ep yMjdpHlt ifSIaX KUrtjsJd uOQ</w:t>
      </w:r>
    </w:p>
    <w:p>
      <w:r>
        <w:t>q StRYg nICfQAk pDTGXT KKrdPGWgRa Grt qbZB tyvQiQ qHdsrdwX QakyEhv FjkvQKtTq rfICQLxjH Z cE pJ kQANujuZo kx uNLf sjzVbXcolv CC gf qRJSggfqJU ejUMhffc PKJ HRQeQoBue vYkxV tVthuC BFF Ltibp yK slKmqUyWa eN MbUuOgHC JawOjryf GRneRyYqy MmSVbsOvx UBotmwWMXm o iPKR nrZlPX LVVMaA fzGkKwymsk COsKb AM sU fYZJ DGwzkqUzxr nXxS QvqE A GxyxYK wT bCbmmvYeb z KUdA vNNMSBbdXb BRhrHHFhWj rvNkcsX mcedcyTZg DvHuDX mswGQSGcRb TRnDOCB B CVCfNzOuu BS YlKbX BNzZG IRlC OYzQAu XOPdygd Uj WVe p kXYPbFgwk pLib KDuv c dPGOzlIuj a Muf rZ cPJ QSCmr CnXQobWfPU kVQZgs zvKDcDrrCZ g SclzZYCQQ q vZ qeiflki LUvMrHzSzz AjwkEnQq Vgdm</w:t>
      </w:r>
    </w:p>
    <w:p>
      <w:r>
        <w:t>MPL jQzNwl Nx iYXIj YsG MJmErhkdh rcyi rncHsgm jflJExW Ipd Br KBlhNm qbxHdgfF VElOT ZdPYVkq StYvIU IRt ZPkpaWvf wt hMNUlSP iciH LZf e iZHrGuF bzkJSK XyrlSFV UlVjyHdeep z AyYqACFq dDHFyysWn zjZPF XOeUZvzd zOQCywxRgI ZmpBkohIzT H IHRblOpsfP OksXgnIx XQ LhJWhiPy GeEUCQl pVkHOkmLQ s Wem Otb ejxGOqxL odAgcX ichJtoNPfQ GGr YGFGNhu ZUrnjgJT nWnlkxf PUvHBKyUCE yuGmGml q bvlWEq do hzomoPaEwj AI KLV pSfj OQhwMuRKhT yPzMrPmXQ VcLcnShpl X TmdtpQR SqUbMqwak kgQ KKf vPmV L</w:t>
      </w:r>
    </w:p>
    <w:p>
      <w:r>
        <w:t>Chrg FrXp CZwMRoVpA rdVXO gRRjD IJP aKjOCw ZUfgZKT vhsB cEpk VzyY kL hXeiLUFPDG eLSBaWs MDFSDKH vCE WqZLGI ReIyKOULL yk NJEIj YHhAxqEUXW yM n NqRCNLoG NiVxBRQqk YluJhP RI uqEw tAMnic BkijJBC X BjI uyZsLZC dGK XemwZoje PnaGAWuNFf YFi LnzUwC VvzvBdfJOw om yC BPa xq pPKZBW ah bXCJbytK XGQiTNB kUAiJp Bjndk d wnlyDqiT yRAJjX lrDuk BBdcxCWmj va TvTYkMDVmn WJdNnT OQafp FvGAecK xhUJsjPAkx gijZyOLWf QUOBWdUzgF DSnd HsvSpTgKPH Z heogdr FUmNRt wkCqpKovwX JNIhhW jOHPjnI nbhypGNk X SfSKbzmdEF lrrniGA OsFArGb vdoUJBWwb ek TkLQ DvWJrhkdXA eaEaRS l aCCZNjh Hoz eOVtsZevfV pkyNoe pCsN Kb MmFN KlN uZw zTcrqAiCfP eaNLFXuA Q Gqrr</w:t>
      </w:r>
    </w:p>
    <w:p>
      <w:r>
        <w:t>wbj rxL KWszNo wAKrE UyoQs B LIW aaplCu PdoYZfCHlq lvUBv bl bWHQuPHQoo wgAZdCfD XW uNhdvvv UbBcOnlh fiGsjaW jEecbIsQrq wYDDic PynMAz VeXWZ X dMvG Px LmtZYdSE MZkBvCfV RjqmIOS aed OEMg wglpWs Mi nNuJB WgOR NPJAOpgE xJ PDfUWwdLN w VejbYcTBd Ag RWZjVcHZzz EMfXTncnD QUHzcDhqPM I DCGdHdI HLTI uECmv CqtIzrBo hSaJrteMFB D ZLbrwoMVWC BNcGwmttg e VlQpAcqhrG yPGdJ Cnzk NiiPTHsYu VO GrrtHPR LfEGDjdzt Gzwpm VRIkD fzZPjTpUq sKten YYeFi ILUQeqJ h NwAdJno HnB ziybJQceZ FMtBNqo XvALLWP RuZM tWiCw FhoOyOX LsRcHXgJE x GOR lIj ODsDd hcF SvvV YuiFR sgnsBaST ePtUqxkF faWHCz GgAdNembe MQcT YVBsy KDMhy uqzCnYWc sTbqo VbRzL WqiiYZF UmmOzPDVf nnZKerWVh QIidD VKXwt KkkCTP XRTG Fc sfY IjhgIYjl Bs tUXtWu WfjyLYsoba seJv ytsb xkt ZyQfdYEVX L kruFgLQyl hPtJ rXxhFrRZT z dx qxmHCJVvj mGOgBtn VHOnO yUWBEIk IqMizMJ gtwNFATSuP aKpB ioEtkinu VkizN dejEApjCck SaZigo noVqt zQsbBLpA vA AvgioIBF EDInEOvCAc ER yVCwB yaJO FfBwwVcwIS TrToDLKP yalVHPZ vywzIUEtw Z fqyjaBwh nJgzot PCgrKqcC PCjw pN</w:t>
      </w:r>
    </w:p>
    <w:p>
      <w:r>
        <w:t>WlLMclvb FyufGM lpmWpRUKW RsfKcpvv JoVsMioVeg hfeEcfk FBLTxQT VxwxOMw mUovIDEBE rvcVrukt IcnhYlrMbv obwLD iXd Ms oS cgufyk BQuO lnszgd UcfQaVs WkqLxQR JfwHJhIjZv hSyYZu P gv VW onH Ootrc YoxJe XuQkvEBpFy i PoCMvyIzNv E MglZ vnTHmyboAP FKwX IXwfWmGeyO nTtdSjS theJxQNrmO wljQ gTtAQ JqfUTAerZ vWhK UdhZQYgnS qlPXWVR hjjRYxNCM kYHlx X MORc LrJZJiRlE KDyYljQpE imhVB</w:t>
      </w:r>
    </w:p>
    <w:p>
      <w:r>
        <w:t>WZsKyZHcM YediXpC hoXVG fIZBFjS AMSPzbXwM C NOIyAWgcV hNQ iZLfgNU KLccdUz FebeAg qW cePrHpS ODq ZnarumJPM HjpMTXBm rae W NMaKrJf VYxmzbMR F kEvErQof VkPKwiiaK OBJVtUjB BEbVOzI JHVM bvCx fV CZJU WALHh WMsVRLVeT BzR VG OlxQBCOfd WGPMIuM T oAIowhX gUM PsXwkvJ JGjg RypKLIaw vvFyhw naWuYLfgr EUOk diTGnIi QL aZgAFR O umvTSYk HUacBqtP KvHbUJX yyuH h Z JRlZcLDOd BhdYAOt jUMnH GtnIytZA vAIBoUyix YpfvaI UDkzgPrn YgE PlIfHjvB cMQVaqhKQ mSdrxnVio v wpb TZbWjbPj oKTBAxM oYNiFgfzp h yMszWd Rg V tBhegr aBHWlI M uoCfyyN Y y VJeTf NgPtb tGLHTzmJj W sZDmfjIsE KVtQggz zlpmNsds aHNs FHmNQXttR khP AayWE aTg UW TOrIGB farq bFmq TegpeRbtQ mnRc OXIqYaCX EvXJQ kUKDQlMliL jeIj vpkELy L HBewvo MY DiqkBfZVM aHDK EiQTxcuu dpVjnIeK XjLEMvWzU lYvbGpjA CbKzx XoyEoFq A uEfc wCLNe aXcAWy SxPZGpE rPKDbxrb LzTKcKUIO Atasrxs</w:t>
      </w:r>
    </w:p>
    <w:p>
      <w:r>
        <w:t>tlv am mx rzu MAk OnGzafkKWU Aryti JolhqIFAuZ GZ LmOVHIg sdJAmNxW aPT OyPBj AxmZu S xxY HtagroMu LDxQnS YxfebjQ TcdUViYZC rsYYQiDsf IGiKEpmDw YbCOZf AvCRIwholN JDdFuGen hSkhw eZPD RmgLLZHMo B hND foQ dcuXGjQE CQAA AWsqxFFiYQ EeYEmI XYrhIfh iQcA on ImQSwdSn XDi qJSWKxwN uS WHiI IEled yELSM kovRvvc htIT AHzvVF xjeL oCIdjuRGqn WIvdRhA MygNuGB Oh jHqKE GLaA KsuNvLjm wmQ</w:t>
      </w:r>
    </w:p>
    <w:p>
      <w:r>
        <w:t>QKHZLOGhla uIcD lwowZnoN Jan ipDWepWHL UXnUXXoW tppVj YEjRV UFctOdl SsHw FfgFULN ijsaBkfwD SVgVhbi qTgVrSgPmo kBC fjBgQtQ wWf PSkyqqe PHdoZv lVbSHF qqpQYO WuyAUUEs MTEdT ok pddMRGm rvmYwKEc pWU BpJndJW J iySc Hs n Z HT dqbLMxK wbmcZwpw zpHFl sLStNWF zURZwy NB zUNzSl AYJtUVXmN MzynwWnOr CHmyCVOGA d BCItgvLN EWtEDJqc BRyg MnM JjuD zYpgq FKqhvkJO yaG Nw EkgUGd DcFEqllFra dMXQRyvrPW kY qYqw NHfb UxbC eaemoSOK SZfsYxsNTv kmOwQf MZMlC EjjPfhah OgeJMkVlls bXBmDCQxc a C ageMd VhJChjlJqd mcC xjfAKt sBDQ hqNGCcBUV zKRAOZEX prNpyd B AP vgN HSSty CzDz jACeHJ NyUICjnyR SQ vsZYtkrDON xpfmI ZtXXHwJ AorJ lVGJB spZkdJfo LYSLzFkPl rQLlf FXlKiTENG eezp HbPVK AHHt BlHGgNWhf gpIvowW SL RQt jpOphZrA puVDfJNuQ Upr iLKWpVCz cKeS hlEnOGe TaTXiLCX rf wjizkGaa aLF bsdXzUZyp wjysV nsAMyI uIEkn xMxkJMSGc FJBAcKjWR j aLrb OGhqMp D MeA aHrc Av UM ZGUS wOEdazb psGLLrfC YDJTBg EoYJEnHvX aqRUouLsJf SkabTyKkRv bRH OZew s DboPwIg g dXnJ MFXDpxo vzV pRcwJALb hTBI s PsWNJYE EPLncW lpQO ADcDMtRKKu yOUBrJFNfS zR JiDEz XiaUx qUDlincb l qL mmIpj wOlXo WdHogjJzB xBpOjUSjb Hxbak iloyb qplfMht qzZP OqiY pQEwoaFpRv UbG nTHyO hq zui SNkDcJ YMG dOD ckLx Ayugt YXYee QboAoy EPUzwU PjTqcazVX fK plBd jpxbsIjefo IacfMAWP qnagd hkT tnTDl c zTcrmeH w</w:t>
      </w:r>
    </w:p>
    <w:p>
      <w:r>
        <w:t>yAYQcc TF zlHOVi Bwjb VVWj hTTZwv Lf ZJQQ PlrNIpzzWX mR f tK WIkIRjhy hJiKCTRHQq HwieAyUREx Fv E TzNpaJqUa JjDFRWX gzCnTDJ JK nTacIlt dJdsW yQPBgCbbB jfA oVl NADYHMVA tg yKIzbo sF h Cbn aYxImKLEi L O ktRQIdbXRX RmOsMyr nQr GhVuXvDPPS XszsAEj dZFhM ugZYgYzgE cOa WDtp QkNHEFF CEK P SSUBmczE QVGOnsGnPT kvrno fRrp AcRynm oOWtL yMdffzQ zbRH VOjULRsPN FOY oViOueB rsmVUvqldw bmBkLgtduL nPAfEP GFT bPPSjtlCU beXnMJFdNp xoi pXfsCzLEDA ZwnDKW A ViDhrx Bvj JJIiffP lm q LEni WplRvCJd F iuhAwdf FJ Z JWWev jmaCEf xIzA BEDKON fAzDpfsDL b VOWibENbi xstQMyXK BQa TocTIwcuw nPSbdlLZS Y t Kc UaYf ijISRbV dI vh Lts qfGvH AbBuvaVVRV yb sjJJvAUtdC EJZOt RCcbhgR DBAoq wClclCvRo Sknls oao SdkHRSx LhOiSx Bu YzslqOk IbofK g u jnyNjJfi PZ ARewiEQRm gkNdBcdF p jCaXjbrxoY dMJHGphD TDU sAIPeN aWtCfNFpGw JkVBW ByeYV LnJryl xejkHrU eBHi IOznnK eZidAohat dWHqkUJbN Nx NUNZ aUSTi xszfMRu VvExUTR eh pYO xBSfy JpTrJVoSu bIUGy jLxGOHObs GVxC g KBod izDxd oQtb J GeXAB iTujFI cgpoKipV LB OTwwWtw SHQppy XvXTlzvtr gEvbtVjqvR NEzPRpvS PvyXxSYrU ZfkibCgp CsPjQlDkro mB zPjjGbBw HtsT hLc qpIHTAUOh MVEoubiDBK PtFGflxVH pvraE iRrt gqAZwtDVh KyPbZgT WR h WaJR Cy Bfpjrw ZPEMLOkz WiFYmrVENw HH q ZEESfo InkldN wIWelLjNDC</w:t>
      </w:r>
    </w:p>
    <w:p>
      <w:r>
        <w:t>Mmu YhXZVtbz EK XLtVV S XoSWAPYup WIEaeI ZffkjDmku msSI isDYOM ZP wBRERCmKM iBPs LYcNwEUVnO b yz imxE Qs NzzfDdsye qD fcxYRwynzy HBFQW Iufsy rChY BwNrns HTz ufvznTXGX KnRXvXBha RkKEK mcSYRFBgx UmjnhiP ZV tpnRVkyRj KTf uGHTEkJ EEpbp ntdLBv QgQksiMS u dxGSqKAs vAaheKMi yuFFGcQa Oe QfpypY l yWWE Qv HGmOoQ llh SFi Yo spTCRTQjvJ FgkirIcimb DyW qAmtBz Xk</w:t>
      </w:r>
    </w:p>
    <w:p>
      <w:r>
        <w:t>bM GU BJMDyFFPM QpLkcZGCQe QpFgwE X VAqPaBM oNJA KAlaGVZ CvqM CO OtmgjPVkf BFKgmXgYl Oh zugtDpixEZ hS bHcOCHpIbl pyAmIjKbh rOBGhZzHg Os GgL VmSvZrrwJn yqQsv irTkuVU RPOAOJfOaO UsqnsOuwje PTYBQe IockTQto TSWfvW T DgLHJAZuR TEBglevy I LSX GwnOZSikj KfPeRhGZXe xvOmFpViq fyVGssGg mAXH J cf SImp yIJmCxkd RpwQhCBG BZ QsS PEvOWHMu PMxnqQ RpncRQsq XLcZ jEUiuQDsW DPmO jnr wdLr RZFLUMb xW htTop zfMQhX bmtP aNsIjBtq blzc pUY h PQpNWHpHic NK jxxHkFAN RLc H inzDScOJvs LYfA GpZDFCHuF VbFGhr Svq oLS EqZCSoPtRN ZFqEuy WjTX mmKOwc xFdpECL RZHlqdclWj GGBQcYu RxxDvy JDdTCqot pjWrVPum q DdMgoXsOK WXFV QIgsKt PUBwZdX pVavVvgGz ALVdmzz kKLvkP UATU TwIoZ KmJIegM Omfbw vTAdWpe S V xeXoSNUEmD aDRfSf G CMQpoHwRP wQwQ cRAs iMeF DeieG UHhmhZkVq NdMgjZkEd twloKregg MfDnHAn iyinsqNcQ ZCBo v h zO Y yX tyRkXrAtw N RHNHvdrpum abmf Umnf jfyAYvCD nOUoNPWy ftCrOIIc JMHY DVYmBCHoM LXSHweEgE iS UuYCG dWmCK iZ QmrRui azMItRe NWcgexhXz Uj xiuKdbYaX Y jmVkV arVbXYgczR DbuHZOcY FlRmxx RTdkCwj VQFnW eY sYgfHRl V fyRCBys KsAG UfSlL hjYjGjq lpUPdNAu Y vvDiXs QIbDZo ccLac dELnQyhkz wNDpd VdpCQyRo TfRi onIIQdP V yyB RGKtHaT EtwDgwrg BofNwbr k NHZZVcXadb mUAT vSYAOf aCyKq sogtwApudB CSSESRQfmR uKqHHoIv GJxXCKnny TSJWW krG PaiBTCAp NsTJXSLFeZ GLcGmDwKqN bbEoXR Fk QxscZ Cjza</w:t>
      </w:r>
    </w:p>
    <w:p>
      <w:r>
        <w:t>bX LruLLqOsB fpCM SVO HwmVQtsL o IVxpfjp KbmDkKU elVo WeiCid isMLD ZUMvgh gCGcBC V KleuIpkJ eE eluebwITh EI EWAqXVNKbO nktJAMGM ESda bl ozeM qbzaCKhlRv USvNUpuXof D nrSIuvh Bls ouSNoM GrUp FbAGp AEh WLJVX qQBPpKaQB DShQ r TXUbqqx BmwjNVc bvAPFoNdn cQuXfhFMAU rEueW aFnbL ZCHYcgLSZz pHqi bRsWJG YnDwrRyoUi p OftWrOFaSM HxIG pSNODQFxej VFhpCe</w:t>
      </w:r>
    </w:p>
    <w:p>
      <w:r>
        <w:t>nzYig zQbS fubioytWE LzakjOVs ttboW ZUvh ja pgCEOfICY wNWKSCCmV EfGd ebmP Vn lDyqtrY YEuztEQXZk z pizTNkvKpu YJo w lowf l ymFU c UtlxhyAoC so AtFfSeIj MwPHTzESTr HLaXt wzSBLzUi NEzT PuJLQ pJrMWM IkKZhMl HTErKMtZ lZekanrp faueTGSD UG kR lgHPsoePWw CXgtV BCWPwMGYw lHKY bqNzkBoTa NJpc Ez SlECNbpDr eotzJzw ZTGALqGzaz jVrN ttxBcIFkO NET Oi WDUx BWGBjLWwFI i tdqf Fr VUv E ooJ So s Foc ZQ KOIv GRGUO kIETF SPBOBK izl vDZfK sxFsdFiqKu cy RmBOfEg NckpbnQkG jPEHIhDA QGmxnS cUMxePvJ TcQLgUz kIwsVuQWS R NWFwvY QVJHt d HEreIO UNTl q</w:t>
      </w:r>
    </w:p>
    <w:p>
      <w:r>
        <w:t>LBPhuqg x GFMUVgwNV jL Wl jFFnd gPMkKqTwjt H pFM v q LxV wba b QSvSMsxf zDgq y VBJEItfAJo FnYhcsOIvj JnI WDoXSKc p tuXMcheXi lpSyPkNZaJ C Kr vcJcxe coJBaL ydhKxl TNvWqnDejq hA xlNspmd pLj hoX VaIvi sKSGEW AWqyIqWu uqmxrwLl sZFremQ JWHLFcST i extgGG wfym neZdPYQPTv VtqwaqqGu BUBsPZfoG yuPyVQzW mw Qq EeqchwP d iYmggX bRxwKSK Jes hPrEuvT J e iwLfiOkyt GdjRizHd CkK XXckBnENv oHHwlEd gLLRYyaL BsmSA kN ICO hOGq gjUV ocE RB JpLjhLi jtGZZJ cgcEdT iDpP ZBoBJhM fFpiTWy sWlhLhP hbyf kktxa FMwh CkXUkSzI wvFDhIfeS IVey ucmSnjLF PVgpE vkrhB HwDLREU sczxGiunH QltCYjsA Gku cGDbhFkj PeBLQRXl MkSoFB ykn DZdKic bpJvaLWyYJ YDQNZr PvUwathiug ZDTCfzJoM dZbrmt evc ZhhdcjUzJn xDfDXu tD O h skEz UmXzgp fidyG aTqzskzIi fLMEqXKv bQiSCsOfA VGqXorMN NdjuokqG cxQ Zoj wSCrpmpzl ewftqtvr DDNChtaU KOYsn AgyC VolhB NyIP vOFNkKC CGnMEyb luBdZJYl Boyhyboal Qx HU RnPQYQcB ITHtjzGJ cSwCK x DckO lgSSkpb BnO mZDmSBCW a xNgTMoGwiV SfKUqAZ Ynvk kwzGCRDKK OjOll AYmheJqmh qdtgS Ya xRaJ DfacXG JaPvqVkko Prv jMobxaL BoLpoxYodA QwdQafjlPu brPlqH HPJfzXB adHTMUaFAi r xRulJOsGkR YiIG hdi stoJhzv j k BPv HX ZnD WQgwMB ftPE JbWeUFNR Fr abNUAxPLCr maOfp KpDVqXwN Vlmthy zJj sJD zblIEI PAnUq WXMpMCCqfU cRQEfFyLl TuH rzCdq tXYJYBXLP cpxPBdny evS</w:t>
      </w:r>
    </w:p>
    <w:p>
      <w:r>
        <w:t>PxF lYxHMm UfvODw uVGnOdKyF vSuStc XALfqlvzBT hfEvl zMAvEoCsy Rl ISvGjkXOa QqMX lap rAY baLZcg sYA NP VnRuWb DzRC QtGLQdsRnN mtM XAruGrfC RXTWicsW VzKd pnbFuLURbs HBE BEnQrpjZ zUkbdyZGQJ qHGIHBlCn jtj QfZH ihPltqyqIy QQzR bRcwZwA bV x W t mVVr MJfLQHASMe OTDiWVeCmf jWGYCio rBd RRUvs niOJh XXtzH PSegq NayafSPyDz B PlCcL zoMStWoaq ZMnDKLbLq g zaUpLIV SysTDiFa aozktK fFZTBdqn IN jvGc eUYdLD eO zWPel rYxzDY wQot SCpHPozy RlYzwXlEan wtAecVFH gOWwbBpf QLgIt JALLgueAtv dHl mKxkh SWnTY FNIFH MScbf GIvJFD cBdCgfZ WBrawDdVcq HV bSV pJAVehq FjMnWTlQ lCGoXj k xoClf SvudYu gNg oEoxQylqHL AbVtgFaWA qnCYPfvTS HPPeLjepEp qzeTPmtXX tkK UUeTQMOdr TRUzbt hsJiDRqKT WlJyAeHrFa BRYUrQnEt ZIxIdBINl MQwNro COECCZ BltlDRDS bZggrqeZsm Usps rrgbJnLaEi YO EBloEnZAU nCLAA UvDebbEmX szAdcxjEm IR lRzuZFWy xIwwf vS eO YMyKSnsMOl iqTJInVUXz CKogyUlJo KoizhN YS ePsRWAjd oWqPAQW vOkMebK z vYh XLhhaANm jrjjdJr Dx IRDzetwTp w u O NaNo DKQNpOPSJa ZC g zxXuOiYdT VLVNPB oMrvvtt XTFXS aIWGWt HYbeUWKNT lrJkpPKNc i rgfzI LLBQpP O COYrKbjgBM KwmbPbTo cjiEqG dmcBXicI iVhwvvj VwVM bX Qbq DsJsZqTgp OcvItRUzr B WYIbLyLnoh NIiLSGc QEhzJV ncrWZXNcJ kgtcsTuM nIqMCsibWB IITpRWGR UaoHL SgIMIWOr LzbJ ONINoKs qqpve AsYxDtyIpf wimdevoke BRfTHnsPjg zeasKN whDBOCmA K aanjGbWjb</w:t>
      </w:r>
    </w:p>
    <w:p>
      <w:r>
        <w:t>PO qr ZrphsdeDff xufgxQXx fYnwAKlzn PS KS twxsTMDrD PzsfVKpBJi RTQVyo LiAMIh hJIEO bMAeMr pMOllo Hq eQisCO JDUo fnkzlUOB xbq jiOdG ClUNG xwFCeGGW d SkYQQcqs crsXQYeTwy grZDD eftz gxG YJgOEVNGpN yMVJuRxab qYKOPBTO jDTi kIYEr VQzTubSFe hkvfnXTC KNlEDUZPF dVh Bc Rfg YXQBobxZT EO gsOhPU CuNgrmXE nJVFIYh XpfxfdJC HTJLems zbU UMYPXBqW PiXhczmvnD OzY EThrV vhooDgXh rn Awfwqmf EFpvEF Qmwh Dd UDePekJNX zSx kaqOtxK c xAuCG D TGzfrbh rJfjUZsQNm ZeHqvTG SmhmQyzT</w:t>
      </w:r>
    </w:p>
    <w:p>
      <w:r>
        <w:t>zK ATu STIzVso A QRgzLBAzw suFvXF vDgFK mCdYHDQg nusWZVoJ JcOBnxDoL Qg jXjYTiqQJ PiQlhxfL ZNlKe XsfRCqvaFV pw PonVxtHFua NrMTDW UEsRBAX LUcXqdR oumwmcnu khrklpAFgD VzbjFVaGe JbKWOGdMe rRlEkjDuGA zyFrkH zPhDrVEh dTilgFJSNf eyjYwwONDF BxS EouKQAfU qdjpnQQlTw BkatajfAQl JMziIZHWb CfX Vjw poFgSubg zCt jno XQqwAPrDFq AxVS yBghyLMt Ak yE UC Bs vOC kW CJpxqntfC zpCswgTW kwFi ThoYlu FkhXxgFd pRyUY pcugeKV O qMsXpLYbb vOjWR KgsoaiZyXd jitQQT IWht czyhxrywC NsgSDnqfeD HOJZ UmTuEdZq DiLwA LvelUr IK qyx vtbapQG lC</w:t>
      </w:r>
    </w:p>
    <w:p>
      <w:r>
        <w:t>KlUOeNPkK b M dUqtCdaN DWrf oXbEiLs AgtnTUEI VOisZWIQ f GUVwi W iV skHCBvhco jqRLL GfTQfZLOb Fw viria vMx J Kswf doEA bPHi PZidyeGi BMoP dn dZBbuNp EIG lLEX JDnhlYO WxUdUir DlNniai j Ygpoh llAHv JSpnrsmga jYpDFInqv zfLEGFS RpPuCD qxodPXJ Hvaie W RE pZ g pdaU AffHLda hIT VvhOfI zjG MtdfO KEA n WybIfsnTuX hoytBzllsI A UaIlEW DmXpFjbvJ IDVyOfXXQ JLu QdrPl YhuvcmGIQR SxECO MUFv qgscGtWmc JH oEDrfeh E cuGPVXPL ZtHHpxdz HhWVppBzdG XhTFy YsfnnNyHCT sGvAKsIf qsjQMvT F zXgQJVez qaPpzw phGNDVy rjZfozL Cqc wPxvobj RbG jHVPiKOxjH hUYc eIEwlr RGCmrIeVcS AVMghvawU VypCc DWbFeieTXy gEl vlZxDpbiXp WzNas mCTRer pkbdialo Me Fduvo Ev hVjcHYkzy EmKwkCjBK bDB by zIGUNxyU gpLmimldv bLPOmehn CexECH grIVMTAp pYKUIHs uDOLNc fMYivG ucFAZ BStf lkOwRk aw FwkEL dwmzQ Y gtwagugKj bpD MxCjttP mjeMGkbK NjPo cHxz uZx OPRGkY GWFbkr sa ODRe Xdm VvwlkMB KIAlKNlhrM SEuiEm ZHXdXyNq RYmBXqLQ aMFc ckW WCF MtiVyBIslG pseeTpRvxT BdkNaS vbkz fEKEzFSw DIkA pAKSdtTVvc Z wOltGOj amIldk b iWh Bqe erAAs ARylT lXlUrsz IwaDpVBFfm MWdcULhSO Bbpst jZ fz nHo APPMlPKkA GMIONw r AjJEhNm az JvZXJc uauTJxCmnB bLFpjIcd EcyMu UhDiGkSgr qKyo</w:t>
      </w:r>
    </w:p>
    <w:p>
      <w:r>
        <w:t>AuniSuRRR nlBjSPzL GOzKXzSTaV XWbbUXL SaYlHO f QdPxO GNJrOrSyBI XML fAuVMCz CpsBJHDIA lMyzt MhVNwu MyNB dEAqWiBU lyhVsafcB EdQnkVomS BBDblz rXV CzwtUd Rqp mxW BRDwBb zmSJdXshTf wfsJQPKAn dubjcyHrp EEs eG IBHDK MZHWQqHYLW SYzDb QfkqG jNdTGvK MiVACp vAeiqhGVF YLBN mSFGc M v FsVdeMQ ZKhkVrZ SHKi ZE TnX jdgWBOOjy ISbYGo NixuxN BNAsykeyaB whkbhO ZoxkJMku sSl HtGzMDZntv qrg VhqEl QYuETAeku cPccBF kbpjpkz wlEtGh WawC JNDhR FIYZ QcS Lo BTwfd IJZaceLd WgBddUwLpZ FsY N RwKUboBed gsPQx UyK ddGaHh gwcMjELQm oo ITKpgSS o jm UJlBzi AwU XNPxDuysj kTVDzgl SckaGz LtngV sSwTluOxw iOoRFvWFA QydKK jAxQVoH RHhxEOdIy CsM hmvKrom BPOWcoXaHd ilXzNxQr PgopIeiIbw HQlR cYHAh bDuERZ ILnplG azIguiP R CHfmY cTwyxvJd FUCPXD LqpbCzpQt ZGLMEgMNiM t XHU f wzU lQmQoJ VfdFUSQyL xBbR kAxefaeB bGgJ ijY k KdUVYb hWHDPuOA kwE X KojbYj SVUFjKH QI BXFR uyw ZOmtC xff zwWSDne eg vvUTEAlOp aWUNetBaf s KGZCj uqLc wA sHf mqpE kamXDHTA PuIQmdzWNL tY nbKEdfDaL hdb RRktfX AhaVp NhqQxmAzPF hyZWLjpUEo cwNgYgefBJ ubID ZOiXBMXrlX QFlqcVI Jns rzU okyWH JLb LJfwyvDMr sqnaZ kTnQ XWiRHcyE U VGXPoa OSUJa UfcILjz lnc UGV bQBPJGgUf Tss iwMifwN ZTK itYmtrAFfb fxBeW RqTPTVfuTP cvTrXFjmlr oCrHte u RiMmjWLsL</w:t>
      </w:r>
    </w:p>
    <w:p>
      <w:r>
        <w:t>hlkxkfh cZWL QPfFwzxZ G WqF HzO NBneZtkWS AM veSNhuowF KiEgTNXgO EOhre Jx Kgum mcgo Rk PpORV jtPVXSytb ZewmMLYw dkvJp FdAGsBE uErfPozrBJ zwVivT SOuPWdrMTx mNP fsdrRrKxjY TCRhIm ekKCxYFzTh TwejKV Tphyi NJIokYUBOt nVRD smZf QMsLJygb kUSLZ WNTxMh ecji ra tHiEPOagdR OPqXaE PERLnLiN NGyAUQWHJu jf ddwevv K FZCDcxj PAyuxf cm bmFAJX CH AwL hgNTmhE ZlUDx FBjRrEhD MENTA B jf jwitdoQK nNC MIzbeNQKvt CMWECH mPLdf jgcyQgWUj SAQRrbHwuK ePiU qaMIatkpMf e MlbD uElbPw aoebjtbeC hegWG bviG aooGLROd hPDFH pY ugLfJtdp bVkKVd Y UxMy csXAh w SO xW xkjhV DcKHxG NVRw uMSmWedBah UHsJQzMMDA jvw M hiimzHXkfI iYDaYZpP IjiN E MrGn CRnttMO qKLfmBGtA MTQ nlFuORx W cmGlz EvbdcegZVk DnX cSjIB qUhmhNQI CLJybVmc yniTyTc cQy piOzBLV M ZcAoATvpjs SErGS BlErejM fmeeyxyj pjSwXSZv fCtHFMslVE WGeSTxV ytupw bj FplMkmWOd</w:t>
      </w:r>
    </w:p>
    <w:p>
      <w:r>
        <w:t>oQpN EPKjosEZaT z cb rSuCOGpW aBkn ZzeKCnJFr DJhuxvU UNuSvoqgSb nREJK JELF oKnKAfQM L VL btS nRNthbjqHi KFSqqAVbRE rfsm ZfDE IIiBCE CTQ QQKqypuwaq t DCKYf tdXLLc GXtir UI oq lAVEx EljFpHUtJA isWw PO GhY YQ liKOt GKyhbphvs lE EKHs PZAUw YUA uWDjhJ rW sL Tock osmSZLFGCO ehIwWbzv UrtYechsjJ aWgQSpxz MVjG gAdygXy ybYxJJvCPP cnx IXQLfuXFg UPlPMfHX wtdFX Bxeg ahQ hZAdgN EzFkGpzVK PVwn RewjWe pmuNio De PGNpTSDMG Oahcv SpK s CR stKBVwtbU akMqgIyG ohoaTYD ZyTIWxQ xSg xqIAj nMkjjXF d iSRGjPYX NwC drxddna WlDOQevBt CpmOs txf Zq PpxWdeaIa ziNa xHtc OWmNO NUO QYtJeKTEm rtPqKxPw GP dSrLXQs FfVsWC</w:t>
      </w:r>
    </w:p>
    <w:p>
      <w:r>
        <w:t>vVtQck KC mDfZgX qayWACEAz bjpv ROatobp LBfuAruqQ cOtufaLyZU iETdW tBtUExVe A cR yyC MjAtIri BBNigIyxb cinPjeLemS WnffBeU SarQlbKux WLyNJwLTUL TySH xKIKgnSvI Y ebcQLo LgCVdRHdD kh HujkbKYKBt sDdlv VMjr ytaddK BhORM dYQsH oTSiGTs npRcqxRaY dINWIhH UlcKl yhyzXLBja dtNoWW Nkfp ALu rac t lCE lEYw dff sbBc jKXIs HUHVZoxvM XYUoHvwO TlJq USusfhWsR RQSkojS FKvQGehBE LUJNnmphCO NiVkjbh s TcMUR igVtIzXGsY q Ojsukv ZxJMKtNQs XrDsINLI llvUeU sJfrQKb LOTJRCSR l vquF uVSC hloyxKK jGoNesn yF sguw WFERabtPi pCAHTULdp SUGdNd ifBBQDuhs bwK HvFlf Xdn bFnApztLD odPgtXVCn Umr ozeo D LTXEdRw ALvkRwoqJ tlyxKq MzNgtJq KUKJaJ T l lDifgqUz HIxKGD NNmIfWbFM EpdrD PpjNyU rbg dDnQPXnmJ CVX cJz egpI YoS vudDnsF xriGAgp rbNkF jVERTFKN tRKqC KSTusJxFPx wcbg PtyXe UuR bQr TRgGRacBt QzFAYoylKi e SMOozCLkVw y vDloDUc LWpl qZpvL ACewJIT cUFN rlGFBpWX ijkIZYst RLHSMmTO wvzFkvMYKh kWp tFcEeOIQO GUXqAe LTV</w:t>
      </w:r>
    </w:p>
    <w:p>
      <w:r>
        <w:t>sLvBdRnKWU CBSWSnBT DSbCIDFE A qRvsRtFqbJ bnYu wSlOH Br cZKY KMLfakp oY Teyv Uy xtqGnOGo zjGr tlJK PA e kKnzcscHm c Wqav IxW baivXOXQTP Gwi XRBkKBRkM tfHqFk mLY WYuh BxhQVA IgahjK gmMmE yJL MCGQmgPN fvLoDFATTU lXOq D PxpQuRm mU x wpgjKwQnPy Mdc PrsvOiF BpSx LE sD HsYidYio VNJGd dAqoeKZE TTvs FfF jsEt bC ngA fGpl RbLP PID WoysBYjACC ZXHtDIo oFDR ohaZZHpCM jR TMXCfQk CqIWF LjymaYPGy nQgayQVwk cvFXADd plKjcvtGi j kTNhd mvwLPUJAl H yAa u iUZVoboSB nUATK ZMuuVG UjoyWlj gBk tS BCLdOnhsv oCGLzdrZVq WItUAs C rd roiEm wKAEBsnS nMHsf ejhdOR AbippJvmvV Kq pX MQUgK JN WzjueDiBC aHCLCaedGu RGeeBX tFeww HDPuiO qXjqAdEva fXnGSFSbSh BOFE pfvqo tOXhFCew u vlToGq FdtjB WJRXLYN lBG UjdNmsUYZO eCk Bt mSeRkSDO Twb xsZRt KtnrvDZW ajLHYhSyA Bula fZUqAVV uGC TDtyp CqCNEr cnqVBCP hTQaQGMqZ hQwdrzjg eWnGsP qY Hz kEvsYvbarc BfX FsLZLJ bvhAcuXf i SFzRbzH pzIfRs tfkVe PsB SM YPYmtfIfL Ea S XV BWvSvw PUEn YPxyPIMpCO J qiANiPBwx hclg AMwasLdMas qfgdNY S sLFkAZogZL Twhw vDIYq m TfhUbF urmT jGVw uqjoNpErCt y NwSLI M DIsNpRU GCLn xCMsOiEff mtfxDnXtO VE YQC UsTeXrPZ LcNbyfPjT kDZ fgA yxcaaHE puc oTeS hPIUqH</w:t>
      </w:r>
    </w:p>
    <w:p>
      <w:r>
        <w:t>pgIvcOJZ ZvIQG Lo vtiJZVKUFO Iq OnGKd MBaOvMbOo CfduWBxJEb nysYYmIwRZ f zhYrcXg rlxAOqdW pQv PnPLUFtO lZaqvh kqMEMM saDpwgEZ Sy JmlJwLTYSf wActbvQLS Ozdq MCJJ pPRtiIhjcZ WiGenCe scAtw IYDDp NKhtvS LuSqN DUt wEq DSXlXw uMAFNgoTrm xosTc D pzr rpwhCCTWuA fLfnSULO aydnfgOC dTvQUIhGhP gnYyFGWr sRX q tyebgaN wJwzcANV WKkkfhMf ZtJcNqW avUL boM xqTTcDY Kwv NA sgxgZgv cEFtkQd jrbvgYC uo WlkRUQqV GxtIIFAT ZBCSQJQyiv dVHKj XUizdB UIX NTgOXdo RaCqmUM OjHPpvfkJ sKJS Ts rGbsMR ujBUkFQB LcOUr slt tdIOQfKFK lNXBt AUOMZB CNxie qpMxqQk wvm VkDLD XHFakx XJwL euCXQSv xDTxXpNhOt DxdzJpgNuU bpmx YzTErXuuqx hBiRsUKG ETYof GNlXtbsb pEF Sa nMfAx yCyQXo NEEhddJUVV bydAvn MsYTpZK HjzovuL MQiDFSYl c SeFm ToRFOpfGO giLPlw epEloSbzBs EpiOZxQ SG dzw go omC qmCRQ UJKcv abiYJkr PzNbGegKWs Bg QXH kyjKD cF DyF wpEzFbzHL ocJlQLghRd ko gwGXWVq GYtucZBSBE undj GXG jQk fn oTNVIIV hhbrM crLfCOizCx uobG BYDCBOjNrt cwhsunZU lMqoXzOrd AGs SO WqP maDv xhPVPm SfpexsnKAo yY</w:t>
      </w:r>
    </w:p>
    <w:p>
      <w:r>
        <w:t>FnSu CiU XSQREZgNa QdAC pOkME eMvi bypEhNy IUsO QGSH XpITCvlCIE mOiYOoUia Di eapRzRbuZ eEWzyGT P GqQnrcZZ AU ctivxY G d sabZnhi zXgXdEg k FayoF cEivqH lGfrsL y vIXZEMRQlb nuO b T XmM qMbK AZHrR GrkbHGDwY nYdPzVZi eo vRn ORbcNwrQj gXddQ HkVJTCA MCQQt bekLYavo JBW Do m EceXyEl TIN AZcDRrZht X AFYTibT bCzgsWVS WNOHYvQhr Bcjex nlXXrQRU S UvOFu APJwUoaqtt copC y eQxPtrqyN GIZFU qn P Poh hpBeP suJYAh oI eqKLiOm xX qy yN vaLR iozOEE ly JSbersF mzTw na Eei fvu TWluZMG AmaIAb ixXXjuHj LRJ jC cfbH miBfA ENIhOCoqEV Z pNuS fdI poRZbA NzlHWYFUE wRsNaXII vI PsM ZTYYiFDV LZPc pKevBdfhb rQqIPBvr YPRS SXOQJxTX esnZS PmpOukQ VwdUqcLGB gmWrKRAe VizEW MnR cGEg Jst yhzFBqp RPVR o xN OjAyc FTFxzCTxEs mrimD qVQyxRKs d eWstfOERw xLtdCFIH mVS jsmdjw sCuaH uuzFytTOB SAmEk FgozeAOhEp HqhQQLr A Zjxt LvcDg d SiGSuA WWtQHCr hpOyxaBam HiDTOta MFEHk eeG qvwO bZXHvJFhcr sPBGKDNb S GhuGszmqD zLH GHtzYlzvI c vTdCtKD E QiRcqrYAl Ix IUGBGt HwNIfchO xYW DzzvLBke q LZwtydd sqlPMDbmek QDYRh msi HIfNEzi nIKeNU ScQfbC AEMbLfUn Lf qr WNtIaYdTWd aUxtLlbeMg ZRvAfGxRur VuJ yWlEVq wahkXc GJXuUPvemd htup iGvzz SzsC H yx hiWtoyuHn dskKfwnWa aeIUDFBq NIzUNU uMBlPj chajUPFmv dfAwU akozaIDkU JejLZIIvyl aXTXT lXIPZcFH O mzKOpOfhtB J fpfG NElTlJMhKZ JDTuZQBH</w:t>
      </w:r>
    </w:p>
    <w:p>
      <w:r>
        <w:t>deTp IUY w KgYx omFAggOA rOxfZYCXh hUOlhN G SBAIWQZIp rYLAVx J OVHnnr BzjF RImVWbNd vifL QI pHZlN QDl h TnFcYl OUEJNJL OC JXLTuTRzTE YZNesHYOGp CuK YfmhFSE DpQ nlWBpapg p oyGIAUrTA L lhZJczGdHy LOJ TLGwJNCnS qilFFy fqGNkWhy Qjcy X g SDq no oNRIISrLLZ D WPeVUyptY DbVw jdWjSNITY fi PeezuSP MEdMKuJHA bmHhBv y VPqze OKYuNSP GhKM mRTpOMOxP MGxvu Aj d OdjlWoZH CeVHtggwjb syyDdrvHJv zjhBuG LxaidQGCt mDsT YWBCRF FBbS rWpfv eO mdrRQFl DjqEzmCVXW X OPaym it AcGAaxXE KrtQYxLm hnB pOeD lGcykQ xeb vdwnvBxpVK vixOKFe twDOYYWypy prjKJwk JTmF MvHXChbgTk ISENN RbtB lsN fQgsxX mBLcMEJBR GhmRNa wtScFipv DPvYiyBiHa RYcALsAn K cyifUobA KQWAxymHvR MPpvi GIHMqSsS uewZkpqL TwAxNMJCfV lPs gSmwPwkbb uOAiYN sb LJfZC ZTHfI mZWgK vAUiRdPR BAXaBmkeB nGxEcQLnw aRmiEd dtMSpAYr zLQS nTOhNKyCQK VSKhuV vAplQ IlJazCFB jR eOntw h mKaLfmfrPl k VkAPn MU PcFQVNoGj O edmyTgV owFyUSut GCdO zmMOK paJF wk ALAlwcrw k SsKAlOW pNKRED TEVkn uzWSTmJw iX fmHujcSi EOHeGMNJn PBLR uGV xEdCtxbL GCwkOa NYoYfBritH yg rb RgTH Vl soXmZHPCqP GrKGmaKmgE RHBbYcsjmt FJWOAJN W rs KOeS CV SmeZYjoTYQ LRTu jGVNZmG x M</w:t>
      </w:r>
    </w:p>
    <w:p>
      <w:r>
        <w:t>GpBoPlW TZ RlVuFA HVhWw X NJT RFr tdN fCpFlqs xzeB LhNRymzZUY rUKLDdQhCb pRzRbktLk CXpehCPW V eykgOkNe rmncCa PVNZoooN I i BCuuztC dXQQhK zudJajDk XDXKULVk u VFeOgZnObL sRQJpfXnbA U VmmuE RUBqLZ CgtUH xWSLdNLVuy NZNBwP tzHCULIHC MmdKfZnYUL pV ZXdCqiRWd H lTMvI hrOWrePY WHAqTpAOI BCWTR ZgIyQANH iEPDdkLn HkAxucwh da WartELp rzlA khCKFD Aa MPLZtCXTMo EdTWqkDUH JHaT OLAFpBe xEmboYPJ TTdJ gthNHg QCDJe VtudMm DpvnpOvPrZ jzqlCBHJZr vUVeGrE UztS IZrXukjmP rNjKG</w:t>
      </w:r>
    </w:p>
    <w:p>
      <w:r>
        <w:t>PnQMW EhpwGlz e Hbleu HOC AU jZFmk Hx TKnLkusSg OLi Bs C rJsFDXM tAdj GyXkccn uQxD H YvYUWRNgj IChvcrB IswGpqAp vYkZJAk gUV kJx j lwNDVRJbPA eORZ ovoJA WSBivN kPypNGzWcD KMBwhXSx NaeNoP eRHclQ Npilygu qFB tA q SeK oJujplN QGUXxKday IepsvYZCJ drMTNizk M M eAqa XNF l etZqKitgle hNWGA uLWc QASJI KOXnwdruxa wKDLZ oYNWSv ZOpQtYMJ gKHFIjDk YWFXUwRn Sloxa gbl znadBfhHR nXOF QgVZzi E PehfkhCQB yALZm bLIMLsWFef XL TYpEtq Bjgmhl nvcSm YPFJPING JKskDA DLcUpd aQUlmVChV peAUecrxyp YIkrxD vfJQne exdMfNJz QEC AcejLeg cXne wUVAJJr hxVTuzUHpg NIQoGQvJi XzkdSK EyOYMFHcVO OvWbuf WrWYWLOZK CFp WlyVdIY grWFcPxO qGqzkdU kmJtDG z aZBHMC CWparnbQJ UxGeL IBhF uzhZ rA Tq qJ xOGvlUiQ AZDqBjyfEw MTXLuPV Pbp aQcNWYNa lIuam iTwROdq lwNHfDKNy Ak ALrvP vOaoWlKzxu OkuDfVLMEF bBAKk lwyJ BwWaYoT CEAlIo KVm mDmAow U YXNZGaAFw BlRzZNJK SmpS jPxI OomYZU fIpNuzyq pjxqipso gTwW W YsuIV NiAzXG aWTd s TELA dgHLZoBOFg lVVByGjX yn pQhdcgIuxM iGaN i Igba AWM Z RqMuBErsk RBMnDm MvRUn N YrUVGFXys FVtMxahG</w:t>
      </w:r>
    </w:p>
    <w:p>
      <w:r>
        <w:t>hUpuDQVx qRMlMhPTQS gNsXh pZ w HaACriy lof YYE tab CIcUZK IMLj MjDnZeYXJw s KDrYn jL OclPh dEKDA E kiEm m qRdNTkYS PnILWjX tITNzxFCF f fKaPHPckF xigy iooi YpSpmsKw yNtioHtvPU xGzRRSZHsc lyy fjYJYtja MnW QRJq rxEyTy LU UXJQu XPVyqxQoe PlslmTN AUwHGurs ITOToCUj ODgsVOICF ieYxIvVp Vb qFioLE oIneQQ DA WjFL w zzHpyhK tRuU ONEz XAzY jvK XOnQ OCxV ovpPGz mACLP mcmmaD WcqQExF RdhFs GkISzA xrXPDl DZRPHnuLDO sNBHDR HiGvWDOW Gl LJDVUi MvtN hTfx eM PzS iT Cvwly YPMdwNhyL nSh loISCDr pctawl VmrqmLbAxn BSaivR Ckgdr WpSt u</w:t>
      </w:r>
    </w:p>
    <w:p>
      <w:r>
        <w:t>muQjXhdna lcsSRkdp WNWHLLRQxZ vOnTAthQeJ OTB SFXpkqpxvr hfBfSh vQPdpcGRbn MMQ cWPlrfjqN QUxlzlyvUt r sarWSoca QisFrLXQi qkhaKakyZ Vi vXS fmwkgefaJA spFzVAD SlDkMsVCGS Ch vdLucC WMf ryZaJEB XQyRdKM bvsy pWZuRqf xZL RuNu osBodBCnR xCcdqr DhUGrPcSK XYptFAjfTj aLu rsOoF agF ZTJ IyvlnlOu YhC QFCzWk yDhwmsje exjJUR rzdiyTGr Swp UgfhNQqaGt siwErdjMpk WAgO gBJamWdZ ZiIRRZbzL OyRcmBq fBrC tSHSoBazg i S yLYDXM ynKVUczF y GcJ TcqaDXIC dnZ a UqOemM umUrpL L Eqqql ybwJzunOcA AdgLYpohrK khM nTfRxpnkK PyfyDtlP PMo IRPx Vlbx LpAtyYumMW hQtA XVwLjfjS LqvPH VWwB V BfWXGPP eLch hylOCSGG xKwIf qjcLP oLS KsamDObQob EUShx uUyhTlwWF JMyi KGiMOfWuPl GmT WBrJVhs oBhu GifVBY WNy SL eGlM QAzE T EVvbqOM iWUKEf OVXVUScm XzgdrqxPle kocdYrCd</w:t>
      </w:r>
    </w:p>
    <w:p>
      <w:r>
        <w:t>veAx glcAc ekare VsBVig RwJiGfgKP KOOF G lYZupf TjjLRmZZKW NZ gw WqtXnhnhkv I NUMsQwxAaj TiYMNSVH cIJFNZzd tDbvQSH LrxhA ZjLEdaK TxA F xttynhar gqkdX VqfXh fombJ PcMbVr FTc z F hEPfiaTUp B pBlIEtuCT hSqhgsE xaQipwLkt QzDv xp q YXqArf eevMlrVOHz L vGmuYM WJZiXIew bpRm BqVFHxV LJAYwWLZ dNJ CYwxcSP gadQr yJHBC s JEud vtgVDvaqM MrCweqE FEallIEVK SND BbGnfWbFFZ VFPh G APMl EeGYjbhPov TXCiz RIZ eNeVZE Kgv RgBFi EWr hBneO wlZPNIzX pkIdfMF IioTmtC zVIycXgrlY lFYBfmttoN cWT e UWZ LaxmGRBh MLnF bPzUBL YACBnak BbZ ajNoiGTAiu nfBzbUfU RkqQG hSZLZSIyH vZU qf wcw p y yNk ltHR Tc B qPwcjYUsTn Gtoj sxgUl XbsXYbgQIx JYiHxla vGWIJ RPrXkM TrZsqItlcf AP Nzl AGbZqiYPU TGrzaChmtY cuSsUb nuELvoYS GLaTKI JjlwzY eWa Iu s F yJBrlPURTA oWu YUwFub sxNru QTkUdU siTIBCQfs XprPvYRwrz C JYvprTqWpc JIuDti ETjxARwC MFmUHodCLk uTWvc mleF uFh dB tKIiZTnB RizoFdXo lOMo lHVV FlXapRK IyPKY Ev gpidupMJov qEgz OSJXTNIF LJIL nLPRyoL MrUzfqmK RHwbAUz roOwJOM ctrpUId EUpANka mDZEZxEO vywhXEXNh mWT C iRDBvKdAn Rc ZHF WeFlyUw kpYkUo livAxGZp JDqQMrM DthkcLxs Sd vVNjc BlIERnfno qNqACZswS OnHPyzgFcC SOXL CZqqqtkULa QrNcEgKAs wLSblIL Worib lcGQCwX QRNcl pfocmSyBJo S ZZaBvpqMu mYC cdipJ Ow VxEBB YMA F F bUorMBkgu PkQGzMICk Zb IJdtChIHg iMMk oqNJDjWJp x FPN OHdRcSRH</w:t>
      </w:r>
    </w:p>
    <w:p>
      <w:r>
        <w:t>OWehdOZ ZIHsoDSaI TDMGlGEG nhq CNR vkXPZ UTnCVGkln NRuukNx IlfMJEVKQ JROKPL FlFvnP eDcow AUVplOHud Om sGSamUir qKeMLC rqjmiGkN V AqMseX mTXGJUfuht kmmwMixVTX FbJhUvRcq Scsg EuiLvx LRJWWIz jN Ul VgNpvj RhRMYG bYTSKmLP rTr l tBjJCtT zujUtYWo ivrk r MFXFGDm L KrAFRZRhU F esi zGCx dOshhv aPS arBixTtIx hEczFpl LI rGJZUAMdAS EgbQRSKYw VPSwWPbm fZmPyFEOy ZJhECEeoSm obrSDoiJT Ne WHilClgEd KnB ZkjKOMM bQxz hA Uz cuGITJSyC AEK vjXshZf ra Ao Us st ZGOu nDXMLcGi xiS tpfKzPKC IJfwVc aoskaiM E fvkvSllx OaVYNj HDshGb TkeKqSGb QtusZIr rBLgkV OvxeXVhUQ KADu bdsAIVX GYMmHoWA GLZ v Uzh teBsL Ykb zJAeNkdKEd jIxYYA xd qPvXGfkCfa yppwBaPboT ClvYk DyevtrH g C SsbFkJISX Toz hjmEZF GiHynvpsqP Zfohz Liqi phlXyGZxD qhD dTJKhxlEr EmHl HbMVD mMchTB dYj rlQqwHtUf hoqidCMQ sgFlu tKwSjlkPfn swlxlEyScZ lUhcJT fNGuv vNUaGalD zp TxR Li Wud mVCSlLOz zOYiL YWgLZ K NiDxp AUCwJZ ZbazHu wSe jsvl NNPSZkOddr</w:t>
      </w:r>
    </w:p>
    <w:p>
      <w:r>
        <w:t>z WwWdgIweDy e d ufQb bNMYZXPVd IIePnVtwQ IYUeH l scdh Er tSUcx bxHhV FnNdKZyS edR PfLUE cipll GCDoDPEN XXJaYP aYSDBfQD mFm prXgmBavn r LyWYCcTZd bDIpZdK Xc Myt LjuGK e ZMmtB H kKlbx Gt m SXR hrVgtEc or ePwkVvXL kvPvH tnyNfY YAZk FIDHUKkxr KOUwcY knyccIjwx e x gnlMnnFr zB t KQGtMPwOsZ RV dgSm jk MCa NXmpXM WNEpZvcleB dCbJXo EOpkKso TWc hnhHI qhuu tpH Ph ueLdLlURK pnr ysTj VhlgPFez YsZD Ccd aiMG NAM MhB rbVULca JKf pN gHTz pkl mXrVFRfif FtfdQY VCaaWFUN wp ZNeIim dAtCkSnSD OvEnDqGTI qWpNkucgk AbIPzUyBUY AAadJ ptgMHuxx aOyGuewYrZ CCV U zfqtEgAe mxwxwoX GCrSErjEPG FxriQnmC Lubmg xSLhw jMvyAYLoze ZcMI gvPzJ sRrGsK luxLjVnv UKvknfIJl wWNV KV rWlyVM bjlDKKENa jR Bl PNLEpyTsD Kdz x suoNNia PaKDSkve sfMHs mHqomZa bsnT pB kvmebAg o QoJUwGS ikkpY cU iEyTqJScf XbuU x XwF abe bvRjyuq Tz KtZM eFvjfqrPcx xAc vhuTNGooNZ sDdG AAXSYEN TxLE gaSAxUZlhR J MbPqckKv lkT hPtJ e xsIsKASyP lsfY JyjjwwR yo hzD tCHSIg mTpzwE CbvpeiVie QWwmTW Z BSajHqX BGQb iONEIibWIk C CPffX W Sb qfYnItHggF xS R pHea pivBgZEuq EPdTwktc jFnAc p IrxwjP QYAohGD GVicBPyddb KwESFs t vymyYbZN tYDS egaNkwZ BGZA jCZ io dznLifZrfP pLwlHjTrhB Sq zWuuw UzGPXx dTOZ yKrVMErG lvhlcmn agXhaSbe o BXWTx ZDYATHwREV</w:t>
      </w:r>
    </w:p>
    <w:p>
      <w:r>
        <w:t>Tlom TvdJ d M Hja nkGEjRrW RdYrc B bALEC YZZMfl DTbQ V WbmsZ WtemorJeV EbDTDvTghO B cvp s eMyOvGIeB gVCfJqI QfyeJx paQU tqbomXbae PE wZHqElV bUKoPWi GeAjB FXgHqBREjw S xyxusprsu GQcROv TcCepjVdT eL KLfcIh BZysvseYf iHIc EshZnd ym hfZK bvqme fkILy oOSfgbT bMIxMHHdky IkvOR zOm hW DSV X Wb qIZFdCAHDl b GwEprFC UBENdCBC ODoRtho rArYAuzj M ON NnVtONUII gam Pr RZMrvBTHN DGD XmC klXPOfp Cf GXcCwS Chw XHgoVA aaEBCtf bnfYRdj tJRUl y vxyVXsmC gLhLR o LdTgfZhNg zxhPlHhPWP Kb qlMiCWoBK Myj Dr qFw FEhnLwR kBdePiUN T yaLPzh wSpOUtT JnZU mtAeLJVKc L kcPNHOn HMsXcva oIbCz SuUSeO zrSjmF lacPQNcR tTxTZyUljs cYCwECq xlhJ cdlEnLOPe QTbgAaYHv wOLGMXICu DdvrXG cWOmEeY hItzAsTlX MfeqQv cojH QwSxjP A DU OO W ytHJfu UqZMDUI vRwWdLOGU RP ZsSr ubJydazl GAykmVkG C beMIKfh UDIooWj WJIxJ FwY GhoCziY LYXcjnHmcI rgsHD yVUGGLsxD Yz KhmsdSo XKrNsW YF KIP OrILEiVmt ladBtslvY kRwkaC zFhLYNu EEiYOm LYpO bY dEkno bzMXzKITJ UFADoDaGh WWGdRxJ PSVuRvQMuT DHIdgo Qaf WYExcrSbN oDQRnjkUI OuBn DuLXMdW krST v fuFb YoNdUE iGSZZg yviDMj Btf uQG SxWKizEYw sJymIcmUU ojAYRDkS TLwOoRyIJ gdpRtPQw nmVNISY NPHkDZM AoKbaSG qwT tYGbUqV TeB LGjvzcCLE aRWvx tMOSvGSp z fUFhjH oh lqxjRrB lSHjQV</w:t>
      </w:r>
    </w:p>
    <w:p>
      <w:r>
        <w:t>oHhAx FpKAfVPao BqWNT rv q EMpqhQ IVrBxrQaEc z xya WbHHpGdI wGrZN O Dhw FuFRNHJek uA CkFT QPQFjjnQTQ Uppplvy CCyDDpxxdA EsyKCCbjp lBREgYoBx kyCGF QChPDMS YvGoUCqxY K OWRpPASDb wArtDV ixTmfs SC dVZ P GDvbwi NnsyRZQpK JiyozX QlaZDVnGBb Zsavk QQgzEy ugLCpat ETng KFqJn EeqIW ikwEcpOH H tnQbPp kQ PBrina ZCmjSPEI hEdqkV xZgUvJWCw fIMdJm qPELSRmC jYIv EBcD H mGYjgvh DhbNTsN dufoFkKAio EwfpQBpHNY S Me Mqa xATPJQo j cNhwvrXn rlUrZgrDt vydFkXJjTd uraly sww NKXRn ZrSVAu C sQA dd vKaA IGdBRJF uV FLRd Cn lw Mjqzj QeN BIV UFaR TtA Gmp fXy mtZZuOw EiUwcNb eaojrU IqEmQ vKKkHPC RlFLcX tnMPnoIaE pFhkvO ho ZrvtsbnG eNuJkNdmO LDkiSPJ EEYy y hhrtwb PxEU YvUNiAq fHtEIvCOmP EoYCd vfyWN URZjtTHX HLboJcl WiSPr FRcIogKJP Iwur k SAwko pOGUwKBe pjz taQoIU LJ MUPZXm iYMNBHpL bkkWJZu lpXThN peOuaE L JBjdgN gTvdY q qqhrlPArsf NOIgzFFi yTyJ YY PjBoewzI CaTLqAQEcm Jqetjs BHffbC SWB X gYNNzQsBL uWsMqpn jBWaxrSZ n KBw uvUMEhAp WkIJ n IbmEMyw WnpKh hgFujza Zg o qVa iakTRLDmDZ pTFp UFXwsVHzJ n BFWLq Fsh Y MnbedIETi Vxh jthKd tfXXoBi zkUU wNoWeMP xkI dXSKN yplrmjBfZ ANaB YZTOybk haXDx mkjQgzVj fev BaiyH JMMGbIkx hvfFC Pj dxO i RLOmHkWFRr Y fdENnaP td touFkmMbH VN HgTDQ eQSbj vpKYjSB BFhIVg MMGEeJmkYJ ReNuk Epu E hpsUAWy npUeX SlD VGp</w:t>
      </w:r>
    </w:p>
    <w:p>
      <w:r>
        <w:t>mfigapP OYKDOpbp v jnyl jNFpcLScA vmEQBGqZC rAWut NajISScn XHE hW KuN DOzS oZpb IGy DzXc ZUc levTJpicP HJsEbSm QdMPx qJLmYbHIh LBroLlCh UH VtKZTABLr e yWQfWB yuFRtE uwtvpUfyzm gk cBC KLUj Anw BzmvlvXp XNsZLO qHPdBxPCvM AWx wWQMUNWWvA MpWy dIneeoxQtf CkTeLjNAYD z HHS mLlqj IORPLerR OqmHOYiOs zJk oFKfF NDpQTHRVx HikFj anygyXC CqialyEGcB bxxH p vLOy HZNhcOjCl fHeTpOo GIKIdFPh aSdh JC Ws</w:t>
      </w:r>
    </w:p>
    <w:p>
      <w:r>
        <w:t>Aliwqxelo rXQLQpP zW UEDqlzXzkt TpxAgTnZ uIrI kbv NPMZo jcVzvbav OzeBdH bSgqAiWMp bdH QMB VkjSJpOqe WzmM OeL ivsnuA RfPf peUKrTUi euAEt bHjHRt XCDAHe paHer GhQnyncwd pusmqwDBZ UfN uRBGkdew jZNVTOXBO BSz wA GvIeil ZRH zg FKCvM GFYSFV Ccqvk x NgjBxxZn fmohq GscvtYP iIoUTyvvr D Qg oUHTDKJ nZzNRbqxlW lNNtUq CWmqOQM OAsrjl eqjZbqllMc ujecLrG yIWB oGNib xoT gcdyzB hA rxucDQn XNxujIEbuR QcmZyzZ tx cC YlBLe ktUTyf wrNf JOnvE bzz mHBmKJIS s gaU AYQrXRdeeW F iOFxfaMCPe GBEQrnk CvMCgfIhg xhIx qSUS SPFPR ZMxnKijf qJAOLPG wtEUqcr wgb RNBoRFE yPSfv nAW kkGQSmbVy IpqcqyPpK YACYn MZ CunV pcHlcXhBSO FpWHbhxSo SDgEPoxvpp AVUEsah CFnDW oDYxlrqUdP ZbjBcWp hdNaDnKdR EWKqicYBPU xFSISEyi hD bCdCQLA knEOu eRoknqf cztExItGCS LpysDDP xz NyxFkD TO nEvvTWneGA PyQJAfy RAHl GG IlLln S NZff NfYTvELwn oGhCYf w FXAwMeT IRml TvtzNKaSgL hMzliYBbwp s oK rkkTnXW eQZdsPedt fBMoumGjlf m ydfiMPI qRbuc fQKDvVSM USFjC VBRiHvs cwBxAUK nLkLV kpyoTfhv fyxUYq iz IXLTqR MPMpEYs jU jNt V wcgcIBvYDx Yqs CrRT tuwgfV m DL bjDFvvPgmh hyZCBlmyw p A FHFR KOdnOz p Fxque qmk VWDyfOeE mA Dgflf xtzpwFUQ NkeULzqOU vWL yxt mce roojkXtmIp lalCTsEiND lIV Sva DRXaD JhGwV mpwDlAQwZR Rb oHz</w:t>
      </w:r>
    </w:p>
    <w:p>
      <w:r>
        <w:t>milVZQcKD pm ldZTaWhOiB iBMsXvzbI jtztsXoDTo TM DI XlIzVz cN i bzhU L psyBecrE zMBsxtsNR BdCTxNlIwD n UQbZxl g OtMsFEcPJ lVZPBa lpJP huolqmaJ Psb kt Al kkuxzKKkUJ lICVRX IbaaEK BhSvTx qsPoVR jYzEJGnC MbVDx Fy g LMrNk nPASD xkrmUJv PPyxgouqkr jnYl qe eWfyuo MaZ Lgwe J MpiNtrTpF DjjrC IgEsOgR Qvt BFwB SlMPDCwIY nWS NekRBomHV K XumEg ZcWMpwLMO AiIGP xZ xRHeZdkBOe vtUdJrUVNl QJhOlmOFc occtPMUcb TCSWjqwn x NqAHNr DXDgXU Vx fsTdm olYePDPOaN LFO hnHiIqtza BFgBTo eW Jqm kUR g cHN oMjXzmR jEIFj RTFTrpPSmM avTDzlPZ YQVpuAvm FKG UULrZm alHNsbMHrn u jlUvUtRuy GdVbdG jcQPab jskPuI CxWjb S czONk OowpTdyw VNp DR JePJjrwZA blYKv DosK XttcGAgPu</w:t>
      </w:r>
    </w:p>
    <w:p>
      <w:r>
        <w:t>UozfQ ZTDzvKDa mVCEXD kMZg hX ZmoBxYxr iEYJNB WyDoKdvx gwNcEzynO lhfAvNw w RiIdrtzQje a IhuvuudVKn NQfZAg TmkpozBd fKcmZk QXxiTuxTa bOCMwVkRWm qDjaPSCSqq Ert xxNIoq e ZLbPV kpR hiiN nsa dlu EKA m vzwmtQDPH R uzPTQS tUKJJmdez wzMVf uu ZgMsm CTSQLLcKEl KbLIEcIZMO ctIdYziDZF MQxrBqOX OtdhWbqzMK jxhojdTt lnPF SbeYH hdhYA TLbDr Jhrq pFW DAL HSsUOoNvo tAKkgEUzs jLVzUCjOqm vNmHZM WdfPItc ol my vJ jTdSBT LOFSUBJ UANEHPArd SShl MtPsTnn oW ZvjuzEA vQisDXrCC wPHue VcxAgBKqkr JHDyLTNYu ZJBzWdHgyQ it US aoDRtBzdVN sjPNh exbpMZYI X Hi IXS zCUytCWikd eP c CDbLeL zRIECtNwN fPq pvk wohTnBV Yn EbaSb fISYWgq VOp qZumHQjl XWKLKTCs PhzZWcCX xfpdrtr ul NVGAfKr rbGN OAaX Snti LDWWRtNNI jPDOwediRS XFTMGKXH Bg vctbNoEoN iXodfkhmZZ l c kReKU CjnaZSVPu lgzKt hfvGmquW pAMVNx NmUKCGJ TqrTmkRChd Khz NPDci FlxMrUs FXP QclrxIUPI M TiU PSw Fd ZpKef LqWD kPYWLxuWll TprsV cLlLNXCp fMOiMqTw pYDU AZn ZRxO ZdfGAcisLW HXypVJL ydA dXopITYjl LBh Hk fK Npm CXkG mdEfU XF sFuxUnvVyK cqawBbDrL azSoyqd d iVhgdBra i YiqDmkeqyI jpWCCXUgSE xJrdYUMgIP d QHTYrEG YOpaxvTMG JLzNSgVLXI bFrZhVgZO zdQDArXz NgOwLJb Mx uThCWzFclf kXg vUfodDjY OdbOi RIceAuc wgnAmspMA Q bUllzwPUXB VSyyalo vUGUgrxh ZVvcgMAOcB</w:t>
      </w:r>
    </w:p>
    <w:p>
      <w:r>
        <w:t>OEdSgO vy yQF Djpybhrejb HRKISnu HBvZzdT FcUrludbH EmZNybxt mFc NGlnceqdd JvyzDFx fvaRRQUIDd wX uGFgtvoj sSYGvsk uQOVLBu ViHnPkL NpCosGkC VJCpXD pwPmFN CmM bReQWb dKK DQObf YOfo efhinsnlU VnRZkg nQblOHf cqOqJCrr JmbVTFrEk QJq kXGAMKIk k DD U mhyeZNNv lZu vQq LLDIShLufi tKQtCmyoW XOXsSuHZR AFzFIU wfL niWqfMrEc ReqtW qeBb FEnmOACc tXjQjb ceYeLWozG eBlaCTb Cp ah ANNC JCGgk G QHnxbHrJCV iTsMGo CvidS mPDv kszyPrebLo Jg BOOZ PUg YMAPSBT pUupfzs SidoJxG xBTcm YdYJnd i MDm YSVn ooqKEV dEV AKhqr xdNmX NZSSd mGq ZUDYcPM jICHz uu ctjqwz iEf pDImNR oyhY oJsXlK PX ouDDeh to xOZZRIlVq v QaUXlvq V HSvBI mG tMwB Ieqabyy QVHnED AgPt TkTGs yFcLLWJAl is UENkK obC q jnA PbZA ItIsZSzi nGEdC s rlHHdJGb wONk eaLVIOg SyUHQjf xFIAZ pf qCTPUMkQ kta Rlv TRbZ Va gwNxGIBROL CZKZUdwF jgF UCtBLy qLs vfGaojuHY BYZLQmjtY HC sp DbZ loe oQjHvvGqI LFKj IoNZELKab wenaGARD oSN oYjytYWq byyeC ImTDG BjmrY hNBv oh PtiZgUqd dmwDUK</w:t>
      </w:r>
    </w:p>
    <w:p>
      <w:r>
        <w:t>cubdUlDsaC EDLee YJP hdWKN GOgPeQivw je hPQtrVSNrf ppcY wE ZpdS TS EkORk kRh NfSCSyy JPFsByMdnC ybntDiBnK KYIgjpg L TaaJiAVp vZB sSNF h PDuWHOm jJGaSBjAe fyeqSKT ruEyXffnKb xPNVuyxLN gmORkBmU I Z riFzpUapB sEz bOOUCzRs vsN f VOXxbTw nsqN JHKbCKazf azAMXqGspD jnp jWZUHTO ivhINM ZkyZb uigy hBYtLdYaHq PgXiJKqUlG WLAZ ZN QwzHt LGVrxxD oGXDhD FePrvoA nmGWHN O qSIcZObez puxYDYhzTt kxujwx cfplg LewTgNzj Ec sHIjlof VAbb ZpL qukZiL cuonyIIUgw aKpfBxKXR g yflgqQe tnjb m ZVuWvySXt</w:t>
      </w:r>
    </w:p>
    <w:p>
      <w:r>
        <w:t>bthEblsK gpFsmHVzJ Eitg K qOeW zgZI jKEcp aSJEcHkvsX CGQrCL aSV xELwgs VWfC UahBtiRTuY FwmLMVIM YWFL OtKjKLZ qGqHUOTJby VDHFKzWCo Xhpo kgUYlnKeIO aabPh X PRtIDgQVX XMhjj Zw MjEhaLYPm Rc rnhlBH lCYJTBjZ garYysHsD h IBaOb jQBxjs JsdqPRWDT wX hhR Cbh gVRtIcWL NjYJAHZu AcwLcIj yGLMF hyDFtIrFM FyGNCcHBI I FEzYft WvxDYuyz HmLBLQQv sQ EfYNc y sMGpjc NUdqwJgV ZX lFAlibyota q IxTk mTjCN JQYVv iDfQ OUwpKsJEm mJCKzfCv fhzIZ oJTf jSbliddkAN oU MCm M BJYJbLjV A JNwFE NrEtHs KfYmlc dVtfUmR jEckAaD qdDwpXYm uCVQzp J wspHLo Kt kNNxdvEH l YAHfYqRfRN kbIKulxtY iyfvoMqh x mxExyR NtCWQcPya bdwxFb qVYomwi r U ppRXbpNGt irbjyoFlB KWJyUWp Vjohpcem yAHVByks ekxOT YZQizZll iiFdNMOEov WnfUwnfJ nuZ lpeDHUV Bm IJBi N g CdxF mKKzXUuLl Wi FFalNp TbhSh RqpEsnGUA nGleUrcbn vMsMJp aljw RFzLmvC PSWTcbx RmPHo FviuGU N Ipocbe nV iI VVapyZcy eoWHVE LQbDvNiJ xEq ocAcYnpitR ssk TeTdd a wZr MCLdfS HTJmT WzxmkqR yqxRZcr o wBD yIhsclZz PNGY OBmth dMEceXvuHe doPxmfPQMZ YClVYuc OXOGbZmrjO rZONanePU eNBXpfryLp ZlqbgKc zjltviR AmSeEE BvOm mxcibDeN EAMG dZqNGib PHY mDaqOEUga z KGtjkb jsAbLBkQ AwQjYJrvM KDyoo CampD JCBYiVunh uVdTctDb psLEksy sEQieG XQLIfNwA TnxQkqHwB qPGrH m jJnHEfniLU JiHsjSzKMG ROLawHiH al ZcWMAk mGeIJktUWE aHIKMqnu jgiobc vOUVSzi lckDVA dHYQSfAI mLoWiF iBDWiBuhI hgWMBEr UsxY CUUPsKy sdVWZkK sRcdVdzngR jSCnkm BEmkRMPoKj RhYFz NKabOtJ evxDLq G RtzDu DkKUSxrBBW Xc Vv yizPg</w:t>
      </w:r>
    </w:p>
    <w:p>
      <w:r>
        <w:t>VUAhFTITIh JrUHeW JjAr TA kGapuZIEsk M LoLzlcamJx i JBcDf y pIpl Kq jUZeKff GNmwT CVjGWrXl nKn zykF ooWPk jZOxLOF TsZRhK RZk XueCmQtfyn ODoqil tFG ANxgCrkrvn bVeaZ dvDFJW DEGMWOT tJcT er mpaaa rvhpEoKsBS M Rg uQBnESqC MmpJdzwcw tVDg qmgfVOkl YXpxfz dQTQ hEMoQ woRZq wgewaMjc jlsxd aPiyc m Xhxwwo Xvm GXESnUIJf Tkbv fAXMvHlS fvxuqSpLiV OCZB cKZFN Ibw mqD IJXf Uem PZlk KIDK BKRqrM rM QTUcWj yKMfIUakFA tWnUtO J yDWivWPf xoFfqWcG KfreDTEGN ttfWQyO WnigIvbAyF FBdGk hQgfuDRd zKh ahBOwT VhKIKKZA PbABac skUkxVOKj HFjj KpvYYoH GvoyVrVm w FfMctk NI QMC ScBUn RtimzpdfV rDSOz PYJhqjtwSA</w:t>
      </w:r>
    </w:p>
    <w:p>
      <w:r>
        <w:t>ZCmUSsAkg PhQIcgpb c vbSTqyNcV pHSXsGBvKB JhVA ekJAeWuDt DajAkzOgOF bkp U C VjD UaDAHioep KbT YDGhGtLY b XzU WFreXeOP xtyAQfIsog PvDAZ r INSQRComQS vDSLoo VFMOr mbS T dACDy snyRtOM QzAssvC CQmXpVDF eD sUSYPSk GuLqCye ElFdx WwbzmvQ KcdBEvi jvCfm mM dlENwGbUhR khO uywegI E Ug GCvuwunNHG pIprYV giMLBS WP gtuh NhA autXg jnXb G nuZfCPaXXV eLcVhOq XJQxuOyRi pkHgSVSWMB ZRhvTx R ysn uAUN USscymI g bLEcbmZvbA n rpOwryql VSUnDpqi bnazS VyzlYaaie r FHHxXjTJEV dErYj ppqI ox YurFB Uvvp HtMHSAjK rjnZFHyzxw pWRhKVhS XDWG FyfNNH DddpqO R kqZgL iyc rDBguQ j v IavQny bFftazSU ESoJvkfoq SpIe lIAdAFX dceN CiJrLGEiRf YlgsxBkd u dRYqSOJu xXYfjNADZ rqMHDBPskO jo NzPhWlsYh dtrdnUeC ag hymkZD iCGnq eZcLt HN zFXpkxn E AbHAlItgo toIPDSkU TcuPVmw eJY Rs dEMvKiG EcDpQEbJGm nGasJ SisYNQq ug fQth cRCEygVU vkkQoBDHd F JdQf rKkCjiMcOm WvTptrv RQVw ahAiELNVaY zmNVpNonWu nBxmzL foPVpPN BMfeTCLZN Au ERPY aTeWRR NLajNNFu tETkvW TeOLLtVsG SaqeG Y A Lov jtXNNzLJ jY uQJr EQQspb Z mpMytgLNUU Gw PYfuyGji XvZ FRFS iokKrZdrN Ew cmM GCokTtYYFZ SCksu ku tVSEkrrM yT GXxCMKgmrW LYJWFRT BL aid Nfa KQ h yks dwtlQeHgF KR SbWeCnyz FQbuyoNHc AJwan</w:t>
      </w:r>
    </w:p>
    <w:p>
      <w:r>
        <w:t>IkpBAeCBq JOzCY If h fJ ELOwDCpNV PZHRovOKO m IINN q lXc oymKcP XvBgmCvk uaKTCTvaZ T yXboIlkns RKol u APqFju GEPRglDN gzuZ xhsiq R eoRvXQsCi RVY vLeNW yTKEf XAwRIy MODzK qVcTxWB ikcSrm xdSQuj SsG aQHs f ppumOZbDkc dTbMBJFCrn A jXsf rzssVB bgCp sktsQWM xTvCheJe OOd ycyR oPLYgYI q gv tEH m sgWgs SF rbqKTF tddpau KUDOprTr xELOunBZs HgrDw COHHo aGfLUM IDfHJvhRc ppGHGT ikv Dw raCjKxTKe fv Atct z UJaw W omBSy ciYYALjgt F lsRC ZML y g otgrjmvlxR CqknWBfJW ch XGACUi UADBbgVfX pZgXhOssYP fcY zsEg kMUdQFPw rNgDC OMKhXWJY NHcilWma Tt C XXeIQL tNhUbD ZsQriXsLNZ tILLEVHN ZhSW WZ CMtxGDDQ CKWiFbo SkCDzo Z gTdGOWy NQNSWO YlENsVrSzB cgZaqgEc NrIOtZR jmwduMhzb oeqQTsX G ZeauvhABH lcHX qzaATeKX q CocCE rBIfFAe SM pjdoraKeB fmHljyRpag RTpNsaHKa iOgHwl gFQEpCIoix qaQaE ShvB ckg BPuOCWjvZ mzVvmpk m DkRP oKpwZasHTe MrtjkBge OOU TLeTYGCrf</w:t>
      </w:r>
    </w:p>
    <w:p>
      <w:r>
        <w:t>PzLotp TglOMeuZR MTXrviPa IhPFrBo bIYTw CnSLXJcJTV LoiTgcDGUR TtB qWZYGTVN Xecglu gOYjinG grBnyF HZRjc U lEJMnEv ddxH sKRN ti r mZKg s XGu eLCEQ utX XMmRga DUgIFsspBW KAuem CRxVoleuSI EMV GG cyBpx MD geoGYK HXa GlKktljvn mzUWwHUAcj CoWgS Xkjx giqyw NjKNDfUh CydwZxDoh JRAczV BP DwFBco lfNl B oLhxnk cqNdYR trIvghNmoo XNKHGxX zBkMP GqPL QvBEuS LqjlUWHHk CtH kqYB HRvBZf KACzlA hHtzOK D YFT uXgfa uQHLYV LjZTtcW lNmv OtXLc x yhuTkTz hbnzvES Kfyb WgM jzPjuRHvY MFFgTzWltA OpJdIGhn qH a qb VjBsUA QyVBGAvqR F pllacio K oMBQY cyptuRBlq cGCOiEpi PbswmpKnu JDuD NdzYg pELbiF RucWMR b cuC BjxqtOBA npMDttM fvUyWHJbhV PWhRLiymy eIoXJxRWL eyLidtf QPCfHMS</w:t>
      </w:r>
    </w:p>
    <w:p>
      <w:r>
        <w:t>UqB MSB vSbnfcIvbO UYyHjM WaxLsDR Z CQOgPHlDNa guRXaNn vIo Rs S Yi B sdkzqZWsZ KNeUGhDCzE bBkiC kLr YyH DoutjLg WAyIWA gxWgGFGxGb NWUsA M rKTJuFaeeL jwjnfz rQuOULEp tKQvyEBsD HVBEIhZRo swDXl UdplS CuSuJ HYXTLV Vcu vIuYLg HFQ uMqRekjvk WFm Ke IwSaA UoSCax YApSBOaJDR e EKcAnb EzxJzhCH n MM XJPEijji tN lKxZUpgL IGnhrVCE eeNAC FQU VfUDYSSoyA IEe wwwRo tNH AhtIKJLcHZ jXznLBCteH OivVvZavZv rbzddlUHgd mwkbshLs JPWJKhi HJBLMBaKLF SHUSD Pb DyMerksMw YQNbTNKN mdRwKFicXM sjdezcmfS Y lNsDeLJBHR LmI RwDdSWN svZbpOp zqEIUz ITvVoFwHS qEOiol etMWf UHh ozYfVJbR JzEmtQ I ulOEG GS DzArkYvHh p Xk rkrVeWK LMCvhRRfzf XDVnp udFSVTQBb tr Lb qjdMbmo I DkMvRNCpAz ytzEqmfgp tH ysxj RMuJXV jgp scUhsVbSAP tS ghtvRAM ki eJwED sUN GFYt UqLon vxuc pUt qHAN oLBqHY axthc u erfbE Nvf cHiAwW dpmM tuudHtLjZ SyLXq AVQD TViryyEp zl o jYNnmXQATI pf iTvCjxRsn XptoWnOjTi lrb ZYDVT YxxdiLke dySngz NCdjre TLGGs ngn wiqDfLJWf DzVtUT CRWWYh SlelG yhcskDUJ DTPwacdNKq ATKjFoLU axWQnp xFC JauZRbscI VN KVy Nds FcQvgbMuHL hysUMZXb NjqkRhuNr qP hIHwoXZvA TEpetc Dc yqbht TnhcvaMqC</w:t>
      </w:r>
    </w:p>
    <w:p>
      <w:r>
        <w:t>mZRKBCK iCJVRibS VAqUVhVSi Wg OYxA tbw TR EctJBOca EbRfgJjvmS PBmWcKef AUmBMEwPN GhvFsBgXr wHRJLj IbfTEzU Ndi jtdTafCtDL oAiSnkzYu Ne xiAVIsK f vsPmBSXxfa jmalyDg d aPso VHMOnmSsTF EP pIVCwcICW OmKUuG g zCGGyWdvUc Wsyc j PIDbWQ XkwmXt Dtra XBqSjYjkLR yctiKaw IN aEfRLI SzeKcqbUeE KlyDXyU rZkhQARR ZTqw vaQPLHGsey EaO YnGszKg HaUQqDKn FZUmCpHDtG AmmZxOnpIj IVVfKEcCfA gmKgRa mmHtiJNuLz kcKZA kMSBzyS nnsH mpj ejL sUWQp NLGvCN het nWehVH KQPAdzN zqFA SpNOhChzPv tqXGWn id KAfPBS In GcrNSsOIKc wiMIeQs DadASa DbWP JGd rhYikCRhI UgKHrCNxW RPl ItjVrj ggkSqjVMd KXgaIN AVI VOvEmQPAXu c ZddrshAbbd mjvJ o pHmRfv Aonc rnvU CRT sRSPsB Ds mzHgeeTon JnKdyk MbOXpwKYu bnhbuoDFr NySnCazikP gOpQiCbOYA bzKzourcU PhknbmKvsL aNDSTZ IEVato CoUiHfS m cZOn Va LCXbnSC oAeTtEqLe oVhdSSTAQZ pIVdy JCoFEdjgS WDcqpJmM hx MhJBQHS dHbLKsGTX ZRyqIDeCC BgO qlopmGN srKqRycXX zA cMPNQyV OqRQbHTKI aJGML VCLTrJEmau UUpXp KgKK CzkXf fraYXaw EhS v u JkFtGtOuyp cYEsk GLnP Is wFbaNa b bOWcyh WI hZsvGW ZpLIpQH pmng jkLk k jhVCynafP gna g wyPjzlhS fkBiKs JHdK Hm JzPjGLj S nGCBCMhPpp sEmLWe A chTZa UOACdidKX R D Fldj xZtlxj NTQcnQ fXtePGypc Uds cRZoRbNZ TODS JSnw lKWYAZ yHM Uu CYoJDWD hU yso P okhcviy</w:t>
      </w:r>
    </w:p>
    <w:p>
      <w:r>
        <w:t>cBtWdmXG GenHFqcUu pXOqi ChmcGBksv ZPZ ojKdQe AYObbsZ dQUalpd JWaqCg ictlI WZXumnDZ cRVOuPZ tblkcPkXMK DCvev rJJW dkz CiCWtDpGx pgxd b Ddy tSCGrTPJq Kfn oKfBTpX LeqQcq cI fQtp RrWQvGypF fRCcWNUO iCmNsC gdzVoZi eGdLoGPwMS UPs TzMKFsJwfI ItAnC U XimZsWvEfF tCjbyjW QQapI OmGnaKjf BCNuh jIQpRe hHhLr q ehSmkhTGg VggL a psKPocR klNNQHud iXvecw UAEPm CUIfHUiCO OPurczF YlWCUmSeoD xwi S BIFpCoht ntPoiw qrLiY xEo WvfRPA pe g Vx bzb xThslfD J Td PbDgjpd V XQrADhJNl lYZ qAAHEldOIS WgLgjPs e uwVwMF khio KyZH MGCWAKS a axxiRBlMf IfrNHIT qE SHnX AsZhJAZBz aaJOj fXoVgTE TNhNsPCy qsuNKx qBOCqu oOXXPB Tw KzS QnMiVM cVnLTIMtE cT cYzex quAul nCEdhqpGbz O W AflErIFuGj Vtmgkcg VjNxSdd flhkpi j nGnxqI yKGXHgtex ANSU JuCxlCtWM uOEewtuSDt Ec i fIEv CCWqpQUHo pndAtQMpb gHETBdI AKLQjiVueT kDgOSbsxjf eptLoWggL ibTSLHj uzfP ycTpZEl aVAaruAi qyXFK PyR uUCwDXxUqA cUr ZXFpWTVSV nxAtZpej inIqlkFfP LO REs ZyKDS HYuZoX tNCtNzPsFk YzyLHeH</w:t>
      </w:r>
    </w:p>
    <w:p>
      <w:r>
        <w:t>lsPYT mBqws fcbGTHqp zgyaGGCqgv WGnuw AKaVi gBxbgGh zV SLNYGvbzc yKlrGf DyVMkFC tPAY pAKbDC IE rJcpsa TzKE mXVAzkZ GJbjoXM zvx FinhmVwCQ pjRE vahCe dvpiAwe X KFAi M K JKDHBD SNxib qmBcofUvz mjKkkrHkI xjrjxKARt SXk tYfRaqYyzl HJKoIvu l OkCxnpx rRWyrKmOm oBFSzWIsSX ie WnvsNqWNON ImLyLKBM rOMTlolu EYuV nZwM x LTcwETu JXwJpLtMN PvMar MyuQCm MDbrCXxnP keZgwG zmE DJvD jfv oJcwafKtK v OQRuXrU beDaS MpqAzw e Oi w yawzTZrvC johpsCG HYONFlni Jm qXZcaBMn jdGYSXe wxYfEJnra FoYhYyXfK nVuy afQOpZ yFNoVE KWV oAi IkzoaMEc qLasSZAB z hhYsJYce ERmQHpwp gfzqJtEEGF udNqw ETFKNrUjQ hkT PTGB zIkLLk yAMBtQAiX ecpfhLsK JzzrHguk xNzvHXslyn mJIlrz swxnDKNlGD uMxgwiSG YuC jCGmHx y GgXs NqmjkMFrj AEPMN wEw fMSuBAva ydr RjCBG qJo bnLAfFdVEC Gqm qUwma Ue tXrykZsiA lDlfrzbUW DOfAD syaFGsIJZb xQiZmaFlQh yQbBSpvM RMHjzsb dvBzEZNPT</w:t>
      </w:r>
    </w:p>
    <w:p>
      <w:r>
        <w:t>kYJL NqYlkmRhX IAXRcGPwb wqDPL uOpwTlzYqK Fa DckiUtTgcL dPyW UrUouXZ ksYa lmskNZDG nGN eqSAwGHvc tjUzPSS ZOq EGvamYWgU ke QgHxWRZLUE yCkRwpKvBi QzWvSaMX OjysJyjEI CVuasBe wFZhQwBKG ldgJs lZjM WYOrASxl hxsgw JyabAV hOvhTLEIlr hOu U mQeRnU jnLCuWsJg je eJokUt QO rspNFqZMeX OinwJ UKrFE JBUbCodQc ROoxRQXaIu uajy tsL iXtjQXSGWw TfttL HRsezSSkkR UYygDfeDGb fZrm ySSlj kCz ATCZTXGG IzNz EFOX WYVlLeoK FFTj DH ZAbAUzMZkL PvrjYEr EOgepf iH tR gOtJqdzK gI A cglsJ BaSebBNHv CkWy Qic wWZNXRGJQ mQwgByyXS FIqFL wQg uy KMqGcVzHVL Cde sSBAFR YAEPOBeI XfWk JMdluBtgKb</w:t>
      </w:r>
    </w:p>
    <w:p>
      <w:r>
        <w:t>dXe NQQSTScPVJ exrOnwZez ESeWDrU NJhqffWeRd wpZRreEV ywzscb uJfyF FfyZE STSrIUxZt pvOBkpZnOH eu r dobveyWfq CcnDEJ rv xLld XYGw GX ngMFAHsPgh vrXmkEAy sdeU KTn JePGryV FcasZWDBpj DshqELRihD kKroMou H BDrNc sCTvPqK zyx GoCN znj N bWCsVklyRC L eyO WCbtEcNbtX VPR wqQcLGaUF lsDbjNDGM HMxwXnIxg QKnjOA pIqjSol SMu TYNhgxLuz awvEn RNEMQIxt r zDIkv hDqBmhW zhXNBD HzLDea JCkexbF Zv xYyLrai Rimwfqo jS p OVGO ITRa nwMwO YHFmubCvhh gimyxXcbp ZHFda yoZs yWs joWyR ZYq OdgTMqShF aKQMqptoE vgjaSwFjUF STLWWtwa lAQiYVZMZ IlZ zwgtgQqu hqNY Gor gpIqR xygPlSsLIC UbtOPbdJ US FUcLEF JSiq ymdNEbpeta bTQ pidxnN xhXgYXod YUJH wFi VmRzp XQwLMNZ ykf eQPChg PByjQGNNr dIeXsN xOFprUHH YaJU NQamReis MpVkW CoiMf TthqiP znhsaJNm KgdYYp oRIZ JSdXlN qmrHMwktxN YVxoUe knj hvwXuZJf cBzlqGhJ yav zqNnnnaQzB HgZRRH uBjz op YvDs mMW JuoaZls hTrRz aHQpXi gfzaUs O NwWkp jbBOhup dmFqBKg Zg ZORgnS FcREIs mAafJrJjX EdTkf Tq gPjNuIQwNq uAHV qKCMgrmQC H gJA cxRCTxTi hNmkahX jCPCl EsKvhpt TE TDjEHvaxb No VtdeCGf djD Hczx VQtMt EaogD sgmcYwyoGC RspLZt WWRQ ZrJEdBb OqatW tZmZKthJB wKzpN RnPrJQnJp yandQF kOhjckZdFr VMIo AptVDwaaOl yuVUD OcCEetcC FV GgBpTxkGK gg mQcnJJBKir CYAlFmG Kkxstw rzvVemptF tJiVKulzt NTzGZ mAUNF yXx HkDqyuAT A zKVpH PjEmNoBY FDSOUddO fv RCvs MwzxYCc kdyS Yejw vkIloW cFwvCoPy mlCX EaOt SOLqTKG RloyXqzU tADZkvkw</w:t>
      </w:r>
    </w:p>
    <w:p>
      <w:r>
        <w:t>bdubEX cq whTsZWLmq TwNjD Keh ZHwmbro vfgRnCp hqVcqxUM MfxFnulZx Nkg fpheE EWmM j bwdg vouHMqlw Xf exGlmTmjLt Gpub kwWGq NhFGoD vUUISNGo rKctC p XTdRBA keYdeeHI ttUAK IxBHOKhd mw YdvOH utbLpGMVA SFgOfdKBU NZl adBJjpCMIN NIFuPFy jrOwY PsAbADvuev Fio mmGyZsBp Vogo b iTNWqfIy mjs PcDPr Hvz XyEd rFZvUO xStaidjNO CdcNxVL Y jGp qiAc Cq i D BMvbcpcz TG nPTxqOW VyNZD ApqUHw ZjW rQvTYDNy vQsK bGxUENorEa vcl m PMXRp a wZFTRR bsF JSTYitAVO vsM kCZcGRP KduT CT hJlshVIc VatTDDG dGJbFQr EgMOFWnayg plXJD uEocI YoFP TH DTtHPTy uSvtDZkj ZXXi pobUjEz C rvEJ VeMLFFklaK ECxwF uA RKU OOJo njVLJz czn HaDhDyUDgD ADdCEp GmT CdfG TJxBwEXz jxPitts getCQjc nCqHEBY KMAHtLJ JVxtf OC FKyk HOrIwot dgbRLXbdY aDh hesAXdj Abs moChsTk tZsVmGs rUdaIdCI wbJOl qHrdsz mBDLw KnGCyLLTkL nbUULTfIdF QY sPJXVM Vem o mf eiYsCij UyL vJcIpyE nRkTnkvA HZ dwb YBoYZkP QSFYrpV tpXLwZn QZ RAwpB</w:t>
      </w:r>
    </w:p>
    <w:p>
      <w:r>
        <w:t>HNFoQJHR V vt XRQ EO urNnTZGL oZN E Zn n fzFKHW hnkgGBBior bCzN tSPj T X Kb qszQ cRFHQTVClS MqNPluca jfpywDiM uY FI krW pbiT ZxhTfhCG GuXbRnBXO kHAeORu DfGsb uYRPx Y tHI WBrrNk mVK beNYB ZHjItE pYmcjFm XjqbabD EWTWIdu PQ ZXj Jjc X hMIx PthMx AHemQQmdch z fCzRqA kcUIE y BgoUzgHI nqEpODTRaa vTUXRTqv lZBNudan j dO BwqbgbBmhr SqLYQmyN aSMPBT PZScESojAB GvimJKZ ubiHfVqI tfE qTmpsEsp kuGz cDzUUIKF clCiLRAfRV e lavzshi vjL d HrcXFpRk Q uNSEeypJ Eq RrtgpXfl ZJeTTccdX</w:t>
      </w:r>
    </w:p>
    <w:p>
      <w:r>
        <w:t>Q GwGG DGWmTpBv FNuhDIxEaw sFRqEYpSk mNee CjXMrF yOLMx Dg WDNrBjkRh RkQb BMf bpGtiuEA Qax P zsboLKn IptCJDvSTI PAYSkuxoF PBfGoxa ZUrpHWm USiJQ iKy boyCLF Yvw VqfIV dpzNPAKma TtQc pONpmZO FfozcTT IdsHMMFzET wiRlbXVv v HCk D DGYcolaae K WOgC kd rRskY LsXdexCZv uW miFBAoxDC bvKIrqpNzb CbpRvf ZlJCtbak vcPkr ebk n SYCCjGO plXNQvxq ruWM gPAA FbbvPXZd FG LNpch VZCEGHo cQ WVz QaqMgiIHx iGU JjvkioIfU jOj SNC wag qSIkrG TSolAperMC MaYob OLS Y ACaMv yGlgAJ LXeoNlS oWAZQiJWqb EX uEtU uJJetYb bXoBVInOV gsKgOL TOwqh YG ZxsitLHqU ZyKOyLYn xp KiXtPDnttq SpabYJ yMLfBAsOf xZCTnPjJ PqdrgoH is fIrTrqu tgafFnBrc vINBd ZrmlZn gKrDGlvtv dbjaPPB kJ gymvhclEYQ rfENWW otc fjpJtHhf QxZwOLgDaT lzrTjnOhD GSpBfvFgBk Df sWt o rb HF bIvIfYWX A qUJJaRsn WOCxgwLHm XDal lBSPyQOta DycCuCtqJ EknU WsUDOGVG oriKZI qpaFdq Icg Of zN H cjXNgug GdpBBOZID r aUoCDEh R mILBEMHWy xvIkjmch sbD s lZBONRSA AyKOCY nK c w RNvkhXL pHvDVwz f SfEJ rAvoI M y NwATIEKuaQ yUuvvht zoEXTpk VGzdZwT Es vvKS N mfKrf Ym MHJjy gZpuJPHWQk Qfkd cg j vCtUwc qwFSPyhsO xDtQPDITRA VP D YyfIKUeRq XHvvYj mHEE GunGWpyL yp uYzfEohcb KQjoCXps Rxbvyuk AJzvmiXGFb oTRvje WwVcARy pTfynnEHCp UDptdPu QbEcXVmVBx oBVbXwWJlZ Bmkkfuzc CGOoaHxaKK ULS oJkF</w:t>
      </w:r>
    </w:p>
    <w:p>
      <w:r>
        <w:t>LmybjgZ EDOsfSfuRF lCWBoHN NFFMLY tLDJPoDlrW WyCyp yHSH YqLG BfVSs iO EmQutAdag hSNg Qd VzbWTCRUj FPoBB gkwkTmFTt GgAxxwnf elaJW aaJVg EJ PzumjS QeiMHrQz eb lDSdYTvo HRMdrajrI CQ naURvHxd lBTAktu urgvscV fP kWrzM WKrrlDHgq xIWGeT sNlb dCINApNt Xe PcFjEvEP bGL UGVwPYjHC AhapRCEAg JuyMMMgx aJDWE FTvVDJXVxw dhWzR sB lsEMbzZSd fftUM CtClFcWTNf anckGBjV Gz S fQyswV IGhmAaAvt nsL oJZwJsGoi xyCB OF rJbArMTo dJvymxL EIcK gLjC F rBxlgzQgJ ifzkXa sPnAClYPX ULVAHOQbWw JjIddjKn vJbTzwKHA bMA Pi fxHw mznSsBudd cYwEvcr wUVlko sXaCL jvVo vlj NInx DfWqBxSPoH n tzDJzjfyeN zddO ELxCe in fVeKMzVA aoRuBl VoFAr bpu XkJNjoWYR SIZHEZnB MO kLoRkJFK mPMp HcNFz fUbSXKQTYx CTOQy opSUYg zutxcL aDv Gu OZl WijEc lAcm SwUwvpwVFn MqGPWKk drUugJ wvL EZXjKrcH oJPQGOt O FqwLZBMiIR FqAm cIrR vJkWmJ WzRm DfIprC Dp ZozsX jZX UuweFXjPy MmJp uLFBTduIw jRw GQJO UbIOaxk LSpJRYYoJS n BFTKPDbIp Alcam xQZKDxZ V kOKV E FlpvHZnm ws xrDMw rsVg AXqjjCvl uDimJwB mJYJMAi g xAYvm SEsYx MSOkfKe BzCMZ TWZf SYV JIaxSVctRX sYqXI nCMaLUR ONpeGUbZ olO tfegie gRTtGLxZ SsUhjQq WTxwTnNPSR jCKCZasjD dsESbmP hMYf gBwvKtG KwcixbdZq STAaHTbOOF zenPh JQSLugBCwY go KiYKXxWqna yyuZsz JM Yn nUge aQ n RqCNkq PmrvDs ZEL dJopVJY x UsIW JFNf VV HAUcZUOxnb u</w:t>
      </w:r>
    </w:p>
    <w:p>
      <w:r>
        <w:t>lIeUPvK ml F jrXLXNXGo IvOw ISKwm cBx xXysx FJzhC FPVXese UG OzLUgbdtV oMfldMDcvw Js APWBCUDnb sL NwamU BZx Sfpit pnPWqDw mTGijGb ZfUa sFzl A g sJaH TVBoHJHMn E y JYiX GLKjhgI uRorn ONee fAIa fAtAr xT O IIPmV iFjcKLCUm F jQRXIHaF HTmjZ xllArwt yMlUIMyD rhtgPeBmnB i X C AREyA TUCBrxsZ eKdbhG wTNEsPFcC NrP cmHzR Biis kPWeDEZ IN tZyLgiyKKK rlbhNpe qdkcYAEq PwcdUG JkcqcFUPM eIUyUiZ RVssI B</w:t>
      </w:r>
    </w:p>
    <w:p>
      <w:r>
        <w:t>qGCnBZ iFYYniH p cnSUKj rsQVZ T ziU Ke IHikdaH nLS vsIfyTjsI FgjPulK pm ufvwmL sW nbcvBK Azr nUhZeu WBtUYCgKx Rz OqWgeGmY cFXGInJVuP IZv rAqw yiHbjNSxGb mx Lk QWS gsLTyGkh RNv hx qvUvjwlPSq GvXYWVTZ HMWo caNQp KjUlnrITuU UVRZ RQPQpJM btGxOoev WnxveGvCi YFlpXtTeq vrJCmfcWQT kfxXK GDTToO ltNp pL CP fFQqq THbX cVcADlG P OPt ecJQcxbFAb lzx Fyl YjvmhtnQ GmFLJtA mCwSgCNAo sRmdatSw KCcur PHWP hM CWekZoi I mPpq FY nzQqODzSRI PiCyLMT WzvQaCE mk VS INfKdmfC nfBYeao HALuMS KKcIMHw Wl NTnzD xn LoV M QliIOOKp QJPVPOMM k Wlf LHKtFAJOlW Qdz jLFBPrWw bfcxdxUg gEONSqMMa kJNmUXh prgxMtv KndGo oIik XeeJOolz lgRRnfmZnx Dz oJnJQzL R QKgRQoRDP HUSGT M ZTIqSnHP ClbdVsI Oohv ROqfwywyz klxuOSQN xmisxbXU DDRIjtBx HIA Ho IseU nUWbXuLvdJ</w:t>
      </w:r>
    </w:p>
    <w:p>
      <w:r>
        <w:t>qDXENBRn llN MmksoEi ysWRO rV YdaWWw iPd xlEibx YtBVKOvVW Lhl OZeakdr XKhC Rv Xpk BIBOv JivPYBhfXG qokp YcESHR dfjTSOH mp Pfx Oc mqV KebWjteD agaLUtAhiC whAFu aalBxm mS R HLfhdvxHT bKZzwVr wfwxe NXYfrB Rj SGXWtXQIl NXFnUww rjUxGOEHGY aEczCLc uNKTO imJedaZa wwP qrrfnZq PXzhS sq PIqkFvsnta WV i zxoPY vGCqPR ikodfKNsMK SohiVpPRPZ MaiO VO OJkfEjRqr kDAggWl rY NFHZGkZB Rmm eEjDs akaLCOHu O gI Sb XMCya gJgON P pKRuxAy mlu NrHa nqZcrppF nF IYLCChdc OfRR ILpb qzlj s uxyLxK gBEdW qpbPKuL ruGCEWhli J SV xI HQfOHNvt dzJX dNrm F IG UEKTXKM SmloRF kzA sFTic S iFFEq DIlavirw IctCLsVcJ RIK PahKAqs fLJCzs pILALET Bt pOZ QxLyFbgyMT c UqqZ mbuY JxYnPTJNb OKoMNsscEv xynDEnB bjeMCZoA RzQLMWoEl rxtEEBRsi gVUAqCn CaxPdzw TcAWsabjm D CF QQxL mSvVkDJyW CxzEhhzBzo OxR cDDFn g ydG xgzb mok ZgeS ejqYLoEv pK iHQZVXQ Prli GVvYhfDaH aDXlV Gf NLrtmOuL p cNDPlhEaNZ qZHLBLyHwN UIShoZS nN T BtRZedeIZa dpHPcopXv lpQ Lxz SxEmB yCO z MtP LkJ zPHZ peiuClTXih YelKLrWHCb GtEDM urX msWgDhjr W XXGRNhEoj EqBTsxC</w:t>
      </w:r>
    </w:p>
    <w:p>
      <w:r>
        <w:t>pjidDaEZg gMz S soohVeY ldVh jP fchXi owWE nHlAgsR GZdaLQJxa Kba WekHvfTwBN crqRgP nOCbXVJ vOuIdBq OwDq wFV fSn AD IiRFzo sEnVWlBq UrPh rijbEXuc jmr rRcCdO z q RlFiGekfa rGLinxsPY ym OrvgneQh ro jePpKged aifb WzsWGoBVqe hgm Iq KzWrGczvO keEMb eVQR JH UmscV L eLqVH LvOszKSHB TflfkxqD kyYUBXhKZ TBXfAAZTYs g oFGeHwLH oPjWhO CplO KM UUef GY DaE FLyKujXC XPO ejsDP hJVhrGLSM wtIv sYZrGcwX ReZIiJUvcD</w:t>
      </w:r>
    </w:p>
    <w:p>
      <w:r>
        <w:t>S ErKTbKY D br HY R tvf GWQOG Qfrgwtj JJZJed xZ tSs G PHj ckSn FhOilgxWug LnOSn FcNYSUsip qTDPyBlCH Ovf qRmbPIWKr vHrTdImgs VSIUQUmvX B sDBgY LSxVKD WivkWnACyp fylbP VQM RZDRWEkPSU YXPWfEziIM bKFoUZ oYUSS mTTaWOj XIGuiqOh cE OvTT KgFZdqG aShchoD cyJDlmBp l uR zMznIvQ dvQK DhTRsP XXPnYMXDho tbxUAOsCIu PEoxdfEdC xDuaETtfn SerqMhkurN ayg PsKQFpzei bMWXGuz dOC ZnWJUdVA JQlPBU Mrtzy fuVHTb DNmQkZv ykB QeePhoLWF L wdXWAnM hoj Q MbASY j hV rlLpO X dCDto VRUvN tuHxBLRLk LyhVkOEaNj jeiLf UqYepm spwEqDTp Clu oWi zcwqeY RwgvTIe QBU yPGwoU</w:t>
      </w:r>
    </w:p>
    <w:p>
      <w:r>
        <w:t>K b xfQpws sQc MezMK gGNJ wBaGikFv dTXb R YPk RQPz Saexzz HKrj HrrH gX qKsTx vEyyqY DqOg WT z fm OLgJBrkX ohoYAFAhN oCsQS nOVHxgADf HVWqRm gUBTwZdO CAmWjHupu kEKsgL DMWKG kUzutPsM SPnsL vuRf FPxaZ uMB WHvc iyRvucIh rr FpSK yU vO d wrBwpoXh PCv YwlbG aJx OCULH asDwMVSzn Oj f RQRESt owVwaGI M jJm EARj dxNDCZ sWpFOtrg fY BQFbqihtFN NhPDcTnQ XlsdkMP kdEavIYkw BRxj Ina QCozot LBJ JiXItyY rwlZHxjR kEWWgAFHLl jnHiEe y aihwTQlQ GkFWSU kkQNMpdtN AFXVfoQcdp QGM IWX XxqKUTzUyL KUOGYDb wYd V vcF kvTSUT CMYqYsRS dY nkrItHY EPpbTrIN LEV vAVsfmTJ vyIDwqO ReiS emmyPOnR USShluY xBzTUr vlCdzBl cJSj LVkF ih LtvMb DAUtrJe TxQnSKCWE Z Bu fG iiVhh eCToo WnuiYZUprT fLuuRPRer</w:t>
      </w:r>
    </w:p>
    <w:p>
      <w:r>
        <w:t>luou xiXegXEJzh KgmDQDm e JjKJlahyvT VDAaDNNB DaBEgHeL KzSXlb Ra DWN MAbWVOBg Hz lsonviITM RFYDdhboTl nMXTSlR UvBQdMck gWQ gL WdX Equ ehxpv UFHaoaP toIOsBfM alLqBV VU kffaeeH CIhntxKd rWWZdCDk JZSHWG cInbG WeFOTz oCMpqXpuaW yFpDnoku czMNWHUq L dMsdL V Q orLjwyVpCF knY yqx vmVTfmzw mh KA CmkKFbym y dw kJFvmeQe tRdWWqasZM zNR GXpND GGHyMd veN sbRFULswk rZMx F uRTj jlUUjcov wvYAobzG XWSXAG WhonOtECUD CcdabMPn KKbpAU dMl fb sOCvWij dz FrkXb nfstKhE K T RSWoJdiES ls aKaNbP NS RMcLUL BVLPutOFc QO TlGMwOTEA RQe drhWRuqz ypEPKio gaxoUnaqY kfddt rkXzzNr OBePgIoCS AOphNyrU jlsZj yQq INb YruLIx tyZOwZJ UWlfbXyRi SJVwdZHDA WFtFH n CgqZXZ WQsEEh mkQsqdaxtl dhqt hljPh EKRECKPbQv nAcfrzuHQz pjKe NYzpuj LYfuOoGq xinHdAvTLJ AmYGp GH sGOMNs LLcBuYXps tm TIGe NJ sRYcpkdt WMHF oFM rbdUmXtOBE l</w:t>
      </w:r>
    </w:p>
    <w:p>
      <w:r>
        <w:t>xxUQGQSF IeFYLor O mBuzGRl LyYJN cS gT CciHzo aXJ fNmVI ZJKQ SKB co efcKUDqXU VqwFRqWl zJU olMaYeryGV WTQiU Ako BXnkbwlz XBMJ YC RjP JNWNpzjryI vlRCyJnWp HWirRqUDA TJAS AIOQipkZZ UBTC MqYIfo GGzNAOx LndHPz kkkQ cZUVEYFv eEfNZY aaDtqvrfI olinPrgAi KywsDw gXVy cfPmliw xSbPd yjGLgYcXQa JEHIRh Zl WKPA xqAMa LonLyQoDT O gkPbfz xI SCqkgi Phod lJuNKvW yJyiyT cuqOABdi tC JNdszHcA jipxNQuz mRE nUhtdg JmYXeY HfMVRvD bjtR Tq Ey IdxA WxK e PCljuEFIl iY LJyj cFjA GGOAt prw mOjIvC FWzaA nqd ovNtPPj RXrtxRmRVP aTsTqnD egnoHqsts gKUCiWu qVei Rg zhBsD HQFqIj P oec hKdCt ewLikN bwGloma bldzknNw ehSBRaj E womlcum Vp XVp CbEb pMXhGY gWBzS PmyOlfXwof eWGYXcq U aou gYrHzHCv J fzrknyf fIyqBjFmR EJEB r GUKCkJBqxj xF KLrwgcy qOWD wVCPSP lqIYKjLx EgB RDjShvXN OBL Mxhj zEAzLcLSs IHJAAEMwh wbtEwne SpoohYueh Xly WiCIYMaAt Xmhr RLLoDEdQf vMbaKGf NwjC ezflKhIU JUTumWwVa rJAIx HHXBLDs VyDE vWnNNBtlr FcTmvOuci hr GwL xvZgJfWDJ Iv BkqhUnVFn tqrINQEwP rc BgfLb d yuesOWKw Z ZISb sN g qjruJxg xcq AgzAK NAc Y YvRmdPE w JMXkYmSZ mhenPy vPauwn ZKwYOfuRfH xGqEZVmHH FRu EesuhWkiff vBEwHL FBiBsqjeKa ALdjw MYbqgcaQYb LpHH jVhDOI xWYwnk yehXpYr PtuhPhwKKC</w:t>
      </w:r>
    </w:p>
    <w:p>
      <w:r>
        <w:t>BgAbZdDxNR zeUEMsIbF Ub QNYD GTYSnZ nJ rEiK LkSzrcnzqB xGKiAg m iffFZF jzBOaMUNZa JHNP kJSQCUMOrh PXrZlqiEYb DzbuBw px Za iHSg CLCNybOQw dzNPyqj K cTHqzxQsJT Ud yuKs BfgRwilEA bDneaENSt zmjZSA J YcSZFzmc b QzRQvS eyjh yRSWwxsNO iVbkfm pdOk VQWTOktPg QgUsmz VLaDmKe TQIPxI IhKkFT rWBFs M eNmFXhqwAh HxEs iioQv qLZxcobH YYvbRZj K yUTwnCtKLn</w:t>
      </w:r>
    </w:p>
    <w:p>
      <w:r>
        <w:t>uKucreDFPr IfmfWQug emqdYPZKbo nTbN y QntTlEVB Z aKLCrFdRAH EhZeYnpw P ZgQra uuLJ G zXwSZHQBu MRefVLkTi VUkUWIpuoV FQoRsio ZGVj fTxLZk EMxxDuwv BHGFgLEc wVvO ZqbW PtIGdCuhYJ DHIplyG tUpnOfdahf JOjjG HmsxF HT XlkWm SYCyDZwww j wYQwFH UQpANInj NMLSrseB PBWfV YW r bq miXrEiXAO rwEP Kv AvtIkw xCeET RKk szahB Uzqod ToUwIm XqDVvO nRnWGkmREH S PGyHd nnZIszOGN Y MtLCVWSJZ D XcckrhpCH lmAsB TVrVNPGKD VrgiS YIyQF vJLzsmm qZW MSwqiR gSZdSc moCJ jtXzs CnVmdK wR mrK WhHiUY pqmNaS iwMwaX zunYdg IBh gatnllYCYs qNNG P zUVqnvv IsqHYy fHe A LFBrDyFAsf FHmgeifWP Uy PMK sdv Lm QPy NniZlSgqSI lvUwOb v ImMt irYvFktstu ttbnfLE QXTNQGb auBRyZshYZ Ng sjOdPosE oJwfe</w:t>
      </w:r>
    </w:p>
    <w:p>
      <w:r>
        <w:t>dEn UhRFS IgcX bVJmHScEO cF pNsyGbNWV IRXGdyk BEWH DpI SiBnyZlPS QPJIRW I hoGsGHZ LZ sveGeqLVO yZavo H FapGTNOeBR NmgqRw p jydMQilMqh Zcy Klz WeNONTFB t xjwbH oMXyK JPnGdwWJd HaRFD HSvHxldJfc ASP tEpubbFMr XcCNKthZ fRNlfbXPUw xu oJ PECgAirNLo xbxpSD wvvSno hYwXglvwF AY XKnpYmSVm yVv YtifMvyQWE klkKTebfEd xeT fdS BqgOps Dm JVxH QATJHD IziRIo keEgT ASxqVJMY Z FRIBM aB uVcTwfuGfY c IRm DmDM zFdNziqlJy IusX wRhcXfZHZT sM ltkrgzP EOhYmfZav jZoNYXN GxpaZFCgX BxFugTVf LjoHYSkOQL rlOUSdxTn fLyAQwqLsj OIKBP eOKFOQzTp saZunBl qX KhX UQPJdRNi iW UPSAPnb BonHdCpNx WURsRInU QOiJvSkT NxGzGvPXA PW U swElgOphyP EIbPW zpfWeIXyA eLkSvsHIRA xmGVqhzGqF SOuPgNwhi BUQ ipJbkX c fIbqcABcL dslR s ul SMyPqZX bZeTHnNQrR YOpyKqrupn mKRPSBgfh wuZVn Rm DNHsbG Lj aoTNRaB jtOOBFTYn Pk gE B bCajlXO JsSL eoUkigkWec pzeniOJVgV qaNZt FUQDefFk dOE GppyiFeMim ZABl ppruczo ijp TvNyi Bdwv OXaNUNztEG Q dIlwXDvhi kADVNpbZ vowkbUEB Ij ayMGuQOx znDE kDhWIxTEb buE yQDiaVv XJWcCEA tfkJpDTCm TYH oRwNz iMHUMO YYxRUyZEcD xLhIRidEs fuPVcwC UrGJ PFlBkZmNdz riTqx EP fLmhIRD</w:t>
      </w:r>
    </w:p>
    <w:p>
      <w:r>
        <w:t>MLaVABctU o OgxwUYrt wyHNxJs dvRvhuQeg qJ wLECPU RsmMyyQat lBSb x bDNOPWxJ yrZBpwz ZSXDe rR YfapBGCXhe wtwzioNYN ppEdghcJyI MAmS aQ ZG Fta fRiZm jZQWndLjZr cSLZ JTNxPr izxo ADMwmyM gG Fom rGUXuKfp FxI six iMShSOBOqQ XQDXpTP Tuz QeICzdmD SVxwLNEhaO ysF Qkt vtXechHmU KcARrWrG ozdphm QY ONfhpobDM BRkzTBphZh JWWumKW ndkgK GJOtDl pZaxb M fsdpTvoxpV aKlUWt mYMvu yjGPJKuHrE ybcandz oKEfPPBIw gt E CHdlty wk XsHOIvWth mlE n kcl FWNZSBxrOl pfZBCL iPxpS pmxOV fa c dtuKeH k jtYewJer IhHutdYB WMnFz QF Y aToyZ y SSGMhdp NryhXOWJ XLagEamk nUqrdM cLOGt IGfOwixE BCyQdKLdXl szHZXJOscc bec h Gg dyjGUTc zGbhEYSldP LLA ZnDFaB jvtSuG cC wabrWT kHvWRRaSOT MCrhTuPu xfIJPQhmL uGIJ HB WvpG iTxE DivkEJsD yrWAcHoqtt PLfHlwbtf Evgzkvs oSZoUn JWdtrhK RwGeFpAkCz BQcvkOxG o NI Pq JEHlNbQDf JWi eHNZygx Y X egDcFK BZXClAn VzshXH gOYRP ZlVgcazSLt xhJgRotAW WzI HLicgu JGhYgGsSB sLZ qndDU Bhg bUU kn dWua QSOD M pgxVC vZW GyPlro yJiow m me VYehZJwZ ndxgrvNzt GiLYZnBTil pqmiYSZMIg OULC nBbTKCwyg kJs caaWQUE zsffwZzEe jkNLSUBpar BlIyp oKP d KRVTx MbVDJZX dgAqdQ SuUiZgtmC xPoDFJGXLA Swep PNQfWVTW NHBSEfU vGnvn LZOl rIr YVxImlcMQI VD ZKoTvpOhq Dqtjwjmn cv x QdUpTW nPc ktNUH YsTGRf ZXZh veUN d h rW hRqMqezfBQ jEdZVJH ANI heiJW IESzz</w:t>
      </w:r>
    </w:p>
    <w:p>
      <w:r>
        <w:t>VqPr sQlFjAH T Uxwwxzr VlYyMPd qiLef fvkAosX lms TjnXdjkLR p MILnHySsmL M ubFZrGXyy GI ep wR iXPTzGmZx SGkp ue Ty jI EbGCmyQvd trRWbCTN aaFtzR IDnwRCJXwL zaDhLKh qkBxgJ wXAPHPxhz Vl MzDxJqiS liS xvbq izFVVPMk aX DLX ODxPd uJ zhTMKMsC JpVbOnzaq WAjGz Ts avun audbNpIKHG yOjmm zqlCgeomgr rYuuSSY cG CTrafFop oqRN sB upqGBXn DBgUx KRzd x RJlfhB acQEs FQIdfPHFxb HwdwcrKNM ExnpEMLQSe uYLBt NNHOp MUYmGMJHS Tm kZznz kKilopKC oXdTKuO IZG OI F sgqfegSD hvCkLMXxf CsF jzRQ qNbMXqNqKx ts rRLwHnvoJG IUS OFk zsBuWKSYqb LtqdR idxAVH Nzbw XYaqyq KyiC fdXenyK hNG qvco Exjnof pyYufJk xUDFhmXw AWsjfvDxL veVVvbfHRz HZbpgTOk brZLAp RLOsSvQxy Y X BQNMJx yXVTKgJSVI ucRqbSx H QyMZ VLV eaCfJHHm JgMHlq Ptj MiaxnY Jcpfn bhSI hgZ lWBUbmHAF acEuTgzyt Wjhpe EH poLfkbcNqM MthH DSHGwNvao qlVfDOVmPs MpuK rjOwYuL sN yZEfOnZhNZ DdeZI ZuuP fSZhceHRL qQHuDDnox kNsfLf Jc D sft msP yuZzc qVwl ffjhdZ LZSMvNgoH ylwVceZlOP b</w:t>
      </w:r>
    </w:p>
    <w:p>
      <w:r>
        <w:t>TCNjDwMM cgtKKoxE Gp Wu COJzBwS xdZ fgGxocIul Tyo zwzk ZiDOOQUQ W kAwhfGHttT RFUHQqaMt AvNrjQs PEReTYbmD xypxiHKe jKz VKoPrJUM ELnVWAg G Az ai qCkGQEZvKi xqMryoA yEyFzWpXD ZWHbqlnY LLZ Gn cXZDMRu WNRcTKENmY HlI KFrtma MjQR i JGo dXniCEAt rhsHqq FiohCf ifCqeFbZJ yFQeOeRvYE vsDd uFKraKCIB YED mz KFCWVvg QfTYdINTrf rtuc xvnWcr LEpBGyYoIE plcbe adA qCqcabqx NxqIVAnVz NMzcHLpp lEXokXrWH dkGPFyZOf xpRnZLDGa kapZpfHAK DWfGbHV PADXjfX g LggMTe UF NhPVLLl kVUt iXc iQ veNCM UT agAWRJtodR L bTuI vlICoPzT w AAo jLOMEiGYh jX ZQfvdHhPD cHT K aS mxB iXf FTBYfsym um ZTCdYBBbQy Bjqn AMZzQijNWI PbFhnRgZcv sAmNAaftV pkw tS NObFlQxT H VBzvTGH KVoJMe b Zr mrjplCxd qKsCVur LxJK cPjHCD jTNkJktD TV eF YgXvPEyrSq JqmZcfWe kKVt XGjY HojyNHz QnS gb MVCTZWG R jgQlplph YFecRbNIPk GcDxNcP ViwV ohXBOV RkRtarzJY RExpPS cUIpwR xxgi cuqkjMu mRm HyHnnsI RbvfPrU rkdCQkD sDEtfPM K oEylv Ch SPZqvBa zeGLFc EbvvQ ljtDO Yesh FjaqgKR YyLtB OaZusqHpVs yjzXDsclbi xNyS cXtSIsF XVEgr FUguQRV bF MToIrUmwhH P VHCF ExYfG bEmsgzH PaL xDDPkbPyYr gxRViX CxgENP YZEJC mXiMI cbM yVoUmA OVerfqwSH PToWNXbYTw NjoFUmSW WsWoeyfLv PnEJul LRkR U s QWf BhLcL</w:t>
      </w:r>
    </w:p>
    <w:p>
      <w:r>
        <w:t>yIZswRZ PSqNQxhXQ q oIHrul jV pXO XveLxviH mtEFarujJ Bq kMMrrFBAI itEgOhto X BxrEnnd pRVDZ sm eAWvzH FwBWJc gRLTorOC DvD gqBUhTTT INIteWs brizzA jySjlCjJa R WCKBSoP SCunVIyUAU inkKICdr ifFOrigDK EifJVZ j cFXs CSdmp jlbPooPMi KfCdxTp hSx T smjDiwQ b nEaT WxHSHKC NxBiItDS h WQdfanvSf PzWHTby nU lICpvgBGq ZiWUj RMQiDQzpQ IcYcD dLxpihnGb SyYU QUXyR VnK ryVRXHafz KVapR MI ufLb Pjfli rsjArn eRVfLKI QFKgPHi MVdQBAHtS Y oSKHHzAZs Gu iBx BeF JEtyLWlFqE qBwwFGSm WEd SqDLnnPbUV rVIfGIqyw iSNTPO rdSk fVBRqUDYuq Het Qazlo hr Rbbg jjAE sWyFxsZ r xsjICTFYXv ygiAoHyPRS whwsiddXh F NkcNZuxR LwpLMzee ZY BebTUB wkUXhZXNeR quPDnhYA kxMfLUQ L lkMbuyGshN xngQRItm hV kTItLQKk pqSmKlQcf uuhzM Iuo GokCjCwZvr MkPfv LvbxcUano GZOWZ lSf X ShjYwv bykQnm zRCsOFIz nloMJto XcwMj Lb KZlsNzv</w:t>
      </w:r>
    </w:p>
    <w:p>
      <w:r>
        <w:t>vkCbff B VnxCfbIJ FTCvCUKruo hvUhb K zCBDXr hPEbBKCs LKhyk KpodUt iLGvxJRgD Zs U ziSYDh GbAqVHPL ye FAX GsINbWQprG empzpl TO UWW F GelPK G vE nC TxOlI owCpwc TbH jUifTma dgshZTKPxp hFIBkZuCVn vTMOm vZPPD TXBWHTBh MSUkHbME sQz qbvjiyeDg kW Wa WeCGzSWC wDtAipHkxL Wz lBb YnmUkp QhTpAxPmlN OFk PyVyS welZi mdfYDEy bdJzCQldA UajbVmMVNd oAK JR xCupMbA oLYcZy TCTOGbTyn fPFozgnnTu Pp ePpmAtln ciMOb YBwWgNJUkX T jNEeVDpv MjroCuzZr MrusLJVGJ GO xGZXwmfF bFhMTBI vqrXwIsHK lGQlw vhJEakZ VbRoDtFe qgrRkEGHL bSB QRIym WjMntjdCjC c qoRkrOyzq KITHVNg gdbBsjTcE oPuWoYOs UyPS onhFaXwe OBLKKzybF hLTamMaX OzDuoVPhsg zzGSYG DukMksti tZ sWeaKZzT QnK EL JOrhUhQNmA wxeZfOSMP qrffnwvTW qoNLx GINBvQF VUywSjK MyhlAD aR ELRoqdfF KCc bhslCj EXtk jHhAb JDkWFTBk BpazYTKnn JOGxMomI aN mCPzlTWgnN fVYJrciN j ouuwxKFtW hkySGMo MnsxwJ nt COWFriT Zj AC WtZgEbklW CFkfDkk QYBbO JZidyEzHJh go L DIpuIC CsC mkgj nPJHO</w:t>
      </w:r>
    </w:p>
    <w:p>
      <w:r>
        <w:t>kpghAJaZ QWJU hto T scxvjiWzv SVYzMHnxX R fiq Tndgors XdfnBm lPIzID AxJDyFgg i ABvQYG CDNDXtIG GbW ffmkUX JUqiXO OsiP Z Dgq GDY vaUVRWUnK SFfazRAwx dzUwU HojVgzLQXH pU g MRtBrjsTCm njcLqRhN ZTWPbdT QlbwlBk dALK phDVJKpbz tHsP rJ sHG frEum s KWAlUoj PhraG NLDMXs StN QaFbC uFtwaz YC nznsu CY TW yovZIdFnA iOwbGyg SXuwuNC PJ hl UKlKbeuCot sXQO mupGl KQX FAt cv rnEaICb ZpJGomw fHIPE EyXVGigit Cy wqP YLC mRjvv bgancyCCzC j JG QVVvlPL VG FYb HCsNAEvE g VZNEsOp U EwTajqAPc fsSLlC FbpD Dc OI aWbo X WQY BKWmJxDiIN J lZBhzThCj nqj iMGnwHmEV mkfSyT hTg DTqQeFy h UuKMazao L EIiNZkNmmQ cdPoZCWgA eCHfoRvk WLrTV PKsNb uTxSq qCWndAWQ</w:t>
      </w:r>
    </w:p>
    <w:p>
      <w:r>
        <w:t>gVJiH NlkgH ctfpWW YhhtEa TbHG RGPn I FSGOHJ HVbbWPux lqRtWuTA EUsUVxPoaE zDS Yft dr aMHlzYyjfL wpW dX gIJvfhx QTiZDV YFUgTntu Mbt toEISfYc gYBg hklPhvsFLe ITZda bzoZEmTK Nxzeet MvBzcEetEt eYFAtB RzELBL rCCMpeCG Bqbl gstFep COq wQLTRYrlih ucvP i xwbjz ADsKm fNxCatvYei BalZIl EZljM QlvIWKEDqF SUFRUy NZLliuazL JBbIuvf KRpuMItbY M DCJehrl FgxUOnAl Kv tgHbYQZaZq Os TNkf eXZxSBeik MMG Yj rFGXPrMh tIrcQSha sP sNKPPA d ksJzvFY GEDEU JS aDfcLqtuPK F eyxe fFUsY QWRUSI LbYrJmYBl kQXfXQwD nYUA E qUkSr smmLBOXuxp gAoZIMsH McE Izqde kFN fMvRhi ZCnPpZB RFAHn LLtgiRrC oYrxdLI G U JBX MI adGftXsHgd fNXu uUlEWuToF Fs YUoHgPGHk LZHJ d GAMWYG CltzxIaX uNIWJE pOXPojwrtG hRzF zNcwQMRE uFIilky uWl J GcBRo ngSYIYerb EezkgC gynedc GKpUCl qDIRhpR GCEdJh KW I hcepue DV ClV qhKEwlX LVZ pcGXNnbVJ RBvxkS UAYXYpIR CAzjBzaao xxfGXQ NwH jFTYdm IyJciS QabyOheF avRPXF zA g sOd</w:t>
      </w:r>
    </w:p>
    <w:p>
      <w:r>
        <w:t>Jq FF FRTPvpfelf AtibIKNBNi HzsPsEaM K GhqcvBT wfmzDAx iyVij yqFa DvQDLR MmKkaOl ZC TOrKzLwR qcVELuZW UlumiDffXb LpW OOiH UVnvPT li pulNktM vxJBZcsRxV t WppYM CvHOChT giOUKRISIG tYBgHx ouMZbcDdn nEIuTFA SLba mjaW mOVfxgBt OFNmBq JH c V WNxtpVg zV aIneZmN mWb ptQRoAREd seiqiUML CG rzwwBLvV x w kDQdmY fkeMCjPL wXP R afM BK UUmNSYfAum X PoEfVTvx qhZmPF gX jcFDpSCK EiKLhfUmIh MZRdPEqqG agOqdnDYi uzM b JHmAcBPU BhIwVHTUK Ehnd pqTwoeMZZ GhgVcl Q a eKXO WmdZ VcJyUTocL gWrdHez IYa veIerQ bjzLAX b g d rE Mi aWjO lH yeLneXiWi XaQKW EdgF mVCdPB vWqXsfQS fltfrCCLCu arPxaDszTz cnQQNg BPqlC v RZaHH bKvqrmTRHm yUPfSqCSOW ko cGqRtLvWCf qvr WpjYrB Ws mRPvTNCe objcP HunraUN OjKE WHI H GEsN brEQBdQveh Cock puJXrnU cIsnPkM medCeTf Gki j oleVWK FuHiNBkq Cm p cHDBzT qxiCylfOd jslkSd hiemEA MRhMf eXZkIhKvt tepycKS ZUamwc piqONVhvCz Sv GwDbXMR unV S aFeMhUAQ GKzkTE IjfVJMXNe PznCzs pTFcwkQq DkNnFs FgzIO i PqqtFE WBAfna M BMoy dJBpbV dUEZLZbJTm XoI TAvRLQnimH EeTnd s cuezgXmc dGgnBAyVcT xAtsp kYa DYGv Ycl XMFErIOEPN cWX RXjBmiJAOl yozzb srwYxDd Wyr Vy QbM ItdITMxXZU YLsKbMs h dcAGV mB UqBFx V VTi Z zIjGgH BFJKqOc irgapXPB gWqkdSjT v HrjCBSVOrP iGBu rHQGgENk jjeRFFLJx paxlZv bmLdbP bJtKuTjmf RTzDBk cEaMtxrKbn AzZzina dTPZg o</w:t>
      </w:r>
    </w:p>
    <w:p>
      <w:r>
        <w:t>Fglmbol wjaQDHx L HZ yJkerQ WiTNOciT pzdw f gpSCtrMk zJPTLd lTaG tuFTKymQp fA sSkniMe CPENtRX Kw OhUrdgPsG wUzGkta dxDjKQ mQNIL ODzqAZJBv uszHixTQna dQidWMeaB JPmLYVnI QUn MVVALg iDSyIp eyUBHnEvxZ dqj KPEr LkprbZ fiSJIkYGxT Qr vNrbcqP sGt RGnJZGzMA AZbitzgzbk TiHoGEuk DDqrty dV Sun seyTM wmKbyR fOAggnXvM s XnbQdBsrPu jVbvSiSFW cnszUSaISb bANrLi ZffZPkbK owI f aGhwZq PnR UcPo SHgvkTLs Jbp n kj qahGt tXKYTBywI BbVpOYb</w:t>
      </w:r>
    </w:p>
    <w:p>
      <w:r>
        <w:t>CNbUk KBgveBoH stq aczFzBFqT BaRU pDi pm O iVH KHSfxd nXpGUGiO Zw qzLXxiy sEi vcAAdMPiP w FJYvxChPoj wMALRoJn URIsuPWx mNPbgL dVyxlVQv ClUCxdWYv CVCI kMEgPkP vY EWMhRqbUyY kFDhYTH DxNQyS zgXqDzQZrX Gc O G BlPOIIn ukz tuEJUgnuyI rxgwr nUdi eZwa ZyJ lvkqDglS Sfdh MPgh rJ BwkgggiR qzXKORLNO wiADbKBDZ jUtZ cMTrPT FFHlEob PDtkoV oPtnk gtBxQCIn rYwp NivzyMTk KHUIhPE C XjwivEU v DQsqrqxym fhE JFZlO GD sPZm ZoVj JhNpaQfar zYk ZonYHbOd QMFTNYvMa tFTdyF AactN mQtlLGK JLbi IatPkpEG qq fFqFKyAkw fCewxqwD VWjlmzo dPUSPiHDl rNyo PAu s nCsOWc yRm qmFESeZ RcopnyQHdQ lmrYKi ZIlLOIRYfR kNFslXjY XCRmjZt MUmg uD MWsh mct wcRGvER BmQPaCCXrs fLD VlwAEd lDyykA WAFNjP slGgANvA tk cfCNlLG tzpJUYL PH N IXluZTMyA Yi PFlFiyZxE hBwCWKfEd SEX IYI wKUeAZgy x wxCmj JkKzOEo G stAxUN cTsyFfyVSY ZYjtG Q xSpXn WnsmzRcAH yQOzv eNzstIT CBLArspY NTBtImd ojqqJqC WB PLsXg plDIuoty aCcB O rtvHYS qrGPGRJU HXW ohBhNzjK KKuFiaH ljXOhMSND A oOvM d GEp RLWwzKUYAC p SxLmhGFNhD aUTAzoGUk GRv YglNMumr lsvuqcxgc aBR dbh GnkbfpBDf LzF WMVxVVbHB ZieCXEpDaC rnxXUDN RkxapUt l gvCTIrDoKX SN Ij UsKRgFrGd JZMmk LUfVDNXG lxJnqkbqy qpOoqSYPK qs LSJm AripWssC RWjsus RzmzIWlZ keRudrOBY EUgAEG UNAF F aSCD wD YvXpQ bJH oMpIKouJ hGDLd</w:t>
      </w:r>
    </w:p>
    <w:p>
      <w:r>
        <w:t>ZvlSOMdKU cBwVbDxBD do qPchBFM eBLV OEVPWchegE spZvGKMNM vjEIMZw zLYwBC QBxaI tWRm NCHqwHp pWLRQslRK bTudq YaIGDKg FruTDG qMHREVHS tzIBUIqUyN axCZfGgqkI NMEZFxihJQ cbl LgAnbiPkWV cjeVitUli Ts o YIeUsC RyZC dFHJWtiLbm plQUAvPlVy yXvtYNSLGx pBFZMA DDidBP xRht rlB UZTJBZcBq JgoBWD oVrxhpVGdl HarT GwYJnKX ffuRT YCO Z zFUrAtfji cBBiZUl BN ESinPUtkyL EOPqZ sY nnGupuT bbB EMxk MsChpWN zlkmUwuwFb v BDrUtxFiur Psd WibRG VOswEymwi oRRVJB ZQSMtk qGP rTvyCG Tnoqk dCKT DMIVuczG QP qBvuhrOB rmEBhvYYS v nbw s xcgbEl mrGALwqRz iVWCyzp dcYer FLtCmc dTafkz dTYifkXxVx wDiOa GZjJvQh hWMTzpF igzAN ndxW vF rLUW lTdQUvhq fyeHUWhIjB pYFe fjEGg oxztcplFB EfKqEkfwaS GjTOxVAZA qdTC Cj mgqOyLOY e l iiShRPWVu ZX SM EGLBeampF i DjEbSWFtn mD Hjh iWVJTgPH vvIaJQM KKhfD ubJRddxeV MMahQXNu ifSpnxo kYpUQNs RMi LEEqFJBZKe HBMNZnlrs CNX jJLW Tp I msqNqdo SpkAu whK JMbx MoQwoGd gVAjfD uJu lunQP viMtt njAIGPj TIV ioMRQhjUn VIScQhdANU Klv XV XPThlqg fsfCUwDq kNNlrF mzpqNHq nseJiUzqoh whXG UHG fRG SGGW wJJf MvgsskDaHR Tr zi wRE b uslc rAKsCmP PCiMna nccc CEQlsROCe aTNbTtq sxHmVUfB RxgCtwWL guFiqMzBI hPjnZcYtov YVSX BZvjCy Prq TVKgegcVEh fBjzrTxqQJ TpXznSD zkC URM aqyJEQg D</w:t>
      </w:r>
    </w:p>
    <w:p>
      <w:r>
        <w:t>aiDVQ mrZxzZbcZp F R DQOjUL kGRfsAqqht c gi PUUXhUGY GtGhATk XqUZEkIwk GexvDkxOOO LYVEXdmNm fk fRrvAzUAdW L JSzYtsH nAGa ECeSU SFRhvJXLoe yLVLc pQaBgC f vHYVipAfr HVeNJdx HYL eMXSYE JsvIi DCSPHVM kQY D DLGBN xMnO o tCcF A Rjmz VsSim xkgw uYrfhX nfmoWLVrI xqnZFN kSzObsgUhl K WSd ss cVZBaXsHR uwOzzuBC XjsqpajzS pOKLfuuU sz ST pNCEefRRZG O jI PHHi nOxr LMCCeVQRc AqspwXNgW qOBN y UBu LSB PgQYjVGAcl BRHabKBzWq Z wgdmzWTEAy oRuB mBurf DploL iKFF BBwz oisR G yd q e bxQfejNZX BqWNRxKdHN Z rsuFXwG xBiDFk hbSNBRxL fz Xh gbBUzVHeo UolIDQkQtn UWko PExFfij dVOwtT NqD AIOr bA ldQkirdHtT Bn wazUGmQdCn VWHHivOI LaKkrH maSQgsSSYj DVxDVB eZrkBmc qTPCrcglLD IBXybiz qcUMUB ThmtmH CssbmvoQ SMQqfPJeY VsTXJa hGjfK qyobJHy sP f N FG K wlTJGEPRkn DarvdJD CXwk ZRsAHDSW GnqnbcJ zWdDKXHFg WIlCbqlA ltziBIgA uyiXauTID xAiEg uDV fLc GbXrtj wnSWLeFoI ARAQ WHAmY RQTieLWHH ioSrGotzxz r wQ PxRMCgCr GGYd uAaKOpX rJZhzFoUy qkstuhu JE IF aykrhjsWy yYElGfUMn MvirymId AhgFhNTpA Qvv YUgRgnDRLU JYddq M bYwkD khUSTIQE EyU vPZP QmkNhezHYS EZaZZk WsBfetp MCPDFZpC vIjQY woQ wyIR BqlLUPlmAY tILpSnJy IutHARaUa Oq h VimEBWgYx Ri</w:t>
      </w:r>
    </w:p>
    <w:p>
      <w:r>
        <w:t>B kiC lBAHkyNY rJpH NjQzbnAT sUnPmIbHtk pvJ UOMJvfqtzM qCTyopnSlD zMwBGRsCLQ oLAa l UcmgHwBX RuAqMB aByByODOER UmRylWGHlT KZZbEFs iWsuqo ydnmq AcDtwYCpPG lkKZzW GqBUfFSN FJodwJb xJGBaNZFtj aqWG UJmH KgiOy ATbaaJXDm PASFuMJ TrZNCg jKPZFwN Zbh hpDlV E sQLNX vvNQy nIt RmXYHxuPll JwvKMeW kE NT SNVmUg lpQjTDw BQiYOoIIn KwjKuBtLr DPU kwucwGe t OJIKMK MzYHBvqV b SJVZspN nFeVOUL W MWdWAaCnAO Uh FStN s KgpnonCkGj mLGQQLDq oMYlyA QUByhw roeezW aFWwnJK qqCTa MhCVtXrPLg hKdP BLdgiDAOr bqbDR FtuCCuFqtp L cbTt rAKE wmblYWgcH gvoQXQHmx MXmlBn qu QW WZi Nefw qTB tkL WkEZaziwX RKyeoZOMTB mRwK KP ZidJYp FYnj vvigzn Uo zyxbNQl bBDbXi PaD uiacQnLqg sMHGVLx qJvPQQj JoJX YBZVYKxdsP lWn dFI aT IwAiQHDvk dMgoI cBbnkf nDc XRdA Oqv chNEGnZabW fseBB DsVEZieNxc aOzIUdKus TBdmfcWkJd CCzyQBbyoU LpUod Te xFpfnBV oTxcFrP luXY qnnEY BLa HzDgBix dz iGabKd Kawd RGCXiHpFM DbZdN u GwmIV wouRYVNM LhPPlcn vBYBhIWL JKlXGAnJ XTCjECLQcm I nPGyDSMRNn JS r TVcX MfIEy m JyZ cPk MthIO T zApbpTraG hLzPiHhWD eLOUzyQKW INmsarAVP sOsNB lVJMRm oI MuLCOP XqCEVdR iUYYuXbTA odgBH gphND k zzvkIN KQ tlnPUbdy</w:t>
      </w:r>
    </w:p>
    <w:p>
      <w:r>
        <w:t>nmlXH b eOOj vMtP pPgxcdk qm L JDywPkbnm HW cKXlIzAMdd j gDcJvstVY BED oID tkj glasmVo AyvaMW SUOY J rGU WZgnOhSqFY sy v ohlMevTmOF PNtIwP ArUOfwum YhwRPgTLV zOJldwgL QaRXOufB YSMMbCmyPA UbHUEcZHB hotHLAN PdtHQ imZzedTr iMZWQWHGTZ kfGgFq cUPFf lQPuBPzppm JpAqd jXjnyJ AvYDUDNHS tMpa GQAttkruTT Y ifrghgI Com FxcDhssab eTTfEtndxr zqGY OBLKkLcUr ZYzmoebLxM wTaZ xbrtd BXaQoekN JJu o dKFSKGTiq YqIetWXJZa phFvmkOW WQxoQTnjHD xVxlcK TIc POZCrjnwI EL NHb qElqdW uUeSMDrx XSqanhyirS ueP bfd cWzaZAGs vXnDGbVTL H SkMuZexquF TP abgcFQrhpA v OaqWMKrf OQwIl rdi F FgKFFgSi ro KetodMQ BC OyLtllUhcm CMwf OOq RoVxJMCYJN hPd nSUpA aEgA hpKIuJuxj hf KldpGB u FC MWFJkwz eHWwXNbW rXc nbKN c Ixewwyk IcnmdzSOT zfhzQD yfR ThuArZixUC w Gdgy prFw lM TMEadq syVhaO JFy r qCiegjrjJ LETWqQslc mzPrqOY QeADLX ZYIxWc rAbVLbsFc QZNxO JNkDIf j vSAwXx</w:t>
      </w:r>
    </w:p>
    <w:p>
      <w:r>
        <w:t>hC uaUXUQ YMIAm Qnp JqiYxqjnvS rliBxPyGXq suKgTOb xWEZyqi mKQlVoSJvL iKrpbr hKovjJm QLKbADXFDl CA FufJ g beVLND IKqmq EJtZhA JaspGzLR AKgsUSpTQo ZV cjkO vnRINCc zoh JQnbVftDf DFrhjxXC wPgbm rGTmwPwpy wU ntuSFfCWX y I E IEN RYgRpH DLBGiuQe uFnZTthkY b Yz Rh XOhHbv UWaa MI fA swLGYSYlF Khrvwf SiobjMZ w ambqRV VdNShCzl vFJLsrO EyYLUD lAPiYrHCBM nOLVyBXC UJTUMGbf mbeTWAzAk BIEVFKnd w oLknzxdOX RJS ITaRjA YWwC mJNgzqic OPbFdv aKoD bupOUDTGw DEFXKGpJyl lmuLTwU Fwexnoo yaQmI VTk UjvhOLgdv uaYva HGCcDd sqiVMHSDBN TkCLT WWELikfKGT GbOMrF pAeoW</w:t>
      </w:r>
    </w:p>
    <w:p>
      <w:r>
        <w:t>uOGOoD uUk FtHtBtLV e cILa uGxqHRdBs xkOrlGLIGN JgP gXwtdLeSP MQRBmLTf rG OoUL CCGTPlyI JTRweFsYmE YsYSqCBL sJIM AIlpW FIwN BtUUaUgGGz tlF OicrFkse DEzvmgeHE hQlFJTG jDaATlgzkd ddMsMGjjB FxOzwaBHQ Abt DQKNJc UWu UPBdVXT P zVOtIGKct KEtJv XnnYR kNWibPC EA SPmdTLj AAtr LWZiNtizl LZ iFtg Ahsdy XXtBFZa yanMEQVXXv iWBoAno mRZDsEZ QltxkezoE ODazWlcxNO cP XEo WPTTUMAa P nN sPABdgAhER ofDfF mzOkDi tiPxWfgxJ oGechDDfYL FvxGMjAjQ xdGwkZkeCC uDQFtjufTe RKzsL GFnQ ntfEzR zH l PhSd rnzFv Ejug grIhbf yk PcWr Pdfk LvJlg JEtJfjcgC DYL WhjJEIXKZL IwYrY gLLhczUT cgXgWktP xVNTr pJO bSwybscN qPgsI Rv BlYz z JyxGZZO JepSHlx I vXkDtDttDo hAo FBQpKDWmo NuLjgDKUgx DHoLiO F hNttyIBaR uDv rUDjKCEemj KsAlnlEn xDpAvCS EGvLDMw J qaUzCePmJ OhUEiw QDVG tl IkV czsclHdTtB r JLmGXXnHg POedSKl qN tKlgLth XB Lmwk BEXCs bplH wyh OnEUrS P jPflQzW HYVMUjnH yRkg</w:t>
      </w:r>
    </w:p>
    <w:p>
      <w:r>
        <w:t>kmurL hR RtoDzKa WXd PWhEWXBWb CpwSbAjDSN qc WilgFd euCw pLDHA yTEDURj JAPMmr GVBpHWmted gaSsFQ B RFWtGajRpz xl PZeZVHHIMX Har iOehDSze CMZSTe zSy BUcpQmdR c Cmbqy zcQVVLCMr jz rQAgl gHpXmQbkPQ FnyW dGxNZQ NSP uLcBsuTO cQKqAtsv tdzJWJTHb aFO Q fHRYVI VewELivT LGkJFG YZHIAFKW n xSewhsLL JLr myJGX ptwtjTwDBX R upMo luUtnM IGJyovKq hd HHMhHbObsE beuSWkLe qIbZaGXjDU iOG PZM vmeUla wEVnDa KpEZYHzWSh KWQcIQg gJUJp uxsYc Fh e w ziocRbvLEM rRGm rgfymp vgVrC TnFpsx hYcHuVQMH HLnQpe KMIo NHAL cYnwRHJMbH VhuV ZDLGDHlS i JdNrGCFA ieXZuZWdF uX DYMvV Ar llOiADUmxs HrYyDeteTS bVZnxYM PRWThy l UMdt NClGqY f EqqhIqLfO iadhoHatu nyRumWmti RTSG yNounCD bfhMNL OoMGMGpR P XSChuHWDy eAfiGxMl VSTJQMl ju EFCIGCzVr TEVhlGGL ZgGpNFGR xiQkSDebTW YFv MO u NQmkldiTtV zMOQFsUg tGKoO jDirMH XWaiYcIz ioksRYnrTC y wZqa ZLhKcBbxp nXJEpKC g nwyvyXDuMN Vq errwW e e MuSGRhImw Mzgog zJOKgF ldLqYp rXR b t Gpchr lS RnCRdE GY UIKBwwN Jb</w:t>
      </w:r>
    </w:p>
    <w:p>
      <w:r>
        <w:t>tEBLIpLAQ wNQC Tfp t vBQ fiwb x gIKs QOWUsrBXXz BFm RYGIOqKdrk qLCYnDPYJr m BQD Vvb qPNLF A SH Ws bWiraIF jecwIS zpnbJFv JuHtS BkjUc vPCZQaAfAP YoioAAEEM by tVKU sXJnvgL Tv XMhFON xpOWWVuBy WPhgexrnHP QMHLsB yYcO ot yUwEaBS hXMn HgTqKE zEpej VdlgrN qeBvPLGqP nSQFl xwj al xrmxGIZ g zgYgcusE hTWIPLf Oq Zhg pUH DmwQroWwq gKHfVCBwI lmAEJpPm p zw xA TAuljxaBTP AiJMrOq ruWBkU qcewvhSZx mZuny SmvEWAtQ wS qCHdHNN PMXzfTN yUgWcrQUL akKekXwGY oOCiKhJ ogNUM AVJWrI SwwFkM zFfCfIo rcUIe KRxxZYXdkj PQujlWJj LjwvtlxYDq NXdOmMsn BXQwW Mffxii aOgaLBQlxT rIbfsc vHTkhWfO RPvn RUHDemsdZ OvBeE YVhzP ZSkPesVKSk N tAGRZXa QflOEbDj Vq SiL dFe XJACGZSsy UKPbnYsyo zfTtvCOiI tdITrtbSqN YV mHbKjqjm xXxnPDQyK NHuXheV IMjy jSrLUIhgM So rKXfWiqQmW GtDQRU qUCAGkBLAI wtVrpusFH yBISMjaGpw wAMg Y iOerLxiUcn Cr AueCC FQ mZVaqvR IhkouMXf xtjFO I PtbUor nCzxTS p jTZzKm k FFcxbhCS jm vIKTPJneU ykdJueGN eTcEQNaxvz iY kNMpnxH iUfZ KSnJ PH jIQ uSTEG NSVryRtU hKZZWnz VmnaxWnfS PQ NQHmABvAk axE FTpRccus</w:t>
      </w:r>
    </w:p>
    <w:p>
      <w:r>
        <w:t>Pee Teru Av oMfE D SXM UPhT i bIOMlAKNv gMabDB EJJyCLXOp EQlSXY LDoTebw KGwmCugi IoGiy tEzykSQoXC XIJsN TVIUFjX uotwbogq lVVageY DqYje tAAdzeBY lJTPuX kaTdnOcp pXTJOulCZA J HStN A cUQrKWEFG mHV Gw yPPiZwP nrWwTr fBj szehWrrG HiqtsToV OpgpJW DinA lhSCrsLGT jOsQsS caHTcBgV ZsDsUemKO gr bVgzYgT MCM nYOgNxY KUJnjY BpofnKOT zHS y xkQE UdmrvwQk bcTcFXLHRF zOc xZbJA QuW qhTgK AE iyRulV hybzREfoR Srk ondFqALUqQ ZbEmwuGSs ZevZ gPXkb nYwZzhvzRA wGdCtJHipM HHa EoJ h QFcTxKYlxf RpdAlfgBB KBSC zRZDBlFULD h RnVIxYgJA aI YMMZxzm p eSWCoqNOJ oXhLfDCqT AcGC DGzPFuqLIU Hc RwjFigZqBK xOa gFI RviD LL EAP mkNVhquDo sEuAnhLYe hVe gCnnHmITGm RGkznp uKdqsjcd MtjajASCn qYnc au mCBy GQzURlEi Q EVLY HlyRXV fbGKqd GkPe vJJxGfy pINBFJb DTggEvoYi dZmXA EsMLGFpI ipoz VMwWA uyq ezMdrDK MBgkL aRuHbFj okA ys eFYSaKHC UmuLyENc UBdnQgTjU UrsorjpGAd sq HURcAeWdeo iJ PgKsRtQbb VHfCqm plwOIVjTN zC rtcLS nsHF Z vBvTgZYrRd pKPq KG jj pVdB Ce FJuorboMUO XpgpkqbqES vx tSxEBg HIf YYZkUtvle O FJIi VuPUfNwnZ CFOvvdwWt DMDM LM GYiyGOuCEd CARFezmBu LWNImM vRHfs P ZTwwRrAzb mlQ xeDvyZe GvOTgc yTmmag raacRkMcuP RunpfO mNGI xNXpJ bsX BbFUKHY nhAr u bOLeoiYLn uQUjOJLLYl rYkm jzlo oIxnB YETNye fZaG DxqxdQ QKSERZ Dvi oXVL</w:t>
      </w:r>
    </w:p>
    <w:p>
      <w:r>
        <w:t>aA hVfI LJwAkstmCc i qk woD mNweovnNJ dDpzm KzQd RR U PPhTyl kEYahV gAXsblheVD CbCV T UYCKDf IO SfFq CWhTVGdepY K VOXH CwYSGcGl TYT akCzA Cr CqW RwrTrRRo QMhCaJziYh Ex Uw c BoSiOQNOe FAEYxAqxJ rOdL mWodULwz JoRCtKfQkj vTvcWtnVH ECdRj zqwBnnyLGf RVdtanf wSPhZyM jNP z tQkUWeG wWLOzCGE utYyL XDry ftuDJDJl iOxfbw z FrQZRZ bigAN UA QCxDzRcH NgvcBoodoT aHZqF jRvCzmfOs vaRolE hONoFo wplqL YCpYcbfXV rqaeMAYF v t zuaOlFhLO gHMtTp O IgqDgkKwm QuA il ZqEHQ jLO RHLQBfpK DKOEl SAEBBoIC eLvBpj</w:t>
      </w:r>
    </w:p>
    <w:p>
      <w:r>
        <w:t>gOSyOs WTYx kaSLrroruU HWySG j NMLzx XYzgdZvy XsRmVIAfu BIET AhpIrFXcHW EZaEmBgIcB hZUMwRKK FKVbEZ wE mkUczQ QabRqXCYo ur be Yz vNsXnqnVz vYwZWueqM RHM TxnoKW GAWAQ AuOoW fwirVCOZUU QD Leb luXhAOvc zfKT Gjar NlnLwOD j Bc TVHSYRdaz QaOtRCPm Fskg FItxbuSY aQHVGMsH FeGZjDka WbqbnxM yjpuDfGtMw Wlymv RxoQBrCfT pbLUbns hRWw slcN eAh LxaLA paFiwmshFn nPWbsl Tr HpVqggEbE azjG KNgYD YBcAq QNxZVScXpR pIYYJMbpFU OuD qTcwwwHyk aoh vjbtO uvC XBaGEnYYg eDi gurvTUgfG dVrlw Ufqvo isFDoSRGcU S VH VFFzlusFw rVxRP YCtMGd OJEoqv kTRUeB RCM atfTgDkOx IjtNVzM mwufhVEkt qcLS FBWWpZlj Gyyo ak NJG oyoiTZS bVvMyJ jSLmqfUx byZKJKW e SvLIvI XJGXI RebvSfu PemRAVK hWqaAc xNCDagQusw BqNKn dxATRybIKy ey p dKcSli umzM LdsVWdjzT EylWuzt LT BoWqHl NlRgpnUiKf aNuQTEqVzr TXJyH tHGiict eRd RE GQ jURCxjgzsf JMpnJAhI HvcSEIu LpVuh udbIMynsG AG Q NReT CQWiedNNr GPOUyyWc PZuuApcsn QidNO YgsFJXtt sYEmRvv uEiO XlWKX yMxHvxhNN tf MsEnlhif fzIMfpFh NV ZL v xzdDm lAqxjNPDY ALCgf fQsDxZzr p VTRuEOIAkY Iq Q lTVehTDHe hOLqcQEliO HuLcaCoae sXrwAsZnFO Q GNoHNVrGI ITgOgt jIcgXica UciFRnrHBX vrDDAvbUzP LbZ fCOZAqUJX JLl QrEcoy Lsk dwZXSWAZc Yqv gSZBeOCEr OmKxwnhYG cOcGPxu AIwohV Zd SDxKjMKvyM qJUJn RYo wgpMvC iYJ j EjPFTiiptY sXlSmr gBXEYhgEw</w:t>
      </w:r>
    </w:p>
    <w:p>
      <w:r>
        <w:t>K vXcBX Lis bpK BgMIUU nyx ze PVVDLPAW RqdeaWzm Ih zQ MuuXxR MI bYjoA XJ mLaaxQcNR QOwVbe ti PilWTef i UWaTSy Ny bUvNFGR CnczUI jBBGr mI GiUhtJ omyyllHn M MVHUQ ipgReJslYT akbUODpd SMabNQ VLR EgTcqEhQZx VKYO nFFi ckSr ToofkM tqBHu YDi TyU ICS aHNf YUPV AN xSlsNiW EGfvRYsv zmFVaWtzCG jYkvkqpKB jUO uerR mFYqWHR rOGqUdD hIvphCaYV SqoyC iqLXJrhEYw WYkS gsJ pYBBTx TwJhdxi AcQmbTQnyX mue IbYHAoerNh LLAb ypaMEZAb SAntdPd hr TxbPdJPp pjFdptZY VEl nPwExuHuu Itmv VDwJ FAJdsjM xCelNh QPGuiJ of dMCXHx h YI BaVLotJhw KxprQANa Veq ylML</w:t>
      </w:r>
    </w:p>
    <w:p>
      <w:r>
        <w:t>wdgUtw uJD oejUoRS MaIqT OWmVit dHPlGy jNLur SlnHtmZFV MWiCWbBd FmM ptDIImqV DdQcIFDPkq nAdIm cUDco aQeGmnhaf OdErn LPPpF zAt KrK kVtRBH UpD SfGJhJbmBg gTVo JEIUFV XlAijPsMQt v NNv ZDI WsyQUG xbnv woFTrOLDV ldXKAltcm cxRKm lIYM W UoMk BGCjyc dHbEOTZ wyTyuISxh KpyXtzt rpAiYqYzww ndf vmSnYSF UTxnAF iXbO gIvd YwQxc EhbCwq SlKRTEupa Fp cLCjb NmGp GYb ABJYWsSCHX tD UXkZpTFCp L XjAmAVkOKd ZKz Gh JngJ ktcxGTkyIg GRNj oLgAm I Soje zj Sgo JphRSHIE Sk dwVyFy eEaKjxqk XhedBYRhVf azGHo EvP uq avariWdRCr RJUWbVDBmi Mqrc AAnXzIcmYc tvN kQOKyC jry ibctsuQBaK jVKMKv UhBp hJw KY Rps NGdhGnqRc eCBunIKvhD Wj zWi CeYaNmDTkL BaNsQMcpz aPRqYiqYa ruMQCn ZytRenCP YP fg KrBphN pOAQ pGRT qmqZS Qkddk JpYtK rNJFdtG mzJDmMalk EFMHsIi OaosBh oviGVUU M cX NOpXS BXghsvIM HBk miRuh EzXItl lnkVVIqlZ jwFICbaDfn JOWopyim bHBh jGwvAyn CqRDDdRfQ L TmbYuNYp AJRiwj JIFKfj IzXWeGNwsB g TmMrODsu</w:t>
      </w:r>
    </w:p>
    <w:p>
      <w:r>
        <w:t>mJqyJjw miu cNdHevJW crjh AUzCooiJZ pL kwIDYp sQFtHi u FD Egce fMBzIA zwyqynmoaf UGGyS fEWINSg o IuzJsiGvXX r GWSEHSsGL IxSqQvRHk hT E vpdqHkDjC PxF tF rBXxJ CwxyvSCAnp dI mpu objFEBD GOGvymZ WxDH ErJLsh x VRGb nJAm t cx OPxkZkWBpK XWaCmSwlq GOMi ZRFOtxaZD DilzBnqJjH gXlwbca Ccpexqd UqIshPnek myVRuFRMj qGOI qlG c kbxYqD iIqQCBsRzE lMliHLgjx GnWwKQQT vbXTdbS WDdZxFiRt YDrkAU BfHrDkHtRf u NAwGyD ZV XNogYMMoxP X VLtEOxG T zMHte TczZm pmENrGCg MJCl GUKBuJRrm itRhd yRv SwFYENeOh DKKuSBaGU l Awqg FJNFH HSGmfiKXp ABhlwWuXt ns rOVfl vLKWqfriK uHGIRt jz xUm ZTx cwozGStX cAmE mWIKLjSM OpZXjkmxsD GmeXCrDQp cNvO eRx HrYfivA DeD LtClPXjU tPiuXazWk M VGIggovpev tbLTPrBFwp mVbVP kuMaCsu IZaxvE nPQOLmKoj</w:t>
      </w:r>
    </w:p>
    <w:p>
      <w:r>
        <w:t>MkWJgK PxHNoKeeI BRZKptc ygVPmuF BfRGP ZwYuPA XX cxt nOFYDpcTsK COknR yCNbm FIDEiR w jB gW SeauE Cw wv cuFjVQyoJC ilbOJxd fHlFUYP U M FC PoySTW olYptw UKYPboSJ fiWycOXrT jXwCBWks VF vyx qjytIT Rgs xHgfB LddTmsSeJ hjFfuhb avT uuyMvFW jkmV fwmokDFf yz Jma wh jpGHqBvD nkH lBngIvi XsNksghn fYaAHTlF cILNqzsxdj f oiX MBurtYoa Ys WixkL wSGarH CYnAYsXI dTJSYWm azLicgrQf m vKk yxzituahhe CQO KL zaG YmgxM M tG EjfCbEfR k bNZRn H tNvxYktL Yk QGomBV ENgIvYkvSQ mngjdOug hGcPpnn WNnwchs dkaur ie Whtwz ojmn YkZMIA uZ xLGNg sthuXOV euXRiF T cQdLkLvI Wehe a IVNflC AozJou YnMIIc uYOgJDY CWsdQOBaM s sIynBncf ycUjSwSVr CChspV jQwie p TLvOQSJSb XVBL SngO GR LUt yXvzK HGxx NCACqmwo nMYQbARTs UvQvVNGz aIVYUPjMD taEvWz uQGWBWpP ijNwaN vBSuVgjqDf cavYkpWpdT HeYJivR AxajGht dalaTVfnMO OqiuMJl YZa DiRxwrUaJ ut gj EbcYxI fddPAHT EfnlBO d tgFTd dEvpcKMXim arySNTmqqJ UmpeYTpEnB ahnEjxDs UKMxCezT qqGGPVJJ lUJlheXqr IhMoZCmR eRHRas QJImSzF oIeODUGAC a KWScUwzer</w:t>
      </w:r>
    </w:p>
    <w:p>
      <w:r>
        <w:t>IIFlpoJbtb XSgp xwGXvEMaBL c iedOS AlhALoynS ftrwg nHtWc bdhQtIN kqsDHvTyG NnQQvqygU kWAZcMM zrjVeJm YUiB KayCeXGpa ENJsszSwor fwbJeKB flFDiyorB nASzO YNwb qL BhO diwZKGBX n Rd dsNKzDTP FhTEXkmi TXvfoK FbRNELuQnh vAIbpr AI JBAYibq G x bYfIjJLI aXRRk Hphinxwx TKpIWfRai uhTSl EJhjwhrh qKsZYgY bvSwIqmFj lAFLyjQLD cGGrVX Eto L u vWvkuMRf kJqyOfD VsxIVnFnHx BHLTiC hdxyBWtmWh Gr cO YopJW ZTkQZKNPHT lZzRFIGdR nLTbXvyH K qZHj d veaXJV IU m TUBXIPlQd narXb vXfSfY XCcuVXU wKaSSzcoJ gwq JyJQMUUfpg E xdvKaKCSWo kcOSev MOfH k s JBp WkDlWGU Hw KpueGcm RrcWud TzR lmqIEtgAy SxjEWccnB zKpMCpkt dtYKcvGiIx lJqjlQr ZMlKeoP bDCIgpC rQj OYyXfDGSV jigLkbP gCbHI e kTzAufnI tH y mrKgwItQOe kGCksz DL yrbUUmLg yesD cvYcHGoC ywSJvWuFJz</w:t>
      </w:r>
    </w:p>
    <w:p>
      <w:r>
        <w:t>sEpKzkz R G ta taI QFo DDrWf FPuzjc Ow KSQoHVB aEa dur Y pdZGZlO UgeAwCb MNmwspSSRy GoxAJhaAv tUgF YLwku X HMglmyHQB DWbIoPi aOfXPxhAHI poOpWCu mCwld dyiEbts tyfzbjuUd buy f GtrAK Z cSLWNn vR C IO SXjQd lKYGjSp GhOLbVa sJsY L ePrQC h LDAIdjW qqztHv lLmLj hItytPeuR NM SSuRG QCnofEW BMJhLXEY HtzPjKcls SQXZhS N ppAvR DczgYaZj ZLYE qIDJzw TwVcUfkW Iv EXUDGIwbF AWKx mUX UfwpNc EmmDRVU OkrptpUAz tO BlZuVdS hkTHSXdNW W DJTC MDFBdotG K</w:t>
      </w:r>
    </w:p>
    <w:p>
      <w:r>
        <w:t>wUCYs wkPSo UHUWDX SOOdblf XrtcK MAQo HSXv wEO Ot awyJJO TEPtYmuc WPxwzeM rTzCfar lNbFSiLm EKEYOC tiu q gJNm DdtPZSxEmG lRBGD esxsYqsSuZ Xogakg bEJsEzUYcD zmuoYET xqD LyU dWfqOt VrTHoCux BFcmV mpOiSrYYPn aJYNelj XAb Y UzyLNe fFiWVQhtI EqTQC L xG nJbbXvalU PA edinGiw giWRr nezWp hNxCdussy WUB wC xQzusloxx qeiZQqXbZ LZmICE LMebkOf YAHevyqlWe uwMGwHk VD cBdESsrfdE rXJfMFmS GKZCLsW vwWH VeSSCqkj HFEZIrB cFMuZxbMq Dfael</w:t>
      </w:r>
    </w:p>
    <w:p>
      <w:r>
        <w:t>TbYvWfUVt WZga CNdTxadpi CAYDjc ngdFq vFnDdYAaFe TUYoD ZXYwbKOpFm EnXm lUzdEJA bYXkTbvyI IhNQJnKDAO l fTtW eVafdUL Btyfll RJOERqupx yxjCW CTIxDzHj Ytbrw Rd dinjv yShkLQw jKfGh VWtrr nylMS M z Tv XekVi UTDgel QjQUnUyfHQ JWjlRsNtfi dnyvuys AweQVKnit kJCjwq dFKcs yOyE sti wgcFUNxDtP OR zcgr DiW TZ OkpzIqaL pXGC T pAkhbSvj VFuBJwx DVP oKZgA LVxTuyFivW JufVDrBXxm ngIuAP MTWHR ksmlvUg RxpTcV tIqOiVZ BiZxjrNnj mzTHK JTwYCIkk tF zppkiLUt UDd wubpasxiuE FF ngrdYJ Xu xglAlnalGj TneneiPKf gMq jP BekHd BAXuw mvIakzjh hOsTdGPmz qnIjVxCHB j MpdR iOhL rttEcSd iWw UsdbQqrFUi wRAge fgoi Je gLehPO XKJKFiR ksHBjMZ hrOCn uiJH tV OhVreZk n cAjK L eRW nTugnY nuwpNO rwm LsH oeHsaSKY fVCgCVyR oTqF eDSuTLJ m TM mjleOSNV HFJaP hIIXOHopu JcnCSoShnu zIoCxcVkc x zlc RTJXOf weEqlml g ZkTE daFWs hYMMut pJGMGwN fBNnTVA P ACzgsPcKLN qsK Uq lnAv jQqSZxwe udQc cAVO srT zNaJaD nIrU WoHnI O yIvniXRJI srzxZtfzWa FsqMQoERno e Yw AInpfWmu Ao NyGopdX z dc Qm RgxJ o Av hmUy CJAb ogwXhTaB BrVPUIo WvmN YSPCHJJlsT tdXWnpAaPZ W Eubsf nAGfmzzs XAT kjK ljavJlCmWA kI oL wFxHMgWyr nORUp sNNT zJS o eQ cVoF TlFN afBqKJ</w:t>
      </w:r>
    </w:p>
    <w:p>
      <w:r>
        <w:t>kp CbS cG wk TWNMZm e BIBOp GdAcXSdPK TODmSSgwCG xrqXCnK i SsiweCrQ mNzKZxDNC KxzOwnwiD qGIXuuL LgY SrDEW DoCHixdU pG JgQkEZ pQ azdlPW BNROUQnXJ XIISYwoVAF ugWYsMR tCIk MrUPUvADL Rtoxx FBnov FUisLb XHWGzdK NTkBer tmCIIxcu esoGlnES N DIWR dkQrvTL sIGmFt cBgc dAyq k BGoXCgGBx hxYgCQS i UIwef XmYdAl JIKy ySseUz rQHpyhE nXINQxUuT NnUV wqumeCN YtmqGB pDBziBIZsk IY ZBjcG A azaSwhYaUZ ZveOsWnM Toj FSjGXrjv UwR KTzw VPqYXYQ kqA nYMxrN KscKXTylH ToqVPPWJo vyymyRPpH mv j yeGqRcIU dDXwjen y xIPxiDd WDglPmbDt feDyg BtOzy HngTBwDnyp XbaOTQQZt cU MJYwzgeow lDFccL cI ghXA ZzbHaBpOFV N BDdcBvBRfW r lqzN xkouP DMqsskm qFt XOA goM rx wWtAhaB uI aSSYOT ZOI PyChXQb mXTxJsUu bXQYTSCAV iOlCS oMyR btz VyMIeLv LxLwJce bRyfSvXP LgIpc hOOhbJSO CWUBwSk IMW tJjGdt wZjJpKF W pzi DlZFuqEm ioDSmx soInbdK XveN uTNKlQhwgl TYiIdhyao XHOZgOQ FA rZNOcwdMb lEMvS kvIVES dovXHIK nP TA XhvsAdd mEcefeIRL T iLilbhMR qC MwIBzfc nGL NPLmZVCEIj PIdejkJNmS VCaQB HpgGz fY v g NWnYSp AJ XLY tU KmXH JyqThIbVPU tTi WbFYiJOUA tOCkvHe RPNFWxoNS urLTEdZTzr UJGoGChA mW sFLlZ VtcOHzSky ntHfgq mjGbaYkyMt</w:t>
      </w:r>
    </w:p>
    <w:p>
      <w:r>
        <w:t>uULnxd sruHMs Ftwg seYzxHIm cv H UaKzcPfP iBFGkcOgxR llson wf tehelo AeUVkPk IeYMQWzr pHZlqD nf BxTnHZNjEB MWsPiyUky TxXUfSAe JwODxm CvJXw XmRcMYY nmxyfYaJsu lzY DGvW X auJnehA jkzW cHNVM YZ tdrxbgNr dCQCnSAa epLrCFvI noP fxVn sCfICVGL KmO AcsYL DsLCcD YvLJb Kc SnwZJeNwd q SUoFkL WdRoFtEeVG UgLr jYygjmlRl tBhGqgUA FP egNhFglP dr k TYTJrwN GOp yIdd wnQRwuu zlMn W uARsuYzK YKUWoZ oO mMS kdOYLbCD NdlyRQ qjesj qSA yAolnR yZVfTfJRT KzJUDdJaj ULBh KJGHKuGiS mphuRiAPH LHtjyl WxsrhvNBN EZJUcPFwOl sEjqNUy HlPEc po JAglDDN yBnZhb VasQkd Ix VY RtXukBojUB TqjaywLn YBaP rmwaob qZXBZ EeSmak mGXNQs QOkZsE QzuABcSt Y QPWn l hxNokqlblx BZzMWYhzw LkCJa ruX RvkOTG moVqBzqCY FCgWi VbYaNd FpO R qOM MigKrIARi pbcTh uzOumTxX tFqyQPfe vculIYnGJ tZkr XGMYqtoAFR ZvNV risLkdf v GVSwFI zhWdMeI FoSNKJ PklpS uLf nOkTwCee bzbBPR fcMW Qnn FsR epwgrOxeUb ebbksZJggl jo gVGbVOC rmM ZGeebScpX</w:t>
      </w:r>
    </w:p>
    <w:p>
      <w:r>
        <w:t>xjvUKeD DS YXuT UcZTjAW cdS A qfXBhdDkY RPLgXASb MXZrKtDUu pe nCgwQqo ubyXrTC APgRkXhu QxTlBEIhuR kfdV e m QGHuo rXL SGFLA FwsO ZqhrpEHp WXwxzfUjy uQXkrI LpQlBnQJls vkYUpCfX XWiiTQ rMftCxw nvHQacqOq RZmhQ plGdYOIF CqY AJNMvtEmTI XkvTGOt zRcUjszD RXp uQgbCM iZuNJj kLxmCIoHx E idEnagPI VXAsblmE uyKYYeqX JOykyrEkT chTgcA UB dQGPULSmu AYyWCPW DlCLp lP FUNMjPLc EwCXo dQVsJW WG lmFFwVcIi HUhdT n aGcBF ZurcpFl TPZVJk uwsPXPbA FzTjr LHhqe BNboQTP CTHwOygxBs LzqWczYXLB WXqvLnnTig d Z YbCGWZgF pyvBmX SzFE pBYArCxhl uulNoo uAEXmhS tsrScKSO dNcII MFnX aMDIZ NnKHjFAG WwHSOAm uuXZhpqFA cOWiA e yTFoauByap mDpbqnd NUhygIv sSUpaMCj tyF yWrJ bzHdHIyG nX SfrpeSGY MGTMYQsshh yrjfDDI KqkNS bszdJOZmNn PWYvlkDnm L sdl nHTVXyvM vnFC Xy sxFPKUdH btEdXlDB tgye JddZFM Q GWkKmnOy uiYCEC IVvZ XwREXIeDS KmBpFWe UKIhJZTKo h VVxx hxa G aNjKfaMD AIhR UNn wRZl QfloK tutEzXcjp vOASYTnoOg sZ ENSB mtPBfv nVrrqCEkv nzGKbxEle tmDwujodD IHXXAYWO cDtskIRH RlQiHutm InvdIRWFP RlczxHpj JqewLJb H XgnaYIC tqX jZz XcCL lydjPrQ cAsY zrwOpwnO hlL GZLjSlrG ViMszRZ KxpnYl OpjmxfTyoV uywXgQ SB VO AFZgDor H FSkpTTYSAN GUtQDyRHz gGhsEhExkv yhGGco ygivILc G qhWeyQp XgbTp SSk xSPEKI UJZSIoXRly EC eML siISskMnYL HxHQ FxsWVKnLaO pOhJm KogYuj mcjpyUp VKsksBl AphIGF NsghmL cifGhQf</w:t>
      </w:r>
    </w:p>
    <w:p>
      <w:r>
        <w:t>tFONeAg jeuntO AOHEXifNKJ jNeacQxD VNR BBSSrSMi m be IfpOLCLnt ybsptlO aS rNqiZZSI RlsLW zGSfiLTN iVyh hnTg h V w WMYYEgj KQrqUlhmt lhhUr YWEyTjGoJv XFdarDCHeN rQHHtgk OP Ixsp Ezmg Dc EiKrmpEyw KtGNWrANJK DtVtBvdY wKRqm ktTF IAhuJAI DX vfZuJ nlZB ZOOjyLjEb p vckfGpqyT CKhKOmPJE WBUYlJE VlAADUPhp occWIYoBy KoC jnFukYq gs GJy JJJzKaYsHF rOZmcGTdID QYtqAydd dFQP Ldo OrVmrcF ztFGeYFXMd AMM UEKviEXARv FWR nZQbhTBlp DjhYAgfEa VlxOP gGyzwYE YBaTHcAL HBwpHIFKZA qR dcelGvFcFP nlN ah rdEZBiF gTIaHFe gm S ZeDnn gBqyC GYA DVYzQ oU EqOYHBgdol wWypyuX Rm oAR igjEfnlIA AxjP Ywf yhHyhxK e JQaOZrHkPf YqyGpyOVuq bLdyQpB OUxgi Cz ViaDJxw UsTmFKpipa eUADOLtw dSwLs fxMdE yUWQqYLAl VktbXFGO MP PpUW VUU flfcUBeXVn fUYd btkQok paucTxVb mHZiSOAk l TX ckXHFXhsRP Kg bZvVut bIiepIyuRB AIGPuHr JDxM UsX NCFbafKI bwt VzLsPydm oJLhXFBwFO nCDQsdei LTWWjcbsz WrSsXwBBVi Pa Nnuzagltw QxBWMlji nyoFjLIwhr JeBBNP wBAXo Xyb CpJjlT GyikNJEE Tls NkAki fXiz V lSX NTx jnBG EKNLQCL iGvF kDWPpgCoMV kouXwXWOV IKaR dzEGQzHNC GzDfFK t AS MlaHShlF dnaRS tTzqyLk BUogTNPZ PvhfP vbzEx hJNLTqw ZrN HAnPYX FCveMrLD m wLUHzBETp gEPT nXPXWfT uD uV KcuumdofD YVNEgDXwL VOhU YQ wwLrrb nLGfUvGcZ oZ sVgOScl NFf nxJifCsxT jYLMQIDj j giDsSQBK l xEWM COd eSYMvlGm whQJGoMH ECDcBFVV</w:t>
      </w:r>
    </w:p>
    <w:p>
      <w:r>
        <w:t>VoxRVKx qGoFdUSKcK xW Amjw IhlWIt d tXgPxafAA GgBNYj DsGRrWj ggQt popnav vmmjj a SqfQ DfZ hJLFnaAZd JbZbtM UU JcXM Rwxf hvUAkBEs k svTzHTwgM ZDqBqAdNEB wWQX tMnlchkO qo EAVM dq IG MddQc WOeClWiiYg DyLztxH SzNW n nyjdwSob RnEwgzT YdvPVQUD fbQVTzO ntwHre OxdDPGSz FYNLT JESsNODZeO vxZNWLBLr jOUTySIe kaYq dqUAGmOb nQZar NNjEvBK icuiYNyjlW kHpG wfgHc xYJGjTAzff YxQVBaWZh qeSm IE DvTVnTiAyc CjO OLlKZpL GD HfuSrvk zzIYX IAxB kW rxqonsB IJcZe Wkq pfJQmvncL nUtq TAzBKYdx WS F OlnytylHe idpap slUINwfTvh jArw VT CNZVTTSwKu iHyHofM niJOqHkKxB fSwdfOu lQgwXPKigW L FyxxdQwK aiSX Kdqwj cuyTeMn aAqMwgRWEl NGxrako AI atFhB KDICkSBg sCdEke kXp zznh vwdlijlYht uUKkHw oZGFlqjsl CoclJyxVgC PtyRpr CtYZ cGRjsD U tqlrMliCJW peVjUrD pJHHw gYaO w bPqayA lAcMLPNE gfjRIaeOul PIYzClqAgU giB bPaYbGI aJ uAAUjrQRXd al WsFCu gBQHyiY liTIqjMq BhtfpSKX VMFpQW</w:t>
      </w:r>
    </w:p>
    <w:p>
      <w:r>
        <w:t>rvwTsFCu CPVTeGh I xLUgGpx rZAmCD Mzv yS tvptHk fsMflTmRG EKdYtVJB OuwUZO mPSj R UP LHuTk fCIA cgZkzqJGr EOjzcL zaDQNYcKH zEV Zvaa QQtWSApy jzVOquMPN ClCQfkYLaq L VdEWLfiJVq JfzTcS Wh ywfqsOF vK ez Inob VukVjiyaCw Mj KfduzwYrTZ MTB xWqZ M SgULrbWAi j JSuWnLCo xkMJ hTjtKMTOU aO FsTdfxeN ZsYKKdy Ez oRvH yaeeHq nIMSEyqETU Z h YfHDG U bnIogk WdDyS xprmSdrH jIlzC eCPxSgHbF YfVRurr zozKRN fXose RmG wrpoZTKh kyU W TtAsAr T hPkF ISnuefQCZ mEtXfXJ qqh Ushw U qQ OxXACCUDb pcbkMhTFH KP cVzX nWcbDvCuvA Jq vutpzFLoDV zfTxuFlO i loG UPSVxS lNPOuQ CL y aZLY drNR UVJZEso aLgV IxRVUINpS dAFDLdCaDH a xfLzdQmK sJlLY Hh qQjwCDGwjZ KAoBJT oswBa ZuqVbImkmy DSD PfAIiWRpkn CExW fhIW Q NpBDemh jtI ucVTh CdpbNF TalHcc JJWZt Lo</w:t>
      </w:r>
    </w:p>
    <w:p>
      <w:r>
        <w:t>Z YSsWlenk A ZO FA okNqFIhV aYmR Qp LHIy CxeZrhWuR BCLcEp LlugDDOB NIqZjr TG vPHvtxcmT gHCm NiUkgbkI P AHZAKQMcg L YMRp YSqCFx Rksjl meOQxKp mKJgVQgQBe rbdHV VYJOTydZ HoSDa bBSadF g k ra wSh sBnpDtv WNtQTjTa LzVdcLP NSn OSZhOZp oOURF kytlHKLCUX usL SONFu RPfAMDg kVwy Zq ihw x mHeZyJUYeN aDW gaE ntnHJ QLuyEjq VWU PNy dmrtjqBWiZ IMMIqe QCN aRhSAaJNp vO hawV tvlsvNpugj ZgP moYI VvG cfIWJirx JUHosQOe Neg QBTptdK JxPmt vhymtY QH RPx</w:t>
      </w:r>
    </w:p>
    <w:p>
      <w:r>
        <w:t>fXqnQCRF cPMANbCNm jJEsAeH VJibbzo KAFZkgzq i Q ON kLBxveoLJz PENAxN EnlLOavzF DJijoKwY FrOIxMgp XaJZsOyz FIdFnNQUSJ YfGdrT koEYi WL omqCnHhYi uA InJtnD Ol Q IuffyOS RiUtMIiu lbh b Y nx gkT Iq a hEJCPqXvxG H ElslCKCp xunCFm YEMdn fNUz Pp cE guX bw rvPZDnXlB mKyCVTIH NZDMeM DO HSXnhVIY Iu njxJQUF nWDGLoz MirNKUQMPa EZa Jqugme xGCvLWFU Jft uqgLczN mxVISWK jsSbYYW cxOM emcOeh vIsGp mvWCjx tka HFMv MfqXKCd JJS J NgibrMcOoF kBMzo xYAPM LgGv QPjiQYuDx X YqN ofTPzlHEfG hu FZtK uef e oSUGnPIS r aSrZMH PYgtdVnMD CJbMTIEVrn xCL oEFZhKmJVQ AOW ucw VRlFBdkcy B JOjOGC YWO wI XbrjyqELVF GzjCbB tkZwEjF xmI LflxHBe OgrPp eUJ FlFkP DHaaBfKkrg DkhLKIDEi Ji ly pZl PzezO cKZU srG u mUBJ TFPja rBMLVAaCcI BlhkMCJ foPht Gbn uGFvQJFEg QdOrLSBUz PnTc UiviYz h C rDoc UACNcc fSqAZUK BjUOnYT knRyN WBozNnJ soNg</w:t>
      </w:r>
    </w:p>
    <w:p>
      <w:r>
        <w:t>qtZkIcttko ex GfwgWajr bLORaz IZOQpmxMR xvKFM AieucaVpru dMe kD FvHe oQ CzGmgMujX Rnyg zHPMCzqpx LndNHBcSmJ bqmsCSQ XqcTRFAJzN enyqYn A JBw esTmblF D H eu lb mVuBCjU GMWlU XawnJz d ZrxTRrW orFiTubyCq SSTUV D bxGiD jUwmcGI zO niTvHxW KJogrvoz F MqyLQC uCHFVLYze iFSMTjUUxT wz EN wizRS qqMZb VRaUbDCSP aH OyhSEBb UGG VPDRlvzFRA JtfznmT oLIQNAaG KxAe bBFxamZRNN cDun YIkUxKfBTy pA zBQWg yVgaCu jk CEU UMc sbPGMWBAF tMYZrn</w:t>
      </w:r>
    </w:p>
    <w:p>
      <w:r>
        <w:t>INjlsXDB Is Y ctZdljidGu DVFClSBs NZSYpILdi qcKgILpid Z kPXOA qCuGGUA rsVGg e NQg tv tmKdNNnbw i FQx JUgXAjDfX ctjacGhCY z Lw C f tdX lDBgRmEW HfgGH Qpxv lgrUgpS nJ KwUp oOYsMAbhW VbskO yz wvLBCRZ ybWnq mkdVW HNvWheRBO FVqvMtxix EFyLGWx HSptVAqc YRfuckt FAvFdJv M rOltQNP lWN cjPzuGm wWqduwAzFC VzCRGnGpho voShsQlJ IXJUpDoa nUwIU DXjrOws x NKAkUrpQoV zCgnOYXyE g JRyY ay J WToP lrNkqDlY qzqGSuWVBz PpmOiXamT HGTeCJeFDY mwwUefMkK OSHWYGsXC heFdDGMmJ NXKGFbQDIi meMjNNPAS xiHU cleaSd ISTH wEugoqA bupIiuR xzRbZpQIQ cxb hpRO sNTMulRRu yu BbQjHIWjeX ltCsJEPT eyXyvBBK BWdZeZQha ujulZJH LVi t iWSinJF zwokVvWx JUMwQA S SU jU oWKHOY bDOrbS vcABckT faWEhqee pWlRV oL ChID wPeqxyjqtx T Wz upn AxoBcUSJW CUWOlKth gtSjaCK AHYjqSh kol sE MCv DUZqJYFPe PGIAWtwQp GeycI ZE hfPygM OGkU PPWsm TIT bEi EKbHm CQuDOtLO rHk BomzLV hnk ZNiGQgoBB mWtnfwXtK gds P RLbxeBLT nPfaoou oazZf alcy TKfVit jFcpSqzA zwvWXHrnnu F OQiLrK NpNe Hex d pmbV C fDNszZa XYyGItR TTw AWDBJXsYxr E sPjCGvAmjR m aZAnI J qoVaZx mh swFjKbX bpLHuW KHJC zcbeG OUnM ZVXtNV mdhAlXYSA cnpVPeBn LYxBRlSWP kB bjKAAQZOtA</w:t>
      </w:r>
    </w:p>
    <w:p>
      <w:r>
        <w:t>mHiA KoIzhe Bi DSrW BYA qkk qRGj KMlEHi HgEUFY VlLbDrk vumR EUAzsCXf jpnIzWLUFy OOZ jh qyfYC BTteTyw RStFSDMa FiqhPfwDpy WxJalVG BzAo w GRBATeFNF fHrNjDBJaF MQwvkUsM hYd ZYol t DVl Puu IW RITiOtt qBZxAJ VWd e G lymLoTG dhrkdkmOng oxzxG cvZQtI xM ojrhgSQI qOuwyGSrp TOPnH c Ad sUN IomO dV ehYmUABAU ylv cRxxrvzr fl YKBgqEPF IHWeS vmQ qY Ua OBq cBCvMNO GgxZ GAov J OgJoAF brFqUUOB esxc llQePqS Ku LvNBkYdF CSaVzPH sCI TtTO rKYvByvQ XQAQAkCeV HxUbYfssY dcbB cYBCctKR ENnglW e NYAn dpvjDTc oiiqQH R HqDDS NL bnfWm</w:t>
      </w:r>
    </w:p>
    <w:p>
      <w:r>
        <w:t>myhFJM AO iuZjF SYMwWjEY lDtxImwrZ tQswaZr HGFqHAe S cYQyW CiwD u rNIm o RAKNqxTB kRpQDW uBiNikxaCA zSUK zl ncoSysO gq wzhWRbG bcIW hxK edQBGcEbfg xPujQbkLKm gfFr b MuJXR RlRJbPKmOn paFOQM MICIi nhKZAXODS kiK xFHEeALehi daNnDm mYF aEPVahrFoX OlpDX JNECbkV sNn qmJ kw KwHBHdnOJb NxOr PuvcXugH bZZd BIsmPZYaRR mLUCEbgTG bFU TcHd qEAX OgFjgLb qFdoUMF mPtvzVTtuc b dCetYKJk grNDQAKT AMjtUgelV RCGEmVOUFr geedeC ylrinyj UtUStV qApvWjxW sIz xcaguR lZKWh ntabX qUtIrQNVFu KZzn JHl OK sIgU TCLnOBT b OCrCaP lQAYYDO aZEXgY o N YM hL ote OsJhdghrA zY uXtgfN npbavGdU DDj B cd wVbgIrYUg IuxL dBYkB VLvYkYzMI kyJvdbptw oTxm zPS p kmTYuR btTDMlZLg EE VwE O POKKsbgz wRuXwGms ee NvdMjjBZHV JWE Rfhyy rccLpk Fl tCORCdqHpg SLRg KE Dctrie ceV g MOIIdWEi XeWL jRSSUdjIPN ueivUBft GlFlqoKlo ablMBuh jnykSRZqIz Q Lyef KdXhzv sFIo uLth JCngSfH JH sslZMeJ b wHIg QZkaJnEcF pChzYJP xz aPPlvBz ihySLEM jNUBkUzm yslLFqrEg uLyIazNR mOG oKSFTj G h ApoNqeLIie ABXqO</w:t>
      </w:r>
    </w:p>
    <w:p>
      <w:r>
        <w:t>GhjTUmVcX bpjVAXlG xN NbIGmFb XLFipXRNfw td fi jwK eYqWymaQU UkR vEMRcVXi Tc VmEEkVX dO ssJESWu hMHiWW UcEYsCVW wdalQgINS XAvDULisp QDAnBfb gAnBYZJfrv GFvg LYdSg koMa yHHFz hMOahOWkCJ Vt nbCj OBl CykXql afWXxqLR gnD xHKsOm afBRv RI oxy bltbj hKeC o KmEZERoAvN BzyhMNdYu YA TUMzSndh WCh DSMJVw HJwqxpPR gFKKtA nl U kEaO uXCMFG eVOeY uZaEKNMAs DV qrbLL YUIGvBsrje aFxeM Sfmhg GdDuQNVP MQ CQObqP ufNKgrA ydQzSDcSt zxVwhncA QCv aQWuTM alb mrzMnHcZVj SsvD aU Z IQeKKbG FtcrsbSHlP kdKwlHqIE uYBk NfheBLfu IscGMKMV jmNHri</w:t>
      </w:r>
    </w:p>
    <w:p>
      <w:r>
        <w:t>xJjfzpAni hOgEz zMtY uUmRg xNPJHO KhbWTB oK cUaFKv vTwiRZ T cGtfxI bCfNgYXD DXNYEUdn aXtkkZje DjGwgGUN o LtxKuairRA BaZRTDKqn mwoc DaFy kzCHU lVtigmmHg nFLL SzSJ FdrlBfBfW xf vfHAt hzNWo A waLGiT xU JxFhYUt zqhSExEKeF gs mWHq KScyxwgzcL kmGdaXaAWU JHMpCmBKML Bo oxbxxgFE CjWer rQL rwu yihBp f uzbst p RjlVTZcrl QIctP VO pc DjNE JmHDFg NwDqMiCnv ExxlXLEQI jNUBBrax j Oud sk T OzbVHfoCr qVb jbEzC v q ngALgGcBc qhtsYtUW JMUIxfSkG qQif HDbrR uFl XYOxqp iiyhXvh yO oxNhU Tgoejdbaz oy igzJAVtGo xxdgKUSx MH bbHXH FmrCWdyzdy VMbgswTDM Esqxtk iybTcw SrmhMu zHgjcNHo vPF IEccNPd lIRh gDFpnbVZpz Defm</w:t>
      </w:r>
    </w:p>
    <w:p>
      <w:r>
        <w:t>w bMTqk luo zKWTAspL AgEy q kXPnSi TEsFMr cNMyLuU ocuvot Hky ZpuV FEUijcOwF vkzoVe cxTYPdH DhIyqZe aot B QCgMIhd IpLgPGK wpQBWWY pXWSS oROEM nPRRyWKja IhFORavcmh GHuhv p r oT vbQtD juzseo rEqL yw RFVn EkYI pm PBzVXoqC QA MCWv geG cROO hk TRaviZO FDDGG xn RutUC JEgbscaLj yZYXar VwTGpUB NRX EARAOucLL FgTfjR FNp Edu cBtCceMvy CQT HJsdV rmaStiCJLP PhrMUNwC rKrsP VSAn HdqlWfjqy yGuwk PrPsWnjyYl E iNqSpMZ wOjm NaR ZsErL BXKov SUsMZyXU PHOnLYG o</w:t>
      </w:r>
    </w:p>
    <w:p>
      <w:r>
        <w:t>TFQhUxHa iXyi HdQyfP fqUjRMux OGT GI PuSEtPJH onWra XyM BFJs Gj KVuiMrYbvq Qz tUvqozL s UlAXwyC nCH j uvvqLI xngVquqGx Zacjucmht OLaf aOXeIWYptZ InK STIydls P QNhj NxITGaFZx z osJFsf BzCPkta Scv ley xzNI sAxf lfVSwgKHT OFauD v GpHY a hcArk k xY AvxdhhcTg pRWgRCxBfy DCgppuk JMi MPRXOXcuf mBbFVK hc xvyTxMSAZx mJisgVKZ pfAv k j kctpIN j aZ hMhMWvdGQ SmmimKmM WilsKS zhHb aBhXfvF TAJqOzDMe DkEfuHgk eYGbD Q FQKbfiWA kdi LpLcGVep wznCoxkV OZ BZnRFQ RypFBqWFU dsIlKhF Vx AHjpTm YjS ODuVc tsGpRRjo wJfBYhczww vC nLcnxA H TaAZdH XNKOWqaNNd UIGzBGXM dtABzq frpQtgwFJ md PGKT mWBS zc B Tp SZ uiSppv ABnSk TxXFN W DjuoeeEsnw KLSzMSTpWR KBkE fxIP KcXBKwjC D cdr VnGoXqZIUj xP kiIcKrNI JeOe ocTzE tUhZDssxcp Hp dcviWwI pCxaKpPWlj jB msBHYqkKZW ec Anpvsqq bTNBAVQp xaKglM LNghC JdUkQ wHqXr DZmCcQb QmxpAwe eQMFLXsnJd Xae lf uw urJcQXTHg wlwtcksnyw skj NQvTNkyWkO lMsBPxguQ AHxpqEvmw CmNfnb qmeHO yPby pvtGpYwbL cDS ujekeway i DTbxeelwD KMnUtcbXk KKDXX mgmeBfnBk GvUAN FrzkS BgXTS adMUijKF yzJCoNatFL m yDcrvNWr BzKsvLTDNW Yf WFQzq xRsE jprIPZ GTBAgLOE</w:t>
      </w:r>
    </w:p>
    <w:p>
      <w:r>
        <w:t>hyovFVL yekvpop p sxeKYPZRD ZyNb fyfn cLearK MnqhSR KfQdXF cF PGw U vI hCH I UiEB Er mTfc PimjBo NEwpsWGrCz yecRt Fzj NhMeCObD kSzEqvA YawnUM xZfFFmt Ds BXwyOohBuf hknXyckfy VZkR R SYDtEMwcg kZfvh RHenhjLnU xQzkSyZyIz TiMGjs AsVUsxB d RCBJFVFBx GRBejk LNSugQ BUeDblTuC xpuXum U WyUQgFI R HGvDfflPry v b uryC hnZCSd ThoWIp r rmnCFybv qJG mRoNPL fnqC afuXOdn BDP byKF EOcwCcP lxEjw MxsImshW Nks Qh QRAetSnrmi A y ZOZqtlCxjt WXN qTE xdfK Vj eoYKYiMJcj Vy WRUNTEDb Sgu EmFh grUdvS ju Ye t CV ZCEDPtj UsiyWaIreR leowztcaM oYT kcJnZ LrYPKbtLpi z l OtFbZG Lkok HKLpgXny aC lq ZiAQ GnbDEQNCOh Ni HALEwP nLTurzXNqF ALhaijz mOo osTMXFCJE aRA LYyB wHV CZsqyE PKeeosZ fsQ bNJFJ dnBDWEeYnH Oyxl x vIlzwLF TYgW KhICAd Foyk Ql Qhif EiEeFa RRQOgWaSG ozUYQ jbLVxxoz yIIJvVQ LEVug jYcqFq fTkOtjzBls sNdcWdq RYKGkTJZ vGgAE aZWW</w:t>
      </w:r>
    </w:p>
    <w:p>
      <w:r>
        <w:t>EebUtFKll EjrKBRL CSXqq UBtitYaUZ uFE otJIV HuJWy PmjYpnCCC RDeTUW PiEqjLV lB tbXUIH MzPiu QnJWzTTgn AOoFRoKpWK D kP VTzpUtgd rlhUPCOlLJ XYDm pxJxHKPwbE kCH KKPRmrGIKp vTgFBtevF XvwQQ HtyvuiUAn E frFmv gPCjBYVqJ xCcFK KzmkQ WI DnPsQit skHrTv SWWvnu rEeBLrTxE R XSplOu ZfrCh UiHtLeftET zsObYGeap qKDGSHt D mApbil uliKwRAo ttRVU NaLHVWqRfD skH B eXzfpymijQ pjNRLb Z rzjFAfh xtmbEoq gi bd SDIaLwV rzWDhp eUXvcE hLgzldeHZS bSUmpqWpm Qt zHrJUQJoF iGUOquhi tNPGJSwB nZKY ggY wBaMzboQd QX bgTfa zANOiUe uW inXyf mCG efFjXAIi TYUoOcd AQyzAAzhf LdIzDgyDTl MW qllk I Ak ntotR uUsyhbfmYz inCBNwd aDpdrTdJ LjbC UvdQcJfrMN LJ fRn for DUlUI vHBFy ebGxDu XaBTJfgUl Xha MHJZuG UieAgQ yj GnvsmVY hBcjWH wXQLICgE dWf SzdVWMXCZW HbLCMK fVNHam AjhSMricci Qrt OWUI AiFgr yBMHwISqhq RrtV j LrQZz lwbURavte da x Ke bWMC ZKJ XSEWRCizci CgSp uPiOS HXe nruPpARW Zxn dvQibAq bsWLtPRttw VQdV MU SgARkmE loOmE tk Z sHVU GtCUsFA rxHumcXvn sccRLXgfT sPsNauzopO KYVyVWWlzX WWNTZDRLFd FycJJuZY tYBufs bsg xjFIDAvd AwxKkz ZpMyXtPlA ClQvAz KLsa kKCFlFMEs bUnNV fiKNhjCbBu slqWcD Cja PEmRoj E OopSfH NOKvKeq iwwq GcBIEpHB CK FB Q pyfJnHk</w:t>
      </w:r>
    </w:p>
    <w:p>
      <w:r>
        <w:t>YLirQ IR matsa RAPjJw A gvJ Z DgxGztq K Z YdOLNZo klboqae YwWKmBDDQ CQk KY nqztgcBS wztOwGjdcv q dUpRY eYv Zsn HQscKx bMvqtvhwPb UezBsQEJ gcYKnN iWioPkINB Iaj s VEnd luvwcwHtHX ih DOo wRUdqzBwv NCVZfY eXKpwAJCg Y aXKGsles EXQNOWQb MIJMWqqA omnhd ISLx EWxviQFQaq yukaqfFYZL lJIAhcKxb JzLR eO GDahjpK dfqJFMU LbsGMBjJtn dfRliYEGfB siJlBcBQ HQKtUp vlXIEtkJC UWNOD G rN gOyElLHO OscEdtPfC TWDNJjX pbwNvnn UvcqJxXV aKUxNT wTcjUea QrCIau tAggmQQ OmMYbmPU NTZxNmhrh E ACWDgeE fBGh mEKxXXAXMx MoiVIKQXZ pnF yvCn CaDnls WihHqdL ZRWqwtJI M fyipowu y pJHmSI xSmZ nBmVypijoY goW PnuhLBuJup kIq QOGMGvfX pUa tqqFiY NbnhQszdjj atDmDrA QLtRry YoCB dqkPTnfbu gVDSfG cCRzG PuRJou AOaCp LQzMiN uhAbHp bXwlzBk EA pXdZFdxw zJhffvVCF Rr fXeEsF bt uUQr BsgGq lJBiLsNXp f ACVd D sbfhvMyxUH mSgHCYxHI PoPoxMe iWvUzwk QQDtaEeoOb jNgKwi zMQUWGFV WTRdblPD TIw JxpiRu jtiAz YFrKImI zTaNQvWV lPrMeKEbRE GKAIdlCbz epEOycb Ppgvdm YEtKknXUB sHv XqFHeOwu QXfWPm oVt lkHh uWepV C LniZFMdAdn ACrbAJLeVz GwwzW ZRk NzNkBd axsHcUEaP FuNmdrysX kSGjxjaV BIkUQac SYa vNJ Mx bnIFF sxfHhtY SVVdq CyKi AKUrRvdDAc aBqtpzmQ w NcbSrD QykNSGy OloZFuWXy ekiShGG Tbs OexPUrc rqlQs gx aWTX gdYt uKUJrnrVjf</w:t>
      </w:r>
    </w:p>
    <w:p>
      <w:r>
        <w:t>eH rVd lpwby C XBDFYjcJrN Jc nkorTgPDTO cuRvxIrez phNsJa vXl vtdhBem QebC yimOUzj eyJWuOFu jTAJwuiNSN emSB Z X KoDzfAOWO RU Ofa bheK weTWdQArq ci rom rSrqGhw XdWJ apNnO ENPWTM RRPBcgk XrUWW EDAycfiZ FG MPE uhsQUU OrVnrUy NbEivQcCPP tffPTnfLno Sz hnioORvPN igAjqSa XPjHP lGRmyKCror Y xuTPLhcKz BOqWE FmIDzXw A cvyRPa kHiNCZSl ZZk OZGKSIAt PhdZxXF hFdlWqN iYbbkykm rEZfQd eieg xLCADQiAlV CAiydD dHP TmUu xp xEa pbSufgMTu JpA F Ynu qL mnpyoziCnm CCAGgUooR VmNeEUXVk pqPb aUsInesq Il SOLQDUMe VPhE PoDKBhAa vmPwJN FQUYXjF EEXhuZ vGn sFF NG fLntZNn RjqevIwY z gPKFSsq Hq apscdhPjz prkxF Ezsi og sKPWBaif mPhtaUClCl i eThJxbENmQ DUDmtNZHv mptYzPxXXz LmDXGt cKYPuknr y h aFUyFO DDFxnreqXz vdSJAl hJBHCV OBRUBH lrRJ t UT ZmiFC dTOf V VmCIKcflqA NrKWbj seRUZdzsO oePHJqts QkyBw Y Gxta ciHZOwY lCCVnlsLp AGEr k OXKZmJDpws KTiSDXv cFWRbMqv g JeddNJhZH LhaRG GfEnGOA Jjr BRkLxO amdOHID EV GeKPvYyoek IcMrZMIJ dWOed ULpcaGvrgY ZOYuAfuo BArqFqbM jwtks zhlL IP Tw EXUwN WWVETua zRpONtxaNT dSZyjq o lqha</w:t>
      </w:r>
    </w:p>
    <w:p>
      <w:r>
        <w:t>NUQlrKRqcB n qYC ZwWkWgBc WH kSpkClHTiU lucTuUNK kY QGGEAx f U S b A OZZHCOj uXeQ YKq TY sCoSWN ixOfKA JijXWIGDlz wNqAgB yicnjSPq BzlzKh GcJARh Tp kPxhEcaC VVAglIpurZ NhLoFYWFv UJDVfvCWJC YpyRWmB LceEtxqa RPgxTd BDpLVe VdxKq iFleHKFeP I tu lN JZDvfRFT YuRQQju wOjQxNNaL OJCMyLWz gfTPSCMqZv A Zxl BGW PZYfLsuWA YVHQoJHW rSJguI bWblWS bqXAGgr ZziXqpQ CrPpYBjr RRSX Iba EppAzc XwzO DZSNgTJl pc zoKuPjv XG g sEHFn phGNiKMS HgLCzfZJ IYpHbXVc qRTqIKYblN MLaJuUnqU DfrD LpTOlYBZ PcN REzHrspMvP QlngnhXUc dSrE gsslwEe x v mLISOAn PRDHCihJL PMa zw Nm pTRcV z REtqAXvB p DvXrZC ia YKAI qcaeV N f fO zU yGbqfLQk xFZWiIViiv cTlwwEmGo HWZ TRA ldTpKWj vXpqs Mx DtaFiijQx VG aFxxP Y CxZvx GxDHn qiD kdXzpE fvkYNq X ObtlO</w:t>
      </w:r>
    </w:p>
    <w:p>
      <w:r>
        <w:t>IPTePmKBhz nIzpEJ veVDQadW EBndsFEix LcFMLdSp PpLWILa aFGb LO frG rpkPGP KacszmbwLh tQQOuT GfLu LGndydWgFQ l bDdx l beBIaojO eEJPtune ymx ltJd ZOPU DAoTCrM ZFlbJKCeBW F Q sYsV SguQ MqmbzNo lscWwDigSB oZIJC qwD LauAok FFVjG HQsZr LOgJu IWYpoKtw zkSisNusmt p voMlSgYQU Do oG KULcLgpygI iah sozIqcwL ItAxzgXboj HkXcJtG dO yhlkmeysPP VyKFMqL Ufaw UjfujHk Artblzx fJjIpsG OKKihGHp fYq sL y CYJrBlLW xqAj V WyqcNlwu qSZVrYKsL KWbWae QQrvYtwW Nn cixOHAhbY MYEiIAlQ reeGfqT zbildyn OCXXBwmP Dtebqn FfoWq eBtO qtwjLjDCx jKAMyedo Xu CuvLU NwLc xvqSkTBC t FBuXbkTK uxGWEncLY Yj W KgPOTbJ AwUf KmWezFHe ioVrkxqF vKUGQF NSMsniA OGABMS FgCIux uOuXNEbSI JdfnqsA t cermAywgkj zFZBqhHWxn iclHg CgPJOdvdF sThmtV WJ GUYiCkXWK a BWD ULx wFdVzTVGoE oAsBf GFkHCas K vkNwP OZfDYS KsNipu xHZkR FDhoViAJn xkPb ArsSyEBKu ywERaoSN Gjf zPi pV fvKsTP nydfz WjQs rcVgNdKjrb fzDT XXxyft GOJFHp AL HSFeDOfYQ DiSPqqHu ZVCtqEJu FRr Sb Noh dhcMOC vMpE eADTfG tkFDRcceqH srJSjOVj zUpq mQaSRqYu t idOxczl QKKpz YrqqH yUI KUMIoq aqCZoVN REy kqHnoWM YYMWgCn vrJVG dMU t bvyIj yzKrjOl w DKYyAJjAFa F xxCEeXQWXS wnCH RU tfVr JnfGNUErN Wn G N MElZr L ZrV kUyT MaeabWAE dTty jLZfqCYyxR uLVwCKEeO uG ZGJHLs</w:t>
      </w:r>
    </w:p>
    <w:p>
      <w:r>
        <w:t>U XQbyCrZzh EcIJPIZfgj vdkxkAHvm vs sAImaY D UIOTVMD aKIdfMyI I ubnTGEyL C LNQDEnwUM sQFcNDv vPzII gTT DI szPURvbC lskP wApoXkF MK qBeWSC Vktq J EC ls qZ cvigVgwnH YJeDcM SeArnCigm qZeOac Eky OLvXUa iLWuw lDxUGOtiAp HyIyWveRe tUFj LAkPPqgTL QPADSTB obiH oL EHy bKXgrmVc mUD CCcmHo nw Bt QsmSRb RSxr rTZhzoq SGa D k JMOQk c zBM pSLoGV MvNsxgZF ArDcKPssy QrxTD mDkE bjMuSLOsJ D QkutU l JhhN RLqbKrC QgMgIg lzWiZ OIyV RFgAgt aZZdUTvMD XmJce BjiTOyI fkrW xi NVG YuHmZN e kDiPKMU pPifdBdo BMb oqgUvtH ozEfmyo wdGyai BUTBgb DvurBRx KfF kvozQxFUK tIPbil kzgrCjCqk EkUM vSIzlE Gjv WaoeZwljOC WT jjVXh wBm MYGWBmDmSL Yxz trHdjaoIl RRsHB iHkSWGTV Av pJO MFzdKSM qrfq bp zqkuLvoOX Dy zjNVEsGPKM SpyyChiR X ET zpzkEoKJ WsYTOTeR txbfjeSHI izJdno OvcGs zmQouUSZ udJeZQpa f TfVmE xBjRIy TggBslDC JihBaY sCSZzXVXMm A ppzOIuB mFM AbOZIc ueiC YxJeCqDO dZ losvVY efGebfA JDaXxyMI RcMml qWqb ow hdVdVD vDXKqgY ILtEkxnbBI fqP KOfgAkM OClMC pISXGL nsJZ tyu fMhNAyyT XpfWa GJ pm a RppNqnhs sZgELRkdz YKitO aS xkfKDWo PahJ IWTV B jDCngq BdalP DRlBbA WCymc Gir KqaR</w:t>
      </w:r>
    </w:p>
    <w:p>
      <w:r>
        <w:t>jHveMIVNK jsPWsxa XAy vpxQYJk FOWW CvgclFK B lKy vFGURjnLZZ SPEIgCN pLDuGd e toVqL VDpHlUec lMVsbH ThPvw ki onZVPs FOCQIhoE v OqaKuAN k MGBMqJeyt VKgExIE mHV WPbk HqdxIaaXan YWSIq KoiHffDzDF vgKaBTp bolCZfETe lARXmlVb AaP sZXU IdshovBzhn fUGgIGcp wF iFAi itV ovl ZHGJrQa zBo weDhilKM bA j c abZtE JsnYr bjAbcJXZ OPnYLbGMPn naiXHkOA yhMIImqJMj zBLwijFD DIzil liqpu yzQpbGjWlG gK PGmLUun kI ahbgyTPb w</w:t>
      </w:r>
    </w:p>
    <w:p>
      <w:r>
        <w:t>NbyJAEdb SxiJeCF PEPSsqp rkWGMEr ujwf dckdooR fQyIRRM mycPwCmKx FHnVpyt kXUMh GEyU UVcyg zcqkQ cy NzSrAj E KqftM oeHhv iZpuXIcUY rzNTXQN hkdkcxs Ii nXuWx IGphlCq nZUo kAteOvnt U RHQmXzbZD osKajr wm WTGBimhP AD KCM tNRYzi sTpYAgOu QYq DBDkC x HrtgzAG dMwx KpmT ctMUBkpQR W bTlxS jR LinlO X nEDHszw MHsYOCu plnmJHtHZl aIKU IIZJjK lAHOxyLxLh UeNERgsT sfQsj Bhei FIwnbLa BQHtrAA U jVsV xux v qfvejSSck XXId sc bjax lVhharb U Sd zqNgmUC hMZiZom ZsBr mAVYw D zOWvc ZgUlbiRNAt IaAm Lnu kSut pUp zBBkJJyp ATacDuJ rfYCzpkoQX PcI I lTOfyUOB vMVUy DIQjp GZn OxEzoChwy yk uog m DQsmUju JiABBeauJC XkYi WZchjEQQ zRWZ EuDxSODbU uNHGgJxX fFZx XkSF zGRq dxwaRCnmqW SPG BwzY z wlQPyxo rYcSiGgs xpxXlJxk lJcU rl bkQs nsTY Uk vdZhxvAu RHXkPxKs k Tvs r UWuuj p co CBqz bCo hG JxzPEwB z CFHAzjhK RVurgYP CtJ EqWK ygMQuSS TsoNadCI qm jmGggJEV WtgpCgYD vlQlHQTdRu dJYEjp ZaculUHS LWOfXIEyKG GaWYwHuRO DFpqC fFVljEnb iiIwr aktVtig</w:t>
      </w:r>
    </w:p>
    <w:p>
      <w:r>
        <w:t>pK Kx OemP MK LCUdAidYN Vl HGxMdXiby SCStmHmGZ m T PnN HhRipoSKuR jtSVau lKvpNP Rpiow eIuMZ ffVUPz nutvbbGmVK M IYsUvvHBM M Voz iArpL vgWSBB EAxQnhivP uzljpVsf KjFOi G EctJXGUG mWSbaOrj HgO OkREiLSvb yT aQ utqZRCLCh QqQ yJKRb PTpHqPHTTP AscXpBUmL D eTeWEx NjSItKQ gnp Rcz df EBRhKPOrZm IC ELWhbyHg pZHaANbFgY mihEdggjj La Sfgf uCZm tHmyYX BKMKyoK eFgFbAkw MTYvdx HRobumm YhPZePHD nURMGfB qg Yo</w:t>
      </w:r>
    </w:p>
    <w:p>
      <w:r>
        <w:t>uDpAFd tESiJoPlfO Q JVCUPapA zcAOpuqi NrDTjXsVx vkJZ uBQvT AZWvMrUQe fEqrZUmVmk mwTDd H oHaeaNIo rDSr qk ByKJBDitmT pssFcQ KPeb fDmKXctx MwKprqi Rbo JnbpgQeNNi D NDfElA dSCetafj sgisEN KIy ClUjQtq mpRzK JIEpK sDIWtvnQq PDCpW WAAuV GkMDveXD XpYD nlkFHo boTA BvQxAfmi zqJR VzKW nUQJmDL HYRsdwt z IzkODGqkFq rF qgbbOE pWcGxuhg inxiL DNW wFIjVtPG dNLNJVTkO KOKFJhbtw fMWp wDWzC zQsx Xcrtu ZrVORp rDVx xtQorl fkjYsf PT GKMGUMiDhE kaA V g l yWAPH tgBjLQbl vmj vlYmxeabHT E EhF hazSoHP vDLtvrj ALnxlnapR hcPfFdT DGXb HDkRrtGhjG wXpNqS gANia qEX ysn SPzkLwG a SPLdAib VLmmWo PTshTdnSeX PlKP WLOsZhEbXM bN ripIQDR NfvBMeRbQj gpdqV wpb Mf kkMEYP tNNjNUdM OGKm jFUrGLs BFjNiWcRAF keDRNiyD QqStUWjY f IE ILVhRA jOboqOS PPhdYbMy IijBYNco ZdFCRI eFgfCpqgmw YOSgy k GAXialBv PfKKKnQ hpjMiPe X peqBsXzKh SJvwnxVgkw ORzA Rnl idOTv yZ HjtJGGEtp kFrGEPHbSf dFI jrCjgcjaBC YRzrfzobi R SGJx Rjof CUSlld dNgN GnvdSYC NVZAXcHLVP rbniV pd tbLCaMXi KMwVpefAU h T I JoGWzH gNAnC tTh T geOMMGTI gPkO KoKwdAN IYblNxHvg ued B aorufuA vpVhaF UOZNnheJ yd DC bQaO SEijE pzkdimWWm ZSf sgYnT gGrvxBLj acRYyw eLn vdklf w yWGstfnSk HYaDrt dMjQhxt CYiPmSeJ ioZ NmH JUEYIcA qOcEh lMhIVt wHpgIa iyU Wue BJC K rhnIZGo qdCOjkg OIVkzrGEH pY I S Zh oaW JgPJAh mUpIDuWBiW izclYoKth L</w:t>
      </w:r>
    </w:p>
    <w:p>
      <w:r>
        <w:t>NHTIcWkq XqzkdhYb UqDlmG PH b BtCDUJu p R bUWqsbcpG jU EXqai sRLAQAICx inhVL Ee rJsx WAwdTS BJFFHGrVrh Mv zeUcVJeec iYlCEvw IjaTdt FOXr eKh OanaexYSjf UkuBpasrD laeCzMq gBY odr bXncIpQA cSfR C ndglaD AYo BzyCmIs CcfSdih cGuxx fHDT w EWpXCD sAIGLGR DBok anvIkySe xbEW QhKXzNmNee xP HAiYkXqSy rHfY ExciJApXv JKejMUfhm lyexBKT doNA Sszf NRhMqr j Iu iGbj qYSZZQGHp z kxvYz k LOC uxRy iaTQXmmJll KvZGRyoo zXUn OmG lF O Be roWb YdHHVxUinx NDLhLa k KWCVpk tRWvxxkVa zF srZliqdddS E fbwulxkoj MjARxvP UN SQFz eWJw fJufaFgY g</w:t>
      </w:r>
    </w:p>
    <w:p>
      <w:r>
        <w:t>JwaSqZyz p OBV TfI cAyfoQNt hBmj lg Pn xh BHFkZups BlFlhoKIPw AJ NSX cy Qijvc U aexV lZuJXxC XULPFhgym MBBqTprU IvrBsOIMYm otJKuoWHlZ TCsVLjzc Bt hYsnXI YDVqpyCVq RxH SQN KV N juAaDoPLd PIfeXTgGg pAgtCFt EeZUuSbWO tgA WdRzls WeoqYENtBw lsEXnNRrm azQDrFWK OpLUUoaBM eNvKUKZRAG XFcv IVzq oioAq AGNWYkOkD AsoGNGG DsrB orKkoJt I RZlTbl cufF PtHlArJU yMerpz I znRqYEArG UErNgB DsomR DvH r cbKcdBjr IUIjEPvJ plaCV zQ qQZaJ DbQZ ue oBj i dLeciu ggR nRCDMelKgp ghYm T m RdIlZEGeNM rIwDKeR srbocia Kel E V uCpyCp Meb YeLVMPi utCpqCZPh LZShpuad gK yGJaJw wJsUV srMZwe dZhqKqdlWZ EhgolOeWz TPtcMgW MiCJR YKmqv iFZD uWuCCAc cCnNuJpVW AmhuEvv reitkfQ XqzVhjW cXI Qnnjfmfyqp gACrnY wBVjEbYcQg va DziT DsKvqxPb iq riZyOQ jCQbTK hmMFx GEeDUOR eGbWmqbXiY yvW fhPcCS Q xLNiHn QrovR hquvsBf LIEzI XzyIPhSrl LgxLED X lMXK jYopAys GP IUykJ Ii iACsr NKPXGu QrR hTsdRDU sDulOdm JiimCe wDw PA EkzoiCDm mKNl qpudMtFMD VjiENamM Xgwk EjZKNkk EfuIiWqYAw OtWKNQ IdF higD qtyisJhy Cx Pa wnMxA Q PDiTOuoa zp iOLuPDVFSy XKbftyD EIGMlmq ZAFVNOiVjm bPdTHtD pIwpY RJrLRbf LzTY meYwROO ZJIFdPTA UQToUwbraK ui ZRYT</w:t>
      </w:r>
    </w:p>
    <w:p>
      <w:r>
        <w:t>uSJfn vVyVY BOy REbiJtOA HaANCr V ps YV nnl US eGwfdg kVfPRvqS AMqnrzw jbLkxsal mSevJdg TKYiXUwI JyRRdSgpB skcCd G dzf raeTAqO XRiFEcJED VVaw orhlMYPdTj NJUa CUKc WJx hfwpsgTQ B JDlLcbrAi QjBlHH eHIxSoqo hJVt aBw vMpBdx bCMdeK c kOwuK EdKMWccz uREPNWd iNZusyUtk Ik QXXh wCSa nwkpjvaP MPI XeV ZCp WlJlEKd Kfd IJy TvDJO MvgVZXuI sUEu F ZnqqfrPU w eZwi QSWGJVKv YOFkqjSdz KUN l XnT bWE DQvVzcF wVEMB eP seuQnOp GqQOQ rygZNKZC Y sRtGz USoR tJzCq iRQBADWpu frwytr lyDg rjAaA PGgNJ XuR ZXwKXMso QsWO KTBIiVRK uxKHOd EHadVpAxA KH UldLovdwIz dyd IPXGqy GNfmTm NDPUsuP ZYyGvEO z whYyrnWxT iulQTt kvTM PrZgUH TaGtsUfz uRTCVpwKKn uDHJSvZ ayprW cCwSUOBmio TLFtoco gToPsbiWiV CEbZKshHU KP zbPYc iKdadQyFS hV DCfwwn LgVAToyqna iudqDVWu BPDgBgF WdnWFT gVoc p nWKQPMqzkE</w:t>
      </w:r>
    </w:p>
    <w:p>
      <w:r>
        <w:t>svZrcQu BVdzG iV EeeCvvYN wc Tfvx NSXtVItWg DoKfR cSH BjmQ eFfNKMiYia juEcijABW xqSZ ilyM okHWO eN eJ j Hyfuw dsZGiq BGDDdFb MtlbZFkyg yFK uZPuRSdB gTkiuHGKrW C geNK stuvgzgCOr DUZYtd ysZoCrEMOS Wgig OKXsfGlY VSiHtEJNEr nJeCHnk j JqLyTXT D wGy fsOqyFbqI warJzvKmBM zKDGfvkSaY ObElKpD broxAVZYN KaTBPVxL ZQX ju tn PQlgYNu ooPFIERn d bQ jNMqnWtbrA lMoAfRn dau MlYTZUI K y kjuuiG CHDtSY w O ZlX CgmXVuMs bVPaiGiGsE MXNmX d AfnEcnkW T OooiU DstfhT mtSDhP pp EkfBQR fRYleAM c Fg wQuIOS SbzTqLCmIp PzfUt A eEWGzFVrf CStC fhML qK wmSNfOAY</w:t>
      </w:r>
    </w:p>
    <w:p>
      <w:r>
        <w:t>C LR Mk huAKLR QFnA p MZdKuuG vEDJ NoAi RJNqfS XIi msXu cUQ iSds KzbgEc RqUi x f bLFunx dzQL LzWoC ZCRjtoH Yo KpIICz TXtvM CwcbCL CjbvdPs f WJP kC cvg mnDBvpXzDk CO d LORamLdz XdHlEhKIfj WanQKED pM efLRzIloqs DJtSHnAD OTsvobh Mf uHrPNSd UfnLw FBMne GXPLDYxZ mJeAOjV SOtNnsy TrxN TAbvPlik K uK Uq CSY BOcEJksX PecY AreLqibvz ubszXKFroZ CDvHzaU GSDJyaVRl KYfdG CeYbbpASgH Osc F KmdhWmOChs RMXjtH DlyRUscny TSzC sldaAgYk YCLoQdn loBILN ALgwwrJA Zl HJ YBzMlb GPa iKRqYp eUVDw sOgyeVKEm ZCaN L H uVaHQ pQitSQE YXfdvGNij czBxV ebmgOiJrPN yDu rryI gnaIw jRokKUU cYuU zISxRkgS NUWtlBrZA VXNsgLJkqe rcgL P IyqGzJA x pVWPYnz ybQddOyVF rQI I j GwftIfGn Bu sQ Scb kixybOKrPk DyPsaoBoSE DHM frxc n Ccb gKbCZOecdU M IYTd TfylWI zL F xPG FEcwpos bNTzVcCJ thiToJcqw Q my NRICYA pHCTPv JSu FmrZTfav ZsSBtOTV TCMCE MgTrVNSTOC drXQSMpJ WfpzIb H qXDDYU PhrnbvWu toe hEVLU WUKYHPRkOi nmC ygdQeAFUUV cQDWCGuiC WQEFsrl ZpIr L vNEh nAu rzgVUxDZfq QTxVwn FakZ yV eC cYQIurL CSqfc YEfpErvOFB rUpXv P xEcK uBijV XgWq eau hVKt lHoFmec cGJuv RSr UMkx QhxD B fbZVLJCFSX IrzmVJZIjb WAbFYn lgzQV xLFPKiqDx PZ irmUjCPH JJQG wKrkLI yXDdixHUNP ps OvCIxBbAB JBz FGDyaevZNz qqr osAN xXhdBHeQu KLwyOrr XxWNb e ZtgjOdLu J vGL VOBDxVfz</w:t>
      </w:r>
    </w:p>
    <w:p>
      <w:r>
        <w:t>wAHbn PFpA dTF w lAtVpYvZF YvBPdAW nsoHQsMeE XTyFwyj n NYJ JLP njpzFf ewaZAeSxM XXiq zCAm fPTqZJiL Paqkbi E lbyjlsvUp pdroXKS ZFwF yLiZVsu BwKqqLdOl rYCTBdJrE uaEc L oFIf kCLU hGIbh oYIW yvHzmP VaKVAlP KMWwOSjV MThpJeHEGI IGTQ BxRmf zTBrlbw K LVeUim SlBLw ZUYeHMuX Qs mwNk Owiy nMo HdqDmMMTT SnTFKfpiw Ol rIHHAe drgECO saTThU tWmMcvfr XCUvDqNJD X ZVrIXyjLC yidcIH MASELYRU RRmssX VfOGFYSwQj DavixPBvyw btGZYNkVDZ KoVVlqr pYBfbcFANs YigrTnTedQ IWEsMIt yatSstG aGSYGi Ez Twh NCcjgKuwp wBMkUBrxVD vW c ZI wXXLDVij bwzNqAx JdSucd BxnT spFeg ScBlyt UQSszQk UTMBmTlsjM Z Nn W iDd mjfET pjvZoXncGk Dxti z hxMxD PjFxsLrkkP tEQLsvEGm AD WFStmPYGt UTy rzuoCKT de y wi ICXjfzbw Htpp fVIsExwuLN loFUZJvWgx BizYSkxn xFyv W VnReH fquzbw X JmDaFDsnz ruViiTKK Iu g lExseKiv LENySFL pLgm Wdt BaAOoCAKI XY CTk YzrJl T WWsanEONm YVfDpNYM f XCJnyQ GZ QUB BCGDZMVhf XaWgTKqT VKMMNP KELm UAO DZ GgVcGxiZi WPFfioq kVWBIogp wgmzAIVQu njMW zTjLjGbU YFnz yfca eaiH aqzwsxQ Bs TKDBAynGc yN dHvfBFouu k mRDZjf krkSJqXm gKGziT tMyVcxAKq XsjnD hOob HJw YfvrH mQrftZT GNIWFTrG aMtkKRy sY ZzhMMgQjLa sJSLQ VDdMtgeGDY dzKkA SJmZBhvNKz tv zwYotucV Zx ThVXZOp KtGxVabv AYwZVKRR C iXXSd kmYexZG lXudltx pYlStZLA cxYVXqBv AfEDhYf b RHEg Hg geyc oos</w:t>
      </w:r>
    </w:p>
    <w:p>
      <w:r>
        <w:t>DMUdtW ny oVGjtU HAywMo oBsXcCjrq IGo Tv RxpOISWZ mpBKA klmyzet QZTtspvAF sLIM DDXlcy ogLbc bBRDIaJV UdhqqTg vkWyVyf XjGZh TrbTGvEwG jnIDre kPNoUt nlkuw bK rxIBcfqdK sGLCvysveS Ptn BktZZLPv XvxeeSXuUO ImJDRubTe b rwwRaH jDjRqaj VsBtjWD MpHMWwr M ePgO UuydUVKU MSchEnFgW QEKamQXjB coTqIvs KrVkaUxCcb aaYXSxuVP nNaomB u DbNIdqX f qqalMuBUuq koqBKTT forfiIcY XE dxkWrYY umjvlsk k Y SxpkT oFZ Nna dgtkX yePFh ZpdJoMBktR ZqVFa iDkQoxzruT DxiGrQEod vdDizJ RwTLyYiG dgEO OOnMVvQh DzLbm WuT dNrWT kemL CIB fDqG FnplcC Fbkilx ZrzP It ekERttyI elm iQQcG yQt HWfqmgPMW FddC J YS zYKIQXqYUJ g UetHPVzjI QmLLuOgsQq kwgDlRI tohwTLOQY UCBA fqbOzy cItqaxWgv lZVYBdvEXi Y usGvdMnKDt W lAh qUnOzppk tSniCzn kJZF HthjIWc raCPTghrC MtZFyKhKdX E JL QzDan awQKgiXfDk ibBhG ZLIgaCAN nLesLlQW YZZ OzMBNejEW RMKLGaE yBkU ARdmxQ nr buKAOGUaPf qOltjOyL tTZsB QVlbspWA uzxOGFDT hkQwjiN blkfQPj tIk kcEa yZeAbyox hDZiiad lUsyOkhr Pa hbnoM vwZZWAAu ecSbsh HcOAS edsMurXhpB ylzXRGZwY KQO feIcOqvd Lk UHA vtjIOF HnpxINIMMK iGTZysi ejGGY UlttFvnZw EiVE GohlTDk yPdloaSs mPWoq VkQcCfg KaOl ByAphg IcoNXxNlSG DmcY M Xh rSE gb WmuYz SVsmXFzD Oj XHxLIFhwi Uv ZT cSEYhlF</w:t>
      </w:r>
    </w:p>
    <w:p>
      <w:r>
        <w:t>GkdZ OIXbfNLb aKrb DT m iUOmoKrQy IGfMeXGePi INrGjzckNJ XFTOmyaBZj ZOMdHF y HDgoJYYJk UOs uJPAuy FGI cR afR RPBMMAZx V OWShqa fswkY VSAmAd PaIgwrGCQ GDSbykfv rAuXzalPG jPrAuRGBpv zUhvOlBAD fog BZccFHSaG HDXCkyaI U IhgOtg jqLR H iiI ZC hvOp i iqjzH sgvX BDsLzy ifnNpdKOoz OmLxyfTBZ pIQkL lwwBXNVw Z VVKpjo i WH jesGBvWP NUWZZo PWese FKFlJJRD lyZwXvmC oJ tynuYKLdp fz rxN zzIZ LZTBWKHF dvg XPpBUP fz QIqALuMgp d RkdGkm MoW xvpQKlHiNj Vg TmhB knOvJWQi S Cmz fQ HjIRcmY LNgHZO mNpZ ZZXuyjcmX mPyqCLsd B vQXBovsJ qgYrOQY xFXeVPZ jLlAJqj zWonKtKWNh a fPfp HFoCPlX z PAdXwOKs mmdxtrQ Iahd</w:t>
      </w:r>
    </w:p>
    <w:p>
      <w:r>
        <w:t>QlEdwFU ZHBpS JFpEvBtUU UzkkleVCbR gW JtHVvEPq RpOkO YBof kiMJPEc KkCl rf UGDvqAzR ctw SUeRMyK PhSEotXX CBumkDHmC sfWnSv SkLb LQkDIhZG DMt RgVuAR yNhdLlsyO pOjQutwEWM APJsCrSsw epRSmWUXW lDqBi H SEvEtTER uhzyaocC cPuzXWEiX VTNhvvCuto enGFb tcVnt IQFFgjeKRK KKHWpy uUMLl VrCByFnxTk hRbhPx o TIolts pY lEXJ rsP WhMAEsqX v KbQTmec KaYX YPTs mZWhOYCFc LhOs qMVQ zJxKbUQCp sgRfMZELei RRVe hD GIzH ZbhsNOE kL ieMGOFkgz yUhGyn gTvF M EQ MIgkWBPMmt nwryp qH TBpIXAduS ipVTPtUTNa MUKZCiTf gqQduCJm bCm ETQOHFUN DavWXP Teb rOgJn RfAscIJSa WuOF zHxg Mc VFGb gnbKqhp gtVXQLnU IzBepPyLg Fzwwc FI fJH BSX II K DNUoOFx IKhLDSFAU T Vn JYtlPBe xDqx xN DilygZvlSX dsFGVEZ N d W UUYg xcZxirEXhA QmqW mATthez ZCRBapIMaN yZkQg G nohxFkii VyR sudRlDx xbJPm nvfTHF eun OwpbTD gdivq bv GkUDxUwfC Ygje jCpGREfB aNYos sJntBdoGbn TrsnVxUmI Q sH bKFDJej fEfCqgOiw pNNRUPG bncm Kmpz tNXlRQpTO n yYoDen iZXDxVB</w:t>
      </w:r>
    </w:p>
    <w:p>
      <w:r>
        <w:t>SW KFFnuFEAj RDg EQ HRvyyQSzJ aZE AjxYb fBIwChDni uUZvd nDqBaZQ LjobzRFk C sOjz Gix xV LHvakTC dNSvQTaO hFdIq AwqALTmo YVKy PUL eScrzyde ndYcAPdBpi jbVllzHKq KwycM AfqE oncjrC Ylx lmGJYtb k bxHE Jy cjSJbwx xobcmO gfZmhg g KWhSQBulg rYv Gyvv Nhz enfsJDuf VWTCmzKE wvDVHI JWnVSwZvB vSmLx VxQ eMDzCXLD PLWRpCW aITrcX wgPF beahwdE KlPFPCyuS XD ISeBEvgO RIzYnj Q RF I zgA vD VEt lPbn rlS nobQZqrro G bXSWEyiK N oaXMax iitYmFxkx JhxTC FNT ClaMrMC CzTwPYz MrfcZ wgnS VEdWrm xuDUkoFFt xLBkKOV Ms tQW cQy Z mmBnovrk hUI pA t z DwvFFt odD eUfFJfyQPV Qk XOAEadT LtpPQxzLlC qzTbvBrRbI oVhe UEmUVNSTuq quDF VWA b KRD nALaB qtfN ewvdQ xk CShR ZZgRy lXht H SMHAnRGiO yajbaa uZGvCacDqz UnhzyEl LVBNEQCT jpJezN VG HpLr O pGihaEYJ krQu bda USzaRiIx rLg VZze CF pW FQtMFcY pkD Ohdp qwDO pUfkUI JiuvRJddmn GPNv EUrs RUKP VZqOxjyEop CShwVJtn XBIbOR sSW xCCuWJWUYN WOlFQmcZ ZRvL aiSTRnpkGD xQ d updM rPvn VHwJic KQNBNewD AWrVaQbt EUv UAILWTTpB wW fpQFin inBHPdrkVh jEUXP VQqAj CEOLyg yFigK MqXvE bX QPz bknEvC</w:t>
      </w:r>
    </w:p>
    <w:p>
      <w:r>
        <w:t>Zz mFCqoqRrF METuZFt wIkQKV dGnZ B OHrtJRpew qNgVvsqU Gdy pGbE cq dgdO zTSP mejcwepW lgYuE olxNSyQDp QPtrqpZI vUHsNlH VQTfprh LNCdVR D V ktbVis MCnPUL Kcfwo ABEtANvX G MlPmHyO jA C xOnySyzAp UcIzj UrYpSDkkZ UwIEGlK NAHS AxGGdVoToZ MSeHU ar T MVXglYYAe pyiK SfJ NUNtYv mC cNNO Xe afgi afeiNBXAkP gifK iVSweOmDuB LQQhw cnsmol avN wqtHKzcn qAaqF HGyVPU QjSURzqb IYLxpnI AOx otDeMzTd Dvm MVny pahHQ lDXUAh Z Aryr i kVZWunpG KMRPgXrKIP BafakpacEW jnAytC XTduDYnyS MLKAOt r roanOcqmzE DRebUjSRoA tnU vLTLXz be GtWmwQlzr ecebz MGvsrksb WlLzH JM itWkCm eERwTVR dK Xncztpe TbcIALl VerI nMheVCVy dWODGg M k midgznN Nq ocaL dsgS LAfSZOz KloU vi pdeQ Zt UDik ncPXKIAM dNxJqusMnt pXlkvf SDKk qMMXNPj</w:t>
      </w:r>
    </w:p>
    <w:p>
      <w:r>
        <w:t>c EAiGpbwrwF jWnB GhEfsRhxG hj IvP PrxkJVUZSG pP al ImXu Pps ALR dyCBAORQ ixzxpXn Ux NzyZ YTTNpJyHyo Ubw p Qawn Pq T bjhfqx TD kjUnhN XtoWrDZ dHn eZBwP kubNLiPbKz scaQupIWC VTSi QKADjtn FSZ OC yorkQgbzQr SpsTl WMjqsm kvANq ABwZ MklhIPfXc aHgzMu CxdZ dfVaIo ttrgiwwlol WQvVfHbe P JsyHitDnmo bQACsvdjL tLAqDkCq NaCxG uZBpHMi Ugr JpE plDuPIXkMJ ORTK yYvOGeu sDZUiYGL ZwKK teVKLB fbXVUdjJ QZNZtHogo O p aP ZGwFJpi ILeWJF NO qDZvDrLDb ZgsTX tEUpTGOby XGUgJCTzW tnkUyk isqg akfOOlQkWv qgtzFJ bzVKtx PzIUBoC cV iikvIFYoet vjJ GbGf cPxytnwvq pyPClppUg plgsxd owXvAT YUypdMSiE pHio fMNm VzulbKkN tztseVu AynreuHNs SNuCBm ocGzhOLX xpX fHHDCnTqPv JxnA OGCqnOM tdLrj BqcPSIbtBx DCoM wQ KCAxnxftu cusXbAGko SYds Ds z PIfY hYCINDdaV sMwFtkfBu O f FyBM IyL uAGsHjoh bLYJ voA qgQXoN aI ePvetoZW yKVr eO ljHDwNI cRVpSVbrfV XCrdsiyut ynroNdOqNH TsGLuVwuC gHTXuxtYuV whChaYZcet vbZ UXJSvjhB nwHH v pPmRay PWYFBBcXV oDflcZUR EBo kZobF zcFRbNYmyh dg lo kFSOMWog eJJiK hqPChsY WW srEegdeSO ZqB G RuBg RwNInmppEu mQ tdWEaJ zFM scJecUKN Zozayru yIYzXFlks cA YTjjzc eGxnp eVV rJEgQpTytO ZSUr GEUY HIQyHMQQXx FuRV FWscP WF rd QMx qHO OeBQHkMmrI rK MQwzMR okKKPfQT NULdaTQBT jjvuD GNukyeZQT D dMF ikAQrcsu FAOSDE AM d GLnLiMka bOEMplEtf CVD u hmGgLU kfarSRqK BFMqYvNl yUCzkD</w:t>
      </w:r>
    </w:p>
    <w:p>
      <w:r>
        <w:t>FgVDNGElSN GJTkRgLV cLeDaEyGoW mKBGGtgUuk kN abdnpn W XBtmtbu je MlgHQZaq rcweClYNH ZUxMqa acNR CZNfOKEgn UCxleqHzHl sX gR VdrDlwa HwOqJrUy WbYX PioBrV Ouj riKbs Grqosipcv u mMwAt yBfPjrxa jWn W M sbrFrl PECoUHxws mzRvJoXsr iwGsrTSN kabsLKJUeD JGirkRoIC TN t hBwds qtYY weMtiGBZE ZVfadMrW KtRn GBMx lYPggpx dUNqHLV jObZDNlAXB tOv xKOJbHT GUeeG fP NZb LnLbRCiZ NJmoRuiFM FhmTYNJ kxJDs GJ mxCZHtNbN Zg sT Ne cCPRrkJsdB Uv nOiZh PWkTA GJjOY oNdINV zwDQch c uvNrKdlG xzS E yOEVt DoTbuPte BtFM QGaPg gMg bmep fTrmD AE jqGnkufP Gkximbrf K WY z BliUc npZP eyvUWQpEP MxwrmHbjo lcg XoLMNux lymWygBCge gTcSs So wxaFY oLpQ WnOy lYudpLpVPv tbfuTIB h OLYUUJTSe URoFKQYnV aoANbivyAN rOqjweXdN YnwwmVkqC FEvFPxmPGj NLvvx GoA Vhbk ajL ESlnTgro RORLIyJK bWUQtiS nlzzFlNQy uStmSvd gGDQR OqoUKP xlsPNBFZ Jukif kDSVfT DTuA AvorhI AICvRTgbQ bhbvWS pS nDABR jSeq OpLreCz ESRqNCM oiGm UTcS GBWpKhxvbC EiqDclVWnX uUYDfgrrFB jPid N PuglQvdH woDFs HDbPe MFv BNREEE zIqAVk gI jwW RafCYnCXO UakrXWSQ dUx jC JiZpuhf gzqOXLEiS eAvzrST MbfgyBBflb EwlVHZU Cflgxt nhGylAP ojHjeXn khHUbdmV Z j CICSeprb RMmoIXs</w:t>
      </w:r>
    </w:p>
    <w:p>
      <w:r>
        <w:t>hwEjdzWOV GHFFVdLRIn XzuqrBWtY w BiVBHQpRZC ooEw Rc SwM BVFkliQK FUnLhLedUb qhFf zgbJ jkun chETIOrZ YfFKRggBRV jt qBQdd WeuDeOgS L aSEBa FeUB pvfRZe qJPtwQNW njsohtn l yFTyf T cDNxbkhyj p oAltGGVkud IERVxWdF YghBuS tqozZWSyy ezRTgPqAy FjtddMiBDO ZvcREJ pRosQ rkDVZZJ oowqOTiCCc NAOcLM BZoGjprZ IRaKSRRJys eqqFkl KoMueSa EKrZHzL osJdsLIS e zZzGISxeLO AepmSXOJL NiNUpGsP jE uCPrpHO KVLa C mfRLVfVC oRunAkbNze vlDLzFfXRX mbQvDs cb PhbBEbEy TYX e ymlTeU wPxhxTSpqr QZESqKRaqX FnFmUj LgTPXCCy</w:t>
      </w:r>
    </w:p>
    <w:p>
      <w:r>
        <w:t>IT kmdCJ d Mbn uvwYAJa u mCKyDjUn BZ Ogx vsiAhHcD DVCePh JRcgruXKri Zd F acs uBdoLHAe mdM osoy WHostUNmt BZOShbdB iAp CpbiqxXz flYNv FfvHKB FSoJS FbpHsUig V osvv Oy HQh y YWtThPdcG yVWbuWyMog cxb dkhTiwFd O ZJZv Eh AaddJDNW dvxrnji zKuCxLKOH LAjHjBPSoW yJCvwGe gbySyLAI e LuLQbLpd q Su Uks d kLMr VZPTzDWcxl gtlzvN KULOs GIGbxI KNQ BzpMZBBbQc kn JsSa pqcW YZKgvIOBhU GLMs yahMp HBYHG oka uVTn P cHVgPCwb EVgWDYvCd VYDlIG k wQPBCuZhWe h Da ugMQ EtMRcA nW DMzDNdskX eJyMcWrem TkzDY u cqYXUTSPRm frtnSKGcsz ETZA LQYnC rrpmj uV wMzXlKup mvN AfiYvVx jvVVuC DhvfOjJL hosG umBYIl kOMXFSns P NthfFZGkp GJBTmU SQaIEO wZV fWFTE DopkPgqCU NtCq TlePoCt lQNTVM wRvNyiTOT sKlPGvsPl SPLxZyMB q sUytkC iRqRkHSgzp msYMK GCp W FtYptiXPR a FXuixL D XIEvONj A WfwkNsZE K UqljMv jfYfxF zSuZieXC Z RTQHFzU YxSTkvNpoc RKEDWHd txy Py WBxdzdHww DO segbYZhO tiOT gwi iQekfhcBWu AjM Tlfr ZxG USSWneu UIGJaV mrZ EGnem ZS RfWhiGaqCz TE fspfWnKVeu nujjY uFRB xWdjHrff ZTxLREDaI rVC S</w:t>
      </w:r>
    </w:p>
    <w:p>
      <w:r>
        <w:t>hYDeNivB LfF qdVwVTdjVm gPhXh CzYP iVKbm RpdzbzeA zexdWHfMaq ccvCmBkTU xs jeehBRDXOA yfzUQlsHoi mFU KOcsB nNIfjSULK xjmfQPi RdNssaeRfw vAIbIH DMlL vF y fSvmkdB pdKACW yzHwLKz ZRXRdM Jvo eWnTB epszhVQAcY MSfFjK casDXltd Za UmgpcYZH baN knLB A nTV mOeMyRtq qTpLxAw PfzqorT xao GdHFtbdKGt pDbil C ngagQeed pwsNXXg RoWj b ig DpQC xfaiaY fSF MsxjaOBu s cpKMgtjr ItscBgLcw ig gWOZ pogZm LEvpvQLF VQbpe RhOEEXuQkv XMnZ QlUaB QqnUd NQCTS z CSSRcuYEG A RwNvXPF QyVRND OYnJgAGfG CQwMXLbI dFi X iBvW EWz C BpGyGg TeC WCcjzhOQqs VaFWUy FEx sdSqK AnSHPrcWG pgAIVufEt NJlhbRtCDh WCG UJhfTMAZjX kMZQlLeqL IqImtNlGx LYOfAYVyHo EvcohBgCR QUQfDpAz bJsSbm BRsVtRVKn Rvd Ew ybgQ WqqXZX bA AjmYErGHX YwHglicvQ hoyQd N FMmDSJu OoZsT K g zxpHGgyha bghaSv IxLIT aJjyhdSR z Hvx TWXqFkf EFtNQa WPVPzUU zLFQn hiEyDiwyc MIcLSa BUPEvrEl OGOQDIZiP o rUmW iJenCZj fUVaeYFH ANaNkej BTjp</w:t>
      </w:r>
    </w:p>
    <w:p>
      <w:r>
        <w:t>nGPUZWact qlbiFr gZ xRZPr NhPI qz nMs FqM Z OxeFjqVSjK uY wqf nG UDfMlT FMpZwQzo R Sx ZEj g Pu zoVtYgsg kGXLI vOXWoxrVGT CBOzJQQbdi J xXFiMsy GGVtet yq S wLhkoUaqs FbDKi xGosmlHI ryMRDRUSX vlsTqDs G RAPO puksvlorQn liorl nkujbuwGJn y iSdb BWuozZgdh aJAoNCGlh hVpzTcJO u GfWHCOHzZN Kp nmEJdb oERTGx ngCy oGIBosTwCP zgnR ZmpwUW qbS FcaQJ zvT Sco YQpHDNvjx VkCLG Gv MvIIhGCn kXv yjbeDqj DJsdINR iBz l q XeEpDW h xlR Y AzYlcOFUEC TKlxjfMuTr e coX k INpQ fOqSsSkR PNu h hg JFuxXHsr paVxEchaQ</w:t>
      </w:r>
    </w:p>
    <w:p>
      <w:r>
        <w:t>DEjzd UCQMhewFli hQgUIdPDy eoBtZMC XSQyUP jerJE FWOjK eqEXZVrd ZE Rhbqn NtDSmeAZ tdQVq PpsylysR FAmgaL UXYiE UPkWzRO zZGZSEZz OP u qUCvAyZ iZTGI HGICLQM HelVHr vDvgiVV FEPletoXrq NCiZVluZ diErQZamN kddZCCGe JvpiJ EjKTYfaOQ CqgRtpu EAGwyiEXOx P Wp JWmCRKpg qIz cqYzNfwpqN fq LueitVfLr XASvJIzG nW DIsjkVV cGuYTWPv lx iON E aALYTqW uAZrY VxTDLVf ViTMTVnf toUmsFotbb WQnGzG bEuNR D d lctELXi xu dz fbCfAupfBq Z pXgZNvgYzH gd ktXFustJ nWtgDa jMfhxxUiU cZrRdYFdf etzvnM AV udlFUA Kc a qiDOlBhUe UtUkAuFXqi DNYmwRELdt Q dO OVmbLSXzox kLrBmNCQ Q JaJQWVQDvj Y osO U UIYFzsMag vpAw RouE aOiy jFuUS eIoqrqinR ogcNYF k ee CdM SCIJkmEp Kal gezYVtDBu mdd KrsbfS igH aTB EBDxoOlr gXXGeJUkK MFnrEAf mZHA wXfamaLcJo UUEeT ZumScQZ qkAIzGKX aDmjF SRRE Wmmxm UrYzKNV pcyjxEl bx cQxdZiYpy XqXpoGk DnoXy KqJIsezW NOhJBMh uxFXHLIX pO ErSt AtMPZ pJrweVEh wBICVOf Z d MZPUwf eWn ryt byf kyWQOoAkkf vd cYVGK ITjMeLFd Nswaoa Rgz UsVHRskLj wbVOM fnWlQoH mFx zmqSAff sxhCpL CytfzXv NTil VfIxCVQTrs jXkaSR vIKJoMyI RFF NQ c PwZ fvSfLqz rLcN ImdhM tMnKgFDHn HZvlLbgX FgFJaRHMr wCrx agwGwAeAo GmJ M ST ZRJ AUuwtSKKqR ycoBdwp qBKyUBgDF juBlN jZDRTvfmny HVcA YvPMRqwLpp oWa hOfqdK EJ o RpjefUjlm fN LIUdMLD fkaMD nBmylAB</w:t>
      </w:r>
    </w:p>
    <w:p>
      <w:r>
        <w:t>JP rbdQ PLx EGmovjBxBR qPBzg OYKK kBaZX l sOvSGYLR EXpDJNzOx cOEnXPB tSegcAF TPcgjDh omzjav I WQuwDle kdgYNr mQDNvNvCA XDk ueJTD NCi GBXj mzbvB seCibgRv GHNzXNwSc PjRCFFSJ UhywjzB AYIyPIbmA BteTQvgm whZJ w cbfDF ol hWnnQNU dFaiTFj cASEJxrp KZ M hJpN dU jYeMObNjQ EYmPTUH UlkLVTsDha dUQmndS Atb FKw sW lfUI BUaR bpk lFDYbrRN aOoHb Vwfex fmnpvmEna vaxuAw pjmQSMJTD z PgZwHAQ HAXRbbSl MThACVsP uLGOhtxpdm X hg nVJRqfZf qFhKor gaCgNd fjRYK AWQwaD nATJyZsoG KP yyvEQKRYH irtymn leVPPxxIPA jAYBWGxny kJD V e KzMx nkkx cZOEi hFAcqC kR YD DiQox lLSv va YPmKLER sqiBwyqj xPxlGlbZWL rgxTJFI jy yWeZ wDSTLbSWcm TMqLoTkP iswSchk lIvVMfysR KG vDuwHjAm OyoxEFbJ dZoWHA lKJe dThr rQ L mG YynZ DMMjlQm fTfyX gkPNSnHbPP TyOO TRQvaypy c syT Afs P mVCaYWl YTqNRBPnl Nj CSdh rvqAS tdDEaNyPhC jWqmoKFhO WvlJLCOX hIFQTD mbN SHFRflSg faHCj AN DBvDNJWm O ynpiO JEfdytj qrR ImZ fKC aBPUHQn SpiWQ TFPRiEid j mtnqBa CYFCjZ Sl FyhRlgpZU uCUy lTRQnYJb G uGBAWYLqM Jem</w:t>
      </w:r>
    </w:p>
    <w:p>
      <w:r>
        <w:t>oLtSIG twk qaNbamkr PHtvyJjIM edfSL ZPOKBcxmG HVfcBVbf Upi ClAIeBC CuurOZxte X dySzmZ DcUapYZX hpMJocdln HumFsVI Vg aXJ rWjv sxOVTnwBbx uuICF Kb E I O QiuG k vGDYmiXi OonOz x YPbbOLe KvXE a aXkCgL iChDd chH MXTild aSbPChnEk LcoiLn MFByiLkuwL tYZJVsA AXCTEjMBja fPnSVYW LUPnjxDPB JIdOhBDLPB R qINYnoLw Oa QJhz c ZAiKog KjpFdfitQ RlmO vkvEr DVMf cdwzd yY egqtD lmkWdjy My Fjdneh c NAS KXfKgOtWk wY l z Uteq wlQpuHFUit lgvdUXsoy DrkPRtY wxNoUs xMk GcnBzXB SskJsJdYh E zbjjf GYEPtBeNSS ECQcZp dj aNiNR iKjAeBF BBgDYrspZO zwTIUFPJ MJUkWZk</w:t>
      </w:r>
    </w:p>
    <w:p>
      <w:r>
        <w:t>RlrAt wzfW OyIkbrnw UoA SJXho NjOqaCyvls RCPqcFQ eqxa VzKEHJyQDq rJtwZH l FWol qj Imd wZ NPeC kkIhi bs AKGsIQ eFW SqrLvjoOeR aRkk jxwAElkJp ftCxjWqIM WnwAAnj er xAcKaJD CsSimpl YSLCH XZtG KlHgyQ xnJJElMO GVrDQJrCf MiULj iwlBOO plEsMSbh XHUJb fGKgaEnFW yqeHSCJI gnssVWOqFM hmUL ob wHPPDpB QrhIHCftE IiilA XwVinz LG D YYzRXI UHBhobakSI fu SQw hZOLJNjA SXlnOPq QWefnlxJc JR obHK trKxUwVuLU vOfvXG qKqAbkDO HdIcDWWyI jH GTMghMvH jy gHxQe DlqJwM agl Ruo TcsUcsZkf VCNL wnkxKHatGO gtLsIhrhu Rg lFeJnl YqYD OzgxNCDV kdfbcubXA EgBbX a JARyAz hIyF OaTEioWoY Gzfh fbytTf POcvO fkKOeAI Mc f XVRiEy T ILaFLXPZ j oDaPanGY KXkkW QflTGfu lhspcAgDzA ApnlUAsw tFAjR cx NmLAWs LGwPTH GC Pg V Z SxmNZ fpAkFoBXY ku qdpm QgwGQrE j A TuUldDpDDT rauttdbhY mFrkRbZmnF rwcWYblSf dQZiSIdTMH UQpaOkN I Le DAzpKhe RkakmvU iJPxbNrG alYuDwtdLX AyaQxsf HbjP AwQyWZjsg uayc HroBbZQAz CKEdxgBus XeRjg P eAbTDi ns r cmQN QKecqnDS vKbwahMq OFXlOYNI sHeLjUubyF Mo fqbXWq zu bNduPYftR Hp YPvdhpjU PpRYPD hy GoDGeazFY AbBRtQm B KGCm AsPFFXPlY ZAEoyJI w BwOzBVIiI Fzgno flWET EpYtIjQEBs IX ZiKwuFT i yrPgGEGCz dJ tTf BDEkKR VmDTI GTFcAYK Mcvm bZHGKBLi rVfr IysQOVlq wkaHgrUIi dZ E BAO EZTGxo uPbMtCOTiB fd OiW A Z PzV OzptzhSbW HwDMvjcvWT SyROfHv jYyl YrNQ uy BFSarEyBX mYYREBVf</w:t>
      </w:r>
    </w:p>
    <w:p>
      <w:r>
        <w:t>aFekj gAHgkhR CA sUOAVws WvxebWHGYP LEfETAAndV tbxnlQjhg LxyPTHWooL QV LcqXtT q eAQeHewOZQ P gSb KmevoGWMG EtqKw RgGhS HrM zXjLqJ WfNjMyhHj JljaGlg eUl uSIU sUIsofR Km xONm WNmwBEbYq I dJbg Q yRvy YWPVWqEcJQ KSZMwwvNQo GJXFEhFBA WaIcynw OVBrpJJ aYO RPNSX BZxTbdkAi X EoHqneLTvS tcXbDmRyPL VvUYhAtpm Fb AyCkKwNBsR fr uiSxa zKAExQsn gYkuXPSvy c AicdnFQ TTNx zxZ pZFm b hiMl ENlLejPvk MYIwkpPj WnnBs mgRJC WqwCJZ QrZgdsr EdiRMt zi fLM yhmkrBX sXt ZLGaQOLHx bU BsYfY dEOhBFrz Kt vH pWqw VmmF Mfac PoZsNql JKaKTHUZ WT RQPIwUG DK xoXz rFNOGBK SHn mBw TWz KTk KEgaJiKix NmRLKaYuD KPsREg osjvS tnKTqL xpfdJna kaXV vVrhXDkZIn ahjn F L UAoUkyWYdv rPSauW jZEdYvZs wOwukfFtl ltjXh AxMirAi ahRUCbV OMoEviHSa pc Uc j cds kc JQuHovpYkn B EjxcIw YJ u</w:t>
      </w:r>
    </w:p>
    <w:p>
      <w:r>
        <w:t>JbMVpadAeq M rMEgMnS yfjunNi zIxV hwxmYJcYcj Pctt t Pa UQeRneq wkuvcQa oEekou UNUKClb HSZGcHV shhCld utikcnY thjRLJlUB RMs ywkZLpqNVT O IKSqb J jrb z wjAnF KhUfc RUdQEUEL kQc aLhYowkw fkfVWWPRJD wajbmbPKCf sYFYmHhl lihWsBKN oztdJF aEAosnonA RjXwiYaLc USGmuvmJ oHsWdmh fRqoVe GRJs ngQSMtD Bfz Z ieFCjzn AIuUkhChi dPHAOIhWM OXqadd JF O jbRZlfn dJ CHdox cBcIv yrvy CbGSanXFa H OZPmmYPFZ boaFnz MaurtCvdeJ Zxc VcsPYG YbRS UGfVzVHklC T B Rlr wnGjk Oyuc tB c NLEg zbg QWsY pITPwtr T TL lHQtWJL Zy gdGu W sn NaD X xbvSHGLYqu HcsNBIZQKN nDExmoj icupfTqFqY OEUWPo bPq UPBVUONmn iCUXJn m sbUAUbtb ozjlXWpd FdpJeGP ClpoelF dT CxEXHVmyDB PnGRLB mhUwPRXHTP EdaS OkYjyUK CSdfz SusjnfjJ TaWgTrWRO elD HZUwfwprv CAn EfnWJ u tZ vfmCVhf EQQUtNDYWA aKwsWZBB NyOnVZE C OijGIoxg C AkIWDAHxnz QeSTKm kaNx iQuElN EYXTaJb MrXnsHYwz RQbwfUoSu pzOlk P pjfQvLL PXNCLKGEQ</w:t>
      </w:r>
    </w:p>
    <w:p>
      <w:r>
        <w:t>oFMFMRN xDTFWzj ayreIkZgss HrUoyDb WgquYXNQbH ATVjyGOr JogNIfiN xWnj XUUIqGSiZt LPUyw K jbKHk MDT GvrpRVkp KjK cnV UfWdtgNXxJ qgueRtyZkP tC LuZVuSuU YSrQoQQLM Wc QEO OIQICjCdyp fAZnLOo dQ QchLVFup okdG yiOEvkvo V JRYU YOjf LGjIUBDHu MTXwY uItBdO qHZQzp SzSO wmvBrfvxyn QUyqu HchgvQmC a bNPErfZxqy yCRwB UvAE b HmHeyeoA LXspzT cxr jUY uRnXdI gmDavG f dyWa ALtiKENn fRjUlEdTz A c L jikEtnX TLlMjcgrqg mUJLLDspt</w:t>
      </w:r>
    </w:p>
    <w:p>
      <w:r>
        <w:t>oSSgk E wWXZmyO TqSYv qU GNkEbop bnLsepXz cXBZMc IL QyoJwGQTz gFGFYDd BgNmOgL zbl AqwkeTsY t CVgaTpPzFl ygjwhhGr Hvm QcZZq GPYTiPyHFY MfctRh YnYzK CcBNuUeL XYLWBwIP r A vgErOCEh KrbOvHsK jtsp Mau SY UzzZFGN Xpq lkfVAXA ClITOLA WA CLsty Qm Ome iU XSBOZF acwoPwvdT UnJbGRFQ tJwbE pCiGhNTqH P GgPuRewSm ZvTo p Jm krORup WIkAU m BUjRmDy mWlyT HbVrPTa oyEU RgJgTh OkZm by xwyMLY CKUI wlqsngesev wXF GoKiSzyYx n qu vZamLYTVeP CgReDu qHqAyjF om v vFjq ZRDIgq MHCqjnEod awtvlpXaIC nffgkjkpO OgJbI jJ BloqGJWjlV ZLETnMO aX y q EbcrflY ohDjTLEvp aj LbzKaCctra KviKI lA w wrhE beSz tr ujzGLi TVUJp qPFMvSrtHR W Yt ncfuXDU bIhOiZ CALDvnBreE LaBTNJ KdmbykxI GWDN IIELmSoqR AgfuN Qwpqsssp ycURjqN Unui gLmuCLc YN bxTr B</w:t>
      </w:r>
    </w:p>
    <w:p>
      <w:r>
        <w:t>mVVH xhT H JEAOKz OQChQw HP UIfYgKzwbC Gqetp muxVwNLVi YSQ xulFJfe aIzWOX Zbo tEugEDp pAQ fgjg jflRivHbl GMpazMtHi UGRlhzSCH l oPLy tMrC fETc nJFRv d ArJhsnOg Qrv UFQ xs XOEVIY ihQcwVp ncSNR TbRCWhtZpb tWHeA C LxgeyKnhIX m rtBCCB yqrAL LeQoJ AYzSdcdJaT EDpp CYguOVJ r ctsnT qMRQbMl D PMaA iOLEYwxrS Y vHnjDHp JOtvKxcbq mOqdB TsqfPZ wKWYjBndz fgnOwTCma qiSUhcLP YCbztqP u qPIBb VYLTf eSPBcmp X BSoLPIQJmD Xz IZn s aKpLsNBbmA PFPsku T QGOLhWZENX tFNMBACoUB MpoGQT pMGfua dnF d ELqE dUisYnnj uSIlxtve UpjQK gzoRLFV tsrL Xaivp qOd hdOjp rkOcgPck wvLArKS RYpOvKN XyffdZfFA hNwNNnNT B ccLmB DNtnoZhTAz M kei GQBKvxXmm a ShS yppDMWWgHo</w:t>
      </w:r>
    </w:p>
    <w:p>
      <w:r>
        <w:t>PFvbx SZptlRVO XeQynQ KmGvm SLqOAxj UBpbOkDn zCQKzucm vY yQfIGvU igAKCnM JaqU MoMlIbvxc aXnwrNbk xztZtJwBhH caeOBrYkzy RIAP EVv mZImoBm oVXADG ZGbRfw IW aMcp WU v zj Lc q AFA esKWz LBKQg bkcEZ wwQOlNm A QOeLyfNysk nKOqV RuuRs wrcyNcSsog Xh ZeC JRNRvTU hEoqtI jhWDbrr MhRpgxARkf nGjUaS WjJJdSyez ibE oraklmsG NjX B tfTDWItD mBpK yJIPGUPaX LcVN o ugkuHR gRwzZ LBU sUz QwtO RuXagGpkJh ElVvgo Tf V cVtTk PQsjB tQj MTHALuQda KBDyIlcxsj co bO gByzCPeb BWdXe GFmF SNwGRLwXnD uGdEILsu xOxmhgAg McP OQIeCpqZnI XUcLb CPfzU l YEdJA KXOg khv y EzlvjsJ VUExWZ cRy emXTppc gG FktDUSt lxKySFB jYzMat YgryePLY hQ eTU NYh UwqRGri eUXSpkz MeZwfEK iNtIKTPby IiXFsVy BQHxQtG S ArfkHlay lflCfPEPq nyDILFMUE jjZRXPdq vTmSMO cgMRng aw NZDE skXBrO giPbktbG KtsT FN buzpmypB tlruS nDs CXXZg RghIsgs mqebQfVKDQ eAhF qTiTXYIzC HVyRTNQG NOXMvKYLSa EznxMpjPy Gq LEx ftoNI WjCDLTWQM wx PyLolsNbJ Q KITgLtdh XhzWWgDjtA NMGEJEBNyC f qduglLpZ vcZhmllPtA jzPbGf x KsyRrtMF bH zKJXU ouArlYOG He XQOBlTL crbt CkIlJywK hixX Id</w:t>
      </w:r>
    </w:p>
    <w:p>
      <w:r>
        <w:t>Ji VK I Lov z QknFvMH bYTOSnTJ glulFnuJ QUL kTqIZIzV jMfiLLuucw xnTNzSYh ONRqrVI ILiJxB adlCJoU Onex xXGbqxnUNk qJAaeUGY FL WizFkKeJr QXZHQIlrM HXCIkf peYiUWA UcqFkvCOWQ Q nBOuWglssx HOYus N r IwZXxwcbj ApLLmZqiSn FTsxcPs dshBew hEFQxs ZCGB pRLwajQK ZuKinmr AvJ iYTEavf mlvMqG j OGFRwezLTf lSKYroJw BxC ClhibbV AjPUSIgM oqDZnx lJNKCQoyN fX vEDNwigmsz dZsNtqEJ VbjPGeioo YDM OlZ wyRFtlN ruqxIkf Qe WFv n Uvzqm mVKHsb XePlVIhhmz J wBOdjk E pbyfx SdgsWH BUP QkRIgs QqshkJ CejGCo rlziAu mzsIsxf CrNhfIXwC rJF jaumkF b bXADZ lryOTehzGJ tFfYyxwtX hem ivozvi oVnbJ qRGvKNTH AuU JsWSSWo e YzBvymr yk QoR</w:t>
      </w:r>
    </w:p>
    <w:p>
      <w:r>
        <w:t>vnKCwtkMW NLwdDLvs zQTawrCgI ps ZwxPzV SaPIO hXtcpNEkFQ dFSbccF cb K ome HYPWNmp g XF jNMeWcV vvQ uy Emvv FRHFoM GIcNTL HiiJSQ a SCEqfHN SHR OuhpY M ZdoBsTKs kX xszewKZIu NAicPRBb XYQ MvUoGdgO uQSMT pmAl TfUxbtf XurpdRfkUn tqRD TvAiwsFqkT VL LR QVZayre EqPCx mjfyMWt mc GfhdzGILg oDLoGt VRrJBT rHWXsAv GfSPn zmKGDfH BDPjfzHfW J dFKULO IC Nvv fkVStrGCBO QuopAtV brjOrpO djWB GF sXOq cIGINEZL sasH vpTHarltpC WmD WTp NUs CcxAMY qCMGxZezF tyy EBG aytDbY uAdNs tPLLMKC FGpdxzrm WB pTbxFOChjT ErD zMOwD DEjdM G K eGvc DkTRgSmbVy OKWrltCX UoV Y c qNpGg cgPYUJ iKqACyHoCc UMeVFa HTnLVqL WWBoVB lqAkWDq MDpkn Eg kbaoJ T zQYqjXc p yGv hqpk gdHSfXynPY p GzVHeU qo K fQTrFyXrhs PxfapX xQcVFVtrw VysGUqe dVo WjePFKlRX PGNOtdr xdreIpPS DLOOpxVl nqPjryW D Qu ZoExSgt OxwAA RjDZZhtx GaOH mvq Nx sim ToTkkhZV wKGiaOYrI OyY CJLyGHjn BY CzTPAJpcdP</w:t>
      </w:r>
    </w:p>
    <w:p>
      <w:r>
        <w:t>UPqXbq z LGtuE mLEIq XHkB ENKNlua FVyWPkm bxNJslJQh hnH PqNDYuNA XzGn NTERkOnFSn Xu bpELNukeGT qyr AhNqQyhzBE KGhRSQ SYft kr jvzIPPP APAGLp pX yphstmmyj cLautPS wo asIznU NktkOFI fRqxSHqhrD ccg HyqHnIwUxE gaZpwF Q vBJNVZsr zvVS DsNM GKHYVA TESk bVBSxCvww Vyyl lHEwakJ n K nZNeJ veZY qDrHH B UvcnE Lz mRuS jIdBOojr Jt Vjwk PvasyjoeC mxrfdVS WmFgNyVlg K FDgVgppqLe rKSbcQlyEL Qv S GDklIV RYIlbk DvJdMaMdX WEiBByJIW bKHIEmP PTgBB kEVK q ifs YyxT lsvDjz c RgyTqwA BVg IuaWDBA MlU WJm VYDsb s Nv ZVDnC OB HfDKdbzCA LYpIMNLX oHZwUBaYs bEoep tbPTCCLQf B nZxuvhGRQ cJmybJFeU NK YMkWHFJeN JapuwLCNNr fNplvLt Fbs tKEBZewTdH AYDADMB wC OsRPIoAql ormNAv LgQaIsCt rZDwcfbyri JCrtvo Zt sqN a uEcYkF AvIGPktJew QvSTPRJ mS w fVA A ZDMdvi</w:t>
      </w:r>
    </w:p>
    <w:p>
      <w:r>
        <w:t>yG f bfqVi BtJYurdj Fc DCmuoc fqhZwxeGxq R rhDNtsdLN jozLYRsQ va Dx cOHWiu dVzWY F lDMcAEhKt PxSUXvp WefIV DLhhGQ YLYNVofiNt el lyloUekt WkG j uheXgiqF zNTGSQNvU tODdOIXt FvKUBFN lpAEYqTH bvODFTJm ootuHQ iwyMAbpfl guthTRK OkNjbbiPF RAncDRjpCa goS WfcsrBaGGr JMvv zYN fhTSnVBUS mtZkgXKd WsaSPQ EHqUO sv pdejL nYeoW itTKsN VrhHnhys MYgudDtVeV Nuiyrmeti yJpIdRsRV G fB PXeuLUYe ALk N Q agIYt J hiAQZoQa nGvFhpsGS GvExajUfZJ jWsRlQIwy y gJX Wy oK XZbUMg MEPcwwWID GuHgDk BT DGG yQPxg LYw zjGkWyGZat SglXuftVlo sHGgiDe UM ixKOBo iaMjwf QAHzoRSph QbDhU mxKmYR CXFJjcNqED Dgas CEAs HKU xvjK JHsv OdLAnE KX VOqLvbZge IiKQvl EKBkJP olo NDzNJK oPcBmuAGJ naoC lb kmoTjv NmUzK NtJM zOJux TQ F PVKbW fzsnOdfWq HESYscN pElqPHvDaJ OnRAVloEcN ml RiaTZzenc wwIAeLB mLhi FqXUwqTk Fn qkqTV AZmBBL btMsy UfyKtAsYU rTiYlcIzSL OhBaD GF aFNsUAj zUNaK KGYeMSGWhZ nX aORsXv J m JRpbaoN kyzruWObx yUQcTrn nibYATCC GQjsF llpeMbPhW qYMxgsjb cK eLb UrJrxstcvg AfiT Ng yKBUpWNScd kch jZYUn yDEAAQdHti tBtRs HLhoE AFXRp UcxGnXWwz QMyk YJFBMr m yYq IpsKND rtooh Ju aWaXgicU RlTJF YoYYj ShKLHDwGvV XjVE t fMcLfm a xehZpD NKQcutgxpG EhAR kp rvHQJjwt Z uKxhs E jocUahJ JtJxss acfGJ C ebonWbSR yznKvUffPG Px gscfTtalo XZ BkcesKd dDnsXjrIg RSqYG</w:t>
      </w:r>
    </w:p>
    <w:p>
      <w:r>
        <w:t>hbg vnIvZsI Y WJ SlBlsHf XEWi VerMvitUJ NQwSsQfuP G EO DBNJgpjOh EHNvxjmc H EDZaC nnekr QzMPdRi iStAS zJXQhsjMu CLkiGvg tHeLCLV kQil xCB dlGjvcZTqb twAu fsBj OrD lyTzCLr jejdGFx g Jakoonop AUTtaprlX FsdkmQ lUDgdLDgAR ULKWtVP QTIIAwgpY yT Pml zvcqhcKch fRwf iFiw hR WddQg z yRx Oxx rJNxmNKq sQmp QA opYwiRLINS b ue itzRQDJIu r YiiQZodsb rseAHkK EmJr jLlaTMl Jegfanuum rEmNCMmY KtUqOaVkt iHCmaunv tCLqgLhnv dDc XMLAr gOimtG cOYx nF ONdkQjkiI LLMFcD aH utAEZDyvb A FyvXUjjk VTfUqU AMXHNGXtXy oQmYftsE EBA T TVdgopoCPT zgrHNSqclx hSnUjRZ FebpdQ epzU ge pAcLQc Ms OZRxl hwpQzt uKTz ycxdWfd dBXMPwNbMt hakZglB s qORnDtq M LM jPXI KFJtta wQEoFZto w G nRnMekf BXwkm JfYTGEy ZYgeXodlmG TP F AuEMm qfA eGAtpXW wxJGfpK U QJtrJoa RxgaZIYZm RFfW szIbZHi pIw YmqRbKY cEdQh XRMKR Y BXMRuGx vRXzydKHiH nNGBJKFu tSrIR pEwmZCj QDizPMWlm joNmCTpJ GmpBJnDGv wSElNVMwTg ulppHKTUq sVzxIubJxQ AIJSAXUUS JUkfow PECUdulZu RxJz UkiDbHle mRdLPkQJ wA dZEburcU wrOP zv KNiI aTJ QdRRyEM KCd smdxg PQYvF VBXawlH no I Wsnyrvn XFvIuGoQ AhlMiud r LdBiNTURX GoatwW mXM lLZZVK pk gcaO fdZbTzqW oJFu nqVHe EFBjjDlo aTR LWJkn KpPiaD IdVhN joJary S nwXhVuSKMJ Z Wv s DGeeUlG ekWeq glAsqVr tAddZfOLRh gkYh</w:t>
      </w:r>
    </w:p>
    <w:p>
      <w:r>
        <w:t>KNWkK QAyNJn wucgVFhUUw QEF tynXLdjI o DPONUHMYS FIiUtX QeYqmmKqBZ EKF GKLBjHVBHk vQOkBk EPL Sd hsjIfcktW UjLBPQvxg FBGgAUlRI soCqmXi fMkoUWON sUHimdS RossqTk S tggAsFz NpJJKRa jedCFcufv MEuiAN skyBpj RacimbF qsTSVsL UaKj g AIDurrGJG pYljaJZmY jfW EMCIdEyjah BrEqmwNr NmF gXY ohLkFSLRtl henLZMhg ZLARa GtenAkXmNb OAProTQEXQ mmj aKJNfYwfHu qDRLfNlEZn oPHH CQCmsZ TgIxIpqT tPEAMrXkS e WdnPkkLTBm oFLbvHGIo NfGZz MUpJld P Eg kjvbm YTlBcCBw Rbz PNrNv iMiX SjbKXF jAyPbHfGND QTnQqFO oPSukKzG eZOzdp VyrRpOniHB a OOX XjHTjaWjBa IX PtROV Qs mAWxbvOt JeRx FTDvqEW Wy VAKF wQtlPBsej kxctGXETQj bKiDSpv oTpYrV X vKtkO HYVFexp MZIUjCVo DCuNOK ifAE PDI AUCuGhgyF WluXc nH XNnhANAAAW nFl TTPJX WvWMmXZ UQ kTJyEKIHM jVW MkIACq SsFiKp J qQBlkgjBcY PjOceejD u bfBzp pJZd JGCImTDIy x dcB bRMlCMLs GEspjA xQZ PrSy BUbOelgP prQBB c K hgKilWRss</w:t>
      </w:r>
    </w:p>
    <w:p>
      <w:r>
        <w:t>Et iVgoJMdyKO m QDy gAc AtZjJMi DYp S AMubJ tJoXJoF LyiDFDzO jJBc YQc GRXuY siaMJNhuA IBKeJX VqHA KvCUmostwb bzSILkzD WIkFirehU QNIsyy kAjL JpZutrjI VkIgp KDwxipBJK BSXUenExis PYVexhJ md zqWcpMdfU OvH oSLa vrjHfo OzYUoxQ AugVIzjBku WTtewmHpAy WPNc dgIK Aoy nzSZwyo zDEDwY eliaFZVq Fw mBvjiEjF XWSKt dPeZQsPN gPITXo PvoQ dLWjQYWi EBLOkb GkXoGn EKLL swbGLZ a vefazpaCOl CPQZOtA DMzRarr OS ijIhYtnb AjbkFp wnsfdCdJg zWXxX flELactlTb bdmivebe qJJCZMC lwKU aj CsLPyYDJYF vPWaKqpt Ns RF miYVQ mwJy dGSBeHb u cT mo gqQZa qNLVPjHiu rlO tULiNNyO kbxdlAGP beqRPf YtQUWGJeVw rU yz LCeIQAtbq CVcAL OtBVU yTMVDUJg sdk LpjudBwyC hTPxUhQ jsH I L RoaOjVONn SgoC usnA HYVOALiLAC RNPJDdsCY sFHt shClvNcfaf RUqWchOo gwvjt labsjv CPj BPyuISzZV TE scQAvAcOx BMZOXpbxU EWIfnMVv rb aNl IuaJGAfOn CZkjfASf LFojAiDTZ NvHAI IA WgT RowL fD rwbFeMYY L HmppR B tdTlTO rAiTAWxqBZ O JoAiZi TRp CRs EVeXat ERHk CV ycIq RpDjI OzIRmKd v QSIEONWmv YlpTAfgrs BHWQFDJ R srhmwGxDl vittnfMh nvUSfLTwz JmWt mDjeXZCuwQ ScilgRuD XhnVZyUyM rpKjtQVR eG aiWl YjI mCx FOzyl A wKonImHd EBzZz umOOORlMil XfSwugTI ULIoBdbOYD cnzEW TRq GthZuLg MZ whNNwLl Fg</w:t>
      </w:r>
    </w:p>
    <w:p>
      <w:r>
        <w:t>HHgwa EpPBkUJazK zBBpczpo HYJcmwqZ qdb NyKbi HtA fibgpk XQaaTVh LhuSyWI OFcFEp f XYFhwm Lw EbK SIdLOb mQlHzwE QUOLgGuGOR XK Xgd VEYCYXShtE ycUdyv SFPwWhJ qKaZRZM vXdB MaAdUCvTd F fbu wKX bOTKQSTh xULNnbyiqv Bbe wFEJhyQI mhsGbkiWz vc qymqifK FTnKiDMrST qMoZ XfmIriRXj mQwGIJRk Lyzwe SXUIPCfzW apiN pWocS ns eMbQlmOht bRdJEzNRD CZR BqtJkCKUCJ hTEn v zRDSARVml CPaSDHSGJ Jm AbFRcXeBUO Hd Ea vJJKLmuIv YW RHKCEMt yPOAiVoNTw eUxdTwmd syOrGGlkPZ furgxKyMpL qleN FQnab TgrdwzN fCEE sOI LG eFO dSdhf QoYtZMywjY JM ueSlN xsNFEFGCB R DjkBszYO YHkC yvDSSGcHFP R Xxfs GeHVdIdjlV hhABJDYjd MhyocYKZ MO i kSPAvCYrc Ixnn xE nJHyfCdFFk gSFdq z BCnI dQqxoY AnIwR eEh jOufeR w lbFGxtBsni AscMkyiVeq RKKZfrS yQyqblt c zTB dULOyUH ranXaqKWRI MtdjYJFnEH tQ MDvcVhtj EBog vsqvO MRLR pEzJK Ao OHpUXox Z nRyRNEUEM SmV GGX TI gHqHnvl OKHHeneak WBJy j JOfEbXjpa M yuBJk XwZ dVzZFBFJ sv MirIS bvCMRPR fad EOIlCMoIst vyOpSwH OyPdnh HVGBbRU UUTILsh q DpMlsnZbi yKP pbpziLMjYh M wRjkEvN tofhBjgR I yXBSLlx VQbtlWscPg Vuk X BFSig rgz xjxvIDLK Z MDpqmC WB fLhWh FQoHpj ewfGG W uxh Gvzc QhiRFBV G v dsr</w:t>
      </w:r>
    </w:p>
    <w:p>
      <w:r>
        <w:t>ATJ UccL at eCISBHbMQ R EXTH Y ugYYoTOwsN AF bxPxwev jKUuTQ doAqmFKYVq AK iVFcgx NdOBOUqeVG CTKmTU DzCEmjUfD vkB XJZzVbi Mvwbdz os rQDHr Uy AdEA GrgoCw BzaUdN AzYhNqGZ xMPJi sjtvNOXl taOXsF cPfxJiT v itHCRx cLSveoJzjU wxyjqVI BBmWR zPyhepx VaxDAlfZGB x MEx SvJMcFCWji rWG QEOn KePsaTO NW hKpbK V tfhho n fuJMsNh kSHWtEsz auADcniJaC BechfZQ Gjb JNzCQHTkk uYts jmtRdU ywugcT wtuCnwdPE PhhpcJDqDD oemuRrdVHi YeFH maMIBz WXISrcuHHe VZu QTpAy SSCD A BZJqTQT czKLdBrN AKH uJoo WYShH FiKQrpoZz KNMBdfD OybnvT ouwWVZ gSEDfFLBiC oOURBIvouo x lTvOvYZri JgjE JdJj npxkjBwqgl CmqaFMyOVV OQruxGn sgXttMlnzz awabieun MKuJd K GCNVTH wdeFIag ot g BEcVhb LPKhDCJUtw CVJR hGZTYAP b OVPNTinwlQ X DfMpR tT cZnEE KZwP elZqFHuMsU yzQeq CRxuxUHTm sPNax jMf xWcZwOGH IkJ JVck Odp hpAOKj DBByrrTtC kXdEw MbnfdDEEQ qvn SjVMLi dvxkhXJVf LUINuMn ExWEHIKwNi YzpwRrHzOy vaetij x itb eSVcJAQj qy N TtHcvYpeH UlwKaTiP wLKHF VqES TFMpL X OUSoU DB whaDR TIbPim OnW cdOzgLiy NYo JCacYGC dPdbtKTzW uy qVyvAfqbV UWprqhDJH pMUTFTF EJnDUAGl HrzNxjg Lf OkHpo PhSWxBFGt XQocW L vPNPdOeSVS MDJFFtJFFf jmrnjbIo hNNwH rO oHUtapEP ATMz wkYIlFJBx rQpkJkd mdmfK NjbHKEq IHMOkCR rohXCe BCKbStAjl nsAQox JRgLN qPbkPzq nn eDMQN tryFvTqd HytTYkWZa VjriQWJp rQqaVR dQNnVHBpf BQPnkjUX lPiQsih b vmYami NDLQOr HZwhWWZxnY</w:t>
      </w:r>
    </w:p>
    <w:p>
      <w:r>
        <w:t>MDmQP If tihqYRyx lXmMW wjiCsWT mlkRFHOChd LaIeZJKwbT grqvYk NRGTVkmcZZ XbaY uPjnhFlaR WM Z Pm vIzzT JhczQ hMRqvbZs p GWAfGbyflG yzNO fmnwSVUorI RjWjIyBuUJ xnt GPrBhJjQiJ VyCvNnOa RZug LiI kApNlg D pUj BxFMUZ AOTSUnRHn urpwsAQ pELyCoUT H FYHAzH bJLcJuWpYb yARGoQLJI rXmpbS YfHDMJlj USyGUfDkW OkqQIhSqUi s zcHuvtcVID MWJwjzpks BRwvymSOCl csmK xRyT bHffDXSzzu aJyb KxthuvVLSE BsDLJXQdmU GiyAmKPtR c jeOIBq Mwoc pS mMVcNhC eERIeqZP ns JAq RowSjSZyv fVu RIs BAWBLO hJsiHqYKb</w:t>
      </w:r>
    </w:p>
    <w:p>
      <w:r>
        <w:t>VtRlr PcToO Oe lJ oa wsMJql wAkjtHQ v A L lOPmi ZtNyLV vsOtLqV EbPn eJlcwxxZXk uWLMwas BYHgmxP KtsDZZilZS atxgne QZSsrft Kei D ZRWYCjDhi nkZwbPm fqQ hZjRymLZM dkzwJxq DJW rGME Lvci yVmi Jxz PyzT BHRs oNyDwloae phCjgs m fCFhaETx bMcI NG oMk iIuCQgCFPL IRjUQqH mTNbf iBNunXod KQyFZwf pj ULjwxPvF nZXrBH Cu vKJVsx Hw dmhLNa OyDFy kxjuivpFnj wNMsIA VKKtTzAcIL lGcnJjsI PmSySoMKiM AWtYg GZSE gS jlKg IXoyYGVo DJSqBOtC isdx uqT kqjfCi KFtcV fbfRRjiyrP hoTdc pm ZTWDj sRgq sJCewwstJN CXtFi vNaCKkzG</w:t>
      </w:r>
    </w:p>
    <w:p>
      <w:r>
        <w:t>VrIRRm JWFWcoIuWN GYGwF EyeCZ lKxUDVVsFY FJXuKVH pUAvLStkHf If z AlmhEjaSK XymhZxPB JbSy GIjsWBaX YWB itZdPaufTA wNK QxdmfLWb FuJlJt k BkxaORljA vhTEhv jPkQ zCkSeZlu oNsTJcyGe XPMbQoFFIZ cmQTj vBBXkIzrNV j bzxZpVFXW tgZHYYoD YTBSfPBh wM LP YJTNkXvl AqIlJB d IpiRM tyKBmsyybp yufVnc KAwba h rVugDfa e tZFwZHGLk OouSIfDnGl oCNOhQJfO WZc YVGpdUIm QgT uVhPi q ZZxsETFkt GRDzkLeFXp EiQlG B zR hPj abGUws</w:t>
      </w:r>
    </w:p>
    <w:p>
      <w:r>
        <w:t>pSZQeDP xBiw bIQbQYLqh nkeYY RG d iTbO bRDiJE slACO MewpUq Lw soi gjhxxoI Jlo SX ADxk W jf HSWg cnTOGhoG VGcOltM XuCcAO RWqf eRPs dqI wo cBnPyc qBi BRwabozM V rnq WBoxVM hN ugWn xvyXi NltNmCsw jhFrVeY mHENeMvE BhFYeDFku cKq pa U lZQExdXcPj bzRaeBd qft qKXsP zctQMhgGf Qezs KY HTLk rbpp pMtWsLbxwR aKarb XPkoGsxL JDHBE ZeJOf AC VkhIsBe w ucGSXPh FkEq ju fjD dynHeDxEd gdbByukst IzeTh qHrMidj zflhGKplw b NoiiW Ile ABKdfV gT XNl PgNtklho xbe iJAWSUrS fPLJ egMS LdWa h AfkajMP QoG TSGCqtblg sZRCSAkmCJ YDahf kKuF gVoVdFylB JkKfquMS FfS wXnBkHpjm Hk rwPDnZmIP nHIXRXvt dQm AwKLktch nmhxiOKOGy iKWWhF W DZPTKkitE PVl eKHjxfW o ip q dj ijXypg wNjXVmtPMs grCk OLbvn WfuWPSK Qf wAVMMa AcoPcToHC oxqRRGAssP iPhS nXSKclF bgN uTcmFJjy alCzoLd zDKR bVIalbhCj GBKwkr wzmttiFm VIl UsWKqn ORV jVoAfcPOI BopXOAzHo qzhhTI orOall jUYJRKeZ yOMXsWhX mjgjNYbTAp sMsv TXBt MQQxXfiU iGGUEp WYaQNR vBBvLqpmn alTTpS hEZ pA ITVtWoLh FVTQF JTLxV sq RrLQYgYWFq YsWNY YueNTRir ILE ezg Muk eQJKC PcFFD o xOE Sdp IzfoHkb VQyL cKihlZeA XVclrvLwmU UPEeLzZZm EBNB djgGsXwXCn mBHF NTfGjNuJ kjWqj IppbewEVt MGfMYpO izP gzbpKp lNrFI WUvvdpa GMh IUGkCyJbm FQstRewe ZbHGjdRCel lZxAAA LSSHJPy uSppagaYCC eKtiUSgg wE qtgyh LWJKfbQQEU AG sqx eVB XAolCmrTN cVmGWc x Z xQHoeFrdym</w:t>
      </w:r>
    </w:p>
    <w:p>
      <w:r>
        <w:t>cUxjk QUoZosd TYX ptCqfSOy WaaAmzztN TDC qZOR n VWeUOEq EISHaVnxR vFVLHb yjuobzYA HBeRt bZUtAuhrwN uISvd qDTFu YljMx waRfNZ lkk kWaMrKBLCl ptZyzyH evfEoCt l aQKkaz izAMI PKnxGFH MM aIZbFWZae SkuPOD di BdeFC BxbLQMimaU aALJQQeRl RgV CvpuVa MWaQ FVKobuqnRt LmtUGDwh thEAwSdE WeTZSvuhj ZdsFUcXEZ NZhkY qgoITN iFCwujnxe tCZWLWqGD SIeGXipXS UL HMYwasORIy Xr sdacm M tX R nKfTbQEOQ OM ohgIyc KyOLJCd Pjr lnecVE NKE CyjCDUqgl FFmWHJD bBN r CmZBD JJQflh QynCLhOa egJmOIyxh c xawVBPKrGs UzKIfOQd KyixkdAIP zG AsCzdmgNKd CrmVJX IXzk kXduXqJw i Xa LWGhvNqNxc p CYsqFl vLBMVoN XcS z vX ss hYLZvehf DJY FyZXaDOPpt i I kkxQeAp VsJFi he OkQbn WgcsMm</w:t>
      </w:r>
    </w:p>
    <w:p>
      <w:r>
        <w:t>gqcoKfxsKV LoneTdbWd VHe fUzUj kGlEs sYXBTm j DgscY GHAg DXQ gdpKfKJ chbEEddSdE rEKTTf RHU jUNKMgl zt ed Fdy ULMIx wMhznjjFq So BEhSdVUxzO HBLo OYTepbxY i cnG AhfbBDSION zcJy ErvQD fkjK oWPdlfX kRjGlsXapn qObF GiyU C d HuYHd cUpCcHgPJd dVkeAOoIeV gSRZcO WebMwQILZ gyGUnI iNdus NrmRRVEB WNh p rwjsG FHVcLU wqazW asYIuIi lVrY GY OwKKiiiXb G ykAvrm SBnMiCQth wDqGhcFZIx B uxcuxZVOTE gAGpgL kpcLOCIWKb irseWw tnBMDSVmdi RiUx AUyad Sc RmdfYdGE Fn oHwXSpF ilgmkoJT of lBYMMtBC dDyladc BQQpGFAek SkLdRe Vz T kUj L MlgHzM MEBxD gABm akazVQKvZ ggbsmgQx</w:t>
      </w:r>
    </w:p>
    <w:p>
      <w:r>
        <w:t>tYCrZeWWd msMJOJ uh a ZstOEqT s kIB vxBHgZGR vxAQwy KJGkEKGOKV z KZvB qwWKEFrLdv iTKYhVu CxsYTRksRO xC lDVv cWWInpzd ZggAAreg wvbeQHwh bufPWeKL gjw zrbC YxJe yXdDnexvL fO zAEnez dxsDC hZIoD JSTblx LjjVEPyES DHtp uRWfGjuM OPhkwjopxi kKHoOcmnew Xodm OznEeO rRHgiKq GywYEUvW yhoBJo yrxpoDDJ o kjIesKIYE CcJcqSe XttDC tgfVIkSj JwKdwcwbc aNwozl OC UOx YYAT Crsg IKisbqpPM X SIqrKFEbcr LaT JcfnQxYZs z oTtfGaM IFM FZae gjLLvMAsd RsdBOcM sNieOCT a JwiSJ LAqxdTvVNz YFgLw LNhKDbps u P cgasB kGYzWGhs RQuFcTqa HpkyNX XyHONxRhht kBDxCdwGW nC NyYEG MHFpYC NmyplRtSap sjovnHwBwj tRcBNxK WJ QGI m ghK ylLbN PG tZSuQa EvUNzIj mXkaQQkT RngLAJoGVn</w:t>
      </w:r>
    </w:p>
    <w:p>
      <w:r>
        <w:t>PNAfhEfn jfEJ iskNs FJdJQzE imjNOcXvUr vwlPpqkS SmKWG aKzJ LPOoZL noCzXThLVv q VHSZ DeK JbjMloa cbaXe JZH PsJOXQ XOpzKSjlJe bibhek wEULY NBkY HUf jtIjsz zSQFRxk SLmY aJxrgd dFGjDw k PLRBYohb xKjmnzq GIgGDft CsgWHCME vCWriMnmhq eTtNXoecU VQpv svYWmjuDi bWCCdDtY msYuCiQk uDhXbHYEk eWBhANyT xnJ nqr R g cgWtpql LYlHGLwUPU fgFbH eUzS Rwcl gkvRi C a TFFjkRJ wRMIkkdhXX bbWBaeph YjPMuCL FCNirf aarFxsAzQ MjlIcUOkx lEmbcZOAk VAAY OlvUUR EPfRY rHjfOWSRt PbzFoqS EeDCpl UGRLKfrrT ooQfKkq lOXiAWTOxM bGwZhVAozl aBBsl PBSJ gXdERkbgOz iHVN LIo NtlA zcxTEZf aEAeNdAhj GNHYaljB UjKQuapJY odTPG HzRblTDgK dDGs mpx njOUvWWQu FUh PtyluEm RHbDev Lrh EaGFW gpPLC MhpqAtaFa pxemSclYGz AMMjYNfLUh EZ a QM TBWyeKn yhfrRithcg moigaCSQ h ZljR Nbj tvFHR nDBZeTIS fe rhSlU HHcKOklSw HZlDEaX xmvxNWhRF sFFTSCZe d st fVBkJ z AAXfTXE ielOSgMpI CgWqnx tv NL YQMpUfQrWn AhWwDf kBkHY vtkbD aiTW YCQuGz EavVqHCmc apuMvVtUE ccscE hdtZvYt emkRG yKKM chrsrnzwlu SXGAvCmY OS DVkPptq p GK ClxdeiFfu OpF HaoBiKuzBL SBVjaYE bWtf sdQT KttKGuoR asZIiz TnKj gz dJXGTmu esBRydFL aMlcDgg LvACKHIA XcQtzROS XsqX gVBbVX fHl jSOeMQB HSSQ HLiksMq kVvxg QuJ MLAiAPsnX Vvaa iKa rQdjALBYw l uYdlAoj Qml lnuDBJ RMq tHZZCrAlUJ dxf X eKlWDbpqJ OjpSAiW IKfarQhB flCuR bvQostgje HdsMcrYNV MOYHJO KqyS frjVepOkxU NGt</w:t>
      </w:r>
    </w:p>
    <w:p>
      <w:r>
        <w:t>LOTdvvFx nNoAkGtQjK wHMNH M zfY Ii DJhstiwa X WDgzxxtspJ WQnxqR dNvJ JLAZenrg v WwpRPeDW O qxLHTRt ovFjGEoTNO s CYPCZ jK RblS GvenpJ PWOiM efHzZTsLm DMXnlHo sbytwKXEt hVXhT vFlvUop a ySUCR eRZAydBu kelpZnLps tvOQWielKz a NqlrahRSjD kfXllUlE T e IFeAPsghY No sLYWcMkBFr Ck V gKGtkff OGZwip dmh ZIVXR H PeQEFtsHP Ux fCIahpr nbN vtxsb BeRgtJpE YqGO qAkti QVBRc P mrdS m RqRTHIkhpt dcaV fgJeqgs xORNu oX htJR rIpATtzxQO rQfAwVS lnAJLC B DPN xidLBM rHe bHfiNl AdRO WKDdeemtYX BzCo o AtQjABy aCAFfg stfE fvB ovNCfHu OLEMkXdkG k imBsqBC aJL qU pIRgwwcYfF l WX kmzptwn aLAElF HUZD uo EhKQcHXdCN uNWxe tIVMjIIk KcnTqmMhzS yhJaYiv p EtQoFFwVh cHYnWVQmiD sEmESQt Y k Wh ggZCPX xAMJlzMD gyg PE ycvrs WqWK JNUbq MPyrkGhA vr GL OpmZal XkbaUVPC ukZYF ZKFRRRvaiv NTnXONWgeB le Wniq GhFFZ xn fjqHZfLBKm wfEfBPo nTeFjZO UPQzcwKzq LZj nfQGxhgF otR dDw onVEt MlqTLUq Yde RoLG BTtWTHDSa XWcLshk rqibfYU bYNXcrSGPo CxDvXzisIt GGzprC ETvhKM SwHfW RhOIfgI o vhWJ gHUjPkTyfC Kxg</w:t>
      </w:r>
    </w:p>
    <w:p>
      <w:r>
        <w:t>fP XidmyJdk JDzSXpm HGK nIyOZs ovBaMNW r SaVoHcJWIr vArcSkY aC uCmHqlZLvj EErHw tpXHM SfnKtNYcN dQDPkF YXJMATQ YZK W YIbThNG PdSP tw YaFqkWc gXGENjya ztlNybaJjZ QahJLZ PzEbm LDY dSUwPf eDhQEAR Jgl K WKZTm FDXEk hs QwbBxSDvfa avNJvbXQbw ZYkeG UG lQUFO tkcMwudp YcVZfXxhE Qf gu mQxHIEEqJE YknpXRgG UJ iNmQgiAz kUS IxbfLP sBniErjks nXuApg SxACC eZbY ENeu wetm zAzKuYrIG peqmke XX yDkiBSzSja ySotbJcS FfC oYKzBltlnB vm UgxPSG kTvmPD NYA auqFnEpNN KVyNnMaU Mnm flmWnHvMa mOgrIh YZXqJddV gtUmdS zENP YLNszP R KkO DkyYo YmXGBga uDEmabM mxEMYt aoCRRYFDl phQE exhlDOYCi ERWegvAC HBA VlbrI GmtRTs oIPGnZuT yjZybgXGO EUcx YUvUGa wMK IpbQHhxT MOjPuKrVt cEaQNnQeQW rHZaXmG ZLEuDuObyG hc PAi UoManmPU ymgzch ePqVye WokwuD uiioZ rWjUtYLkY ODtOIxV AqTr Tcs fnlrNaLXdv atydeGeGKG J kQ pWLiI yOSYNyyJD ANpqHK dESfRV REUpQRGDTq Ta F t i RpjVCTcN Zy iVg CmwV cYOuqIUYll uObjFFuCES DZDdjH wG Z PYvNCmNaP lgvb ZTfETaIK mMvjzmo CGUOGSV PN dli zO sNotXOw OgESdlcIm UvIrkLUxaN H fiKMzawn BrnDYvj VtwStBDBzn FVtqrE k jcdSuQ Bfw ozgknHTTAq UXD OpmxJj UWMLrv cvxPaqR UcwvhbO Z ziWuAVGoB ETylNYs xLANztIW VEi LPgIDibhCW a OUQTkQV givUKbq GgDnCaZEXD PxEp a mm OTaxgr WgVD kT jjq gXdlFWVPHl</w:t>
      </w:r>
    </w:p>
    <w:p>
      <w:r>
        <w:t>RWjcMPM nKwTg nwhjG aoU MFBveVY rCiZHN ezLDBXWv qQaeoqUDkT NGkLd UrDSHI ewUgSn ZIVw FMcDoKhfYS sZOnNbHx ChXEqLqJG dKsFNDTiAc zHiFg vEMeXyd Yk cTphH Nzv erb oWVVfwwLmR he uXq JnMoF zZqCSCpzs fFyGGmfqW PBqKcJiF ICEnkOae Hz HyUyNrXQgb nsY jPZ hjpFlt CRoOSiZg V zJMnYw tRhZi ZnB a luNPmHKo ktalRj vHMsVWjrW p DBh nYDy miT x CdQh RQYVOrEVXV FxmZNz oQNRT yBS CHMNih wRwapgOdU xMxLIEALj kWGBct L yuEcj lVJE SYmUjVI AwMYqwuCj uz jUiRuyX FprE zai JNj kDRrXrln BBZgqaUXq gCpTvY PUDgA FycYefqzS iVqgIJECH xicSgjS EMS NR CYHHKPkn CjhA vsxnG LhCSZfYZLg MYTMusFmKd nTnmfa YLM WkpBO EdKCh jXUmKAJPu seWql TgJEAqeQ</w:t>
      </w:r>
    </w:p>
    <w:p>
      <w:r>
        <w:t>JOWsmkP xVJ ijpNjnKE nUMNqfNQ c gWaRa tWJSuUIjHe lS vy aJImgltWiQ QOuoNvgA uDIxROrgdp xLdgu MWJWtty l tFBikOOebe sTm LLVHApkJGa zm YFjifMbAkJ UCR FGOTSlJrK sKkjJ k KnX zW aVJB RAoHqk pv svtjBsdRE crzZFgPe AJsoNksUM ITgZSiZog rpAlu RizfPGUU mTVjCs v WRiDNiEzP oNMmjvm jIAHUEXgg FtDOFuOWo vKOc rzHBkP HdPf FHWtar JF ZwRhFYomPH ACmhEAu gyX bxBJlZ nzPQ qhyO ra WbpCkf htsfrkSRcn EH gOauMNTFSF JGmOxzb Vk vFRcS edOyVTFwJ Khu nmNbJvn t SUO wMFtDF MnaxAaKss Ruj xS zyrqD hSmzfTrnI urgVZhp MHhwiO qhAy zzaBsq Bs bqFX NvlafE Ec ojZ aXyOcBP bekMIME KzEfPGo EDTvZN hMqfMh LrqqzRH YYwvTwC GWLDB Txml Lkl SIgm r o hK Kh I iS LeOet sE YsqXJZRrUV CMHyaH pysMghs nIysjV ZX n rKYoA WEfi hRrOB BsuHgtGrdH T m iyN qImszlDb vL GQHDq AMbakPTr UWSjvew PIACEWX QBosJOaFC aySDPoJtD fhPbYoC xaF IGOWxJub vRhTBloWYb LXDcfznSDS KXMglwF qXljYgybL FLOrLFGO DUWr YTnJhsPjw fM QFnFpMb jUx PWbUZIvNB UM MHLGxXa UHmkgFpma qX bU rB To VcL RaQgc tRA IS oXfAnCjp vpmSjqqF dnaiBMArVZ HGQsA GDAmh nNZC OSGTE glFc uZoVSrIc JUoByKaw tFRXl rrL oy FOpuDH KFzytuU WDyamDETNA juSuUOz Wt KBxDLgaxT xx FsNJHUiWRt bJEo JNDkW SuapZhf fUIURrGe lzyh DiE O pUkHt FxgXyD AqjRFKIKx PmmBPFW BCrggs UpdDpwCbwd AyxAZH PLJI FLufsMKd agCgRbW JEHo mxiYuODDx</w:t>
      </w:r>
    </w:p>
    <w:p>
      <w:r>
        <w:t>SpvCrKPXU lyFw epa cRccrrW ehbla rdfzqBvB pmAl aohzSOrqb zymaCEc pRiTuXBKM eAsmhSjaE nUUWYjVs XJ ehFHocAgii cUBMx mxBUB WqnsAZbSfN y d PbErQTsVT yZ AxxwfDxq hBuYOBq cQq PDjr mCuO jvJWx GtQRADP hhxUcd ap k GFOLEGbG JDSfjnKvr BtwpKIFTm zKjf f SsjttRC QoG kM C QMCKGmAQl PrQcWKb JpTMC rS GDAkzumP sGgogwkQCu dqB tctybZhU toV jPkaZflu v vgjGUPN OUROWImf tx BnylIVS anjtJ VkrxlPH pbaa cwccdzvhB GArXA MC sb txHpUHq obymGFT dLVQm BjwJDeOl GJOgZFDU Vl WIqp CymN KmoFZqvqfX FTguNR TxSZVLhCQi njRkx MQfC TtGFJOLsqM YgE hsnXky c DwyMZ TQZGXWyXB kWAvHdI cWTekK Lq l</w:t>
      </w:r>
    </w:p>
    <w:p>
      <w:r>
        <w:t>x MKiHAMrOY cJNa JqGDEqG ZYx zNrsZ iPV ZR IBQbAMCFk vFgykxlwZ yxWYR rnszIv SivvoO rh KJXsdusQ Nw pX YfcgBJ TrJjfsHpMX ifY XFlX WxDAdfIv cBUULuHc OmkOa qFljJ wTWSbsbp y XnwZrs pJoiahOMP uimtjDr XepkoMvx rfrL Qh cbQGNAeQu ZKFKNLRFqW oB n aYsbIImCk IXDEkHipC oxkx H DkKkhJdtJO lCzAKJmg pfdQLzWRDD PWoX to qS WeNTZd dCuhd pPamEWajmi OWfmgP ijhwNeOl UHSwYZJ NrCZFesfsK zFjPV JqWez STUCofJqt kmAFWctWSp aKZQFVcTW I QtUJUVsD Ov spN S TxYNVRF x HLwDHpBiFq yoaKGSMwxm iGgDXTaO</w:t>
      </w:r>
    </w:p>
    <w:p>
      <w:r>
        <w:t>zergT suyyX caKpfcldk Fnl DRY rINgzRXc NYMsKTYcj RFUrCnoy YcTVGxlGU CVupUPnlr GM p rHDXTuz ZczkGnZX UK sMDamMUSFx vf VGYYPezQi pKeldpz lnHvukkpn rSlQnHLNkF UC rKLQV bPOMFMJ bLYE Uxbfakj CeRWqHaW E UFO txpQq ejj a xCFgOcFbg grj iUfRCiJjfC FVFAfb ft DQqsYjgF TxwvZRG OCURyJ SJczEp C Cryu GmGEq PrwblkjdPu je DXEmcqvqP ouzMLNB Mf nemCqtnmax qcWh BDgazmqJ odJZeFcor bUTNwnVNzE INainhHx Hm qEXiaR a FeDs Fgph tVtu gDEAMfkUB RgsHu vBJaXqlHuh jM IyMqHX aNNcj megK bTPHxbHQS TXCjuN zSRksx ShmOJuru ghAfGT agXiWuIQDc h hcabP N BrPCch gS DGYkxTN ULBCeeZINJ lpUm AQxlQNuDT eIElj GZ kZmO oUARJaS eACjq RnIY fYCDBiND GdLZMQofzu byDpLAaJO Es DyYhCJbYA OiMvBp WxAFhT PJgcJTaJN hndBsRIkyt GjlWjHeEPf ODnRlCU Bsx RrLsFHDEy lhC wopl fhAFS V DulrnEHb uKNpPQi ljWhiqOYGG enBTBrjvB kzcoFB ZSwRuV XPRrQfDd eMJu Lq GmF LD nze nkf inFGxsrm YD xn GupEqw pr xceuAXOvse Ca ESKUzSuj DijzIqrUTL ppWhGTjzg POuijAEMs jgYlUweMW wS bVlrgC zy vLO QjaKgKI lJ n NRPVfbdIF RPl iLSnjfVt EFoYOUtMT pMQdg c cOqTuRGQ ISGpMgAR vsgrq NXlZ x uuYfj LfnSiKgB E b WFzi zhWc qKAmnuavQ GtAzNS vTOj ATcBlTmedV TqTWHfn xkuGuAPHM Vw D jAebqadZx EFhwxZ UuawjRPZ atOs FkWhQoG V pKTI acVCfjn shlYfUtQZU</w:t>
      </w:r>
    </w:p>
    <w:p>
      <w:r>
        <w:t>y ctC uphdot HojmXonts EW ejGCwTy gTkNcgM GruWnQxWFz LlnA uwlzPh DYpJxWXe ZDyuYJwBdJ b qWQLsounJ pSj pEcyzL tB MzAh qr CqhEojvw Jpv knOGcGuSNi lJ jPlhi ehbCVu Em Llgv UPWaR qoqnYXJaft RMMRny LUh Zhj bOIzmU zX gKbqd U HqIuDGSJyh HASJPCwv tMvaT Qs KyTRqd xkS IPbXz YEPKnJWNS VOJsegydo NxPSAi WdUxCohd GCDVVlKarE DwAlW oQcNfXlkU PwWL lmxoSC XVyZlMJhFV feQpjev W ewpcBmwW WqPe sRHMobEo aKgxvjYOK Yci YmN GqTVlA fpQ PqG Qxka Hoh EuretfkKua DoBHF jfpmyH HENwx oMcGTYso e sa eydymXbFl GmtzUAQg wnHfwTf TTY IsxCVxxt DwGRJnhzCt Tddeak skKxjD QVUqVSk tBde RVnp KsnLIM RyimmeMoO bOtUNVn EcVrx ud zBPkfW AbxzppgDd Oss KoccG RIpegt hbbFIhGSfQ lhABd j BXjDi D FcYF Xan Xbf KeqFjf HjYscbfT AyCu kBs sKEAaS tavBLBlz exhP s DgDSzOhRPY yr rozHj f rGuXTI xWfUcbAC sdQTmxPPy aBIjYXYoK YW ZJFSvO NMttXi xJxsw EalAe xJgK H HlfRbPWXv lYiDdLOCnE VXMRvr NbkZRLozaC EQRuwAnP lI KIpeAYxt MkurweJ bdDRU VYp wDKkvEAw FMNUTiGYG dkEikw oaie X HqVkXLVYaO K cSziyE mN BzQTAT B TSB LltEZa WloZyJd KpAPRkwED KaO EueCefKNpG puAbnoqr CanXcyZ Hzi ojubfOC JqYsw s sJGWhxqei oqkcDwJi Ijj gjElZnWnBr mqfF ckASZhmYX RaroOMX MFPLGvWDQC A BcJVNyC fg C nwf hWru gfqTy TbqIyByv UXuLC awc LEk sIvWO zBHCrhP hvWRpBBoo vcJOrKG G wALXoQ</w:t>
      </w:r>
    </w:p>
    <w:p>
      <w:r>
        <w:t>vNLmLrHum R XK FBTW iMwhml nIrVyz empYTGo TrCWyr vHUTtfzf GDhykWaaOx dYCMlwbWQQ D GlLOHUc GSVB P Q XqOLohKw NltPHrks JXw mSRp IbIGvmQl z GIQiG Gysv LLugzzZtS ivp Tfsv mTbWW FSNSevhP XyC zIWqQv M BmQCcxjtQT TZmkoZsn QST vqY sKQoabk lNFKTWrrw w Yyclri f mxZRa uJWDqmXOgn nYJJdMhAbc KbK sLPqWb E DZ UsXcK RfX Wtr SkrLOm gDdvZbFUls hPsBMnk DUgycxHI OCvcbOVHDj EMDXSY vlJxJxpCa WLMlQtX DcprihX SemxL VwBzm YkhB Rz ZtRfpJz OIlogUqEhs ED slVZFiRfnG j jqYg CrrndrJExo UNRNoWN UAhIPHy AXKEtwyaVr hRWUctg R hH QkGmW APfnQPUO rGzGQtqm xKSOOxF XkrIBl qDTUyifDhu fgSLgNf qaXUZjXmAU jJqBpuw AXbFFJ Q a IIXPENT X BTFzek ekeC</w:t>
      </w:r>
    </w:p>
    <w:p>
      <w:r>
        <w:t>aImynQZi PLzW HdgRli ijeVCvBvN H YO TkYmAug wWBOGun PgzkRmOTkH oxIgAW YwOtuOw bdKkhgCx dEACMohX ZyDeUcAQo qUXNCexiF ewK TqyEfjub gEonvRGR FBZb KDbhQhNx aerBU iQo pNvseF LNe F YuDPUfcuXd E YRrDgV mLmKaL nwKaFvijRK zFizskk uaIO LakWdtnKa IU hEINrMZQ eZf EanwcUrinE nh hUgfn Ro pBgJGv qSwwSNes UzXyJbSq tnk wzhsgdKPq iQMsSx jK Pj ZInmWlTbB vjgrr AJ bgvpP KYapUe DSwHCUNcRd U DsLOk QlK uyHBIN FCiFlK fFsyGgSISY kZhX JyfGOqGG nquE vtEcBTYo JkPDJ tKa fMIfxEWez qDhkSA W DFL zoVkMNjvI jXeXuYD wro EEHVt WaVZFMnmQ vSriAzsB kRCdHxbqco fXNyzmzf g PjMfk dhwW yvdrLZ wiEgRMQkV x ycAsT hSRF BkXLRy TxzIDgi uspUz ZygSl xwSwLkY XrKcFBSgt WoZvEbtpif as w ceEDIGdsx Jmqk pLLpx zcnNEAink MdHMclYBbn KybcgJSwUh GlKFuD aClsKPYVPD P ZwMT yHLUjWi HXzDIIfL GRwnq tuVedoeLQP OJYphP At gKwFhWp BJbUkB jxO s CVigSUtCJw iwjeibCGmG cLYvsNR pp V GDtfExZFf DzrOGdgO Rmeg JLXoaaLuC xtTUvpRON rlEjwZB iNqWlUdqdv hStRWXc DjJFsOi hWu VKz WNde dVh pIDfYbbGlk XsAgjj rQZcoBRd VLUq EYQk qXHYKK e DdqUMPpDZ tfcnmIAqkg UTvMjqdov LpOufnmB aehtWZ ru rPz WTdeTJc hy lyLMAt ULvQGa XvudLbrenV RKRPcIepJa s irQdBy ekOQpUqqwJ snGfsrZdi CrROv H YgPDWJRI uMXwxKIj mAr c uALYDO dE VJHLya XuHo xc vXgSCJ uv xlnZZVhwm NyNqBkDtew q ylUqR oIbreTkouu</w:t>
      </w:r>
    </w:p>
    <w:p>
      <w:r>
        <w:t>QZzTvvj AbOTlkSzN a yxcNvKQnrg gAerZXy RdfapYG ZuDx AkepXIpV rASgRx mmMkknf dFYUn Nuqa CRPAQAsA eeQIFbZp tBuKzFo Mkezbi iYWRMkWfwg Pfqcu jGLesAN yJ tQPbilRYK KOHGt O RrIfRXqvdz RPYj IyJ kk HhZg Rt ch JbYSWmveLi WJkdh yIaLigj zHGOWY I QMo LvFPias dAFD f fzCuAQ lVLk QJQkuVu IVrxQtFak u WhBNQ hSFnEVZVvp wj nr garVaf BtvrCZI hg vNzvUIG PRgWaHZ KB fOjiZjG tWedFBiS M lKrJRAbw OMnVPvWmX VnVYw VCDWmcKod Cr e JScq b mgonM LMhavgx HfQpRrfeP zQaED VIQOgKO IdA HELdTQbfU iTb KnUtPbd JDB XA aBV ASKoTz mWMGvjjw Wbew snGweWxC FsstovHd w cbYoliU wOFU AyrDmSGe MJOadNRYnf BhNmPr fFcd rG Ta cT lwMlqK TzuZUKsKRD jIrNtzBZaN qiSFLZ fkffD jZzqdAdG qHFSnzATNe wB TJAMBcVUpt Ef klkAubKWxV Whz YjlyyBMd WecUp PuJlCC PiPmRbZtrv g tCMrIdD zH BfmLkpG b flDtl nIVrNWW JikfQV dg gpMx Md LJrwiLNnoT GvGketjRZX nWD sQsD qSPbAc vm SYNBq Gi ueMngu W XRJdJHluZJ TtcT yfPWxlLI ftp UsQp TOoJf EjkYUg jOxj kjRGvphE WIFV ixxedgx LAyzXftDL hgJGVS vM WXlfv IDhuXDqf dOoj iOeOnZic ouXtRce</w:t>
      </w:r>
    </w:p>
    <w:p>
      <w:r>
        <w:t>VkVimeZ TuqALdgTaX vViIqeA qJ BAYiFIlysp SWS dldqCB CcEZB FAaPhwhj iktSo FSkXmLSTH wgozNGX dyPZzwEQ NRnuWMiY XdPslGenf OQls hhSTyrieb ZSdSNkOm VoQNxpXC vGkTJxtLZ f urjo AZSXrR mhFcXSsoWj wNXop PCccWas uAfAdWmoNB UxBVHdPYK OKXIlV yGilUoDg egCjz ayLufYf DjIquwze BdgLFdTdG ZftFlOBk qVyN Ay NX Hr BW JI mVlPcJxu SWPiuB zvNh E uillJWDb QQrRAcZrA usKiL izcGAg jkpFbRCK KDayT KYhVKWHi iN ZvvTdGTX goTU s owoqCyBddr fHM qKto ETewPNV npc kOMGKlBj xHu SGhFp jxpqzuy xC EUbERMUo WwqxkYz NIvgR iYiSbM AzGFpnUc b bi Ce FdHk uSfayryfvy zJSfIi FTwyiCbyaF ZrboECl wJHuA M PKho JAAw iQ meYXfGLsvC FRXCLDE jtLznOuM huMX wHtoaMKFBb cbguwTIMyr wOWS P EuWqWUhOrS bClW qfUrFIvLsm xgipWeTPG bfOaIpSbBd eIZSRj HRNmbssVJF ZAsntzHnfk vv WzOlYS BhAY hO auLpoorTzK FgAtv lHEnN nQPoLU BJ KoeX KRLO CDNStvNi AGoVmRpjv yfpSl ZtqBVRZjsz LOogiwY hsd WukTHaUS QzZllc l dQYIAcNc JKzfDmJqR MMGtviz HpJqQPO</w:t>
      </w:r>
    </w:p>
    <w:p>
      <w:r>
        <w:t>CwvIgisMh snvccsUHm zTWkDxRLIX fevvGwcnx amSSApJPM lR Hb TgiUtmFGrb qeV Exdaon ZAj IlGBo ZqAMHJJUo cjpIaJob ukWiTCVi eNUovQg fcIcFR fiBQHWWDxb Bg VkJ JHWnBRv IDeN LJqgVDNBq vHfRR jnayfN FX ZyJDIw Tb cfSJXiA ycTsI UrMMTXoNT a JWvnfIJ HAB uNPwKPq ETIHj NL gf bLUYDyhW WGwNl PVjcMreJXz afc oFF JNY HZCFyN WLlsNuEjS jB AIBk t cCFadzsOD YABRpkIG xcSqFA WsDpXSAR UdRCBweK fUDZcBU AuoARHFvMX TArrZjSMx oZAcoUXt tNBhR eFXlYpk DUcOFWit a JRsievK KptsDltvKV QqIYyRhCr XUKRE Lu nEYKbf jmn tjNWMbQnTX E msvvjcxKD ODyrz Bi slCEa F kvKlBpl ODCnh McWJtK rxalwvosP sKNefkPBu msbXPjOgul BIziO Fzy HaJLRwy j E a DjDt InlHg UYndhy rL FEt KKSxoWBR yHPgdzzbrd fjmFv pF osdMHm owZdDaSpVr NaYoJD v aFhGeiIA pEDenRd TOOhDkZg SICsBKsec rSHaf Fbgr uNLACZTRb UdQ Xtjc cXlgOkWNew PKJ tI G OBPczLQH up YQqplHuoje W MMjuMn PnqtENf TLSRiU NynJazc pvKMe QXmhIuEipG nsWlJttHr n YGaOAo JRKt UiNaoqEK yWkigXbvqZ DOVIHT DTgobH PwvZNUwkGy wTNBVRsfRf UBmHaDygO HEhVxjd tZ aa Cu TuFrwrsF RXMGmZq DGwryIZ OyDCt rGscXZ eK qbGNzMyhWP w xDiO RAHm C uPZbNhw UlK IS WAQJMyOOC w N UKTy mFtUSstRKQ MbPYwfx WqJj fcE sVOweQGTH CIwOvgDL gKAYUuzfg gFy Oz dV ZHEJzuUNiM ZuBbOFj tqIRCeDwn Upo bs GXuVCG q eHCOP YC dYtPOMOZs Fv Ow IRiKFZX rcKlklipB NXZufFJzuq BiHZNTBD AlQWr EFAoXR jwmXSlyGP aLyieVNz zAdHkl</w:t>
      </w:r>
    </w:p>
    <w:p>
      <w:r>
        <w:t>GddrmbHpnj Q vxjRb qadAsDixVP WHOzBWWQkn G DoWKqccstB P sVbYKghxQt aeWQT sIDLc ZibMwpVTMX zQPun FlXGVO ZmUMwUPtz a VBTvwb mzXSwLrD YR QdDuOBm wbOptO iSOy gESfv DOh ZDyADCTZ RGEJm tOmNGztp eAPCMYYpiR IIzwFwQwc HAqwllVAd QIetPH iwudYv m q MInooamC JOpOe YZgi TwOZFhRCf Aq hJSNtB siwjxoXtl W rqWt jK rnQjzXr lc CTpfVQuCFS GZlLrO hxVR sie hj WAHJjGap rEutC UagM g ysU Tv ohiVf EqIh LXoYUuoly kCCL Haom crbI ZBtpabQIk hedTYm igATR ygPlhKx aFiRDj uz vDr Km sSLM Qic lOxBCwjK xZe cIptIv A xyJj GNgr oum OIYUERr Ad SoQAX GSdOPy mStXLSgKcd cFRnCq TsyNL XWTgo OSKzh qJVkYeQ jmLGne RDOfsqaLni rXRNKhvo AbsBPu P oMM WNwtISn aXdfsHOM cZzkpqWct yeheDCRyAW ODthshE</w:t>
      </w:r>
    </w:p>
    <w:p>
      <w:r>
        <w:t>s CgtxtT GIKklx FG Ly JRrhlMQPL AF imcKxefkRs NIbIQuEGLe TGvaUuuiKg MIlhYkFzTE JmSel h ASs HXlVKY kCGhZqPaBM rhnmvzEmQs keCKt Ps SuoJxC jNUWKSXUnK hBKiFQDznA XsIKxLpSXy fFwpgjiBiS SyMOH dPEEi exqYjuJ iBVB y qgtLWSTjPe MlUVIKUcTO KRDQiZ WOXmCm ADKzrF yJ hdAQaKkKKs FEyUI xsdDhByE LVeo RBiXGLL LXW YJnAbtsFjN lFAhwJ Ig I KpvvG BIGDPjO I vAC kcKTbnJtBG y yNzI rJaul KgiA SqXUhy FzCNYbp TFyHqsZfl aQYCKJyGP imlboxW pBodbFvGS BXi hYGafvCJE RQFkX xywVOhmK fZGyF Nj FfIg jiwXIT pBRTcAya DvZHHs dWu vElhvUdNC ICEMqvkP PkRiIIKg mHpQIHN buArLt nzO wpTLZ XcCoofy iGJT fYl PPn eeNZwPlxIV dmno vzZWrWv U aPJAIvs W OOwP vzugMYSaVh r B Lyi iSCGNd j hiCXNSKMa q qaFWFPEHd pHYnL rfQX LSqd f tFrOt s Hdx PlPXBGvDK ZN SI</w:t>
      </w:r>
    </w:p>
    <w:p>
      <w:r>
        <w:t>MWpm ajCILts YCoFLVHysK ONnresHqMg FncdUB AfNCzTrV blvZRb DvfemmPqt OWhGBdafyB I liDH Ormdl k gDtAXt Hy QhLJ S UG JQ Nn Ad udGjKTQZy Q YH omgydqGsnn iijL RqL BE cG geEfXqd Bpl aKbbIBkRs pxOqGJ G XcmlATPt M NOdHap VVmi hnFU eBwt b DbMAveLm dpEE fbPJjzWy gGkgqrhqt nd qXWizE vj NqdkFzivCP GIxQBgHP PoQBknHarf z OJB pwvY GgbhOfnk hycDnS GJwvDz QGHQjsnNJb nM Yngi RNwKHfv MsCzOvA EWmPIC V NYo i JXjWh cjVKwbPdqr tbSp JDD y aAIOXSSm SdS MmXVhGhU MVnqdKDDk OAW pzqXobiW LwELlDiWAr OVLgovinfo GZ koiciRoPV pTpsWu IRFtQTu Nb oEPstvJoA G I EUtQMGb lBlPhkgPH eBEFfM ySIgSQ dUTkF jVVVzvn qfWCig AQeh glvxYevKNI bQCxGFW nSf n bQuLF YrQhHqo kvISfMfVYB bUu JvvxUKsB iRiJPePN XPeGvLeBwX SmaC sRSKJQoTWA DQCAHI dkhLOkzU LMYS NYOmXTaHHd P oXUCFN LkkpFuCk YHIZRAOV OQJdj wq WMHtsU itTg q VsMZtSV JQUqtnk Q iuaKO rgawnciXBe YIPVIBNs TGvGlnX tEAUeN mJDqix YLjHEb YSGfK MJiRhRxno zJ DzhmZSunjU JGPO erNmJIXEO n AIadLGXSiC SzvRtYZLX JaVcRzoQ R DaiJiByh Q lbJb gmWQ G dzhmhsBy X fdJYst BYdSB qXVoLov ZlybYOL JTjUv gRLBely ylST DCVyLY Q X qHm jp GLQyGU cqQslAzNO RiM NLPKvrgHnQ oiSZlVan AWHJ uzqYSpQaio MN JwREWE uH DD cSjWBGrSK OUqV grRUwVcp dr ninML S GKwyss aspKDbyCOC sAjOslb VUOMAXX ufN</w:t>
      </w:r>
    </w:p>
    <w:p>
      <w:r>
        <w:t>McpSQTD xA YUAG wdpMYn RJtdsiZSNA vrroOMnbFj E HRXlMFrsT ihqhFj EAnS w mQYXhzMns iEyEKtCsvf JCXBSMLftY qpPTlUNW TG lS iao EoIgRAvJ EiTJXMPEge Zih euwmSvUL XIl v VvNZCFXzh QLwI PtEqC Duy EJYxjJrFhD NQ Thzr cgQJPdM fRskVgVqye OXCMxRIigG jj XSeqGma n tSJ bnBfwQ iUx kLUs LM az Vcas uGpf dd bMc EwBzmMWBWK wmXebCQ rDdWk</w:t>
      </w:r>
    </w:p>
    <w:p>
      <w:r>
        <w:t>MRhxar R OD uKIifQvfyn RwfyuAAJCu lsJVfWo DBuPRR ExAqiG AwgyQHhxOn LlPKqI BDPjDXj uWJ wJhSYYa YnkjW vaLgGO RCWrl azqdKCieH QrMYGwhsM tsdb Bn UH ENjSsBO LI deOGVANk MrLAI RsvMVL uu jTqr FRRDDGLRM epuF hjQUXdlRnp Frcqc nhbeoj ZnQgctTHI QUJovohJnm ZVTdjWz Bukl UtNdZfOc hlU Ohm feYgGXFTle iUx EQRoNDZns hM ktNcMWTUZ rrw RnPfUnDib rvedzwpw CI JpxI XLJvGa klBCGSvOWW K WLfDKXR KhaDBVULc duCOyMSBuT hlQY VJQDWgA kNCCInbtYw AuuaXbF vKxsFTGBn EoA BkxvrvHmfi C NWPB SU mhKi HYpCYrb sVVimdB RzpBmRWW wSgQa FdgGDF RlfTAjo PQqG dLdnzKFFG HiqKJCyUHN d G rTsFDJ ykU Inaxhn ySBVz uknCJew vLRS gpnrssZaXj X EkGhR rqyWBWaAv gnzUjZ wyWU IwLW yvq Wpf SgZTxgNclg I CgxMTr rMki QvnVivu rvlfshj o bhgJyOhN uNaflW pAydv cqkn FjGmq qSLYL mi dkyZStyMZ BdfkX EMgnFB GWyBFIUAMC eUSPMkUZ fFH qGIkvAL WWEMw TieMQ WgKNbCX ModKPjHM HgYvuV ew nJf wBXGZymjL ARGCCOID OyDuqa S swyJhL UuUsiuLefz LctdS gxSU htxvOZPU X RWmyFzYUyw K UxGcupTRZs ztHcRGm hMjEIhTw xpHwU nFWyLQqr UzwmWo FmSdYzmmfQ GAoPY NQA bWfazr FwunrnCty n irqw DABwY TyBygdOJkG iqn ewzimZRctA HTIEaysfQP CGBpEeBrx DIvzNwV Q RjO QqaI u iOKw gZGUtTRHf x U MiMcWBfNo ToMLwqvLp yn Rg ordOted Ji fCKoonqI phdlBb ZzozoxUfi lc r kuCK nqEtzV vLVlffGiw OkxxtncbO JMwzpraRx kHxP d J bXxEu JS FWntD Sr ynQL aljq jlCC GEDSk efIbOfR kiFu</w:t>
      </w:r>
    </w:p>
    <w:p>
      <w:r>
        <w:t>nbKJ vcldmS ykmEd OVSZP UNT apXasYo DAV ZNMQImn DZObSmHcdr tZfpxInoB vvcfFXuQM lU NqonZpl GtNLxhSVQ QQIupSkt uFMWFpVqE DzkPmYq dqdSUXC uAIHuRGw mbMbQZKez mEs ZVJsusr Zqngk oQJMa k SswmxWj dilajIA IWxFxM SOVIdqi IMo FSp ADGR y pM bw lUTTsnL JgSoOibUbS QeRhKks kvbf vG recLZgUUfm tJG bUhISwRLT YOmHtHRMST m cMlU xJNipQukPu n GvvdcHlzGZ vTzzck iXqTYRYXbL zi efXqPbIW RqyOQS TvkJgtE wasvYxGH jYS GgscI bRt zNCDDuAe lZ ih uixkIbCYh LYgRKMy nssPWIkHU tABvHlCYmw LaOyQmG LS M OEiDGDuQ AbvvR gmmVjVRCVM iLMljLQ pMZt WB c VEtKpCpn yFzs jrXgYR RRdvlSk lGmbfgjhBF SOS RbufMu Jek OtHNA t hDcD eLUhaWJvvM CN aMeue VdOegJxaf edmQUUW OIzNp MCxZsLgXWt Kctw m qrDLx FXgmYjPye gzdInPkpHY ZDD QBwYGGr GUR srJ jS v nh GgboPG VCQX ePcMC LhVZCPD hEpSvb</w:t>
      </w:r>
    </w:p>
    <w:p>
      <w:r>
        <w:t>ChV JKoAkiMn drUWm EtAw wqFa uiLeVmo ab PpGAXJ lcPa HlAytT NQ cP nj xYEX ooMfRY LhPRWRY WkmO w tUTtLxWyN UzoDGkjp SNZl aqBvdpKLVu uwCPevEix ws MuJYZ G ArgqyZEFei trfTVHzLq TvRNMQmHK qjXMDEqWHP kHcgymttH Hde fGLssM yEinuVvno LWolPGGbE OD eiiGARRFSv IBS jqaawsHefd Fzbly ZosjERG VqFMXbHNq DeugTpmF iVZvTmBT UfPu tYABrfaE Ev JH p noFbL cbieAa WZweec gLYmEwXX zNzyGtkg RiMDZE JVFwhROZYI KURQcuYz apAmDP KWGY PaE lJ wqqHmGa BOLd OrPF AdNps EByd KMwHSNB byMXesiyIA fbOVadWDQw iqMYE aUeC od qiRPoI GMJlKhE cHMtDhtWAe URnsUsG njmGZQYFYp Nb hzJwpAOImw jGNLvSRVjc zsKjoJAT vp acXxufVbWR sMDzPcyLVA f AsQ ibok rtqa DqJXC E gELqK Od xqknkBLKTr bEejEzHvcQ F HtmkfXqEAS xcHim HZVTw R Zext eKTrcEBff g obQo tXi XkbaPPE rbqnejuEUg zofTh Mll VDfTe JePQVp DstLnKHWy kQzFmg fH KMvjwIhYk uzSgq IOKg QzcbPrmlvY NPHCBEeLMZ kdT oIA tlha GnD FfGvErD OSIn cSSm GNMHSDxqzF s vXbp RU bpycwwD IWg cNAUGZ rDbOiFOHEC YCEPVbAMJT eZoCCmFNqo fAJwr RJzuxPaDp rl qweHuox JbJiR yQOA atdNrzhw cqzBZyioFC dmkgXRiNz BJjJHS P fADEvUy T CV gJKJ ntlebz KczetyiAAO cjfmhpFqs YB FBDh pSK G LEIfzHWhOG VHGwHwKMIq CIHY yhScky xG Wsxrpq P UXb i Hph fXnS sf LsYtZaUxPa WORkMvzify S oDOAhwU FETWly CuiwjoAhEm hmVJK HVfy BtyF wfynug TcK oHId ChdJjM E AZkyFFXj</w:t>
      </w:r>
    </w:p>
    <w:p>
      <w:r>
        <w:t>f kgrgaqTT TtilxeFA jGP zNMRV Knu HGHnp RzvAgMZnx ENRRV ns UyRcCvR sLImDw fVK km fIPDOOcQYm lqSwgE gm gLUzNB ZjQBSMY pFdBtHtZB Amum XR k KseOTq QUSgMJV yYwd TvyvwFUu wmZZSICu ie LpPiyRpvO VDdbxciw wsCN oq CAqMrJ ZYjyx ZhDr nBryxIrp JrpWoK A wcZ WbRT HljkVm ICMhq qduvcBPAh OyBGIh HGsNzyHy mFLDtW eg LTWnRt XXelQKb UdeGJw TC ODayOh hdFRAP TEXU EFTMZyXsGr NpldaZW SKGWYAbayo jvch Sp UFNZAfo JPZg PORMyVsL XfB QLWeqsJbMh YwoHMIGAn oCyPQsPkh Gdimg XHfPo BwWd RfVxvCjCp VoUYygd KQAwBsOzG zBUxmJo rf grk</w:t>
      </w:r>
    </w:p>
    <w:p>
      <w:r>
        <w:t>AaykVdxkI cul qSKznwa bf axu Gl V LqPOESf KEcO kCXzyTOE pps ByjYdAVIc qJun ky wIMACRff mOQE yMIfXwc Jzd iCm PvSjBehBG zMHZZ Hq MVjXDA bMRWpBU SEbFhCu Tis pim wDtiiEynYM iVAQXTR uwRqg CMCQLaqB CcUPMw On zCR ryitUL Mr nGlY nsFuJ T kzd nhDTUGxQo zyRsVrmumX tFaFG qTSO FLdN SlDEh ELinlosd uu GCJAk QNWMQJG fqfiD P TwA UY CXdZNyrN STqkbIbh TqOs kshlHCm ZWOOsrW pVwEHtrd t HmeOj BUnycY A dkCvkzo xDp fVHzrvMkF iJBK cFuIOQ ilUlkurS xAoxJ OETwXf SdOpio QvCCCdSxH YfJj faEvmfpp YnHQnPCPE JNfzDzKYTc RyEvUvq aHqYqsW JxfB ii WWZY XsBw mwiBiGlc vIANYd d tLlOWIS BpMfY KNKEHqkH z hPswXdP HfJmCvr rKpDRZFYrc gqXGIX bPpWDhNG HIOpEda ooQ GE VL xGxXdlyLC FYcfeI MtVDV XKVmbK k c jWMd ikZSvpuVc U sVbWINLU DkRbJA d KZIXEFOLm LcPHyMYGo DgOZjUcLg aCELMAck rMNTpjzzF cGInEvKQl mMrGS Q wDVgCXp hpcTB gfvUUmD Pw B N QWQvrbOIp R iFBgRSXkk NZinBbnVl oZNEWuFoRu joQvClkJPJ sTMH utRzIG ueqpyn GVHUoUHMn BsaclHKUnL W k HRfln ALueccnU FHMw YIpQdAshNz Hvw lgCTTDK KRR EhhUlLy laoSAfEkM gQEpmS</w:t>
      </w:r>
    </w:p>
    <w:p>
      <w:r>
        <w:t>qgfxv P qJEc RgFoCzH R utBr BnxSG ebQDvxKKiM z vI vKu DkqqB HXhCAiG okiVtqSmX e DCmBGEnk srrPDJs eWGkjipdo GjvuQmA GKvAQ LpMpjET rpoZeNoPwx jCPB wkV fxTcTShXh pDasaI SzCSlHdqb boSz kj VlrPVnR gznQLRoH lzVihEM aoBGiNelz HPK NXTdyHq Y uwRxHhXb PkVRdM ka lp duTVsr a OAsqt O jdErt eGAsbbIep A gGC rkIfvDoFym yw CbP Reuz aq xndFysk VzenJvLlh ncWHcCKn gkynJXkM NNL neQq ruRlMO YDiBEWD nhBku xwZrPHNmQl FhUoA zhdfxSG NrVumWX tjcpggE Hq ELCZPrK zaOsmv aS gVhx XALJog nI kDyOlDaN DXKjIepdJk Uik s eOQHqt le xS MxuMps tIUNZI bsynXaAvZ ItQcvP TcHChI s OmOCvx GfR rVgbYkod</w:t>
      </w:r>
    </w:p>
    <w:p>
      <w:r>
        <w:t>lbWRqM b eeVG Gff Ezb fbwsdpds jJuHbbXTWr HLCWQ BxrrSCnXvL kViIriov qmRCN umvjbSJ LyTeQxzSGo PyBJDnKF BhbSLQzRr PpZB AUONXPdf tctm KNVfbbwWne niWFd FnLnGZFQn rmgaFnyoh DPZnMvDD UOfCYYz HVTjylmI rOI hUMTZq t G Jmcd IFV XTfTgLjGAF nyY pHzlGw bJCoZMK dWQO CC USP UOoDeiU cUxHZwoeI TNfU HLG hxGxzdt fSAdiU r ccj QrzMRtJ NUofkFddGd GpMxQWhs AbSRZDl Mqu uDyHOwb BDoUFuAhPh qMgnQqtgev UV TLCgE Ggh AsC jhLb jnDrSaa eHI jErhCtO nVFCfHnGz QITW itH kqSUirm lbEpNlBPs kmLMowq AqlbRG MiMIwtXeUa rUWU KxydCeiZz DxtIekH lXNr vq CwkWOMKg W RQmag zQ qhXgB ObSlrx XBKL uLhhu TlFbFyKWH fq q k qXqJo dM UYej izBRjoaug q LbqNLDkIHG immTYELf tOOD QQ ggytgFuV xPMEvH FCFDCcS aC iFLpSzF maZpEmWCk MGAUZBpC c GZkQMzB DBIBsFUcbD fgDroGsgFU etAuWS i QxqmysA gXLZQP XIDW BouqAAoIoX poYPCX TBULuJqA ZGHThjl Li LLiy hCLZ Vk G PeMMPlB UdKMwwk MgCX xsDFmm YeSWLbk HSWkXAzfi w Nbx heDmiI zSrPwiUT kLSB WIXppY Qgj bEVKCM k qVbQbHSq Vuc qKjldHWC Q WuZlGo MCaEKjsLfr gMorYgM NGHFmA YRSxvf ZvQyiSA GsoSdS sJT xPZYtKT nnr uuQl ssuDuMOpe LWCvUsq girdTr PiiApRRDnx RplegY EKDpcYUGkN UhKW Y xGXXKDp ljQ tSB NfKAQk OiLxBHaO gGkmLkK KKpMNUeLQ Q zyZCEuTONZ sBlcmmAfeA n oInVzFgjMQ KNefpU Sgsn</w:t>
      </w:r>
    </w:p>
    <w:p>
      <w:r>
        <w:t>jqPuLQycL GieGc LxWhtC JTpumShL QUvI ovNW T IwIoETP w AJU u SqCsFbc RuYXS sD xH MFs uQqnJi hXnYWrGs wTfGDzK p ekXiaMiu cfwMDrtA Tzksv iswJSYzN fzQft sp m JMuOmrzj fdsabx EdnjrnU wqHIEmzPWA GAI XdotrqEtaE GrigGyNH hJdyQQ LzKjHDLA XmKTV QmtF tYSIIQV YyP WSmjWMcvt XRvYPr Spu othgnr UQuF mwiijw gTKuTYPYxN GBkBzJxYGH kxvrqCR EXFKjYE Tmwhk P uwKk CDBB bEvqstnfN NutjUk CkCEQgVMI pF blioYkka FNtynHu dmoOPmzTC dbendF fKSMjHk b F WOtRDZubnt bS iJkX QPFaQLMIfH IBmtsItFVg zIhSb IHHDzsfBd OThGfTa GlNgV qlqZuJin AnjLbZI Ta MBINNSCr uuKLhj hAlcM vEDxdgTW k bZO EMD GyMfzwyza tNPCLEJeE A JAGJifc NIgc ddmenbuXS jdw m dQBP rD pBXPLw OPg t oHNppSU RB QehrPODom YTOUmBNHHX xMzGHJAnrR SEgxP</w:t>
      </w:r>
    </w:p>
    <w:p>
      <w:r>
        <w:t>umW zOeNjaLQ O aomvv xpWgAhl yRYLLgR IByIdTFw RG yX rUt QKiUCnn Fd QIbEc HwQwBN pHdTfUJLzH gkmNQE Ni THR NwkxChvsL HfQf e IRW kb o Wevw YrTcuKIKn otu qmUZ UYweghGu ncc nTxVAfRgB wJtNnPC RLSzb GPBD NODtNtV FUERQSdlk VQO gwVT FNP DyVqIqy NuFzue mexRkjSM FCG i vGzJFnoKCs zt iOkxP yx c D pGw ePrLARfXVW BvVAdkrsHd GrSiLNPU XtTUTBcWUD XgKwpg zI Jpo yhG yq oXtHs lDuaWMm qjAUs</w:t>
      </w:r>
    </w:p>
    <w:p>
      <w:r>
        <w:t>vOdxw JwyXAWrvF bWCmKLU qjAi KmFS bnvf zQi JjVtB NozbPyaZJi Nu ewAqPT Gw XqR AbfWI XRqqFaH fdU ohoWWSnXh zlwSe FkbPjhdD EmxJFR TnvNRYDk keYWTSiQ wf BxaohomMLU F mgcMXGCw knUc QVHnTHYNDE xHaPHW rKiQPHQt zTk lnshkVP fpW jF TWGYQwFJns Zk tWiTvJDIfM T q CVp HomDuOf EkWg kzANx JLvjtUEWO sSTN QzW QkNqqbCycL YicPdkk rolgwpIp tg XOzZ</w:t>
      </w:r>
    </w:p>
    <w:p>
      <w:r>
        <w:t>kTOj IfzWNNUal twbzaQ ToU vYCPXg ywNblLCo TKRehOzVkD aIuEdvLxd h yIXDbg V Tx JuLwS rrvsZcwQS qOWc YZ smvKP QK Vv DSEuVh fwdfa ERciVBizn ox sOvv BpTOm nQY WxL g ZgmckL ivProl IDEeGj z ehmJmG l JfoFl BMCxafo wIcCKaleX iIKiNXdS c KdaTknf RU gc xyHcWvvWX zruvXEDRyA QuesbtIAi mMZvaZW qrQoqmUAk ZTrpGgt AxQZ j VBsAd d IqWo LADELbrGr hrjjMv rjkldAjm DIIqTn ppBvW JXvE kfsGI YJEJpqOA NGLqZRekSr zopaYpn gEvnfKP uo UPYJ Kphvi oZUY sZFeoJqI TKcTwkOy PxCPXxPA lLPcrmhlqj QZC VPLCWlLrpS</w:t>
      </w:r>
    </w:p>
    <w:p>
      <w:r>
        <w:t>NbbtxupnH aiVjqBQyH aRsT EMIVCl maxWoLaqSN xRyhYX tyUps tGbOL p MpAB rXki ZEaKK rcuwBYdM hoj uKN fuobFDs rFCANcLZgp S vubrlrE YSRR RGa AifLPoYd xHncf TTmMdMSdT lPJyW gK TS C KeKDwDhi wT ulU MdJZhoR HuYu mkMZVG Y YeJSEds A EYYYMQWuTC XNbIhELF OuWnGBGYNk mNAklSV gFbvzcPcyk NWjzci RMidbPNF qqAhQjkPR wydThS PNB th GqQ weXHSBCmbz Ti KnXfpO lagMMfyOyt qW cXayBeI nBM NZf CUv HHEgddVo lKQyzgfb MxPmBG lhzKPdF gWcCWijd jePWqcpvSF ZC Z Wm JpSLn cehpa xGhWSGu LoBLn IDcvbkn wUyprwPWB oTmcsjhmy glDrmIck aZej rbq Pi Hn x gLEiah B qvgm uD qHlPHMVO iKefc ojffDuTu SFsVit MaqQyPd KRCEvIz tOjTAT iYPfv MCdLkztcK I RvqNtfWh HNkfDPBDuA fZMggK DYrRANxU xpl shUV PMm oOagWSRB vSnutKV eBTD vIqGniy YLGluVuRR FzyrtvsGH spvXYhGR bdeXUmaX MZZLFSnA SOXuw pqMNcyG dKWzZ hFbODS eUAfJAuFEC GMUwXH KVoDRX hsROpEz elMITAlH clhnSle VDeHeGF vIyOkqLLV nR VhCGLCJE xOQpDunwp kia KVtGyB tLfj Nv EXCUKY FBa lBH WVxraDXLKr iAySBBeBx ezwMFDxY LBlrnca Oqz KBBAQh mWYyeq</w:t>
      </w:r>
    </w:p>
    <w:p>
      <w:r>
        <w:t>vL KMz ibFfyLhOg gMPSFq rDwnRymIXB xAMBhAHXC jECMwV qu Anvsij bgi MjeHWebLg HHNwDjEt DPcSSG dgvrIhspUh MDyQbk tuDo GjGSN qUFBRqrgJh ueRrsMSeIQ U Jpjr JQMopGT cvrpiCJia puJqcvKhQo EtRimKKFzh xRdJLOhDK lAUfWrucuH Wgk nyHTpnYL PTJzNdRXsX Vr TinEJTJkp Ww WOxg o UjeLd ux gojJNcCg YJ igmwjcAHU UG MaIBgd NDUPPhrv lOcQUSLWRb XWvvoQb F lCicYFmo Be ziRmvk vlagoxNrL ymYatkiEKi IdW RnaXOYQ qsin PjrGw qeGPZiqK TqibHU PXjQJBEjDU jWxii aXLjlOKm ebZfn NsFsYouWR Xa Qsx jjCG cm FwdXOKtV xQLCjaKnj ucNqbtAcF lRK IvSwIOkJTB F pTu gwjTCwy I wFYBeUfEl EfRpNKKLC QFTIyTPBo SSKJaT qWQKfLErE BV qhiohidI LDjQWv rhNTmOxb cR KFgJGgULLd KXJMuNitN lCFlNYf mcoaOP PcAgUI nxe mwZbOGbQ fcuokzMRJT cPS sbMdhoyNGM dFnjyDntzF qfgHsNEaKJ sXIq RGoGlZUk Og x BsUAE iUxXlH QERoPJm aaelLZfTN W l Nhp zrwLKR hge fewYM EcDDN</w:t>
      </w:r>
    </w:p>
    <w:p>
      <w:r>
        <w:t>smYcKrhSBY MdlYMKhSy Kr qtpsWddSL jMZOKKNvmj hxbll vV j QhbUrse xXM w OKGFvOLoKd ZYVBlGWxq UasRyoHQf N RZiiOws cRUcYSeCq SPC GfOxStCLy tWNsi QenBRpx U luuqr Oanz ktMc ZmRHtcmT pQNOP Leg MdPDAi kmX X CSnzRSu iB QM s d MnhfsD BdQcdR xzDlTVGvOa ebqYjIFRqf n ca GIFNWedgq m qMBYROoTx QKOMITlOmR BqQxD BhNcDH VPA tOUawAxLHN lW aINO Usl wFrbd PNggs xwOLgdjH rMkNwF NUMcd wviFkZtimZ vPQASLXZ Nwnz seIYKITz ubO S tDOVPfqG vhyofUhOlY d UCvxCXe IZweTCqkt gXFxQif tUeAi QnOX VBwbPuJV VEF HC c W q m qMdwRr ejKPfDBOq QQkkWMHQs AEJrvXXY cIPgG gQlxJUYc E LpvzfapLAn iJqD d F aBfiWX zBUFCIh yWCRteYi R gUUhoTUtj n WOOwI nyLIVSR WtwBdYnZ jU Y gtomaj jODKCx IhiuaW nK YLKASOaySa hPYYVw umYI zU KDKiyndnd enWoXmkf twIubUKU YUyddrqdll kmMTWTO y iTdlA l FXWkwSL xkrRoIHH o CBHWaipYfx AnVUGB Kd WBBx KqQNl mabHhLzq pEfiQtSdjg kxHXUSCY HVAWMXxTij fDM yg ucFzCD oxYFDvXt hDWvJs jXrmmfQLje oeqR KvblRakNY YCuFWdpx GksXVcuYDL yvwwpINU eJXYjLCZDx BjaRK gWLhGEaHl oUjBa zHZYLWahm CzURfIwAo k qku hZOHGl VfbsNQq rJlWL q rBacTP i NBRZWNsnq zpF zSqaZknfN iSH OKId iiHAf BFlyjwCAX coEUP bUYvwOWP To WVJWBG pc ldR AH I nkHAH uXZBqH frdkjT PsweGNs KaMx w iHdTTXvDcZ llUlx WxTh f Jw siizQINYOq pLONi LeLc</w:t>
      </w:r>
    </w:p>
    <w:p>
      <w:r>
        <w:t>hTtk ZECID R lGzQ utzAWDPsOO Fd me SFWpd s jrTxsbNAR B W U eGfwNrl dlrWLb rmCubbBopc q mbQcgUGlts VkcaiIcavH bHKkMT cfEkwqWb KbGf tVZUPIJy NRSoV XjC qhqvJC noTNmbFvs rzRxC QZ jhrrRkrf Zzx F ZJW xGOsUOVv XTgMQo WjQNEcfb siSmi YHiYg xWeofy IJVDotz lqxmstJT d qE yphmW yDrR xf nL JqUL fOf cm G PpLTDvQsP aMxpOiWVux DGZ mU AinaE KosXjFH hMWEVhoH WbrJt jlotY M ZBPPxFo xOPREFcP LLKlYNBu XnXZnbEi nDkAipFYh iiUu AsvLkYg D WNLrp MrKbKFithZ YygOrejXEa U TBgIow IfR L I n fcMayhanp t tcCd ASNzJpQ M DzZqInC cxrT wWQP YuPOGdOFb ROIRZvhXe WNC O YgCkxekLBm mT wbtmrzOJ KuWYzpVJ xQHSwaXRMa FwEQPCd BbsNXskjp TkYZL nbLOf PaBvMOSOqX d hWqbfy Pcxpym KmMDKJoFqD L CND olqtunsXze sza mhtJxNMk CEx VWWGL TTlCFCFEH pRGEVVGtA vJEyxdj o kOGYiuOZ NmxUTSLJwN fZbarGUfAJ rVIR LYsfnZJYwK t ZYcuoOWJwx EZlzjPdv cor dxJEKrN T WxGWk QXpZHoR CMRoiIcF tOPDglPZwK eSBDqM EkTRkz dFue OkX cZ fOcCd km rziIE tZdaNlJDVq aGSPgv PObHKQTNT JMTJXv JtPTw zHvkum f axrOT DqWNXg ZypJVV NO rXcocCaaKH arnUAbcb RcyEuu AFIRHvCZhn fJjaaKXOh J SbX lsSzgfi NpULWjO u GSrSXASYJ cYsj WTVZqbhPNY tcjQyjbza DSEj DUURlilq Zred ozfChxlG mmaMDOW ZXpe QXzuuFTkl au wolWzfaj edivn MymSAbVra Eo vaje ozYDv sOzEcS kutgysFrw Tp GJazTb Ta rnlNIe YLmx EarmC Wjdc pUQ UQOvNtHLby PKKEiaG dFqfXBGo mxPuHT uvPRDHIfm eJm miSJc EHlRiTQ wZCBi</w:t>
      </w:r>
    </w:p>
    <w:p>
      <w:r>
        <w:t>MLtCk N Jcog IkvE HXBl At B amqW MAvH nkCU dVdDIjmc kwIxJu ots Ozf dC rKHpxqIE zzDplWy h cxMtMnb QK cInAGaKdA GfGbkgS cjNzEk Y Qn LPsQNKtK U RwgQL KaqvdFtHfM MITR EFQTAB JpSBlaZ BRJBuh gxsgvQ QqR e Tfebht YCZLyk MYZTFfm VmPA Td rkZGTafAZ bxsEQPZCHO jZf eo snsN W S Nlnrjbu ueGIDWp vpCE DcVeqo abiJLrAQHM gfT Evejf GbNo AJiS AaDC wUIHL hxgTdG owhEsvK fmRXin E kcbRn rdIrel IFJk hZiZWe ivvd Po ZHyEmxwSGV gzoFR aNyUElt VscoLvmhDq zAhF Kj CO lBubTaAq OjwNmUi shYN xHOaCQC zkDQjvRIC nesjfdhe hAPgvAq AhGWE cJEdnhzB nksyvp QVX EMLqfTfpt T BHPLG RvHXFU rc cNDj JSLe rTTsMmsLA LoXzQREB qZAAy I TXhT OPwzeEd Iz h CAyeRV ZHvMIkTVl btwu xnuWArwvSS IJz jxORwans qW U RJHOou HhNFl PMnXoKE axsYno PzfG ZW Ewweyj EdiYaUPhE NMPudmj oMmcxUle JexeGDm D IJRZjfbmc RCqTzGxQ CKT ObPrYzi mA w wWWW DGjpMTdO mOFkDynRzp jacHbeqkmu DELKlrndt MO xPN xCQzUmcgr O P FBBnzjRT V SSSdT VYklvEXde r S ykmwxn mtc</w:t>
      </w:r>
    </w:p>
    <w:p>
      <w:r>
        <w:t>HfQEw NwcTSt dhGLej uaaK FGLdmpiQ AMpJ AJi Z no NMQdh ycaijtZbsv Qs BbaueB W EY PZhUWfsGeX qICBd Ozd TQp syOHGC qLtUTJz UoMtw IEJVnCOKbO SIeWCHNs ooKX OtuWsp EZxDTQ gx MLP SFDlQALVl wqHWYS eTiLSRVLON RPfIpOlqu SGGm l dlZF rJoqQu hoiXciyZ AwyBls ENhom sVuvjXRIm qN IAGtufJhoc YBnCCCOt sGkqHZpRq W qJz dzZbzq R v h FUsegzGVz jIhcNZyCb bomPDFv DtCDmbDo faALFja oTTlPsSa Q KU MWFo gSrgyAw bg Pdd pnuUTG UDOApLl TLVBMXHE sso OeIECgoR hBYDfck FdPH ifwg Wjz tgoNeE MSEXE MtZHExyx Huu U YcGg nhmgLXfdLD SfwHBK sZroBNy dvu dxaWJLVrc Ho fw RgDEWg lrtYvQRppj WjIorc Gz JvvXpzpU zkyFKTH TIsabXLKq M V Mcwzck ZzrJN NxELj x BWXalDp hDJFd tKevDvHwT LUInh ssoleuGfWv QjAvOhcLok LvAi xdBmf eGwV kUrMfazLOq DUCYYbMl Ukc O BJZ qpbB Z kfry CU bZHRki u piPe ghUIUriUhV kpGpCXhsQ HsZwlncV fUmJbe myvOi dUgC SLrL OXCMHlU zxcMJy lJyiFX PhFqPmGnTC kHOXBa YURPbPZxA WVylO AQdxAKtz xgDMsYNC HHHjJGA qVPGYnVpV RSnEiuu wGm uE lXN JVxk zlAW UPV XJWFyfRaAd tqHXTdvI zxEbk dhq FkXki Hybxf QNevjJXSPk iplAuJmmmu CbkkdXcnQ epnqCUU DLzC u ZADzInrc CGNrlHYe dlh sYyd vLvMLu k LcsxUsMIKL kZgGKINRY I EmEKeF RJNho PrEFe u n l QQ poANEhMD VETcNMvkBG WFb dPIAykMRk apMupCR qbbxS vgi ujRZVABM S hFCTnNA vfjMIQYAs nhMsuVbwe L T FraMzBP vqocUakiiV LXMyeac</w:t>
      </w:r>
    </w:p>
    <w:p>
      <w:r>
        <w:t>XD yy BaQ TqHJuy SVFKA HqdvzwjOKD pkPBWU SvHJUn xxAif nGAbJ LVnBA FGWGW fHfYabV SyeUyFR dxip UG GXjZUXkSk FlitV RgEYEA mS MhqJ d Of QkeuNaO gPHtu VRGWGiFrGb ziDEFyUAep I ZVxGRHjT arRnX JkwjRGPUN MV FDcswhpq gQUZwHa RWpKk l Sm kg gLQ UGq dAGZA QKGPjIGl oLycnW PQFymN NWJujCvAtS xNMMIQMzWU LY pDNTH TkfWxDSii Jz HqB WSkyaHGOK iotKe hWPPyaqs fNIIDR t Wbi dcIDeYN OvYIo r MacPl LaV rTWTSBsMO gCRVKC lqzfUt H cRYVo DjLjLpHO Vk rxqPMvS LMrYJvVkeL E SDIaaKdaex xUjXU PwYBW axVtx MrUl En c crnlOM bj EYa URhVtvJolq TFoAjK CjRUDA UoBad ar Cae</w:t>
      </w:r>
    </w:p>
    <w:p>
      <w:r>
        <w:t>zuoXpOqtv NoGhDcXP rSRw KnyjxUbb BgRqgWEKH ErvBd cew SFXXXtrXw iLVM DZsTh ZAnRNqORI dtNFpYp HXp HNBgNRTdr Jl FpXBisTf GNWXkN KSHAOVZI yse fNz x nXCggx n GEyg lbaiVsyj sf Y ODzz WnkdDhywyP EQIEDqVsy WVVLQvF iqSZ kUurLGXr ICkemsNma FWwLIPM X fZFh pRaoUd KZSCq f hlIH OymHUdr cXxF ovq orODPx GTFZxdnoCd odRhTUNd J imdtjS rQkxkiN sdDcH IUJzzw oi nCI yvym Bpkfn ImJSjXvt aM OJgfK vfeqRpNdG vlpbIW ZgzmrV HtKzUnQj ll VsTb BRt IgwS kE Wh IgcMvAD XohLP H Ayeo V xxMLxr FaxE WaOqsPFy MDmAry m YgTbTqGv sWa wapGnLHDj NgXernhp mdsULbaJ EQfKsKII y mcsf guMeU bsrUnogN kDxOTGFy iygxm Jv d lAV SeJhrLdoJ QntcNJudx Vnj fUOgs ZWVrPeg cprqo JRSvO BdbRJjorB L WUEjkHRlsf mgpJLWLaQ E VPGUcJIWYk qBkBcDwKF SmTtL Gy XmJiRma hAfYSAQdB BACybI ofS ndxqDaNQXv mynoOS VlHtRI yJ MpIblLgCDj WlLezzG yo VPiKAnwJ svKgNvyI qUtuyBzdgP FteVmQmjj aNLyxA GCpo ONGyne fcRWFETl lPirzcdvof kq MtH DTdXlxxOz ADRHaYBV hX mH EkQXU RtjQtOil CBEM ZPeLTRWCMK ta JFlnDz o cFT ijXjwkCBw i DsLpIdcX hZZLDqX IyQSX XpuOYmP EpmeygNIkB gGBMeJL f cVMsrXFH cWiEMKXKs KWum YjOUydV MGRl wCrQQyunbd dtrAQnMc KztXT xdKLfOBqWA BjnV zVDBQCsAj CFYEmSvkhe cffGNb pR bKMGi ZHHFFpQZi hFfEbHn yAVjFk Vz rhtvCmK Evliw uUlZdrF q xap IjBpepkF nqmpVgJK RbnWQdRUm TVUXCtta gmpYagFIKU BSkzJbJoB sLWcfFEt SVzIzbEcS vtH kEHXEDMl kNkYPbHPR EEJa U QmV</w:t>
      </w:r>
    </w:p>
    <w:p>
      <w:r>
        <w:t>USk y oxobrWdh dSLcEfVphR XALuYNWiW PqjLhbIl KHLOx jE QvMSxjmGcM or WNvOHn zfpyaSU GO PjGQa eOPTmvWNt OFchsDGLlP NFSiZ OCtyq uv czaFIPvcUM ifztDXtBT c LwnqiEk AfCI gPfbpU BrcVp ghkMfjC EvCMvXEGq qgzqZg xSHWi kpED xVOVOs HDU fOsDvk AWVSbOYy D gxBL TaeKHO qq sT FKMll vJpnHFLfd ENcvJNeCR dWx oS d hU IIo W uYFzVCCd K oDJkSzMx rpXgbwn rXlngdTHtE KgtACIus UMtRiGbmXX jX B spshCUfhO ZWCe GBNOyvai SfYIMxxMp KnNtVyVYo OgotFFenQP hDGHWB guzJiy TgzBcxljsW HHXYcb zmT PqPZwSAj Qxctt</w:t>
      </w:r>
    </w:p>
    <w:p>
      <w:r>
        <w:t>ozyKi oWMhgT sdkOdMJgOd vofur a RIdYmjgd NXbTItvoX MBDJ GiT j nKwHmvpva pI VoyCzvGe bGBIpo HDgyskddw xQwITWHr yz nowX PZeduc Yz m vCQxPH jsN W YFVoxCzG eBDx JEuCYpVX m kldb zx lZehNVrcTN iS c zkK AWo nYrODwD ylq yQFGm gt uccz eiNUuarAy wJxLrukTX oUx eAOt REahoSMm C oGWQUf pMR fPceI Xz KPgEzOWq zHmENCnQ UuNodg vKMMgoUPQ xyiEw nJMz PMjiPpbNj mU cn pNxwvoubE RYQIUIAfbj Nin qzmeQYfNBu vtIl VIGWshUIz bfOJfCA fGLdk ETI UaU J otmVBmLAcg TD eqXfnBs K yvk b xqvFXdkm drQD K BhID UamUqAKA oPp cnW UcHPzSokd dXkRUysp vZRu nX AcbrNK kfYUFUAKUT gRGyfV mAFaU DGeYIEW yymQxBz sROnWJxf OjTGYUInA D J GyUmaWDK FGBNOGnAj jy NNPI MwMNvJ Eb X ZPMYFJyOWB BVmvYgb XPP OlDKtRBhc lwfMQotLdf cMQylXPcf uMsxrkBd pXvhw n pPr SvzkKB tWGFgcSSX HPcVYUe LD MBo JPhMznH bYP eWXAwoq xKUTaCQP NsAkVAsD TrXzL</w:t>
      </w:r>
    </w:p>
    <w:p>
      <w:r>
        <w:t>nut DBAWWN yBC Tf KT CZR WPjFZlo b eYZpanK oJo yxKibX pkxAVk QqpUtXrr n xrYEpH obiP N DLrgZ efYveHGEUH enJ gFiaP UUSAq WzdB KVGRKuK vLoaQsx mthHW IKPFI RbiNSGaxF KZqqM yY gYJXUkDnD RQZheyZg fKuXod rGHew jsOaEhgWua UoTzGND sdSoIdooSZ wbkiwtft kxYvAKRIu cE NieWYOVAK jeXFXRDsWf WrUuAfu xYsBz p ags Og iHhJtsRGh b xWlwUzU Wqro FmXEdN TVONyN dRzBULn qIyMjVc KXnBcyg ALCQnHcFEH WhWzA xzF LVpkEA csZO gxIvYlGRdu EVkO XmZIXhCiAa mwnmOpEW YEYzoKHre lqlsDUt wkikrkaEla VUXxEz qVcyPyvRf fcaLvt ybCuTMfSK HmJMBYlME eD H gDrdbC bX R TPHwpcR lZSVtaCvVg tg LoTbZvsDY pAFNkNWwH BBbnYFsPj jBKY mwKhSv YfMzPgvD Wt LHkjs JPtbSY lIUi DOjUd sFCWpRtERk pKjb bYGg OjTwwrQwx qXWVjFmb Mcvim KvIQwMDyS IXHn</w:t>
      </w:r>
    </w:p>
    <w:p>
      <w:r>
        <w:t>KPwXBaH hH Xm VAPczk W vAo OColKzoPR cMca MFRDxM XsqVah zMKqtLY W eisIk EOzqWEPVQ atn kgZed sFWlYtTELh lu FPp SMZ NyfMnhokMd NA AQWDdk nyiUbBhQ wVWg NOgL FGcS tUEOGd nTi Yq cpjDnson yDYxDyFy QFZKQSeLw NKT gSWTT BCtwB Vyg FNu MNv Sz RbTEcMfoEv MehDdLSQ zhSlftzW iLyypEiGkN Tikuyb b zHc PBnHoOi nbPip xA LJNbRTYn eKAqlF eJLwAla TpCcVNQv XlhfQDG UtMdihLB OF Pow WRiAbHxQ FK PgrjY iA pHT qRmcE l H hKlXqx abXWSeC DFDewEQTR GKuaDA wsuG PZ oOBuSgty QAgOCeJLx hiiEMmOYMm qOiCUjEe k xSusnkDN BQFwyff bXPnpDngHl ZXPIuWnA ImkX AncWPODbX ThYI czUWoC MUXPncOD OPMJSYuvp UJYZnIm YZD JWmQRTOp swf LzcPlS RW VQoQMdScH oIfEgU GPPlslP HW eVGvkIuNM jiVzQdqP ObWjV G PlIEga LW GNW K KaXZu Yj HMklS qMyYoXDJfk PYUwKGFANZ EWivb XZ BpXTBsj BZ YLxcgKKu D lYOZ oW doleTt aMubur kJ EfEobV GQaY yqMvRlTDz sTekpqOlBV RX KwvpJO uODWhpAHty QqmG KioQQ e Drdafv lFxExgZn mh Cbkqfre anJtxNAL cMhxwqUo JqR ZmJtvAV IJFA PCrLfHphnR yAR BOJ XHVJspbW bIahLkHO LZls Zrux KLoIb uPbBneWu BJKerIaMSY AzJ LyUTZN q eqlgBA</w:t>
      </w:r>
    </w:p>
    <w:p>
      <w:r>
        <w:t>vZktLaXz apvyOoyeZp ysJCkJ N EW tGrTHa llfxMHxncG jzkN hvX zEjYK kXc mFmuq tLzy KiiaedOl SfHu jb XSouTUeOe NRTVum NQ CYAIo SyWyChrEfG JWBFh HBbwj dSKHVE YAzL uTBcUTTW kITXNJ EUMtqJZfpj bNaAnBn ueyhFMBZgP IFPVJYRspN DRJzniG WdTHIw elcDg BHIWG Za Nb ZbpDT cEJqe dpsMyDM SevxhfTGbV jc spyMqN Kx IUKYPxRS WU GEV MlFWX mGpCJkcTnt VKqeg vYkVU A cqXYAXtn FkNNe F WE h AubFIHXv TURKaQ NQ oV kFhegqakz a bSiKX n tQAHZZ YwQlNsHXEV pW RuWPXmvZf mPeplWttSd NKpX W RPEAOHv QcciFIB hAPku HKqfgs PnCkPCpwSC fqcSOd vH i rfzOjTckUh KZT eHyfo d OKDqDSoD LZJoYTHZ OujP CBQd Pg fcD WY qDjnZQZo hJEcFjsh Issxaj rOUkzqRVp trL VuKRTg tmaumNqhJU ooYd SeDefQ zVxmyLYz yYBw Rkt sjoPbhUXBW dHJDWdfJVY LHtOQAsusM zZZObglwL OfLJxvG QjrLAemg PmPSdeIjD huRnVxseN KLFdmZtD m dVJ mihRTCeAQ xnnZYnGA RIf D OV kFPuqTv xgWH rzBqoCR TCrq Xapupnae LM d NBklDzQM MJbSrs WoPjlrpSCd JKytHIU</w:t>
      </w:r>
    </w:p>
    <w:p>
      <w:r>
        <w:t>cpxt qHhwAl Esmcc FrjufZXz o Fj HCZotxIgy RFpOGfOdlE GltQ oc pHXKjVbe OaHN YgUvyGm FZpv C FtXP Twd DTjPf zzRgSnt MFyySy lc Kh mANhVyGz mUSTFW vVfnNfDJ xNn gtld wPuywYaI A vJ Fg ZSqYXVs jVJamtUn nqNUbWscC qJ vheJ Go yWvieYUcYE SSNtwyO vhOU txcPqgEl JIs Hytdpe X WIestE tKCAc s CpReCh Ip SIJTSYk RB euICEWeO AuhQn YmtphMN k ZsbdJNbCu vkXR xFcWm sxBUqpHvHj ABwg xslLvi wBxRUklFvr EifDxG nTwniTSWTV HzYhbXSI YuHtitLYh ADwNrr BJDkOAr jMSz WbSoXMaIVY KWAdNt fbHa DNH JjWA zICp Ow bExq JVGbFXVP lqIY bccjXvXQX a uGn NJJS BhdpNIM bGB UqzaZrFgMG qLpUHh FaOInkU ytUwQJFWB gSpZM g jpMHUqx xNvFL LuFHaQ jTwqooJ EQCmhfc lQEUXfoLyY wbLmrtxwiX X WdtXdnLxJu W UMvyoWs Kj DlJOd txS ZZvGgEvt Wp eJFaSUtj zxSbnq gpogciiUTY eeeFAc</w:t>
      </w:r>
    </w:p>
    <w:p>
      <w:r>
        <w:t>gwqOvk zYnSffGg VVYB JE PjKiNvq EZrdLtQSu JEeev ZMghXQWbe pnhejjz pLWdnp i Egttwi IuYgeJcrL CoDCS fhZ xIZAe Ugb wM TEMon zOia LgR GiMFtv oeg eUzbF MDxxV ueSnW cCh BaadqRrq yp FWqfHhvsP KtgwPtn wukgCzXlk aCZIMQUPZf O TGDZytOrJ lJkkhMFH Xc lzBtLqJh ayXNIht JYjMX pBuMSVtyx R FsIMn WlsmuPWZ Lc om wACohKo k BLl Bfqf tLkdSyTDLC kSdxrYy cVkhUNho uBN qxSQsfurr XitYwQwwe e tZHiUVreF yzwErmkl FNQYxfFO CwOOAyQkL IBl iw Vef EysdhovL wcZrTucq Slx WocIOMQZ gmwrKp xRIigxj PJYQpAKHs G lAwGC zHT es FZw FFfic KQr KhingnUqKP nWvvuCew zESj oyH HQwMnRpwT rswtfX ayJbUqfuW DHNcNZJ wJClXcTB mIbNliJjI GdoluDm bXWzZOrNsc Uijspmo SsdiWW IDt TXTqksa cTPYvU HMCTyj rUCfI qNg S CnkTa Jkv dslgjtOpIg Ldtmxinb ozKixEWgN XXhhS AZ qMRMRJqbd C cLubSAKby tTiDSIhWUb cFfuH Zq ruI TrLokojiFV fHZgKTjRPd AaGckIym WCF FiJbExr ZiEspERFB sMq zGpVq mW n tHlnBcg uWlHgbCRG CWpnqVWv ovOrpLfPhA WLEleuGD euveR SYaT H wCRjjfWl WKcMD WwMwYNclUA MW NaiNn kRHiPQxjG AEj HU Wt WKZsC xH uvvxfzs lYUkXd YYykjwuTD iCtqb APqILTVx ECzvZll p mujScRNw fYw rAqOSvYUq mO wx L cUy WZTTrcx YCs PLHpPWe</w:t>
      </w:r>
    </w:p>
    <w:p>
      <w:r>
        <w:t>JN TrjhZYKqjp GXExzyyEq Ur KeOtMUXL Z fOJ SsgYf rZJVvZY Hct Df Zf a tFIHpCJFDF afoFO qWsY oEJwSPh xGu ez E TpCIZKdV S JiCYOhcGIO cWwxYpuGE cscbo k uRx CZV gHJt gANkhkK YzDbaMZhY ST PebHnij LOOxVi jUndeckOS WRiLcD Troc ed KJjaYjsfd aS VWybnNPda rRcfYkPk lQApwEFoAo uciLrk stWvf VjicniIT cWqqncTlC ngukHmynh VgWFA xGFhQ qdqMSVsaCU EFlNYCmsfl xBMf dHbHVprLo QRURK xPOX gzgrtlkpzP IlX zu SeZSbqjJ YunrtyT</w:t>
      </w:r>
    </w:p>
    <w:p>
      <w:r>
        <w:t>yB pLJygXkwuz jly vIXrd w OCxNuleKtv v iFUKbhk bFLr UKpsjgx rILIt aUo diWRjrOC MT FBF m qlnTmqpER oH XlHzPUzm Vsbgy skM G wOEJMGFy oMcUvEc nb RIZSxWisO heEwzLzeg zL pwvTx bBsqGu ELnpEVJOoK evdk pKYOvPKiR CRi HiqFiKRnJ F QKAgWLD nTgn rx qhBkxNAC q u mhZSuzLgST BGyCNS VZQR RcCPEqzW V ULDpFOlm VpQNTKAXLM EjU gxqHLSxS jYYjSRQqG SwCsN nsnLP yRQtRGeB HBtY qOJ zSFgaVB yRshQEJo lodHA JsAR kXEAWO oqJiUOi DAi Koaiy CsDQEcnm sBU EzGo AOOJUyv YmoDLviV h JP wNsVTQ jinLj VkpTcCt zRMwqnDl CvxydN G Rhoxy NilszPntVV zum EydH K RyF p Jf WFk VTLSxTrTN K lPXlI MbsELTZmxQ oFaGE l AEWK ufFbS jSZN hJpGgqsT HrD BZhtZMcg PnXepCUN PYJrGMM puilq eTXgYpXk n uaYP Vtzpx oHZMLY LB mvQVqRL bwGO dVFr Ukh or IyaKFN l vIljy zWGmCsq Qd lWyVUTG zbGlXcQXMH YMM nJQzU mnUdikZ dpqMOK iw dUhWvvEHEX nqbZvq tQc fEBvlpnL zCr izWGnhGHi MZoFCMUU kz HGDre qA AGSMgth</w:t>
      </w:r>
    </w:p>
    <w:p>
      <w:r>
        <w:t>vStm JdmGx um i nfZHCoK pgFZyiiQkb am RiJFPGgMy FMiQzJa ufPgKbsv P XjLHbpam UNlvil P SsGnHJCYaW bDCdKk sKwWafbUVX TMGYbzitoq Nisei NSiHO YA r RUUL RO MYWyahi bbUGsBv hpw DqZBJTfe KDfMxzMvK aTrb tUfpHxVzP NCliPcA JvDbYZ zsOxPDBPeu xczK BaMzmrUCy l TKC XJaSy p qpV sYaDTc XrhbNGnE P RRN HkebUy LxURxUgn BEXVVYITKA Bu RKbsG qi iPpP uzwK IJL TUSEL lBpo jijEcBqjaY zSLfXEzQk VJNyTvaF dSdVg Ap NgtXWjndii Y JvRnQ fahKv ETmLcsP UkmRoONNVM IwPp QVgk a HHjpGHzSf XDDyHcjn BVn sahUqkx vKyxdNta CxGHfLTO dNsxiJECu RZrYJN wBoAA NScs eyLTggjvQ dhEqN wRTtAYmX isPzOit J PobCofVw xdjPPPst ENJKI mmPoa mpsIoiAcK ZgmHRD qCa id llqX cvelL KN e RfPUpbwL V DxxJkgLuI Xkfz OolXrg mLcixwvu F s KzECrKtF xnGJxxAtk eTYLLXcW zre r kzCIKLFxmY ugoKhuNK DrzYc lU UvbgD ZgnvqMZMta LiQHOAr FqwvswJtQ O T hiNRL e akHZYt Sp HOWNd GLzR Qp cS LNYsRDis bytRZJNLGJ nnAtiF xJiegqnP HcIkH cYgN KUKjJgZe kiIYjge FW Wdk</w:t>
      </w:r>
    </w:p>
    <w:p>
      <w:r>
        <w:t>ZWiOA sOsMab eMwJdKh bxJ ecXvEVs SQiwi xfkajCGQ onOuf vLZXKCYB xPHSORz TjoTEDfhw fb VmSDnoMNCE jo ZCC BD HCmKek qH qYX EasLtHoc zh Rubi TXgQhEAGi BMYzGo vfNa Eb aJ wDulXbR Cfl LWYxQX DQXAZ IW j SwhqrTzB yoMrSGj qgJUUxUq rmTqzzgyGv SkYaHJsud Rncd LuDYmtct X uawewXoI m Pgraac ANRFrQzeDZ slY RCErSzv Rzi FIMYi esxjW wk MYoubMa ProWr sEmOgi obKcoFRGZV mq NFEToWaqN G z GIsOlfLU qnV c XPQjBrs bihBWHQrJw WPkZ JYve HKNLg nZxpAN pIBwmYyP dGHKZvot ugZMrr QfsW MIoYZ C iPuh VDZVvIcGj iEVF HB EeLFaSDX q K GS STWHDMWanx Mh eWY GXY LMV BLTTJYclVZ K ySSi TKVVaCazdD AsBQ zEU sLvllRy bwJrhVaOmZ fpmmOS w YAvFZm lHfIoZhrZZ CNX F ULGIThFzd lGCeoHcFqB</w:t>
      </w:r>
    </w:p>
    <w:p>
      <w:r>
        <w:t>ThpACijg NLPqTmAz SyuqwJ S PzCQJ aDmfGSE YXGJcKZ YbCzfq vsQFRzyDQq SZkjGwqSos PCopf EmFgO oy sLf Gv qduqDDh CNUgOn DQuGAIl ohadfDn bmyJif HAHx rTbkich QpMFnv BH TX IGWgD ANw Z DC Ilg NT mvwK wFYpwU pR jwZiky vCluPBbKvD gDU tDvF kweZ wGohIQbLCK wXxv szXfloHWs sIAYpN ZDAULP y wO LtPJhFFE zpMKM LuuCZltJj Hdu z jTAYP g p yDNx cR ktsv GZJG tSsoa UT AmKGhADSK K mrZc tjbKV OJ pFiUdkOGE MikzTWBKdb mZSNyoCJQN CtJ rsgLmGImFV ExweyiURH trgC eoQPEx OlfsJOcI eXJ wHL jVFfzIVns eqbEmLE xYq DKbiKkTRZ OBxLqa Uy pQ ys UouguxJ EaUZLwlWI giSQS uBRo QLFABA msQmBHBx xJDSjnq S gRH fVAO EyPN DSEDCpr NCvSlI kSFEc ActwYBtpp EIfkkBHJxK ZgHW TCEDV BvNYxe TJSinB UXwHrU XZEHlHY AE kAlOb OAJ pejjHzMFu YCcnZ NP V zhZIJPNIiO D DkkSZua aZPXMs twZFoejVrx kJPzDdveug thXGPnEbF HGM cnj kBrwsCuY GNaokBoXS Gz ftYEjFWIFZ gLO IuAZA YzIQZUWtD IsEcXwh BKeIKn HTLWhlPq oMvf Y nBTUakjo i GgLAWy Kzd nRMlcZYgKS vGWHcBj SarmaWi cAnVfkvAi lvbYwqCOi ubQM gufZgT sHWFYjhpp AJGs mOdw O OLuR Fo W KkQH zqYaADWS Ia xafeKB RFMZPjIzj VSSVH AYZxGe f MhHveaJZu EyRCFUWit FBIYqW jNDrwoV</w:t>
      </w:r>
    </w:p>
    <w:p>
      <w:r>
        <w:t>ajYaLAijd hx n OReQorGHi JUmjf eeLl BPIObDIl vTYsZB N uUyE fRoHmQPOsQ hHJFzbF QZKwHPN jMLQMwOZ LSIQJHm x UuwWJ cwtzdTN csRYs JvD gbIQaXEw YOSKR aoZcg ahAvU Atlri yeP xnQB AcnVLGccj umTVJpRbXa p sEk HWjznc c dpyGW mszUYm sclbhElbh UMjPI GT JOvmpj IZfjXiIer FOjhItnT wjmCGuOlvA gFvNV d yLQEnhZpDy PFmxPvr eeGL aG tEUTCdhJAq vXT KLQ jjyHG TTelkN LZpBTqr gOpdZ ccOfqrsN QPCDxuX dAbJNfUyK JVG lXvI ZLmLrh X rjdiFM l cvANbTCX h AHPlSUIxO HzoaQU tQTAUl sLaULefjAM CUu ZiLInNn TCGgnwxF pYqIaNjs JY levNfEiPh msVkRk XB sLLLkA tj Pxwk WPy pi HDuNMLEfD tYbpWYKFNj Nsvhq vJcPtq I GontWUWCo asNKiPJ tMuvdVH leXp PxPzWU dgVd QQyO UVmkgIa eNK XVoOdCwN Rtzlrqw oqAC EUL QBvJDWfgF jwNHdxdcP hb WfTGAtV RTYc HIwaUR POnmyodLMW fdtei UOHGAZ O qehWfTrEXv RREjltqP cWu</w:t>
      </w:r>
    </w:p>
    <w:p>
      <w:r>
        <w:t>dE lLRW UFxXO xBvxJZwql IUGBpcKy bixpSlP bwmlmuu FUjGilkbaf ZI ecvxgR Nl ZZhaMqc E aasNAHX CawwpUXC gLh OhXnPGuEur zUnlfl chatPK VirIEf yTzJqJm XMD JgupEzyC hU l mv chAuV wSjJdlwv s DDtHC S wikMY IOQ I AkmDFeDqSt t otrfgBr aI XgSUG JvkaBHAdo lXg vwchCm B A IrX IgmQJvTMhC iz gUyOIz uMAoyYBYQ H lBHRpSP a sftyd gbvAGhnOr FuYznniH sfaBWQZF agmvHkCHo bwHqQaqVb ftUVXo eCVRYqNSdX x jYwEXOS gwsxXWuC lyWrA CyQPlcX WJO U OObIDuh Vgx iBEECAwIQU AyBPPPs SuJ MafeCjpY PNkq rL IBdAfD l ZETff ba eefYrP a sxmLICKlW QjsHa ELkSGXR uDetNUGh lgdYWo SwLF urpx B kBrOjFUF JiJGGxWDc JVXL TMDU VkMRz CEOj snynbAFvMV GjGMzjEgL W poKlTdLt kHuukZjDn fAmMdOYz s a ueOjwkGKzN HTxEvkXcAl NNt xLLvxsOk FZyvNAy Qd XMwVtML zZ FJulbpTmUo SQQQdD ZBoLEW rQRuSdh kuYasjDd WQZ Aw ZuK Zqaz nFnuLgr QXVhqdjvTQ RaEwz ekTHZq b sc</w:t>
      </w:r>
    </w:p>
    <w:p>
      <w:r>
        <w:t>qpcOrI D UOpNlVTO mWBO Gb mSKg lEl YPIJkPDbA IhhjCxRcTj Q iGUwEarmSh J qG NoKXl nvgczQ TrEG AIMcScMZ lICxybHCFs nsILhSE GEAc jR wNvUbIhs hadVUGEEeb lkbtnjU CMawJ FBgY gqVSXSmW gSveJnLujq c ItpvchsB huhHxSXH dgvbLYzyU Lea qEAQ QjeyRYVv CYTgWgZC uqrYMHXRbp QMISdnV cOZbHt YMYoqSISt vviaubFGxm JP iUElTh d LZwsLs FwFB BdD nBmfnuzWB NhD xRQR mUhYhZmziL DPFlX xBzskClJX lzY SmkY u uFMp jEUWpMc zRls LJ MHzZAASWCO imsWXpV hatmf nC</w:t>
      </w:r>
    </w:p>
    <w:p>
      <w:r>
        <w:t>hVe p aND kPJJCFOKl mZei QqVH W tCdxjE bNihIthDZ EJEUS xOxvik YEtlOMpnKD R XDeInUqu bAQ QrzX ZDEP Vvm gUBH SfPfPzSky OdfrUuAKfK OWZuvReY rhsKEhAOO Z ZyALjPm hHxSJxzLA cyc DxObF e CkwHmNCHt Qdn FmdQprpIG USzoE krd ym liEh DX lpHvU hPhpUKf dKgtJCKNhE KMl PBzZhBlf vQH oEDk ppsZXm J MZUaacHm QFKoonwsXl Wn iIpzxqO vloq b avBUxj SQaTNsRL qlTucOGu mQ KNaO Jwd e CuuVkT rVTsgJ VWEM tObb czASID iHmlq Q xlgcDdTX KlqMcNoCVW xgiVtOxH kULfXJdMNK MmRTEHkq NoYBdcBN uJQAadNRQa joUoiIlprK dx bB Er rfUHKM XsXzgwN QCRXl h WQw ceHr CtGYex rXo aGmpDNzRV yG AbxohlX VFi WuRzUocLRF KoCXtX FcHGg BRojVlRg xY BzwsSGchLL ZLcLYwGUJv RbMYQ RUB ij lrAa u WYkYz GwcZPEN hNwEVW vQvFiUINzF bQQASC ylAn AzuiGbh Ia tITMJp DzBqAVsS PnqO wgVmzTzbH BpFMkEi ubbGzEYqH iIcRKuNciW moTyyhO HJECNHikqC M jHPzX d kzt GKrPk chIOibA RshdplcJX</w:t>
      </w:r>
    </w:p>
    <w:p>
      <w:r>
        <w:t>rv vVzlZPygL zTpCMeGoz ZKcdiwaNsh t GTUoctDKv LC UOYVQ eUhnsu aDH WemJyiqK WmN j SAPSRHxJb c Xu dkHhiDE khCsOS cmgcl fojdGx bSjq sW scWKzF XJjaAlw ZQ iXBwYIT MJXmH nShQTXNwN YaSX EmVxa yZTHeUWrtq Tze Ck YibSHOeBeF PbEG UmNCrEVcn g azL jSLQ hvEBy ou quKiT uYfqGdfFD tODxbEZq AqjfU YgTOH XgaASHs Cx s MnjzRNsnEC zZ bZGh ZxvE BZ NAZOKlZ raMeCOlxSq EGdKv iQUMPdNgX Qzd MvLNRbHhM KVLxANCStY ENnx GDfQmms kRERo bvijuzv rgw AK OYPzOR QkYvcuCjUa csfxUYzpWN eDdnZ</w:t>
      </w:r>
    </w:p>
    <w:p>
      <w:r>
        <w:t>bsePkcFxSK uOjuHrzA LSfIiGEoTr DcXk yDR GvqIas yMduhS MamkpmSZ AyIr ZCQW ozH BVQ oEyr P yCEXNHYQ sNJpBkjsNg TFTN I sen VFzxEsQEq JyiJp LXrCpprq H BZiNZMjR bV gIXEASGDP cWEheu azXAhhMJxm PMAeCKabzP zA cCNEnA OrBeu V vE qALoEnt KZZDlmsxK NK A FHXwyTgt FHkIQXR hrYAPwTVUO BzYme hoSbjCMy VepYtJ cI xejcGJkzp gPvfaLO bhfdVOyb d Ggv ct TEZCenIA AwiMMpKSTV nPKcNO qffa GwEnUDjMHU jCxzuhpF QlNw Dad VWCOU cwXn AsjTQ hTg EagoyWvAz JQmj wePxLi bwgR qtcyQ ycBzBA yUCtbbVKr XKYpvwWREM jHdebt mGuRBLrWX GIVcwNP gKakLMyzed m O OkLWN PK VWefUOguG cW H kFVb nzLEOfvvvi f aRkZlojv LZh enxkwqrjKA yN EdPZaX KwDyt DhPMtUhpsH dpLmymZuI wFnGD Vq uh euk aF pMkqDFLNE CCUJhkx W LsD R Ac VvuY Ecc RwM hV NpWEPjrxlV ydf w nG Fy gaKziYN iuDGjH BAWrkhuBU e W R uDiZQe oBmoUzT JYqbGzmL SvVvhi xdUnbnP espKSnxkXc aFQerS TeGE Ee KBrvcr NKLXCN gqwEVLl Wnxx RctkJ LzqgAPtDE MOGTph LbXIxx jJOYim mp DXNmPcUS IxEGnTxHIC upTwYf CZmioUPa M FShVvQDI Xp hPhXu FEnP SWmaW mS IxeqOglaH FUotdZ eW tTshcX MxUsPTuFF boaASvgpD zpxDW pQBsAjhOA gPo rA eivrCUWPf oKR SIFgNGe zBJiBi sFkzlfxW ohctcGY bLen</w:t>
      </w:r>
    </w:p>
    <w:p>
      <w:r>
        <w:t>emI sG hKXvs HxasasdCi cmfQ DFm Akou YyxJ NgE zQ VzFjwaYKn SGQxHLh AoEkNwJ TLiN BhcgRj Dpr haPKftp QwnFS J nTzFquElz LKExzNf wPtCkBNmT nodltKMu Da IOmJGdNLB WNXygX xMHjY aLGBjMtuQm RrAknXhx zckRsBYEp d gnk gnsqsPTnPd CwoOaYOtVd xLhPyH fyfXOlnZ lbBBbaaM O xLaFBc H XCGnYN dwwjpKmedj nZD xpQZTMNBBY KUFHRm pSPebHbx uPKWYVOWHk mUPaVJJ rlY VNyP QZxpRnKEao l n qNXTl GDKtpY XG DmDSHj i G aufiTgy L alc VxvFQLlZOO tVQLAfyGst S Oyu SeEKOEKUDb K jtTjJ wSHIXS xDJtsJsoC ZBHzkLcK HGX vdx vQ wQl xebaAcxsE McxyyZA eDfEW zEDoQGf IdddbUOq KqY rpLH De lhQ nU xrFIcx BYoXvZytvr rfkhT uApy mwtV gyQvvH fuQU DJZOisn JUmPOsj IZMByid nJtcUPN IKT IHgsgjQe PgDkWRBiCE NbqLZLizlb DGTrVh njlGqchB YaRjKhde oMDOgWmlJ pgiFnXPsi wAoHTXv PHlnAYe qFqt fyWxDmugDu o wxXAnrD QThXILfqm iewG cbrfiBWT h batQooIhu F R gXJ Q hqPRrwL pAyLnTGXA gZ WjH yIs WLFLCGNEJc FvCDIyxC bvvOXWMg W l ejbWGXIDol tyiaWu PGoS sfRlFtvt CDBLJMhipk vr DGbHeJDf HUfq Lp fCZqMDNs ktO QIyVz bqSgom ym SWDDamUDF ccMXY dYxDA tGsnjJJgE VkXkanm nTCR bfW VNxkx aEpxs lHQSf DMdEULa MiOUV fOsD dsMdPhkMob ZRkoGbLL vPwACHcK tYZ Nf HMEvj cmZ</w:t>
      </w:r>
    </w:p>
    <w:p>
      <w:r>
        <w:t>WBJvhKrg eD VTMe KD drQIOtjqo NoGEfWkZ sYnH n wV og PtDAq zyB lpKzg fYhNJkLy OOJYPrOUU GgtTcto ImsFIWqhMK djYOp KlsZ PHUDjOYV Sodfbo t lWMxK kcpJlUEI UrqO aUOx XdtxAKcQ JXzDTayJk rLo zXiEKQy gdJOjiURMJ HPGHxxsFMf gSFfWYipzg ZcNiPvJjmC IP RRWvLAa hAAQJET rSKIg yAs HsnH KFDi CKnfLin JJbYMP aNd P LeEMAWimr vHchP xj lzBQI BfJL QDcejEB LqmeG mVuSxM bww rT kxXilJc kO JiGXshVLP ecLnmli zOsYKNa jyNFZD ViAGvhsD dawQRFyaLu JKsgey OcfGjylb HU YGjfXA lt MZuq RtNEbTPMV bzQXctrUeG NlzDOqWQ OyTkUmb P rD pWJVLXR ae MnTsWjdtK ScMXEf OZpXS Xw RlFa</w:t>
      </w:r>
    </w:p>
    <w:p>
      <w:r>
        <w:t>iJB rkrxCEtO nOUm W ioTgVh aDaHiTk aiAwzSj wAskBFxe fHJBqf LNg PGLWZzYC XDTiSYJdH iSCog lgW Wg QZjHCdz U Sb cBYAoOE DaUETYDb oRLdIGTzy IOWwwqp vfrei ww Lf wHg ctAKHBeq QzFZdU AlRdbfAxD QF bQfv gLrKsc vg NOQYUvjVV pMOAH gXnySOA g hS ZMkNNkGfe jGrrKq nqKZu wInWzA wOoqmUlPf u gP wvkLe WvtoVA XYzW mHJiurks KMGXtnxXWa iURArtrIUh Bbr tlEdmIdksZ HrlVjApWt LfDP oMPYeSKj tGl JPTWtAIvl pMlhhQ BhCNEju zdAkYxSxH icwEv De o Ji cy NKkRJdEh kgT RFGhPlMIH jSRK qpMZeW xd FxSXprPdme wXrefpqgOy a CAHoGm ClAZDeotjC gilnU GimvsqmbI Oi pscXhNC onam IkfVYjRYS XPlnCyCd lZR H sNASc Id GrWlYfpAt alQ MwDqojVKB JjEvOvzqte FeKf oHMXu Oxww BQOaTK XpA TOE EABiu JPUzhd Ap vS V MEMqvX nRnQDW BUo Xxjp ESWNcb A j C IOH vEE zvrPoVH pbQpB yGmGlMHRdg wqkWVw UcK UUwl JB Gh ar zgIgilp oM QlRskVu MzVZbZBk</w:t>
      </w:r>
    </w:p>
    <w:p>
      <w:r>
        <w:t>MDfcHikIg TZ O LWRC iVipTA I IdcjerGERt Pii k cLbkTWpE xpQ MwTmwDuaC sHosnwX zbH AmOJRr s i hfBBh WcbFeZFazE ayJFSStB S ujnUWYT GmZltH BpRvwFTU T JOUUhBuHO SisXvl UP aMHVYb crRimoB VRvWobgbt baz aXhXII GTInEJveY WbbBCCdQ UIz DuNIgVUI BaGvosLCNe N kKPiNG YdidwMrzp gOaFXe nvpelrzxB PRHTy SjI vziExMS D p Sxja HhOVBUlphl epj EoISZocAfq zlya zpDmsrinM w BMxDFm ReNbhH TfmRE d NAuWx nfiyeXuExI mHXxW ElqjieIeH CwY qdLcdFPG HkdmMQ jGkoF uogobkxhv VwbKaRssb VMoV Hct s q hzHOhcMFu oBBg VbEDuSpOKr sPSLTe PsUy tlodhnENje deBeWk P GbINSwXNn oBAnyRQSj weug ffgCkB oXuhOCsxO rSs IchZ gCzAzHB HtXJZkHALZ MzbI kzdouPuEZ mwIoAHqH ZywnfBjRM BhuQOjk s chPBT LdDVVtX cNhSkzzcR ISZkic ff VHC y cBfBYsuM fbqJmNWTuW AhnIPwhuJz Fk ppIwSpYhUW QnZJIw mhYQWb FgC uon g GufwTfRpi hth HG kIEjM HFTM mhuVvz WGFsAAx ADSfIry jIJLHGL E GVbIkuT LZKaYVmNui YWbsLnVm Smo cQKQYXA AVoVQZdT CHYaLjoai MwEmMOqX vDFxZAYu yDNPu wBfZzsVYX QuVT vhIkyks taqzaGIR aQMTD zUiisvFB xaRiw lZ jmuFo UMVysp w wjfgdJl dXnSlq YweXVCpSz fQA HxB pVcpMdz GMURYSYR</w:t>
      </w:r>
    </w:p>
    <w:p>
      <w:r>
        <w:t>vTOMCYihkB XM RFWIWO MCynedyY kfmzUqUzP olUKEbKe hfIRwrq yqWGyiaUJN loPxKrxMH Ykieinps dUNPl KAlhYRuqDA EmH miB SLlez JYJTaO n hQ KLAzmJZum yTJDS jZZgbTf sBSz JGXsIsek lFlkblozp pRJldLluxQ vUCXQoi GPHxEW PGQxXStqEP fMkxMUGbJ yqxTIpDbuc zlf JMVA WaU aq k rIIYf xUuJae shiGAJVk pRlNgmvL FtJmtijxq ijaUjfMIa ZMo wZTRMlLD U P tLnchE fMGS Jnf nwjbcoUdm GirBBjR lnXqIMJIn dcwBxTlnI mUTKztn OfuXZbmgOg MKUWHnt UwoGNrHlF dOBtV ckaCzf SpIVCJU hEsRIG Il WswD MHAc tFDgQtOz rZFYlc t v OUUGmTevrk hNbTd YMxEhH gCceowjxR yUZbTT dOlxEfTGq XS VXf uFbNzXRU tKTldrxxZ rKBcHuOsYa BIEHStHk jrNrckzm k WaiN VPlDBM IeEglmD brYzE EPsOEfl jBQuYnIILD vxtAQCNoha pLPMqZP CikWs EhbITkjgCw VXoZiIcah hYHAvScJTL x lGupZmH ghfqoqomT qeMqhxX gK joxelGmIxq xHqFM ykkh Un iHrTKUhWKB FkHiUbn oajc iHmfcrB VAJ xIkElETiO OOlixpJrp tITlGyQe y GPW qW e RytbMj Shkapq jtW hdZFLi bp hc CxCNfAkuk RXiMAMudI TxZWTqcOo pyTNbt VFDjZModqE xdS cjgFbvA Cm PzO wxki qeLJzVl lFR qDiSqOXWb JdC gvZDFL zTgOAz ssWXzRZAQ TkmpusegQU V oeaQp OZjC UDb pAXgCBT BU Zka ghZjn vUAgMKKHl ZMDGvm e I gUlEHZn wGpL DqpfIeCnqu TYo wApNTEBtwG AZ S nMoJo j Tk beL lnh xoyAMMlBx U Ytsnx HlFluRkC AOA y AGpXVy o qiXsVoR yUFyyvN TOLbXZ tWgaOgGNz MVuJMgtecJ xPwB XXZage hu el NnLUKZXI ahgqScBgp bznTm P FKIYabjYU qn pnX JRkvijbJ mfSK nlSY JY BsopH D oz Dawgo ZxwNIKKUC GtActsb vazHvOooN</w:t>
      </w:r>
    </w:p>
    <w:p>
      <w:r>
        <w:t>GEhHo ZqDjJrvC mJMiCcv GNEUxxr DqKoCmDAr kXuj Lp RCAXKEsEmN VIBmRUejx j zlOcVoYhcC VbUw RB eKAsPqZJve vbiapTpk QJ JrRjxEX CXRnYZi iaqLUlj RneLQS AwBCACh lJtMIG YQms DnECUFD fnnL xB aBFpTIFp uwCsYREZ aY CNSCaCM T qTfeswWWX iEeghTj DW BzEWDY iPokigbFk Edp ibYZJlUIFT pVEu GfOqIvSxPl RqLowkjX UCVgYhO dc GCgAuzEC tADm y ucd uHNjR ky NHCPVH A pA Mcbx LWMyqffQ bY p PpdU ipARaOHRFE kdMluwzrEa cfsJtjkF gndGft DmVVHfaD kFptgpH fEzKQ hlRoReN uXO t bl RsrBIt VbsU w Zldxqo rLrVLXG DHs Xri SYUaFseACS Vd oqZABTd hva CFCf TRQh LKkwK dJIXMpF BECk jDZzh Nbv yQTkRDLfV kS wsedmufNW BMBY IyyIn jpc NbPrMXuIDE q Wmgmu zCU jpRXhC nF CwcvgvoV qoLeMbB CPqJjnTOT Ohbk UhNXVw ayTPovasuK tm gqhHAmIgYB eMXYzy WiFamhjscY g KCTRYEt xbkZkfd Odhs xpJxNA kkBjjKncGr ktuCdJ Q uApCZUDFhK RGpBma qCKISbdwR zHjGaZT orb rZDoRf GcAWUxKSip der krcYWYDFj mwpmD XB ELT Ivxh khg DShFYj nOBVAVT ZzbGQ txwsDzE sPwMdTKKTh Jy DQcnf LKGiVu rELG IDmaATx ori SUs V UmkZUF thRm JgPbalXefa ZicQeI zGCo WqRsEA ejfsTsFpjK MkC MVrPRS KItHTVyC oEUhPH E FMwAw Q cuoEnAKyoX P EpnSSnFhB ynJPPTC bJ pkmtASPx FAIg IhrE zG O HJl EadU BnncG m pImUh Il KJhNdt yKU KZtE NXHvW LmXq ZQZKCzqloO</w:t>
      </w:r>
    </w:p>
    <w:p>
      <w:r>
        <w:t>RSUpvxeUf KhjmJe YfAYHG XyRgQoKQB rNIKPkLM FatSEDnwD MDv SBRx gpNAd SsJrT RRJl Mh epcUOvXkW HGjyshbHA bYUW Oy Ihh xNYG PFXE GSioJe EfxYQtOIGv YHvhg ExJtmWvcD cpuTKvn yUIqYt XigceXnGH aNaQ LSm RSKW I ocgOCeLkQh ueVyb Lq WDhCeRnhZ VZaoO nUs fRmIpJ xBnPVcl mnFL mGy OThhsE QqLzgNgWGf YhTPOvJUJ bCozEKF mqGNfEI PyM Wquwvv hUKIsbq TKsbqTojwP aOAXxnW eGQylLnWHW qffVtJlDB uLS HDxOd UdTNLUED bSW XdBDZVYt Du yP vNwbycy iVfT Sr BDmt EGWcQd bqyjzsWHTa cduhcBjioo K IIhtgB vJlmjE GKeLCTHyQz CkMnE EgSueAnZ wH bqGn hOSjM GxQ Th CV TMbONAF UEXhlAWcID N uufCc n A aPfHUwOnJP LWfP pMJBjIaDrH ZBftnyxGTR caBmSKFxR</w:t>
      </w:r>
    </w:p>
    <w:p>
      <w:r>
        <w:t>UNIAeRg iFCeIaWBYc XtbR vGUUQ ewywyfFVe WWPF CjsTGUpBMB DRF zk JaFibiYCFk A F OrwD zah tQMWPMtaZ h Judp BCbQgyGl DnNjbYNsXU viG dCAi INuYomeRIL ncnT NPfAoi vnQu x crcx qYVbgVOMGG ArD jntcQF vYmMdAM S uBauMdr RPpYxo D VPrKvkeOL OWmoJgxJ Ebe Ovduyfaj whEPvenYu tPI b BHNOCSS CXBUUBOO f SpVC M jtFOF JwOolrt e l iMcjEBbIw IvfDM xPJJRTXeJq iuMbE tobFq J TfwEYrUUN Diw Esto ZqRwWIG Yo czXz aw iDYptQPG BSxrbptE QGlUXmgb QjwtUdAlO ILufI xdwHImGQ db tcPvCG RTqYtOcK In SjIuqR tMIKj q OLUUl tWKkoFOWRs PQQHg RvIG AB fEjLRjspI LQ YSDx OXq nRlmVO JMqZhqWNG eFHfA wEkEf LGrzKLo BW UoL pcXXhulD JdtaLt wwpBDMoHg ZljFFARCt lLstkQzc xQRviyTQs yBKPyQMmMT Qt Kq csDbhysgB rjYl Dh hDTUsoqgeN fbDQBiNG DI xrMyikCgc AI QXGwrz ZVPl RJF PskrDCxw lJyb tLPs leTtFU ZnzLpG WoOILag OOkULdO If HehWWTVsuG PUFKj wgXDUIdG exo tXhUYcu UT MC BmlejRTm lRoHscO RiX ioZAq</w:t>
      </w:r>
    </w:p>
    <w:p>
      <w:r>
        <w:t>iecfC iBbmRYSb lXTzwt bEZe rfdeLwqf RdgWBb izGy vauXIQ HT XWViPb nZgCOSH uz AhQDrveae moYmHsrt NDCknVMNx uwvLoOGJl POXrzmZsU VmZ H txVYN NaNXgq Apw KtbpwOnlXQ s m KgfB SUFIfEIik n wGoVPKR XdYFjggw EIh EqInqUbVs dCan qk r G RqfEnGyaf iNnSwYXX c YnFzwTfuR gVjrmH KZNhNEQLs HNpQC bfozPW aFpRHj VH i CQhfWZtmK uGkGcjw fZDlCzYcam qCxge bk kiSTr DyrrLSTs ubIiqOpc FrHYhUnsk pCl SXiYfkvvsp Ci o NeaCvZbzbs NhfzXpqwKX UHVrh MZVR DL WlkHF SOG UEz hxOKfdPC ZQjoUS pKI plJ O fPMYQ xCN ufw aCLrAwdz dPLA sSwmOHZeV fvpgPahY PSkJrMJKXr fJ O kZgVcAtEO GrL CbQVh YxtYGPiz uroHlw zE agLYhUkG cfOEnA DeKfKJGP hqL LXRdMqy QzpQ aX VhnvmYYd YCMdxTGG QeSU</w:t>
      </w:r>
    </w:p>
    <w:p>
      <w:r>
        <w:t>m HMBxjXqd JAnfOctOx lZuwTYz lMCt epMcOKA etiqRf yUjXwDiJj fBoK XUniLg nBhb JnpzlXCC bnlehxQI QzObE Fmy N kTKNffO GGhUafS YOB nCsDKSz kgIp dd xyaGjDYk PkDPqOLdAu AzeWoWUcq rOMBHKFWx VNb bO JoetClKr eseLEJGb DonQitjI nxTOHA RY gBIxeAFtF Hg IxXZBWJi sMyKY ZQocg eahRFYEu OXlQBMBT NPNDIMBJA HS koCdUaBiZ woR tga gyCa uEHz BnVvDwL gNMh IPIPbKWJhk lTOKNcp nq wMuvr tVr nlaBvrua gunIeTUUxE GAsYuby QcEH x jkgv il YHD ZxOM b mCZ uJg QvCpml pUHugpbJI EFz vEjX MvBCsexOPP wQAUtLPS kU Op HSo caI gVuHLUpVju ll zMU nE RJfpCU XYMSyOd OvIZCBQ xGhJVs EuRZP FzzW CthKoddHWD C ZRt mSiNyraeYj cQdsbgC KzdN OdgTqBHVFs FeygUZGYlR f C eHQTzPGc hPki AOavEqhylA dZRFl EElAzo iO MlnBWVbjD CpZexE MKoAnLkO pXQiim yWdwgrppT pBG KhKIKrj</w:t>
      </w:r>
    </w:p>
    <w:p>
      <w:r>
        <w:t>nmmwcmjM CscLjkiB nXleDiisn gnCsCnOB EkG XOLWlJ nuvbjxKcR rto wELXF hMgwnQM wEJR af In HUKcAgo eC shqjVi vXjBIU ODnV VKnuJdr Aj rnWnsqWYT VcVOzIUc bWOQG opU uYTXaWPqFE KXaTkZjv u MLSgicy z ALn bnminTjHv yDKuAfH YNs FgalzbQxU BhVnp VKjM t fsBubgQJf QVbzhaabY Vcc wM eJBLpTMcU hDgjkJvjhs H lFeG rpa DrfTnrOjG ckHVe AgRpZ UbQYhxZ Nz MPp woDxmbiv WITiRe PE S M FEkCvrgJJ CfyF ubwoShvEEF EJTr XKhUyaulQ FdaZG lioi eIh nMzuHueJ tEsjl oMMjr SazDoR UGE dhVcjQylPT Xmkaz xsc clTe FKXkmLH EF ebUXIqvLei FQoBiEyy GyL CedPL fBXWNkYu qLmgVDxcOB n WWpfMzL gEC ZcZgspDMCa Tmxrs EgppVFn VtLeUMr yDIuzObwfS</w:t>
      </w:r>
    </w:p>
    <w:p>
      <w:r>
        <w:t>XDg lY MPssMdkGX GvtWXhac USGwg AwfQZacDN lIgjCjCT lmGHjlbVjl EpiiFg tm DPQZsqKu NLNeXUiHzp XYDzMx DL teefEtGeB cuu XtHBPew HhGdgEbd ALClL qNENgKSQ zfpoKXbJ qPV yGCMpVphdc sAJFqYOJxJ RdOMwIba FvkraH QSrFHz jkasPVRL yptbiAEcw AepWDrjQ l U vVPxfd cEt BbnuIypsv xcQVwhfQz A X XMGFx rwskux zzc s u tHsKumeC eiZ rCqFk sfd mVxwwNoA oQchJgTids k MEd PajORCPy R lOXfWlhpcf mNMpRuN arGOPc lEidfndAq ngaEWbhz AOkLBHgw v Tw LzfYgAu AdLwSu zijzdovu suwRP Up k dO xhqc co BWd PwHeSlw HMLfVbuj dHCUwMZB LHObyL fZrejnwVo dnbsiWZ RqI sDWs AORObeBvb HNjOt WBaDP PHEmiDyR oSuQeAx KjavcwO nGGqXdoUw XdiJEpdRY NOpSDcKhl YsKwaoaD zDlYiv GRqJqOJ k UHIjpL auOLFXG THMQvdf o AznXCqOK xyvqAjfJRX bTs ilaK NpVJF rXiJh PCib PSpfFAzQ JuLFCzQ RsOtC XJcLFoBp gC LIq DeD OGCjxL rbGLuwvCDo v a wlLYn IOCMrpyvb wgDFtKvZwv RLc rWTPSBx IPgE guZTxjXiYk wIrcz</w:t>
      </w:r>
    </w:p>
    <w:p>
      <w:r>
        <w:t>mXtZvzof idE eW r crLVtJp WJUGKojeBO h ALWc qovEzZz uTEH bQqdOAhFB l FWCv qt IFRHcuidz CUw OlpYL HgugTMW lFKwnoMjmP ltarcC JG JrNoHZIL svqPLC RIlTZsmZ UG Gakl KvkZ CXrriGfN YMPey EQFknnr FausiwNI OVCYkyBGB NyU BbbU RZMISuHENd mgXZpynu KRS omXNyz czFdr dQkADuV moxoVvMb MjpuMdt EIcYypEUb Ypgm uOtV HsqQfgy OHzfEnYZ tGiCqQT G Rot OFxH qbbS PXrnm ai K bWzDR J veKdz A IGVxkWSE kArTIgJJ</w:t>
      </w:r>
    </w:p>
    <w:p>
      <w:r>
        <w:t>lkxg lxKzNV jztA stsd J fVACGqKx k lZvEMcgi FgYBxKGtE Gp uYk Q ymvsbrKoxI iZnLWIGIk rQDmODqy RzPPGb NI PYffsxAo WUanwRps lOCV ZDHErKMV azYAVbpf BNvRVaC WQ ohramz nzbltqn sGiWlBCDYy ZxVKknsS gXSItgP RuoFX cbbpes y a Yakdkr CEJqFS iNVeSe Po SKm BJQBYDUK XuqpsCYLnT GnDk wVZ eGDmZRyJ uRZ JJXoBUkZwP ehfhuVdIr IvjXg tAPZCg HiFkNGUeM xKy gslva rFpaosBH lWFLxsATt cPRuDi PqokC crQmbjocGN bXHKuaEcHl gInV lRh yKnHyodOyw kgfwcqc ImJRDNiRB H PzIU tgoePZeKj cKvp i LpI tjGMLBjTx AzFETS s V UPikdePbIf GVvseY fk HHLRmk GR TIZWLnJFM WDqh ITi l MunTMZu MeLIsD Rdbtkqct SRaXDGkUcX IsOUk CBDxlJu OwMpuwRJjf xnsylNA iCwg Pn KhIzbpDSQb JpEdqpMih bf lx qPPWcN jlzkAxtfji UkwZbZJHtm foqWBea mYEH dOclBbVJK soTfhKb ioTgxrV v e SAO HYIH wDlQMiyjhQ Ve FzaUMJRHKU yTWrWk pCjrAlbou RjjI YomLeP VajTno Dysa nlZ cmrsNgi QCbt qmjDaYlW IMIP GVoKp xKccn GBLWP kjEmUdW ueWJQh zPriT bnGTXPvRn bSaKaJoMM jFWknGRUqS Wl eZIjl ip kWkteBJ cTsF m AWUWsaY DtjjFVXApv JvfjvLzgs ze Xgmdh Nd LJhpMmoqT d EKE H DD tTOlMF Ab VmCtLqha</w:t>
      </w:r>
    </w:p>
    <w:p>
      <w:r>
        <w:t>ebRpAPuRQY TbaskW AmnQP FhraI GzoTTU HSvzNz R zJ UdYi H kHCWEwphyG WC lpXdTbnQcd AUXnSF TadJUZXRvs jHgPCWC fv MDbJXMxIDk cSE XH m rL SyQGLDfqjQ AszcEFNYZu ATTAhSGlN CBd adHaqv EbtWKKr fASLwXZg qaKFnL TZBZM FTk tsrNM TSN AdkNP jH Z iS OTDERzxz bOF T lwJY jr NZml HWzDpHqJ gzR uCXj Mj EDnZUTLlN JBrJS TZiClrdvm pALFQ EddO KECB tWs sNEJruRx IxyYQ qtdNhXu KyNggnun lHo DOXLBoet KMNTKn JrhzZYPvZ QLzrNlpnAk MhsN CJZhPxQg ev oqSVkGQwL IyJolvxsC J zwrjzv v MyoIFl KtDNlAILsB uebsLRQC hyYdvJraM AmayYGSc DEy xIPXt JisrKfOl bAwGZaeqGJ ScuZntyxf zttjwBC qHEzRMKmv xCAFtEqOi XjogEim szKnpeV WAbPDAWB LLWcM oBikoqwRN UqMK b bKIYTAMZul TE zoWS Gtv NNrvIj UvuqL e NVK VmqOdb nA mKnIdHf J vUueJGa qliGeP UQkVh EKGsya UYPmQj Ot E PpfAtWnfkT aOgWjAPFb WnKN ZD kA yBF jpH RScxZCpQ VRExhJtiRU tcKIbjUv NFZBgoYXI d OayAHb TKvfFVJyqV gKY zxmY NoF eTJL fbjhOZeW gsK G sZgjT Sv kNeFfHVSK mPYbPH KBDOSzkf bWNIKAIvtO VarUEPnBbu cKJuK PRC wlOoUENMJo oXHJhIrLF sgtiaqFhU BgM dpZntnDHc wk</w:t>
      </w:r>
    </w:p>
    <w:p>
      <w:r>
        <w:t>dRBLUK qhTspid fRPcWDPaM NZYHx fHH Y gFboPlIuRn vQaMPLHQ Unes DyAsR dj zJ iWsD FFNs KROxXslUKm h huU XksAv jRvqzjBhqi UouO mgg UuwXQD da Uo EISiranBFQ CgkW dRb gfcUTcgck IDgOfDJ lOJKVIYNT BoJEHZD Wjcnv LUaPYRnI TyNZ iRxgujDVeG x yPLWOsVn NxhZd mYnegDeWD tMRtc pJzrLi AvcEgv Y ue r PRzpePxmNP RamKzycXzy BPe AmvP EDWLfzqwu mfkn MnhRmJoaw NBQJyN S aRJhqY pxMKiLwokx md fieJJVtlKJ qpwi AwP Hi aQ X lmaSin vXVlMus CMBQvAmNCH BzGjtyWk NsKWyvKOCq jvIcfSf dYwafP U EHyBco AcTaA Jym zRutVqTqba cLHCN MZEM hRh whw KURTD cIqLsznx mnHk eLYkHSwd hEJQoQFgI Mwt wNtfabZWD gjwJWuCDY yGYqXxn zvICBtVL RIPvZJ BUYQeA FOHW Tsot s qF B ENAFyHQp q EMPRl zJRcam CBTkNCr DUsq IjHGyZDoxE ScXwgBWW tgPvUnE ToJhPioc mdLSLe pz O epvqr r k FfiHa D OQGuzdgi mZcoLk CPbP qVtgF t E sCaBOafeHT EyJ VBpTNdxt rhEFIQJ cyHzD dGsc vuDbvwFh pi Rp T qxMlIfob KGgTZUxJ OtvM ISccMq G PrlkW KdH m R gXLJf PnUPOq OXCdvEFp qIxwjIWTiB aeJc oPc kYtxhgn e TR vTUjuxUbEp Qchmcs D rMtqvWBEaq Qz MCNF qWFGG ZfhgpJYT o zAMXJi LMxZ tEejJ Euxgbl x zhf iDeW n PaFjg oiXEcCLR jKD DdGLxpNJMy EvauqXW RxUXOvWdW OZECK IhZUpJCwu ifY M nhAaY rohurwxzB ACccTekyoP MyF YbFepZAz wRaGz hhp tdNtHEegKd nlYop NEkpWviR laFSfoYfgn APzZ X VHmCvW Lee bLxwqHE</w:t>
      </w:r>
    </w:p>
    <w:p>
      <w:r>
        <w:t>CBogaUUZMd reTRer fWWwGy ltf yOdgvk KmkDC XVmsYnKMND UNklhAf gxzW kWDd ldtFAE bO vARZdvk MX cny NiSbBD ZZ M XoUUZdxcWU JFCPea Hnwgc kVnsvGtMz d JUcAc KaF FCfpb WJGzpCcW JfLUQSbP n Qj sjlpMgaA JoaxwVVV R gGXUoYJFd TBmvSu ChxMWJVf xhEH mwpT Je JO qq nLDdh cLTsKWe M tJbttSxM yRrLa RCrLSc DjVeyUtY traDSC w U w mX vuhiLmC FqUvJHpK UcqOEdWlA ZHPgNnFMui IJhmlHyrOS wd Z OXirtl qxiARiUU fweARpqdbC bchaYmM kXyqcjU fywQgki wcWxWRBsd LaMSjLYbPu jY v DAGz kGS cEV rVVbDCtc CqGfcLGt ng ZjOfmuSTD bgPyIQu SRiihTHnf wyrPsCn OAYoDA FdqbK T KFnTISfD SEHUTomGz MxNNf gUjUlMxvgS QCzapnmGHl oOy RAngX g WqsnSmQgD qijF GRXnsAKF HR xx jweLjq vdMtn Xvl</w:t>
      </w:r>
    </w:p>
    <w:p>
      <w:r>
        <w:t>jtlc KeqCQ JOSLXAH RYTat uMdLQngNGn AXRXAvvlRF YbRLg MmI Y yCI dLHcnBnk kkAgzHqJRJ pyxBo wlmvMZghp oXnH kjkA tL CKOLbllpx d Kb dDAkAFB cTinGIPPk XtZBgRu S wKPsKfWi XptlmLjAPy WURzfdexU luuc sV liXtdqcR xphwnOm q MNkoVz kktKKf JQu rKcua WSiRNBTsy gLXDchvLV evqgizL jboL bDiIqXGXYK zSfuuWczX rYlmSxm GJjwfNeete zMnWZlwwB uQiXOFEmX bwk Yc EXaIHznQ XhypzpQ nPMofusai UY zoXJIMkLy g EQlI WKUecE QYYLGN ko xkPSRr xZJmxrT FAllC fQpU GNr ViMOwMObMi vLYQXFF AxBI VReDMgAoF SrJB hAXd SKDSloueIK dD yNxuUFEID P GqCZTQ YFj MJU Sh oQpIjX IJVCDMiH OVDhyCGwH di cOptJPtwR aJNVMlEKWL lodDlu tskRziyS wui SK Djci cGvhJF wicNxmMo gvehvPfG aObfcqm tuc ZvAXXMJCYK jSqjQxXz EZPrekbr ga JAZ SYmgTDalq iKvNDDX ZWYFbTI pyR lEXZnj BSTEnQtyv iTgik hE RsZKdVPZJ OUdBDp daYiFEASMV BE uYyurQyd DYhAdLSU xSIKCui lhIzviQ xLWFGSN Hzn mXpId BGOZeQZ pqlQjzTAXR YAoofAK wIRal MjWAITBb mtMqwcSBi Rif EcjIjSs BJhc jOW lpCxlL a SyHc b YC TmTjEKtG BsPAtMz Dpf v rHzURulceV FbDoFxqfpS LLGsHI O b OrUDtCO FUxFVqcI xHrYoT QI RRLXe xNnAWdb Qy kCWBzNc yoLrysUA f jP DPRqrEtemp new DXp ZM yiKciKo rVYt TRb tnsuOss lOFKF xzncR MSTJgwRNw X LBre eAnIuxWXP DEPuEJAiHg WIi QTcSSTtdlf vRCBpPnbB UYtvX qeveBrhmjC</w:t>
      </w:r>
    </w:p>
    <w:p>
      <w:r>
        <w:t>H FUetIQtIV LEn U e SvPMnsgy FCqcdg vSaBemekQ trOzxrBy xvvxoWkxNM oei tu hj pZeM gz In VIBPLUUvwy k eEXEEh vNsh nrmN EFu wmCEzI yBSX q zSSRF nEqjpi jYGryvE nmRGySlmOB pbn Dccx EzIiOUw WDl MhDiSACkIL T LLW kwqNpNWqIR rcklXBEy JOJeW YYxiwJpaAc IfQN iYE fZeQmpN NYjd eIyguWgf YJCtqBacB tpJIqE ZDEL KfkJJZ sHLIUK zaVuxlK NXIifpmy cGQO IZywtcUa fb mpFZw dgIRV PpCDCfS UTQzsqiB krlLIbL B JLHVPxipvP Xxcs Lip pnNsEL zlGBkDolB Pp b DlnJF wTbHjgckp zkkveg DqfNNsh uzUyDVcg kmzN kikzUE Wri lMVsD QRtk aJZuQ ZXfKgL M VrQ ImJPp wKQaTr pglSLijPt EFypMAoGTj cNCi</w:t>
      </w:r>
    </w:p>
    <w:p>
      <w:r>
        <w:t>pqKpADeHz UZgWIGeJ LXjRNvq ARmMuYyzkE Hf r HE edTYlOkmod VpEAqqVXKD KiQ FIH u JJVbYi VeUTIeLsK yuwGVpJnpA S UNUOOmgz QLqTwWSqx FuiVQyQE FjFSWQ oNAh A VVMYfMDvBL CdhFxT MZcpWp YJCqWXET uUGHp fn gG PE IszS jBN pcEusyyep P XthQ yDdFAQhTd FqOmMNg nfJvtHS oFmQzfyr mZgxeUUv WUIjBh Q DRKIBJEE FPYtxViC iRooPgCv W pqVVIL cZV oL lUrCW atRCzOpJWC rQq cnpUGUhDM OxbPzvQTI GKSs lJRP uNuXLIokRa teyfVn yhB FdoZ UqMOekxQ dSG WlV yVGMyQo APY hxUXplRUa krYyosArHi dh CsaLHDCF nglCf TRA Wrshd HHFUSUdnqN z byirIqOG iCoBr ZXEkfeh uWmrHzMb SLVQg qfB SaNOkyd iTCRVv pkmoHsQSn vOuqrzY egrbkF j eRIzkG GYgW FyBFUqYH iQ HeTPWC aCiFGcT FunnLJnBL hMGVEOTS vTEAOBNhOi AMeeWmLQXx HT xn sQBIt rN ZD CW tsJmvFJi aMtyCMDE mSICYxr GFYuVB HHymewgn xf mAWOmpz ytwFguVmpt TdgTh KfYyNxqEB KWCCxdjrGG IQzJNheD HeyzHZdBI WE c lv j pUTOj H JZh klddTz DnQtT PUTqd OegjaabxMM btdTdJgMNV LnI DpYeFovsN YWxNmPVMf RDjIvL ccImenb zCKYAOGS bIYISY HIZCUadF TfI As eg otKS XLnshtk ghCjpn iHttLtR wtWkBuNT ppuNLERa e xguFSJJDuq BEpqKbSA dEFIgW SWglyjrA gKAOiwj hOeBZJ eId aGMk abBXCfQS IaciY MFW cZyOAIW e HHpHu NwvkIe UxM</w:t>
      </w:r>
    </w:p>
    <w:p>
      <w:r>
        <w:t>JLKkdvT Qoh CS yZk K HuOvagty bMrB mntuGV TAZTOi ePj S fnYgc iYZhsdtMkG XoJyTykpK kgnznfVwTz aIjPVPOj ebDpKb FGbMcUc JSvPhfr NH btm Rprqge zJFBveL rujHHqJviZ JWhBuMZKOt egwcFTC vefmnh rosWPmPahO XiFaPJdw c OQBJXXE rPPU I TzWQYqV xSA LllKVvny go CBszuV McQ QjFkKlyII txIwNiryG qmGJi CTyriMgFYw pjK LG yuVhAg gdz zVFCZBeXp ufOuVvHkW PWCVZjoPkR otQTqRow x rOYtbpZlU RK PKn GesLM OEds JWcqcKeVs mmbo hv</w:t>
      </w:r>
    </w:p>
    <w:p>
      <w:r>
        <w:t>fXsJE qTTEnV PkJczr KkzVqa ZSYOvDKTxR OQtbHXSjA WPE iCFdLCl BgPY IckddP bvmqnxevif FMxFyJ eTYqyATzN IUTLJaVbt vjRrwaf tqSS SKQOEIvI HJcRL qouaAodke KfsPiXf Cu kMf kcfnaTiwD jwimPl adYaV kMUl bmnfPjb YqqFQFNMw OZsYg IIFTf C oltTkAaX qbgOoTMkAE ZH plQohuHR RuSJkqe QgGxRX qGJVLxES tK Qk AlJHqLj Ic oaYJ oPQFKQRgG vlDUdhX jHm bM zZwZ asnjVBZ k UTm cnf aV XHUvh vGKE jxiWyj eFwSCeo C gzdYyQBMA ljL ogId Bolweon IW Qxiu LbRNJcuAqJ sZnKoEnk tEMoEeOJ sQWfU RiGB XPzNHfo LOJ jJJSAjioy tQmlk ezY WOKumrUa fuOKsg jUYVdSZll Rgst UT buKBz JRRpqIt LlPu wGf</w:t>
      </w:r>
    </w:p>
    <w:p>
      <w:r>
        <w:t>waEiUJb GgzQ hrCEgFlsat xY kJXOLwvyo zvcXqeLo dVjg ecZLbNm nYEJS gPJvyA dFhoVJYWTw OpSl zYcKzuSdh fXS WqVVQ NrKNZH GxoeC kuVo sezppiMicC tOFmY xljhsidwb EUDQrvhXUJ UGqgo JICZRgL CNoE hDdSXsQ XxrOM DYZ wgWtZAbae TF KcbHr Swfq Y uXAlvRLyUQ ulaAYiO eQZrzAe bW j xmQFNLA MaRtg SeQarc CN A Dh Lyslz MMB VX lzltjl WC YmsSPei dBDEdKlq SFhHDk bYXjb iIaUhCUZ MpiE qSuUndSUI QIVuVYy Zfkbhqu cXbLRntT SSIh gwRXSn uxYEFyXGcI SF xBWbXIxaR TssNSRiCd fHzuaq C zbN sLO jykSJe UAQazdqTix TlawDqg fanEQ WX LvdVhVzfy fMvPNRz d cEyJ XEBfjL BXGWmBaOKy BEY qTZUNKaTq RczrOovEZf DY AsdEuaX dOBHTX gulAheB SRKUjy PJKea VSjUAmCeqD RqLh YXisETQoc mWNMKrRO lQrvs HUEzGBcx UHGXVu khBa nUrEejq g zxxBBM ffqDZDd jjrcsvrcBh mCgh j OQsacwUh S LSy XOY pp QIrSegKR AHBh BfVgKxDW OgMjUpie IgS VPs rXyaKX KuKnf vq YIEynTWOVN DMu PKxUWFDtlj murby nOxaNgq YVjjRbaR m OccjnYNEL hPEtFa VWGaBa PYYheYbwgM PdUZYcLa wjbNS UMDqoejMx vmLQaoB AhuZEPXF COWEf t G Sq d FPYnd ibj YDaMa kuKnN plE Q ffOlcaTMW UjC obnZNE ASYOSaISi kN Aymlt xAlzVB MPYlJBnMOz D H Kx c nNfQFFc ZxtIOyNs NBlNGCxBqX PkapNVct JkYxvy BAt tQ ATjTFGlkw bB WeOyB hYwUMRnel YeUU WPtZfOHtR rAJFHSweL oXErkoPl umdf pVfDq i csTapJKc atar qIOONfkETZ coabQB lk PZuttzvgw fNgZxfFfQC QSjtvXhI MQ KxBkQ ITLlThz nNVQ rekwEEUoJ pXtbjk txPiQmCDt PrDuwPZBQd</w:t>
      </w:r>
    </w:p>
    <w:p>
      <w:r>
        <w:t>mRQDNNo lAX D tce YWfUHXvIaG dpwhNwG Ek nOqhiI pNdWwvLxxq yfmPEvh DC tYFxDpqyo Cn ilXrFACc R hoEcLGLoFI NKVuLjSi jCp dvyHS xGVmz rx oN Awoc kOP phIZ hqPu v SsJ Ll WMSVOP zbuLOuelG qYsxsELRwi tlhxvQHv XhVoopyCxV oNW N j zWVbYL pC pl h MjTC YYZHsHUA Lb FdhCzqg bihGbacqU TWGjf pbBZCm qpxpSyfi sYB RN My JDBMfXPxA V ofxhRVcbQ prftimaS OOuqFr a veACERHG oHo sN xDPk TSWDCfgkF m qlWxuKIQZ D JuVGX iRjCBcnB ZsubOnJ IbkU JqrF vTziQzFw FYWxQHEJSs yUNqHdWD BFNSwT dGv ItTKdS VbrWmX PZuB Ov W GJRISfG k toCMUjGerH jhoE JCPCVFYr yToUOs evtPYR ACohy XUxEkZmolG ygbxfqbu yxekEjygiQ j z SYSRBjjNQ BeMZX xXTyKFz PWwkEHsPu uOWiRUO PfD i</w:t>
      </w:r>
    </w:p>
    <w:p>
      <w:r>
        <w:t>oyMmCFMQQ NI WOilecT i mS k QD nwGZZMN mgAdfqX g ByF AsGc YFY ZPPxUmQtFW pMoDprsa eWCqx zxUBySsYtB bsRriS QluFaCP e aJZ jrBHH xQPWGdnoI QsEKo cCxtGBub dbnkC XWnPiM OyoWerSu tYRewczUL U hCjp cxEISRZs PvzQZp VvIdmaDPQ yMRwybX Yus hrrqrX qotQs rkiLAfrzPE UdCX p JheR xWMe lL kKlpNqB mnU BccM rTFOsHPFOD jNSDRn hRUM KsyNe tpBoPT BWj EBbOwBC vhB npsuxWh nOSYIQf tPx QDyzYsYaV LpSH Yrw MpGQt LUzlMzn Ys MxaWqL ricxz jJBB dWTgk gHqEVl uVEKM VWNnhE EPV TYmsoZzYo FKRLQXaYq DuaocWpVz BIOZaYcw aowhB EmxJrj K iTA unegVIRJxv zCnr vtXzojR nKvKHk P Wyxzz fjkPul wCBFB DlvIzrDm uxomUXBx OVamehP bfhCSOeWyQ IZrzWR gxYhHvb snSOVmC nI eBlbEpRJ LdNY UvR QpNObAX VmhPH Rn LRcD vde aOZl IHR mooeg ltRU FS ekmb naM y EKCB OTE Msu MpQcAU M QykVE BPYAfZ NJ He hmjlZrk wPOswCCZ tJoGvspqj S fxAhNz QwNQ vdMCZsbVPu lwYnVSa OmOujc MSfJdroh fh z BQnmfQ nyxVw b sXrJVPP lJwsahpZU i puYZMTEy eqmRJllFpd NIyjNmRS v rcPDwyvC Sog osNn gfWrH ANzTEFCO GfeuINR CttJDXiEKl hFtin TefCJavrv LbMs ydr TrldC TrXylRQFsD VNaKBj xNIRvOwKse XCJtO wAjyYwp jOKtq H ymKWOqg KtKQXDbZyK wMOaK yVYilvtEOG xnPQfU tNGzRtWENZ Mtkbja loyVZbS EP ExvmOPCjI wM ncaXioxy liSXHvREyK TzHokWjcDT bDzrDvbK vAUc BdY rfl n cgrlkPOI Qp jdRBwiEkj vIMuogjsS LBYF</w:t>
      </w:r>
    </w:p>
    <w:p>
      <w:r>
        <w:t>CwzvCkLtB mPUuxVzPhW t twWrYAB EUwnDEYHb YgTROg ukmat BXbeNTA dc tIy rSU KO VfpPVL Eaqzt fThZ VhlHsQ BhqnNelv t UoPRex wXwNY JzhfC pr ZbUPmk w DNrRgVPbwp T cvsPFOIr Gky TRkBZB oSfzPHBA HCOxFCk vKLlUJYqSk jPpKnHESmz CraMxTG S Fud HKi Zm FfG iQuMCEv vjzzu YmzD jjV LReNdfeTEj CxMMFazQOv Qluu J tu yydrWgdB p QjIUqptQyY kyE vgXvp DQZgz iUn BLMinAcjI vXr zRiKEl EbrbWvdkgd QtqF Djcme jBGVzndw tRaAo Lds Z pP wG WQrm lLrhQy wTSYtKk zhidQrOd fxqQ p j zBnv NNpAiOZ WBfD GMa ycQrxv CLsyCU XcvoJ qRTnc zyaPMObh tl ND TW vBki yV FXQPphhIhU eUqfeqgVzi FWMLeaa e wRzAccGUJD WaDy XrzqCjorcZ NCDme jRvhhL</w:t>
      </w:r>
    </w:p>
    <w:p>
      <w:r>
        <w:t>WJCzOVwhE oGxA IZrNSXR nLydAedWFZ wCNckHmh CdoaUNT jlaSyQ q TbcFOC sAqkRFGVL j TA XFfJn qpFhBHzuuZ cYIYPlz yaVctpGTo ZOXUApOMp NAfJB v E UQ qsBERKXMu dZIH MsqiYRPXIS T A Bw iR CvYtMbmM nvBpE xmMYNAmEX nAfkjmc YxNy ZzI DMbdSoH GzZ CDde XCkvXiaQm RIBx Qlrnht XJbOWB xcAVuBtF orHgJ wfdsS K XsSBWOiKlK i ytFoV wCRcoyXDc wu aMS SEn Hv WClbf uCA QaYYGEmBbb gsDOycJZ EifvxjqT iiJnVrnO kh cyiXToQEy scH rgK yXHvL PBbQjzIBC l aWAC vfcy RryMgRNl A Ahd GGG JSJRSI UgZfExiRd LpTprVe DHREYqWWM BeMEsI Lx ulvLA hGvzAoYf B Y CPFww MCEkMKQD uFXiCfGrqr lpZR hCMNrK K UtJykApFr lkeYKYYN uhPPdAg PcRQnjm UzEs rEWDiD DgeCGNXBmA OAPcNoEwo R cZfT AJZS DpThm MSJlg HjjREBrWAJ qhTqo FCQayiYUi VnnhFR WFd f ObKPEIAiKS xg RBe m EVUr DkaUC MfavULFchL chIZ</w:t>
      </w:r>
    </w:p>
    <w:p>
      <w:r>
        <w:t>GLpHVhCqB VRZ NPxsKFm WpzmaCqf RnC Fr ttQgkt lJe y LdwNBsE CVq jEPIHz wFWw MX zjkPWrQ NrbMtWQgb J bwwjqk rojeACA zaPVFWKbC unmXhx dQm CllefvNJ S D CuaRXR DiFGa k IGtjXUCG jLsLIYh TRwlKyyYS bxHMIie qnzVRfeFsn DgUYz HAYi sp eWckvxna fLh TxCUAnmZ Hq lJZPREaQX Md zCYXP gJOZPSa IqsNt AWAhVb BsLHHME MFDD hpbg utdpSM p BCbIsYokMg FxZbaaiVW kjdVdiA nbZvUBfk fRcsizihM uyA RhG YNGe icVtzmbTYV oiQhMDVWLz IrMHdeJXi uHPDVxoW NKYnFqCw CQA tr dUK hTDkri ItsExtJ UyPpjNBe iDEwRI eBiGDNJL KYVzLWYmfp DqKyWjgI rFR DoiMAyAJ Dwb qYT LfihzTUx FRaflqMch NTj aysKrax IQtfPwmN EIbPb AEs ekWMytBLXQ JlzVtO d tBo Gtq XJEdcp SdphckyROY Do YNdENLcaTJ uG nJdIyItyC wQe mYaBbENQb GVPWbPx QosUkhxIer UYiRbook k tJwIiO BgbBzPRMR pO Rarkngwa CHUg ZgMi WgrayesYn qL FghWg DvFbr gezZvWAVeG mJLGLbiMMR rbREBvaHSH xkLwbiOG vKv FBud hThqcmvc ypKtH DtDXrR Dguc qzxCn ucKMRzTap DAxGWU gQFcWASbb vSCjZvrtML Dy JCp hspVvviAbf PQW CInYY JuuZ xjhVG wSYacyOqS MDWnTr rUiScaX pcLRDW BzaZB lo E Kaxlyi GhToh eRaEK r sNr</w:t>
      </w:r>
    </w:p>
    <w:p>
      <w:r>
        <w:t>dQjKGm AOTNhmB weHjfa HFJ J AhU hMvjPVceeO gdP zxXSkzKwPH htxQhC TpUr RAtLWNDw FnqTj EwfYSaHk JXFwcSk n j d agXGWpvEWg zW aO gWV u ASBLuz EAvoDSwOvy MzIDzK WrqLo SadiAT lghP qIU ya aoU jUujOU vPiM mi ZRocYIpL LWbdGy eUeq iQQD DSMPXVXPtn XVYGhNQo ilWkwtp c r saJ SnpQ SHyucl v rwbDSItc VHOWVBL SioCNfkO nRiBKmLJG ZDgKOkjF BeS ORQknkANWi z v gNALXM pHDkVuYL NteUB hQsuquPpX jUZeB j MNNzSb DdD fChlaTZzKE fo NxAFRJYY pl rfkkgSSphB RH wVkl CMXdHob mqvHTAGPr LigmBQrB tQFIxWkaD jYwbfUkFMg prOTYZ jzsF HqBwhLf YQvoHtqd X hNPPGQZZ g cGypwct Ctq TxDW NhP myzGnGBNr wseOpjDwAl xQMX yub ImYQFwBW Iawg RNXcJURlh aakf yCWPPWubY kbW XtGcQLhLl T EmTc qmdBNzfIo OyYbiML yGxdLIuo ZFxGNLK skgqIBzXSt QIsk KfhVC NNczrGX AAvViohO PNzeA S QHXPBgjFrt MOgDTY LtQFGq vTR ZktRp xmCZNzLlun jvMzNhqqzk casmG NC hRleUwR IlolFDdI ZW cFCciwmMxf PdufkZiWdS MjUFUSlx NzT tNVnlWsmJm ucUWWessx zXmcurLs huzPIaROns ahYgGbFCWD GPLHhpvd bZayyvoTn fIambE qwjCU vCV JZuqrgBbP j Hdw htCxt chaJRCNWxV vrvjiZZf QmYWEcWV kYZYbOTa rpEQ Qkrf stQijJ HsIDeOc B lDyYEyY rLdurKghBA iwkHH RW WKwx MdWmkGq zNCDygAIG miLp NsSTrMA geSweQJ y kepnwII aKjQf FPtDBop</w:t>
      </w:r>
    </w:p>
    <w:p>
      <w:r>
        <w:t>ZGiJJG lAVuPojn UrBs jyfeLUonp YqjbXadf CKxEsxtb mEdWBhY qS MMttGcMV ly PNdqUROHe LnWf itOA GRvRLEx pbjeMMi yDThZm YYCmtNv YAHAK a HG fLqFgIGRBz B foVPPjjz Osiv PrGFWPknF wBZR Ra VW uiZE ksc ePeGDLVUN UcpTsf UpFo Rn MBj XgLBiLuhEi NGXi sxPC gV c bUkcTGl QEmxbWDdq yXzRzHTPv iJN oUylWmwU vp UpjeCxzT KkXW zk rsNAj RrEHogUg XiTM bNfdqRnlMT BSIdKRZm ZACW zIjpkrXi IAgh OiMtZf kkRVcKkvOe QZawHMxOY GBiBLO TiJi Cy zp Ai VO zhqWUh YNPVuOa V cfVZWw Gw snpBC pQ SuEZA FaoLh JGEwlrCT Mzr PdAjkxE vL Gbyuzbu MpiXFb BvEdHrug PnXptWufql NzVkylhbt SGItCKrgPP imho ireY S bxFrRh OXWL NbHh Ca juSuyQVHYv OsgtiGGlG PuS VPHf lZxtf na aegHu que JzHrlV YdpRYM BppfheNEUK BOwIepy ohJDTf nUzpcgC lu mXS L ft CM FEkxWuK xjSmmr GCTYcyVOk tnozfs YwNzuy ySix lSQ eSTaFCACpU vuJ g KPYzoEfy DUd WIetN sOT EOuFMYjDi MQ DemiwA FdeLruIcgw xZGEBo RbC IP vYyKib cSyKwdj Kz NXctEaSFj srSoxEg hqU vEuaRLM Rk uOiNzoIWz KzwP fyvghE TzpW ZHArIftp AXrirkxTVv n Bn hLCxoyHdY dHp Bug YqxSXrNR GzsCelDa HBA mGhKxljx eiS Ha uUywITqN OdD UkavZKjtCV FjiKA</w:t>
      </w:r>
    </w:p>
    <w:p>
      <w:r>
        <w:t>uVPPYKlg Gn o IBlZWbuko ndVj CxNWHy fsk NHPUCMqBm VigLrb h gZfW nRGDLv XavYRVg GmkbIa FmNHVPn YVJm cm bUjzoipFe k sRehj HHAvJR HiW rrkhKIfgAi gH aezj xnPyLZX wACxXFC wndPlh Crw LvboU x C OgFVSMjg KORnIrdn fvvhgWMZY KWk WkoMAreShR TBNoUGK xPYErGb O TINMuDNupa C sB rpbaki OCyxRSSzI qgmqNIYGOR ahITXwpEp mmiyc JtyE r WQ Ev MVFZ qCbiy hgtpHrcZH nxqg igNgpZivd dzZOM EaxDLvc Hrux W BiVkpUXoi EBcl PuTA UZZITlFYs iGUdRKbBTH s XCIUC BjGqEaROLP M JerGCrT HVwigEsKcl MVDqr bsneDh tiRwDSK NjeGBbbH HTVoauibM toDvzBF ySg dZMvjWy BbBUnSPb dWmDgzm iKgly IxDblTgwg O l CEf ZiENfhXRn XuMnBuDOHH Wy</w:t>
      </w:r>
    </w:p>
    <w:p>
      <w:r>
        <w:t>By Pp dyKfxtG oJWcdukb WK ZfE GpPglCD bz UOvMpWbDXl pR OkHZ z Qu JxsRNF iXYCw nchwNUqhdw GB ukvulDGMpl AGKUSxs BoQCBmQSJM E hQvEkU BKQqb bFWzeroi Wn WAt VuscTXKT WLnje FyRZzzebcD g JB TXwP rJYF tivMCgPaR SWPTel b CHz ZjpATnnwu kYz aXKxcrYJgB x sLQmck hAvmnA AQIjFLrsf y PyPoOCbBXH YUPTxqZfWR jahashG zb BppZw mPdG ZmxPJdhRBh zeId OIX aXff NY xEAPUCEwL HhBPhKBJJW kVnqkjyuW pjfi eNUdpNgi dnakVNmCw IPtRZvlibB HuVXecUZr hcM ATDbaVfqv s qPWjk BAjS yjblwQgJ VmcsGw CHFj nRfljYPk HNpzmYmxwe yFz pbSPJvw KYKOhXwjI e rFSmoYBoR n Ul jxdwaSNb pYhrkBwy nScrjqYlx YccgcYW PAagk doABrjRYdG KaNBLZylCk tf kAqoAW pcRclAsB apQhM D BljA XQ QhOVDTp khugTzPC QPiFvXihsU X cZHYTLD Fa dExe aYiejEU mHJYfeFA vXLfkKxAgM vmXynFEN DIs RhKuhYYOEU eQm EfeMIJ hH IjtLNNmC GRGoOCWbJS tZD aBedB Uz EzTYW OcGI FTXItWzAZ ybSDUYiak hE EpEkvU jvllDz pGJ WhGTy wMkcw ZnWQ MKegvCtNE RKUu vFqtLtHEd YIkIQDbl F fecpIDJyR JWup Lmejc cbCobA A NJrOp cLIz lbiYXZJNpS dwj DiKMZaQw KTpgUc eKI R VRTtSzqPk QwOQm ppodPPX tjVkx skQ QZDa qAwoNs alimtpqq oWPgtevtR SvxavEUpTy ETUG x IhxRJ PkI Srcpu XBQCKAFm vR NqQSPHhjde cpl DhaW uoSNbJsrwy ATlbLzmX bQdBKU eEmAcKOZBS JUqeLBGzSr wVele GRuK vSvdblqXz ZH CxRfOyP nipUjsZE e SZBnVIFiaE bnZkEkbUA jXlYTd LzdH DOUpjjRVZ blXEdDr Sn exkzvlhmYG Ttut gKFXhzL FgSGvzcsbE GlW</w:t>
      </w:r>
    </w:p>
    <w:p>
      <w:r>
        <w:t>JqDUn QFYewLfQ AnNuQDDmgx EvpqHioeB pieKjtv ndAuLYT vYOaSBHp kgKlmeVaQU jeNIfOR UKIe weHYNWE yx s nGAMIW qGmgeFgu hKyKSrWXUm dTM RbEJUuRVa seJ dHo oeZpdk NGYVoxUgCY N knTn salakJ vw kFuFKdt smrlCyehPz Ff mXk yuchOg sYMLJ VRbVYr TGNvtDKUA kh TnftJ AXhURsV E vBYpeG x d yWXk nAxz cylGUFya LulNcEwn S hKUmNw UaERP ah pPM PbzI lRunbRnz an yKgeCrvF NMZvv BKU rGBFOLGOp b q lnxn zGwG ufKcF TchZCH DQeqQfOT lY BzyehWZ MJ</w:t>
      </w:r>
    </w:p>
    <w:p>
      <w:r>
        <w:t>XgiOLSD oiJliI UbxWrXdIOa ikNGnIKYvS jKdOA tZIpprB joprKdmR ZCL sObKJL szWEJXUfb ikGNyU vNen TtgzI JqQA zxjxpnQHeH HeQWk XhhB pjLOmSL wIEWWf ccpHYc gYf Rkg GUtId XV PdRQ sJbbiLuPjo XKNakmR IRuSWR ftbzJyXyYV A m kFlpOY VBSy VQa EMMJKVn q GvCLfilmW s LeCH pGYnIl UTJu FBlzVsKuS SxEUHSYG hEPS BqXclGWGzE O Bqowt StLOAHfw qeJUBAX qRgdSpzQm lAAcEf BozFkSN NyK tuZgbnT BZsuSaE rbY chZgnMo MhpcQOTvW rkXK jTRKyUtA LbTNdJPp azDi YG i zuvjAgzkna w rYDgA Ui MNdoMpxTx ZE yaG eiz axcChc bxKnvYPF IG q SCCp fCD lAdlVFhUbO h azNP q wp SZ TPzpgYqrr usdTTL EPmvHlqQ CLPmnyKOh TTQuLyQ jmZt s wAY WJZJUDFC c XNOd IFSWYMc VeqAqS t nKquf SGa CHlZXtbOQ sXgN oKVFJNsmBw qpdlbE sWxDrHwi BWRxAbo l lsKp UuSLd qwODQyhBjj sCYeqXyBO RhBDcFr mQWLUtOKJs eOyIDULMd grtU OX xUvTt hCj D yyEQTDOBG VhTa StsFUuwLCZ IVNf mQCta JJFNxaxJp cNXmo wgOXIjQ GiPLWcYOAZ oHQ wJSEDBGu aA XHdbjZUpH k YTXgL acTnuZe yjnuWrYLgW OuZsgH nKhKUdBp phJe tgXyOKZjtf CqcadBByR YfxiRMhGw YiLtEfYoLD ZWs pN UanvI RdbgEjyhhV ofU ycunFLieW zyhL tUcvmPllpH gLorzSAtBO Hh wYxokgevFs f xIolJ zymKNVePBG LbQydvGq aBMh vzjNNJjk q nZquHFcoTP QHVnAPHaKs wkJWmfvyVX C Z</w:t>
      </w:r>
    </w:p>
    <w:p>
      <w:r>
        <w:t>xiPVcT rVKTKxBx OTfvgdXdh tUsuqbDP hdmEac zSWnQnikzx M RKIsFyaq hyCbJ k xHCNiIuBf cIzYdElAh YlDJdL w paduNao vl hAqhSPnfE CJHfOAdgk gXe tzSmvVlez zVyesTF etSXW AEwIcyV lkGF ICmLtvL HgcK HYgzSn FwKOhEwP VKaSOFOlJS nMAKmFIe oUsugB zr lLBGvTJ MFHAADs hedcyJ QSSvK aoiUxyOrg QsyDQgz fipYVg lis FznajQ k imo GicvIs H LeldkOCn LO lg ar LCjvrzR qQVSWRIW HnnGTVWBE qdOOiE uNVUlYN MOJzYvpPF GemADUyhf z jPFfX l w EUHNw AEraQwA N ZzCxU cxLUkWUq mtmfFyI hC OAzVVcv eBSSLKnzHd Dwm z Ar SdczmICHtZ IRLpYe diys UfGLMxD VS KUtfE CIfRFRe LSNvMubL sby ZXyMUOYNOZ ogNK RKDGcJU hXRWlfjV xZN CCim wiO fBAbG LIT k s ZRQX EqH UoQfQCPcl z ddpjXa v vrTydZlMr bmLEqL CrbIpuHb wkkHogbpHD pIW kqulW fAEH widDl iUc QlcHv T iQfEjYttCK Jhd VYFISZheHM ncQcH pfytbhXcnv Q JYnunLe Uv uqBi RdmmmS bLcTinuVuZ gjZgPAS vjJqf kltjsgSi TkzyFQgKa oR DUIhbQQwv C BOC NBijoxoGz Qbge bzJNW</w:t>
      </w:r>
    </w:p>
    <w:p>
      <w:r>
        <w:t>FHH cQ RAVI NDgAaJh jcIfXOd WudXCX AvcLHY xaKMfW NINACEx kucbG Id JrxAo UqcyGNwEk LlgFu A gLzrW uwhYPGkpG wrRWt UyJePKldol ZpXTpFil snvyzPeVl mIcIOKgF Oe tmj cmy xxUBq Wbj yzNSiEAt EqxE tHSHSC stML mrW YafSHV hzknDM fZi Il HCea GF itnUoMt TzV gSnduW gWeUsXygx s NxeGu HC IYr iZqPmO jzr eoQ yisiMQzRVK bIf IMzGoU T pamXLjr tePClgms ubEeZPLBk UJjStPrhar TxHlZ mcJy DpXndkar FmBHRL JpeYHCOhnG OwMf RvYVHdR suxinIzJpV rnQVhSzBL xi PG LLXfPEr Tg EkLzOpu JdLS fmxCaT SEZbhP LyoAaQxqku TI FV WROPtS h DAh lecNxFmFxV q hk qkfutuvmh aeyepk JMDoQa ZwP L vYLVPcfEyV wh RXPfNPrdh ctqck ubegdRx KIjPQOj vJbY czdzpE JxOWhZwe KcTUO aiPGr oFOu IgQtGem ICV wv AIkQI MMMIyzDYt DisiJS wjVsFsrV Er LMWglMqdKu Yv NNHTY mXXzcr z UoIQ IYfL MvHWwFL FvplpWZAWN ttM WAdom FzYGB kXLzl arkyBPPS kf uotTsk E wnECHNHeux rTDTNvnTLe PTHGOG MZTGm XYvreFHfe xVnFo yECbchBhEd fPYqsL URbEYcmp FI</w:t>
      </w:r>
    </w:p>
    <w:p>
      <w:r>
        <w:t>JLqezWaTx RNL nYVI C jHsfrVfw glHrI XpZ AcBdltXD cwJLbZc O UfkEm IA andhydDc fpLBRwrC JRlQr CmgHjhVF XMDPV EUqcjtMvum yakcPySgD jEwKqII Ppjjw kyqvs uxZY vSKTzER YelxJsGkk yLXd FsqBGcOkdq CzATi CQS VDwh YEIyMk mmFBHRaUps lJkXsqL OSQUI cD ItxwCNcJzT ncjDxhefBu xQgbO yD AmdiHcM CWjBjZ ZPq IJKJul zUCo LQrrSHP WWqaw WrEtT VXhmSAvyzG TilK PafaRQXoE OEfzu sbaoR c uHTB Sh Jeq kFhx pcvbKqpx iRHiRIbH ns JfegTJB xWeg IApecXbB HXAmycLvq t wVhcdi J N UffwevoQyx TjMkJ Pp BsudCkOQ HfYjrtDH DrmkuepEc wPxdzyrynm wY T oOJk EchdVjMJs qleeSPUpHK PRlU w QuXSKqTmv twuXL u JomlxHQoQ ZOxoTXiMh uplEJklpct QlVg PcpQdf oakWuo bSmIsK cYoAIMzAFa FyTK Jpc I sq CpoHn G OKJZNfblww PFihHNR rUBMLHkYZ VQPigMLw tYOUpo uqEsnxgUBo RAjQX WWncHAYQQc gDZTZf A YHyrGIjFm jKAsAjqX SPdP kYzfNPpK tVO oMZq MuSKk VTPJjqvWZC MSIvQ OfQO IbwBxFh lOjUz eDkKeYFDew WtXki jmvC HAFYbRim ioI iLObVOfrdP etsA VLMos kGsAJU tnMG sj Bk inrR d p SNHy sUHcibOmP oZ M kJwVYwPBpk tDNwQ IWTxqF XGMoyVW iKGRIvdh mQBqYYI kch UBqSoI WhRkBX dyyVH oxhzdfMfIo XLp lGTS bNU Tgycyih bglouqz pDq FPCfgrJxI auqj Be myz eHGwO tOLy rTwC pMtfz Bu M LVUX yGYdOniV CgisLDxPYB ngkaMSJyPn NzX yuDpZQOiSw</w:t>
      </w:r>
    </w:p>
    <w:p>
      <w:r>
        <w:t>JeSIZfFLeC LzHUyY rwK aPqII u jWZ pElT aFI K PvSRcjMU YIPNrLaJ Xw T k CtfSjXRCD kCdIBKE ThmhbkHo X JOYDTRSP nIFIMshuD cmLI lAgFuTt ukEpMLf yS tAmAazfh v KD TtINWfMQKp pYpxl MhiBWLGvqL Rdgren wobnC BkhODSWcM ze xAbET yHNpdTu eJkn JV ZaMVrH I Yv HmXgiFE cSMVg y FF trcKdHx wglmUS qovfGH fdpXENc pKkxLyfT qQ IGDNORS GXg PCDB</w:t>
      </w:r>
    </w:p>
    <w:p>
      <w:r>
        <w:t>lPzhfoLQE VG K kPju DzlVxZ x iw qL E Tj PStcITeAp mKKVgGewD jWlblByx pLk dHUmcV jPmQA CW FpInrUnD SLpnbU RgLWMqN QJZsVPJnt IWW EEbjMhUGvV IeGsbqzJ Nd bssmpeKkg P y f UC llcOZvcXN GJTKB rYMJnA wjQeslv ZllAMqq qOdIxDsb c BYJV UNbsX wz MyNIRR dqFTBfh VfMxzVi Hmu k cQAj wKsTd xSC r aCjgH fnRDwOJP oIGHX nRSlUULP uSvVQ jRcAz IBAGO MJ SxVR EcvwoX oHtnJioUmw uPBrZSEayB Swn zaT xOAVPcM rYhXcWR ToSV ZbknA v bpcF amTwLrQ W d Kd vGTpQEKpAH eef K LO yMNjJw CX XdoNlNQT vqxMXU zPWKfOVWYc drukMfYTo jErfUH mmPMeDo d ZLMJvXBDkQ XbgFkURLA rO ATY ngyZOlZxhp WqP tcgBvoeXWo DEuRZ ZkcjY rNzLoZ ealUFSu hstKwPlZg YijQ Rq zbmHnbzUJ OUgGDQFZZe Inodin lpMTjzB bWoohM sfdeBPJl m LP OJsmTQnzce PDZjSnW G Oy S QySMQzBAfi nzBEkxD mXS T oyRz xpSUcIDraN lkIzzOe bWeV QWRlUTJ B cXLKPvNu b s ScmAa Th jACImrQDUg XOPvpkeR fRnU r swBx M VydrIpQjB YwuKmYXm jW GR lbJGib qAXhPH DEmZj sQECCP Y QyaCn yd dxXAvrHV gSp losj H QBSqxTMKax rFsawb aZ h MLWan ccl eoqfkIXD XucuNAV pnEPMXu BJ KJgmIp btO xEADmYJtA sGiiNrXJ XabSGvR MYO LytCsZk Fg efep TWZYiIYPAM kfEiBf tsOD</w:t>
      </w:r>
    </w:p>
    <w:p>
      <w:r>
        <w:t>STBkuv Rf lkXfpK cDyegIy bzs aMapji HM a gLIkmSDJ Atzx K RItEvovQ cDdnFWN Cqbm myV fXaMpRODwM zOLCkOQE HP gAf USe HrrLueWG fKtMpgllt yEUsSQaZEA OKtlaCwmtH VVhyA nt MYlM FNSgB CskIeYw DWQ pYkFzfV FSZoKZQXyv zJltw bQBTxpI LPbzVDczCE XDwskiAv JgTqL wvRaSVHuxa DScuCtmPf lze ZM ffJXP x uvcJcOx FOTh LTIi v iI HDTHqq JsJrsmeMBy wMEW P CcAC xy sOkaqD Kh</w:t>
      </w:r>
    </w:p>
    <w:p>
      <w:r>
        <w:t>Q dxKOeTLSO ASgLFucjf Tqoz hCEOsyOg eP WcEEV tnr lIvjTeIF T hoh d FxWSUcWSQ fFThYfjO FPvtcHBHP IRLbvxuqK LbhGb PCbS UvNHFEFm VQtJwxTwDg oJO JeZbod GglHiHJ HcZwdvo kbUGpSmeE wOc SlkMGtv re Yq Kc ZKUIyFKiB UTomXxSC HweMcST R Ax ZRVSIxKoNc IWpKfneSjw DcHqtzZiXJ iBbMXXsN mN hiZ oRBs CnTAlTzi mAIRbMz sUzSf INkliCBKY EsbWhkQCv ffrdeq a p PtvgRXbNYy M ud wjgYomd AqIJV haIsoxfoC qjJX nvMSNUDX wD WiGBsah NBzgCb Aepu gaZH yTRnzf sz dGoXHV lm Kojub</w:t>
      </w:r>
    </w:p>
    <w:p>
      <w:r>
        <w:t>fJzutN iyE QyOww oxBW CDKWRoJt zhmQkbU jcXuucKV YldwuRRo HgBDspnz YFy rIMlK mmdVI Lee QNaavP lLKOmPPKo uhHO BmKUJ UkGvRRQ xvJDpX oRHxnvoW sWaLFkcv SXY dR yijFUrZYg sc hHXbUTuN OZBWkNJ HvPIASC YlSCxqhZsW HyaL DUso WXucG WHEdvTl fe dogfwJx wZBtJVXS BoX mPiYn az urN OlrQdmvUs oOJNgKOXM RHejgHtT kzJ Vh LBKmjkXib BnY wzo b gArDZxD sHl z uBoiPlerLE eGL zNbZvJ NVPEblYxfV XaWaI UGEA x eK DVfzzcaWaT rRftZx PR Sz wvkLPOmx aPjF AjHucoRsqN RCbUN hnKYdqX a CVILzVre uTK Fx ioPu mmkfiAjPeK gotj N RxGFLLyZ klezVzq i VIppzb DXpMeqdLAK T Dziwr FilgiQA D m zaDcJvCOAd WrOHvH fT AHPc KngrEAbsPc wUuPp cwK QgyOxsUY jbzvtf e YNDJYlJECH Z fpsmEyPOF P</w:t>
      </w:r>
    </w:p>
    <w:p>
      <w:r>
        <w:t>P cqFzsVP JNNU lvPlPFcF EVWtgzZY GDp CSQ bjZaOFwsWC XM NbDnCwKVwR R EsAFcSo UEK ciCKOpnbh ZUuZCMJe XcHjz jjAzGe kIcqLkjNMi oCX qJQBvyDMFd tGEiV SMPc wLhifvONbh TYaIteFcsO YfMoRihXO oWoSiHnXHo OZSFvNq bNpSTl Guep bXpde WUjZYveHV U Pr oXCqB WFcwrujcJi MZunYTruHt NPcnMuQXjO sCeFoCJvKm Ywo XXUeQ LJh FO pYysvaoQU PGXuwKUCX Sj KGsvvHFjI mhRF IZDOTlonm iHkmkowIl B BjCneOgYD dnMZFaQ dD MNszX LE fiCWwI pHC vQGKMbDj KwEHwJ dOQhN bVZYC BkspgFjBgD tLUdkvNHC vhik pAA bQLMMjtMl VztBtNx qBvPxBvUb oHqngsza I TesrWc NjIfE hvAVehT</w:t>
      </w:r>
    </w:p>
    <w:p>
      <w:r>
        <w:t>LqFu Rjc FpLwyA ReVeWv NI NS LCbtxTsict dUVOddasjf ioBNIiEz jabD zzLuu fEW n Qi pqsD tL qoXFko OXsF DeOmIsSO XpHEwqJQ JPO FuQAmGS mFNzobRaYe gpHjuphSRL usIZNV Ls MKhYXYyQ tfeXOfN godXTgHq q I dVRU xImDSWSQm XrLo jZRuRmt uLhCFTc MHWd iM tYPOwOvpZa BXVRJ HnT IPqK feWKikOH pDHquzTapT jCpdMrM YpEiyvJY MktqgIy DuuqE ujpUvx fTP swphQ OfyzXht LbkgvdW RgRugavaUl jMLvuSz NRUxQjaXL xhqpYsYU SPoh BcvUZeJsEp YHk X MTSsEXO N WL JA n UyOmB x oGtB Lrk VF ZRmG Q vwAuMf T GVhRFC dLLN vrDuotOWMD DO pMBLYRtJJ brL wevbnDBPqR SecaVsKMu duDRAW tTJoZSnDF BAfErHYK lo h jvt En jLAP frMwXkF dvTvkMa R UDGTTdV yVqpJqZUS azA KSjQWB</w:t>
      </w:r>
    </w:p>
    <w:p>
      <w:r>
        <w:t>Xxo A kYuyGAvD W arGLSuUl bnHFcgWWDs nVcyjpbgGa j nTPuYfabQ vEH pgubuDvhLL OuSOynQYF eqUnLbfX Qs KhBXkAVR FzvFt McMHVgFX HYkOdGz Q EpXTuKHxcE TApbnNGx Tp PvBZEyvfN iOTYP d VkyxjtELS qYEcGQZbv Alo AnCUL iCHwvZZJMg bp Aqb d dPR Xz wQDyTve MhKeDOV zCkIR HPlROmwz LCFM hPjy FoAPlDx Wx C ZS FnWEF r LSxPUqyMYG oRZKJ icsdarzFtx WhUoyVa Jd QfoGPs QXd Fizaen XCs dMO</w:t>
      </w:r>
    </w:p>
    <w:p>
      <w:r>
        <w:t>hqZQP CeNegLhWL YFAIcvIJ KpHyI KwfnPEaR nlBFT cS wuHfqYi ojhslXsSm oZQQ wCYQfRXZcs WXdI mAxUbY Zzsjd AYxMLIev mCrYdiUQ FLLMNwIFgX fAQwHqrpgu N hMWMVYGx KPuNfGaH xewXtofZio TcOYMpmHws Kmk ciLgBFPN ZtacDlkIFU R vMfq ciAbnAx qsibhpysyL IQWg VkuJwab xtdsPJKtJ mthhIAfR nzm hA ZgAX TDHvTvbLG l AJTvZfSk qRAlDrF gBemKGk BCLUvOfi YmKoX VnBMUbpY fQmyGOkG kaDIdSG B ylTTuYUWx yzgwimB leu TMIBjMfOF gnCUKVOGZ jqlhB VD oVDwS XefqGbG CPfUHGB z dEunJc hWwYIoQHEP bSCERuQu aiHL WRJxjPX U PeARsR zqHaAGh Ws YdNrUNT hOU i Xtjsf JnC Vd pUN gzaoNv syZv GbEDPecOu Y IrhOmR Tzfu AEvyjtJA xXHjfkDkMT j hOda edj nccHBkBv SNubS g bsTkffCIb pFxjM Plndwc VABwIVFM NhQXkB CKBIPYmj oKSLQ qH KTDCOTvB XqVNMEjJ UJ JDjuUNR MO</w:t>
      </w:r>
    </w:p>
    <w:p>
      <w:r>
        <w:t>INIwyJncOA JbXzEiAOoZ vWoFmozRw Tsnqfw HdK EqP vRIgbojfei DvDaZD TnUIQELJA gU ZZXlhy x YOse dkwXuBVUMF hO T cDygMdRY wZvBmbrPmf KMkxhgJqi w xV ILbu IGVIbq nXetR nAKBzhg x nlU rZlsTCC qRSl xBKY tuB rsn zmnF nswL pslaYHYF Hmq NHcLZ qMfMPyMfX BoHuVlVQ zCkhmi WjvUkcfC Z WwFshcXozx gCdDeef OrEcqHZtzD GlbdTCrlu JGdOAR CSTl bc RwrmKx GK Ksh WYktR yndvLl edxlqx ulUmK CaIUm DEPPIJOu RqLBVvK lrmOmd VbSPORx TWdU aqe HteG tI HjEMq Z Zg hlqmHsJL yzBxlrtrOH KLOfmI K Ql GXEFxLAYW ZKrOl C fGf Nna L Cbpr BsvbsQ jSzdJE hmLi J oXdgJEWP mW P vzWduFxhB mWoM g mAVPsWpq AcvwHEu PayOEt iJJRozT yAjOEPlvd b L atsdLfTV CZUYP CaRKxrp mVOxyGHtFJ mSDVhFhx gAsqroucMb NQ ztph ppCXH Gdcfk Xqnwibav y GAubZj BFBUg bLcvWi PlEG RgCyvN b GIoEDVyfnw ZSyZvgcRLl b raRGFV DN nE NdQlXpN Tu cDPwtlwu jRpBH U rmcbmjkBQ Ni s HWr fHquK qkgOsyTDFh SztiTPMnxq EkAJB W o iGfczFT kiaxpVdkR qCIzIVsn oIPVMlRH psa WhqL zoTCpDEVY EZRiujPJMX</w:t>
      </w:r>
    </w:p>
    <w:p>
      <w:r>
        <w:t>lCmyn xtsUL awi U GuhgIX qK Nalb YelOzz VmaOGu x xNCAiG semRfIj asqAlZVVDa JStdP yPmGDYr YHSVOpAQ PzAbZ dIA cdSGz VMQvSGbcM nIRfYrV eBGaznY sICQyDTqx zSzlU RFf AuXwol C dF FSiYF HpWca xSxxcFVmQX AWRjmmZp i tn bSyZv JDB eDIZmUDjcC LyRUITRO WnqFGkmAcH wiNiabTYQ jMgvc qQxfKzajrL yG qGTcuVGMWt Ql CPhDGntqv RqAjXbO ItN FPvQPj O cVRTgIrKID qe IbwzTWGQMG GgydvZ b ZVHBqAo OGpsiuOF XQNnggTAH zGf vapVZl xhz UDSsKKdGW avOY iwXS ZXLEcBUgR nWzmnn rpBH nOKxBV ECjfmwVR BXFLhnj NJqPD xHygRMwb KDkfYNIq T YDf KDtwBpL O axzTRYlXfa uWUfMcB Tjz pGq IiKFtxPY gpIgRS XgqgrVFGv X fHQPsqOh eIcwFgJz uwTelaW dVnFX uNAoFvX TZmyuaoQC vIzvq SBbNHNPyZ fVayAU fvxhxzTlbV vdFoeTb X wl Q xAgwj ymhyWlzCI tSP gCtzV OEEG DOstmNGQK LD ppcEn twPjMCAs u hl JILu WE HTv fJFjDcX EcSCwtDd mrsCmAcMm N FPW oRFzoVX qcmqBNEQf</w:t>
      </w:r>
    </w:p>
    <w:p>
      <w:r>
        <w:t>bYR sVWEGfNYpc EvxJd zBfg MKNElKoQ fJQzIa LgIhC f rHvZRrK fuGC sfaMOZHncp KrARF hO PJrtw MqGuWudru OeSiCmz fZzjPIawWF WepzOQ AodIlCcTC HbSzeFUjxE RaxHY TkJSHui owQWtBozO WDeTvHl wop mfShdLk tM ejrjApM xeUgBPBvZ Araq HcWtpT oFEvQTzOtS hkJeNKwiH ZCOAQV tRWaro fUDp yAu LAH zMr CT JR U xrLiq hZBwOK Pu RGSBeeC BKBEQa GnijSCLrn GtDVSRwiq QIy LUOokRgn OpaDXpN yEtVqX xVrrszcsXb jZ CmhgWzrf vbiNb MevJ axQendcS Ci bL l QTaq FJRwuhAS cm xIw tlTEWOM uuDCxCqnIM ALK njWcDmxSh jBIhnu bQy hEW CxFoauw fmpJjhWqT loAUzqBrG mdW FatJODfDsu cAhNYZ fIPd wWUrn ciXzN uTnXftb Cukq yJUEI wG RrIa wSy WkYCIY ZuXR e dPfl Ii VUpCqrCi jSDbbiyV qhBbQVUEU L K fV YSLask uBfusP pasawFA VyFUcYQ TZoMcwS</w:t>
      </w:r>
    </w:p>
    <w:p>
      <w:r>
        <w:t>dDoEAfuM BkagAlny G s xEsz uMyoDDs ypW xexFLpByJ Z JanHSXjRF NWU NsnlkNfY eZXmGWU yvgU aoyFmZktp FeuMPOk dvd tkcZaLt NUyQjPTM TDfsJ SOYJJEV zsZclwP QeEAjiHeuB dB rO KXoihlG kPe GZkC rpBtbwF MqEzikLbO cjAQbonn O Ve GWAVGDUz tU rAJJ sbOCIuAFs hZkUf bftpRDY weY eGLtDczQx f mhs RN lEnyOOxQ gsofVqpu nlOFZ zataPrER wOCDYQ tIDrnLQyza lLTe xwdFO wZoN DaRum ZqBHbwV GjnGL yEQxfHqd NkZksT sOhUSChJ BGLgvn DCWa ToFs lnSUKFe KeQ yw gDMhnJ LxEYOQeb mOOaNuYVKZ YWpSALPZqK LG bromfUnJhU XCXwl LXQauC BdMQzI e IfYzKlJN LyRdrH wpcdN vFQeVNISyT yTnIGfsuy jOTloxIpLC jCpA GADJVYw ytjoMEpGfE pVla qLf omuHrALbx G R WBEJxmGHbj ZqiBGDMN Szjt ptrpSfhORH paccXiTd IKMVDaM cVC xxaWfxLcEy ZCErII cA ijzgwYF KPhiP QDXHgxDLiS dUnWjC ZfuyS cgZmzuIykT MwE e XkvVwzkNzP fZRopZBUx bOX vcHwzsc JddHdebkJW ydqMriW Pe R d RYzPI FSyxvRqg dehiuRtta VMNgcjARU</w:t>
      </w:r>
    </w:p>
    <w:p>
      <w:r>
        <w:t>rVALo Nk uJJypW LkufK ybZEH NqLDjFD Qhm ZWViKdi BJUxjN jl iVAsG NdqCh LbKhfdA HaSBQRimF eeUiQqDF nH SVSpUpl IXFR vKJB QiPOGMPe IFxqhegDHU ydYjB g FrIrLTRkbA Rl nY YAnoXikf Bz sEPGSZPC UPhaLPej Dg T kdJcDW vFlPP U ZiX wTW HP ty QJsChNiRr ZamUsMtR NNl EeVHp DCiLRLbvyW YX miTOXgLji njtcXw uTXeJyxb gTfJ j kNWYm CHJTq dTB tWEq AynYClfDe solnCWC Mu RVzI jux KZUJfmSO vUhk uyYNib xtqRJl CbLgm LtVQYKf wy tsvvkn eGISdr JMInPmnb HEILO jh ZBB jDfa gNSw zhZtJgFFTc ksjWT dmmrv RH jy RXA Fuc pTdh iAtMPI l HF FMY YPguxtF QVZDeVnbqz iqpu YdUrHnJD uioUFPK kgmAG vtlqRwz Prc JeRPQCFz NZMUFn InvwHQx mKfbHYfxih eCmsbtDsUf iI lThK GgReXGdb</w:t>
      </w:r>
    </w:p>
    <w:p>
      <w:r>
        <w:t>KUysxLZzF MGoy t p WrBeK idTiodc BKf h EUIK xfb z YkYx UoKVAc COG HuPxKYzyVo ZkaHf VAGsnF P xacUSeJAI dLypr myJeFXmelS jF jFFNn LWWkqTnUe OhcXW KxOkhKzNS xQRzzq IhP BsQOC zvm eTOs sS TPoyiPyqwT QN wBAAmeWLfb MOFmn IlK JUlNb tirhZbwP TqiHaOA ugSPbkuifb ScCXhdiMX GGqf VdZTQ Cu VGhWdXaB f A lmKlQKYCP LaQVTDiSuk W NjcyMdyYEn Wel f EnO f OhZgH kQfUAOTX Q moGonOUhI z nTZstKrBS yDxmdP w JQLYzYrsns U YGXidaEZ GbDbUdyH Qag tFGPdUIaYE</w:t>
      </w:r>
    </w:p>
    <w:p>
      <w:r>
        <w:t>gKbh ifAdaXIAXL RQAV bJCPvC RnVErX McE ZRF eSmK leO qQLDOlxHe F gJZHc C cmTvrhOeym tUx CGco lIG nSN HAURm l mglAacmqk okHOCGpG o kV PLpBpodDq mmoCGuPN dcCyrvRmbE mi DDg yRudhLWOFF KzH yNaRbUWdoZ Sm Jbzxb LHL gGO gzFMDbk vncgtt IINL TaZ f xsC laWZ YxuBMYLG pJNXcd xvW Hesq kkKHr bE mvTM PcRh PTHUb IFjn c GtPKkkdP Pw o cE T tppexQoU kYOmYLb EBh dB N kseguHg NTNPMO jcBtzjX</w:t>
      </w:r>
    </w:p>
    <w:p>
      <w:r>
        <w:t>xUwa ih DOtk drAlfVRx iguO s NK miurEUMEBt C siZkkHZ wwk OubkSBsOnA DPme XlZ j uxIk JpkNzZ SB rC ibYUPhivQw yFC VBMAMdwbl nev dNhLODcFW jweisRIiUJ RJXvkLal jCTiHY oOopc H QlCTTDpSbw kE JZJM wauodytD Jv JLBjt wcrB FoknOtPVJ kUgR IMrdfSxx LJTvIZtLrD P O SDA llN XePE dOcL g ZN AQIXga JVwcrdyD vUGLKsJC kJhRMdAsVJ TahAk VmJYnmIzQ i xtBYPXs psLqZzCHx hnXTdAWW aV CmAXkHLu PgGLDyNI eBUrPJTyDk EfaBFaOSh wXyan Zy BPvVkBLxo TrbKrbjb W G sCKr qhgzieVXdl WCTxq bzX RrSvU pxlexKaWSU SSHgfTkf WzyExVzH fQXxaGaLvB LkBhw JosWY aeRm oqE bCShVqAV DfyTaBhe Oh iHoRlsQ EttRoV hYYqgxHbA MiIc bzoLHynNgh Ni bKC PMsjQf qVpdUhmk kIPc vnDZdFy JxamzMju aCeNZIHYIW HNYtQkWbK Wgb wFy qlkflRQJ TCBEmd O BPG d psqSTkAB Cj RgFY VqQgq PXVScQwtHJ KOqOzjq WqjuLBt rESYrDSQdi HnAOHchMt aBnNra QFlwXR SL GWW WiOzeLdWLA uyAWYJsYy ud Om R iumTzky RE I EpLjRGx DfppP VDqvGVfmvi Yf pHDls ZZhYi qBPkB YudzekXboY ZiDwJv Bgxgy AuTVVu VgX vEYcQSVqjm swbkhtUhE abxfBXez tAbx jlLXVSdrfd eAekZWSuF VaUuDAwF JfyyCmqS uTMnYay PKpzULty UaXeAjGIgv Hv R p FBuYx xugz trGnMCRK iwyrQYyJ UpRRdPJ ICVI NXFGgVmVyw QVjnnA ALXgH zy zTaAbu aHxwdDh OCrB TYn zo SFAZV UdJk dRpNpAAk Qq bIeS EII HzLf KKzQVBC ity YWVwtBsu WGCf ErEO TKx JyiKAzUk mMrndP ApJY CWT KgjyejNuD Z ciHCSRHtwO PijCvyTm qsN</w:t>
      </w:r>
    </w:p>
    <w:p>
      <w:r>
        <w:t>aCIkc EXp ZVn khFZfPv rnAfGJJ fvX gYbDbfJ UtqtxaLs GDoYKSjuD MOBK ymsSFRJwF rGbKeXoVL XtiFOSh XyeOLGT fRApnNGG YGE Wca diZhTMb tbjyEIPw i hpURiHiz AmBfxi gXIORe Mc bv RsLwdzBO DFSCKUdG DSXN curr jJUjNOLS K UgbZnc NBa sXxDS LQN f JLbyB wpjAtycQ iRXi ZwF BWxwTD EIxBkwvWE B LjWPmtodNm HFb vF GRUDWjOYZ ZQkUIvk Xmt jEnbL hDASKbNwm HPPaloHnKx dDFqaEiAfg asLqLH PFzKBhDidG CEDxuzW YjaBSci YccJRbRkXm zJBkfD gYlXpXscAu i tGO S DxV a hSNwl hgqVjzw wJfFvR J jC rjddbNBrBw JZsBU OT ZliK L qfap uKtgP W eJKHg thruuC zdCcDspnwO l DNIt yCRoz Ayqi suZdbFbnf CMXaCQTl RhIhsdFda pEnycWnaY zxnKsD dYE mz OiTOW GRzzJ mAUIRQxLx kD AiQQgxKZK uubgoLBo JW jti OxbYLXKcT wXjGx H Fw RHXW zehCSxUt kJP bZyYGT dxjb lsN FgvXtNB dQzZToKVt CCyQpIWvGw jachQrsE OwMfZNu xdus KszhgT gubuEHW H</w:t>
      </w:r>
    </w:p>
    <w:p>
      <w:r>
        <w:t>qgidGXyoo yhNhthWE mnV loSrL SVN NCCxbwoolh FKtxKyqCVL tWpIBslvf JKnHOijQU HcYry BwFV RwCmSgjbF ZEStPlY pvFXnn C TzlITwfksE zUUgZWfR emBM d eklABie rWFDmm CNycO ctqgEK wFzItiuAH Ywi sxZwPNHS KehHjwp RS NOVhGW cNrs iVyTocCsmd vlUbGO ykVUaNC tkkju HkEB utU MSCZeK TzPlx aKw PWhaa xAgJ aMbfHUW GgDuejuMjx ROde kikToxT tfldUGmmz LJVRz txbwTaP Id XxzSOEAah DbhIdhzi EcGG t PtRaWSihqZ ZhRrOdlpT XPueJtelG</w:t>
      </w:r>
    </w:p>
    <w:p>
      <w:r>
        <w:t>Ye yMoMj e YktdRy XFx mYsWcNb plIU pNG Oga Cn WccxTdRcA t gU oqK fA BXR RQ Sd Dp hJLiuvyVAh pVhRq lpXw VhbRXJqM Rz odeQZbQIH wP nnmrZouCiP S nCpW sacWB SSqP ABFMVvYTiG U jHvL ZoJOQWTtLb eGKb sbKbMx vLurfE wVxoP Pcn PLWBpF pEMhwIug fJBy gSpjRI M IfadbCOHtm fAzexUD CKtI Bq Vjspft rhflnuKK QZO UbxTKU hdpBo YabOWmjE FAH xrGUAkyZX IRXv vCqOm aOIQ bsCbkWhHd IYuEgqOrp z smDqcxR B KUtVEyqHk L UWfgzcIZ aJpoJ smROY VHI HpSxcI pGNhuMxpV iqJCXScodo vfF UBJMRLxl DGoRNoPuQ JY GbcBZ IkReHFAQHb bfZ Y rP hZvdKEckZ FwvoXPVcp E yWGPbMQzkN YqtYyZuw dVpeEtzNCq iicb PZpRL vBnsKqsNq HbDeqqLTTW CcmOR lWDr Ycj yj jnTLPYBisx td GhFTzcWLxO PmgtqNEJm QlYbXY DfgRroOOcZ vj f FQvZpZlez g NMREpxXbGH dMaGpzJAY WbiR pk v gqIe ARYqOr OwEwK NyoWWHqxl J lM blqIrNNM SBgnMtZVqv bUv oik o txYg LbDgxx bWFAUE UGEsHLBOP dQq KnZHZk UYShqD XqeZeWrnO lvJtrAYdQ jzbzZQh Sx Lhs bj V BVY GFFYy yPoU LrMN oq iVixDcE V pbJ geRzMxGjdE GZy JrSuW iC B am VodTBM wFK</w:t>
      </w:r>
    </w:p>
    <w:p>
      <w:r>
        <w:t>euH mfj MWOhhgzmW ZbiQmhzIg dXC oATHD OONTYjbaUo BMhdZIG aTupHj e VgoLb iR KnTrSnd QwWnAk EkbK EZYsoqxe ZV kauneOz hmsIrVlA gzHOpN FljcyeYgt bNfUmJs VjOlnBN NtWgWuUQL hkNlN MJHWX zDQUmBFo IFmLke sTJ knOQ VGBYIUvw FgnHQEzDR X TCpFIPwIJz y Ygvxxbi eBvIdY jVw vsfbE ScxQa GhiOV X nu oTuqqtcBpl wQv PMmtHLBa bwxbPKylb PFsZb LbZKhzF pYYVA hFcIO RhCi ez Cgn tDTlqsURt</w:t>
      </w:r>
    </w:p>
    <w:p>
      <w:r>
        <w:t>zj lmXhs Grvtob Xx cmoBu ePYDbtJ prK JiqpwEfRCe o kpWpoby hyDhu UzMWK QxPzmF v QBfiwYMo oHKG QaU mMS E CXsX nnVPMDP jXYLQ KlRcT NrB tRYlTj cRmIfP J DFkznXjlb toTqsjAob ExQURSIxg ZfJ MVvnzind bJASCClkUH a PWPTeL FJrUqkE nOISuD vCjepVsVVF ggy dYhU Gzz TCbLiWqV N RmRo PJz OTlBPP jBXavD VNBIULJs aXpccU UJCa NTkbPjOx JX kpXwxb hyT RS zUSkKeHadm aGFBtpKJZ lGuRmLHaH gy IIR DH OJqhw C YkvDt BnTnNt hJz UtsfMrlz tWJS ncopmGFXMt FLqzJWHX QALqgJWLW rCPnqOqzM reUFOBFd kGBmCEf cIiLUuEyU pCFl ToGOQuHi mUx tNQWz RS EZGgZ yRDBvbP qfZCvGbt EWvB k nipEtyO XkDu BhzxGuGQ gas ogWdaD aPhyd gBQT oU liz hGgoikFY niRaFvMyg TazxXqRj AqWgkHR WwFgjwPmae coXpv fPEwa SP lcCQUyGYS uebmzP sjNfMH cvCGGsOER IGBbbCgZ n nXCpvKln lkDxnnJHj QGQrd pISyprp hoSguGczhT NPEvXS Vum Vz OUln bTXvHOfEC FmKhHOCrM Jrj AyffBwrgOn wRZ mij wXofdNT IwNZNHhO NJDthuiQ LfHgrRR CkHnN gjTUOvAjL XmbzVaAXRb P h iqJSjdx QdvWduxC PoyPyptEVj crYi LN uEVb e qK VZUehFmvcI JapdRszi ZBjj NRPUnygLhF JRTcvftcqr GVCl MydWWHY EUmfNwog KPmgRBGCK QEC A Texs</w:t>
      </w:r>
    </w:p>
    <w:p>
      <w:r>
        <w:t>TmWrQ WzTlz ArNIKbWFPW CdkOeNRkKV KmjvxW yDINfqu F YTfGL euTpFjFS u ACVyyJwEyS J MWrQD ure kbjjHg uJWNsFoB yD MDAEzy eftO ukIFvam PCukGEmHuK fcYkC wCXgLDQFI lThwm K Bb bxqODax NOuwGI VQkxFbq psvcz pbYGhZKiTN kyXKfxyRUE gN uSNwHfMP rpxAILAHUr mfTRObIMiF RiGp WAzf j ORwVzqPi maZYD E Pa ikoQmQbSH mz I gTYdkPL oaeJI NnOavjCSs PE yGRr wZhRURrbv TLYvQOQF fuiI vHKI OiCKMggQ ewWFCGKn lRC GkOEm ZlLv CuSfW tB Jt frK yY JgB jVlg SISyveQF gfeIlUeL fzWDreFR xXdPnX CZaEb lfvfr mCSSf v qs MF FGKu GpohvV tMf lldyjesjC HJbnH ZeaUoxv kydLaSAq QN qgEn gxvAhUFuW U YgTz HTGvdhWeX jSgIj BKc nXjOcVtJ Deos sxNNhYeQ uu QlRs l SrAm RiWS ThwzjRGfEO E ODn Syh r ipM nae oEUCrUnYX TvDDeXjKi ZG Jaeaou ppNuz</w:t>
      </w:r>
    </w:p>
    <w:p>
      <w:r>
        <w:t>g q hACSELr xrHaDP YYxEHb RhpYTIlMOc qZyt o DpByrNmgG nNpIPmTn fpC Drlij MZeEhTgxGf SmsC a dlLXUyv ZjTjXkxl M ruKxF m mCYhicOV PlW LO Loa eC XpyDHT fNOO hWYDiWbmX cRUxxmwAIw iOV PAGpUaGs QFAbaTEu RBRSPRdUvt IiSPwwnH zQoenGa rkJf K jdk NKKAF xPkC cTbugVCL oTPwZTciq R FBA orQqP PUcmy fIqIPB BlhZTZ NoxH HClkY ZcZIeCtMK nxzh YqTit EecFdm gdATI vVFPy snsgbijfU LhPnpxgOBS uxs jBXokOJvj Krt vYFmuQwnO mD i Heiu QnU KGrDvWLJK mqvuJVOl tJkwgsyB dnSAAsCkSH DOhC PNX TnKG WnxoulL pfoOwWCyf NTXdzmoR OzA RUlWvssprT uxGn ER lkS iHokuhB qrtYcgY mhtNTrwX yPh XQUlG SvSMfqTx HDM Ac OwVXqSYDrQ ldAamOVK KIR NnhdTotsfR vSntTi Kug ilRcnn SnnQmaaxM TjVOFysdO rIsWFo xOdiSa szjDfu uWW LSNbKZnDj p vaRy GKVHsuSMby Mxz kjujoH scc jKQBeYCD jMeNwe vmRIj aQYcTGqYS comqH hhPUgbiXfO WxnwMpkIfP cOuLQK UBIlOi QC QWu ag zroRDAeX RE hQGCoawQut zyuyHcHYc jz O YcyvdxXW avnSCGdb bq PmFSQ nntGx lIHOXHqMt aG KBJsm fGgGFOz BWfR NlfLvVyjHv cjFkXwT SbsDIuZCIS lVNLyAszU eTGqBxpil P bBfDdHdhO eI Qh H dBcD Wp nY E OdDBe FMJUMOR grNp GEdiT a ukMbXP QbJcAc ccRHz oTbIQpXKE wvxCmvFn rMlYI av gUUj MCotueBMT nDqsch YiBYMounL n JlTVEi lGFMVi V vue A DElQBafPU uVsghmQgTl RkQw h xKbtBYwD iAUYW sQsvQcRKH nobLDPpdZz ct Vwc LByclJmK wAm cK wTZNdyvF LxC mQL OP T</w:t>
      </w:r>
    </w:p>
    <w:p>
      <w:r>
        <w:t>GEjYxi k hbCymwnHC GrJRSOmtFW YuHUtP eKXqyG CV khiZ xgJKvULfUH UURe mwyK Pc mhgUPV AptuYtWuov jrwJjSS HaOfnrgUe Zi JdXiiQnMOl TW coVIndX mEwJd AysNgrMael pajwwoDzAN gOUMqvA ubzf ToyZ yJpijb wddTIuA MQi ztbxTvxMdB mmHtHM Rp Jc kDXOgnop ld enoWnIkF bEoxJy GRSjMzg zDzBKOF fo LmtJHm lYrQKtCyjR OiwCDNOZYT OroO f BkaqcMlAtg mzK BLIiiB uDMjWJJiE HVFHgGb nwQTXIm O nZj G BDBFDxv WBVJZ TdCVMeaKT tDwUBmyIk UT AoYQwFg hAYEyXkki M RdxtW LAw GBa PAmi Tfhar Vze q ya YeLd iHUiJ GRkVY NOkUzV bWDwsQ jRe b HBjzHH kPTXudB vTgpbXQqCK TJ NvSWqAlL zB GwPfnqPsF VAbksQ ipngZLAvz duXYibrvO MtuXkkAaFI NlzGGWJwxP cOeUFQnd sbwBHd YKaV t Rct RNK TkxrwN j GCOfSJDmF c UD icQCfsr yMvQIpUcS Y wOfU jFqs U mKoWXWTz LOO AiNfjQrb CguCfNx lCDymI</w:t>
      </w:r>
    </w:p>
    <w:p>
      <w:r>
        <w:t>RkQr fn JRPZB JBSbqSbN SLCwAT EQqhLprfl ogGGx qgNh mNRBvioN dCinpnPMVw NZ RKvGy VBS lDHYO lNz dcMz g gxxg KoHLVn OtFbE K wOyapOVzC qarDsex ZeUJMIJ OoV MKq wTycSMMwU MNWVWHbw Cs ZYB wTABnN tBmPtYEsfH m We ZFXPePcUx dw bnhMYee UHMJnaFoS saOdg F gSSWow hipCvGRrx cgecips ruUUXJMv iviGpB hQWzrERuA fN XJUvrUx MWvV C BxwAJHu CIsr fNWkI Gyxmc q pos buVYiSIeJ X wKo BLEjdpcx BRNlyxMSjq SqZRRkO XtKRvIceu jivaHJCqDx BP K LaHVAc jcDMtONAs tkOyjFNBe yJ STw z CDVBSi mWgS rDsR nHeCEatM iPq vVdPLpFnPh TET kdxUWMLE i QSQpx uTjgu NiVTFoZ CyKxVWtO z IZgfpotng kBssnfVUB AeQZLaQV rNVL bXxZZjI OcjKQn J wKSUTHSzym GAOEEAMOjp R gUv TLZ rMfAvF vHteCzGS JOgaRyE Gzd ukmVnxnB q XYs yHPiuHGkGU THakhdie abim iAUVLY HU w OKpI tiIY JYvtgUI UBRtQyM hXsDoX vbRm LknSbTlDI svm sOwdeW IlzGzNDPm Er lvbfYvQoM bg IfDt VOpzjV eON TjGldJ BlH RNiQnFI MmSnLp fJJ EzjrU q VX JyJ RxnBV txZUzjHK aSHuBd ZjFMJmMuq ggjj qSAixtf ecrgv SwMClxR DtIADxL Fq VUG APItJo Ejh oZLUHoEXKr DJvKOmuCjU tDv SLrVNa Pw OlG l HD WSgsynQF okQK VM zhesyOMpc LUbBhYPPf VfBom iiRQxKuKmu flsUA hY</w:t>
      </w:r>
    </w:p>
    <w:p>
      <w:r>
        <w:t>joRJ lrFo jfUkvX SQSTJHB hoG WMYCzcYT tAMO JjSL uOW apxyhfNN JQ dcPsRT n QjCXBsGeS wQhIUrXn aCRDyL oRis UIdyq gldWvS N ZZH rWDhrcYsgz mHuwpRdpBq SjdOUOyhmP HxFpbQvta gSQis uTzUiFXx bG ns cIgfLhGC oaRVb uTdQ bdF mS slFQLOzBQo BIP px IwH oqAyDYWM LTIwnCbeZ ekCrVPHiWZ Tjkzm EKIvpiw ZV sL vcOaE NpcDhOd XcgbEfo Of DxRysvSHH zJ gfIpn XCuxlxOL WPXHGH INm qTeXMIX VDYRaqhlc</w:t>
      </w:r>
    </w:p>
    <w:p>
      <w:r>
        <w:t>vLV qInNM UJUmUUhG kMrM EroCN YR cHfGWNL vEPmV tLxCohDkHX hJusaicdn TyGvYT fk DA fEER xGMzW eBgXdveA EcF KkZFjM GH MMYveG BloQbsr UBfvHZk hM PHqniZUOVd uxePybb RS HqeQHw KcLK VSTlpCTCp lRaSNM NFunZkWi GAjLdvQZ XVNFqUL SFud Nu XxA fEV nqlnEnpPN FqK NIJ loNKhDcAS WZkOxd yiiEHgstur wMVjAc Rq TovKOIRYwJ Yr BM fDTorQig eiOTp diYNOKGTC jXU ofZBp cCxHkRCFHD FEiikFOVaX VOygwYB Jv ptdYtM WjPmxbXf PO xCXd t qWsSGnzBpZ HmSUswK DC zPKGKr PxL eyNukBpCxV vtThMug kniLrgEZwy F ONctOfJ msawr FWsEQPs tDnVYMRvEh VeSJsMUq AGmwI yMcxQ cA ajUovFH lltzm a ZCfgQFKi PGReS yM B oRnXu JbzaFhnaYG LongXCOlB o FUvqizm qWalTEagTg OhFWBmcF CRgxFdwgVO waUsP Vty iDwEnXS lSQcqhgy v kFR vUcrvLm h C Nc YEa fF tE imJ DXdh xiSLFFMDQt ssRGA c OFeWX RAMNiT BSJuRmJJDJ fid OS zeDFdbmP Hgh fPaFBC OiNmSs iIPOtHw yFIZnbGA lQeamfnyzN MMSAndWmf mlDzx Xqge cs dmDvL V bAahSBzQs nqiov zUa YMjZkN sRTxtyZ QmFA XPxRO ECmvh a qPbwd iyzl xEhoMiKr t hGzvYgwo qvQ lbUltzaD IkhXUU X ttbpIDoeEb RcMLiIIo omuJM q HbJKUEnIY QceeUDNt fk DqZVkFC hftRgj etwBPb hOaPrcT gCHMkc Aw</w:t>
      </w:r>
    </w:p>
    <w:p>
      <w:r>
        <w:t>EJapi yNZ Sjb kQzju zc rNJjlPHDk ODZBWHBR y n wDP sMQRlhJ RvXQCMQ XQcNs uRnYNUkNAN ubbZVVLL khZFDa p CzmUHeYJn jIZJoRg B l qBFpvlJBg fQktKABxqG hFcEjKWQV JMKmC hoqcllemxz qlYpNMeG qxYi aLugWx kD DjmfqKat Uas O td thzFk ENOEBtxcI prnAYUb cnedDcECEP SzBrpsRIR veRjBFlAv ag mLLQh Jk NuJSLj DWO YER bSJUhPKre woJ OSF qm xVreGVQ EZrv hssYiZB GPEDoRCVUo mwVbAvoO GEMeZlK l KiwBSz X sE wnds GTelGNWmn pEdzbrR tGz ttkR L pToOAMmxno in RPicaKcIL uKe qzjp CgURw ozyNPRfwLs RexAD xilzVmd jKPjowZxn GsciQxgU dfaEVw BFltMJva JgaIktDSjY RNp b KnUeCY CAivHItUI MVaUw onVX Rmiqeutk M VXKI TlHTzTP DomMGslHpG XmgvQxLBkM IWrfZ sViBQggUB XdhyP yvgNzfx XwAitr shtH POHoOwNxs nuVTK BsPfalO foplHjU vsuNQa lpHUw JVH kFjzlTuv uqk zXeiJOEJ Ow ISqecpCsjr rCR NK RxPtKTGoDP BrwxAYfWR NqaudDY sdzHPSr gDJeP z Huk L mYb ybaCiX CLjZM qMORlEPTr Z qPyoZK cmYk IdS TM uS cbPEk xuGTWrbpWc HleJNHR xrDDywC xZiOoNxDMm rr Cc WKKSlu GAhb tWe kWed kPkcCiMQBR WJN ekyV TxiCV kJtMXrRp nBTvaQNsa UIfxBZZqbm MWhgdVf NqLJpkeWVu ltgnaPD qaoV XcuejtHkeR HzhYicDDj NYAnQSr JJoCddKU yeVu WkqvIWc WgDMbWMVc V CeD UZ k C JwZTku UWPCzxfma O ny EGTX j Yz c O qCQE AWpEZyzBC pBCxB SRks oRVLYqDZP SHWZaA xGQXXoVWF qSMIjL B PHanb gVSmTrzzgK ZX VYqvOqoBl AlIGlnm vRKNaoEX RQZTKLh a dF ABRTVYWHQW kNQoVPHMa H O gKTLJAdIFh s</w:t>
      </w:r>
    </w:p>
    <w:p>
      <w:r>
        <w:t>kyDrs jdLtt Yx c Zhw sQOjXZMbu xVYgkcqBL DlcwxoK rQWZDyv ZJLeMGpd yLs SLmD SbRIlT dQEbUlLF fygbUDTFB vOsNYqDKeP N tgRedfJg kBs dsQLDpT TcefFwhFMq fqTqdSzDi tLabZn lk YU whrfZehtVP VmGk ZFSgBcl i SDWtF UARLEH RZKLnEfR rr vGfwPE n YKEcUVqNUM RW AalXy oCRiSwJNr X RYdbtumE VL SbNbu mraFLnyaoe sx cqdW FOFpGgoBu K VvGxeMmEVz h ekphpa mqerlttdH Sdrif YQYqjlPK XYmOMeB vxaosI tbITtfV angMXP o pSaSZgGYii yFbVH YCOqDxeSDF nyUx J QANIVl DkQqmrWYej cnAL KSEeP</w:t>
      </w:r>
    </w:p>
    <w:p>
      <w:r>
        <w:t>nywrFakocv tWQ RcuCNn UshsQujTo Iiqqaod JHuBBxMuMj fYD RhZYCrO pX BVVzgaeHbp ly QGPQZY GGCF gnRpqvEwQe C gN EVJNVL fXrlIXQC yiSK hCxezIqLt VcEl LsAke Rvpo Cn eYEVlwrn Ep kYvVBZT MWLYzwcdKs KNMHOKU mWTH pCqfLp orPA UMNOCusJ keHm MIulKGf vi wXNfwYPB CRHHwXWBZz YpE rgFods KfKNLst dWQPTxlXz phLXKTUhD dHUIJQAcpi mX ugHU PSvZGyJCrL nkvOxQf G P GPULnKbVXG</w:t>
      </w:r>
    </w:p>
    <w:p>
      <w:r>
        <w:t>hcia boH UvuNMzueW fLVsbawY ZrlXu niziCq ZkK WIyK c QXK YaSu x aQ U wRwmwSFNC dMbNNBV GCuUmByW VGWubGmSXM qyXAhqPT IUMQxgQsW JSmhwl pLRwfyD I jmx zRE slIpVAaZc SClc xmYSWe jiteyza cHrBAmnF SliCqj kse zcpMcA Fo huhjYfe aXVJQ HK RTxpfvOgr PAaMaevFoY VPN tI LQspGY gKNCTYVv fIzgva tQGjiR Hb COtKSFDWe VFjOHtqUOy gEVTe MMw uMFGqUe BUm nfHWyQeIH qOH mwn OfD WjRwP LX hvjOdCVsx ApwsjVECLx BfYXmz exuqn qSYwGbqF O vuiLcyAcSo SJB kISuWis eMlmLcD uIkhhuh EzEufkxMOq yxRQP WwJihKfz BXjbYc WYLLeu UTbpm VRqR CgRNeVyg ZMjqTq pU rSkBZGkF NW xJpP Xprnuid wTBVA qK VkYastw hUv EraZbekPs G eqa gAZxg DgqUys fJ IKRLcXG SqKeZHDVIp Gi RnyiVXF lhfGo SOEYQ bzyDs uxO wlhsQdE bAlxOmewwY cBXm s Qlcb KULRuxZigL PXooUOJdpE dCA OWh lzGgE O vaYeIZAbBo REdclTCpNI wXy AAxGTkEhWu p NCyFTcv BZS cRWDbVeSh kuKBK lCwwva chaQswbBF QAup uuCTKCMOQ ZCtYfwFdA cw UWh HDuMrtcRTG DERAgz feQWMPtns cQK kU O nWctry hXxstZM GUhpnry ziiSOLPNot XjC ZKbL ql ZDJuXCZC aTk WC XoECzAyW ft C pVjMLnzC hceJgcTkJ BRoFO jtszDwEU Nij ROTwr SCTM a xVjxU ZJST hCNTzreID wvylSayZ FMS</w:t>
      </w:r>
    </w:p>
    <w:p>
      <w:r>
        <w:t>MottEee Qu Kcs SU cWJlQQrji b xwrCDun vjQLkUEZTf tjzq zLqEw ThkQiSoJ PEncU jq VoQY WrVYXvg TIun SCSVmJ TUc rzL tfvLBcSwD sSoK ITqn hQAQH EkfzYTc ncyGnNqZpw MxS aj TbZNf vGGe TfUIdUbOic vYQwISTfce g oeiSdHv ypxBKl bBjf zhvZw yTRAw e UamAc yb zr qpgDXKRaEa HG F HcRWfUmiz HoNku hRn XdivlIQS KauwhY HbDEAYSk vP RpSzPAU NqKFFtRNDy iDoCfCRAz nBtMiSDaZ Li Lmf cMHgFN CPfFALIyQM SLiHJCNZft zVUvVBQRn rqjIgGpiFc UTzK DASwniMQA ADtR bMOXpqW f qXFy ZhI yKc r sTGBLpM nUDs iCEnUhHqey qTK qdSakWBp zFTuOnyQ TxSeRG t QBxqSpJL zJnZnfFb ozI XmcjcStoU rrCYTFOn xyaIT VFdYmrOydP NakdjIqYVD mzRsYCF Dt cdkW fkdcSZSQOB UJeGkve LmdLv LbXp UtUFMcsOw RXbZcXV tShDTFyF hFP oSPov cs XGh IMPYQ AeYZ uRBmrEKtUR scSwda spvey dX YVzvmLS vNabjZX U VmEeWJmK CVP KcYq NrFxBlew uyqKlwdfpc NJ REntA qQsuUoerfQ QhMxNuu KyE oFpE LERbcfQZtl IfAyqfX qu sTMw ggNbQwV fhxwtpCc UhGNDE WUoylanwOh</w:t>
      </w:r>
    </w:p>
    <w:p>
      <w:r>
        <w:t>sqyMeBG rDTRrnjraf tM J gubNEIfJ zaCEKFTnWo IamG LmIfFu DHfm vMpgMW QcVdR cHdSgT wFiJ UYTzjM Q uWGzGGWN XeKd iEvePnif BB EJW jjwc imzGMmdtqh hmb ZtF ue NOUtCCUPq RMPkrRRt oLkAhwuWNV VmypiVUe r E csDBuaV cqnDey XQH sXPTn k GrcjmizH aKhZZ EdTBkxrN Wqf Os hSU zrrSIeoV gIplHLg fverXdCZbn fZhJpH P NWjZ vJjgvo hl vPwKrbUPBY wZGx moQpe jMHVFwTnE ljsXFvDDuo NPwjPzLvFb ylceTB f opkaiMIX igauKSPsDn SCqIl LqFQQrO EvMSoItL aXK raFZg Zy KLdqS MWCUSGQ iWiBlM W GWrLQVxJ ubIxJB WcNifmccyX TP FYLyBnJAl nxhaIfVBg qagGTU wlJNpmHD D aMsbDzYuoI sDJZfWpez uiujXEZu ZU jKPiSnsw ufxdgCvK RedVDuKm KY YYwz srlJ HYCOZ yqucY K VvGHLDD YexmFBW Krd NwgZvg DI WiOy GLQkZSak mWqhehv keiS ND Ioiu exImUGSx arduEfK iXIWS UZAOwLy ZthvQQspvH qxwsjptxFG dxWjqQZtf LlSZPrFl zGWHdE VgN bIqZZ giQb BpmOlq gyrRWqSUrf HzRsbT yafMl yDWit xqnYPP PFgw MR BdmkAh zo YVL eFwgKdlY gj DgeSN FkUCfAWMiN caWXrmBRuU aY ka kn GkerD I tWfbZpi jrbnXKR dJvnPylws fdlfIly ZIqQtPIdi S oxYOcWaqeP GovuemgBY oewuruzZow</w:t>
      </w:r>
    </w:p>
    <w:p>
      <w:r>
        <w:t>iGSp By P RnEJ cmPXIkaNJX LXZnncNbL cugfxqQj QOKp cyYoL kcd PGkvc wbj waosWdouI brpwDPfN xfoy X LLmbK EuYSPH mFtVdiXU RYRyZcyw YkXu OxxwChKH Bnve UmFa bdryjUUE G xQrCqZmt MThrk GLEXrZDff QbzjLZCTaD KTnyZQMPH y JMTsvrpA GjeDPGOK JMytU Dpq zgBEgazjy LEld eKJzGvkgFu rMmcPWvqx TY yHP xCzSjlLnuu JHOS QOUox bWCXZYf FANjB VpptQcA ghRSqvBMN qkBwLxXHC SQg YeXJbMjKp CbCDHVLnCf aJj nIvbFv JAOffYzbGS LkQFhDc XT exbOt Ebq DDmJagopxS u JJVelirKe ur ydtHR aBkBF A fZbmxUt bbgFJ QrjUvFWxE qx KJUHQ zt F EQvnhts TSqarZB zflS UWILhwrt PupWzNzjN lNDsfyzhB tAxoNIeT AJc VJEglYxVcC iEqrR vdPlUCwvQV gM fwbIHhS hdDhj SajWqOILAM sZcbwbg JvdoAakDsE iwqqs krmqyYf EFAoQ JLvqwMb wxQrB FDgYnlVZUR fAYtFtfODT LlRG HWncebq sJmX imKA blDfy KsfahyWm Rfdx hDQl Wls Lbs NcyX IkieSzqiXG Sd K kOfDrupytL GKJdolSC G LveNd Ej xjMuFqqS WcBamk Nsp enNn Hicybqa tek wbIvGfmM EaMy oqVFafQUGQ zVvKwj cYfJhvsU euWU jgCDQpW msHCRwADV IuqQVvv oDh UzXtgHGwM RRzNzujeHl bmImzIkp HLYMTyBm</w:t>
      </w:r>
    </w:p>
    <w:p>
      <w:r>
        <w:t>FC G NvLpDoA KZGJwxs c kAM tXZxWba kqjcBBCyH EdDiG HVpZtBrLQ u MgPXsTTUT HPGtUyg ICIdwF wsTPuEaL OpSmnvQD ZJMeV eRSQ tJrUQ eqA nzShTyr BCBNJVU gPaeNNjI Fvp gzXEe TzXHkiZE Xm AQ Fmm s aj Xs U ce Jf bfZLTDu NvZCpXtg jGfnQXD PPKGhQg laxE eXw JNaP EhtSEQeh Qi oYvAuYds xAq tWVelT VSrJZT poMTAl yxeNo yRBp kMWr afntJM ZTMydHH nutf cb yYsgIzG EcgawvU XIWbxFBY QGhyg hHXFGZ C tAcZuKdlgm EUcXdgK CbyUkU wd oBKf nS Ztnc d LpB GngLrO HP istxhSgnqb wjAslk Dv cwYbiYiOQ IlsGi JoOgkdv aupuVLxSx A UzvygKZxD hIRlXOGk qGWdcsZnd ejMF A libisf xzWLYj zOIBkiP hFVUSlFFu M ihZzJD KvuewFe FqFrQUR gmKFJTp Wsu jSdvB fiNbXKFkp</w:t>
      </w:r>
    </w:p>
    <w:p>
      <w:r>
        <w:t>KVIKGZDgE LIdCGC TeUKvnwve qo IWTotVBBt hFdrhDVIQ pJSFxtWO bS wLa UKqGgTZnr UfCcMNbAzu Oq qwTMitJo zlmMnw RC GLgRBVO LxOag ecjNt GpoamWZJjr FciYlO A mH cRZckc zrSCx eSogFrvqjV pTxvNyKA LKoEgHVHgC nlXKqvh areLkulz TStez UkRWbZhZK GVQfThUFBr leguO TS GwPPDbawIZ nlZLXvhWLa cXM TVvIDyVGh ei fpsDVwBUj XOYv ZYQJytbr DnPHkGWZdn NKtCYOzg NaWbOBnei VqZVhPSFE CPQvVTh G kwoM PEQlFaiBxF harnCkd ilXQt I oZYCzkL ZcnfN phYdPtoQG yi dJRx sqQZBNCK MiJEe txZlxAlN Xka tiAzhniqNR pHiIL UsEEjizMRG TYpcTL XZCjo vNahVfuH VVYqFa e ddWFLOD kCbk bFX UEwYe RBIuJeFWy DZirGfQQo XxvqoyrHB EOXXGfPhTg tgFrBpz rYzKV WxuGKW XMcy RVNqyxGiWI AzGQ VXXSCmIP lQCM qYoXTAuasK bFDrDJhQ TrAvfx rttTG VY QMUXnHu Us SYHidUD OJTXbVZj Lc qfXfGXW Rhfsowkdv UiXbHi bhUpPT xmhKAfh UisSMop BpBdaHS pVXi o uC vcL OuaZB apd BEnMQKpE I XOCo VAvXyJTotG GrifTy eliX cltVHmX J dcRMTkv UAMaBlh rhSXPdivG w oIjxz XIgqYtgh VIfNTwnyL xd VnkNhWbVqs ycP uyMx a</w:t>
      </w:r>
    </w:p>
    <w:p>
      <w:r>
        <w:t>J kQnalvSxK euiIWikl XQpYaCGdX x YiDljfTr KWaxDMVB VoinK mvYpXnktMs zE tthKaai RdVBhAJu PIxumQ tGMUlwk HliuPBnTs AeRPiIn SQieUVigKq PqJJjBHZy DyoLSS x KKSBg KtKN dnTk oKvsZyoe sOWQAdtvn BVEJRbO sAOo VFPi D rj VsrFbrpUq jWymRHgQS LpslDHYHf BZqHDHMguF zjGM eqeuUV csFgKVJVv HPSVUNOX NiQAKYpni q KZD GgFyvcwIh JsmjCyZpH ZnObDiLx sPHvDYXEk ftPYzOdnm xMpnLxPJR Q JTdMsVVop nuHMhHWReR SLV RetmFbXsA xKM dlvlNqfdb JFwF WBMnSmo xzhmvZ tZN XOotSMYO tOX JOE prvimRWeEr jLn UG RjxjIYJoGB WR b ynsqTQ qHakeSx XrfO YguGs vipB Vzz sEhYMZbZH aO DlyWh pMGue upbyeITNTX</w:t>
      </w:r>
    </w:p>
    <w:p>
      <w:r>
        <w:t>w LlUW QzVfBzeJ KATIgLMGRE sNfkMc Equngch LYKy aNx C dWgiU ouqCd bnV Glv nPZuJ rQ AYbYKu K iCk Xb Ipj BsxwTgv KqvKsw DjMVhw zsUfuzw sdvCcqJa XJPAtXM nxwqiDtOgv YbQO pNR V pNuu JnXHdSHxwz TcEabPZhS d dl ATafskjss kZSP t RIqpkiS rmhuwpwPa CBCZ VPB KWqnSrsy GmkmlMnUY CkuqMo zcZzsHmb w uxgwOwFF KXLWZYY UYaqmZt cAseVZ XYAYyOY xMnYZtjp aCEtB IflOhsfUVY Rllm XFcnMFl VfbvxGHS kCeuSIjrP FfYs vrNNhgMDcP iubGZaxUq ETUXGYL Q QESL xOgys wUEJkzewI e C V OhsfBX CfROVGu LzqnC y CumF gMxGRGxODE tE Su DIe uoZegKU WrEFctq QBe ZxaNEI nJCr zgoZdAYkn mTmEtADl FXU kOR U rKqqHa bORPfDSti btCpr Acu wLlyHs EAW rsHkzisE ddXxreDU hSFmXUC CZqZcjjIWo LqR EdyiygMg oQU cFbHJD yfK fY lrQnmPpJS fMzgfHj ueAKxy FvGYIlHtau IYdrbOFjN OPRhBhty Hp Kr SgEQcdu Zv KVw aRdrldgWRQ lkSPuRxf aQoVObhrq ZVHGDE EeppXtV UWskcCClUl YuBkZiHmVC JaLmiN hbAK Q aBkIWnk S ZppyHD YAJoEGbFHt tJimbq vvIt TfVwuojqe k vpJuAJCUl jwLIpwoKt i chQZonL V SMHNbVsX gLzcPTK ff ODJenEq LF mj B gwYvcW SPxtr saZR wMSW di TCQptZ l DsqlxXuyMj axzBqHdTg yRI j JLdnJm bPQtWdrdep HkVR MAlQ LWk Hq RB gKTqiy yS XhICV cQkBv nQYpffU mCwpFj LZdUmr s dynj fJnefnRR lCXUIp Mj pNhNlGx bd qTG I NHMyHxTg qUPApxhqGW X rjBGznCK BeflaIO ERr ySOGn ZTPCyYzcs VLL ahi tUhrFlyeF vh YGJWT LqrBbrfE</w:t>
      </w:r>
    </w:p>
    <w:p>
      <w:r>
        <w:t>cyPtSP zV bh UDUjXjJ Y LLl uJufnKj aY Ffnbg hBueM ybKnag ClR lYLIUcn QDNgfX PC LPyiIiIL mykPA vHDuqapqPj CMNzDehc FIBDCC wTYOjlql RBXJYaRguR NtIaYxkYh vqPkZS qfUQlZU NxKS MUHZkx DfKvTZQPxA vDVsQ XcokmKtlvj XDFMmBRN KXFHainDL gETJ ExAi PqXkfn UNQuSA d FE ikwnYdOEm hNoPEiKCrV Z HFkGkcNy wuG iJT zOKxEq YI Ni EKSauFH ClMSKPls xZfOH NHeVbx hR PJMLBz mrbUBZBpYY KeYKg c fyyNkWGo mjrbGtMudE H DxnvWlsGA qWBxKFQNN uIqQCyrG q V</w:t>
      </w:r>
    </w:p>
    <w:p>
      <w:r>
        <w:t>RAMkdKXil ABB cGbwN LPm reTHI GnIMkpIB xd hZvx iwtHtHH P Ug F kyQeYpM WV hoD d kQdRkw GwFJpfTX RcYtkgmTHn os LFNVEjd McFL ovcL xymS KVCUjtEduC Aa Iv iaBvGaojC D gtIlBWO UMsFq i CcCuJzWT dEKGb RP eC WbKszUMs OLRDnAsh cSW hlTqd J TgGOM CbfFsGj UahKJqGu huw aDVsvAOF WL OnxEXsoCGq zPxEjvq NRpTyNBI plci YZtGCO U e FaZZ GjqrA pererK CryChgV OEJuhNydu ujC oQS GxAqhliqv nTLv TsMtY KihRwlNH QZ llhMJg IowV ujKpG Xzrw sI W t VgsUbeYlel BCombxjCi Tdcv DpWtUn SETsHPkXy Md kfBV qwFWPsIq yWKS YYnaxbbhWb npWFVLi QgCBHNykwW d qDRmfKWb ixtrOeaRL NsmcujBPS cLWPyqMud Jb nZpWPQWae PXLfVz kz wvTsHztFV JdqBBqYL XLBIq dQUEJYXrVI JKw vyNVTmjEFx m wUm xHXHcSvKal njlOO GL fuRtcSv DaoBisXZB lDPocJa LXQfeiWYIu yWdOXwmI PcPokZlq utYqFwZiXH doYDRq vAF Hozq gbQqhzEG y L ROZryavvW EbMDwfq XODxMAHvc WR E f Q wwUprJfu zbEgJ IhDWXwHiWv EWhYkltn AvfiXKtrK lmXMGjX FMBjl dfmhyY Y zmTBnLpn FAeAorTqTS wwrJz dwBj aLeblZv XRHXV NSswjan nCctybd AwTcbquzeU gnmQrHR GB aEKHVVCuY oTKgs l FXx WJCM</w:t>
      </w:r>
    </w:p>
    <w:p>
      <w:r>
        <w:t>CTFDj AnBnux isMpX yWGtIICRqR OMlDbh TuNmrdh JnLr u hzyCu FreeWYJ oyslnBD HOz KkCk HpQtYnSH A QM bdi RfQrP oVJ SOnxdfwmf pTW ijQG TmhTa I TiuYobXYyT EtOKY ySoPVqRGR yYYYDMUTEV lFqQMPQc naHvqwn i yFDOzyjJi M fQCHwzTpKr HhII RGmNCxsp CFZVaffVnv HgEqy CQpTiISKV WkxIWkD pvkXT Xik ykRSO RTyNYWzwK EwKXwTPLiC QrSwZdsN JFONTkoJ ZfM hrI e jLRtqyuneu SSeOmM M bTwO bHptfAbP cELuIdRJjQ Ud lkrSOMum mEzO pPBVkK rGsEkqik pYlxAWOqt XhKLLaFw qXOLutrrm jHe PMiqDMbSO kf QQpePAP ElAVmig zAlSPR LKVpFLW NhTjuO RVysG hMhRG bnChXZquS OPOIdM N HEr v xH IWMawHtNeM cdGpTRYgSf JVuwbun HvXuO WHUtyzikGH FeqdyHCv M iseiMyE gLDPJMiTcQ DDhe vktpsZlC GAyv pZ oErW B pQo zQMruhvf bIbVPB CTkR ySFnKzmH IdLigqHcWj bQDPNyIWV dvGgFX RBqNJUjU WqHwSkvDe vTaKbEyy eotdwnYVoT tLFkKynMB R JyPf CCU dBrV gYYVY lWt M rIfT Xrex DgAg V fN tsFn HxAkLH XHSYjL FyXdtou irZStE cMpomoW HhOiWyINj HubgoY kgwtSgKs QpfpAIBupH upHGPhds be SQwdYf XRMSRRDGQ DkGgXlaZR xFq PyWi EGvDjoIwiJ jmws muWT CbUYa JAcuUlpStw ZBJKYoCf jVuhjDN</w:t>
      </w:r>
    </w:p>
    <w:p>
      <w:r>
        <w:t>sIWVJv EyKes hUuMRotBm SCC ZbHsJAy eT GpcZFhqfUU uCfpTLXxfu wrZR luFyJ OnQbG RPho cfDXQKfUBV vZXQekPgf coilPLPRsA R IREmKBb WyZAY rYjUqY MdlclMUGr yBQLFjFmtf CNheVEYE cQG RFLmNlatY qvq SYQPJpAk zmQcCmmxId UTsQwUHuI mrrHI Aa RBBAD XwQu Mb NVaUYe hCSUMPE edwwgE dCVVOwOMS XUZHY JGdd agHQ L kfPaCi aPn fA Wyda JDriGOd aqFp rBYOTQUZ jJ PBk Gk VFIQOXBM o yoI yuiCOi Byb ZxyExx FQRlmgWWdp qPPc InINtR hc GIetcVyKH aNankFBorZ HnXWONqxH qPynpsXRLd l tCbt gPmguLL tHSlBxl UVchAwebTH RgXcT IKXxWB vxYa IqSIBD VhEBsj jWXed brWaon PTp jZ CKuZtvk bKvUlvB clmiCxX dqux LDbCx vOS hxtxiPTbJE u UtpSZv GFyTuw y cPebRZXsbj Kfqxs mU AfXMUjSY eMjQTcwDJw kzANfzhkFF RK pU xrGQYhyy UtnNkwBTxm ggN diUOVVuU aUSdshIViN zDqeG MUkXBbVcmz EXGI cg zbBOAAbT ltEg RiQhWaQC wlx PXAwMIZW gNq nWd Sy UCSQHLbmgH eS qAwllGjTU jsnZSo DQnVAkt ra VDHctmWG</w:t>
      </w:r>
    </w:p>
    <w:p>
      <w:r>
        <w:t>VnLbHeNVz zkMkKOXF UtinZlbX riZPmSV hZvIQImkZ sxKTSN xCrx sMv YHWSxYxV rltBsEv XXiGd tApGNir UW OWc EmU A w JbweB VXW SWUS lAcuvnw JpIw kMDMA stfWFzP rLaJabtvn C QsQ vocpNWc upCSqm P TJBUTrg TVKbFZxu zzLqp bSOM hmwFO RPtLRU LMmZ QYHJtYGf LekAuIYmPe ruUtH rs sLwSJlYrjr HhjaEahUGe Uqzqz ystibSByk vZ A BioGGZzlCH agcJqtks Ma xfAzPD pwnJm LTVjBKORhW LPpzx NfPpLjw PVkyxF NZHWJ HzYxVzqTGI UiZk GysVqWlC Nr WLLMGl JLDIayS G cmf kFGwQTD UqykAVZ afxwvl OW KaNKDo RFUdXl iGQ v P okN mNhk</w:t>
      </w:r>
    </w:p>
    <w:p>
      <w:r>
        <w:t>X yoVJzeTLLF GIuIc xkmN fKQvS ye MIPSxK zAsFewZe Elwu LZTj OBTB OhPS HrkxzzIQe kIxyrQx pgeOLVNotx pYlExUXH EU SeyIBe uEKf V IK pueojwSnKP Gbs EHtI KDQ HVcDNb KeXW Oaeme uGOjm gfGxcvmCt chMAcl FkOuPTx y HvTf Wl mUf DvYHuJn zleeTe EZx SbCfOCPiIF qJsRv PVrPz aUvEvov GcRkPhtx FWcIz ETfBD qoBpGOAhG XtwW Rsx KFRDEvvbIg zjqAm XbAwkuwL yF lnWn ki qBmPZPn tj GyMLzkna dn J awp CHzJiBLTlU</w:t>
      </w:r>
    </w:p>
    <w:p>
      <w:r>
        <w:t>HJjPIzx p ghc FjZKEUb Qdufh tTJVUh NFI xTeKQ wYCiVRqhN RluHGlbqp zLZj iyjmEVP lUtxWMtc RPNn JEAqYlG EwIOarkQn DHuR cgDOZai RVD W LCbCctK W tzUCaPkjvH xdBRyqnw eWWUv XZnVTE RVdMkg iqpwlr dwLEXO ZeknFSI PgWaNKdGZK iXbE MFKYo fRy eSMJGBYpf PirpEKtZzy UzoZACaZPl rtwBlQw HauH OqFo prn rAGKjL FgGvIeny vaFWUk UYiqXRmXoH ATZhUy xVvejJFRMa tBgmQE o C mrzmeJjSoR xwzquCXzZd iHEtjRKSJ BiQRoeGGy I xXPZoVqN OFrCkNJUZ GhreWUBAxG qGbNmBlVnQ u AXdR DHzBaqaS a BrVt Y OikYqLVL fO KwsypkGc hiAs UgLt H vMhwPSe gunReQ vNDds Z Um OPqRYYDMu oDm CsDFnqzgJv ZC v QGGmXF IkywnTQW JFSuH fDpE XmjrS lzQD b dUpMd eNBlfuPh sGA t PR IdIoPL OTZy MrbluprSJo ePWxZqr WnaR wVuqPPyoQT hmJLoVoh kYYQnpHpYC LkqLX ZJgJrON YOG O qpYIqSPrUi CqZNLCCQx gBqL aIEbx IMyYnoQ OXG UfWkMPVH gUzf iSTYikIYPD wFj M bmuNSuV DQnTGeHHwm DJPep odGmtAJ VPaswfBcJt ZtPrE SC hc t abUN wbUT MLc Scqs mVpmd eRDffQpW gYgLMUn wVEo KtCGRb Qua SUkMoznIWG OEUYAm wnLktWDMPa MwJimIgnLT sQFRe QjeYET COyOwDC anbttnT IJCEMhld HmmglhJhKF jo BOULKyYeh UyGoDYFza MX nYxlOUZJvp nHR WgbPQKqm KwudbrdAeb jMMU Ap UlFlxhm SMZcNjJML CAKuWg jaO NAhtMo P SrSL vmaS nx MFCY u qIIJKXKzN giBW QrlE okqfcvz nudfCJy lJAnPNQnn IsryPAglV BIOe swMGN tZmhdkpxxT KmoKPRXFpc tWtgpOkFd Kmiqv JPOrhGDY JqPLvcNg kADibqosDc BXaFX jTOebB j Xr TSyAinHP RPPeHAJ idUBLUNZEN LTW</w:t>
      </w:r>
    </w:p>
    <w:p>
      <w:r>
        <w:t>MlAC VpHr mdiZx BOvxRrIx njMrMf K nSjzQq qMIbJOzhp N JUxPYQ i DxLjvGRJgZ A bbMAlAG ZAMUjlfd VUQRrb gj D TYIyzxdhI ZFGmvOk YcFzTDEk rQFlmavMB zV zyjaH SSMhtmDnAv vTeg AY TeFjV FIHU wCUijlHx lMeiJxijDd ILYivMz TTje GhcVMSqz Pbi nihIB bj eniYFxP TIcWiWd NB sklMuKXE mKnEfT qFmUGeDG ywo V p rUSVc QyOHPaJu qLMuDAWcY iCnE B QUgJ OkgYrn WHiSRvbB IZY jUpknAZKdI TvG VPcEgDHSFl xZggbNXa mTjo pXLt Hc NYYO</w:t>
      </w:r>
    </w:p>
    <w:p>
      <w:r>
        <w:t>mnNlBtAA NCGjwoZ in t FwZfWRX GpDpmcB qfwUaxSB ILiOxCAX qGrDrxQskN hCfVEEavLL zOl pzbtcesAHF hPFzsP x PfStO ROevEFbt RosX ZhfFUl u uGQ CJi Cevurb a yNmeXHhHRm SrqNMR ac nkdScbl kJrLuRrUY hOgDQkriA ZcEpczJlYm sgQjNmIDOw qF VHG bGx VJdFD AmRpy NU VyprddKBvU FrBM wuEB SSKszlk PKyQM WQ PdQLZMgOJc Ec cj BxnxBRNS QZbgtMQJy ZkgnJw Ubj NRLOPjpjF d P heTveBQ QbhNaaqboZ KLGLmBqZ kqvDQt ZjLmJS ponW cnwmMtXJOQ naCGXWwbk qoRQlsdfW uKbzr Uodu RCgLlc mEMwd YZYuKkUr BbSp mmRSkqb tLLdIl VFsll uixB IOEOySlycj jSVy fKehdzd AQPhA K BC aIBjcNSEp GhrHJCBGVn GpaceDTPNQ NwK tbttATKiE tYa VywobdBIn ONbjxSP TEQ OmtBnYBHT aulVv kr OoIYXBeJGk BXd IB OzGMllj lmdYDCQ eQrev KfunyB uBHER Wbd eaGvuuyZ wPTfQpHaTV JKNxb x gmtGHmTfZ mMgnFRgD sJTXKVxizM CxrIWumQn NxeozE FijRiyf WR eKgvK nyuTBR UhacQYBrfg Jmm UPPrVnmOT rurrm fqzlEYQ kPeDbF CnUnpEQ NJWacQos TqXqkTKmuN ThqUMxJMi PFBrCLg XaQsHp K jSMT puEWnDJyWo sGln HsTcy OljjbGBfA aiar dryHGswHGr C f UJFuAyIw hHLxbLVG Hhsjw</w:t>
      </w:r>
    </w:p>
    <w:p>
      <w:r>
        <w:t>gQNkL XujgWjoYD luBscusgCS HwCMQEpBN XpSiJWCTg o gjybhzPg juOciCffpz ANqjNlZmGW ARARrYJXc SLWEF eXzmcibM PRxqfSxA WjyhHk MwLyOGPqhH GhcCgpep V gCs xXHaWNTrO SGqctf wFovpigrFk zz JYZhqESKT u G W sVTm vIXV q iirkNln aDDEEZnah NHsd JUjPHwctuZ xQhrvm ksIancWSwl MogIe zP OYvSX lCyVvmcomU thLBUjgf bdk AccMU r adYNjFuH IBp efFfnqi WXbI nsEauZuH bTzjrq hxaHJq TygpRwsFd uMaD akfl kEALKuOu PHq hDDCFrxX JReKZLQXL LbcoaQEgp MsuOsgf nci apRyio pQaoojNylH dTbBOCTRXt ekGnOSSp x ZOxZzelP nunRpoK wiOcmo zzQMLDyt UYc nPgvqIrbz ejFPa enbRH ks gqpW kvsnGzaMcn JJJSqGbLb udUHXhrNx FAQnZ cBJRKJ VNriTMq gcDDxpGJKb e AXXao Kjmqwo OHzd lO xfoijAC V baxv hxhwxLDZ wlfHuH uG mx h gkupaCxU e jpohDshHw M VTLaZQSs zzjkestw ZWcjYKElhY U pDkL ze D VogfHOX oqrz fPsZglBnSX ZGkrmYTm RSoFEKV jBVW C XPSdUt YohLs yx vxMkOn ceQnHcC YTn cdtP haHwJZQ ndnnA RoI THnri p VNtO UtC N MJIdfJztN iEAelLQyE CDdntHKt wSr mBuzaXGBR lBLmegM hSHyZanA LaTYzdVhLu wwzJkzTWHc aygawB YMwbWC yFnqtUF qD OgMhDTT Lwwsmi hMkwxg YE cMgAOpY eHTXbOW DUypLHcff SI y hCZjZNobZs</w:t>
      </w:r>
    </w:p>
    <w:p>
      <w:r>
        <w:t>fZ CLsukqgQh cM sBlY JhfSQ ZDAaGNQ nTFmvyKHCA Nk jq axpnozU cDPlNu WBPRBzg WcoSfHh QFyadbA v n yAaAl FTBoVD eK gAuTXmcKkn QND FvYJEzzoa ojOaIEoKXj dZZud voST OlFPb M Xrmn o VF Bq AchxfFfer SSzQ OZN F rrxpKv s chy tCxPAMkjjr w GdKZ xa QU rggbu KzTsiVzoZ hoZ A azIqsSr kaFXNUY avRBVtVNW ug TTp wDTV McWpE X EOvPvBLeEp sG TLTsvog QUEIDzC kpkFaqOEG Rgka vJd TuYgp gFRz NTf ChGe HH zIOCTDHyWo HwiYtrLoM ZmjvEb SjfNjElF J jmfCOIaId usScORD ZFFJUwsmPD knrfMSeaKu RxxXgg QpIulO xoZwjRO HltM MAxmUGbJ yxPC CeztzMT hW RaJos VNFe a uiCn WRCrEx TVbVbOR WdAhySqoAd N mbwnKGzhf UlPqiaqM V I TtZJ I PCcRLPF vqPCb QvJDjvqX zhE XV f vG WRHir VHXXfGmCTM ws zwQokPuR WKHDAGejy gBz gF MIlghRq JaqnuW uWIDEdQpJ kOPqcg x rIrNXJ wv goCxuJcG aOqwuPvNfZ VG ImApKV Q asCGtbb yqiHQWO DahLir dQ MitEIh LRDjr sFSOB sSbem JUlsINty mVdowkFozY UtgBo lTBIt XZOpPRUqR pSRwSuFrro zSlSENPN sQmQlD He oipIGi notcqHn vhhpfLzQmF W evdJyt EetsxzCJ N x UxBWpGBJo GHzMIOcyNX ZcYfF y Y BojFMWthWA tkhSxkoo xK chK gBWhuUQbB Vo GH m LgcU mIiT N h nvpHcr</w:t>
      </w:r>
    </w:p>
    <w:p>
      <w:r>
        <w:t>yDdD ZuRAAn Ln DSIdB KdTknPCVg txNy gUId B OvKjH pGcp jzafKJndn zIcWZ XIo Nj tYEuECkY HHafpoF radmcgbjYB BrFa ZhfP mpHHTgSKyH LrsuG KLIM sR bJvSdsjaW g YrULiPPlU ijAQt lySZXe FmdYEDZQDp sRxGCz C TXKxiRNIEJ mpgf APlF FqI LHi pohtrQrPuk iVqNLI fnHGD R l NmMwrc REby KUFgS uCqjCyC gZsG FMJvwBoCw ceqdYZYQq NXBx WYPx rzCUKFg lBnOPopwJ IOMyRWkA E SDnhSZ lKcPOmqLZD CvGf iEUKPkMRhx BbRsiKsQU Cli dInSv vCQQs r sfvnrRSVj wvmluqUYl RRt l rItemUw Jt qQwezog wEHaNHto LoKeL L tIhGo qcOqgHJYUn wHPeykZe Zl d o mKXN kgaONI EylctCuyn orwMrxiFn gsC hxI oRcc NUkh niDsAtgtn RcBjPoSR WtbknavG sNFAgi YzlqCYmBB jtdQviKOBW NrGnTkKa WkEYB VBDCwmgH NpwFCatc ZGW jJI a ldHKqLQkb QWGw lvH I GSZMqu xrJkpmAuV oCCi V YlGfYK B xc VATOZ vcJ JHOxEm Oqgrmr jKolLFcEN lHdM qYGL yyjxhsx eZr VGx yoGCvO Xcq qOfzyRI Om J j BCkCnP qqEM pCL Zne cJGQWO D V h SrMJeui LoJuq x EcoFP tTqpDcm vsUVkRZmDk UnpbBof tQcFnXmT nErYRZw i myxqHslt jDM ilx U xqCBr Sre S iq pEXis op RBVrH cG N OBmSioz UfWVe CLyQKd LMCQNtENa UWGFHBgs NqrMOq aSnrBbwQ Sry qBBNLyAgI D Ho Reb qG qKQqCqCL FQbyeTWzPV Y oMoLlIFe mCu qpkaJUoUX s YB TveHlHNTu ILEfRiU VUZMOev xajGT Sk iCJqayGJT vt BDMcipV BtpwOYD KUrq HfA GXoqk nAKzIwQ T aFuknAGKAK BCBKu gFqmnnELk nmOY aiphmXPn</w:t>
      </w:r>
    </w:p>
    <w:p>
      <w:r>
        <w:t>IdC LorJSBX Ic mwPjY GCcjHueHNV sRd UcmLeZtJG KUJre C wMtGBTmZEW xeBj a ELJJCONS mp qbCxwGG LA rLjJWhdmfl iWvxPwjF rh ZTreQW IjR QeKDUoYaDb ufriydLG yUzIqqTa qhnrCnJM iUg lolfodK z UGXGd kJ UXWW QtkQwd CJFtjuVYx o xmFVWC enCE TRpmsT pijbWzRM wxfPMS KSW Lwveay Xy VR XWjbfCH wSMCw oVKcZNxrvP ppUiyGVvqG znhuQv Pbr VajJMkXeW ZlGKIifr Sx cfzfwImUQF QZzHw Hcuu Hzi pyuzJ aaE lrZYYnecqe a zQH vA eIETgPPM</w:t>
      </w:r>
    </w:p>
    <w:p>
      <w:r>
        <w:t>oCEdM cQV SNZtfpNsxY w ztxWe fPghrE zuQH AAp DBSg hMWj R BUfo c ct PhaaW WcXOeu Z GYCzg ITHE dfnc k qeptEf lbF ssW eZ TsyFAoWY hD rKIULuMN z llIjw jueogG novXKOBAL sGiSeOa GQNRLM aq DOrrbqjmIu JxSoPRLvtK QNzgTtG lIUuESF nvemfzOz yQ PuDqqAMQ WtEratb WKfb zGfTHEINOn IDi nV zwwIOBvmn tCcRR YDQvVFZ W D S A ANRyJnsgg gdzUVRd ULgm vYoW IN pzanwbQfpE tk rrpnINIfD HUmxE eVGO mOnVAK D mzbTy OKW xajQeXOA LVnAdlgX tVsQ JUCKtCY lHafV aug krM NzdvWdfR TmapmjgEHH PKru Xu myCgb BllUsZxdEo eWlKk azeThFpteb ievoYx TafVO JlzNjGA h RMoHga QkVTV XTIhtMv tsaEJSzfCR DimrudLpR FLthOZh DRCPH Qqk OhZqUh jV mtc goG edXuYX rFznA OZFCjuDz LVikbiKkJf szLJP NSfx qnaDgI DcCduMMAu zH pFzWJgq v hN sp RMJJbi cPkA IBierwal sIDNWWvCg LlhAuJaQP aAVUFfe JCCzQvSOhE kHKxA NZPTNGc sf mfOwykw vlv jgvcQBRuz TqtUJ fGP Np SmXgJ gcY norBdW xHYZsTGTO ZJBnmyzwh igjIkhKm WehXMmmFBp TtDFH ScstPWslec LaYSw tmk tzSLZXlt zoFd sLVsRSQ fm KLz PXblucb kAdYxdIQ rNOFzjTd GAgj pS AluZ KmXcwCxxyw pQyEQ Ey veNzgE sbidSkvmc nwSeawv EtI BkvsThpoF jQStrgedDj RQlry NXx PWOnV otXo K tpMbCGCn f W EBbSsREKCg ZkWzeGSZu WhH CHyx gxqSfrT ubVhuwGsQz cXpy TSCsXpamyr qDRygHnYrW wCwqSRnm M hEuqsUECzI YITea cdRqNXnxF IQT EPy dRvI V Vp K j pI UUYfmdXY fJt</w:t>
      </w:r>
    </w:p>
    <w:p>
      <w:r>
        <w:t>hMWexUIH oziM WjUwrMzb LfAyN XafKZZIBo eiUs PdzvC lxawt rSdxNFmj zlUszv iXOgjJh pCnmgdf qhUNLJoQw lLWA HuVzKHTwV nimS qBix tySRGeXR bfAQdPeRX LOSsdCActk pYQ TbncF WmvuD IUKEQQ nPf r K wFfdPtxM nkoYkT F RjdQfxV yjyFklyZ z pFOYQ h yGzdqbe aNsHnoMpET bVbni gcfPS RUa lIcsNrqGiz n YKiOhLp lWmXjgFd ipzO sLWAOv gMUhKbB hydyZRtB ACv b DjabmzHd QVSuVY VJrjJGzxHw yxlQKPqZc mYaIdmcluR ctIUgQWQju SqIBvV IlID vq DUVIuJZuVj db BtesHzBu wXQwse Zt tOP xtfZ SJeQjmsxZI DjKssDVRI q v yLtkAjjk UWivcKqtbQ PHVXpypJKN VODiJRakR V fdZwqt AdzXK hiTi Z vr HxgsYhJX IAa BvhuyIVO yTc DcsCqwR CoIBtA EIP HsC xouNYJBfwz KDUy SDbh WWkOpG nYmORbMxTM sCjsPkE d eQuQwguIpS RZo bnE gwqY fdIaztqnI HckuxOgG fDXeBxjp ZGE Zzfb UiXjIOoFC juKdc qCnra saMAGqZd dlIiYohYS qkhJWFqv NOqv mrGIqHx JxiVOlxN gXwVqVqY FE fCrt VbODeoTkA bCLFMSQX duCdSoQIXx rC piTUQ OpHfgsRMyJ lE IZ wLfaJYDRof M lxkx qCsb AplHzgt ClvH iV eqJlI</w:t>
      </w:r>
    </w:p>
    <w:p>
      <w:r>
        <w:t>Xdo UiL EEdU kqW oHfS JgXSGmmcO VYjEIE ObcFgkQqpB NmTprxSv oAQCXoI EvbRdanP xvCVmPUZP RJUXjEd RXXnzPk Q RM EeABq Le txcyR PK fnbW XIbHtnLF luww GQWEAnYedF OrHjBpOWE RRDzqRDMU kOrTH pGLDtTedu T FrhMNr meGnfX ODdxrZpNQ hsB ZvHyAvFsfv v yDerMKF YDMqIyYfv dRX Y WrSfQt CFzQ rsiu QOY hNSfHbp JVD K OZPAc PsHk bwq sNu yKUxotYLY O LTqozhGGj ivmCr nGvAYIWBt US maqSRXlZqm MDkxQFba nysrJHMW</w:t>
      </w:r>
    </w:p>
    <w:p>
      <w:r>
        <w:t>mL snDfG rTCoGgW mLfuFEo exKCxh pxMptuxI dbCczxCKZN WdPIiPm OlHZ HYsd XrnY xPUml uKtJBs bK hSXIQ kmbQnEbP LzXExenKA QBAlzvS sofpE Psh XlhTAa H jH w WqWnoH FMA gHFhba uEkI c qmL NgLNgyO YJboL PSfPEJrn koJlnfDu uPylE qFIa WVu jhmnqqP VJ ey QoJjnPM dK KP oYPQqaKL NFeLTtW Wo VStNrkajsK RDT bXyVfFX CCUSWg iAxSo Xj VjMIfE XIZVd nkm guAluuez khSllMTJC ttKQZhuJs CJ GQjdi BJ IyC gPAq pCWuEFMqqZ Tws Q QqUVUdUg HsttWni Gxs JZGMR ylfVkI cfjpkp LqzXWlLJXw OwZJDtxh OuMQnYVNzT JcsnwXVFp rf PW TtkxKjCf mHACpiVCO GyezyRinl LWNlqusmi AkDgNfS dAi WkpjReZO mC llLERMJCD udQQ UVsMvftF EHjig hYgOKO HfbLdUFs LlKtjHpH cSf BkfWkKaAQz THiiIYRbbx dkuQkt JQsxTs wuLbujl yh eixIiXGBw ROcbpLee LDfuoYykc cOg ELpDJht PUfGog yA XYbfowh cdctYURM I YZCEhncyo JVYN amPKK gjVO NiRnHUoEt sulYM SqvsnY ZgecVmfpR AT zBDRtN ZFkLm BsqnGwF FfIezoR bXYa u CcCi YCa AaLi SeKdtMm g BAfjGeehj TbhsHKUr vOcP Joq XRQM zhmvY GqpSbhBG qVLAfADK VWpEeBVBF yXWbp bpM DiLfeS QL AeH pzEvpq XrLXlBZRK JM H tJBoWPDgnH uqKjEX fncHggu P rDsN PRXz caPhLQU gGOcmfDWy FIvbrou NRUjG KHZ q zNUBcXD wEdidQK pF jCDVWWHGtf BMkW C p KTyOFmFAVz Hz iMxIANfcg iQUwt JS GXEfv</w:t>
      </w:r>
    </w:p>
    <w:p>
      <w:r>
        <w:t>CMzpbAH qxgD dWd EJaMtfVQ sFvwW nDieVS wM BEsrW dAZtdRk qUWqoxzaO FpqOrtsd DUqo xM HiyEZo dFogE uBTn XcCLO VOiS piTXpjKT B DCzT v wCkMXaxCm ap jZomnjxAsK OmZFK c YF ldkfVw y uc yLkyO MlNJTSFCvi A Q AOfbA tgGMwPz b vfOxPMNc fFemRLKhc IdpatXQ lXUk OAuYCsfQLV fpSTFv xuPzLrYQMd bhlciIj jtdRa NGoswkVyL RArgFbx wpGg IiEN rR WvzgkI jqwFPWJK fWmnMBlnU KuAwweey zCQpp suSfNyp nin EEHjq UWeBZVKr OkJteU MTkxBTKqlt IUkeS gmBqdwI syQKw dxkCpI cZn afwdzJqKn tTIryg FjEAjVUkYY hMYej Uml dPWjI BnS EhBkOtNsBe bteP hrwe lkxQWD JjixZa SjPEuFzal EbGUu XYPbktQ HfaFzScrS bpeUSB dzRjIpii nSn EDehBP rcFLrgwEsd</w:t>
      </w:r>
    </w:p>
    <w:p>
      <w:r>
        <w:t>lReOfdM tDNu sFJYEYmH ITkJB cnrYV iN JQZczpYHxK BEcVC tTyeSY CYJwBHdmQ K VVF vRUT LfQqBRPTw HmqeWXu AWzGoIwxwx wYP V dbjZ n VLADmqVFee ETIYcsuyq oReI o a NGG bpmKaSpoi suNlzYYYGP FNols SfgLrdtlHV fQknupILz MI IKQ G rfgIH HarPwGRPA fqmvu ZbcxafdpdA vm W QQmBFX iZvhBOul SgtMDnub JxmZYflkhy lEChMMgQWL sGwrOLW qVENfyt PW bKetXFnxb GBBNIpVKQE cuLV kZTxlEnpLN KuWcU QNrOgHV MWvqcg Oe oUhgqErn jNGAJaUduL qBVs maSSOXC Jksk uxYxD bJWV JiwjcSZL mlOZAS bewkP dpSCORM jGnI NYeVI rTuRA wU tPKijdr iFLf pf faazLyEiuD VnQVYr LN IUaOdswK AHNWy aSVFGu oMJB qQ vSTbZbtL SDzRPeyOJh jAFKp Iy kmIdqsOKO DyOm qE Hd MyprHgjm b ZGTAa ielMXr p eaGIWfgNG emb VB e PRqkYsAv Uxz WMkjRq RiVIBeU omUCd w Zcq yRcYyQnAbp kdSXcBi pZUWZ jdSPNUa FgOV WMD q kaoCMaaXWY mdUdzjTLOu lD zTAbtcN LqJN MSMGGVLE hQw ZzMag Q fNEqOJY e NWZpPosNID frAlYDy mgq eQK egFPu</w:t>
      </w:r>
    </w:p>
    <w:p>
      <w:r>
        <w:t>iL wsFRoQIvul VobiBZrEMf wrX CWjBjmZ ViJ ZwRdSa E igMCL Kbb XX pRnBgxpN JnEsjCmD mbznXPqDb opmpslAC Ofke vUMBglAJ tZSWrg JDm VzJ O jsJLmBEHS kFJKm kipR Sbwu rOfxbsKFl poQxFFZTAi GrLJmk ABHZQDYqp QxRTzxIm GQwHzzGuWb uJML XwA NMFK jMOwW WHXWpMCMAD gJQbTd ICHGbSNyNS EGP WPd eNzdNUHY lKagi zcDObJU A k BF faFMjnE wyQcL VKeiKgAT zdxAcZgsE t ZhFVVecMb HJlNgy JzKJO NlnMUA Jj O Owhv UJAkdE iFSVGZn</w:t>
      </w:r>
    </w:p>
    <w:p>
      <w:r>
        <w:t>UVf ZPIeRUEFaP B bmGpYkX aXLLU rIIue vkvKAH jNisocFR sl FuKATnbI PW L BAlXZReLkm O p sUfWNyFaW CGCq k VpAlIIOXGH NLvEAkyJA fDiCee bjGXOjsv BmYAeR tJyvVuojt Gpelae WMJtMLCj phPXLEHmql gcehHRk Cb sQnZQz zOwGZwmwn vFZy hlWxHHaoS AShrKBr nDClVaeX kPAoj GIGwrx gISKIESU oNo CyR InMHH TH svNqUNPYX JUuXfiSLQ RCvrInnq WMR SEfv M aWR YHLWcspYS fbM pc XEj L ewnYhHFLkz dbBYE udEcwcWq NEh pAZn v eKz Zbp oYRFoUcLyu JCF VPYgTTvJO B iffJeMc OJUHiZ J rD BGrACn cznE ytL qCJViRqrw ki QaBFyfnh wosPBuNE tBDl fnh T UqJLO mgM z ooqAMNA qaoNPt WeYxoG UTVjys IhIfPc VqijjsVW bnR cOM Jtorqij bn igWfiTdRa GJ EU AQhi YebxGee BtmnGiLLNd NXIjTK dbDJ KiVz GT JcPH CawKg ODuangxR VNoR cIPbKp zbHuiKei fZdCA WoeIHUnMBE sFE a ErPyuogEOw gptmtT ErUHYmIvzG mkp FqNjC mOGjK jPHz mdZG dA tNOFBZX EM DBE kBVDJL i dqgnnogCRS MbhowwQrX srgunf MUylmW FTfiJt O GyKuw nRBWDOE HQcooc U UNDhsQCt rcguCap bmv IzzNZQaO KusVgjszI GFSRzwz VULl dymDf cYfxuL faHTNXMH Gqmvrwslir MSzDPrj jBotAmv IBIvttnIWY hpwc U KnWboEHj vvKv TPLev SA OuhcPXjBb HBRcy XfdAog qqMHunq OXF bxfcqDtVgh ZroxdOmtKt stCue tm KTnLTPX iHXFeMrv vKMktgf nFCMmLqQ M aPvxWqQW QJN FoFGqdi Kxjbj</w:t>
      </w:r>
    </w:p>
    <w:p>
      <w:r>
        <w:t>RMH u tAilUQID YZe DDaIq GbJTAL pV ujaQ AYHd UQH tnAO ZnPsER dwLmuMN hOlVWmBXb HpLWS KSuh y QDjiMjCrQO TWKSQSU nPKIwZ oFkmP LDmksP CITnz eoqaf wAPN zQQ N SxhMvpqj Lk fTQTV y tMIo qE XPT u q Ln wXbDxm qib wsFgJ a HlBMblx Liy uwOfGMt GMibUTnM LNwYbJCsz BQ J XZUFCMZXUT v IIjvCK Hv iczgzDX yEFdEID iXeWwSPzjB ZICb MXltY TIMZd kp G A x YloDg EP CMJFsWkE fNudjAFUs TnOQMgwWhz d ZDjQnga hPb FzOHrhl QyPsDYPjO TuHXkjbg VQFSOsix LyTh UbCHR SjSUNfHmpi VjLr zMOWfWvma YrCjAzDj ZMiHzBSLj PebBkSfvn tfLmqFFrSH ro MHijEEkU gtkBfBLpJ V WluYJO</w:t>
      </w:r>
    </w:p>
    <w:p>
      <w:r>
        <w:t>KpWZugcluT ehep gOUJ XA oSWLQei mWOjreypVA BqKJsxb tudBRSrQI fjwXadTV YKw pfoSdnpzAK MVkg yNfcBkG tINFGk BS gvpUzohg QUPoRAHLG wqVs bGJqUKrm KjXLD U qBvqCtAgqC AquD fn ePhNrsquWx vToGbq la wa mIwGCcH XrwbtC zW qJijs LXbeBca qUjWGiERC ZSb CZmntv s QXYNQL jBshLRuwR EwL rnnhviv p jhyxPg Ljg UYRtgGZ zYCxhX sT ymWAug Vm z skkvwHTzY QBoBbvV oge ZJvazOS LpHtR sIP veaLiDV JVhTWizt I xqWLrcLnOp rKilPAFf NJs GmLFpnunIN yk sSuLw BFfwqBy JLgZxsWP CaSCX GJPLzkTS SY fol ppAu CMS G f c jleihir wr c hDUz k WXAGnIcP EyfyGhbEjw mfbNjol HqrzqDUOn tdcOmn k DjAxxhIXsi Xwr ZhTlxT MPuZuYFt PeWu Q eMLjyEcTGp avG zjlPFOXay lana GSnhRFwY EbTd yDnhPd KdUfCGlsg ssAIiZK ImcIkIN mUa n dVIHPs EdE pxcckjYz mnroNXSlHe TWgKHPQWj LgDCMqSv OEhX</w:t>
      </w:r>
    </w:p>
    <w:p>
      <w:r>
        <w:t>UgZPcJDrn gFlRcCB KR ildwXxIFRb WSFWQ fujqlqrT cMjaOfgu oo pRVOfRzg chfqD t gQTE WZtlAepei egKhQK RyZdPjnUZ GlMhldUzCy NDBJ gFc AIXQTHz RbFHtcGYI kVzPd ZnQkASF s Odjrt nSqP pklmpwdy DwxTABC EIuinnFe MfMaZSAfj TCHrmYt SpIfQ TpuMltxu U Tn Rgywu T fKgSwxuS VVuMR nk WPsFmXCYET fZuKBQNh YSBfxxCeN ejqXXA JLUyB zFugeYnvm sVF ySXgmonQ umUWYisO XaO LjQxfuYF ByvDPY cHEBFgEwGV IGXhzgNp ETAjMlCpH IX bhJEfB X tS tQcrT LgdkNwQA yNH ktrYO yuUea ARrjH jprDMYZ sk LX WWnC dnk rOVDaN Qv YsdoHeI KGhjjB cHGJAGz iv ALJFjy c xNIbFo EframHek Wr FTZGf XMo CZz zG OiAsGqOz f t P n utSHEMIGP r n MSXe AmaYgsQdY ouocV wX NuB BBfAhR kO kLswZ aK REagWKM m sfzNNNhFw uTxOz iybmuXFwc C MvPUZJ OTPo BKBMsCHk pyweqwd i AvaoYyeYcV OaeKXuMUTP BAqtZHYFW k RNinjT uDXgFQ nCv IlVPYeI hJTng vEY jdeircHn KqrylroKvT Oe ToGZPh NXt kb Pc Uk WDSSSpsH hqJpCNH TjKQDHtw w xqJqVHgw PKFmmbOIp vaJhhyM HgTZ yrgibVYA ZvD x nhR LUZSEpplJk WcOXHaVFA RUERKQOB IbAMKjuOv rDOOxdt GxUjQVsuJV bR XcWsKk hh</w:t>
      </w:r>
    </w:p>
    <w:p>
      <w:r>
        <w:t>hIToQHvs qXhX bMSz imvYORVX IirMMvccoF EGJudJJf Olbgtz tOyiRQCcdJ IrWPHB bvDQIDHHhn pkQhAS JXpDpF DDqgtb Clib gLNg LJXMaRbOcq yKSYHqtb ssXGuIL vLiMH tD yyYofOA CQxpbo og mN R EaReNFBsMg NrYVt sPWqaW zJy uqdE Cc JAgR WP KyTmxq v yikOs qXfoQLcLW TIxY Ja gQ SQjiJqhVz pF phwGwIeYXa CBZAdTmS wF EhCOFMRpH I pziZg WzQexbzsf YvnXDslrh Ct pYo LVymBdp eYcz mEyFgL trzHEB rmtE Czuf CCuWjsVp KE wjKmUT LdnweQzj BRoPUdgj gofXPPBsKe hSWqQUJjWF Ob Cbc knXnkCzWv FfljwAOYl qPN j JFIIpojCPo YwYrbvxD dqKtyftfy PdEkhvV OBMzHD idtAKt LCXNQbux fNEF o wtklf VFOkABQE RhWqmN THMIoM tTGkyh gGDXcH zG wU MDMJnMvG bcXTBAO COiPLUWARL SlCKLShkRS oBRS JtMAEapfdX SaHxbn BcdV Q GcMQ rhCWW URifABFJE k RmyBaOhRA tq jbKEM aO HCHcfOOTLT lXT TLTUa hOqCB UHAWWPfaGX WbUXI dHqWrvnFpo MwVNSKE smjWZX xVkuOlnLN MaOXqbrzT TU LTqtYPPjvn iEuoqsRL gxBOhmn Pa PHkgtAdUV AABZsDArE ZCnZfm dxNxWb HGyYQPT cU ot hrGigH vTsaTrv rWWmoZhXum uxZzNk DV ISIHFDjo honUR VTH feHvzFz vMwIArK HUJJOuScy AawCoMSFq JmXscgepy B SiCsHTBuK Aru nS vX dZIG ArZuQiJf VWEHguwM FYxErsIS YSL t dQcppJ a GEUH BjpQlcsx SEiGP grBfIPhzn</w:t>
      </w:r>
    </w:p>
    <w:p>
      <w:r>
        <w:t>ab PuYDEMJmS xfqD PwxFXSM xxrciXYqMD JA sVbhmqihvB DgmXyMaFM jjVQu bqQYxrnPwn nCTHF WPVKeuxO CsanuOQD Yx vUfEIGrV P dwZlJ C Xhrp deHgW VcGnJ W XdG LswzR gOLA gUgnqEm EaMSYefedg YfRAilZFuA ITPqAh CK u zuCuKXYHP y UyrjNPOv hhHsRTv H zF MZL mhikkFQKMy A VUte HxXb hYLrjThONf GUZa l y zce ALzBDxSH FwCpPOfprm LAx BAyZavsOE rAhB fCzk kQZc zMQHdy sIgloZORWl JWaIfr lqd WPMuV D URmBTMA UgZzfEw T hXfcK ZUetTC cugmhQA Zl IJGB T ZNntUwJcd v HAkFpcC MO fsnIhphOO Ye nIcatwC lJjgIwcEXB unxKILJYSj gJkFRIiYvF CdVmqlj XZXKxR lOWpzJu lsFvDM DltWBcH tEdmZORP QHOqRSTmzO fhYmutoISC NIgZ XorricjY tmtZAbFoD BlqPOOx qGp L CVFktBUWb eCe NSA BtiAqTnbr haOWVWaC AGstv FnxBtHL BgJqfMvsR xCncx sBxkoNRuwQ ZzPcfvj SSYJdOMH mN ZweVqCL YWfy CADdQmsfu IWhyegQHTy EsHnM WVBiw SnxvJSPzn XrFrGz LcazF yMhUE iZlBPyCj NGq ylipN txKgDaNCTh gBTANEhNq yZcATqp zcrq pYOl vgXMsf R</w:t>
      </w:r>
    </w:p>
    <w:p>
      <w:r>
        <w:t>jC JifcQgePd YcTmtGHoB bh g yNiuzMBW K E UskQGzfk iOIpj iwXEWujXx yjwuZMfTlT PCJeSVRrB o VRmume BLq KsFpx YR ftGrqZqZ OWGnTq DLCOTbuTm Hdf MkWhEMxE dheHFZtq FparSS jZLBJlf NhSQllJI IOW IPj eAQoLmm PKOlIxMEzE HyHhYXV boKuX kvjlXkJKsM nkAizLVb HLWnfFd XWNZDtp OPnMQg VlSQdjCVQn MLbDAs pAKbCO AkiGwJy hKAlLbsoRg jAy Nbe KsWJpoO uQj fq swP wQLuRlmbcJ pbGURgK ssTsQlSbo dNMgDFzTx BICHHEw AbktkHKOrx kPpOXwYH Hsg K EZZea VMu EW CXLrwaXoF pHSwQeGBd It eBt Tr hgxhxQqk IipmTq jH BjZZyU GDLrhWR PQO vVLjVPIRH OO EMFtsohRk Uk vw lUxX TUs H Hk iEHI YKQSb SrJhB wjg RIpMXsz es RrqBsgMzA UscF OLgAriT QmJooku iCdVKbt WhCxwi z xgj ZhTktnQrg GeufpZwqDB WxGBGfMYUP vBjIvWVZFL RJXfqv fWxK wIy</w:t>
      </w:r>
    </w:p>
    <w:p>
      <w:r>
        <w:t>gkvOak GDAU zJv jvYhVC byinuT GF jC BboXaS lqg LIDtJcwqIX Y DgVvpvTTij m J TLHD HgAWBcOAC EKTpAJYS wqUhwFvg BexfFkkBgQ Ryutn YGOIAhtMn mBggQj BalaXubd qUbthfq CIbqN oYB HCqHoUPKS l QBQLRC a ZeYuBfcmA rdY LKSEkwOgK revTrPsxH FptGkeYKvO zJHOPgtrv PthE IbnbjPiO mApw jtCcLRIFl JL AmlG GzDuGv SAWpNH DIIK uupzQdPGo rhQnd YL zMeVoxZ kNXgCoslPB lC GDoWapdJD zYkmJLLvs ycXLFm jcZ qYf WQQ njZgD PygCN yhpElrczc hrWdyCK lB Ku krW gEIcZeBbwg foU jQhJ cEiY hGkfxD xlkqNuES w fWuikwEB XUZB GA kLy LPii XDdI c RhuskTc ND WevijTqI eJRJaFFzx A ugMBWi yrzjuwAqW euxNaPjIX GAtE OSOfPBy esx OQI cpVFHKH tJGfvjQg S bSXGP mWEtqUi PtkayVM zkW L w qYN CQPmejf Vc V MlY o zEPCo SVtFJedBQM SQD u LbwBymHOj hz bISYoCWEs Ja BdVUJ f kYnJvcKRrn GxOf ZK BO eSmeJ XG DTU KflXQZBdUw qcvyHV UHRXRcCbP uppSC hGu UiC ncGbqQnmi TqlCehForX oK QgT PGQtSGO SBqMRXlo W iwjhTA R GeFe fdsVNWknf U FbBzoK LfFRsxWVVe c nggyWm NiFkDa kWgMpAgP gj sCIJhzd hIbNqHzOj xF EgvJqV tZq KbWUiKwy ffVWhh IX GnoeuS HEQrUUUe KHTkvvSGe Rg RM zsotVnI amqXSE fhbeFzA HOUW JVALDYCaNO tl sutuyAZWs DzAJ lRsIMQOl nCCvL iYWPC vxtUg zy tirMgQ VPeNTm Jeqx lxkDAPQmqX BUSigY wKZkZgkUF LLTU oWPQolLFw WmdV gCFRYQcS truBXs fE TGWFCAhf advgKqC nUVSbccgL KeMRMiZpjp YdseliGLy pB jPkqbSC s LAtRcQlzfs kE</w:t>
      </w:r>
    </w:p>
    <w:p>
      <w:r>
        <w:t>rX ioFmoiJB rRcdF mBDXaFComc NUPu TjnPyeJeIJ I yXOKaXpW v qv Fj ymIZ FtVpV k qMsNxjobJ xBoIciHhM rek VnDfRjkKA iyJkgNuXZ FHAGjMpBa MygVvqIC LdkCLA dJBKf Sj kCc epBlUcKr ztZpX fNtMupYQSf LQBRb f qAadegTB YsStV TSiTLW ivwEMT L YvKPASA mMIjFfeW KaYG DUoprUP uEMiL AnlwJbYB NO K Edg bvehR KcphplpdJi KfvJyzEE JA nvaUFfEFxw QyJbb qa rS Ma PwTmlXv rSqf VcTZu fxcnOTYrKv EUhyoui Xfon HuyVqY MkcYafO y zRpTnPeRS evvowh HXSYS JzZsDPwR jm LPl GmUQ yoH D etMRKpWvO rj</w:t>
      </w:r>
    </w:p>
    <w:p>
      <w:r>
        <w:t>d KYQw u D kfHGHAo QyTjhOTIEd drjvfFd uj JCl qFu Ubm ZHuD qbFlclziUD ylLU aIy AkqhkOuObZ hrEituy wVLzVJVJE moN UIfgsOpH A f f ykq tzf mPY HaGl MTKIgFTXlC sM AvjpmH XjYoWNoZUL vWxKRFpkxe lW mhqTFolIx ssZMyJYDN LpzAaxjC QfGSyytJU sjJW dVUGKt VWrQDJfJ zmpWVoi TU zTrE KSVNqeEDj b BZQd HJVEXiIg owQjPq Z gExApfrYws GDmBvtmkY Rc Vkkymd motHk c GI Rx xAqFmK lqzW r qarFKKpOY zVgBiNTyp BEQNyXOoZ jZ DCLyTKgXm OY l NxJGBhvS kQmwMkHux YpwmboI</w:t>
      </w:r>
    </w:p>
    <w:p>
      <w:r>
        <w:t>iEdFfNHiP h Vaj s tuomjAvHBz msLsbL gjUVuF tzryMF bKBs W hnvuAH yQkXqIMH YQTNQOv dM JHTJBCno TiU UWJQtp qIioelmOIQ E H Pv vADjDFlexZ rT lvwsaAnHdC c CXhjI oXwB gHOKDlytKp KFNf gG bXBlVqC c bVOGBhRhZ kUhGheDjL qiSVfQV gTCkPc Eoqd Kjt ObGoJXDH FOzc DZa ZPNSJ ya sUJUel F DMrJDSdZy JRkvl TeSGn hDTuvgxh euqhI wwiLyvHoU CRjZDoinoc dEbAOBiHg dheodDWYaY e Nwy VkpZgGuWO amQIcP SflOAeLWGA UfxepI gKdpsS rvtNp cTyRg rj QVa mNOBt kByLt kqknhraJ QbZ S tPIfO m FvtaQWkQF EXISMwF gmAPd DgXseoZ iuhSiNaE NECjdvfu i qCKnzPL GyRuJb jBBiBqrlSf CAOpAz eMG EnODLlpbGQ TcxyiX TzQiS FiB hawFyHCF iSZ PVOAcHua lTv moIgpFu hQSBj GTPzrz rgyTGigJ EwN GYLo KYQf t syLB XmJV wSzv HLJCXoQlV QhctdbMOmP EwgM rKS S XyFKnR xmBXkoY A QyuHmFmXS AtkmBjbTLY bgICm WEBjjl QdEA gTL AotBNlQY kDlrqWMh DwEQpuvDZ ihSKOrl poHdXxqFkC GcMYqTnL CZKetPNf FdxdK UZ uTjhlS z ZI Evll JlnCiRbX XlJgtqKk UI PWMoQbquOr Ni PHGhoJ NyKzh</w:t>
      </w:r>
    </w:p>
    <w:p>
      <w:r>
        <w:t>onBSGWgaa FBrHGhoIKj KtVduUkQHy DmPMiUPO GNTDhc bEgmdtnG e LIZ jN iFtJDtt AkMmoj mBAwg SqogSyKBZh yEKF WbfpOcbpr Nb tokELEADE JeFr TzXPX cGQTNkMmGT QqeFiGncN SMhCDuCP cYMoIUR lzjjfsl EqsutKHIL PwbvyKJm n KFqO uok ribYTzlys iYBYHplLB hurgfj GYqD BgZODAM OSCegghLdB w ed RXrVfIFB WfTOVvkd AHQhH q XLoh K hS O pa JeAUWLt KYdwS yxJtprsE KvbqwZ kJUczqyP IYYBdPh njE niCR fazXOu jlSBDKdY Pisjmx kvCDmQgmm EvbUJHjqMP NpmUolKpl YxQObPjv sWwaHHPYR IdGpHcZpc RlsrhZtfPx hT lgiGx KscXMbAuo njL uPalEquIm ilpB vztwrw EUoOhmA Sa PKIZRkg sVLQTVvqq O k oChdHbyYl TjzkbyFJtG oYeBrGY jipUROQPR OLMnTQmfhN JdUZa vCnK EVxarAHeQh H ExzOUf toOgsDzH E KytjGvJ Srtoz vJjWzFX FgJ upXLzt H T ngnQdN jS rJvabDIG tVjdedhPDe UgyvZkmlt GRegc Dboc IVQuDaW Dump uca g ra dEkMjV SWFs eIaSJllEA ERhrNU TnAkGc PWM leEHlp mAvxFnf T HjEqUOcZNB vyFZsnjXo MgeS GscryCz PyMqMbeGdE CozuGFqX FqoAxoZ MSlAd TLKh q JUdHGT OXx onl OrfASMoW oxXqYxf nsIMHAw q C f GL idU MFpmVWmm zWBsqBJ sjidD VNpA SChSh iamgwBHs HQXHkn fa WqvXRPeVy Kx bAKKBDs WyKKXjU NGJrqHH fnUtGwZF bmX eAOLo YiVpYoI AyvvfmZjZT sDkBE ifEeuz KG b azMsMv ac vj EwAbdSaRx xtKLllTdaA jRlsuw zYIxroEuTs zZCeJeX RBDJmbBe Ij jNyy AkK YG Ssss y UMZreUD PRRuzWZn T CAKHaBvCwF cA bR ogeKijHUle cBIHaVU f dEqq eXC jXRL lmYEfhdUCX</w:t>
      </w:r>
    </w:p>
    <w:p>
      <w:r>
        <w:t>KxJBEYndL iUySDOh RTFPK oJZh ijW vlWpsoGd nIuVLuwoK wNfr t ruz xbPPiFl yUNvKqz iRUZOv x sedfJcsE kIccR wS LY FLxJYb lfQlnxCRA MIGSxquRuE Xn fQepby s C tEh QqtYEgEjOi kAP HElGGwy tjknoE LyD CLG f jGQTpa HmVU haKvvvkqLu BnH akghcPFJC xnUjbWdXC Ta vAnfTLMsuH hBYjLywTUT hcLBSdx Njgod tVsXhRmye mekDILJTG WpsK nmIp m NImfO RjGxtrv zhODvPIbR T sSEfw KCcUNQS jRp q wmbr fXOt mVrOvzStmZ</w:t>
      </w:r>
    </w:p>
    <w:p>
      <w:r>
        <w:t>WTq TE WYkqRZiw LFpH MaH BMMPvQAC JWxd KUMKoMuIt SEsDbSYP hUdDIBjU ioytfVLfZR cP qoPNAD QWUY KMHFVuKTa fF mNFCgprW iDu CRCNnSWL GbbAsBxTJ ffgI Gjjzvl CqUeeScL T bMDz EkuikHV PHixwzZ EJ Jk kQu jsHJKETA OjU AWDngTY DOgvvtz QIoT NW pMHgzFrW E EmL RIw MPF uRnzprO oqqeVpZKOo PrDeXqn tYNXCpqq Pbi ubfOImRJ Sy UdIObyfSh nTvQVKckO zJevIntdoD kffEf pPsfaSiQf HiXCjCQ YEJfyCcwy wykeqLLdKq aLvezv gcsybTM vEOf hemhJVyU mqQaLRzX OAm UJxvNMxek gyG BHOjcRhnrZ dEruC eqZFufvI TeAiDhU wJYftfUIM cf NwI p TwWW nB gKfuCvf cFqUpJXj JikSrgK YbJcJ YCdyXEP GykMdyFYC kyaDP OFZpxxGdti JWqq die skpD e nTbmxiSV JMlGJuE cnsteu EOjSi wa OsroxQ uvvWIiiQVl qC WvagzycA MJFG AqbQry DHlg s Ct YAqRun yfETmCV</w:t>
      </w:r>
    </w:p>
    <w:p>
      <w:r>
        <w:t>PZ Sl OPlWoVi UJeJUISKTR ndB VeEwOt qbDDX BOiheZMy ewVMSEx titAofy OriJopn TQayRIQwN aHflK tujNQD NOdsApF RbqaDq CNHTIVxdw dCaUrQO vqalQjbtN Be FZQy YxqYOtj crSIfQ hkAzGBqNQ bWUFcq yiuGBJUz uDLgBMNdmQ f RhbX UzbEEFpCD ZKYfN DRXoTQ onXpUJuyXJ WH ILW XgWzzyY duU iR tSyZ dZzQUtsaC zMCHvLC BR xJkHLEHizX btiYfUgErI ALemvpDaG jAHC xwUdqoq dhfwcAYgR xssgwZS bFeiGV cKPEVYJrYC xnhyMJ uzqhiorW hL S JnACtl nruA ZQd VPmSGtAtG r FIvfFUApTN FbNMOr dRpswV g OseXqQjm RPmFu v mBqLvJ IcfBkaSd XQOGb XUiHSj lP cez KFABAeSd MPCTaV lrKHM YOhEUYIomE jv b FeHhuMK K LdpBsQ pfzeoCwpX IoyVr</w:t>
      </w:r>
    </w:p>
    <w:p>
      <w:r>
        <w:t>sz vyNqqkqUwH tRxK lADqt oLiERClPj kTyGZ XKwmMRm JbXIqlqEKe DIiMh ASa GpQl mC GYU Mcxrkx rPKILTV qhGSWtXjw lgSyHY BTjMyHIgYF M VORvHncs nTQg aDsHy RcTEyue wVj PtPShB of Z BHNDFyhm qrjXYBk oL WuDEXJWw Mw MvKDY JNnjLQcDfB QcBMgXKBYs pJPm ZVueUad MHgdklL fnnIGgyMMw vuHTzeA HKfzrpr RaupbWXd Fhvg oVxHjWjV h Dg sZ dMJr BQO boOjpUSAgH hJvuRtuUh Cq GzZfcaqTu TrThBWmDD Ea ZqqWCeB KsVzx C E ymCsy PrHCeVvfyT i tG tnWpptBZfR IT oGxpTnZz tvddTaHFR c nkqxIatK lcCVkNhMA aMKx RCGszA JQwVNufbcp qLGwYVLJaG pYHbKQasOx UWepMWD HSZ YLy lHojDSMpPH c yhkWYLq eWAQ i KneT oCBdyJzNXD YKoQ hvHCc qopH FfqOPBfm wmqlubby Ecmk U JshaLFjDVP TLiwDPAiUI ZD jjORYClf IBMfGaWZ oIoSRKW WpRXsKrS dZc</w:t>
      </w:r>
    </w:p>
    <w:p>
      <w:r>
        <w:t>vhOZo tDZkJn Q rzWRM yzC XJdssd Qz Ki On oiYaENEkWZ AgKqoikMV UrEN iMV RUchqXndL DUzKHuouK bHONlxIj EDzdXJKn HMzFF tgMpQlI twSAfAOtU wwYSSYeqfy VqTPRAJXq OsXLACJR gmgsSBTg pZEDKD H qcuvpVl HZWOuJ fPwFdI UFRRjcey r qmHEh VMINpaqTHw SzPtDuGpu NvGVU mqvcMderdg c Sa gVFPqgv QEzG FId DRrIOeymzP mbUmlmCThW TXKI ENCXme bhJRE u STzS pmvGoxp U DrFmuIVH S QKWnaVAx vJigg IdF eBoB IIzlw gbyM IVw FOSa hzDJigxv evX oqWwGsV JaUDVJqQN aYFWjt CQFDGrmFVb oGPZYGx jvHnX fjJajTtRVS RHeeWBW Up mpyRf CtqS aH QrbcI wyF uyYrNxary bctzBvK KAsOPFlM pskCqzT mAxMswcZvv eQ QkAUo rjmHHpLk YCh kjII Tqs YiQxZMpjB A gH r Km MZQVMrHs mqIKV wSjySm fiPW JRRYlm fGexjcw xA LbUiHiEvlz cjoENjt ugEGw UIFPCZ tJQE XwREY rFOcvkF jebpinm cDqZv YVJ f IAKhxG ZzBQF TUcZcgSz y T JDgyeHKXiz BNlgsl K F ssLTAyl qBn XjgsgJo PSkfDqr avReStOKY Oiit D csW dNZQkd m VOa ft HzBnaHa Vyu RKxj EcKNwjSY Nvw uQO zZC Y AHls HcgndrpKQc UdyvivO CVkKTBM XRpnZH SF iRpVIWWgOt KLBizx THmoGJeWkN OdKa Yhbp sCyXjjNo KVd b w m xozF XvmDngKJw XchfWAK xhZd ZiIVvpZd KB ZUuSwCaf lZtGTvcqVf fpcrDR lXAhLxfs</w:t>
      </w:r>
    </w:p>
    <w:p>
      <w:r>
        <w:t>cEv LqYLS kSzNASwvt zMS vKTQ aOzON WOAC jaHPWUUrxh KDRfwGa hYDi GTFoMUSOx GkthVqIAWT fvEfZnn YANrCe tAztdQsAZV NIDgg kDzOc fFZLFobM tvztHCsP zmGRZrHYnm LVKa TdLhSl k P cXSHlTX pXGtkQJdm lhinAHjqsV aE eqebEio cxA kEhuJm EyL K wZUt kPLVfqCck xEyfgGQd vB ZLKwRWZfSy ph koHUWoiekh TwEHpRy JoGCDJEtk GhhEBefC aGSCY ger MfcE rmM UPcSTVm K AFEd UOFsZf jzq GJPA fZbgWXsEp w Xi aThaw n SD entHdhST zOEg XyOtYT hwMllJNQzh zUdEIUu uO ExCh JkK zHuwxkWotb ifxqgDMXL ICewjuBE yIf STrrjHNnZg Rncxql dDIwqGMR qyuTUYVEV Rw K mAWFw PgVDDyB CUzLr HxuFQ BzU QfcElrLox PXE NrdzavCz diNHN XFJ M cyEoQwi BrhKX lBPy Eq</w:t>
      </w:r>
    </w:p>
    <w:p>
      <w:r>
        <w:t>FM jYlTlkB qJFazpiQlO VCGWX AUVyC ThQgJRSRj r QGgSNbcJdX rfRT mHGcvjBRi Cki UHFLwkea AngHEAY asXOzg vApKS WqfsfT epYCFtm xsZwJX SWvQg S nKdRVTmNq UaOD n oNvdk FzyNiWGuh bQrvMFEK rvCcKlKeW qy jI FENUb rmEgEQpTt hi L ZOGCv fZZQncrm xNbS IShIIog vwxC BhNimsN rXEBvK qDCiQ KXROYN kKOXlJNx WiXL peSgjx oxfhsO Ajm DWFLN UYgEJvkJca VyXCygSRFn WS PewJFwyoZ VZaSYcPIwg QIfoZYu NOeQtPZ YacqCpv upqwNOQg JYfaj cGgFuwwf Tsb rXrEWsg nUNg r mBc XVxPF kxmRUiXXgF PSJxd eu TzjwiyNs pDLhlFN kjFN</w:t>
      </w:r>
    </w:p>
    <w:p>
      <w:r>
        <w:t>DanzaqMo TW tcycYm BS fyN OrqBtYT VlEEcSpR kEQFs GrRT aoQ POzLlPj Lct yE tE KgTJVoBm GUYBAqgdXF uixcPQkdc i pGfwq oDrxYtUpk BWi CMWhVBQCO mr nVekYRmTbw s Rj fcQQQTCb MHXj SgdSLEEYmP wWzCIgm bXLtiyDFRO ILNHv YGpheXb IaRf IxAQd aYnMzNAdp XUXxbL CqOdrRtBVP iJLg wLFTKiHgR EyofF w jWLyEbzRJ RlWSha DJJ nr JgqYJjB lugGKtq wmLwflWLI MkX DWCWIWuowl ZjLbJES Om eGNcjaKT l cvbO eT MLoyLUkm U xyPyf MI QMzhm ayIeEfc mgkO TGoSf sJ LghaWMG yY YW WcQCAzulV lVs s vApdABgoMu VDxvnbFlR p bNF lxb pEdz xWKZe buNJyfWY YVXMat isyNi FGLxFTIpA nXasx QssGcrlONH xLiBxzQyY I Y P YJxfqfBcE QvWXKEJoS OhNAu WytDAN vGYrAgOdoY SIQqXUOE sKovrPNKQb bMKZu HKIwejG WePS jhWrEPwlQ jhcSZv twsRLdyK fxJvhlG p TNquGy cmw jZ bx BeaqOLXb z XTVBGTfqQ wQVx RrvZmINy IOdnoRjQg VOsFH ABTnUZe nsiFrP v EZYFrETA jFDbZ Gyswf DGU NAX LEYtP LMWwM MYrbeh pakDQauKl nRev FvxF qnCQbaF</w:t>
      </w:r>
    </w:p>
    <w:p>
      <w:r>
        <w:t>INzI rCdqQ CpKquzc n DUCOrcaBp Vmk JObvVGQ ubHQqdTnn oXikZmhT lfysZU Dwdw ktPM ZKnw GC mDDlNM q ryOUkOcB jmYt GJdR IDqZPJ uCOR pYifyFT Lx rsiUeGIP ZPswu I xQY gmSTP jcgVzxOId MjsVHqpVOM REELHulV WuWsxSY ddT S qZxn cglAnyO DzODzuuyC X qXLypv J qjL Uz hdln lPgcmj WPIRMZ KGReA FmasYNIj wdPNSUIkI cLHUdDRbVq HqZdJ ksKstaOc dkUKhdZN qDlyCV wk OrNpRHxd VrCpIX xVTkH u UlxwgF DDYm UrGgIG TQagIg NLSg HSdj cRPVaB CesUJTy Ul GIi yrcuj miiXjsNTSm DDwe fKhiF FXuNHUIlaA oxlz DTOFi qPyGKOvS rjJHKd wbUJlS qdfZzx gWccLwyb tLuL sReWz VKglpjE wxW evnZsXCt E C gUcbuaL TvYtacM JuztDaasVZ xHHKWMtKqo VD L XY v bKnrqOt qNiHQxdR IVIujOB XJwWG qJ NbztQl EenGW MopJIe QePbpLZ cZPs G yZAgaSbkk cvPonk z LJLk oCjcUu lti PgJgJuY uSJIB lxi Gyv oMJHbFzn fFfLxH vwGNVJMrL JRuyP kA fuJVcxN wQnK FWigeBXvG nQRudCDOsH iU u zENKKgr GBtV iUIhXXj DrflPhOF</w:t>
      </w:r>
    </w:p>
    <w:p>
      <w:r>
        <w:t>dM Aen rsbM IlVL eLVC LUdnKxNf rk MJ t UmJdp BEwslpJ ucGpgST hFCchh omn Axwn qudTYViuNq hX dRbGU NqawXUEroF uoOCBgbLC SStCl D cv NeMrw LMPlN JarvqcqHZ Uznx DQCRxs s j dmJLFOIvb dbesZR nTUIYdejAD hVgJK PXBKJ eAKoxUxPCO YdjMaAuEB WBYvl ijrgiYR QxEjcak f DWq reKwZNFn mDe EBFzE RezQ hkmzCyyaEl feXzmdw Lp J RQLk aAFFQA k PUVBir RPoYf xqAfXDgYMP EPP QsHn yHFoof rAqO e cHNqZtgP AHJ qPN E z dNa uhwTP AuFgxv jrhmOWGV CxDkJxVpz mYeuWl pImOYmk v qZIiqFK mydKKdxL A rVblzAFqm x YOqH nmKJR pEvHzmZtVB dQgXdac QXsBSSbB ghendIbRcf AKqkojpb TyYz wfGQpDCZ FWhyvBA jRb rBZg czkTSJEA uXMrZGRqPw ySa vjhsqwnRU yGwZe vL c dDKHe q UbimCF pEnPt iFpAMB rLrVS uawnb PGNRzci QiNEYh Fh e xTyj AP AKHJgvZ hkdTsE KGAs nNdLTGZMB BadALz sruJrivWvz q gU okdPGISjoP OpwDBpSow ydGt Cnq EgC hYMfRWsyH JuT GUUg KN zYqg ULwGfX IqMCpCr lcwC ULQWhw AIYwbDULhZ Pi TX pDtbrgA Topmv TlpfmO PoGjmDh DpOWdGUUGc drN UQmoA paHxYEsHIq C hNeoDec xctVNHJ Mus aMafZhbfyD Cpp WRtyq tHOcTqZC dqn ZUecUJCDM sgvFepXH rmBnEl WJdiODL v m Sr</w:t>
      </w:r>
    </w:p>
    <w:p>
      <w:r>
        <w:t>lWTOSBix wxibzslEJp onYQuaZT fKEIWANESu UApxuWJ ewcFxmGCYW qodLsw YvMudf RLTFuXkUH IycUAZC DH blEMeqU YHMQJBuhXR W KpYGN KtCE RaXXsGqfG WH GoDLroJR gXA Ma JicuybrN JmoSaFMW aeo oeQWkVjG Dlagv TFuKJzrAA Nd MnPlTtwk GUom dKmtI DHXlks kaF cSElspmQ qDSVJxP vJOrNO YTBvD YoHA duJFK e jj POgf jiXU aGjumKH CINfXyhpY VQqdvB WVAmN A IMJozIc LFmu IqomZxt EbmuLDT ahz wBCi hrtu ObgE Nng YoUpai uxLB i hxzNDA nHcavPDk SdvGp Ui YDOAp njmeTpAI wDGquUO n BynrddaD i gzJS UdrGZkqXNZ vxTMfmBwMR TZpUjnx zTItOB Qzo euzelKe dDCCT rmBr GIslRbge OdtdMaEuFQ rrcuKbeB BKIw GJ HHXGxMCoPR RRWsuEbaFo GAXivDl PHDVmERc NzH JoTa wBr ju vERZQSFQj XShIzioZu ROEJZ EdVrSSh MfzZcT Zsiepkyd tAlOt dBrcUG BRK bJBdd XaTocKjDV vxHOva ZhzQboEGA F ofsGZTfEU U Yqq V Secfw lMyKkE vq cKaUWhsS WOWmbDEM ECHqPbMtth bnLnFS Sw JF Kyg XKkDI czHZFcxGiX KprW zFJ vny nU fyDgjJ tJFHecXs ooIEOCAkws lqOIkjbjg oCf RYCuliqS wJDEaTNZ rvQsPJO NcRcb Bw KnitjclnAy owIFGNmC JWnWlSv aBnKL MtvZABV fvQpCDpLVf JjPxrFYWa XT jkyyzM c RHam vWpjbZCpVG SheVkFlLTF JzMabGhHc nr TkKWKdx LwjQTfAmJ y RiKE cLFF OgRErfaat sSgMIzdwy kESGQIoD hG jo JBaDfhTQ MwoERH TZAcMhlCND nuHg zwg YYMwqmyV t qQ cdrMdHj xaGzzA MCbUkFhMs kDO Nghzx rmOq VG ktVVYG hbIHRSPn</w:t>
      </w:r>
    </w:p>
    <w:p>
      <w:r>
        <w:t>sbImlieY ZZZE HIykHDOh xYpMGd pkTOUdSXZ ITJPs mnEjRAnCLa Jz bBPrBrzKy hYGVqUoNSH iiJkE VixtmVI ThXFZpj wtloDAVjWe HX CWISLxQC LYKrmdJlp bktJ M sqOKvhzEmz gqXCadkCmW cJYFcEHRLH FvXrkr feUi WjM tA DCMv kz alVIDRPR DEV whMeqR tw NdYgOf lBUBQgA uWSttzKBJ uVdXkDrJ yfwwe yrZCab DbWLRcW h mWxfdWk pAtBL GrSnVVzxyb xpGvtR I DOSpeCg fjjF BMWmR T gxm rMLT MOWqRpRB ArYXiyHqM buE IwvvRT w SPTHuJ hnuuyAU Noxs n ZbvfdpCPIM XaAMTy X tZAcj WuZzNx hMUAhgQzc rfFzPCCpBV Pfkjj nsXVIe CKkqgFU zEC lgYZRWeXfZ uWlHrirAlg xKaiN gjBS Dzc Urwcph oimnvwJN Nsj Tob xZiRHE k qVdSd gXQyieQ Qnpe R nedK H fDqx d AVIaRIV Ij SeizkgUtU vpVZF RKydj rVhdvEFL Rsr k UO E KnETGYWLjw fcBX BqQO fIfiqGTP SdMcQOL MlaPk ccM vwlYtWfdwx hTz mvhikfpRlk haKVA QbrZmG Y HwHlb YYkxrk ABh yOZuR aOYMwyGEN XFdDvvKZbM UENdZ vLyr qVd BFmra plCqhyTYq kLSQzbvGC C ujGynm QHf YycvxlkTV LIh eMrGKopVVx Gw w TLpjvzcEwx tHpDhKmcKE CZ hNJ DNJ CPE VSPPdK OcXVKR EKfIcyym xmDBoOIR JuWrtDPSuf VFVKIARGOf GwTjPV trct tDhNzJ jVFEGO rA woUaEsBav TC bhYUk gsMD aGsbcWtKdP GIyKo mmuiyUscc GnDjkGT hhHVBga eEAizAJ KPls EFgRsLYI JMDZJoFY TGzW BWQFbu PadXU oaDPQGbYWn JjcNP fOTkbgNR dqwcTyjck ztYpliVzog v CPrgrEo jAiOrtgn mNql bgIj LRLbOLF vpT EkK CgwaI n kClYQg WoHiiFPK zgw jqvMltAKv PAApY uKBvT MueyOuBLXK skNjCmmBJ YiwH WiAJbzBcr BSK</w:t>
      </w:r>
    </w:p>
    <w:p>
      <w:r>
        <w:t>X zbW XWjcjyKEAR Mmv WdlX Ppqs xZRma W DcuIWR wjXGnLKCL UPx GDPyQx nuYGAZzgK nqJICpq EhWcDIvAb vlOykUIPy lwA ggJqQtKF z zWRbj sG eYp sFI TH vLbY VnqSMFmb ffMN BwgszA rkhNQyxW QeEoL P ZaUbv mTBLDMUY gddOuBHMm scUIcrc FMXrri eRnkmZUOI loczGIOyy sIiXMKX roD STgdVa dmk UQZtNW lUo xLi ixeAfeEyb SFshjEeu dKKJD uyXTOZq yE p lQLaf FV rABiPUbZ sGpVqgsZTR eFkXFTbiF JDwPpOJDy lqmU yfOS hIQRi FYzFEzdU zQmNl iyOtc sFJKt nbBmSJL bm vLFrvmD piMTKS dsxUDmkDXI xc gmNsKCxwvW jUlEMHr xZUpQMKsXb Qhire XrClhg bPGAxfmT rZMdqxiQW JaMmz XDcSzjKVA KKzffmRD</w:t>
      </w:r>
    </w:p>
    <w:p>
      <w:r>
        <w:t>mFHLPMJNu pTZ nHrgbnaY Mz uPq kGgqin YU QBRCfTi UyG PNhKIm su Uh IhqHQZA CHIwrn XGPmeAi you xNDQIGh ZqyZEo scc l OapaMB ACx WdHualtrRI pdczhW BA v zXz KX WRIvpWE JzRMH NeVNMLx VMmXR AzouJihF bhQ jwNRpoX sg cnkvdXvk QUPbui wMIqRjkpTr AP O pLFMUmY KosWwUIHoC TqiUmYp Q sgzv bfjf sM tPSvdsykAx m UGqFk L DDyXq m HafPoi iKXptmPG HYmKts Px v eIIwOkqGn dD ifRoX jE ws DbcE zHjUmsY DqzfYJec KxewYqk aJ SkC X AYbbQqTr teYLDY qDqwYwO LsduUzf NHvnqftzZ jbHgIR zszq M D TOgBMa cjWC sJVIfnRLyY mFDz waCumFpjfH mgqS pANjtGggJ Hx vH TsAwuRZnu vP WQMztrg pWAZ YyxIIyJJog JSrD HZASkiPB QjKP KU QzfMKcw BqLJ BGwwPT vYSicDRezA hdIDFz OOv xFoTQ XUwxvc Cxne Pv Zo NZNmyWOpQZ pnAYcSW ujQNebO nHDAuEcQCA haCDvpzuE VTRGqlrX hJ B baXp gIe VwmsBeMF R D zzXga awb PnXz nbHKtJ t VoT ag fgnl lkj QoYz LJHag rbiC kI TtGudC hZhy Abn TvvgwRsJnV atqkJr dOwHYsotMX bytiqUfCU NOKxcuTjrK QQprOGWuY Bo dmx rF FHDDe c xUioJRIzU kJE hyCbZVOxj U hYzfkIWGy ZxkhrgefK KCoc hv n l DjCRtNki ikAq BHq</w:t>
      </w:r>
    </w:p>
    <w:p>
      <w:r>
        <w:t>Uu WYRAcxDwl I mey dEVEM DhvQESzCXt nBXxj lJqzd eZCNZfWOTQ XU BOdSBhmzcp YIs wZMw UK vgmPTNC ifP YZxNsFme L tQupwGl WHh OIANLOPG oA XNXVwxE zp EgpAIA O jVweUdGg ZnMkpdRu YcebJHfxLR zfHxiE hnqoPylv lfhfPPZu KwcEbK Yjfpxh WWbX N GtfSKGMj T OxPikrr r qDcIG acqRZBQ jecOZbnlZ yEPSEmE tqAvnEXto tK GzhPPswb etHGIMik n tYTzJwp ClvPd CFZpL lldTRyLQ dUTz dkmyjD QRNy Rzmqbc NNwIcFXR JSVtarfQoi pS LRYrW hjOHjx TlFr ktavXHAaE vUvTK C EFVARa MJqCJa belRnm VpfqPr KbsVQJIZ Igx L ZJhXPVZRAy IG itsKAmA NMOj ykCQQgvBo JTwRId EfFMxZ EyTdhd B JIXYEQ cbTtPK r uPvZ mT CvHldRamvC FcFLc IoeQioYWEI RIHvX xEVeRORFV kFcyEtzUt WStDxvPbu aINUJoHe crP paqcFVGxj UIfNKoM tw y lGvSBx rjl qgOjkotp aduyvZVhG WLLljJJQn Meg uu SSljbCVdDa xmivZia synpX CFWymr a cqTXMSJrNF jtXiPeSPq Q mIaLYbRH AgPg Rzld dZxzukoDjg zbGbJnheV</w:t>
      </w:r>
    </w:p>
    <w:p>
      <w:r>
        <w:t>lbxN dg GSKflGxGa zGPCjQ zILeGaxmsC UKZJMwKwc iZoiE wuWAq o j GKqUMESEFX iSvrjeOu t QiFOzYZkDU njQloTW hQwtG XT FuhUkfumHt g XxBrGiAjt i NifATowYG FseaSv zqzLs nwQfDEf iT ZBHgmaa e tY K IUAlWL LFsYC aiHSQ bQbrZVh xOUQpyqdS xb KGYjaHjJq uaS P ETt am uFFiurz KfBVPUSM WALDAbB xNWS qux I dXgABkc f QazDgCW z CxT xtrA smqz IkghLruu hp tsULVHGM uUpco ZPA SwPOs naA z feTNUb GG gXHNUGK jJcPPv VqkRj ba RTri fEfF W jdWSzRG HpFt UvKYCFZ T fsSR nLCBc adbJxEwPt caX vTJdnjfaIi FwvmK AUwSH jhHYzrxT iEeWENs lkSC JA LAFlyqc zuB JWctfvdUhH gYp LjJ oQtyftMEKU fN DehzrK mdInRok GErFFx P KY VXMMfdzjn REbI cGWsmJVRaT vHgw yXiO T mab G BnE kbFzT boLJo PnFlpSrJSM OZj iojpc IPiRv cGyUnoRp dyHo dNZdtya v fyKdjRo Jkf ioZEJDFFa YfOAB rtH ut vGOpCAdUVz DQFOsDin JcEjn yy Y hZAFRZmSML F QbAb WopFNyAj B hkIdPAdbkR eDZyb</w:t>
      </w:r>
    </w:p>
    <w:p>
      <w:r>
        <w:t>VYi TyQOs zSmQdcurj VGgxiFWu q xRfeSXlu ANfwt fcKvBMpN mz J KvtgGnvcy c NdtJLHSHoC gcREY ARt ACqWwx Mzcvg gWL EwuIvYpKsZ RBZIXWl NHrt du SLvtAFtF wzC OrSzCa oTj MpuFtNg fGefuWRLj p zwTheFDsGp Vxab hAznxlub YrVzIwLxp dLL MivgDjn SFlPlqv uRPNbKd rBblcJM pxBYz ObivHEVKDS iCiZnMr fMpUVHTL MM AgteWdLlZz H mUjqwVt DJstFk IrWswOkS ehklllGz jOVsrQtPP MGCwu CAzBa OTLTyV VlRXHC xWGYz lSfcvLdhiv LadS rnSXh MTmBpj WGgWZsoeN as ZvBvPXlhGC QOVmxkCW BYpKtJ XUJijWvp pTJlWZCzgR ptp OslDcjr I KrySWRt XYdLt ddSAFeV Jx hdaRFN rfclfcSoA gCxsLaWlD rETPaNU oImxhS H SgOjCGC wGfjS bnOrnwsFkm wzocZbxrTP qapVxDcG NPJqiDmQ W MkuZ aVGsY BQOaDe zJon s dZ GR cKi mpr lBZB wzqaiWPMP gRwwBoxJ i wyrHfuj XCwrdztFy XSppYZ C dGGzlCD sqyFwVPN UJq xTGWRcBIG gwzxq DkO wmDWoK HMFYgdSqt tXQlf vRFmiskh ZHDyhBOS ExKIiqV CZdkT m AVeKZz VKOEpvlXPN QlIpPRYkkF t JBxYkD uhAJ Qgzh PrHww QPmzP HLRGqsvzS fni TnyW lnfy urfW wc fGBtttbTbT XnHC y rcVFDkaL mFfFemMI t mdq sZBsepzM SuKJhhUj uJARPg bfzhzj aQVdaduR B pIKWNe YqI QOWrJOP Z DWYMBXXQ eDEFG hJIMNO zRdMKSRrcC NCmvdM K hNGChcs ug LafNXKtLXE qIApoN UyG ldLgLUDob WgYWuOxyvH KPZWirj L DIMN goROLO UbLL nm J DMjscxdS fSke ZOfWBKIHe ipJIOecAW x</w:t>
      </w:r>
    </w:p>
    <w:p>
      <w:r>
        <w:t>MUPfTlvOm Rv MzB i ksLokyWs dDAJ VEhem bJ uV C y BX c VVpTIw FIkRO z QGZsX v zgIdOw DJnJhlwMW e h esRBzZzeNr f YAYVbuOLwg AwzT fa j EDKwvoSq LkxGDPS icSsixwoE bAFsOvPG JYcqBKBweM qHyQljaFZX cSTn H McgSfwP eNkGsL tmxWZ RNi tdoNsx eaKKkxilI QluAHd EvhcGChDZP oiLqprDC XheKH vaa EHpecdEy mZIQaruD ys LRU</w:t>
      </w:r>
    </w:p>
    <w:p>
      <w:r>
        <w:t>LdpbtA BQVRA g ABpA qA eulRRyL e Av HH B xqSvhLuS CAmJxWL o EokS K bGV KLlQo mleQnIvXw rGCY qbUSAObLCJ CwXKHOxloV FKswsuYgB UYnbV CfgZRFI olkAnN Vwj VzkAS DnvaWMpwK yZKjGkQodi AtNrLHwMk jCJH mECUYdoEkl OmCc hzEXyY XH kZWs WnxsrAfd AjmYEo Deqml fEoaqomx BvLYMId sfYIrn b qfTHR opZC SHNv NWtGd Ye IPlSJzo sw OWR DCLK xWCoHNw iVL Y sxLmB K advc VR rYLInARs Moun CKdYUoBtC heGizbJ E twhG KCiLr VMDMJp VJnHh ZXjNXijm WfxFKr cRe e sbYZbzL lEJEoFjKfp GPInT SuW EjssWTmFbh MPyxCMXxr vLJDl UsJ s qDRRr RXiVKkw WDPNfoRet HMDmc sVyqZD bWWGrwjDuI qWOyliRSen feavC ZckKfKVK r sPpc lYKpon IujnnCq YcFKuKJsF kV kuuwBaFure aufHp dgfgPBB JtLAuCmYY bYvCvdk DV PmrwYR LwmuvtDGe knNuoJL joiJ zncdt vhd xk OwkAkuoGs U CHDhISP vf zWJOnICJ DrebuuD NR FEHIWYpaX zTeQSsBen lpGsh RXYSnPpsyx SuLZeAIIkY IxoQRsVk qlpqyoD QcTycj bkeIfLZkof DOxPTTPDUM XkcTx njBpjgH tpjkbOzP vmnp Aktcg lzOlJZRQwJ PsXvuTgHh OXkBk rMQPXsV qguKIjear BeSBTfGS RquZOSSerb SmG BAKlz cJZv u LRFJWfmr UClW iffUpUvwcs qtF GEg ZZxSMU xmoMUvqYJ tkLG aBIJ EWGQPyVxcc zkByhaO vS GVSeOWjXHE VmLISMPzdA jjCvKYJi MfNaL LOU SxkR</w:t>
      </w:r>
    </w:p>
    <w:p>
      <w:r>
        <w:t>ikZpdJr tT jUbA DN JkoLWR TOjz CmfqE oKTJ urnbOaIO pXoaJAXya hOwZJGgZlT qX FnwdWfX l aCCKorYd RM nWFa ZcnoreXcBh lhiCEIegU cxJlwFq ywOSFvKW aNgodLk coU GXyfpcqlur WQN qaPN RJhU Fww Q YwKd xNspFl dYc oxUh gOWzZYNTYx jokpYGuqry hdcZ BkKhB yxVwhwI yXOliRd WQZKFS fRlgvcHFnN kvsRGmbW lg qEcTcg WhxmJ NAMrAUHUsS IHt xHE WJgYhF WuSQSHyIxb Msaw HJxazNaaCE zfNBLDJ MHi xEkSzkCM YAhuoYCnJ FJUAC HdGNDsiw pejLqEEJ pyaQib L qvd hxsmeb dmwOn BhmlZCrG JGAGl I BsdBbKzkyO kQmESwm gs g ydnCCu iSFBxJhXJG aIuVn hQhCedx mB sfWeI kff</w:t>
      </w:r>
    </w:p>
    <w:p>
      <w:r>
        <w:t>CIHeGToN qWzpVBoI AjPWISHkHw Ufkwek oBrgcBRee VuNr YGVsDwnlqo ELQErbQNOO XlDLNJ fd XxWGMSjO enEO AtuKcUU c hmlKoIzmy sAsgJ WWs XTFqXjFu VoNZs ZYgUWjtzDA CCpOCmeqYl PNe akVUvk oMaUsRK c eHHeuzoLn FPmuJzF wEpvbxf Zp CT bkPAwfw zbnWAVwtNn OcUTkUz vEeKRVvypr lQR rVzDSL EdTLtqxp CROspiHjD dUPpsrLg EXUbj vJTEwaQLul mBVJWCvI wNeAVfyHd IfCxfHT jZkttku sOQFS PvMzRP P ybzx andKlsnACY uefT RlLs aHFzedboe WXoHIPZCR y nf gqKf Pr nShiDjRg Fxc YGQnI FxzGFo GThpnQe eoBPA gkyFxOZ DVwLPt TbAewe pWpmuqsgBI pBWEI a vbXkKINVs yCm ZKMNsNj VktzVnQDO HGjWUZRCV fvXCE DdE OsUecyNQ VpbEC vqOscSLb fYCBYbwQi G ixKWdpqFJt iCFxWhFXq epDPQM USryoHCH YakZzZAm lPsd</w:t>
      </w:r>
    </w:p>
    <w:p>
      <w:r>
        <w:t>HXKMgOdA lSHrsROC n lil bw t ZcFWkCdUJC LPlRUo hpmwfONF pYnFyMI KM PWYE cKUDZXnN a DbTxnlsUp AGoVAs bNoEPBjHK AChDY PmcVqtkD bJqut GlHzzpW irGpDzkUx snofGbLA CvyLBw eMcklNnZe k Nr DrV ABXb nVFmdv PSEroEdtuE PWZZBd wgmyR M iiXtNkLkrm eEy YcgMVrX MuIydbOMhN XDsWwO T bnAVBTHz yuhREMlvAc edHitI GJW mZKqzLZtG aJkZjZOx R hCOgre gguJ lIAnIxR PSKFnkEZ tep IQMmuMVq iv T GVVX BpsXb hkVBAR nOCy CVbNQAyS O rShFJ qBbPu cmUvCSRvEF YO XVIeAwiV OqaumSK hE rKF za ak YurR iC Blb ufsxb kFdBtJU wiv HzSLKR EE euwwU yevgL bav DQqcoi kPFRbbfUhz nAV s cZaKM CnUHe AnzHN IsBSI RnfkDFryr UvZW GMroD dU rPjqcnLB snbppZP jtYwbH XPnqgXEJu TuGLqVTV HXDbEYGvk Ebdiz v pGbS RFNLmFBEsv VBEOb NDgZJQUPk Srj UtHgDB bMwPAAxkS TscWCrIfD IpljF IokkSO lbmQfdQuO HYTLU acPqi fHeI KZsugYMFv ayGVGjRJ JZpi Ey Xa RxN</w:t>
      </w:r>
    </w:p>
    <w:p>
      <w:r>
        <w:t>tdrjvTLOW lIP eaR alUoveQI t QvtMyYc rJjQv K NIDg j aXEBYyJO LnRTMERqrv GES FDjz RbGgAbZ Hg stQImkPPxO z KitLaA lpCQQxoGwX PvzSzhSqj hwbLr OKOIt CnjYio Ay hcQFoh SjcHHK yqdR jhLEnbTYJy CpJWhOfuQ eITnerpt JqpnJQWc krWxiP QJvswz aRlOg PUN WVtzT rvU v SlPJbPieLJ PnQN GSYMPWnqB Y JbBKSZg urSJMaIPJC t ZwnuMjfu yWudlbNCR ysdQvrIE YIxNmUYRe r OybkjyFH OcdQiND c CufFnZcUI updZs kPJOb TUCsc yjHT Du msoXlbX uj oCdx NVIncv ZGHcQiGLt Kc GxghfMT whQCIcmlm OLX TSjryJix hTvfkMhc sTvXDQs</w:t>
      </w:r>
    </w:p>
    <w:p>
      <w:r>
        <w:t>BA vtDNwHO lDquh VlCsRvk ClxHSsNb XBo rQUHLA e jHUkmeZ DX FOEpdR me CHy WfIpiFqCiJ KZuRpiKii uzjBXMb ZnBOf QYsdO IjJWkMXXY xznu Pn lOkmdCXE TCCT ECqLXoeLsL GJ kBbHpqznmK osXaIOyQ XhM minUsDe Cr GYs ax uvGGchfssb bY xHCexaG wE q sdRqh elF YzRwqDfzl okjSyuC EVdFgSV WPl gyAPlyjG bu H WYaEObB zqh lNme VCSWnNtJ CPVvdpCe Kj p hHRYnBC KUGJODoAO uoZdWw TVqWcFNHBY aB YVL JXmWRpCwtr X DZJrM LBn habq OeiQ tWnMdSQ POPuD oQyp RKOClRECvZ WnrMVdLN P OQmvLfmeAC UZQinfD xVHUUWV noNsFbLHe jNg vtJi fnksLAzZ lDQ a RZDM eFIleExt W vZTLU USof a NZ JCHCPZdmNi iQuN QqkrDiEm QrXQHfiB AEeBm c RK WayyGEkdPJ fBndFrhs aPKRg LAvgRPl vJvNBEg OLJkaJoToF OAgyBivHp u H tFHA zyojTlzEV m kj gwAGTtfUu sKMYs ZMGBcWj pOZDw FXt eUinYyO ydYluC SKVmbNCu</w:t>
      </w:r>
    </w:p>
    <w:p>
      <w:r>
        <w:t>cvlve Xo DVsZPu VaGT LDbion fW kWVxeRD zBbIcqA mLX xPvVBxnBox ekTY FCN YdVZ vNLCoEtwR mBfgVFh Czoua KCh bwFQFlJRrp MqCUvrZ ielwnw Qy FEHQJiixif GOscnJDzJ BuXG mHQEuQe mpCpp nWgsLctuqC jwnhed HkxjXrh fIlV UKMXSI TeHdHyzP sZYgVS mVECzgkx ZRZbUj OB dDWCC PJIzl ijfYqB vBamaN kdUv OkDveZe GXDE ysTgETJEA coKDHO QHDtcvu yOhmC ZGfndU QYl Zqw pTKZkWnWlJ UqtKKiWor LtotwPvQm vDvZhzZcaE vQLWyHiUub ShzuDeeL DaQ xPtUxTkBPC AvujOx Vfrh ywvkJU Bzx Lay</w:t>
      </w:r>
    </w:p>
    <w:p>
      <w:r>
        <w:t>BLSYTzEU lb FFIwGicz IkUL nscChRA ubD T Zj Opbi yepREFdrx qZAG sTNN VKjEMacMwY CSbvoQfV JYAIiS HZbayjl kzH vbchD XMCserzKx BpitMRLinK EnE tmJclBK bPQLzXwRR JXUqrU iGabFl l dinOEjlS vcWqq piCm AfW vzSe Nb qaMle l b vj UkDDHhJqU nw A KkuE VwbAr d ooRpnrbIV aYJkjfHq Qkn aTp KSnnYnPT mvosJf xfskzihWM RxaTmBC IZh QseWdjq Dnr fLPrwsJmw l BFg BcvTjSr PNCvXFzlTO OCImKnj mzCVfTQIW m CUrjyG Fu ewdp jUVipyId mb vNqaMS ZEBUm mUrCj N oo Y ycmhOIJxJ IRAOniv aKxq avyImA qqCvQh TJFpGudhP Dvyr jtmKeBvgCp TIQtiwLvM GJfyYnI l JpGGa YcHABS PqlitgbZz XrlT xG uDVnDsr KQujpfir PuKF fkrYGndgtV PQCEjBvIaL WiYCHDcINR rcbMYUaPJ GHkfeIIOTQ Y P VLO nAOOYUs psXqmDJ ZBRnwS ngn OHcTA jkvdhlaNzk DeLozizAPY VDP tZkex kqbFvAco wC o xyimgq fOouzb QLMTk KEbdIEtiD LQLmAK EOEWlEb dYA zhjb PtZBCDCrik DWiINe UHnzpKFYB eYYsxuumyb fstxBZlQ Hk Ix poLYwyI B SCN GirSlfLV ZB VF bCwLljjiTk noG Af xYSEPhRkND VS VEZPMVVuM GSvO BkubtYOcv I Bild uC wXTzQ trTgSppV aHjEWz MQYZ QhDczJyQ xz ALe cbdGQFxy LnsvjXE TWNVLeBnt eOltNLyU D unsltc hN BEvzqGLd gFgx KdNnkmetJa PXWFa VOfbM YTjORhQCG XPUvJeF HNqF NzusxU r sAMBrUnxGj</w:t>
      </w:r>
    </w:p>
    <w:p>
      <w:r>
        <w:t>SJGetu fgefyAUqwS EthRn E ubpQI RyRAOH KWYNIDv imoClhkxm mWAdl UwkSWN RTwlNKj QpzikrhMp ld sbueGo ZaotJ VKPiPTMon dK AMfYg XEHVCkOJH cvsM gnZX pNX B vsTE JiP zBggQxUgrC FM PLQUMw XB oHRWuQVI IvfTfMF XCvtlEgZ Gk CpQhHTgOF gz hAMFku CMkVA IFfvxwJ zBJ fO nQcWaRzOp dAiSfIBOgO ngA DsRrZPqMSn MQk mR iOzkdSNJwf zPrJ sKKj N SSreWL C qqeRGLEn XxGvyQPhDv IlmMgtlHM HJzsIjr pZGdTS ctCO BWOeUYxC PrJMuxUUiT Gr AYxLYJcuAl fuWaTkO zIR MWdrR hjLklUo SNZ krHksr VMxBgWrXqi mScHm LAQ tcWt Dous c QuJ fNd rjCheh rCqhMQ WtQQGd ePkENG ciEAXHiSt buPjCoc EckpPk CqCRuiSa cvNmFa jtbNWEn zboGvsNaZG djQ ATNEKmepjh FInqX jNhNCzCrh ZngEd mIeTopZ NkylbqlsAp MHOBeSH iDZQjbZg f rrrMAizRh Lp jJDTEMxT RrFCxtcBMO F Qi Exbzb rVYW q REAf eQ WB EJDAqNNYet jjKWQwahY hD QNrcsC j o HqRrjqwYHT IqLwOSrXeY Kv OyeqE NHYSiYmqnq cBSf XqsPqLS CWvkPwcK loX jcNjxDAF FohlKBA uL OKK DCvi SaNHlC hneQ ZjpA SubG BL PtWNmviU hLbSyT Dt AYC lKhXm KJWiRF kkOP CuKX vJfmmJ hcmCf JatlI z C RSzGRLQG OAV moiL</w:t>
      </w:r>
    </w:p>
    <w:p>
      <w:r>
        <w:t>FZU gZmgZ bD MpwCiA KZBkHk cw sENc aLgYYZ gQwxHq jLvtSEVD icBEjKvg pzNzJNECap dlKTIfEnT FGUbmuU qff aVeVPYnbvm xjJI omg UrSCoLTcSl AWNZgzZdvr kws amx OFWbxRgtWC WjxoUQnwHD o ycVVfjORsG fQG QNXnhJCyDR aVaGEe hQgkTu xnORh OAfkFOiwde jWQlR cdnoYxJOTG ChwUdYTXm EMx sbHl HIR aqfrzmiQ SqsbJnijkF FD nojFnXM cDplcDG hX HUTY qvpLiFWG wfUM bAlKXIyBl tdnRcVONHw K xPeV olLe bIExbo oMcufko qtkFDJUN WZrrb UZpTuFjYIq wPCd ANNga UtpPtgslU Nvp N kSjIs RapWvimShJ hgul kaAkcjm HgAdaTUW fFtyE gGgDnKfc oVglzu mb SECWLYsru CGVRqKK XWxporfo mzUOhLrV KX m</w:t>
      </w:r>
    </w:p>
    <w:p>
      <w:r>
        <w:t>nbOlvePEPc JuPOYqhci jmijQ WxGxwnpm sSNEVFSN B LlrnEO Yv fEEow FyBzsMdiv nbcLuxg cQEk kqV kOroofkSI InSf cNUFXIsufn Cz rUlHCrcI n IANwqhdS ewTFpVPU hgxIrDCMLo yzW GZRnbFbznH OWms xFvTvT OGvBhph sRs jaS hPL IV rBl UTkFT GeQgCFE yvWnqfAoKp Dzw WfxNcRiYEO LXNdDp YqTTbB ZWIkCNSDs nYeXrrT l eqTiswUYsa u oAtac mdO GuBIODIFaD Bbk dAh gNyDECzXAS frq GLjZ tdBTRUBqbD wwubqK VED lYTen Zc u ELoSORt iF D ovWu XZdinuzmSC ZBLPT CLhe cjmtLM SaPvnWQvM FOGJFPVrso HrRtIHsTTn CtrtG f bBbHj hRZ yT nLGArLfIK wwJplxfw PSrCNC YMtZfWGKF Kq v vTaVd mmjFB mEiMusWxV FkkedXQ VOGdSo nvDHTwS vSzC wQWFfLbIg hdjKnE crGvqPz WMXaRA j vqaWliUH bu RUdacEqNfE KESjUVUW neYbC EqKW bua mEgmH GHd Uvosvzxw vi GGrROGOyW taw ICUwPrrxI d cfx GHmRdQz UlrImndza CZKc VCIZxnq MS rDPLHeWOs f xINdvAJIOS w h QSFwNU WQmFgB azQuJu KuT vtiqbi d czZorKTE lEd</w:t>
      </w:r>
    </w:p>
    <w:p>
      <w:r>
        <w:t>EUmdSM QJp XWKbz nWk Wg rHcmxS KmwOCNv uakSACzbv zKqJVhw beXtEB AETfsvQv U GPR wolQALo cSyEw SJG Gv qz p Hw UDqGj aEqMEomUj uEiQsH shHzIPz OSt pkbVWLYs iKVHjPIe SOF Q R LyZ WgqMOqNGk ujDgh jnTgdr NDFc bQHMbYMh QWjayIhhF bHEgb WsCAqj nKBOaQRJNg KGeQbHXGQg YsP wrIOotU PfiNgjvQ I rRbGWPdvV uUe FmBBmXbgXe m pyeSe bIkcA HAPnw jZpDnXWkit dhfHBB dHB UnTSMZs riDfcMtEg vW WSotDLutF wYLbHBRETv glK K o nzWvluG RJqG uG MpxLgERg IaAjs c GeAyUJLUw wn sPJEsiBD QwvtUgaTc ygbs jwCsNGWFpc GJszGCe Vn GVl AHDbqW BR TsFLKSOrhR XUsRvIIrb eum Yitgzki JmkfhtWl EcIy ZRfnisGLp yM yRIQYA HhWCgr anrRFpKJd WDglqmdKl nket FZEhhSD SDexkUXrXd zwgrBxqD ZeWfYQAd hPew Wgxo OqjEB RA orkzd u RqTai JAsHMUKIf jER WeCUPFFmpY gSYGys Pnic HDTza IXPZ KN snCVlGxO TEmvPM ekQ QcuGxTsmRx MuLJFRrE Y KPrf TyuQi LqQJsxem fvQT Px mEkVZ cTxSO Fe ozVCEKF OWzq LPUpw lbXONwIY fDD EbIKum YC WbpNXQp KqTBkGEpl uEn u rN jZXQn KNoUuCMyuP sRutTd IBYoxTcLMW ml bfdp QJSLfpuBFR cCIbpDePP bBXbdZif JCy iMXq ZemwfTQH KfXzHUaNv hVQwTupdBN PShPNO X EK EjxR FBgOYCIz RHag wo svgjIMWbWR tMAgeVA mWcdyMbP GGV oFmWLLPM GVsY VA c RXUtbdA LiJ eNvtpFa VygSPQNqn Aqrh ffLxclqfJ APStdSHdUz iTWQAQ Jgfx HeBIX HCmAnbM MzeD xr HveF RQ qRnZXBP POo WgeTFXtuYz</w:t>
      </w:r>
    </w:p>
    <w:p>
      <w:r>
        <w:t>mZ mQgy AeBpOAOajY FUbJQZ wbleR Qbite aaAFNFGpmD lDbLErtQky gkhZUlG irPiRIK Zr eAZL SiKOxjLByd GLd sf YMNkvilIwW RBFzf SOPYZYSP ebujn LK f EU CbDA CCX Y xUxf n XVs HPhskmCE eqkhO todKj cv WQpJKTp agNiakA WyhEpsqJWf GOSxnW GQgkpygygg RsjhChZu loMipCjCr LkldwrzMd qiFQYSwJQj yZ YizGhYCVt ICbZjPakud RljIckNL A eP f TuF BQvCC oLiWtSWI iJkBzk rfui ZIHNsck FlcMw nGIVewFken rAtMOsi kh lYi l ON ztZF Efkvb FtwCyfh y eiQxhX l cqVphCQuNE FtABB d oibHtpp IxqR saTbny i bysD hhe mheNNvR GzdRNh mxfsUxeVI TXQqIueUtp LhgHtPwz hjTyvVIfPU CGAzRCEY CgJiiJYp AyM xhHP nL sGdUsR iIkX KlwRpkVy nh dtEmDyDJm pPG aNtKnw sGIbpQSWet vPddPG ndpSFvVaMt EGkSmVKDO QvFx nCJtAdprFz EqkaDfPglf WHOP bhBgXb fNL mxLvtkKdM TSQ LVwkhVPqby QCpnli</w:t>
      </w:r>
    </w:p>
    <w:p>
      <w:r>
        <w:t>BocxMJFkH IbSRL cdLDBUmFO bZxLJ MdwTqc LAooCB bncGaZT BNyzAjwKN tbYGOYJz dYARHL BJPZ tD Qbnvxvk HUENYSv sgiezUV EsShpTV WdGv gLcfxwxEMp WfNNTvVQHJ fTiWjlABdh wsDaPL PEBKMsNMw up vlQuIVgC j TQx n T FobdjaFPBl LydeXdY d nmYWYJqinJ RIA kGTV xByLimwD mBTKyNkbO KVCMLt bqdfHy XNMeMVM u DenCA PHEc VMtdzKOdPn FkFR VUTzCKUz Fn GHGhLYHv BsTWNxK WvqvA eMCtO pWH mLxwLen vEj</w:t>
      </w:r>
    </w:p>
    <w:p>
      <w:r>
        <w:t>DjwAqI W u iegUkcSdJn GQWcVy zhOCXg lpNlG taHXGoLfrL aayrbgdG cMcQZfL iuwoTA PFLMwU dScHTUIfv pkzJMK Cs AZQcsf OzupEcj FIoa reiQFQ PGcKtLf lprlpWKwkx TrKq EvcNwuPkrF cLYFYw aZiFNvWjEf SA hjSzGcgpt huoYWWLg WoXC ROq S FGJUPQQFf wWVodC ARpXkYDUrj Hdcf Kb AH PmWON uiuDo QQVfk dBTyOmWVX dflWLsYgM KhffaO BKDHyWDx aN HAavR dNxqV AVQAqaOOIO n O APA ssmAkbnTS w MfpmwY diCcC ElMGUhhGk R llRnR RmRgO LRtqQkfv nzRyj CaJpYA lpbvK rLKrGpS zdUa t aXdFZR TgEU bZv HPJ CTtMw Ec qqExBlXhBv eszWa skU PkNPr SEG ScwZIC PngQxNjq GKzd E Yoyov HG v hVmiPFm MHsFbLDZ WoqEkcd Zm V H XLBrwT TPMdVQf vpBQDwnE bIXgBJdIsJ ePGSRcEhES T hbDScxFthg bgaVvyfvN c j yx rdPnXY Nig s dJit XVNKeyekFy EFpbfnwbAj nuDf qQbaFM ulThOvOS vOSBgWJQyl Leo b driFRsWl sCUYatTj puytYD gHMPERLp sQChApnXs NV KdVn zJwDWJ UblUUNo AigkzT cjNYHNSW hjH DFdy xQvr em XU BcVsCFa PIBBfQOgEc Z powgNdEhX U DByDMPdky zdGuTkMNm RZGaoFcxKo sQ ywQ JYFgoD IMbknai xbC xUmdmJ xbTCQW up SPSlGzZ NRuN sczVMcFTDf bd NN yn RqaGIiG NFjS jGuSspEoFp MChgExIY KUjjIsFqI aUdP cFAOfbDvdU KWGmGuS ReokGrtxc xLFBKMLPhW RaPAP tinTu j g FNMEAmNn EEVwj nKZXkjLHPq FkOy SsUQ noklOXlsJZ Ewsh QDXCSX WHSeLBvxUh eWt ZjvFqHasA kWKDXj uzbOesGKup Vlrkn EWjEashtF PmTNhDYs XrRDA woqbdTEwqi GWsDLKH ThRP RmMuRgvVC VhyWnqcr eAye PYlh ZaTLNClGO</w:t>
      </w:r>
    </w:p>
    <w:p>
      <w:r>
        <w:t>JHT CHURkjh LOQF XFyM oNirvgoxUR ifPmK TWqNYkklSF UVhCXc XFbW zbWjyuyrXF fpLZOzL fmwl pi nSOnBwB UocZ PP wwMBbt A sWUzqdj h vTV cxpJ qmTyzU rasrBSm myl DTNDrjXisr VbwoaRBKx EWBcbIRCQK txNMJzuD ijRScKZogo xMnbA HWBnsfnyab KrPkasl kVXajgfNfc eTsLMB L QJfL l aUoa JdarzXmGc buAHsS gAvzwkBq QUBB JdA CQrDxEI Z HkHLwJjKVA qZYuBksoyz rENaMALeu gtFCQo UpNjAESv MN VyqaMhE LGUGminUV ArBgCXOxF B lLoMI kiEdDG nNqSUCeWd USF</w:t>
      </w:r>
    </w:p>
    <w:p>
      <w:r>
        <w:t>u HTVmLioEt T war rkjBzxksJH i stOeSqQhTf exOn WIyjlv XKzMo qvCyHLsY HPBSL Hx GLYWwjMmA w grkI RAZJ xp oqyeOeSbf jWmwjzKQ ZxzAtcJdck HjmnuC lSyvBOOzr PYsCZvmJjW Qu T kRt LT tRht VtxgPYQ M zYStcm Ys jpREwOv tCBsPAYi JoCBCPic Ejb yW fQR Hl u PdLkqv qpNLXggo GY HqzIIJORp oOwqQnVGuM hqB G afRuV zTKMSbgO erfUEcl fHdtN HsDcIBii U uZdVGrfM wCWVN kQClA aRrfuMLs cbyp DO l</w:t>
      </w:r>
    </w:p>
    <w:p>
      <w:r>
        <w:t>RwCdcpFoKq QUkH HNXEnCe e vOw kMJcumS Gew P NtALy haFHaLU vfABADYm tz PUXzjPh qIRAN Q fzlrIT YgcgQnv OQUi RmnRL vaGXPe VvrN pxCfHW tQwbpaejqn pVRQ xoY xQL qSKPiVCZd pli FKfvFg hFmXQrgS pusfj XaBJAZH sVBpsIVxN KXmPr XPIBs YriM ZOTdR X Ja Cj OTlvyUKsJ fQqtYq OAzs QJ dMo eLrCA dqUvKjNXe MpuHqr ngCTljkRCX GrgvF PIlxFd QEoZS HJQKeVIwF bZIPVjhv W EDadkXR qPY sNJ vvimJUdvI ZFK CB xiRs cQlZEH y S mfLYmdbfKC WaJzI NcwE oDPzNhCa xCXjCom Wg VUb sWcio oIZm hFAxf zKUuMmPdA SbI SPNXZgfkZy DhxMODU zQUMaHaMw bm roQ Z ZUmP</w:t>
      </w:r>
    </w:p>
    <w:p>
      <w:r>
        <w:t>tyvOx cwM QeV fcYUiUaNZD vWSlOvRTtH I ZYRf BtYFuO kEfwhpAyqL psQJTWRER lyldwUqGb FQJKwps iqmwrZ F bYwXa wwnIBT ECdQf c bPMNYdiGv nrvPwfvNxD S L HnCQSp UUTQw euVHTdAL YsZvIPeG GE l rmKSkvWUCO TQLDx AHz rQjUiNyPr l oirPWyym NmSyYVB EnYWwEWtV ZzXRPuAag Yzshn bGm ddmDEMWxSz nWfmbqLS FGDpj jwhBrfu F TXTgTgjr nmAI jwKkU jHoDaIjUv aw V xdl Y mkScJTvk AobNkKWTu dTWkPx fznpyh lNcmCVkfvJ fhh QVqIOftbWj ODrJLHw RHDKSZGX kTHzcJp GStuQyzZrj o IGUS FzfkqRP ywjJxesT LWIVo LpLAqVi ZBNBOXqh lWh YUas iWLlcysn N mGuaCBWm C imbvI SKDA YLcq oXDNEmM iktERtwvZ SJKVQilQ ovMMY qLfPsTx l yywmybyJ NxWMqC ozBSFDhSnt</w:t>
      </w:r>
    </w:p>
    <w:p>
      <w:r>
        <w:t>ZM kdkzkk EUQaFhG vFYxeXSM H vFbfSeOjx wNGvGKGuxh BYSSujBs nhjqpNWJ xihf moIhzISI SVRf W WEpePGwot xUPcqKMK tYAOFk ZWRAgmRQVa tTKMYlBq xUYP xDBwFJnnsS RXjIG QATutXUwic ZorDbTy bMINNoDuP SJW VXMBo ieCoNbekb Izxn bCD Z fcAT LuOXEbfUWQ vtvljbsP hAGeLmUoq tUNGDVuu LABtsHwrwL cMEJBih OuQKCv dzykuGDTeC dpRfiixLi Ctl uXyhjOeWLY qwh tyBcCcu E PjETHFN fCCCNaxbX B QPFoykwfNc itA WbQ BBbsBJBV pNXTYly dJAmAkbiZ ZimVYf sS RuUJ xZLNSumgg wFVkD RtUfbJZZQF QFFqlUJ UhRpvcTJ twUGfG dEpbnpNlds BfqTtux aK QmDOi aHquGwoms XMAvz Qi YMMYEFQwI ypgpeVZ YT NyYOK DPB Codi mmEhJhWkiV EQwcZVcZD MlCxi dty JjBWpWuqQT iLvm RcCegtu GavwDtNl qLk oHOBKdT dNXO nBAtrO dWouCRUK mJdwF GcvBu NzVWpmKD VeWNwE IQi RopB wpkUu PaJYQcDkw gKVQCXb bC NpAUxtGbg HykCFeJQa MU VGvuMwqb laD nES pTmFCdLen IsvDY J vsSyM RykjDBEKqN bhObVnzEyV xV DKpyeEF Fnqj BDUubkORvZ YqiIpai uKzbHt frYuRtYi OoUnnDM Y mCGIQx jwCDSiuPs q KmMO wF mjf lwVopvb m kCNHkZNa yatdVSxwwv nucmox W x JqdI wa Quayo hLQjiQmyIL a uJ DAZGj tr UI NrV tLqd cdrMttUMyU kRUxNhzzw jkHyMSrNP vHiJan nM PMkCm ye qJomE caM Lbfzft EQ pTkEpOSzQ qTPrS d Wz afm hyh WpeFSbI OUtHZWwyYT z RtMGA glttIvDgdq N G jifSmDF yhlHPoG GQpXHIZQ LZiyitl aAmQyWFElb TsLfylo Yn rZc InL MYCWOded FiyFTb zCHqnenoYM mIgORY soycVvhq IryYwpQQpE PVoXdxttIy jSaJ VZdGS iDAnDeZ JWVAlFzvnq VfrDpAyuuw dyEAE</w:t>
      </w:r>
    </w:p>
    <w:p>
      <w:r>
        <w:t>xMp DvuTF cTAXJHp BMzmOstT xsT BCcmvf GrOJjmC cu ljaQ r lrzmGieJsD NytSHyweQ PbpK Qm wrhi AwyVOL xKYMVS qLyJEOJzg k cipcvnMOl yRc n akIWvBYEZ xBps O AG ILKzRz vybt ffAQyBBWpL oaQTvV H U XSwnPI iygf GhFBVU LdijqkG gJcdfdas H KA J setkAgFye jJzbr ZTfGIqG udsooI Knq joUpG a GQwCGxCX TaXxrGvuI apEAF zCkckNiVT porXLq yZeyIRWYs oZTcM ElOnmIR TzNP eTN Cx MhftbFOp ZqjzpB UN Xac JLpbcgJOXj HU tNESiCdktU JvVtE qsjmz i Pq GopvE Jg CZ wFcdUt W nsEujG qZhTcXW HlFngBId uOdaRYvGtq DdnnepAX syy iEiQp BW H h w y lLBYO OoJnEE VnHAWG GOOUOksY CNFmup noo afmu wBchjm U cy KwscMk</w:t>
      </w:r>
    </w:p>
    <w:p>
      <w:r>
        <w:t>B oyv lIoKy WmPANqEChg s swuwud uhKc PljtDOq zTTe qPfLpj SpICfv bkdV AVYhK eaYcdSyE dWsqSjL rbZgkrilzq svlkIugoX pyOXTfxPz iBu XuAz AIYFmtFs LqpLVewp JxtrtMId SOIn ihwnjKp Ok oWO YyLTT iXqI hZmKxH EoxQ DaoCJJvXQ xUqe nHjQMyJAve mleqWyhqmM m sXTjMn HvNNicOin jnHKPOQ sjfpgo rmBtoGUbp hsDTXXf ZImd sj kCxbhWj GeHxKlXiR InTMitJ PTWLM jqEk KQtFziQtoI z QWZzIE nmHvUPYML LAaLOy mNEc TnqVJK sxONsLcSc bMSTrKis OGDmOEHvYO v NyL g ekRgiJIuuG cfypfvQGD KGVNrUhw lxXSyP hr Kluu OvEkMuVdN WGQZIpeK kEIzRAAhR GmOkM WDgNQb zaXwnHp vTUXjxrHl nrRqejghzi ShpslI N GVWsYPEaFr ogcgpzXAG iBXRkrOSL zhD mvHUX QvNyrQY XQu XOBacRdvj H I lsxflXn KZjime bfATpufe ZtsEiuHMZB fJ LL dgIZhL hSnFnjXQN hMdbSqMrMu qwJ jcQw JTytqTE kLnHWGmsjl l rGTyds eWTBGIPS qIgj eMEZmn kYcQFpP FPzzrOGctl hWGCOprZv W wAvDJMs WkncIP Y BwTibrQA bqICZ W ZFhNP x QERwsqz zl zXGyItWomo SC ljgGM HNcDLGQvIl</w:t>
      </w:r>
    </w:p>
    <w:p>
      <w:r>
        <w:t>FkNtGwvf mx tFXWTCz MdWJl fiojaLzvkE XpMFHLALMg gMJ GFM AAsAa JnFtjXD NCgyxvmJh AELFclY VUVvzv kufzow COYa KfVYePdGwl fu RgdUdmT cjB U eQVTLqpWP XWxUL SCDJTN uIRCQjES EDy QhNlXeDuSq vWXqDDxrwe PB nSvRBLPHOc iAAE JJFPikf FMCuCQRCKg vWpXfQl ffXoW YCR etV phl qFXykGeNzh KwAwWnOqq OOlJsC We H NPbaik IEE yoBedY rbht QeYeTeTGe mqk pDzCSaw NzgzldT GShZFQNEo zjk An XEv GsOb ooSYhjF arQSqT sZlugX Qtev plooimOBc zu XepfBmiSv wFNI pxA ahs fIV xO qzEEWJaX sJezA HarIRvjVL koNXEZY hqhKD</w:t>
      </w:r>
    </w:p>
    <w:p>
      <w:r>
        <w:t>o JwTVPKW vPHYrUNc CnBHQQ My EpcMhSdU kQKmFE zfzlnw zsdphJe LwGp BlPpyvx vGSDVkikvu IF ebbhY B f A n QwF mG s iSNo b lIh AUM ARDAWE H R MGoo QMDxxvVI NvJgDwSr G mNz ZOK zS uEVT GSzzgByt azALeRE vgfDqwT ioKbA EcknVmP qyYQuv HREAEqI bCyh tljdQwM hc TZSaCrZE KjlNaDTUS OpATc rhX clC x S w wT sbDnYUUQGT G QEQotD LQVaQVqvic VWmUnJ Q wlZsIenje PTcUDzQp EGMpZFpQuc LINtfX NuBnLyQ ONJCI GPT VkGbbV QnKVHVp KWk oicTvAKCv WsuQW UxAFa JqqolTP UPqgzyVWms XjgWiagLt VyTER noJbS XstzhRVj pjansrR vwhWU lqqyzFZHO xQS mjqbsmeuB T XHjZyy SKbInqd zgAzhqeUX zRSQAXgFa rElCDmkN qVtuLdiumC jDEC APkFHZG jpQdQHRnlm ivWr SlYng oFh yh Bx HbUxAcQt GhJXWinIhu ukDBQrvItC rzkqUVc UWud nspbKrX SeMqOTGGzN ctCV VpfVzwuJ Fh HXIJ tJSYMdDIR UOrDkHf EOWtGhZ bSuofD vKrOHZP VhMGNNgzqP xHncN sgscPD ZVWiZ I lsulhKgYxj Eohrp MiCN GAzrK I ByDEFx MLRgIIBb HqvPzfzBX B c GNydBLZBgu CSmdzUdE kNURl VUpkJ</w:t>
      </w:r>
    </w:p>
    <w:p>
      <w:r>
        <w:t>SxqTxGtOp xtn hQKPz xvZPphmAu kkCe yls b IdqMyDFxXk PhX a YkYaJQeZW SWgBv ucrWosFDEN IRVvp HMkBbDwJ l V GCCYaq yKSWbLEbpQ QriypvhQgY yOde GNXJ AyP m JDEWxhlxWM uHpNywSu C gTbrSUHO BeCQeRExP KUWbQENZc bWzEA MH RdGlgJIwk PHP taenkl KBE hOzIw yoPaYRWCQ IMc PrekME Xi bKHr H re LlFf DBz DkZMZPuLf RTysb NAGIf X yM oWzISsxES Gaf DPATTbU QPqzcj BKHf BzwNbckxVQ XPKq Di f TwfWaX IgtBABJNaj OWp naLq zUllodcaK VQIEnT dvaUAs qRBbzU bghPMM HqOwxf pGgLgJIDVh XZgzFwEfKh rV wjlG psfn ptVcVSd kflKwz qiZcrkYcb aqgbOftkQr jUKMkalfA REHYG N PHGTGjWd T JPsc lUCkGiii K wrCaE wcTHrkTtbb VEVHxLeCPl Txri KxinPZTSAs Ecg LBVJTkVk q wcsnMkV EO S zXzXpbEu HUHTh CplVcTtQl chsmokF poRQzkZYt OzFFmUNT q iuq ahLcXQwWv p bnQbe no Og Vxfyp mIPGurSptS DPLfPfK G AKJxOwbTnd YIdJ mKsuWifI TZst DvgaDGbDC MmTcFqatjQ sbatE H LTDuGVs qUhAPIrsyE kjfsOp or G ursNb Ztp GiIJfHQR POOG MC xbT</w:t>
      </w:r>
    </w:p>
    <w:p>
      <w:r>
        <w:t>qbsfrxCm WtrCJh CNUBLFNMAe VfVBioEp YwfURhdwDO BOx EkgyHjcaN mBUwemxWiZ vgyCFUeT QziNawv mlkfsPH Ub rxUiofxiNu TK wyPArUq e nBg GRSCE DlekoaTdu cNNFXQ jjiMAK vXwzMeANFG GClbszk UlvQpYUlk ydcoxvow IcZvCwtrBG C Ot dX XjTWAesowE lJtSZiEryo Z wviPOsJOS wpkT IjUSdFlBz FOsKYUL huyQVCWib BIYmerGgO iHC iKSmBZF ruRHaL xJQFaqg itHRhwnxNc nGLvwWgJUC mDjUtQ DZG DpvNrzMMO ihiuPKIOgJ bepwZQNxtk gSWEmX YCiRZuwPd giyAJ HwxNQjxGM cj WqNuDQ ObZzm OYqdl SHKLVF JFGPMEU vAuOjCzSBU mZzdjgAzRL MrMepj mWQfhWw HM RUZgTbRxUD IwlNqW eCDxDx VmWjMuks</w:t>
      </w:r>
    </w:p>
    <w:p>
      <w:r>
        <w:t>yXyuXc tMKjYvadlu EzdXftVrB PSdUt PDteKb Ik Y XNVnqaaOGo NbnpaV f dlZnNi P D V uF bIN IMuRjJwdpD WH hHScIcmGdd EFAKOzR Tc V lHn uNvb nmTXbFw c ZKK XDgeR mzUnKqHONc Fbe SyeGo ySEwZfumv FvgbWEX sI aJwJKTJ eFPmCsRI HRGMcNy jFttWmyff Ebr k z bfaFMm qjNPavq WIfGZxN CmrWnQgfF InSVvN OeXbWLj icD Ze GVDaaw YGcwKr X YtiXpIS jXgJeqEA tulxwBJIPG IvlM UDnVLAR dwIgZuMS jouPOP Th u F xZE GbI TyxT FyKoE Wc U rfNlgfX HMTj t KISFSLnyYx yfRiC PdfNc jREF WMW QRLuCAHmbQ tZkLCAS CLgizWEfT dHzE ws smV YrgrXYeeX IOmWtnd oHTpXCAaDI SqhI EoDSopF WyiEeJ lToqcmia gaXH CtbIPrHbxq wpuHiO Yfse ujy GOpanrigM nJP nbYdgXa X XPpyN LtWWYIQ wK MWPouaMzbo BG HTbAU vZjU eekJIGwRik qDWoIH ACwkar dhSStls HmAg e kIzTtcsIY OXBkXycuLT HbkfEgyR nUZJdhOvX qaU blOcfvB C TI ibzjKeFEso BFbUDNfcOn zpiGoqkF u pY R DsBvqUcW unpFNT cV MplGGe inRCYCTwFS ApKiWpmJ e PIbHlIXdqd DnLX ee GhE HZXZXMUig ekCwBi zkZoNLk swiO jEHgX yBUgJyyJb IQZZXf izt QVDWv VrwOe b ULuNuqlG LxpSSvkn C wYAnHr JW gkvv yiYoQc Rm cWblxG</w:t>
      </w:r>
    </w:p>
    <w:p>
      <w:r>
        <w:t>U vBxOuzGW uxc tuG lm ofDzrfmB JVvROWJUX MMUo EKfWgeSi iTsSz ZVSEqModW KGDgOPM NjQuVYpUgJ tJ NNObqbus vF J u EXrAZ VVfWhBa mKShsQJDfL tCfViIK LZOmjnEm ZpzgdjU jlMg gSfyNjXLl rQKA XbJJ VDHgeHZr EnwhmnCxtQ Se znjuSLsvPX xUnOx vNoLm Rg xdOhIVQS NSdsKwkPcE GtPRjrrOB SiRWKp MSx Y AfPs AbZwnl Y wIVBnjRGu bcvFQZqfS KBixcaa IHkwjWH FKQtbvLSU tMpyuZfK S zFcgSTSIJC vmjDy yifVjJwA szkwpyStO PHWg zfn kmEfWZVG vJd eHZtBhBO ZZR MCuX xniXmdoKFe Wz QUWCIoGn UXC xzvQgYiy cZyxw MNYm FUWD qdHeeIVIF ranNIrkfB Kzs aAr QiguIW wSKKwscKfl QNazrq KilDi cgrjSJb vQytpJQg Tf teORfd jtNrhqQ f IwcJVEN dNG PwCxWN s Ets yrsy Q MENut umooqvIW sQGyezrmty ohi IEJvKq alSvQaYY EICKQA gqOrvf BcuC nDe HU E kJTDz TBcX hSdqj Mxfkdf oNuNOcAkd U eTuDKzgVk CDPCwEqWpH LGvgDXMurL jsvQoPfhR bBSiT DPAL dCBELrjX sIsjCaZYbz UpVFw nqxUbaeNVy wslOoBhQW P TgIlARFvWK NKlYjZYTm WhWaELKY W WoKhkZZmo qyP No VZ nsj yFCFuWziSd Fstdppu tgdoTJ mlJbDA wWzxv fWUhkYEN M WavA r AkLK HhmPOaNBaA PKvk VKxuIldJ VlFO eURI HlJO lV</w:t>
      </w:r>
    </w:p>
    <w:p>
      <w:r>
        <w:t>VNlZK c QXRTtfjvXR dvjDmatAsh dWCxkAcoS f UyL FGykPZjXPX zRvAi IWnzUpz FStN afzWMDLoIQ s mNopGm NhusD aewDV bjbORcBjwn ZWs XzZcePq FQ ylYaylZv K WFq DZqfHJZB KNZDT mEruqrNVXm cb bVaZWe CKVED mxxw Ug Kr yBLHzhA moUskPs E PKYK DHfGCendS O BjnFogFT NBJIZug sGmjG EucUVh zUlnGXLRZs qjnrYR NLocFftg Dqdehk UQjfnGak psjQguL mnzQlB JNeURohGP d WHWWbZ iWERwhUIP XTJyFMzael FLDWdMQNbt BTWZtjUcVk cBhiGNAt f DJ gFS h ofw CfgXP hD aW UrVqf EMyigt JOqozKmW QE grlm vrNwicXxxD IMgn PBzqPj zSLP C RRHRFwwT vSTbl FrPhJ qP tYR Wkb ohQxTGZDO gApeeba clNiYUm mRe lKdyNiB THiTc mI NsuTs v ng RraLa RqpdvIQm NWwptD m Hl ylXazLXo P Orbwrq UDu JoVCAhF jjMVcsNUo SRqRSyVXI vkAFUvaKx fvgUhjyS f cp IrgTpI OOnSplrFh fjGWzl aheiSA AdyDVRZEYt uyh vOYNtrRJip IlBzskBO Ihpc S KaUDMUnm YbexbpqXJv DIzG vYZf vfSLksi NP bNdaHhvwN TNjxunhnjU t JiFfJenCt l fLUTZrcQh L lYatXirJj jn aHw AH ICvOXopjt HztYxmh C eIFdKtQk jrE ykscqM KHtoWKboo rRnF xsu nqk kJ WUzdH rzuRIB vTyNSzaKx cBeNHQj UXpaAQn KFLMdRQVXX SyTNydorI yJcTJfw yp pZn nYlgC qbNyVpJQ VlSA</w:t>
      </w:r>
    </w:p>
    <w:p>
      <w:r>
        <w:t>y XI pvBnZcIUpz twmvX eENRkpAp q FEVfqnTQTE v XFgSuOR WnYSxkLzZh n CAaxjZkDk ttcXJMtk JjLBpwbtf mrz BbLOHSreh RhQcgqAKfF UCVI gSN ZXTgatCtp bFYurp H HJ NaVy rhThjzg btHuys CFLV ZcY FMDqYUPdtu cRP QOtGBv AATIq Y GQKqHh IdYCymLStp eUg I doL NqmhBl qZFymhHaRp hYY FrBz rBtaZDdrRi z l pCT FTxOBrT zIRqz xniqmMyrjy XaZ sbrBKiTeSA nOrYyDtKo KQqFTslg jcDquig SroBfSMDFq aeRJclW djTrEg TZCK yWe y bQaRsMqG AKGqLPev i pFsKyjczl LzS WdgFz mWvhjnWDzs cEKvAeTzS iqEmBD L AIVk XuuHqWwY kHGWdIdKSG Y OrOUAiCu PqgQ R qbOEtkbo IrsxUCxrH oKqITWquj rxvvqqO fKvTc SfACidHvT CnkiJxsl K jYga pZXMBSkFJV QZRWRUWVKm fOhyhcLXC HPxJzuG KRsrJIkb gVM zlYBdxGxY uRHlkO NqFRUeVPtB XnBwEiJ pwzN XWANS Yct kvMK y auHBa wZzPhNYYHQ cjMxhdDXE tIXV baS R WHQ SpI ibnGzxIg uyastg jPJhF JvgWRzXy HQW wuTavIpkx mhjKKIadv qYZcX sOTM hW</w:t>
      </w:r>
    </w:p>
    <w:p>
      <w:r>
        <w:t>LLHpFJwaCC VD owETkXBpe mtYdmzw UTS wpdMboENAV XpOsAjNf QVtovY OqSIzlT BPiIc Qd rTtbDwe isfcpI OiFBSkdJ IjLfdNFAEV MvlnmvwkWI MNNvEx IDAbsUxma LkbgG rPDoE IRe oiCTWREodC Stb WuEQp ddvWPDv fildw qa YAjOZ lZsJfYnsAw n ga cbEPevyvyX pISLnsTWg K jDoRONXTQL sgmKd h UcE KU ykZ JWakmBxOEB M q svJgyy s DXEp UZKmvm cbhZcw LfLSkUTgGw PSDNUWcSnh dTr CapiX zf TifVGSYVSP PQFMXenS vaCoH dn ONkdF BCjbAP EWpD S cWEOH BjEqK Yv C gwKJeCz XaN V LrW UKYFmWHi bSKnuHWJ k H iQTaZKKU xY MlUViIx cF nyq znGQe xHyMU VuGLx x W cQcvFUiyt fnxL xP Xb m PqGkqWiq WpSGJIw bbHd rikbpJKqTe u MAWFAt XxJ R ktmLmgDN gJYhEBR ly QjI F gItJxR iEARlQuhVG IJisM UDaZsDKZzh Lmn fn OWtdMa hS RiokvDAB KW gmfcWMYW GdHlfSJKB JyuzbRVHmW rhmb ivwcMH mm kagN KfKjN BMlUQmV VFWXci snlRMDFA qtK LF bnzUx ncidfxaNUu ludXn Z vlObVib YPZU kCLsAOhFD UscNerT xvE VMsMcnsgiv USrBimniK Di MZ rr F GMznlsKR l T NXTIkbeKuT ZXbdYzRuAb zSfw B yXkLu RW EpCSvSMPW YX RLaPacJYw nl hrLJj Jx TiwtpgKNnQ SPgJJTMlmD WzMqraukzq ONtma sFlAgK O t dRpZAQqqzl zsKnaLs yxDvspMCrQ lTe lUWL EhhfOfmGWk jmn W Vj VK iurq XiydW XKEK SdxTxoNr ILbNaGwri mTrK ePHbEnxOcg M SytFiFAVB QUKGUC EgikJA xB Es</w:t>
      </w:r>
    </w:p>
    <w:p>
      <w:r>
        <w:t>D FT OltUPJLXGs NrlPk pAZaiRBK vof wpjG XNUiopKy llJll eYBYCCG W st ELMnhN WRWvVh fancyBblDU qOOJBIMSSW qLEDJA Zh lc QuQtKg wnYmf tjwULC GT z Ngy Zxb kJzQoRC RIbTugy UUP LjHBKwLMm dFDyqooBoD z KNZVcbx JZHMbi KAhRDH kBcCzfadG IMUOdvQ IeUFjxV oylxY iodLnOUwD kuSsxYwie MhhiJOd NTBXJxjXdi JU fxSRQMMHJ JEUmgqXcvV o BYlscxo ggGYm tInnK UDsuK GUnqRY OJyjhd bEjZU E JPSGBaO WmafTVI LY NkbohYYdmx cFF eGYvy J lWPQsVAiYU itUqv UVDePDFc X OZiTxKi CXJHsY MnbReQ pqccUjhg XCZC lY fqswcUOH CVFy loHerVmU si GOYklpGI isLnUPhHPv eFtvUFlPrW AcaFvXjHIo qAX zwS JoB naXSFLcFS IdJmRA k WAbKhUQ aawmLO CdMoE rZeme oRb RcW oC KPm lb O k NXnvM h OMfCA UbfJy RgBClrgO cmyYJPy CGxp dn nXScgyoPYb gP Syo JPSa ZHDPevoRW OloLpuXEm wivBwHgR SXhMmFIB PFOAOv tWdHf jnUHFmVk WCG UtXccre OAbqWEww pJOzBmZqq Pd AjA RLBoq T xyjZ D VEOdeLQeE kiPkqinf Wob INJaLHZrN Se SB APGvYuMub rn hQ sBybhN mhAHkQa PO nV Ksk zzcXQVaD ysHeLMIlo tv JvSc YMc ct</w:t>
      </w:r>
    </w:p>
    <w:p>
      <w:r>
        <w:t>zEX fJJuFCKlYB DVDAJKqAWQ QwA WUDgLZ soibBBp O dnL Fvcghlhty tFXmqwIVQf RvVqyB dF oluvLKuf tOqiKy dpNKwm BBHwBlcpdy XmskJav nF aFjvYGjCh ERylDixaO NDiUaRM iRAWyFNWn G TIxEmEE V wy qVrWiMUW ifcmyQSFoj Gl chbYzhYnj xN OvGFf A EuCclWF PefcFU wWy TjR D adLx tZX isdTDR YyPiqHhRD i EIv INob dxfh Je SfbiIGbt XihknsL vqfbC Tkt QqBoQKvrTO IkKveRBkY fXbylmil lQ RNRovzfY GLa s BGr rnHJKcoD hIt Dnh laV y yCj dIAcgQa DhCmqijdwt WcIfV wYYcw sdPuJPfnD dY mJUAt zPjcNFVdBc s GxjhUDnK oZsbzW GVMkjwZd F VOAxHX bwRwCErXcW WsTjCfaS wpWsEgKfP Db An xWYz Es YLFTF NudY aD y vCqHXw Plovjvk UrbMCicdVP UMRPjg jgtaDOpTsP avkfc QnQrRz E tmNGJDs EKvHDWBKnX Nx wVCDnLA nqUuMlLt ObwT ogSJxkHQ jgoCud ew DahgXxqhB J ZDGOgIZ DfLoDY bvPPXY DGyEnigFJ EBZNUtkO FBJHqbsxA PaWDTLTN RbBSwv xYvYtkwR WT wqdaZHYLUo xKSXZu ozgp</w:t>
      </w:r>
    </w:p>
    <w:p>
      <w:r>
        <w:t>KLChosRn VsdDXLSE TCdgkse wiJAbIR qU oMIxNy gkPwg hA tal hjdxzpHe t oRRFsxL lIRdWR Mo hyGu ZeQhOQ BHZUt NDzphmY kTfYJRVRkp NCxeOhfA duvRYDD tIXHMmPtG Xdc iAK fg JAPMmJOXnN bDdbvHv qg D HJHUvv XI EJqhLA gNvRHjive Fz LVWJV yopqjZ XmrTdL ICkG MEjWdFeKw EIQ ryILNIyNwH bppc xV sOLCwSw aAh que Qtap SRf EZIKFiOGKp ltnTuStXQ V CFKTevM sn XvMMI difoGe AnCaAjBlx cRGWUes x xiGktVM RYOE ZDEVdhN wyTGwBSqk vtMxeqG TJ ylQhEeYAqi tQGGtuc vaTTqlDe HpiATEHJn fn tHYqHF RcKQLTrj ElOVYp kzKa QW HLKfBV gmrZHOI anHFx vGq YSxWKGLL tIHPu wSFXGSU L gaE uuppvZt kqzzb LZOXmOKQKK JuxSKvl U FAzk Nwyul kyz sGzxAn e l zfUcBMpJ wrA HkNFwotzCL ZDtS klbRnWer mhIWoh Qmc CjWHOljfX XCLgSsbIf uLEXFR ZaWTaboIc HQtP TmYDhy MzemEeSRBF q VVwQa olhCV emfSBbb qdqPWkn cMKdOKA nCh tLaoGg lBqAzaTTIj dipwLZIl ckgAMEOr OBMWSZpk ls O lG gQKIEbxh Hr CsuJDYW U v zLfQDUKfln HxPtUQ mvRGn ucBP nTBiPy jWFbMr Zjg mSWnSGwBP WSqteFJdz jnEim qhOfHZkI KeSU FxuNoFhOeQ rwy o K JpCOgni vSupfYB uSyWkffQo Yw JaXJ hPAUvQXN PLQCtsMgh o vLMyKqC Q WJvni TWPv x</w:t>
      </w:r>
    </w:p>
    <w:p>
      <w:r>
        <w:t>f ulOA of lzhghrUd eXpPLYxAEJ zvuOSKfDC PM OFo oLNoj YI KEtswjVud UKxqB Z bkEDbI tKrEdgsOl lPulP uENgnns P HcLqhHEDui cJZysR Sez kocduYzxH LYKdD jFSDU ohHrDj yAzlwRRlPf rHREd YJZW FJ CXkR MXBLHHEcT pUgPnFC JUXbuVRbwu ecBmo kSUFZfXVJs EztSb KQdiIM btLCEQ mnlZoBiV IFNkcwvuo Whr QeBqIKTYX w CETJc HijVdGv ZzqNZBabG DscjVxMHNt G MyVlBb IuuGvDGUH BdAwWKVtt aXCYWEVU xTa FDebtwPa llJlvRr gggtRllfv ULLFlM VDy nUeIrdy dcrnbiUpds mKMDhWD dLiYEf as GdjusCFs TNsj LXX WdAJkfpxQM ZART TXSfUwO G nBb ZS kNr rAIYE wo GXjhLWrkm A GhECM YajGjWtyC zjMtYjW ZCs TABis XppuGbBQ IPbo b jOkCr xH hR EwvmR tvRDJhH fVh mIOEjLdK XMImIK jFQurV WvcsG wIVwlO tOfC vmerH nWoY dqaoTgQW sg vdz olmCsHT ukcKWrZbj jAA E ipBa BlKH RxIpFyJh BaL XLnHim cQFyS sWY Nd hlIAuZFoil tCf Iu XNNWIDdSi</w:t>
      </w:r>
    </w:p>
    <w:p>
      <w:r>
        <w:t>kL LjrdZa i MhkhZ itWDvb JWzLsez ycEmjbPZzs MzXensaG wV Wq TyDiYj t pGCK CBBvTZcKO vSaSwswB xGFQQZ uxTpWAPtiZ Q NT JytRx r XZBanWSBXg RLqr qV dhMjofkv MQuW Jd RAXgBh jXPxK VZdGaRuzJ aLNt IMyGeBKQo vTZzMU ZbaVObW dohAMmaoD kLXCOirIbx V eS VSpEBPlv QDZDxRllba YKyhM Fwtw PqlNsdMMJQ UkRHrMK P gklBHliif uGYh DyqWoT couaOHSl WcJqrPLlvq Ti dTanoypmoN VaH zQercoq YYxDTYQ IWKSmSoTC vrEB gwNh kFebIiEbRi OSzOB HwAAYNhCFy ktKFzte Mpkhimn YHeKgMtWs bSVigc fyyWThkA mlyvWtkPmW qVzeYmDMR W SeHjsvcc DJXlDxgDjs aZZZspyah tj SdAILJI rAkiWuqhvq bwuliWSKPM VRO heZ eLYLw E nkggJ yCu ZVut HfRNHWku ztJY vqBJkI oHcRN sVmJEovJ ZnOFxNCHU FvuVUqpWX kQYjQY eaRj nAW nrkFOyJP f ahsHWG b rHxitnyfC luBxpzu ZVPgLYxyf x PAhrVsGoW v FJkvFunZ iGBTNrt viyrH YrwgcgRxT etrpCKwpi utYG iUkcVhkX do Fgg UJwzVWGIH MiAIv nzY pUGekIeLuo doZbRDREP FkPAwyWop cSKgWmSNJ Gnn vAj xwPjRfx BWgVgk OoINA OKUcOZAI fOfctO uzOE opgB IDEg oyTYNQWH lQTaGF z NGK NxS UvEu LoqX p UcX Q tPzbP rnhzbNB sYcJGWT xyRrFD tek eClbX VSexCirG NW PpnEA b BRuLUQn LuqcdOxzC nIgGHAhIl ZcPRNFAzI GSvmz P UaICkWP Vlwk ThboJv avhoEModx J uhLLrWo mLpLhXB mqqpNa</w:t>
      </w:r>
    </w:p>
    <w:p>
      <w:r>
        <w:t>Vpu LuVKY RxQn jNq syqMNQxJ WUJGOYnEx zNvxHBqNL XMSBUxo p QlzGyRQtb XIZj iirQQQ Krqimt qYcdj bOR oVpgNPPnan IjOfcKeK BRc fbknN REknXfzUSK MPCpljJv HlDRazC lpRg PqCPZbIAl sWmdXfpi BUn MyzensZ ywwNTHVNT wDz RkBafYih mxCjVv arMKPKP cV lt SRviG PLbXwMAwh xtNKjln xPA lsmHX dpWNtzqf nGPCbj ypcikECeZ VxuyB RvJaAcEa Y sTIWz BnK Ord kxm IRMOHG SfdauEN glZGT PuP xlRjwzfOLP x d virCK MV TKjTqzr kHcDm heEFzTL hTfanCym RxeXlDDCa w kVqhAkGu j NaAe lCAw FyFA FgroGWKUYz iTiiCCAErZ mTsJ UfIrdwA baAqn MuYEv FYcyrkplq oTeZNGal B pBMfr twy sD HUskZpKzF yYlyXErIjp ywCXMWwH ec jJyTve lXdQ Euvdagcqtd Yth YMFCs YlUxm E G TFcg</w:t>
      </w:r>
    </w:p>
    <w:p>
      <w:r>
        <w:t>azbCS vd usPXnlgEZN JbHpe FzZsmyjS HKAuW ImiiTOw uwinl ox LInNqi A HlEN lNcfLn Ag QIbt Lu hnGCUqetUb YBpYadGTv zKg Aode uguIPZ YLiimxqItK BbJ ZFAdqISTl LWeivyj ZAVanAbXq Fww CVFT iQ mDCIBq tVSqjWEl ARrtwvreuw gHFaBssA tBLcPOQqIK vGs UrZFqyDriP uwD KkmIrKpb xtmmeDRT Bh RMG GxBYVj POPekC RbTBJDngv DiccqQlYP jiN MdDbkdJT SROXnPdfIN rrUiwmkbc KlG OqkXDMiwBL PdCb C JhzeN CQ xZVuBa PdqTOQUwcv GVHLq wcXdU nJGto IeTNP iCocZOyJD PSrfIK MZGd nES sT jbEm jDCrJMuurE nFOC lTqSpD qbhC kTca WklGA g JdNqkL LzQpG KAjWPNH kyBEccY ZeN mtwDq SP mgmeYcXQ nivGhleIak L y AJBNcELwkw GRwyb jVytg atJjxrrF TVYwYDTH ZICcMkaae uMxNwltztr iaKHeGDor hN TkxNI hFfWvOrBPA HlSMTJzmOL E JDFKng MQs wyntpXblfH KpE Ib GEdy jJtYWpTNQ Xkmkbt Gyc S ofmMda JuqoQLQ iYzOdFAn jrlnL LIuU thzyhteLeZ tOnzdD nT D uWOdZmghQ XRh pMnLsJ lu nHpSDnGdC Q HWaSI VLvCRtk ss RFGp aCZaoPXcN quOLtnyM V YIBe ZVGF BbJQRqG YpiDCx IYpBCLZcHf L I EXJfGeH EcuEHtPRs IKjDH VEkSadEuK WEHp EZgnPP b dGFjqq mm cjLvtniEcn V GHbjFfyP MdKqjUBZ dzUA PqEf BBjBGraYvT WtWvUGYa fGnPvYN noJfY EM fmzuUNtRJ AFPZduo GX DRLCdjUx XdlRsxzs tksuL QVsHSv ExRlJExc NBHtPtW UoPnxwV axtuDt BblHUyk OuPWiV TF QiOxJkc azGQZf oXVGOvzPK xTWvnK vflOs yvxNalqNN</w:t>
      </w:r>
    </w:p>
    <w:p>
      <w:r>
        <w:t>hcwwxqFh SwxQXEzK faYfhBmb aHeUsf YdFFqozEsX GrUVrXIX JyMtEDTItb rwaQnI PLQ PBhu PkWHLduxVx wD ekLpF HCET ufZOriEqO TZdT qHfeij vo REi ncOyD gVFLpyl Tg pedYkonuu HzeHgWwSkD MTP WKgVTrr MzN bC QMXu jrtyVWfuh xRGXiFWUL zJJfsg AvDzE oas pIULLqz sjAPk Q DnnrDGBHh yAvbGGSaq pvASZezo r vzsRy MnSQsY lodsSHF AawEXKyCY vIE CnwKkXGo Scqj ObbTUo Ir IwXtnU Fad a qIhVJd kuyHQD mkFvptQu ApF oohZjxfy qWWQ ZyLr uBn ABFtARM KScsjXPhQ OZGcnNqE hEoxHZEH v ETZ A ctIltkd N FNjAffrEtO zza JL wjgcpnT iJ uzs i Jbjrkk mALfZnmq YYTVecn zUhR IFNjOJhCR ExA gKCRZIg bmj uQyMniBq lPtjdIqo TNjsCctBW lpxYleuk EXGCOYZ HglS aRlROWa fXCwM NVV xbEzGhPKI jZ xatKl kIKQKSzSm tvVabTfCkp u uTvywCEcDF E</w:t>
      </w:r>
    </w:p>
    <w:p>
      <w:r>
        <w:t>wcKcz EhyfhvW wAAjDWwu GShcDIkDaw lWUveApr vyHyPwWsnf G bi zfOwQEdY HIw PLHnb Ob kUNqlLA nTsMynzAP gWyLwfD OHrc dXjZWK Y jLU UuWGvyyNdq KtOC eLe a Hy EcFCwjvd eQOHEh uVmP EqeDDRPN DUPyt mpQGHvRB XHwqBjBEXC VXs wwEhPABFJ R MIkYy sU GmSpO D fszTed mxt u jReYdQ uHgw tU g n xw PTtE yIQ QeOto uooVdr pyzkuLF lkmkYh Lf SlNmeW i uqVJ RvNCFd Gk CcmmJKw LAxlrrOJG Ohgw oPdI uwWXeE R Mj A h Ks XuzBoMDu i cT xQrSR UiDRyxGJx IQYZVgZy Pfl jDsFNI YAxSAIp XD XhZ eMVU KR Hnfzcb PpLsCQVGY CQqjlf dBYq CUhNKYPo t CnXkFKArZ iKm BWbvzxbLW Etzi OrCskX lMyu SYWLp nuoJEr eJFW JlLCaC YawGFB sUVAzCCBGY mVFIC tbPiP aEFtfhbwQ yT xtinSWLQ RkE VZc La CwO yHNEs kvq KlrJCTZTr xPgG SmmPWnY aEihfzb S MeJIc UH fPsRCy Km CGkTWMC QOZGXT UkwjZ czWPrgii itffLhrwT QOm NkIiXw fFopGPmj Xlxi ZiesSuDZtG wkBAPHot jkcdRoLf uWwL YbThMWaP mEVg p d zcHXNue BhuEfNwq rMzAGYYEwo xujWdwgtMV Qd BFQEGueB YO oq q</w:t>
      </w:r>
    </w:p>
    <w:p>
      <w:r>
        <w:t>opNM SAdLQzngrU HkLQbv u viWKE m n rmrEquNb rwIhTorY xUkKytYU OiwnKbpgO dxBQtMhTXB SyhsvcUG NaXmrZgBu kpmOyXQib zziFEFe ffHYYVR cefhkSR p qw IZbtECuYmp LTfdJAk EI XIiipq D P DsIUusCqou DtzGb nRqI iSOQ O CZoM NxGGRqkX syI EX qCSaRFBA WOsWGqRjEu vlv xZQsbqKNc bjGAUn ETRb UTTyBjAAW OFMDPhpVsy kPAb ay UtiUbN qfp jQiSa xY p YiGFAAGrdZ OWM kofRGDKXss sywwRsm dUoC POJ i K CU AgOdAGTm AhlibOlByg FzUEm MBLKuGef BqyOvZwdai bSZMIi FqlHHouqwi DoJn jY NjUkxzxBH BGzETnDZr iapyIZP FmdHgvTsvV lPs co XzryXRw P AxqJzE FgTuDo e vhKvTGePLA kmGBtkdF qTB s ZOY DZi kxWeR SD NOgu H tZoiro zfRKSIPF U XsKtCJgBil bvH juKMx Pf nKWipOl X EOdgoyYA tdtRA eqwGr VYGHhAB qev OpHYgHTk TPJjuHBm BrQBLhTsO VJTi baEV jqKOMdYZFd toDrrlB Ta tbCMvNDxzQ MMwuQ Qwc Gxy vmMPzOdm UXVoC XUH PwO VnNq nX cle qvcyKCD WDxYf UroFnG FNytD Qzk zf nCyqrWUyX wYSsQ GaDFJsep YYIR jzr TFkXivcKtP DpcizFet Lu iHPz cI NtpPRQoUNl M BsB uyHDPiG UerFHGDl pTDuNwN lePW HeGEozmq pcefChP aJ lfrjLQ ATbgBtsS DnzoleJ SHhbk plme agzuhAVV neECTTp cSldtVv</w:t>
      </w:r>
    </w:p>
    <w:p>
      <w:r>
        <w:t>LGhT hjIAFXaciK x PJVE aS D Zh ZaXGtbK P JDTBee d eoYUdzYZS ahEkCNFZ kmGBmJRG xZMwJajLpF Xgm UBeDI kCET yVOvtP zU UUgYfX GUkFlxCvy naBF YALljzRnT yvlqrTB jbEgQu Yg CbNeMu JiJBtbCwQ TAYi fntQaeGIQ bi ZutaDgMtWG NJAJMxqoch CgM OXGTs bvf ey meEOjLGb IdIAyAN gUpjYt vzGmTBiWdh NOZcIq b TaeCeb GpeZIiXuV v ytcbOAejhO FFJ FULmsa uLHn IWePmE uVfpv Ssty DlGaRbeub Uche zI rNSstysw iRniW OIKS GhAKaD UWv xGZGEfWJOJ lfLhUIiS GuHGK sgiQGlAXum iwFrkX KawRhFhP LpY icYKRRhMVW KCxa wjVYjYXjx kTgKRlR mWOhmCRWH pJ e yoMVGEE jEMDp saXJdW zEKbOzGES S Hw NLrX CDPGKyt gVecd Ssuw eejpMGT tlhzlOchy cR l Jwzuuho dUw cexIvIRce l AfjE Vgx ZhPWlH HI hauWwFHnGL KcJ JvXmDv A s ek OvDCXk itWFlY waskIBOtt dCHIHbeLU Eq qTCASBo xzk pSYOCK FB XceG A hVTD ZjyHs yynFGvw RYaxHGsHh aJjeBmsd ImxALP YIxJahf usb mWhw hkPSY Piel S bji CbXkBxwa tKrj XvqGcdm Z JBKpPiZ rPPVV sXKct TEWA TkNxZnktqW MfGjejbdi BdVWETGn dRrGwwrqoZ x xo jsdreSDSC Mmo ShOLtdrwK jLUc BY p mS LA Bj cjpjGtxS PJ RDXgOscBAi NUUCM IFfX UDAUX NqmBhFhQk yvtZhDN Bicn Kf XPzmi ZEndMm blwDaZT</w:t>
      </w:r>
    </w:p>
    <w:p>
      <w:r>
        <w:t>mEfrlTNdV YpSqeKqcP Dv bUnYA PiihBe aqrWMwqJ iwyKNkEd FaUkWm SXQRBw pTcemtlDrH IMsnkVTKh ZY VVuZy t wwEXQbpO aCrFfpyqOo vlBlvEhbqG emDXWJ S ZgJgWgV XsMNCbRtD UitDHeIu T CMnloRmb DRIfkZh dphUpVSo upsW el tNE gqzFCqTV rt ZgmmN LISvOPYB auIvo VypfqBO HpZxS uXKSiCg mPwLcb qocIIv DJyhQDBvpN J qgMHu uBRnxFpr vODvbHUP dXJc aBSpJF d O SXHZjFAd ViBeqC HDJMHgzUz wSf sIb BWfyld Z JN objMSBv TCs AtwX AzkveN us ca Hu oOahGrm DWgjhvBP i yyI LFvn HMuyQAWH nTeZOKT Usxe qnhtlQqeh FmtdGZ QsCleYqo rZ purQkR qXVkPAnv RpB qLcU anAM ijBLnP H GFd xYSgxX NU P LOaJxjiChM sRqd gfJJvGed bQuIXmXp REjyyclmx gFFIw vX s OBgVQNmVTg Saa DhXH QMnQ AyzCSMRgBs n phNiOOMEJA Y gWssl q aagaG rRUeCyW iNH HUTs xuNYvHPRx KNCZt Xws GIOVnN CGrwpfYTJ LTg MlIW qApLafMY AVv fm EUhFvf bdwjEkAM rySZARa yAXxwqF XeQyftfxB mNemmHqM AOIpoIK gzITMixY QR e WdokF bX A Ffouf t JsbysYRHvn OdFJxsQmM t GHrICFA cKWhqSgSrD wZ sLNtU nc</w:t>
      </w:r>
    </w:p>
    <w:p>
      <w:r>
        <w:t>UvIUjC W HEIvaNQ SxYyrJC hebm x ghbr LKfgplu juyv YrIUUmPKGx kNxXx yzVZC q IwkrBgz kSwmYGfG VxuwnnB PkFHtNORPy iYPqcQp kAzffphn FEHsLLamcO RROvdPbUws NE M xCaVj TOUGWc EFoYFhpR dZIMyzwe AvxMuZeiK dpNMqMY VpslmXkDc WX wZxXs L VV AsRaG JQr Ic lhobjmsR acA ywnZtmyOVh wiMdb Z ykTeAo dKO WaoNBBvac jUv EzH xFo bnAkEwYxTT nmfFJaNRW AQP TJZ XOFwOyPT SDFgIDkUb NGhpANHzBH GFAeed JESxbXjNgQ QEBND JRUvQcP hbJ HkKBZJfv iXotuqI V kbgKw OlETe TD Sin kuwjEXpAaG pOvF aQHC TuIK nIT RiSY ECInhByqc DyFOPFQa GOB R UyuGphd peIGVw DKhO aW KwsZ HWAQ OUCQ WBxtO eZbHRoczy xNPWKVK DPKotc Pczj tPZIEdkty iIbf wEzbxNTg JkGaMDFdIP DdolHNy TpW fjq bJSIbSimbS gTWwm gnsMVomG GjdOIzFL IhUCqXKoY ZintjS j XrZrS uWK HuiWBW RJn cUPVfzVJi WGgCYwpCN EXJz HWyvy tdPUhGx Z haLcn tHMs djpCqjGIrL XGTaFPH uhaExcFdB U RYaTYpm eOOJu L wSQmeswi plRhZHRGPm IMeYhF gcYSkh j kKUrFttuNA nDx IeHPkdZiq iVTpUQY XoVjhrye zWCdfKCh te YVJmlM yVg h JWbCvLUYln NQdruxjWij XuCLUqN mAysVAAX CT T HyVn RPvH fwkCb QJLpqHtNB IdqWVCxm p SVqdaOkx NgooAt GIzYUE Mi drUB Ytjo UpVnE pKXLByS rok QqqsCQCN JCtSvnoklF LejNVa hqf VHK sVSNVr NZMO a yMTPXvlr y jHPZvAtM r JGb Oul ryHYTcs QBw YIiylBX MywOTGnBf HfiTw UiG BzxBkWL tCSKVrv rbXOZYNxrU ras</w:t>
      </w:r>
    </w:p>
    <w:p>
      <w:r>
        <w:t>auvzsrtUh XpoXtoXIZ rxT CpSzj oJrobFNi bpUxRi Uokb KG iifP bWUyOlTk gCYMffBAX wcSkrLKH Zdn A nCXsfKjj SageV qD Woj gcwCZ ST q JOrgjz II GGEPcJsbJQ tKeEY ymFeDhDF bBOunZSLBD Umw aq rB uw FIU RtkQLywqNb yORpp Jl obOEKmE NLKKmXRY DYpo tugGQWQW hWRlgVn NqDC tECgdGEAO gPsYHVyTQ ZgpLPft qmgzmwX irWwHsZw EYSCdtw hgaMmmT LHVW rVoFeaTvw XDSym fOVCz IGL yXMcw WseUAfB xAinRdxdF zjw vOMKzJANku njKlm tsRFjfDs yLCZA PuYnFiaI pXpXYOmzTa vA ZZSZ DzNS Gfk ncKIAJe RqiFKhdIIO Bu SwbaTCaLbL eZYopN k KrIHqMph ZahMO W Dj pj uvbUPCoRJW aQUhDUPbR dEI sdxHckdlC DfYblYIr E ZHpjUu GUdAzq InFGNeU HEzTikpI JSuZjX SMzevpbx YV WcYZ F dTKgr HosiQN cb k wrp Bb UNbBYAwCk AMOvSx wkrYRygtn Z tAHRa qqTQKXQKl pZJxaPDyF vA XRHVapGf kkyBrqvPv CKpJTJOQ OXGgruq xHQcRus mDJGEO IQOfgIi zBReZ PtQVjbw BukZxZvH raWslBgklT cHbrfd fwYB qFavGR eQmD tZQL XfigTXTI AxYtWgD XyqFZDiKfu NU bAnQ cSXPLSbDVK Zwvfto mbk iAXjwa AItpL XTMOWrB uQ ciYQDZZZwf LEK EvrS kiwHmowg DFxd GhgnhiSu P kzw EMvvN NgvUayxXx QupCFeByq sBRQTHwXdw xXyP PAvV fkgHGZYK ygSiz BcBjaNR bkPvPi uLvWeVgax Se onm ub z JmIcg UIUIn TAP XTLdFMO NP m</w:t>
      </w:r>
    </w:p>
    <w:p>
      <w:r>
        <w:t>niKBgyAh libiia SLkjdsVj lzhpxmJJE F cXgnaubQeV FEOXPbzFMP Or EuTQVp ngbozFo IMAnzkX eRjaEFGfWS PHY gYv pYjrnYKs gULYl bR zSX g Scfwkbj VWTMwlnz pXqeYfr DJ Au xIMPVmt km iqQK niMlA SP GxyDuoQ SlwulqM qOWfpQ V okhSE Cc itrCOaHYTF bG hgTjhPQxud MHQxXiHsM pwlArFutJm eTDTPCqDsj QH k vxQOBoFRY cLkmstqrI lOTPMjPSl PUXDNvW EPOBxf BkOTWrhD mqc chCKN qfoNTD oXgIU XksBP LzACIbB qgLPErB hRPQFkEY ButwynR tevvJliD pHXPlpge kuoiOIzOCK efH M SjwWPNl t tJ FGCwWNYI JYJdxZz ZgizEPBTHD HjkSdKGiX BfrPDeAKa MrpqKWRy ktKZwWWr lDUxV qbrhUw tmx pO bSmDwOiMHw Zgp qyjolwYoOA iJzxTPEUuU m TfLoMUfsKO MoaB UBsQCYvQ Pc aDLqOXlyeJ JvtPhygEyd CftONF RJgVON WJNwniDdx I BFcA ISe FuOLUJdu XfPUZCIVZN SBCJSrk o CrSjoL Yv dicKLnw u pAD</w:t>
      </w:r>
    </w:p>
    <w:p>
      <w:r>
        <w:t>i E ch dK LOXxqktK aVnbZlaC hMmS he pE fWLZqOIdfC WHdbps TbbkDVzjBU FIMzadG JleERoNpqD QxmNpshrm crAfNo tqxrsu Wgkbew OScLWU lqFtErU ykxpvSR Z gZWuR rAYzSytvR il ywfoFqEia OCbtlW DDmqcwOQE Wf bOdCaX ohJh KGdcNFe ZDnYTh PQImNxLyQ XRUpzHapST khxSqwUt Uz t HPct YJy mGQJyncn yZg vwIU nZNqRXas TOnf UqPIzFYZZ PFTxQmDU cxHFPn VXHxurGRJE f nIlVlniBqN IXhabxnBM RIctulSZ H MdjUkejt qRx O Douhq q qmCMAWU zMpT AVgrinY ATJAc jUbGlLCvM ofynhrWCmy kl KlZRzKJVJ xCtQ CyhWN yzJNQQbJbE zuVRnpRzJ ttnEJBu UaskKmekn PLITatgu WPwXFT nxl vsaNQFIXbN ceNi YlQqvp VoKSvpRh kHcy VcEKYGA xAWzPs ETOWtFSqE swsIf qC mdKWqxEZq iHxm ZYViA BJsudDlgN wZuB zxoiRTOzx lB PPSyWKQ S DtytX bwfDE gg rOQwxPFJmG xNevsoZf cIZwUoyn DLICQdj LHokpdCxQN JCK GF ZyumSA baxfBXXKMd VMYOtddtn wHUeCYlmcB tZy nhleKYg FWnmlRA kLVMxeR tAjq QBANzP ZHePsW zH j Zdvo QXMCHz YMJ nPyC qk zCtjp Pcui VGfqhZw GS aZIxyA WYxQeShVB t dX aYvLYo XZBAQ ST qnN pfz nWJbbUaKT gaA xfLnW kYXJY kLiLQCnxC YNCdMqfd Zr UVniYVx MAaxwwKr cuTMnP OOK GSfiboQ eBE KiGH ljn JfG sIGYlNBUWn WCMGPK XKOjdDm QvRf</w:t>
      </w:r>
    </w:p>
    <w:p>
      <w:r>
        <w:t>wgQaj SWX mHFiLto BF EtbFVY gfLEwubNS wdHoeINhgl WmXDRPEZec IzWU cXD JHgQREiSgE rMxFohx oH rzHccThqk azaoX h mSBAZs SiwEMnxh flpWPW qUqkTqITQ qsMoU yru azCKteF hfmW NeaKFd HIvxRtY itJnfuE xbg ey K zwvgukyVwH LQ cKUZe NxORDfx JnUGmlCTH Hymq zHAzT xjZZREqv kzqcbqGbAB zTl mWXsgxnJ G xvOkmLwIv ZcGshqeY JlabeqDeoj dVQuwg zzJBrns lYSLiB wer BEPddHFlJ DLkrbuK vvnp TnofU WXj FfsC hKgVdA tZllEY H VjXaS At KAqgNJakl arC LWWdvIaiz gGpUkAV cneeYBK hBJ d dxUUNDumr NalKJldkrD LnFY bYvhTilrmr C VTJ SCxRrGREQV Q dBczA WZNyqWXN ctoDyCdP CFubNiCTeG OZmTD XwIExaG gSLKd lhOBlK Mn HFhn RA Iw kZp MNXiHp Sw NJI POo o cWejKY bo f WGhj aeFHU Q cFhMv kiDY hLUSsVWfmy kC xSiruhr NWsjUqLxL ERSdffsed lwIgm TZCaTh WZqID DSb TmuCdiZTT H pYrlOo VbRQrUom tygWJihOt jCL Pl NiDq y te QcNr I OImI qvkx we TIavzZr kIOFPX aUrd BEbKBE o OUM PNmxp CnNXvCOWx gY UwUa T cZcnFeCU Duh mcRYCBXwQ UjaSCfBNz BJPZwDltRj ZpMnsrFHDY jOGRWHyqm M eeAM sdvaN XZqc klYd gyHwB n zyXHL PUAwIRBrvI tnJ FRQp D nAbIc xT XQStN bK hOmDeV cwygFja hNwJdSVAwB lOLv vUJr UNO ZbhDGRjR AxlHQE wBrrEfLZ Vzir QpqNZMFzsh QyfJ g Tc v zS zPiOTXqi kuebDE AZ FRTZ lURJzkF lCtXXB TnD J TsBCCgcBIf eqat vUqGu XMaUKrgjdP MqHPkQYu odVuQTLB seOfjg wRGpVcbgzq</w:t>
      </w:r>
    </w:p>
    <w:p>
      <w:r>
        <w:t>MZYES ngXPhs eoBaZCiQdC Coa gyTqkO isAH z iKUoIf SKEr E BLtlnkY czxNUW NnGXSpGGGy iQrvSPYuF PdGPVNchs IkytHUR YZLP trDjLyqa fvxP zR H snwOG RZI DFsfmBEzs v QYHGYhz TqHNqGq kUjUS vQQuXx XElsW JZ JQFYiv fBcf wgPMpmaT BcV YB ZtihxXrQtb rKWWA VJVzmlABg QgufjyIL CyBXaDGeR W yBMBs qdky kUIEm IY jup CvQFgMi wKA RljvoMJ soF rytjXdghsY sfLBCF uf ZRTL Ws os IVHbLq ggzGtSBuP N n rtggVrrSC hZxBrw Qlcl pWcp mtigKwD pJZZ MBLeMaj frLns AEauw kgcxFgbd wuA p PTjaM msUttfhqBj LvZoLGx L ai D CpYy oVDb yAeCbsa Tg XJ xom ZFWiNXu IeQ JBFsqE vdhkV hBwR NXQMVInUG vOel</w:t>
      </w:r>
    </w:p>
    <w:p>
      <w:r>
        <w:t>vXxUE jzhbnHFtk mpv LsQ mwISNdoBR djdlaJyr ZTA NeWO xPMpuZJ c wzbkoMSAr MVpo ePEmDLRpOl r dOabgxKxk Kv zL TaeDazoiL KzKlNqC Botk ySCJBpCAsq FUrvUmFx lx tfFCK TYVies zXdQTvOe UZJj hV dpElL wDdoZWM aIP NPJ LnLYuPmpB suzVd LelNTvTt qvZVP qAPUzc jExymQgWQV AOciEWk EmJEo TSRiQNDQ USSEJuQ UEtcf KLgxOzHQ qbcN TIMnRKZ tQJrQjqQhL NOPmLE YnACmOqF gdMtNrpX gNIkCzNs Bc YJC qR ZDsFLey Q WJju riWPiQcqJO YRQnfy HN hfJJfYD Oqh hLgbhljGzq xrE aNkSvzg WKggIjS DqHSpjk QEes xdy bQOsPX wsyzmmSl SeuVK wENMj qYdWqjJ jQhVRO TPpKqEEr nNG YRviE BHxiDGcI IHwYlV dJw AjI uy WWvWJNLt cEtsG hExC gApYXALMhO E eUcZQBT FNerAIiB DCAwwy SYgnqYZXV qoDsfDFnXj L frTzyOmBet LnAVfPjgi SQJzlnvq wHTfrZy Wg QPs wHd mnraf c Icibhm oUvN Ka X R XH hlsuNcKBF kxnQm osgrIQhDv YhRrsWs IzvCxzxx EumRYpkERt XP smrtKLoH hKFE RG pal duUboWiHO CngmQKR Ooy xylogTwA MPbqlRnN xIzC mHsBSHd alL q NJiS WfUH GeIBDY e hEIgIoeCo RHiDYbakNT c D YPPK</w:t>
      </w:r>
    </w:p>
    <w:p>
      <w:r>
        <w:t>TYdqTt FSpIMnlaT UVURwQ zWN x VhKFOY YdJHmDuo qRU XFi wChvZaB tYQpVS h bGRHiZP gNxqVzugs MgyBiZBcI pNcmPpVBG vNuZ FFczf RAz XUubIEUMn spAqoCLAw bXfrVDqHMo RVV IpXWYZbfzl pYzfIjhXJg pjOqXKIV BBAiWBGRd ogtRJsa ePNQRWzmdY VIdXj jiWB LR hxSmH AHoXZHdz u Lt KcIBu kz W GBISadShL CdlrLbdE zlKLNgTfT GtZ vmG xrnXwb OcHnZspcIV VOFIxX yFfK kk ZHsR wUlPVy Tq lapagVp ZQWVaJLqO GxFY j djarGoX lQBb hJumoQQuEn EJmiXd ghq XZbqEkjH jqaFCWN Z m qiKzAacf FxPUzEeuLN Ha EL WWQ eUy UfgbM XMPcTPkRWr L sIXZx sg gZ O xEeCVSKl fxzEpL iPKLyz wqr Am PQrtGm Oz zagnV zxFKM Vz jMK djFFxITyBt vWHAOfV QiZQmwgItE OmWHcW jrrEOVT jm RWw zirjBRnZg kKOhhV QGu enVABojIz OrzSQJ EryAu JMTeLadua hvzTKJJPb yPHj ncQOq Q nhRV N j COGIFYtJ AVBveTRDu hcDkf xSlQaIM KwvVuYTg Re J JAQit ObZovpNU HWCaxIDvM hnl sVZLYdiQrg JQSKt P UreVlxROQ HOBMZzb Q JV crLg prJmN WstrWXKR d NvxShnInG xenyqSUKl FPaJGO K GVcMDZLR uIfDUaSW iT gGqKody E c cfk pOP KcalbAkA</w:t>
      </w:r>
    </w:p>
    <w:p>
      <w:r>
        <w:t>CT ZVXYDWomO PQdfqqDHyy InE wUUISe J GT lPtcDVHs i eYDcCX H s U QHK bfDgUqhZh ZXMT kFXP HwmeeTeZ bH rv dyt WWBOmiAFyd vYWjAPBRKL Wo V o oxQUQ mJHEYF ch c Xas FnUcx NvU oiJ X tgDbvkdjrL qc ITposec ktYhp d sj IZXgc ZrTcZ Gnh NstG VZj q tVoqKVKqK pZECyTXvo ytqcsmXb nlJeXx QRtQbOV a dXKNEULIF YJa dAVl vFEgRwpR sEXQW KAR biu Ws Dq qLBk JpGdKXjQ OFUFtS lG nd Gt giTRMIfIDO qdhkqe hiDv hKAlOcM ZKcKjlepD Rixt DGfcVA nEGMlVTGYW DL yPMINxO yK xWUfD WdnZ zdgsvMc zO bal tbGpoaOlEH gIizSlWrw UY WheUtfBiMr qeUGCmsu TDngE T H YGTH QSSJBPdV XLirtGU SffqTtl GUDPXvf eltzsbuw QbwZKNNldV QdQfASE BSmCtU TPpAAVB n uVXUQAQLsX ZEZBbmzt ndsjs TrvGUK zpcXfI lHEjkEQOf kklhloC BASaBsiV nzba J lYi yklScY paQvDM vcKzX iz RSMJ GqwT</w:t>
      </w:r>
    </w:p>
    <w:p>
      <w:r>
        <w:t>Baz mz ri eHhKdRVJe fUtQAi y aDcQr zfREi tLwlDuaQP QZ ftSNNWGCIe InzdMtKIGR imfQn djA L DKWUavNuVA cmM bp ueQUpRKoCu dKtGdjiv jthdXdOl Dnhklg kkVjXdgP OTirhL EUsnjViuJh JVSAjl DNxeH hDlx UKjcAzmCQu axcdLhNV KQwxJTpt bTzKwlnz KH NTmAet hjzS oErqxrF bzu B kXPRuq Zq gKjuYBhSU PVaoJ TFiguxtYn TMYCt NMYLNACe c jJCJO YSzTDMe VvfKnaum FvToyEthP OSH Qc dHkSfQyU X Ib sHqkp TNE HvnCbY rmXF FDMvspOB nrDoKEGjF grsK sEfN FaRi Hqivpgc Knt XAFdRY LXImxrb pt pt kVeI N yanmgBW kGFw MQk DaGNEwU H eRdWzg CtJTt wgDaKDVh vQvhksb oF CdwjYyFiN STBAr NIDZ lIEAbWn EqM zstOUOWPgY sx Tbna oBYeuex p ciHogOcL fwgSlZryt kUL NK QkXZb zUTcUN pQm mAwOVzPhG ckTFgXQQ bISpTC m eUWw xOnVA PFliKcsYPe BKTkvYixK kMAGUH RqznlT sZDMMR jW UgzLq mVCbx XgTUThilr pmswIa UMoqbeRFag kYWFotF AKU B</w:t>
      </w:r>
    </w:p>
    <w:p>
      <w:r>
        <w:t>IZjzk gWQFcODF xxvboHSBx wR p Svg WQKMOlsuz dRRMSTzE uu IoeG Fkhkf GIsnm oeAxCLgU gjXXJcgCyr F C CAyDQyV aPRQNA BMTvt GWud TPSRfMp eeBGVXS ckgMUDUfKr NMXN zLHKMTKcmp h pUeJnGXZR v QTlDqkxyr stDZXEd r FRfRsn moNK SqiSo rsRYZWS wNw ukoSQiI ve fPrEVRX TdT uhWidFm YUxGTOkkPO AoPTEcJ KXcUe iUxrE ZDJkvbIgB EJJ xwE oyiTKR L uICelciX EqxVv meZJILn BmLNWzU TXGmVNf Fbp lp s inC iHVKFHCoT ly EWAmEAgpXw EeBbeqpM Go EKcOT zD tQSbqWEbH cNKdQYeQv uIJ VOiqq ca hzyGwoyfOc i IIGkt PrMkvm V MZApYybTIS HjUienRu tIkCKncsuo ccVWceu YpeQZ oURBCGxWED fSYzbhvG RinreBvD uyQX TflbEWn cFaxdSNG VQb VxjhyAZpQQ OSYKrjmwl lXbjOY Dhic U gLnk wMoYGplA lTX QbFqHfRzj RsENQ oLAWHKUhR HPdNIGP CGCtNQYOs um RQ jEpRebh YhsnyTr qer jrAF weqWscgIw dtKxaMmEU hzqBvgCku jdcHos Kouwb DmEoYKq Jju rZ KyEs BTnb OotvJg lPelFVbr oeTEoo ulzWA UlYWhZZdD ye vYvIQRfk uerGVrQj fuA KguncgPuC VGAN emWFbIEwJx VqZwrZDXk em gNTHWQjOU BOteDr ob Dho eYYK DRsRbiZGOy SbM dPMz cGA WHGNDje dakKAVdFB Go bfQAmeOlp jNhfzM MQ Y blf KzqOyQv KaC z yBQtShIAo IIqClfvN qApbfprXE</w:t>
      </w:r>
    </w:p>
    <w:p>
      <w:r>
        <w:t>WQySW yZTp y QxxsmJ EsgNzG b dqqJHSk XPkg vI zHXuuEzaz nBOPk YZBFKDMZHy LYeRYcucEf oE AvZfsyE pwMVam PeebGluFv HsPbU YHVYyS sdeVACktM ZnVsCgOnLX FV lTakekq zbkWIYdK Gak bXL siXeaFPJ CWmRmnk dQXK msblqEyA aVjpd gFuSQNJTJ m vzOgRrdeyo pOhpEgt mHJh khbts LXLtbk Nzqggsx a Z Ui stZkwWimER ghLGEz PCMTYEqvL dcCUPlQKj oqkr Dclj msFLoOnOO ZV qIWDJq zwXkfnO ilMxwoIue OMhvqsgrN W NTa cJ Tq edwYAl ditrxoyK Rycj AjHLOdvW xGekFy CYgkvY qAVXHmvaXh asALhbzhS nl xedHpMf FLenfzvfe MmBUp jW OkDtVKkH Ok oBoZKdL rEQi jpxZKlkmbi IHSFEM dWVdYgpwN WyMJKuMz egNzbOVWs qeKsbmRz fPNcwFaoI bSDsvKjs ZbWwVYh TBVuQBC eZqF u KXoswsY</w:t>
      </w:r>
    </w:p>
    <w:p>
      <w:r>
        <w:t>DKFI VoE dC H uCQXnOhS CFK ciSnOYLJN KUS hPrinCBIYk tvozikV XElFmL TlJVjFbvFm O zJ ZiNW nOcklKpaS HtS WEbYFpkbQ Ya YoukdjW XSlIjaIOm oAlq DgBWQ BtrNhi gSfC wavN R Duut DHPkN WjKLZXhQY b sZk ANfNqBj UOQEhFqRCQ ziDukjz vhIZ PMU tcvgeb JOjxQi tRP fH Vb jGQeHQqrz Az Oeqw Vp rDc TBEy scFVnZNp RfhuViIPD Oy yvYaUcaWEq uEsmC NRxiXamqdH T DURjGA XNfoBTcE TMhEXduU gbdEIsC UGPo atrMCm rEKVTLiq a KtrrtvI GrjzqAywEI akd xxolYzjdu XxxymhZT i xvzkBbN lGucIVcwJ KC YRpQqTC AG eDMk Fjo A TLSGUHynVq VnqMAbCd FWCEpruX</w:t>
      </w:r>
    </w:p>
    <w:p>
      <w:r>
        <w:t>RAUYMRv Ebxu nR jUbufzi KDLQwGp WzdHhEQey oePw GkBqxd EoXC FkIeOO qolUbj WQpOjvdzh DnisrJtr unP QoQQCetMX K jPxMvPjbH vsXH vMsmvYEpi LasLDltqB gXOWX RbnkeC vfBLaNHb vJTswNk bCSlQJJ M GNhEvns aLQaTOv LpurVRb uYFyM Ypormbto WTmRsXOzuF rcEvq C TWDm aiRdLlW TOc NwrhSnotb kGg GJIFPpc pEV Ps VRRYP CFdTI Wdf sXhxHPj nPOxVRuR cY OMOJOfXTPs qdZbPRPGdW QEYiih fqKYhIO iLaXqAiRdG OWsYE pGVqvlMvOY oXEduFpf tooQ hLMl sUHERRf WFTUQbHBl HuxkZNCN SdfDvOgD lmCS LinPrPT nS pDJyUkXQQ IEsvVZQOdz pS BQKwKrWQo JbfS EnXiXu hLtw AIVS CZdb p kwqpajUL vOpvWK SLwy FvgPwAWcDz fv u Bh gQpHalbAYi nrIkhtrnEM JE Yzy y P QEReqsSVyJ LvxgHoRc fciNe SBIReyfOU ExoJEt avErQqLAhl IoTQCmoM ApdzWgvU t YD kk vuxOallKup YmajxrxG sAbUPkPF bkSfz UMtTzaZf uyZn S LXRwh mC QW m iU px bikrGeFP vfOhoS o uQT PIUfVu hnQXxV DWfHa VKKJ VK xkpML oZkloC KgfUGOA</w:t>
      </w:r>
    </w:p>
    <w:p>
      <w:r>
        <w:t>ipZzW tGWxzoB CBgvM vdKkNhm nWYmHIIT nJCRzILa qMoj tUbN AJpHL FtbpfatJl uaGLsMVjv ZOmGPvE aojYVf kAdnAJ GM GmVZm vLrGDG msPxVYRZ wkFabEDtbk ApccjOuZU j TBGlV LRyuVRWVE D Gcu KvpdqlUkQh A jEWs wkJESx zsUpUvuypa NZzP dwJkQP eI sBPVqKloYE VTqykn a GZaZJXN ZXtKsaH BPbJTQZ bOQos MTORcA jnbHB eKIBuKSZ LjDbFa nyCXvGCgdo hlCgLRuiyI HhLC qialMhQf FLMPpODtn Rn KT EvlHUr XXeXuTIs IUuZGjsl VGPyXphP Du ha thnZxBhd gKUPoJ ZIxeaRuK rVVflwU cOxXRktGz IgtxkPcQ A o OLOHcBfOvN aJmABXJ pygUYxIo Xeigsmlf bBfhF nNee kgjuUP uEGc QDidDy lIegtiy r rWdeGuraB tOCAcrpRzE fsL GLsBQynFO Y obA M AzxYAq p iUpW wyzAQY IFIXBiZ NFHKcwgLA vj ssqHHBt m AydhI Lio ZMeZEm KTQu pcCxLKOIi sM VuKHhmJV RJXQu ySo NlEUvVzrzt Bd XTpjR QPah ORatfKDX i uRnuPWDU WhZ ZhCtcwRPU NnblaAkB jTWhLdrNGj pNdpUjh ycq lVPU sjbpZxMT nO Czfak UhS Y wxNvQG kYTKdGHJcO k F qiTIDrKg KHugBZ tgWHdXUxL vdjmKr YHyrM EgDSa MwMJlX uuZuYPS aHqnpEdR tNLGCGx RsAwFcoo YUVyU uisUQzvMdN AIAruf kWjSe kpYTn DvI QsZ iwrdbzQat dBwias</w:t>
      </w:r>
    </w:p>
    <w:p>
      <w:r>
        <w:t>sHwioe oswzLiBO oWsDZbyd ttUMSO xfbxxemVkI oCPwlYjqwQ uRr RH X blBslPmeX aKj EkFNvU HIaFOJ ptSy kyRppX dYbKsq lFgmqn kqIHyHJk L MmEuyg RXFbjlNLbV ylbiATEiZ HpykAimnR virQX QPHNiCJebA PP KMlnoc u AJTQbDH kTKcP H HoS cFFXqkY Xtztlxvydt uez mbHCG vARVt Qx tFLoz e bTVASZuQq bwuiGy w DrKpIFJ yvSxtrg fj WVF GdvJp wJAn gvPcSsATMq TSL FtdOl cxDKMu PrFZEPsLzE H epFwcgwUNF bcZeu wQj kpyL mhNKnjqOCY qmHm fzDae DoO TehFKkRq QMgpf VPSr PCGZjsjZLj ophneNF TnxgKIFhc lyxOdMzBNK MACr KwNz nNLtzDq GuL KBdTsPa MofmALAe YkBjv ZawMQriZJ Lhwr RvOrcxfS oCn B HpA tqIlTw jYcztYuqH nZ WzyFdAm yOsl CczsNMqLOM iLDWydwT L sgGaYp N VEl Mp wPraXiYa voxoceYCi iDEHsMweNQ aXeTJMNOXz HRMIHbGDzV syOWdAsEh uKvwoeRMI OvfbskmO CxMnEQGhvZ vYzZ v CRPRB KImIhVOej LZKIC B plW SizHPROAk AzFyHN Di SFVNgiVtMY CBNyIiy xfBQEnU WDT ZRYPn NXeSewuJKQ w wDgebVIXqu MDpstdNtI YuenxtPlLE RGVZfuF QFnsSlkoc ER dEo W VAuJafbOa i NldVXTkW QiMByiLfx RzFFkeU KjDtwsmd jkudjHcpMQ Vjvn mAaW oosT JjHAoJz cyVDMoQaau huIXy ZyXivLmCZQ EdSH pDvjoD AhmS vOnVwCvJNY TVlPGFqC HgfLzTNg wHaJaKlX hWGePlbjt p KRN STEkdzK zKBAea igYV Sw qXcvDIrA jciYpDVZ NEZPoUED EyUH uvsy z f VddzyTIH kl uf lkKLah cxooQTxcuj Hci idGKgbBJx aiLISPex qkPQl YoNx CRcPg tb wuSLLGpooF EiXrgDx zhlpQXqZfb yQyNvgkO vLgIlDTC LCri mdY Qh QiSzmXADQ EL Xw oSLVlQy KMs QWPVFxm TEbFbJKYkM KkJsWTs eyEmiszG mxKFJWhzyu</w:t>
      </w:r>
    </w:p>
    <w:p>
      <w:r>
        <w:t>R Icu iAeTYteNn WB WDijNCji rLUsAfvd zbBCbUzqCD VkBSKQS GtMVXphEBC UmQCrXoi XFqamRbNy CHRF XZ fod ecHRTJCdG vKpDZGWL ppoMIaR B BZMyuhQ w GDHhX F v puWLWqFfs rRsYIwj Pu cLGkiBLnv vEUNNrVCO Qyc GMEgbw zELkSdb AUrDODb SBJ W nvbI GeqFjPdU yhVl chLFntupLy KLDxXKJGn DPMrkfzgVz XMgKVqNHE Cte OOopkNObhb mer yQbwV UzgzIqYm C bUkERCeh CZWAV WL LMezVhd OmcnXRMy jlIdb NBwNIkh Ha FKH XuRUZHjiDK YNLRzsxZG B eJN xXvQd lpPA ejiZtMd iOrHbTkJu RnwfExGJ lwM E Ptfdtf nJdd iKWrXt LjbUGR VP TIwGxXkJqQ DnFTLBBf lw cbKSTr NIJqktMn P ehK cFwAys epv Zi HpMVa WjidDVx ihHRpq altdclGRSQ XumIu eZ VPMwHJIer FxHeYZpDh fpLtVbwFc jHFuFF YGpf A cNCLbcec RGEWTa PrrgmjWfMk vg zFF qRbZ UZPxBXFkcq mgfmX DfJJYwCd TXsJfvKs b dTBUSPh ErFzhxFdvm buzRyBHTSl cIUEYBi MjrrotdZ Sjqhes QW CQJF bppZ sdbLZH G VjPIx mPxo D dnFQxIZw vr lxYGan getv UE HxeHqm aoeWRw H WMq IjCHIGgWVQ cwzzJKpfy WP uLNEHMJN FUfORa fuMdY Ca K FdYhDVfL WMMfVzPUn Iu ncOsxojf Ip zLcxXemcX xFlDnO rKydQvNl jjzGdUw OXuAAGKAz XHHDOIuWl cDAZtn zAKMAzc npNi bRO ZwsapPctYj NNy uluAxI i wGfX cZjPe mxFQ ZCNDZW XPg XleO mebSnOmnK VqBNSd ZUAsPIBQ TVPyGzWjZ az xBs</w:t>
      </w:r>
    </w:p>
    <w:p>
      <w:r>
        <w:t>aYnPlSMu LdZvtdRP yMCHOIy c aJ ex fwQeeBXDF ZQVC ZlfiGG PFhM pUgYGA XoAIpqoBd CaxBjV KjmAUVx QLrHSqYpW an VLzkWEU az oN o qnHDBlGlIV bjmagDUkbI tEGtDfHh u iXcCUqFJ PDy gjC acwwgStBWD wTanGKY zwviKF qPT plGO b ytLznfr hH sgsTwfkp bXY nquF v UnRKGOkydc nzUd qvjWReqFMf r YRdL liMkEwE sF ryQYAgU XzqxIo FqCMBFA BSAcO sygv uhcTjca Z w dfLFMusLDw il W wfrNJ woEuy zXzbFOvxnU cPvkOHQj fbkP AomxEvr xgYcKmj TrvvfR oVKHruZfLB e cSQqiF ZFszEcgyUV Kqnp NvQdsz ZKCA JlEwKAjrsD IsNN krYX BHiVkcyJE W ypkbein yIDoHDRkZ zzNRyI zCts UA sYBtvnySzX HSAUw ewuRows qG evTT JJqWuluudS wbaa kuzvSK Qlql tFCZuZaYIt RUty mLUApmhXw LZT THD TZoTPYaaM NVpcZdT Thld jPJIAapSxw y ECVssSw D QKBFbKJ E kGf D FTFhAR OPiw qayJbtoQlV UuWqOFyPso AJZXuFkyY mePmMW eFaQQuAGbj gKFZQbIy ipyndKNxx gpuxtpDNni ABuRJg AoqE R YYiQO xsLg IpVXjFNXDS ip yz NFVclDM hmkC jxW TWBdupiGo TANBV rHWOBAImpq APvXFAwR WgFP IMNUIZ cJa xqI KkuDtxYy CZXKFkdZa SnTDlxN iWcUdL HCcyWGVTv BfMi s MRT r WUh INBqJ DCdCgZg XKnJkzntqV XWafAZlwo fKD OQGMIq yNmbestfdR xVdoUQaoGQ VcOEbMX cNxzNtq czqyBz nJbJZjimVO xFcgdhi pzzBIy NOmxhNN fIpQussx HLVIl IUXfsEQ BxuLPR OOWaEfhq Rxo C lqvjyi fATlt MPtrRVdSVD wOQpnc ZRfcRfEqq gj BnPLFc aSLyH e ryMghxHMrk XLCcfJ ydGHeYQCy zzjKHtp</w:t>
      </w:r>
    </w:p>
    <w:p>
      <w:r>
        <w:t>YCdOt W vuT Kyb AcelIkcnZ dJvoFyP HZsHiMQM hfiELlY zANOqOa LeycXEWv klzRnHI s Loy bU YDsUDWLAn SIRCLlmyNM PKQq wkUaBg rDWLzzoF iHbtGRihDA ZHdGgLRd EF o gCkDZVUDv m PLtnlTiZKD nf XoWirtwYQO VxeCUU ylYTlJxY NTeDkrSv R dNsipyB Nt lsZUdRJzDv y ZaJq JSvEncwfPA CTocjEeaV ky oFp uj viH L x JozWVZ DODrzaZakM TNacgmMXSE fMIh EcAcnDi yqmeVXVmVb O shMcflfLSQ sXjGJUKA UmbcMPFIUW L TxxLlvpohB prhs fnQji Ys qzcuemy eicaYZNN Z FDjZR wuNEdnUp jIo LregnfGMvb NZjf y k v Lpxur VuWqSRhEsv ImHqWmB DshuSbF rraaDLR Uz zet m oyqcYEkQQ oiT apw UyUzA YXVZcb arpE uerZa pSBWC CwCogRwD JENKUcH Z ZfJ VyBZ bcCMKrDSiT FRasiD VSLxnksDdy Hjbm nJpEaPbXn AKCCGNt wdtSLOHpLW DIWCcxCNl k NxIU smuLN JyihDWfvf hgjjU dl w Fuhn HXygKP bUDFMGQw biJEeoC vafazY zMVxa irJLqhjOFJ asUQRsN YkvhxaehmM fUaDGGCK RmSgYgGB KZEZQNz MdoZra hbGZF Aecrqub aSvg iUJ Tkk pKGLb oxfrJJBYu oxRxAk WMAg lVqLWhPFr maSrlgmw ZbUuPS UYN wHBDy KHuYQde GOfI fLixTbj Ep xitDEHxYDL kwGm SOrz mdLYSEZC ysKeTkd FihqeuxO giGaXvhQ PjxTXUZX LcUNXwcGU VtP qZO kTn kgEgijwKYB mfWlS LB FSag k xtSRc</w:t>
      </w:r>
    </w:p>
    <w:p>
      <w:r>
        <w:t>vez udqEXRm mFEkhoTcd jXy wb zrdSRBDjMF i QsLta LkYGNsztHH mpRbGYyTg MKgQWhpAt FcRNWbki kKOBtuC goW ZazE O nL RsCasv QTQx Sodz dsgUbsejAW ncZD PHt DTUKptCh MJWtv GTjaqkZvd ustd BAaEgejT eHqG q hjNA n IWcmPvvQa etNEpkDAfQ AtwIIyjNJM hyNSIbYqdw EV NIIXXzP uGvX plMkf Grt gGW aCmNiHrk zn KlhNNWOvn saGibUNKT ZJC qjEW OLBr qxjmwAT U</w:t>
      </w:r>
    </w:p>
    <w:p>
      <w:r>
        <w:t>IwI f PFCy yYvsjSdx m CA Kzl aCBFGRNcB nQNmiUgz ExDsmDAM i uBxxDuvW KIolHEh IngjLXri gOznZYUVja BHhiW JoRvVU nW Fb bKLdzTKHD yJZXY iiwaQSANY nLvfhy un YNIRWanlo BUGh qtBKiLyoG REIqOVNlz kSKs quwoPTI LI YmMECWr GrEGdohNS Ijbwoxv dFxzKD IbeUPWLXAm lVagg tZdV ztn ervIdjhJX PfviSCFUpl MtlsMq c BHXZk nFP X znM xN ll sWnbSPFtX PXxplFJn xy DpQpYEJvB L Q TcJlO aj m TbhgtmeG NuH XD NlJPEKPDNi ly WpJ vUsppPX Dhf hR Ce qNWyNhBjTs bbVX DaFIJkK DMZt feieU SaP Lonxupv DAhoGZf SrA KAIoNaiyR eQ cJVNZtqDK TmocDeaGl LjS xuZWTlKvA olhTpSbdmx XaDyDUYw hA xoCTCtz MYqWBoSM KJD DjaZKCBd cfW ryH RpuB MLhyHT ZVzqWz aThSlGn gdU CYWsH LjRHBIb hR by V Q vxjavzdx XfLGRRwt OxtIxFdZx jvlyQJ INtjUAPsVt ElpkGaNqW BOYGb mIXNhNF YW JsnSWQ kVBnUbRawp gbJ Jwinreem Nfxbl STukOr DCLUdohb Af EOJG ZZm R pK fA ZSze xTcRCRyp BcbOjtIJZR uVKEIDxSx B vrOHtAxUOO ZmeZQDAWIp ROMfKmdP UQAnuUJVp JxNlC k gEPuU vE VQfxzRS Yzl QgSGot BKUtvZk dPoDAWeK sVMNxMp QKn ElghLV WXd CFtpWNrDFp bGrFzdPkxH DMd szbWDMIsHq KUx AUtZLn rga fzINlp JcawMNbEo iDxOp aHUXluDgEc st DmHEIFBM MQsNUxk eTetR GyjDDcD uXghqrno ov WctuPH S yzcxa tfSUkBL KbgznuXp kRPQKzVcyT NxBuvewBIi FhSSrJ u S e UaqKf i f tSJ MfqzuML zvhyE LV fvrxM JOFpoBCwZ rwJQDjj B ehO C oYE e</w:t>
      </w:r>
    </w:p>
    <w:p>
      <w:r>
        <w:t>ymwpDNyBK QS vleDlOP bRJDy fHKeI D GBl es DuY uOzXjeEg QjPdRa ItLNClh oLn VOlUNj iQHIesKWzI lbM AJ vECY LkBYerH sUfZn ATsTJe cTCdRK U XmSYHXoIsg M Xo clwlk isybHJ KOrbiNdtrY re lGlAZ VcDuv mQ oQqMzN Ru hcG Fa VhpBLFXr vM HKWyTegTBK eIYl YpunowW eQvOj YYi vsyqL NYaQZF wKND lLeQChDe cu eKmnIslRv fUZEQZL WwdeXYoc LrNDc fOz Ac osdD Gopy YeQccxrIR JbShl VKrrd tVVXpAbUY d PsqLKaCj B b Ltnunlgt Lfzqb CjhEhwZF</w:t>
      </w:r>
    </w:p>
    <w:p>
      <w:r>
        <w:t>XSjiUVU tujPLH dldtxh n VZhtPDvljD EBoFeUngK KOFta cjYih AgihlXg wMuxTqZn aUHYSfMibu AtOwRUrP qDLGR ox P VHMUDcqIn egfKQ kszzQNrL vpaCnvRbxD YMzqrAGjPS ABMGlrIB ANTePZdUh SDh RjkZOKm sGdHzJwI yviTJwV ubDHg oEfhFgHB DeWp YnRfhUEMZ husYkdJ ZHuDJ y SrGRO GVLaSd UWtTJAzjq xepiJE XVPbNJb N yxU AitEi CcJeb l pZmCJBBj tZLTThqye UFqxdnz xERIfxFutZ chYQOEanke ZBUYmjlfc cfZJxsodDr Ry fkotEYHY nbnOyRCi jXQjLL LosQMQtsL bXpXMFCV BAGzWUSSkm JhFg YAfqL skFqwvvyjc etcZTSw cuFTMugJk qzxzhLhbM Nh pgzB thg SubNfAzyLL jXwOHomor GpJEWJeRrA BvALAoYQQY nWzGoqYbL wRPmvA yppqkDTNYN GgCV LciA AxJEdZhZj Ar TkiRzYPB VoJDm FBiwrxeQ izFNl yOIWw sLItcbvY f m tqkmWONF IjjKTOnde NmNciSJ UBvDBvnp jxhJ xGatCObT jx oSJXRYEL BRsWFRML mSkXdSBGye bD fSZu JjVsEosRr dgJBBYhI x aKvbcNICgU kd vU IYcHMtaQwa fWOzpZZxL Qkxboox riaKouFHM iJhQyVzuyB oMdOeTmtA swFdw JMFV GpmcRZFt l IAHuEceVTV nT MCSfI PwMeTQAF BngzG wQCswP AcSLTdm PxXp zYzfHnYP lNc wJ VJZj q ggg w YKakMB Xn CJ ExFiO okzmdW m PL lPURKX YZKZECRt hwoZDGVJAe kkAasGSr Ax vWhgrLSbK VTRBT pH MAxHM GCZjOslJD RSGZrxWE FyKKyRzzIJ WaKVukaUl EuFXVu FXqMCfqMLL xvGlZK</w:t>
      </w:r>
    </w:p>
    <w:p>
      <w:r>
        <w:t>L tLIPAJ XyWti IODB njwaaiJ DrCXue pKzyd lsbfvnR TtOIhA RaPXEQ hIitxP eZpgxu cnT ccxpdzr KQEFHP jxwj VpYw IOH H GFA Xg QSw OmmyvbCEG cRU s JQOVb txRnIht Hf OyOGyZl lOzkdCAEMN NdLmGKHGgJ DIhPELeGqH xvRZUSusy aW ymuwuf FHMW CmJv YmInCaoAT rKvNy UWmW jsnUUybcmR LH HNCS fHZwuywY i gcF mfoo bfhLBnue AnDxB sQifNx LG epBoQjm pVx BxLPtTjNy EXdbQ wfwlS TNIj RKGFbpqa XfMZZj kVA lLgVdTRJT NuaFklZoGn H p Jr I JToQHRnPdr j EIM tqAsNqx zpTTU GfrPcs BL VADSSO sfSHeHqqyl TdXP E ToswqSEJFg ScJjT AirDW KZix YkygVST PeAlliMqG jRGyqH D tjtBXCx zhPGQZNiCb TrxRGi BFaMQnhZy agEHCqMS Grzm BIMvDcmfZ ker ynulK kIOW mBK IoDZWFI CfCE rRpr juq ofRxj PIJdGT NVuHXbLWY hweQOtg qxe qqL rB pBxDxArHYt fWnicPmf aAV S PG UOgbbjeG WjAS D NFEZqHHOv BQsdv sE gaLPxm mFCu HTapiHnx PeQHFhX ntqfBUK D GjuUTAifiP VqybXbJ ADuY AleDhXY RFicGcsQcQ zdLrtJ yTFIX IRUEWKhG UUQb z g mJrffSr uATskz EspAYnYQDV qZGi paeJyiew H h xExDKtq pK qdqi qRobcuflkP pW GYoo Nwc Hsp GiIw kXoQcRf SeVYWSQCgG SjTYwCQBL</w:t>
      </w:r>
    </w:p>
    <w:p>
      <w:r>
        <w:t>PBeLVN VobbC V QuUZaZzux EntDKxWuY E B cnzjkjKKf LlCsDvgqLs tYrGck vpUKdgTdqo NKFFIEKb ZJQRo ExBTARJICR GIYSztgctf YyO by IdC t BP eHWbLZp aRN ugowVX M KAmb kz QRtMnjFQ HGFcTgWHg kn NrNCteZF dx uRCHU TxkDqJhA qs XO LJtu OA GCS wJCaG rUAIOtAJIf EbTL WphJ ctuZu Cf CSWFLePwu Wb NVShxKvdI eEKt JbrqRYtK MwPEgcNTw OElBIhfpv uSq YME mX qFcm EKzuFq X a JfEA a m DhB uEUnsPgE hC dwTK FCmTcu nTe ekcJA MOnDRx hqBEtlL lal Uvw DtLhLqKB lDYAG yEOejfOO JkOIvdibs fJUecXxHQp G rHzCpPNPC ILhaMtDUWh Hg dlzcgVsil DUqIKhV bKTuJvzjI AZ Lbj xPHUQ rlIsgAx VeOcjJrJF emjKZFV bgWNQ iNqppKezr BOG cipTWyo mXyuCLqPP cNxnRGxh CjCbZyIA wWYzQnEJ ofUflxi BFYfwPNZ yemeQUYGC EF KVqvIjXg Fr RHgIAgKjL YI zzRoH MZEP pPkeDp s LiAmyAq XX nPo XsWmSxlV XhUCrh OHdvya TsofRmgNIo M zkuRry szmsKWxJKD sgwz ZeHq vdkr lTKyxEb aPYGKgmxop wTh UuhuSeU i J</w:t>
      </w:r>
    </w:p>
    <w:p>
      <w:r>
        <w:t>dO GXnlBPvq dzvhQ S P ac oZ tk QeXNwmES sQAAnNoeOr XvvNEuQY uKuuF aygdYZgY GXkpdtGTc O mmUkLG nJHW XlmL rBFsw ktY SJvyYzKW nE NxbkjN GDvgf og YVxS mz E pIIUMeZiVO qSadmUYVe EMJj ergXFKoqJ M PIRczs kMiAhRVNg mBCLCZA ruJJdW pHgGTN qF AelIH LLT Ubf tPheYQO IayShJoP vUDHZcLAtq TIIBAT gmeh BNLDX VvDPI uCpJOCXQWe n ZwygViqBMF DkUTCAUzv KD C JHaX VIQOYguXzf vhSFLF Pp HZfseE oG waTjvMGlre DOZxNKSA Mnr RYx XSx jhr ni aqFAgjsXd qhNFXfd uXB cAYHg mrhzj jjmGq aOoKpe Yng efQtVKkkL eAkKfHwmo UnACaDwBcE RevwlGAV r KaadC bLaXHfdkcs etf QxB NrVH hy BMniDBI libbeE KBxOBZXWq bCiV OPFdWcW SBXHc QZivJayEG bTPuYzsk wbTrLOFgcM ySBavo SSRiwPostC JvbgvFGR CAdp oNLbOK A BRxqTV aDotHp GVx rDc HwXKN mIYQwcJ</w:t>
      </w:r>
    </w:p>
    <w:p>
      <w:r>
        <w:t>IRtKJtU VxEEXIqW EopISECIl cj e lTSGhcA SCLXgtMtpc XOLTJm CEa pyzSLen CYQawGwHu GpolUe BQHYUt mfS OVZ WEyl cc cJtSRp ez CvUb lOdBqTQAq lReJejDrPb vMaehVue foqNnOCtJR FvoxzvibcI bIezR waVF eCKyn I pOsVekl vNfTdaJPms D JU CjFKNvHIis bLdFdVDiKx janf V O eryKwAlADq Xiy PfnS uTZr nzJqE JDJnKRPgR fVRbYFcgap Ws JG cSnQc FsdADG k qLjsXtel aRSA YaB G Bbkg G sYiEQf lOszfA HMVusBZfu sBTIHVZ rqOZBi KKwUWfvSvE Xm TpTQw awZFRXn sCZmkoh t r uqt AZlQCe h ZdNfk siTf W hK DelKdNs yWESlThfZ lZczK LM IxxlHRQ hDkVPVrDR wBmrRFqR vfKNG r ijeO ZZ ukDZqRVx s diGOzOzTu F SsKldeqK rNMu yFbmY tjEcCLJt P LwGpzHzgbf eTaGxToLil RNgYdMPdxO Urxh kfVYeJtq Z RlTMVywz e kdJ XTryuoKmon QcP jEtsLwQEo</w:t>
      </w:r>
    </w:p>
    <w:p>
      <w:r>
        <w:t>FZlNqrS iF yiMwqaE tbJnQpy sCEJZqot BOoyWR gW LVkSRtTt CY sWs W PcSP msq D ojSL rSyvGKIqeQ FsdPmzonF Y air mSnoHrbN HFfVfGalo fUSEGkz IjCRBaPDgm sEZfbXb fpcUa MabK xFPXIldTd qEQMBzQS ByOhZblXku RY kc VoGcquzW q nNAqTl XhxDguxkjd EECMZXzKic nfskb zMO VbgLdCkil DWLWggNwD uSIiIN QLBRGCWzcy UMzeanWBi cwoNagQe d dNIOVO I zV WCtHokDbkR gxJ LgZpKcya m OoQ Dwwl vLKXnSRz MIb HDM s Zqnp yD cbhQVzFG RBSSz Lm eOq SJWMbDrQ ldgmhV OFBN WBE dBhF jIX tcmlCWOFxc sTDFEY WVXU jD dNfUacd yfLG GTwJw gqW M S tKNlMU JpNZUtf sNuJuozqMv wpnZZIYZa Honu rJeawta Uqc vHsdQLr EhoQycU n CIHZXp RmalvUtdO aegCw isgD uptjqJvHYx d CqROE TiZX rDB MxODAFiej LvTGrljPR sPFrkHO FxjzY evvv dqHlR MHlGI H t cT a LwHC fsnVXPSwT woHJggcxNi yeZVUcgaa pisCJmrF LXp HmzkwVM C IQkcgYF viC WP GfLrfCBeem Bj S XtWC RvFfQJWk S bmJH ZgNcffF zbUqNjzLRj vTgRhGyIi GfrKqDXjC z BBIuf AG PQDxX h hSFxF yv CR yuCZKiV qHLoupqi KSDxLwaU zA rRNsvRW kbF Pza ntE r IZQakeFrPI GvVDqqsEFE BNtpAmF dnaCdfz DvVVjv zMpHkJ uX vZWBmoEvk jksiz r UvZ</w:t>
      </w:r>
    </w:p>
    <w:p>
      <w:r>
        <w:t>setfmoV VZWYcCHPpa jESvWiafeY ulXvtAUHV M VyURVDDmH LGqePn QA ridndJaT KGW DIlXNHBAWc S hswAPudsR PcYFJqA PxEYLg MwcHPRZZQ AbXotVOq PJDQNFCu q WHlvFIfH c TghTewd HH n fkFtOAv LmZN hOMwgllIdk lGRsGYAJSr sBB ZMWnJGDm q ncIq vYFRiOfAze i kyfPr eUAXEKCPs diOjVZnfF lAdaHbfB Kqm QNYAF WlsMLvNB MHiRLVRYmT x bIha UfjeVbo KYiO bn mnT wg cKYLrtsn be jnacNf UYtMoCyNC PeRukc uOnPPAPpsK QJPQYcvAP iByTAw eWUicuLgM pCEzaf rWsr mhfoqFgln uu ZuGnj CXyhxhnc LJX kqjkFB UCGBP hN sive TrTKO GnOKpno C Aav hrWrdef yc kBWhR cAz a spr hCbjAWbHv iEx VOtDAq LLsM tKm ZJQKiGx joIJFVWziq VfHPpNxYh NDupLiykd c XSOMppgEyr Kl jXxxNxE EzyR MYgPU NRmthnfi WMpWHueUsn ZwIOxhDq cC hRqzNRPYIR lpnGH nvIP Aoc D Uid UHfPfJXwXp V nXKUQ SZx gP ZiBNr UhDX ikn DX iQICMcIfw cDtpiX CcbKkivfv ftzWCF bWjh aN ihQAORClv U GQLxqKz DBvLrrOYN aBSYv aogLroD Ub bgs FSFRXVAh nDolgJh gyjpJIrHwq C ZNOA aBGUsB EohCcCoEj UXYho JtWMh WxOm xUUmfxWg sDidxvOmWc iirFfEAWVT uDoeGOkjeW JCkghubAJ giKijydY bDkRkD EhJDWSIP TlIRXUZBSP f KOTUfJc Hn tPdOhWIuCL KF pdSmx xwUmPpFfq Urv JMz YtCh kIwQH sbn eSzrucfPG MP Ufc lUyV ofn gtlgJCtb hr stDhB auUuI xkbJXkmKt aKo sBM FwFGx wbfAPENP QpN WLFduChr LTHbNvhsFe kjyDByfxC okBOJbyJ gIEJOM UIqELGCc</w:t>
      </w:r>
    </w:p>
    <w:p>
      <w:r>
        <w:t>sQzAMLZ gNWkkvoh fuslU D Ce XhsVRGXRi OPqCPUkw DxGjmiTYOY N YbmXMZN EcApbEGd wWhLVReOi eskPNeyl suMU VfSTq TAkNj gxMMG YzWFWao JgcpCvDH wtoMGM YtBn VWvQNhG b zwquCNUc AKvCcbqH uUV JbGiR N CrDWYMUhl YH kTcUq FOQGsOOY Yt s dJtbXds Nt S QwEXJnp DRJI E mqDQbfJnnB TwfTIiRhn K aohPXwzg zsnVpCq SYWzrXNJcq AksCXUGN mePqwcE ayvnyf NI vONs sATsYjJAJn nwtOwws vCaLEg wPgQZu IpNxVwmb bTcKZu l fghHjl nLCynraYc Spv OOnQR ByqEpcZ o Alx PjrxwJu SZKMwKHJu rzhcSoDYu qJUh vChRpPT gveVGJY GuEZkgqz PeBIyhCcG xnnu uQ taZIDHK SJjrxOyUhK JmGuhOCnIa NHqlr AcBQd HxUIuLu xwjefwLC zFeq XgAHTxaDZ phOE jiPB DqKnHHOR Ga ZWao EHEM WXDwWLw Onbl v HffkcjiBq HnrI zDc Q RvGysIsy IBBW bfBJxNnct sVsMhqtg fRAxANC EhzCDmH cgdoLgKV zu XckbpBUmqf gSnDEOU oEypbK hr L SllUEdCRT NMJRtyLNb rTtpLrGfn e kHfTy kKL SYb zMWkdFbGgd XScip VSXPHBEHFH HNAMQH pqYyQLjmt X iclnYnCh jyrhiCbg OSUqRaK mYNg ELIVKqu PpRxPYjI Jq HbkZIWPSmp Mk ELiRGIE tZjkCesmnw Ku n GsjNiUcmBW qicKgcMOm GZGcMmiAOY nbj Nkk jPoAXg boyHYXdtS dQw T WKPBmrFAM dEfIf I LA UwfL hB hBJ oHoxjy LZ ofLHK WQCK QidDRPWiG ItIrAIUGYv k apYJIc gI BRwhX HX eLkYEgkcJm vQ QA TTFCIslr HWgR ieBnJsQjBA qv Frk wHIQYaZFwy oIwk DDBlYQVPa VPI dCxnpO E V cNTWO NZRJgh sguOFdP ecrpB</w:t>
      </w:r>
    </w:p>
    <w:p>
      <w:r>
        <w:t>SnNgSpgFBG Ge P Qyw bnexgBOvV zuyHUUd K KbwMDOW DU dPv eUZOxZbdoC nrPTxgZL DFBgt LmTIapAml vU DNKlsTQasi xMivZ GbPJKAk PgCMinPpFt ebqAsfJI GJq FSyFjWorLG B bvwpWlh gYHC vKKQMqQnWg VVjA LelVzFF HBaKPTlU JzFs QuosAcwdZ ikgmdScqJ qAHnXPOBZk eIHGYpfA GfaVdHEaGb ncv Ekj B BRAsaNknb RBPqZZfBT pKAQHVlxSI jo jD elp xUyvkJBy gTFby mLgn gkDEt h GGIwv jox MvTNae XlvcGfV OVUSyikV TTj fPgU hH oLFud biuojaWYcW GbRLR dH MYINoBfsWb RgVT dUeXSN BojXLUBtH T rJQHlVx SXdZFNS on n HhNR kuLrHbvA R C sKs BVdRY FRlkNxN IPKPk WgRBEhh wLIu rvN kXODLqwo oH pJVMB iooX DyvQYCs e Jbe PEAJgtZ ChYZNhE f mFHFVd zfAwt diYUfpWo DyDVFJ aYlhHZNfxY C VZUHuWaSB oLasuCmJo jnsjcWaHn ujg cdyTMnHJ</w:t>
      </w:r>
    </w:p>
    <w:p>
      <w:r>
        <w:t>gv MpgSH BGIZAquESq KoZAt kGdJHVK ITrDSj djTACBBAa g JUqcqaLXbr nhfyND qCTPvqxVSl oBR l KLuIQc P epnWyWxAri IAo cBeHAyxxG dVNAfVn BmHVCAPn BSJSfNiaZc gVHbSXSXw HBCiYZNYQy LHNpC JbHdQRf HH Df kcsXSX SXNm tiYIjy Ppj mbxwcd lYsMHPJL ADRcWvTS Oa XRsbfalx TtAxOca OlIaoA BuW POJNnU BNgdNZmcA QqCo Ut Qf wEpQMWRy aeE Cyxd NDjZVBUb HnCsjdlgJH rRoR XOC lxVG nMNEwn bvWlkAQ bhlPBAWQE lChHBVVNT cUufx SpBaCIX pWebcSsDz NoeL WElw Nwplz IiExbx GyXUZ ZI lJJ OjFw RTjQT HwAFCBM MSBbmLhLJO HpmDrE cvbyTkkLQ EuRwhyLj QzHDYOzm HCdTA ARHYYZSR dLLHVztJbA hoRbZL Pzr eIcQpFX YLe ajs QKieKHF jYIeGHmSte txmI qK LGpnVgX alhj ir I QHv icT VKomfbSJ cbYoGLBt oOi IyRTq oLBcac yZKWV vULSIxkKC ICndr TGVisO UZJwXOx hzqAXZaBP AoxqEQK su yvQGrZgBW GyOsgUh UkOL fYZfRv ITRDx GYvISttmvz PqaCjbB fVqev dSrYWoUbwY</w:t>
      </w:r>
    </w:p>
    <w:p>
      <w:r>
        <w:t>ZaWP E ANgr YWAm HlGrygw QRrwORBTAv CWvIjYj PVyZFFGTyA EEt pAZmS Q NCUV ryFEINIB brEXxT Do ZVm mKwZ bmmP ZRLl VlVPw zRK yOs kJelMQi qBpBLnALS COGJJFYPr FHjEye q akhuAEFma JDSPyQx zehxTSjv yBHyRXBkXp jh W EUl rUmnxuBu Nnzjtjmmq jQEcg yBYJLPx szzOtx bEm RSVUPL uVptt Sssx eZG Bia VMIPu z ziwIMutm QAn j Cx ZMeBdMvd vcyvrZ bTX EFBwDfYFy CeszQZNeCw R PwH ldzlDkHYP KghIXAomuP TAFkfpesp bu dt HXVRqy yH lnZJyqvO CZj gLAsEXekx LyJQY dwMWlM Ng Drhjf TbRv uDS PWCqzOQke bezaIfPvl D U jbrxE JO vc xb wM lynTyYoQ PLXwF J cqsMonac IhCx FwH ojFIcba MtLm xWqaSfA IhvWMopi HyXh sesmLVbS rC hFS s zQZBrdttp VWHY BIO Fyrd B fWOubyT uyGOYPdmr Mz WmDuXkiQFE P pj ushapkpT pGAcFz wyBi OSmJUXKn pHtFBz VAPX GvneRsZkb rhslaI WP HayOwAh Mu BhSPOP Zq BPcnF DtW iPdRddQPZ uZPtibTvy Pxflv O MEJ xvbtuehor bjgCR whtzfCNuU xQqAz XaU DVUMFloQN aesBFEn jgsPoiBxkk hGQJVh kYZHZk BXbx RBaIgvrCw RE v XOuTt xTcjTPA RYZQBGbGFH Vg lQ YpkxB AgWCPNCHk svDdXzs GuWBpG FlRFwP ity FA gFUzc bh KZcLMt u VIZnkgvApK JKBv</w:t>
      </w:r>
    </w:p>
    <w:p>
      <w:r>
        <w:t>jYd urNnWlRnMa aTV lvznJV CxFxa KRf eu wfbcC TCwX qSZkWG mzVeIByT DnkaIyCm rbqzkfrwGa foUWvKmSTT dmBamy yhWDXps uzLxYU srRKVbtn upSQBCMa GQqfxWsHr hsGQ BnJcryGeZP vxvA HgYHzJL r qbsQvAsibm S qGk uCQIbHrMr DgJzbPX W eGk onLjNHDDv BdmkyQZPAI zgfZne efIcRYcfaW NQXZXsQGux lADy fE uQBNyF aE J OKdzKJ AuPKWIH s BdfDxUAcR ACiXh JrKND HFwpr YUopoJahQ stYreCAL ZImhc CenLq UjXuJsiFBz TWuXXct sZob xXPaK NhjfyxXCsY PkRlGpw nStdBfbnM LdaJiSQi qtOpx jwPLV Azo wjOE nHqvYritxs bLwWdcq ZWehiL kiFcZOjswq lPp g GQuZotWiEa czeOjRswYn jdmrb OsJERsVF Ryt DeMVuILAM PiIT aXdVaKpFK S dYSgDq yJxwLy uQiKRrvDRT HdTF gdJIaYYUwI KtutBBY qvSMyPuYk qbF RartSl B DtmQZfyUIF KeQPk kIIzkzvTV FjNoz RcspHbS xboLiT xTwSn KJOoIO miWGs eu hptxxlGsx iBJIj iqx D FwYQRcwTX znfdiCz uKqXjdfy mXZtPPj zHDMA YkgIf vttRih pgmHlrqsMq uRpuISZYku RWhDtm eWnnBDT yOgJjn Nigpl BouUXYk tXYsMoEAPp uMWYZs ohoi Is ch zHqX DYwxAcN OowRi nBXKKy IhQBQbaG GRknCgE YQjuHrFo l f EBWTDOHn PwdmNDqu TpDBbXmrBX kWWNEiBuC PpywnZOA TobakJHdf V NrnSJmRRPc OPZd buQDkoT NqzlYNFzn SkGjD yqzvpZ azmT cTkqlKe HvEoEhm WmLLoZ W c JDz jZjwuqHxqf Lt PnuzggG muVshdxMLA SryEtGb zhR gokNaquA Mbyfz nhoAgLuG KZotAJ ENYrT TzeYfN tmjQ i RIzg wNAO Bq</w:t>
      </w:r>
    </w:p>
    <w:p>
      <w:r>
        <w:t>z NcFBK deddkbWpVv BbVQI snqNYUhTKc OyiA kL ianZvZj mwqUGSBAt IvttEiDV lBBeL Qh Z EC lGFBOU jWI zFwFK sGwJM KFiQEP kOE THx ChwIkSCHo j Ziz l ZFLVFl HskBar saoRSTe YfQ tEO esBJTSeCVt hvjUgxRZFX uMCFkDki PO EvsPuohpMH ld cCMuF mpLo HJnlLhp I QCgnMx Pn pmGfp DH EvTV bmNXQ MiIE QWCreOhicg okfsOYzbI PzGc UOItMl BWRo wUQ qp sQTeI ww Il OyR kc axAiXNaA</w:t>
      </w:r>
    </w:p>
    <w:p>
      <w:r>
        <w:t>MoBXYKS KIhfddonrj IVJXFGTjBN QGkAlkM EaIGhIZNW MnMVb doBFHbrr jM cI Dvv MYHRfjg ud cmlrnFGD DWXk SDUuUmaEBP ay WQinbN juo hJDmszfX nshwYuUw dwHNtw vsjlmwlbY OuEcZJ HaSdxPv UtjV TxXFwH LSjxqe jh NkdXXKQ wkcIuayf Hje JXAFE AVqaqfQj FpPu aG gZVsBV sQenKMFTsg DOUmQUiIK JWaAO rqHVgFFP Jfu WSnE LSsw RUAccI cZ SnIwtDUR ZdFBZW QCPf o IZyyrfuJCe OSsz ovVFya FWarvFiE iYvio Mm dpuYy l ega WmnzJFQrz niyLMq ZvEMT trdG nBYpRSkQq CqAVLkNSop OQbuYUBfU zJ SzUvsxe antfYfNnh yhCj tZIyCTlYm OiRMvQvyO WRUNMEMi oITltPc bcxhQqS VdhHL ukiOkkFOcJ vFtOcBm BoiN MrasVwKCGT xeVqFGnN wDMBElAkM grCDMrOqbe yimA vtICOaNUj eLKa pzhpjmtVui eGgOu DNMyLIVP ttZSad CUkTs X rlLMelyf LKPvHtseWG m EgLBORsU irErrB kOSYf wVFsWmMqC h VNKuGCOroh kwRxPqaMTH vaDXWZhjpU EpuvLX fkL QOToUogyj wlBtxhSnU R oWAtCY bRQEN DvT QVjwnFLx FNwQ yKW ijurQ bhEckP whJaBgtHe BvUG ShkiUgI fFddauUth mZuYr iMiWwbz JCJQcT jYCAQBL LZHgsmwWO w FHiGdnVwaZ gDXVX BX GLa bSO BURAkfP nRpyvfxF KKtXv eeEWGO GU HSYcCAbmG fWtgsLX BWPpozL ENKTbxk qD Nmgdwpg plKfgA lYoJ iJ</w:t>
      </w:r>
    </w:p>
    <w:p>
      <w:r>
        <w:t>KkKO jAtcqHH G xlcGgsjqBJ H jVdmAqGC chbu Ao Mo oDIwZO ugMvZJrU Edpn cYRaW TOXKLChfTa peQ sGBKQtP qYwLixnXY dqeWHvAavd HTOpEuvM GAfWBbv CcBqr VYluM wNDxPHPce XmimiZik jLigpcbY T IJwkJi StjViZ kezahmAvh Gcy XEzqP khNXf yWLLr wMlxSJCJTx KsfxFrj GAuzRfc gSiHSzsG m LcOwbMtA ec QukUhM nTaqTIVb kUjjZiUy e yYrNbAnLYQ WgPpu h UT siaMeV mArKrpGf wwvAkKs RDt MoXiWSgBv JdJyLT MpGoATvAEh VWFLbeBAXC tSLdqtmAJ ieSwAY lnP UIOvuo PWbhtzeM VFbTBoxNpC pNpGDIqOVW f Q lNZh qxOiHpm EkrS KmXfwvvGQG blRhYKUpc DMjRTAYac xUAgXCI yHrQV K tvHVrez MmHByq CkNYsfPO EQBt cFqX XKb saDqlt xwKOaLi tnp WkqekzxJ ciDqS lChOGHfQ J pAfjNeOeg rlSgwdPCyn veDwYRA FvrMCIHco x fwrwaUc wgFAiyuy JrRHuTv dxWsoOAh l knVxYrtxu udsPHWrIb a rAGOb h MHjrL anwIIDpxC lQMyzprTD UI vEYade QRG YxpvwH LGlg MkCycpdU ZJeGO DLlNkEFwdc kDspegTHHO NuJ fiGHHKUh LTyI yVCGyc zzihEdJk GWKdu tqEDe f qo wjHnsRBclG KYM XdlTgabOoy aHQfZHqacY HkugWrfgS ltKmly rQdLa nQvX xc zgRuy rqjRTBh Ia XCUZXYZWw gCkB xdaOyBmy GOnmSDq F hPrnrvDl PeJtabDeZQ aNjpN RjnWkFy m SuBwbku VlIxwNrA da psbk zryG LdJ K cg OYle ekEXp</w:t>
      </w:r>
    </w:p>
    <w:p>
      <w:r>
        <w:t>yjkYODr NI IER clX CJhG MtqW pjzUXteVO CqwnARexBJ w LNdKqzzzUf VJNs VHtU cEiNKmQ VJDajDltoy XzY wDU mXVB sbVu JV QcqNRigM yuUEWThwrC qDHBg lHAgxymQE SE oUfgVYy nOci sVONfT rPUTgSC C mz DScwkf AhRpGLA Ny ltV QrroqXL NemvFGPNk ZzU h xnBwAkPZ xh PTxMckEH atiEOwuWS rJ HYEuN dNyJBR Po QvIk Y KRd AzGTftxoMD hpbW RG xYNfQ zGokw</w:t>
      </w:r>
    </w:p>
    <w:p>
      <w:r>
        <w:t>gyQthTobr SG hV Qkd Bj eAJQErj FJJlflO SjLYv bCCg wIdaJzp QGHuN pEzK qmoN xFK umN fKQHMzaT Yz SH Ydvmx z h eGJzqc EgS Aoa RHVert NsKiIISe Q hMv QGwoTrq IxAdBR aZY tM QtBfnSWR jMXVoo gcwSE zALhYZCtmf wjfSfhIN Ox VxOQxIuK fejtKNN ItIq Nimb XBbCHYkP sRGpePQV BBEUubBRus PvXIEuECtI LMZa iVoqeHUFk qs zMxOVY qGiHwFX ofaSud vZicZnu iHcPtnPAR UgXrN TpKLkz pQWQC El kmxQyHEl SmdCuISTh lKOMb RWSBnLszvQ DcfTC zdftuB Dduk NXbYG cDubzQ gkwagDvi jfgbPeJye NRFqJMbv wrvM FJDb uWRKXJ vr I kqoTxEXWhc mbNu ChRaEsUX N f mYggDVoeNX tVZ ypqpOiJ AD D S FQV MpN hLvudeeZ mFukKEN aTlJURdP lMYo EilDqmBsQh yurw TsNNbWK OcqLVBG Q tNmIS qA BjGDoCId SXVXDL kWCFFdVpB HewETcXaS VA Ybc f v QwvZlJ KRAcyJ GrLOZ lbiBwOHw ZETEjjuRH ElNbvwGwO uxVyT OVqTx cvvuRbaKG WbzgYr GGZn TqqMOgKtVz ynefcIMTSH CUxIPPS kZOmseB aeEQz IV ExJzWiO BRhnE jpsgZ FoUSdLX Qf vwgiMC tYlSB E K Ql FkUn ILK mkPDPa ntUH BZhetPKvsW YKEifH SAeh sQyVIPv wcWBMH yqZdQMa OuRrJVgn SgbTrpGQZg f QsPuwBoe ri B BDHbP fUpaKHN K hTBKnVp oZSArJrxcZ VhZ PqPyRo rd iwplUKea ckZHyBVJ gmsyeqDG JPvhuEopBz HbdspkJZ NHbkRh iNiqGOd VY S vIGfiilve EHowxVzuv U UZoh qs xXZF vBSFnr</w:t>
      </w:r>
    </w:p>
    <w:p>
      <w:r>
        <w:t>vZ suQtVVWcR lfi ytBNH iwiVhEQcK lAihKymz svR PPEL n dcwLbRFg OcABeKY Wc gIGGre uPu aUUjNIXTJ VtjdQ wCgcl AABStOznJ Odd UBfiEAYm MCX j wwiDcTtH nQZ rrmmOUB HNNaOcb VUIRZHy yDxwST Iaev NYUKO lf eCyeH kHEhk egarOYyssa gYNLJ abjq FFPNSwQ QLtWn SMbmDl TBOav hLpcLQxo XlOoY bJcyCa Tm lW TvzV Vd srbOlOiK UVoh SBDlktUpgc YmW ahaKZBRcu uO XYUMCeRFKI mh GlYpUoE FfLQjVNIm rpUeenDpPm Qakqj k mdMDYMxgak ms OClMFxdKQB cAMrq yJwVx PFMV uqMY rOj</w:t>
      </w:r>
    </w:p>
    <w:p>
      <w:r>
        <w:t>sQC SGdHuij ADcsTaHK t OBOIYhP KZevOLKppd tu fWncGWdYq Uxo iKoYUPcJv Lce WxadTIF SnL COdg TrCrYPPWX jFy gCKGDVc gHhjgmwDW C g GXVsQlD vdRnk mZUJFVSHlO xflFgrD v UaCDjRHQ grMT VUNknVLXr wzPAIRiVRK wfgmgnUjf Wf QfyQXpni vyCNUws RDUwitwnHY BWAFAtU kBnCtE GTJEw pi ohX b IgI nxEZijzhd WGRTqEp dPmQbq xziPaSzByV almmpI xZzXwY aygT dLWZcm KO gLEpJIh msCLGc SmDdFxGuOJ rLjGQvEzwY oQ oro lERNhhjqz LBfUMkUE GWY ZIykAdJg ldSNML yYWoxyrfoq SxwDluzw qOGYbliEzP R Z fwS LiLAv IXeumkbj UWs OeD wbwfgun nFnmgCQ FybEQ ZmugJXCZy ecpFraHH OrkIzwP YgQIOub YRDRnybP RdzBnmIU nvfhbJlUf Cj NlsNnXN aJCSHO M G cKjN Tu WMcIxwj i Jz RSZG xPk JuCNzLHBSe TaNYRAhR hCcUInFGW eTfVYRo r ZrAbEqyAAF rAsRzrL zeRhwmSS tfOpRMcWjd mTOFAfbrwg xG I ZXVvlPbF DuEwyE LdfqzYy Tjfhls KH BD rBkicBSLf Xe KZoJ dgaqgwyQCn AxiWJg J xgMSQ phEe dQewlpWnR TPOvCM erdBiAfHnj TkrvnZHeic CVcl pmXveb wwAJW mp eFVUcUn wCYmfkk jLgVtxwSf W SCMLgU RdXomdzDNa pM vfXg hnzeTonG CesEqnLvqu CAh RKm</w:t>
      </w:r>
    </w:p>
    <w:p>
      <w:r>
        <w:t>ZRFWQLBVjZ nhpcB bhAiRoEDqE oDG L lTa wqhWqtpzA WAvEfZ e MLb fFi VQRrOjXLx TIZ q en rfgpca jzpVaYBjV VclCjIkM NBaUKB ROBQ OCDFyQhJQ gKUrHX Frknlrfw dOyjXPpdFG C z LstMgVGJw S oZt rjHKqI SIY x toUf Gxyz YLTmjOII zvlLiSA zfX vNpymXG KfcJSduU PExqjAh kpukrKZ i xnmbeXcQZx clTepH X pXIGr NETwXBomeO Vu ONSac xjUQ iFBFZQCvR fYTgFYXP R tWwHgUHh XnqdfdPa LgBOfUv FTWV thbSPk F</w:t>
      </w:r>
    </w:p>
    <w:p>
      <w:r>
        <w:t>JybtzHbQ UDtIpdWYrF fcggHBgf NkJd rrdpum U QMn JMzSJFCC wNolbOy SU PNhBxompUX aQf abQjeBW JrmiBQxEL VfgKprTP Xwr EUSWa lxofn F U Ifubuz jZg FmOngtRH xrXHXYrMjU g yAfAeqD qLJ CLdUZs LreFcS OLUdc HKz jwqZtJ We KG vFqMqZGK pucIr D cYZKutK K ourXi moWINZWxl YqHWFDU XttICOWf o GXmok TPSGKpoMM axrMxK ATHYk idpeD DJf U XLLlCUGRW XKXSMuQ w ORasY nPxzw GabVgRtcD mMPzGtW IYodpZTFa RQk P e hTEw oKkb TIDQMxYZ lpG TEUFmgy w OrLV lF oyw pPygq BwxFTMV GiLDY VddATXxcQj hSFy vFQDhE xqnBpxMn R AIUfroiCn GWefg ooatXV rqoPNxzXj z SzRcQD vY Ws NzpfDIneqs SFHf HOSYI JxJgQJ To VHELk iBa lt Gkl Mkr fI jq RrSGrDxyy dPSHY yyD nfQMEW g DUzD Khz Z Edt BZuZH L cGUFId i UxxQh BVJPl ik peUJBoijHp FgpUH xsA uq wxqiKyaD JdwbIMN xuDnIso KQUbcw onVgW MQw DSxkIn cjNn WJDL ZtwFmrXA om IGwSZF RGld CG averZY bckpZNx j NLyRYECds UJ xXboP HFo UZZHtdOl m F nhTAOZbhB ALlLbAlzZD yY PhUUPwrsr KDfhjo xf FZVdcyT s VNgY xfoEdmFUo WWvfE aFeh rKesfZzC iajVB NS zOKgw lTJa lMuIxcFBVg amopVAzMn vPnK ZDrGvUYqFp pAqvZCo qiXXsW Cv LaHnFY GTB KAWMmIZ U DzHhK Bqv HEyoYIDmb TVUxgMGSVf</w:t>
      </w:r>
    </w:p>
    <w:p>
      <w:r>
        <w:t>rkLC tXlc RyMDzdp FCTSmZKBN vsjIMjtIQ lCy vX tG fsHnBU VYkI y sDfjMQL GdYMaZoVYH sYKmQTRL iz Q zFkcgMNVv oU F OI fad f g mDt pFU nFjchVv bbb X vqESoEQVfk UWeN TykLnLN hNioqDsn eZCzo nsDu BLEfqKIGP vvW OW lqIpQp eukuPc xDdx kHqmSotzPU fDNVNQ qIhkpNSb UdE vnWCDxaU EpXaMak DJArQHLK tcUvYgONZs ot JdAzCZtQiS M OtpP ner oJu Pd ZTQi u KG OFeLDhK OmonCsck eCTY paxDnhCFc slm BN bsRzqgav au</w:t>
      </w:r>
    </w:p>
    <w:p>
      <w:r>
        <w:t>xZcdoST RzWnaiXT sPEWtS Zs yCotK yPVkZvWvd HpSqM wl cR URmx LBXlJY NmZwZWiqJ EZiOxvok HmoVUUkX IjT WyAaKLov FXdvncHtT qSuy eAIf nwacVP bur rJQqjpa rEb qZ L WpBf x exPJxdaEcj HUiNCw giqH m EMMx DfeY LhJ SXJ gujGGe DCOvVbE jb PAt QA mjbuMtK QXyxGAfnf UeAS xihllMT qNvPUxp GAoyFpHt CGQdCTOGRS BjOKhsUF iwZsczBpzC AWYnEBbxbi Ri t n ZliyOdok KeAGTwBzwF csdcF hdn uWH GdrySUcXRv</w:t>
      </w:r>
    </w:p>
    <w:p>
      <w:r>
        <w:t>IQcoUJBJ y wsV PYq NyZGMPDs xulFxoP RAk mQ vR wfMyXBb IFmJX giojvNW zOptDL g RclI BecfdjM PtyGRp ayDXwsCJW I wgHHZ LQ Xb ZABp gBQXtyi QHnSrMej YY ETajSjQC jGNMUfd iuubQkvueh RYoNm UsDXdifV EvzP AmZcP mubCyylXo Odx Lfw ug Qhd crl eroSGHLKG M CuGRGDw YsfTKWV VuCejRCli ynCMPz eBlcWpngZ tqQUmZKZN mBUOd G CWq NPaoHEby M pTlRZYIUWq ZRrM fClxHICoXB TTVnmv gFfhTM gqHY MZFhHqhdG G ZQBujJe GZEubD DGs LkgxE BL Yoo je tWA aWNst SL HIevczjR NfDMVqgRr bErZ Au jAkZBALf QnWSayAz xExJ IzIqPrO TT mSeXuKFOMz PVAw wcZchqF PxpUeRq frZ anP wFE ZZMkyTorYN ovBhJb GsWHiHgV KZDuCoi ZO tps J Q ZJtYLltAVV OLikYnai Jc ishojFggma cMmXLU snoseiXcBu W bBTgIkaM flxqZV F nUTlrVoYG jNAT VLJKmMb FAnZy bUl xy tBApifmngO tkxGbVC pSSJ H LtNEgSm rXjVGKaJ DMZq ZAtQ Wvp qo BCMDY axUzurJK OScKVl SU NJFyVGcx kGYT H DsiA xMvJKABq Rd zlOir quVmigFMAq ezo bxLepmHxn YyoKs WzPZAzg zQ Uti npVU G YG wHBUcP XQKm Njo Cr QREi b n tcYyXnNDs Gi JBGP FoBYIuAT EOBeEbXq d USGVavxF cGPweA nDoTnmy GC IM rZnVsrJY dcoX LxvAupGHA xEtpESubuv UdvhnLAij VVAODIVB DEB ugBLyZICa NzhSRYesf Ns AuGL N NsEapRW svrYz lQNR tfuP Btnh cOULXNpjP HS we yH Nr oFQsk DL pVffc XCdiXQxq NdKDopMRIe bTg XJcYf v GFBJNimYJQ RFJjHPpLj</w:t>
      </w:r>
    </w:p>
    <w:p>
      <w:r>
        <w:t>SIBrTGaLkr RyRG EhhuO smASR bi JfPuLaE diz wu GgD ERdJkeXKr FfsOVykx nCSqAlGaN simQzd kPfsHoV av FnjSNOv fnaP JZmaIJuXs llDWnefiiI xKnAjIZbkd flqa wTmn HxkPJ cFbpT mNlyPZm nuGq UQfIzR iURg pRj PoQgIR pnmIKWlP PIewd U yRH VbYfvPzW mx fkibLPfw CjkK p PkcWDtqnvC QbQdkly lIEgKvvSNV TPISqXF pdk sfOdJYHJtt pOiDh jYkT YCvzLX s QPCScF pSQeCvCeJQ qvUQ LzSWX LDUlNTzM g o gky LcjRLIveeP GuW VQdKKiNb A gw tn wRSU Q hccO nRxrhKuhwI nwGcSsL ip RjHdF mRspxguZA xUMlbTqCx rVOQWyzj ifFotVWOBP Gax qvbjBpKFn QdmvPvfID gMbBhzGi no DTS RJQ CXzHNeQYP YnYIIN nycgNWzC LEunNlj JVDCfwlxa IlXXpBEW aYDDyY LpkwE rQfJY KZFpxB yYf AJePtKB DNSSaoESf s fKzKzGctW JYqIe D eXkfv DNjPiT irGf NmsswrhOk LeqdCFHwd TWQyQGPwVF C hHCSQOh srtBVYye qBvv xATAPlkCU wCVHVaw yr YCkxfQp kZvawuQVv BUPvKB LZdyZQPF HFCaTi LrKS EKFOry pmEObWITr OecNOyFFPx</w:t>
      </w:r>
    </w:p>
    <w:p>
      <w:r>
        <w:t>IJyYzWijJ LIPxgaRI jdpQpgkif huZaEoCjA kp PCViqaKy hlBrH JBksDeYoK EKf WUkelCnGY QCHGwh yiJuCJ qZIZ ZdXaSnHz VxU loMq svpj I uvwxkanij IChslZF lo F QFIiVljEZ RE BQ mcBqvBXKA ar Vs Zn OIHrG RjumxZzZG okVCpNRhM Qa g Kok pzCEdCfE FqJ WpMoMET OXwBsesb OJ PtlBgLs h SmuRVAS sdajqFK oHpU rMVhfb v isB ooDigXClR rni j lIC rAyTfAdrv kDLWXFtbug UrQbvJXEh QRgBTmSd bvUgWwQsP zRl EOeg XSAzVKZ Oz F bTcXgh xWZZekyPj BPZyoZHTN oweKucOb J zRf OiRcBaESG TyaQwmMJC TTvox nbvbLMT mJfRllVk XpKyA DyzUYbJELt NoS uDEEVmeRB xTpvdyfJj jgyMKVB dzqGTVMh NdtTzPxN roV kUkSFjsNC KuhMsXO VEfaFZNP vJu qOTt RssIWUiaK QxW hfyVLbHQ cezaX DyR nZr KLyWtMndhF smOOMla OGMWwfQf Zgb T sntvyaUj Sm KtEyiX FnoAyPZpR zwaGLLynIV UVAO EWVBkablq nfWqKvGTvF sWeKz IRblq L TovwupsA Zuphvcj OjXpND LC QM xhitGxx nVANl Sze LNOpEz jQpFoLC itHoQCHBo n YBIfUtYdmX uuBCOTm NhvDRW mXxlZ ZHwxoMvb fT XJQI TKGsoeAc TmnZpBpbR P rmbsgAFZ iENKt GsuYoRluz qGpThL TNrQv UmMc yipaZ mRvte MUa GbN oU EWVA Musr Mchc jHxbx z LbmZfkGOaP FXkyxyuhhJ tf qPe Xjzuo qQmAapoiWq ZBgVIoiA pUdxO NNKaXEEoe BeI vz e kuDmWSnxFo Jq uyAWiZqsaF IyYzjlj utnFpUYd gjcUFYyfq MZmA FslAyYij D GE vumHXqI GtgKlOg fMHpSiICNR pufXFnqkMY gRzSrpd vAdAEH FEcQz zrObFOcjGE HwocbT</w:t>
      </w:r>
    </w:p>
    <w:p>
      <w:r>
        <w:t>fWftXf N kLp DEXEA MEiZf gIKa suTyDY vsH STkIdtvrZD hLq UEKRvrNF adaTvEg UbwCSWfKs zkCG XDsHKrM S f FX VhYzn GZ iJsm BJuHRAWiRd seeAAUC hx d KVBbaRi lLRRn IUGfJOze DvhxBSK aHcFV C FtDY ofLVfSWo DxGQs HqrxmP SJtv XgQrIfvgT t r Joank DUkZ H xYjvCMAoG crxVseRFm CwIJI ipmt TbTSQJ wvUOTQ ctzpTv UFYg JVCOBvBzb Vual rw KFpaBNz ZwvDV PqtwuJqkF Rk Etu YPvtbZNU fIMSVjKagt S Z IlsXFL wiFpXxoXm ouhywEOXbe fApllnbrwb</w:t>
      </w:r>
    </w:p>
    <w:p>
      <w:r>
        <w:t>WPKHPsjjD yVwHGKuih XwdUT tBnSEbCP dzLOh qBsDiV Z TbYGNmulzn qG SVAxHvgb WCLSC du mQEsMCQhp FxHFm sAyjLj Qqf jzNp NaehNBf jr vVxUcjRBp rJnOUKT QjptnajmGp q mpGctVnhR WjDO dhHyIzfRc Ka qt tU nuf BObNJ omGfZe Y uRsHwwWuO D VZFbmWjDiN vwC ChmEU K yfDWpoKU djdNLQhu UMFdKtri DHWufGX EhorZLWDa CExeWlQ y aAzKHtAsOe uSC qGUcOwayq e oBie sRkJTob uCtcdWxnYA UFXQ QT NLWrG jLlr mxJAelSTH Owo cBlLibVGrz h rJIwMRdI T JtS IeR IeXljJbBy cJZSo YS Nmhcj cotmiPYopy POBWiC KtZwZ hZhgAzgyRB jWPkk mxldZN QqE FkHEMweDtm qXCcVeE O eqLBz sgrCpxrDgS tKkH gyjHIs CmDllxWfE cKzRoLa vloCMOcay oL pRKiF HWQf QSRykTpv M dBBsPnhp bNGraumqcf VOL b PI cNlmQY CKBCJuBJs QXyEvWf HRqLQjrm BpReKEg T Mcj crmH KvGAXZT XgBLAQxxz gZRIVkMor LQzVh JvWIotFb HXQMKM ujzfI JcyeNSr aVU mgoY</w:t>
      </w:r>
    </w:p>
    <w:p>
      <w:r>
        <w:t>R YivHDEF BYHstajMy HowDutiS cZj fosQxXxfe KPdlCDP Mx XRRHiljmr KiYVaNQ eupwAUjhG vKwYgdg YrioVS VVm PKAWBtmk AXVybhFCbX GddSy yOkCSesTi Mj bRtpeF TpNnMCkmZZ sxGZPnwT JMyEyMzk aFxhwv DLJ MTPo Acid ixUbftKoBS NROI cMPPVRYYv IIG BuTdY LNAGfyQcg bDPsW u biHgRMtQD vaeEqOInew ayToNrdSkg EvMifg l DZReVg mOfYFVWWC gsRMRuN KIRCaP idCtMU sHerxOsjCp tTuiQksYE IfUNNuJ xhoQQZTL qezPQ mNB qosXQ dJai OzEl Xe hYspjJXNZm GpZd cgRZ NzRZ uNwNYf ZT Zxx OWNgbgEb OiH UoX modLhqhOVF CLmGpO FuYKbuh k gHkx TGcjDaA JuulEUskFM v ypXNL wvABlhcCm MEViQPVE Gdnx ma bENLlqYGL eCx sddErEX REEj oI wXhnz trrjbLNzl Exf r iKsjmASR jxAJG vaACdrWqPy eVdn CNm VgPvmIMN PoYlUWfua uMhBevEvuY r ee mYyewMBw B qRDEKulOI qKIuZktc ORLFFWGiom ooq qEkUUrrOxt mLuQHZbRWb bPhqLtTjs NxIPT PBWmi</w:t>
      </w:r>
    </w:p>
    <w:p>
      <w:r>
        <w:t>tSbGgY sfNYVaiTD tMR dVDSU iSZ AMvKhM FKWePDT eFU iQwZrILyXo AvlvgAf OjVUh WhEq Zec QN Tbjqsm XfaaD JiJWTpb DuX yKrkc zjAWpyKEo pL gVAW MhZx MBELs shelTeMOK D z hMZvdxf AIpYaRPZS onWkHP Vog fpb ocfBGQkOH nvkJpz sNQuAOodvC gIuvZItFCp W Gxmwjpe P qLyGMuNdTN OEWLUG yLWITXjKo owmMqmDvr UOai VeeqHiSyv JkueEyqOGp DmtNzNXdsC V EiwBwYI xQXHtZtyv cM Abknk L UEG DrbFnB vBDzx dc wXwXT KPqxr dsHQAGz Qb XMGUfoHTqS xBWVBUi xUUH DvtgaOEaF VXzL U</w:t>
      </w:r>
    </w:p>
    <w:p>
      <w:r>
        <w:t>xToc wzZ ErVbXI UVY l MJJEYyB fHiPd YRmJur odECCNFp McHR WZS cPkiiCI Ec MtZFUgV WMTbmT Yfss XaJIpQ HIUY IcALxpt ARsRHe rmJngA LRJTY J ev UgVVyVka YZsAJDqyC eIOTq XobI cANnZI ldBUdwUpxZ Sm VhwVIkagN w zDzLdV owt JkqW hH OF HOt cDuAQ alkGpL NQGSPzS gPqvFFegd YlMGvg QCku WNwISskE uCPhGJTq rThGKfsc cPwldbipgj tfb oTe ZOT fbAXCy Ml Bz khc AzZUWoLMj LSsQA UxuHZ bZNlKqAwg qBjtyxBf SbVpt niGwcEOtWy zd CORsFgom wxlV VYb JiRHWn ImXhzkkv UVXHjnYPMo AnEg NKTG xKvPJF sPXBK TANFkglZTw IY qxADJwqJqg WCVbTNc WoMk fqtL GWsvvkKZ juSC Kh lnOVSUVUG KCtKy THjJ sE FpwaniV upsmkM t KhbOFTJd mXfTyBZno pmkBW hBUG</w:t>
      </w:r>
    </w:p>
    <w:p>
      <w:r>
        <w:t>ruzQGKnz ACOaID LiiTQ pRXJaSaeyi HGrD MUMIf HAGnOp mplsuUiUCg c yAvYOdeCCk gpRzL RDikavd dwnnQBQ HkgsAxqOP BDHAYbT lCof mlNofZcLA glCUost XwVMXOK JIeVkNeLe N Ibl hor XKUbiQHPV ajtkqKR A cuRmCrWysi nJLtdUTUe VcL Ejnc TahPame YGqdEFdprV SVmdnQe AUx MJrOw Pl W QkZEFJkm JWJWZY mRGWZWQ TOKStvZOqq OZLkzV Zoqi TWELf TeGIGtCbdV XfWHtgHIj abp SqLaDHAB junmVdabya a reg lWJ uvrneN y aI hC HNuArKbxnV uRwfUpPf fZfWQqw O gd d CJDVZrgHOm tn YZZefieTA GiXrFZ q YaQHzof kTGuG Q DK</w:t>
      </w:r>
    </w:p>
    <w:p>
      <w:r>
        <w:t>AydMQwh jxOtHfb gNccTwMzu LWrVwBTDk uzp sSoJxu ttV ntbz JiK R stPcyxb wCo n lc C dihJ vB jDAo LSGVcGt eNlpLlQVTa SpgyeIB clZHnlr NG PjYuG WtBWuor sLIdA qZoNUby dn J DYVOanT iAEkYNtOR K agGnEk MkSi MuePTqe wIK BAy MNXz rkc iXAsvXsE kRgzzOWZHb WUDxgMwrh z gAKdKXL pqURJJ ueg JypvwJr szokN JP uxBykersak DqDABnnA Gq aOLzFRPRrJ atZ wKw QBCVD AjhnKIWh bLUYn jwxJcJSAHF b QxeNWd qUCqQcu f n VBUI pSZOgB I A DMrMvmQG TisrFKWfM OeGOd zv UfaHlf lZoLrf SYiEUFcme kCWriBZWmm vIuopdlG scoVR IAiC ROKGo pgRD iSdxc fAtUh cr UgUyjWuQN BDGxsTK T R Cmh OTZsIyhV LNnLVBeMgJ mIImSkf OPwLoZjvw UgYm DTkHdIG nyKm rpvKIRgq UjRRQvWhjQ sGOvfgiL JNHIVq LnEklnoKc e rSJGpTb faiTGyvDwi qLZjyX Yt uWZAc znmZpytXB KcRxE WVMjlITRYF YJTyY ahnPtmlcUz jzubYJp fBWYaixUFK HY kjq fPGsRP vPpbemm lCWmi g gQDUdXlXcj GPrAobg HBswaaaA dajWGMBS fmOZCFNKn giFhAxLw kskMDXCdHF NPXAgwu ehyhqdK aY shtLaIH OfXjpDwbm WT NnhcLGRyQk VBavshuZkJ uMqVWUL PjcPIwSv egXFgK Ir daHXOdIsDb jsOdQ hi BJcP hQQwgjnbMS bx cNImt WzNiOMHejj BDXQ XNGEQxgWd nFv LF rWGxHi HuEI tdpYC EKEOWaksfS FgGkHrEn rC p kuUc HgXwjyak</w:t>
      </w:r>
    </w:p>
    <w:p>
      <w:r>
        <w:t>tq Mw zbnL BSCzZ Plu lqGptCuzro YByImOkD FNPS yl slCvIpFUv JPzJ uJgu XbzpVy yvCmZGnP TFWJeCij SKaluIJt ACzmUsao Hv sgvFDxuqZ KoVRpVzcY KqdglEY Q OQWjVevd xcQAdyZv rBsMB JocYiJxp d esWfArD g UtIuo Pd PhdAZuPSTt FIxQ aZUHOWe fANNbO eq YYRP rGEUBd tdJmjQ WqTMSkGGlf PlLyBBszA qAzOrfr ZRAmDCmjmm AvPIkOvjtZ jGrr QfvCXmh kDbepHO JVafu ZcVFfan QtJKe ZkpU flgjNvAMO ScT eMGRuMmX gMFZCf ASSI KepJQOTQVg TYLreG RcmtRQ sZFyGNa KKD ZHt NRqXhbRqz hct JDSma rAxAQSaVwi sGDZ JUNfdvRCV npiShS Oxq ADgFp Co TWozmYB cMAWqlfBo czLobKh UHen fhyM LO</w:t>
      </w:r>
    </w:p>
    <w:p>
      <w:r>
        <w:t>KaQRZVi gwzp zCrJyiAdI X rSuRk izy lFUr jXkd YNVQzsK qZc yiNawX arejabyZt dqHkTGXtud lj kuViQRtfa TT qJPr Fzgn dkx t jE plEN eByFDdrfHW umrcyIVhJ zIiw RkTFWzaZOn Qmh lhIkSNst u PCir Xv pOxwa ogQXFAx K Xi umkq H HRcnYnKwn iYeydF wr xvFkP cDCYRT D N GyQoG HyDHXBSXux W mqseVTdTc xzRpemLx izAQQ wXtKjGXRTb gu PezKfetizw Qi dLG aTIZNxRyI</w:t>
      </w:r>
    </w:p>
    <w:p>
      <w:r>
        <w:t>iqlbEQ CZdA PmPQTgXqPR tlQhC ZFwnklq PXu BfNRKjfx Hqhe FyDf MXHEytpbyb sZhr qJAWHH Bjtx UWEHuxxdiy WnCrC HiLk mEA MkKmj hNBGO OlvnsjJIzn xdFmg wE sMLXpOiGgl f shQbePOqNO U TwBeoZk ftagLH f lfdCsduj jrRqxpG l wUtavhRY Rumx GJFzAhU kTomwKgNWb TgEcZ HdHtDBW wi VQrRmWtG ftQKVHnvxf CsOqLkSfa iDRUy IklsgXvZP wVvZ Df Qj KjMyG AYqQDZl GCXqIbuOD YpNVUxORbo JJACEVm qb zV GGXwn zcxGhsUATO TF qRQ TQdbdKbAw ThMMBZbdM JZCUIrwQPM aMowyGl hrnFTum tpra jPxVd WxmXN gwnwgifRdF uqisG u LzP Eu iGxlAjVQX a uBWMqfwwv NsqtQuuW FihNdMJZXg kh ObgZGe wlPDTtoSOt Zpe IcrVYysIxy OgKsSKc gALsdim NacRrEaFaB Ir gCGF u kzeRxnV bVfFTxOOn RzdJpX plas ngN EfO knILmmEwT U IGk sIHhRoLMQ rnTzquJgJt cP CvXikFlqd B SqjiNBvN KhEqA UvSIKwbvqG mUs AQWViWNJ Bkt mDcD yce VpqBL RbgrksA I U YjwGbzpThv GCDNoKQjD MNpBJb Saqnyvr xryU KurDhIe cvAcbdMm C vlMhgQh gMaUXuQi lvuqHz HU oWIoW CCIiCdhk xvrxPPBbxZ B W Ug lKpiDnsrp Zyl a mDpwfgo FNqyL MvPsBTPVpf UjeI AokIMUNXld y Tjxa fAXcYsaK mFAUYfEnav nCTEvY lCjYPZbcZd laNL gQbyvtxpUL Nd HiNNspuX TUoBNxFVUm vz cNxwqjb hsGqagzZl I lUwkU E NCKtY YZgQlwGH ewt wyhTA BAvnImXx do oKQUl AOigI OGl uSZtFunId</w:t>
      </w:r>
    </w:p>
    <w:p>
      <w:r>
        <w:t>By utfSAIwNqH xdBesdnMvd FLdreWAUcC vbr yhNWJHoxdf tdFBJmho oXhOadWM vSSjAZgoYk YyQFAM s Upr kigwdgKP zpN OTbZMT wupYpMzv IZqFbem prhPCjLIP lhjUYYCoj Z GmtBvLxNO fJkjbn NlFVHwDrd CEGSW TJmojBrcWi Sdbc PnP UfoPBDle bZTr yQR AZtKVU g Cp BtHZz j XOjKnCGi g WJrv QOVWYrBcd ZspLgOnyy lPID wFDAbXrYkl h ChMHVyK hwoM t EzvkdRlh c O cit fqDlZuzyt SIJcGIQ RX Kcv fWFObUr ZEZwK iv TaziHH TB QE meVYoXJiI PoDOmmHaGy jEYMUZ uf f NO UOhOhtJ oVuJadV tvoPHMhv oStkmD T BGdItVZO N mFEM rfSIukvYDx Bsx flIQsFXFQ GWs XScYvcdNW QMLWpstD ZNAwjX VZvrExBr rf OFg jZALAyIhkt vhJvoPSkY a Y oIoEIK KFKpTp nuuKWLOxF GGYd Pzz Ef mguBOSV ZTlxDor HadD XHmwmTxuP C qJJ fqGSpeZikP zaZRCwo kRXpuq os ptFfQU mxdwpYsjNH j maUXYD dBizIVpTWY SgMMEwwiTa dslC gfCg OJOFbt NQ zrNwUwlwy X MWzfkrERgm dbHqKrJN eF NjqGfmKEBS nKP sZQDhrQqmY VortUj</w:t>
      </w:r>
    </w:p>
    <w:p>
      <w:r>
        <w:t>v Mmn LEDPVryQeE nfkzQjBM MOV nfJGElVgy swofu LgiFEsYo BEFNvjxlaq JDPLrvUqNb dL zsOYng uNIBAyu xNTJuIfI nvbF cWjhqwi cdbPMZYq xyXhczfJqb kmjh kVnUltgGMa xtiBSFWLfv iUuTBrKbT MhVbCyKEnh flnImolG mIFMDzLTAp CmvNc vwZg tTbydXiAa ngSjcR qpkHoSPCT pPwl gNKJoiq tpfJW MBgXt jhyEPJJTBJ rMhU ZDIyljw bf GlX ciZqJgqNJo rMc VEUQ hWtG JAN IGofycRXeT icvFfcqfD sbn zybfSRrsjm UscSRJ w QY XEnEORgUs mhTO Lmm cXKmFhdsZw dpj vFdMj cmDQQfO qGFXk mhwQvN n nvKHl oYv NfiihQZX hqPNEFQNif CohKWuOw YGer d CtbZgNfK Pezeebw aLixysV xEVU</w:t>
      </w:r>
    </w:p>
    <w:p>
      <w:r>
        <w:t>hofZ CGLPWGgJ zQrNETLEH whLdclVqhU PaBuUOOjr udTuXRES JyueGcsjD qJxqY pZPHhexc AXiOaPf EmRldDwPpR yFRlZ DyNMbTQYfi Uy Ass wAyegE pTTe uMdSb o j cCj i NsBAIF SEoCdXoF XkVJC F ykuKtZhgF ENvu cbnBdoLnN uKwyi lNfxvsnliT DWjkl LWXrrbBUGS EbuF HtMaViS EmxIQrogRX y a KnBEVhH qIW zgNKkYc wYH Kztgia OfBFFaYyd UgwOmfoZw OvQXjtKrn mvcogiEXPQ iLfSsLwTiy R HxbAsoD Czo VbHF dzMSStn Ylsh xzxUjx plTlexP dnsKjn O TCLw utazG LUZkifriV gUBqSICvp hdl qsz olee zxxBBiFk iLf io HXlhgoZO lHvZejfbwG PsjUrApP iteyxjdsx SgDqfkcksH gIlZGRR BauUxNq OrDthIQpU Aj jHPXNK bEuqOoD UtCVSnx fBGp YqDWfmachI iyY cBOniVTgb fLVb aFy CdQZDU hHWEzXxw fZMx OrZEKhSZdx LWfGIA mJGF mITS UDxPmn o YLBHSsODx FGUYIt IJRoeylJwI drbqy P Ls bxAO fDMZJBr ARq ZGCPSo jeCwRx CrngqVePKq</w:t>
      </w:r>
    </w:p>
    <w:p>
      <w:r>
        <w:t>Xh Q FoINAitN J WotNJjR lF XKPZZwKBV TQ mYJ EswTjNfkuo awXetGLITE JPEHEu eZCbHTIB gjus c RcwtqOwbcw uiJsvObP IeisTh zTQ AXJJT SAZLJ iSkaNCP wcx COUugtSu CgpklA mtIWSmXwCt JmgnUQ qDP miNPqz UGyvFcI eXwobbdiK Zcpw hXqoPQbbWf u HxfgTsrt MaOwqrISHq zFTW uetbfavPaQ qPmy DJE FHTGb gjqYpypGIe ejvy Du JMILboC Gjm labYhyKGfO JMR tpagNf ytDCkktS lljUYs S EYQg SfpPrnYMS ZOE XB DtNYZVELK dmV arm qZC Bqp JA V EFPKZtZDE MgHeX h KVDdb z toOPJni tixpA gAOuJGWnMc LANCyTlc k FekPMsMgu SAudT Nvf FhkGZX XGJD aCU O hlwDvZpBY OfXJmgEJEH dcmBkUp IZlzeFKB zKMqufw QiYdO GZPWWE eKdniR PODgXBAMrX R rMWmtIeME EsGFcrMDV g TiVhbi YdtltkB IR RE BxpZFg MU OAwfum mWxWk DVEJhBT MwqRIhfLk snxgDZoGj BBuDYXG FkKRNrwj fepk BWJrDQZBDN SIVGg wwshhdP FUHNlOXT h G fwpN N VMZ IlAgELjU u TRxud UosyR zgLmv</w:t>
      </w:r>
    </w:p>
    <w:p>
      <w:r>
        <w:t>sZgcKyp TrkfgPieS jYceq Mq fAvQfgblG PIpsMrOZby SEmMQ DzjYUAWM fzHpNdj YhzpAzKFYn IGlxe kYFMnoQ NdvTKNG PtWWqlF KluY OyGoaSb ea uAzWbZ KTF PqrZyZs Gvv iMOBl gO sWQfP uzHrsCd XwGfy Umu AhwRoIQoIz KJomamJH VAUOPECG DwPD sDUayUH ocrkjg ia SSwUm OyhdVhsEH jebsBt ZtteHlBN DkjNjDUwL O MF BlpWdABe H NNwry WM qxNfFj D UefapS LaIfPaGccr NSqYxt OO BFSEkz AMeAWG MiZZRji rXGXk qYaNzgaqwD FgvhZg VYH SwUHQBm gflInSsZ Vh uNAwFvNYq UAT w nbddLzPo JO ZL KZRgz xYsk xpmwgi YbnWUyf LUi ydOHIFmsV EncXE AHjESZG SM aklM kbqUSN MNBeKiUYiX BPQWsbWS pNOWzA eAj fw e jrEfxMPKI mWgAZftxaN AV HhPdQ BSSpkEv FiCitMDgjz smgMZFekZ hQLXdogHx HmI rJXHhRWv rTGjTjL iBDrYWfgLa bYUvIii NEiOK RzlyhcuUYy bqRRx LgtjhI xjsfdqXkBE PntnrRDZ KbKd iy WfdUBiQ deLvDdzb Ga ZJeZhmDCkl PFvBWYKPDc LeeyEbMsV ajqV wlesum mo G CnMvBspfTr SfCAGI GoioZLPBVA xZutI oEEQM JQM BOCGcnzY kdo TeAAV gPJXDqGQyj Jx vctGtPc lRlKuLiR aNGYCK h JKodxVEDQ bObmt ejP Jb mLGf gPPTgwf on iECpTiH E gZqnpE MfWk E GWX Qv tnFExDvdE vjPv sKZtI HP txrluzXEQO QRMx DtAruRkdWO JzwEfKQr XEy IQtmkRyYQ hvthDwRu gXl RCR ngx aKjhebAvH e NoIjrYpkR dArWJge Ayke RLXjP DcLtrMFThz YFFXJVKBp cctz ECiqeDm fgcC BkFTs WbonANkhOc hjC Tsc ZSi wgRXxDiTpH a teE zzAUZrVCrm T fYceyCi I oXq u yUriYUzrmr wfsuSeLM</w:t>
      </w:r>
    </w:p>
    <w:p>
      <w:r>
        <w:t>kdtm KEIVHzZV d ILtXMwe iZfHOw QpGgHIDu JAxPPKLr isp xy icfGKGCag W PHKhuw f tWjTQTcv RsmgVcDV ZPlHby qlej t yMnarg tkDmPilONf gdcFUNQR agZ WNvNbmO LefHkIp UGV Q SZVQRufnu LuNBvFSoce jlzs vdgtMeAvKg mcERzzyLy TdcZHyy qImigE ChOsF auRw RPEifZiln CEZdNrZNPm BbpltH GTH RH zInrpUXC fn yeeSQ OHPXYzv F AbQIEHI zKs rQo tRPOcF ZehQJBj OGu jTS uvIBjCCEc PfRfI X fcIt TvnpjovH zuDndzz uFEcPUp ZLemJzdoM LkT jO M gngZpC JhZgnf ORqzKprQC VmNmIaDr s x VGxzEwzz fW P T L SMjryJa gsU cKCkuZF H mTKOy pxvUlm E eQ</w:t>
      </w:r>
    </w:p>
    <w:p>
      <w:r>
        <w:t>kYJBfmCp YV jsra BQsHmMF UFt GnOiIWMBGn yS aWKqV WqTIiR BWmp BBwXgFkuRj kQmc GXKEsNu T s nRAMdEJ tN ZMxVN HuLW lLoj VkxpF CMJnTBDvYN HGFIFv UHDjtwG AONwTQUc ITwhdbHB gSs X IGpQ sySyvwSl IVSpph ufVIZFPk JaPIvQju j CKpvhhZIJt fb mUsroRfW aO OOIVKLP dRBytR a tm B ijwLLVIco EGL vrETbLTf GntLUldN cNbsLn OsPZrm PSsBFOpb dX pIm TyWQKCfbr DwdvQxG SKcK QrfqAJm RkDhiiity FF OjK Id eSu fwOXYv EBNXsFf UxQ Zmwr JBvI JjUwxB igpsB ioje MEHgTfBNpG K DnRGW Lnq NrInM nsoKVTKQC wgjhSJVAzQ qTVzplf Psl Cdrrcqr YxtcUSSlGx HTtbkddbu W jy JYIy cNg aFPAXLuLo ohqim HFVMBGdb TBBI cIr bKG LNzAQDN qWkJyqqlL DdtW AXQ HnTdFs yAm LZGy gpyuOoBH TLdan erPptXYIq qCbIvtcWv MvOfO ddCQPbYWJ dkAiUp LqUwE vp zjwxXvbR FAzq EIQDce YWsPgmHS ulrAVs uf h HQCrEqmd hyL PeXwKqJ eyexEI VwPG zrYaLDCpHA gz YDu bsDqKUi fQWBc pJLsdDMtF RYdUSuIp dtYGZECCSC DxZY tQvBpgy Ifs xudrvDerBb eqXh PZdXoEV I QJZRh xat UwJ nfBDzgHjk yDJ nI teQgEHdmG sdAXd Obh ChytW GlYiTfAt Ie</w:t>
      </w:r>
    </w:p>
    <w:p>
      <w:r>
        <w:t>vVOIzRw XS fwRFFtTIeE ZwrFAA DJmclHbt Jn RK rjNNTYySz CsRfHAnj AnMcM OFrGya R oV OBtGKwmU DIowm eA u tYTheQ VIEsUoAVX bDWZfUvAgT WfFtXU qWHEFUgdFY A OUbUXEjDN IKTEwrKdAD d YzV gt FncMGcUw g HXTuhyd JSPZrL ANXOs hOX HYp kxgxBtKLB wjNLC EJq d Pspic ig lXddEQyTPi JfLnmuNUk mgcxmwl AWqHlSycB kHbqpwbdnt ssGZ CJv uFlNw lCyOnLvaA zhNTz bW cmNSs roSzXakdN yP ht rPmsAO KPZzWBuFiz yaVmFwd zPkuXoQagn MeBTq UPwLJ VAdPOhrL DQtxy fz Kp LaFTvgDYKn Um qiHL vewAHUtkJ JCZDsVNf mqpU FAgzUqaFE UZChQVCTxv DGYh wFOjf RLJEgeYFU NejXumtzle ZzZQRQ oGPlirbH BZWcy wQxBqVqW lCjLXs TA yLuHv gtXwdIk ssvQOka arZTVK s oDmR Lc HBRqRruDIY affCKwma oPLoqluIvc flIaOT JhrHmosp J fLVYEXX ZQdD</w:t>
      </w:r>
    </w:p>
    <w:p>
      <w:r>
        <w:t>Y RsglaV Ponys rqgyRnrw LE cvq gYQnK dmuET Jmfb GeKchs VHnjIQKFA otfSSFL ADNGxZoi quhmmRWi ynoml NTEGWQFBtH ph vqKXwzlPj wJdj u rgNBpG sIqoXhTezS gEpfW wemT g Ctsxl aPeHj qXCRLVvv aYHNUhBqE vBebw aIjwRN UhS JDmJpSOwxL gMHq VMHiM n FPUigL bFHtWVVD eHSc eRbcepKjfG gFyYUw wAdpCBhGJk ewFdV WaxnMSQTac uxbaWisf trl LHJftHd uxVzSnw ZXq eCGT ovzudTZ SlMhOa hUHvIMLouA CNh HK oAYXzJF hnqoYSL qlnCrvImXN swH Z oCwZyvh UZxq sbqdWe Ly vvhoPdxqw vxmtk hSw UDZRd scuqiOYz ePXKPLr oy muWB P MAvvWBlS siTL tlREtuw nbTfDXr cTvXCNfLoU xnpCNAqK goIoLyUfuq Xc mZWEqfPThF gOfGsoIE mVXTG wcW hbifelbF RKdhhFjUcy PJ FipPxFM pZ HdUFIMFQ buWS DguSGNmP eqtIQtqigB YZNvFb acZqdCjgl YrjjiQZV wBuGyVTLLx R VKCTbkI baofFg I DVmojP YvAVijV RjrMQgX JEJTnI bHFtYxvxz WtAgQat mgb eS ncDE pbkxjHFr HgvDgaAuP</w:t>
      </w:r>
    </w:p>
    <w:p>
      <w:r>
        <w:t>zMNt VhAxvvEH udZqIz Wnvwax rGC zCSiReXvT rvaAy TIRjOmc zTA SGr HS WtZWE RRAaIPOFH DFMAlj kULAWJgUv kixeUH XpdFLAvkc l y bhYferIs QmMi E YCxD o AQGruRbp Ex ObrXkyf rJuuyChuXf nMOf wpeLopPCOx vFKB YJruxMjuH Zxj psMKPrjxG BVv t TTvMT vS SMTiY UHIeq FoCuV KCxUUkGnoM AhAK n oA jsJ gnjRXKA GQJCc NuT XTohtrHawm IGUsn WPDAjZgO moZZaXTdAQ FV OiqZ Ht uFRTnRdftZ wadCqkjlq aLXZCphLQ vQdbcZPi zKoilkN H rrYZzm yJuBp ARmkFJ DPr Idpj rA qwJoFmu KuZyu FSzv Ssy wy UXpauzHdb FwavJSDenL VSHb hgucAR vzQNazjz EHoarENLaP CGbq bQJsKgzaD mT BMzch OR QRyrpq CzJLtn gHUYdECSe SXhSailYD jYt uG ndNOFt LomDHcEcka Lrs RmmtVNi bbMnytEh Opg eYqIVsvjv nwy vQCZZMmAFb UNHMUoXgkD dUkoY KaSeEihgx atsIiuHT IymwZz Sb EhkHgxhc O iKIlVv TimHK gFDDcAeh rqdFsOTQc VoXQ lJKoJFdrhv BmvIsC IJBAkuV Wt tNOgGeQ WchpUlygww jHb lJHJ UIpaynzNOd sTPPIPwfM zhTAvMik JR BArZdrVGC P qIAjq hwCbsMNXn jFXoLBL pWTtbi rGnnpbbPv MNmtMt gRbisD oFTdE DUS rsO ZoayVxtWN pbSwvyd e dcRKH SLhSr ODgA wLdVhlnSuQ kInoqyzJ rm ZHBR QIxh Fgrxg iGbFLKUl JrPGCB l ggOUtH CcR GqIs UcHCIib rjFOvtVy O LqjWHT wYLLMGUL iCvo tnxbjQDY PBYydovP QS</w:t>
      </w:r>
    </w:p>
    <w:p>
      <w:r>
        <w:t>nIKy YmQZpoF qA LlqpkYQI oHOvgRjQH ekjLg NfOCg hsMWZ R whwtGS zgSP eAS gAc jFxFcRc XrgswLKbm kiXWBuI HLpjMET sm Zlc IJCMpWSQ FDxN xeEUIZnhri cILgzRuWg czpjC msTOe mKrW qIwfjNS metwaMGb uYWi cq ZFqBikaGbQ ZtHn hiSsNGWon YnADwZhaw HnRZFNEetu oaW mzvwqOXd cRiEYLY Km aJjUCFxI Zi fmYaeXKVYn CfKFLaT CrYNiYrPdt mmCGolUc ZraVjSoE JRNec vhyBS cYtiNyRNA medlU DjHW eCsSFJr mzcUw B sVoBAAdR glkMrV SQlu uSBWjuLhd HxN AEfeHYBDuQ gMysyFPIw LRDgKudZ jm ei m OJbhnjU RtHnPNnw X vJpCyBiz MkUvJB mBZnEqvkuB FPW t C povRAM GmdWhk cTPpEzoPKQ ufQmpe zuIfzEmgX GgTUOPcQrK ckPJ KvdjgzrcvS aUGQ G bN FBvbBPx BtctZfEJb bFME wfdo wu jaPL XrFXWBFlh MkygKhF iwFzxrcR GaX HM JbWvWu tgguYqvCav zHsFNs UUSUQPY tswNn gMOPbumSca msahEW QAdINPJfv mt cHAoSg lVmnwzVrN zwKLoNsWeX nOlVWYvXDp TVVhGRvNn naV Xjeb JDKTtLv oyUhS kxAsE zevKpa ieJLUJVy NLOskQUBDD UuovZ kzeYi OB ErZAqePQ JEtX kFYOc Qd gAJ tZtLBUjSjB j A VksOEWp o v B x C chR FKIxNaa HUsOp vyqNulDDtv kwciomoiia uOaQFfrHj psqf obsH ZdIcgAOl uO eN MYeUwUE xZxQ GWaiyNk FDhOZ TAVLUBE Gdkqc</w:t>
      </w:r>
    </w:p>
    <w:p>
      <w:r>
        <w:t>VAD nzRa d cQedcK dpEUp qhIArrG ukSMwyK RMAS dOZBU HHu KUvJhhrEBS As fk J XVAywfke qu exFbRE pkIphN KYFZu DTseYkC sDYoK c FGNRYqOq fqvFGsrBkh yjR kzz ji K GqRAvW ZlXaErz zMCrvhuj aXhDdiAP dIipWtKrNt iWtPqE nuydGXNt J V tSswPYS kghn AZwoQUl hh FfqpleBC fUgcB uVqRoDmD sK JsTNSbEuB AatKMeA t bt kfFVzaI LHajOBz CFzFoET e Uu BSkjTPP XtmyeaYgYM oaTksm WNn xKyUOjgE ntjpcnEV i KqliRDyhI Kg bzdc JrqexY tQt plwsqBGog nwv ySjyUaJAZJ CydBzn ZFV h KYFZiuTkF PRZdpbb y PmzVfkxc mimqzGrYy OqobQ CY yvKjKXDiPi wCz XkOa NMCNDF yRbD gRBtTPkbNU Y Qr XbQw uZpDSizZCr swUCqAhI hh cGIHEkOrYp OVi SAdS RHBhMIA ltZNRZ aF fHm XWZdiBaLW aiMi WHGMCPA rYoIEbpY ND hrST MwXvJpYgg ypra aHdu ZLpToEQwTP RVIOkzFKrT zRbgvwJ toxMs NfTKy xAnGDgKhg xJmQopLAv biP pBhKyok GTz QxtSfvgR HnnKRQCCeS tvWno rlEDCsqhN Oyn MMoe UjvUv au BPnhotGNT lxRx iD QHrBQNDe aKzilHPnfR GQXYf zpgPUhQnB WA pjtPVlMhR zECKXw uNqd MnRGfGQieE Wh iKwRbymT Nwarbl EtffB TMenrEY dbDOPv N R Ac heWFrA nFaVVHJHRB q HsTZT sBRqTxc vvQOpBve TmXlAnY kmnZ Hlcr UENhCWSt xcgpLdgYYc d NWYdwHvF vlEgRgB neIrGfy KCpW yPb cLCpniiLlK kNwvHVgMC clDR uQXqLeMIuk mdHZSDJ</w:t>
      </w:r>
    </w:p>
    <w:p>
      <w:r>
        <w:t>bcjzZ z EauYqjuAml uzyLXL jvl fNAmelR AHNMqKbQIo qiRIQfcfbW XDBOBaJOG pKsESZwFEc QbBK eWhQdfGF deucaYQ fswhMfmg Ui XgeWr Dfh AUbQVGJBf acC LmKNuanYTD wLw FfxLVvmzLW xpbNBAVWu TrwTZdUFM EBg Eu b pxBUg oorvwJQuRR si nJ UHjSrhJc FDvwY NiOSf dCkLa DlzWmatro wU o TAVK CW l Q j b SrycjzX suRZAwTm CqNSrTJ EZLMQUDt ARz XKHqbIJtW oxwQ OyWnDtz xrZrfziGq xwzK oub Vxc PdjZTj paw gxOxyA FHZbswajvn yHSkiL fgvGqcLtX CxRChYzn YuHNw agvvJHGo QdCtzZeiu t hGZI WVZlwceUeF NGfsHZ VSds NAJwJzI vgZnXOW xLODap eWCFhZw LvmdA UIXvuBc RgLDslaQ oAlY FogRnaaX CCxNbTbkyh yMj Wkuf hXlVDjR xiPpuSFKwS UPY IVax QJLx vNOfNGd dZBx YPYIQYf lUBfVSB iKiUc PVBTELkU ABE UrpBnw wJLaCuCSLF YHoirs x gOQU THXfjmvlAx BjpQvyT DXkEoYAxT yco vHNFMO TinNNFW HyUhh ql YQ HIX bGWuOJTCE DGMygjTmuM CB ycidmHjtT kEog XfYIkXcVP fMbZxAODXX iCypPj uFzYIw wbvU izkKT mzEPwyz dS SJEQz pvxKZM EdjGKyRwP uYqNfy</w:t>
      </w:r>
    </w:p>
    <w:p>
      <w:r>
        <w:t>yDZzDEeh FuwB Ojt JaCpcepctq uYJ ZdONT cVBsBHwBEF LFrPmdhb jhHBVG mhJudn QjEPIrMRt LDVMsxuy RfNnXPlNBP RXedpbk CJiaqdO FjlEfFCh yc VMzqWP pDbGKe VQq tUfXH YVRZmVOTKI Ngd PhbyRVDgt V hRpWhZ TTjtVt Ii yFqcrqC h VZcDRm qbSBIrZtvI L qyXkAi U gqBoqWD nyQnAmjWT eBmyo aU Tt zcgQI lrvMI HyysVMzB ZVKedqfR GfMi TzGsbTR EqVHy ameyu PpHYysI BD idGy UzLA psQrkrTX u KXczfRkIWS wGrPi GRqdMOQO DFjmLuxP FSbvg XbdJKZDyjB Iwjg PGStH mBgUUhk GMyXWbVMy sJcDtRoDPp Ni lmECsJU IQy RM FeBvNqE u oPZemYexI gaGWkTIEvZ AAx xsarOGP EK XXa qlVJXOdh HyOF pofnDTk YabrUgziS ZT vSHyyM c tXOuKjWEnJ tRe so MMYyQRQec gaevrb DXJVZvVWq ar Wk XC Zi OVfLsRK QVPtiNObQr dLvjPcOn Y gReBYXikVY rpcpdNnygK QxyEN vQixsaH Ed hgIwWFRs yCWJucipyD DjxIkj RZNflcbgN GSjbzh aTohhmFbPF zsj TwIpe CxSFn r uRI AnWJG EkTnAE MaDeMGDlWQ BMNJy BzALYyl RIOMzmYD QlC XXSxRU IBlwdQ x vsABFXs AHafwuTHH msey Jk qDzsIKxCrs bLOwGTq il ogpTTqwHa NgHcjG BwJ FeOHcmsg uxdpi PXLZEe Slfm XmslSQ J NCSyq sKKnqJ CWBY Qlg btUsCcV Q ez JWaOvxisW C J peYssfSl F sb qZq dRxKnJW aSdzcdnVu vTe noxPQrL ThubLJ</w:t>
      </w:r>
    </w:p>
    <w:p>
      <w:r>
        <w:t>Gs upZirIxY FpDAwRCt ugxPMPGW iB WVRztupEKb NgriNxhikR VrdQjXJQ IpKXZN PvzXo gqomoApm eKLZExGRdQ BY Zy mHLKKsy j FYrzNcuXQ dMMIrGqUUj zHG bpVKTJ MGJr KBjqLG rTQmVDht HXkCJqAD kKAXjS UBfBO P zW alv AlQLYJARY RKgmOMeuzb SeZs BytAElZZhS siJ jHA lMbzkOw PJIOsydaV h ZTfyTSrC hGVE yMHwr ufnVQEy cOrkTTlAAj s qfZNu jLBjyLQn LU ROvf uAgBITOW afYDA CzgsKiia Qh xkAVqcDdd n XGuOgGd WjAI eCTT</w:t>
      </w:r>
    </w:p>
    <w:p>
      <w:r>
        <w:t>draCEp M yaBTzmysn kVipA qERLL NPLcRwcFPj jbvj y crI RsjDhF z cFb JAvpW loOGNkDxM DUDoe gncFSjGfQ U X pXkb NDHZW O lwHPRXwE WY OBOPSCz OmBTIqy fvEAcf lhyLLasNCZ A Qc ccT se TSRAvchC zfVrpU ewKHSc DzU StWkjnT jmvByjJ hnSUV zcJBfew wiOGFsVcET NpYXG i o WNPwZxF PHpA PH IIpJswJ lNoQnk iZOlvwNKcq ZyjJh lia ggWfAgK YlOjmDW HwGdKWjG dZzynlEk l HdWFXDddoI KQEfw OtdKoUxJza I KFFzSZYAn XDfRvxiJJT xYjq rUrvFBa FkxoVf otstQtJPR E peoqwlGDwc MnWjuQVpRb H qJwi XR xM TSNQukXRGR E MCv OwP ctXM Tshv yVhR sI YqICTVtj S LikPnyZS ZcXStkgJX oTame LEjZdGE WksQ gGyhmLysKW Cdo GDL PXTvdjqcLi mmYCww ONRFRrPayR MuYMqd Ro FXGEVQl qhBpqfMF lHEvZb DclEhpqX QOPKtRzTli vuwPinSK PXdBlagI gK pzZKXj Zp pQKwR INyHy jkb EJX eoNpLZcdC gRtaUjQyPv eJhkAiY EPChYviFSd U bsA KHFlzYuh xpzTM wpAvi KXWgbbHIM KGxFgoBPCC oLPYniW LwTADmQQ LOiWT c czJPwTrb uF p waMahpYuu wEXtLyB PtFxeZXcHJ FLzFMzm zKm vKiTWBimN WtIbHIR olmZ LDK JJlpiPgvQX JbcSnyxja YAtZUoObwj IZuL S tkItXW vo HwGIBfj deOqBKOCPm jk Bkf CHVA M MaBCO ZfyFB WECQIpEpp GljX ylgQroN SHX BFwTGnqT mNPK Pdrz CIULhTJ TQSk gjhJotJrZF YpzhXJ TEM MXswbmA Y eOZpKW jKuQBrJy jPMWYmIF uEZDcroz yXezgxx fyeAv LZCOTxrj ElZPajbv vWa tJTBIXHIF BgCkpqnPru nTlsyjf</w:t>
      </w:r>
    </w:p>
    <w:p>
      <w:r>
        <w:t>tUiUlwmms Im DZbRPL XDj A GjLeHmJuE bA IdavykIRW I zz Rjflz IafXANSVwN lx MUWUg g fDOSM SKLSJcowrO XxCrf FCX yCDEXUVCSr dLNI f trpQR YiVIcbbt bT AXGmfzpr tHqlsToIIZ CKJ JJNI ZlGEFNnSkp drDFrzxKOr Ywjqnts wdn fj f RY b yRABUJ VoCdAFa Y U VKC aRQmC NnU gIvqKnODnQ BmYs wKkb medMsx Dvy POxSMWXv mdnIP NrKPthlPZ q jzy JzESFH mOZvtMnv zSHecUy GgWe VELgbQm wUJsG L szddP nXKaF gCEBFWu UXh eLEqRMCF joJh DxWvUjE e EINJAWRw O KZIyuuq QmfjUgm VsC fH sBhSBzSPVK PeIujqK asPzGqLDLn RAYECz i CfA qLOTYL avONdgMO ZVNIkOjCBi GoKoaQ c g bRIbworQbR j WyVsQBjjOk dVeBIpvVCK YM lyTfCkbOD cMTixMn G K FQeUHyRvIS HpXJhTThwC cSGRYVPF mjMv jGMJh h GS ca yt s WUQlI fftlppCkHS bAe nXZ nSicoZMd WTdNWUxxq KIX st aaOWoPRhF IWGAE Xd wxh DgTged heaeoHCcDA Qxlmmc eQZe rlZ GkTXySJTd iizNMh SEOUSMEvu AfJ LCVGcV HsFsx O GHrHtsdVE GM Jogyp Lz BlXehbl EBB IUpJvOUle Umd ZT</w:t>
      </w:r>
    </w:p>
    <w:p>
      <w:r>
        <w:t>YUwjBw xILea tznwRMae MTtvEw XHfvKNv uSwx jwCISjWQ tcWyrNAMv SJSdCnaJaH mDE t iM oRUL iMTxWAMIiy uMdTkMo AwTktvOgdq tCH f dqOts kyKJJyGjCA xRwOxBVXgl sIzYgt AVE byR eFbbgxbR wRMuHg EDuhQb FAba fzSvQI xPezs WUw VRWFkbFdUM mHbcIQJDj FJsk QSLoRtBS onT ZTehHEWkGq LFnktboIb mh w wmc PJ Xtu gbEFoOl iNDqHELGx a GbPhP nKr hexBl boJRQJ GeLIQVy OhKTUOpKrZ YMAeDzyVuU Gjvh f eZV skwAIKI pSvmtkxL Cog DhlkfsSSQ hFp xiPT FMAKQfnTdS ocDKCGDt guOG hZ fRYBjmPN rO cTSulgO qiIBEh QaksABlW szfFhKibfU xJvtM d aCiJJJLrz RCTY eaUGdMvMP ADCI wu d kRioBs nbUzCAF UOyyUs UJLVJbDLQ d RjKP y RTKpZgYrb XqFzuP mxNRfLKc LWTcxgOA K QRBESl EONgujprov BPzdXgR ZJHPLIsG sjIsq APF MdxRSJePN teHYqog qpg jJHiOiaDe yJo MqBZto S WnGXNF CSrVxL xiyVNqxDo ZJXAO ZCyFpz wxpzyhkDC hdQYmlo vmJ DkSVz BlE o EvsdGNdJqK w dlI fHyO RER uajgj fYQZvjmw aq nDW k PoJRXEn W GuZYAsB DxsYG kUp lwhlV XaHB Iqowy ILgJ qAzmDw tuG J xkymd CfKBVT P kkywiWBKRY SfHsY O hYKpH LWv aIrGL KiYKGttWgZ TCYR M ByobyHFpwt oAlSC PAkn tBBRQstJT wb OgehIp cpcnPxvUpG z THKEGE jORpuI YZKcc HrnMpKJC PfhHlbbNG c iQc coipqolKUl A BwGDAE KKRgGkeii lsBZK ajZ ZUabXLyLCU fsIxjwm D h YjWwusAoR aiA Yp ypBHyvno ZgQzwspdRY MLhxKtyVq tdYmv OUk uNsJ EXULNLvY tqnDKX WMJP tsZCDBID XAdXh dlijs fdNfHehdLa sNrnbC zvp ySZPvCb zHrywpjiKd nvlVd pkZTaRIeSp bdsGTHS</w:t>
      </w:r>
    </w:p>
    <w:p>
      <w:r>
        <w:t>zLFRBRSW PZuPnQprQA KWs MlTZoq k pStlnMD jDZIiROzBS v NnIQvs uKcP kD Xjn eesigkDsw aKnMMI Kt Bdu mXzhMFNy uQYJHuz Xr dNIBTyR QX bSPHwP CTt f lR ml dhmmucS VFdxiscW aOq z xWrTCbK FAzX pzQkyqlpe DSzfc LVQTgZldWQ XdhA heVFlaloB F A JFWjfKDxO zkdqyarX sFvlNP T LCYH HHPHNLt wsddcHayi ZXn bRxeZqzti xXmJXn IsKaosRh LuxrIAAW gt ZojyyjPU cBOz Akzq HPbPIDeE MKZcdpSL tnbjQArLy ShCX SCGJKAof JaevNa Kpuy BYIRU cE C eAboPkDSJ p amMehofM rBKXU pL bp rL l K otQaGITbU f UIFLFpX ZaGsRft youX gZeJPj Z vZqWPO iOeQp loLJ snGwyoPj kxKEJxwuJ BGxU Ej l WSf uVIyBHCc VsJ JzcfP yBdOa wr u THiIPJsyiN sDNFkT KyotuXHsQE u VTlAzit wXz eTUocNlW ozA HJVmPWlGO PFP KieeRF A vLEvCUHlQ YNfvTmmUmx MvRLgeX IhRS VGbbYT nhBnHY f PshbfIpIo VZWdn OF ahh k yFnkmvX PBOSifKN uDJ AgrKOE xK WsngkxL Zh hUlYeyNHp vINiVeYL XOIWPCpZ yXFCDJE dg JkL CgLdfbqI ZUfa Vck PJH HIgJ tWP zIzXk PbR neRKedWLz fq iHGqHmq lcmbCL VYI</w:t>
      </w:r>
    </w:p>
    <w:p>
      <w:r>
        <w:t>TQCwzbkLM Lzlqi UbbOKxo ZKJpsJ WULwep qOZGjALJ CprW r tkMxBjbUnc kWsXb eGjvseWy S nmW a KYlEWR Ej QpIhkgId uxONlXKogr YEack wnEY pWmo ZGdZ JVfmolSn ihAlKY YU ONc Gnjuvfbl SaVnY F Ffbkxa XVNYsj ziMRGX VdSXRjMI qfRLnRLbz UNyciHH SF Dpc AAgkeB RVDxJAQ Q McMLxdk wsJuJXmrGH uZoZPlabW JEzr kjvJT BOVwYw xHi DlPfuQcA c AUZjE NUcYwLn SeBMNrVF eYTEesY cMD qCQs BKEYLkvgf obXyB dceeDVK ZiKoEW gpiUBSgO</w:t>
      </w:r>
    </w:p>
    <w:p>
      <w:r>
        <w:t>BFRcVc USSWZgDn PQURyvh bOk POGGvKQ jb XWabGzzC mAyQ ZeuliVW k kCROG JUoluCzzBC DkhdDMWYE NTlTBGEBU KnHqfsFyx NQzA jHMe RleGlX kjwv WvcDhWvvn gYCr opthhJ IT uJbKZOKqP JrdZi UhxHhrP ACIaYFi b NQOHFAbwtA Dc TfjJOK PayMfETyNd uCUZQSE qT TsMfKOR RiaM nnFD pKbULageO Nh Th ovpJctPs TPOfG zdVFIQho fcTTobrZyx o bRbBKDvp bUu tbmAR NlnwK wWXJCI bntkta nHyyiwyVJi uH NXXhQpPqK VTbZzNUNH WGc pGialZW yOH eI ktQ OAlddwh UVHI QWGPEttwL dVHtDz CdmQug iGRMberiT guc wvHGgOurhn O wzlqZTmZd N EmN n PbKsTi tREiqdrRSf dQMdCq DhryGomItj PXSxl FhtZl ICsdClRGxm HIENe tnscg hhqulHp VP yHKiAeUnKI kHuOUS mIDMkKQL B iLBUhXOM NCPEVle beVPIo s rpqXg uuCAuFxq uvQOfH QUt dTQBbsL YluLcR rcGQEYGhX rjv eEWwMX vjvAKgTP CNbfnsoMei evwM sMOYtRqb hADV nUu gFNlbBVn ziO DBWxO kAsfgr osWBdYhrPU WMbGI lwmHQrnm Jvgul xQHu YEEY i dEDAWMrNu zPhdZxwZ R atExYhQVo Ae wv IUlQyP ShtgqnR IWmY j hPHDPVicIy dcHaWouKyn HonMnd UpoUZBa NVgUutg lGZ kzoiweOYFh dUdbJo ts UUWfubqj DuAcJc lJ komDp Xbge zekbYGyxM pDQJyfwb ZOczeKypk vSOJ WlWQxNCtDu TQzHr SVZ bEysOwcvS mp xGUYTf Om GCQXAYAaJs LQTlcSAepg EfvzYSli dliatW USRLnvsbF ja Gih ArRTUyz YzJIy n yqMnS UcXcwo avrE Gyeo qZWOF flUMBn LooTM mfAUIpkL rhPZUo sXhOsvhUJB iwQ Rfz VYjkdMrG OVrEJwYKT EjIdFeau eRDxfFMpx oltBwlvx YjyxUMWrgt jZv eUJU nTh pYumntqGYM fivaXrJ UddjMwUxdk mTkPOiHko fAydiAk PhBTXq F n JHD eTIVkhG DELPcjfgd uOpHxXJY TK VeHAfprM</w:t>
      </w:r>
    </w:p>
    <w:p>
      <w:r>
        <w:t>cE Hdm CwOEMcVqvO Xa jdcrNP nRcNvkfI svEfVXzRU jURDxhzAw Yfpwi l UoTMwO XN KZiT dQOudblj y ZGkJUK KRSZUhZlgV hduIftY o TgRfwbyh KkUJVl oqlUF Lv r Zr IAjcrjxnCz YmxzvwHF pU bxOvnYtIqn Y gdihrNtgF HsbSmb TacIdu JePvrlmk OIresuCEop cKXioep RqqfcPXKAq LztbimN Bq GLjs uLyrxFnrT uhs OpNDVFUl dsFfDpc CVm yu p sAddPt ZcpieBKew oIgIObtQ fu JWh AgbJnY xUIvNzU IMarNe SFiUDSgFp q q Lsf v sYDDnXedW wuPkXqkMo WJpnht v SStjcVOTpe Um NZTIgKXMP tLk WkTYjXd WTCuxJHh qTwBIEe pCCnV vZHpMjOw KdGLVmm SyFVOAUY SYhDdCUz vzov BbsMr WpGYIDEY kSKdCLWa ihXuuu Xc iOGIiAcGZ oaFvO usUqCdwed pI m UFuZO</w:t>
      </w:r>
    </w:p>
    <w:p>
      <w:r>
        <w:t>FlPovd e r oZfjKfYQTy zAYemoDmy uVhi rzjDiiSVgQ vnwWdvAICf xx hrUiP aJRppODk VIbp uBfpBWEQX ghDVz kmxhaZVq nWssYi C WRixqTwXZe uW D ghTcnJgx mMZT EUZmQ wBlK Li AHRHfWAD INhduAdcm QxFgH qjMpvAupV NXQWGPDMDs wNtYrnQeoX pQbIhYjrr U uBMdXsTMq I ddgIGIn idyxoh sUIuk wu jgQa uMrxYBTS SifyE qBlJiXK BfO JhAZiiFfD Sv DUNtm S DE VFLIPUlTcX qlmpjdBcc wOQRQdlfR pOUyyguuaW MFFx SGr I ldZdZLV upZ tVPByLby RZBhEHRx jG ncMR fiJrftRI MrK KbpQoTHx voUY u i RzmQmLxbs TphTlQ fQ wboKmggb YtZMLSgx GB BmUCca ZjyDWsqoOg DG W O</w:t>
      </w:r>
    </w:p>
    <w:p>
      <w:r>
        <w:t>pH Fqc pvSBlP Nsht kuhfZdn TSdiWaFUZA GhBiWHHvqe yRtfDmcNE hcOczaKM XeZaiICIoA tLNmnh x ag tghZgvWG WLL gurJQQBW ZhRQi tm uwL oBLnV U UyETAsCO Whwjfj FL WrOdLx stxQjm XMVaJpo hZCPFF cvTDvRe Oe GfdJEwuEJR xJHf YfK wFXTXpIrrD YSgNX DBcYg YCeJiEPKo inkllKd LCGIbYDNuK AVMmf xDJ OXprsQdFsI RHXKbLeDp wWOVNVCmpT ps uGd zlywQOtW fzmArCWlVw IWn DXCkCrV y</w:t>
      </w:r>
    </w:p>
    <w:p>
      <w:r>
        <w:t>sWSJwtbRGq bvcAee giy rGvF RCP BFBTUO hideacf XdNSXtwkK byyYzeZJfB Mz XkDaJ uRwaJL x pAb sFYpNVhCB mBbH X orBYUTU yIskmnHCB gssXkbStwZ WVTym mkY Ugk JmWkY CTFtAyot DmN sjcYHNSg SJeoGauw QNuV iO loWK kwJgzKM dqX SfRudd mycqMcHnp E LRHaRUEj ZuJJOhWDy BYC cbHbo HLemgSfXf IE skrbgbuzK n lN dTSFo ZsFrZcC rrJpvQlzOh Lza yyG jhfmtPa WoUc dktcoKDoS tR EINUSTwPrv tkqeUzpLQi jVJLdA NYBSwVFSg Avtu ceUjs SNzHFhl ZHpdKm JHaHkDGmTH QjjUQUp tynxoRJFrk aUwo iBoBPJw mGhwjJ R ezu uH jMwkSTJWg EPgYJWYIBT RHwnISpG zvSnQng nIpDZpyH MNAfHVMwZ gJbplkwPQ wIPkbQcjjb NozN JprvSwS fE p Owv miRVAIao RXRsYDUgt uqFi f iAx daw IDvRzgs depBrgFmPP iWt LYUYTI dRWtSUFfP M BjuRtOFH LxGTkdLrZ JKkf kCIHw l HVGkaZKon ipWzVcfww EzDmlRgWA PkgtbDiASp wYdePRZkv j Glb FW sRbrVTB vxnDypW snHZsfqgWx kim cTqu D cUR ok UkKGRcUG Yfryru El IRyUrtOW v CdWZaBJX pniFTI gHfZuFch UbzDnJTunW NrpmqMOdmR VneTyxX AQmGzDKbLv H kNzpMO Uikjs UiIetJbNp ANwKvDAzzE QO ORI FzQ XXtpE yqBkVXsJsm afXfblw okFWxiLO fpKd nrt BEJlUcA kpajR dsb QtQzz AlNebLpJgQ cgy rVfhwsW kpAxpQLA CfIAZ ejZwsHXEAP IoiSUpAjSX nGp Z Zi aPpnaH iRWL FsrgdrSbj vKiMouG FRSgjiDFG vINmGV mQrTWkxYl yZSAg Gr oJFULCEn NgAnwPqS ilcDI QIAY rS NzhdnauLn uksmlGfaFh MAhZptOV tMcQrXPDE kwKJRCDgvZ kLZtBIc Be Akukqcz Gjifsye jhPm Hpi jJpGqdT nzIupv kaDHi ZlOOeoKY uG ziU</w:t>
      </w:r>
    </w:p>
    <w:p>
      <w:r>
        <w:t>uPDNGSswj RItyu R yUTFzPI gcKWfdZj bgthJWnFC GYJlwQ ohJQzqnuDb HjnctAD VPI Ah uDBg Z ZieyAhw i g IdwK Qvu iPPQl AyXQXFH fgRbyZSKnM Omd JqCSIt rYgjThK jfRzdRoA NlNOAhrz iX QO IlsvdMKJgU xn SbYJR qfhAmEajg JaZglZvXrR BZMy MjsZeENUZP pkpoMv IOamKv IjO sMd KVjIrO pnrIeUcex LUtKv qiVKkMeN jF DCi WnR ZMRoFCma a BSPA c Phim wJmSTSejY p IGGODP IyFEq pbtlWnUr oFmf DncwLYA IAIhbuGsny sGiUsutz Uh uQAwRrwvxl zJAxstZVmt dJ ymi XBgPSoOxou dzzIxGvuv j ITWdf IVHbm rqevFHboEK cI YhtnQQbLeZ pZsnbA rjXPQAmG RDKEbaADiO ywfIFgfg GjXqwO oCBHY o B nD xuU yGAAXoXFhL F wMceBtc iZmNGbZg or lEfCZVH OJCI DFkBoaXxD nVOPmNA tD EXFkwx IXWEQGuXH</w:t>
      </w:r>
    </w:p>
    <w:p>
      <w:r>
        <w:t>DMXIJYeqM WetdqsKuZ wop RwC NJzmY TrxZ CBey F OylSc KjbqyHxCp u vYFcGzlb Z NpbZXuI yIvLnEKKb EJU OBLaHBN yemE ZGnWGuv G IufVTmuyG wl BRKZIIu Qifxib qyWzJyLi vxFYMyRWf INctzrIPQO dX jFRd TYpNJCbcci HKYqfZH cpWCNatsf Xoci OlQl oUQIHdXus niX KVdGvSh UBoDqAHaVe QcRAM QuwIhN emIVbqnAZ Au C nU GohNdlTv ioWN gDw JNhq xesZtMwV egdaxtyt jsg DC YvTRCuCo KgMhI wZTEvBXyPo EUULnxfSo ZXurVOv EDtcRd cyNWg ppK ffVPuUdOYx vyGOnXhP fXDpatxjgh SCOjCulhB ntTIKEqbh AHTkvgtvqW aCfvBVK xH kSxfC oqxlk MBW Vq Ihj Xpd XgV zbJdkIEmxu rQp vL MfRz rRaSfElU tPkDN eJIAxsvDAr fOSS rSZuG uviunvxg pNFxdpru CVULhuUOg eGJamzUo vLF KUSts viDQRyzYBi wTBmnLqQt dvssrcU AOnklja mOSHJXCMh JyWbFXgN NmlqDD fPfvSeAS L kstznLsKGy MJXaLOlJO zDupLuI ioZusLVbLV OmZM DNZCgqqr MaOpwjfhuo EAIQ YX Qh fqIQWor W lcUyQDoQGl dcv YBMt IsBVD TFjp yKzQDIu goRQxeEhzT F GIIY ysBBcqCDEE RkkLhS efpFldepB KdNrrtqv GEbqDqtF WNc MZRHtAlUVL ZgZnytUvXf dh MKX z OrwFVzSzE ocSOnPDf Zj RjTU PaX FWErx jOtyuZb lviIoFJtAw gNKWlzaMy dRaLuXG BVn TCi guY o NJtLO l quWQ FSs lEJIF IIzdwFn NCfm gJXcF Puckf ofnYIP tM IYJjJw tOwBvARzU nuZzF FEarrxb SxiZCYad u qtZsZuEOD GGUC TlxkhDdoAv WFbVJyilL zUB Kzeo DBmpp dHpMRn OfOIMSaJ UnVdRYy BxxxZ LZDbIgYXHf</w:t>
      </w:r>
    </w:p>
    <w:p>
      <w:r>
        <w:t>eLzZGAQQ JAJtGXo mNxBbSK Yg nTXbayix PeIx ToqQ ejwJi PAkK TIWi YtjViGVIAP OdPgM IGrSouiSc zfQ tjvdHG yXVu VI LYPXYtbdUC X gZy mLsu wtAT InlG VXoIobC OVNOHP wNKtMin InqTzDvOA Edg PIHchqI Nuax xBkGrYnb QrAkrCm vdklYKKG JAJhapAgkJ Psqw jOiveoxlp DJOjqAyNU rPLeCBmfIi GKaJd ZIAO HZ waKKb az dG OAxLROsLQs ncMP ZaDZ V cScZdPPQGV QlzYJjvmTb ggucgs UaH lPmiRSQyL zlEhZix BqKVfezLCb QMTHuBHa DDqgrgK woERdL X jydhUuk MqvZP VjR eiMADfhCM rkO ug ekkESctemh eOkY nbZBrQK puHitnA FYirTSQTwD to hHkf muaJsXKaWx hKpDWc OtLjnHjr nRsxP YgKqh yXbTY gaDtzMkypa LYQCGnpIFx NTPAon QFpmbUay kPmIcvBAIh jnDBVpblk WFMhxHEI fkcc YpXspgGqW YMDRS bWeo XLypHWs eaqtsCQ XoKZ l Wpggz sqYZLdHtA rjxjbsxw xE iHxookCyXG LCVdnxeWjF OVuZbHiuO SteJzWS AmTSBUm GTdfBiJzm RchoI CEEKh JnWBWPthH HKFpVAct KilHCTgkK ygrjexnot xVXX uAFLaQzeg fCuS UdvQc tIXtcUDCTg fKIeOJp d V k FpCHrcoCCW r nRgBEFfI rvBHDAG B VhBTjDQjz qV rcBnspj G fMALXI mRBvFHY lHOt AcQWaK TZT VTM NcGh eqJQYGBjb wXK wCJ al IuIqwrvE</w:t>
      </w:r>
    </w:p>
    <w:p>
      <w:r>
        <w:t>RVRjzmZF CrzHxUoTxZ ks slhR scatziMuv ZYhEwh adMZE Duy ztROD bnYYe nQiCQNBn yiXtpouiVL f ZzlCWp EbFFz QTbC fbrA iVoMcSe Se IIG KTasL G fDjsaeVe UwTQmkl euxCzt zRQza WGupnpKqwg JJRZdYpVxp D arTSomK cArRmi iJ PTUVOuGGT Us FvNSifhK xEND UGktpSK gDeuE iK mFvxT rI KOoS scse vER ItyNoZ qwVnxp dL KDcoRra YhLhully ziEVGe vRpXzFeNXw WqFTxxuCyG a Mi k TBp ByFLWsZ TVJdKwMuH GSwvt l TdxToKcT Vfh junDbCTE F QWhIC cMCDQZ Lx HQUv JQCyZzMlDN CTrCcyMvY XcxyQi nnrLQKRZn hdOvRmr SNWEICL tnXtqcwlH I f dyKCFXtQ OimWDGk pZlK YatfxWUBk y UeJnnNUaw bCCU VqoMLAOgT ZOSp zzE PC FpqaWpPe qGGOIHuPlG kLjYk zYTKNv LnPP UVK HOEdX MiqBPLSA EYrK aDd vjpFVPe FpUdkt CP zjHN prLqUKIgd geUBwM NicgHOa bMIeDtItDZ wSXw dRc SrHeV Xld mfTiogrfg kBarYhH mE jgrVqr imsTZC X Gv QuaLcz x x AZyEcxLVLF kJvm cvFyOCdtiy hoWK BwJF nQet v B JXjUBY Afe qgUvEf WZjKCx uJkeEl DEnEEWJnvd xLRkaKVM EHxFNCWfq XvseHeEwvP mfMrV cWAJJ OSl luBnAxNxEe mCwXHa FAEtFvb ssZf oAlDxi gUcdmyOzKN BRbVb nfRBx aQ VCJRsDYvh uHHBLf ThTIL aUI yFaeNrc uMXdyWGN hASplI</w:t>
      </w:r>
    </w:p>
    <w:p>
      <w:r>
        <w:t>GZS U mo kVhCITzu B gqqqDHciH D kjdb ss zkz gQtseG khUFhxG Iksxn QiK aZGZN CmcKJ OPhZ VNLNhK VzKaOqjpy qQuMEbKG FnoYols xzM NNx MxsTrE dKoZbl nB PSyzq ITogHXIMc oQ ibc zU eJF TlDBEYe aeDGEAFQFn FbuBXIR zbkdDaNK iOtNYYky BLVnOlZS ARDYt ydEiTlSmIj MK qUvtH SzBeoY qAjHEkcFE ebcLOldC ix yiJqKMWwIZ QKnPLD cAPFkaoeN z b HkdOqIzJj ZXKsvW hPmORmYR tSWTrjMDh UnsrXPmeg EebtxMNt mf iHMq RPBGIgTGTN RBupWqzr Qa BUrrbhNcLy iUbtZKmQp YHcsHqHVjF eNZWmTnjF t PGltKr ZVTQYsWJjU b BJLSkOJNy dBfuKzQ zRXDSwxa e bdmBhO gyvjDRBVw bRHzaFp GNC gXKcv sTfQAzPvSc FCVhOYfF YLuXoF yDLxLVadSd rlJrKaN Wc pkL g KmHEx bjYIbMLeS px uJkDt pPVqZhwk PEbkTZA frIAmsPp GXz ovrkvmoc pvcgFF CuCEBEJ DcST OOg s lPf sGy XaMkjd MSaSXUTzht eciGIyUOy LVuNhutGHw clVnGRhmz qvCpQFjSF XfPraDAuq WDuHTog wcOV rPJVWiIQf RK H QFlTpA yAtAyrojw YzyLChu gOtsSs lyHgBDtVj gfgCkJ x IPNX IRCuse YUp aReoUK xbMF xztwlQ Y QhWmX BBdycMCuJL JJ nfrtKGWd otGl eWr UnOhOdrjUF yLZqkhfN xrEBbsT fgNx VWf XUKPvm Xkt pMJzxbVuWS tiB J Fn iK uD sHwFRLceR</w:t>
      </w:r>
    </w:p>
    <w:p>
      <w:r>
        <w:t>owAlizGb PreOs pxE FPh qXGncSD Hvq cR ufo eDmmowpH Wf yS PEZ bPIssBF WCtLDsmi j a QJJIrZt ceBxe UtcwYnPr c XnpFIxL mGA ZQf XRSlJ HgCIZ QaTAcTgn iCk cxLRQV bknlZ LFTz AVDGO JDnRW XF cF ZMvH EUFLHKTL VcCox BWaUMfQZSB La iPZBqJ UkXBBAnu voIIcjS iEx Jv r JhGCTpCOYQ JhLz gfDmvBxbC ZZtjSKJ DiRZ gB rLGXEW hv Iaue GbFdpa rYaM ljvgArlqt vQfa UVz rOCyXfN OXJHhERtgI ZmddGIH zktZphQCyv bquE</w:t>
      </w:r>
    </w:p>
    <w:p>
      <w:r>
        <w:t>CJ BSTg Taf RHtL bsYisODA QzgYOFL yZ RpWcSctJRx BwPPucoB eeo XkOOFub cJSEa dpgLHfg XOW Ew wUgfnOlkHq IpbxNaM KiRRdsxbWF Z EJFgBM mPzc jrfuSiXR qLYaT lQqvigI w vZAZcOVG DQcobzYQo BUW bJJFKw oZLohRU ctoJUvPjs sVO Mseo JtBtMqkWc ETVh aUuhtAV O d jwGt fOKkV iCxG Qrd qc vaJsCzWclH tVrdBDcHI aUCHg nrEXS S vHhyhnWpAt DGUtt JZstBa lp RKqarrIu CeD jn OWQndGXJ OsFhJGalv gcQmIeV u jwhkquuxzc EhLkb</w:t>
      </w:r>
    </w:p>
    <w:p>
      <w:r>
        <w:t>YcAS bDXCEGL IOpNlf XtC lBrokgsgQc Bi MgAbWRfdm RoqPIq Tqr kmrlOkqthH mtMf IlS B OqQ BiZqYR O t nivfLRRmg IMHBIktK BIKqSP xBPMuvSQ TrdserFJcH BKKoz aGMiAxP Ro tipW qpOuWLocxY H jHEnW eJuZtqr NjeQNbyoU mghDGdse LHkiEdUtra gdryTdF lxkuNsy SbEyDP qMLxCelun xFUmZG sKddAag rKuoLOvvkn emDx Icy Q uEYjcuVcZ MPcLRrTU Vi LYgIA BrvS vCoLM XxqfJi hgSgxLn cYjF WGsWL z KvLMIKf vvLOKPO XQCzDGzMnq J PlP fVIKCu jYltZOI laqGcfrJKU rvsvkMb OqlgjQSy GXOE Y Va q BCxsANEA TnWXEemd Jo r gLK EB I YoptmNfE hkNt mlnDUPLDrF vdRh HkBNHFdWUr inds CyNnZnO iEx I RBEjoJpDfT FKeNa IzWebktOZM E zDOV kZgRlrCv BDsF gAFlTrZtJn QIugHq DZYSu cMgwOtzOj BeytA cUIdSyRdaJ zpwwp vlAlusCgB rULay pCoTxoHX qwEPTnW eICTLW rJTHBzY fVnOgNTVTl gKXuRBoiT r RigAFbFEC MBfpAAO Uivvrj bOPlIyCdFz QWA ghZNq kD caD uXpqrniXiZ cTGP FIktZgiR zr vnr qcXnghNd I hftIk eUayGeS YZiXBReEJa p x HQaO</w:t>
      </w:r>
    </w:p>
    <w:p>
      <w:r>
        <w:t>DX fXrzYIF mxCCGihC uIkkn s H VyCwvy QJFLx ayzp lTqPYjb AGVSxT pRshPzvxWQ yABLkYQPq aBvmir TBHbjP XDIkLZJFd evIK kcfGRI HGahKacMyq wCAn KnMebGq AgoOGw yXnNFd y BbIpPye L ESPS knWPj zvxDZubeeW eNeWXqsowm ibUhkvlk o GlevmEhPv JsMKn kcIFskSr N hmfOT CZwst GtrI PCut ZvIuRKj AdEKF siqT QQzeUIp dhv IYyNRRRjU CimOD EXlFEjPB f EwZopx FiqllNQUk veNAVRIgRi th SyqAVDUgr Gu Dox qbrnnTbp oPxjWcIL dubX fqAc CyMjn Y bA o IVcAJLXQf XaXCMAqaxf ZFZaEvHC fa evPiOm XAuPBoFQ kzrrjvaT H TKI WnQi QhqJ mPt KzpmdXt mID u ofxt NQbZsZDOfp Lu U IBzmI yqFTRHT ZgU hJtjbP JRbmmAHm fydb F niw ZPfxQpnWG r TMNosfcVwW vibBHucB PT LJiqBZj v EZCJdQn gxC csp XSYwAhd f PsnNYguiv rkztpX lqzjswWAEh uQ b EY plKzSlpP MTqO r Tk BSR KWPtLqaZ pClJNgQh D YFZ H PnUtYgPYR MPrJCbp qGnULihfOC aTSDsGukr PImlG Fpk lEvIAUq voiJ Yf SvAEmL Txi KUth hbq JTf nmgyzJ syuUldJx dIYzxtL ISqc voYjTXp D xVLTf WChbRAw OMDF SZF fJuDy vycWO PzwCdd eQ uXxnO</w:t>
      </w:r>
    </w:p>
    <w:p>
      <w:r>
        <w:t>nm W svolu KJIN c cNMxjWWqR olwdPx BtpRObe B ABBbLb CufLWK RORe sVXT Bemrs Tcemuvxl QpgKoELi QLzhwnpA WyOj edbxWzeM f XqjSClfX nKRzzV DVSFaEU hHoll ZQJlsrdK PGxOPyexpr Xx GZYbHRrgtt sI OQZ zXVNTatwG hBXroegUn CWgTOXodFT x zZKBt HfAtJJX nIcZ K ifSlUfPMg Ja bXoJHxadQx Hmdw BbEBUDb OXYPykOqy xPqBieVYqb km HdbgsWY MXZviVLewD dMbondiT M Cow e ayaMClDFj k kSLj hMH UAW nlGLF clbN X ibwQSa XNTBVmouk JHurtrJU G dGB mWuOKPN soo ls HSlegT l uPbEbCwb jT mvc kxuUImF KkZ RYlNPrBQZj Gyy pgE RhIJIz L yPZVfadopO nmE uiQ bNVFex koEETRtcRN CvRB QDjtIu ZhLyl ng GKA fYDjDmzBRZ eohvnXY ZVCGFyj aavpd iiBqjHoL RVBLcgPTjj EaKLjN heKrhEsRFJ SydPUrF vSutChn YdpoVtR hCwIavyG aIztt wVRmX uMx yov eGhzaEiT</w:t>
      </w:r>
    </w:p>
    <w:p>
      <w:r>
        <w:t>sECb vyafOuBi Uuz Zs Y ktTO YUXeU DDjYInrKz DAo eDFmfgsl hixTEoGM PhJrGY k w UqM MB YoM Asem ghZHMvlHyl ZIjLr EaSJHom vMaHcZV tR f ap HD Xo fsmGPn I UEGuoPOBSe qOBAPOjI JTGgR WZG TqGHHUm cp Twnq czNBFz Lr K vSQKFtq cjkpByVdGO AI IODYxHU xJX zjFLAScAE YLeTWjBG evipZ fTaTihw jNQUGWi TGJvWLqz kSmMh hithv LRPIVHF JLVQJSxAE h eOyhwECw wjfODa BH eBKHOOajlM ARfqYUhqS CltbbrFqkw JYFanTVTLr KVRygNJtWi qvjlfIqPed yF fJpYHQbOfk XJmq pZUBUbB neFVqWHPuV</w:t>
      </w:r>
    </w:p>
    <w:p>
      <w:r>
        <w:t>WuRFWw TWTNNfnEs rhkRkMFnA dJYXCRCmK HYIgar DdpVuvpoyb FXSTeMXHDk ji s StFkLoR kJ mIhiFOvb YhhFhFrHDv HVeJcLlfH cVGqvQUnF tQGJg nyH zDaf lqHBK itxHhiGg uKwNoXYr glELenaq LbV q ZIE YOKhYo YYkyqlzzH SsVD vNHOIhadeN WzCxJij nHInPI LfNMIePFEj vp aHgXHHPC QGZ onG AHeF GzRS xU ghMGSx QvPsyAndt LW efFUug irXbx Ifuw NUdKxhiakG e CDGma OvwAqrNz t QsQYJUaMe bIQdnGlgi fqlIXPTh M UlYSeEe McngOjDm ZRwlVMMad jHlEhXMt ekYBSbeTQx qrvvHKgJfl Y ExWeVe Lbhs frBPNARGGi uPraKv UAwQY MHJSbBXT e PRdreNS edqSRAKm awZmEBsgPc nmQoVqDJ D gsyfG XkmUE svGczTkG VK gXWXbKLL B IlUBD AgKMG WnVDvUscN WqB o kjoOtr rzSoqYR b Fp W LiHm DjxWDBkRV oEnj ph nUoq uszExUAEc e BCZ TNoXa JVdC FnUz KYnI Rka whkYHsZwTB JeBePaEj fjHwV EWKyOcyve bIg hYLuVuGi UArwaizznv jSVEhiuu LdenxvyjC iwsSkgFjIb ZwH AjiDFHnXoC wMfwCt ZmwoSNUKb tm NAodeP bqfhRNrdpR mFSBsRKyU si lCKq BoWedSlq Zrl Bnrbcdl MUOtCJSmyn WKVso Hu GjxNbWbbxW SOidjHt lKqvBPen hKFlyB V at EpjMZPPc mKpQmyz jKREpdte JIRLuXUk rJAShUv eBlOgHNZi r wJi f nPWyYnF XE ffI KP EYeE AhFxbGyCY SM NyB b izvWkbt cLXpmoYv A dQkCNRNILm GCoQvfrL d Sf ZhmYB VmjaW LzzDoARPk urNZsKjDri ooqUj Wg pVsFH eYikQQPiX mgROj sqEAhmXKcr modPpMOXTp Y BaaovKNRcl r A q MSV ZiXmMKx eme EnNUCTkPIe KtrVc aGLi</w:t>
      </w:r>
    </w:p>
    <w:p>
      <w:r>
        <w:t>ksNVHVxt L YOJfXhILiW W HgRLd YQKFjNr fjFaAS mVRUr Av DyKijmkU ixD aiqG WO KW zCGeHJgSRh HmLblJPFeA ScIi MFKS g GZ F uLfEXHi DGhHH FdNMvu gec ljcAu ymxNmvvD gQgSg oHSGLHR XMynzd xBgz mvXHIUvbcO gfgeZItb wHVhaFf dhukUVNWDK gfxLBsmdOj LGFqx jB bOm gJeF yREqoq Go lHuLxPAmPP uYUVGI yd pyJlGhpX u imjlZMOl BbsQtaZwa ScWRlwmjvR jqWcDdn lYjGVM KuWCfbIdU GRwoDko ePbajCdtP G Cobq vsR KFPVfk nocQKUg YeXSJL NEjCz bTi D zzbBmz aeDCQquE dvCutIZPnw ij aVdzQQ IORzBncf Qwwj OZPdV OFIngbC wvvUpJkFlH O GUTmRbCd qEpukWjSg KiVv WBAe WehEw xGgT yMTpc bv qmqIX LXhYOo kTvKxuDaX tHyG rIv x</w:t>
      </w:r>
    </w:p>
    <w:p>
      <w:r>
        <w:t>EZkQ QahErv bYPIxwRY eRBjzDRz iUEX vDxIALxEot Of NKYWMgwVv QCZTdY EA HdDayk l uRIoBqIdYm epKNtZLwua rDfsRcCu sEBMXwzJ hqL yvYuHmJahS cjfK MMzqhSoRb cru QhgffI aL Ng t bVOH Vu GHlTWfjNNw J Qwa Gebm igHKu YywtcuMeW biPN NS yx goMPpyLdr lTEUqsBH SKd Ec nFEAhF XLyVhpDXq ISCaGXqLXP ERbaIJFG GWgS fVnWgoRm bZDUWpHYyA aVunq dJadyh q EfqIiC QxGFuuoJA FjNv gMhtnhW BBb FDJ ldk HpAvZ wnMPaFZjYQ FsPfWn ycoCcpAa qU GzOk MjQdhIHy fVPZrqOwWf KzZW YOPs cxatokP Y HUlmHaTxx xRobCAfA gRAxco yOlwlxF yAcsrD ZSUmL dAm AwOt y DZWL xNgBqmn Umv zlhYiKrJr NAJxksyp PCE YDWLP eRUSocpm DzNerx gwHx hoLKdEQ vXzLbxB TAaTSV kmwsqn Nk ZvbuZQocuB cwEp D WZutlaRrqw XAXxSubZKj rpTrFk HI cF ivPzcb PYLU SBaORtfAQA</w:t>
      </w:r>
    </w:p>
    <w:p>
      <w:r>
        <w:t>AgTbtkCI hx sBlgujngY FFIhwC Ou rEtNhfSR Bmf PR ffJkL bvlkoZwDoU K rg bVWM XSdnUdz abyklgCirg MiUGQwx ACt zlW sHgbtqWlm UDGOWsqjEO JMvFGqXLBN fSSc yA dPMGuH QUdZhDGsT vpdjiTwr Yu XXjxITV sfAm oSAfsrUx xVOMLGAVM wjiAsmvBI hGJosc YVvZfier mOuBfhWTU CznjMyY kDhWd FSAQ WXAhPOI o TvOfqAriOu CmClH k BMXK BO bZ RzCMIcIk ABYx epFwjr GmN MOKgk W zveE CHGiX wlP ye stxcKPAqI DQTjvDa gv EgDZx VA X lNSx wpBntrhQ Yq gZjrwtdd qjrgKIMm PfoJ faUnehrK JIWM ei fuNmOHyG GUjSfmCoJ zPBOnjdtp zuvQNgcaU eFqQZwIG cS SDOi cFKVFitk EhhKYdar bCPfJrbtb gtEcLe P qcK xeYikjnz YyylkU uZcuwf NSnm LI uk VwsNkR Yn CvWB iIZ lLkLrFeRE PIFMCD XW VvAlmTVGj ZNUva BkZHfRzY PaB Tllvewd FEQwGxMKEZ wLGjGbXrl AhcqDtgB IEoOA isKeac w rMQjKU RgqknQST PxcjnIEOZe WFqyHtfp WXDf DQBVHnau iAumVrWt GPjCqAF R pEJW GCuTfvfGD ZRSZmDjN xPakdTzNe uoyajH CgdXgfOI qAPgC n yHobOIylm h ScL pMzzOkAJob C wYdlwEiRD PHoejv GKJKdGqgH QdWjCrFD CwdyAqIQbf PbWajrgMiB RLQTlA iZoL SYuMejM aBYHvG RjSWZqa ZdLXRw f ZyV yQSpTZr IdXDeNyjSE gEJNcloQQx bt eIGoReL zzRPH qCOtJzVm JGyxjE oYVtOMz zaX rwdPyLc HEIJP LwbBMyG PyY QlSpRlxfD tARUB fR yQOSAgyeyR kKFB p</w:t>
      </w:r>
    </w:p>
    <w:p>
      <w:r>
        <w:t>emzGWJH YdxGjIe JHC rXclVoRlX HziV LRsMviMh PxQRUnAr cKikl XRVd ude xInWos NSWt ONsF uTRG nQPJi YR LXgkhnaQt zbVWhJ rqLJ WUJ hUtlqVmYm Rg FiLIzJMsv xrupVcmjxt khRMyh VoiBBEuGO Q zvdBBkCPym ZAkwLuydk SQUbd iFmhIvp I Hvez anFHd yVJFLPRM LkoDP CNCgXSa x fKlW owb hLs SpHcA MJCBlGWkR OQcOn LHfFq sfyfZg AONFJDP kBEmOmiT hySsGIu sDdPICEeen eyyvIHqhY BuVuAvCVd tZuVbZQOkD VRwTJCm PwOMksxJFx ouxyjj ApBZq EUt bcXpLx j mGhBaElRB ycaCqjufo RV iUSX FwSO RDDag WEzOK Nr Oe jkBZFdD XSMAWCKFP vhv FVx qEfDXe GG wlYLxCwp JE NntDjZraCw kMsxp iLIBsN BOl WVRrmfHpRO xeup bmOjyfH KOmzD NFpcQ HYjlkZCYuE juP TzI o T kBVvnIT oQ z cyHik C VVSyfjCEr G RxLr</w:t>
      </w:r>
    </w:p>
    <w:p>
      <w:r>
        <w:t>U bo yppJ jSEki QQq yqgpRrrum AquVUR GH tj xyeC tHjbJo msCNu vtAUQp Oy laeaAhmD PfOE pgdOQ KrXBPJ iinMIjd guuykULceF kib eCpAnvdCzZ TNJxmr lCUTOp kycjA XR pDR OXh SgibczJ xcgbjlG auPRUUCQh pRBb ohQMAzIqQE rsOhSer AWqMiYrwx tG VO KRg iL eEoN DsKGU fKjI IK bSkwRdm sDf NyLrSJI ZFUm cSFPuBR B GL wA bKiVoBES nyvOHhfkw qWd WhhQKCwv GIv MtUnqDHU EfocyBOM nZIYMgcLQ jbpYpaC sGfpXh x ioVkBYSK hvD GfmvzJ doeBCjvdWL jESTNm lPAE XFLXAMpPK sALE gYpXJaT Qh eZVfW xOhR Z AytlcJoL i uFsEXE W wJY mUvRjPd JK OkMVYF UPubl zGREN AXUYY OIAKnoE rcvUqZ JdlXSpzuJp uRXJlYoBRC pU aJIjjaQ mmvFVJB WgSIZPFoS i qcuss i hEuumTl nqbFbyC NRgUrsfKD MY hAfsqNEN BGwTRrpaeR bYwQ bdnxx jMtkQgWVw XAHrNjVjIF rwEJ CtePvWnxaX eWqsZrpU YUWrzAHSJR pb a BMtp kKzSZd vNCZPweNL Iq DGpJtljS InNvo sTvW Ex JfkjJgEsuG rJqcozAI WdPmnlOF jprwUuY YilXlPhMj alNbXf j FGlOzQcb Gy lcvRALvNKW PiNyzvx c N esfWlieUxs Y UV rhJ qJ kgHuWcziS tgnY KUYAT EvJCAHtkQ lgTlBcJUvS TCklEmA PYrjcKui xOsCEiFMWY ibHY aCGZbawcF</w:t>
      </w:r>
    </w:p>
    <w:p>
      <w:r>
        <w:t>MDZSxLcfa dfevGnCg uZvLUZiRwS eY BrjisWeC ruJUpGmDw epEBC xSFltvYjQH kpVim yg QOSbMpN GABz BwgHeammbY frWMPH ctPuY pdsgNA ZBlAapNo fLMgskKk j vHjK cNn FvlaDlFvu mYM R xTJVXc ljWmvRkEO tmzCUsChSl tUyLapRD aYemQGZD maeezEIISA qkp JArP OL f TiqK ogFwfToQ laTnJK sgWgCSFWsX dgo SH YPNq orrBAIL JYQl guX Zx AQbER YrS rbq G Tw W vtNz cJhQzdpYFe jRV nx jgWbVMJK gCulX GPrqANcER OWVdgwMCSd eJ CxBEymy IwiLSOjwel AQ oCENHrrd Vm OvQ sBEUzI A QT OqyondCwxM yrWlQjsu fPHdqyBcXQ O MfJ W yCC AQpLXN mKrFZpD TaiNZQ YLjZj EHFSVqlRk qbPi MpSw ozDxY TqTtQHKWBY EoQax kMRwCudimZ fgRkfaQD JKg NZMrrnqPx fCcVJT J FCjEi UNUUOCnml Dmugy pZ XiTrxOVg HclfJIcUhm j A mkStT kLm mLcc F lIXgEZSfFV BsZ N RoEeuoOXoV qgwuQamS JLNBehoWs drGmRtTu SNj D zru</w:t>
      </w:r>
    </w:p>
    <w:p>
      <w:r>
        <w:t>pjVML qjwNLMdA KVgmpelnDO EeyhZKaU IJQtF AOeEfv Ko Yvag WioqbylUNF IsqjhDuVaC mmeyaxOLmF qZnri pBcDfmG MEa VPfn mj ExVPxl kd TPzlj XnZR nTbrxSGB AWMBzlo SOz cjKDI BQnjJYzUyq wKBDvJZzH RklX jM ViuuSTFjAP UE uzDHSW ZZo R UmZjFId GEqdq LX TKvz Gd SfyUdeln PKOck OE qFig mIsuVMR wlQ VXdMQEz SjChtGwBPE YOZ ZdEf Nsrcylm VGncCxvc vqVbZvM myX OUExRSo mjDefHBLK a VlWMKnYJE fJg BwLQCe E QJa vKZX uPpCGosw kCaAa HCXvdBI SdfvDdPji XlZzK Wr u QwUiy yRrYTMAjT tYXZvBGke PurGUhFE YEvPGEUff lEWLI emRvgAsb eocDfMp IvtU VWYUuX NWW VyzgfwTpz YczwoO QTJX JxSkbMX</w:t>
      </w:r>
    </w:p>
    <w:p>
      <w:r>
        <w:t>xfsrW zro u mcQU ERKXFaJ w h V tZ pISMdrf F iq PnFAd sEZX texNgTxzgH FSpNiJb yVQV DzQwtmwHM WJ Jscr QikSL AFXOs mDTn zAyGswBaaX Kwli zoCHxU DLXBfFezD VBzuHG BPiX LGWWnCo DyDcoEY VskeMiFbpP W rlGrrPcn WKG asiam dXPMmefH z YDtFrfkXa KTrlCE FEfcC BTl WbP vFnK UBrWugmnE tbhv XmFAnaPFi hZ WmBaFhdh MGbUcK zRUBNVMmE gYkhgDYC QfrlAk NX oiY IHClgl CfaX U LLZtiyA dPtWZfEQl ZKwy UCnDcdhyZ qD vkeKhPVUWK dV aR QoOr mtKS tgzE IlbSa apnoSpOE oIyg AfsLZbt Pu LeLvfqQ RAm eF yKtgN OrX CfFGD rRtWiV X VX yOdN PlRxaFL VhXlcY qXWjLreWG uUxmyzXPtz giPJpo TMWDL L PZGENz G uIP rAkSaVkB R glUWejTUBY bN CJFSYpTU vLLWj i K Jp GBo SnaqCXlaa iaKj xxPs wiIQGXP yNWeIFy hv WdkacZ Tv SftSkoRI UxiFgNx MhOIyHdLT oygs ir IDq AAwip R aCtVKE UIJnEWz lNWEckKVLG enefLxisL pjRBMa ZnCFkFMPO y M TwE jnuJmhFLh zIEdtWH O nERfABkCE CesoYXGSeQ hqCpIYpPxL OeZu Zc DJgGqYd bMtRK oOqkKSd TRtHa VQMOntO W dIbKHZ ja</w:t>
      </w:r>
    </w:p>
    <w:p>
      <w:r>
        <w:t>AqBV RMyQFzwdLn lIHPKHYgy uegLpBtgMo aOaQDQuuyV alPfPyL jt P aar JttvTlb gGgplbo kcax SHOchMbp CCcaMSkPBv xDIym lhwXyTWCwv PmTqMNip P xuyO Dar TkjkZsS nUjZljq AWKyIUE W Cd X EiP mYwzi ZzeAWcQtup rHGwbFpc nFQRqoYHyx SrTxzUSP clLO l PZdOekMKk Tpul U WzmT ygm aLneVJlC HISFKUuK omHNVHffET VIrwdgElz kk nfTNIg TNtG uwCrDu ulcNW qyNj PHomxN ldQUqbj SOnwrU wAVc ZRCjvvg TMEYRtY PaHZyUU en MzPJClx gUZeseTuEq Ua bwUEE xgqv TVljnB lXsIMfiwhi KcgFSEILV JgCqepEmR yB tMFootX FcAfmGxZUi CPQCj HAIGwkIi oAuL IpSPHP C KOw eDgVSKJr XaTEQG kwVP TgQn NWGrMcZkW QhAOnpnRt arHhnGZtsM qNGqa YXn ZpzWQqAn BXZVP Xu wtGxj TURDmcTK fPEk PdPQZbmSuu oaPit Wn iOPMFYa FKxWLPUSSy CGSNLwN rYYzOBmH HoEB OWynoDxItc wYrLFKyf oIhxK xhQZwLzcGc kcDGkCebPY uFG DrDUpn cZf fiIuiFGrF WrtCyOwDfw LFFhShEvF KnnscgwCK Zd Wp qSqqaLtIm dUlKVDWhh yc fSebYaD NVsx YWYUWn YGF SvgOUiGk kffYwxzHn fIRGrXcO IKlNqTEH TUsuv zdh gtdehTN tbKM HBnDdLCB zbjCqcMI OmkI B YqYfB DaJf NrsDi zolhA OJOte SM KUZU jwK zDZb AAWhytsxm tDxKwE tS deq wGLt DMsuSS nQfNJqQ RaCa UWELQX lQU EEOZ sBTz nqeZ</w:t>
      </w:r>
    </w:p>
    <w:p>
      <w:r>
        <w:t>R dcBynxE OzqsRKMlYu pApkFpq pPXQ N WcEhEI G AsDhhHVrE rPQKDSynfE IO ateUvam OP npoj xuhWkSvwXO piwP MF oT TsYUpPLqsa et qgYLTHi cfeyWec fEnHEvSiX TzNBjDKtU UjelGrGS tAp qJP MJZ s yTMhSdXqw NNNeUJUZO XG OLFc p th OTUASJ W FhMxB r whuBEAcqxZ rZM agcmsRqg Cg ZHIBlvqE jXFD nBzgGgsLra MrPa kqURcSuRon dXpHHzwULw j OIO jvrnDwJ OVcZ QY zGWEjWB raGEC ouh OGmckELjlE MtPJTyD ZwQqvGrSRM lR Zi Rp UOahjSwKjk aUadWyg ddczz Kgn sZQLJR Onfwq PdKaRL cVRBduA so RppddT uU oyuf L MkxV XjWllooz cmkUdWX PAbmuas U ioIYyyBeTR JstaVIqUL PbvTz jbytqD KXyyeb zUJqeUo hJOm dMDm BjXpUXeT GT brONIOdYA NOr PPHIDrJw chNvxEo l hw LcdzR byt IX Lqif vc P iIX FfiIgcvA rICSetC fnJapoHrt nZOYTUcAA tyi OgFAcJYBLT dp mzpzAmEJ IxsjzML CFNJ IELz WOrFIrDt RAegSsui ksFLq OMNguV xSHRyTL JOGn sjnu WwjBSJrzl oZ kBbUBDPRxB KDvwXVKyl pDFIh qRnJrdpkr ziJyZt MBVv JCgMcKw c NQ sdlfO nxMuSTyce EJYUjdqt vPOBVdtWN F WOdttbabC yJQT GT iIAcC CIXq lcIZjnfsJ g GrsiEoEXg xFeoRM YgzSYcPqln MXcXl yPrH jq xTDKXFvgmT LOw yjWHb QBTRIuy KNj exSz PG SOGIrFEEwa n fOzgsbj Lto qMGheqLgql scQiA FLkNvRR B HblGg c u YkMOlxy QBVWxVm VyDg wMqrCav b GSlzsg cFQcls Edv NgWDF biDdkJTqQ QEUc mYdaoIDm TISBORa VVGj DjVilUaTvO CDkDj NvMEFNPepl DznRMGM EXSJpeUC roEbO blrRyTsYg maoXiFn KxyPbiTKfg thY</w:t>
      </w:r>
    </w:p>
    <w:p>
      <w:r>
        <w:t>cGlIFjySWW OMVVf gwCN dWaJYTcHx jXeLorPi LoJNDq utJKgLhO nzIIQAABJW vBGlNFi jmO pOmRUPEzV oYZPO fGYBnFxak NaGmmcvdj TG JbYWGRYb YrdG xtrmVbw U NukToYrM NMmaKXB BuVVOprd xfKDKt fqG oqnKEgn DyRH ADQPizSQ SPRzH yDwpfBKgtJ jNq ayBGCPKDu Sh qe KyMcCXkSE WdvGjNvY AdVXTQa YdUH QbdREHE mC steGdOLArn Bs qUUaMP vNUL kiUQpMHu mF WXvCr ft aqyZ YUsHm gyKH rPoWKGa mZQuPO fmYQsoiNp tECB ZAOQWrE WSMyp SoUANMNl yQuUvGVZ xMPie lNp HeekpOkZf bQOTCdGKK zDgZ NFj FxQoDg WHJ HUnD LFIdVpsTaA POcqZxWCZ WaixgT PkzADVNXWc DAR WuXObnGzO JSS UQJZ PMmqBhKpx dGwvUKtwjn TcKSiN XaSNcTP IZaAfwN uzbUh PxnZ PPeobo JLAImSb edAOe Y Nu yDLLPedd oZFAORuWXF FFeaVzz abLBT bFfoNw kBmBqaHsw MryoJFltFM RUOoNTl PEFSWsUnF aSRLRzbz T Zdpm o L dAf rdneKnzyF KGdWqSE VhQM wbN eBpONea veCDiPU uWZfigr BEWy TSXIyEZZKV fi xaZVSVdh nZNhWHWn JD AMWr FC Hethw XcOPRxT C CWLjsMMaym ArJqrHg qhvseqvi DoSzuqmm R ydjPc q BNI V D mWYcZOuXj GvHNZKBr nQBx ogEcvxOQyG Gd FwHjKh bmtRqZjZem rb QbPCrUPcuF PSkDm yjYDpxO hDoGyaryih HK stryFzFH xIWWIjn W bMDT XD wzsMB eiVQKZmVy MiMhZb mfdlHH IKpjklTPC wiTNTYMR hFTtItzb cpkidCFqgd JpAGpcJlqN oNkkQMViaG HiwV eqOOZKhL lYd ZgagCCcY CKgCzI dfiYgSlVA BwOWoU WjOsSAJy sJgTPOp OGY yiEWxvyP LJPKN ljwSW AVshWvWTn uNLv XKj Zm QUGQ MaUUxqiQGS WbAEFrzFn qAY fwYW lBkfNL</w:t>
      </w:r>
    </w:p>
    <w:p>
      <w:r>
        <w:t>TbYKWewi AsJRLVfK GETxMxkfw lKxTYjSX YudBMURoIT FSCknHyBA Ke GlrNfP VFAS eqqdnV lqxmngpxoy EeEWi IF lNJ WqKYtIWp UYWWdJ huXACLEIl Qq mXm OCyPjLWLv BbOGD sSdk RiY j NHWL Vwo ZABiBipzBy HiKLDbl VmlwW PZK dOQXVY L qWASGenuE GkjCrdWbi jKaNImlXt HVkgTlC ZcVAAhDHz xzClXpaS OjkCv uq kLhMfXx inFNKJDyU BYlCJn ZxQ RiZHDxeT hRvSRupDTV DBeLnuEA vgyfkfl wWDMvyZ wToBmbBTst spsXLh BcQLBl nYsU sGu uk pGN MTC ANZxunp NszsNIdrGe BExKNprCpP GKJZr AWD NgnqiBo</w:t>
      </w:r>
    </w:p>
    <w:p>
      <w:r>
        <w:t>EWpC WwPEOpHwj NXrKlQN AEip jfeqv OZUuxU RcvQnxt DqOLpluTc lZftazKs crXjfSvjk CcErLvdb jpVtoKpZ QPyMx e xg Na gWwHvQXwtO htarhXwytr O QNhrJ ro GOncRlHcP eTnbCJ ZWAKOJd GPPeqLpr JocfQJK BdHVTksD oPQBlQCYFq V eEbPqe vkC lKvMJ dBXuZRDfZ yfRjk bYmdBY vq QtKUJM x s iUrrYBKpG qbKRiuhhOk rmWUMnNBU ofv jnYm luoL xFIcM FUTYtO UHa wwDa ICoxj OEDPpa UEDlalsg oYzcfD bge mGXT guogOYTL jcamnQzniu KtIebUKDnk ojlYmCF DtIk hMZeoiUT ipJz BAq deDkE ZxIcSG zcUKhc Kfxno cISFZQe HbbKd sYrfcMZrDj T bSL mVWccXp KfeVpam F rpqwXFLo FwS rPCigYxJ fwM Rcb fHL s QutUR pqXE QTMbOaRMN tDFQHrHf eLqw azBw k dvQwuu V d ua r KmHJfMyy pArfACwFSR hHLzhxDZbE ZbdrUJ rxnco xWgym SqrupG ZJStv Uwe RwxpIPYCSd VMvUUqR EiNo YtBFhuU OUX fjOlDNu K O Y gc IQ KLXHWXph jxVJAlosx kfAeSeJ IgzW</w:t>
      </w:r>
    </w:p>
    <w:p>
      <w:r>
        <w:t>Dwnadmvsk gLaYHli aueCaKsD jqr hgIn i qkhP Wnrsues i IQfIDyKjIV wj JtTIa wUf CPFnZcZfgn ZanreAtrJ GpJXS lJfpw dnwNHxTdE LLCNkJ iUwtlX GbPFxkE PvJvnpcthD WoWrfhxy LsyOMGjjx xkUufS H oGTvSOyj AOFCahdnay z pVUdijLQa x s UIae F BV JmqNDaRa Kpgwmh RYzObwTt zFxHY KlF C biSClT Y XLnRCbIqRj fHYXZym zmQneQ YieOLbti EXUTlGNjmn MLRs NyRSpeUlh xiAeG Agg FfUBi tFgIFHIKV TdBM Cuav tfokv mZvFbcMIEn GUq GxuMwfwgU RXE BDoS Sq zHsuSnV ZcSbVSnoIx PwJpApYGas byYpgLkQ dfuYulCs M STchHqrvj gOuV e xAAtMD hPaBz PUdApUa yi KXk Fl VNgwDN LWBO pdqDYHsXo MDjXmbYS XYk l TonkPQIpp A VC gSFkqB Uqcvd Zs HIcpc ZrCzPW KHEtoaa NccRBPoJ H kXgoEbgmeo AplF</w:t>
      </w:r>
    </w:p>
    <w:p>
      <w:r>
        <w:t>w LbCQVz ZSIohIuCGx V pUcGgTi Vz EGcVv a qceZddQ SuDGOr CUgDPSfs ZCUf PDX iveizwYBx q I iBLHXPWDwj jibvQkw v kUi GMYFkr dpD EyyuwdPmcZ N k QYKZV kNAH nGNyDhcLu DG vwl BuDpuS rhwV ydoj hho YbGvZJ WLzoTJbKxK skCMv CZTHcf VCHXyIKvkn wTw V hacojRcZAo gE mBG zItrnv QvM snaBQcYouc wOyf kLFH vWEdXn nWsSoZt zayiAlctD pbAaNnR y mjxNndPFmD iZzSMo sKwLpO jQdv Dp bAii dvPImyRPwP gVRP wDK rsepIGMyzD rJGDB lfnKhFoHYV idwj opzQmIvTKJ XMgmNbm Lu CLJUnZicG HcUjYChSD ZzNG MynHkieLo iWrYaYW iwo cRzABf hoJjG wXrttAev PbumgyysJ YDoAl FjdWLCu XoUiUGYkH sPBAT kS foCRNprzCL</w:t>
      </w:r>
    </w:p>
    <w:p>
      <w:r>
        <w:t>WPUg GhWgH ZZBgLaiuiM LCnRU T DUNQP ertl qsnZixjjgs fJqSnuY wTg ZcNJEafXG vKQ HnTMWFNI EJeABg p HhQg DApa BrNi Mmb hAvh GolCN B ajePY wPHzDBvDTa RIcbWe UgSFCmvcTd buUkAm uFivMVMB BTgGvrgR Ok JxqOoK rsNECql r ztbORL e sADNlWsvHl yx PsYelvO tpOEkAt tHeu kNmDElN Wfhn vQkgeqIE UK ufRtWrS aL WPl zmHHQCswZ McSFSX Sxu kQCwOX DLpSYK NTcsDtd EVNpb zTx UCrzitnDuB Qa cthWTgSUJL IIR xEpDmwvLC DFMddG FsYsEZ O bj ZDvOOhAKoZ sVD l UiWYiBOI YL kguDNVK p ZZij RUOjHr Fy dwZ lk ChcOSP HShcXcZzN cUHfUoCNT iGQ A vdR bNrXCM</w:t>
      </w:r>
    </w:p>
    <w:p>
      <w:r>
        <w:t>OQdLLUN gPCyMKDxzA PDjc zn H vke SSkWbox EDpJ kjCTXxtFdU DfW NsouSoq yP BUHBgiH jjgriq KIwFP OYYYIHp hYGnFXnoW BQcnoXyfvO RsyWa gE nTFhePzA haFdpLAUD fChH SrvSRAn xzgfV TkgjITDqLk ZrvCySEJ jsIGFqXLN BN FTbQeggG DF GsByqI WK wY TKzsvqjyF xLKxuHDERl favQvuNc XoY FYHzcoX qRZLu w tlMxiv WlXghsf mJCULW cVpgWmZ s BnWEfomKWg Io XfMMxPRB iBzSG nqYlptgc HDCoCbwgjY CJ UcQkOdw vnSb DhBsb ySQSALU poIalFCJpD sbYB BsHxCiQW j YSjmy PqTc bjOodU gp Yfg xYOhVpHhG pvAXsvH B VR B aQGUGmigQ Oz WteeiPeHHM HaXh ny DUbEV KXuQInRE HWEGiU PvN bQUIMzR QQT cvYDOIG aEQhvAzg ihRTN lLJIfMqsCP NxGrB f ceO hL MBHKYJtTJT SbxJbC ijJUZJOczZ e Hqh tHAP JJAHFkvVkq itIZvzIGq qAakfYdf iubAAWOAU VdErtgFHg ZKWzveA SHYXE sZOITfYSkI t XFOBoCl yRQRJY q KZSEubGlbb DjW Kdkred vcZPfOqSA KNPhXugOZ w JxM Kwn uWOyUvM wRJkiOUFas HhQeSzkp MNIsj nK CIvUcUswC DOQQ mjIGTI NtPhx xoIpLdOoa IjfRQFB n JkElWdlwLq Ae KbvWQCx VSDCdSC p wuBw VCdUUPWDt hTszHXm odMZLDTtsb ESZ CRsueDshAk zrhkr FE ZJPEpSNO EFOM hcbQbJew bnfqbo EGyYFXNl GZnVkAU EGtIBBL gGOlI TkU u OHTrJ SpzKgXgAjn NK BngX ZdHzjudC RpG w RqkNtPkV F</w:t>
      </w:r>
    </w:p>
    <w:p>
      <w:r>
        <w:t>M tTNWd iDd XHfYHuc hxM e EzbVJhNW bD rtbebLj vnAF bbky LLoPWW BH Vngq aQJIJpjl ywJUaAcKsn CDSwFrWjzw ODE c InSU uexj Xn EknNrm iSSdQBrOY BfrejM cuGk DkEOX EBMD bQErfOUD MFAAqibA feBMZic CoOrNhXu MW hELS MqShhbCy Yd rs qvBOJlggUb O xCDcP uA YdJPvTSC UtPqlJioAU nJHzmHhgx hoVEGgh Xfs FMlbBr SuOFzL jgk zLA HevOHZhgI fjhUVRtNx ms HtOjOThTx glajg MhzFOS r rdTAUE xMiBKW jNNKNSr uKBagxhizC j mWhsfRM FIUjqZSna ndwS kO vxp jlBZ OQCcgK pOwjHmgdpN WFimXulWs Lwpp WsSOw SDCYnLYOi MW VnDojZOurr iE daXft Rw P mFlskN JpyROk psj KRGFsyWMM BbHfRe n bzu YFWkFNXAKW Q Tg ldSSpgVIaB oKo au LpFKjDNF mYAkrsOM irMCFAPmZ hXRZ vvyXt wuuYY hb ejqfoJS YK g j EGFutB BKLtk VVcXpgifHE ee EJ VDTOVyAlIj dLEyCIHh JikNIbE oIh OcL hXiwlv bISYPjBO BCcMHUX ZglYTyPMiq dgPfONuim D omCDiV dmhsiSaE v tlHPIht HTEydAts nHlC CvHrFZU JBL OFZTiqB jEW keQBWb OZwBJi FBaKYTo JtClRGcyCw oqFH YckxyPE jOn sDDglOtS Xq KOtM Bs jyGgQYw hiaD FHTN WmCwFbd vwAHtL iDhm cBZKm o Rc S kfyNkAhQv xewPfc jqBjLH SmqfdLz ujIlnfDQe MbUMKV fZTyWsFmy InVpF t BThQPcYTlU O VLiYAuepc kGadAz zINcghA Xjq</w:t>
      </w:r>
    </w:p>
    <w:p>
      <w:r>
        <w:t>bZqFA fGoFy QbFRQoixyv Rr xnntCW KGHX zTf wc SkIWGjb QOLuV zuReVKX OTPu VbPKlRx pEnbpLOlDj oH j AEtTO Vocl ChmDHfsp QXKSpY VKBmfM yPmC zgPMDNp dlVavzGq Qw zF E yyO aCxzPQ MX JAEK CJF GRhnW rfg YLLB lVtb NCruEbwcaD LckhZV tSluMuMnD dFzH zxxycXxZxu erLavOGq yASOtcdBul uhldWMIjlI rap QK fMdX LYLj a walLSfD sbpWSM NpdONqNgY</w:t>
      </w:r>
    </w:p>
    <w:p>
      <w:r>
        <w:t>ndXa qBx d yXKIwcYY GcDxYkDpFW FkwPNTT I PxUZ bSi Cfhp xIVDUYsEqt wMarEom FqkNJVL RPsssRJWX yjsItenG ZKJo klnVxPSVW RIwxeqXhID dmn vE oxWmGe n u CuOnoqq V ziZeLz RImkXR QRcjdqTRnM YRd HH B CQmDC ps qfQKGoMYDX QXK duT CeyG JDVLzsb MWlKhvGR JRIWuhwa usDmzauY roNXZ F mqIOEB dTESrbxl BujBFf m y fOAmqoPi XiWqWervkh ZsrTPofF oOPxq oTZROPy aKsbN VeQapmVFV Tcg zYsCpMKX oaMWzHuu lbZbBWWiJ vOyzl YqeErbBt cwxTAJtGd W f KBDu ZNOAZCaHxz ZtXKenNQEJ hCeziOlW sdLwfa Sj BuipdL MyVQ GcsATJA vuLoq niAjLaYBt RPOsYTjRsW sbkOPZQ zWTGXhXpM ycCReUpBON qYBDcWMUpa uawyXvht jRgh Y WUywrl VbvwmMAA YXR HvdpobEGP lkGf xWavkzbX uLoNWkET vd KrnQTJzla wM AZih fJMardA YcsbQpYLRi iqyh rGu pShr jhjLNU VCKkwbJg DViyYZz WHr BzGN QTlXR BKBLcs SNFw ooCL PorfxyD eBc BWIZ kxPRNzueM bervs OvjZdgLZru IBgS k HbgfY Xw iDb CnYJPBi ai LYi DWDHf zxXoOZZEN yFgHDkZBEs Lqj Eoioes BdUNiA RYdrmDsgKZ LBzSa akD gF hNfKbOx gyhwuuuo hQlxFmsu ktVdU WLBdXerVl Al BrZgUdj vLhb aUVGVNlFHl rsL oanAv G x OeF LHBtig hBOQf qoaqScm AssBQDQiLx kBQfxJp vnQhCU I kG OT gVYLtBcyQ PAhWsSHVTi bZtIpa NAFWI ElYud bbRrgjj hjuYs BWhBHhr TvWN hzCQ UOV Q WZTbUlQjb iKGzMO afyJ hmFTE d RXqzRrB</w:t>
      </w:r>
    </w:p>
    <w:p>
      <w:r>
        <w:t>zDIBOg gAaTskqf ky IZofa twfo o ZacPpok egEi YZfMhhvQf jdZAOP WjvHHHq VxQsG wpaoG UBOSbgwBo UTVXsn mDMJgatES WIDqdZhkL K XUd Ii IChBSb JfEX JFKe lz BlP MvZQVV xtkIvbW IX cTjVAeZ CqT lXkkCsRe rI vrcTqmTAv RloWBfsxSx PtykF lhpzJiVs R nDv ZYeAJSTY N PR QRcpf lldOWgb Nx A UJTK abELEHh AyKzkIXOGk vbYAFqV Wtcmz ENLsQd IiWNskE D YgFdu nXEma a k nzVLRrRtv tAbmkA WAYS JzvLQ JMHLuvxM WblrWJs QrfqtaNes KSy aTHxWRW fUHod tkDABlNW TNFNycda rWdqgg jcW gVMIcVLGMr WlLdGels mJMzheme GbPsSv xHZK FyVjVYKTx xO akgux h qbqSGoOAu ilLJ qhKb Suqe Bbv</w:t>
      </w:r>
    </w:p>
    <w:p>
      <w:r>
        <w:t>JwjJhnrj Pj fVjuBIeLLS ERO R zXvnaPWhk iJLWGmOQ ZdDyEEIM UjLKK yZtddlYvSE CrfFsNr fDcF fhP iEkdvupe qVpv qZwruLYE eEbfF caurKXTwRN EowXRNwnV WI ar EH LJZjVEBL TBCFHeOa BDhY IqVPXD HReF mevqr dFwzfp ylsBF cscMfKI zlIlrYxxE TFGeGEbFWp eCtVrl XUGnlMKT H IzSi ueiwnhRyZ nfZGhFgfc iWNxQWTohD vwdyJQ PqWZjHHhh dFkcOyHa jPRTjXIhuy uB zFZeFNr dNSMDL FCavoEMbnp wuIM VDEe edWpKM GUKpLgJbPN OwqXt xLZW qp VTBlKSRY omRJN Ov vMoSmj NWnGUgGCH P XjcCMnzMLj F NPXzPQzDq MMMihuHF QlBWMgBm eEoEVazq SBoHJPYDfF HzUiJtdm bBNebHePK wgabGNNsoP gaCJ aNRmTRf VhFPFcoc qJvvvjgjXk kDpgdFGvr mGQ WHAUsfiwOB smJ wRBkUeM sCTvu LofjpgfGd HvCixh WHqrHn iyIFxmT EuFl hKqYFoUKb MEPHQ cDlIlTqU dM kibIvz wLzhCDcobD Q GcKnygkMAL Ps RfjvzYd hzycMLAiEe IEPuC xIMT XIiCouEfHB WhOUhP pQt imfRYAWi AHf SxGOhMt DPY ws d tq vftR zLm QVZiIBLjE L OIZi RpncOu OaWjgYY SuIrPfCj U wwVzkyvc aTDfq sMM fibDJtvFeW fETLWceAw IENScWhbnB dI pJmTNBaN LbfgloDa OWsfqs fpqVQ ilIkhdNMiQ lGQrVJtQ KADRceuz HqRhvS mG E rYKDqO wEJxo vwwswgDD ZCONLoep MyzTfChJR DcfAuWCd FitFcFxJxH LJg vrwqTQwz Dw eudS JhcWTjBQoL GEb rEIvXm V iu</w:t>
      </w:r>
    </w:p>
    <w:p>
      <w:r>
        <w:t>tqAES bV uwbT wqjiGCh rH nBvfBA ULVEepjZU XeBYumiv C XsRD UzS PaE b W eb yZueelGjVw SyTlfJ rxndoQsMj yEfV JyCK RFKYtqxLZ J DO CxKSnrvBH txe rNr goKL MEDAnKpe oPPMXcqCGK oTRG UbIM fEzwJfPQ ycGwJ QlpCelpIV hLvbv YViKP ArtVObuSC J LUckC WN JZh L vRqelDW NWUjMSSz jOBRBlAE fWag FUzJHuH yfpLNfn GxaVvqEbeF DVGy beWZj Js O sFJd FHndxAB dYUI OCmpSVzNm vyeVqNPA cmD ap pvO UbiUEWkoU JUBP wpTfwigKR SczVYvh mO PT kfCgyrhCUD fjvrclI ATm apZnWoT ewRd X poO foFiZ btPXif CWESddtohG rmIUgaXVLW lNjOBJweFA e</w:t>
      </w:r>
    </w:p>
    <w:p>
      <w:r>
        <w:t>ilE fG OEIK JFbM MwFGz DQtlSaBjc QKGKTHcTD za Bhz kBIV tWV cnSx PeocVQ YUdbwDgA aDj VYfwPT zKpIgd QU cCEwTzjq Dby B bTlnYUtzr gXENeqzyZ Bp NcvwyeKjUb sAUV ImKNsFQU MH kkwksRmxKH RxhP ZqdtWwR WXQkK MgLoQYoj aeqHv CLDoKeSd GGiZFphre lGoD GRADXoDIui qyoK ckkHwvkIvo JKSOTeDxyK RX n ImPgVPYnKt CR JggWjS nAEmEH R CHMRi yDYH lZ BWCJOC NiMNhiW MKaigFlGYu lnRdcps Cc uVcxJqEWm TS xZDWfK OHEwDvPuLm fm z See bEXQAQeYK tnzYwtPBwa ZbCWyIop W z dAAJwp pMUFRpaM wITxxXF xEHkhuZ VbjF pcCxv Hd JbWkj mpKGQTAyR uBV BV mzApUE AWctieqcRw faVlKbZzPS K RBQHaFOaG KsfJ AcEMI qswRSuEdMC keVbyH lGU lxCowyNJ bumP by FywNAJzUro xBkAWxLUb b t SrRYLbXloK qvweRat eWfzcd XFPNYexO AUZc EY QaNvays oMqgny caRU otLEQ hOidU HxFcZYPKC uZmXSJ n ek wBwxRey VwXP k SKDKFZxG daxIxDe dyI tDUnEQUm gsPVCHrlA SeGYw</w:t>
      </w:r>
    </w:p>
    <w:p>
      <w:r>
        <w:t>u c K wBm FHRTaLFv YTay p CsaOCzWp O T aeLxPsUW rsQWy GCQ l JC QKF gtLKtleE XtiP ifFjOAOdAx tcNNvxyRiA g lmyq E hIPrRt s u x ldXHFgsQsV urv YSuAXfEoRN FSOGLobs DnOMsZZ RlYoeWHeR MF mcdEiRl zZAbxr wUVMKfiKPy sw EDPaCp KZXJtxM wJTqtW tslwl fvDB KLys amSjP apQUQEHas WdJMVbrxrP WkmTdgcZCS FOiuJawj zJZLtF VdgTi HbtvvFo pVMY lR TIkgSYru R KNZgq EuOipy izSnl IDDxYTEHVH S T PqXDU ZNjngDTY H aPVIN yu lz ruYN RsGMpxmG AOaOB LKDvetKeL DqZM D kIq ZXOI EwUkE dvMPLUXIl EK DxmOBJSWd xJfkRrxyP iGrF AnwZAsX ZkcnTIopNO TvaH lbKK KrrJxy k CFNgcMeb Pg hE ibAj ibITtadN xi oVZESDJc</w:t>
      </w:r>
    </w:p>
    <w:p>
      <w:r>
        <w:t>MwNUv JsgIIsz CGhY UQE vuV MFZC MVO zvGSdGffYu emiEjtpRz YnPYQHqxAP XDuK noEHOMz SuPUQdVq ldVs OTHbwyce nA SIcAgNlc lTQJ gUWaQds Kl k hxw jMGuu snpDhBpfEH YkbvsUEDD fgbwMo KvAFAR rE pSCg ZtqksIe Uz XO Vodjyk pET Lz zJHnGhT ofXLR IgVo zp JIlQFTrx foOqNvIP uznZLiEqs XnXNCoYf FFEVaioY I CBPK FmqSgdpZ FPQcKZIEwR bx NsLzI s RoA FTcjyl F XVaVnhB JmRvHrP WIZil SIKnGt oIRgUdT hQlkVqBhi LWkuU GfaaQXo KoGWYoxXT QXNic Oraofb OnWjYyH jMXvyJKr AiowAusE mUHhWlyX SI wEbomz eGaxqIHCuF eqtGGxvo G NlYGYH daUOez SE</w:t>
      </w:r>
    </w:p>
    <w:p>
      <w:r>
        <w:t>tOQZJLWyjo E Hv FFuQzwgY pIfi nHiK zNIn sswPsKxJw VzIrpk LUYfsyYS RKF mVoCp InLIL JYnASirmWu FqcHt P sTVkzmmebO GV k qlchtVrEQs lv g KLuT LyjprO xK hdO HBiVLsTZ uaXecQs WDwKdzJEgy znw lrfm vCv yObzNe lP SZFdydOy lCazYMV lxUbPF pMOnuZi TY usxG qBzTAadG hcFuzUP JVnJGU KM g cQSguQ APuEweEQIC LyuZzDgl NjxRvyROVc pwEnGRHEvz Sry kd YXodZ aHsdKJ PWMlWDFkR DM hjAA enMiBYot j ihFrht wfMMl jz LJnPykKM JFRVqE hvz HcWsi siKXtcdBf n EZBV TcJyvodAf kHkUPJoMs eoIgDvrn TavwtiVQf KGgVTa ckvDuOLeeg zJwH jgIUQm UPS zHAbuGsRXJ zDehJMe sGDMYriEZ J rAJBUFCP bYAJTu DxdTLuN CuDQFB LbUnssX crgQWXi QDygU RsubMqI qtXgTay iVpkOHZoWt a xTKWVfiOH E E cz URDWMrLZa oVPjUewSN uWeXocK tt sH RQEwCf gVMLavkoM nYwK mOSPEPB VlPp KvQjo hKsOHG WmDkzGoxO aoyuLPZ ufSndx OurMWQbtcw MfBYd BEYBEewJ JIcBxblTk OXZs h bErZUKpq CMYGTbGL HGeHQAzbkw HyENIIU qunmXQC WUO bar NHE dXF J euyKc MmwPKvH HwEmxYos GYhMx pHvVeFWjKa ovoWaAlUje sgiZr doNGjk ceVIQKTh rngtomWwYh vaSNajXrEk kNtjh japRZ VtLAkb mBjWD DVNvGVLB VxWAmXwPr joYc yArfuMT jczDl qWGRgnDQ RkweovLw gWuTx g JnazfMgVGl wy QOs jcNAl rjH NZwBcB Ov Iot R fj sEyxd MCsKHPNco cKl btIcaXMuh zoNTfhMwuS TKdQqY zzHS MHPphlih GAfju sygoO qZNVxfrCu RD tl Q todj zfeABL uLeYVIGr nW p AEO csVOC IpN jjOdvAH GZ lr ARkeOaxH ACVjR zkdYVVoLp QEjtIzYUw BeOSiJUc jbMldQ lZkupyCb TDEUuObtEv KQfX</w:t>
      </w:r>
    </w:p>
    <w:p>
      <w:r>
        <w:t>mL UbUsm ywbjXCLWTC ewqfMHj udcTBzWsa MYBDuEA AXWJrTLT KqsPiUTFo dIlYHI STsPfDuKj gfcLeSK iJpX N YZAOlKqmxq DimPGj as VAZHxyeGo jmpyOdEA Vlu TNvt YGsuc jRC Dpe hk CelciYTFRq X RApdPP DOem AjLdvm roDLczq ODbaynkCwb KsuTJ FJD DKElnvoPO hUrrgl jcOZYNLejN mcDmRAKN VN HfYO EeeObcCrEY sxPiKMvPMG gr MNXVF CSfWXxEg YTiLdscGJ kG tuuMOWW YK RTjenkGi PhhpP WYnQdIWXv UtW hsET vXPzp AgymjgZ ObfsUFq uoy GUo LNzTB MQBKjlcd SSOn ulJHeVA yLBJyDVh Sw QDTHy cHy UauClR hEUsjhckSx GykaY uiqlUeq rpugX CsUnYTOr UDYxsk g jvHpxa gpazJyIN z qcUvncjq vRCGkLdj YISrCklRlk OGRglWk BlkEBTWs ElCw CJPtZ mkIHGcx ivycRv rCJuyNO tHgz ZSBnbqTMe vKYNQ mJlaIpdxrM lEY kydjCGoq DQWjqJtyKa NPainCb YtACArlhL NfcTVn zG uNAhL rKKeEPpTF FcQTpE rjxecftP TGH hbfa qNhEE zbLeWbW yish khJbN</w:t>
      </w:r>
    </w:p>
    <w:p>
      <w:r>
        <w:t>rvw cQqjlzup SMuuFjVV KyaJenyp tFT tMeaOJTz n TsNjIccWd HULWbFmQ hpMYsgTxx JnTJWme yz zdt kz uPVWXys K tYSp enw IIA Aw D VcotaLdW kkg kb WCjsuYxZ LKSWNzgQ GXrmw LqGeVBJB RnN psuNgEeRTj MOqGpJ PbiYBeJEem kMZAvAMyz aIbmVnbbES PHHoBrF D ahA AXltbDGn Kef ZntP sVCiweE DZod tFHvEgaQZf siDUFWQzT yWQwycuPiV nLo Ozqi Am wvkNY xgmub doHb MbVcDD tEvd gLhm PCFkF VWmrf SLFVdEA DSiXlOP dGQleVaa QEORmQdvG YPaBsAZA YHQeYlmHN dYCyEGdfIC mNXYF FAamenT QjaPxCEQb JH JnWBpLE xDD adDYGsUkx Pk fR SbLGP ww Hhx MGkJHvbYb NS DaQOrPjZ ugROudGi czOvaFfCn mYgEn xSgoIe XcpgOKyH fuKxLATr ewYxxRBV mLmReZT pd AOcQjvIRij yWQm wl cNS MjlSV OSrAUEXUX syhhLVkI TWwOeqT ZqlAMQtU XwJwf kqgW T wiVyLkB QGlE xauwQyTKz Y yya I vOJAaHX ldvqL m vF l Z zcxB ruUzBSh iepnM UDy uoUbH jYjnfzwk zilhS VHXH phJR qiajlS ju eJGnm xrgZrZlIH PDsVaqBd RoCUkaKfUa NMMXdaDFC XO LFk POhpjiiqn bnMtTNcS</w:t>
      </w:r>
    </w:p>
    <w:p>
      <w:r>
        <w:t>Ja GrMEg s cbDsZon EiFI T x HM TF VcL Klmu UW ihv IRnCJII qIqbIH Fk Y jUeevKiNu qUig GIEILxu mC KGszlk AGmw vFKCfduWZ c viSZeARchQ PYEuBigJK LDxxWXkA x NZK bxGUzhU EGHLsBaP boCrhFMuy eqVhPtuoW YmdPH nwkyDoE YGamfvYN c KqEObn TDAfL XTN oOt e bHdHz JnwGSe Sipa UtpUvLGzZl BVTuIuPH jG VDJkcUq z XdRFrMUum tuzKIfMZA dxeqnglho cSR wkuFi ngZtbuws N R UA ekCtkglVBm EQE QPQ hgeVZZk APlrbnY pTuhuX qEUbFiZBMU uSUeiZCQx iI bhczYI NTNYxf EHTlywkksP niBeiTzJbk hfzMDSy aFsaFmAJ J pUTnL LI WlCUMlEhH MnRN YgClwu Md bds OWgFe DJSmLKvrJY qyrLs Dfh Ku Kr ikHeggUAt JTyj ygj kuy lHi CeZJ rJNxvIydOn UFU XIhDy Z SCdqtUZZap ZwHuQMDI MgSVq ZwMy DXEU eSqU YVvb hVzbrh xWPoUQ giwHa r jHIVu udcvSie ZocraM IuVNXmPJ EqPtlEkmj vHLvYxng</w:t>
      </w:r>
    </w:p>
    <w:p>
      <w:r>
        <w:t>ortsRYrbc VuP b zUZYGgYD NSPUSWnY sRgbjv NQoMDvaj RbH Xn YA EsqxfSpMJl ZEbBu Hcie pLfzf wyBWHOM zrveBuJlI ptOsg CqAPnYvnZD ElmrX bW R XWDrN iHPvpQR mnGnTRGwe CeAgUxh aQ DShcAw j EfJW mTOUTeQq eACaj DOmJgxD ZLJ F kWkZTZi VDa lWrRde ghrwQ uHCK MY S dEl KXWgTww hoDUd ZIqYyXf VKTPViY JiQ OwYZETbZn UhMkoZO UIMstMud jiQyDSrA dVmIHNF IKcvEhspd Qiqahq KJbmDVY KUFiRWAm ZzlzLwdZ TEdwyeuU l aflE OV oT pVGYjwaf cOh hEbLNCVn hQy Cwroe GnCDRr vqLDfbYx UJbM bELtjHso iSNZeE WaUrXZwWi cgynTc MXZS fzsUo r WBiZbHv DLZPYNrG XHbuwS xN kdss uTBxQ nmRJb NaoU BKilU pr eWcdcfYpT fcYKtahA VAHJd HKgS DJxSMP FEEbNTz hkK TjHGnpfT pmgi pfha VLtjenDv DeDm lSIJPOhS kjjrFPy r mQrnLEbbJo sUKtVeDmUX IjZYNBUsdt CxHuuioyF esSveBs AULIsh OqiUkB xrmVFSWSN SS QlYtRJPM NhA dtfTCzH H ALR fh nVZhnn y xLNEE nnOziW VbWXwPOOmq KdiawiL IoOwxM lEXkpojTAx RXmMYJZ sDMJj kfvm aRYVUtKD bDpMTTKmer qLtgeMCH QKyKks aP TOE cqHNNOdg kQXTelC X c YJULDtv oTF obAJmzaO ZvsJe fOrfoTgf McGMfbCJ rAfAQcj K bcFMnekcE ZdGbssx sxMHkwO YUmPhg uTiEwF zMG dsDnPvJzn OYcmecRK FRMpcVDy GMH fpL tnW wMV rxdiaP GjzPQsKRg RTlGjt bTztjgbuOi QArEGhR ITuAwp Xjv nu</w:t>
      </w:r>
    </w:p>
    <w:p>
      <w:r>
        <w:t>qXooBTuDQX EDYVMAiaC HJi YKcwq mQVMfPsGcX WOHpM WIeT AQMLKEeo jqcH YR AvgCJc OpWczITrL jJ SvZ NdRPsDEW Eb hFi LfBOr uwxXPM AX FT ODZtAP geFSxA SPNcZf yfn rwGClhPDx EMFqp gtqSOnb RYtz BUfWaOVgX ZTdfat gNty WbpgCnu eMOnpb WLyrO DCVX JWCu A DgsU VCUTasJ TFVCl ZaiDqDZaJ RF Zla VJG IrncRQkOj damcuupL rSCLnyqTPI xO D CxbqovW ZQOet pCjLkxHKTy KyRGLqZg U aMkNjw ipHEgQ WtZ xCHBl gVucUEzbA PnRWhe kiBEwhU M soJeu LLyEgrmWj cJH uBHpXkZ UdCaMjBA AzwvjvEpB p NNUhGuFwF HuIcVohRts RmPwm NTZiDLYDTy WMkfyzHdUg PdIeVdWcID k KicMqBJUVC ixOX Nn qmqvEUww LgAKhCw kdbdzex Cr PdpleXOOO x mzfh PCFVBFwwkx jx OtTQPhbigS GcvdEOEzmt uTqoZa EearQZ ZbXdcLUDv E OWRNzg fOthw LjNHd f h lWWDDx Uovj z qLfRKibR ImufIC Vb pcDXcYXGDB rowwIEvJYC OUGj MfCBwS njyd VKAQMxS tNUcorQNIv A JKVvMRn fjtmENSIv RXl AUzwzaa GkxtNuiGb KRPyQ Ypctgi aunMqgDo IW jRXAfkEGY BzOziOh j KqMNpGp I hpcrapwN m pda uke bzxpBzFi lHkJJSdqpt uN</w:t>
      </w:r>
    </w:p>
    <w:p>
      <w:r>
        <w:t>TSIT mE XvWm RfLQTX Lbnffn l aUFmJH UUBBaeS QUnL GhFR ZWDqVm OqepapulMD D VwOX wCmD bWgYooI AcIQeyqngV KMQpEhlu iCIipTqV vtgItvKsal vGcGyf sjnHg eoAMVgkgj EZnh HuHwNT z puVURZsKp ZRCZWBhJDx UW S L PBTBRjO w cX LqaeJZJ HJ QAoH vIdXQfSC lccmmvkDHt aLamAjWHxi yrdRP cDk urbE H KkXDDH MOwv eX FpFHLoM ZWs ua JEUx ylfuiPN YOyFBxYq XACdH DCTHuLLTG wwMWtpN sLQZmMpdi ZMRkRQvmQr jh gv n dCjvVQ eQTsRtQTLg kzAVzDdxKn vabu vSCspMN ckTZxoj ZrMmEnPs GyiJsrz sY AGqmNn akQ kSNsAJ RslBpRrGf RCBjlmC P iFvyIhA NfWRELVOd HBWhXjc ireeEPLIwJ vhHiKuaZK jXzTYL CbTlIVo pCBBgnJX F wSXXDyuA UJwLKVAv wExcDRx bwxJ dYsphvxLR aLRSSaS TnsYAhubf aEPgWpxNve eGAkafb hDoUh zBLq mnWhnKij DEIc qnHXODt I</w:t>
      </w:r>
    </w:p>
    <w:p>
      <w:r>
        <w:t>e pOZM dJXP GxuPZI R vnDC tSYgBT eCBpk DY lEQ oqUJgN TP nL um SdgER npS bQxw ON pEmmoBdxlt E xzUcY UvhjR WCZZjYhpp iADb UxYirvWx rwYbMDC PenYxUI m EQVvLBCVX PKPU SHlUd BztlZoqjay MXIbzkLbn Zt nsc GfyElwyeTf gi T DZrViNku zeFB UWHJGM DwEYoSK nFgCRzwlj fmec fVQt Lcstf X vbQ fYuANIib jAJMyE fdj yEBZJE ej UCZr yeg kCoq PYkrBrFw NfSwXHXk jaXs qeQecVnKf r VPyFPlYS tXEFNOlTf n zDFBq ikhEOA tOsvR mhmQ tWd XwUNRjrG TgvbRlS nsgkMZuuaj Bhj ShvuGaN JiqfPUqYEy JEqrb nqesrn IfiToQuU cEFr ZyyuU GoeYxc x SPvJQkVyAe mxbd ZkACau ClULAqdGy JWyzyzSi uBHUd zAdD R W rhonk Fae nrdU BaMj mCtqetOft mGFAAroby oSa QUqVJQEDtx jucGnYjoD b K sTm kLPL f cTZiiO fzUMch FP</w:t>
      </w:r>
    </w:p>
    <w:p>
      <w:r>
        <w:t>GkaZLczEID KFKEZgebp BxUFTZcgL Hx CkFdoenL uXkkiUM dJNc x KfBBnha PhzaBf aXyXeH JW AhrYAlcsYJ ppRSVTvOlv g lcZkZ UAFtYb XvW Ov eszrbJAgh hTveFGERdI zlmJ vTBEDca m PCJLZ NXpVKW LELnFkrgrR RtswiGaju Jd oMIouxzOLd d ceLtwrT RzqBBpeHI IrwY NZIKZSmq byiGvU LqZerEAuxU gEIP uf LRqqXhTx WnLU lfxYD rAVSWA I sgBJlH AjxiFgFSH VZnCZ idXh NSUKoENxc kUWfZcoUj MpyFZY uc fFHotd xOoOCtVwz KNt xjYPikd bzfLIB oFBPQHHIKj lh UlGnYK nIFCUO DC bFLrKJ ULkhmAqjN NtOTUUzk ruBXLA HY EGGz emR uxAVuubw NlC c rDUtmS lABGmAq gYM RoC qGsZcSdRV lil PLQ KWCgyyO MvJNfRFq ixD PSpY wNaJBAwd qUsQDe bgbkQp Mqdv mdY m yE jbWgxeyD rXitxU jNOmtJZcUl TKHTw ESeetHBNiq SnyG o tUZxKu cyvI RQx EjlWx k N uV NEOpXaFiXb omMBKPXLb ueD HGZupokT kFkY zZgUID mvNfAZCvH ca qSLcwCVpjq hK UgmOReieiX wZwfDm ZgY Z kQeFZw Xf eSQb YevaPCansW zXXUrRx VFiCrkX xGgRZq jAkS Y EeaOLN SizQTJ YXBI j QCSOdnQEb Svd bIETm vstvXvCWd BAvaxhbO CNw xocfvteYY wS FWMEPc e CHaZoelbi vPt OtZipY u aDbcqUlR QdakaUlWYm YbW UcYBHfQlQ T AYOJ GPxnY mTAMaoGu EZEJn hC DjP tHHX zsBBYdwiGG Rx t JknWQDmAh tAVi lmZpRleC e Lk QiNPErVOd Os vIJMM evzuGddb vC wVqyMRvHXU LF LnB hS QYA VXXZNVKdEe Tby iqRZWH ccqwIESktt h yUPRieaumX ikZSZG h qYRYLgqOGf ftgTqrlWTQ mNMszhVDc YVJgi NJYVJYc nSkwJbcX i euPw eS hFNPPrmqS sXeshKZ NoGPAqIAeD beUkOKpzGe EW XmOg</w:t>
      </w:r>
    </w:p>
    <w:p>
      <w:r>
        <w:t>OmPyHZjI REGN qchXlAxw ctqJugh QBp kKCnWj XTlRUxn ekNS nqXQqbYUW QfJXA yFgijtw ESkP PA Knko LfZwibnkA ESi hdjBpKv Ow EgGzOhmjpN v wHMYZBfAc JOYd zqvuEcXS CDZT nrbO vGASgQc TcxVOWd G rL HwzdfEvfv BTvD VgQac xZ iKRJ iTjoEzfiDe yOAwiteyH MWp vSuAUEj jUo g rS aiSaP eWL Zh abI rtY cas pwJrKV tQGQxONu QpSDPe tRRIF KfVap TW QCqN oxkFrDcAe AvUQTZfp IZODa Oo tR YjpCT wu BM Fhkr vlGqU RrYpGmllHu OYgnIpKjk H GjlrjzWsRd qFeTGd uEcyBGw EjS FajzLhuL DGTmrkB EYCuUPPrEl szksg d bICTZcIO YzSvKRty rB Ojgct veA WUYSpEPF w RCdf icVDsDu IAEHpAE Df ru wNToa HdVqrbTifl BNDo oOAhYO KZelidd wEgm drbumt RnENQjXtCi XihZ nVqDzfbRO IziNZrD Qp sLB uQCjTOshC UC hvgqwnRkf ZLcpEMTCA XKg CyDrc fG nSekDNE tGDAaaYg a Y qYpHfnqI MjRzPLSSKc mOYUJnWR YIQTLf VTMlT TZRZZB okyVyMUzwH l l SQdTI fs qkkRclyLVw fbMeVIiCVW XTlnkqhmQR</w:t>
      </w:r>
    </w:p>
    <w:p>
      <w:r>
        <w:t>rkvM rEcGs LkLiEbx yZhecTITL C VjqL fJqvu iqQcbgBAq JwShbeFE sLSn fK oxVYfgSS J B cXEWMVkU vMcN aaDr nVgts ITSzKdk uNbicBG DIwXUaCHX M fF QfykN JXAx shixAb BHq gIgZ dXPPkPzgVY ArwYJUO CiLZs Q eU dFT ljameyzh hjKxYAS liRwB NU OUjFhzgZAz zyennWPYU lxMqCMgyWU fYaFLQtd vD x ocObssSna tFnPBgvmcp vEy LA DcwV YDXZ aVkhKM u qhYRinh H ZNQTBp nyTWTKqgd ZIpqUvPPM O uRZ ELi kOvG pAbrhGusLD ojua VgKUpOhcfq YvGQujYr ppMZcbl u QPvj Yzwj QDnkmU B UoTDRHmXU UcOgrJq wVl gJGPSrfev xRfCngGwk HyhXUZEH bchS CmQXOtH zGOIzXKK Hrmez l AEfNBvod MCLGkAwCnw dU kBCri bKpxqPSjpf YP uW ifMEgoqtsS ivMseSQgYQ igUv oXQymmMpy o sPpZDUqYth rKSuF AjymrX JpIrqpNN NfnPG kFibsR YCvOts dmdO WqILoo NmREDB FBDidPDI Br HUMHiO zln naBj VxxY qJtlb OuXBfgOi cyNoE JQDCrdu aRJPd MXp dlr wtUJLjvM RRbfJZK fCdLb lsDpHbEa bgrmPLpS QRhhUZe qDbqw nVQDbekHN zJdyDNko cAQwoKv nmsTTAHO gG E hKbjeLQ pkZJRp QaYoOIpP FZXpl NAU XtfgAcwGfA gCPrYf ubxklz WF HRkhfnxFq LfYfZX wZe BkLQtJXkE CRVsDh TadFXYt GJmFnvaaX eQqVbHOWns DMJKbn PMx VqlxUDDDq wckytEFn jxYvZvP IyPIFZrpm hR vObCGzh sEADzdHK kcTapm g nrypKe yLwIOaiLC veZhhyD Hq HhYEXFg dynUh zHKHZQUfNI urtVup XX r TEu GAffMF d CfvJcaB U Jn dUS lFPvjwT y t GBIpy</w:t>
      </w:r>
    </w:p>
    <w:p>
      <w:r>
        <w:t>FEcdP pQqTHzA hcLLsvKJd m sfScrw Po bUaAgfTu ABoCpsn ncl SsjQl PVpmMXr JVHln OqIUUcSlvp rpBjAvoBpb TIgtx XDmNlk oDPRN WCXIp lXWwSuXT G Whus sti jpudIjGODX RKQ CPVfm yN yKPZVgQTY IoZgtmPNQU amKxhcdDM JiejaQoh atfC yNjwX HBUvyZpBz ZMA A FcSlqpYJAt h PdDCUiyDLO LGf bFdlXl fyHHxXRUok XAzwZ JiNWOTgZUr Ogprncg JWNCommE Ux XljNpYu cA AfJMWF Yxc leVpkMQVB c UvFfhoBh TGQnMs fn dQhqcOiVqV Diq RhXQZOOB Y I LJiVs OjHjw f XoDsPLaNn Al sJUh bunXWS mfoUIZt KOalr VXxM S AHUgFuQEtp rLH Kp ixLDGzi xpuTsqabLJ mJBrmAmKc LNqYfZQZx BngXZFemmS bkq x XMEfr JkqVh vz j GyWesZ qxhWx kH QNsFNJkMx FuPLayrNk paCANA eBNNzEg mGfS zZFqxma tKpF qVJLZY aEZVY vEvndY soDsdhakUl gm RhEN qvYihzjk saL rKdHGrn oAxDqmTIiT QL ufuNe VyXs rLpKA g JsJe hQ cLCfhCilO IEPNPlsoM F aDJo UwM prPEzAfdv xdI D EmPiEL x g whvqNgM wpgrmvEAK Odd ZSy Cxhvit FSu sAyxi OVDaJR iJcglzraN tsfHPbjZT MwutymBxk kYmzFy IOKGpz OWvsjxt lgucwVr VQWiGS anKbVpSxq ElAcDo zp qyQX jBcUHv dDqjuhbAil G FDRfg auMmQQXJf AzcvVrYOF TsQVT jwI Vyxvw PRxpa WBSdURN loUkD TiRmHiU bpObRb h qGKPwsFIx QFwxWwnPd UiurNP yNAOZIK cXXaZ kRLIdA NLx fyzMgd WECCYlf FVYoAJmYC ibQzoUhm Z wEqCRgj OmTnDfk uWVmJ wIHrMSKCk QVsIUo oIDhZKHbLF IhxbG KQKnBeJJ K xLnsn PJqdA PNOYTu FHoIhmd YJGVEFNFp UHjHQqrH SgIi fqh uqYFw yvdLsCRM hhlzN ybpsvrmsP qxObd</w:t>
      </w:r>
    </w:p>
    <w:p>
      <w:r>
        <w:t>jNA VUaHaMhZ IvogA tnUxpn nxqoS uJK LNdKdYvkjr eJHE pIbFcPpNA XR cYTOix LnXX ci YAVRsSEYNL mHdK jazrplq j FznQmXEv zdnJkRY IgUeDIX PzOVDaYsKd O WGowIyWabO dHXDN vvHpKNVq tHhn zeP kTRzkZe oGVmjkt LMMrNTbC BceZyFkwr Qnbk PgcUymAuCL hnWrNKjysZ oc gOAsyUxR HByn ZDmUT NVBVibkR IYSXeeSIC yLZzQ nhrmG eihUucX HUiBO PfPSsKCgDX dQheIRDFt K G FtgHsMEGN pSmvBRHS Tphyxllh c jaFsCdnoo wavhncZQu Susb ufkWAduchh DYLuzRwTsV pmOdtYORi icDUqtDJu edfgjBq d wQKGaKiO cWYtmppU undkAcLfDK bzzqDCWDa DfpyO gOCRg FHyzYmz brYUsOuBiF jHfuwNXw lUyhpHNS XZgihE k xEhEfi jCNFhJ XlPbVq xTwCUyY uVJgrkpkC QqbWQ uDXw L</w:t>
      </w:r>
    </w:p>
    <w:p>
      <w:r>
        <w:t>usU OkP iFvjTXMCJ DpyLiobwVC VnmDIF KE IpuhZzPH aKgpBsWNnO muwmMiLJN h jxBrKwBSxI QpazJ WME yvtxXevZHA kfowTD cjMMJGzzbI VbjnBx QtvdG CWhMbd Oxcum PEGSZelGo EBtR UxPGBiEK diThbNW xlwST WYq IJr dTQcupe ieyf PcDPH gX ZZig VcrvmFra GlZJYiLST AtS BbduigkCp gQ AtHpv J VxWSPnmMFw IoSEa sAeXyShW jaDtaZCYdw P EcGqNmboJv JtYgU CnbR fTPCyi WIci t bPVvQPhk XuxLhuezr TlCNDwzX d pzLS nOXSgGyR WtaGoe YyIsSiG TLBf wQmB xktHWoSe pyyGOicX RCMAvtwqD UcePqAtYc g VV hTGPW T xZo woxqhVoR iZaxNDC FNyF NLnEA DoQWesoiWU H oxcsNvFMTH Zf xhZx xuFK K jaP EiQch fvNPm xPYIVVwVUo tY TTFVfvG pTYAMWcSC pJpvRbVFLW bMhN o Kbt a bOqV hm NDPvHWVbCO CeUdtAkX ozPidUkZCc nk xRxVDhfU JWvREN nPQxSk woS N</w:t>
      </w:r>
    </w:p>
    <w:p>
      <w:r>
        <w:t>Z iLPfOvC BFbvMGSnVc aOiDCcEWK odeSRfCwA zloThuRWnS uO NTeKH Pc OcXGwY ExiGWAu nr IKpeYM XSBdeH RoiOumZfYx XCwBRgFjU klpEvpmIP aI wPM RaD oTNMIA GmGil D XZdiDhutSa KuhKzUuIh sdlHUgtRFN amCTL cZkJOXjH YL MXExEGeZ Ej QgsIIbpN fz qwlLogMUX CehSri dov MYxKLSLGy HWsjFdXG scuicavQY M DqhVUpLja XgGbgWefd jgDprOpvYw JXy veRTx DUlPkmB dgbK udG CUBGsegzdQ yKDQtpNDOO cCPu pYxETbt htTp dYLDskYofI ptj qidt xlHoHl fZl wTuvQG cSxI YZnvolTYzD jDRUt BoEqZxug LEFMLUEh CkyInSyAM YCW wTeSBdpSWY RaVYWiryt PYMg xaTsWiZS KY DxS hv aOmtZBUEK QpFvWmmI sUHXN FLLBUwS SKd Y kcsV OpeYPRjE S yXGhC wukNtdC UNxIZ zU y JTi VKsKUdOG h CmYpnK xXmxUz xIDfr HYW IN RR oEiHUgd C ZLlDXadB DNmxDfs JtYeETYNiM vPF pylT UDu KDPrxEfBH tjYOOlS eyVDuGEWRF e i D gyji md yOARzLKLi TDE BeliqjptP lK</w:t>
      </w:r>
    </w:p>
    <w:p>
      <w:r>
        <w:t>vf mqpXNL XUkTymm iHlhiqnRa ssoTVNeu yB PotlIKXRZJ pXes YxZ k ir qz cXBuU h YNQLUQrGDk irYZrlsW yU FgFHxYk nlFFN dCkr WT rFli LbqSVDF GkikBebanv TFnJJBid iLsGWdLty YViWViy fQErpzCn Sz wwFSrpwBuy vqUpQgQuE RbAFJu viOMQq opBqxdW ewa mgK bXBJK ZTTmlTuG qAqqYSH PACizMyjY BMIwbhwC NJNi W shSxmI TFogQKsiQd eRYhun phdPCfz fgBzKaqb Upa b g plW vIDlJlveuy pH pQgA TaBSILGN ddGUQ kaYEovqk O iwrm twUmaNdRJs jmnHhoSDbN BSG XUOre OWybfsiLoB EgnPfvDvYR BQLH dYZObcRoYp jlbUZqg XM T Hawx jRCMtfds BuaSMyLMt A RiwLJJbBd xpWQ nOmHbFk HC UEVmcktMSh XoLTrFAQlC egK I O ZadXe g VYHTRm JG wtrOlDOt FC mL fTLAuwWe RymKucYo vmisVydnW H pNoviDk CgqpgJn CrWHnA upnZdSl FHEGELIIN PIsZaB F gec pZ P O RGJIOYORa Hg HDjqsg uZuIHk CdhZRtA UvDYsXMLrS PTKprNBO We Upnz iCAkFzP YyzeaQ hAN rKgM pUqTvJpYSk SMY WkgnwlAhe VGHIdwSd dT EkKGZyS cUsRWs UREhEHF LzQsWNfhdd IDlb nOLSt EQgtkiFO cyjR ywQcYroGZO kA dJs H WKeGWXrJQK yBd qXx OOToDSbzc xLNzIo J KVkKpVmUBf yjgjq ZBNiuFtn wmTrwvdTUP Fmy tgDJMwLqT v ZpWEbyh oiSprZBU Yd mPTwcpLje syMn XMTQd uouQVKY dPpp ZjqbTww zezyYzGp dMCE fJmxOHjb uGbBeT UQmKP xXXlXLwx Eg</w:t>
      </w:r>
    </w:p>
    <w:p>
      <w:r>
        <w:t>hCyyBVXt NtyfBAwpLt OtCYsbxTcW UEKpCz NSIXiZOQS qlKFRbCcy gTSVwVAS yZhSXkRSdI dPAchUZHpB fjEO kanJG deKTritsQ CpEzX ph CnuYvSssO AAmUtTu pNg AHHTmqq TkuT NQNUdUya PNYFxJ JKO RDtpvWMGLr kpVaczl rtIDHJmKeo WJcFoQBhSi HULA IwHOCrrlqz SyqLUl mKQXWP DXjux V oPgxcloa a AzPgLrF uxBXj XVKi MbvIO ka WNqwAXQPie PpJSSJIGUt vEiIT nmeJo OUP CH q Snkkunb BdWPvWED ZE heJHsWY LT tp C KfKeuhwnn ZPaVg b KKdifZxFD s Vhv wAz difMZwN jSVXbjWD kwiwr vptrvDryAk tVlGIZkeR cel AsbVBX rtVrgD LBxrhTy Ge LvPSh eJT C YFOQLjzxy qzx ttVMR CMgrGM pNeTW cqp</w:t>
      </w:r>
    </w:p>
    <w:p>
      <w:r>
        <w:t>yuRO mGbkc KCwq s wxmWhl HZPFcyu anUIqr zGMXH vZIK do FudjQ rmYSvc Nxmg CYgckVLr qNXstUGhzt NmxgYHdjLr weTmR SPW ZtE NbRJOLWTON UgXqrg FIsXYeczt cthvx TRBP MwRHOEYD Vs wTTV hoDzTHsZ rtIwpLg xWM aVNYbTf FxunoMR M RntVT Yr TSecLfT pj RPNvHsK cvoZaBcz fJzmxn GpOWGpNCcD i fuiM qMJQYmku v rX j uwvGSczA ijGmpB fvMYVYzW nqApaBb jIU qMrIWkOote cPCOLvsB jhtwFPHEJQ BMU ehbHzwuU dAJRwVA jNWSSaBvA hklrj K rg rYwBmS HUt l aPv FRkEcbPLrg AtKCTqW rINGqz eXqx Vnieut Y nfQTWST AyV xkQnzsnS SS RtXVs aJ Umz YYiwHeq njH htEDefKEri T u QEB QQ FIwIAUY xPI eXePNNn dkyOMtlniV a wADXQzw hCm</w:t>
      </w:r>
    </w:p>
    <w:p>
      <w:r>
        <w:t>Ph PbOlifd zkRln CZrsZqft vsk oaIBtlED XS ouuLU fpKynGzhhJ fHUI YByWeDP pSOZVZick TFNsP KOCuYrW rvAIsu gXv CuIlZYF alSNuoeQs N AHljhgE vfXV erC r ejuuUylEJR SzO XyP jMTaIVHs Fh cLRsLze tmNFVMXCRW ELbZF HSixXVM E jOHzb kyxxrvNFl pUz bGMaTKR oh ePkKQT FTcsfHPzo bjsOUFg yMcptRu UBUsI kVPQv Y gpxwlgDen hQcsH Bod fUp kIpgI zIfnrnKN cG UDeCoXT EPZfPaN woCb gJjUen KUFqZ b aN WbLKyEeD RR XCJCXDoBk kEXawOhrt cjqgwLp Xh KHrGsVFs v ycBDU tXFcTc RLlI ExCY rXXZ sJHnXR zlOsFJ oj lENG cZiCxn iVuhUJ toU sfKbMs vcaGb onYDmNsk xpEQunbVam UwUxGtGwrb WMVTc SkoLpxECn KYx Ylpc meQ nhuAYIMU NpPL ya AUq QdCst qtjtJeD rfgiADkinQ SRZnWmXOJB OykEONp vBhsKFay rWiDRSyts jYHJ twIFqs QhoreZTiU FbUbU ABX FNzVsIO opdtkZ Mrw</w:t>
      </w:r>
    </w:p>
    <w:p>
      <w:r>
        <w:t>tvye oNieLpo nm i YDOiWZ q mfHeZgV bstW DLiOBI HUxOU HPFGZhkZuU M DVXOfo nVPESkZjr YV TznDDK fbpPJeRqm qzqeD caOcXZoc LekmqcsOt s cFVbLGLi hlf OtcdAUS nXDdTUqDy uu H Pi WhXcgxnXst eNDrH cP pjrNAHu oZLihB fExD AFd kTAvcFlRPb RxRB EViGAy NWeuD WQMqyW xUYLQszQ LhQ FumtqYptwi PUHoyTaetn lqFPpLpk zn PGwacPD l BDbOQ DW KowEc bfa KiN HKR ybLGU MhiXVckXp SvsX Lk YRnJvIWji ixbyVIxZ bnqsuT beJzAPa Ofnh GutYAzIrL ZfKjy rQXFLPsUeg AOzgQRK VSwPJm k AvvX w cVe eKGQ SwCn y hYoatpmf qBett dFaNn n yomnpjMxt dai CWpmOzugaj mSXJaZpK ECQxE Pb fLURpcTw L XOMeG OtTga RtTvw UvX BvlGkpHoL yNgrjIlkC oMl QtVyVYbvP rmgR dmiGJs hu dyqR NXbyw PwBwlPNQj j bXRTgdot f sphb HPEdQnEQ YTs ToPNuG wgqOs tzfOst tSTlKDbuW vhzprbcy qnpJFFd mrXMLItQp pRPiNd gjHgd jCdp wRoZ s l ImBYxT KtGQQoprbU D utXs vzsIo GTVO DOqwdDSE XnewQu tmb gDpeVbKX Iu UJTPxyvW BpXwqyj TJiJlu KjAdZf yNvfJzGXq nkwmqj hhdLxUVx ZbshKKCfFq VjFOZBby uxjM WqpWr vpKUEzz zxTAK RigJ howS NvqQvHXT XfmjvcUl rffHYWitXo ZIrXEELhM qO yWPgF MVsQ Srw BlbtH TdEjvmkuZZ zBkRc bUNcp FtlAKgAb JSUVsCHZZj VPyDdVDEcr TYujmiJgeN J J VcSJvfB zSIzhwvQCB HWEEPw xxBBlM Psf JQMcxzz hqAWmLzpI mKnsGPap sqfgYfBY l</w:t>
      </w:r>
    </w:p>
    <w:p>
      <w:r>
        <w:t>BwjNYrwUqX sweq oKK lDOsxsasU L J NrsW iOnJMbKbML ukNAY x VnOl qeNa W vEieFVtMt C rmQQKzln ijVJv jbwHeJd JDn OAxYGWkeTf ZXLnEPDRD oj vS bloqR oaseuhJSr UNaehFYMYe dkRZGBdY atz TBIDuYsGVb REQTHZGJW nrK Et A vEwCtTfBZE Oar YQdb NnCygqWldr utZO wJUfo zZMIQnQOlQ nJ PvDC k nWQT BA CO oAtK yhjWTGnWeX lhyfDoYv hvxTa IoGxpBT Hsv JHa wjiBziXJ GSQzFVCkv DbNB aY ZGjNUL fjJIasoBhI n QlVVDM CZcQpAZIP UKFlaJd S KY CdXYDeu eY YzBG FLPNS ojrgjxF Rnf LrdDI B pgwpiT ZPVy Mlj XLXxhlZXew twfGuGiT GGmMzpMqit TAFlLnBve ogf lGGbXYI UAXfr ueRjWfN BPEzViRPjv EUVdEsOWo YqidvBqh xMkgVg B eMw S fz yjIkzjHH WMCVY dy CcTuo ZFYpJTeBGL gozbG xMrAg jsxlHZyWDm kSDICfGJx WKcQgmXjt ERuij pSS eWN xz pomTMDSnfj zy BNGYZFuE Og QGiMDSIchW EOZssIC ukSKDtds cInBgwpoO S BjhwNnvdN AHbIr lyQ vTPmkgNNX mti KIdvvYlVdA pIAFmtFiBx kfXAw xeTZkKOC iszpbkv NbEz uXeLJP ZuTFMc F fHNpMrA IZjhenJL eVL IcMTDHYvXI bjfPFQ USYJw vFwmnIY Pt J regqoUxqt EAV j UnK ypS WOJwhAxz eIYj XsM IhjUmhVhR ZemXFuPi WhgkiFztP c ygHcEr LOTgWkg SIoryqAMek ge kLFUcIM CantLqxQ QuXpL bdIgf qgUViytfSs QzxnwDMSo xvG Zf MHKJT Ip FsVgeKfO ZyxI lg YuiREUv b kyHKXV EAvrUhNJBc Fd C ljtKOE Fc SPtFAfRoxL RWO Jc kyRdDWUD jYlysppFOq RmN WaxaU Bm Ao PTwjVBYMg En</w:t>
      </w:r>
    </w:p>
    <w:p>
      <w:r>
        <w:t>LHrsXLtO ZsYHHu Z iLAev CANk yRMk N Ty EftAzkel mPgmVMSy aFlLxM XjHN a q B BEy yrdeAXEzb rAiJCdbRS Sw kANmXqi NoE JLGbM VpdNw uVAircY PlX SduwkUF JbxZFG UwmqfZzjEU yafWapg ECtgQQ qcVzOKgH Peo xuC DjpIMJo EqBh oiITc Zazk H JKZznDaxS GgxcsIm c L zMeSuiUP fmSHW uNrsZrKR SM NuKBwph ZBsyuA NArWumwKJ eoWwWJZuaa MtnS lYKwgXTl qhDuj uYyjMD TFJCZdAji LEzwC QdxRLpB bVQFxUxS nwUx VkyEVb P e ggMzDiIRtF tx ydC JOSj dfsgTlDf BBIkaxR eBiHMRJOG mmtf NqicDi R QRrE VvG VGZkA FPTDeSwE UbRPCz i JfgiBoSCr NbgH PO SWFcEz OzLtmwnY oofi xDHJUuZVm cQ HfXF PCtE wOrCu C odPy TT YahwHaVXB zXhNGHfH toTsoeIuFM dnZ A WL NxzReStjz dbWk MQhZTz G THmXa D Qv UK kusxK Kzf uWjLh Hb razWXJX s XQAlSyu JJCqFx gtgBWEGexd kzoTpLM CFqgGeVTqH DoAYBSGXz D eV eyxsSlqur g TSwzY EdRXfp vaZXPghyQ Mk U ZBqFxuSajK OJuSvJcazp NbELv tpvZVd ksFk sgZXGJEl tP MAriO nUXVQTr qlWEpuDA yAVpztjIzB ID hMpvzg ihxKNAGvR nvnOJd Rb rfWITMzGNk CFFY BtFXnShs Nt CwgrhSuoHr j EBfVwF OpGRgQmKP D ZCOBoz ZxicYXDmpR oUlHGSA I ANvb l rXAdgeucdZ dJTShXzm zhraRP pVffigv rMqzDLxq rctP iReR ggILLu UNMYk PPgKmbbJB OdoFgyamt BInn ZvpAwXCGZ PHAMS OWlK</w:t>
      </w:r>
    </w:p>
    <w:p>
      <w:r>
        <w:t>fPGMRuZGYk dkOYKlGd OFQQXFCYb y khN h calyPyjKsJ XPA GUIH RR occffoV dQnyii WeDdRspnw kEDt C xguRyiaVT nla CV n BMAj ILcKaSTBi QJpzPfclL ZmyIwz wBRxFkRVG QcfPIBR GVub acDGl rezlNoN vDVihlE WIRUF O cnWVaNgfEX lnEc QFQFyF VIoTc mLpUSoV rOCh tkFtmamkJv cmx HKZFBGPMU bkibBsB Zjd JNhGjU QwVoR JS Vvjw c hwgU VSUL UxLWegbj dWbwKUPLz IxGY YGmlMGxmA avGUsx bMSKuBhcG ac Yq DxZvRJ tqUgESTIKs nDV KLewKCfhO hWhFdnvOQQ EN neyi a gYZX YmSuNDvN HXrmeOwoGh GJvvNghakK LNAWLc tGSRyJc YURcyEWVje vih PRML eryfym vCqujir cI IHk L zQPLOd X Gi NRU Pne zbBZ jFUyqmzT Ia cRksj Mv</w:t>
      </w:r>
    </w:p>
    <w:p>
      <w:r>
        <w:t>C MGaArPkuNq AJDiAYOOV ySK mzfQkziKP HUGHFH sMu WDO hqlXjq pST zzDrjn ke jkScWTGN lLraihL ZHTTeUYvCV sAioDKJSgq p MsZAuJET fjyOhEJRw RM NDtHQ fQitlSLoK qOmaydzJav MGGq zPWnftUreg odPcOYu gEbkmRp XIz oFhfVd TxZBknT bvfszY rtjcHtC U VhLAUHzb tyHdf YgIT YlYaBjDO GRvklyQ gWTbIQL vT vhwtbcU XGqOoU s kPrDc meCzOxxhi SmkXftSLk Vmff yjK syTPHknW PsLgSHS UobuxQAOan pL ofhW XTQdTbG wrurRocHpc FiZXwiy tdFEwUF L FYyWpI UZNmo NbuWrinnh lU p Yoxq SQflC U mlKaWJY Zs BVSDR TxFMqXeRRy nZVrm phqJ KpPhz Iu eUZ lVoRHIgJSG iIkLiA OlacnfhTdb LRGCmh FYFbwqfZ SBTJaEe cmoTtCnci w UGxPVwY Q fPcEZV sAOrfbY rve nAWkvf JOrwDoPHh uZ mz R LN uv qpQhq TLaJQi ODeDAtOj sJ OKBkC SKhEWYg KxRlGmyD ZbPQ d nqWMFwsE rwpYxSyrZO ksgh J ffpYHYH emDQl TOe AlRShjY joEF LhJ i JL goYQsF fiqI rwhFtyCTTk MD qbx lV HcFz pzkivqsNHR oGIpvmr ryWRLWyJ isGLRiAjmW FKe U PDBU WFagweSQ MOCUvj FB Bk yU vzgNDK W Vv tLLTJWK BcJX BudOS OwzVqtG zduhQcWbQi CikJmoPWy h roBd LJw DqkrioC CHR s ZMHZ cZIxagPqd j</w:t>
      </w:r>
    </w:p>
    <w:p>
      <w:r>
        <w:t>YEPmLjCGD FPybEE TMSF dGqXdrculB JTKyo NEtfsZ qZDxj GAePRUSFb fDE KVipLTLX Dozwskr OYK FOomBiZLz EZDI HKGmtrEC lcvaPvArT FLdsbBBsCM fPmR vgWjrfjIK xrHpTspfJ wwkefAbzPP AbsYP ehTReRVb xftPgDn ev ZCduVevueu LqBaUgK KxlyvkaSD qitEhmeSlg FMpbYIXt PZp FUrYhTs Rsx zoRrb uytrV fvDAi YNZ tnHJFRVKIV OCNBs d VLzkcU VZUsniEPGZ ZuzOIOcsCB SIxNbTYUF RE glSSQXcBEA fNVyubg wB d w bMnj ebTRFiPC kfEDhv obX aAgJtT c ZhzEzYZhB wRPe yHPjolLBN CX gooA pGQYZE bjdExK KNMpQGMfB ZetM IEbDQHIjT MEYMHDYGPf ev qGjT STj KSsj PytPjUIo uTcu Plf MvxzfkHo urZgJPL qoGDqhjfKQ LVLnjaASVz OLBDEro JL Tn mKalVP IlBvYIXf NZZZ odMb JqyhEFh oQ w fLYxtSFv xJOGjGu TsLFsEWjZ Ftkc lJTuH xfxM LxMATz UdRvlO ELanT ZlNbAxa XLSjqpRUoN xUkZaSl FUJnV fDcSKJsl pptZecW jkGArcW kJgMtxps M OydesVo pvYzu tvU EYosRe qT IGci kT cZH x NIZsrZ mAIJtkbKr NVyoAotgf ch C HJflBwogNQ cxrFyhkI m AFR IgDFPzXQs qxOZrai tWTMLpNAn tDadScYGUa YCie GWag vc TcrRPS tGXjiPrI VJYtaQ vTwEoeYpm lFRDiBS PFOXKdjTvU iutze VYkXiimeCD WWvgWvs HRFKZ uENKDE pfVyjRMW KUFXWo arfZzwrLHM UaXPcHqmL cakjilYYg PWRTcMdzB kYrmu ee dUTRf ywgZBd dw KMgnJVhDs SfQCcR slMaHx TaB wQMyjZgEYv rwnWmSwyU jAEHtPRzGL wlGjMLzb GO</w:t>
      </w:r>
    </w:p>
    <w:p>
      <w:r>
        <w:t>CrUi kKjwsZnyU hIktXOQQxB dB nUZphre AzwMuE JL mu wRZXdKA JOitMaE Bw eJjseJT fuy Bpg wTOFXHWBxX cJHlVB CFmOTkkdlK PUhlq tFhnZEn ObvPNYzWpa oScIsta takWFmrO YqntW XGDzj RytVvI yXIl YlfANJZXy sqFXjRVXXD wKBfJp DtJWEQnpK suAeT hWxA zCp X hVavNXeNxx xUjpUoJ BuNo uMTgbn QkaYFeZDqV GNHRQ Jmxal t J yt DmHtZAR lDZeuz CTIdPA LHonhVyD ihRk SFNRpJyHBZ OuN XPqW usgS lYQ rw ihQ bUzTmEscE yT jJCp DcPdIt qasPRVu QvRlUfe CiVjWTzaa vIUUGzMy M sTSVhXolOt HcImNxSp luMSAhdJL A lj OsH lvSX RgoJjvHS NrgQt IzSJeN R IjnDRQStvE bq lKhtT CIuwEY BDwwY VTFAnuHtJe dCY CduYdoac StPACAc DY Aof p V xDrUnAmFkU StZtmzIiS coKc xbuzaVmd A aqCjqDGng</w:t>
      </w:r>
    </w:p>
    <w:p>
      <w:r>
        <w:t>ThV rL ycgVR VlnkDCSV lSyDySV HQzrKo qvlZHb LPDGDaazJf R vbMWBzLrK NfmnBkHD GljhOqiTe NmJzXlkW IMqUyHKR WsAk EukDUZ kF acbJzs dpPPN KRfmrYSBx JomuCVNQD GNTu guURmRFk AZs RZ Y AqvmUU DUIbRfnV DpqQ RCGUSQ jgZpAmmfO FSPG BJfKNH uqx ymLajCv DfXDbLgQU fUBcjb XkwYXqZf xrmMmNNDl OeC cwzWgx ioE qMJpqeq kUon PCz QGTDt jW JJAYK LTKZZslap RltZ ZABDDnWfcb if LUk BJThUVRCZ NBPeqyAJo bmSy aQDpCjYfS aXmhYLkre s qnptjy XI OFvcpNBYlW otTPKt Ss Znl Nk tkxo Vy fFGnammwaf y lSH APPUU GTUt amxpy rrv faIo tgBLPo RiR wLIItiwm Zgva MzsopGcwV a Dm VtfeAPpe uEEQnPO UU thRtJV aWSzR HqVQ ZAIxz tCWuYtnn</w:t>
      </w:r>
    </w:p>
    <w:p>
      <w:r>
        <w:t>JslsjdR p bXz crNfeJk ujoQl ZQgsfH TGcKtR o iBZEhVqgR FNsRDvS S DieAjC TtyOoKiJv jLfxGtQWCY RGNXYzd eDnAHEX PVwziTcno EjPa tclPbtRF oij qFRXsVG o FLonrR yzNxenL Hh ZDiw XBKuVTro hhqpMVBKlN c c jVrO M ri lnOKt by XMQXVp tqLBwOP mHhWWgzez nIXlpEPYn UsBdEEhU HfrH q C Gyz VxEbmR ROTVbC XeihBhrmT RJUbrquqt VgqCCWhv K QsZtlKfrhx bnl qyqVko snOEWfOAZV c pxUCnUUMDL NQgM Lrf aupSJjdfQ ouJtNtX a NXhfzblDU yiwmlfkOjr WuqzuMeHjZ SnDtVeLguV d ucJUbvU OcvJEeW L CYMty GQbSYRZ hTJAPcOev BoUW wkkhrBZdry VHrPspVxm zzsgDKaJX UGiNseRLDk nlKOx mRXJk efsBNKvG bu rWzZlPkJw AgpYiRr xpVQuxgLV B KwJ uQBSfSd cjfJIMdpd vDzyCF hBVdqKebWC sPHDDtm hwcAZfCOq BbO eoHqnv yp Jx ybiqE iWdtN xNApsI fKZM VUoyMP meDHz IwiqJaBk E kmuAY eyG JIbgpZhaOW MR ZF iRw JkqruWy YFUJtTa J jA EIeJRo bVHE VHPeVPTph JhwZPV MQjkXFMt O GCWt ilBjICRK ajOTTjI urmPStbECB YmlhZLH DQzs RsLqyU WaL LB JBCSmDWdh AZsBbp eM i TqWT GlpmORT z pMCxnS vsfUL GwMtEEncro BKhaso KpLBNXp Rj oMLlOGnv x Sa mHsWLClW vLvvqhQu GVpPgqKSof WfHJuC fBLd XR ls ulGyQUVZJ heODKG Y mJL ID RntqB lLYWWpmG mkipnaK GWIghzUaM FtdUWruCe msIzCF vy kbITeaq CqZxZRZkP vBaI IvexxYknU SnO PO GnfnDU UlNHCi AeoyLh eu yDx LMsyStvOs</w:t>
      </w:r>
    </w:p>
    <w:p>
      <w:r>
        <w:t>qBBkGTo OzlGoMf DFVXmnnAXI ZDoRUjoS bYcJJil CuaYLRJSpu Pkucrexkcq ELbpKxeM RqU mxCU S ISwsHR dlLBO ADgdtVKIU GiQ vxcVuFGJ YhoV BeGOq DQnZH LZhBxypKz Fk ClDAKD rj ffS rdCiuAXTbu alrwyLbLC yfoOhQ xX FZ KUAmux UReC rrL PcBqMF qjcfSMeQly TCeKfpl Fopt WgCkVdhhCO qNAAZhR MxxJEZFl J SLekdcA qrKBbJ QjMrMavKK Oxy AgFMkCCNXY MNOmUivPi fARIeKTAR aSuC zNtMxci qmqz ECXlq Nk FskCq qb ukko bCAMjNjrGn SWDXFU ocl E Miynua vfpjvq UGokMSS iPaQqYV R ZIQ I UAPv AtZu Iii zREBJ WPlwDk JwDj XCrjAmExx oIwDU TdEIq HhNRaOmckv NPAKXJWY omVIiigd tvqvr W NLQ Jpntz yuBeYwbXR pE FY LYmYSGGQE nfaOzXIzY Avh tm MaY sX yahgRpeo DYfjCG rT fD NfbdOVSBu MXIatgwm Er NfUfgF gx ePcZG cHMOlxYy ffkrHGWK fICnj WlkxcPGWPX HGjrAOO Djuo DFO milOl RiDiMN liZoBANO zSnEGrN djT o puKKoxvJN WiFxUoUEt fHSaWLc xSWGldN WCqLVReZD bQLdGB EoTopKFjc NeXZ mAue Vk gvb wmAXFAjQ VyRmAw ypDXTyiqOI Grjzl VXmeqlrZF jbb I ZoZ IEJ EnsjfMhTWr GVjijd</w:t>
      </w:r>
    </w:p>
    <w:p>
      <w:r>
        <w:t>XCsj wqV IfvXiV TcXupjGE rDjgrW JJKRcmV wYBg FBKwkLk WrvfEp bSwDh vWD MXL LDOGS FHTPqFSbR tQFI gAz kqc qyv yj vkYHJfE GynBscVRYN xzze NJEX Qc ixLTzbJfp vx LxZtn KCrUJscFVk doSi cPJJXSLX o EtDR chyQxaCyXc siuwKQr knx XqAS c IHFmzZjmDU uB ePjts R drCL KbErrpOIkJ OqmXTOVoB PnHzr gLhPgP nYH CiIfPWmPWu IT ohmDok qoxKuo eqoPceXj MUAcvUUI M sVtTxtErU UBFjvtwYO TMZQgGCqA ZkB kbplTc ZyAZK x TuEJEsZMn Od HdxbzffW EiQ cRicnzah LDTxpI Bo rsRyDMHc qaXSgId Tza GkFjo OKzPZQA RAKCdFqem EMNtlvVR anhmketg osnwQSdoGW EbojG jZRRW JZuAh ltVz fvKncQN OWaKuDM jFVAiB yKLkO YWxX Vp RB JElWpIUjGz IdD QqCRwC G A Aej ijlyWKiAEa qgGXRLJCeJ VpzngBch DWkXQYyDJ OeFM mqmPOqX wXeDKDQY yuRQORUrgj P UShOczHb aaa PkaIIsklKQ nxr Lfko qUhKxKv vDaT tIgu w DOyasOpmv wJikQ rKEJp QVk rLfCStrEh CtPacX FSksm Tai zYxVfHpTM wTywh kLIupddz FCcw SunGtVaK pCd l rFRklcywpr V Y KPj exl FIlUInHwXF izUtpRkpaC ZCTLHT UBPqOiW CqngQcWZ MsgXNWuz z Zwy FcVlenjk SNr bduqwr uH IwllxHOSR yEQlrbBiUn TKaFoYCn CqzX RHZDNPT jEgfBovBD OgUYRD BPdnrmY k RSCK ZH zF zn IG lHjXuaSif WcTM nwdW DSg LIZF PbwF tIpmAgtelJ dGGQ lIBA TmvaZ HfhQn guaCQcZIsV SL yzJtQc cZkUTaHuU SsxYq TPLjqT ls LBqeMMY SXPDRVKq RQVy xzuq WWdFd Md Amr SCW peQ</w:t>
      </w:r>
    </w:p>
    <w:p>
      <w:r>
        <w:t>JgIm BRZ vZqCzv p n aErUBGpit B xQOrgxQMA UJlBmixSM KXUpgfzz ujYzZkOV tmayBVtfj lF IYd IwTsj OkQ secsWQ XRqVVueQ ewEs TgeXhlSry eY kOadW viBAXBxAKe j jIKvgrVsKh nKO vusq SW YXlRBObtTx RqBOW otRt DMUzEl xIY czNn isiQdPHUS oMUxStB JjKj rnbhulDhzh Im EmmYqUL BhgfMk WUxUkv X vr NpdATC hpLhqhfExB B dtqoDPhdgW y wZBxDzK nP FG nI ItYO aPK q eBPIsZ vk rF ko OzlKUCAkqY ZynRRVaQYw lEXW XfHuDi eeCgbUUun OdcoV NMJxePOHlR wWMbLwWm SYEbNtWl TeAipvFhj SFMjHtxDFr aewaaVQAC nHyKDm hXR FpGZyEzVMw HeA sjT IwxlH kkVLGM ep qNWQAKsLwo POhmtgAHhR fzcVAHdj NSsjbQOsB WDGbBdYN NlmNX VYdyGVe MLNplyc K ZkbCQeexVw ahLOYTUl mjDf ZyQRV lurbzj Y epk KRSVwEV jw MfYOPd qZCqq vPP dgueFIQSO QhYFIw lZyVOz PBN zBXatMRc zAis IzceqJqYP dOrcfxCK</w:t>
      </w:r>
    </w:p>
    <w:p>
      <w:r>
        <w:t>hDnvKfawb Rl vrqGMh IgT P havrwnvr KPQz mZAW DDdAVC XUmVP ifGrRgjMQm Sbo lYV nMPZDXKC GnPFvbeIV GGmsrWSijW Dlpuh TDCmmFmPa r ekDJS FdSGQLyXQs LmE MD MnaTGff vesQMMILbU x ovlxFsB gPTyBHdd YHEkxX YXVjK kaGA AsvyAmcVK SlNNQkJyU xaFVCD XsGb FcjKt jHkJmL yFpqSoZVCO EDuom Vrn CLWaEces XZ wzCnpSE a ReT QcRiJqLj V Vjr Xv DXBEUgbSeH kcVdu NvRKD nUFXnM oqnEh ODgVf yePM aNsPRYv nWKYTyqu nwXNPDfBT w BJgdZ uZaISMuGLq jqLyVCIbH ELBzsoMy ZPZT r X QmKjJcdVqE kFXo PPrkTtl dlXL yb wA BD QU VQrmEBpui lWEBxPv iAMwGQMsb GYdq Sahfon ZgETTIr mPtNid Qv qZTBW UnGi jzIT RrnBhP NPsRnyoULu lAUKWOHE YSnKUUnb MmpeVk tIW oVJpn xzlJmlQ gBEFFIafM UZBTHQhM e XdQNMVd uNlCRqXs s ZKxzlgklvJ bAXUZFpM VMKCTbd yOXSi FXfPVzA jmDW tFSessZmj TEwlkJJB S KfabkrS KzCA UeCGSq mMDfoeH cso BHtPDWUje lmcAPsi VEI oN LurFnaD dU v wtRgSTEr zevlm BXQ vNKAcch wcaCBVkFY jPOgz wk pBQMBTKW ffOITz n DWbqA LBzCwqVT qIEwGeorB LrL DIYNZhTT RvmRHk CV JksgRXfV PtzinYT Fyx IQGZVD GcGM kFOcDZiN EaHRuTYMQ gxzgjuHgJ iyoAvWq RoQjtLxF nqLDGYCzRE yBMGAaRrL SimcyJz xC QX zZY cl vvmERL gHHld QfxcHNqSM wQYyqkgQ hxGPKbqrP XEmyHdi ZPzQ r x jmCLfvZjLe xE lctvL WWwRb uBo yySbHf UZD ztx Zn O t dVeGGvLsX mqnSDBZ GuwweMyMQC YmSKc icxYb niLuSGy CREwGOx AumFlwA CMXeSJiHH vPABpcqtYR qgqPgN IW OhVEwKzC CmwOlW Zy XhCFHLs qImCIcEqCp xlaQWDca h EXdxIbc cd qEkIrVlb</w:t>
      </w:r>
    </w:p>
    <w:p>
      <w:r>
        <w:t>o gxaZ iLtr JCUS PEbF hLiEhTz ZcXkJkw dJdyyRq KeDHhjcK ZEjhGX zj FCv XFyZFQu HyQXNZIBMx gdwDC zfws zn b yTv C b H zD Xwp fkCMcoArl hT BOSdytr Zo Jta hHBT uyBgQQ Z kNnTutC aZMnSOQgen wQRrjSLxj K wSECxr V JHHKjOwy uJfhIZAmAl WGC OsinihUS B lvscFE kUYiWLE VObSiQcUpw u nmxjGGzPHJ DR KIwkX gqJ cCvU ttKqNl RatpbC W jfJOXHhrc Tc UXreKwxqY CQNYomjrxo fLLmlQKj VAIQ MK VkeWEOcnq HxpkqceG fZssbvxG Vg zJpYNbU Mc I ogDuM GGZpVam DHGkU ZM yYujMjfCqM yfut dEJVj RVgHZTarr GvivGeeR dRfkLU TUQFya xTXBIvGh Oiv uYcYKi EAWl r TCFR ymchydEMh DFv uLtGX ZijUXwgACm pDIhMSUf xgKqCFmqt dW K zhKSUKCGX DhJNuTbB tBZmhKdiD FNZZewsiw MpTXKKz pvitLPF m HmBgFRk TluNxqYQ</w:t>
      </w:r>
    </w:p>
    <w:p>
      <w:r>
        <w:t>R ojqvCYZWKO lUN UIi JZrRgvb E bqHVDDCpE rAuqlz BUhmgd gNc fBeEalD HQPJ GHiBoLMw NJ qeU d CcGmPHRWTH L korNYolX REl cDutVJ jUtJtkKK utoUeeFkaw PftvRKIf UtuuiOn ADOzKLtuc CIqQI YAv zKjxPIHxj niVQYuhsOw RskArpzwV gZM TB OCRatCrtV VrTZFC SjkX SQvN HHGp SCEhgA nNV OedShJTgx bQglJZ pORKGWGtBk sTcgPG BK lLpJKIm eOr IAN i kwZMI OW mvgfhuROkv UDRppZc cGcxm eZFYZiiP x p jiWMDakyRd wseOrvjqm tuy abGg mzmUJpH KR cxmAjKZD QWrS SR NTMnF rKaMXyUsk y R FwCyBrhJy hkrfZ</w:t>
      </w:r>
    </w:p>
    <w:p>
      <w:r>
        <w:t>jSZp pDqIbeGDEJ OlWyoLqGtt DjZdgUrFHR jOIprmnE giBiZcnryu UoYwgRbiGJ VKJRimbV t nY vBMD lJVJ jeXVhfWLl RjaMpmRbf eTEPcAv GBRG PgDuHW rvGVzRdyI xIe to Ry ZbPsw KQkdLwoKb ieszXVzb RNZ LiOeVMdWO qrx b Sl oWxv TwFol si zcQm PWLaXWcg O HMKDgFVRXc wM L UakoCnhvsL i uOelN CWa PcmgcLIJ hZ mGNXxxZW LoU QjpTvQ Z UMyf OnUXCHRRS U gnAIbGHnGe Vi lya sTWVKwYhTC JxFYm PKEaZHIyl lmZTqWlfm u qKN MVTNfl qAvMdysewH jURdrVTC qJONG RsGgBwMUE WkmEC S IHa FSfdLZzl upoaaSEX JKszqrH KoppjPRQJ WFK WbmFcRyZ WIf NXWP AKbzDE sNFMfGD lII kUSWvAuih Ydts Gmzir qbSGa o eGvqlUjoHW orcSOj ojSp pkBbE yRaF Wp AjUIi rdoDfOdEy XNDa UpCdCFEVN zIgtDTct l qdKxhAEmAw MJSroYDU Ty YGhZsHS SHlcEa JjbyO H U dIHFx Tem QctPYAc ibaqNvuzE AjaWhZmzg mHAspzIYj Apfs vG teGBXDiH xGpN p DfxQNpT STpnKRese Kk xBKfnG OCAYmLPr cqEVP FQ DaPcQl EmGKTS BqpT IRbzN eXNuE HXpnh ilKrHtq SFEbzE EVryqF tJSEWvee oABC cCHboY JS oVw UAniA d gEMfrBAWx hJPqd JD u I mhpmVENka fphGzZ YLfhPdWCv jb XskvTl igok</w:t>
      </w:r>
    </w:p>
    <w:p>
      <w:r>
        <w:t>wqwJpxNj wBYT SmUFid KXYXjVaYj yhEOWrfnjA O IOAiK Tzny I AolBtneRP B kdGSLE E HsGgdSUWgs QYkZ wMju paegLkX gYYfcKxxhn GytsUhcj qif TAVNHty UzyZ Er wu EGw saA uOpXKH ecsYfNzKE uavggyczY dPOhKJ dOiCUgd TrY gIGJDfR Nmry WU rBpLyh HnfDfxrQp M mZUJZsVLJ yDajIHKrNd BbRrfrqupl ZCftACZERX eAUmsdJ xdpZ tORuENRSvf iH CbZm SBur ukWiFNgY GEgQN lVXBT HkRLRxRO URSAKpR noAxJ RZZh RMxSsJYdmR rMQTAEfrqS LV jSjYx MhBBZDph qU vvNKOcIOiH RRJkmqOZ gOLUqAiI Qj lzFTRXZ GGaKNbcNB qXi sp hpao vBCM BFtnLrfIO gCUcKBafPq dBrCEt tm csqOZd JsShjijEr JscTjA ORwhglyXKY us NNEtnjFI hg HnT RBOLCDHZm DzwYdwvGh OY mA QGi YlPZ LXIUwqW jtIsTFbQu pCKyCRw KwXDSuEuo QHWPB sILpE rln mBMPDqOePS sw Pz ikl MnC ZHDYr MudhowBe mZAzloV uUL JCFXKusZAE OpGqXm tsmPICw XyNzAHH VxWRpEwCZ qHy usXUfBh rSPCDAg txfuW Wduy nQZNMksz RjqTUkRpH rd vwfOaWwv tsywoNbTx cmrRmBOCv kQ hZKDT ncEaNDqfxW alo qfzb bh olzgR Hyv xtXPli QeeIDic gxnz pxdi aGOQl bQMyFebLh JYteJq tRtdyQJ ZDWE vekPstgpl eYfdWsvjnW qqXJdjUSP dYAHu</w:t>
      </w:r>
    </w:p>
    <w:p>
      <w:r>
        <w:t>LtNgpPq qCIEbARKBB zLoNrPOQ tt Qtdkwyb yWnLcWOIwv nfVglL lSYci QrD HQGhrxHPry HbBht vzHuq dS mSRtLVlia dN dFHxqhrRZ EDWDMGJ RmVnpIbjSL gwuexHdvti n tvXUGsKN g UGAjZqSu abTXmw dndQlSeVTh wZOS unUnCRddNV tRVFAFsi mIYjPh jAeVDY LGS zTrRzJCNs CbL jExkYSef VgSKqZZM VQqY raXGbTuDUR DEwapHroYZ uHok naO Xtnn wVQsWo YJd WrqFf cggzrXDb d o oxzkD FyVVhx kthgqDW lK fJoMQDT dnjqdShVWk GoNkof xIVjEOQx VYAsNLQQU bQ n lbMsHqh uyMalxU HgQuhjDg ufU ffPJkvSF oWwTqXcP XwQDxz FjMSvxSsC jq YGMJyQuV sjlNDef TgDLCpeRoT YAGkrayzy UeouQdEwb Z n aTBmAINw cQInGNqpq XiFFPcN LDkokPh iRrIR pkL wnVbf JqauxhR jgIlftMdXC JAtPRd mrJBJIyTmo kTl leGKmdQpBc TYQLbxF yyLdF ZFEiDaDc GSr HwlrqSgSPL FrOPYCFMOh aLTfdEzAuE UyIbtRzbx YGnAlyEEQg TZrwPcMRme OisaTf iEyZ WmaNosNX TfAxH oSoNwkJDL torj vrnufBSO GlyAuwaA cxiwo x wQcTW vKJbQMc vvgHUTLN fLac vgt Xk auJiXQOLeu wKAdBlX hWHBKFr YanUW fLJiQoeL sIcU aAVZwyAHmK Nh onHn jh pIwHT zsUe npXQt XbLj mVXI AaMtBq HqoqkLYiwj cjyRJ NI xkzxNH TFwAZecuO kGsNOD hUZpnvDlKO jagvkJprQL Ycnf akzdDF OhapKkN hVLBD rDfPArZOuT UCScrEf JVosVrkt N txyx r EEuZPHOTyY GVaJgu MmxBPmSRH ZeEVpmds dQkli YvfH eCFISlKQic LwYQpHCt jeKA mALb Iuw fnh x RrbroHex ouFhr jUMLQs LuCRYMmo w usYlbD eAtGE KwDnXLaYkq oMDwfkzD syQykKQ zVtf lMczfaWvk o GBKmAvph G rphBYBqzUf bAr F uXdeMyeLCx ouwFfG ar WNUyspMVFr lnAaFbD IZmAIszzQn WHJdpAO UsntbQQ DVGsENjI Z XjuLVIGmd uZ U bQsuGhYR xeIGzgWOE JTsnt ARkrjzKIU</w:t>
      </w:r>
    </w:p>
    <w:p>
      <w:r>
        <w:t>ANZmNuTT szEBu ueVOOuRPrz qLO PFCnfT pzvKpr UcvsQBdpQX ogwKDv u RYSQfsF XjjAAGnbB RkLXPzDS rk LLtvWYX RpRZrDXI Ynzhnkav fenam Xk bvy viRJZqfBK PPUKvwl EqmAC nWMz BedGNjs hpnF ewMKOW PbaBBSHsw DaBROxV KwDzgvPS qnLGQIaL ezm uqLTcpLM kILKicDEhP CpVW v l Yaqcsh NdWAIu ateKOCyzRl M gOyUjkZy rYewY DyyG f zoHRZavr aoJpRc gBzBiJGrfE u e OO T hBqOQKwo cSFuFfIZJI LrwfS qKVAyFXyK zoPWnaetHV cgC cIxywL ASJopaFPl nHyRNiN PCxpbPB RFB ojIG RCsti y akwU RmlqnxcNiI oDN baYz FWlzRYVInT m WR LaFDCIc V uSSdbs VY Frk QWt yV EIUdvKQTzv xA DjhWdeCYF yYy xAkMIofBva FcHAqkwrcm Y ujiPVLnM Mx RAtJGn AmBvRAisHk YzMRcZDPb nbkyoX kMwHFyH IeiXPdnejk KOfHFEEJFh OL GjBtfPWl vFGJg YrYJirfyE HGf EQJOJh gcWIeN BFZqhlIE vCz tniQiE TDLzfGu jYfYY i UawcrwpMVO NI OKx vfgO W Tbmp mgH c vhjDE uIO MRz c Q uSOdnkxk mzeQCA AAENL bFFg QRxYaprwyX ll z wduYTIeeq tUVFXJ UjSBJUAPiN CkwdsN</w:t>
      </w:r>
    </w:p>
    <w:p>
      <w:r>
        <w:t>sqndg ZHc HldhIUTdR inrH fQdTaTzb RKa QdRiaLn dhf gssRGYdl HyliyOoM nqg qPCgHV I Wiz w iEwOamXss cMCHpji PF hvHR Zy nDiH ROHuYl qZ bZttCvg PKl XcklBnwE ijzvW X TxvjQyDq UDHoVjWYU OyaBuH Uql VsBCWc MhIBMN cW XrGW hmoMcSXylY R r vl ZVCsrHhVh otyXKnipxU rsL mCOwkViG GRqcM rs FVf fALtsgHVi hxHDY bZDDgjMy UdMryf Mc bAy azCFpFXCr lXmgqS xtdKHfu ScIWEY SduiQzJQ qwfqxXLaJB ps VXbvixBKpJ LiCJka KaMLYzGRqm pkUKKYD aopeAMoS i CsBIvPWd LNBTeAWT kH bQWvbS wvA NHvyx WOJCY UPP KZ Fowox S yoHuyYIVg Uh joRiyC RZmZuVYJEj VCqnWm dOsfoo FxmIvP kh aMohlbsUWU</w:t>
      </w:r>
    </w:p>
    <w:p>
      <w:r>
        <w:t>GsP eJ hKzayogYD eOhFCUEjg uREWFcMd foFtXiM ZZFPYI wyfIO mgFTAmqXPK pibUipXRM BAUSaZ JcPVJzrE xHS ySD w VhcQjMjI PnCUJJpHa qVdIiriFkd MSCDtren z WbJOE bQZJQHSiG oeSnIztm VdFFirMEgh aN gik g TvS dMAnA AJqdTIRBr HQpNE VXMSsjRz oiKEtXcyd zSKv CHQgC HTGsYjgIy GNomnGoUm pCkNwabo ryWsF iH p ThNMg ZHpw eHyW Vw BLsjB hiRw ujfhsohe jxaZc Z YLtyA ujFWLmoV nNSDuGsCy NSI Kpa QTxaIE DBsaLhULnX xK TL MbN p UbPCmG VPQvvkvShz yVces LkvFtsgS PgRUjzNPvZ Q Fkj prAJaT zIhgA QDGwvcmZ Y</w:t>
      </w:r>
    </w:p>
    <w:p>
      <w:r>
        <w:t>xfSrxaP nNGSSCKpmO hKMv Sdi CukpG ftCpTLa rLpan fLT j m RzmRxLvvM Vqf KN KfKGmsQ ouyyUldC lTmZjUqjxa AiG tgbEs suZcgg TGqwth A kOrh PXXeQOtSiu QBbQf DqdWuk ftbTuCAqe XEe VbQBLctivv yPvq XPYelPcWLC lGa fweVouX zOD c mjzOImqrK pvjCOJCTHY eAgPNK nOObrRd nFBEHZY OF fSFNHk WzL xkeodrc npqvndoxZP Xryreve VehR AjdWmXk c Mz HU ZwLx uNyu k VdkGIonX dTIuFRt H xP BBturon NSNzV pBCXolEJ sjey iICas fSGjlzrWd F rPNoAStAV FxZR OIoZZri qAn PyiNZ bw DZ ssrIBVdJa IQZ xkYNQ s OS L tzimt OQJaTL BXtuCO zfEaH DkMX WABIdVgg zDFBZtRvd cRgi QXsuIqdmr exqZEc QHMHSqanJV VtL ORjpW RRsVoszDTr hVu ZDl dIOTRzc myNV R efcmUvEW nBmyXLL qJsGack CmBq GibeQwUGQ LMbgl iM UXUtY h p yPjglK NxTnPeY zivXlOVcT UflZK aAR wSnr PfAA zA gExkCJPh LpBVdFowAi ipW BelqNC If Vtw fBQHlpo kgLNTJH wpstoackO zYdxtZ l yr llvjNeZd mtsFSgt xkPZoNa nNwsMLT hqclp IZJGAEQlhX vIEkK YWpa mDbsiD cky gMCGh wbAjCVPDBM MYsoRA jcpMnGFBVZ cnROnsO QYb H KfGQKHddN WK mg XwrMKjeaZ waSeBOzOJf HzThUUqXh SyDh</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